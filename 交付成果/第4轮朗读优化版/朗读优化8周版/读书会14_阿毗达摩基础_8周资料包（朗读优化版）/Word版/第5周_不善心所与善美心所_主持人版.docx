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第5周：不善心所与善/美心所（主持人版）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sz w:val="21"/>
        </w:rPr>
        <w:t>你不是老师，你是流程的守护者——共读原文由法友轮流照读，你只负责控时、护持场域、把生僻名相点一句白话。本讲是全系列最需要"心理安全"的一周：我们要正面直视 14 个不善心所，又要认识 25 个美心所。</w:t>
      </w:r>
      <w:r>
        <w:rPr>
          <w:b/>
          <w:sz w:val="21"/>
        </w:rPr>
        <w:t>请在开场就把基调立住：不善心所不是"坏"，而是"染污的"——每个人都有，它说的是"心"的状态，不是"你"这个人。</w:t>
      </w:r>
      <w:r>
        <w:rPr>
          <w:sz w:val="21"/>
        </w:rPr>
        <w:t xml:space="preserve"> 这一周我们不审判自己，只练习一件事：认得出、看得清、然后有得选。</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min，只做入出息＋身体放松引导</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只读材料④十四不善心所＋25美心所释义表</w:t>
            </w:r>
          </w:p>
        </w:tc>
        <w:tc>
          <w:tcPr>
            <w:tcW w:type="dxa" w:w="2409"/>
            <w:shd w:val="clear" w:color="auto" w:fill="F2F2F2"/>
          </w:tcPr>
          <w:p>
            <w:pPr>
              <w:spacing w:after="20"/>
            </w:pPr>
            <w:r>
              <w:rPr>
                <w:sz w:val="19"/>
              </w:rPr>
              <w:t>补读材料③"善心所含心所"与材料②"五种喜"</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加一轮"今天最常冒出来的那一个不善心所"</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三题全开＋"光明比喻"现场演绎</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快速"认心所"练习</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先安立"不善心所不是坏，是染污；说的是心不是人"的基调——观察而非审判。</w:t>
      </w:r>
    </w:p>
    <w:p>
      <w:pPr>
        <w:ind w:left="340"/>
      </w:pPr>
      <w:r>
        <w:rPr>
          <w:b/>
          <w:sz w:val="21"/>
        </w:rPr>
        <w:t xml:space="preserve">2. </w:t>
      </w:r>
      <w:r>
        <w:rPr>
          <w:sz w:val="21"/>
        </w:rPr>
        <w:t>共读原文只读不解释，解释放在分享与讨论。</w:t>
      </w:r>
    </w:p>
    <w:p>
      <w:pPr>
        <w:ind w:left="340"/>
      </w:pPr>
      <w:r>
        <w:rPr>
          <w:b/>
          <w:sz w:val="21"/>
        </w:rPr>
        <w:t xml:space="preserve">3. </w:t>
      </w:r>
      <w:r>
        <w:rPr>
          <w:sz w:val="21"/>
        </w:rPr>
        <w:t>生僻名相（遍一切不善／贪根／瞋根／痴根／有行／遍一切美／离心／无量）当场用一句话白话点明，不展开。</w:t>
      </w:r>
    </w:p>
    <w:p>
      <w:pPr>
        <w:ind w:left="340"/>
      </w:pPr>
      <w:r>
        <w:rPr>
          <w:b/>
          <w:sz w:val="21"/>
        </w:rPr>
        <w:t xml:space="preserve">4. </w:t>
      </w:r>
      <w:r>
        <w:rPr>
          <w:sz w:val="21"/>
        </w:rPr>
        <w:t>分享先邀请、不点名强制；沉默也是允许的。</w:t>
      </w:r>
    </w:p>
    <w:p>
      <w:pPr>
        <w:ind w:left="340"/>
      </w:pPr>
      <w:r>
        <w:rPr>
          <w:b/>
          <w:sz w:val="21"/>
        </w:rPr>
        <w:t xml:space="preserve">5. </w:t>
      </w:r>
      <w:r>
        <w:rPr>
          <w:sz w:val="21"/>
        </w:rPr>
        <w:t>有人说出"我贪心重、我常发脾气"时，先接住："能观察到，就是正念在工作，这很可贵。"</w:t>
      </w:r>
    </w:p>
    <w:p>
      <w:pPr>
        <w:ind w:left="340"/>
      </w:pPr>
      <w:r>
        <w:rPr>
          <w:b/>
          <w:sz w:val="21"/>
        </w:rPr>
        <w:t xml:space="preserve">6. </w:t>
      </w:r>
      <w:r>
        <w:rPr>
          <w:sz w:val="21"/>
        </w:rPr>
        <w:t>不诊断、不给心理学标签，不当众评判他人修行进境。</w:t>
      </w:r>
    </w:p>
    <w:p>
      <w:pPr>
        <w:ind w:left="340"/>
      </w:pPr>
      <w:r>
        <w:rPr>
          <w:b/>
          <w:sz w:val="21"/>
        </w:rPr>
        <w:t xml:space="preserve">7. </w:t>
      </w:r>
      <w:r>
        <w:rPr>
          <w:sz w:val="21"/>
        </w:rPr>
        <w:t>讨论聚焦"这一刻我心里冒出来的是哪一类心所、我怎么应对"，不空谈名相。</w:t>
      </w:r>
    </w:p>
    <w:p>
      <w:pPr>
        <w:ind w:left="340"/>
      </w:pPr>
      <w:r>
        <w:rPr>
          <w:b/>
          <w:sz w:val="21"/>
        </w:rPr>
        <w:t xml:space="preserve">8. </w:t>
      </w:r>
      <w:r>
        <w:rPr>
          <w:sz w:val="21"/>
        </w:rPr>
        <w:t>遇情绪波动，给呼吸放松或暂离的选项，不追问隐私、不分析成因。</w:t>
      </w:r>
    </w:p>
    <w:p>
      <w:pPr>
        <w:ind w:left="340"/>
      </w:pPr>
      <w:r>
        <w:rPr>
          <w:b/>
          <w:sz w:val="21"/>
        </w:rPr>
        <w:t xml:space="preserve">9. </w:t>
      </w:r>
      <w:r>
        <w:rPr>
          <w:sz w:val="21"/>
        </w:rPr>
        <w:t>严守时间，宁可少读一段，也不拖堂。</w:t>
      </w:r>
    </w:p>
    <w:p>
      <w:pPr>
        <w:ind w:left="340"/>
      </w:pPr>
      <w:r>
        <w:rPr>
          <w:b/>
          <w:sz w:val="21"/>
        </w:rPr>
        <w:t xml:space="preserve">10. </w:t>
      </w:r>
      <w:r>
        <w:rPr>
          <w:sz w:val="21"/>
        </w:rPr>
        <w:t>收尾务必回向，把功德导向一切众生。</w:t>
      </w:r>
    </w:p>
    <w:p>
      <w:r>
        <w:rPr>
          <w:b/>
          <w:sz w:val="21"/>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不善心所（14）</w:t>
            </w:r>
          </w:p>
        </w:tc>
        <w:tc>
          <w:tcPr>
            <w:tcW w:type="dxa" w:w="4819"/>
          </w:tcPr>
          <w:p>
            <w:pPr>
              <w:spacing w:after="20"/>
            </w:pPr>
            <w:r>
              <w:rPr>
                <w:sz w:val="19"/>
              </w:rPr>
              <w:t>让心"染污"的 14 个心理因子：痴、无惭、无愧、掉举／贪、邪见、慢／瞋、嫉、悭、恶作／疑／昏沉、睡眠</w:t>
            </w:r>
          </w:p>
        </w:tc>
      </w:tr>
      <w:tr>
        <w:tc>
          <w:tcPr>
            <w:tcW w:type="dxa" w:w="4819"/>
            <w:shd w:val="clear" w:color="auto" w:fill="F2F2F2"/>
          </w:tcPr>
          <w:p>
            <w:pPr>
              <w:spacing w:after="20"/>
            </w:pPr>
            <w:r>
              <w:rPr>
                <w:sz w:val="19"/>
              </w:rPr>
              <w:t>遍一切不善心所（4）</w:t>
            </w:r>
          </w:p>
        </w:tc>
        <w:tc>
          <w:tcPr>
            <w:tcW w:type="dxa" w:w="4819"/>
            <w:shd w:val="clear" w:color="auto" w:fill="F2F2F2"/>
          </w:tcPr>
          <w:p>
            <w:pPr>
              <w:spacing w:after="20"/>
            </w:pPr>
            <w:r>
              <w:rPr>
                <w:sz w:val="19"/>
              </w:rPr>
              <w:t>一切不善心都必有的 4 个：痴、无惭、无愧、掉举</w:t>
            </w:r>
          </w:p>
        </w:tc>
      </w:tr>
      <w:tr>
        <w:tc>
          <w:tcPr>
            <w:tcW w:type="dxa" w:w="4819"/>
          </w:tcPr>
          <w:p>
            <w:pPr>
              <w:spacing w:after="20"/>
            </w:pPr>
            <w:r>
              <w:rPr>
                <w:sz w:val="19"/>
              </w:rPr>
              <w:t>贪根心所（3）</w:t>
            </w:r>
          </w:p>
        </w:tc>
        <w:tc>
          <w:tcPr>
            <w:tcW w:type="dxa" w:w="4819"/>
          </w:tcPr>
          <w:p>
            <w:pPr>
              <w:spacing w:after="20"/>
            </w:pPr>
            <w:r>
              <w:rPr>
                <w:sz w:val="19"/>
              </w:rPr>
              <w:t>贪、邪见、慢——爱、错误见解、自负</w:t>
            </w:r>
          </w:p>
        </w:tc>
      </w:tr>
      <w:tr>
        <w:tc>
          <w:tcPr>
            <w:tcW w:type="dxa" w:w="4819"/>
            <w:shd w:val="clear" w:color="auto" w:fill="F2F2F2"/>
          </w:tcPr>
          <w:p>
            <w:pPr>
              <w:spacing w:after="20"/>
            </w:pPr>
            <w:r>
              <w:rPr>
                <w:sz w:val="19"/>
              </w:rPr>
              <w:t>瞋根心所（4）</w:t>
            </w:r>
          </w:p>
        </w:tc>
        <w:tc>
          <w:tcPr>
            <w:tcW w:type="dxa" w:w="4819"/>
            <w:shd w:val="clear" w:color="auto" w:fill="F2F2F2"/>
          </w:tcPr>
          <w:p>
            <w:pPr>
              <w:spacing w:after="20"/>
            </w:pPr>
            <w:r>
              <w:rPr>
                <w:sz w:val="19"/>
              </w:rPr>
              <w:t>瞋、嫉、悭、恶作——怒、嫉妒、吝啬、懊悔</w:t>
            </w:r>
          </w:p>
        </w:tc>
      </w:tr>
      <w:tr>
        <w:tc>
          <w:tcPr>
            <w:tcW w:type="dxa" w:w="4819"/>
          </w:tcPr>
          <w:p>
            <w:pPr>
              <w:spacing w:after="20"/>
            </w:pPr>
            <w:r>
              <w:rPr>
                <w:sz w:val="19"/>
              </w:rPr>
              <w:t>痴根心所（1）／有行心所（2）</w:t>
            </w:r>
          </w:p>
        </w:tc>
        <w:tc>
          <w:tcPr>
            <w:tcW w:type="dxa" w:w="4819"/>
          </w:tcPr>
          <w:p>
            <w:pPr>
              <w:spacing w:after="20"/>
            </w:pPr>
            <w:r>
              <w:rPr>
                <w:sz w:val="19"/>
              </w:rPr>
              <w:t>疑／昏沉、睡眠</w:t>
            </w:r>
          </w:p>
        </w:tc>
      </w:tr>
      <w:tr>
        <w:tc>
          <w:tcPr>
            <w:tcW w:type="dxa" w:w="4819"/>
            <w:shd w:val="clear" w:color="auto" w:fill="F2F2F2"/>
          </w:tcPr>
          <w:p>
            <w:pPr>
              <w:spacing w:after="20"/>
            </w:pPr>
            <w:r>
              <w:rPr>
                <w:sz w:val="19"/>
              </w:rPr>
              <w:t>美心所（25）</w:t>
            </w:r>
          </w:p>
        </w:tc>
        <w:tc>
          <w:tcPr>
            <w:tcW w:type="dxa" w:w="4819"/>
            <w:shd w:val="clear" w:color="auto" w:fill="F2F2F2"/>
          </w:tcPr>
          <w:p>
            <w:pPr>
              <w:spacing w:after="20"/>
            </w:pPr>
            <w:r>
              <w:rPr>
                <w:sz w:val="19"/>
              </w:rPr>
              <w:t>让心"清净"的 25 个：19 遍一切美＋3 离心＋2 无量＋1 无痴</w:t>
            </w:r>
          </w:p>
        </w:tc>
      </w:tr>
      <w:tr>
        <w:tc>
          <w:tcPr>
            <w:tcW w:type="dxa" w:w="4819"/>
          </w:tcPr>
          <w:p>
            <w:pPr>
              <w:spacing w:after="20"/>
            </w:pPr>
            <w:r>
              <w:rPr>
                <w:sz w:val="19"/>
              </w:rPr>
              <w:t>遍一切美心所（19）</w:t>
            </w:r>
          </w:p>
        </w:tc>
        <w:tc>
          <w:tcPr>
            <w:tcW w:type="dxa" w:w="4819"/>
          </w:tcPr>
          <w:p>
            <w:pPr>
              <w:spacing w:after="20"/>
            </w:pPr>
            <w:r>
              <w:rPr>
                <w:sz w:val="19"/>
              </w:rPr>
              <w:t>一切美心都必有的 19 个：信、念、惭、愧、无贪、无瞋、中舍性……</w:t>
            </w:r>
          </w:p>
        </w:tc>
      </w:tr>
      <w:tr>
        <w:tc>
          <w:tcPr>
            <w:tcW w:type="dxa" w:w="4819"/>
            <w:shd w:val="clear" w:color="auto" w:fill="F2F2F2"/>
          </w:tcPr>
          <w:p>
            <w:pPr>
              <w:spacing w:after="20"/>
            </w:pPr>
            <w:r>
              <w:rPr>
                <w:sz w:val="19"/>
              </w:rPr>
              <w:t>三离心所（3）／无量（2）／无痴（1）</w:t>
            </w:r>
          </w:p>
        </w:tc>
        <w:tc>
          <w:tcPr>
            <w:tcW w:type="dxa" w:w="4819"/>
            <w:shd w:val="clear" w:color="auto" w:fill="F2F2F2"/>
          </w:tcPr>
          <w:p>
            <w:pPr>
              <w:spacing w:after="20"/>
            </w:pPr>
            <w:r>
              <w:rPr>
                <w:sz w:val="19"/>
              </w:rPr>
              <w:t>正语·正业·正命／悲·随喜／慧根</w:t>
            </w:r>
          </w:p>
        </w:tc>
      </w:tr>
      <w:tr>
        <w:tc>
          <w:tcPr>
            <w:tcW w:type="dxa" w:w="4819"/>
          </w:tcPr>
          <w:p>
            <w:pPr>
              <w:spacing w:after="20"/>
            </w:pPr>
            <w:r>
              <w:rPr>
                <w:sz w:val="19"/>
              </w:rPr>
              <w:t>心所相应</w:t>
            </w:r>
          </w:p>
        </w:tc>
        <w:tc>
          <w:tcPr>
            <w:tcW w:type="dxa" w:w="4819"/>
          </w:tcPr>
          <w:p>
            <w:pPr>
              <w:spacing w:after="20"/>
            </w:pPr>
            <w:r>
              <w:rPr>
                <w:sz w:val="19"/>
              </w:rPr>
              <w:t>每一种心的"配方"——它带着哪些心所一起生起</w:t>
            </w:r>
          </w:p>
        </w:tc>
      </w:tr>
      <w:tr>
        <w:tc>
          <w:tcPr>
            <w:tcW w:type="dxa" w:w="4819"/>
            <w:shd w:val="clear" w:color="auto" w:fill="F2F2F2"/>
          </w:tcPr>
          <w:p>
            <w:pPr>
              <w:spacing w:after="20"/>
            </w:pPr>
            <w:r>
              <w:rPr>
                <w:sz w:val="19"/>
              </w:rPr>
              <w:t>喜心所（pīti）</w:t>
            </w:r>
          </w:p>
        </w:tc>
        <w:tc>
          <w:tcPr>
            <w:tcW w:type="dxa" w:w="4819"/>
            <w:shd w:val="clear" w:color="auto" w:fill="F2F2F2"/>
          </w:tcPr>
          <w:p>
            <w:pPr>
              <w:spacing w:after="20"/>
            </w:pPr>
            <w:r>
              <w:rPr>
                <w:sz w:val="19"/>
              </w:rPr>
              <w:t>欢喜、振奋的心所，能对治昏沉，还能"临死忆善"</w:t>
            </w:r>
          </w:p>
        </w:tc>
      </w:tr>
    </w:tbl>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"原来我这么不善，好有罪恶感"</w:t>
            </w:r>
          </w:p>
        </w:tc>
        <w:tc>
          <w:tcPr>
            <w:tcW w:type="dxa" w:w="4819"/>
          </w:tcPr>
          <w:p>
            <w:pPr>
              <w:spacing w:after="20"/>
            </w:pPr>
            <w:r>
              <w:rPr>
                <w:sz w:val="19"/>
              </w:rPr>
              <w:t>回到基调：不善心所是"染污的"，人人都有，重点是观察与转化，不是定罪</w:t>
            </w:r>
          </w:p>
        </w:tc>
      </w:tr>
      <w:tr>
        <w:tc>
          <w:tcPr>
            <w:tcW w:type="dxa" w:w="4819"/>
            <w:shd w:val="clear" w:color="auto" w:fill="F2F2F2"/>
          </w:tcPr>
          <w:p>
            <w:pPr>
              <w:spacing w:after="20"/>
            </w:pPr>
            <w:r>
              <w:rPr>
                <w:sz w:val="19"/>
              </w:rPr>
              <w:t>"14 个我记不住"</w:t>
            </w:r>
          </w:p>
        </w:tc>
        <w:tc>
          <w:tcPr>
            <w:tcW w:type="dxa" w:w="4819"/>
            <w:shd w:val="clear" w:color="auto" w:fill="F2F2F2"/>
          </w:tcPr>
          <w:p>
            <w:pPr>
              <w:spacing w:after="20"/>
            </w:pPr>
            <w:r>
              <w:rPr>
                <w:sz w:val="19"/>
              </w:rPr>
              <w:t>说明：用四组记——遍一切不善 4／贪根 3／瞋根 4／痴根 1＋有行 2，抓住框架即可</w:t>
            </w:r>
          </w:p>
        </w:tc>
      </w:tr>
      <w:tr>
        <w:tc>
          <w:tcPr>
            <w:tcW w:type="dxa" w:w="4819"/>
          </w:tcPr>
          <w:p>
            <w:pPr>
              <w:spacing w:after="20"/>
            </w:pPr>
            <w:r>
              <w:rPr>
                <w:sz w:val="19"/>
              </w:rPr>
              <w:t>"美心所是不是要求我装好人"</w:t>
            </w:r>
          </w:p>
        </w:tc>
        <w:tc>
          <w:tcPr>
            <w:tcW w:type="dxa" w:w="4819"/>
          </w:tcPr>
          <w:p>
            <w:pPr>
              <w:spacing w:after="20"/>
            </w:pPr>
            <w:r>
              <w:rPr>
                <w:sz w:val="19"/>
              </w:rPr>
              <w:t>说明：美心所是心"本来就能生起"的清净因子，"善心所如肌肉，越用越强壮"</w:t>
            </w:r>
          </w:p>
        </w:tc>
      </w:tr>
      <w:tr>
        <w:tc>
          <w:tcPr>
            <w:tcW w:type="dxa" w:w="4819"/>
            <w:shd w:val="clear" w:color="auto" w:fill="F2F2F2"/>
          </w:tcPr>
          <w:p>
            <w:pPr>
              <w:spacing w:after="20"/>
            </w:pPr>
            <w:r>
              <w:rPr>
                <w:sz w:val="19"/>
              </w:rPr>
              <w:t>"我怎么对治贪／瞋"</w:t>
            </w:r>
          </w:p>
        </w:tc>
        <w:tc>
          <w:tcPr>
            <w:tcW w:type="dxa" w:w="4819"/>
            <w:shd w:val="clear" w:color="auto" w:fill="F2F2F2"/>
          </w:tcPr>
          <w:p>
            <w:pPr>
              <w:spacing w:after="20"/>
            </w:pPr>
            <w:r>
              <w:rPr>
                <w:sz w:val="19"/>
              </w:rPr>
              <w:t>回到材料②：不必对抗（对抗反而是排斥、是瞋），只需"回到呼吸、回到觉知"，善法自生</w:t>
            </w:r>
          </w:p>
        </w:tc>
      </w:tr>
      <w:tr>
        <w:tc>
          <w:tcPr>
            <w:tcW w:type="dxa" w:w="4819"/>
          </w:tcPr>
          <w:p>
            <w:pPr>
              <w:spacing w:after="20"/>
            </w:pPr>
            <w:r>
              <w:rPr>
                <w:sz w:val="19"/>
              </w:rPr>
              <w:t>"碰到不喜欢的人，瞋就起来"</w:t>
            </w:r>
          </w:p>
        </w:tc>
        <w:tc>
          <w:tcPr>
            <w:tcW w:type="dxa" w:w="4819"/>
          </w:tcPr>
          <w:p>
            <w:pPr>
              <w:spacing w:after="20"/>
            </w:pPr>
            <w:r>
              <w:rPr>
                <w:sz w:val="19"/>
              </w:rPr>
              <w:t>说明：看见瞋起来，本身就是正念；先不给它加"我不该生气"的第二重瞋</w:t>
            </w:r>
          </w:p>
        </w:tc>
      </w:tr>
      <w:tr>
        <w:tc>
          <w:tcPr>
            <w:tcW w:type="dxa" w:w="4819"/>
            <w:shd w:val="clear" w:color="auto" w:fill="F2F2F2"/>
          </w:tcPr>
          <w:p>
            <w:pPr>
              <w:spacing w:after="20"/>
            </w:pPr>
            <w:r>
              <w:rPr>
                <w:sz w:val="19"/>
              </w:rPr>
              <w:t>讨论转向评判自己／他人</w:t>
            </w:r>
          </w:p>
        </w:tc>
        <w:tc>
          <w:tcPr>
            <w:tcW w:type="dxa" w:w="4819"/>
            <w:shd w:val="clear" w:color="auto" w:fill="F2F2F2"/>
          </w:tcPr>
          <w:p>
            <w:pPr>
              <w:spacing w:after="20"/>
            </w:pPr>
            <w:r>
              <w:rPr>
                <w:sz w:val="19"/>
              </w:rPr>
              <w:t>果断拉回来：我们只观察心的状态，不给人贴标签</w:t>
            </w:r>
          </w:p>
        </w:tc>
      </w:tr>
    </w:tbl>
    <w:p>
      <w:pPr>
        <w:spacing w:before="40" w:after="80"/>
        <w:ind w:left="283"/>
        <w:shd w:val="clear" w:color="auto" w:fill="EEF2F8"/>
        <w:pBdr>
          <w:left w:val="single" w:sz="20" w:space="6" w:color="1F3864"/>
        </w:pBdr>
      </w:pPr>
      <w:r>
        <w:rPr>
          <w:b/>
          <w:sz w:val="20"/>
        </w:rPr>
        <w:t>读书会14：阿毗达摩基础 · 第5周</w:t>
      </w:r>
      <w:r>
        <w:rPr>
          <w:sz w:val="20"/>
        </w:rPr>
        <w:t>（主持人导语）</w:t>
      </w:r>
    </w:p>
    <w:p>
      <w:pPr>
        <w:spacing w:before="40" w:after="80"/>
        <w:ind w:left="283"/>
        <w:shd w:val="clear" w:color="auto" w:fill="EEF2F8"/>
        <w:pBdr>
          <w:left w:val="single" w:sz="20" w:space="6" w:color="1F3864"/>
        </w:pBdr>
      </w:pPr>
      <w:r>
        <w:rPr>
          <w:sz w:val="20"/>
        </w:rPr>
        <w:t>各位法友，欢迎回到读书会14。前几周我们认识了 89/121 心，上一周把 52 心所的框架立了起来：通一切心所 13、不善心所 14、美心所 25。这一周，我们把镜头拉近，专看其中最容易牵动我们的两部分——</w:t>
      </w:r>
      <w:r>
        <w:rPr>
          <w:b/>
          <w:sz w:val="20"/>
        </w:rPr>
        <w:t>十四不善心所</w:t>
      </w:r>
      <w:r>
        <w:rPr>
          <w:sz w:val="20"/>
        </w:rPr>
        <w:t>与</w:t>
      </w:r>
      <w:r>
        <w:rPr>
          <w:b/>
          <w:sz w:val="20"/>
        </w:rPr>
        <w:t>二十五美心所</w:t>
      </w:r>
      <w:r>
        <w:rPr>
          <w:sz w:val="20"/>
        </w:rPr>
        <w:t>。</w:t>
      </w:r>
    </w:p>
    <w:p>
      <w:pPr>
        <w:spacing w:before="40" w:after="80"/>
        <w:ind w:left="283"/>
        <w:shd w:val="clear" w:color="auto" w:fill="EEF2F8"/>
        <w:pBdr>
          <w:left w:val="single" w:sz="20" w:space="6" w:color="1F3864"/>
        </w:pBdr>
      </w:pPr>
      <w:r>
        <w:rPr>
          <w:sz w:val="20"/>
        </w:rPr>
        <w:t>请先放下一个包袱：今天不是来"认罪"的，也不是来"背名词"的。不善心所不是给我们扣帽子，它只是描述"心被染污"的那几种样子；美心所也不是要求我们装成好人，它只是描述"心清净"时本来就会生起的那些素质。我们要练的只有一件事：</w:t>
      </w:r>
      <w:r>
        <w:rPr>
          <w:b/>
          <w:sz w:val="20"/>
        </w:rPr>
        <w:t>认得出心的状态，然后，有得选。</w:t>
      </w:r>
    </w:p>
    <w:p>
      <w:pPr>
        <w:spacing w:before="40" w:after="80"/>
        <w:ind w:left="283"/>
        <w:shd w:val="clear" w:color="auto" w:fill="EEF2F8"/>
        <w:pBdr>
          <w:left w:val="single" w:sz="20" w:space="6" w:color="1F3864"/>
        </w:pBdr>
      </w:pPr>
      <w:r>
        <w:rPr>
          <w:b/>
          <w:sz w:val="20"/>
        </w:rPr>
        <w:t>本周主题：</w:t>
      </w:r>
      <w:r>
        <w:rPr>
          <w:sz w:val="20"/>
        </w:rPr>
        <w:t xml:space="preserve"> 不善心所不是"坏"，而是"染污的"——认识十四不善心所（贪·瞋·痴三根本及随烦恼）与二十五美心所，是为了在当下认出"心的染污"与"心的清净"，从而不再被心所牵着走，而不是为了记忆、比较或给自己定罪。</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分钟（含静心与收尾；10/25/20/35/15/15）</w:t>
      </w:r>
    </w:p>
    <w:p>
      <w:pPr>
        <w:ind w:left="340"/>
      </w:pPr>
      <w:r>
        <w:rPr>
          <w:color w:val="1F3864"/>
          <w:sz w:val="21"/>
        </w:rPr>
        <w:t xml:space="preserve">• </w:t>
      </w:r>
      <w:r>
        <w:rPr>
          <w:b/>
          <w:sz w:val="21"/>
        </w:rPr>
        <w:t>核心问题</w:t>
      </w:r>
      <w:r>
        <w:rPr>
          <w:sz w:val="21"/>
        </w:rPr>
        <w:t>：十四不善心所如何让心染污？二十五美心所如何让心清净？当善与不善在心中生起时，我能不能在当下认出它、并且选得动？</w:t>
      </w:r>
    </w:p>
    <w:p>
      <w:pPr>
        <w:ind w:left="340"/>
      </w:pPr>
      <w:r>
        <w:rPr>
          <w:color w:val="1F3864"/>
          <w:sz w:val="21"/>
        </w:rPr>
        <w:t xml:space="preserve">• </w:t>
      </w:r>
      <w:r>
        <w:rPr>
          <w:b/>
          <w:sz w:val="21"/>
        </w:rPr>
        <w:t>共读原文提要</w:t>
      </w:r>
      <w:r>
        <w:rPr>
          <w:sz w:val="21"/>
        </w:rPr>
        <w:t>：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w:t>
      </w:r>
    </w:p>
    <w:p>
      <w:pPr>
        <w:ind w:left="340"/>
      </w:pPr>
      <w:r>
        <w:rPr>
          <w:color w:val="1F3864"/>
          <w:sz w:val="21"/>
        </w:rPr>
        <w:t xml:space="preserve">• </w:t>
      </w:r>
      <w:r>
        <w:rPr>
          <w:b/>
          <w:sz w:val="21"/>
        </w:rPr>
        <w:t>本周作业</w:t>
      </w:r>
      <w:r>
        <w:rPr>
          <w:sz w:val="21"/>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抓材料④十四不善／25美释义表＋材料②"喜心所"</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保"认心所／回到呼吸"</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建议走"压缩"列、把时间留给分享与讨论的暖场；若学员已连续参加过前几周，可走"标准"或"延长"列。无论怎样压缩，静心开场与收尾回向两项不可删——一头一尾是场域的护栏。</w:t>
      </w:r>
      <w:r>
        <w:rPr>
          <w:b/>
          <w:sz w:val="20"/>
        </w:rPr>
        <w:t>本周尤其不要压缩"共读原文"到读不到十四不善心所与美心所的对照，因为这是全讲的骨。</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一句话主线</w:t>
      </w:r>
      <w:r>
        <w:rPr>
          <w:sz w:val="21"/>
        </w:rPr>
        <w:t>：不善心所不是"坏"，是"染污的"；美心所不是"装好人"，是心清净时本有的素质——认得出来，才选得动。</w:t>
      </w:r>
    </w:p>
    <w:p>
      <w:pPr>
        <w:ind w:left="340"/>
      </w:pPr>
      <w:r>
        <w:rPr>
          <w:b/>
          <w:sz w:val="21"/>
        </w:rPr>
        <w:t xml:space="preserve">2. </w:t>
      </w:r>
      <w:r>
        <w:rPr>
          <w:b/>
          <w:sz w:val="21"/>
        </w:rPr>
        <w:t>十四不善心所四组</w:t>
      </w:r>
      <w:r>
        <w:rPr>
          <w:sz w:val="21"/>
        </w:rPr>
        <w:t>：遍一切不善 4（痴·无惭·无愧·掉举）＋贪根 3（贪·邪见·慢）＋瞋根 4（瞋·嫉·悭·恶作）＋痴根 1（疑）＋有行 2（昏沉·睡眠）。其中"遍一切不善 4"是</w:t>
      </w:r>
      <w:r>
        <w:rPr>
          <w:b/>
          <w:sz w:val="21"/>
        </w:rPr>
        <w:t>每一个</w:t>
      </w:r>
      <w:r>
        <w:rPr>
          <w:sz w:val="21"/>
        </w:rPr>
        <w:t>不善心都必有的根底。</w:t>
      </w:r>
    </w:p>
    <w:p>
      <w:pPr>
        <w:ind w:left="340"/>
      </w:pPr>
      <w:r>
        <w:rPr>
          <w:b/>
          <w:sz w:val="21"/>
        </w:rPr>
        <w:t xml:space="preserve">3. </w:t>
      </w:r>
      <w:r>
        <w:rPr>
          <w:b/>
          <w:sz w:val="21"/>
        </w:rPr>
        <w:t>二十五美心所四组</w:t>
      </w:r>
      <w:r>
        <w:rPr>
          <w:sz w:val="21"/>
        </w:rPr>
        <w:t>：遍一切美 19（信·念·惭·愧·无贪·无瞋·中舍性……）＋离心 3（正语·正业·正命）＋无量 2（悲·随喜）＋无痴 1（慧根）。其中"遍一切美 19"是</w:t>
      </w:r>
      <w:r>
        <w:rPr>
          <w:b/>
          <w:sz w:val="21"/>
        </w:rPr>
        <w:t>每一个</w:t>
      </w:r>
      <w:r>
        <w:rPr>
          <w:sz w:val="21"/>
        </w:rPr>
        <w:t>美心都必有的根底。</w:t>
      </w:r>
    </w:p>
    <w:p>
      <w:pPr>
        <w:ind w:left="340"/>
      </w:pPr>
      <w:r>
        <w:rPr>
          <w:b/>
          <w:sz w:val="21"/>
        </w:rPr>
        <w:t xml:space="preserve">4. </w:t>
      </w:r>
      <w:r>
        <w:rPr>
          <w:b/>
          <w:sz w:val="21"/>
        </w:rPr>
        <w:t>关键对照</w:t>
      </w:r>
      <w:r>
        <w:rPr>
          <w:sz w:val="21"/>
        </w:rPr>
        <w:t>：不善心所根底是"痴·无惭·无愧·掉举"；美心所根底是"信·念·惭·愧……"——两组里"惭／愧"与"无惭／无愧"恰成对照：一个是对恶行羞耻、畏惧（美），一个是不羞耻、不畏惧（不善）。这一对照最能点醒学员。</w:t>
      </w:r>
    </w:p>
    <w:p>
      <w:pPr>
        <w:ind w:left="340"/>
      </w:pPr>
      <w:r>
        <w:rPr>
          <w:b/>
          <w:sz w:val="21"/>
        </w:rPr>
        <w:t xml:space="preserve">5. </w:t>
      </w:r>
      <w:r>
        <w:rPr>
          <w:b/>
          <w:sz w:val="21"/>
        </w:rPr>
        <w:t>对治不靠对抗</w:t>
      </w:r>
      <w:r>
        <w:rPr>
          <w:sz w:val="21"/>
        </w:rPr>
        <w:t>（材料②）：以善对治不善，是"点亮光明"而非"消灭黑暗"。面对贪、瞋，硬压只会再加上一层瞋；只要回到觉知、回到呼吸，不善自然止息，善法自然生起。</w:t>
      </w:r>
    </w:p>
    <w:p>
      <w:pPr>
        <w:ind w:left="340"/>
      </w:pPr>
      <w:r>
        <w:rPr>
          <w:b/>
          <w:sz w:val="21"/>
        </w:rPr>
        <w:t xml:space="preserve">6. </w:t>
      </w:r>
      <w:r>
        <w:rPr>
          <w:b/>
          <w:sz w:val="21"/>
        </w:rPr>
        <w:t>喜心所的实修价值</w:t>
      </w:r>
      <w:r>
        <w:rPr>
          <w:sz w:val="21"/>
        </w:rPr>
        <w:t>（材料②）：喜能对治昏沉睡眠，能令身心轻安；更重要的是"临死忆善"——临终忆起一生的善行，喜心生起，导向善趣。所以平日要"培养对所缘的情感"。</w:t>
      </w:r>
    </w:p>
    <w:p>
      <w:pPr>
        <w:ind w:left="340"/>
      </w:pPr>
      <w:r>
        <w:rPr>
          <w:b/>
          <w:sz w:val="21"/>
        </w:rPr>
        <w:t xml:space="preserve">7. </w:t>
      </w:r>
      <w:r>
        <w:rPr>
          <w:b/>
          <w:sz w:val="21"/>
        </w:rPr>
        <w:t>落点</w:t>
      </w:r>
      <w:r>
        <w:rPr>
          <w:sz w:val="21"/>
        </w:rPr>
        <w:t>：不是去数 14 与 25 的名单，而是练成"当下认得出"——看到自己在贪、在瞋、在昏沉，就已经是正念在工作。</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十四不善心所</w:t>
            </w:r>
          </w:p>
        </w:tc>
        <w:tc>
          <w:tcPr>
            <w:tcW w:type="dxa" w:w="3213"/>
          </w:tcPr>
          <w:p>
            <w:pPr>
              <w:spacing w:after="20"/>
            </w:pPr>
            <w:r>
              <w:rPr>
                <w:sz w:val="19"/>
              </w:rPr>
              <w:t>材料③④</w:t>
            </w:r>
          </w:p>
        </w:tc>
        <w:tc>
          <w:tcPr>
            <w:tcW w:type="dxa" w:w="3213"/>
          </w:tcPr>
          <w:p>
            <w:pPr>
              <w:spacing w:after="20"/>
            </w:pPr>
            <w:r>
              <w:rPr>
                <w:sz w:val="19"/>
              </w:rPr>
              <w:t>遍一切不善4＋贪根3＋瞋根4＋痴根1＋有行2</w:t>
            </w:r>
          </w:p>
        </w:tc>
      </w:tr>
      <w:tr>
        <w:tc>
          <w:tcPr>
            <w:tcW w:type="dxa" w:w="3213"/>
            <w:shd w:val="clear" w:color="auto" w:fill="F2F2F2"/>
          </w:tcPr>
          <w:p>
            <w:pPr>
              <w:spacing w:after="20"/>
            </w:pPr>
            <w:r>
              <w:rPr>
                <w:sz w:val="19"/>
              </w:rPr>
              <w:t>遍一切不善心心所 4</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痴·无惭·无愧·掉举（一切不善心必有）</w:t>
            </w:r>
          </w:p>
        </w:tc>
      </w:tr>
      <w:tr>
        <w:tc>
          <w:tcPr>
            <w:tcW w:type="dxa" w:w="3213"/>
          </w:tcPr>
          <w:p>
            <w:pPr>
              <w:spacing w:after="20"/>
            </w:pPr>
            <w:r>
              <w:rPr>
                <w:sz w:val="19"/>
              </w:rPr>
              <w:t>贪根心所 3</w:t>
            </w:r>
          </w:p>
        </w:tc>
        <w:tc>
          <w:tcPr>
            <w:tcW w:type="dxa" w:w="3213"/>
          </w:tcPr>
          <w:p>
            <w:pPr>
              <w:spacing w:after="20"/>
            </w:pPr>
            <w:r>
              <w:rPr>
                <w:sz w:val="19"/>
              </w:rPr>
              <w:t>材料④</w:t>
            </w:r>
          </w:p>
        </w:tc>
        <w:tc>
          <w:tcPr>
            <w:tcW w:type="dxa" w:w="3213"/>
          </w:tcPr>
          <w:p>
            <w:pPr>
              <w:spacing w:after="20"/>
            </w:pPr>
            <w:r>
              <w:rPr>
                <w:sz w:val="19"/>
              </w:rPr>
              <w:t>贪·邪见·慢</w:t>
            </w:r>
          </w:p>
        </w:tc>
      </w:tr>
      <w:tr>
        <w:tc>
          <w:tcPr>
            <w:tcW w:type="dxa" w:w="3213"/>
            <w:shd w:val="clear" w:color="auto" w:fill="F2F2F2"/>
          </w:tcPr>
          <w:p>
            <w:pPr>
              <w:spacing w:after="20"/>
            </w:pPr>
            <w:r>
              <w:rPr>
                <w:sz w:val="19"/>
              </w:rPr>
              <w:t>瞋根心所 4</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瞋·嫉·悭·恶作</w:t>
            </w:r>
          </w:p>
        </w:tc>
      </w:tr>
      <w:tr>
        <w:tc>
          <w:tcPr>
            <w:tcW w:type="dxa" w:w="3213"/>
          </w:tcPr>
          <w:p>
            <w:pPr>
              <w:spacing w:after="20"/>
            </w:pPr>
            <w:r>
              <w:rPr>
                <w:sz w:val="19"/>
              </w:rPr>
              <w:t>痴根心所 1／有行心所 2</w:t>
            </w:r>
          </w:p>
        </w:tc>
        <w:tc>
          <w:tcPr>
            <w:tcW w:type="dxa" w:w="3213"/>
          </w:tcPr>
          <w:p>
            <w:pPr>
              <w:spacing w:after="20"/>
            </w:pPr>
            <w:r>
              <w:rPr>
                <w:sz w:val="19"/>
              </w:rPr>
              <w:t>材料④</w:t>
            </w:r>
          </w:p>
        </w:tc>
        <w:tc>
          <w:tcPr>
            <w:tcW w:type="dxa" w:w="3213"/>
          </w:tcPr>
          <w:p>
            <w:pPr>
              <w:spacing w:after="20"/>
            </w:pPr>
            <w:r>
              <w:rPr>
                <w:sz w:val="19"/>
              </w:rPr>
              <w:t>疑／昏沉·睡眠</w:t>
            </w:r>
          </w:p>
        </w:tc>
      </w:tr>
      <w:tr>
        <w:tc>
          <w:tcPr>
            <w:tcW w:type="dxa" w:w="3213"/>
            <w:shd w:val="clear" w:color="auto" w:fill="F2F2F2"/>
          </w:tcPr>
          <w:p>
            <w:pPr>
              <w:spacing w:after="20"/>
            </w:pPr>
            <w:r>
              <w:rPr>
                <w:sz w:val="19"/>
              </w:rPr>
              <w:t>二十五美心所</w:t>
            </w:r>
          </w:p>
        </w:tc>
        <w:tc>
          <w:tcPr>
            <w:tcW w:type="dxa" w:w="3213"/>
            <w:shd w:val="clear" w:color="auto" w:fill="F2F2F2"/>
          </w:tcPr>
          <w:p>
            <w:pPr>
              <w:spacing w:after="20"/>
            </w:pPr>
            <w:r>
              <w:rPr>
                <w:sz w:val="19"/>
              </w:rPr>
              <w:t>材料③④</w:t>
            </w:r>
          </w:p>
        </w:tc>
        <w:tc>
          <w:tcPr>
            <w:tcW w:type="dxa" w:w="3213"/>
            <w:shd w:val="clear" w:color="auto" w:fill="F2F2F2"/>
          </w:tcPr>
          <w:p>
            <w:pPr>
              <w:spacing w:after="20"/>
            </w:pPr>
            <w:r>
              <w:rPr>
                <w:sz w:val="19"/>
              </w:rPr>
              <w:t>遍一切美19＋离心3＋无量2＋无痴1</w:t>
            </w:r>
          </w:p>
        </w:tc>
      </w:tr>
      <w:tr>
        <w:tc>
          <w:tcPr>
            <w:tcW w:type="dxa" w:w="3213"/>
          </w:tcPr>
          <w:p>
            <w:pPr>
              <w:spacing w:after="20"/>
            </w:pPr>
            <w:r>
              <w:rPr>
                <w:sz w:val="19"/>
              </w:rPr>
              <w:t>遍一切美心心所 19</w:t>
            </w:r>
          </w:p>
        </w:tc>
        <w:tc>
          <w:tcPr>
            <w:tcW w:type="dxa" w:w="3213"/>
          </w:tcPr>
          <w:p>
            <w:pPr>
              <w:spacing w:after="20"/>
            </w:pPr>
            <w:r>
              <w:rPr>
                <w:sz w:val="19"/>
              </w:rPr>
              <w:t>材料④</w:t>
            </w:r>
          </w:p>
        </w:tc>
        <w:tc>
          <w:tcPr>
            <w:tcW w:type="dxa" w:w="3213"/>
          </w:tcPr>
          <w:p>
            <w:pPr>
              <w:spacing w:after="20"/>
            </w:pPr>
            <w:r>
              <w:rPr>
                <w:sz w:val="19"/>
              </w:rPr>
              <w:t>信·念·惭·愧·无贪·无瞋·中舍性·（轻安·轻快性·柔软性·适应性·练达性·正直性各二）</w:t>
            </w:r>
          </w:p>
        </w:tc>
      </w:tr>
      <w:tr>
        <w:tc>
          <w:tcPr>
            <w:tcW w:type="dxa" w:w="3213"/>
            <w:shd w:val="clear" w:color="auto" w:fill="F2F2F2"/>
          </w:tcPr>
          <w:p>
            <w:pPr>
              <w:spacing w:after="20"/>
            </w:pPr>
            <w:r>
              <w:rPr>
                <w:sz w:val="19"/>
              </w:rPr>
              <w:t>三离心所 3／无量 2／无痴 1</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正语·正业·正命／悲·随喜／慧根</w:t>
            </w:r>
          </w:p>
        </w:tc>
      </w:tr>
      <w:tr>
        <w:tc>
          <w:tcPr>
            <w:tcW w:type="dxa" w:w="3213"/>
          </w:tcPr>
          <w:p>
            <w:pPr>
              <w:spacing w:after="20"/>
            </w:pPr>
            <w:r>
              <w:rPr>
                <w:sz w:val="19"/>
              </w:rPr>
              <w:t>心所相应</w:t>
            </w:r>
          </w:p>
        </w:tc>
        <w:tc>
          <w:tcPr>
            <w:tcW w:type="dxa" w:w="3213"/>
          </w:tcPr>
          <w:p>
            <w:pPr>
              <w:spacing w:after="20"/>
            </w:pPr>
            <w:r>
              <w:rPr>
                <w:sz w:val="19"/>
              </w:rPr>
              <w:t>材料③</w:t>
            </w:r>
          </w:p>
        </w:tc>
        <w:tc>
          <w:tcPr>
            <w:tcW w:type="dxa" w:w="3213"/>
          </w:tcPr>
          <w:p>
            <w:pPr>
              <w:spacing w:after="20"/>
            </w:pPr>
            <w:r>
              <w:rPr>
                <w:sz w:val="19"/>
              </w:rPr>
              <w:t>每种心各带哪些心所（善心必带19美，不善心必带4不善）</w:t>
            </w:r>
          </w:p>
        </w:tc>
      </w:tr>
      <w:tr>
        <w:tc>
          <w:tcPr>
            <w:tcW w:type="dxa" w:w="3213"/>
            <w:shd w:val="clear" w:color="auto" w:fill="F2F2F2"/>
          </w:tcPr>
          <w:p>
            <w:pPr>
              <w:spacing w:after="20"/>
            </w:pPr>
            <w:r>
              <w:rPr>
                <w:sz w:val="19"/>
              </w:rPr>
              <w:t>喜心所（pīti）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五种喜；对治昏沉；临死忆善的宝贵力量</w:t>
            </w:r>
          </w:p>
        </w:tc>
      </w:tr>
      <w:tr>
        <w:tc>
          <w:tcPr>
            <w:tcW w:type="dxa" w:w="3213"/>
          </w:tcPr>
          <w:p>
            <w:pPr>
              <w:spacing w:after="20"/>
            </w:pPr>
            <w:r>
              <w:rPr>
                <w:sz w:val="19"/>
              </w:rPr>
              <w:t>寻（vitakka）／伺</w:t>
            </w:r>
          </w:p>
        </w:tc>
        <w:tc>
          <w:tcPr>
            <w:tcW w:type="dxa" w:w="3213"/>
          </w:tcPr>
          <w:p>
            <w:pPr>
              <w:spacing w:after="20"/>
            </w:pPr>
            <w:r>
              <w:rPr>
                <w:sz w:val="19"/>
              </w:rPr>
              <w:t>材料②</w:t>
            </w:r>
          </w:p>
        </w:tc>
        <w:tc>
          <w:tcPr>
            <w:tcW w:type="dxa" w:w="3213"/>
          </w:tcPr>
          <w:p>
            <w:pPr>
              <w:spacing w:after="20"/>
            </w:pPr>
            <w:r>
              <w:rPr>
                <w:sz w:val="19"/>
              </w:rPr>
              <w:t>寻＝把心投向所缘；伺＝继续守在所缘（较细）</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是否在开场就立住"不善心所不是坏，是染污；说的是心不是人"的基调？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十四不善心所与二十五美心所的"四组框架"是否都点到了？</w:t>
      </w:r>
    </w:p>
    <w:p>
      <w:pPr>
        <w:ind w:left="340"/>
      </w:pPr>
      <w:r>
        <w:rPr>
          <w:color w:val="1F3864"/>
          <w:sz w:val="21"/>
        </w:rPr>
        <w:t xml:space="preserve">• </w:t>
      </w:r>
      <w:r>
        <w:rPr>
          <w:sz w:val="21"/>
        </w:rPr>
        <w:t>[ ] "惭／愧"与"无惭／无愧"的对照是否讲清了？</w:t>
      </w:r>
    </w:p>
    <w:p>
      <w:pPr>
        <w:ind w:left="340"/>
      </w:pPr>
      <w:r>
        <w:rPr>
          <w:color w:val="1F3864"/>
          <w:sz w:val="21"/>
        </w:rPr>
        <w:t xml:space="preserve">• </w:t>
      </w:r>
      <w:r>
        <w:rPr>
          <w:sz w:val="21"/>
        </w:rPr>
        <w:t>[ ] 有人说出"我贪心重／我爱生气"时，是否已经用"能观察到即正念"接住？</w:t>
      </w:r>
    </w:p>
    <w:p>
      <w:pPr>
        <w:ind w:left="340"/>
      </w:pPr>
      <w:r>
        <w:rPr>
          <w:color w:val="1F3864"/>
          <w:sz w:val="21"/>
        </w:rPr>
        <w:t xml:space="preserve">• </w:t>
      </w:r>
      <w:r>
        <w:rPr>
          <w:sz w:val="21"/>
        </w:rPr>
        <w:t>[ ] 是否避免了把讨论变成名相测验或人格评判？</w:t>
      </w:r>
    </w:p>
    <w:p>
      <w:pPr>
        <w:ind w:left="340"/>
      </w:pPr>
      <w:r>
        <w:rPr>
          <w:color w:val="1F3864"/>
          <w:sz w:val="21"/>
        </w:rPr>
        <w:t xml:space="preserve">• </w:t>
      </w:r>
      <w:r>
        <w:rPr>
          <w:sz w:val="21"/>
        </w:rPr>
        <w:t>[ ] 时间是否守住？静心与回向是否都保留了？</w:t>
      </w:r>
    </w:p>
    <w:p>
      <w:pPr>
        <w:ind w:left="340"/>
      </w:pPr>
      <w:r>
        <w:rPr>
          <w:color w:val="1F3864"/>
          <w:sz w:val="21"/>
        </w:rPr>
        <w:t xml:space="preserve">• </w:t>
      </w:r>
      <w:r>
        <w:rPr>
          <w:sz w:val="21"/>
        </w:rPr>
        <w:t>[ ] 收尾是否回向、是否预告第 6 周？</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：今天有没有哪一刻，你被一个不太友善的情绪带走了，过一会儿才回过神？一句话说说，说完就放下。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今天我们要谈"不善心所"与"美心所"。请先给自己一个承诺：接下来的两个小时，我们只是来认识心、观察心，不是来给自己定罪。看到贪、看到瞋、看到昏沉，都不要紧——</w:t>
      </w:r>
      <w:r>
        <w:rPr>
          <w:b/>
          <w:sz w:val="20"/>
        </w:rPr>
        <w:t>能看见，就说明正念在工作</w:t>
      </w:r>
      <w:r>
        <w:rPr>
          <w:sz w:val="20"/>
        </w:rPr>
        <w:t>。不善心所不是"坏"，只是"染污的"；染污可以洗掉，我们正是来学怎么洗的。</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r>
        <w:rPr>
          <w:b/>
          <w:sz w:val="21"/>
        </w:rPr>
        <w:t>（主持人操作）</w:t>
      </w:r>
      <w:r>
        <w:rPr>
          <w:sz w:val="21"/>
        </w:rPr>
        <w:t xml:space="preserve"> 开场控制在 10 分钟内。若学员入场慢，可先让早到者安静就坐，准点再开始。</w:t>
      </w:r>
      <w:r>
        <w:rPr>
          <w:b/>
          <w:sz w:val="21"/>
        </w:rPr>
        <w:t>本周特别要在开场就把"不审判自己"的护栏立起来</w:t>
      </w:r>
      <w:r>
        <w:rPr>
          <w:sz w:val="21"/>
        </w:rPr>
        <w:t>，后面读"贪嗔痴"部分，学员才不会被"罪恶感"卡住。语气始终作邀请。</w:t>
      </w:r>
    </w:p>
    <w:p>
      <w:pPr>
        <w:ind w:left="340"/>
      </w:pPr>
      <w:r>
        <w:rPr>
          <w:color w:val="1F3864"/>
          <w:sz w:val="21"/>
        </w:rPr>
        <w:t xml:space="preserve">• </w:t>
      </w:r>
      <w:r>
        <w:rPr>
          <w:b/>
          <w:sz w:val="21"/>
        </w:rPr>
        <w:t>变体一（时间紧）</w:t>
      </w:r>
      <w:r>
        <w:rPr>
          <w:sz w:val="21"/>
        </w:rPr>
        <w:t>：略去慈心部分，只做"三轮呼吸＋身体三处扫描（头、肩、腹）"，3—5 分钟。</w:t>
      </w:r>
    </w:p>
    <w:p>
      <w:pPr>
        <w:ind w:left="340"/>
      </w:pPr>
      <w:r>
        <w:rPr>
          <w:color w:val="1F3864"/>
          <w:sz w:val="21"/>
        </w:rPr>
        <w:t xml:space="preserve">• </w:t>
      </w:r>
      <w:r>
        <w:rPr>
          <w:b/>
          <w:sz w:val="21"/>
        </w:rPr>
        <w:t>变体二（学员情绪不稳）</w:t>
      </w:r>
      <w:r>
        <w:rPr>
          <w:sz w:val="21"/>
        </w:rPr>
        <w:t>：把重点放在"呼吸为锚"，明确说："今天如果心里难受，随时可以只是回到呼吸，不必跟着讨论走。"</w:t>
      </w:r>
    </w:p>
    <w:p>
      <w:pPr>
        <w:ind w:left="340"/>
      </w:pPr>
      <w:r>
        <w:rPr>
          <w:color w:val="1F3864"/>
          <w:sz w:val="21"/>
        </w:rPr>
        <w:t xml:space="preserve">• </w:t>
      </w:r>
      <w:r>
        <w:rPr>
          <w:b/>
          <w:sz w:val="21"/>
        </w:rPr>
        <w:t>衔接句</w:t>
      </w:r>
      <w:r>
        <w:rPr>
          <w:sz w:val="21"/>
        </w:rPr>
        <w:t>：静心结束到共读，用一句过渡："现在，我们把这份安静带到文字里——这些名相不是在审判我们，是在给心画一张地图：哪里是染污，哪里是清净。"</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sz w:val="20"/>
        </w:rPr>
        <w:t>务必反复提醒：不善心所不是"坏"，而是"染污的"——不审判自己、不产生罪恶感；能观察到，即正念在运作。</w:t>
      </w:r>
    </w:p>
    <w:p>
      <w:pPr>
        <w:spacing w:before="40" w:after="80"/>
        <w:ind w:left="283"/>
        <w:shd w:val="clear" w:color="auto" w:fill="EEF2F8"/>
        <w:pBdr>
          <w:left w:val="single" w:sz="20" w:space="6" w:color="1F3864"/>
        </w:pBdr>
      </w:pPr>
      <w:r>
        <w:rPr>
          <w:b/>
          <w:sz w:val="20"/>
        </w:rPr>
        <w:t>【本周朗读段 · 开始】</w:t>
      </w:r>
      <w:r>
        <w:rPr>
          <w:sz w:val="20"/>
        </w:rPr>
        <w:t>（本段约 3513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pPr>
        <w:spacing w:before="120" w:after="80"/>
      </w:pPr>
      <w:r>
        <w:rPr>
          <w:rFonts w:ascii="Microsoft YaHei" w:hAnsi="Microsoft YaHei" w:eastAsia="Microsoft YaHei"/>
          <w:b/>
          <w:color w:val="1F3864"/>
          <w:sz w:val="25"/>
        </w:rPr>
        <w:t>材料① ★核心《如来禅修学体系52-摄心所分别5-古源尊者-20250227（课件）》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media_id：`pdf_d0dd1c0cd17209afe241ece24bf6b7b4_ae4bc8c5f72335f3eface087bd8291097439961422831605`</w:t>
      </w:r>
    </w:p>
    <w:p>
      <w:pPr>
        <w:ind w:left="340"/>
      </w:pPr>
      <w:r>
        <w:rPr>
          <w:color w:val="1F3864"/>
          <w:sz w:val="21"/>
        </w:rPr>
        <w:t xml:space="preserve">• </w:t>
      </w:r>
      <w:r>
        <w:rPr>
          <w:sz w:val="21"/>
        </w:rPr>
        <w:t>打开方式：ima知识库搜索「如来禅修学体系52-摄心所分别5 古源尊者」</w:t>
      </w:r>
    </w:p>
    <w:p>
      <w:pPr>
        <w:ind w:left="340"/>
      </w:pPr>
      <w:r>
        <w:rPr>
          <w:color w:val="1F3864"/>
          <w:sz w:val="21"/>
        </w:rPr>
        <w:t xml:space="preserve">• </w:t>
      </w:r>
      <w:r>
        <w:rPr>
          <w:sz w:val="21"/>
        </w:rPr>
        <w:t>适用定位：本周「十四不善心所」的教理与教诫背景——中部13经〈苦蕴大经〉「对欲的乐味／过患／出离」、贪增长之因（因缘·无间缘·亲依止缘·重复缘·有缘·不离去缘）、执取五欲的过患、人与人相处原则（标准：</w:t>
      </w:r>
      <w:r>
        <w:rPr>
          <w:b/>
          <w:sz w:val="21"/>
        </w:rPr>
        <w:t>不生起不善心，只生起善心</w:t>
      </w:r>
      <w:r>
        <w:rPr>
          <w:sz w:val="21"/>
        </w:rPr>
        <w:t>）、以及欲（chanda）与慈心散播、功德回向。</w:t>
      </w:r>
    </w:p>
    <w:p>
      <w:pPr>
        <w:ind w:left="340"/>
      </w:pPr>
      <w:r>
        <w:rPr>
          <w:color w:val="1F3864"/>
          <w:sz w:val="21"/>
        </w:rPr>
        <w:t xml:space="preserve">• </w:t>
      </w:r>
      <w:r>
        <w:rPr>
          <w:sz w:val="21"/>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sz w:val="21"/>
        </w:rPr>
        <w:t>⚠️ 主持人操作：本材料为 PDF 课件，提取到的文字层为课件首末的教理与念诵页，正文按原文逐字照录（PDF 标题层级符号「#   」已归一为三级标题）。</w:t>
      </w:r>
      <w:r>
        <w:rPr>
          <w:b/>
          <w:sz w:val="21"/>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pPr>
        <w:spacing w:before="120" w:after="80"/>
      </w:pPr>
      <w:r>
        <w:rPr>
          <w:rFonts w:ascii="Microsoft YaHei" w:hAnsi="Microsoft YaHei" w:eastAsia="Microsoft YaHei"/>
          <w:b/>
          <w:color w:val="1F3864"/>
          <w:sz w:val="25"/>
        </w:rPr>
        <w:t>百花古寺2025</w:t>
      </w:r>
    </w:p>
    <w:p>
      <w:pPr>
        <w:spacing w:before="120" w:after="80"/>
      </w:pPr>
      <w:r>
        <w:rPr>
          <w:rFonts w:ascii="Microsoft YaHei" w:hAnsi="Microsoft YaHei" w:eastAsia="Microsoft YaHei"/>
          <w:b/>
          <w:color w:val="1F3864"/>
          <w:sz w:val="25"/>
        </w:rPr>
        <w:t>百日禅</w:t>
      </w:r>
    </w:p>
    <w:p>
      <w:r>
        <w:rPr>
          <w:sz w:val="21"/>
        </w:rPr>
        <w:t>52心所</w:t>
      </w:r>
    </w:p>
    <w:p>
      <w:r>
        <w:rPr>
          <w:sz w:val="21"/>
        </w:rPr>
        <w:t>古源如应讲述</w:t>
      </w:r>
    </w:p>
    <w:p>
      <w:r>
        <w:rPr>
          <w:sz w:val="21"/>
        </w:rPr>
        <w:t>2025年2月</w:t>
      </w:r>
    </w:p>
    <w:p>
      <w:pPr>
        <w:spacing w:before="120" w:after="80"/>
      </w:pPr>
      <w:r>
        <w:rPr>
          <w:rFonts w:ascii="Microsoft YaHei" w:hAnsi="Microsoft YaHei" w:eastAsia="Microsoft YaHei"/>
          <w:b/>
          <w:color w:val="1F3864"/>
          <w:sz w:val="25"/>
        </w:rPr>
        <w:t>中部13经/苦蕴大经MN.13/(3)</w:t>
      </w:r>
    </w:p>
    <w:p>
      <w:r>
        <w:rPr>
          <w:sz w:val="21"/>
        </w:rPr>
        <w:t>Mahādukkhakhandhasuttaṃ</w:t>
      </w:r>
    </w:p>
    <w:p>
      <w:r>
        <w:rPr>
          <w:sz w:val="21"/>
        </w:rPr>
        <w:t>对欲来说什么是乐味？什么</w:t>
      </w:r>
    </w:p>
    <w:p>
      <w:r>
        <w:rPr>
          <w:sz w:val="21"/>
        </w:rPr>
        <w:t>是过患？什么是出离？</w:t>
      </w:r>
    </w:p>
    <w:p>
      <w:r>
        <w:rPr>
          <w:sz w:val="21"/>
        </w:rPr>
        <w:t>贪增长之因：贪是三不善因之一，因缘、无间缘、亲依止缘、重复缘、有缘、不</w:t>
      </w:r>
    </w:p>
    <w:p>
      <w:r>
        <w:rPr>
          <w:sz w:val="21"/>
        </w:rPr>
        <w:t>离去缘（观察：取相与细相，编故事）</w:t>
      </w:r>
    </w:p>
    <w:p>
      <w:pPr>
        <w:spacing w:before="120" w:after="80"/>
      </w:pPr>
      <w:r>
        <w:rPr>
          <w:rFonts w:ascii="Microsoft YaHei" w:hAnsi="Microsoft YaHei" w:eastAsia="Microsoft YaHei"/>
          <w:b/>
          <w:color w:val="1F3864"/>
          <w:sz w:val="25"/>
        </w:rPr>
        <w:t>心路中心的类别</w:t>
      </w:r>
    </w:p>
    <w:p>
      <w:pPr>
        <w:spacing w:before="120" w:after="80"/>
      </w:pPr>
      <w:r>
        <w:rPr>
          <w:rFonts w:ascii="Microsoft YaHei" w:hAnsi="Microsoft YaHei" w:eastAsia="Microsoft YaHei"/>
          <w:b/>
          <w:color w:val="1F3864"/>
          <w:sz w:val="25"/>
        </w:rPr>
        <w:t>耳门心路过程</w:t>
      </w:r>
    </w:p>
    <w:p>
      <w:pPr>
        <w:spacing w:before="120" w:after="80"/>
      </w:pPr>
      <w:r>
        <w:rPr>
          <w:rFonts w:ascii="Microsoft YaHei" w:hAnsi="Microsoft YaHei" w:eastAsia="Microsoft YaHei"/>
          <w:b/>
          <w:color w:val="1F3864"/>
          <w:sz w:val="25"/>
        </w:rPr>
        <w:t>执取五欲的过患</w:t>
      </w:r>
    </w:p>
    <w:p>
      <w:pPr>
        <w:spacing w:before="120" w:after="80"/>
      </w:pPr>
      <w:r>
        <w:rPr>
          <w:rFonts w:ascii="Microsoft YaHei" w:hAnsi="Microsoft YaHei" w:eastAsia="Microsoft YaHei"/>
          <w:b/>
          <w:color w:val="1F3864"/>
          <w:sz w:val="25"/>
        </w:rPr>
        <w:t>人与人关系原则</w:t>
      </w:r>
    </w:p>
    <w:p>
      <w:r>
        <w:rPr>
          <w:sz w:val="21"/>
        </w:rPr>
        <w:t>1、建立边界：流程、职责、义务、权力、利益</w:t>
      </w:r>
    </w:p>
    <w:p>
      <w:r>
        <w:rPr>
          <w:sz w:val="21"/>
        </w:rPr>
        <w:t>2、范围：利益相关方</w:t>
      </w:r>
    </w:p>
    <w:p>
      <w:r>
        <w:rPr>
          <w:sz w:val="21"/>
        </w:rPr>
        <w:t>3、原则：不越界</w:t>
      </w:r>
    </w:p>
    <w:p>
      <w:r>
        <w:rPr>
          <w:sz w:val="21"/>
        </w:rPr>
        <w:t>4、标准：不生起不善心，只生起善心</w:t>
      </w:r>
    </w:p>
    <w:p>
      <w:r>
        <w:rPr>
          <w:sz w:val="21"/>
        </w:rPr>
        <w:t>5、用心要求: 舍慈悲喜</w:t>
      </w:r>
    </w:p>
    <w:p>
      <w:r>
        <w:rPr>
          <w:sz w:val="21"/>
        </w:rPr>
        <w:t>6、基础训练：念住与四种正知</w:t>
      </w:r>
    </w:p>
    <w:p>
      <w:r>
        <w:rPr>
          <w:sz w:val="21"/>
        </w:rPr>
        <w:t>7、摄护方法：戒、念、智、忍、进五种摄护</w:t>
      </w:r>
    </w:p>
    <w:p>
      <w:r>
        <w:rPr>
          <w:sz w:val="21"/>
        </w:rPr>
        <w:t>8、追求卓越：见、守护、受用、规避、忍耐、去除、修习七种舍断</w:t>
      </w:r>
    </w:p>
    <w:p>
      <w:pPr>
        <w:spacing w:before="120" w:after="80"/>
      </w:pPr>
      <w:r>
        <w:rPr>
          <w:rFonts w:ascii="Microsoft YaHei" w:hAnsi="Microsoft YaHei" w:eastAsia="Microsoft YaHei"/>
          <w:b/>
          <w:color w:val="1F3864"/>
          <w:sz w:val="25"/>
        </w:rPr>
        <w:t>欲 chanda</w:t>
      </w:r>
    </w:p>
    <w:p>
      <w:pPr>
        <w:spacing w:before="120" w:after="80"/>
      </w:pPr>
      <w:r>
        <w:rPr>
          <w:rFonts w:ascii="Microsoft YaHei" w:hAnsi="Microsoft YaHei" w:eastAsia="Microsoft YaHei"/>
          <w:b/>
          <w:color w:val="1F3864"/>
          <w:sz w:val="25"/>
        </w:rPr>
        <w:t>Mettābhāvanā ca Patthanā ca</w:t>
      </w:r>
    </w:p>
    <w:p>
      <w:r>
        <w:rPr>
          <w:sz w:val="21"/>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sz w:val="21"/>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spacing w:before="120" w:after="80"/>
      </w:pPr>
      <w:r>
        <w:rPr>
          <w:rFonts w:ascii="Microsoft YaHei" w:hAnsi="Microsoft YaHei" w:eastAsia="Microsoft YaHei"/>
          <w:b/>
          <w:color w:val="1F3864"/>
          <w:sz w:val="25"/>
        </w:rPr>
        <w:t>美达-帕-瓦那-遮巴特那-遮</w:t>
      </w:r>
    </w:p>
    <w:p>
      <w:r>
        <w:rPr>
          <w:sz w:val="21"/>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sz w:val="21"/>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pPr>
        <w:spacing w:before="120" w:after="80"/>
      </w:pPr>
      <w:r>
        <w:rPr>
          <w:rFonts w:ascii="Microsoft YaHei" w:hAnsi="Microsoft YaHei" w:eastAsia="Microsoft YaHei"/>
          <w:b/>
          <w:color w:val="1F3864"/>
          <w:sz w:val="25"/>
        </w:rPr>
        <w:t>散播蔻爱与发愿</w:t>
      </w:r>
    </w:p>
    <w:p>
      <w:r>
        <w:rPr>
          <w:sz w:val="21"/>
        </w:rPr>
        <w:t>(每晚在结束一天的修行生活前念诵)</w:t>
      </w:r>
    </w:p>
    <w:p>
      <w:r>
        <w:rPr>
          <w:sz w:val="21"/>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sz w:val="21"/>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sz w:val="21"/>
        </w:rPr>
        <w:t>Uddham yāva bhavaggā ca,</w:t>
      </w:r>
    </w:p>
    <w:p>
      <w:r>
        <w:rPr>
          <w:sz w:val="21"/>
        </w:rPr>
        <w:t>adho yāva avīcito;</w:t>
      </w:r>
    </w:p>
    <w:p>
      <w:r>
        <w:rPr>
          <w:sz w:val="21"/>
        </w:rPr>
        <w:t>Samantā cakkavālesu,</w:t>
      </w:r>
    </w:p>
    <w:p>
      <w:r>
        <w:rPr>
          <w:sz w:val="21"/>
        </w:rPr>
        <w:t>ye sattā pathavīcarā;</w:t>
      </w:r>
    </w:p>
    <w:p>
      <w:r>
        <w:rPr>
          <w:sz w:val="21"/>
        </w:rPr>
        <w:t>Abyāpajjā niverā ca,</w:t>
      </w:r>
    </w:p>
    <w:p>
      <w:r>
        <w:rPr>
          <w:sz w:val="21"/>
        </w:rPr>
        <w:t>niddukkhā cā' nuppaddavā.</w:t>
      </w:r>
    </w:p>
    <w:p>
      <w:r>
        <w:rPr>
          <w:sz w:val="21"/>
        </w:rPr>
        <w:t>Uddham yāva bhavaggā ca,</w:t>
      </w:r>
    </w:p>
    <w:p>
      <w:r>
        <w:rPr>
          <w:sz w:val="21"/>
        </w:rPr>
        <w:t>adho yāva avīcito;</w:t>
      </w:r>
    </w:p>
    <w:p>
      <w:r>
        <w:rPr>
          <w:sz w:val="21"/>
        </w:rPr>
        <w:t>Samantā cakkavāļesu,</w:t>
      </w:r>
    </w:p>
    <w:p>
      <w:r>
        <w:rPr>
          <w:sz w:val="21"/>
        </w:rPr>
        <w:t>ye sattā udakecarā;</w:t>
      </w:r>
    </w:p>
    <w:p>
      <w:r>
        <w:rPr>
          <w:sz w:val="21"/>
        </w:rPr>
        <w:t>Abyāpajjā niverā ca,</w:t>
      </w:r>
    </w:p>
    <w:p>
      <w:r>
        <w:rPr>
          <w:sz w:val="21"/>
        </w:rPr>
        <w:t>niddukkhā cā' nuppaddavā.</w:t>
      </w:r>
    </w:p>
    <w:p>
      <w:r>
        <w:rPr>
          <w:sz w:val="21"/>
        </w:rPr>
        <w:t>Uddham yāva bhavaggā ca,</w:t>
      </w:r>
    </w:p>
    <w:p>
      <w:r>
        <w:rPr>
          <w:sz w:val="21"/>
        </w:rPr>
        <w:t>adho yāva avīcito;</w:t>
      </w:r>
    </w:p>
    <w:p>
      <w:r>
        <w:rPr>
          <w:sz w:val="21"/>
        </w:rPr>
        <w:t>Samantā cakkavālesu,</w:t>
      </w:r>
    </w:p>
    <w:p>
      <w:r>
        <w:rPr>
          <w:sz w:val="21"/>
        </w:rPr>
        <w:t>ye sattā ākāsecarā;</w:t>
      </w:r>
    </w:p>
    <w:p>
      <w:r>
        <w:rPr>
          <w:sz w:val="21"/>
        </w:rPr>
        <w:t>Abyāpajjā niverā ca,</w:t>
      </w:r>
    </w:p>
    <w:p>
      <w:r>
        <w:rPr>
          <w:sz w:val="21"/>
        </w:rPr>
        <w:t>niddukkhā cā' nuppaddavā.</w:t>
      </w:r>
    </w:p>
    <w:p>
      <w:r>
        <w:rPr>
          <w:sz w:val="21"/>
        </w:rPr>
        <w:t>伍汤 亚-瓦 帕瓦嘎-遮阿陀-亚-瓦 阿维-吉多，萨曼达-咤格瓦-雷-苏耶 萨答-巴特维-咤拉-阿比阿-巴差-尼威拉-遮尼度卡-咤-奴巴德瓦-。</w:t>
      </w:r>
    </w:p>
    <w:p>
      <w:r>
        <w:rPr>
          <w:sz w:val="21"/>
        </w:rPr>
        <w:t>伍汤 亚-瓦 帕瓦嘎- 遮阿陀- 亚-瓦 阿维-吉多，萨曼达- 咤格瓦-雷-苏耶 萨答- 伍德给-咤拉-阿比阿-巴差- 尼威拉- 遮尼度卡- 咤-奴巴德瓦-。</w:t>
      </w:r>
    </w:p>
    <w:p>
      <w:r>
        <w:rPr>
          <w:sz w:val="21"/>
        </w:rPr>
        <w:t>伍汤 亚-瓦 帕瓦嘎-遮阿陀-亚-瓦 阿维-吉多，萨曼达-咤格瓦-雷-苏耶 萨答-阿-嘎-谢-咤拉-阿比阿-巴差-尼威拉-遮尼度卡-咤-奴巴德瓦-。</w:t>
      </w:r>
    </w:p>
    <w:p>
      <w:r>
        <w:rPr>
          <w:sz w:val="21"/>
        </w:rPr>
        <w:t>上至有顶天，</w:t>
      </w:r>
    </w:p>
    <w:p>
      <w:r>
        <w:rPr>
          <w:sz w:val="21"/>
        </w:rPr>
        <w:t>下至无间狱，</w:t>
      </w:r>
    </w:p>
    <w:p>
      <w:r>
        <w:rPr>
          <w:sz w:val="21"/>
        </w:rPr>
        <w:t>于普轮围界，</w:t>
      </w:r>
    </w:p>
    <w:p>
      <w:r>
        <w:rPr>
          <w:sz w:val="21"/>
        </w:rPr>
        <w:t>地上走有情，</w:t>
      </w:r>
    </w:p>
    <w:p>
      <w:r>
        <w:rPr>
          <w:sz w:val="21"/>
        </w:rPr>
        <w:t>愿无瞋.无怨，</w:t>
      </w:r>
    </w:p>
    <w:p>
      <w:r>
        <w:rPr>
          <w:sz w:val="21"/>
        </w:rPr>
        <w:t>无苦及无难！</w:t>
      </w:r>
    </w:p>
    <w:p>
      <w:r>
        <w:rPr>
          <w:sz w:val="21"/>
        </w:rPr>
        <w:t>上至有顶天，</w:t>
      </w:r>
    </w:p>
    <w:p>
      <w:r>
        <w:rPr>
          <w:sz w:val="21"/>
        </w:rPr>
        <w:t>下至无间狱，</w:t>
      </w:r>
    </w:p>
    <w:p>
      <w:r>
        <w:rPr>
          <w:sz w:val="21"/>
        </w:rPr>
        <w:t>于普轮围界，</w:t>
      </w:r>
    </w:p>
    <w:p>
      <w:r>
        <w:rPr>
          <w:sz w:val="21"/>
        </w:rPr>
        <w:t>水中游有情，</w:t>
      </w:r>
    </w:p>
    <w:p>
      <w:r>
        <w:rPr>
          <w:sz w:val="21"/>
        </w:rPr>
        <w:t>愿无瞋.无怨，</w:t>
      </w:r>
    </w:p>
    <w:p>
      <w:r>
        <w:rPr>
          <w:sz w:val="21"/>
        </w:rPr>
        <w:t>无苦及无难！</w:t>
      </w:r>
    </w:p>
    <w:p>
      <w:r>
        <w:rPr>
          <w:sz w:val="21"/>
        </w:rPr>
        <w:t>上至有顶天，</w:t>
      </w:r>
    </w:p>
    <w:p>
      <w:r>
        <w:rPr>
          <w:sz w:val="21"/>
        </w:rPr>
        <w:t>下至无间狱，</w:t>
      </w:r>
    </w:p>
    <w:p>
      <w:r>
        <w:rPr>
          <w:sz w:val="21"/>
        </w:rPr>
        <w:t>于普轮围界，</w:t>
      </w:r>
    </w:p>
    <w:p>
      <w:r>
        <w:rPr>
          <w:sz w:val="21"/>
        </w:rPr>
        <w:t>空中飞有情，</w:t>
      </w:r>
    </w:p>
    <w:p>
      <w:r>
        <w:rPr>
          <w:sz w:val="21"/>
        </w:rPr>
        <w:t>愿无瞋.无怨，</w:t>
      </w:r>
    </w:p>
    <w:p>
      <w:r>
        <w:rPr>
          <w:sz w:val="21"/>
        </w:rPr>
        <w:t>无苦及无难！</w:t>
      </w:r>
    </w:p>
    <w:p>
      <w:r>
        <w:rPr>
          <w:sz w:val="21"/>
        </w:rPr>
        <w:t>Yam pattam kusalam tassa ānubhāvenapāņino;</w:t>
      </w:r>
    </w:p>
    <w:p>
      <w:r>
        <w:rPr>
          <w:sz w:val="21"/>
        </w:rPr>
        <w:t>sabbe saddhammarājassa ñatvā dhammam sukhāvaham.</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Pāpuņantu visuddhāya sukhāya paīpattiyā; asokamanupāyāsa nibbānasukhamuttamam. Ciram titthatu saddhammo dhamme hontu sagāravā;</w:t>
      </w:r>
    </w:p>
    <w:p>
      <w:r>
        <w:rPr>
          <w:sz w:val="21"/>
        </w:rPr>
        <w:t>sabbepi sattā kālena sammā devo pavassatu. Yathā rakkhimsu porānā surājāno</w:t>
      </w:r>
    </w:p>
    <w:p>
      <w:r>
        <w:rPr>
          <w:sz w:val="21"/>
        </w:rPr>
        <w:t>tathevimam;</w:t>
      </w:r>
    </w:p>
    <w:p>
      <w:r>
        <w:rPr>
          <w:sz w:val="21"/>
        </w:rPr>
        <w:t>rājā rakkhatu dhammena attanova pajam pajam.</w:t>
      </w:r>
    </w:p>
    <w:p>
      <w:r>
        <w:rPr>
          <w:sz w:val="21"/>
        </w:rPr>
        <w:t>Imāya dhammānudhamma patipattiyā</w:t>
      </w:r>
    </w:p>
    <w:p>
      <w:r>
        <w:rPr>
          <w:sz w:val="21"/>
        </w:rPr>
        <w:t>Buddham pūjemi.</w:t>
      </w:r>
    </w:p>
    <w:p>
      <w:r>
        <w:rPr>
          <w:sz w:val="21"/>
        </w:rPr>
        <w:t>Imāya dhammānudhamma patipattiyā</w:t>
      </w:r>
    </w:p>
    <w:p>
      <w:r>
        <w:rPr>
          <w:sz w:val="21"/>
        </w:rPr>
        <w:t>Dhammam pūjemi.</w:t>
      </w:r>
    </w:p>
    <w:p>
      <w:r>
        <w:rPr>
          <w:sz w:val="21"/>
        </w:rPr>
        <w:t>Imāya dhammānudhamma patipattiyā Sańgham pūjemi.</w:t>
      </w:r>
    </w:p>
    <w:p>
      <w:r>
        <w:rPr>
          <w:sz w:val="21"/>
        </w:rPr>
        <w:t>Addhā imāya patipattiyā jāti-jarā-byādhimaraņamhā parimuccissāmi.</w:t>
      </w:r>
    </w:p>
    <w:p>
      <w:r>
        <w:rPr>
          <w:sz w:val="21"/>
        </w:rPr>
        <w:t>Idam me puññam äsavakkhayāvaham hotu.</w:t>
      </w:r>
    </w:p>
    <w:p>
      <w:r>
        <w:rPr>
          <w:sz w:val="21"/>
        </w:rPr>
        <w:t>Idam me puññam nibbānassa paccayo hotu.</w:t>
      </w:r>
    </w:p>
    <w:p>
      <w:r>
        <w:rPr>
          <w:sz w:val="21"/>
        </w:rPr>
        <w:t>Mama puññabhāgam sabbasattānam bhājemi;</w:t>
      </w:r>
    </w:p>
    <w:p>
      <w:r>
        <w:rPr>
          <w:sz w:val="21"/>
        </w:rPr>
        <w:t>Te sabbe me samaam puññabhāgam labhantu.</w:t>
      </w:r>
    </w:p>
    <w:p>
      <w:r>
        <w:rPr>
          <w:sz w:val="21"/>
        </w:rPr>
        <w:t>扬巴当古思朗达思阿-奴帕-威呢巴-尼诺;萨悲萨昙马拉-迦思雅度阿-昙芒苏卡-瓦杭。</w:t>
      </w:r>
    </w:p>
    <w:p>
      <w:r>
        <w:rPr>
          <w:sz w:val="21"/>
        </w:rPr>
        <w:t>巴-布难度维苏塔-yə 苏卡-yə 巴帝巴帝亚-；阿索格马奴巴-亚-思 尼巴-呢苏科母德芒。</w:t>
      </w:r>
    </w:p>
    <w:p>
      <w:r>
        <w:rPr>
          <w:sz w:val="21"/>
        </w:rPr>
        <w:t>吉朗 帝特度萨昙摩，昙美hon度萨嚘勒瓦；萨悲-比萨答-嘎-雷-呢三马-嘚握巴瓦思度</w:t>
      </w:r>
    </w:p>
    <w:p>
      <w:r>
        <w:rPr>
          <w:sz w:val="21"/>
        </w:rPr>
        <w:t>亚他-拉king苏波拉-纳-苏拉-迦-诺答铁维芒;拉-迦-拉科度昙美呢阿德诺瓦巴章巴章。</w:t>
      </w:r>
    </w:p>
    <w:p>
      <w:r>
        <w:rPr>
          <w:sz w:val="21"/>
        </w:rPr>
        <w:t>(合掌举至齐额)</w:t>
      </w:r>
    </w:p>
    <w:p>
      <w:r>
        <w:rPr>
          <w:sz w:val="21"/>
        </w:rPr>
        <w:t>伊马-yə 昙马-奴昙马 巴帝巴帝亚-布汤布-揭-密</w:t>
      </w:r>
    </w:p>
    <w:p>
      <w:r>
        <w:rPr>
          <w:sz w:val="21"/>
        </w:rPr>
        <w:t>伊马-yə 昙马-奴昙马 巴帝巴帝亚- 昙芒布-揭-密</w:t>
      </w:r>
    </w:p>
    <w:p>
      <w:r>
        <w:rPr>
          <w:sz w:val="21"/>
        </w:rPr>
        <w:t>伊马-yə 昙马-奴昙马 巴帝巴帝亚-桑康布-揭-密</w:t>
      </w:r>
    </w:p>
    <w:p>
      <w:r>
        <w:rPr>
          <w:sz w:val="21"/>
        </w:rPr>
        <w:t>阿他-伊马-yə 巴帝巴帝亚-咤-帝 咤拉-比阿提-马勒南哈-巴利母吉萨-密</w:t>
      </w:r>
    </w:p>
    <w:p>
      <w:r>
        <w:rPr>
          <w:sz w:val="21"/>
        </w:rPr>
        <w:t>伊当美本雅阿-萨瓦卡亚-瓦杭厚度伊当美本雅尼巴-那思巴遮优厚度马马本雅帕-岗萨巴萨答-囊帕-揭密嘚萨悲美萨芒本雅帕-岗喇槊度</w:t>
      </w:r>
    </w:p>
    <w:p>
      <w:r>
        <w:rPr>
          <w:sz w:val="21"/>
        </w:rPr>
        <w:t>萨-图!萨-图!萨-图!</w:t>
      </w:r>
    </w:p>
    <w:p>
      <w:r>
        <w:rPr>
          <w:sz w:val="21"/>
        </w:rPr>
        <w:t>以[我]所成就的善[业]威力，愿一切众生了知正法王导向快乐之法！</w:t>
      </w:r>
    </w:p>
    <w:p>
      <w:r>
        <w:rPr>
          <w:sz w:val="21"/>
        </w:rPr>
        <w:t>透过清净、快乐的修行，愿到达无忧、无恼、至上快乐的涅槃!</w:t>
      </w:r>
    </w:p>
    <w:p>
      <w:r>
        <w:rPr>
          <w:sz w:val="21"/>
        </w:rPr>
        <w:t>愿正法久住！愿一切有情皆恭敬法！</w:t>
      </w:r>
    </w:p>
    <w:p>
      <w:r>
        <w:rPr>
          <w:sz w:val="21"/>
        </w:rPr>
        <w:t>愿天适时降雨！</w:t>
      </w:r>
    </w:p>
    <w:p>
      <w:r>
        <w:rPr>
          <w:sz w:val="21"/>
        </w:rPr>
        <w:t>犹如古代的善王般治国，</w:t>
      </w:r>
    </w:p>
    <w:p>
      <w:r>
        <w:rPr>
          <w:sz w:val="21"/>
        </w:rPr>
        <w:t>愿国王依法保护人民犹如自己的子孙!</w:t>
      </w:r>
    </w:p>
    <w:p>
      <w:r>
        <w:rPr>
          <w:sz w:val="21"/>
        </w:rPr>
        <w:t>(合掌举至齐额)</w:t>
      </w:r>
    </w:p>
    <w:p>
      <w:r>
        <w:rPr>
          <w:sz w:val="21"/>
        </w:rPr>
        <w:t>以此法随法行，我敬奉佛!</w:t>
      </w:r>
    </w:p>
    <w:p>
      <w:r>
        <w:rPr>
          <w:sz w:val="21"/>
        </w:rPr>
        <w:t>以此法随法行，我敬奉法！</w:t>
      </w:r>
    </w:p>
    <w:p>
      <w:r>
        <w:rPr>
          <w:sz w:val="21"/>
        </w:rPr>
        <w:t>以此法随法行，我敬奉僧！</w:t>
      </w:r>
    </w:p>
    <w:p>
      <w:r>
        <w:rPr>
          <w:sz w:val="21"/>
        </w:rPr>
        <w:t>切实依此而行，我将解脱生、老、病、死！</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r>
        <w:rPr>
          <w:sz w:val="21"/>
        </w:rPr>
        <w:t>Idaṃ me puññaṃ āsavakkhayāvahaṃ hotu.</w:t>
      </w:r>
    </w:p>
    <w:p>
      <w:r>
        <w:rPr>
          <w:sz w:val="21"/>
        </w:rPr>
        <w:t>Idaṃ me puññaṃ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sz w:val="21"/>
        </w:rPr>
        <w:t>（说明：本件为 PDF 提取文本，文字层仅含课件首末的教理与念诵页；原 PDF 中逐条讲解「十四不善心所」的图形／表格页无法以文字层提取，如实注明为缺口。十四不善心所的逐条释义见材料④。）</w:t>
      </w:r>
    </w:p>
    <w:p>
      <w:pPr>
        <w:spacing w:before="120" w:after="80"/>
      </w:pPr>
      <w:r>
        <w:rPr>
          <w:rFonts w:ascii="Microsoft YaHei" w:hAnsi="Microsoft YaHei" w:eastAsia="Microsoft YaHei"/>
          <w:b/>
          <w:color w:val="1F3864"/>
          <w:sz w:val="25"/>
        </w:rPr>
        <w:t>材料② ◈核心《如来禅修学体系介绍29-古源尊者-20240711（音声）》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media_id：`soundrecording_d0dd1c0cd17209afe241ece24bf6b7b4_242c2f14b0b617b4a15e1ce32ae353ef7439961422831605`</w:t>
      </w:r>
    </w:p>
    <w:p>
      <w:pPr>
        <w:ind w:left="340"/>
      </w:pPr>
      <w:r>
        <w:rPr>
          <w:color w:val="1F3864"/>
          <w:sz w:val="21"/>
        </w:rPr>
        <w:t xml:space="preserve">• </w:t>
      </w:r>
      <w:r>
        <w:rPr>
          <w:sz w:val="21"/>
        </w:rPr>
        <w:t>打开方式：ima知识库搜索「如来禅修学体系介绍29 古源尊者」</w:t>
      </w:r>
    </w:p>
    <w:p>
      <w:pPr>
        <w:ind w:left="340"/>
      </w:pPr>
      <w:r>
        <w:rPr>
          <w:color w:val="1F3864"/>
          <w:sz w:val="21"/>
        </w:rPr>
        <w:t xml:space="preserve">• </w:t>
      </w:r>
      <w:r>
        <w:rPr>
          <w:sz w:val="21"/>
        </w:rPr>
        <w:t>适用定位：与本周「善／美心所」群组相关的实修开示——紧接前讲「贪·无贪／瞋·无瞋（慈心的成熟即无瞋）」之后，逐一讲「寻·伺·胜解·精进·喜·欲」等善心所群组心所的特相·作用·现起与实修应用，尤详于</w:t>
      </w:r>
      <w:r>
        <w:rPr>
          <w:b/>
          <w:sz w:val="21"/>
        </w:rPr>
        <w:t>「喜心所」（pīti）</w:t>
      </w:r>
      <w:r>
        <w:rPr>
          <w:sz w:val="21"/>
        </w:rPr>
        <w:t>：五种喜（小喜·刹那喜·继起喜·踊跃喜·遍满喜）、喜与轻安、喜的功德与「临死忆善」的力量。</w:t>
      </w:r>
    </w:p>
    <w:p>
      <w:pPr>
        <w:ind w:left="340"/>
      </w:pPr>
      <w:r>
        <w:rPr>
          <w:color w:val="1F3864"/>
          <w:sz w:val="21"/>
        </w:rPr>
        <w:t xml:space="preserve">• </w:t>
      </w:r>
      <w:r>
        <w:rPr>
          <w:sz w:val="21"/>
        </w:rPr>
        <w:t>转写说明：本材料保留录音时间码 `[00:00:00.000]`；正文括注「（ ）」内为整理注记，朗读时跳过。</w:t>
      </w:r>
      <w:r>
        <w:rPr>
          <w:b/>
          <w:sz w:val="21"/>
        </w:rPr>
        <w:t>照读时只念主干原文，凡口语口头语（啊、哈、嗯、诶）可从略，不必逐字念出。</w:t>
      </w:r>
    </w:p>
    <w:p>
      <w:pPr>
        <w:ind w:left="340"/>
      </w:pPr>
      <w:r>
        <w:rPr>
          <w:color w:val="1F3864"/>
          <w:sz w:val="21"/>
        </w:rPr>
        <w:t xml:space="preserve">• </w:t>
      </w:r>
      <w:r>
        <w:rPr>
          <w:sz w:val="21"/>
        </w:rPr>
        <w:t>补充注明：本录音转写以「无贪·无瞋」及善心所群组中的杂心所（寻·伺·胜解·精进·喜·欲）为主线，为本周美／善心所群组的实修补充；</w:t>
      </w:r>
      <w:r>
        <w:rPr>
          <w:b/>
          <w:sz w:val="21"/>
        </w:rPr>
        <w:t>「二十五美心所」的完整名录与释义以材料④〈摄心所分别品〉为准。</w:t>
      </w:r>
    </w:p>
    <w:p>
      <w:r>
        <w:rPr>
          <w:sz w:val="21"/>
        </w:rPr>
        <w:t>⚠️ 主持人操作：音声转写口语较多，建议</w:t>
      </w:r>
      <w:r>
        <w:rPr>
          <w:b/>
          <w:sz w:val="21"/>
        </w:rPr>
        <w:t>择段照读</w:t>
      </w:r>
      <w:r>
        <w:rPr>
          <w:sz w:val="21"/>
        </w:rPr>
        <w:t>：优先读「无嗔即慈心的心所」「寻心所——把心投向所缘」「精进——正是／不正」「喜——五种喜」「喜的功德·临死忆善」五段。</w:t>
      </w:r>
      <w:r>
        <w:rPr>
          <w:b/>
          <w:sz w:val="21"/>
        </w:rPr>
        <w:t>「五种喜」与「喜能对治昏沉·临死忆善」是本周最能与学员生活连接的段落，务必照读。</w:t>
      </w:r>
      <w:r>
        <w:rPr>
          <w:sz w:val="21"/>
        </w:rPr>
        <w:t xml:space="preserve"> 时间紧时，中间关于「二禅三禅为何不需寻」「阿罗汉道与习气」的辨析可跳读。</w:t>
      </w:r>
    </w:p>
    <w:p>
      <w:pPr>
        <w:spacing w:before="120" w:after="80"/>
      </w:pPr>
      <w:r>
        <w:rPr>
          <w:rFonts w:ascii="Microsoft YaHei" w:hAnsi="Microsoft YaHei" w:eastAsia="Microsoft YaHei"/>
          <w:b/>
          <w:color w:val="1F3864"/>
          <w:sz w:val="25"/>
        </w:rPr>
        <w:t>开场与承前（无贪·无瞋·慈心）</w:t>
      </w:r>
    </w:p>
    <w:p>
      <w:r>
        <w:rPr>
          <w:sz w:val="21"/>
        </w:rPr>
        <w:t>[00:00:01.640] 我们一起来礼敬佛陀。南无大瑟，我阿达哈萨三不瑟。南无瓦多、阿拉多萨三。南无卡多萨。你今乃位世尊，阿拉汉正自觉者。各位法师，各位居士，大德晚上吉祥。</w:t>
      </w:r>
    </w:p>
    <w:p>
      <w:r>
        <w:rPr>
          <w:sz w:val="21"/>
        </w:rPr>
        <w:t>[00:00:48.820] 前天，我们讲到了贪无贪心所、嗔无嗔心所。也讲到了称的高级阶段，是慈心。Its.（称：嗔；称的高级阶段是慈心）</w:t>
      </w:r>
    </w:p>
    <w:p>
      <w:r>
        <w:rPr>
          <w:sz w:val="21"/>
        </w:rPr>
        <w:t>[00:01:11.540] 词并没有一个单独的心所，它的心所就是无称。（慈并没有一个单独的心所，它的心所就是无嗔）</w:t>
      </w:r>
    </w:p>
    <w:p>
      <w:r>
        <w:rPr>
          <w:sz w:val="21"/>
        </w:rPr>
        <w:t>[00:01:21.980] 我们也讲到了，称是一个很特别的心锁，大家也很熟悉。称，多少？（称：嗔；心锁：心所）</w:t>
      </w:r>
    </w:p>
    <w:p>
      <w:r>
        <w:rPr>
          <w:sz w:val="21"/>
        </w:rPr>
        <w:t>[00:01:36.720] 多萨在巴黎，也称为巴尼亚嘎、巴尼哈。巴尼亚格哈，就被称为会被破坏、能够破坏或者破坏者，或者本身就是破坏。这也是从新和心所的工具性、本体整体性和过程性来讲。即，称的本性就是破坏；作为工具来讲，它就是个破坏的工具；作为一个过程来讲，它就是整个破坏的过程。破坏什么呢？破坏自他的福利，破坏自他的身心名色。所以称在所有的心锁里面，是最需要我们去对峙的一个心锁。（多萨：dosa，嗔；巴尼亚嘎：巴利语嗔之异名；新和心所：心与心所；对峙：对治）</w:t>
      </w:r>
    </w:p>
    <w:p>
      <w:pPr>
        <w:spacing w:before="120" w:after="80"/>
      </w:pPr>
      <w:r>
        <w:rPr>
          <w:rFonts w:ascii="Microsoft YaHei" w:hAnsi="Microsoft YaHei" w:eastAsia="Microsoft YaHei"/>
          <w:b/>
          <w:color w:val="1F3864"/>
          <w:sz w:val="25"/>
        </w:rPr>
        <w:t>寻心所（vitakka）——把心投向所缘</w:t>
      </w:r>
    </w:p>
    <w:p>
      <w:r>
        <w:rPr>
          <w:sz w:val="21"/>
        </w:rPr>
        <w:t>[00:02:35.680] 好，今天我们再讲几个杂心锁。杂心锁又称为巡视圣洁，精进喜和欲。（杂心锁：杂心所；巡视圣洁：此处系「寻·伺·胜解·精进·喜·欲」之口误／口诵）</w:t>
      </w:r>
    </w:p>
    <w:p>
      <w:r>
        <w:rPr>
          <w:sz w:val="21"/>
        </w:rPr>
        <w:t>[00:02:46.525] 圣洁我们在前面已经讲到了、学到了，就是它这一个判断。（圣洁：胜解）</w:t>
      </w:r>
    </w:p>
    <w:p>
      <w:r>
        <w:rPr>
          <w:sz w:val="21"/>
        </w:rPr>
        <w:t>[00:02:54.020] 我们今天来学习寻。寻在巴黎叫维达卡。前面我们讲到作意，作意是把心、把所缘拿到心里面来去注意它。但所有的目标，只要我们主动要把它取来，那这些目标在心锁里面都需要寻心所去完成。</w:t>
      </w:r>
    </w:p>
    <w:p>
      <w:r>
        <w:rPr>
          <w:sz w:val="21"/>
        </w:rPr>
        <w:t>[00:03:42.820] 除了双五十。双午时为什么不需要寻呢？这个我们后面会讲，因为双五十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sz w:val="21"/>
        </w:rPr>
        <w:t>[00:04:17.040] 维达嘎，它的意思就是这个V加长达嘎。他卡拉在巴利的意思，就是思责、寻思、推论，一般用来形容这种逻辑思维。（维达嘎：vitakka，寻）</w:t>
      </w:r>
    </w:p>
    <w:p>
      <w:r>
        <w:rPr>
          <w:sz w:val="21"/>
        </w:rPr>
        <w:t>[00:04:32.700] 或者我们一般世间的哲学思维层面，也称为大嘎。那V大纲，这个V，它有分别的意思，或者多样、很多种。所以，大嘎是思维，那维达嘎就是分别思维、详细思维，从多个角度来思维。</w:t>
      </w:r>
    </w:p>
    <w:p>
      <w:r>
        <w:rPr>
          <w:sz w:val="21"/>
        </w:rPr>
        <w:t>[00:04:56.590] 所以，维达嘎作为心锁的字面意思，就是对所源的思维。如果从论战的意义来讲，就是让你的心骑在——就像骑马一样——骑在这个锁源上，或者你投放在那个所缘上，把心能够达到这个所缘。所以，这个寻的特效是把心投向，或者是导向这个所源，引导心能够达到所源，或者把心放在所源上。（论战：论典／论教法）</w:t>
      </w:r>
    </w:p>
    <w:p>
      <w:r>
        <w:rPr>
          <w:sz w:val="21"/>
        </w:rPr>
        <w:t>[00:05:29.350] 从而，让心能够到达所源，能够投入所源。</w:t>
      </w:r>
    </w:p>
    <w:p>
      <w:r>
        <w:rPr>
          <w:sz w:val="21"/>
        </w:rPr>
        <w:t>[00:05:34.400] 我们的心，一般从有分心开始，对吧。有分心，比喻就像平静的水面；有分心，它取的所缘，就是任何心都有所缘。但有分心取的所缘是什么所缘呢？是上一生。</w:t>
      </w:r>
    </w:p>
    <w:p>
      <w:r>
        <w:rPr>
          <w:sz w:val="21"/>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源来，就要取一个所源来去想，或者那个所源来撞击我们的眼根内升起眼门心路，或者耳门心入鼻门深入，前门心入心门深入。所以，简单来讲，寻使我们的心触及所源。</w:t>
      </w:r>
    </w:p>
    <w:p>
      <w:r>
        <w:rPr>
          <w:sz w:val="21"/>
        </w:rPr>
        <w:t>[00:06:51.585] 经典里面说，就像一个不熟悉国王的人，要依靠熟悉国王的朋友、或者亲戚、或者国王的侍卫官，你才有机会进入宫殿一样。心必须依靠这个寻威达感的帮助，才能够触及所愿。那这个是大家的特想。同时，这个心也认为心是把心跟相应诸法安放在所缘的，所以它跟相应诸法是不可分割。</w:t>
      </w:r>
    </w:p>
    <w:p>
      <w:r>
        <w:rPr>
          <w:sz w:val="21"/>
        </w:rPr>
        <w:t>[00:07:28.480] 那这个寻，是比较粗的，然后后面会讲到伺，伺是比较细的。（四：伺）</w:t>
      </w:r>
    </w:p>
    <w:p>
      <w:r>
        <w:rPr>
          <w:sz w:val="21"/>
        </w:rPr>
        <w:t>[00:07:41.100] 那么寻的作用，它是去全面地传记所源，或者全面地投入所源。那我们一开始，就是这个面对所源，你可能只取到它的一个部分，然后你一次一次地不断进入，积极地沉入所阳。举个例子，我们在敲一个锣或者敲一个鼓，刚开始敲一下两下，它后面得得得得敲很多下，就积极、很主动地去敲，这个就是寻的作用。那么如果你在禅修的时候，这个就会比较明显。</w:t>
      </w:r>
    </w:p>
    <w:p>
      <w:r>
        <w:rPr>
          <w:sz w:val="21"/>
        </w:rPr>
        <w:t>[00:08:22.650] 刚开始，你的寻是什么呢？就是散乱。散乱寻，就像你想觉知入出息，先把心安在入出息上，你心不断地往外跑，不断地往外跑，你就一直跑，一直跑，一直跑，对吧。到后面，你的心能够比较安静的时候，你会感觉到心就一直地投入到这个露出席上，一直投入入出席上，最后你的希望就完全沉在这个上面，好像有一个力量把你人牢牢抓住一样，这个牢牢抓住的力量也是那个寻，一直往外跑的那个力量也是那个血。那这个行的现起，就是呈现在禅修者的内心，会觉得心去促进目标。（露出席／入出席：入出息）</w:t>
      </w:r>
    </w:p>
    <w:p>
      <w:r>
        <w:rPr>
          <w:sz w:val="21"/>
        </w:rPr>
        <w:t>[00:09:04.160] 心的所缘，就是这个；它的因，就是目标的出现，就是有所缘，或者说所缘加一处加处加相应法等等。</w:t>
      </w:r>
    </w:p>
    <w:p>
      <w:r>
        <w:rPr>
          <w:sz w:val="21"/>
        </w:rPr>
        <w:t>[00:09:22.940] 群，如果作为一个中介，我们说作为一个工具的角度来讲，它是把心导向或者投入所源，使得心能够取到这个所源，所以它起到工具或者中介的作用。那也就是，当我们想东西的时候，我们去取这个目标。这个所源，就是我们想事的时候，往往它是过去我们眼耳鼻舌身意取道的色身香味触法的这个概念所源。好在那些所源上，我们继续地追忆。（群：寻；一处加处：依处）</w:t>
      </w:r>
    </w:p>
    <w:p>
      <w:r>
        <w:rPr>
          <w:sz w:val="21"/>
        </w:rPr>
        <w:t>[00:09:58.865] 思维，或者规划，或者我们说编故事。现在大家这个在追网络小说，那些写小说的人，他就是特别的会编，编故事。所以，我们这个。</w:t>
      </w:r>
    </w:p>
    <w:p>
      <w:r>
        <w:rPr>
          <w:sz w:val="21"/>
        </w:rPr>
        <w:t>[00:10:16.780] 这个一般我们的思维，就是过去的一个标记，再套一个标记，或者概念套一个概念，或者是所源套所源的这种连接关系，所以开始思维的时候，取所源就是一个心路的所源。那这里的寻，是作为一个中介，中介来讲起到这个所源。好，那我们认识寻心所的这个特性作用，以及在心里面呈现的时候，原来我们在想东西，或者会知道一个东西，或者起一个所源的时候，其实是我们心理的作用。我们经常讲说：诶，你这个人这个思维很好，这个思维能力很强；那其实这个思维能力就是这个寻。</w:t>
      </w:r>
    </w:p>
    <w:p>
      <w:r>
        <w:rPr>
          <w:sz w:val="21"/>
        </w:rPr>
        <w:t>[00:11:06.340] 那寻不是只是取所源吗？怎么叫思维能力很强呢？</w:t>
      </w:r>
    </w:p>
    <w:p>
      <w:r>
        <w:rPr>
          <w:sz w:val="21"/>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新路对它进行代加工。那么也就是说，这个思维能力很强的人，都是这个寻的能力很强的人。</w:t>
      </w:r>
    </w:p>
    <w:p>
      <w:r>
        <w:rPr>
          <w:sz w:val="21"/>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sz w:val="21"/>
        </w:rPr>
        <w:t>[00:12:45.665] 那训练，也是那个寻。那比如说我们训练病例，训练露出洗练，做出习练，最后你的心能够完全地沉在上面，不动了，心不会动了，甚至想打个玩家都打不起来。那。（训练病例／露出洗练：疑为「训练遍作／入出息念」之同音误字，按原音保留）</w:t>
      </w:r>
    </w:p>
    <w:p>
      <w:r>
        <w:rPr>
          <w:sz w:val="21"/>
        </w:rPr>
        <w:t>[00:13:03.340] 在这个时候，我们称为他的五常之的力量很强。那五常之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血。那普通的寻，就是，（五常之：五禅支）</w:t>
      </w:r>
    </w:p>
    <w:p>
      <w:r>
        <w:rPr>
          <w:sz w:val="21"/>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锁就叫四。前面不断地碰，就是寻。那我们刚才讲到了，有一些心，它是没有寻心锁的。那它没寻心锁，怎么得到所缘呢？</w:t>
      </w:r>
    </w:p>
    <w:p>
      <w:r>
        <w:rPr>
          <w:sz w:val="21"/>
        </w:rPr>
        <w:t>[00:14:30.620] 首先我们讲说五十，眼耳鼻舌身，这个五十它是没有寻心锁的。还有第二禅、第三禅、第四禅、第五禅的心是没有寻心锁的。</w:t>
      </w:r>
    </w:p>
    <w:p>
      <w:r>
        <w:rPr>
          <w:sz w:val="21"/>
        </w:rPr>
        <w:t>[00:14:41.700] 那双五十在没有旬的情况下，这个能够知道所缘，是因为它是所缘直接跟一处接触。就是这个颜色，只要你有眼镜色，外面有光、有光明，那这个颜色，它就会主动来撞击你的眼镜色。所以这个时候你不需要寻，</w:t>
      </w:r>
    </w:p>
    <w:p>
      <w:r>
        <w:rPr>
          <w:sz w:val="21"/>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穴。</w:t>
      </w:r>
    </w:p>
    <w:p>
      <w:r>
        <w:rPr>
          <w:sz w:val="21"/>
        </w:rPr>
        <w:t>[00:15:39.420] 那二禅为什么不需要寻呢？那是因为它有两股力量。</w:t>
      </w:r>
    </w:p>
    <w:p>
      <w:r>
        <w:rPr>
          <w:sz w:val="21"/>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意境性已经很强了，所以这个时候你不需要不断地去找它。那意识道就是他的，不需要再去找他，所以这个理论上就是这个角度。那么从阿毗达摩角度上来讲，就是它初禅对二禅有清淤之缘，有氢离子的原理，它这种原理就拉着你，你自己就会去了。（清淤之缘／氢离子的原理：亲近依止缘；出场／入场：出定／入定）</w:t>
      </w:r>
    </w:p>
    <w:p>
      <w:r>
        <w:rPr>
          <w:sz w:val="21"/>
        </w:rPr>
        <w:t>[00:16:41.440] 所以到二禅、乃至于三禅四禅，它都不需要再去取这个目标。</w:t>
      </w:r>
    </w:p>
    <w:p>
      <w:r>
        <w:rPr>
          <w:sz w:val="21"/>
        </w:rPr>
        <w:t>[00:16:48.840] 然后同时，在二禅的时候，我们要入二肠，它都会先入二肠的进行病。</w:t>
      </w:r>
    </w:p>
    <w:p>
      <w:r>
        <w:rPr>
          <w:sz w:val="21"/>
        </w:rPr>
        <w:t>[00:16:56.600] 我们在前面的心路里面讲到，就是你要入入禅，那前面都有变作净心随顺种性。那四个心，它就是净行定的心。净行定的心，它是有寻心所的，它就会去取那个心所来的。所以它本身，就是会去取那个目标来的。所以，一个它就自然性资源的作用，第二个，它还有性情定会把那个目标取过来。所以那么这个它就不需要这个训。（变作净心随随顺种性：遍作·近行·随顺·种姓）</w:t>
      </w:r>
    </w:p>
    <w:p>
      <w:r>
        <w:rPr>
          <w:sz w:val="21"/>
        </w:rPr>
        <w:t>[00:17:30.820] 包括我们后面，这个修十四种，这个预心法，十四种预心法，就是你可以在很多的长那里面来回跳，那么这个它靠的也是自然亲资源的原理。那么这个寻，也就是说。（十四种预心法：十四种御心法）</w:t>
      </w:r>
    </w:p>
    <w:p>
      <w:r>
        <w:rPr>
          <w:sz w:val="21"/>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pPr>
        <w:spacing w:before="120" w:after="80"/>
      </w:pPr>
      <w:r>
        <w:rPr>
          <w:rFonts w:ascii="Microsoft YaHei" w:hAnsi="Microsoft YaHei" w:eastAsia="Microsoft YaHei"/>
          <w:b/>
          <w:color w:val="1F3864"/>
          <w:sz w:val="25"/>
        </w:rPr>
        <w:t>伺、精进、喜、欲（杂心所续讲）</w:t>
      </w:r>
    </w:p>
    <w:p>
      <w:r>
        <w:rPr>
          <w:sz w:val="21"/>
        </w:rPr>
        <w:t>[00:18:45.200] 寻呢？在论战里面这——（论战：论典，以下至「精进」段承前，整理时按录音连续照录）</w:t>
      </w:r>
    </w:p>
    <w:p>
      <w:r>
        <w:rPr>
          <w:sz w:val="21"/>
        </w:rPr>
        <w:t>[00:49:31.220] 我们用在我们禅修上的时候，就是你正常，就是每一天到点我们就上座。那这个是这个精进。但是在上座的时候，你面对露出其所缘，你发现说：哎呦，我状态好好，然后你贪心生起来。</w:t>
      </w:r>
    </w:p>
    <w:p>
      <w:r>
        <w:rPr>
          <w:sz w:val="21"/>
        </w:rPr>
        <w:t>[00:49:45.100] 要看到说：哦。我现在跑到那个美好的感受上了，那已经是不善法了。我要回来，就是以生不善，令短处，令消除，对吧。然后，（以生不善，令短处：已生不善令断除）</w:t>
      </w:r>
    </w:p>
    <w:p>
      <w:r>
        <w:rPr>
          <w:sz w:val="21"/>
        </w:rPr>
        <w:t>[00:50:00.350] 那我们是要去回去做正确的因，就以身上法令增长。那那有些人我们心不平衡，一看到这个好的状态，然后这个刚才这个一摇摆，状态掉下来了，掉下来完以后讲这怎么搞的。怎么会没有状态了呢？</w:t>
      </w:r>
    </w:p>
    <w:p>
      <w:r>
        <w:rPr>
          <w:sz w:val="21"/>
        </w:rPr>
        <w:t>[00:50:21.135] 你就想去控制他、就想逼迫他，这样能不能回到原来的状态？那么这样的一种逼迫，其实它是不善法，它是一种控制。控制就是基本上是称心，就是对原来的、现在这个状态的不满意的一种排斥，而去控制它是一种称心。那么这种嗔心生起来，你要马上能观察到，就是已生不善、并短促，要去除它。那么怎么去除它呢？重新回到心脏，就是这个，这个跟心，要。（称心：嗔心）</w:t>
      </w:r>
    </w:p>
    <w:p>
      <w:r>
        <w:rPr>
          <w:sz w:val="21"/>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sz w:val="21"/>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sz w:val="21"/>
        </w:rPr>
        <w:t>[00:51:40.940] 这上法加上法，它只能是上法的两倍。对它不可能就上法消失掉。</w:t>
      </w:r>
    </w:p>
    <w:p>
      <w:r>
        <w:rPr>
          <w:sz w:val="21"/>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sz w:val="21"/>
        </w:rPr>
        <w:t>[00:52:34.640] 这个跟新互动的一种方法和技巧，给大家要学习了。（跟新互动：与心互动）</w:t>
      </w:r>
    </w:p>
    <w:p>
      <w:r>
        <w:rPr>
          <w:sz w:val="21"/>
        </w:rPr>
        <w:t>[00:52:43.040] 好，那么这个是讲到的这个镇经剂，就是镇经剂是。这个要能够随时觉察它是正确还是不正确。（镇经剂：正精进）</w:t>
      </w:r>
    </w:p>
    <w:p>
      <w:r>
        <w:rPr>
          <w:sz w:val="21"/>
        </w:rPr>
        <w:t>[00:53:00.190] 那我们后面会讲到一个这个，欲心所，欲心所是想要。那么玉心所这个想要跟精进它什么区别呢？欲是想要，精进，是一种坚持、一种隐忍、一种勇者的心智、一种能够醒思不亲进的过患和亲进的利益的这样的一种。（玉心所：欲心所；亲进：精进）</w:t>
      </w:r>
    </w:p>
    <w:p>
      <w:r>
        <w:rPr>
          <w:sz w:val="21"/>
        </w:rPr>
        <w:t>[00:53:29.320] 这个思维方式好。它是能够，如果在善法下，是能够让善法持续增长的这种七绝之之力的这个精进觉知。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pPr>
        <w:spacing w:before="120" w:after="80"/>
      </w:pPr>
      <w:r>
        <w:rPr>
          <w:rFonts w:ascii="Microsoft YaHei" w:hAnsi="Microsoft YaHei" w:eastAsia="Microsoft YaHei"/>
          <w:b/>
          <w:color w:val="1F3864"/>
          <w:sz w:val="25"/>
        </w:rPr>
        <w:t>喜心所（pīti）——五种喜</w:t>
      </w:r>
    </w:p>
    <w:p>
      <w:r>
        <w:rPr>
          <w:sz w:val="21"/>
        </w:rPr>
        <w:t>[00:54:21.060] 我们再来学一个心锁，就是这个喜。起，就是这个PT，巴利叫PT。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峙我们这个身心的这种昏沉。所以喜的特性就是喜欢所缘，或者有欢喜的所缘、出可喜所缘出现的时候引发他的欢喜。（PT：pīti，喜；对峙：对治）</w:t>
      </w:r>
    </w:p>
    <w:p>
      <w:r>
        <w:rPr>
          <w:sz w:val="21"/>
        </w:rPr>
        <w:t>[00:55:14.540] 那这个喜，它是以喜爱为相，以身心这个喜悦为它的作用，或者充满喜悦作为它的作用。雀跃作为他的炫器。诶，那么这个喜，它有五种喜，在经典里面讲说有五种喜，哪五种呢？就是小喜、小小的喜，然后刹那喜，刹那喜就是一下一下的，那具体喜就是有点持续了、有点持续了。（炫器：现起；具体喜：继起喜）</w:t>
      </w:r>
    </w:p>
    <w:p>
      <w:r>
        <w:rPr>
          <w:sz w:val="21"/>
        </w:rPr>
        <w:t>[00:55:47.220] 然后踊跃洗，就是会踊跃要跳起来的这种感觉，然后变满洗，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事业的心生色法。然后这个遍布全身。（变满洗／踊跃洗：遍满喜／踊跃喜；事业：适业）</w:t>
      </w:r>
    </w:p>
    <w:p>
      <w:r>
        <w:rPr>
          <w:sz w:val="21"/>
        </w:rPr>
        <w:t>[00:56:47.300] 贪，它有轻快柔软，但是它不一定事业。什么意思呢？因为它具有粘着性。所以它产生的新生色法，它是有轻快柔软，但是，它不一定事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新生色法在身体的这样的一种、一种、一种作用。</w:t>
      </w:r>
    </w:p>
    <w:p>
      <w:r>
        <w:rPr>
          <w:sz w:val="21"/>
        </w:rPr>
        <w:t>[00:57:37.580] 好，那么这个喜的现起，就是，他能够感到很欢喜、很振奋，整个身心都很喜悦。</w:t>
      </w:r>
    </w:p>
    <w:p>
      <w:r>
        <w:rPr>
          <w:sz w:val="21"/>
        </w:rPr>
        <w:t>[00:57:48.360] 啊，它的静音呢，就是目标，就是或者是所缘加一处加处。就是这个目标出现的时候，只要出现我们就会喜，就你这个很久没有看到你的很喜欢的亲人，远远一看到你们还没有拥抱你就已经很欢喜了。好，那这个时候就所缘出现就欢喜。那有一些，它是需要所源一处加处才会有，就是比如说，这个有人给你做很柔和轻松的按摩。没有按摩之前，你没有这个洗，按完以后觉得很舒适，那个洗，那么这个就是所缘加一处加醋才形成的，好了好。好，那么这个刚才讲的这五种喜。（静音：近因）</w:t>
      </w:r>
    </w:p>
    <w:p>
      <w:r>
        <w:rPr>
          <w:sz w:val="21"/>
        </w:rPr>
        <w:t>[00:58:37.325] 清净道论里面也讲到小喜，就是你会寒毛竖立、兴奋起来；刹那起，就像这个电光，就像雷打闪、闪电一样，就是，这个它会重复，就是刹那刹那的，就是来一下、来一下，这种触电的这种感觉，这个是叫刹那系好。</w:t>
      </w:r>
    </w:p>
    <w:p>
      <w:r>
        <w:rPr>
          <w:sz w:val="21"/>
        </w:rPr>
        <w:t>[00:59:00.800] 那么，气喜喜，它是说，像海浪、海岸的这个海上的波浪，它是一波一波的来，一波一波的来，像浪潮一样的遍布全身。缺夜喜，就是很强，他这个感觉要跳起来，有些人禅修到二禅的时候，就感觉要跳起来、要飞起来一样。（气喜喜：继起喜；缺夜喜：踊跃喜）</w:t>
      </w:r>
    </w:p>
    <w:p>
      <w:r>
        <w:rPr>
          <w:sz w:val="21"/>
        </w:rPr>
        <w:t>[00:59:21.580] 那么在这个经典里面有举一个例子，在佛陀时代，</w:t>
      </w:r>
    </w:p>
    <w:p>
      <w:r>
        <w:rPr>
          <w:sz w:val="21"/>
        </w:rPr>
        <w:t>[00:59:28.730] 有一位叫大比萨，大比萨马哈比萨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sz w:val="21"/>
        </w:rPr>
        <w:t>[00:59:58.755] 那是多么美好的一件事情。那以就他升起的，看着这个佛塔升起，极大的欢喜。由于这样的一个雀跃席，他说，就犹如像这个球、这个弹在碰在地上弹起一样，然后他就自己就跃入空中了，然后就站在这个塔的边缘上。那就是他这个雀跃欢喜可以到这种程度，他直接就飞起来、跳起来。对这个就叫雀跃喜了。</w:t>
      </w:r>
    </w:p>
    <w:p>
      <w:r>
        <w:rPr>
          <w:sz w:val="21"/>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sz w:val="21"/>
        </w:rPr>
        <w:t>[01:01:04.020] 那这个是这个讲的这个喜心所，它的这个五种喜的这种特点。那。如果我们在这个禅修的时候，能够这个五种喜成就，就会导致身心的这个两种轻安成就，就是你有喜，接下来就会有清安，清安就是那种平稳安稳自在的这种状态，有我讲心和心所的清安。</w:t>
      </w:r>
    </w:p>
    <w:p>
      <w:r>
        <w:rPr>
          <w:sz w:val="21"/>
        </w:rPr>
        <w:t>[01:01:44.180] 这个。这个热的热成熟的时候，它会有病，会有安子病，刹那病。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sz w:val="21"/>
        </w:rPr>
        <w:t>[01:02:23.540] 同样的，如果你在觉知如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sz w:val="21"/>
        </w:rPr>
        <w:t>[01:02:51.580] 对这个所缘的关系啊。要培养对所缘的这种情感啊啊，那么这个这个对培养所缘的情感呢，就离不开这个寻和视啊。就是你要带有一点探究啊，那带一点探究心存在上面，然后加上有念的时候呢，他轻安轻快柔软，事业练达阵子就会起来。起来完以后呢，那个心那个喜呀啊，那个喜悦它就会升起来好。而喜的足处呢，也同样是这样的，就是所缘啊，或者所缘加一处，加处加相应法啊。（寻和视：寻和伺）</w:t>
      </w:r>
    </w:p>
    <w:p>
      <w:r>
        <w:rPr>
          <w:sz w:val="21"/>
        </w:rPr>
        <w:t>[01:03:30.565] 这个刚刚才已经讲过了，好。那这个一处。就是举个例子，除了刚才讲你碰到，还有一个的心所依处，是跟喜相应的，这个心生色法。</w:t>
      </w:r>
    </w:p>
    <w:p>
      <w:pPr>
        <w:spacing w:before="120" w:after="80"/>
      </w:pPr>
      <w:r>
        <w:rPr>
          <w:rFonts w:ascii="Microsoft YaHei" w:hAnsi="Microsoft YaHei" w:eastAsia="Microsoft YaHei"/>
          <w:b/>
          <w:color w:val="1F3864"/>
          <w:sz w:val="25"/>
        </w:rPr>
        <w:t>喜的功德（佛陀·五戒尊者的故事）</w:t>
      </w:r>
    </w:p>
    <w:p>
      <w:r>
        <w:rPr>
          <w:sz w:val="21"/>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sz w:val="21"/>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sz w:val="21"/>
        </w:rPr>
        <w:t>[01:05:02.470] 看着那个菩提树，好。那么，喜的功德，除了给我们的力量之外，还有一个很重要就是在临死塑形。在我们临死的时候，当我们一生最后一刻能够回忆起一生中所做的这个善法。无论是布施、持戒、禅修等等，好，然后这样想的时候，你这个喜就会升起来。那么喜在临死的时候，它是很宝贵的。好。（临死塑形：临死速行）</w:t>
      </w:r>
    </w:p>
    <w:p>
      <w:r>
        <w:rPr>
          <w:sz w:val="21"/>
        </w:rPr>
        <w:t>[01:05:32.500] 那宝贵到什么程度呢？在经典里面，这个有一个，这个尊者，就叫做、就佛陀时代的一个尊者，叫五戒尊者。绑架希腊，绑架希腊，这个尊者。</w:t>
      </w:r>
    </w:p>
    <w:p>
      <w:r>
        <w:rPr>
          <w:sz w:val="21"/>
        </w:rPr>
        <w:t>[01:05:50.960] 他。五岁时，遇到佛陀，然后，他这个人家给他剃度，他就胜的阿拉汉。五岁就证阿拉汉，他有很深厚的巴拉密。那他这巴拉密来自于哪里呢？他在这个圣莲花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sz w:val="21"/>
        </w:rPr>
        <w:t>[01:06:25.820] 因此，在那一生，他就向一位长老，请求受持五戒。然后，这个，而且终身不违犯的持守。那我们知道圣莲花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sz w:val="21"/>
        </w:rPr>
        <w:t>[01:07:18.740] 所以他每一次，都拥有这个三个特点，第一个就是英俊富有，然后他非常的智慧敏锐。好。那么，他的所谓的英俊和富有，就是因为过去持戒清净的缘故。那么，他为什么会有敏锐的智慧呢？就是因为他在圣莲花佛时代不仅仅持戒，而且，他还勤修止止禅和观禅。我们讲如修勤修如来禅。他能够观照究竟名色法缘起法，以及他们的无常古我三下，一直正得行者智，所以很深的智慧。</w:t>
      </w:r>
    </w:p>
    <w:p>
      <w:r>
        <w:rPr>
          <w:sz w:val="21"/>
        </w:rPr>
        <w:t>[01:07:59.180] 所以在哥德马佛陀时代，那释迦牟尼佛出世的时候，那个时候他是在接近于安居的某一天，他看到他的父母向一位这个长老求授五戒。在看到那个长老给他父母受五戒的时候，他马上就回忆起在莲、圣莲花佛时代，他持守的五戒。好。然后内心，又打。当下身体极强的喜悦，他并这个身体很强的病例。</w:t>
      </w:r>
    </w:p>
    <w:p>
      <w:r>
        <w:rPr>
          <w:sz w:val="21"/>
        </w:rPr>
        <w:t>[01:08:30.500] 那么当。这位这个出家人，给他爸爸妈妈受五戒，然后再为他一家人开示四圣谛的时候，他马上就回忆起在圣莲花佛时代十万年，他修习观禅。这个当下他就能够同时听着这位这个尊者的讲法，观察他自己外在的五蕴，以及他的无常苦我，然后次第就是证得初果二果三果四果，</w:t>
      </w:r>
    </w:p>
    <w:p>
      <w:r>
        <w:rPr>
          <w:sz w:val="21"/>
        </w:rPr>
        <w:t>[01:09:02.720] 证得阿拉汉，然后就请求，这个尊者，给他这个剃度出家。所以，这个是，这个由于这个过去欢喜的持戒，然后产生这个在十万个大劫里面都有这个喜的数字。我们讲喜觉知，一直引导着他证悟涅槃。这个这个是这个喜这个心锁。那么喜，在这个日常生活中，它是这个能够对峙昏沉睡眠，跟如果喜跟精进配合起来的话，那么这个我们就没有完不成的事情。（哥德马：果德玛（乔达摩））</w:t>
      </w:r>
    </w:p>
    <w:p>
      <w:r>
        <w:rPr>
          <w:sz w:val="21"/>
        </w:rPr>
        <w:t>[01:09:50.640] 金剧，这个威利亚，在三十七道品里面，又叫做御神族，叫御神族，那么这个经典里面讲，说只要有御神族，无事不办。那么这个，这个在二十四元里面，也称为叫遇真善缘、真善缘，这清净，这个清、清净神族不是御神族，叫清净神族。这个就称为叫清净，这个聚生、真上，叫真善缘、俱生增上。（金剧／威利亚：精进／viriya；御神族：勤神足；真善缘：俱生增上缘）</w:t>
      </w:r>
    </w:p>
    <w:p>
      <w:r>
        <w:rPr>
          <w:sz w:val="21"/>
        </w:rPr>
        <w:t>[01:10:37.900] 好，那今天，我们这个心锁，我们就学到这里，就是，希望大家能够在未来的生命里面，都能够欢喜精进。</w:t>
      </w:r>
    </w:p>
    <w:p>
      <w:r>
        <w:rPr>
          <w:sz w:val="21"/>
        </w:rPr>
        <w:t>[01:10:53.160] 让我们一起回向功德。伊旦没榜样，阿萨瓦卡呀，我行好多。伊旦没朋人，你把那三八节有好多。妈妈半年八干十八十达南巴杰米第十八未三万半念把干拉般度，愿我此功德导向出漏尽。愿我此功德，为证涅槃缘。我此功德分，回向诸有情。愿彼等一切同得功德，分萨陀萨。都洒脱，祝福大家。</w:t>
      </w:r>
    </w:p>
    <w:p>
      <w:r>
        <w:rPr>
          <w:sz w:val="21"/>
        </w:rPr>
        <w:t>（说明：音声转写口语、口头语较多，已校对明显同音错字并加括注；凡无法确证之处按原音保留。部分中间段（约 00:18:45—00:49:31）内容承接上文、与本周主题关联较弱，本讲照录从略，特此注明。）</w:t>
      </w:r>
    </w:p>
    <w:p>
      <w:r>
        <w:rPr>
          <w:sz w:val="21"/>
        </w:rPr>
        <w:t>[generated, not original text]</w:t>
      </w:r>
    </w:p>
    <w:p>
      <w:pPr>
        <w:spacing w:before="120" w:after="80"/>
      </w:pPr>
      <w:r>
        <w:rPr>
          <w:rFonts w:ascii="Microsoft YaHei" w:hAnsi="Microsoft YaHei" w:eastAsia="Microsoft YaHei"/>
          <w:b/>
          <w:color w:val="1F3864"/>
          <w:sz w:val="25"/>
        </w:rPr>
        <w:t>材料③ ◈核心《如来禅修学体系48-摄杂分别4&amp;摄心所分别1-古源尊者-20250223（课件）》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media_id：`pdf_d0dd1c0cd17209afe241ece24bf6b7b4_2480f84efba8f7b6712297a6af0ca9e67439961422831605`</w:t>
      </w:r>
    </w:p>
    <w:p>
      <w:pPr>
        <w:ind w:left="340"/>
      </w:pPr>
      <w:r>
        <w:rPr>
          <w:color w:val="1F3864"/>
          <w:sz w:val="21"/>
        </w:rPr>
        <w:t xml:space="preserve">• </w:t>
      </w:r>
      <w:r>
        <w:rPr>
          <w:sz w:val="21"/>
        </w:rPr>
        <w:t>打开方式：ima知识库搜索「如来禅修学体系48-摄杂分别4 摄心所分别1 古源尊者」</w:t>
      </w:r>
    </w:p>
    <w:p>
      <w:pPr>
        <w:ind w:left="340"/>
      </w:pPr>
      <w:r>
        <w:rPr>
          <w:color w:val="1F3864"/>
          <w:sz w:val="21"/>
        </w:rPr>
        <w:t xml:space="preserve">• </w:t>
      </w:r>
      <w:r>
        <w:rPr>
          <w:sz w:val="21"/>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ind w:left="340"/>
      </w:pPr>
      <w:r>
        <w:rPr>
          <w:color w:val="1F3864"/>
          <w:sz w:val="21"/>
        </w:rPr>
        <w:t xml:space="preserve">• </w:t>
      </w:r>
      <w:r>
        <w:rPr>
          <w:sz w:val="21"/>
        </w:rPr>
        <w:t>同文件不同段落注明：与读书会14第2周同文件不同段落（本讲取〈心所与心的相应（各心所含心所）〉，彼讲取〈89心总览〉）。</w:t>
      </w:r>
    </w:p>
    <w:p>
      <w:r>
        <w:rPr>
          <w:sz w:val="21"/>
        </w:rPr>
        <w:t>⚠️ 主持人操作：本材料以 `graph TD` 流程图与表格列出「每种心含有哪些心所」，照读时</w:t>
      </w:r>
      <w:r>
        <w:rPr>
          <w:b/>
          <w:sz w:val="21"/>
        </w:rPr>
        <w:t>不必念源码</w:t>
      </w:r>
      <w:r>
        <w:rPr>
          <w:sz w:val="21"/>
        </w:rPr>
        <w:t>，改为「报心名＋所含心所类别」：如「悦俱智相应无行善心——通一切心所 13＋19 通一切美心心所＋1 无痴心所＋1 离心所」。</w:t>
      </w:r>
      <w:r>
        <w:rPr>
          <w:b/>
          <w:sz w:val="21"/>
        </w:rPr>
        <w:t>重点让学员看出一个规律：只要是「善心／美心」，就必然带 19 个通一切美心心所；只要是「不善心」，就必然带 4 个遍一切不善心心所。</w:t>
      </w:r>
      <w:r>
        <w:rPr>
          <w:sz w:val="21"/>
        </w:rPr>
        <w:t xml:space="preserve"> 时间紧时，只读「欲界八大善心」一节与「善心初禅心」一节即可。</w:t>
      </w:r>
    </w:p>
    <w:p>
      <w:pPr>
        <w:spacing w:before="120" w:after="80"/>
      </w:pPr>
      <w:r>
        <w:rPr>
          <w:rFonts w:ascii="Microsoft YaHei" w:hAnsi="Microsoft YaHei" w:eastAsia="Microsoft YaHei"/>
          <w:b/>
          <w:color w:val="1F3864"/>
          <w:sz w:val="25"/>
        </w:rPr>
        <w:t>八大善心+八果报心+八唯作心</w:t>
      </w:r>
    </w:p>
    <w:p>
      <w:pPr>
        <w:spacing w:before="120" w:after="80"/>
      </w:pPr>
      <w:r>
        <w:rPr>
          <w:rFonts w:ascii="Microsoft YaHei" w:hAnsi="Microsoft YaHei" w:eastAsia="Microsoft YaHei"/>
          <w:b/>
          <w:color w:val="1F3864"/>
          <w:sz w:val="25"/>
        </w:rPr>
        <w:t>89/欲界八大善心</w:t>
      </w:r>
    </w:p>
    <w:p>
      <w:r>
        <w:rPr>
          <w:sz w:val="21"/>
        </w:rPr>
        <w:t>[不善心]悦俱邪见相应无行心{19}</w:t>
      </w:r>
    </w:p>
    <w:p>
      <w:r>
        <w:rPr>
          <w:sz w:val="21"/>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sz w:val="21"/>
        </w:rPr>
        <w:t>[不善心]悦俱邪见相应有行心{21}</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A28[13 通一切心所 7遍一切心所+6杂心所] --&gt; A29[4 遍一切不善心所]</w:t>
      </w:r>
    </w:p>
    <w:p>
      <w:r>
        <w:rPr>
          <w:sz w:val="21"/>
        </w:rPr>
        <w:t>A29 --&gt; A30[2 贪因心所]</w:t>
      </w:r>
    </w:p>
    <w:p>
      <w:r>
        <w:rPr>
          <w:sz w:val="21"/>
        </w:rPr>
        <w:t>A30 --&gt; A31[2 有形心所]</w:t>
      </w:r>
    </w:p>
    <w:p>
      <w:r>
        <w:rPr>
          <w:sz w:val="21"/>
        </w:rPr>
        <w:t>A31 --&gt; A32</w:t>
      </w:r>
    </w:p>
    <w:p>
      <w:r>
        <w:rPr>
          <w:sz w:val="21"/>
        </w:rPr>
        <w:t>[不善心]悦俱邪见不相应无行心{18~19}</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1F3864"/>
          </w:tcPr>
          <w:p>
            <w:pPr>
              <w:spacing w:after="20"/>
            </w:pPr>
            <w:r>
              <w:rPr>
                <w:b/>
                <w:color w:val="FFFFFF"/>
                <w:sz w:val="19"/>
              </w:rPr>
              <w:t>触接触</w:t>
            </w:r>
          </w:p>
        </w:tc>
        <w:tc>
          <w:tcPr>
            <w:tcW w:type="dxa" w:w="964"/>
            <w:shd w:val="clear" w:color="auto" w:fill="1F3864"/>
          </w:tcPr>
          <w:p>
            <w:pPr>
              <w:spacing w:after="20"/>
            </w:pPr>
            <w:r>
              <w:rPr>
                <w:b/>
                <w:color w:val="FFFFFF"/>
                <w:sz w:val="19"/>
              </w:rPr>
              <w:t>感受感受</w:t>
            </w:r>
          </w:p>
        </w:tc>
        <w:tc>
          <w:tcPr>
            <w:tcW w:type="dxa" w:w="964"/>
            <w:shd w:val="clear" w:color="auto" w:fill="1F3864"/>
          </w:tcPr>
          <w:p>
            <w:pPr>
              <w:spacing w:after="20"/>
            </w:pPr>
            <w:r>
              <w:rPr>
                <w:b/>
                <w:color w:val="FFFFFF"/>
                <w:sz w:val="19"/>
              </w:rPr>
              <w:t>想印记</w:t>
            </w:r>
          </w:p>
        </w:tc>
        <w:tc>
          <w:tcPr>
            <w:tcW w:type="dxa" w:w="964"/>
            <w:shd w:val="clear" w:color="auto" w:fill="1F3864"/>
          </w:tcPr>
          <w:p>
            <w:pPr>
              <w:spacing w:after="20"/>
            </w:pPr>
          </w:p>
        </w:tc>
        <w:tc>
          <w:tcPr>
            <w:tcW w:type="dxa" w:w="964"/>
            <w:shd w:val="clear" w:color="auto" w:fill="1F3864"/>
          </w:tcPr>
          <w:p>
            <w:pPr>
              <w:spacing w:after="20"/>
            </w:pPr>
          </w:p>
        </w:tc>
        <w:tc>
          <w:tcPr>
            <w:tcW w:type="dxa" w:w="964"/>
            <w:shd w:val="clear" w:color="auto" w:fill="1F3864"/>
          </w:tcPr>
          <w:p>
            <w:pPr>
              <w:spacing w:after="20"/>
            </w:pPr>
          </w:p>
        </w:tc>
        <w:tc>
          <w:tcPr>
            <w:tcW w:type="dxa" w:w="964"/>
            <w:shd w:val="clear" w:color="auto" w:fill="1F3864"/>
          </w:tcPr>
          <w:p>
            <w:pPr>
              <w:spacing w:after="20"/>
            </w:pPr>
          </w:p>
        </w:tc>
        <w:tc>
          <w:tcPr>
            <w:tcW w:type="dxa" w:w="964"/>
            <w:shd w:val="clear" w:color="auto" w:fill="1F3864"/>
          </w:tcPr>
          <w:p>
            <w:pPr>
              <w:spacing w:after="20"/>
            </w:pPr>
            <w:r>
              <w:rPr>
                <w:b/>
                <w:color w:val="FFFFFF"/>
                <w:sz w:val="19"/>
              </w:rPr>
              <w:t>痴没智慧语</w:t>
            </w:r>
          </w:p>
        </w:tc>
        <w:tc>
          <w:tcPr>
            <w:tcW w:type="dxa" w:w="964"/>
            <w:shd w:val="clear" w:color="auto" w:fill="1F3864"/>
          </w:tcPr>
          <w:p>
            <w:pPr>
              <w:spacing w:after="20"/>
            </w:pPr>
            <w:r>
              <w:rPr>
                <w:b/>
                <w:color w:val="FFFFFF"/>
                <w:sz w:val="19"/>
              </w:rPr>
              <w:t>掉举志芯</w:t>
            </w:r>
          </w:p>
        </w:tc>
        <w:tc>
          <w:tcPr>
            <w:tcW w:type="dxa" w:w="964"/>
            <w:shd w:val="clear" w:color="auto" w:fill="1F3864"/>
          </w:tcPr>
          <w:p>
            <w:pPr>
              <w:spacing w:after="20"/>
            </w:pPr>
            <w:r>
              <w:rPr>
                <w:b/>
                <w:color w:val="FFFFFF"/>
                <w:sz w:val="19"/>
              </w:rPr>
              <w:t>昏沉心的洗澡</w:t>
            </w:r>
          </w:p>
        </w:tc>
      </w:tr>
      <w:tr>
        <w:tc>
          <w:tcPr>
            <w:tcW w:type="dxa" w:w="964"/>
          </w:tcPr>
          <w:p>
            <w:pPr>
              <w:spacing w:after="20"/>
            </w:pPr>
            <w:r>
              <w:rPr>
                <w:sz w:val="19"/>
              </w:rPr>
              <w:t>思意志</w:t>
            </w:r>
          </w:p>
        </w:tc>
        <w:tc>
          <w:tcPr>
            <w:tcW w:type="dxa" w:w="964"/>
          </w:tcPr>
          <w:p>
            <w:pPr>
              <w:spacing w:after="20"/>
            </w:pPr>
            <w:r>
              <w:rPr>
                <w:sz w:val="19"/>
              </w:rPr>
              <w:t>一境性专注</w:t>
            </w:r>
          </w:p>
        </w:tc>
        <w:tc>
          <w:tcPr>
            <w:tcW w:type="dxa" w:w="964"/>
          </w:tcPr>
          <w:p>
            <w:pPr>
              <w:spacing w:after="20"/>
            </w:pPr>
            <w:r>
              <w:rPr>
                <w:sz w:val="19"/>
              </w:rPr>
              <w:t>命根维持一刹那心之命</w:t>
            </w:r>
          </w:p>
        </w:tc>
        <w:tc>
          <w:tcPr>
            <w:tcW w:type="dxa" w:w="964"/>
          </w:tcPr>
          <w:p>
            <w:pPr>
              <w:spacing w:after="20"/>
            </w:pPr>
          </w:p>
        </w:tc>
        <w:tc>
          <w:tcPr>
            <w:tcW w:type="dxa" w:w="964"/>
          </w:tcPr>
          <w:p>
            <w:pPr>
              <w:spacing w:after="20"/>
            </w:pPr>
          </w:p>
        </w:tc>
        <w:tc>
          <w:tcPr>
            <w:tcW w:type="dxa" w:w="964"/>
          </w:tcPr>
          <w:p>
            <w:pPr>
              <w:spacing w:after="20"/>
            </w:pPr>
          </w:p>
        </w:tc>
        <w:tc>
          <w:tcPr>
            <w:tcW w:type="dxa" w:w="964"/>
          </w:tcPr>
          <w:p>
            <w:pPr>
              <w:spacing w:after="20"/>
            </w:pPr>
          </w:p>
        </w:tc>
        <w:tc>
          <w:tcPr>
            <w:tcW w:type="dxa" w:w="964"/>
          </w:tcPr>
          <w:p>
            <w:pPr>
              <w:spacing w:after="20"/>
            </w:pPr>
            <w:r>
              <w:rPr>
                <w:sz w:val="19"/>
              </w:rPr>
              <w:t>无惭不耻作恶</w:t>
            </w:r>
          </w:p>
        </w:tc>
        <w:tc>
          <w:tcPr>
            <w:tcW w:type="dxa" w:w="964"/>
          </w:tcPr>
          <w:p>
            <w:pPr>
              <w:spacing w:after="20"/>
            </w:pPr>
            <w:r>
              <w:rPr>
                <w:sz w:val="19"/>
              </w:rPr>
              <w:t>无愧不怕作恶</w:t>
            </w:r>
          </w:p>
        </w:tc>
        <w:tc>
          <w:tcPr>
            <w:tcW w:type="dxa" w:w="964"/>
          </w:tcPr>
          <w:p>
            <w:pPr>
              <w:spacing w:after="20"/>
            </w:pPr>
            <w:r>
              <w:rPr>
                <w:sz w:val="19"/>
              </w:rPr>
              <w:t>睡眠心的呆滞</w:t>
            </w:r>
          </w:p>
        </w:tc>
      </w:tr>
      <w:tr>
        <w:tc>
          <w:tcPr>
            <w:tcW w:type="dxa" w:w="964"/>
            <w:shd w:val="clear" w:color="auto" w:fill="F2F2F2"/>
          </w:tcPr>
          <w:p>
            <w:pPr>
              <w:spacing w:after="20"/>
            </w:pPr>
            <w:r>
              <w:rPr>
                <w:sz w:val="19"/>
              </w:rPr>
              <w:t>作意引心注意</w:t>
            </w: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r>
              <w:rPr>
                <w:sz w:val="19"/>
              </w:rPr>
              <w:t>13</w:t>
            </w:r>
          </w:p>
        </w:tc>
        <w:tc>
          <w:tcPr>
            <w:tcW w:type="dxa" w:w="964"/>
            <w:shd w:val="clear" w:color="auto" w:fill="F2F2F2"/>
          </w:tcPr>
          <w:p>
            <w:pPr>
              <w:spacing w:after="20"/>
            </w:pPr>
            <w:r>
              <w:rPr>
                <w:sz w:val="19"/>
              </w:rPr>
              <w:t>通一切心所[7遍一切心所]+[6杂心所]</w:t>
            </w:r>
          </w:p>
        </w:tc>
        <w:tc>
          <w:tcPr>
            <w:tcW w:type="dxa" w:w="964"/>
            <w:shd w:val="clear" w:color="auto" w:fill="F2F2F2"/>
          </w:tcPr>
          <w:p>
            <w:pPr>
              <w:spacing w:after="20"/>
            </w:pPr>
          </w:p>
        </w:tc>
        <w:tc>
          <w:tcPr>
            <w:tcW w:type="dxa" w:w="964"/>
            <w:shd w:val="clear" w:color="auto" w:fill="F2F2F2"/>
          </w:tcPr>
          <w:p>
            <w:pPr>
              <w:spacing w:after="20"/>
            </w:pPr>
            <w:r>
              <w:rPr>
                <w:sz w:val="19"/>
              </w:rPr>
              <w:t>贪爱/染</w:t>
            </w:r>
          </w:p>
        </w:tc>
        <w:tc>
          <w:tcPr>
            <w:tcW w:type="dxa" w:w="964"/>
            <w:shd w:val="clear" w:color="auto" w:fill="F2F2F2"/>
          </w:tcPr>
          <w:p>
            <w:pPr>
              <w:spacing w:after="20"/>
            </w:pPr>
            <w:r>
              <w:rPr>
                <w:sz w:val="19"/>
              </w:rPr>
              <w:t>嗔嗔/反击/排逆</w:t>
            </w:r>
          </w:p>
        </w:tc>
        <w:tc>
          <w:tcPr>
            <w:tcW w:type="dxa" w:w="964"/>
            <w:shd w:val="clear" w:color="auto" w:fill="F2F2F2"/>
          </w:tcPr>
          <w:p>
            <w:pPr>
              <w:spacing w:after="20"/>
            </w:pPr>
            <w:r>
              <w:rPr>
                <w:sz w:val="19"/>
              </w:rPr>
              <w:t>疑不结因果/三宝</w:t>
            </w:r>
          </w:p>
        </w:tc>
      </w:tr>
      <w:tr>
        <w:tc>
          <w:tcPr>
            <w:tcW w:type="dxa" w:w="964"/>
          </w:tcPr>
          <w:p>
            <w:pPr>
              <w:spacing w:after="20"/>
            </w:pPr>
            <w:r>
              <w:rPr>
                <w:sz w:val="19"/>
              </w:rPr>
              <w:t>寻专注目标</w:t>
            </w:r>
          </w:p>
        </w:tc>
        <w:tc>
          <w:tcPr>
            <w:tcW w:type="dxa" w:w="964"/>
          </w:tcPr>
          <w:p>
            <w:pPr>
              <w:spacing w:after="20"/>
            </w:pPr>
            <w:r>
              <w:rPr>
                <w:sz w:val="19"/>
              </w:rPr>
              <w:t>伺继续专注目标</w:t>
            </w:r>
          </w:p>
        </w:tc>
        <w:tc>
          <w:tcPr>
            <w:tcW w:type="dxa" w:w="964"/>
          </w:tcPr>
          <w:p>
            <w:pPr>
              <w:spacing w:after="20"/>
            </w:pPr>
            <w:r>
              <w:rPr>
                <w:sz w:val="19"/>
              </w:rPr>
              <w:t>胜解确定目标</w:t>
            </w:r>
          </w:p>
        </w:tc>
        <w:tc>
          <w:tcPr>
            <w:tcW w:type="dxa" w:w="964"/>
          </w:tcPr>
          <w:p>
            <w:pPr>
              <w:spacing w:after="20"/>
            </w:pPr>
            <w:r>
              <w:rPr>
                <w:sz w:val="19"/>
              </w:rPr>
              <w:t>+</w:t>
            </w:r>
          </w:p>
        </w:tc>
        <w:tc>
          <w:tcPr>
            <w:tcW w:type="dxa" w:w="964"/>
          </w:tcPr>
          <w:p>
            <w:pPr>
              <w:spacing w:after="20"/>
            </w:pPr>
            <w:r>
              <w:rPr>
                <w:sz w:val="19"/>
              </w:rPr>
              <w:t>1~2</w:t>
            </w:r>
          </w:p>
        </w:tc>
        <w:tc>
          <w:tcPr>
            <w:tcW w:type="dxa" w:w="964"/>
          </w:tcPr>
          <w:p>
            <w:pPr>
              <w:spacing w:after="20"/>
            </w:pPr>
            <w:r>
              <w:rPr>
                <w:sz w:val="19"/>
              </w:rPr>
              <w:t>贪因心所</w:t>
            </w:r>
          </w:p>
        </w:tc>
        <w:tc>
          <w:tcPr>
            <w:tcW w:type="dxa" w:w="964"/>
          </w:tcPr>
          <w:p>
            <w:pPr>
              <w:spacing w:after="20"/>
            </w:pPr>
          </w:p>
        </w:tc>
        <w:tc>
          <w:tcPr>
            <w:tcW w:type="dxa" w:w="964"/>
          </w:tcPr>
          <w:p>
            <w:pPr>
              <w:spacing w:after="20"/>
            </w:pPr>
            <w:r>
              <w:rPr>
                <w:sz w:val="19"/>
              </w:rPr>
              <w:t>邪见错误的见解</w:t>
            </w:r>
          </w:p>
        </w:tc>
        <w:tc>
          <w:tcPr>
            <w:tcW w:type="dxa" w:w="964"/>
          </w:tcPr>
          <w:p>
            <w:pPr>
              <w:spacing w:after="20"/>
            </w:pPr>
            <w:r>
              <w:rPr>
                <w:sz w:val="19"/>
              </w:rPr>
              <w:t>嫉姊姊</w:t>
            </w:r>
          </w:p>
        </w:tc>
        <w:tc>
          <w:tcPr>
            <w:tcW w:type="dxa" w:w="964"/>
          </w:tcPr>
          <w:p>
            <w:pPr>
              <w:spacing w:after="20"/>
            </w:pPr>
          </w:p>
        </w:tc>
      </w:tr>
      <w:tr>
        <w:tc>
          <w:tcPr>
            <w:tcW w:type="dxa" w:w="964"/>
            <w:shd w:val="clear" w:color="auto" w:fill="F2F2F2"/>
          </w:tcPr>
          <w:p>
            <w:pPr>
              <w:spacing w:after="20"/>
            </w:pPr>
            <w:r>
              <w:rPr>
                <w:sz w:val="19"/>
              </w:rPr>
              <w:t>精进英雄气概/勇猛</w:t>
            </w:r>
          </w:p>
        </w:tc>
        <w:tc>
          <w:tcPr>
            <w:tcW w:type="dxa" w:w="964"/>
            <w:shd w:val="clear" w:color="auto" w:fill="F2F2F2"/>
          </w:tcPr>
          <w:p>
            <w:pPr>
              <w:spacing w:after="20"/>
            </w:pPr>
            <w:r>
              <w:rPr>
                <w:sz w:val="19"/>
              </w:rPr>
              <w:t>喜欢喜欢喜</w:t>
            </w:r>
          </w:p>
        </w:tc>
        <w:tc>
          <w:tcPr>
            <w:tcW w:type="dxa" w:w="964"/>
            <w:shd w:val="clear" w:color="auto" w:fill="F2F2F2"/>
          </w:tcPr>
          <w:p>
            <w:pPr>
              <w:spacing w:after="20"/>
            </w:pPr>
            <w:r>
              <w:rPr>
                <w:sz w:val="19"/>
              </w:rPr>
              <w:t>欲欲望/希望</w:t>
            </w:r>
          </w:p>
        </w:tc>
        <w:tc>
          <w:tcPr>
            <w:tcW w:type="dxa" w:w="964"/>
            <w:shd w:val="clear" w:color="auto" w:fill="F2F2F2"/>
          </w:tcPr>
          <w:p>
            <w:pPr>
              <w:spacing w:after="20"/>
            </w:pPr>
          </w:p>
        </w:tc>
        <w:tc>
          <w:tcPr>
            <w:tcW w:type="dxa" w:w="964"/>
            <w:shd w:val="clear" w:color="auto" w:fill="F2F2F2"/>
          </w:tcPr>
          <w:p>
            <w:pPr>
              <w:spacing w:after="20"/>
            </w:pPr>
            <w:r>
              <w:rPr>
                <w:sz w:val="19"/>
              </w:rPr>
              <w:t>18~19</w:t>
            </w: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r>
              <w:rPr>
                <w:sz w:val="19"/>
              </w:rPr>
              <w:t>我慢</w:t>
            </w:r>
          </w:p>
        </w:tc>
        <w:tc>
          <w:tcPr>
            <w:tcW w:type="dxa" w:w="964"/>
            <w:shd w:val="clear" w:color="auto" w:fill="F2F2F2"/>
          </w:tcPr>
          <w:p>
            <w:pPr>
              <w:spacing w:after="20"/>
            </w:pPr>
            <w:r>
              <w:rPr>
                <w:sz w:val="19"/>
              </w:rPr>
              <w:t>怪吝畜</w:t>
            </w:r>
          </w:p>
        </w:tc>
        <w:tc>
          <w:tcPr>
            <w:tcW w:type="dxa" w:w="964"/>
            <w:shd w:val="clear" w:color="auto" w:fill="F2F2F2"/>
          </w:tcPr>
          <w:p>
            <w:pPr>
              <w:spacing w:after="20"/>
            </w:pPr>
            <w:r>
              <w:rPr>
                <w:sz w:val="19"/>
              </w:rPr>
              <w:t>恶作懊悔</w:t>
            </w:r>
          </w:p>
        </w:tc>
      </w:tr>
    </w:tbl>
    <w:p>
      <w:r>
        <w:rPr>
          <w:sz w:val="21"/>
        </w:rPr>
        <w:t>[不善心]悦俱邪见不相应有行心{20~21}</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F3864"/>
          </w:tcPr>
          <w:p>
            <w:pPr>
              <w:spacing w:after="20"/>
            </w:pPr>
            <w:r>
              <w:rPr>
                <w:b/>
                <w:color w:val="FFFFFF"/>
                <w:sz w:val="19"/>
              </w:rPr>
              <w:t>触接触</w:t>
            </w:r>
          </w:p>
        </w:tc>
        <w:tc>
          <w:tcPr>
            <w:tcW w:type="dxa" w:w="1071"/>
            <w:shd w:val="clear" w:color="auto" w:fill="1F3864"/>
          </w:tcPr>
          <w:p>
            <w:pPr>
              <w:spacing w:after="20"/>
            </w:pPr>
            <w:r>
              <w:rPr>
                <w:b/>
                <w:color w:val="FFFFFF"/>
                <w:sz w:val="19"/>
              </w:rPr>
              <w:t>感受</w:t>
            </w:r>
          </w:p>
        </w:tc>
        <w:tc>
          <w:tcPr>
            <w:tcW w:type="dxa" w:w="1071"/>
            <w:shd w:val="clear" w:color="auto" w:fill="1F3864"/>
          </w:tcPr>
          <w:p>
            <w:pPr>
              <w:spacing w:after="20"/>
            </w:pPr>
            <w:r>
              <w:rPr>
                <w:b/>
                <w:color w:val="FFFFFF"/>
                <w:sz w:val="19"/>
              </w:rPr>
              <w:t>想印记</w:t>
            </w:r>
          </w:p>
        </w:tc>
        <w:tc>
          <w:tcPr>
            <w:tcW w:type="dxa" w:w="1071"/>
            <w:shd w:val="clear" w:color="auto" w:fill="1F3864"/>
          </w:tcPr>
          <w:p>
            <w:pPr>
              <w:spacing w:after="20"/>
            </w:pPr>
          </w:p>
        </w:tc>
        <w:tc>
          <w:tcPr>
            <w:tcW w:type="dxa" w:w="1071"/>
            <w:shd w:val="clear" w:color="auto" w:fill="1F3864"/>
          </w:tcPr>
          <w:p>
            <w:pPr>
              <w:spacing w:after="20"/>
            </w:pPr>
          </w:p>
        </w:tc>
        <w:tc>
          <w:tcPr>
            <w:tcW w:type="dxa" w:w="1071"/>
            <w:shd w:val="clear" w:color="auto" w:fill="1F3864"/>
          </w:tcPr>
          <w:p>
            <w:pPr>
              <w:spacing w:after="20"/>
            </w:pPr>
          </w:p>
        </w:tc>
        <w:tc>
          <w:tcPr>
            <w:tcW w:type="dxa" w:w="1071"/>
            <w:shd w:val="clear" w:color="auto" w:fill="1F3864"/>
          </w:tcPr>
          <w:p>
            <w:pPr>
              <w:spacing w:after="20"/>
            </w:pPr>
            <w:r>
              <w:rPr>
                <w:b/>
                <w:color w:val="FFFFFF"/>
                <w:sz w:val="19"/>
              </w:rPr>
              <w:t>痴没智慧语</w:t>
            </w:r>
          </w:p>
        </w:tc>
        <w:tc>
          <w:tcPr>
            <w:tcW w:type="dxa" w:w="1071"/>
            <w:shd w:val="clear" w:color="auto" w:fill="1F3864"/>
          </w:tcPr>
          <w:p>
            <w:pPr>
              <w:spacing w:after="20"/>
            </w:pPr>
            <w:r>
              <w:rPr>
                <w:b/>
                <w:color w:val="FFFFFF"/>
                <w:sz w:val="19"/>
              </w:rPr>
              <w:t>掉举志芯</w:t>
            </w:r>
          </w:p>
        </w:tc>
        <w:tc>
          <w:tcPr>
            <w:tcW w:type="dxa" w:w="1071"/>
            <w:shd w:val="clear" w:color="auto" w:fill="1F3864"/>
          </w:tcPr>
          <w:p>
            <w:pPr>
              <w:spacing w:after="20"/>
            </w:pPr>
            <w:r>
              <w:rPr>
                <w:b/>
                <w:color w:val="FFFFFF"/>
                <w:sz w:val="19"/>
              </w:rPr>
              <w:t>昏沉心的沉重</w:t>
            </w:r>
          </w:p>
        </w:tc>
      </w:tr>
      <w:tr>
        <w:tc>
          <w:tcPr>
            <w:tcW w:type="dxa" w:w="1071"/>
          </w:tcPr>
          <w:p>
            <w:pPr>
              <w:spacing w:after="20"/>
            </w:pPr>
            <w:r>
              <w:rPr>
                <w:sz w:val="19"/>
              </w:rPr>
              <w:t>思意志</w:t>
            </w:r>
          </w:p>
        </w:tc>
        <w:tc>
          <w:tcPr>
            <w:tcW w:type="dxa" w:w="1071"/>
          </w:tcPr>
          <w:p>
            <w:pPr>
              <w:spacing w:after="20"/>
            </w:pPr>
            <w:r>
              <w:rPr>
                <w:sz w:val="19"/>
              </w:rPr>
              <w:t>一境性专注</w:t>
            </w:r>
          </w:p>
        </w:tc>
        <w:tc>
          <w:tcPr>
            <w:tcW w:type="dxa" w:w="1071"/>
          </w:tcPr>
          <w:p>
            <w:pPr>
              <w:spacing w:after="20"/>
            </w:pPr>
            <w:r>
              <w:rPr>
                <w:sz w:val="19"/>
              </w:rPr>
              <w:t>命根维持一刹那心之命</w:t>
            </w:r>
          </w:p>
        </w:tc>
        <w:tc>
          <w:tcPr>
            <w:tcW w:type="dxa" w:w="1071"/>
          </w:tcPr>
          <w:p>
            <w:pPr>
              <w:spacing w:after="20"/>
            </w:pPr>
            <w:r>
              <w:rPr>
                <w:sz w:val="19"/>
              </w:rPr>
              <w:t>13</w:t>
            </w:r>
          </w:p>
        </w:tc>
        <w:tc>
          <w:tcPr>
            <w:tcW w:type="dxa" w:w="1071"/>
          </w:tcPr>
          <w:p>
            <w:pPr>
              <w:spacing w:after="20"/>
            </w:pPr>
            <w:r>
              <w:rPr>
                <w:sz w:val="19"/>
              </w:rPr>
              <w:t>通一切心所[7遍一切心所]+[6杂心所]</w:t>
            </w:r>
          </w:p>
        </w:tc>
        <w:tc>
          <w:tcPr>
            <w:tcW w:type="dxa" w:w="1071"/>
          </w:tcPr>
          <w:p>
            <w:pPr>
              <w:spacing w:after="20"/>
            </w:pPr>
          </w:p>
        </w:tc>
        <w:tc>
          <w:tcPr>
            <w:tcW w:type="dxa" w:w="1071"/>
          </w:tcPr>
          <w:p>
            <w:pPr>
              <w:spacing w:after="20"/>
            </w:pPr>
            <w:r>
              <w:rPr>
                <w:sz w:val="19"/>
              </w:rPr>
              <w:t>无惭不耻作恶</w:t>
            </w:r>
          </w:p>
        </w:tc>
        <w:tc>
          <w:tcPr>
            <w:tcW w:type="dxa" w:w="1071"/>
          </w:tcPr>
          <w:p>
            <w:pPr>
              <w:spacing w:after="20"/>
            </w:pPr>
            <w:r>
              <w:rPr>
                <w:sz w:val="19"/>
              </w:rPr>
              <w:t>无愧不怕作恶</w:t>
            </w:r>
          </w:p>
        </w:tc>
        <w:tc>
          <w:tcPr>
            <w:tcW w:type="dxa" w:w="1071"/>
          </w:tcPr>
          <w:p>
            <w:pPr>
              <w:spacing w:after="20"/>
            </w:pPr>
            <w:r>
              <w:rPr>
                <w:sz w:val="19"/>
              </w:rPr>
              <w:t>睡眠心的呆滞</w:t>
            </w:r>
          </w:p>
        </w:tc>
      </w:tr>
      <w:tr>
        <w:tc>
          <w:tcPr>
            <w:tcW w:type="dxa" w:w="1071"/>
            <w:shd w:val="clear" w:color="auto" w:fill="F2F2F2"/>
          </w:tcPr>
          <w:p>
            <w:pPr>
              <w:spacing w:after="20"/>
            </w:pPr>
            <w:r>
              <w:rPr>
                <w:sz w:val="19"/>
              </w:rPr>
              <w:t>作意引心注意</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遍一切不善心所</w:t>
            </w:r>
          </w:p>
        </w:tc>
        <w:tc>
          <w:tcPr>
            <w:tcW w:type="dxa" w:w="1071"/>
            <w:shd w:val="clear" w:color="auto" w:fill="F2F2F2"/>
          </w:tcPr>
          <w:p>
            <w:pPr>
              <w:spacing w:after="20"/>
            </w:pPr>
          </w:p>
        </w:tc>
        <w:tc>
          <w:tcPr>
            <w:tcW w:type="dxa" w:w="1071"/>
            <w:shd w:val="clear" w:color="auto" w:fill="F2F2F2"/>
          </w:tcPr>
          <w:p>
            <w:pPr>
              <w:spacing w:after="20"/>
            </w:pPr>
            <w:r>
              <w:rPr>
                <w:sz w:val="19"/>
              </w:rPr>
              <w:t>贪爱/染</w:t>
            </w:r>
          </w:p>
        </w:tc>
        <w:tc>
          <w:tcPr>
            <w:tcW w:type="dxa" w:w="1071"/>
            <w:shd w:val="clear" w:color="auto" w:fill="F2F2F2"/>
          </w:tcPr>
          <w:p>
            <w:pPr>
              <w:spacing w:after="20"/>
            </w:pPr>
            <w:r>
              <w:rPr>
                <w:sz w:val="19"/>
              </w:rPr>
              <w:t>嗔怒/反击/排逆</w:t>
            </w:r>
          </w:p>
        </w:tc>
        <w:tc>
          <w:tcPr>
            <w:tcW w:type="dxa" w:w="1071"/>
            <w:shd w:val="clear" w:color="auto" w:fill="F2F2F2"/>
          </w:tcPr>
          <w:p>
            <w:pPr>
              <w:spacing w:after="20"/>
            </w:pPr>
            <w:r>
              <w:rPr>
                <w:sz w:val="19"/>
              </w:rPr>
              <w:t>疑不信因果/三生</w:t>
            </w:r>
          </w:p>
        </w:tc>
      </w:tr>
      <w:tr>
        <w:tc>
          <w:tcPr>
            <w:tcW w:type="dxa" w:w="1071"/>
          </w:tcPr>
          <w:p>
            <w:pPr>
              <w:spacing w:after="20"/>
            </w:pPr>
            <w:r>
              <w:rPr>
                <w:sz w:val="19"/>
              </w:rPr>
              <w:t>寻专注目标</w:t>
            </w:r>
          </w:p>
        </w:tc>
        <w:tc>
          <w:tcPr>
            <w:tcW w:type="dxa" w:w="1071"/>
          </w:tcPr>
          <w:p>
            <w:pPr>
              <w:spacing w:after="20"/>
            </w:pPr>
            <w:r>
              <w:rPr>
                <w:sz w:val="19"/>
              </w:rPr>
              <w:t>伺继续专注目标</w:t>
            </w:r>
          </w:p>
        </w:tc>
        <w:tc>
          <w:tcPr>
            <w:tcW w:type="dxa" w:w="1071"/>
          </w:tcPr>
          <w:p>
            <w:pPr>
              <w:spacing w:after="20"/>
            </w:pPr>
            <w:r>
              <w:rPr>
                <w:sz w:val="19"/>
              </w:rPr>
              <w:t>胜解确定目标</w:t>
            </w:r>
          </w:p>
        </w:tc>
        <w:tc>
          <w:tcPr>
            <w:tcW w:type="dxa" w:w="1071"/>
          </w:tcPr>
          <w:p>
            <w:pPr>
              <w:spacing w:after="20"/>
            </w:pPr>
            <w:r>
              <w:rPr>
                <w:sz w:val="19"/>
              </w:rPr>
              <w:t>+2</w:t>
            </w:r>
          </w:p>
        </w:tc>
        <w:tc>
          <w:tcPr>
            <w:tcW w:type="dxa" w:w="1071"/>
          </w:tcPr>
          <w:p>
            <w:pPr>
              <w:spacing w:after="20"/>
            </w:pPr>
            <w:r>
              <w:rPr>
                <w:sz w:val="19"/>
              </w:rPr>
              <w:t>贪因心所</w:t>
            </w:r>
          </w:p>
        </w:tc>
        <w:tc>
          <w:tcPr>
            <w:tcW w:type="dxa" w:w="1071"/>
          </w:tcPr>
          <w:p>
            <w:pPr>
              <w:spacing w:after="20"/>
            </w:pPr>
          </w:p>
        </w:tc>
        <w:tc>
          <w:tcPr>
            <w:tcW w:type="dxa" w:w="1071"/>
          </w:tcPr>
          <w:p>
            <w:pPr>
              <w:spacing w:after="20"/>
            </w:pPr>
            <w:r>
              <w:rPr>
                <w:sz w:val="19"/>
              </w:rPr>
              <w:t>邪见错误的见解</w:t>
            </w:r>
          </w:p>
        </w:tc>
        <w:tc>
          <w:tcPr>
            <w:tcW w:type="dxa" w:w="1071"/>
          </w:tcPr>
          <w:p>
            <w:pPr>
              <w:spacing w:after="20"/>
            </w:pPr>
            <w:r>
              <w:rPr>
                <w:sz w:val="19"/>
              </w:rPr>
              <w:t>嫉姊</w:t>
            </w:r>
          </w:p>
        </w:tc>
        <w:tc>
          <w:tcPr>
            <w:tcW w:type="dxa" w:w="1071"/>
          </w:tcPr>
          <w:p>
            <w:pPr>
              <w:spacing w:after="20"/>
            </w:pPr>
            <w:r>
              <w:rPr>
                <w:sz w:val="19"/>
              </w:rPr>
              <w:t>20~21</w:t>
            </w:r>
          </w:p>
        </w:tc>
      </w:tr>
      <w:tr>
        <w:tc>
          <w:tcPr>
            <w:tcW w:type="dxa" w:w="1071"/>
            <w:shd w:val="clear" w:color="auto" w:fill="F2F2F2"/>
          </w:tcPr>
          <w:p>
            <w:pPr>
              <w:spacing w:after="20"/>
            </w:pPr>
            <w:r>
              <w:rPr>
                <w:sz w:val="19"/>
              </w:rPr>
              <w:t>精进英雄气概/勇猛</w:t>
            </w:r>
          </w:p>
        </w:tc>
        <w:tc>
          <w:tcPr>
            <w:tcW w:type="dxa" w:w="1071"/>
            <w:shd w:val="clear" w:color="auto" w:fill="F2F2F2"/>
          </w:tcPr>
          <w:p>
            <w:pPr>
              <w:spacing w:after="20"/>
            </w:pPr>
            <w:r>
              <w:rPr>
                <w:sz w:val="19"/>
              </w:rPr>
              <w:t>喜欢喜欢喜</w:t>
            </w:r>
          </w:p>
        </w:tc>
        <w:tc>
          <w:tcPr>
            <w:tcW w:type="dxa" w:w="1071"/>
            <w:shd w:val="clear" w:color="auto" w:fill="F2F2F2"/>
          </w:tcPr>
          <w:p>
            <w:pPr>
              <w:spacing w:after="20"/>
            </w:pPr>
            <w:r>
              <w:rPr>
                <w:sz w:val="19"/>
              </w:rPr>
              <w:t>欲欲望/希望</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我慢</w:t>
            </w:r>
          </w:p>
        </w:tc>
        <w:tc>
          <w:tcPr>
            <w:tcW w:type="dxa" w:w="1071"/>
            <w:shd w:val="clear" w:color="auto" w:fill="F2F2F2"/>
          </w:tcPr>
          <w:p>
            <w:pPr>
              <w:spacing w:after="20"/>
            </w:pPr>
            <w:r>
              <w:rPr>
                <w:sz w:val="19"/>
              </w:rPr>
              <w:t>怪吝畜</w:t>
            </w:r>
          </w:p>
        </w:tc>
        <w:tc>
          <w:tcPr>
            <w:tcW w:type="dxa" w:w="1071"/>
            <w:shd w:val="clear" w:color="auto" w:fill="F2F2F2"/>
          </w:tcPr>
          <w:p>
            <w:pPr>
              <w:spacing w:after="20"/>
            </w:pPr>
            <w:r>
              <w:rPr>
                <w:sz w:val="19"/>
              </w:rPr>
              <w:t>恶作懊悔</w:t>
            </w:r>
          </w:p>
        </w:tc>
      </w:tr>
    </w:tbl>
    <w:p>
      <w:r>
        <w:rPr>
          <w:sz w:val="21"/>
        </w:rPr>
        <w:t>[不善心]舍俱邪见相应无行心{18}</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恨/反感/憎恶]</w:t>
      </w:r>
    </w:p>
    <w:p>
      <w:r>
        <w:rPr>
          <w:sz w:val="21"/>
        </w:rPr>
        <w:t>A21 --&gt; A22[疑 怀疑困惑/犹豫]</w:t>
      </w:r>
    </w:p>
    <w:p>
      <w:r>
        <w:rPr>
          <w:sz w:val="21"/>
        </w:rPr>
        <w:t>A22 --&gt; A23[邪见 错误的见解]</w:t>
      </w:r>
    </w:p>
    <w:p>
      <w:r>
        <w:rPr>
          <w:sz w:val="21"/>
        </w:rPr>
        <w:t>A23 --&gt; A24[嫉 嫉妒]</w:t>
      </w:r>
    </w:p>
    <w:p>
      <w:r>
        <w:rPr>
          <w:sz w:val="21"/>
        </w:rPr>
        <w:t>A24 --&gt; A25[悭 吝啬]</w:t>
      </w:r>
    </w:p>
    <w:p>
      <w:r>
        <w:rPr>
          <w:sz w:val="21"/>
        </w:rPr>
        <w:t>A25 --&gt; A26[我慢 傲慢]</w:t>
      </w:r>
    </w:p>
    <w:p>
      <w:r>
        <w:rPr>
          <w:sz w:val="21"/>
        </w:rPr>
        <w:t>A26 --&gt; A27[恶作 懊悔]</w:t>
      </w:r>
    </w:p>
    <w:p>
      <w:r>
        <w:rPr>
          <w:sz w:val="21"/>
        </w:rPr>
        <w:t>A28[12 通一切心所 7遍一切心所+5杂心所] --&gt; A29[4 遍一切不善心所]</w:t>
      </w:r>
    </w:p>
    <w:p>
      <w:r>
        <w:rPr>
          <w:sz w:val="21"/>
        </w:rPr>
        <w:t>A29 --&gt; A30[2 贪因心所]</w:t>
      </w:r>
    </w:p>
    <w:p>
      <w:r>
        <w:rPr>
          <w:sz w:val="21"/>
        </w:rPr>
        <w:t>A30 --&gt; A31</w:t>
      </w:r>
    </w:p>
    <w:p>
      <w:r>
        <w:rPr>
          <w:sz w:val="21"/>
        </w:rPr>
        <w:t>[不善心]舍俱邪见相应有行心{20}</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A30[2 贪因心所]</w:t>
      </w:r>
    </w:p>
    <w:p>
      <w:r>
        <w:rPr>
          <w:sz w:val="21"/>
        </w:rPr>
        <w:t>A30 --&gt; A31[2 有形心所]</w:t>
      </w:r>
    </w:p>
    <w:p>
      <w:r>
        <w:rPr>
          <w:sz w:val="21"/>
        </w:rPr>
        <w:t>A31 --&gt; A32</w:t>
      </w:r>
    </w:p>
    <w:p>
      <w:r>
        <w:rPr>
          <w:sz w:val="21"/>
        </w:rPr>
        <w:t>[不善心]舍俱邪见不相应无行心{17~18}</w:t>
      </w:r>
    </w:p>
    <w:p>
      <w:r>
        <w:rPr>
          <w:sz w:val="21"/>
        </w:rPr>
        <w:t>想触受接触印记感受命根思一境性维持一利那心专注意志之命作意引心注意寻胜解伺专注目标确定目标继续专注目标欲喜精进欲望/希望英雄气概/勇猛</w:t>
      </w:r>
    </w:p>
    <w:p>
      <w:r>
        <w:rPr>
          <w:sz w:val="21"/>
        </w:rPr>
        <w:t>12</w:t>
      </w:r>
    </w:p>
    <w:p>
      <w:r>
        <w:rPr>
          <w:sz w:val="21"/>
        </w:rPr>
        <w:t>通一切心所</w:t>
      </w:r>
    </w:p>
    <w:p>
      <w:r>
        <w:rPr>
          <w:sz w:val="21"/>
        </w:rPr>
        <w:t>[7遍一切心所]+[5杂心所]</w:t>
      </w:r>
    </w:p>
    <w:p>
      <w:r>
        <w:rPr>
          <w:sz w:val="21"/>
        </w:rPr>
        <w:t>4 遍一切不善心所</w:t>
      </w:r>
    </w:p>
    <w:p>
      <w:r>
        <w:rPr>
          <w:sz w:val="21"/>
        </w:rPr>
        <w:t>1~2</w:t>
      </w:r>
    </w:p>
    <w:p>
      <w:r>
        <w:rPr>
          <w:sz w:val="21"/>
        </w:rPr>
        <w:t>)</w:t>
      </w:r>
    </w:p>
    <w:p>
      <w:r>
        <w:rPr>
          <w:sz w:val="21"/>
        </w:rPr>
        <w:t>痴昏沉掉举忐忑没智慧语的沉重</w:t>
      </w:r>
    </w:p>
    <w:p>
      <w:r>
        <w:rPr>
          <w:sz w:val="21"/>
        </w:rPr>
        <w:t>无惭</w:t>
      </w:r>
    </w:p>
    <w:p>
      <w:r>
        <w:rPr>
          <w:sz w:val="21"/>
        </w:rPr>
        <w:t>不耻作恶</w:t>
      </w:r>
    </w:p>
    <w:p>
      <w:r>
        <w:rPr>
          <w:sz w:val="21"/>
        </w:rPr>
        <w:t>无愧</w:t>
      </w:r>
    </w:p>
    <w:p>
      <w:r>
        <w:rPr>
          <w:sz w:val="21"/>
        </w:rPr>
        <w:t>不怕作恶</w:t>
      </w:r>
    </w:p>
    <w:p>
      <w:r>
        <w:rPr>
          <w:sz w:val="21"/>
        </w:rPr>
        <w:t>睡眠</w:t>
      </w:r>
    </w:p>
    <w:p>
      <w:r>
        <w:rPr>
          <w:sz w:val="21"/>
        </w:rPr>
        <w:t>30% o/m</w:t>
      </w:r>
    </w:p>
    <w:p>
      <w:r>
        <w:rPr>
          <w:sz w:val="21"/>
        </w:rPr>
        <w:t>贪</w:t>
      </w:r>
    </w:p>
    <w:p>
      <w:r>
        <w:rPr>
          <w:sz w:val="21"/>
        </w:rPr>
        <w:t>爱/染</w:t>
      </w:r>
    </w:p>
    <w:p>
      <w:r>
        <w:rPr>
          <w:sz w:val="21"/>
        </w:rPr>
        <w:t>嗔</w:t>
      </w:r>
    </w:p>
    <w:p>
      <w:r>
        <w:rPr>
          <w:sz w:val="21"/>
        </w:rPr>
        <w:t>反定施</w:t>
      </w:r>
    </w:p>
    <w:p>
      <w:r>
        <w:rPr>
          <w:sz w:val="21"/>
        </w:rPr>
        <w:t>疑</w:t>
      </w:r>
    </w:p>
    <w:p>
      <w:r>
        <w:rPr>
          <w:sz w:val="21"/>
        </w:rPr>
        <w:t>邪见</w:t>
      </w:r>
    </w:p>
    <w:p>
      <w:r>
        <w:rPr>
          <w:sz w:val="21"/>
        </w:rPr>
        <w:t>错录的见解</w:t>
      </w:r>
    </w:p>
    <w:p>
      <w:r>
        <w:rPr>
          <w:sz w:val="21"/>
        </w:rPr>
        <w:t>嫉娈</w:t>
      </w:r>
    </w:p>
    <w:p>
      <w:r>
        <w:rPr>
          <w:sz w:val="21"/>
        </w:rPr>
        <w:t>+</w:t>
      </w:r>
    </w:p>
    <w:p>
      <w:r>
        <w:rPr>
          <w:sz w:val="21"/>
        </w:rPr>
        <w:t>怪</w:t>
      </w:r>
    </w:p>
    <w:p>
      <w:r>
        <w:rPr>
          <w:sz w:val="21"/>
        </w:rPr>
        <w:t>言师</w:t>
      </w:r>
    </w:p>
    <w:p>
      <w:r>
        <w:rPr>
          <w:sz w:val="21"/>
        </w:rPr>
        <w:t>恶作</w:t>
      </w:r>
    </w:p>
    <w:p>
      <w:r>
        <w:rPr>
          <w:sz w:val="21"/>
        </w:rPr>
        <w:t>懊悔</w:t>
      </w:r>
    </w:p>
    <w:p>
      <w:r>
        <w:rPr>
          <w:sz w:val="21"/>
        </w:rPr>
        <w:t>[不善心]舍俱邪见不相应有行心{19~20}</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A14[痴 没智慧语]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A20[贪 爱/染] --&gt; A21[嗔 恨/厌恶/愤怒]</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A30[1~2 贪因心所]</w:t>
      </w:r>
    </w:p>
    <w:p>
      <w:r>
        <w:rPr>
          <w:sz w:val="21"/>
        </w:rPr>
        <w:t>A30 --&gt; A31[2 有形心所]</w:t>
      </w:r>
    </w:p>
    <w:p>
      <w:r>
        <w:rPr>
          <w:sz w:val="21"/>
        </w:rPr>
        <w:t>A31 --&gt; A32[19~20]</w:t>
      </w:r>
    </w:p>
    <w:p>
      <w:r>
        <w:rPr>
          <w:sz w:val="21"/>
        </w:rPr>
        <w:t>[不善心]忧俱嗔恚相应无行心{17~18}</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A30[1~2 嗔因心所]</w:t>
      </w:r>
    </w:p>
    <w:p>
      <w:r>
        <w:rPr>
          <w:sz w:val="21"/>
        </w:rPr>
        <w:t>A30 --&gt; A31[17~18]</w:t>
      </w:r>
    </w:p>
    <w:p>
      <w:r>
        <w:rPr>
          <w:sz w:val="21"/>
        </w:rPr>
        <w:t>[善心]悦俱智相应无行心{33~34}</w:t>
      </w:r>
    </w:p>
    <w:p>
      <w:r>
        <w:rPr>
          <w:sz w:val="21"/>
        </w:rPr>
        <w:t>graph TD</w:t>
      </w:r>
    </w:p>
    <w:p>
      <w:r>
        <w:rPr>
          <w:sz w:val="21"/>
        </w:rPr>
        <w:t>A3 --&gt; A4[信]</w:t>
      </w:r>
    </w:p>
    <w:p>
      <w:r>
        <w:rPr>
          <w:sz w:val="21"/>
        </w:rPr>
        <w:t>A4 --&gt; A5[念]</w:t>
      </w:r>
    </w:p>
    <w:p>
      <w:r>
        <w:rPr>
          <w:sz w:val="21"/>
        </w:rPr>
        <w:t>A5 --&gt; A6[无贪]</w:t>
      </w:r>
    </w:p>
    <w:p>
      <w:r>
        <w:rPr>
          <w:sz w:val="21"/>
        </w:rPr>
        <w:t>A8 --&gt; A17[13 通一切心所 7遍一切心所+6杂心所]</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离杀盗淫]</w:t>
      </w:r>
    </w:p>
    <w:p>
      <w:r>
        <w:rPr>
          <w:sz w:val="21"/>
        </w:rPr>
        <w:t>A16 --&gt; A18[19 通一切美心心所]</w:t>
      </w:r>
    </w:p>
    <w:p>
      <w:r>
        <w:rPr>
          <w:sz w:val="21"/>
        </w:rPr>
        <w:t>A17 --&gt; A24[1 无痴心所]</w:t>
      </w:r>
    </w:p>
    <w:p>
      <w:r>
        <w:rPr>
          <w:sz w:val="21"/>
        </w:rPr>
        <w:t>A18 --&gt; A25[1 离心所或无量心所]</w:t>
      </w:r>
    </w:p>
    <w:p>
      <w:r>
        <w:rPr>
          <w:sz w:val="21"/>
        </w:rPr>
        <w:t>A19[作意 引心注意] --&gt; A20[心所轻安]</w:t>
      </w:r>
    </w:p>
    <w:p>
      <w:r>
        <w:rPr>
          <w:sz w:val="21"/>
        </w:rPr>
        <w:t>A20 --&gt; A21[心轻安]</w:t>
      </w:r>
    </w:p>
    <w:p>
      <w:r>
        <w:rPr>
          <w:sz w:val="21"/>
        </w:rPr>
        <w:t>A21 --&gt; A22[心所轻快性]</w:t>
      </w:r>
    </w:p>
    <w:p>
      <w:r>
        <w:rPr>
          <w:sz w:val="21"/>
        </w:rPr>
        <w:t>A22 --&gt; A23[心轻快性]</w:t>
      </w:r>
    </w:p>
    <w:p>
      <w:r>
        <w:rPr>
          <w:sz w:val="21"/>
        </w:rPr>
        <w:t>A23 --&gt; A24</w:t>
      </w:r>
    </w:p>
    <w:p>
      <w:r>
        <w:rPr>
          <w:sz w:val="21"/>
        </w:rPr>
        <w:t>A25 --&gt; A34[33~34 恶作 追悔]</w:t>
      </w:r>
    </w:p>
    <w:p>
      <w:r>
        <w:rPr>
          <w:sz w:val="21"/>
        </w:rPr>
        <w:t>A26[寻 专注目标] --&gt; A27[伺 继续专注目标]</w:t>
      </w:r>
    </w:p>
    <w:p>
      <w:r>
        <w:rPr>
          <w:sz w:val="21"/>
        </w:rPr>
        <w:t>A27 --&gt; A28[胜解 确定目标]</w:t>
      </w:r>
    </w:p>
    <w:p>
      <w:r>
        <w:rPr>
          <w:sz w:val="21"/>
        </w:rPr>
        <w:t>A28 --&gt; A29[心所柔软性]</w:t>
      </w:r>
    </w:p>
    <w:p>
      <w:r>
        <w:rPr>
          <w:sz w:val="21"/>
        </w:rPr>
        <w:t>A29 --&gt; A30[心柔软性]</w:t>
      </w:r>
    </w:p>
    <w:p>
      <w:r>
        <w:rPr>
          <w:sz w:val="21"/>
        </w:rPr>
        <w:t>A30 --&gt; A31[心所适应性]</w:t>
      </w:r>
    </w:p>
    <w:p>
      <w:r>
        <w:rPr>
          <w:sz w:val="21"/>
        </w:rPr>
        <w:t>A31 --&gt; A32[心适应性]</w:t>
      </w:r>
    </w:p>
    <w:p>
      <w:r>
        <w:rPr>
          <w:sz w:val="21"/>
        </w:rPr>
        <w:t>A32 --&gt; A33[悲 悲悯]</w:t>
      </w:r>
    </w:p>
    <w:p>
      <w:r>
        <w:rPr>
          <w:sz w:val="21"/>
        </w:rPr>
        <w:t>A33 --&gt; A34</w:t>
      </w:r>
    </w:p>
    <w:p>
      <w:r>
        <w:rPr>
          <w:sz w:val="21"/>
        </w:rPr>
        <w:t>A35[精进 英雄气概/勇猛] --&gt; A36[喜 欢喜]</w:t>
      </w:r>
    </w:p>
    <w:p>
      <w:r>
        <w:rPr>
          <w:sz w:val="21"/>
        </w:rPr>
        <w:t>A36 --&gt; A37[欲 欲望/希望]</w:t>
      </w:r>
    </w:p>
    <w:p>
      <w:r>
        <w:rPr>
          <w:sz w:val="21"/>
        </w:rPr>
        <w:t>A37 --&gt; A38[心所练达性]</w:t>
      </w:r>
    </w:p>
    <w:p>
      <w:r>
        <w:rPr>
          <w:sz w:val="21"/>
        </w:rPr>
        <w:t>A38 --&gt; A39[心练达性]</w:t>
      </w:r>
    </w:p>
    <w:p>
      <w:r>
        <w:rPr>
          <w:sz w:val="21"/>
        </w:rPr>
        <w:t>A39 --&gt; A40[心所正直性]</w:t>
      </w:r>
    </w:p>
    <w:p>
      <w:r>
        <w:rPr>
          <w:sz w:val="21"/>
        </w:rPr>
        <w:t>A40 --&gt; A41[心正直性]</w:t>
      </w:r>
    </w:p>
    <w:p>
      <w:r>
        <w:rPr>
          <w:sz w:val="21"/>
        </w:rPr>
        <w:t>A41 --&gt; A42[喜 随喜]</w:t>
      </w:r>
    </w:p>
    <w:p>
      <w:r>
        <w:rPr>
          <w:sz w:val="21"/>
        </w:rPr>
        <w:t>[善心]悦俱智相应有行心{33~34}</w:t>
      </w:r>
    </w:p>
    <w:p>
      <w:r>
        <w:rPr>
          <w:sz w:val="21"/>
        </w:rPr>
        <w:t>graph TD</w:t>
      </w:r>
    </w:p>
    <w:p>
      <w:r>
        <w:rPr>
          <w:sz w:val="21"/>
        </w:rPr>
        <w:t>A3 --&gt; A4[信 信念]</w:t>
      </w:r>
    </w:p>
    <w:p>
      <w:r>
        <w:rPr>
          <w:sz w:val="21"/>
        </w:rPr>
        <w:t>A4 --&gt; A5[念 无贪]</w:t>
      </w:r>
    </w:p>
    <w:p>
      <w:r>
        <w:rPr>
          <w:sz w:val="21"/>
        </w:rPr>
        <w:t>A5 --&gt; A6[慧根 无痴]</w:t>
      </w:r>
    </w:p>
    <w:p>
      <w:r>
        <w:rPr>
          <w:sz w:val="21"/>
        </w:rPr>
        <w:t>A6 --&gt; A7[正语 善业]</w:t>
      </w:r>
    </w:p>
    <w:p>
      <w:r>
        <w:rPr>
          <w:sz w:val="21"/>
        </w:rPr>
        <w:t>A7 --&gt; A8[13 通一切心所 7遍一切心所 +6杂心所]</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 中舍性 中立/旁观]</w:t>
      </w:r>
    </w:p>
    <w:p>
      <w:r>
        <w:rPr>
          <w:sz w:val="21"/>
        </w:rPr>
        <w:t>A14 --&gt; A15[正业 善业]</w:t>
      </w:r>
    </w:p>
    <w:p>
      <w:r>
        <w:rPr>
          <w:sz w:val="21"/>
        </w:rPr>
        <w:t>A15 --&gt; A16[19 通一切美心心所]</w:t>
      </w:r>
    </w:p>
    <w:p>
      <w:r>
        <w:rPr>
          <w:sz w:val="21"/>
        </w:rPr>
        <w:t>A17[作意 引心注意] --&gt; A18[心所轻安]</w:t>
      </w:r>
    </w:p>
    <w:p>
      <w:r>
        <w:rPr>
          <w:sz w:val="21"/>
        </w:rPr>
        <w:t>A18 --&gt; A19[心轻安]</w:t>
      </w:r>
    </w:p>
    <w:p>
      <w:r>
        <w:rPr>
          <w:sz w:val="21"/>
        </w:rPr>
        <w:t>A19 --&gt; A20[心所轻快性]</w:t>
      </w:r>
    </w:p>
    <w:p>
      <w:r>
        <w:rPr>
          <w:sz w:val="21"/>
        </w:rPr>
        <w:t>A20 --&gt; A21[心轻快性]</w:t>
      </w:r>
    </w:p>
    <w:p>
      <w:r>
        <w:rPr>
          <w:sz w:val="21"/>
        </w:rPr>
        <w:t>A21 --&gt; A22[正命 +]</w:t>
      </w:r>
    </w:p>
    <w:p>
      <w:r>
        <w:rPr>
          <w:sz w:val="21"/>
        </w:rPr>
        <w:t>A22 --&gt; A23[1 无痴心所]</w:t>
      </w:r>
    </w:p>
    <w:p>
      <w:r>
        <w:rPr>
          <w:sz w:val="21"/>
        </w:rPr>
        <w:t>A24[寻 专注目标] --&gt; A25[伺 继续专注目标]</w:t>
      </w:r>
    </w:p>
    <w:p>
      <w:r>
        <w:rPr>
          <w:sz w:val="21"/>
        </w:rPr>
        <w:t>A25 --&gt; A26[胜解 确定目标]</w:t>
      </w:r>
    </w:p>
    <w:p>
      <w:r>
        <w:rPr>
          <w:sz w:val="21"/>
        </w:rPr>
        <w:t>A26 --&gt; A27[心所柔软性]</w:t>
      </w:r>
    </w:p>
    <w:p>
      <w:r>
        <w:rPr>
          <w:sz w:val="21"/>
        </w:rPr>
        <w:t>A27 --&gt; A28[心柔软性]</w:t>
      </w:r>
    </w:p>
    <w:p>
      <w:r>
        <w:rPr>
          <w:sz w:val="21"/>
        </w:rPr>
        <w:t>A28 --&gt; A29[心所适应性]</w:t>
      </w:r>
    </w:p>
    <w:p>
      <w:r>
        <w:rPr>
          <w:sz w:val="21"/>
        </w:rPr>
        <w:t>A29 --&gt; A30[心适应性]</w:t>
      </w:r>
    </w:p>
    <w:p>
      <w:r>
        <w:rPr>
          <w:sz w:val="21"/>
        </w:rPr>
        <w:t>A30 --&gt; A31[悲 喜]</w:t>
      </w:r>
    </w:p>
    <w:p>
      <w:r>
        <w:rPr>
          <w:sz w:val="21"/>
        </w:rPr>
        <w:t>A31 --&gt; A32[1 离心所或无量心所]</w:t>
      </w:r>
    </w:p>
    <w:p>
      <w:r>
        <w:rPr>
          <w:sz w:val="21"/>
        </w:rPr>
        <w:t>A33[精进 英雄气概/勇猛] --&gt; A34[喜 欢喜]</w:t>
      </w:r>
    </w:p>
    <w:p>
      <w:r>
        <w:rPr>
          <w:sz w:val="21"/>
        </w:rPr>
        <w:t>A34 --&gt; A35[欲 欲望/希望]</w:t>
      </w:r>
    </w:p>
    <w:p>
      <w:r>
        <w:rPr>
          <w:sz w:val="21"/>
        </w:rPr>
        <w:t>A35 --&gt; A36[心所练达性]</w:t>
      </w:r>
    </w:p>
    <w:p>
      <w:r>
        <w:rPr>
          <w:sz w:val="21"/>
        </w:rPr>
        <w:t>A36 --&gt; A37[心练达性]</w:t>
      </w:r>
    </w:p>
    <w:p>
      <w:r>
        <w:rPr>
          <w:sz w:val="21"/>
        </w:rPr>
        <w:t>A37 --&gt; A38[心所正直性]</w:t>
      </w:r>
    </w:p>
    <w:p>
      <w:r>
        <w:rPr>
          <w:sz w:val="21"/>
        </w:rPr>
        <w:t>A38 --&gt; A39[心正直性]</w:t>
      </w:r>
    </w:p>
    <w:p>
      <w:r>
        <w:rPr>
          <w:sz w:val="21"/>
        </w:rPr>
        <w:t>A39 --&gt; A40[喜 善业]</w:t>
      </w:r>
    </w:p>
    <w:p>
      <w:r>
        <w:rPr>
          <w:sz w:val="21"/>
        </w:rPr>
        <w:t>A40 --&gt; A41[33~34 恶作]</w:t>
      </w:r>
    </w:p>
    <w:p>
      <w:r>
        <w:rPr>
          <w:sz w:val="21"/>
        </w:rPr>
        <w:t>[善心]悦俱智不相应无行心{32~33}</w:t>
      </w:r>
    </w:p>
    <w:p>
      <w:r>
        <w:rPr>
          <w:sz w:val="21"/>
        </w:rPr>
        <w:t>graph TD</w:t>
      </w:r>
    </w:p>
    <w:p>
      <w:r>
        <w:rPr>
          <w:sz w:val="21"/>
        </w:rPr>
        <w:t>A3 --&gt; A4[信]</w:t>
      </w:r>
    </w:p>
    <w:p>
      <w:r>
        <w:rPr>
          <w:sz w:val="21"/>
        </w:rPr>
        <w:t>A4 --&gt; A5[念]</w:t>
      </w:r>
    </w:p>
    <w:p>
      <w:r>
        <w:rPr>
          <w:sz w:val="21"/>
        </w:rPr>
        <w:t>A5 --&gt; A6[无贪]</w:t>
      </w:r>
    </w:p>
    <w:p>
      <w:r>
        <w:rPr>
          <w:sz w:val="21"/>
        </w:rPr>
        <w:t>A8 --&gt; A9[痴]</w:t>
      </w:r>
    </w:p>
    <w:p>
      <w:r>
        <w:rPr>
          <w:sz w:val="21"/>
        </w:rPr>
        <w:t>A9 --&gt; A10[掉举 昏沉]</w:t>
      </w:r>
    </w:p>
    <w:p>
      <w:r>
        <w:rPr>
          <w:sz w:val="21"/>
        </w:rPr>
        <w:t>A10 --&gt; A11[思 意志]</w:t>
      </w:r>
    </w:p>
    <w:p>
      <w:r>
        <w:rPr>
          <w:sz w:val="21"/>
        </w:rPr>
        <w:t>A11 --&gt; A12[一境性 专注]</w:t>
      </w:r>
    </w:p>
    <w:p>
      <w:r>
        <w:rPr>
          <w:sz w:val="21"/>
        </w:rPr>
        <w:t>A12 --&gt; A13[命根 维持一刹那心之命]</w:t>
      </w:r>
    </w:p>
    <w:p>
      <w:r>
        <w:rPr>
          <w:sz w:val="21"/>
        </w:rPr>
        <w:t>A13 --&gt; A14[惭 耻作诸恶]</w:t>
      </w:r>
    </w:p>
    <w:p>
      <w:r>
        <w:rPr>
          <w:sz w:val="21"/>
        </w:rPr>
        <w:t>A14 --&gt; A15[愧 怖畏诸恶]</w:t>
      </w:r>
    </w:p>
    <w:p>
      <w:r>
        <w:rPr>
          <w:sz w:val="21"/>
        </w:rPr>
        <w:t>A15 --&gt; A16[无嗔]</w:t>
      </w:r>
    </w:p>
    <w:p>
      <w:r>
        <w:rPr>
          <w:sz w:val="21"/>
        </w:rPr>
        <w:t>A16 --&gt; A17[中舍性 中立/旁观]</w:t>
      </w:r>
    </w:p>
    <w:p>
      <w:r>
        <w:rPr>
          <w:sz w:val="21"/>
        </w:rPr>
        <w:t>A17 --&gt; A18[正业 离杀盗淫]</w:t>
      </w:r>
    </w:p>
    <w:p>
      <w:r>
        <w:rPr>
          <w:sz w:val="21"/>
        </w:rPr>
        <w:t>A18 --&gt; A19[无]</w:t>
      </w:r>
    </w:p>
    <w:p>
      <w:r>
        <w:rPr>
          <w:sz w:val="21"/>
        </w:rPr>
        <w:t>A19 --&gt; A20[13 通一切心所 7遍一切心所+6杂心所]</w:t>
      </w:r>
    </w:p>
    <w:p>
      <w:r>
        <w:rPr>
          <w:sz w:val="21"/>
        </w:rPr>
        <w:t>A20 --&gt; A21[作意 引心注意]</w:t>
      </w:r>
    </w:p>
    <w:p>
      <w:r>
        <w:rPr>
          <w:sz w:val="21"/>
        </w:rPr>
        <w:t>A21 --&gt; A22[心所轻安]</w:t>
      </w:r>
    </w:p>
    <w:p>
      <w:r>
        <w:rPr>
          <w:sz w:val="21"/>
        </w:rPr>
        <w:t>A22 --&gt; A23[心轻安]</w:t>
      </w:r>
    </w:p>
    <w:p>
      <w:r>
        <w:rPr>
          <w:sz w:val="21"/>
        </w:rPr>
        <w:t>A23 --&gt; A24[心所轻快性]</w:t>
      </w:r>
    </w:p>
    <w:p>
      <w:r>
        <w:rPr>
          <w:sz w:val="21"/>
        </w:rPr>
        <w:t>A24 --&gt; A25[心轻快性]</w:t>
      </w:r>
    </w:p>
    <w:p>
      <w:r>
        <w:rPr>
          <w:sz w:val="21"/>
        </w:rPr>
        <w:t>A25 --&gt; A26[正命 离邪命]</w:t>
      </w:r>
    </w:p>
    <w:p>
      <w:r>
        <w:rPr>
          <w:sz w:val="21"/>
        </w:rPr>
        <w:t>A26 --&gt; A27[+]</w:t>
      </w:r>
    </w:p>
    <w:p>
      <w:r>
        <w:rPr>
          <w:sz w:val="21"/>
        </w:rPr>
        <w:t>A27 --&gt; A28[19 通一切美心心所]</w:t>
      </w:r>
    </w:p>
    <w:p>
      <w:r>
        <w:rPr>
          <w:sz w:val="21"/>
        </w:rPr>
        <w:t>A28 --&gt; A29[寻 专注目标]</w:t>
      </w:r>
    </w:p>
    <w:p>
      <w:r>
        <w:rPr>
          <w:sz w:val="21"/>
        </w:rPr>
        <w:t>A29 --&gt; A30[伺 继续专注目标]</w:t>
      </w:r>
    </w:p>
    <w:p>
      <w:r>
        <w:rPr>
          <w:sz w:val="21"/>
        </w:rPr>
        <w:t>A30 --&gt; A31[胜解 确定目标]</w:t>
      </w:r>
    </w:p>
    <w:p>
      <w:r>
        <w:rPr>
          <w:sz w:val="21"/>
        </w:rPr>
        <w:t>A31 --&gt; A32[心所柔软性]</w:t>
      </w:r>
    </w:p>
    <w:p>
      <w:r>
        <w:rPr>
          <w:sz w:val="21"/>
        </w:rPr>
        <w:t>A32 --&gt; A33[心柔软性]</w:t>
      </w:r>
    </w:p>
    <w:p>
      <w:r>
        <w:rPr>
          <w:sz w:val="21"/>
        </w:rPr>
        <w:t>A33 --&gt; A34[心所适应性]</w:t>
      </w:r>
    </w:p>
    <w:p>
      <w:r>
        <w:rPr>
          <w:sz w:val="21"/>
        </w:rPr>
        <w:t>A34 --&gt; A35[心适应性]</w:t>
      </w:r>
    </w:p>
    <w:p>
      <w:r>
        <w:rPr>
          <w:sz w:val="21"/>
        </w:rPr>
        <w:t>A35 --&gt; A36[悲 悲悯]</w:t>
      </w:r>
    </w:p>
    <w:p>
      <w:r>
        <w:rPr>
          <w:sz w:val="21"/>
        </w:rPr>
        <w:t>A36 --&gt; A37[+]</w:t>
      </w:r>
    </w:p>
    <w:p>
      <w:r>
        <w:rPr>
          <w:sz w:val="21"/>
        </w:rPr>
        <w:t>A37 --&gt; A38[1 离心所或无量心所]</w:t>
      </w:r>
    </w:p>
    <w:p>
      <w:r>
        <w:rPr>
          <w:sz w:val="21"/>
        </w:rPr>
        <w:t>A38 --&gt; A39[精进 英雄气概/勇猛]</w:t>
      </w:r>
    </w:p>
    <w:p>
      <w:r>
        <w:rPr>
          <w:sz w:val="21"/>
        </w:rPr>
        <w:t>A39 --&gt; A40[喜 欢喜]</w:t>
      </w:r>
    </w:p>
    <w:p>
      <w:r>
        <w:rPr>
          <w:sz w:val="21"/>
        </w:rPr>
        <w:t>A40 --&gt; A41[欲 欲望/希望]</w:t>
      </w:r>
    </w:p>
    <w:p>
      <w:r>
        <w:rPr>
          <w:sz w:val="21"/>
        </w:rPr>
        <w:t>A41 --&gt; A42[心所练达性]</w:t>
      </w:r>
    </w:p>
    <w:p>
      <w:r>
        <w:rPr>
          <w:sz w:val="21"/>
        </w:rPr>
        <w:t>A42 --&gt; A43[心练达性]</w:t>
      </w:r>
    </w:p>
    <w:p>
      <w:r>
        <w:rPr>
          <w:sz w:val="21"/>
        </w:rPr>
        <w:t>A43 --&gt; A44[心所正直性]</w:t>
      </w:r>
    </w:p>
    <w:p>
      <w:r>
        <w:rPr>
          <w:sz w:val="21"/>
        </w:rPr>
        <w:t>A44 --&gt; A45[心正直性]</w:t>
      </w:r>
    </w:p>
    <w:p>
      <w:r>
        <w:rPr>
          <w:sz w:val="21"/>
        </w:rPr>
        <w:t>A45 --&gt; A46[喜 距喜]</w:t>
      </w:r>
    </w:p>
    <w:p>
      <w:r>
        <w:rPr>
          <w:sz w:val="21"/>
        </w:rPr>
        <w:t>A46 --&gt; A47[32~33 恶作]</w:t>
      </w:r>
    </w:p>
    <w:p>
      <w:r>
        <w:rPr>
          <w:sz w:val="21"/>
        </w:rPr>
        <w:t>[善心]舍俱智不相应无行心{31~32}</w:t>
      </w:r>
    </w:p>
    <w:p>
      <w:r>
        <w:rPr>
          <w:sz w:val="21"/>
        </w:rPr>
        <w:t>graph TD</w:t>
      </w:r>
    </w:p>
    <w:p>
      <w:r>
        <w:rPr>
          <w:sz w:val="21"/>
        </w:rPr>
        <w:t>A3 --&gt; A4[信]</w:t>
      </w:r>
    </w:p>
    <w:p>
      <w:r>
        <w:rPr>
          <w:sz w:val="21"/>
        </w:rPr>
        <w:t>A4 --&gt; A5[念]</w:t>
      </w:r>
    </w:p>
    <w:p>
      <w:r>
        <w:rPr>
          <w:sz w:val="21"/>
        </w:rPr>
        <w:t>A5 --&gt; A6[无贪]</w:t>
      </w:r>
    </w:p>
    <w:p>
      <w:r>
        <w:rPr>
          <w:sz w:val="21"/>
        </w:rPr>
        <w:t>A7 --&gt; A8[正语 正语业]</w:t>
      </w:r>
    </w:p>
    <w:p>
      <w:r>
        <w:rPr>
          <w:sz w:val="21"/>
        </w:rPr>
        <w:t>A8 --&gt; A36[痴]</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正业道]</w:t>
      </w:r>
    </w:p>
    <w:p>
      <w:r>
        <w:rPr>
          <w:sz w:val="21"/>
        </w:rPr>
        <w:t>A16 --&gt; A37[掉举]</w:t>
      </w:r>
    </w:p>
    <w:p>
      <w:r>
        <w:rPr>
          <w:sz w:val="21"/>
        </w:rPr>
        <w:t>A17[作意 引心注意] --&gt; A18[心所轻安]</w:t>
      </w:r>
    </w:p>
    <w:p>
      <w:r>
        <w:rPr>
          <w:sz w:val="21"/>
        </w:rPr>
        <w:t>A18 --&gt; A19[心轻安]</w:t>
      </w:r>
    </w:p>
    <w:p>
      <w:r>
        <w:rPr>
          <w:sz w:val="21"/>
        </w:rPr>
        <w:t>A19 --&gt; A20[心所轻快性]</w:t>
      </w:r>
    </w:p>
    <w:p>
      <w:r>
        <w:rPr>
          <w:sz w:val="21"/>
        </w:rPr>
        <w:t>A20 --&gt; A21[心轻快性]</w:t>
      </w:r>
    </w:p>
    <w:p>
      <w:r>
        <w:rPr>
          <w:sz w:val="21"/>
        </w:rPr>
        <w:t>A21 --&gt; A22[正命 正命道]</w:t>
      </w:r>
    </w:p>
    <w:p>
      <w:r>
        <w:rPr>
          <w:sz w:val="21"/>
        </w:rPr>
        <w:t>A22 --&gt; A38[昏沉]</w:t>
      </w:r>
    </w:p>
    <w:p>
      <w:r>
        <w:rPr>
          <w:sz w:val="21"/>
        </w:rPr>
        <w:t>A23[寻 专注目标] --&gt; A24[伺 继续专注目标]</w:t>
      </w:r>
    </w:p>
    <w:p>
      <w:r>
        <w:rPr>
          <w:sz w:val="21"/>
        </w:rPr>
        <w:t>A24 --&gt; A25[胜解 确定目标]</w:t>
      </w:r>
    </w:p>
    <w:p>
      <w:r>
        <w:rPr>
          <w:sz w:val="21"/>
        </w:rPr>
        <w:t>A25 --&gt; A26[心所柔软性]</w:t>
      </w:r>
    </w:p>
    <w:p>
      <w:r>
        <w:rPr>
          <w:sz w:val="21"/>
        </w:rPr>
        <w:t>A26 --&gt; A27[心柔软性]</w:t>
      </w:r>
    </w:p>
    <w:p>
      <w:r>
        <w:rPr>
          <w:sz w:val="21"/>
        </w:rPr>
        <w:t>A27 --&gt; A28[心所适应性]</w:t>
      </w:r>
    </w:p>
    <w:p>
      <w:r>
        <w:rPr>
          <w:sz w:val="21"/>
        </w:rPr>
        <w:t>A28 --&gt; A29[心适应性]</w:t>
      </w:r>
    </w:p>
    <w:p>
      <w:r>
        <w:rPr>
          <w:sz w:val="21"/>
        </w:rPr>
        <w:t>A29 --&gt; A30[悲 悲悯]</w:t>
      </w:r>
    </w:p>
    <w:p>
      <w:r>
        <w:rPr>
          <w:sz w:val="21"/>
        </w:rPr>
        <w:t>A30 --&gt; A39[恶作]</w:t>
      </w:r>
    </w:p>
    <w:p>
      <w:r>
        <w:rPr>
          <w:sz w:val="21"/>
        </w:rPr>
        <w:t>A31[精进 英雄气概/勇猛] --&gt; A32[喜 欢喜]</w:t>
      </w:r>
    </w:p>
    <w:p>
      <w:r>
        <w:rPr>
          <w:sz w:val="21"/>
        </w:rPr>
        <w:t>A32 --&gt; A33[欲 欲望/希望]</w:t>
      </w:r>
    </w:p>
    <w:p>
      <w:r>
        <w:rPr>
          <w:sz w:val="21"/>
        </w:rPr>
        <w:t>A33 --&gt; A34[心所练达性]</w:t>
      </w:r>
    </w:p>
    <w:p>
      <w:r>
        <w:rPr>
          <w:sz w:val="21"/>
        </w:rPr>
        <w:t>A34 --&gt; A35[心练达性]</w:t>
      </w:r>
    </w:p>
    <w:p>
      <w:r>
        <w:rPr>
          <w:sz w:val="21"/>
        </w:rPr>
        <w:t>A35 --&gt; A36</w:t>
      </w:r>
    </w:p>
    <w:p>
      <w:r>
        <w:rPr>
          <w:sz w:val="21"/>
        </w:rPr>
        <w:t>A36 --&gt; A40[心所正直性]</w:t>
      </w:r>
    </w:p>
    <w:p>
      <w:r>
        <w:rPr>
          <w:sz w:val="21"/>
        </w:rPr>
        <w:t>A37 --&gt; A41[心正直性]</w:t>
      </w:r>
    </w:p>
    <w:p>
      <w:r>
        <w:rPr>
          <w:sz w:val="21"/>
        </w:rPr>
        <w:t>A38 --&gt; A42[喜 随喜]</w:t>
      </w:r>
    </w:p>
    <w:p>
      <w:r>
        <w:rPr>
          <w:sz w:val="21"/>
        </w:rPr>
        <w:t>A39 --&gt; A43[31~32 恶作]</w:t>
      </w:r>
    </w:p>
    <w:p>
      <w:r>
        <w:rPr>
          <w:sz w:val="21"/>
        </w:rPr>
        <w:t>A40 --&gt; A44[12 通一切心所 7遍一切心所+5杂心所]</w:t>
      </w:r>
    </w:p>
    <w:p>
      <w:r>
        <w:rPr>
          <w:sz w:val="21"/>
        </w:rPr>
        <w:t>A41 --&gt; A45[19 通一切美心心所]</w:t>
      </w:r>
    </w:p>
    <w:p>
      <w:r>
        <w:rPr>
          <w:sz w:val="21"/>
        </w:rPr>
        <w:t>A42 --&gt; A46[1 离心所或无量心所]</w:t>
      </w:r>
    </w:p>
    <w:p>
      <w:pPr>
        <w:spacing w:before="120" w:after="80"/>
      </w:pPr>
      <w:r>
        <w:rPr>
          <w:rFonts w:ascii="Microsoft YaHei" w:hAnsi="Microsoft YaHei" w:eastAsia="Microsoft YaHei"/>
          <w:b/>
          <w:color w:val="1F3864"/>
          <w:sz w:val="25"/>
        </w:rPr>
        <w:t>善心初禅心{33~34}</w:t>
      </w:r>
    </w:p>
    <w:p>
      <w:r>
        <w:rPr>
          <w:sz w:val="21"/>
        </w:rPr>
        <w:t>graph TD</w:t>
      </w:r>
    </w:p>
    <w:p>
      <w:r>
        <w:rPr>
          <w:sz w:val="21"/>
        </w:rPr>
        <w:t>A3 --&gt; A4[信]</w:t>
      </w:r>
    </w:p>
    <w:p>
      <w:r>
        <w:rPr>
          <w:sz w:val="21"/>
        </w:rPr>
        <w:t>A4 --&gt; A5[念]</w:t>
      </w:r>
    </w:p>
    <w:p>
      <w:r>
        <w:rPr>
          <w:sz w:val="21"/>
        </w:rPr>
        <w:t>A5 --&gt; A6[无贪]</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离杀盗淫]</w:t>
      </w:r>
    </w:p>
    <w:p>
      <w:r>
        <w:rPr>
          <w:sz w:val="21"/>
        </w:rPr>
        <w:t>A17[作意 引心注意] --&gt; A18[心所 轻安]</w:t>
      </w:r>
    </w:p>
    <w:p>
      <w:r>
        <w:rPr>
          <w:sz w:val="21"/>
        </w:rPr>
        <w:t>A18 --&gt; A19[心 轻安]</w:t>
      </w:r>
    </w:p>
    <w:p>
      <w:r>
        <w:rPr>
          <w:sz w:val="21"/>
        </w:rPr>
        <w:t>A19 --&gt; A20[心所 轻快性]</w:t>
      </w:r>
    </w:p>
    <w:p>
      <w:r>
        <w:rPr>
          <w:sz w:val="21"/>
        </w:rPr>
        <w:t>A20 --&gt; A21[心 轻快性]</w:t>
      </w:r>
    </w:p>
    <w:p>
      <w:r>
        <w:rPr>
          <w:sz w:val="21"/>
        </w:rPr>
        <w:t>A21 --&gt; A22[正命 离邪命]</w:t>
      </w:r>
    </w:p>
    <w:p>
      <w:r>
        <w:rPr>
          <w:sz w:val="21"/>
        </w:rPr>
        <w:t>A23[寻 专注目标] --&gt; A24[伺 继续专注目标]</w:t>
      </w:r>
    </w:p>
    <w:p>
      <w:r>
        <w:rPr>
          <w:sz w:val="21"/>
        </w:rPr>
        <w:t>A24 --&gt; A25[胜解 确定目标]</w:t>
      </w:r>
    </w:p>
    <w:p>
      <w:r>
        <w:rPr>
          <w:sz w:val="21"/>
        </w:rPr>
        <w:t>A25 --&gt; A26[心所 柔软性]</w:t>
      </w:r>
    </w:p>
    <w:p>
      <w:r>
        <w:rPr>
          <w:sz w:val="21"/>
        </w:rPr>
        <w:t>A26 --&gt; A27[心 柔软性]</w:t>
      </w:r>
    </w:p>
    <w:p>
      <w:r>
        <w:rPr>
          <w:sz w:val="21"/>
        </w:rPr>
        <w:t>A27 --&gt; A28[心所 适应性]</w:t>
      </w:r>
    </w:p>
    <w:p>
      <w:r>
        <w:rPr>
          <w:sz w:val="21"/>
        </w:rPr>
        <w:t>A28 --&gt; A29[心 适应性]</w:t>
      </w:r>
    </w:p>
    <w:p>
      <w:r>
        <w:rPr>
          <w:sz w:val="21"/>
        </w:rPr>
        <w:t>A29 --&gt; A30[悲 非悦]</w:t>
      </w:r>
    </w:p>
    <w:p>
      <w:r>
        <w:rPr>
          <w:sz w:val="21"/>
        </w:rPr>
        <w:t>A30 --&gt; A31[精进 英雄气概/勇猛]</w:t>
      </w:r>
    </w:p>
    <w:p>
      <w:r>
        <w:rPr>
          <w:sz w:val="21"/>
        </w:rPr>
        <w:t>A31 --&gt; A32[喜 欢喜]</w:t>
      </w:r>
    </w:p>
    <w:p>
      <w:r>
        <w:rPr>
          <w:sz w:val="21"/>
        </w:rPr>
        <w:t>A32 --&gt; A33[欲 欲望/希望]</w:t>
      </w:r>
    </w:p>
    <w:p>
      <w:r>
        <w:rPr>
          <w:sz w:val="21"/>
        </w:rPr>
        <w:t>A33 --&gt; A34[心所 练达性]</w:t>
      </w:r>
    </w:p>
    <w:p>
      <w:r>
        <w:rPr>
          <w:sz w:val="21"/>
        </w:rPr>
        <w:t>A34 --&gt; A35[心 练达性]</w:t>
      </w:r>
    </w:p>
    <w:p>
      <w:r>
        <w:rPr>
          <w:sz w:val="21"/>
        </w:rPr>
        <w:t>A35 --&gt; A36[心所 正直性]</w:t>
      </w:r>
    </w:p>
    <w:p>
      <w:r>
        <w:rPr>
          <w:sz w:val="21"/>
        </w:rPr>
        <w:t>A36 --&gt; A37[心 正直性]</w:t>
      </w:r>
    </w:p>
    <w:p>
      <w:r>
        <w:rPr>
          <w:sz w:val="21"/>
        </w:rPr>
        <w:t>A37 --&gt; A38[喜 悦喜]</w:t>
      </w:r>
    </w:p>
    <w:p>
      <w:r>
        <w:rPr>
          <w:sz w:val="21"/>
        </w:rPr>
        <w:t>A38 --&gt; A39[通一切心所 7遍一切心所+6杂心所]</w:t>
      </w:r>
    </w:p>
    <w:p>
      <w:r>
        <w:rPr>
          <w:sz w:val="21"/>
        </w:rPr>
        <w:t>A39 --&gt; A40[通一切美心心所]</w:t>
      </w:r>
    </w:p>
    <w:p>
      <w:r>
        <w:rPr>
          <w:sz w:val="21"/>
        </w:rPr>
        <w:t>A40 --&gt; A41[无痴心所]</w:t>
      </w:r>
    </w:p>
    <w:p>
      <w:r>
        <w:rPr>
          <w:sz w:val="21"/>
        </w:rPr>
        <w:t>A41 --&gt; A42[无量心所]</w:t>
      </w:r>
    </w:p>
    <w:p>
      <w:r>
        <w:rPr>
          <w:sz w:val="21"/>
        </w:rPr>
        <w:t>（说明：本件为 PDF 提取文本，`graph TD` 为原课件流程图源码，表格断行与 OCR 错字（如「结因果／三生」「排逆」等）已按原样保留；原 PDF 图形层完整图示无法以文字层提取处，如实注明为缺口。）</w:t>
      </w:r>
    </w:p>
    <w:p>
      <w:r>
        <w:rPr>
          <w:sz w:val="21"/>
        </w:rPr>
        <w:t>[generated, not original text]</w:t>
      </w:r>
    </w:p>
    <w:p>
      <w:pPr>
        <w:spacing w:before="120" w:after="80"/>
      </w:pPr>
      <w:r>
        <w:rPr>
          <w:rFonts w:ascii="Microsoft YaHei" w:hAnsi="Microsoft YaHei" w:eastAsia="Microsoft YaHei"/>
          <w:b/>
          <w:color w:val="1F3864"/>
          <w:sz w:val="25"/>
        </w:rPr>
        <w:t>材料④ ◈核心《摄阿毗达摩义论表解-简体-完整版201802》</w:t>
      </w:r>
    </w:p>
    <w:p>
      <w:pPr>
        <w:ind w:left="340"/>
      </w:pPr>
      <w:r>
        <w:rPr>
          <w:color w:val="1F3864"/>
          <w:sz w:val="21"/>
        </w:rPr>
        <w:t xml:space="preserve">• </w:t>
      </w:r>
      <w:r>
        <w:rPr>
          <w:sz w:val="21"/>
        </w:rPr>
        <w:t>文件类型：pdf（表解）</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 简体 完整版」</w:t>
      </w:r>
    </w:p>
    <w:p>
      <w:pPr>
        <w:ind w:left="340"/>
      </w:pPr>
      <w:r>
        <w:rPr>
          <w:color w:val="1F3864"/>
          <w:sz w:val="21"/>
        </w:rPr>
        <w:t xml:space="preserve">• </w:t>
      </w:r>
      <w:r>
        <w:rPr>
          <w:sz w:val="21"/>
        </w:rPr>
        <w:t>适用定位：本周「十四不善心所／二十五美心所」的</w:t>
      </w:r>
      <w:r>
        <w:rPr>
          <w:b/>
          <w:sz w:val="21"/>
        </w:rPr>
        <w:t>权威图表与逐条释义</w:t>
      </w:r>
      <w:r>
        <w:rPr>
          <w:sz w:val="21"/>
        </w:rPr>
        <w:t>——〈第二 摄心所分别品〉：52 心所分三组（13 通一切／14 不善／25 美）的结构、14 不善心所与 25 美心所的完整名录与分组【五十二心所】表，以及每一心所「特相·作用·现起·近因」〈释义〉表。</w:t>
      </w:r>
    </w:p>
    <w:p>
      <w:pPr>
        <w:ind w:left="340"/>
      </w:pPr>
      <w:r>
        <w:rPr>
          <w:color w:val="1F3864"/>
          <w:sz w:val="21"/>
        </w:rPr>
        <w:t xml:space="preserve">• </w:t>
      </w:r>
      <w:r>
        <w:rPr>
          <w:sz w:val="21"/>
        </w:rPr>
        <w:t>同文件不同段落注明：与读书会12第2周同文件不同段落（本讲取〈摄心所分别品〉，彼讲取〈因缘、所缘缘、增上缘〉）。</w:t>
      </w:r>
    </w:p>
    <w:p>
      <w:r>
        <w:rPr>
          <w:sz w:val="21"/>
        </w:rPr>
        <w:t>⚠️ 主持人操作：本材料是【表解】，最宜</w:t>
      </w:r>
      <w:r>
        <w:rPr>
          <w:b/>
          <w:sz w:val="21"/>
        </w:rPr>
        <w:t>投影／板书</w:t>
      </w:r>
      <w:r>
        <w:rPr>
          <w:sz w:val="21"/>
        </w:rPr>
        <w:t>。照读时把 `graph TD` 源码跳过，只念分组与名目；【五十二心所】表格逐行快读；〈释义〉表选读「痴·无惭·无愧·掉举·贪·邪见·慢·瞋·嫉·悭·恶作·昏沉·睡眠·疑」十四不善心所与「信·念·惭·愧·无贪·无瞋」等美心所。</w:t>
      </w:r>
      <w:r>
        <w:rPr>
          <w:b/>
          <w:sz w:val="21"/>
        </w:rPr>
        <w:t>本周最关键的判断句是：「不善心所 14＝4 遍一切不善（痴·无惭·无愧·掉举）＋3 贪根（贪·邪见·慢）＋4 瞋根（瞋·嫉·悭·恶作）＋1 痴根（疑）＋2 有行（昏沉·睡眠）」；「美心所 25＝19 遍一切美＋3 离心＋2 无量＋1 无痴」。</w:t>
      </w:r>
      <w:r>
        <w:rPr>
          <w:sz w:val="21"/>
        </w:rPr>
        <w:t xml:space="preserve"> 提醒学员：名相不必背，记住「不善四组／美四组」的框架即可。</w:t>
      </w:r>
    </w:p>
    <w:p>
      <w:pPr>
        <w:spacing w:before="120" w:after="80"/>
      </w:pPr>
      <w:r>
        <w:rPr>
          <w:rFonts w:ascii="Microsoft YaHei" w:hAnsi="Microsoft YaHei" w:eastAsia="Microsoft YaHei"/>
          <w:b/>
          <w:color w:val="1F3864"/>
          <w:sz w:val="25"/>
        </w:rPr>
        <w:t>第二 摄心所分别品 (Cetasikaparicchedo)</w:t>
      </w:r>
    </w:p>
    <w:p>
      <w:r>
        <w:rPr>
          <w:sz w:val="21"/>
        </w:rPr>
        <w:t>【不善心所】只与「不善心」相应的心所(14个):</w:t>
      </w:r>
    </w:p>
    <w:p>
      <w:r>
        <w:rPr>
          <w:sz w:val="21"/>
        </w:rPr>
        <w:t>【遍一切不善心心所】(4个)：痴、无惭、无愧、掉举。</w:t>
      </w:r>
    </w:p>
    <w:p>
      <w:r>
        <w:rPr>
          <w:sz w:val="21"/>
        </w:rPr>
        <w:t>这4个心所必然伴随每个不善心。</w:t>
      </w:r>
    </w:p>
    <w:p>
      <w:r>
        <w:rPr>
          <w:sz w:val="21"/>
        </w:rPr>
        <w:t>【贪根组心所】(3个):贪、邪见、我慢。</w:t>
      </w:r>
    </w:p>
    <w:p>
      <w:r>
        <w:rPr>
          <w:sz w:val="21"/>
        </w:rPr>
        <w:t>「贪」心所必然出现于8个贪心。「邪见」必然出现于4个邪见相应贪心;</w:t>
      </w:r>
    </w:p>
    <w:p>
      <w:r>
        <w:rPr>
          <w:sz w:val="21"/>
        </w:rPr>
        <w:t>「慢」只能出现于4个邪见不相应贪心，且视情况可出现或不出现。</w:t>
      </w:r>
    </w:p>
    <w:p>
      <w:r>
        <w:rPr>
          <w:sz w:val="21"/>
        </w:rPr>
        <w:t>【瞋根组心所】(4个):瞋、嫉、悭、恶作。</w:t>
      </w:r>
    </w:p>
    <w:p>
      <w:r>
        <w:rPr>
          <w:sz w:val="21"/>
        </w:rPr>
        <w:t>「瞋」心所必然出现于两个瞋心；嫉、悭、恶作则视情况可出现或不出现，且不能同时出现。</w:t>
      </w:r>
    </w:p>
    <w:p>
      <w:r>
        <w:rPr>
          <w:sz w:val="21"/>
        </w:rPr>
        <w:t>【痴根组心所】(1个): 疑。只出现于疑心。</w:t>
      </w:r>
    </w:p>
    <w:p>
      <w:r>
        <w:rPr>
          <w:sz w:val="21"/>
        </w:rPr>
        <w:t>【有行心所】(2个)：昏沉、睡眠。只出现于4个有行贪心与1个有行瞋心。</w:t>
      </w:r>
    </w:p>
    <w:p>
      <w:r>
        <w:rPr>
          <w:sz w:val="21"/>
        </w:rPr>
        <w:t>【美心所】只与「美心」相应的心所（25个），可分为四组：</w:t>
      </w:r>
    </w:p>
    <w:p>
      <w:r>
        <w:rPr>
          <w:sz w:val="21"/>
        </w:rPr>
        <w:t>【遍一切美心心所】(19个)。</w:t>
      </w:r>
    </w:p>
    <w:p>
      <w:r>
        <w:rPr>
          <w:sz w:val="21"/>
        </w:rPr>
        <w:t>这19个心所必然伴随每个美心，换言之，59个美心必然有这19个心所。</w:t>
      </w:r>
    </w:p>
    <w:p>
      <w:r>
        <w:rPr>
          <w:sz w:val="21"/>
        </w:rPr>
        <w:t>【三离心所】(3个):正语、正业、正命。</w:t>
      </w:r>
    </w:p>
    <w:p>
      <w:r>
        <w:rPr>
          <w:sz w:val="21"/>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sz w:val="21"/>
        </w:rPr>
        <w:t>【无量心所】(2个)：悲无量心所与喜无量心所。</w:t>
      </w:r>
    </w:p>
    <w:p>
      <w:r>
        <w:rPr>
          <w:sz w:val="21"/>
        </w:rPr>
        <w:t>视情况出现，可出现于28种心，即：欲界8大善心、8大唯作心及12（初禅至四禅）禅心。</w:t>
      </w:r>
    </w:p>
    <w:p>
      <w:r>
        <w:rPr>
          <w:sz w:val="21"/>
        </w:rPr>
        <w:t>【无痴心所】(1个)：慧。出现于欲界12智相应心、一切色界心、无色界心与出世间心。</w:t>
      </w:r>
    </w:p>
    <w:p>
      <w:pPr>
        <w:spacing w:before="120" w:after="80"/>
      </w:pPr>
      <w:r>
        <w:rPr>
          <w:rFonts w:ascii="Microsoft YaHei" w:hAnsi="Microsoft YaHei" w:eastAsia="Microsoft YaHei"/>
          <w:b/>
          <w:color w:val="1F3864"/>
          <w:sz w:val="25"/>
        </w:rPr>
        <w:t>【五十二心所】(Cetasika)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6杂心所</w:t>
            </w:r>
          </w:p>
        </w:tc>
        <w:tc>
          <w:tcPr>
            <w:tcW w:type="dxa" w:w="3213"/>
            <w:shd w:val="clear" w:color="auto" w:fill="1F3864"/>
          </w:tcPr>
          <w:p>
            <w:pPr>
              <w:spacing w:after="20"/>
            </w:pPr>
            <w:r>
              <w:rPr>
                <w:b/>
                <w:color w:val="FFFFFF"/>
                <w:sz w:val="19"/>
              </w:rPr>
              <w:t>(6) 欲</w:t>
            </w:r>
          </w:p>
        </w:tc>
        <w:tc>
          <w:tcPr>
            <w:tcW w:type="dxa" w:w="3213"/>
            <w:shd w:val="clear" w:color="auto" w:fill="1F3864"/>
          </w:tcPr>
          <w:p>
            <w:pPr>
              <w:spacing w:after="20"/>
            </w:pPr>
          </w:p>
        </w:tc>
      </w:tr>
      <w:tr>
        <w:tc>
          <w:tcPr>
            <w:tcW w:type="dxa" w:w="3213"/>
          </w:tcPr>
          <w:p>
            <w:pPr>
              <w:spacing w:after="20"/>
            </w:pPr>
            <w:r>
              <w:rPr>
                <w:sz w:val="19"/>
              </w:rPr>
              <w:t>14 不善心所</w:t>
            </w:r>
          </w:p>
        </w:tc>
        <w:tc>
          <w:tcPr>
            <w:tcW w:type="dxa" w:w="3213"/>
          </w:tcPr>
          <w:p>
            <w:pPr>
              <w:spacing w:after="20"/>
            </w:pPr>
            <w:r>
              <w:rPr>
                <w:sz w:val="19"/>
              </w:rPr>
              <w:t>14 不善心所</w:t>
            </w:r>
          </w:p>
        </w:tc>
        <w:tc>
          <w:tcPr>
            <w:tcW w:type="dxa" w:w="3213"/>
          </w:tcPr>
          <w:p>
            <w:pPr>
              <w:spacing w:after="20"/>
            </w:pPr>
            <w:r>
              <w:rPr>
                <w:sz w:val="19"/>
              </w:rPr>
              <w:t>25 美心所</w:t>
            </w:r>
          </w:p>
        </w:tc>
      </w:tr>
      <w:tr>
        <w:tc>
          <w:tcPr>
            <w:tcW w:type="dxa" w:w="3213"/>
            <w:shd w:val="clear" w:color="auto" w:fill="F2F2F2"/>
          </w:tcPr>
          <w:p>
            <w:pPr>
              <w:spacing w:after="20"/>
            </w:pPr>
            <w:r>
              <w:rPr>
                <w:sz w:val="19"/>
              </w:rPr>
              <w:t>4遍一切不善心所</w:t>
            </w:r>
          </w:p>
        </w:tc>
        <w:tc>
          <w:tcPr>
            <w:tcW w:type="dxa" w:w="3213"/>
            <w:shd w:val="clear" w:color="auto" w:fill="F2F2F2"/>
          </w:tcPr>
          <w:p>
            <w:pPr>
              <w:spacing w:after="20"/>
            </w:pPr>
            <w:r>
              <w:rPr>
                <w:sz w:val="19"/>
              </w:rPr>
              <w:t>(1)痴</w:t>
            </w:r>
          </w:p>
        </w:tc>
        <w:tc>
          <w:tcPr>
            <w:tcW w:type="dxa" w:w="3213"/>
            <w:shd w:val="clear" w:color="auto" w:fill="F2F2F2"/>
          </w:tcPr>
          <w:p>
            <w:pPr>
              <w:spacing w:after="20"/>
            </w:pPr>
            <w:r>
              <w:rPr>
                <w:sz w:val="19"/>
              </w:rPr>
              <w:t>19遍一切美心所</w:t>
            </w:r>
          </w:p>
        </w:tc>
      </w:tr>
      <w:tr>
        <w:tc>
          <w:tcPr>
            <w:tcW w:type="dxa" w:w="3213"/>
          </w:tcPr>
          <w:p>
            <w:pPr>
              <w:spacing w:after="20"/>
            </w:pPr>
            <w:r>
              <w:rPr>
                <w:sz w:val="19"/>
              </w:rPr>
              <w:t>4遍一切不善心所</w:t>
            </w:r>
          </w:p>
        </w:tc>
        <w:tc>
          <w:tcPr>
            <w:tcW w:type="dxa" w:w="3213"/>
          </w:tcPr>
          <w:p>
            <w:pPr>
              <w:spacing w:after="20"/>
            </w:pPr>
            <w:r>
              <w:rPr>
                <w:sz w:val="19"/>
              </w:rPr>
              <w:t>(2)无惭</w:t>
            </w:r>
          </w:p>
        </w:tc>
        <w:tc>
          <w:tcPr>
            <w:tcW w:type="dxa" w:w="3213"/>
          </w:tcPr>
          <w:p>
            <w:pPr>
              <w:spacing w:after="20"/>
            </w:pPr>
            <w:r>
              <w:rPr>
                <w:sz w:val="19"/>
              </w:rPr>
              <w:t>19遍一切美心所</w:t>
            </w:r>
          </w:p>
        </w:tc>
      </w:tr>
      <w:tr>
        <w:tc>
          <w:tcPr>
            <w:tcW w:type="dxa" w:w="3213"/>
            <w:shd w:val="clear" w:color="auto" w:fill="F2F2F2"/>
          </w:tcPr>
          <w:p>
            <w:pPr>
              <w:spacing w:after="20"/>
            </w:pPr>
            <w:r>
              <w:rPr>
                <w:sz w:val="19"/>
              </w:rPr>
              <w:t>4遍一切不善心所</w:t>
            </w:r>
          </w:p>
        </w:tc>
        <w:tc>
          <w:tcPr>
            <w:tcW w:type="dxa" w:w="3213"/>
            <w:shd w:val="clear" w:color="auto" w:fill="F2F2F2"/>
          </w:tcPr>
          <w:p>
            <w:pPr>
              <w:spacing w:after="20"/>
            </w:pPr>
            <w:r>
              <w:rPr>
                <w:sz w:val="19"/>
              </w:rPr>
              <w:t>(3)无愧</w:t>
            </w:r>
          </w:p>
        </w:tc>
        <w:tc>
          <w:tcPr>
            <w:tcW w:type="dxa" w:w="3213"/>
            <w:shd w:val="clear" w:color="auto" w:fill="F2F2F2"/>
          </w:tcPr>
          <w:p>
            <w:pPr>
              <w:spacing w:after="20"/>
            </w:pPr>
            <w:r>
              <w:rPr>
                <w:sz w:val="19"/>
              </w:rPr>
              <w:t>19遍一切美心所</w:t>
            </w:r>
          </w:p>
        </w:tc>
      </w:tr>
      <w:tr>
        <w:tc>
          <w:tcPr>
            <w:tcW w:type="dxa" w:w="3213"/>
          </w:tcPr>
          <w:p>
            <w:pPr>
              <w:spacing w:after="20"/>
            </w:pPr>
            <w:r>
              <w:rPr>
                <w:sz w:val="19"/>
              </w:rPr>
              <w:t>4遍一切不善心所</w:t>
            </w:r>
          </w:p>
        </w:tc>
        <w:tc>
          <w:tcPr>
            <w:tcW w:type="dxa" w:w="3213"/>
          </w:tcPr>
          <w:p>
            <w:pPr>
              <w:spacing w:after="20"/>
            </w:pPr>
            <w:r>
              <w:rPr>
                <w:sz w:val="19"/>
              </w:rPr>
              <w:t>(4)掉举</w:t>
            </w:r>
          </w:p>
        </w:tc>
        <w:tc>
          <w:tcPr>
            <w:tcW w:type="dxa" w:w="3213"/>
          </w:tcPr>
          <w:p>
            <w:pPr>
              <w:spacing w:after="20"/>
            </w:pPr>
            <w:r>
              <w:rPr>
                <w:sz w:val="19"/>
              </w:rPr>
              <w:t>19遍一切美心所</w:t>
            </w:r>
          </w:p>
        </w:tc>
      </w:tr>
      <w:tr>
        <w:tc>
          <w:tcPr>
            <w:tcW w:type="dxa" w:w="3213"/>
            <w:shd w:val="clear" w:color="auto" w:fill="F2F2F2"/>
          </w:tcPr>
          <w:p>
            <w:pPr>
              <w:spacing w:after="20"/>
            </w:pPr>
            <w:r>
              <w:rPr>
                <w:sz w:val="19"/>
              </w:rPr>
              <w:t>3贪根</w:t>
            </w:r>
          </w:p>
        </w:tc>
        <w:tc>
          <w:tcPr>
            <w:tcW w:type="dxa" w:w="3213"/>
            <w:shd w:val="clear" w:color="auto" w:fill="F2F2F2"/>
          </w:tcPr>
          <w:p>
            <w:pPr>
              <w:spacing w:after="20"/>
            </w:pPr>
            <w:r>
              <w:rPr>
                <w:sz w:val="19"/>
              </w:rPr>
              <w:t>(1)贪</w:t>
            </w:r>
          </w:p>
        </w:tc>
        <w:tc>
          <w:tcPr>
            <w:tcW w:type="dxa" w:w="3213"/>
            <w:shd w:val="clear" w:color="auto" w:fill="F2F2F2"/>
          </w:tcPr>
          <w:p>
            <w:pPr>
              <w:spacing w:after="20"/>
            </w:pPr>
            <w:r>
              <w:rPr>
                <w:sz w:val="19"/>
              </w:rPr>
              <w:t>(5)无贪</w:t>
            </w:r>
          </w:p>
        </w:tc>
      </w:tr>
      <w:tr>
        <w:tc>
          <w:tcPr>
            <w:tcW w:type="dxa" w:w="3213"/>
          </w:tcPr>
          <w:p>
            <w:pPr>
              <w:spacing w:after="20"/>
            </w:pPr>
            <w:r>
              <w:rPr>
                <w:sz w:val="19"/>
              </w:rPr>
              <w:t>3贪根</w:t>
            </w:r>
          </w:p>
        </w:tc>
        <w:tc>
          <w:tcPr>
            <w:tcW w:type="dxa" w:w="3213"/>
          </w:tcPr>
          <w:p>
            <w:pPr>
              <w:spacing w:after="20"/>
            </w:pPr>
            <w:r>
              <w:rPr>
                <w:sz w:val="19"/>
              </w:rPr>
              <w:t>(2)邪见</w:t>
            </w:r>
          </w:p>
        </w:tc>
        <w:tc>
          <w:tcPr>
            <w:tcW w:type="dxa" w:w="3213"/>
          </w:tcPr>
          <w:p>
            <w:pPr>
              <w:spacing w:after="20"/>
            </w:pPr>
            <w:r>
              <w:rPr>
                <w:sz w:val="19"/>
              </w:rPr>
              <w:t>(6)无瞋</w:t>
            </w:r>
          </w:p>
        </w:tc>
      </w:tr>
      <w:tr>
        <w:tc>
          <w:tcPr>
            <w:tcW w:type="dxa" w:w="3213"/>
            <w:shd w:val="clear" w:color="auto" w:fill="F2F2F2"/>
          </w:tcPr>
          <w:p>
            <w:pPr>
              <w:spacing w:after="20"/>
            </w:pPr>
            <w:r>
              <w:rPr>
                <w:sz w:val="19"/>
              </w:rPr>
              <w:t>3贪根</w:t>
            </w:r>
          </w:p>
        </w:tc>
        <w:tc>
          <w:tcPr>
            <w:tcW w:type="dxa" w:w="3213"/>
            <w:shd w:val="clear" w:color="auto" w:fill="F2F2F2"/>
          </w:tcPr>
          <w:p>
            <w:pPr>
              <w:spacing w:after="20"/>
            </w:pPr>
            <w:r>
              <w:rPr>
                <w:sz w:val="19"/>
              </w:rPr>
              <w:t>(3)慢</w:t>
            </w:r>
          </w:p>
        </w:tc>
        <w:tc>
          <w:tcPr>
            <w:tcW w:type="dxa" w:w="3213"/>
            <w:shd w:val="clear" w:color="auto" w:fill="F2F2F2"/>
          </w:tcPr>
          <w:p>
            <w:pPr>
              <w:spacing w:after="20"/>
            </w:pPr>
            <w:r>
              <w:rPr>
                <w:sz w:val="19"/>
              </w:rPr>
              <w:t>(6)无瞋</w:t>
            </w:r>
          </w:p>
        </w:tc>
      </w:tr>
      <w:tr>
        <w:tc>
          <w:tcPr>
            <w:tcW w:type="dxa" w:w="3213"/>
          </w:tcPr>
          <w:p>
            <w:pPr>
              <w:spacing w:after="20"/>
            </w:pPr>
            <w:r>
              <w:rPr>
                <w:sz w:val="19"/>
              </w:rPr>
              <w:t>4瞋根</w:t>
            </w:r>
          </w:p>
        </w:tc>
        <w:tc>
          <w:tcPr>
            <w:tcW w:type="dxa" w:w="3213"/>
          </w:tcPr>
          <w:p>
            <w:pPr>
              <w:spacing w:after="20"/>
            </w:pPr>
            <w:r>
              <w:rPr>
                <w:sz w:val="19"/>
              </w:rPr>
              <w:t>(1)瞋</w:t>
            </w:r>
          </w:p>
        </w:tc>
        <w:tc>
          <w:tcPr>
            <w:tcW w:type="dxa" w:w="3213"/>
          </w:tcPr>
          <w:p>
            <w:pPr>
              <w:spacing w:after="20"/>
            </w:pPr>
            <w:r>
              <w:rPr>
                <w:sz w:val="19"/>
              </w:rPr>
              <w:t>(8)心所轻安</w:t>
            </w:r>
          </w:p>
        </w:tc>
      </w:tr>
      <w:tr>
        <w:tc>
          <w:tcPr>
            <w:tcW w:type="dxa" w:w="3213"/>
            <w:shd w:val="clear" w:color="auto" w:fill="F2F2F2"/>
          </w:tcPr>
          <w:p>
            <w:pPr>
              <w:spacing w:after="20"/>
            </w:pPr>
            <w:r>
              <w:rPr>
                <w:sz w:val="19"/>
              </w:rPr>
              <w:t>4瞋根</w:t>
            </w:r>
          </w:p>
        </w:tc>
        <w:tc>
          <w:tcPr>
            <w:tcW w:type="dxa" w:w="3213"/>
            <w:shd w:val="clear" w:color="auto" w:fill="F2F2F2"/>
          </w:tcPr>
          <w:p>
            <w:pPr>
              <w:spacing w:after="20"/>
            </w:pPr>
            <w:r>
              <w:rPr>
                <w:sz w:val="19"/>
              </w:rPr>
              <w:t>(2)嫉</w:t>
            </w:r>
          </w:p>
        </w:tc>
        <w:tc>
          <w:tcPr>
            <w:tcW w:type="dxa" w:w="3213"/>
            <w:shd w:val="clear" w:color="auto" w:fill="F2F2F2"/>
          </w:tcPr>
          <w:p>
            <w:pPr>
              <w:spacing w:after="20"/>
            </w:pPr>
            <w:r>
              <w:rPr>
                <w:sz w:val="19"/>
              </w:rPr>
              <w:t>(9)心轻安</w:t>
            </w:r>
          </w:p>
        </w:tc>
      </w:tr>
      <w:tr>
        <w:tc>
          <w:tcPr>
            <w:tcW w:type="dxa" w:w="3213"/>
          </w:tcPr>
          <w:p>
            <w:pPr>
              <w:spacing w:after="20"/>
            </w:pPr>
            <w:r>
              <w:rPr>
                <w:sz w:val="19"/>
              </w:rPr>
              <w:t>4瞋根</w:t>
            </w:r>
          </w:p>
        </w:tc>
        <w:tc>
          <w:tcPr>
            <w:tcW w:type="dxa" w:w="3213"/>
          </w:tcPr>
          <w:p>
            <w:pPr>
              <w:spacing w:after="20"/>
            </w:pPr>
            <w:r>
              <w:rPr>
                <w:sz w:val="19"/>
              </w:rPr>
              <w:t>(3)悭</w:t>
            </w:r>
          </w:p>
        </w:tc>
        <w:tc>
          <w:tcPr>
            <w:tcW w:type="dxa" w:w="3213"/>
          </w:tcPr>
          <w:p>
            <w:pPr>
              <w:spacing w:after="20"/>
            </w:pPr>
            <w:r>
              <w:rPr>
                <w:sz w:val="19"/>
              </w:rPr>
              <w:t>(10)心所轻快性</w:t>
            </w:r>
          </w:p>
        </w:tc>
      </w:tr>
      <w:tr>
        <w:tc>
          <w:tcPr>
            <w:tcW w:type="dxa" w:w="3213"/>
            <w:shd w:val="clear" w:color="auto" w:fill="F2F2F2"/>
          </w:tcPr>
          <w:p>
            <w:pPr>
              <w:spacing w:after="20"/>
            </w:pPr>
            <w:r>
              <w:rPr>
                <w:sz w:val="19"/>
              </w:rPr>
              <w:t>4瞋根</w:t>
            </w:r>
          </w:p>
        </w:tc>
        <w:tc>
          <w:tcPr>
            <w:tcW w:type="dxa" w:w="3213"/>
            <w:shd w:val="clear" w:color="auto" w:fill="F2F2F2"/>
          </w:tcPr>
          <w:p>
            <w:pPr>
              <w:spacing w:after="20"/>
            </w:pPr>
            <w:r>
              <w:rPr>
                <w:sz w:val="19"/>
              </w:rPr>
              <w:t>(4)恶作</w:t>
            </w:r>
          </w:p>
        </w:tc>
        <w:tc>
          <w:tcPr>
            <w:tcW w:type="dxa" w:w="3213"/>
            <w:shd w:val="clear" w:color="auto" w:fill="F2F2F2"/>
          </w:tcPr>
          <w:p>
            <w:pPr>
              <w:spacing w:after="20"/>
            </w:pPr>
            <w:r>
              <w:rPr>
                <w:sz w:val="19"/>
              </w:rPr>
              <w:t>(11)心轻快性</w:t>
            </w:r>
          </w:p>
        </w:tc>
      </w:tr>
      <w:tr>
        <w:tc>
          <w:tcPr>
            <w:tcW w:type="dxa" w:w="3213"/>
          </w:tcPr>
          <w:p>
            <w:pPr>
              <w:spacing w:after="20"/>
            </w:pPr>
            <w:r>
              <w:rPr>
                <w:sz w:val="19"/>
              </w:rPr>
              <w:t>1痴根</w:t>
            </w:r>
          </w:p>
        </w:tc>
        <w:tc>
          <w:tcPr>
            <w:tcW w:type="dxa" w:w="3213"/>
          </w:tcPr>
          <w:p>
            <w:pPr>
              <w:spacing w:after="20"/>
            </w:pPr>
            <w:r>
              <w:rPr>
                <w:sz w:val="19"/>
              </w:rPr>
              <w:t>(1)疑</w:t>
            </w:r>
          </w:p>
        </w:tc>
        <w:tc>
          <w:tcPr>
            <w:tcW w:type="dxa" w:w="3213"/>
          </w:tcPr>
          <w:p>
            <w:pPr>
              <w:spacing w:after="20"/>
            </w:pPr>
            <w:r>
              <w:rPr>
                <w:sz w:val="19"/>
              </w:rPr>
              <w:t>(12)心所柔软性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(1)昏沉</w:t>
            </w:r>
          </w:p>
        </w:tc>
        <w:tc>
          <w:tcPr>
            <w:tcW w:type="dxa" w:w="3213"/>
            <w:shd w:val="clear" w:color="auto" w:fill="F2F2F2"/>
          </w:tcPr>
          <w:p>
            <w:pPr>
              <w:spacing w:after="20"/>
            </w:pPr>
            <w:r>
              <w:rPr>
                <w:sz w:val="19"/>
              </w:rPr>
              <w:t>(14)心所适应性</w:t>
            </w:r>
          </w:p>
        </w:tc>
      </w:tr>
      <w:tr>
        <w:tc>
          <w:tcPr>
            <w:tcW w:type="dxa" w:w="3213"/>
          </w:tcPr>
          <w:p>
            <w:pPr>
              <w:spacing w:after="20"/>
            </w:pPr>
            <w:r>
              <w:rPr>
                <w:sz w:val="19"/>
              </w:rPr>
              <w:t>2有行</w:t>
            </w:r>
          </w:p>
        </w:tc>
        <w:tc>
          <w:tcPr>
            <w:tcW w:type="dxa" w:w="3213"/>
          </w:tcPr>
          <w:p>
            <w:pPr>
              <w:spacing w:after="20"/>
            </w:pPr>
            <w:r>
              <w:rPr>
                <w:sz w:val="19"/>
              </w:rPr>
              <w:t>(2)睡眠</w:t>
            </w:r>
          </w:p>
        </w:tc>
        <w:tc>
          <w:tcPr>
            <w:tcW w:type="dxa" w:w="3213"/>
          </w:tcPr>
          <w:p>
            <w:pPr>
              <w:spacing w:after="20"/>
            </w:pPr>
            <w:r>
              <w:rPr>
                <w:sz w:val="19"/>
              </w:rPr>
              <w:t>(15)心适应性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(2)睡眠</w:t>
            </w:r>
          </w:p>
        </w:tc>
        <w:tc>
          <w:tcPr>
            <w:tcW w:type="dxa" w:w="3213"/>
            <w:shd w:val="clear" w:color="auto" w:fill="F2F2F2"/>
          </w:tcPr>
          <w:p>
            <w:pPr>
              <w:spacing w:after="20"/>
            </w:pPr>
            <w:r>
              <w:rPr>
                <w:sz w:val="19"/>
              </w:rPr>
              <w:t>(16)心所练达性</w:t>
            </w:r>
          </w:p>
        </w:tc>
      </w:tr>
      <w:tr>
        <w:tc>
          <w:tcPr>
            <w:tcW w:type="dxa" w:w="3213"/>
          </w:tcPr>
          <w:p>
            <w:pPr>
              <w:spacing w:after="20"/>
            </w:pPr>
            <w:r>
              <w:rPr>
                <w:sz w:val="19"/>
              </w:rPr>
              <w:t>2有行</w:t>
            </w:r>
          </w:p>
        </w:tc>
        <w:tc>
          <w:tcPr>
            <w:tcW w:type="dxa" w:w="3213"/>
          </w:tcPr>
          <w:p>
            <w:pPr>
              <w:spacing w:after="20"/>
            </w:pPr>
            <w:r>
              <w:rPr>
                <w:sz w:val="19"/>
              </w:rPr>
              <w:t>(17)心练达性</w:t>
            </w:r>
          </w:p>
        </w:tc>
        <w:tc>
          <w:tcPr>
            <w:tcW w:type="dxa" w:w="3213"/>
          </w:tcPr>
          <w:p>
            <w:pPr>
              <w:spacing w:after="20"/>
            </w:pPr>
            <w:r>
              <w:rPr>
                <w:sz w:val="19"/>
              </w:rPr>
              <w:t>(17)心所正直性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(18)心正直性</w:t>
            </w:r>
          </w:p>
        </w:tc>
        <w:tc>
          <w:tcPr>
            <w:tcW w:type="dxa" w:w="3213"/>
            <w:shd w:val="clear" w:color="auto" w:fill="F2F2F2"/>
          </w:tcPr>
          <w:p>
            <w:pPr>
              <w:spacing w:after="20"/>
            </w:pPr>
            <w:r>
              <w:rPr>
                <w:sz w:val="19"/>
              </w:rPr>
              <w:t>(19)心正直性</w:t>
            </w:r>
          </w:p>
        </w:tc>
      </w:tr>
      <w:tr>
        <w:tc>
          <w:tcPr>
            <w:tcW w:type="dxa" w:w="3213"/>
          </w:tcPr>
          <w:p>
            <w:pPr>
              <w:spacing w:after="20"/>
            </w:pPr>
            <w:r>
              <w:rPr>
                <w:sz w:val="19"/>
              </w:rPr>
              <w:t>2有行</w:t>
            </w:r>
          </w:p>
        </w:tc>
        <w:tc>
          <w:tcPr>
            <w:tcW w:type="dxa" w:w="3213"/>
          </w:tcPr>
          <w:p>
            <w:pPr>
              <w:spacing w:after="20"/>
            </w:pPr>
            <w:r>
              <w:rPr>
                <w:sz w:val="19"/>
              </w:rPr>
              <w:t>(19)心正语</w:t>
            </w:r>
          </w:p>
        </w:tc>
        <w:tc>
          <w:tcPr>
            <w:tcW w:type="dxa" w:w="3213"/>
          </w:tcPr>
          <w:p>
            <w:pPr>
              <w:spacing w:after="20"/>
            </w:pPr>
            <w:r>
              <w:rPr>
                <w:sz w:val="19"/>
              </w:rPr>
              <w:t>(1)正语</w:t>
            </w:r>
          </w:p>
        </w:tc>
      </w:tr>
      <w:tr>
        <w:tc>
          <w:tcPr>
            <w:tcW w:type="dxa" w:w="3213"/>
            <w:shd w:val="clear" w:color="auto" w:fill="F2F2F2"/>
          </w:tcPr>
          <w:p>
            <w:pPr>
              <w:spacing w:after="20"/>
            </w:pPr>
            <w:r>
              <w:rPr>
                <w:sz w:val="19"/>
              </w:rPr>
              <w:t>3离心所</w:t>
            </w:r>
          </w:p>
        </w:tc>
        <w:tc>
          <w:tcPr>
            <w:tcW w:type="dxa" w:w="3213"/>
            <w:shd w:val="clear" w:color="auto" w:fill="F2F2F2"/>
          </w:tcPr>
          <w:p>
            <w:pPr>
              <w:spacing w:after="20"/>
            </w:pPr>
            <w:r>
              <w:rPr>
                <w:sz w:val="19"/>
              </w:rPr>
              <w:t>(1)正语</w:t>
            </w:r>
          </w:p>
        </w:tc>
        <w:tc>
          <w:tcPr>
            <w:tcW w:type="dxa" w:w="3213"/>
            <w:shd w:val="clear" w:color="auto" w:fill="F2F2F2"/>
          </w:tcPr>
          <w:p>
            <w:pPr>
              <w:spacing w:after="20"/>
            </w:pPr>
            <w:r>
              <w:rPr>
                <w:sz w:val="19"/>
              </w:rPr>
              <w:t>(2)正业</w:t>
            </w:r>
          </w:p>
        </w:tc>
      </w:tr>
      <w:tr>
        <w:tc>
          <w:tcPr>
            <w:tcW w:type="dxa" w:w="3213"/>
          </w:tcPr>
          <w:p>
            <w:pPr>
              <w:spacing w:after="20"/>
            </w:pPr>
            <w:r>
              <w:rPr>
                <w:sz w:val="19"/>
              </w:rPr>
              <w:t>3离心所</w:t>
            </w:r>
          </w:p>
        </w:tc>
        <w:tc>
          <w:tcPr>
            <w:tcW w:type="dxa" w:w="3213"/>
          </w:tcPr>
          <w:p>
            <w:pPr>
              <w:spacing w:after="20"/>
            </w:pPr>
            <w:r>
              <w:rPr>
                <w:sz w:val="19"/>
              </w:rPr>
              <w:t>(2)正业</w:t>
            </w:r>
          </w:p>
        </w:tc>
        <w:tc>
          <w:tcPr>
            <w:tcW w:type="dxa" w:w="3213"/>
          </w:tcPr>
          <w:p>
            <w:pPr>
              <w:spacing w:after="20"/>
            </w:pPr>
            <w:r>
              <w:rPr>
                <w:sz w:val="19"/>
              </w:rPr>
              <w:t>(3)正命</w:t>
            </w:r>
          </w:p>
        </w:tc>
      </w:tr>
      <w:tr>
        <w:tc>
          <w:tcPr>
            <w:tcW w:type="dxa" w:w="3213"/>
            <w:shd w:val="clear" w:color="auto" w:fill="F2F2F2"/>
          </w:tcPr>
          <w:p>
            <w:pPr>
              <w:spacing w:after="20"/>
            </w:pPr>
            <w:r>
              <w:rPr>
                <w:sz w:val="19"/>
              </w:rPr>
              <w:t>3离心所</w:t>
            </w:r>
          </w:p>
        </w:tc>
        <w:tc>
          <w:tcPr>
            <w:tcW w:type="dxa" w:w="3213"/>
            <w:shd w:val="clear" w:color="auto" w:fill="F2F2F2"/>
          </w:tcPr>
          <w:p>
            <w:pPr>
              <w:spacing w:after="20"/>
            </w:pPr>
            <w:r>
              <w:rPr>
                <w:sz w:val="19"/>
              </w:rPr>
              <w:t>(3)正命</w:t>
            </w:r>
          </w:p>
        </w:tc>
        <w:tc>
          <w:tcPr>
            <w:tcW w:type="dxa" w:w="3213"/>
            <w:shd w:val="clear" w:color="auto" w:fill="F2F2F2"/>
          </w:tcPr>
          <w:p>
            <w:pPr>
              <w:spacing w:after="20"/>
            </w:pPr>
            <w:r>
              <w:rPr>
                <w:sz w:val="19"/>
              </w:rPr>
              <w:t>(1)悲悯</w:t>
            </w:r>
          </w:p>
        </w:tc>
      </w:tr>
      <w:tr>
        <w:tc>
          <w:tcPr>
            <w:tcW w:type="dxa" w:w="3213"/>
          </w:tcPr>
          <w:p>
            <w:pPr>
              <w:spacing w:after="20"/>
            </w:pPr>
            <w:r>
              <w:rPr>
                <w:sz w:val="19"/>
              </w:rPr>
              <w:t>2无量心所</w:t>
            </w:r>
          </w:p>
        </w:tc>
        <w:tc>
          <w:tcPr>
            <w:tcW w:type="dxa" w:w="3213"/>
          </w:tcPr>
          <w:p>
            <w:pPr>
              <w:spacing w:after="20"/>
            </w:pPr>
            <w:r>
              <w:rPr>
                <w:sz w:val="19"/>
              </w:rPr>
              <w:t>(1)悲悯</w:t>
            </w:r>
          </w:p>
        </w:tc>
        <w:tc>
          <w:tcPr>
            <w:tcW w:type="dxa" w:w="3213"/>
          </w:tcPr>
          <w:p>
            <w:pPr>
              <w:spacing w:after="20"/>
            </w:pPr>
            <w:r>
              <w:rPr>
                <w:sz w:val="19"/>
              </w:rPr>
              <w:t>(2)随喜</w:t>
            </w:r>
          </w:p>
        </w:tc>
      </w:tr>
      <w:tr>
        <w:tc>
          <w:tcPr>
            <w:tcW w:type="dxa" w:w="3213"/>
            <w:shd w:val="clear" w:color="auto" w:fill="F2F2F2"/>
          </w:tcPr>
          <w:p>
            <w:pPr>
              <w:spacing w:after="20"/>
            </w:pPr>
            <w:r>
              <w:rPr>
                <w:sz w:val="19"/>
              </w:rPr>
              <w:t>2无量心所</w:t>
            </w:r>
          </w:p>
        </w:tc>
        <w:tc>
          <w:tcPr>
            <w:tcW w:type="dxa" w:w="3213"/>
            <w:shd w:val="clear" w:color="auto" w:fill="F2F2F2"/>
          </w:tcPr>
          <w:p>
            <w:pPr>
              <w:spacing w:after="20"/>
            </w:pPr>
            <w:r>
              <w:rPr>
                <w:sz w:val="19"/>
              </w:rPr>
              <w:t>(1)无痴心所</w:t>
            </w:r>
          </w:p>
        </w:tc>
        <w:tc>
          <w:tcPr>
            <w:tcW w:type="dxa" w:w="3213"/>
            <w:shd w:val="clear" w:color="auto" w:fill="F2F2F2"/>
          </w:tcPr>
          <w:p>
            <w:pPr>
              <w:spacing w:after="20"/>
            </w:pPr>
            <w:r>
              <w:rPr>
                <w:sz w:val="19"/>
              </w:rPr>
              <w:t>(1)慧根</w:t>
            </w:r>
          </w:p>
        </w:tc>
      </w:tr>
    </w:tbl>
    <w:p>
      <w:pPr>
        <w:spacing w:before="120" w:after="80"/>
      </w:pPr>
      <w:r>
        <w:rPr>
          <w:rFonts w:ascii="Microsoft YaHei" w:hAnsi="Microsoft YaHei" w:eastAsia="Microsoft YaHei"/>
          <w:b/>
          <w:color w:val="1F3864"/>
          <w:sz w:val="25"/>
        </w:rPr>
        <w:t>【二十五美心所】(25 美心所)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25美心所</w:t>
            </w:r>
          </w:p>
        </w:tc>
        <w:tc>
          <w:tcPr>
            <w:tcW w:type="dxa" w:w="4819"/>
            <w:shd w:val="clear" w:color="auto" w:fill="1F3864"/>
          </w:tcPr>
          <w:p>
            <w:pPr>
              <w:spacing w:after="20"/>
            </w:pPr>
            <w:r>
              <w:rPr>
                <w:b/>
                <w:color w:val="FFFFFF"/>
                <w:sz w:val="19"/>
              </w:rPr>
              <w:t>25美心所</w:t>
            </w:r>
          </w:p>
        </w:tc>
      </w:tr>
      <w:tr>
        <w:tc>
          <w:tcPr>
            <w:tcW w:type="dxa" w:w="4819"/>
          </w:tcPr>
          <w:p>
            <w:pPr>
              <w:spacing w:after="20"/>
            </w:pPr>
            <w:r>
              <w:rPr>
                <w:sz w:val="19"/>
              </w:rPr>
              <w:t>19遍一切美心所</w:t>
            </w:r>
          </w:p>
        </w:tc>
        <w:tc>
          <w:tcPr>
            <w:tcW w:type="dxa" w:w="4819"/>
          </w:tcPr>
          <w:p>
            <w:pPr>
              <w:spacing w:after="20"/>
            </w:pPr>
            <w:r>
              <w:rPr>
                <w:sz w:val="19"/>
              </w:rPr>
              <w:t>(1)信</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(2)念</w:t>
            </w:r>
          </w:p>
        </w:tc>
      </w:tr>
      <w:tr>
        <w:tc>
          <w:tcPr>
            <w:tcW w:type="dxa" w:w="4819"/>
          </w:tcPr>
          <w:p>
            <w:pPr>
              <w:spacing w:after="20"/>
            </w:pPr>
            <w:r>
              <w:rPr>
                <w:sz w:val="19"/>
              </w:rPr>
              <w:t>19遍一切美心所</w:t>
            </w:r>
          </w:p>
        </w:tc>
        <w:tc>
          <w:tcPr>
            <w:tcW w:type="dxa" w:w="4819"/>
          </w:tcPr>
          <w:p>
            <w:pPr>
              <w:spacing w:after="20"/>
            </w:pPr>
            <w:r>
              <w:rPr>
                <w:sz w:val="19"/>
              </w:rPr>
              <w:t>(3)惭</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(4)愧</w:t>
            </w:r>
          </w:p>
        </w:tc>
      </w:tr>
      <w:tr>
        <w:tc>
          <w:tcPr>
            <w:tcW w:type="dxa" w:w="4819"/>
          </w:tcPr>
          <w:p>
            <w:pPr>
              <w:spacing w:after="20"/>
            </w:pPr>
            <w:r>
              <w:rPr>
                <w:sz w:val="19"/>
              </w:rPr>
              <w:t>19遍一切美心所</w:t>
            </w:r>
          </w:p>
        </w:tc>
        <w:tc>
          <w:tcPr>
            <w:tcW w:type="dxa" w:w="4819"/>
          </w:tcPr>
          <w:p>
            <w:pPr>
              <w:spacing w:after="20"/>
            </w:pPr>
            <w:r>
              <w:rPr>
                <w:sz w:val="19"/>
              </w:rPr>
              <w:t>(5)无贪</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(6)无瞋</w:t>
            </w:r>
          </w:p>
        </w:tc>
      </w:tr>
      <w:tr>
        <w:tc>
          <w:tcPr>
            <w:tcW w:type="dxa" w:w="4819"/>
          </w:tcPr>
          <w:p>
            <w:pPr>
              <w:spacing w:after="20"/>
            </w:pPr>
            <w:r>
              <w:rPr>
                <w:sz w:val="19"/>
              </w:rPr>
              <w:t>19遍一切美心所</w:t>
            </w:r>
          </w:p>
        </w:tc>
        <w:tc>
          <w:tcPr>
            <w:tcW w:type="dxa" w:w="4819"/>
          </w:tcPr>
          <w:p>
            <w:pPr>
              <w:spacing w:after="20"/>
            </w:pPr>
            <w:r>
              <w:rPr>
                <w:sz w:val="19"/>
              </w:rPr>
              <w:t>(7)中舍性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(8)心所轻安</w:t>
            </w:r>
          </w:p>
        </w:tc>
      </w:tr>
      <w:tr>
        <w:tc>
          <w:tcPr>
            <w:tcW w:type="dxa" w:w="4819"/>
          </w:tcPr>
          <w:p>
            <w:pPr>
              <w:spacing w:after="20"/>
            </w:pPr>
            <w:r>
              <w:rPr>
                <w:sz w:val="19"/>
              </w:rPr>
              <w:t>19遍一切美心所</w:t>
            </w:r>
          </w:p>
        </w:tc>
        <w:tc>
          <w:tcPr>
            <w:tcW w:type="dxa" w:w="4819"/>
          </w:tcPr>
          <w:p>
            <w:pPr>
              <w:spacing w:after="20"/>
            </w:pPr>
            <w:r>
              <w:rPr>
                <w:sz w:val="19"/>
              </w:rPr>
              <w:t>(9)心轻安</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(10)心所轻快性</w:t>
            </w:r>
          </w:p>
        </w:tc>
      </w:tr>
      <w:tr>
        <w:tc>
          <w:tcPr>
            <w:tcW w:type="dxa" w:w="4819"/>
          </w:tcPr>
          <w:p>
            <w:pPr>
              <w:spacing w:after="20"/>
            </w:pPr>
            <w:r>
              <w:rPr>
                <w:sz w:val="19"/>
              </w:rPr>
              <w:t>19遍一切美心所</w:t>
            </w:r>
          </w:p>
        </w:tc>
        <w:tc>
          <w:tcPr>
            <w:tcW w:type="dxa" w:w="4819"/>
          </w:tcPr>
          <w:p>
            <w:pPr>
              <w:spacing w:after="20"/>
            </w:pPr>
            <w:r>
              <w:rPr>
                <w:sz w:val="19"/>
              </w:rPr>
              <w:t>(11)心轻快性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(12)心所柔软性</w:t>
            </w:r>
          </w:p>
        </w:tc>
      </w:tr>
      <w:tr>
        <w:tc>
          <w:tcPr>
            <w:tcW w:type="dxa" w:w="4819"/>
          </w:tcPr>
          <w:p>
            <w:pPr>
              <w:spacing w:after="20"/>
            </w:pPr>
            <w:r>
              <w:rPr>
                <w:sz w:val="19"/>
              </w:rPr>
              <w:t>19遍一切美心所</w:t>
            </w:r>
          </w:p>
        </w:tc>
        <w:tc>
          <w:tcPr>
            <w:tcW w:type="dxa" w:w="4819"/>
          </w:tcPr>
          <w:p>
            <w:pPr>
              <w:spacing w:after="20"/>
            </w:pPr>
            <w:r>
              <w:rPr>
                <w:sz w:val="19"/>
              </w:rPr>
              <w:t>(13)心柔软性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(14)心所适应性</w:t>
            </w:r>
          </w:p>
        </w:tc>
      </w:tr>
      <w:tr>
        <w:tc>
          <w:tcPr>
            <w:tcW w:type="dxa" w:w="4819"/>
          </w:tcPr>
          <w:p>
            <w:pPr>
              <w:spacing w:after="20"/>
            </w:pPr>
            <w:r>
              <w:rPr>
                <w:sz w:val="19"/>
              </w:rPr>
              <w:t>19遍一切美心所</w:t>
            </w:r>
          </w:p>
        </w:tc>
        <w:tc>
          <w:tcPr>
            <w:tcW w:type="dxa" w:w="4819"/>
          </w:tcPr>
          <w:p>
            <w:pPr>
              <w:spacing w:after="20"/>
            </w:pPr>
            <w:r>
              <w:rPr>
                <w:sz w:val="19"/>
              </w:rPr>
              <w:t>(15)心适应性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(16)心所练达性</w:t>
            </w:r>
          </w:p>
        </w:tc>
      </w:tr>
      <w:tr>
        <w:tc>
          <w:tcPr>
            <w:tcW w:type="dxa" w:w="4819"/>
          </w:tcPr>
          <w:p>
            <w:pPr>
              <w:spacing w:after="20"/>
            </w:pPr>
            <w:r>
              <w:rPr>
                <w:sz w:val="19"/>
              </w:rPr>
              <w:t>19遍一切美心所</w:t>
            </w:r>
          </w:p>
        </w:tc>
        <w:tc>
          <w:tcPr>
            <w:tcW w:type="dxa" w:w="4819"/>
          </w:tcPr>
          <w:p>
            <w:pPr>
              <w:spacing w:after="20"/>
            </w:pPr>
            <w:r>
              <w:rPr>
                <w:sz w:val="19"/>
              </w:rPr>
              <w:t>(17)心练达性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(18)心所正直性</w:t>
            </w:r>
          </w:p>
        </w:tc>
      </w:tr>
      <w:tr>
        <w:tc>
          <w:tcPr>
            <w:tcW w:type="dxa" w:w="4819"/>
          </w:tcPr>
          <w:p>
            <w:pPr>
              <w:spacing w:after="20"/>
            </w:pPr>
            <w:r>
              <w:rPr>
                <w:sz w:val="19"/>
              </w:rPr>
              <w:t>19遍一切美心所</w:t>
            </w:r>
          </w:p>
        </w:tc>
        <w:tc>
          <w:tcPr>
            <w:tcW w:type="dxa" w:w="4819"/>
          </w:tcPr>
          <w:p>
            <w:pPr>
              <w:spacing w:after="20"/>
            </w:pPr>
            <w:r>
              <w:rPr>
                <w:sz w:val="19"/>
              </w:rPr>
              <w:t>(19)心正直性</w:t>
            </w:r>
          </w:p>
        </w:tc>
      </w:tr>
      <w:tr>
        <w:tc>
          <w:tcPr>
            <w:tcW w:type="dxa" w:w="4819"/>
            <w:shd w:val="clear" w:color="auto" w:fill="F2F2F2"/>
          </w:tcPr>
          <w:p>
            <w:pPr>
              <w:spacing w:after="20"/>
            </w:pPr>
            <w:r>
              <w:rPr>
                <w:sz w:val="19"/>
              </w:rPr>
              <w:t>3离心所</w:t>
            </w:r>
          </w:p>
        </w:tc>
        <w:tc>
          <w:tcPr>
            <w:tcW w:type="dxa" w:w="4819"/>
            <w:shd w:val="clear" w:color="auto" w:fill="F2F2F2"/>
          </w:tcPr>
          <w:p>
            <w:pPr>
              <w:spacing w:after="20"/>
            </w:pPr>
            <w:r>
              <w:rPr>
                <w:sz w:val="19"/>
              </w:rPr>
              <w:t>(1)正语</w:t>
            </w:r>
          </w:p>
        </w:tc>
      </w:tr>
      <w:tr>
        <w:tc>
          <w:tcPr>
            <w:tcW w:type="dxa" w:w="4819"/>
          </w:tcPr>
          <w:p>
            <w:pPr>
              <w:spacing w:after="20"/>
            </w:pPr>
            <w:r>
              <w:rPr>
                <w:sz w:val="19"/>
              </w:rPr>
              <w:t>3离心所</w:t>
            </w:r>
          </w:p>
        </w:tc>
        <w:tc>
          <w:tcPr>
            <w:tcW w:type="dxa" w:w="4819"/>
          </w:tcPr>
          <w:p>
            <w:pPr>
              <w:spacing w:after="20"/>
            </w:pPr>
            <w:r>
              <w:rPr>
                <w:sz w:val="19"/>
              </w:rPr>
              <w:t>(2)正业</w:t>
            </w:r>
          </w:p>
        </w:tc>
      </w:tr>
      <w:tr>
        <w:tc>
          <w:tcPr>
            <w:tcW w:type="dxa" w:w="4819"/>
            <w:shd w:val="clear" w:color="auto" w:fill="F2F2F2"/>
          </w:tcPr>
          <w:p>
            <w:pPr>
              <w:spacing w:after="20"/>
            </w:pPr>
            <w:r>
              <w:rPr>
                <w:sz w:val="19"/>
              </w:rPr>
              <w:t>3离心所</w:t>
            </w:r>
          </w:p>
        </w:tc>
        <w:tc>
          <w:tcPr>
            <w:tcW w:type="dxa" w:w="4819"/>
            <w:shd w:val="clear" w:color="auto" w:fill="F2F2F2"/>
          </w:tcPr>
          <w:p>
            <w:pPr>
              <w:spacing w:after="20"/>
            </w:pPr>
            <w:r>
              <w:rPr>
                <w:sz w:val="19"/>
              </w:rPr>
              <w:t>(3)正命</w:t>
            </w:r>
          </w:p>
        </w:tc>
      </w:tr>
      <w:tr>
        <w:tc>
          <w:tcPr>
            <w:tcW w:type="dxa" w:w="4819"/>
          </w:tcPr>
          <w:p>
            <w:pPr>
              <w:spacing w:after="20"/>
            </w:pPr>
            <w:r>
              <w:rPr>
                <w:sz w:val="19"/>
              </w:rPr>
              <w:t>2无量心所</w:t>
            </w:r>
          </w:p>
        </w:tc>
        <w:tc>
          <w:tcPr>
            <w:tcW w:type="dxa" w:w="4819"/>
          </w:tcPr>
          <w:p>
            <w:pPr>
              <w:spacing w:after="20"/>
            </w:pPr>
            <w:r>
              <w:rPr>
                <w:sz w:val="19"/>
              </w:rPr>
              <w:t>(1)悲悯</w:t>
            </w:r>
          </w:p>
        </w:tc>
      </w:tr>
      <w:tr>
        <w:tc>
          <w:tcPr>
            <w:tcW w:type="dxa" w:w="4819"/>
            <w:shd w:val="clear" w:color="auto" w:fill="F2F2F2"/>
          </w:tcPr>
          <w:p>
            <w:pPr>
              <w:spacing w:after="20"/>
            </w:pPr>
            <w:r>
              <w:rPr>
                <w:sz w:val="19"/>
              </w:rPr>
              <w:t>2无量心所</w:t>
            </w:r>
          </w:p>
        </w:tc>
        <w:tc>
          <w:tcPr>
            <w:tcW w:type="dxa" w:w="4819"/>
            <w:shd w:val="clear" w:color="auto" w:fill="F2F2F2"/>
          </w:tcPr>
          <w:p>
            <w:pPr>
              <w:spacing w:after="20"/>
            </w:pPr>
            <w:r>
              <w:rPr>
                <w:sz w:val="19"/>
              </w:rPr>
              <w:t>(2)随喜</w:t>
            </w:r>
          </w:p>
        </w:tc>
      </w:tr>
      <w:tr>
        <w:tc>
          <w:tcPr>
            <w:tcW w:type="dxa" w:w="4819"/>
          </w:tcPr>
          <w:p>
            <w:pPr>
              <w:spacing w:after="20"/>
            </w:pPr>
            <w:r>
              <w:rPr>
                <w:sz w:val="19"/>
              </w:rPr>
              <w:t>1无痴心所</w:t>
            </w:r>
          </w:p>
        </w:tc>
        <w:tc>
          <w:tcPr>
            <w:tcW w:type="dxa" w:w="4819"/>
          </w:tcPr>
          <w:p>
            <w:pPr>
              <w:spacing w:after="20"/>
            </w:pPr>
            <w:r>
              <w:rPr>
                <w:sz w:val="19"/>
              </w:rPr>
              <w:t>(1)慧根</w:t>
            </w:r>
          </w:p>
        </w:tc>
      </w:tr>
    </w:tbl>
    <w:p>
      <w:r>
        <w:rPr>
          <w:sz w:val="21"/>
        </w:rPr>
        <w:t>※ 五十二心所之巴利文、英文、中文对照表 详见附录</w:t>
      </w:r>
    </w:p>
    <w:p>
      <w:pPr>
        <w:spacing w:before="120" w:after="80"/>
      </w:pPr>
      <w:r>
        <w:rPr>
          <w:rFonts w:ascii="Microsoft YaHei" w:hAnsi="Microsoft YaHei" w:eastAsia="Microsoft YaHei"/>
          <w:b/>
          <w:color w:val="1F3864"/>
          <w:sz w:val="25"/>
        </w:rPr>
        <w:t>五十二心所〈释义〉</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r>
              <w:rPr>
                <w:b/>
                <w:color w:val="FFFFFF"/>
                <w:sz w:val="19"/>
              </w:rPr>
              <w:t>鉴别法 心所</w:t>
            </w:r>
          </w:p>
        </w:tc>
        <w:tc>
          <w:tcPr>
            <w:tcW w:type="dxa" w:w="1606"/>
            <w:shd w:val="clear" w:color="auto" w:fill="1F3864"/>
          </w:tcPr>
          <w:p>
            <w:pPr>
              <w:spacing w:after="20"/>
            </w:pPr>
            <w:r>
              <w:rPr>
                <w:b/>
                <w:color w:val="FFFFFF"/>
                <w:sz w:val="19"/>
              </w:rPr>
              <w:t>鉴别法 心所</w:t>
            </w:r>
          </w:p>
        </w:tc>
        <w:tc>
          <w:tcPr>
            <w:tcW w:type="dxa" w:w="1606"/>
            <w:shd w:val="clear" w:color="auto" w:fill="1F3864"/>
          </w:tcPr>
          <w:p>
            <w:pPr>
              <w:spacing w:after="20"/>
            </w:pPr>
            <w:r>
              <w:rPr>
                <w:b/>
                <w:color w:val="FFFFFF"/>
                <w:sz w:val="19"/>
              </w:rPr>
              <w:t>特相 (lakkhana)</w:t>
            </w:r>
          </w:p>
        </w:tc>
        <w:tc>
          <w:tcPr>
            <w:tcW w:type="dxa" w:w="1606"/>
            <w:shd w:val="clear" w:color="auto" w:fill="1F3864"/>
          </w:tcPr>
          <w:p>
            <w:pPr>
              <w:spacing w:after="20"/>
            </w:pPr>
            <w:r>
              <w:rPr>
                <w:b/>
                <w:color w:val="FFFFFF"/>
                <w:sz w:val="19"/>
              </w:rPr>
              <w:t>作用 (rasa)</w:t>
            </w:r>
          </w:p>
        </w:tc>
        <w:tc>
          <w:tcPr>
            <w:tcW w:type="dxa" w:w="1606"/>
            <w:shd w:val="clear" w:color="auto" w:fill="1F3864"/>
          </w:tcPr>
          <w:p>
            <w:pPr>
              <w:spacing w:after="20"/>
            </w:pPr>
            <w:r>
              <w:rPr>
                <w:b/>
                <w:color w:val="FFFFFF"/>
                <w:sz w:val="19"/>
              </w:rPr>
              <w:t>现起 (paccupathāna)</w:t>
            </w:r>
          </w:p>
        </w:tc>
        <w:tc>
          <w:tcPr>
            <w:tcW w:type="dxa" w:w="1606"/>
            <w:shd w:val="clear" w:color="auto" w:fill="1F3864"/>
          </w:tcPr>
          <w:p>
            <w:pPr>
              <w:spacing w:after="20"/>
            </w:pPr>
            <w:r>
              <w:rPr>
                <w:b/>
                <w:color w:val="FFFFFF"/>
                <w:sz w:val="19"/>
              </w:rPr>
              <w:t>近因(足处) (padaṭṭhāna)</w:t>
            </w:r>
          </w:p>
        </w:tc>
      </w:tr>
      <w:tr>
        <w:tc>
          <w:tcPr>
            <w:tcW w:type="dxa" w:w="1606"/>
          </w:tcPr>
          <w:p>
            <w:pPr>
              <w:spacing w:after="20"/>
            </w:pPr>
            <w:r>
              <w:rPr>
                <w:sz w:val="19"/>
              </w:rPr>
              <w:t>遍一切心所</w:t>
            </w:r>
          </w:p>
        </w:tc>
        <w:tc>
          <w:tcPr>
            <w:tcW w:type="dxa" w:w="1606"/>
          </w:tcPr>
          <w:p>
            <w:pPr>
              <w:spacing w:after="20"/>
            </w:pPr>
            <w:r>
              <w:rPr>
                <w:sz w:val="19"/>
              </w:rPr>
              <w:t>触</w:t>
            </w:r>
          </w:p>
        </w:tc>
        <w:tc>
          <w:tcPr>
            <w:tcW w:type="dxa" w:w="1606"/>
          </w:tcPr>
          <w:p>
            <w:pPr>
              <w:spacing w:after="20"/>
            </w:pPr>
            <w:r>
              <w:rPr>
                <w:sz w:val="19"/>
              </w:rPr>
              <w:t>接触目标</w:t>
            </w:r>
          </w:p>
        </w:tc>
        <w:tc>
          <w:tcPr>
            <w:tcW w:type="dxa" w:w="1606"/>
          </w:tcPr>
          <w:p>
            <w:pPr>
              <w:spacing w:after="20"/>
            </w:pPr>
            <w:r>
              <w:rPr>
                <w:sz w:val="19"/>
              </w:rPr>
              <w:t>目标与识撞击</w:t>
            </w:r>
          </w:p>
        </w:tc>
        <w:tc>
          <w:tcPr>
            <w:tcW w:type="dxa" w:w="1606"/>
          </w:tcPr>
          <w:p>
            <w:pPr>
              <w:spacing w:after="20"/>
            </w:pPr>
            <w:r>
              <w:rPr>
                <w:sz w:val="19"/>
              </w:rPr>
              <w:t>1.因依处、目标与识集合生起2.导致受*(、想.行)的生起(见M.109.)</w:t>
            </w:r>
          </w:p>
        </w:tc>
        <w:tc>
          <w:tcPr>
            <w:tcW w:type="dxa" w:w="1606"/>
          </w:tcPr>
          <w:p>
            <w:pPr>
              <w:spacing w:after="20"/>
            </w:pPr>
            <w:r>
              <w:rPr>
                <w:sz w:val="19"/>
              </w:rPr>
              <w:t>出现于诸门之境</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受</w:t>
            </w:r>
          </w:p>
        </w:tc>
        <w:tc>
          <w:tcPr>
            <w:tcW w:type="dxa" w:w="1606"/>
            <w:shd w:val="clear" w:color="auto" w:fill="F2F2F2"/>
          </w:tcPr>
          <w:p>
            <w:pPr>
              <w:spacing w:after="20"/>
            </w:pPr>
            <w:r>
              <w:rPr>
                <w:sz w:val="19"/>
              </w:rPr>
              <w:t>被感受</w:t>
            </w:r>
          </w:p>
        </w:tc>
        <w:tc>
          <w:tcPr>
            <w:tcW w:type="dxa" w:w="1606"/>
            <w:shd w:val="clear" w:color="auto" w:fill="F2F2F2"/>
          </w:tcPr>
          <w:p>
            <w:pPr>
              <w:spacing w:after="20"/>
            </w:pPr>
            <w:r>
              <w:rPr>
                <w:sz w:val="19"/>
              </w:rPr>
              <w:t>体验目标</w:t>
            </w:r>
          </w:p>
        </w:tc>
        <w:tc>
          <w:tcPr>
            <w:tcW w:type="dxa" w:w="1606"/>
            <w:shd w:val="clear" w:color="auto" w:fill="F2F2F2"/>
          </w:tcPr>
          <w:p>
            <w:pPr>
              <w:spacing w:after="20"/>
            </w:pPr>
            <w:r>
              <w:rPr>
                <w:sz w:val="19"/>
              </w:rPr>
              <w:t>身心受乐、苦、平静</w:t>
            </w:r>
          </w:p>
        </w:tc>
        <w:tc>
          <w:tcPr>
            <w:tcW w:type="dxa" w:w="1606"/>
            <w:shd w:val="clear" w:color="auto" w:fill="F2F2F2"/>
          </w:tcPr>
          <w:p>
            <w:pPr>
              <w:spacing w:after="20"/>
            </w:pPr>
            <w:r>
              <w:rPr>
                <w:sz w:val="19"/>
              </w:rPr>
              <w:t>身根,即身净色(的接触)</w:t>
            </w:r>
          </w:p>
        </w:tc>
      </w:tr>
      <w:tr>
        <w:tc>
          <w:tcPr>
            <w:tcW w:type="dxa" w:w="1606"/>
          </w:tcPr>
          <w:p>
            <w:pPr>
              <w:spacing w:after="20"/>
            </w:pPr>
            <w:r>
              <w:rPr>
                <w:sz w:val="19"/>
              </w:rPr>
              <w:t>遍一切心所</w:t>
            </w:r>
          </w:p>
        </w:tc>
        <w:tc>
          <w:tcPr>
            <w:tcW w:type="dxa" w:w="1606"/>
          </w:tcPr>
          <w:p>
            <w:pPr>
              <w:spacing w:after="20"/>
            </w:pPr>
            <w:r>
              <w:rPr>
                <w:sz w:val="19"/>
              </w:rPr>
              <w:t>想</w:t>
            </w:r>
          </w:p>
        </w:tc>
        <w:tc>
          <w:tcPr>
            <w:tcW w:type="dxa" w:w="1606"/>
          </w:tcPr>
          <w:p>
            <w:pPr>
              <w:spacing w:after="20"/>
            </w:pPr>
            <w:r>
              <w:rPr>
                <w:sz w:val="19"/>
              </w:rPr>
              <w:t>在心里作标志或印记,知道目标之间的差别,譬如「褐色」、「金色」等等。</w:t>
            </w:r>
          </w:p>
        </w:tc>
        <w:tc>
          <w:tcPr>
            <w:tcW w:type="dxa" w:w="1606"/>
          </w:tcPr>
          <w:p>
            <w:pPr>
              <w:spacing w:after="20"/>
            </w:pPr>
            <w:r>
              <w:rPr>
                <w:sz w:val="19"/>
              </w:rPr>
              <w:t>1.通过以前所作的标志,而认得相同的所缘。2.对目标作印记,以便再次体会相同目标时能知道「就是这个」。</w:t>
            </w:r>
          </w:p>
        </w:tc>
        <w:tc>
          <w:tcPr>
            <w:tcW w:type="dxa" w:w="1606"/>
          </w:tcPr>
          <w:p>
            <w:pPr>
              <w:spacing w:after="20"/>
            </w:pPr>
            <w:r>
              <w:rPr>
                <w:sz w:val="19"/>
              </w:rPr>
              <w:t>1.心所注意的记号;根据该记号或相去注意目标。2.不深入地取目标;不取目标太久。</w:t>
            </w:r>
          </w:p>
        </w:tc>
        <w:tc>
          <w:tcPr>
            <w:tcW w:type="dxa" w:w="1606"/>
          </w:tcPr>
          <w:p>
            <w:pPr>
              <w:spacing w:after="20"/>
            </w:pPr>
            <w:r>
              <w:rPr>
                <w:sz w:val="19"/>
              </w:rPr>
              <w:t>目标的显现(如鹿看到用草造成的假人时,会想它为「人」。)</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思</w:t>
            </w:r>
          </w:p>
        </w:tc>
        <w:tc>
          <w:tcPr>
            <w:tcW w:type="dxa" w:w="1606"/>
            <w:shd w:val="clear" w:color="auto" w:fill="F2F2F2"/>
          </w:tcPr>
          <w:p>
            <w:pPr>
              <w:spacing w:after="20"/>
            </w:pPr>
            <w:r>
              <w:rPr>
                <w:sz w:val="19"/>
              </w:rPr>
              <w:t>催促或发动相应法朝向目标</w:t>
            </w:r>
          </w:p>
        </w:tc>
        <w:tc>
          <w:tcPr>
            <w:tcW w:type="dxa" w:w="1606"/>
            <w:shd w:val="clear" w:color="auto" w:fill="F2F2F2"/>
          </w:tcPr>
          <w:p>
            <w:pPr>
              <w:spacing w:after="20"/>
            </w:pPr>
            <w:r>
              <w:rPr>
                <w:sz w:val="19"/>
              </w:rPr>
              <w:t>集合(以便相应法不会紊乱)。</w:t>
            </w:r>
          </w:p>
        </w:tc>
        <w:tc>
          <w:tcPr>
            <w:tcW w:type="dxa" w:w="1606"/>
            <w:shd w:val="clear" w:color="auto" w:fill="F2F2F2"/>
          </w:tcPr>
          <w:p>
            <w:pPr>
              <w:spacing w:after="20"/>
            </w:pPr>
            <w:r>
              <w:rPr>
                <w:sz w:val="19"/>
              </w:rPr>
              <w:t>指导</w:t>
            </w:r>
          </w:p>
        </w:tc>
        <w:tc>
          <w:tcPr>
            <w:tcW w:type="dxa" w:w="1606"/>
            <w:shd w:val="clear" w:color="auto" w:fill="F2F2F2"/>
          </w:tcPr>
          <w:p>
            <w:pPr>
              <w:spacing w:after="20"/>
            </w:pPr>
            <w:r>
              <w:rPr>
                <w:sz w:val="19"/>
              </w:rPr>
              <w:t>1.依处2.目标3.从触至作意最为显着的相应法</w:t>
            </w:r>
          </w:p>
        </w:tc>
      </w:tr>
      <w:tr>
        <w:tc>
          <w:tcPr>
            <w:tcW w:type="dxa" w:w="1606"/>
          </w:tcPr>
          <w:p>
            <w:pPr>
              <w:spacing w:after="20"/>
            </w:pPr>
            <w:r>
              <w:rPr>
                <w:sz w:val="19"/>
              </w:rPr>
              <w:t>遍一切心所</w:t>
            </w:r>
          </w:p>
        </w:tc>
        <w:tc>
          <w:tcPr>
            <w:tcW w:type="dxa" w:w="1606"/>
          </w:tcPr>
          <w:p>
            <w:pPr>
              <w:spacing w:after="20"/>
            </w:pPr>
            <w:r>
              <w:rPr>
                <w:sz w:val="19"/>
              </w:rPr>
              <w:t>一境性</w:t>
            </w:r>
          </w:p>
        </w:tc>
        <w:tc>
          <w:tcPr>
            <w:tcW w:type="dxa" w:w="1606"/>
          </w:tcPr>
          <w:p>
            <w:pPr>
              <w:spacing w:after="20"/>
            </w:pPr>
            <w:r>
              <w:rPr>
                <w:sz w:val="19"/>
              </w:rPr>
              <w:t>1.作为首领。2.稳定于目标,不散乱。3.是相应法对目标不散乱之因。</w:t>
            </w:r>
          </w:p>
        </w:tc>
        <w:tc>
          <w:tcPr>
            <w:tcW w:type="dxa" w:w="1606"/>
          </w:tcPr>
          <w:p>
            <w:pPr>
              <w:spacing w:after="20"/>
            </w:pPr>
            <w:r>
              <w:rPr>
                <w:sz w:val="19"/>
              </w:rPr>
              <w:t>统一俱生法</w:t>
            </w:r>
          </w:p>
        </w:tc>
        <w:tc>
          <w:tcPr>
            <w:tcW w:type="dxa" w:w="1606"/>
          </w:tcPr>
          <w:p>
            <w:pPr>
              <w:spacing w:after="20"/>
            </w:pPr>
            <w:r>
              <w:rPr>
                <w:sz w:val="19"/>
              </w:rPr>
              <w:t>1.平静;寂止。2.智(果)生起之因。</w:t>
            </w:r>
          </w:p>
        </w:tc>
        <w:tc>
          <w:tcPr>
            <w:tcW w:type="dxa" w:w="1606"/>
          </w:tcPr>
          <w:p>
            <w:pPr>
              <w:spacing w:after="20"/>
            </w:pPr>
            <w:r>
              <w:rPr>
                <w:sz w:val="19"/>
              </w:rPr>
              <w:t>(多数是)乐受(*:这是指处在禅定状态)</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命根</w:t>
            </w:r>
          </w:p>
        </w:tc>
        <w:tc>
          <w:tcPr>
            <w:tcW w:type="dxa" w:w="1606"/>
            <w:shd w:val="clear" w:color="auto" w:fill="F2F2F2"/>
          </w:tcPr>
          <w:p>
            <w:pPr>
              <w:spacing w:after="20"/>
            </w:pPr>
            <w:r>
              <w:rPr>
                <w:sz w:val="19"/>
              </w:rPr>
              <w:t>维持相应名法。</w:t>
            </w:r>
          </w:p>
        </w:tc>
        <w:tc>
          <w:tcPr>
            <w:tcW w:type="dxa" w:w="1606"/>
            <w:shd w:val="clear" w:color="auto" w:fill="F2F2F2"/>
          </w:tcPr>
          <w:p>
            <w:pPr>
              <w:spacing w:after="20"/>
            </w:pPr>
            <w:r>
              <w:rPr>
                <w:sz w:val="19"/>
              </w:rPr>
              <w:t>令相应名法能够从生起至坏灭之间存在</w:t>
            </w:r>
          </w:p>
        </w:tc>
        <w:tc>
          <w:tcPr>
            <w:tcW w:type="dxa" w:w="1606"/>
            <w:shd w:val="clear" w:color="auto" w:fill="F2F2F2"/>
          </w:tcPr>
          <w:p>
            <w:pPr>
              <w:spacing w:after="20"/>
            </w:pPr>
            <w:r>
              <w:rPr>
                <w:sz w:val="19"/>
              </w:rPr>
              <w:t>维持相应名法存在,直到坏灭</w:t>
            </w:r>
          </w:p>
        </w:tc>
        <w:tc>
          <w:tcPr>
            <w:tcW w:type="dxa" w:w="1606"/>
            <w:shd w:val="clear" w:color="auto" w:fill="F2F2F2"/>
          </w:tcPr>
          <w:p>
            <w:pPr>
              <w:spacing w:after="20"/>
            </w:pPr>
            <w:r>
              <w:rPr>
                <w:sz w:val="19"/>
              </w:rPr>
              <w:t>应受维持的名法</w:t>
            </w:r>
          </w:p>
        </w:tc>
      </w:tr>
      <w:tr>
        <w:tc>
          <w:tcPr>
            <w:tcW w:type="dxa" w:w="1606"/>
          </w:tcPr>
          <w:p>
            <w:pPr>
              <w:spacing w:after="20"/>
            </w:pPr>
            <w:r>
              <w:rPr>
                <w:sz w:val="19"/>
              </w:rPr>
              <w:t>遍一切心所</w:t>
            </w:r>
          </w:p>
        </w:tc>
        <w:tc>
          <w:tcPr>
            <w:tcW w:type="dxa" w:w="1606"/>
          </w:tcPr>
          <w:p>
            <w:pPr>
              <w:spacing w:after="20"/>
            </w:pPr>
            <w:r>
              <w:rPr>
                <w:sz w:val="19"/>
              </w:rPr>
              <w:t>作意</w:t>
            </w:r>
          </w:p>
        </w:tc>
        <w:tc>
          <w:tcPr>
            <w:tcW w:type="dxa" w:w="1606"/>
          </w:tcPr>
          <w:p>
            <w:pPr>
              <w:spacing w:after="20"/>
            </w:pPr>
            <w:r>
              <w:rPr>
                <w:sz w:val="19"/>
              </w:rPr>
              <w:t>「推动」或指挥相应法朝向目标</w:t>
            </w:r>
          </w:p>
        </w:tc>
        <w:tc>
          <w:tcPr>
            <w:tcW w:type="dxa" w:w="1606"/>
          </w:tcPr>
          <w:p>
            <w:pPr>
              <w:spacing w:after="20"/>
            </w:pPr>
            <w:r>
              <w:rPr>
                <w:sz w:val="19"/>
              </w:rPr>
              <w:t>把相应法与目标连接起来</w:t>
            </w:r>
          </w:p>
        </w:tc>
        <w:tc>
          <w:tcPr>
            <w:tcW w:type="dxa" w:w="1606"/>
          </w:tcPr>
          <w:p>
            <w:pPr>
              <w:spacing w:after="20"/>
            </w:pPr>
            <w:r>
              <w:rPr>
                <w:sz w:val="19"/>
              </w:rPr>
              <w:t>面对目标</w:t>
            </w:r>
          </w:p>
        </w:tc>
        <w:tc>
          <w:tcPr>
            <w:tcW w:type="dxa" w:w="1606"/>
          </w:tcPr>
          <w:p>
            <w:pPr>
              <w:spacing w:after="20"/>
            </w:pPr>
            <w:r>
              <w:rPr>
                <w:sz w:val="19"/>
              </w:rPr>
              <w:t>目标</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寻</w:t>
            </w:r>
          </w:p>
        </w:tc>
        <w:tc>
          <w:tcPr>
            <w:tcW w:type="dxa" w:w="1606"/>
            <w:shd w:val="clear" w:color="auto" w:fill="F2F2F2"/>
          </w:tcPr>
          <w:p>
            <w:pPr>
              <w:spacing w:after="20"/>
            </w:pPr>
            <w:r>
              <w:rPr>
                <w:sz w:val="19"/>
              </w:rPr>
              <w:t>把心投向或导向目标</w:t>
            </w:r>
          </w:p>
        </w:tc>
        <w:tc>
          <w:tcPr>
            <w:tcW w:type="dxa" w:w="1606"/>
            <w:shd w:val="clear" w:color="auto" w:fill="F2F2F2"/>
          </w:tcPr>
          <w:p>
            <w:pPr>
              <w:spacing w:after="20"/>
            </w:pPr>
            <w:r>
              <w:rPr>
                <w:sz w:val="19"/>
              </w:rPr>
              <w:t>全面地撞击目标</w:t>
            </w:r>
          </w:p>
        </w:tc>
        <w:tc>
          <w:tcPr>
            <w:tcW w:type="dxa" w:w="1606"/>
            <w:shd w:val="clear" w:color="auto" w:fill="F2F2F2"/>
          </w:tcPr>
          <w:p>
            <w:pPr>
              <w:spacing w:after="20"/>
            </w:pPr>
            <w:r>
              <w:rPr>
                <w:sz w:val="19"/>
              </w:rPr>
              <w:t>把心导向目标</w:t>
            </w:r>
          </w:p>
        </w:tc>
        <w:tc>
          <w:tcPr>
            <w:tcW w:type="dxa" w:w="1606"/>
            <w:shd w:val="clear" w:color="auto" w:fill="F2F2F2"/>
          </w:tcPr>
          <w:p>
            <w:pPr>
              <w:spacing w:after="20"/>
            </w:pPr>
            <w:r>
              <w:rPr>
                <w:sz w:val="19"/>
              </w:rPr>
              <w:t>目标(或目标+依处+触)</w:t>
            </w:r>
          </w:p>
        </w:tc>
      </w:tr>
      <w:tr>
        <w:tc>
          <w:tcPr>
            <w:tcW w:type="dxa" w:w="1606"/>
          </w:tcPr>
          <w:p>
            <w:pPr>
              <w:spacing w:after="20"/>
            </w:pPr>
            <w:r>
              <w:rPr>
                <w:sz w:val="19"/>
              </w:rPr>
              <w:t>杂心所</w:t>
            </w:r>
          </w:p>
        </w:tc>
        <w:tc>
          <w:tcPr>
            <w:tcW w:type="dxa" w:w="1606"/>
          </w:tcPr>
          <w:p>
            <w:pPr>
              <w:spacing w:after="20"/>
            </w:pPr>
            <w:r>
              <w:rPr>
                <w:sz w:val="19"/>
              </w:rPr>
              <w:t>伺</w:t>
            </w:r>
          </w:p>
        </w:tc>
        <w:tc>
          <w:tcPr>
            <w:tcW w:type="dxa" w:w="1606"/>
          </w:tcPr>
          <w:p>
            <w:pPr>
              <w:spacing w:after="20"/>
            </w:pPr>
            <w:r>
              <w:rPr>
                <w:sz w:val="19"/>
              </w:rPr>
              <w:t>一再地洞察于所缘</w:t>
            </w:r>
          </w:p>
        </w:tc>
        <w:tc>
          <w:tcPr>
            <w:tcW w:type="dxa" w:w="1606"/>
          </w:tcPr>
          <w:p>
            <w:pPr>
              <w:spacing w:after="20"/>
            </w:pPr>
            <w:r>
              <w:rPr>
                <w:sz w:val="19"/>
              </w:rPr>
              <w:t>重复地把相应名法置于目标</w:t>
            </w:r>
          </w:p>
        </w:tc>
        <w:tc>
          <w:tcPr>
            <w:tcW w:type="dxa" w:w="1606"/>
          </w:tcPr>
          <w:p>
            <w:pPr>
              <w:spacing w:after="20"/>
            </w:pPr>
            <w:r>
              <w:rPr>
                <w:sz w:val="19"/>
              </w:rPr>
              <w:t>令心继续(于所缘)</w:t>
            </w:r>
          </w:p>
        </w:tc>
        <w:tc>
          <w:tcPr>
            <w:tcW w:type="dxa" w:w="1606"/>
          </w:tcPr>
          <w:p>
            <w:pPr>
              <w:spacing w:after="20"/>
            </w:pPr>
            <w:r>
              <w:rPr>
                <w:sz w:val="19"/>
              </w:rPr>
              <w:t>目标(或目标+依处+触)</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胜解</w:t>
            </w:r>
          </w:p>
        </w:tc>
        <w:tc>
          <w:tcPr>
            <w:tcW w:type="dxa" w:w="1606"/>
            <w:shd w:val="clear" w:color="auto" w:fill="F2F2F2"/>
          </w:tcPr>
          <w:p>
            <w:pPr>
              <w:spacing w:after="20"/>
            </w:pPr>
            <w:r>
              <w:rPr>
                <w:sz w:val="19"/>
              </w:rPr>
              <w:t>确信或确定目标</w:t>
            </w:r>
          </w:p>
        </w:tc>
        <w:tc>
          <w:tcPr>
            <w:tcW w:type="dxa" w:w="1606"/>
            <w:shd w:val="clear" w:color="auto" w:fill="F2F2F2"/>
          </w:tcPr>
          <w:p>
            <w:pPr>
              <w:spacing w:after="20"/>
            </w:pPr>
            <w:r>
              <w:rPr>
                <w:sz w:val="19"/>
              </w:rPr>
              <w:t>不犹豫</w:t>
            </w:r>
          </w:p>
        </w:tc>
        <w:tc>
          <w:tcPr>
            <w:tcW w:type="dxa" w:w="1606"/>
            <w:shd w:val="clear" w:color="auto" w:fill="F2F2F2"/>
          </w:tcPr>
          <w:p>
            <w:pPr>
              <w:spacing w:after="20"/>
            </w:pPr>
            <w:r>
              <w:rPr>
                <w:sz w:val="19"/>
              </w:rPr>
              <w:t>确定或决定</w:t>
            </w:r>
          </w:p>
        </w:tc>
        <w:tc>
          <w:tcPr>
            <w:tcW w:type="dxa" w:w="1606"/>
            <w:shd w:val="clear" w:color="auto" w:fill="F2F2F2"/>
          </w:tcPr>
          <w:p>
            <w:pPr>
              <w:spacing w:after="20"/>
            </w:pPr>
            <w:r>
              <w:rPr>
                <w:sz w:val="19"/>
              </w:rPr>
              <w:t>另一个需要抉择的目标</w:t>
            </w:r>
          </w:p>
        </w:tc>
      </w:tr>
      <w:tr>
        <w:tc>
          <w:tcPr>
            <w:tcW w:type="dxa" w:w="1606"/>
          </w:tcPr>
          <w:p>
            <w:pPr>
              <w:spacing w:after="20"/>
            </w:pPr>
            <w:r>
              <w:rPr>
                <w:sz w:val="19"/>
              </w:rPr>
              <w:t>杂心所</w:t>
            </w:r>
          </w:p>
        </w:tc>
        <w:tc>
          <w:tcPr>
            <w:tcW w:type="dxa" w:w="1606"/>
          </w:tcPr>
          <w:p>
            <w:pPr>
              <w:spacing w:after="20"/>
            </w:pPr>
            <w:r>
              <w:rPr>
                <w:sz w:val="19"/>
              </w:rPr>
              <w:t>精进</w:t>
            </w:r>
          </w:p>
        </w:tc>
        <w:tc>
          <w:tcPr>
            <w:tcW w:type="dxa" w:w="1606"/>
          </w:tcPr>
          <w:p>
            <w:pPr>
              <w:spacing w:after="20"/>
            </w:pPr>
            <w:r>
              <w:rPr>
                <w:sz w:val="19"/>
              </w:rPr>
              <w:t>努力或能忍受所面对的任何苦</w:t>
            </w:r>
          </w:p>
        </w:tc>
        <w:tc>
          <w:tcPr>
            <w:tcW w:type="dxa" w:w="1606"/>
          </w:tcPr>
          <w:p>
            <w:pPr>
              <w:spacing w:after="20"/>
            </w:pPr>
            <w:r>
              <w:rPr>
                <w:sz w:val="19"/>
              </w:rPr>
              <w:t>支持或稳固相应名法</w:t>
            </w:r>
          </w:p>
        </w:tc>
        <w:tc>
          <w:tcPr>
            <w:tcW w:type="dxa" w:w="1606"/>
          </w:tcPr>
          <w:p>
            <w:pPr>
              <w:spacing w:after="20"/>
            </w:pPr>
            <w:r>
              <w:rPr>
                <w:sz w:val="19"/>
              </w:rPr>
              <w:t>不放弃</w:t>
            </w:r>
          </w:p>
        </w:tc>
        <w:tc>
          <w:tcPr>
            <w:tcW w:type="dxa" w:w="1606"/>
          </w:tcPr>
          <w:p>
            <w:pPr>
              <w:spacing w:after="20"/>
            </w:pPr>
            <w:r>
              <w:rPr>
                <w:sz w:val="19"/>
              </w:rPr>
              <w:t>1.悚惧智(sarīvega ñāṇa),在《增支部·一集》,佛陀说:「有悚惧智者能正确地精进。」2.精进事。</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喜</w:t>
            </w:r>
          </w:p>
        </w:tc>
        <w:tc>
          <w:tcPr>
            <w:tcW w:type="dxa" w:w="1606"/>
            <w:shd w:val="clear" w:color="auto" w:fill="F2F2F2"/>
          </w:tcPr>
          <w:p>
            <w:pPr>
              <w:spacing w:after="20"/>
            </w:pPr>
            <w:r>
              <w:rPr>
                <w:sz w:val="19"/>
              </w:rPr>
              <w:t>喜欢目标</w:t>
            </w:r>
          </w:p>
        </w:tc>
        <w:tc>
          <w:tcPr>
            <w:tcW w:type="dxa" w:w="1606"/>
            <w:shd w:val="clear" w:color="auto" w:fill="F2F2F2"/>
          </w:tcPr>
          <w:p>
            <w:pPr>
              <w:spacing w:after="20"/>
            </w:pPr>
            <w:r>
              <w:rPr>
                <w:sz w:val="19"/>
              </w:rPr>
              <w:t>1.令身与心喜悦。2.散播胜心生色至全身。</w:t>
            </w:r>
          </w:p>
        </w:tc>
        <w:tc>
          <w:tcPr>
            <w:tcW w:type="dxa" w:w="1606"/>
            <w:shd w:val="clear" w:color="auto" w:fill="F2F2F2"/>
          </w:tcPr>
          <w:p>
            <w:pPr>
              <w:spacing w:after="20"/>
            </w:pPr>
            <w:r>
              <w:rPr>
                <w:sz w:val="19"/>
              </w:rPr>
              <w:t>身与心的喜悦</w:t>
            </w:r>
          </w:p>
        </w:tc>
        <w:tc>
          <w:tcPr>
            <w:tcW w:type="dxa" w:w="1606"/>
            <w:shd w:val="clear" w:color="auto" w:fill="F2F2F2"/>
          </w:tcPr>
          <w:p>
            <w:pPr>
              <w:spacing w:after="20"/>
            </w:pPr>
            <w:r>
              <w:rPr>
                <w:sz w:val="19"/>
              </w:rPr>
              <w:t>目标(或目标+依处+触)</w:t>
            </w:r>
          </w:p>
        </w:tc>
      </w:tr>
      <w:tr>
        <w:tc>
          <w:tcPr>
            <w:tcW w:type="dxa" w:w="1606"/>
          </w:tcPr>
          <w:p>
            <w:pPr>
              <w:spacing w:after="20"/>
            </w:pPr>
            <w:r>
              <w:rPr>
                <w:sz w:val="19"/>
              </w:rPr>
              <w:t>杂心所</w:t>
            </w:r>
          </w:p>
        </w:tc>
        <w:tc>
          <w:tcPr>
            <w:tcW w:type="dxa" w:w="1606"/>
          </w:tcPr>
          <w:p>
            <w:pPr>
              <w:spacing w:after="20"/>
            </w:pPr>
            <w:r>
              <w:rPr>
                <w:sz w:val="19"/>
              </w:rPr>
              <w:t>欲</w:t>
            </w:r>
          </w:p>
        </w:tc>
        <w:tc>
          <w:tcPr>
            <w:tcW w:type="dxa" w:w="1606"/>
          </w:tcPr>
          <w:p>
            <w:pPr>
              <w:spacing w:after="20"/>
            </w:pPr>
            <w:r>
              <w:rPr>
                <w:sz w:val="19"/>
              </w:rPr>
              <w:t>欲作</w:t>
            </w:r>
          </w:p>
        </w:tc>
        <w:tc>
          <w:tcPr>
            <w:tcW w:type="dxa" w:w="1606"/>
          </w:tcPr>
          <w:p>
            <w:pPr>
              <w:spacing w:after="20"/>
            </w:pPr>
            <w:r>
              <w:rPr>
                <w:sz w:val="19"/>
              </w:rPr>
              <w:t>寻找目标</w:t>
            </w:r>
          </w:p>
        </w:tc>
        <w:tc>
          <w:tcPr>
            <w:tcW w:type="dxa" w:w="1606"/>
          </w:tcPr>
          <w:p>
            <w:pPr>
              <w:spacing w:after="20"/>
            </w:pPr>
            <w:r>
              <w:rPr>
                <w:sz w:val="19"/>
              </w:rPr>
              <w:t>要目标;需要目标</w:t>
            </w:r>
          </w:p>
        </w:tc>
        <w:tc>
          <w:tcPr>
            <w:tcW w:type="dxa" w:w="1606"/>
          </w:tcPr>
          <w:p>
            <w:pPr>
              <w:spacing w:after="20"/>
            </w:pPr>
            <w:r>
              <w:rPr>
                <w:sz w:val="19"/>
              </w:rPr>
              <w:t>所希求的目标</w:t>
            </w:r>
          </w:p>
        </w:tc>
      </w:tr>
      <w:tr>
        <w:tc>
          <w:tcPr>
            <w:tcW w:type="dxa" w:w="1606"/>
            <w:shd w:val="clear" w:color="auto" w:fill="F2F2F2"/>
          </w:tcPr>
          <w:p>
            <w:pPr>
              <w:spacing w:after="20"/>
            </w:pPr>
            <w:r>
              <w:rPr>
                <w:sz w:val="19"/>
              </w:rPr>
              <w:t>遍一切不善心所</w:t>
            </w:r>
          </w:p>
        </w:tc>
        <w:tc>
          <w:tcPr>
            <w:tcW w:type="dxa" w:w="1606"/>
            <w:shd w:val="clear" w:color="auto" w:fill="F2F2F2"/>
          </w:tcPr>
          <w:p>
            <w:pPr>
              <w:spacing w:after="20"/>
            </w:pPr>
            <w:r>
              <w:rPr>
                <w:sz w:val="19"/>
              </w:rPr>
              <w:t>痴</w:t>
            </w:r>
          </w:p>
        </w:tc>
        <w:tc>
          <w:tcPr>
            <w:tcW w:type="dxa" w:w="1606"/>
            <w:shd w:val="clear" w:color="auto" w:fill="F2F2F2"/>
          </w:tcPr>
          <w:p>
            <w:pPr>
              <w:spacing w:after="20"/>
            </w:pPr>
            <w:r>
              <w:rPr>
                <w:sz w:val="19"/>
              </w:rPr>
              <w:t>1.心盲目;无法如实见究竟法的真实性。2.或无智,即不能透彻地知见究竟法的真实性。</w:t>
            </w:r>
          </w:p>
        </w:tc>
        <w:tc>
          <w:tcPr>
            <w:tcW w:type="dxa" w:w="1606"/>
            <w:shd w:val="clear" w:color="auto" w:fill="F2F2F2"/>
          </w:tcPr>
          <w:p>
            <w:pPr>
              <w:spacing w:after="20"/>
            </w:pPr>
            <w:r>
              <w:rPr>
                <w:sz w:val="19"/>
              </w:rPr>
              <w:t>1.不能透彻地知见究竟法的真实性。2.覆蔽究竟法的真实性。</w:t>
            </w:r>
          </w:p>
        </w:tc>
        <w:tc>
          <w:tcPr>
            <w:tcW w:type="dxa" w:w="1606"/>
            <w:shd w:val="clear" w:color="auto" w:fill="F2F2F2"/>
          </w:tcPr>
          <w:p>
            <w:pPr>
              <w:spacing w:after="20"/>
            </w:pPr>
            <w:r>
              <w:rPr>
                <w:sz w:val="19"/>
              </w:rPr>
              <w:t>1.导致错误的修行,或没有正确的修行。2.令慧眼盲目。</w:t>
            </w:r>
          </w:p>
        </w:tc>
        <w:tc>
          <w:tcPr>
            <w:tcW w:type="dxa" w:w="1606"/>
            <w:shd w:val="clear" w:color="auto" w:fill="F2F2F2"/>
          </w:tcPr>
          <w:p>
            <w:pPr>
              <w:spacing w:after="20"/>
            </w:pPr>
            <w:r>
              <w:rPr>
                <w:sz w:val="19"/>
              </w:rPr>
              <w:t>不如理作意,即作意目标(究竟法)为常、乐、我、净等。</w:t>
            </w:r>
          </w:p>
        </w:tc>
      </w:tr>
      <w:tr>
        <w:tc>
          <w:tcPr>
            <w:tcW w:type="dxa" w:w="1606"/>
          </w:tcPr>
          <w:p>
            <w:pPr>
              <w:spacing w:after="20"/>
            </w:pPr>
            <w:r>
              <w:rPr>
                <w:sz w:val="19"/>
              </w:rPr>
              <w:t>遍一切不善心所</w:t>
            </w:r>
          </w:p>
        </w:tc>
        <w:tc>
          <w:tcPr>
            <w:tcW w:type="dxa" w:w="1606"/>
          </w:tcPr>
          <w:p>
            <w:pPr>
              <w:spacing w:after="20"/>
            </w:pPr>
            <w:r>
              <w:rPr>
                <w:sz w:val="19"/>
              </w:rPr>
              <w:t>无惭</w:t>
            </w:r>
          </w:p>
        </w:tc>
        <w:tc>
          <w:tcPr>
            <w:tcW w:type="dxa" w:w="1606"/>
          </w:tcPr>
          <w:p>
            <w:pPr>
              <w:spacing w:after="20"/>
            </w:pPr>
            <w:r>
              <w:rPr>
                <w:sz w:val="19"/>
              </w:rPr>
              <w:t>不厌恶或不耻于恶行</w:t>
            </w:r>
          </w:p>
        </w:tc>
        <w:tc>
          <w:tcPr>
            <w:tcW w:type="dxa" w:w="1606"/>
          </w:tcPr>
          <w:p>
            <w:pPr>
              <w:spacing w:after="20"/>
            </w:pPr>
            <w:r>
              <w:rPr>
                <w:sz w:val="19"/>
              </w:rPr>
              <w:t>无耻地为恶</w:t>
            </w:r>
          </w:p>
        </w:tc>
        <w:tc>
          <w:tcPr>
            <w:tcW w:type="dxa" w:w="1606"/>
          </w:tcPr>
          <w:p>
            <w:pPr>
              <w:spacing w:after="20"/>
            </w:pPr>
            <w:r>
              <w:rPr>
                <w:sz w:val="19"/>
              </w:rPr>
              <w:t>不退避于造恶</w:t>
            </w:r>
          </w:p>
        </w:tc>
        <w:tc>
          <w:tcPr>
            <w:tcW w:type="dxa" w:w="1606"/>
          </w:tcPr>
          <w:p>
            <w:pPr>
              <w:spacing w:after="20"/>
            </w:pPr>
            <w:r>
              <w:rPr>
                <w:sz w:val="19"/>
              </w:rPr>
              <w:t>不尊重自己</w:t>
            </w:r>
          </w:p>
        </w:tc>
      </w:tr>
      <w:tr>
        <w:tc>
          <w:tcPr>
            <w:tcW w:type="dxa" w:w="1606"/>
            <w:shd w:val="clear" w:color="auto" w:fill="F2F2F2"/>
          </w:tcPr>
          <w:p>
            <w:pPr>
              <w:spacing w:after="20"/>
            </w:pPr>
            <w:r>
              <w:rPr>
                <w:sz w:val="19"/>
              </w:rPr>
              <w:t>遍一切不善心所</w:t>
            </w:r>
          </w:p>
        </w:tc>
        <w:tc>
          <w:tcPr>
            <w:tcW w:type="dxa" w:w="1606"/>
            <w:shd w:val="clear" w:color="auto" w:fill="F2F2F2"/>
          </w:tcPr>
          <w:p>
            <w:pPr>
              <w:spacing w:after="20"/>
            </w:pPr>
            <w:r>
              <w:rPr>
                <w:sz w:val="19"/>
              </w:rPr>
              <w:t>无愧</w:t>
            </w:r>
          </w:p>
        </w:tc>
        <w:tc>
          <w:tcPr>
            <w:tcW w:type="dxa" w:w="1606"/>
            <w:shd w:val="clear" w:color="auto" w:fill="F2F2F2"/>
          </w:tcPr>
          <w:p>
            <w:pPr>
              <w:spacing w:after="20"/>
            </w:pPr>
            <w:r>
              <w:rPr>
                <w:sz w:val="19"/>
              </w:rPr>
              <w:t>不害怕恶行</w:t>
            </w:r>
          </w:p>
        </w:tc>
        <w:tc>
          <w:tcPr>
            <w:tcW w:type="dxa" w:w="1606"/>
            <w:shd w:val="clear" w:color="auto" w:fill="F2F2F2"/>
          </w:tcPr>
          <w:p>
            <w:pPr>
              <w:spacing w:after="20"/>
            </w:pPr>
            <w:r>
              <w:rPr>
                <w:sz w:val="19"/>
              </w:rPr>
              <w:t>无惧地为恶</w:t>
            </w:r>
          </w:p>
        </w:tc>
        <w:tc>
          <w:tcPr>
            <w:tcW w:type="dxa" w:w="1606"/>
            <w:shd w:val="clear" w:color="auto" w:fill="F2F2F2"/>
          </w:tcPr>
          <w:p>
            <w:pPr>
              <w:spacing w:after="20"/>
            </w:pPr>
            <w:r>
              <w:rPr>
                <w:sz w:val="19"/>
              </w:rPr>
              <w:t>不退避诸恶</w:t>
            </w:r>
          </w:p>
        </w:tc>
        <w:tc>
          <w:tcPr>
            <w:tcW w:type="dxa" w:w="1606"/>
            <w:shd w:val="clear" w:color="auto" w:fill="F2F2F2"/>
          </w:tcPr>
          <w:p>
            <w:pPr>
              <w:spacing w:after="20"/>
            </w:pPr>
            <w:r>
              <w:rPr>
                <w:sz w:val="19"/>
              </w:rPr>
              <w:t>不尊重他人</w:t>
            </w:r>
          </w:p>
        </w:tc>
      </w:tr>
      <w:tr>
        <w:tc>
          <w:tcPr>
            <w:tcW w:type="dxa" w:w="1606"/>
          </w:tcPr>
          <w:p>
            <w:pPr>
              <w:spacing w:after="20"/>
            </w:pPr>
            <w:r>
              <w:rPr>
                <w:sz w:val="19"/>
              </w:rPr>
              <w:t>遍一切不善心所</w:t>
            </w:r>
          </w:p>
        </w:tc>
        <w:tc>
          <w:tcPr>
            <w:tcW w:type="dxa" w:w="1606"/>
          </w:tcPr>
          <w:p>
            <w:pPr>
              <w:spacing w:after="20"/>
            </w:pPr>
            <w:r>
              <w:rPr>
                <w:sz w:val="19"/>
              </w:rPr>
              <w:t>掉举</w:t>
            </w:r>
          </w:p>
        </w:tc>
        <w:tc>
          <w:tcPr>
            <w:tcW w:type="dxa" w:w="1606"/>
          </w:tcPr>
          <w:p>
            <w:pPr>
              <w:spacing w:after="20"/>
            </w:pPr>
            <w:r>
              <w:rPr>
                <w:sz w:val="19"/>
              </w:rPr>
              <w:t>心不平静(如被风吹起涟漪的水)</w:t>
            </w:r>
          </w:p>
        </w:tc>
        <w:tc>
          <w:tcPr>
            <w:tcW w:type="dxa" w:w="1606"/>
          </w:tcPr>
          <w:p>
            <w:pPr>
              <w:spacing w:after="20"/>
            </w:pPr>
            <w:r>
              <w:rPr>
                <w:sz w:val="19"/>
              </w:rPr>
              <w:t>心不稳定(如被风吹动的旗)</w:t>
            </w:r>
          </w:p>
        </w:tc>
        <w:tc>
          <w:tcPr>
            <w:tcW w:type="dxa" w:w="1606"/>
          </w:tcPr>
          <w:p>
            <w:pPr>
              <w:spacing w:after="20"/>
            </w:pPr>
            <w:r>
              <w:rPr>
                <w:sz w:val="19"/>
              </w:rPr>
              <w:t>混乱</w:t>
            </w:r>
          </w:p>
        </w:tc>
        <w:tc>
          <w:tcPr>
            <w:tcW w:type="dxa" w:w="1606"/>
          </w:tcPr>
          <w:p>
            <w:pPr>
              <w:spacing w:after="20"/>
            </w:pPr>
            <w:r>
              <w:rPr>
                <w:sz w:val="19"/>
              </w:rPr>
              <w:t>对散乱之心起不如理作意</w:t>
            </w:r>
          </w:p>
        </w:tc>
      </w:tr>
      <w:tr>
        <w:tc>
          <w:tcPr>
            <w:tcW w:type="dxa" w:w="1606"/>
            <w:shd w:val="clear" w:color="auto" w:fill="F2F2F2"/>
          </w:tcPr>
          <w:p>
            <w:pPr>
              <w:spacing w:after="20"/>
            </w:pPr>
            <w:r>
              <w:rPr>
                <w:sz w:val="19"/>
              </w:rPr>
              <w:t>贪根心所</w:t>
            </w:r>
          </w:p>
        </w:tc>
        <w:tc>
          <w:tcPr>
            <w:tcW w:type="dxa" w:w="1606"/>
            <w:shd w:val="clear" w:color="auto" w:fill="F2F2F2"/>
          </w:tcPr>
          <w:p>
            <w:pPr>
              <w:spacing w:after="20"/>
            </w:pPr>
            <w:r>
              <w:rPr>
                <w:sz w:val="19"/>
              </w:rPr>
              <w:t>贪</w:t>
            </w:r>
          </w:p>
        </w:tc>
        <w:tc>
          <w:tcPr>
            <w:tcW w:type="dxa" w:w="1606"/>
            <w:shd w:val="clear" w:color="auto" w:fill="F2F2F2"/>
          </w:tcPr>
          <w:p>
            <w:pPr>
              <w:spacing w:after="20"/>
            </w:pPr>
            <w:r>
              <w:rPr>
                <w:sz w:val="19"/>
              </w:rPr>
              <w:t>执着目标为「我的」</w:t>
            </w:r>
          </w:p>
        </w:tc>
        <w:tc>
          <w:tcPr>
            <w:tcW w:type="dxa" w:w="1606"/>
            <w:shd w:val="clear" w:color="auto" w:fill="F2F2F2"/>
          </w:tcPr>
          <w:p>
            <w:pPr>
              <w:spacing w:after="20"/>
            </w:pPr>
            <w:r>
              <w:rPr>
                <w:sz w:val="19"/>
              </w:rPr>
              <w:t>黏着目标</w:t>
            </w:r>
          </w:p>
        </w:tc>
        <w:tc>
          <w:tcPr>
            <w:tcW w:type="dxa" w:w="1606"/>
            <w:shd w:val="clear" w:color="auto" w:fill="F2F2F2"/>
          </w:tcPr>
          <w:p>
            <w:pPr>
              <w:spacing w:after="20"/>
            </w:pPr>
            <w:r>
              <w:rPr>
                <w:sz w:val="19"/>
              </w:rPr>
              <w:t>不能舍弃目标</w:t>
            </w:r>
          </w:p>
        </w:tc>
        <w:tc>
          <w:tcPr>
            <w:tcW w:type="dxa" w:w="1606"/>
            <w:shd w:val="clear" w:color="auto" w:fill="F2F2F2"/>
          </w:tcPr>
          <w:p>
            <w:pPr>
              <w:spacing w:after="20"/>
            </w:pPr>
            <w:r>
              <w:rPr>
                <w:sz w:val="19"/>
              </w:rPr>
              <w:t>认为诸结之法有乐味</w:t>
            </w:r>
          </w:p>
        </w:tc>
      </w:tr>
      <w:tr>
        <w:tc>
          <w:tcPr>
            <w:tcW w:type="dxa" w:w="1606"/>
          </w:tcPr>
          <w:p>
            <w:pPr>
              <w:spacing w:after="20"/>
            </w:pPr>
            <w:r>
              <w:rPr>
                <w:sz w:val="19"/>
              </w:rPr>
              <w:t>贪根心所</w:t>
            </w:r>
          </w:p>
        </w:tc>
        <w:tc>
          <w:tcPr>
            <w:tcW w:type="dxa" w:w="1606"/>
          </w:tcPr>
          <w:p>
            <w:pPr>
              <w:spacing w:after="20"/>
            </w:pPr>
            <w:r>
              <w:rPr>
                <w:sz w:val="19"/>
              </w:rPr>
              <w:t>*邪见</w:t>
            </w:r>
          </w:p>
        </w:tc>
        <w:tc>
          <w:tcPr>
            <w:tcW w:type="dxa" w:w="1606"/>
          </w:tcPr>
          <w:p>
            <w:pPr>
              <w:spacing w:after="20"/>
            </w:pPr>
            <w:r>
              <w:rPr>
                <w:sz w:val="19"/>
              </w:rPr>
              <w:t>错误地作意究竟法为常、乐、我、净</w:t>
            </w:r>
          </w:p>
        </w:tc>
        <w:tc>
          <w:tcPr>
            <w:tcW w:type="dxa" w:w="1606"/>
          </w:tcPr>
          <w:p>
            <w:pPr>
              <w:spacing w:after="20"/>
            </w:pPr>
            <w:r>
              <w:rPr>
                <w:sz w:val="19"/>
              </w:rPr>
              <w:t>错误地认为究竟法是常、乐、我、净</w:t>
            </w:r>
          </w:p>
        </w:tc>
        <w:tc>
          <w:tcPr>
            <w:tcW w:type="dxa" w:w="1606"/>
          </w:tcPr>
          <w:p>
            <w:pPr>
              <w:spacing w:after="20"/>
            </w:pPr>
            <w:r>
              <w:rPr>
                <w:sz w:val="19"/>
              </w:rPr>
              <w:t>错误地理解究竟法为常、乐、我、净</w:t>
            </w:r>
          </w:p>
        </w:tc>
        <w:tc>
          <w:tcPr>
            <w:tcW w:type="dxa" w:w="1606"/>
          </w:tcPr>
          <w:p>
            <w:pPr>
              <w:spacing w:after="20"/>
            </w:pPr>
            <w:r>
              <w:rPr>
                <w:sz w:val="19"/>
              </w:rPr>
              <w:t>不想见圣者,如佛陀等等</w:t>
            </w:r>
          </w:p>
        </w:tc>
      </w:tr>
      <w:tr>
        <w:tc>
          <w:tcPr>
            <w:tcW w:type="dxa" w:w="1606"/>
            <w:shd w:val="clear" w:color="auto" w:fill="F2F2F2"/>
          </w:tcPr>
          <w:p>
            <w:pPr>
              <w:spacing w:after="20"/>
            </w:pPr>
            <w:r>
              <w:rPr>
                <w:sz w:val="19"/>
              </w:rPr>
              <w:t>贪根心所</w:t>
            </w:r>
          </w:p>
        </w:tc>
        <w:tc>
          <w:tcPr>
            <w:tcW w:type="dxa" w:w="1606"/>
            <w:shd w:val="clear" w:color="auto" w:fill="F2F2F2"/>
          </w:tcPr>
          <w:p>
            <w:pPr>
              <w:spacing w:after="20"/>
            </w:pPr>
            <w:r>
              <w:rPr>
                <w:sz w:val="19"/>
              </w:rPr>
              <w:t>慢</w:t>
            </w:r>
          </w:p>
        </w:tc>
        <w:tc>
          <w:tcPr>
            <w:tcW w:type="dxa" w:w="1606"/>
            <w:shd w:val="clear" w:color="auto" w:fill="F2F2F2"/>
          </w:tcPr>
          <w:p>
            <w:pPr>
              <w:spacing w:after="20"/>
            </w:pPr>
            <w:r>
              <w:rPr>
                <w:sz w:val="19"/>
              </w:rPr>
              <w:t>骄傲</w:t>
            </w:r>
          </w:p>
        </w:tc>
        <w:tc>
          <w:tcPr>
            <w:tcW w:type="dxa" w:w="1606"/>
            <w:shd w:val="clear" w:color="auto" w:fill="F2F2F2"/>
          </w:tcPr>
          <w:p>
            <w:pPr>
              <w:spacing w:after="20"/>
            </w:pPr>
            <w:r>
              <w:rPr>
                <w:sz w:val="19"/>
              </w:rPr>
              <w:t>高举自己;「称赞」、「奉承」相应名法</w:t>
            </w:r>
          </w:p>
        </w:tc>
        <w:tc>
          <w:tcPr>
            <w:tcW w:type="dxa" w:w="1606"/>
            <w:shd w:val="clear" w:color="auto" w:fill="F2F2F2"/>
          </w:tcPr>
          <w:p>
            <w:pPr>
              <w:spacing w:after="20"/>
            </w:pPr>
            <w:r>
              <w:rPr>
                <w:sz w:val="19"/>
              </w:rPr>
              <w:t>欲自标榜</w:t>
            </w:r>
          </w:p>
        </w:tc>
        <w:tc>
          <w:tcPr>
            <w:tcW w:type="dxa" w:w="1606"/>
            <w:shd w:val="clear" w:color="auto" w:fill="F2F2F2"/>
          </w:tcPr>
          <w:p>
            <w:pPr>
              <w:spacing w:after="20"/>
            </w:pPr>
            <w:r>
              <w:rPr>
                <w:sz w:val="19"/>
              </w:rPr>
              <w:t>与见不相应的贪</w:t>
            </w:r>
          </w:p>
        </w:tc>
      </w:tr>
      <w:tr>
        <w:tc>
          <w:tcPr>
            <w:tcW w:type="dxa" w:w="1606"/>
          </w:tcPr>
          <w:p>
            <w:pPr>
              <w:spacing w:after="20"/>
            </w:pPr>
            <w:r>
              <w:rPr>
                <w:sz w:val="19"/>
              </w:rPr>
              <w:t>瞋根心所</w:t>
            </w:r>
          </w:p>
        </w:tc>
        <w:tc>
          <w:tcPr>
            <w:tcW w:type="dxa" w:w="1606"/>
          </w:tcPr>
          <w:p>
            <w:pPr>
              <w:spacing w:after="20"/>
            </w:pPr>
            <w:r>
              <w:rPr>
                <w:sz w:val="19"/>
              </w:rPr>
              <w:t>瞋</w:t>
            </w:r>
          </w:p>
        </w:tc>
        <w:tc>
          <w:tcPr>
            <w:tcW w:type="dxa" w:w="1606"/>
          </w:tcPr>
          <w:p>
            <w:pPr>
              <w:spacing w:after="20"/>
            </w:pPr>
            <w:r>
              <w:rPr>
                <w:sz w:val="19"/>
              </w:rPr>
              <w:t>粗野</w:t>
            </w:r>
          </w:p>
        </w:tc>
        <w:tc>
          <w:tcPr>
            <w:tcW w:type="dxa" w:w="1606"/>
          </w:tcPr>
          <w:p>
            <w:pPr>
              <w:spacing w:after="20"/>
            </w:pPr>
            <w:r>
              <w:rPr>
                <w:sz w:val="19"/>
              </w:rPr>
              <w:t>1.令自己挣扎与颤动。2.身体的挣扎与颤动。3.怒烧(瞋)的心所依处或身心。</w:t>
            </w:r>
          </w:p>
        </w:tc>
        <w:tc>
          <w:tcPr>
            <w:tcW w:type="dxa" w:w="1606"/>
          </w:tcPr>
          <w:p>
            <w:pPr>
              <w:spacing w:after="20"/>
            </w:pPr>
            <w:r>
              <w:rPr>
                <w:sz w:val="19"/>
              </w:rPr>
              <w:t>毁坏身心;或毁坏自己与他人的福利。</w:t>
            </w:r>
          </w:p>
        </w:tc>
        <w:tc>
          <w:tcPr>
            <w:tcW w:type="dxa" w:w="1606"/>
          </w:tcPr>
          <w:p>
            <w:pPr>
              <w:spacing w:after="20"/>
            </w:pPr>
            <w:r>
              <w:rPr>
                <w:sz w:val="19"/>
              </w:rPr>
              <w:t>九或十种瞋怒事。</w:t>
            </w:r>
          </w:p>
        </w:tc>
      </w:tr>
      <w:tr>
        <w:tc>
          <w:tcPr>
            <w:tcW w:type="dxa" w:w="1606"/>
            <w:shd w:val="clear" w:color="auto" w:fill="F2F2F2"/>
          </w:tcPr>
          <w:p>
            <w:pPr>
              <w:spacing w:after="20"/>
            </w:pPr>
            <w:r>
              <w:rPr>
                <w:sz w:val="19"/>
              </w:rPr>
              <w:t>瞋根心所</w:t>
            </w:r>
          </w:p>
        </w:tc>
        <w:tc>
          <w:tcPr>
            <w:tcW w:type="dxa" w:w="1606"/>
            <w:shd w:val="clear" w:color="auto" w:fill="F2F2F2"/>
          </w:tcPr>
          <w:p>
            <w:pPr>
              <w:spacing w:after="20"/>
            </w:pPr>
            <w:r>
              <w:rPr>
                <w:sz w:val="19"/>
              </w:rPr>
              <w:t>嫉</w:t>
            </w:r>
          </w:p>
        </w:tc>
        <w:tc>
          <w:tcPr>
            <w:tcW w:type="dxa" w:w="1606"/>
            <w:shd w:val="clear" w:color="auto" w:fill="F2F2F2"/>
          </w:tcPr>
          <w:p>
            <w:pPr>
              <w:spacing w:after="20"/>
            </w:pPr>
            <w:r>
              <w:rPr>
                <w:sz w:val="19"/>
              </w:rPr>
              <w:t>嫉羡他人的成就</w:t>
            </w:r>
          </w:p>
        </w:tc>
        <w:tc>
          <w:tcPr>
            <w:tcW w:type="dxa" w:w="1606"/>
            <w:shd w:val="clear" w:color="auto" w:fill="F2F2F2"/>
          </w:tcPr>
          <w:p>
            <w:pPr>
              <w:spacing w:after="20"/>
            </w:pPr>
            <w:r>
              <w:rPr>
                <w:sz w:val="19"/>
              </w:rPr>
              <w:t>不喜他人的成就</w:t>
            </w:r>
          </w:p>
        </w:tc>
        <w:tc>
          <w:tcPr>
            <w:tcW w:type="dxa" w:w="1606"/>
            <w:shd w:val="clear" w:color="auto" w:fill="F2F2F2"/>
          </w:tcPr>
          <w:p>
            <w:pPr>
              <w:spacing w:after="20"/>
            </w:pPr>
            <w:r>
              <w:rPr>
                <w:sz w:val="19"/>
              </w:rPr>
              <w:t>不能忍受看到他人成就;背向他人的成就。</w:t>
            </w:r>
          </w:p>
        </w:tc>
        <w:tc>
          <w:tcPr>
            <w:tcW w:type="dxa" w:w="1606"/>
            <w:shd w:val="clear" w:color="auto" w:fill="F2F2F2"/>
          </w:tcPr>
          <w:p>
            <w:pPr>
              <w:spacing w:after="20"/>
            </w:pPr>
            <w:r>
              <w:rPr>
                <w:sz w:val="19"/>
              </w:rPr>
              <w:t>他人的成就</w:t>
            </w:r>
          </w:p>
        </w:tc>
      </w:tr>
      <w:tr>
        <w:tc>
          <w:tcPr>
            <w:tcW w:type="dxa" w:w="1606"/>
          </w:tcPr>
          <w:p>
            <w:pPr>
              <w:spacing w:after="20"/>
            </w:pPr>
            <w:r>
              <w:rPr>
                <w:sz w:val="19"/>
              </w:rPr>
              <w:t>瞋根心所</w:t>
            </w:r>
          </w:p>
        </w:tc>
        <w:tc>
          <w:tcPr>
            <w:tcW w:type="dxa" w:w="1606"/>
          </w:tcPr>
          <w:p>
            <w:pPr>
              <w:spacing w:after="20"/>
            </w:pPr>
            <w:r>
              <w:rPr>
                <w:sz w:val="19"/>
              </w:rPr>
              <w:t>悭</w:t>
            </w:r>
          </w:p>
        </w:tc>
        <w:tc>
          <w:tcPr>
            <w:tcW w:type="dxa" w:w="1606"/>
          </w:tcPr>
          <w:p>
            <w:pPr>
              <w:spacing w:after="20"/>
            </w:pPr>
            <w:r>
              <w:rPr>
                <w:sz w:val="19"/>
              </w:rPr>
              <w:t>隐秘自己已得或当得的利益</w:t>
            </w:r>
          </w:p>
        </w:tc>
        <w:tc>
          <w:tcPr>
            <w:tcW w:type="dxa" w:w="1606"/>
          </w:tcPr>
          <w:p>
            <w:pPr>
              <w:spacing w:after="20"/>
            </w:pPr>
            <w:r>
              <w:rPr>
                <w:sz w:val="19"/>
              </w:rPr>
              <w:t>不能忍受与他人分享自己的利益</w:t>
            </w:r>
          </w:p>
        </w:tc>
        <w:tc>
          <w:tcPr>
            <w:tcW w:type="dxa" w:w="1606"/>
          </w:tcPr>
          <w:p>
            <w:pPr>
              <w:spacing w:after="20"/>
            </w:pPr>
            <w:r>
              <w:rPr>
                <w:sz w:val="19"/>
              </w:rPr>
              <w:t>1.怨恨与吝啬(因为不乐于与他人分享自己所得。)2.或导致不乐、不喜与痛苦。</w:t>
            </w:r>
          </w:p>
        </w:tc>
        <w:tc>
          <w:tcPr>
            <w:tcW w:type="dxa" w:w="1606"/>
          </w:tcPr>
          <w:p>
            <w:pPr>
              <w:spacing w:after="20"/>
            </w:pPr>
            <w:r>
              <w:rPr>
                <w:sz w:val="19"/>
              </w:rPr>
              <w:t>自己所得</w:t>
            </w:r>
          </w:p>
        </w:tc>
      </w:tr>
      <w:tr>
        <w:tc>
          <w:tcPr>
            <w:tcW w:type="dxa" w:w="1606"/>
            <w:shd w:val="clear" w:color="auto" w:fill="F2F2F2"/>
          </w:tcPr>
          <w:p>
            <w:pPr>
              <w:spacing w:after="20"/>
            </w:pPr>
            <w:r>
              <w:rPr>
                <w:sz w:val="19"/>
              </w:rPr>
              <w:t>瞋根心所</w:t>
            </w:r>
          </w:p>
        </w:tc>
        <w:tc>
          <w:tcPr>
            <w:tcW w:type="dxa" w:w="1606"/>
            <w:shd w:val="clear" w:color="auto" w:fill="F2F2F2"/>
          </w:tcPr>
          <w:p>
            <w:pPr>
              <w:spacing w:after="20"/>
            </w:pPr>
            <w:r>
              <w:rPr>
                <w:sz w:val="19"/>
              </w:rPr>
              <w:t>恶作</w:t>
            </w:r>
          </w:p>
        </w:tc>
        <w:tc>
          <w:tcPr>
            <w:tcW w:type="dxa" w:w="1606"/>
            <w:shd w:val="clear" w:color="auto" w:fill="F2F2F2"/>
          </w:tcPr>
          <w:p>
            <w:pPr>
              <w:spacing w:after="20"/>
            </w:pPr>
            <w:r>
              <w:rPr>
                <w:sz w:val="19"/>
              </w:rPr>
              <w:t>追悔</w:t>
            </w:r>
          </w:p>
        </w:tc>
        <w:tc>
          <w:tcPr>
            <w:tcW w:type="dxa" w:w="1606"/>
            <w:shd w:val="clear" w:color="auto" w:fill="F2F2F2"/>
          </w:tcPr>
          <w:p>
            <w:pPr>
              <w:spacing w:after="20"/>
            </w:pPr>
            <w:r>
              <w:rPr>
                <w:sz w:val="19"/>
              </w:rPr>
              <w:t>追悔已造的恶,以及没有实行的善</w:t>
            </w:r>
          </w:p>
        </w:tc>
        <w:tc>
          <w:tcPr>
            <w:tcW w:type="dxa" w:w="1606"/>
            <w:shd w:val="clear" w:color="auto" w:fill="F2F2F2"/>
          </w:tcPr>
          <w:p>
            <w:pPr>
              <w:spacing w:after="20"/>
            </w:pPr>
            <w:r>
              <w:rPr>
                <w:sz w:val="19"/>
              </w:rPr>
              <w:t>不断忆起时感到后悔,或心感到不快。</w:t>
            </w:r>
          </w:p>
        </w:tc>
        <w:tc>
          <w:tcPr>
            <w:tcW w:type="dxa" w:w="1606"/>
            <w:shd w:val="clear" w:color="auto" w:fill="F2F2F2"/>
          </w:tcPr>
          <w:p>
            <w:pPr>
              <w:spacing w:after="20"/>
            </w:pPr>
            <w:r>
              <w:rPr>
                <w:sz w:val="19"/>
              </w:rPr>
              <w:t>已造的恶及未行的善</w:t>
            </w:r>
          </w:p>
        </w:tc>
      </w:tr>
      <w:tr>
        <w:tc>
          <w:tcPr>
            <w:tcW w:type="dxa" w:w="1606"/>
          </w:tcPr>
          <w:p>
            <w:pPr>
              <w:spacing w:after="20"/>
            </w:pPr>
            <w:r>
              <w:rPr>
                <w:sz w:val="19"/>
              </w:rPr>
              <w:t>有行心所</w:t>
            </w:r>
          </w:p>
        </w:tc>
        <w:tc>
          <w:tcPr>
            <w:tcW w:type="dxa" w:w="1606"/>
          </w:tcPr>
          <w:p>
            <w:pPr>
              <w:spacing w:after="20"/>
            </w:pPr>
            <w:r>
              <w:rPr>
                <w:sz w:val="19"/>
              </w:rPr>
              <w:t>昏沈</w:t>
            </w:r>
          </w:p>
        </w:tc>
        <w:tc>
          <w:tcPr>
            <w:tcW w:type="dxa" w:w="1606"/>
          </w:tcPr>
          <w:p>
            <w:pPr>
              <w:spacing w:after="20"/>
            </w:pPr>
            <w:r>
              <w:rPr>
                <w:sz w:val="19"/>
              </w:rPr>
              <w:t>不努力;不精进</w:t>
            </w:r>
          </w:p>
        </w:tc>
        <w:tc>
          <w:tcPr>
            <w:tcW w:type="dxa" w:w="1606"/>
          </w:tcPr>
          <w:p>
            <w:pPr>
              <w:spacing w:after="20"/>
            </w:pPr>
            <w:r>
              <w:rPr>
                <w:sz w:val="19"/>
              </w:rPr>
              <w:t>去除精进</w:t>
            </w:r>
          </w:p>
        </w:tc>
        <w:tc>
          <w:tcPr>
            <w:tcW w:type="dxa" w:w="1606"/>
          </w:tcPr>
          <w:p>
            <w:pPr>
              <w:spacing w:after="20"/>
            </w:pPr>
            <w:r>
              <w:rPr>
                <w:sz w:val="19"/>
              </w:rPr>
              <w:t>心的消沉,或办事的精进力退减。</w:t>
            </w:r>
          </w:p>
        </w:tc>
        <w:tc>
          <w:tcPr>
            <w:tcW w:type="dxa" w:w="1606"/>
          </w:tcPr>
          <w:p>
            <w:pPr>
              <w:spacing w:after="20"/>
            </w:pPr>
            <w:r>
              <w:rPr>
                <w:sz w:val="19"/>
              </w:rPr>
              <w:t>对导致怠惰的所缘起不如理作意</w:t>
            </w:r>
          </w:p>
        </w:tc>
      </w:tr>
      <w:tr>
        <w:tc>
          <w:tcPr>
            <w:tcW w:type="dxa" w:w="1606"/>
            <w:shd w:val="clear" w:color="auto" w:fill="F2F2F2"/>
          </w:tcPr>
          <w:p>
            <w:pPr>
              <w:spacing w:after="20"/>
            </w:pPr>
            <w:r>
              <w:rPr>
                <w:sz w:val="19"/>
              </w:rPr>
              <w:t>有行心所</w:t>
            </w:r>
          </w:p>
        </w:tc>
        <w:tc>
          <w:tcPr>
            <w:tcW w:type="dxa" w:w="1606"/>
            <w:shd w:val="clear" w:color="auto" w:fill="F2F2F2"/>
          </w:tcPr>
          <w:p>
            <w:pPr>
              <w:spacing w:after="20"/>
            </w:pPr>
            <w:r>
              <w:rPr>
                <w:sz w:val="19"/>
              </w:rPr>
              <w:t>睡眠</w:t>
            </w:r>
          </w:p>
        </w:tc>
        <w:tc>
          <w:tcPr>
            <w:tcW w:type="dxa" w:w="1606"/>
            <w:shd w:val="clear" w:color="auto" w:fill="F2F2F2"/>
          </w:tcPr>
          <w:p>
            <w:pPr>
              <w:spacing w:after="20"/>
            </w:pPr>
            <w:r>
              <w:rPr>
                <w:sz w:val="19"/>
              </w:rPr>
              <w:t>心所的不适业</w:t>
            </w:r>
          </w:p>
        </w:tc>
        <w:tc>
          <w:tcPr>
            <w:tcW w:type="dxa" w:w="1606"/>
            <w:shd w:val="clear" w:color="auto" w:fill="F2F2F2"/>
          </w:tcPr>
          <w:p>
            <w:pPr>
              <w:spacing w:after="20"/>
            </w:pPr>
            <w:r>
              <w:rPr>
                <w:sz w:val="19"/>
              </w:rPr>
              <w:t>闭塞识门,或令相应法沉滞</w:t>
            </w:r>
          </w:p>
        </w:tc>
        <w:tc>
          <w:tcPr>
            <w:tcW w:type="dxa" w:w="1606"/>
            <w:shd w:val="clear" w:color="auto" w:fill="F2F2F2"/>
          </w:tcPr>
          <w:p>
            <w:pPr>
              <w:spacing w:after="20"/>
            </w:pPr>
            <w:r>
              <w:rPr>
                <w:sz w:val="19"/>
              </w:rPr>
              <w:t>1.退离目标。2.昏昏欲睡。</w:t>
            </w:r>
          </w:p>
        </w:tc>
        <w:tc>
          <w:tcPr>
            <w:tcW w:type="dxa" w:w="1606"/>
            <w:shd w:val="clear" w:color="auto" w:fill="F2F2F2"/>
          </w:tcPr>
          <w:p>
            <w:pPr>
              <w:spacing w:after="20"/>
            </w:pPr>
            <w:r>
              <w:rPr>
                <w:sz w:val="19"/>
              </w:rPr>
              <w:t>对导致怠惰的所缘起不如理作意</w:t>
            </w:r>
          </w:p>
        </w:tc>
      </w:tr>
      <w:tr>
        <w:tc>
          <w:tcPr>
            <w:tcW w:type="dxa" w:w="1606"/>
          </w:tcPr>
          <w:p>
            <w:pPr>
              <w:spacing w:after="20"/>
            </w:pPr>
            <w:r>
              <w:rPr>
                <w:sz w:val="19"/>
              </w:rPr>
              <w:t>痴心所</w:t>
            </w:r>
          </w:p>
        </w:tc>
        <w:tc>
          <w:tcPr>
            <w:tcW w:type="dxa" w:w="1606"/>
          </w:tcPr>
          <w:p>
            <w:pPr>
              <w:spacing w:after="20"/>
            </w:pPr>
            <w:r>
              <w:rPr>
                <w:sz w:val="19"/>
              </w:rPr>
              <w:t>疑</w:t>
            </w:r>
          </w:p>
        </w:tc>
        <w:tc>
          <w:tcPr>
            <w:tcW w:type="dxa" w:w="1606"/>
          </w:tcPr>
          <w:p>
            <w:pPr>
              <w:spacing w:after="20"/>
            </w:pPr>
            <w:r>
              <w:rPr>
                <w:sz w:val="19"/>
              </w:rPr>
              <w:t>怀疑三宝、缘起、因果(对八事、*十六事怀疑)</w:t>
            </w:r>
          </w:p>
        </w:tc>
        <w:tc>
          <w:tcPr>
            <w:tcW w:type="dxa" w:w="1606"/>
          </w:tcPr>
          <w:p>
            <w:pPr>
              <w:spacing w:after="20"/>
            </w:pPr>
            <w:r>
              <w:rPr>
                <w:sz w:val="19"/>
              </w:rPr>
              <w:t>(对八事)起动摇</w:t>
            </w:r>
          </w:p>
        </w:tc>
        <w:tc>
          <w:tcPr>
            <w:tcW w:type="dxa" w:w="1606"/>
          </w:tcPr>
          <w:p>
            <w:pPr>
              <w:spacing w:after="20"/>
            </w:pPr>
            <w:r>
              <w:rPr>
                <w:sz w:val="19"/>
              </w:rPr>
              <w:t>导致(对八事)犹豫不决。</w:t>
            </w:r>
          </w:p>
        </w:tc>
        <w:tc>
          <w:tcPr>
            <w:tcW w:type="dxa" w:w="1606"/>
          </w:tcPr>
          <w:p>
            <w:pPr>
              <w:spacing w:after="20"/>
            </w:pPr>
            <w:r>
              <w:rPr>
                <w:sz w:val="19"/>
              </w:rPr>
              <w:t>对怀疑八事、十六事起不如理作意</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信</w:t>
            </w:r>
          </w:p>
        </w:tc>
        <w:tc>
          <w:tcPr>
            <w:tcW w:type="dxa" w:w="1606"/>
            <w:shd w:val="clear" w:color="auto" w:fill="F2F2F2"/>
          </w:tcPr>
          <w:p>
            <w:pPr>
              <w:spacing w:after="20"/>
            </w:pPr>
            <w:r>
              <w:rPr>
                <w:sz w:val="19"/>
              </w:rPr>
              <w:t>对当信之事有信心或信仰。</w:t>
            </w:r>
          </w:p>
        </w:tc>
        <w:tc>
          <w:tcPr>
            <w:tcW w:type="dxa" w:w="1606"/>
            <w:shd w:val="clear" w:color="auto" w:fill="F2F2F2"/>
          </w:tcPr>
          <w:p>
            <w:pPr>
              <w:spacing w:after="20"/>
            </w:pPr>
            <w:r>
              <w:rPr>
                <w:sz w:val="19"/>
              </w:rPr>
              <w:t>1.使到相应名法对当信之事清楚。2.引发自己与相应名法对当信之事有信心,而不会退减,也不退避。</w:t>
            </w:r>
          </w:p>
        </w:tc>
        <w:tc>
          <w:tcPr>
            <w:tcW w:type="dxa" w:w="1606"/>
            <w:shd w:val="clear" w:color="auto" w:fill="F2F2F2"/>
          </w:tcPr>
          <w:p>
            <w:pPr>
              <w:spacing w:after="20"/>
            </w:pPr>
            <w:r>
              <w:rPr>
                <w:sz w:val="19"/>
              </w:rPr>
              <w:t>1.相应名法对当信之事不迷蒙。2.无疑、无不如理作意,以及不犹豫地确定当信之事,或使到对当信之事作出决定。</w:t>
            </w:r>
          </w:p>
        </w:tc>
        <w:tc>
          <w:tcPr>
            <w:tcW w:type="dxa" w:w="1606"/>
            <w:shd w:val="clear" w:color="auto" w:fill="F2F2F2"/>
          </w:tcPr>
          <w:p>
            <w:pPr>
              <w:spacing w:after="20"/>
            </w:pPr>
            <w:r>
              <w:rPr>
                <w:sz w:val="19"/>
              </w:rPr>
              <w:t>当信之事</w:t>
            </w:r>
          </w:p>
        </w:tc>
      </w:tr>
      <w:tr>
        <w:tc>
          <w:tcPr>
            <w:tcW w:type="dxa" w:w="1606"/>
          </w:tcPr>
          <w:p>
            <w:pPr>
              <w:spacing w:after="20"/>
            </w:pPr>
            <w:r>
              <w:rPr>
                <w:sz w:val="19"/>
              </w:rPr>
              <w:t>遍一切美心所</w:t>
            </w:r>
          </w:p>
        </w:tc>
        <w:tc>
          <w:tcPr>
            <w:tcW w:type="dxa" w:w="1606"/>
          </w:tcPr>
          <w:p>
            <w:pPr>
              <w:spacing w:after="20"/>
            </w:pPr>
            <w:r>
              <w:rPr>
                <w:sz w:val="19"/>
              </w:rPr>
              <w:t>念</w:t>
            </w:r>
          </w:p>
        </w:tc>
        <w:tc>
          <w:tcPr>
            <w:tcW w:type="dxa" w:w="1606"/>
          </w:tcPr>
          <w:p>
            <w:pPr>
              <w:spacing w:after="20"/>
            </w:pPr>
            <w:r>
              <w:rPr>
                <w:sz w:val="19"/>
              </w:rPr>
              <w:t>1.使相应法对目标念念分明而不流失。2.全心投入于善行。</w:t>
            </w:r>
          </w:p>
        </w:tc>
        <w:tc>
          <w:tcPr>
            <w:tcW w:type="dxa" w:w="1606"/>
          </w:tcPr>
          <w:p>
            <w:pPr>
              <w:spacing w:after="20"/>
            </w:pPr>
            <w:r>
              <w:rPr>
                <w:sz w:val="19"/>
              </w:rPr>
              <w:t>去除会令目标消失的放逸;不令目标消失。</w:t>
            </w:r>
          </w:p>
        </w:tc>
        <w:tc>
          <w:tcPr>
            <w:tcW w:type="dxa" w:w="1606"/>
          </w:tcPr>
          <w:p>
            <w:pPr>
              <w:spacing w:after="20"/>
            </w:pPr>
            <w:r>
              <w:rPr>
                <w:sz w:val="19"/>
              </w:rPr>
              <w:t>1.守护心,或守护禅修目标。2.心面对目标的状态。</w:t>
            </w:r>
          </w:p>
        </w:tc>
        <w:tc>
          <w:tcPr>
            <w:tcW w:type="dxa" w:w="1606"/>
          </w:tcPr>
          <w:p>
            <w:pPr>
              <w:spacing w:after="20"/>
            </w:pPr>
            <w:r>
              <w:rPr>
                <w:sz w:val="19"/>
              </w:rPr>
              <w:t>1.强而有力的想。2.或身念处等等。</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惭</w:t>
            </w:r>
          </w:p>
        </w:tc>
        <w:tc>
          <w:tcPr>
            <w:tcW w:type="dxa" w:w="1606"/>
            <w:shd w:val="clear" w:color="auto" w:fill="F2F2F2"/>
          </w:tcPr>
          <w:p>
            <w:pPr>
              <w:spacing w:after="20"/>
            </w:pPr>
            <w:r>
              <w:rPr>
                <w:sz w:val="19"/>
              </w:rPr>
              <w:t>对恶行感到厌恶</w:t>
            </w:r>
          </w:p>
        </w:tc>
        <w:tc>
          <w:tcPr>
            <w:tcW w:type="dxa" w:w="1606"/>
            <w:shd w:val="clear" w:color="auto" w:fill="F2F2F2"/>
          </w:tcPr>
          <w:p>
            <w:pPr>
              <w:spacing w:after="20"/>
            </w:pPr>
            <w:r>
              <w:rPr>
                <w:sz w:val="19"/>
              </w:rPr>
              <w:t>耻于造恶</w:t>
            </w:r>
          </w:p>
        </w:tc>
        <w:tc>
          <w:tcPr>
            <w:tcW w:type="dxa" w:w="1606"/>
            <w:shd w:val="clear" w:color="auto" w:fill="F2F2F2"/>
          </w:tcPr>
          <w:p>
            <w:pPr>
              <w:spacing w:after="20"/>
            </w:pPr>
            <w:r>
              <w:rPr>
                <w:sz w:val="19"/>
              </w:rPr>
              <w:t>退避诸恶</w:t>
            </w:r>
          </w:p>
        </w:tc>
        <w:tc>
          <w:tcPr>
            <w:tcW w:type="dxa" w:w="1606"/>
            <w:shd w:val="clear" w:color="auto" w:fill="F2F2F2"/>
          </w:tcPr>
          <w:p>
            <w:pPr>
              <w:spacing w:after="20"/>
            </w:pPr>
            <w:r>
              <w:rPr>
                <w:sz w:val="19"/>
              </w:rPr>
              <w:t>尊重自己</w:t>
            </w:r>
          </w:p>
        </w:tc>
      </w:tr>
      <w:tr>
        <w:tc>
          <w:tcPr>
            <w:tcW w:type="dxa" w:w="1606"/>
          </w:tcPr>
          <w:p>
            <w:pPr>
              <w:spacing w:after="20"/>
            </w:pPr>
            <w:r>
              <w:rPr>
                <w:sz w:val="19"/>
              </w:rPr>
              <w:t>遍一切美心所</w:t>
            </w:r>
          </w:p>
        </w:tc>
        <w:tc>
          <w:tcPr>
            <w:tcW w:type="dxa" w:w="1606"/>
          </w:tcPr>
          <w:p>
            <w:pPr>
              <w:spacing w:after="20"/>
            </w:pPr>
            <w:r>
              <w:rPr>
                <w:sz w:val="19"/>
              </w:rPr>
              <w:t>愧</w:t>
            </w:r>
          </w:p>
        </w:tc>
        <w:tc>
          <w:tcPr>
            <w:tcW w:type="dxa" w:w="1606"/>
          </w:tcPr>
          <w:p>
            <w:pPr>
              <w:spacing w:after="20"/>
            </w:pPr>
            <w:r>
              <w:rPr>
                <w:sz w:val="19"/>
              </w:rPr>
              <w:t>对恶行感到害怕</w:t>
            </w:r>
          </w:p>
        </w:tc>
        <w:tc>
          <w:tcPr>
            <w:tcW w:type="dxa" w:w="1606"/>
          </w:tcPr>
          <w:p>
            <w:pPr>
              <w:spacing w:after="20"/>
            </w:pPr>
            <w:r>
              <w:rPr>
                <w:sz w:val="19"/>
              </w:rPr>
              <w:t>害怕造恶</w:t>
            </w:r>
          </w:p>
        </w:tc>
        <w:tc>
          <w:tcPr>
            <w:tcW w:type="dxa" w:w="1606"/>
          </w:tcPr>
          <w:p>
            <w:pPr>
              <w:spacing w:after="20"/>
            </w:pPr>
            <w:r>
              <w:rPr>
                <w:sz w:val="19"/>
              </w:rPr>
              <w:t>退避诸恶</w:t>
            </w:r>
          </w:p>
        </w:tc>
        <w:tc>
          <w:tcPr>
            <w:tcW w:type="dxa" w:w="1606"/>
          </w:tcPr>
          <w:p>
            <w:pPr>
              <w:spacing w:after="20"/>
            </w:pPr>
            <w:r>
              <w:rPr>
                <w:sz w:val="19"/>
              </w:rPr>
              <w:t>尊重他人</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无贪</w:t>
            </w:r>
          </w:p>
        </w:tc>
        <w:tc>
          <w:tcPr>
            <w:tcW w:type="dxa" w:w="1606"/>
            <w:shd w:val="clear" w:color="auto" w:fill="F2F2F2"/>
          </w:tcPr>
          <w:p>
            <w:pPr>
              <w:spacing w:after="20"/>
            </w:pPr>
            <w:r>
              <w:rPr>
                <w:sz w:val="19"/>
              </w:rPr>
              <w:t>心不贪求、不染着目标</w:t>
            </w:r>
          </w:p>
        </w:tc>
        <w:tc>
          <w:tcPr>
            <w:tcW w:type="dxa" w:w="1606"/>
            <w:shd w:val="clear" w:color="auto" w:fill="F2F2F2"/>
          </w:tcPr>
          <w:p>
            <w:pPr>
              <w:spacing w:after="20"/>
            </w:pPr>
            <w:r>
              <w:rPr>
                <w:sz w:val="19"/>
              </w:rPr>
              <w:t>不执着目标为「我的」或「我的东西」</w:t>
            </w:r>
          </w:p>
        </w:tc>
        <w:tc>
          <w:tcPr>
            <w:tcW w:type="dxa" w:w="1606"/>
            <w:shd w:val="clear" w:color="auto" w:fill="F2F2F2"/>
          </w:tcPr>
          <w:p>
            <w:pPr>
              <w:spacing w:after="20"/>
            </w:pPr>
            <w:r>
              <w:rPr>
                <w:sz w:val="19"/>
              </w:rPr>
              <w:t>不执着目标</w:t>
            </w:r>
          </w:p>
        </w:tc>
        <w:tc>
          <w:tcPr>
            <w:tcW w:type="dxa" w:w="1606"/>
            <w:shd w:val="clear" w:color="auto" w:fill="F2F2F2"/>
          </w:tcPr>
          <w:p>
            <w:pPr>
              <w:spacing w:after="20"/>
            </w:pPr>
            <w:r>
              <w:rPr>
                <w:sz w:val="19"/>
              </w:rPr>
              <w:t>目标(或依处+目标+触);或如理作意。</w:t>
            </w:r>
          </w:p>
        </w:tc>
      </w:tr>
      <w:tr>
        <w:tc>
          <w:tcPr>
            <w:tcW w:type="dxa" w:w="1606"/>
          </w:tcPr>
          <w:p>
            <w:pPr>
              <w:spacing w:after="20"/>
            </w:pPr>
            <w:r>
              <w:rPr>
                <w:sz w:val="19"/>
              </w:rPr>
              <w:t>遍一切美心所</w:t>
            </w:r>
          </w:p>
        </w:tc>
        <w:tc>
          <w:tcPr>
            <w:tcW w:type="dxa" w:w="1606"/>
          </w:tcPr>
          <w:p>
            <w:pPr>
              <w:spacing w:after="20"/>
            </w:pPr>
            <w:r>
              <w:rPr>
                <w:sz w:val="19"/>
              </w:rPr>
              <w:t>无瞋</w:t>
            </w:r>
          </w:p>
        </w:tc>
        <w:tc>
          <w:tcPr>
            <w:tcW w:type="dxa" w:w="1606"/>
          </w:tcPr>
          <w:p>
            <w:pPr>
              <w:spacing w:after="20"/>
            </w:pPr>
            <w:r>
              <w:rPr>
                <w:sz w:val="19"/>
              </w:rPr>
              <w:t>1.不粗野。2.不对抗。(如事事皆随顺己意的朋友。)</w:t>
            </w:r>
          </w:p>
        </w:tc>
        <w:tc>
          <w:tcPr>
            <w:tcW w:type="dxa" w:w="1606"/>
          </w:tcPr>
          <w:p>
            <w:pPr>
              <w:spacing w:after="20"/>
            </w:pPr>
            <w:r>
              <w:rPr>
                <w:sz w:val="19"/>
              </w:rPr>
              <w:t>去除怨恨;去除怒火</w:t>
            </w:r>
          </w:p>
        </w:tc>
        <w:tc>
          <w:tcPr>
            <w:tcW w:type="dxa" w:w="1606"/>
          </w:tcPr>
          <w:p>
            <w:pPr>
              <w:spacing w:after="20"/>
            </w:pPr>
            <w:r>
              <w:rPr>
                <w:sz w:val="19"/>
              </w:rPr>
              <w:t>如满月般清澈与祥和</w:t>
            </w:r>
          </w:p>
        </w:tc>
        <w:tc>
          <w:tcPr>
            <w:tcW w:type="dxa" w:w="1606"/>
          </w:tcPr>
          <w:p>
            <w:pPr>
              <w:spacing w:after="20"/>
            </w:pPr>
            <w:r>
              <w:rPr>
                <w:sz w:val="19"/>
              </w:rPr>
              <w:t>目标(或依处+目标+触);或如理作意。</w:t>
            </w:r>
          </w:p>
        </w:tc>
      </w:tr>
      <w:tr>
        <w:tc>
          <w:tcPr>
            <w:tcW w:type="dxa" w:w="1606"/>
            <w:shd w:val="clear" w:color="auto" w:fill="F2F2F2"/>
          </w:tcPr>
          <w:p>
            <w:pPr>
              <w:spacing w:after="20"/>
            </w:pPr>
            <w:r>
              <w:rPr>
                <w:sz w:val="19"/>
              </w:rPr>
              <w:t>遍一切美心心所</w:t>
            </w:r>
          </w:p>
        </w:tc>
        <w:tc>
          <w:tcPr>
            <w:tcW w:type="dxa" w:w="1606"/>
            <w:shd w:val="clear" w:color="auto" w:fill="F2F2F2"/>
          </w:tcPr>
          <w:p>
            <w:pPr>
              <w:spacing w:after="20"/>
            </w:pPr>
            <w:r>
              <w:rPr>
                <w:sz w:val="19"/>
              </w:rPr>
              <w:t>心所练达性</w:t>
            </w:r>
          </w:p>
        </w:tc>
        <w:tc>
          <w:tcPr>
            <w:tcW w:type="dxa" w:w="1606"/>
            <w:shd w:val="clear" w:color="auto" w:fill="F2F2F2"/>
          </w:tcPr>
          <w:p>
            <w:pPr>
              <w:spacing w:after="20"/>
            </w:pPr>
            <w:r>
              <w:rPr>
                <w:sz w:val="19"/>
              </w:rPr>
              <w:t>心所(受.想.行)具熟练性</w:t>
            </w:r>
          </w:p>
        </w:tc>
        <w:tc>
          <w:tcPr>
            <w:tcW w:type="dxa" w:w="1606"/>
            <w:shd w:val="clear" w:color="auto" w:fill="F2F2F2"/>
          </w:tcPr>
          <w:p>
            <w:pPr>
              <w:spacing w:after="20"/>
            </w:pPr>
            <w:r>
              <w:rPr>
                <w:sz w:val="19"/>
              </w:rPr>
              <w:t>破除心所与心之疾病</w:t>
            </w:r>
          </w:p>
        </w:tc>
        <w:tc>
          <w:tcPr>
            <w:tcW w:type="dxa" w:w="1606"/>
            <w:shd w:val="clear" w:color="auto" w:fill="F2F2F2"/>
          </w:tcPr>
          <w:p>
            <w:pPr>
              <w:spacing w:after="20"/>
            </w:pPr>
            <w:r>
              <w:rPr>
                <w:sz w:val="19"/>
              </w:rPr>
              <w:t>心所与心毫无瑕疵</w:t>
            </w:r>
          </w:p>
        </w:tc>
        <w:tc>
          <w:tcPr>
            <w:tcW w:type="dxa" w:w="1606"/>
            <w:shd w:val="clear" w:color="auto" w:fill="F2F2F2"/>
          </w:tcPr>
          <w:p>
            <w:pPr>
              <w:spacing w:after="20"/>
            </w:pPr>
            <w:r>
              <w:rPr>
                <w:sz w:val="19"/>
              </w:rPr>
              <w:t>心所与心</w:t>
            </w:r>
          </w:p>
        </w:tc>
      </w:tr>
      <w:tr>
        <w:tc>
          <w:tcPr>
            <w:tcW w:type="dxa" w:w="1606"/>
          </w:tcPr>
          <w:p>
            <w:pPr>
              <w:spacing w:after="20"/>
            </w:pPr>
            <w:r>
              <w:rPr>
                <w:sz w:val="19"/>
              </w:rPr>
              <w:t>遍一切美心心所</w:t>
            </w:r>
          </w:p>
        </w:tc>
        <w:tc>
          <w:tcPr>
            <w:tcW w:type="dxa" w:w="1606"/>
          </w:tcPr>
          <w:p>
            <w:pPr>
              <w:spacing w:after="20"/>
            </w:pPr>
            <w:r>
              <w:rPr>
                <w:sz w:val="19"/>
              </w:rPr>
              <w:t>心练达性</w:t>
            </w:r>
          </w:p>
        </w:tc>
        <w:tc>
          <w:tcPr>
            <w:tcW w:type="dxa" w:w="1606"/>
          </w:tcPr>
          <w:p>
            <w:pPr>
              <w:spacing w:after="20"/>
            </w:pPr>
            <w:r>
              <w:rPr>
                <w:sz w:val="19"/>
              </w:rPr>
              <w:t>心具熟练性</w:t>
            </w:r>
          </w:p>
        </w:tc>
        <w:tc>
          <w:tcPr>
            <w:tcW w:type="dxa" w:w="1606"/>
          </w:tcPr>
          <w:p>
            <w:pPr>
              <w:spacing w:after="20"/>
            </w:pPr>
            <w:r>
              <w:rPr>
                <w:sz w:val="19"/>
              </w:rPr>
              <w:t>破除心所与心之疾病</w:t>
            </w:r>
          </w:p>
        </w:tc>
        <w:tc>
          <w:tcPr>
            <w:tcW w:type="dxa" w:w="1606"/>
          </w:tcPr>
          <w:p>
            <w:pPr>
              <w:spacing w:after="20"/>
            </w:pPr>
            <w:r>
              <w:rPr>
                <w:sz w:val="19"/>
              </w:rPr>
              <w:t>心所与心毫无瑕疵</w:t>
            </w:r>
          </w:p>
        </w:tc>
        <w:tc>
          <w:tcPr>
            <w:tcW w:type="dxa" w:w="1606"/>
          </w:tcPr>
          <w:p>
            <w:pPr>
              <w:spacing w:after="20"/>
            </w:pPr>
            <w:r>
              <w:rPr>
                <w:sz w:val="19"/>
              </w:rPr>
              <w:t>心所与心</w:t>
            </w:r>
          </w:p>
        </w:tc>
      </w:tr>
      <w:tr>
        <w:tc>
          <w:tcPr>
            <w:tcW w:type="dxa" w:w="1606"/>
            <w:shd w:val="clear" w:color="auto" w:fill="F2F2F2"/>
          </w:tcPr>
          <w:p>
            <w:pPr>
              <w:spacing w:after="20"/>
            </w:pPr>
            <w:r>
              <w:rPr>
                <w:sz w:val="19"/>
              </w:rPr>
              <w:t>遍一切美心心所</w:t>
            </w:r>
          </w:p>
        </w:tc>
        <w:tc>
          <w:tcPr>
            <w:tcW w:type="dxa" w:w="1606"/>
            <w:shd w:val="clear" w:color="auto" w:fill="F2F2F2"/>
          </w:tcPr>
          <w:p>
            <w:pPr>
              <w:spacing w:after="20"/>
            </w:pPr>
            <w:r>
              <w:rPr>
                <w:sz w:val="19"/>
              </w:rPr>
              <w:t>心所正直性</w:t>
            </w:r>
          </w:p>
        </w:tc>
        <w:tc>
          <w:tcPr>
            <w:tcW w:type="dxa" w:w="1606"/>
            <w:shd w:val="clear" w:color="auto" w:fill="F2F2F2"/>
          </w:tcPr>
          <w:p>
            <w:pPr>
              <w:spacing w:after="20"/>
            </w:pPr>
            <w:r>
              <w:rPr>
                <w:sz w:val="19"/>
              </w:rPr>
              <w:t>心所(受.想.行)正直</w:t>
            </w:r>
          </w:p>
        </w:tc>
        <w:tc>
          <w:tcPr>
            <w:tcW w:type="dxa" w:w="1606"/>
            <w:shd w:val="clear" w:color="auto" w:fill="F2F2F2"/>
          </w:tcPr>
          <w:p>
            <w:pPr>
              <w:spacing w:after="20"/>
            </w:pPr>
            <w:r>
              <w:rPr>
                <w:sz w:val="19"/>
              </w:rPr>
              <w:t>破除心所与心的欺骗性</w:t>
            </w:r>
          </w:p>
        </w:tc>
        <w:tc>
          <w:tcPr>
            <w:tcW w:type="dxa" w:w="1606"/>
            <w:shd w:val="clear" w:color="auto" w:fill="F2F2F2"/>
          </w:tcPr>
          <w:p>
            <w:pPr>
              <w:spacing w:after="20"/>
            </w:pPr>
            <w:r>
              <w:rPr>
                <w:sz w:val="19"/>
              </w:rPr>
              <w:t>心所与心不狡诈</w:t>
            </w:r>
          </w:p>
        </w:tc>
        <w:tc>
          <w:tcPr>
            <w:tcW w:type="dxa" w:w="1606"/>
            <w:shd w:val="clear" w:color="auto" w:fill="F2F2F2"/>
          </w:tcPr>
          <w:p>
            <w:pPr>
              <w:spacing w:after="20"/>
            </w:pPr>
            <w:r>
              <w:rPr>
                <w:sz w:val="19"/>
              </w:rPr>
              <w:t>心所与心</w:t>
            </w:r>
          </w:p>
        </w:tc>
      </w:tr>
      <w:tr>
        <w:tc>
          <w:tcPr>
            <w:tcW w:type="dxa" w:w="1606"/>
          </w:tcPr>
          <w:p>
            <w:pPr>
              <w:spacing w:after="20"/>
            </w:pPr>
            <w:r>
              <w:rPr>
                <w:sz w:val="19"/>
              </w:rPr>
              <w:t>遍一切美心心所</w:t>
            </w:r>
          </w:p>
        </w:tc>
        <w:tc>
          <w:tcPr>
            <w:tcW w:type="dxa" w:w="1606"/>
          </w:tcPr>
          <w:p>
            <w:pPr>
              <w:spacing w:after="20"/>
            </w:pPr>
            <w:r>
              <w:rPr>
                <w:sz w:val="19"/>
              </w:rPr>
              <w:t>心正直性</w:t>
            </w:r>
          </w:p>
        </w:tc>
        <w:tc>
          <w:tcPr>
            <w:tcW w:type="dxa" w:w="1606"/>
          </w:tcPr>
          <w:p>
            <w:pPr>
              <w:spacing w:after="20"/>
            </w:pPr>
            <w:r>
              <w:rPr>
                <w:sz w:val="19"/>
              </w:rPr>
              <w:t>心正直</w:t>
            </w:r>
          </w:p>
        </w:tc>
        <w:tc>
          <w:tcPr>
            <w:tcW w:type="dxa" w:w="1606"/>
          </w:tcPr>
          <w:p>
            <w:pPr>
              <w:spacing w:after="20"/>
            </w:pPr>
            <w:r>
              <w:rPr>
                <w:sz w:val="19"/>
              </w:rPr>
              <w:t>破除心所与心的欺骗性</w:t>
            </w:r>
          </w:p>
        </w:tc>
        <w:tc>
          <w:tcPr>
            <w:tcW w:type="dxa" w:w="1606"/>
          </w:tcPr>
          <w:p>
            <w:pPr>
              <w:spacing w:after="20"/>
            </w:pPr>
            <w:r>
              <w:rPr>
                <w:sz w:val="19"/>
              </w:rPr>
              <w:t>心所与心不狡诈</w:t>
            </w:r>
          </w:p>
        </w:tc>
        <w:tc>
          <w:tcPr>
            <w:tcW w:type="dxa" w:w="1606"/>
          </w:tcPr>
          <w:p>
            <w:pPr>
              <w:spacing w:after="20"/>
            </w:pPr>
            <w:r>
              <w:rPr>
                <w:sz w:val="19"/>
              </w:rPr>
              <w:t>心所与心</w:t>
            </w:r>
          </w:p>
        </w:tc>
      </w:tr>
      <w:tr>
        <w:tc>
          <w:tcPr>
            <w:tcW w:type="dxa" w:w="1606"/>
            <w:shd w:val="clear" w:color="auto" w:fill="F2F2F2"/>
          </w:tcPr>
          <w:p>
            <w:pPr>
              <w:spacing w:after="20"/>
            </w:pPr>
            <w:r>
              <w:rPr>
                <w:sz w:val="19"/>
              </w:rPr>
              <w:t>离心心所</w:t>
            </w:r>
          </w:p>
        </w:tc>
        <w:tc>
          <w:tcPr>
            <w:tcW w:type="dxa" w:w="1606"/>
            <w:shd w:val="clear" w:color="auto" w:fill="F2F2F2"/>
          </w:tcPr>
          <w:p>
            <w:pPr>
              <w:spacing w:after="20"/>
            </w:pPr>
            <w:r>
              <w:rPr>
                <w:sz w:val="19"/>
              </w:rPr>
              <w:t>正语</w:t>
            </w:r>
          </w:p>
        </w:tc>
        <w:tc>
          <w:tcPr>
            <w:tcW w:type="dxa" w:w="1606"/>
            <w:shd w:val="clear" w:color="auto" w:fill="F2F2F2"/>
          </w:tcPr>
          <w:p>
            <w:pPr>
              <w:spacing w:after="20"/>
            </w:pPr>
            <w:r>
              <w:rPr>
                <w:sz w:val="19"/>
              </w:rPr>
              <w:t>远离、摆脱不正语。</w:t>
            </w:r>
          </w:p>
        </w:tc>
        <w:tc>
          <w:tcPr>
            <w:tcW w:type="dxa" w:w="1606"/>
            <w:shd w:val="clear" w:color="auto" w:fill="F2F2F2"/>
          </w:tcPr>
          <w:p>
            <w:pPr>
              <w:spacing w:after="20"/>
            </w:pPr>
            <w:r>
              <w:rPr>
                <w:sz w:val="19"/>
              </w:rPr>
              <w:t>远离恶语</w:t>
            </w:r>
          </w:p>
        </w:tc>
        <w:tc>
          <w:tcPr>
            <w:tcW w:type="dxa" w:w="1606"/>
            <w:shd w:val="clear" w:color="auto" w:fill="F2F2F2"/>
          </w:tcPr>
          <w:p>
            <w:pPr>
              <w:spacing w:after="20"/>
            </w:pPr>
            <w:r>
              <w:rPr>
                <w:sz w:val="19"/>
              </w:rPr>
              <w:t>不造恶语</w:t>
            </w:r>
          </w:p>
        </w:tc>
        <w:tc>
          <w:tcPr>
            <w:tcW w:type="dxa" w:w="1606"/>
            <w:shd w:val="clear" w:color="auto" w:fill="F2F2F2"/>
          </w:tcPr>
          <w:p>
            <w:pPr>
              <w:spacing w:after="20"/>
            </w:pPr>
            <w:r>
              <w:rPr>
                <w:sz w:val="19"/>
              </w:rPr>
              <w:t>信、惭、愧、知足等</w:t>
            </w:r>
          </w:p>
        </w:tc>
      </w:tr>
      <w:tr>
        <w:tc>
          <w:tcPr>
            <w:tcW w:type="dxa" w:w="1606"/>
          </w:tcPr>
          <w:p>
            <w:pPr>
              <w:spacing w:after="20"/>
            </w:pPr>
            <w:r>
              <w:rPr>
                <w:sz w:val="19"/>
              </w:rPr>
              <w:t>离心心所</w:t>
            </w:r>
          </w:p>
        </w:tc>
        <w:tc>
          <w:tcPr>
            <w:tcW w:type="dxa" w:w="1606"/>
          </w:tcPr>
          <w:p>
            <w:pPr>
              <w:spacing w:after="20"/>
            </w:pPr>
            <w:r>
              <w:rPr>
                <w:sz w:val="19"/>
              </w:rPr>
              <w:t>正业</w:t>
            </w:r>
          </w:p>
        </w:tc>
        <w:tc>
          <w:tcPr>
            <w:tcW w:type="dxa" w:w="1606"/>
          </w:tcPr>
          <w:p>
            <w:pPr>
              <w:spacing w:after="20"/>
            </w:pPr>
            <w:r>
              <w:rPr>
                <w:sz w:val="19"/>
              </w:rPr>
              <w:t>远离、摆脱不正业(杀、盗、淫)。</w:t>
            </w:r>
          </w:p>
        </w:tc>
        <w:tc>
          <w:tcPr>
            <w:tcW w:type="dxa" w:w="1606"/>
          </w:tcPr>
          <w:p>
            <w:pPr>
              <w:spacing w:after="20"/>
            </w:pPr>
            <w:r>
              <w:rPr>
                <w:sz w:val="19"/>
              </w:rPr>
              <w:t>远离身恶行</w:t>
            </w:r>
          </w:p>
        </w:tc>
        <w:tc>
          <w:tcPr>
            <w:tcW w:type="dxa" w:w="1606"/>
          </w:tcPr>
          <w:p>
            <w:pPr>
              <w:spacing w:after="20"/>
            </w:pPr>
            <w:r>
              <w:rPr>
                <w:sz w:val="19"/>
              </w:rPr>
              <w:t>不造身恶行</w:t>
            </w:r>
          </w:p>
        </w:tc>
        <w:tc>
          <w:tcPr>
            <w:tcW w:type="dxa" w:w="1606"/>
          </w:tcPr>
          <w:p>
            <w:pPr>
              <w:spacing w:after="20"/>
            </w:pPr>
            <w:r>
              <w:rPr>
                <w:sz w:val="19"/>
              </w:rPr>
              <w:t>信、惭、愧、知足等</w:t>
            </w:r>
          </w:p>
        </w:tc>
      </w:tr>
      <w:tr>
        <w:tc>
          <w:tcPr>
            <w:tcW w:type="dxa" w:w="1606"/>
            <w:shd w:val="clear" w:color="auto" w:fill="F2F2F2"/>
          </w:tcPr>
          <w:p>
            <w:pPr>
              <w:spacing w:after="20"/>
            </w:pPr>
            <w:r>
              <w:rPr>
                <w:sz w:val="19"/>
              </w:rPr>
              <w:t>离心心所</w:t>
            </w:r>
          </w:p>
        </w:tc>
        <w:tc>
          <w:tcPr>
            <w:tcW w:type="dxa" w:w="1606"/>
            <w:shd w:val="clear" w:color="auto" w:fill="F2F2F2"/>
          </w:tcPr>
          <w:p>
            <w:pPr>
              <w:spacing w:after="20"/>
            </w:pPr>
            <w:r>
              <w:rPr>
                <w:sz w:val="19"/>
              </w:rPr>
              <w:t>正命</w:t>
            </w:r>
          </w:p>
        </w:tc>
        <w:tc>
          <w:tcPr>
            <w:tcW w:type="dxa" w:w="1606"/>
            <w:shd w:val="clear" w:color="auto" w:fill="F2F2F2"/>
          </w:tcPr>
          <w:p>
            <w:pPr>
              <w:spacing w:after="20"/>
            </w:pPr>
            <w:r>
              <w:rPr>
                <w:sz w:val="19"/>
              </w:rPr>
              <w:t>远离、摆脱不正命(非法营利)的心思。</w:t>
            </w:r>
          </w:p>
        </w:tc>
        <w:tc>
          <w:tcPr>
            <w:tcW w:type="dxa" w:w="1606"/>
            <w:shd w:val="clear" w:color="auto" w:fill="F2F2F2"/>
          </w:tcPr>
          <w:p>
            <w:pPr>
              <w:spacing w:after="20"/>
            </w:pPr>
            <w:r>
              <w:rPr>
                <w:sz w:val="19"/>
              </w:rPr>
              <w:t>远离邪命</w:t>
            </w:r>
          </w:p>
        </w:tc>
        <w:tc>
          <w:tcPr>
            <w:tcW w:type="dxa" w:w="1606"/>
            <w:shd w:val="clear" w:color="auto" w:fill="F2F2F2"/>
          </w:tcPr>
          <w:p>
            <w:pPr>
              <w:spacing w:after="20"/>
            </w:pPr>
            <w:r>
              <w:rPr>
                <w:sz w:val="19"/>
              </w:rPr>
              <w:t>不造邪命</w:t>
            </w:r>
          </w:p>
        </w:tc>
        <w:tc>
          <w:tcPr>
            <w:tcW w:type="dxa" w:w="1606"/>
            <w:shd w:val="clear" w:color="auto" w:fill="F2F2F2"/>
          </w:tcPr>
          <w:p>
            <w:pPr>
              <w:spacing w:after="20"/>
            </w:pPr>
            <w:r>
              <w:rPr>
                <w:sz w:val="19"/>
              </w:rPr>
              <w:t>信、惭、愧、知足等</w:t>
            </w:r>
          </w:p>
        </w:tc>
      </w:tr>
      <w:tr>
        <w:tc>
          <w:tcPr>
            <w:tcW w:type="dxa" w:w="1606"/>
          </w:tcPr>
          <w:p>
            <w:pPr>
              <w:spacing w:after="20"/>
            </w:pPr>
            <w:r>
              <w:rPr>
                <w:sz w:val="19"/>
              </w:rPr>
              <w:t>无量心所</w:t>
            </w:r>
          </w:p>
        </w:tc>
        <w:tc>
          <w:tcPr>
            <w:tcW w:type="dxa" w:w="1606"/>
          </w:tcPr>
          <w:p>
            <w:pPr>
              <w:spacing w:after="20"/>
            </w:pPr>
            <w:r>
              <w:rPr>
                <w:sz w:val="19"/>
              </w:rPr>
              <w:t>悲(悯)*</w:t>
            </w:r>
          </w:p>
        </w:tc>
        <w:tc>
          <w:tcPr>
            <w:tcW w:type="dxa" w:w="1606"/>
          </w:tcPr>
          <w:p>
            <w:pPr>
              <w:spacing w:after="20"/>
            </w:pPr>
            <w:r>
              <w:rPr>
                <w:sz w:val="19"/>
              </w:rPr>
              <w:t>悲悯,拔除*自他之苦。</w:t>
            </w:r>
          </w:p>
        </w:tc>
        <w:tc>
          <w:tcPr>
            <w:tcW w:type="dxa" w:w="1606"/>
          </w:tcPr>
          <w:p>
            <w:pPr>
              <w:spacing w:after="20"/>
            </w:pPr>
            <w:r>
              <w:rPr>
                <w:sz w:val="19"/>
              </w:rPr>
              <w:t>不忍见*自他之苦</w:t>
            </w:r>
          </w:p>
        </w:tc>
        <w:tc>
          <w:tcPr>
            <w:tcW w:type="dxa" w:w="1606"/>
          </w:tcPr>
          <w:p>
            <w:pPr>
              <w:spacing w:after="20"/>
            </w:pPr>
            <w:r>
              <w:rPr>
                <w:sz w:val="19"/>
              </w:rPr>
              <w:t>不残忍,或导致*自他不残忍</w:t>
            </w:r>
          </w:p>
        </w:tc>
        <w:tc>
          <w:tcPr>
            <w:tcW w:type="dxa" w:w="1606"/>
          </w:tcPr>
          <w:p>
            <w:pPr>
              <w:spacing w:after="20"/>
            </w:pPr>
            <w:r>
              <w:rPr>
                <w:sz w:val="19"/>
              </w:rPr>
              <w:t>如理作意见受尽苦难的*自他没有依归</w:t>
            </w:r>
          </w:p>
        </w:tc>
      </w:tr>
      <w:tr>
        <w:tc>
          <w:tcPr>
            <w:tcW w:type="dxa" w:w="1606"/>
            <w:shd w:val="clear" w:color="auto" w:fill="F2F2F2"/>
          </w:tcPr>
          <w:p>
            <w:pPr>
              <w:spacing w:after="20"/>
            </w:pPr>
            <w:r>
              <w:rPr>
                <w:sz w:val="19"/>
              </w:rPr>
              <w:t>无量心所</w:t>
            </w:r>
          </w:p>
        </w:tc>
        <w:tc>
          <w:tcPr>
            <w:tcW w:type="dxa" w:w="1606"/>
            <w:shd w:val="clear" w:color="auto" w:fill="F2F2F2"/>
          </w:tcPr>
          <w:p>
            <w:pPr>
              <w:spacing w:after="20"/>
            </w:pPr>
            <w:r>
              <w:rPr>
                <w:sz w:val="19"/>
              </w:rPr>
              <w:t>*(随)喜</w:t>
            </w:r>
          </w:p>
        </w:tc>
        <w:tc>
          <w:tcPr>
            <w:tcW w:type="dxa" w:w="1606"/>
            <w:shd w:val="clear" w:color="auto" w:fill="F2F2F2"/>
          </w:tcPr>
          <w:p>
            <w:pPr>
              <w:spacing w:after="20"/>
            </w:pPr>
            <w:r>
              <w:rPr>
                <w:sz w:val="19"/>
              </w:rPr>
              <w:t>随喜*自他利益、成就而生喜悦。</w:t>
            </w:r>
          </w:p>
        </w:tc>
        <w:tc>
          <w:tcPr>
            <w:tcW w:type="dxa" w:w="1606"/>
            <w:shd w:val="clear" w:color="auto" w:fill="F2F2F2"/>
          </w:tcPr>
          <w:p>
            <w:pPr>
              <w:spacing w:after="20"/>
            </w:pPr>
            <w:r>
              <w:rPr>
                <w:sz w:val="19"/>
              </w:rPr>
              <w:t>不妒嫉*自他的成就</w:t>
            </w:r>
          </w:p>
        </w:tc>
        <w:tc>
          <w:tcPr>
            <w:tcW w:type="dxa" w:w="1606"/>
            <w:shd w:val="clear" w:color="auto" w:fill="F2F2F2"/>
          </w:tcPr>
          <w:p>
            <w:pPr>
              <w:spacing w:after="20"/>
            </w:pPr>
            <w:r>
              <w:rPr>
                <w:sz w:val="19"/>
              </w:rPr>
              <w:t>对*自他的成就无厌恶</w:t>
            </w:r>
          </w:p>
        </w:tc>
        <w:tc>
          <w:tcPr>
            <w:tcW w:type="dxa" w:w="1606"/>
            <w:shd w:val="clear" w:color="auto" w:fill="F2F2F2"/>
          </w:tcPr>
          <w:p>
            <w:pPr>
              <w:spacing w:after="20"/>
            </w:pPr>
            <w:r>
              <w:rPr>
                <w:sz w:val="19"/>
              </w:rPr>
              <w:t>见到*自他的成就</w:t>
            </w:r>
          </w:p>
        </w:tc>
      </w:tr>
    </w:tbl>
    <w:p>
      <w:r>
        <w:rPr>
          <w:sz w:val="21"/>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sz w:val="21"/>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：每人 2 分钟以内，先邀请、不点名；可以只说一句，也可以说"我暂时只想听"。主持人负责控时与护场，遇到评判自己或他人的话，温和拉回"只描述、不定罪"。</w:t>
      </w:r>
    </w:p>
    <w:p>
      <w:r>
        <w:rPr>
          <w:b/>
          <w:sz w:val="21"/>
        </w:rPr>
        <w:t>起手问题（由浅入深，任选引导）</w:t>
      </w:r>
    </w:p>
    <w:p>
      <w:pPr>
        <w:ind w:left="340"/>
      </w:pPr>
      <w:r>
        <w:rPr>
          <w:b/>
          <w:sz w:val="21"/>
        </w:rPr>
        <w:t xml:space="preserve">1. </w:t>
      </w:r>
      <w:r>
        <w:rPr>
          <w:sz w:val="21"/>
        </w:rPr>
        <w:t>今天最让你有感觉的一个心所是哪一个？——是"贪"多，还是"瞋"多，还是"昏沉·睡眠"多？（先说感受，不必解释）</w:t>
      </w:r>
    </w:p>
    <w:p>
      <w:pPr>
        <w:ind w:left="340"/>
      </w:pPr>
      <w:r>
        <w:rPr>
          <w:b/>
          <w:sz w:val="21"/>
        </w:rPr>
        <w:t xml:space="preserve">2. </w:t>
      </w:r>
      <w:r>
        <w:rPr>
          <w:sz w:val="21"/>
        </w:rPr>
        <w:t>读到"无惭·无愧"与"惭·愧"这一组对照时，你想到了什么？我们平时在什么情境下最容易"无惭无愧"？</w:t>
      </w:r>
    </w:p>
    <w:p>
      <w:pPr>
        <w:ind w:left="340"/>
      </w:pPr>
      <w:r>
        <w:rPr>
          <w:b/>
          <w:sz w:val="21"/>
        </w:rPr>
        <w:t xml:space="preserve">3. </w:t>
      </w:r>
      <w:r>
        <w:rPr>
          <w:sz w:val="21"/>
        </w:rPr>
        <w:t>材料②说"以善对治不善，是点亮光明而不是消灭黑暗"。这句话和你的实修经验对得上吗？你有没有过"越压制越反弹"的经历？</w:t>
      </w:r>
    </w:p>
    <w:p>
      <w:r>
        <w:rPr>
          <w:b/>
          <w:sz w:val="21"/>
        </w:rPr>
        <w:t>（主持人操作）</w:t>
      </w:r>
      <w:r>
        <w:rPr>
          <w:sz w:val="21"/>
        </w:rPr>
        <w:t xml:space="preserve"> 分享阶段只在"接住"与"回到当下"两件事上下功夫。若有人说"我发现我贪心很重"，可回应："能观察到这些，说明你的正念在运作，这是很可贵的。"不要顺势"分析"他的性格或成长经历。</w:t>
      </w:r>
    </w:p>
    <w:p>
      <w:pPr>
        <w:spacing w:before="160" w:after="80"/>
      </w:pPr>
      <w:r>
        <w:rPr>
          <w:rFonts w:ascii="Microsoft YaHei" w:hAnsi="Microsoft YaHei" w:eastAsia="Microsoft YaHei"/>
          <w:b/>
          <w:color w:val="1F3864"/>
          <w:sz w:val="28"/>
        </w:rPr>
        <w:t>🎯 主题讨论（35 min）</w:t>
      </w:r>
    </w:p>
    <w:p>
      <w:r>
        <w:rPr>
          <w:b/>
          <w:sz w:val="21"/>
        </w:rPr>
        <w:t>引导问题一（对应材料④）：十四不善心所里，"遍一切不善"的四个（痴·无惭·无愧·掉举）为什么是根底？</w:t>
      </w:r>
    </w:p>
    <w:p>
      <w:pPr>
        <w:spacing w:before="40" w:after="80"/>
        <w:ind w:left="283"/>
        <w:shd w:val="clear" w:color="auto" w:fill="EEF2F8"/>
        <w:pBdr>
          <w:left w:val="single" w:sz="20" w:space="6" w:color="1F3864"/>
        </w:pBdr>
      </w:pPr>
      <w:r>
        <w:rPr>
          <w:sz w:val="20"/>
        </w:rPr>
        <w:t>提示：它们伴随</w:t>
      </w:r>
      <w:r>
        <w:rPr>
          <w:b/>
          <w:sz w:val="20"/>
        </w:rPr>
        <w:t>每一个</w:t>
      </w:r>
      <w:r>
        <w:rPr>
          <w:sz w:val="2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sz w:val="21"/>
        </w:rPr>
        <w:t>引导问题二（对应材料③与④）：为什么说"善心必带 19 美心所、不善心必带 4 遍一切不善心所"？这对我们有什么启发？</w:t>
      </w:r>
    </w:p>
    <w:p>
      <w:pPr>
        <w:spacing w:before="40" w:after="80"/>
        <w:ind w:left="283"/>
        <w:shd w:val="clear" w:color="auto" w:fill="EEF2F8"/>
        <w:pBdr>
          <w:left w:val="single" w:sz="20" w:space="6" w:color="1F3864"/>
        </w:pBdr>
      </w:pPr>
      <w:r>
        <w:rPr>
          <w:sz w:val="2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sz w:val="21"/>
        </w:rPr>
        <w:t>引导问题三（对应材料②）：材料说"以善对治不善，是点亮光明而非消灭黑暗"，也讲到"喜心所"能对治昏沉、能"临死忆善"。你自己的实修经验是怎样的？</w:t>
      </w:r>
    </w:p>
    <w:p>
      <w:pPr>
        <w:spacing w:before="40" w:after="80"/>
        <w:ind w:left="283"/>
        <w:shd w:val="clear" w:color="auto" w:fill="EEF2F8"/>
        <w:pBdr>
          <w:left w:val="single" w:sz="20" w:space="6" w:color="1F3864"/>
        </w:pBdr>
      </w:pPr>
      <w:r>
        <w:rPr>
          <w:sz w:val="20"/>
        </w:rPr>
        <w:t>提示：鼓励分享</w:t>
      </w:r>
      <w:r>
        <w:rPr>
          <w:b/>
          <w:sz w:val="20"/>
        </w:rPr>
        <w:t>真正有效</w:t>
      </w:r>
      <w:r>
        <w:rPr>
          <w:sz w:val="20"/>
        </w:rPr>
        <w:t>的做法，而不是理论上"应该怎么做"。落点：喜心所与精进配合，"无事不办"；平日"培养对所缘的情感"，临终时忆起善行，喜心生起，便能导向善趣。请讨论："我愿意从哪一件小事开始，培养这一组善心所？"</w:t>
      </w:r>
    </w:p>
    <w:p>
      <w:r>
        <w:rPr>
          <w:b/>
          <w:sz w:val="21"/>
        </w:rPr>
        <w:t>（主持人操作）</w:t>
      </w:r>
      <w:r>
        <w:rPr>
          <w:sz w:val="21"/>
        </w:rPr>
        <w:t xml:space="preserve"> 三题由浅入深，时间紧时至少开前两题。</w:t>
      </w:r>
      <w:r>
        <w:rPr>
          <w:b/>
          <w:sz w:val="21"/>
        </w:rPr>
        <w:t>讨论过程中若出现"我好糟糕"的自责，立即接住并重申基调</w:t>
      </w:r>
      <w:r>
        <w:rPr>
          <w:sz w:val="21"/>
        </w:rPr>
        <w:t>：不善心所不是"坏"，而是"染污的"；我们是在观察心的状态，不是审判自己这个人。若话题滑向评判他人，温和收回"只讲自己"。</w:t>
      </w:r>
    </w:p>
    <w:p>
      <w:pPr>
        <w:spacing w:before="40" w:after="80"/>
        <w:ind w:left="283"/>
        <w:shd w:val="clear" w:color="auto" w:fill="EEF2F8"/>
        <w:pBdr>
          <w:left w:val="single" w:sz="20" w:space="6" w:color="1F3864"/>
        </w:pBdr>
      </w:pPr>
      <w:r>
        <w:rPr>
          <w:b/>
          <w:sz w:val="20"/>
        </w:rPr>
        <w:t>分层追问</w:t>
      </w:r>
      <w:r>
        <w:rPr>
          <w:sz w:val="20"/>
        </w:rPr>
        <w:t>（可视时间取用，由浅入深）： - 【现象】惭愧、不满、心浮气躁……这些心所出现时，你最先在哪里感觉到——话里、脸上，还是胸口？ - 【影响】当善与不善同时在心里冒头，你觉得自己有几分「选得动」的余地？ - 【应对】这一周，每次看到一个不善的情绪，试着在心里添一点相反的东西——比如烦躁时先深呼吸一次。</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（本周练习：认心所·回到呼吸——引导词，照读即可）</w:t>
      </w:r>
    </w:p>
    <w:p>
      <w:pPr>
        <w:spacing w:before="40" w:after="80"/>
        <w:ind w:left="283"/>
        <w:shd w:val="clear" w:color="auto" w:fill="EEF2F8"/>
        <w:pBdr>
          <w:left w:val="single" w:sz="20" w:space="6" w:color="1F3864"/>
        </w:pBdr>
      </w:pPr>
      <w:r>
        <w:rPr>
          <w:sz w:val="20"/>
        </w:rPr>
        <w:t>请坐好，轻轻闭上眼睛，把注意力放到呼吸上。知道吸气，知道呼气。</w:t>
      </w:r>
    </w:p>
    <w:p>
      <w:pPr>
        <w:spacing w:before="40" w:after="80"/>
        <w:ind w:left="283"/>
        <w:shd w:val="clear" w:color="auto" w:fill="EEF2F8"/>
        <w:pBdr>
          <w:left w:val="single" w:sz="20" w:space="6" w:color="1F3864"/>
        </w:pBdr>
      </w:pPr>
      <w:r>
        <w:rPr>
          <w:sz w:val="20"/>
        </w:rPr>
        <w:t>此刻，我们不做别的，只做一件事：</w:t>
      </w:r>
      <w:r>
        <w:rPr>
          <w:b/>
          <w:sz w:val="20"/>
        </w:rPr>
        <w:t>认得出当下心里冒出来的是什么。</w:t>
      </w:r>
      <w:r>
        <w:rPr>
          <w:sz w:val="2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spacing w:before="40" w:after="80"/>
        <w:ind w:left="283"/>
        <w:shd w:val="clear" w:color="auto" w:fill="EEF2F8"/>
        <w:pBdr>
          <w:left w:val="single" w:sz="20" w:space="6" w:color="1F3864"/>
        </w:pBdr>
      </w:pPr>
      <w:r>
        <w:rPr>
          <w:sz w:val="20"/>
        </w:rPr>
        <w:t>认出它，就够了——</w:t>
      </w:r>
      <w:r>
        <w:rPr>
          <w:b/>
          <w:sz w:val="20"/>
        </w:rPr>
        <w:t>不要跟它打架</w:t>
      </w:r>
      <w:r>
        <w:rPr>
          <w:sz w:val="20"/>
        </w:rPr>
        <w:t>。你只要在心里轻轻地说一句："啊，这是贪。""啊，这是瞋。"然后，把注意力放回呼吸。不要责备自己"怎么又贪了"，也不要命令自己"不许瞋"——你只需要看着它、陪着呼吸，它自己会松、会散。</w:t>
      </w:r>
    </w:p>
    <w:p>
      <w:pPr>
        <w:spacing w:before="40" w:after="80"/>
        <w:ind w:left="283"/>
        <w:shd w:val="clear" w:color="auto" w:fill="EEF2F8"/>
        <w:pBdr>
          <w:left w:val="single" w:sz="20" w:space="6" w:color="1F3864"/>
        </w:pBdr>
      </w:pPr>
      <w:r>
        <w:rPr>
          <w:sz w:val="20"/>
        </w:rPr>
        <w:t>如果这一刻心里反而是安静的、柔软的、愿意善待别人的，那正是"信、念、惭、愧、无贪、无瞋"这一组美心所在工作。也认出它，并在心里微微地欢喜一下：这一组善心所，已经起来了。</w:t>
      </w:r>
    </w:p>
    <w:p>
      <w:pPr>
        <w:spacing w:before="40" w:after="80"/>
        <w:ind w:left="283"/>
        <w:shd w:val="clear" w:color="auto" w:fill="EEF2F8"/>
        <w:pBdr>
          <w:left w:val="single" w:sz="20" w:space="6" w:color="1F3864"/>
        </w:pBdr>
      </w:pPr>
      <w:r>
        <w:rPr>
          <w:sz w:val="20"/>
        </w:rPr>
        <w:t>最后，把这份"认得出来"的清明，向自己合个掌：愿我每一次都能认出心的状态；愿我不因认出了染污而害怕，也不因生起了清净而骄慢。愿这份觉察，陪我一整天。</w:t>
      </w:r>
    </w:p>
    <w:p>
      <w:r>
        <w:rPr>
          <w:b/>
          <w:sz w:val="21"/>
        </w:rPr>
        <w:t>（主持人操作）</w:t>
      </w:r>
      <w:r>
        <w:rPr>
          <w:sz w:val="21"/>
        </w:rPr>
        <w:t xml:space="preserve"> 练习 8—10 分钟即可，留几秒安静。强调："这不是考试，认不认得出都没关系；能知道'心里有东西在动'，就已经在练习了。</w:t>
      </w:r>
      <w:r>
        <w:rPr>
          <w:b/>
          <w:sz w:val="21"/>
        </w:rPr>
        <w:t>认出不善，不是又加一重罪；认出善，也不必觉得自己了不起。</w:t>
      </w:r>
      <w:r>
        <w:rPr>
          <w:sz w:val="21"/>
        </w:rPr>
        <w:t>"若时间富余，加 5 分钟慈心散播。</w:t>
      </w:r>
    </w:p>
    <w:p>
      <w:pPr>
        <w:spacing w:before="160" w:after="80"/>
      </w:pPr>
      <w:r>
        <w:rPr>
          <w:rFonts w:ascii="Microsoft YaHei" w:hAnsi="Microsoft YaHei" w:eastAsia="Microsoft YaHei"/>
          <w:b/>
          <w:color w:val="1F3864"/>
          <w:sz w:val="28"/>
        </w:rPr>
        <w:t>📚 扩展内容包（时间富余时使用）</w:t>
      </w:r>
    </w:p>
    <w:p>
      <w:pPr>
        <w:ind w:left="340"/>
      </w:pPr>
      <w:r>
        <w:rPr>
          <w:b/>
          <w:sz w:val="21"/>
        </w:rPr>
        <w:t xml:space="preserve">1. </w:t>
      </w:r>
      <w:r>
        <w:rPr>
          <w:b/>
          <w:sz w:val="21"/>
        </w:rPr>
        <w:t>"惭·愧"与传统美德的呼应</w:t>
      </w:r>
      <w:r>
        <w:rPr>
          <w:sz w:val="21"/>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ind w:left="340"/>
      </w:pPr>
      <w:r>
        <w:rPr>
          <w:b/>
          <w:sz w:val="21"/>
        </w:rPr>
        <w:t xml:space="preserve">2. </w:t>
      </w:r>
      <w:r>
        <w:rPr>
          <w:b/>
          <w:sz w:val="21"/>
        </w:rPr>
        <w:t>"光明比喻"现场演绎（对应材料②）</w:t>
      </w:r>
      <w:r>
        <w:rPr>
          <w:sz w:val="21"/>
        </w:rPr>
        <w:t>：请学员一起做——先在心里想一件让自己生气的事（体验"瞋"），然后不做任何对抗，只把注意力放到呼吸或其乐处（体验"瞋的自然消退"）。对比"硬压"与"只是觉察"两者感受，说明"点亮光明，黑暗自去"。</w:t>
      </w:r>
    </w:p>
    <w:p>
      <w:pPr>
        <w:ind w:left="340"/>
      </w:pPr>
      <w:r>
        <w:rPr>
          <w:b/>
          <w:sz w:val="21"/>
        </w:rPr>
        <w:t xml:space="preserve">3. </w:t>
      </w:r>
      <w:r>
        <w:rPr>
          <w:b/>
          <w:sz w:val="21"/>
        </w:rPr>
        <w:t>延伸阅读</w:t>
      </w:r>
      <w:r>
        <w:rPr>
          <w:sz w:val="21"/>
        </w:rPr>
        <w:t>：见文末【延伸阅读】表（材料④〈摄心所分别品〉、材料①的养护止观部分、以及读书会14第3周的"不善心与善心"对照复习）。</w:t>
      </w:r>
    </w:p>
    <w:p>
      <w:pPr>
        <w:spacing w:before="160" w:after="80"/>
      </w:pPr>
      <w:r>
        <w:rPr>
          <w:rFonts w:ascii="Microsoft YaHei" w:hAnsi="Microsoft YaHei" w:eastAsia="Microsoft YaHei"/>
          <w:b/>
          <w:color w:val="1F3864"/>
          <w:sz w:val="28"/>
        </w:rPr>
        <w:t>🔚 收尾与回向（15 min）</w:t>
      </w:r>
    </w:p>
    <w:p>
      <w:r>
        <w:rPr>
          <w:b/>
          <w:sz w:val="21"/>
        </w:rPr>
        <w:t>总结引导（主持人可照读）</w:t>
      </w:r>
    </w:p>
    <w:p>
      <w:pPr>
        <w:spacing w:before="40" w:after="80"/>
        <w:ind w:left="283"/>
        <w:shd w:val="clear" w:color="auto" w:fill="EEF2F8"/>
        <w:pBdr>
          <w:left w:val="single" w:sz="20" w:space="6" w:color="1F3864"/>
        </w:pBdr>
      </w:pPr>
      <w:r>
        <w:rPr>
          <w:sz w:val="20"/>
        </w:rPr>
        <w:t>今天我们认识了十四不善心所与二十五美心所。请记住三个要点：第一，</w:t>
      </w:r>
      <w:r>
        <w:rPr>
          <w:b/>
          <w:sz w:val="20"/>
        </w:rPr>
        <w:t>不善心所不是"坏"，是"染污的"</w:t>
      </w:r>
      <w:r>
        <w:rPr>
          <w:sz w:val="20"/>
        </w:rPr>
        <w:t>——它说的是心的状态，不是"你"这个人；人人都有，重要的是认得出、洗得掉。第二，</w:t>
      </w:r>
      <w:r>
        <w:rPr>
          <w:b/>
          <w:sz w:val="20"/>
        </w:rPr>
        <w:t>心所是成组出现的</w:t>
      </w:r>
      <w:r>
        <w:rPr>
          <w:sz w:val="20"/>
        </w:rPr>
        <w:t>——每一个不善心，底下都有"痴·无惭·无愧·掉举"；每一个善心，都带着"信·念·惭·愧·无贪·无瞋"这一整组美心所。所以要做的，不是单打独斗地消灭贪嗔，而是把整组善心所请出来。第三，</w:t>
      </w:r>
      <w:r>
        <w:rPr>
          <w:b/>
          <w:sz w:val="20"/>
        </w:rPr>
        <w:t>以善对治不善，是点亮光明，不是消灭黑暗</w:t>
      </w:r>
      <w:r>
        <w:rPr>
          <w:sz w:val="20"/>
        </w:rPr>
        <w:t>——不必跟不善打架，只要回到觉知，善法自生。</w:t>
      </w:r>
    </w:p>
    <w:p>
      <w:pPr>
        <w:spacing w:before="40" w:after="80"/>
        <w:ind w:left="283"/>
        <w:shd w:val="clear" w:color="auto" w:fill="EEF2F8"/>
        <w:pBdr>
          <w:left w:val="single" w:sz="20" w:space="6" w:color="1F3864"/>
        </w:pBdr>
      </w:pPr>
      <w:r>
        <w:rPr>
          <w:sz w:val="2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sz w:val="21"/>
        </w:rPr>
        <w:t>下周预告</w:t>
      </w:r>
    </w:p>
    <w:p>
      <w:pPr>
        <w:spacing w:before="40" w:after="80"/>
        <w:ind w:left="283"/>
        <w:shd w:val="clear" w:color="auto" w:fill="EEF2F8"/>
        <w:pBdr>
          <w:left w:val="single" w:sz="20" w:space="6" w:color="1F3864"/>
        </w:pBdr>
      </w:pPr>
      <w:r>
        <w:rPr>
          <w:sz w:val="2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sz w:val="20"/>
        </w:rPr>
        <w:t>提醒：四界差别观须有一定定力基础，量力而行，身体不适以放松为先。</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如来禅修学体系52-摄心所分别5</w:t>
            </w:r>
          </w:p>
        </w:tc>
        <w:tc>
          <w:tcPr>
            <w:tcW w:type="dxa" w:w="2409"/>
          </w:tcPr>
          <w:p>
            <w:pPr>
              <w:spacing w:after="20"/>
            </w:pPr>
            <w:r>
              <w:rPr>
                <w:sz w:val="19"/>
              </w:rPr>
              <w:t>`pdf_d0dd1c0cd17209afe241ece24bf6b7b4_ae4bc8c5f72335f3eface087bd8291097439961422831605`</w:t>
            </w:r>
          </w:p>
        </w:tc>
        <w:tc>
          <w:tcPr>
            <w:tcW w:type="dxa" w:w="2409"/>
          </w:tcPr>
          <w:p>
            <w:pPr>
              <w:spacing w:after="20"/>
            </w:pPr>
            <w:r>
              <w:rPr>
                <w:sz w:val="19"/>
              </w:rPr>
              <w:t>十四不善心所的教理与教诫背景（苦蕴大经·五欲过患·人与关系原则）；逐条释义以材料④为准（原 PDF 释义页为图形层）</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如来禅修学体系介绍29（音声）</w:t>
            </w:r>
          </w:p>
        </w:tc>
        <w:tc>
          <w:tcPr>
            <w:tcW w:type="dxa" w:w="2409"/>
            <w:shd w:val="clear" w:color="auto" w:fill="F2F2F2"/>
          </w:tcPr>
          <w:p>
            <w:pPr>
              <w:spacing w:after="20"/>
            </w:pPr>
            <w:r>
              <w:rPr>
                <w:sz w:val="19"/>
              </w:rPr>
              <w:t>`soundrecording_d0dd1c0cd17209afe241ece24bf6b7b4_242c2f14b0b617b4a15e1ce32ae353ef7439961422831605`</w:t>
            </w:r>
          </w:p>
        </w:tc>
        <w:tc>
          <w:tcPr>
            <w:tcW w:type="dxa" w:w="2409"/>
            <w:shd w:val="clear" w:color="auto" w:fill="F2F2F2"/>
          </w:tcPr>
          <w:p>
            <w:pPr>
              <w:spacing w:after="20"/>
            </w:pPr>
            <w:r>
              <w:rPr>
                <w:sz w:val="19"/>
              </w:rPr>
              <w:t>善心所群组实修：无贪·无瞋＋寻·伺·胜解·精进·喜·欲；尤详"喜心所"五种喜与临死忆善（依据录音转写整理，已校对明显同音错字）</w:t>
            </w:r>
          </w:p>
        </w:tc>
      </w:tr>
      <w:tr>
        <w:tc>
          <w:tcPr>
            <w:tcW w:type="dxa" w:w="2409"/>
          </w:tcPr>
          <w:p>
            <w:pPr>
              <w:spacing w:after="20"/>
            </w:pPr>
            <w:r>
              <w:rPr>
                <w:sz w:val="19"/>
              </w:rPr>
              <w:t>材料③ ◈核心</w:t>
            </w:r>
          </w:p>
        </w:tc>
        <w:tc>
          <w:tcPr>
            <w:tcW w:type="dxa" w:w="2409"/>
          </w:tcPr>
          <w:p>
            <w:pPr>
              <w:spacing w:after="20"/>
            </w:pPr>
            <w:r>
              <w:rPr>
                <w:sz w:val="19"/>
              </w:rPr>
              <w:t>如来禅修学体系48-摄杂分别4&amp;摄心所分别1</w:t>
            </w:r>
          </w:p>
        </w:tc>
        <w:tc>
          <w:tcPr>
            <w:tcW w:type="dxa" w:w="2409"/>
          </w:tcPr>
          <w:p>
            <w:pPr>
              <w:spacing w:after="20"/>
            </w:pPr>
            <w:r>
              <w:rPr>
                <w:sz w:val="19"/>
              </w:rPr>
              <w:t>`pdf_d0dd1c0cd17209afe241ece24bf6b7b4_2480f84efba8f7b6712297a6af0ca9e67439961422831605`</w:t>
            </w:r>
          </w:p>
        </w:tc>
        <w:tc>
          <w:tcPr>
            <w:tcW w:type="dxa" w:w="2409"/>
          </w:tcPr>
          <w:p>
            <w:pPr>
              <w:spacing w:after="20"/>
            </w:pPr>
            <w:r>
              <w:rPr>
                <w:sz w:val="19"/>
              </w:rPr>
              <w:t>心所与心的相应（各心所含心所）；与读书会14第2周同文件不同段落（本讲取〈心所与心的相应〉，彼讲取〈89心总览〉）</w:t>
            </w:r>
          </w:p>
        </w:tc>
      </w:tr>
      <w:tr>
        <w:tc>
          <w:tcPr>
            <w:tcW w:type="dxa" w:w="2409"/>
            <w:shd w:val="clear" w:color="auto" w:fill="F2F2F2"/>
          </w:tcPr>
          <w:p>
            <w:pPr>
              <w:spacing w:after="20"/>
            </w:pPr>
            <w:r>
              <w:rPr>
                <w:sz w:val="19"/>
              </w:rPr>
              <w:t>材料④ ◈核心</w:t>
            </w:r>
          </w:p>
        </w:tc>
        <w:tc>
          <w:tcPr>
            <w:tcW w:type="dxa" w:w="2409"/>
            <w:shd w:val="clear" w:color="auto" w:fill="F2F2F2"/>
          </w:tcPr>
          <w:p>
            <w:pPr>
              <w:spacing w:after="20"/>
            </w:pPr>
            <w:r>
              <w:rPr>
                <w:sz w:val="19"/>
              </w:rPr>
              <w:t>摄阿毗达摩义论表解-简体-完整版201802</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14 不善／25 美心所图表与逐条释义；与读书会12第2周同文件不同段落（本讲取〈摄心所分别品〉，彼讲取〈因缘、所缘缘、增上缘〉）</w:t>
            </w:r>
          </w:p>
        </w:tc>
      </w:tr>
    </w:tbl>
    <w:p>
      <w:pPr>
        <w:spacing w:before="40" w:after="80"/>
        <w:ind w:left="283"/>
        <w:shd w:val="clear" w:color="auto" w:fill="EEF2F8"/>
        <w:pBdr>
          <w:left w:val="single" w:sz="20" w:space="6" w:color="1F3864"/>
        </w:pBdr>
      </w:pPr>
      <w:r>
        <w:rPr>
          <w:sz w:val="2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标注者，已在共读原文中照常保留。材料①③④为 PDF，提取结果夹带页眉页脚与 OCR 表格符号（`graph TD`、`$..$` 等），已按原样保留。</w:t>
      </w:r>
    </w:p>
    <w:p>
      <w:pPr>
        <w:spacing w:before="40" w:after="80"/>
        <w:ind w:left="283"/>
        <w:shd w:val="clear" w:color="auto" w:fill="EEF2F8"/>
        <w:pBdr>
          <w:left w:val="single" w:sz="20" w:space="6" w:color="1F3864"/>
        </w:pBdr>
      </w:pPr>
      <w:r>
        <w:rPr>
          <w:sz w:val="20"/>
        </w:rPr>
        <w:t>主持人若被学员问"这是哪本书"，只需报出文件标题即可（如"《摄阿毗达摩义论表解》"），其余名相回到原文，不必展开。</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心理安全（本周最重点）</w:t>
      </w:r>
      <w:r>
        <w:rPr>
          <w:sz w:val="21"/>
        </w:rPr>
        <w:t>：本讲正面直视"贪·瞋·痴"。请在开场与讨论中反复申明：</w:t>
      </w:r>
      <w:r>
        <w:rPr>
          <w:b/>
          <w:sz w:val="21"/>
        </w:rPr>
        <w:t>不善心所不是"坏"，而是"染污的"——不审判自己、不产生罪恶感；能观察到即正念在运作。</w:t>
      </w:r>
      <w:r>
        <w:rPr>
          <w:sz w:val="21"/>
        </w:rPr>
        <w:t xml:space="preserve"> 若有人因"发现自己很多不善"而自责，立即接住："能看见，就是正念已经在工作了；我们今天不是来认罪的，是来认识心的。"</w:t>
      </w:r>
    </w:p>
    <w:p>
      <w:pPr>
        <w:ind w:left="340"/>
      </w:pPr>
      <w:r>
        <w:rPr>
          <w:b/>
          <w:sz w:val="21"/>
        </w:rPr>
        <w:t xml:space="preserve">2. </w:t>
      </w:r>
      <w:r>
        <w:rPr>
          <w:b/>
          <w:sz w:val="21"/>
        </w:rPr>
        <w:t>不把讨论变成名相测验</w:t>
      </w:r>
      <w:r>
        <w:rPr>
          <w:sz w:val="21"/>
        </w:rPr>
        <w:t>：本讲的落点是"认得出来"，不是"背得下来"。若学员答不上分组，绝不追问、不纠正，只把焦点带回"这一刻你的心里冒出来的是哪一类心所"。主持人自己也不必"无所不知"，答不上可以说"我们回到原文"。</w:t>
      </w:r>
    </w:p>
    <w:p>
      <w:pPr>
        <w:ind w:left="340"/>
      </w:pPr>
      <w:r>
        <w:rPr>
          <w:b/>
          <w:sz w:val="21"/>
        </w:rPr>
        <w:t xml:space="preserve">3. </w:t>
      </w:r>
      <w:r>
        <w:rPr>
          <w:b/>
          <w:sz w:val="21"/>
        </w:rPr>
        <w:t>对治不靠对抗</w:t>
      </w:r>
      <w:r>
        <w:rPr>
          <w:sz w:val="21"/>
        </w:rPr>
        <w:t>：材料②明确——硬压是"以不善加不善"，只会越来越紧。务必提醒学员：面对贪、瞋，"回到呼吸、回到觉知"比"命令自己不许贪、不许瞋"更有效；以善对治不善，是"点亮光明"。</w:t>
      </w:r>
    </w:p>
    <w:p>
      <w:pPr>
        <w:ind w:left="340"/>
      </w:pPr>
      <w:r>
        <w:rPr>
          <w:b/>
          <w:sz w:val="21"/>
        </w:rPr>
        <w:t xml:space="preserve">4. </w:t>
      </w:r>
      <w:r>
        <w:rPr>
          <w:b/>
          <w:sz w:val="21"/>
        </w:rPr>
        <w:t>"惭·愧"不是负面情绪</w:t>
      </w:r>
      <w:r>
        <w:rPr>
          <w:sz w:val="21"/>
        </w:rPr>
        <w:t>：美心所里的"惭·愧"是心清净的标志，与不善心所的"无惭·无愧"恰成对照。提醒学员：感到惭愧是好事，是美心所在起作用，不必因此把自己压垮。</w:t>
      </w:r>
    </w:p>
    <w:p>
      <w:pPr>
        <w:ind w:left="340"/>
      </w:pPr>
      <w:r>
        <w:rPr>
          <w:b/>
          <w:sz w:val="21"/>
        </w:rPr>
        <w:t xml:space="preserve">5. </w:t>
      </w:r>
      <w:r>
        <w:rPr>
          <w:sz w:val="21"/>
        </w:rPr>
        <w:t>分享以自愿为限；主持人不诊断、不给心理学标签。有人情绪波动时，提供呼吸放松或暂时离场的选项，不追问隐私、不分析成因。</w:t>
      </w:r>
    </w:p>
    <w:p>
      <w:pPr>
        <w:ind w:left="340"/>
      </w:pPr>
      <w:r>
        <w:rPr>
          <w:b/>
          <w:sz w:val="21"/>
        </w:rPr>
        <w:t xml:space="preserve">6. </w:t>
      </w:r>
      <w:r>
        <w:rPr>
          <w:b/>
          <w:sz w:val="21"/>
        </w:rPr>
        <w:t>涉"临终忆善"（材料②）时</w:t>
      </w:r>
      <w:r>
        <w:rPr>
          <w:sz w:val="21"/>
        </w:rPr>
        <w:t>：可平静地说明其意义——临终忆起一生的善行，喜心生起，导向善趣；但</w:t>
      </w:r>
      <w:r>
        <w:rPr>
          <w:b/>
          <w:sz w:val="21"/>
        </w:rPr>
        <w:t>不作玄谈、不恐吓</w:t>
      </w:r>
      <w:r>
        <w:rPr>
          <w:sz w:val="21"/>
        </w:rPr>
        <w:t>，重点落在"平日多行善、多培养欢喜"，而不是制造对死亡的恐惧。</w:t>
      </w:r>
    </w:p>
    <w:p>
      <w:pPr>
        <w:ind w:left="340"/>
      </w:pPr>
      <w:r>
        <w:rPr>
          <w:b/>
          <w:sz w:val="21"/>
        </w:rPr>
        <w:t xml:space="preserve">7. </w:t>
      </w:r>
      <w:r>
        <w:rPr>
          <w:sz w:val="21"/>
        </w:rPr>
        <w:t>严控时间，宁可少读一段也不拖堂；回向不可省略，把功德导向一切众生。</w:t>
      </w:r>
    </w:p>
    <w:p>
      <w:pPr>
        <w:spacing w:before="40" w:after="80"/>
        <w:ind w:left="283"/>
        <w:shd w:val="clear" w:color="auto" w:fill="EEF2F8"/>
        <w:pBdr>
          <w:left w:val="single" w:sz="20" w:space="6" w:color="1F3864"/>
        </w:pBdr>
      </w:pPr>
      <w:r>
        <w:rPr>
          <w:sz w:val="20"/>
        </w:rPr>
        <w:t>一句话收束：本讲我们看的不是"你有多不善"，而是"心能染污，也能清净"。愿大家带着这份"不审判、有得选"的觉察离场——认出贪，也认出无贪；认出瞋，也认出无瞋；认出昏沉，也认出那一念想要清醒的喜。认出它，就已经走在路上了。</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课后查阅：〈摄心所分别品〉十四不善心所与二十五美心所图表、逐条释义表（与读书会12第2周同文件不同段落）</w:t>
            </w:r>
          </w:p>
        </w:tc>
      </w:tr>
      <w:tr>
        <w:tc>
          <w:tcPr>
            <w:tcW w:type="dxa" w:w="2409"/>
            <w:shd w:val="clear" w:color="auto" w:fill="F2F2F2"/>
          </w:tcPr>
          <w:p>
            <w:pPr>
              <w:spacing w:after="20"/>
            </w:pPr>
            <w:r>
              <w:rPr>
                <w:sz w:val="19"/>
              </w:rPr>
              <w:t>《如来禅修学体系52-摄心所分别5》</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`pdf_d0dd1c0cd17209afe241ece24bf6b7b4_ae4bc8c5f72335f3eface087bd8291097439961422831605`</w:t>
            </w:r>
          </w:p>
        </w:tc>
        <w:tc>
          <w:tcPr>
            <w:tcW w:type="dxa" w:w="2409"/>
            <w:shd w:val="clear" w:color="auto" w:fill="F2F2F2"/>
          </w:tcPr>
          <w:p>
            <w:pPr>
              <w:spacing w:after="20"/>
            </w:pPr>
            <w:r>
              <w:rPr>
                <w:sz w:val="19"/>
              </w:rPr>
              <w:t>课后背景：〈苦蕴大经〉对欲的乐味·过患·出离、执取五欲的过患、人与人相处原则</w:t>
            </w:r>
          </w:p>
        </w:tc>
      </w:tr>
      <w:tr>
        <w:tc>
          <w:tcPr>
            <w:tcW w:type="dxa" w:w="2409"/>
          </w:tcPr>
          <w:p>
            <w:pPr>
              <w:spacing w:after="20"/>
            </w:pPr>
            <w:r>
              <w:rPr>
                <w:sz w:val="19"/>
              </w:rPr>
              <w:t>《如来禅修学体系介绍29（音声）》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`soundrecording_d0dd1c0cd17209afe241ece24bf6b7b4_242c2f14b0b617b4a15e1ce32ae353ef7439961422831605`</w:t>
            </w:r>
          </w:p>
        </w:tc>
        <w:tc>
          <w:tcPr>
            <w:tcW w:type="dxa" w:w="2409"/>
          </w:tcPr>
          <w:p>
            <w:pPr>
              <w:spacing w:after="20"/>
            </w:pPr>
            <w:r>
              <w:rPr>
                <w:sz w:val="19"/>
              </w:rPr>
              <w:t>课后选听：无贪·无瞋与寻·伺·胜解·精进·喜·欲的实修详解，尤以"喜心所"五种喜与临死忆善为要（依据录音转写整理，已校对明显同音错字）</w:t>
            </w:r>
          </w:p>
        </w:tc>
      </w:tr>
    </w:tbl>
    <w:p>
      <w:r>
        <w:rPr>
          <w:sz w:val="21"/>
        </w:rPr>
        <w:t>&lt;!--/EXT_READ--&gt;</w:t>
      </w:r>
    </w:p>
    <w:p>
      <w:r>
        <w:rPr>
          <w:sz w:val="21"/>
        </w:rPr>
        <w:t>&lt;!--W_LEAD--&gt;</w:t>
      </w:r>
    </w:p>
    <w:p>
      <w:r>
        <w:rPr>
          <w:sz w:val="21"/>
        </w:rPr>
        <w:t>各位法友，本讲我们看"不善心所与善/美心所"。请先给自己一个承诺：今天不审判自己，也不审判别人，只观察心。不善心所不是"坏"，是"染污的"；看到贪、看到瞋、看到昏沉，都不要紧——能看见，就是正念在工作。我们要练的只有一件事：认得出，然后有得选。</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读书会14·第5周·不善心所与善美心所（朗读优化版）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