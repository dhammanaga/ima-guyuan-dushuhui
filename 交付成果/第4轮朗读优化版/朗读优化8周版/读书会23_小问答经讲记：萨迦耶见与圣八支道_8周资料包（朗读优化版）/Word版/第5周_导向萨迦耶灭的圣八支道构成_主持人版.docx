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第5周：导向萨迦耶灭的圣八支道构成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6 min，只做呼吸安住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延到 12 min，加 3 min 慈心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 min，只精读材料①②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min，补读材料③④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min，只问 1 个起手问题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min，每人 2 min 追问生活联结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min，只论第 1、2 问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min，三问全论＋案例演练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min，只做随息观照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min，加「厌离与松开」随观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📚 扩展内容包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弹性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跳过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讲「八支次第与三蕴」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10 min，回向词照读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min，加每人一句心得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准时开始、准时结束，宁可少讲不可拖堂。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先自安定再带他人，主持人是场域的锚。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多提开放问题、少下结论，让法自己说话。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分享以自愿为限，不点名、不比较、不评判体验深浅。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不诊断情绪、不贴心理学标签。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涉八正道细节：只点到为止，指明「详见读书会10（八正道）」；涉四谛实践，指明「详见读书会09（四谛）」。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原典译文的括注与省略号（……）为体例，朗读时顺读即可，不现场纠字。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控节奏：单人单次发言不超过 2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遇争议回到经典原文，不判是非高下。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结束前 2 分钟必须进入回向，保证按时散场。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读书会23：《小问答经》讲记 · 第5周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同修，欢迎回到「《小问答经》讲记」共修。前四周我们把「萨迦耶」翻了个底朝天：它就是五取蕴；它靠「意欲爱染」被执取；它的灭，是渴爱的无余离染灭尽；而凡夫会在五蕴上生出二十种错误的观待。这一周，经文把话头一转，从「病」转向「药」——</w:t>
      </w:r>
      <w:r>
        <w:rPr>
          <w:b/>
        </w:rPr>
        <w:t>导向萨迦耶灭的圣八支道</w:t>
      </w:r>
      <w:r>
        <w:rPr>
          <w:b w:val="0"/>
        </w:rPr>
        <w:t>。注意经文里那个动词：不是「消灭萨迦耶」，而是「导向」「灭除」——它是一条</w:t>
      </w:r>
      <w:r>
        <w:rPr>
          <w:b/>
        </w:rPr>
        <w:t>路</w:t>
      </w:r>
      <w:r>
        <w:rPr>
          <w:b w:val="0"/>
        </w:rPr>
        <w:t>，一条可以当下起步、次第培育的路。本周我们就顺着《小问答经》的问答，把这条路的「构成」一支一支看清楚：八支是什么、它是不是有为法、它和三蕴谁包含谁，以及圣弟子如何从「厌离五蕴」踏上这条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本周主题：导向萨迦耶灭的圣八支道＝正见、正思惟、正语、正业、正命、正精进、正念、正定；它是</w:t>
      </w:r>
      <w:r>
        <w:rPr>
          <w:b/>
        </w:rPr>
        <w:t>有为法</w:t>
      </w:r>
      <w:r>
        <w:rPr>
          <w:b w:val="0"/>
        </w:rPr>
        <w:t>，被戒·定·慧</w:t>
      </w:r>
      <w:r>
        <w:rPr>
          <w:b/>
        </w:rPr>
        <w:t>三蕴所包含</w:t>
      </w:r>
      <w:r>
        <w:rPr>
          <w:b w:val="0"/>
        </w:rPr>
        <w:t>；它的起点，是圣弟子对五取蕴的</w:t>
      </w:r>
      <w:r>
        <w:rPr>
          <w:b/>
        </w:rPr>
        <w:t>厌离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前说明一句：本周我们只做「认路」的功夫——把八支是什么、归在哪里、从哪儿起步弄清楚。不去攀谈证果，也不去评判自己站在哪一阶。请带着「今天先走一支」的轻松心，走进这一课。若你在课末只记住一件事，那就记住：</w:t>
      </w:r>
      <w:r>
        <w:rPr>
          <w:b/>
        </w:rPr>
        <w:t>知者见者能灭诸漏</w:t>
      </w:r>
      <w:r>
        <w:rPr>
          <w:b w:val="0"/>
        </w:rPr>
        <w:t>——路，从「看得清楚」开始。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 120min｜核心问题：「导向萨迦耶灭的圣八支道」到底由哪八支构成？这八支是「一次到位」还是「次第培育」？它和三蕴（戒·定·慧）是什么关系，又为何说圣弟子是「由厌离五蕴」而踏上这条道？｜共读原文提要：材料①《小问答经讲记08》给出「如何没有萨迦耶见＝具闻圣弟子厌离五蕴、业不再运作」与《小问答经》探问圣道的问答（圣八支道之列举）；材料②《根本五十篇·小问答经》给出「此即是圣八支道……是有为法」的原典问答，并附带《正见经》正见之定义、《蛇喻经》筏喻不执取与五蕴厌离解脱、《一切漏经》由见断漏；材料③《后五十篇义注》以「正见为先导」「八支道支围绕出世间正见」「出世间道唯八支」「八支圣道分属戒定慧」四义释圣八支道；材料④《根本五十经复注》以「五取蕴之根本因是爱慢邪见」「三执取对治转向三解脱门」呼应执取与断除。：用一句话写下「这一周我愿意从八支里</w:t>
      </w:r>
      <w:r>
        <w:rPr>
          <w:b/>
        </w:rPr>
        <w:t>先选哪一支</w:t>
      </w:r>
      <w:r>
        <w:rPr>
          <w:b w:val="0"/>
        </w:rPr>
        <w:t>落实到日常（例如一句正语、五分钟正念、一次如理作意）」，下周带来分享。</w:t>
      </w:r>
    </w:p>
    <w:p>
      <w:r>
        <w:rPr>
          <w:b w:val="0"/>
        </w:rPr>
        <w:t>（作业微提示：不必挑「最难」或「最高」的那一支；挑</w:t>
      </w:r>
      <w:r>
        <w:rPr>
          <w:b/>
        </w:rPr>
        <w:t>最容易上手</w:t>
      </w:r>
      <w:r>
        <w:rPr>
          <w:b w:val="0"/>
        </w:rPr>
        <w:t>的那一支，反而更贴近「次第培育」的本意。写下它，贴在看得见的地方，一周后我们回来看。）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min：仅呼吸安住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min：加 3 min 慈心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 min：精读材料①②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min：补读材料③④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min：1 个起手问题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min：追问生活联结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min：论第 1、2 问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min：三问＋演练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min：只做随息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min：加厌离随观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min：回向词照读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min：加一句心得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请大家找一个舒适的坐姿，脊背自然挺直，双肩放松。轻轻闭上眼，或者把目光垂落在前方一米处。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先把注意力放到呼吸上。吸气，知道自己在吸气；呼气，知道自己在呼气。不用去控制它，只是知道。（静默约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今天我们谈一条「路」——导向萨迦耶灭的圣八支道。请先不要急着理解它，也不要急着问「我够不够格走」。做几个自然的呼吸，把刚才一路走来的匆忙放下，把手机调成静音。（静默约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现在，请你留意一下：此刻的心里，有没有哪一件小事，是你</w:t>
      </w:r>
      <w:r>
        <w:rPr>
          <w:b/>
        </w:rPr>
        <w:t>本来可以做、却总是一拖再拖</w:t>
      </w:r>
      <w:r>
        <w:rPr>
          <w:b w:val="0"/>
        </w:rPr>
        <w:t>的？比如一句想说的感谢、一次想放下的计较、一分钟愿意留给自己的安静。不用分析，只是看着它，像看路上的一块小石头。（静默约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好，慢慢把注意力带回身体，带回这个房间。可以睁开眼睛了。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我们带着这份「看见」进入今天的共读——因为八支道不是远处的宏大工程，它常常就落在「拖了很久的那一步」上。今天的一支，可能就先从这里起步。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再做一个深呼吸。此刻心里大概已经浮起一点「我想要什么」的轮廓了。请把这个轮廓轻轻放下——它只是我们今天观察的材料，不是要去解决的问题。（静默约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好，请大家把身体坐正，我们一起进入今天的学习。如果需要，可以随时睁眼、喝水、调整坐姿——这个空间是安全的，你的节奏由你自己把握。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（主持人提示：静心环节不追求「入定」，也不追求「什么都不想」，只求把心从散乱里收回来一点点。如果你此刻还在想刚才路上的事、还在惦记手机里的消息，那很正常——</w:t>
      </w:r>
      <w:r>
        <w:rPr>
          <w:b/>
        </w:rPr>
        <w:t>看见它，然后回来，就够了</w:t>
      </w:r>
      <w:r>
        <w:rPr>
          <w:b w:val="0"/>
        </w:rPr>
        <w:t>。静心的「成」，不在一坐不动，而在一回一回来；哪怕一天回来一百次，也是一百次的修行。若现场有人迟到、有人走动，也不必重来，就着当下的状况继续——</w:t>
      </w:r>
      <w:r>
        <w:rPr>
          <w:b/>
        </w:rPr>
        <w:t>当下，就是最好的开始</w:t>
      </w:r>
      <w:r>
        <w:rPr>
          <w:b w:val="0"/>
        </w:rPr>
        <w:t>。另提醒自己：静心是为后面三十分钟的共读「铺地」，不是表演给谁看的功夫；带着这份松，我们再进课堂。）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：说说看：八支道里，你觉得哪一支最自然、哪一支最别扭？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r>
        <w:rPr>
          <w:b w:val="0"/>
        </w:rPr>
        <w:t>（主持人：本周共读四份材料。材料①②★核心，务必在 30 分钟内带读完；材料③④为补充与扩展，时间不够可只读要点。以下「&gt; ⚠️ 主持人操作」行与括注（ ）为整理提示，仅供主持，朗读原文时跳过。涉八正道细节，请只点到为止，指明「详见读书会10（八正道）」；涉四圣谛实践，指明「详见读书会09（四谛）」。）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3560 字，供中等稍慢朗读，约 20 分钟；其余为默读／选读／延伸内容）</w:t>
      </w:r>
    </w:p>
    <w:p>
      <w:r>
        <w:rPr>
          <w:b/>
        </w:rPr>
        <w:t>读前背景（主持人参考，约 1 分钟，不必逐字念）</w:t>
      </w:r>
      <w:r>
        <w:rPr>
          <w:b w:val="0"/>
        </w:rPr>
        <w:t>：本周四份材料，围着一个核心词——「道迹」（magga）。在《小问答经》里，毗舍佉（维沙卡）问到最后：「什么是圣八支道」「它是有为法还是无为法」——经文把「灭」与「道」紧紧绑在一起：</w:t>
      </w:r>
      <w:r>
        <w:rPr>
          <w:b/>
        </w:rPr>
        <w:t>导向萨迦耶灭的道，就是圣八支道</w:t>
      </w:r>
      <w:r>
        <w:rPr>
          <w:b w:val="0"/>
        </w:rPr>
        <w:t>。所以本周不讨论「如何立刻证果」，只老老实实看清：这条路由哪八支构成、它的性质是什么、又从「厌离」起步。（「有身见／有身集」问答归读书会23 第1 周，「有身灭／道迹」问答归第3 周，本讲不重复照录。）读原文时，请让听众自己也听出那种「一口气报出八支」的利落——路就这么直，字就这么朴。</w:t>
      </w:r>
    </w:p>
    <w:p>
      <w:r>
        <w:rPr>
          <w:b/>
        </w:rPr>
        <w:t>材料①</w:t>
      </w:r>
      <w:r>
        <w:rPr>
          <w:b w:val="0"/>
        </w:rPr>
        <w:t xml:space="preserve"> ★核心：《小问答经讲记》08-古源尊者-20251108（课件）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media_id：pdf_d0dd1c0cd17209afe241ece24bf6b7b4_632de355b890a09b93e1edf1f221ac1a7439961422831605</w:t>
      </w:r>
    </w:p>
    <w:p>
      <w:pPr>
        <w:pStyle w:val="ListBullet"/>
      </w:pPr>
      <w:r>
        <w:rPr>
          <w:b w:val="0"/>
        </w:rPr>
        <w:t>打开方式：ima知识库搜索「小问答经讲记 08」</w:t>
      </w:r>
    </w:p>
    <w:p>
      <w:pPr>
        <w:pStyle w:val="ListBullet"/>
      </w:pPr>
      <w:r>
        <w:rPr>
          <w:b w:val="0"/>
        </w:rPr>
        <w:t>查重说明：本 media_id 为读书会23 主线 13 讲课件（2025-11-01~13，全新 FREE），经以完整 id grep -F《_禁用清单_读书会01-22已用media_id.txt》为 0 命中，与既有系列无段落重叠。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主持人操作：本课件为「经文问答」精简型，全文照读约 1 分钟。读时把握三条线：①「如何没有萨迦耶见＝具闻圣弟子厌离五蕴、业不再运作」；②《小问答经》</w:t>
      </w:r>
      <w:r>
        <w:rPr>
          <w:b/>
        </w:rPr>
        <w:t>探问圣道</w:t>
      </w:r>
      <w:r>
        <w:rPr>
          <w:b w:val="0"/>
        </w:rPr>
        <w:t>的问答原文（圣八支道八支列举）；③礼敬佛陀与功德回向偈（照读即可）。（提示：课件末尾的回向偈，正好可作为本讲共读与收尾回向彼此呼应的伏笔；读到这里，不妨让大家留意一下，散会时我们还会再念一次。）</w:t>
      </w:r>
    </w:p>
    <w:p>
      <w:r>
        <w:rPr>
          <w:b w:val="0"/>
        </w:rPr>
        <w:t>《小问答经讲记》08-古源尊者-20251108（课件）.pdf</w:t>
      </w:r>
    </w:p>
    <w:p>
      <w:r>
        <w:rPr>
          <w:b w:val="0"/>
        </w:rPr>
        <w:t>《小问答经讲记》由古源尊者讲述，核心围绕《小问答经》展开，阐释了消除萨迦耶见需具闻圣弟子厌离五蕴、使业不再运作的修持方向，同时明确了圣八支道的具体构成。内容还包含礼敬佛陀的偈颂与功德回向的相关表述，传递了将修持功德回向一切有情的理念。该讲记整体围绕佛教经典义理展开讲解，为相关修持者提供经典内容的解读参考。</w:t>
      </w:r>
    </w:p>
    <w:p>
      <w:pPr>
        <w:spacing w:before="200"/>
      </w:pPr>
      <w:r>
        <w:rPr>
          <w:b/>
          <w:color w:val="1F3864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小问答答经</w:t>
      </w:r>
    </w:p>
    <w:p>
      <w:r>
        <w:rPr>
          <w:b w:val="0"/>
        </w:rPr>
        <w:t>如何没有萨迦耶见</w:t>
      </w:r>
    </w:p>
    <w:p>
      <w:r>
        <w:rPr>
          <w:b w:val="0"/>
        </w:rPr>
        <w:t>不再围着五蕴跑</w:t>
      </w:r>
    </w:p>
    <w:p>
      <w:pPr>
        <w:spacing w:before="200"/>
      </w:pPr>
      <w:r>
        <w:rPr>
          <w:b/>
          <w:color w:val="1F3864"/>
          <w:sz w:val="30"/>
        </w:rPr>
        <w:t>小问答经--如何没有萨迦耶见</w:t>
      </w:r>
    </w:p>
    <w:p>
      <w:r>
        <w:rPr>
          <w:b w:val="0"/>
        </w:rPr>
        <w:t>具闻圣弟子厌离五蕴</w:t>
      </w:r>
    </w:p>
    <w:p>
      <w:r>
        <w:rPr>
          <w:b w:val="0"/>
        </w:rPr>
        <w:t>业不再运作</w:t>
      </w:r>
    </w:p>
    <w:p>
      <w:pPr>
        <w:spacing w:before="200"/>
      </w:pPr>
      <w:r>
        <w:rPr>
          <w:b/>
          <w:color w:val="1F3864"/>
          <w:sz w:val="30"/>
        </w:rPr>
        <w:t>小问答答经</w:t>
      </w:r>
    </w:p>
    <w:p>
      <w:pPr>
        <w:spacing w:before="200"/>
      </w:pPr>
      <w:r>
        <w:rPr>
          <w:b/>
          <w:color w:val="1F3864"/>
          <w:sz w:val="30"/>
        </w:rPr>
        <w:t>《小问答经》探问圣道</w:t>
      </w:r>
    </w:p>
    <w:p>
      <w:r>
        <w:rPr>
          <w:b w:val="0"/>
        </w:rPr>
        <w:t>问：哪些是圣八支道呢？</w:t>
      </w:r>
    </w:p>
    <w:p>
      <w:r>
        <w:rPr>
          <w:b w:val="0"/>
        </w:rPr>
        <w:t>答:毗舍伝贤友!这是圣八支道,即:正见、正思维、正语、正业、正命、正精进、正念、正定。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主持人串讲（材料①，约 2 分钟）</w:t>
      </w:r>
      <w:r>
        <w:rPr>
          <w:b w:val="0"/>
        </w:rPr>
        <w:t>：这份课件把本周的两条主线一次点出。第一句「如何没有萨迦耶见——具闻圣弟子厌离五蕴，业不再运作」，其实是对前四周的收束：萨迦耶见的消解，不靠「努力不想」，而靠</w:t>
      </w:r>
      <w:r>
        <w:rPr>
          <w:b/>
        </w:rPr>
        <w:t>圣弟子的如实观察</w:t>
      </w:r>
      <w:r>
        <w:rPr>
          <w:b w:val="0"/>
        </w:rPr>
        <w:t>——因为看清了五蕴的实相，厌离自然生起，业（有「我」的造作）也就随之不再运作。第二句是《小问答经》探问圣道的问答：毗舍佉问「哪些是圣八支道」，答曰八支。请注意，这里是</w:t>
      </w:r>
      <w:r>
        <w:rPr>
          <w:b/>
        </w:rPr>
        <w:t>经文语言</w:t>
      </w:r>
      <w:r>
        <w:rPr>
          <w:b w:val="0"/>
        </w:rPr>
        <w:t>——它把「导向萨迦耶灭的道」直接等同为「圣八支道」。所以本周的关键词是「构成」：这八支究竟是哪八支、又是什么性质。带着这两个问题，我们进入材料②的经文原典。</w:t>
      </w:r>
    </w:p>
    <w:p>
      <w:r>
        <w:rPr>
          <w:b/>
        </w:rPr>
        <w:t>材料②</w:t>
      </w:r>
      <w:r>
        <w:rPr>
          <w:b w:val="0"/>
        </w:rPr>
        <w:t xml:space="preserve"> ★核心：根本五十篇 Mūlapaṇṇāsapāḷi.pdf（《小问答经》圣八支道问答＋《正见经》《蛇喻经》《一切漏经》）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media_id：pdf_d0dd1c0cd17209afe241ece24bf6b7b4_0eb6563bc34719cc5220ef3bebf00bb77439961422831605</w:t>
      </w:r>
    </w:p>
    <w:p>
      <w:pPr>
        <w:pStyle w:val="ListBullet"/>
      </w:pPr>
      <w:r>
        <w:rPr>
          <w:b w:val="0"/>
        </w:rPr>
        <w:t>打开方式：ima知识库搜索「根本五十篇 小问答经」</w:t>
      </w:r>
    </w:p>
    <w:p>
      <w:pPr>
        <w:pStyle w:val="ListBullet"/>
      </w:pPr>
      <w:r>
        <w:rPr>
          <w:b w:val="0"/>
        </w:rPr>
        <w:t>查重说明：本 media_id 为《中部·根本五十篇》原典（清单遗留 free），grep -F 禁用清单 0 命中；与读书会23 各周取不同经不同段。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主持人操作：本文件为《中部·根本五十篇》原典汉译（deepseek 生成、未经校对，仅供参照）。本周取四处</w:t>
      </w:r>
      <w:r>
        <w:rPr>
          <w:b/>
        </w:rPr>
        <w:t>不同经</w:t>
      </w:r>
      <w:r>
        <w:rPr>
          <w:b w:val="0"/>
        </w:rPr>
        <w:t>：①《小问答经·小双品第四》圣八支道之列举与「有为／无为」问答（★核心）；②《正见经第九》正见之定义；③《蛇喻经第二十二》筏喻不执取与五蕴厌离解脱；④《一切漏经第二》由见断漏。时间不足时，只精读《小问答经》问答与《正见经》首段；其余作补充朗读。涉四谛细节，只点到为止，指明「详见读书会09（四谛）」。（朗读建议：四处经文若全读超时，可只读每处的首段；但《小问答经》「此即是圣八支道……是有为法」一段务必读全，它是本周的枢纽。）</w:t>
      </w:r>
    </w:p>
    <w:p>
      <w:r>
        <w:rPr>
          <w:b/>
          <w:color w:val="1F3864"/>
          <w:sz w:val="23"/>
        </w:rPr>
        <w:t>（一）《小问答经》（小双品第四）圣八支道之列举与「有为／无为」问答</w:t>
      </w:r>
    </w:p>
    <w:p>
      <w:r>
        <w:rPr>
          <w:b w:val="0"/>
        </w:rPr>
        <w:t>「那么，尊者，什么是圣八支道呢？」</w:t>
      </w:r>
    </w:p>
    <w:p>
      <w:r>
        <w:rPr>
          <w:b w:val="0"/>
        </w:rPr>
        <w:t>「贤友毗舍佉，此即是圣八支道，即：正见、正思惟、正语、正业、正命、正精进、正念、正定。」「尊者，圣八支道是有为法还是无为法？」</w:t>
      </w:r>
    </w:p>
    <w:p>
      <w:r>
        <w:rPr>
          <w:b w:val="0"/>
        </w:rPr>
        <w:t>「朋友毗舍佉，圣道确实是八支的，是有为法。」</w:t>
      </w:r>
    </w:p>
    <w:p>
      <w:r>
        <w:rPr>
          <w:b w:val="0"/>
        </w:rPr>
        <w:t>（段落说明：本经「有身见＝五取蕴」与「有身集」问答归读书会23 第1 周；「有身灭」与「导向有身灭之道」问答归第3 周；「执取与五取蕴」问答归第2 周；「圣八支道被三蕴包含」问答归第6 周；「三摩地」问答归第7 周。本讲只取「圣八支道之列举」与「其性质是有为法」一段，其余不重复照录。）</w:t>
      </w:r>
    </w:p>
    <w:p>
      <w:r>
        <w:rPr>
          <w:b/>
          <w:color w:val="1F3864"/>
          <w:sz w:val="23"/>
        </w:rPr>
        <w:t>（二）《正见经》（中部第九）正见之定义与四圣谛</w:t>
      </w:r>
    </w:p>
    <w:p>
      <w:r>
        <w:rPr>
          <w:b w:val="0"/>
        </w:rPr>
        <w:t>「正见、正见」，诸贤友，如是称说。然则，诸贤友，圣弟子如何成就正见，具足正直见解，于法得不动信，入此正法耶？」</w:t>
      </w:r>
    </w:p>
    <w:p>
      <w:r>
        <w:rPr>
          <w:b w:val="0"/>
        </w:rPr>
        <w:t>「诸贤友，当圣弟子如实知不善、不善根，如实知善、善根——如是，诸贤友，圣弟子即成就正见，具足正直见解，于法得不动信，入此正法。……何谓不善根？贪是不善根，嗔是不善根，痴是不善根——此等，诸贤友，称为不善根。」</w:t>
      </w:r>
    </w:p>
    <w:p>
      <w:r>
        <w:rPr>
          <w:b w:val="0"/>
        </w:rPr>
        <w:t>「贤友，何谓善？离杀生是善，离偷盗是善，离邪淫是善，离妄语是善，离两舌是善，离恶口是善，离绮语是善，无贪是善，无嗔是善，正见是善——贤友，此称为善。贤友，何谓善根？无贪是善根，无嗔是善根，无痴是善根——贤友，此称为善根。」</w:t>
      </w:r>
    </w:p>
    <w:p>
      <w:r>
        <w:rPr>
          <w:b w:val="0"/>
        </w:rPr>
        <w:t>「贤友，当圣弟子如是了知不善，如是了知不善根，如是了知善，如是了知善根，他完全舍弃贪随眠，断除嗔随眠，拔除『我见』慢随眠，断无明而生明，于现法中自作苦边——贤友，圣弟子如是具足正见，其见正直，于法得净信，来入此正法。」</w:t>
      </w:r>
    </w:p>
    <w:p>
      <w:r>
        <w:rPr>
          <w:b w:val="0"/>
        </w:rPr>
        <w:t>（四圣谛门）「道友，当圣弟子如实了知苦、苦集、苦灭、灭苦之道时——到此程度，道友，圣弟子即具正见，其见端正，具足对法的不动摇信心，已入此正法。道友，何谓苦？……生是苦，老是苦，死是苦，忧悲愁叹苦恼是苦，怨憎会是苦，爱别离是苦，求不得是苦，简言之五取蕴是苦——道友，此称为苦。道友，何谓苦集？即导致再生、伴随贪喜、处处贪着的渴爱，所谓欲爱、有爱、无有爱——道友，此称为苦集。道友，何谓苦灭？即对此渴爱无余离贪、灭尽、舍离、解脱、无执——道友，此称为苦灭。道友，何谓灭苦之道？即此八支圣道：正见...乃至...正定——道友，此称为灭苦之道。」</w:t>
      </w:r>
    </w:p>
    <w:p>
      <w:r>
        <w:rPr>
          <w:b w:val="0"/>
        </w:rPr>
        <w:t>（漏门）「朋友，有三种烦恼：欲漏、有漏、无明漏。无明的生起是烦恼的起源，无明的灭尽是烦恼的灭尽，这八支圣道就是导向烦恼灭尽之道，即：正见...正定。」</w:t>
      </w:r>
    </w:p>
    <w:p>
      <w:r>
        <w:rPr>
          <w:b w:val="0"/>
        </w:rPr>
        <w:t>（缘起门·老死）「朋友，当圣弟子如实了知老死、老死之集、老死之灭、以及导向老死灭尽之道时——朋友，圣弟子即具足正见，其见正直，对法具足不坏净信，已来到此正法之中。朋友，所谓老，是指各类众生在其各自群体中的衰老现象：齿摇发白，皮肤皱褶，寿命减损，诸根衰退——朋友，这称为老。朋友，什么是死？是指各类众生从其各自群体中的逝去：命终、死亡、解体、消失、命尽、寿终、诸蕴分离、抛弃躯体、命根断绝——朋友，这称为死。如是此老与此死——朋友，这合称为老死。生起故老死集起，生灭故老死灭尽。此八支圣道即是导向老死灭尽之道，即：正见...正定。」</w:t>
      </w:r>
    </w:p>
    <w:p>
      <w:r>
        <w:rPr>
          <w:b w:val="0"/>
        </w:rPr>
        <w:t>（缘起门·生）「贤友！何谓生？何谓生之集？何谓生之灭？何谓趣向生灭之道？诸有情于各类有情众中，受生、投胎、入胎、转生，诸蕴显现，诸处获得——贤友！此名为生。由有集而生集，由有灭而生灭，此八支圣道即是趣向生灭之道，所谓：正见......正定。」</w:t>
      </w:r>
    </w:p>
    <w:p>
      <w:r>
        <w:rPr>
          <w:b w:val="0"/>
        </w:rPr>
        <w:t>（缘起门·有）「贤友！有此三有：欲有、色有、无色有。由取集而有集，由取灭而有灭，此八支圣道即是趣向有灭之道，所谓：正见......正定。」</w:t>
      </w:r>
    </w:p>
    <w:p>
      <w:r>
        <w:rPr>
          <w:b w:val="0"/>
        </w:rPr>
        <w:t>（缘起门·执取）「贤友啊，有四种执取：欲取、见取、戒禁取、我语取。渴爱生起则执取生起，渴爱灭尽则执取灭尽，这八支圣道就是导向执取灭尽的道迹，即：正见...正定。」</w:t>
      </w:r>
    </w:p>
    <w:p>
      <w:r>
        <w:rPr>
          <w:b w:val="0"/>
        </w:rPr>
        <w:t>（缘起门·渴爱）「贤友啊，有六种渴爱身——色爱、声爱、香爱、味爱、触爱、法爱。受集为渴爱之集，受灭为渴爱之灭，此八支圣道即是导向渴爱灭尽之道，即：正见...正定。」</w:t>
      </w:r>
    </w:p>
    <w:p>
      <w:r>
        <w:rPr>
          <w:b w:val="0"/>
        </w:rPr>
        <w:t>（缘起门·受）「贤友啊，有六种受身——眼触所生受、耳触所生受、鼻触所生受、舌触所生受、身触所生受、意触所生受。触集为受之集，触灭为受之灭，此八支圣道即是导向受灭尽之道，即：正见......正定。」</w:t>
      </w:r>
    </w:p>
    <w:p>
      <w:r>
        <w:rPr>
          <w:b w:val="0"/>
        </w:rPr>
        <w:t>（缘起门·六处）「贤友，有此六处：眼处、耳处、鼻处、舌处、身处、意处。名色集故六处集，名色灭故六处灭，此八支圣道即是六处灭道迹，即：正见...正定。」</w:t>
      </w:r>
    </w:p>
    <w:p>
      <w:r>
        <w:rPr>
          <w:b w:val="0"/>
        </w:rPr>
        <w:t>（缘起门·名色）「受、想、思、触、作意——道友，此称为名；四大及四大所造色——道友，此称为色。如是此名与此色——道友，此称为名色。识集故名色集，识灭故名色灭，此八支圣道即是导向名色灭尽之道，即：正见......正定。」</w:t>
      </w:r>
    </w:p>
    <w:p>
      <w:r>
        <w:rPr>
          <w:b w:val="0"/>
        </w:rPr>
        <w:t>（缘起门·识）「道友，有此六识身——眼识、耳识、鼻识、舌识、身识、意识。行集故识集，行灭故识灭，此八支圣道即是导向识灭尽之道，即：正见......正定。」</w:t>
      </w:r>
    </w:p>
    <w:p>
      <w:r>
        <w:rPr>
          <w:b w:val="0"/>
        </w:rPr>
        <w:t>（缘起门·行）「贤友啊，有三种行：身行、语行、心行。无明集起故行集起，无明灭尽故行灭尽，此八支圣道即是行灭尽之道，即：正见...正定。」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（缘起门·无明）「贤友，于苦无知、于苦集无知、于苦灭无知、于趣苦灭之道无知——此称为无明。由漏集故无明集，由漏灭故无明灭，此八支圣道即是趣无明灭之道，即：正见......正定。」</w:t>
      </w:r>
    </w:p>
    <w:p>
      <w:r>
        <w:rPr>
          <w:b w:val="0"/>
        </w:rPr>
        <w:t>正见经第九终。</w:t>
      </w:r>
    </w:p>
    <w:p>
      <w:r>
        <w:rPr>
          <w:b/>
          <w:color w:val="1F3864"/>
          <w:sz w:val="23"/>
        </w:rPr>
        <w:t>（三）《蛇喻经》（中部第二十二）筏喻不执取与五蕴厌离解脱</w:t>
      </w:r>
    </w:p>
    <w:p>
      <w:r>
        <w:rPr>
          <w:b w:val="0"/>
        </w:rPr>
        <w:t>「诸比丘，我将为你们说法，如同筏喻，为度彼岸，不为执取。……诸比丘，我所说法亦复如是，如筏喻者，为度彼岸，不为执取。汝等既知法尚应舍，何况非法。」</w:t>
      </w:r>
    </w:p>
    <w:p>
      <w:r>
        <w:rPr>
          <w:b w:val="0"/>
        </w:rPr>
        <w:t>「诸比丘，有六种邪见住处。……彼视色为『此是我所，此即是我，此乃我之自我』；视受为『此是我所，此即是我，此乃我之自我』；……诸比丘，多闻圣弟子见圣者，熟习圣法，善调伏于圣法；见善人，熟习善人法，善调伏于善人法。彼视色为『此非我所，此非是我，此非我之自我』；视受为『此非我所，此非是我，此非我之自我』；……如是观者，于无有处不生忧恼。」</w:t>
      </w:r>
    </w:p>
    <w:p>
      <w:r>
        <w:rPr>
          <w:b w:val="0"/>
        </w:rPr>
        <w:t>「因此，比丘们啊，无论过去、未来或现在的色法，内在或外在的，粗显或微细的，低劣或殊胜的，远处或近处的，一切色法都应当以正慧如实观察：『这不是我的，这不是我，这不是我的自我』。无论何种感受……无论何种想……无论何种行……无论过去、未来或现在的识，……一切识都应当以正慧如实观察：『这不是我的，这不是我，这不是我的自我』。」</w:t>
      </w:r>
    </w:p>
    <w:p>
      <w:r>
        <w:rPr>
          <w:b w:val="0"/>
        </w:rPr>
        <w:t>「如此观照时，比丘们啊，多闻圣弟子对色感到厌离，对受感到厌离，对想感到厌离，对行感到厌离，对识感到厌离。因厌离而离欲，因离欲而得解脱，解脱时即生解脱智：『生死已尽，梵行已立，所作已办，不受后有。』比丘们啊，这样的比丘被称为：已拔除门闩者、已填平壕沟者、已拆除尖桩者、已卸下重担者、已降下旗帜者、已放下重负者、已解脱束缚者。」</w:t>
      </w:r>
    </w:p>
    <w:p>
      <w:r>
        <w:rPr>
          <w:b w:val="0"/>
        </w:rPr>
        <w:t>「诸比丘，比丘如何是圣者、已卸下旗帜、已放下重担、已得解脱？诸比丘，于此有比丘已断除『我执』之见，连根拔除如多罗树头，使之永不复生，未来不再生起。诸比丘，如是比丘乃至圣者、已卸下旗帜、已放下重担、已得解脱。」</w:t>
      </w:r>
    </w:p>
    <w:p>
      <w:r>
        <w:rPr>
          <w:b w:val="0"/>
        </w:rPr>
        <w:t>「诸比丘，我过去与现在唯说苦及苦之灭。」</w:t>
      </w:r>
    </w:p>
    <w:p>
      <w:r>
        <w:rPr>
          <w:b w:val="0"/>
        </w:rPr>
        <w:t>（法善说）「比丘们啊，我所宣说的法如此善说，如展开的布匹般显露无遗，如撕裂的旧布般清晰明了。比丘们啊，在这般善说的法中，在这般展开显露、清晰明了的法里，那些已证阿罗汉、烦恼已尽、梵行已立、所作已办、重担已卸、已达自利、有结已断、正智解脱的比丘们，轮回对他们已不复存在，更无需言说。……那些已断五下分结的比丘们，都将化生彼处而般涅槃，从此世间再不退转。……那些已断三结、贪嗔痴微薄的比丘们，都是一来者，只再来此世一次便能终结诸苦。……那些已断三结的比丘们，都是入流者，必定不堕恶趣，终将证得正觉。……那些对我仅有少许信心、少许敬爱者，都将以天界为归宿。」</w:t>
      </w:r>
    </w:p>
    <w:p>
      <w:r>
        <w:rPr>
          <w:b/>
          <w:color w:val="1F3864"/>
          <w:sz w:val="23"/>
        </w:rPr>
        <w:t>（四）《一切漏经》（中部第二）由见断漏与七种断漏</w:t>
      </w:r>
    </w:p>
    <w:p>
      <w:r>
        <w:rPr>
          <w:b w:val="0"/>
        </w:rPr>
        <w:t>「诸比丘，我说知者见者能灭诸漏，非不知非不见者。……诸比丘，若不如理作意，未生之漏便生，已生之漏增长；若能如理作意，未生之漏不生，已生之漏得除。」</w:t>
      </w:r>
    </w:p>
    <w:p>
      <w:r>
        <w:rPr>
          <w:b w:val="0"/>
        </w:rPr>
        <w:t>「诸比丘，有漏应依见断，有漏应依防护断，有漏应依受用断，有漏应依忍耐断，有漏应依回避断，有漏应依遣除断，有漏应依修习断。」</w:t>
      </w:r>
    </w:p>
    <w:p>
      <w:r>
        <w:rPr>
          <w:b w:val="0"/>
        </w:rPr>
        <w:t>（应依见断之漏）「彼如理作意：『此是苦』，如理作意：『此是苦集』，如理作意：『此是苦灭』，如理作意：『此是趣苦灭之道』。彼如是如理作意时，三结断——身见、疑、戒禁取。诸比丘，此等名为见所断漏。」</w:t>
      </w:r>
    </w:p>
    <w:p>
      <w:r>
        <w:rPr>
          <w:b w:val="0"/>
        </w:rPr>
        <w:t>（防护所断漏）「诸比丘，于此有比丘以正念防护眼根而住。诸比丘，若比丘不防护眼根而住时，生起忧恼热恼之漏；防护眼根而住时，彼等忧恼热恼之漏不生。以正念防护耳根而住……鼻根而住……舌根而住……身根而住……意根而住。诸比丘，若比丘不防护意根而住时，生起忧恼热恼之漏；防护意根而住时，彼等忧恼热恼之漏不生。诸比丘，此等名为防护所断漏。」</w:t>
      </w:r>
    </w:p>
    <w:p>
      <w:r>
        <w:rPr>
          <w:b w:val="0"/>
        </w:rPr>
        <w:t>（受用所断漏）「比丘们，在此，比丘如理思惟而受用衣服：『仅为抵御寒冷，抵御炎热，抵御虻、蚊、风、日、爬虫类的接触，仅为遮蔽羞处。』审慎思惟，如理食用托钵所得食物——不为嬉戏，不为陶醉，不为装饰，不为妆扮，仅仅为了维持此身的存续、为了止息伤害、为了辅助梵行。如此思惟：我将消除旧有的受，不让新的受生起，我将保持无过、安住于舒适。审慎思惟，善巧使用卧具——『仅为抵御寒冷，抵御炎热，抵御蚊虫、蝇、风、日及爬虫的侵扰，仅为消除气候的危难，乐于独处寂静』。审慎思惟，如理服用病缘医药资具——『仅为消除已生苦受，令病苦不再增长』。」</w:t>
      </w:r>
    </w:p>
    <w:p>
      <w:r>
        <w:rPr>
          <w:b w:val="0"/>
        </w:rPr>
        <w:t>（忍受应断除烦恼）「比丘们，于此，比丘如理思惟，能忍受寒冷、炎热、饥饿、口渴。能忍受蚊虻叮咬、风吹日晒、爬虫侵扰；能忍受恶言恶语、粗鄙言辞；当身体生起剧烈、尖锐、痛苦、难受、不愉快的感受乃至危及生命时，亦能安忍承受。诸比丘，此等烦恼应通过忍受而舍弃。」</w:t>
      </w:r>
    </w:p>
    <w:p>
      <w:r>
        <w:rPr>
          <w:b w:val="0"/>
        </w:rPr>
        <w:t>（应远离应断的烦恼）「诸比丘，于此有比丘以智慧审察，当远离狂象、远离狂马、远离狂牛、远离狂犬，远离蛇窟、树桩、荆棘丛、深坑、悬崖、粪池、泥沼。凡坐于不当坐处，行于不当行处，亲近恶友者，明智的同修必会怀疑其置身邪地。是故彼当以智慧审察，远离此等不当坐处、不当行处及恶友。诸比丘，此即名为应避之漏。」</w:t>
      </w:r>
    </w:p>
    <w:p>
      <w:r>
        <w:rPr>
          <w:b w:val="0"/>
        </w:rPr>
        <w:t>（应除之漏）「诸比丘，于此有比丘以智慧审察，对已生之欲念不随顺、舍弃、消除、灭尽；对已生之嗔念...对已生之害念...对已生之诸恶不善法不随顺、舍弃、消除、灭尽。诸比丘，此即名为应除之漏。」</w:t>
      </w:r>
    </w:p>
    <w:p>
      <w:r>
        <w:rPr>
          <w:b w:val="0"/>
        </w:rPr>
        <w:t>（应修之漏）「诸比丘，于此有比丘以智慧审察，修习念觉支，依远离、依离欲、依灭尽，趣向舍离；修习择法觉支...修习精进觉支...修习喜觉支...修习轻安觉支...修习定觉支...修习舍觉支，依远离、依离欲、依灭尽，趣向舍离。」</w:t>
      </w:r>
    </w:p>
    <w:p>
      <w:r>
        <w:rPr>
          <w:b w:val="0"/>
        </w:rPr>
        <w:t>「诸比丘，当比丘通过正见断除应断的烦恼，通过防护断除应断的烦恼，通过受用断除应断的烦恼，通过忍耐断除应断的烦恼，通过回避断除应断的烦恼，通过驱除断除应断的烦恼，通过修习断除应断的烦恼时，诸比丘，这称为『比丘住于防护一切烦恼，已斩断渴爱，解脱束缚，以正见彻底灭尽苦』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主持人串讲（材料②，约 4 分钟）</w:t>
      </w:r>
      <w:r>
        <w:rPr>
          <w:b w:val="0"/>
        </w:rPr>
        <w:t>：这一组经文是本周的骨架，请带着三个「看清楚」来读。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</w:t>
      </w:r>
      <w:r>
        <w:rPr>
          <w:b/>
        </w:rPr>
        <w:t>看清楚「有道」</w:t>
      </w:r>
      <w:r>
        <w:rPr>
          <w:b w:val="0"/>
        </w:rPr>
        <w:t>：经文说，世尊说这八支圣道是「导向灭除身见的修行之道」——灭有路，路有名（此句归第3 周，此处只作点明）。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</w:t>
      </w:r>
      <w:r>
        <w:rPr>
          <w:b/>
        </w:rPr>
        <w:t>看清楚「是什么」</w:t>
      </w:r>
      <w:r>
        <w:rPr>
          <w:b w:val="0"/>
        </w:rPr>
        <w:t>：八支即正见、正思惟、正语、正业、正命、正精进、正念、正定；而且经文特意问了一句「它是有为法还是无为法」，答「是有为法」——这一句极其重要，它把八支从「抽象真理」拉回「可被培育的功夫」。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</w:t>
      </w:r>
      <w:r>
        <w:rPr>
          <w:b/>
        </w:rPr>
        <w:t>看清楚「缘何起步」</w:t>
      </w:r>
      <w:r>
        <w:rPr>
          <w:b w:val="0"/>
        </w:rPr>
        <w:t>：《正见经》把正见讲得极朴素——如实知善不善、如实知四谛、如实知漏与缘起，而每一次「如实知」的果，都是「断贪嗔随眠、拔我见慢随眠」；《蛇喻经》给出那条著名的次第：观照→厌离→离欲→解脱；《一切漏经》补上「依见断漏」——正见一生起，先断身见、疑、戒禁取三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三段原文，其实在回答同一个问题：这条路是什么、从哪儿起、往哪儿去。（八支「归在戒定慧何蕴」，见读书会23 第6 周；涉四谛细节，只点到为止，指明「详见读书会09（四谛）」。）</w:t>
      </w:r>
    </w:p>
    <w:p>
      <w:r>
        <w:rPr>
          <w:b/>
        </w:rPr>
        <w:t>材料③</w:t>
      </w:r>
      <w:r>
        <w:rPr>
          <w:b w:val="0"/>
        </w:rPr>
        <w:t xml:space="preserve"> 补充（FREE）：后五十篇义注 Uparipaṇṇāsa-Aṭṭhakathā.pdf（八支圣道之义释：正见为先导·八支与戒定慧·唯八支之道）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media_id：pdf_d0dd1c0cd17209afe241ece24bf6b7b4_94086f43605d23ee3e8bafe089c94ea27439961422831605</w:t>
      </w:r>
    </w:p>
    <w:p>
      <w:pPr>
        <w:pStyle w:val="ListBullet"/>
      </w:pPr>
      <w:r>
        <w:rPr>
          <w:b w:val="0"/>
        </w:rPr>
        <w:t>打开方式：ima知识库搜索「后五十篇义注」</w:t>
      </w:r>
    </w:p>
    <w:p>
      <w:pPr>
        <w:pStyle w:val="ListBullet"/>
      </w:pPr>
      <w:r>
        <w:rPr>
          <w:b w:val="0"/>
        </w:rPr>
        <w:t xml:space="preserve">查重说明（FREE）：本 media_id 经以完整 id grep -F《_禁用清单_读书会01-22已用media_id.txt》为 </w:t>
      </w:r>
      <w:r>
        <w:rPr>
          <w:b/>
        </w:rPr>
        <w:t>0 命中</w:t>
      </w:r>
      <w:r>
        <w:rPr>
          <w:b w:val="0"/>
        </w:rPr>
        <w:t>（FREE）。原《蕴品》第56执取流转经材料（HIT）已依段落归属移交读书会23 第2 周，本周不再照录。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主持人操作：本注为《中部·后五十篇》之义释（deepseek 生成、未经校对，仅供参照），本周取四处：①《大四十经释》「正见为先导」与「二种正见」（观智正见／道正见）；②《大四十经释》八支道支围绕出世间正见（正精进、正念为俱生随从）；③《大六处经注》「出世间道唯八支」；④《无依者施食者训诫经注释》八支圣道分属戒定慧。朗读时以之承接《小问答经》「圣八支道之构成」问，点到为止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（大四十经释·正见为先导与二种正见）「被围绕者即被包围。『正见为先导』有两种含义：作为前导的正见，即观智正见与道正见。观智正见以无常等特质审察三界诸行；道正见则在审察终结时，如倾泻千壶冷水般彻底摧毁轮回根基而生起。譬如农夫垦田，先伐林中树木，后纵火烧之，火焰将所伐树木尽数焚毁；如是观智正见先以无常等审察诸行，道正见继而以寂灭之态彻底断除诸行。此二种正见皆为此处所指。……如是认知即名为正见。」</w:t>
      </w:r>
    </w:p>
    <w:p>
      <w:r>
        <w:rPr>
          <w:b w:val="0"/>
        </w:rPr>
        <w:t>（大四十经释·八支道支围绕出世间正见）「在『慧、慧根』等表述中，通过层层剖析开显涅槃之门，故称为慧。于此境界成就主宰性，故称慧根。不为无明所动摇，故称慧力。达到觉支境界而观察四圣谛法，称为择法觉支。抵达圣道时显发的殊胜见解，称为正见。作为圣道组成部分，故称道支。此比丘为断除烦恼故，为证得圣果故，发起正精进——即导向解脱的善勤勇。具足正念故，相续围绕。此处正精进与正念作为俱生随从，围绕出世间正见，犹如国王战车上持剑执伞的侍卫；而观智正见作为前生随从围绕，如同战车前方的步兵仪仗。」</w:t>
      </w:r>
    </w:p>
    <w:p>
      <w:r>
        <w:rPr>
          <w:b w:val="0"/>
        </w:rPr>
        <w:t>（大四十经释·五种正见）「本经中又宣说五种正见：观正见、业报正见、道正见、果正见、审察正见。其中『如实知邪见为邪见』等所说是观正见；『有布施』等所说是业报正见；『诸比丘，正见者生正思惟』此处说道正见与果正见二者；『生正智』此处则说审察正见。」</w:t>
      </w:r>
    </w:p>
    <w:p>
      <w:r>
        <w:rPr>
          <w:b w:val="0"/>
        </w:rPr>
        <w:t>（大四十经释·道正见与果正见）「具正见者——指安住于道正见之人。正思维生起——指道正思维生起；若就果正见者而言，则果正思维生起，一切情形皆应如是理解。……安住于道正定者，对道的观察即正智生起；安住于果正定者，对果的观察即正智生起。……此处除八支果分外，正智通过观察成就正解脱之果，即此所说。」</w:t>
      </w:r>
    </w:p>
    <w:p>
      <w:r>
        <w:rPr>
          <w:b w:val="0"/>
        </w:rPr>
        <w:t>（大六处经注·出世间道唯八支）「如是，出世间道或为八支，或为七支。……对此，应当立即以『如是圣八支道得圆满修习』之语予以驳斥。……然而此五遍一切处成就支，唯依离染得圆满，故所谓五支之道实不存在。《善贤经》（长部·尼柯耶2.214）亦云：『善贤，于何法律中有圣八支道』。其余数百经文中，唯说八支之道。」</w:t>
      </w:r>
    </w:p>
    <w:p>
      <w:r>
        <w:rPr>
          <w:b w:val="0"/>
        </w:rPr>
        <w:t>（无依者施食者训诫经注释·八支圣道分属戒定慧）「或又『明』者，指正见正思惟。『法』者，指正勤正念正定。『戒』者，指正语正业正命。『最上命』者，谓安住于此戒者之生命名为最上。由此八支圣道，众生得以清净。」</w:t>
      </w:r>
    </w:p>
    <w:p>
      <w:r>
        <w:rPr>
          <w:b w:val="0"/>
        </w:rPr>
        <w:t>（大四十经释·正思惟与正语等围绕）「邪思惟者如实了知邪思惟是无常、苦、无我，通过特征洞察从所缘境如实了知；正思惟者从功能、不迷惑如实了知。其余如正语等亦应如是理解。……随顺正思惟即围绕出世间正思惟。此处三种离欲思惟等在前期不同心中可得，于道心刹那则能断除欲思惟等字句、彻底摧毁，圆满道支，唯一起正思惟，依离欲思惟等得三种名称。其余正语等亦应如是理解。」</w:t>
      </w:r>
    </w:p>
    <w:p>
      <w:r>
        <w:rPr>
          <w:b w:val="0"/>
        </w:rPr>
        <w:t>（大四十经释·正命之「离」）「此处不仅指经中所说的邪命，凡为生计而起的杀生等七种恶业思惟，亦属邪命。正是断除这七种思惟的分支、彻底摧毁它们而圆满道支所生起的离，方称为正命。」</w:t>
      </w:r>
    </w:p>
    <w:p>
      <w:r>
        <w:rPr>
          <w:b w:val="0"/>
        </w:rPr>
        <w:t>（大四十经释·二十善法支与二十不善法支）「二十善法支者，即正见等十法，所谓『正见为缘生诸善法』等，如是二十善法支也。二十不善法支者，即邪见等十法，所谓『邪见已断』等，及『邪见为缘生诸恶法』等十法，如是当知二十不善法支也。大四十者，因大果报施故，显示善法支与不善法支各二十法之大义，故名大四十。」</w:t>
      </w:r>
    </w:p>
    <w:p>
      <w:r>
        <w:rPr>
          <w:b w:val="0"/>
        </w:rPr>
        <w:t>（大四十经释·以见性为正见）「『诸比丘，正见者已断邪见』等句中，其他部派诵师说这是在阐述圣果；而中部诵师则说这是在阐述涉及十种断除对象的圣道。其中，以见性为正见，以明了作用为正智，以专注其境为正解脱。」</w:t>
      </w:r>
    </w:p>
    <w:p>
      <w:r>
        <w:rPr>
          <w:b w:val="0"/>
        </w:rPr>
        <w:t>（大六处经注·圣道刹那双运）「四念处即与道相应的四种念处。正勤等亦复如是。双运即刹那双运。于一时入定，于一时修观。如是虽异时，然于圣道则刹那双运。智与解脱即阿罗汉道智与果解脱。余义皆易明。」</w:t>
      </w:r>
    </w:p>
    <w:p>
      <w:r>
        <w:rPr>
          <w:b w:val="0"/>
        </w:rPr>
        <w:t>（安那般那念经注释·世间念处圆满出世间觉支）「此处，执持出入息的正念属于世间法，世间出入息圆满世间念处，世间念处圆满出世间觉支，出世间觉支圆满明解脱果涅槃。如是，在世间法的所到之处说世间法，在出世间法的所到之处说出世间法。」</w:t>
      </w:r>
    </w:p>
    <w:p>
      <w:r>
        <w:rPr>
          <w:b w:val="0"/>
        </w:rPr>
        <w:t>（真理分析经注释·道心刹那集于一心）「此等诸想于修道位中，散于多心；而于道心刹那，则集于一心。彼时邪思惟心所被摧灭，唯有一正思惟生起，不复多心分别。正语等亦然，修道位中散于多心，至道心刹那则如前述集于一心。」</w:t>
      </w:r>
    </w:p>
    <w:p>
      <w:r>
        <w:rPr>
          <w:b w:val="0"/>
        </w:rPr>
        <w:t>（无依者施食者训诫经注释·业明法戒与圣道清净）「此中『业』者，指道之思。『明』者，指道之慧。『法』者，属于定分之法。『戒为最上命』者，显示安住于戒者之生命最为殊胜。……因此，因道而净，非因种姓财富故。善择法者，当以方便观察定支诸法。如是彼处得清净，即于圣道得清净。」</w:t>
      </w:r>
    </w:p>
    <w:p>
      <w:r>
        <w:rPr>
          <w:b w:val="0"/>
        </w:rPr>
        <w:t>（五三经注释·三十七菩提分世间与出世间）「四念处等三十七菩提分法，世间与出世间皆已讲述。其中者，即于此三十七法。阿毗达磨者，殊胜之法，即此三十七菩提分法之义。」</w:t>
      </w:r>
    </w:p>
    <w:p>
      <w:r>
        <w:rPr>
          <w:b w:val="0"/>
        </w:rPr>
        <w:t>（调伏地经注释·居家戒与正道）「居家戒者，谓依五欲境界之戒。正道者，谓八支圣道。」</w:t>
      </w:r>
    </w:p>
    <w:p>
      <w:r>
        <w:rPr>
          <w:b w:val="0"/>
        </w:rPr>
        <w:t>（大四十经释·寻与安止）「『寻』等词中，『寻』即思惟之义。加上前缀扩展为『寻伺』；同样以思惟之义称为『思惟』。心专一投向所缘称为『安止』。加上前缀扩展为『遍作』。心之投向即心的安置。」</w:t>
      </w:r>
    </w:p>
    <w:p>
      <w:r>
        <w:rPr>
          <w:b w:val="0"/>
        </w:rPr>
        <w:t>（身念处经注·身念处与止观双运）「『身念住』者，谓执持于身及以身为所缘之念。言『执持于身』即说止，言『以身为所缘』即说观。二者具足，止观双运。」</w:t>
      </w:r>
    </w:p>
    <w:p>
      <w:r>
        <w:rPr>
          <w:b w:val="0"/>
        </w:rPr>
        <w:t>（安那般那念经注释·十四身念处圆满七觉支）「如是十四种身念处修习的比丘，于彼身中念觉支，与念相应的慧是择法觉支，与之相应的身精进与心精进是精进觉支，喜、轻安、心一境性是定觉支，此六觉支不逼迫不过度，名为中舍相的舍觉支。」</w:t>
      </w:r>
    </w:p>
    <w:p>
      <w:r>
        <w:rPr>
          <w:b w:val="0"/>
        </w:rPr>
        <w:t>（六处分别经注释·圣者所行与念处）「『圣者所行』谓正等觉者修习四念处。于此中，安立念于三处者当知为修习念处。」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主持人串讲（材料③，约 3 分钟）</w:t>
      </w:r>
      <w:r>
        <w:rPr>
          <w:b w:val="0"/>
        </w:rPr>
        <w:t>：这部《后五十篇义注》把「八支圣道」从「列举」推进到「义理」。第一处讲「正见为先导」——正见分</w:t>
      </w:r>
      <w:r>
        <w:rPr>
          <w:b/>
        </w:rPr>
        <w:t>观智正见</w:t>
      </w:r>
      <w:r>
        <w:rPr>
          <w:b w:val="0"/>
        </w:rPr>
        <w:t>与</w:t>
      </w:r>
      <w:r>
        <w:rPr>
          <w:b/>
        </w:rPr>
        <w:t>道正见</w:t>
      </w:r>
      <w:r>
        <w:rPr>
          <w:b w:val="0"/>
        </w:rPr>
        <w:t>两种：前者以无常等审察诸行，后者在审察终结的刹那，如倾泻千壶冷水般彻底摧毁轮回根基；如农夫先伐树、后纵火，火焰将所伐树木尽数焚毁。第二处讲八支如何「围绕」正见：正精进与正念是俱生的随从，如国王战车上持剑执伞的侍卫；观智正见则是前生的随从，如战车前方的步兵仪仗——可见八支不是并列的八件事，而是</w:t>
      </w:r>
      <w:r>
        <w:rPr>
          <w:b/>
        </w:rPr>
        <w:t>以正见为首、余支围绕</w:t>
      </w:r>
      <w:r>
        <w:rPr>
          <w:b w:val="0"/>
        </w:rPr>
        <w:t>的一支队伍。第三处断然抉择：出世间道「唯八支」，凡主张「五支之道」者，当以「如是圣八支道得圆满修习」一语驳斥。第四处则把八支归回戒定慧：正见正思惟是明与慧，正勤正念正定是定分，正语正业正命是戒——正与本周「八支之骨在戒定慧」一脉相承。（此「归在何蕴」的经文问答，详见读书会23 第6 周。）</w:t>
      </w:r>
    </w:p>
    <w:p>
      <w:r>
        <w:rPr>
          <w:b/>
        </w:rPr>
        <w:t>材料④</w:t>
      </w:r>
      <w:r>
        <w:rPr>
          <w:b w:val="0"/>
        </w:rPr>
        <w:t xml:space="preserve"> 补充（FREE）：根本五十经复注 Mūlapaṇṇāsa-Ṭīkā.pdf（五取蕴与断除执取释）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media_id：pdf_d0dd1c0cd17209afe241ece24bf6b7b4_cb84fcf658d74af5c311b8b15e7080137439961422831605</w:t>
      </w:r>
    </w:p>
    <w:p>
      <w:pPr>
        <w:pStyle w:val="ListBullet"/>
      </w:pPr>
      <w:r>
        <w:rPr>
          <w:b w:val="0"/>
        </w:rPr>
        <w:t>打开方式：ima知识库搜索「根本五十经复注」</w:t>
      </w:r>
    </w:p>
    <w:p>
      <w:pPr>
        <w:pStyle w:val="ListBullet"/>
      </w:pPr>
      <w:r>
        <w:rPr>
          <w:b w:val="0"/>
        </w:rPr>
        <w:t>查重说明：本 media_id 为《根本五十经复注》（对中部《根本五十经》之注释），经以完整 id grep -F 禁用清单为 0 命中（FREE）。涉心所名相处，只作义理承接，不越界展开；如需心法体系，指明「详见读书会14/15（阿毗达摩）」。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主持人操作：本注为《根本五十经》之义释（deepseek 生成、未经校对，仅供参照），本周取两处：①「一切法」＝五取蕴、其根本因是爱慢邪见（依《转变门》释）；②三执取之对治与三解脱门（依《回转行相释义》）。朗读时以义理承接《小问答经》「执取与五取蕴」问，点到为止。（本注为补充材料，若时间不足可只读「五取蕴之爱慢邪见执着」一段，其余口头概述。）</w:t>
      </w:r>
    </w:p>
    <w:p>
      <w:r>
        <w:rPr>
          <w:b w:val="0"/>
        </w:rPr>
        <w:t>（五取蕴之爱慢邪见执着）「『一切法根本因缘』中，『一切法』指五取蕴，其根本原因则是爱、慢、邪见。如是，无闻凡夫…… 乃至……未调伏于善人法。只要众生仍将五取蕴视为净、乐、常、我，生起『此是我所，此即是我，此是我之我』的爱、慢、邪见执取，则其束缚之极，纵于梦中亦未曾解脱。然而，当他们通过观照不净、苦、无常、无我，生起『此非我所，此非是我，此非我之我』的无愿、无相、空性观照，精勤趋向圣道证悟时，其束缚之极终将彻底断除，达至究竟无安立境界。故说：『一切法即五取蕴，其根本原因则是爱、慢、邪见』。」</w:t>
      </w:r>
    </w:p>
    <w:p>
      <w:r>
        <w:rPr>
          <w:b w:val="0"/>
        </w:rPr>
        <w:t>（三执取之对治与三解脱门）「三执中，能镇伏爱执之想，是苦想、苦随观；能镇伏慢执之想，是无常想、无常随观；能镇伏见执之想，是无我想、无我随观。此处第一执取之对治，转向无愿解脱门；第二执取之对治，转向无相解脱门；第三执取之对治，转向空解脱门。」</w:t>
      </w:r>
    </w:p>
    <w:p>
      <w:r>
        <w:rPr>
          <w:b w:val="0"/>
        </w:rPr>
        <w:t>「通过修习圣者正见的摄受，以及依他音声的如理作意而显明。依他音声听闻的圣弟子，以如理作意为根本，九种如理作意所生法得以显现，四种成就之轮亦得圆满。……『彼不执取』之教，通过否定五取蕴中的『此非我所，此非我，此非我之自性』而显示正行，由此超越极喜、断除渴爱、拔除慢心、摧毁邪见等境界得以阐明，无愿、无相、空解脱门由此显现。」</w:t>
      </w:r>
    </w:p>
    <w:p>
      <w:r>
        <w:rPr>
          <w:b w:val="0"/>
        </w:rPr>
        <w:t>（身见之断除与解脱）「因此，对于被五蕴污染者而言，无法超越生老病死等轮回之苦。因其无常，故为苦。观见如是诸不净、无常、苦、无我之自性，即所谓身见，依如实观慧及道慧而观见。断除者，以断除一切妄想而断除。解脱一切苦者，即从一切轮回之苦中解脱。」</w:t>
      </w:r>
    </w:p>
    <w:p>
      <w:r>
        <w:rPr>
          <w:b w:val="0"/>
        </w:rPr>
        <w:t>（取蕴之义）「取蕴是指可被执取的五蕴，通过所缘等条件而被执取。此处『如是色』一词中的『如是』与『此』同义，故解释为『此是色』。此色完全穷尽无余，故说『此是色，色唯此量，更无余色』。……受等亦然，此处『此是受，受唯此量，更无余受，如实知受自性』等句，应理解为领纳自性与乐等相状自性。」</w:t>
      </w:r>
    </w:p>
    <w:p>
      <w:r>
        <w:rPr>
          <w:b w:val="0"/>
        </w:rPr>
        <w:t>（有身见与蕴处界之摄）「此处『一切法』即是有身见法，它们依五蕴分为五种，依十二处分为十二种，依十八界分为十八种。」</w:t>
      </w:r>
    </w:p>
    <w:p>
      <w:r>
        <w:rPr>
          <w:b w:val="0"/>
        </w:rPr>
        <w:t>（龟喻·五取蕴之异名）「『如龟缩肢入壳』等句中，龟之肢分特指首足五处，故言『唯有五支』。因说观行者故，特取所缘诸法中唯观有为法，故世尊说『此五取蕴之异名』。」</w:t>
      </w:r>
    </w:p>
    <w:p>
      <w:r>
        <w:rPr>
          <w:b w:val="0"/>
        </w:rPr>
        <w:t>（舍弃我所执）「即便在非我所的五蕴聚合上，由于邪见执取而生起我所想，对此贪爱的舍弃。因为色、受等并非我们的自我，离于执取自我的对象，故无贪著之处。这些草、木、枝、叶不是我们的色身，也不是识，因此它们不是我们的自我。内在的所缘既已被否定为自我，外在所缘作为我所的性质也被否定。……以调伏贪爱的方式教导舍弃，如实显示其本质。」</w:t>
      </w:r>
    </w:p>
    <w:p>
      <w:r>
        <w:rPr>
          <w:b w:val="0"/>
        </w:rPr>
        <w:t>（次第成就·戒定慧）「少欲者以所得资具为满足，知足者得之而不贪着、不迷恋，见其过患而具出离慧者能善用。如是之人，以无所系着之心修习远离。……精进时，如实观察自己所受持的戒律，因戒律极清净故，生起无悔，此乃其戒成就。以无悔为根本，由欣悦、喜、轻安、乐而善修其心，得正定，此乃其定成就。继而如实知见而生厌离，由厌离而离贪，由离贪而解脱，此乃其慧成就。心解脱者即得解脱成就，由解脱而生智见。此等十种论事应知为次第成就。」</w:t>
      </w:r>
    </w:p>
    <w:p>
      <w:r>
        <w:rPr>
          <w:b w:val="0"/>
        </w:rPr>
        <w:t>（三种污染之舍断）「其中，通过戒律成就舍弃恶行污染，同样舍弃部分舍弃与违犯舍弃；通过止息成就舍弃贪欲污染，同样舍弃压制舍弃与现行舍弃；通过观慧成就舍弃邪见污染，同样舍弃断除舍弃与随眠舍弃。在此前阶段，戒律是止息的基础，止息是观慧的基础，而在道刹那则同时生起。……当导向解脱的观慧达到修习圆满时，在道刹那止观即得圆满。于是，在道刹那止观修习圆满时，便能彻底断除一切污染法，证得灭尽涅槃。这是总结的要义。」</w:t>
      </w:r>
    </w:p>
    <w:p>
      <w:r>
        <w:rPr>
          <w:b w:val="0"/>
        </w:rPr>
        <w:t>（缠缚即是身见）「缠缚即是身见。那些主张现世涅槃的人，将具备崇高快乐的五蕴误认为涅槃，实则不过是身见罢了。五种蕴被统摄为一，皆被视为涅槃。」</w:t>
      </w:r>
    </w:p>
    <w:p>
      <w:r>
        <w:rPr>
          <w:b w:val="0"/>
        </w:rPr>
        <w:t>（名色辨别）「『此唯名色，无有自我或我所』——如此生起的智慧即是名色辨别。当存在于五蕴所成的身体时，自己或他人在此身中所见即是身见。『视色为自我』——如此生起的即是邪见。」</w:t>
      </w:r>
    </w:p>
    <w:p>
      <w:r>
        <w:rPr>
          <w:b w:val="0"/>
        </w:rPr>
        <w:t>（三执取之义）「三执取之义，指贪爱、我慢、邪见三种执取。……『我』这一表述即包含我慢与邪见两种执取，以『我存在』为总相。……一切见执皆依我见而生，如『我常、恒、永住』、『我断灭、消亡』等，故说『以有身见为首的六十二见』。由于邪执坚固者的执着安立需以见为支撑，故见即是依止。」</w:t>
      </w:r>
    </w:p>
    <w:p>
      <w:r>
        <w:rPr>
          <w:b w:val="0"/>
        </w:rPr>
        <w:t>（见应断除烦恼释）「一切执取自我者，皆已解脱身见之束缚，所谓『六种邪见……乃至……已分别』云云。此邪见于一念心中生起，于相续中安住，初为俱生一体，后为断除一体。为阐明此二者差别，故说『由见漏等』等语。」</w:t>
      </w:r>
    </w:p>
    <w:p>
      <w:r>
        <w:rPr>
          <w:b w:val="0"/>
        </w:rPr>
        <w:t>（无执著之出起观慧）「无执著者，此处执著名为渴爱，因欲爱等种种生起故名为三界流转，即其存在状态。从彼渴爱超脱而出之观慧名为无执著。依止者，以彼无执著为缘。来趣者，即其同义词。」</w:t>
      </w:r>
    </w:p>
    <w:p>
      <w:r>
        <w:rPr>
          <w:b w:val="0"/>
        </w:rPr>
        <w:t>（小狮子吼经注释·以阿罗汉道断欲取）「一切贪欲皆称为欲取，经中说『以阿罗汉道断除欲取』。如是等一切烦恼的止息因缘。如所教导而修行者，能免堕恶趣，以护持义为法，以一切调伏义为律，彼处为出离有之苦的导向。」</w:t>
      </w:r>
    </w:p>
    <w:p>
      <w:r>
        <w:rPr>
          <w:b w:val="0"/>
        </w:rPr>
        <w:t>（地界分别处）「此处当知，以萨迦耶见、慢、邪见，即已显示一切色所缘之爱、慢、邪见。如说『彼于所见所慢之境，生起染著与慢时，当知亦有爱慢邪见』。或复说地、水、火、风，执取贪著，如是世尊所言方式中，一切色所缘之爱、邪见，及随之而生之慢、邪见，亦已说明。如是于此，其余邪见亦应如是抉择。」</w:t>
      </w:r>
    </w:p>
    <w:p>
      <w:r>
        <w:rPr>
          <w:b w:val="0"/>
        </w:rPr>
        <w:t>（独一论·有身见之生起）「凡夫妄想名为有身见，必先破析而后随现前境相生起，非彼处有此统一理路或差异理路之分别，如『执一相者为自我』等句中，仅说自心统一相与差异相之执取，非谓『统一与差异』如是生起见取著之统一差异相，于此应知二者皆非此处所指。」</w:t>
      </w:r>
    </w:p>
    <w:p>
      <w:r>
        <w:rPr>
          <w:b w:val="0"/>
        </w:rPr>
        <w:t>（蕴生起品·色义尽显）「『如是』为表示方式之词，故『如是色』即通过四大种等条件，将色的分类完全穷尽无余地显示出来。『自性』指变坏自性与眼等色相自性。」</w:t>
      </w:r>
    </w:p>
    <w:p>
      <w:r>
        <w:rPr>
          <w:b w:val="0"/>
        </w:rPr>
        <w:t>（分别回转义释）「『一切法根本总论』中，所谓一切法是指三界诸法，因其以有身为所缘。」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主持人串讲（材料④，约 3 分钟）</w:t>
      </w:r>
      <w:r>
        <w:rPr>
          <w:b w:val="0"/>
        </w:rPr>
        <w:t>：这部复注把前面几块经文「缝合」了起来。第一处承接《小问答经》的「执取＝对五取蕴的贪欲与渴爱」，进一步说：对五取蕴的执取，根子是</w:t>
      </w:r>
      <w:r>
        <w:rPr>
          <w:b/>
        </w:rPr>
        <w:t>爱、慢、邪见</w:t>
      </w:r>
      <w:r>
        <w:rPr>
          <w:b w:val="0"/>
        </w:rPr>
        <w:t>三样；而只要还把它们看成「净、乐、常、我」，就「纵于梦中亦未曾解脱」。第二处给出</w:t>
      </w:r>
      <w:r>
        <w:rPr>
          <w:b/>
        </w:rPr>
        <w:t>三样对治</w:t>
      </w:r>
      <w:r>
        <w:rPr>
          <w:b w:val="0"/>
        </w:rPr>
        <w:t>——以苦想、苦随观镇伏爱执（转无愿解脱门）；以无常想、无常随观镇伏慢执（转无相解脱门）；以无我想、无我随观镇伏见执（转空解脱门）。这让我们看到，「断执取」不是笼统一句「要看破」，而是</w:t>
      </w:r>
      <w:r>
        <w:rPr>
          <w:b/>
        </w:rPr>
        <w:t>分门别类地、以相应的观照去照</w:t>
      </w:r>
      <w:r>
        <w:rPr>
          <w:b w:val="0"/>
        </w:rPr>
        <w:t>。复注还点出：这一切的显明，靠「圣者正见的摄受」与「依他音声的如理作意」——即闻法与如理思惟。这正呼应材料②《一切漏经》的「依见断漏」：正见之所以是八支之首，正因为它是所有断漏的</w:t>
      </w:r>
      <w:r>
        <w:rPr>
          <w:b/>
        </w:rPr>
        <w:t>先导</w:t>
      </w:r>
      <w:r>
        <w:rPr>
          <w:b w:val="0"/>
        </w:rPr>
        <w:t>。（涉心法/随观细处，只作引导，指明「详见读书会14/15」。）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（主持人开场先说明，约 1 分钟）：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接下来的分享，只谈</w:t>
      </w:r>
      <w:r>
        <w:rPr>
          <w:b/>
        </w:rPr>
        <w:t>本周这一课</w:t>
      </w:r>
      <w:r>
        <w:rPr>
          <w:b w:val="0"/>
        </w:rPr>
        <w:t>在我们心里、生活里激起的东西。三个原则：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自愿为限</w:t>
      </w:r>
      <w:r>
        <w:rPr>
          <w:b w:val="0"/>
        </w:rPr>
        <w:t>——愿意说的请举手，点名与比较都不是我们的方式；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不评判深度</w:t>
      </w:r>
      <w:r>
        <w:rPr>
          <w:b w:val="0"/>
        </w:rPr>
        <w:t>——没有「修得更好」这回事，只有「如实看见」这回事；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控制在 2 分钟内</w:t>
      </w:r>
      <w:r>
        <w:rPr>
          <w:b w:val="0"/>
        </w:rPr>
        <w:t>——说不完的，留到茶歇。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请记得：我们谈的是「一条路」，不是「一场考试」。你说出的是此刻真实的经验，就已经很好。</w:t>
      </w:r>
    </w:p>
    <w:p>
      <w:r>
        <w:rPr>
          <w:b/>
        </w:rPr>
        <w:t>分享时段的氛围提示（主持人自我提醒）</w:t>
      </w:r>
      <w:r>
        <w:rPr>
          <w:b w:val="0"/>
        </w:rPr>
        <w:t>：分享的价值，常常不在「说得多好」，而在「有没有被好好听见」。请主持人把注意力放在</w:t>
      </w:r>
      <w:r>
        <w:rPr>
          <w:b/>
        </w:rPr>
        <w:t>倾听</w:t>
      </w:r>
      <w:r>
        <w:rPr>
          <w:b w:val="0"/>
        </w:rPr>
        <w:t>上——点头、目光、一句「谢谢你」，比任何评点都更有力量。遇到冷场，不必急着填满，允许三秒的安静；安静本身，也是这个空间的一部分。若有人替别人回答，请温和地把它交还给本人。</w:t>
      </w:r>
    </w:p>
    <w:p>
      <w:r>
        <w:rPr>
          <w:b/>
        </w:rPr>
        <w:t>起手问题</w:t>
      </w:r>
      <w:r>
        <w:rPr>
          <w:b w:val="0"/>
        </w:rPr>
        <w:t>（每人任选其一，或简短回应即可）：</w:t>
      </w:r>
    </w:p>
    <w:p>
      <w:pPr>
        <w:pStyle w:val="ListNumber"/>
      </w:pPr>
      <w:r>
        <w:rPr>
          <w:b/>
        </w:rPr>
        <w:t>「厌离」在你听来是什么滋味？</w:t>
      </w:r>
      <w:r>
        <w:rPr>
          <w:b w:val="0"/>
        </w:rPr>
        <w:t xml:space="preserve"> 本周经文说，圣弟子是「对色厌离、对受厌离……对识厌离」而踏上八支道。请说说：你生活里有没有一件事，让你第一次生出「够了，我想换一种方式」的念头？那一刻，是厌恶、是疲惫，还是一种清醒的转身？（提示：厌离不是厌世，是如实看见后才有的「不再执着」。）</w:t>
      </w:r>
    </w:p>
    <w:p>
      <w:pPr>
        <w:pStyle w:val="ListNumber"/>
      </w:pPr>
      <w:r>
        <w:rPr>
          <w:b/>
        </w:rPr>
        <w:t>八支里，哪一支离你最近？</w:t>
      </w:r>
      <w:r>
        <w:rPr>
          <w:b w:val="0"/>
        </w:rPr>
        <w:t xml:space="preserve"> 正见、正思惟、正语、正业、正命、正精进、正念、正定——不要挑「最难」或「最高」的那一支，只挑</w:t>
      </w:r>
      <w:r>
        <w:rPr>
          <w:b/>
        </w:rPr>
        <w:t>此刻你最容易上手</w:t>
      </w:r>
      <w:r>
        <w:rPr>
          <w:b w:val="0"/>
        </w:rPr>
        <w:t>的那一支，说说它在你的一天里长什么样。（提示：也许只是「今天少说一句抱怨的话」，那就是正语的起点。）</w:t>
      </w:r>
    </w:p>
    <w:p>
      <w:pPr>
        <w:pStyle w:val="ListNumber"/>
      </w:pPr>
      <w:r>
        <w:rPr>
          <w:b/>
        </w:rPr>
        <w:t>「我够不够格走这条路？」</w:t>
      </w:r>
      <w:r>
        <w:rPr>
          <w:b w:val="0"/>
        </w:rPr>
        <w:t xml:space="preserve"> 《一切漏经》说，正见生起时，断的是「身见、疑、戒禁取」三结。请说说：你有没有因为「我这样的凡夫能解脱吗」这个疑，而迟迟不肯起步？现在你怎么看？（提示：经文从不要求我们先成为圣人再上路；它说的是，知者见者能灭诸漏。）</w:t>
      </w:r>
    </w:p>
    <w:p>
      <w:r>
        <w:rPr>
          <w:b/>
        </w:rPr>
        <w:t>延伸追问（时间富余时，任选其一对每人加一句）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追问 A：「你刚才说的那一支，如果要你做</w:t>
      </w:r>
      <w:r>
        <w:rPr>
          <w:b/>
        </w:rPr>
        <w:t>一周</w:t>
      </w:r>
      <w:r>
        <w:rPr>
          <w:b w:val="0"/>
        </w:rPr>
        <w:t>，你预计最大的障碍会是什么？你打算怎么照顾这个障碍？」</w:t>
      </w:r>
    </w:p>
    <w:p>
      <w:pPr>
        <w:pStyle w:val="ListBullet"/>
      </w:pPr>
      <w:r>
        <w:rPr>
          <w:b w:val="0"/>
        </w:rPr>
        <w:t>追问 B：「如果下周你回来，说你做到了那一支，你希望自己那时的状态是什么样？（不必是『开悟』，越具体越好。）」</w:t>
      </w:r>
    </w:p>
    <w:p>
      <w:pPr>
        <w:pStyle w:val="ListBullet"/>
      </w:pPr>
      <w:r>
        <w:rPr>
          <w:b w:val="0"/>
        </w:rPr>
        <w:t>追问 C：「这件事，你愿意让在座哪位同修做个见证吗？」（提示：见证只是陪伴，不是监督；若对方不愿意，不勉强，这也是「不评判」的一部分。）</w:t>
      </w:r>
    </w:p>
    <w:p>
      <w:r>
        <w:rPr>
          <w:b w:val="0"/>
        </w:rPr>
        <w:t>（主持人提示：分享环节重点是</w:t>
      </w:r>
      <w:r>
        <w:rPr>
          <w:b/>
        </w:rPr>
        <w:t>让人说出来、被听见</w:t>
      </w:r>
      <w:r>
        <w:rPr>
          <w:b w:val="0"/>
        </w:rPr>
        <w:t>，不是纠错。若某位成员说得较长，可在 2 分钟处温和提醒「谢谢你，我们把时间留给下一位」。若有人情绪浮现，先接住情绪再回主题，必要时请其深呼吸或暂离。）</w:t>
      </w:r>
    </w:p>
    <w:p>
      <w:r>
        <w:rPr>
          <w:b/>
        </w:rPr>
        <w:t>主持人可能遇到的几种回应与接续</w:t>
      </w:r>
      <w:r>
        <w:rPr>
          <w:b w:val="0"/>
        </w:rPr>
        <w:t>（备用，挑用得上的即可）：</w:t>
      </w:r>
    </w:p>
    <w:p>
      <w:pPr>
        <w:pStyle w:val="ListBullet"/>
      </w:pPr>
      <w:r>
        <w:rPr>
          <w:b w:val="0"/>
        </w:rPr>
        <w:t>若有人说「我不知道什么是厌离」：可以回应——「那你有没有过『这件事我实在不想再这样下去了』的念头？那可能就是厌离的雏形。它不需要很猛烈。」把抽象的术语落到他真实的一句话上。</w:t>
      </w:r>
    </w:p>
    <w:p>
      <w:pPr>
        <w:pStyle w:val="ListBullet"/>
      </w:pPr>
      <w:r>
        <w:rPr>
          <w:b w:val="0"/>
        </w:rPr>
        <w:t>若有人说「八支我一条都做不到」：请温柔地把它拆小——「那今天只挑一句正语，明天只挑五分钟正念，够不够？」让成员从「全或无」的挫败里出来。</w:t>
      </w:r>
    </w:p>
    <w:p>
      <w:pPr>
        <w:pStyle w:val="ListBullet"/>
      </w:pPr>
      <w:r>
        <w:rPr>
          <w:b w:val="0"/>
        </w:rPr>
        <w:t>若有人把「厌离」说成「对一切都提不起劲、想放弃」：请及时分层——「经文说的厌离，是对</w:t>
      </w:r>
      <w:r>
        <w:rPr>
          <w:b/>
        </w:rPr>
        <w:t>执取</w:t>
      </w:r>
      <w:r>
        <w:rPr>
          <w:b w:val="0"/>
        </w:rPr>
        <w:t>的厌离，不是对生活的厌离；如果你感到的是灰心、无力，那是另一个题目，我们下来单独聊，也请留意自己的休息与情绪。」（必要时提供呼吸放松或暂离选项。）</w:t>
      </w:r>
    </w:p>
    <w:p>
      <w:pPr>
        <w:pStyle w:val="ListBullet"/>
      </w:pPr>
      <w:r>
        <w:rPr>
          <w:b w:val="0"/>
        </w:rPr>
        <w:t>若有人急着「请教怎么证果」：把话头拉回本周——「证果不是本周的题目，本周只问：这条路是什么、今天先走哪一支。」并指向「详见读书会20（从凡夫到圣者）」。</w:t>
      </w:r>
    </w:p>
    <w:p>
      <w:pPr>
        <w:pStyle w:val="ListBullet"/>
      </w:pPr>
      <w:r>
        <w:rPr>
          <w:b w:val="0"/>
        </w:rPr>
        <w:t>若现场安静、无人开口：主持人可以先自曝一个「很小的、真实的一支」，让空气松下来，再邀请。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 w:val="0"/>
        </w:rPr>
        <w:t>（主持人提示：三问由浅入深。第 1 问诉诸「经文原义」，第 2 问进入「次第与落差」，第 3 问指向「当下可落实」。每问先让 2—3 人回应，再由主持人作 2 分钟小结。涉八正道细节，只点到「详见读书会10（八正道）」；涉四谛实践，指向「详见读书会09（四谛）」。）</w:t>
      </w:r>
    </w:p>
    <w:p>
      <w:r>
        <w:rPr>
          <w:b w:val="0"/>
        </w:rPr>
        <w:t>（讨论前的一句话定调，主持人先说）：「今天我们不是在给八支道做学问，也不是在检讨自己修得如何。我们只是</w:t>
      </w:r>
      <w:r>
        <w:rPr>
          <w:b/>
        </w:rPr>
        <w:t>把这条路看清楚</w:t>
      </w:r>
      <w:r>
        <w:rPr>
          <w:b w:val="0"/>
        </w:rPr>
        <w:t>——看清了，才知道脚下该往哪儿放。请把这次讨论，当成一次『一起认路』。」</w:t>
      </w:r>
    </w:p>
    <w:p>
      <w:r>
        <w:rPr>
          <w:b/>
        </w:rPr>
        <w:t>第 1 问：八支道到底「是什么」？——从经文，看它的构成与属性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：《小问答经》里，毗舍佉问「什么是圣八支道」，法施比库尼答：正见、正思惟、正语、正业、正命、正精进、正念、正定。紧接着又一个问：「圣八支道是有为法还是无为法？」答：「是对（被）合成样态、是有为法。」再问：「八支圣道是否包含三蕴？还是三蕴包含八支圣道？」答：「不是八支包含三蕴，而是</w:t>
      </w:r>
      <w:r>
        <w:rPr>
          <w:b/>
        </w:rPr>
        <w:t>三蕴包含八支</w:t>
      </w:r>
      <w:r>
        <w:rPr>
          <w:b w:val="0"/>
        </w:rPr>
        <w:t>」——正语、正业、正命属于戒蕴；正精进、正念、正定属于定蕴；正见、正思惟属于慧蕴。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要点：为什么经文要先说「它是有为法」，再说「它被三蕴包含」？这对我们理解「修道」有什么影响？（提示：有为法＝因缘和合、可被培育、会生起也会变化——所以八支不是「天生就在那儿」的抽象真理，而是</w:t>
      </w:r>
      <w:r>
        <w:rPr>
          <w:b/>
        </w:rPr>
        <w:t>可以被练习、被培育</w:t>
      </w:r>
      <w:r>
        <w:rPr>
          <w:b w:val="0"/>
        </w:rPr>
        <w:t>的。三蕴包含八支，则说明八支不是零散的八个动作，而可以归成「戒—定—慧」三组功夫。此处的三蕴含摄，下周（读书会23 第6周）会详讲；八支的实践展开，可参考「读书会10（八正道）」。）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小结参考：八支是「</w:t>
      </w:r>
      <w:r>
        <w:rPr>
          <w:b/>
        </w:rPr>
        <w:t>一条可培育的路</w:t>
      </w:r>
      <w:r>
        <w:rPr>
          <w:b w:val="0"/>
        </w:rPr>
        <w:t>」，不是「</w:t>
      </w:r>
      <w:r>
        <w:rPr>
          <w:b/>
        </w:rPr>
        <w:t>一套要去相信的教条</w:t>
      </w:r>
      <w:r>
        <w:rPr>
          <w:b w:val="0"/>
        </w:rPr>
        <w:t>」。它被归纳为戒定慧三学——这意味着，无论你从哪一支入手，其实都在同时滋养另外两组。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经文出处小注（主持人参考）</w:t>
      </w:r>
      <w:r>
        <w:rPr>
          <w:b w:val="0"/>
        </w:rPr>
        <w:t>：本问所依据的三个问答，出自《中部·小双品·小问答经》（汉译知识库题作《小问答经》），问答双方是毗舍佉近事男与法施比库尼。经文把「圣八支道被三蕴包含」讲得斩钉截铁；这一点在第6周（读书会23）会专门展开。至于「八正道」作为独立修学主题的完整讲说，请参「读书会10（八正道实践）」；四谛的实践脉络，请参「读书会09（四谛二·灭与道）」。</w:t>
      </w:r>
    </w:p>
    <w:p>
      <w:r>
        <w:rPr>
          <w:b/>
        </w:rPr>
        <w:t>第 2 问：「厌离」是修行的起点还是终点？——谈次第，谈落差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：《小问答经讲记08》把「如何没有萨迦耶见」概括成一句：「具闻圣弟子厌离五蕴，业不再运作。」《根本五十篇》诸经也一再出现「于色厌离、离欲、灭尽，不取著而解脱」的句式。可问题来了：一个还会生气、还会贪恋的凡夫，「厌离」到底从哪里来？难道要先「看破」才能上路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讨论要点：请成员各说一个「其实我做不到厌离」的真实时刻。然后回到经文：《蛇喻经》说的厌离，是「如此观照时……因厌离而离欲，因离欲而得解脱」——厌离是</w:t>
      </w:r>
      <w:r>
        <w:rPr>
          <w:b/>
        </w:rPr>
        <w:t>观照的果</w:t>
      </w:r>
      <w:r>
        <w:rPr>
          <w:b w:val="0"/>
        </w:rPr>
        <w:t>，不是登车的门票。也就是说，次序是「如实观察 → 厌离 → 离欲 → 解脱」，而不是「先厌离、再观察」。（提示：这一步很重要，能卸下很多成员的「我不够格」的负担。）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小结参考：厌离不是情绪上的讨厌，而是</w:t>
      </w:r>
      <w:r>
        <w:rPr>
          <w:b/>
        </w:rPr>
        <w:t>看清无常苦无我之后，那份自动的「不想再抓」</w:t>
      </w:r>
      <w:r>
        <w:rPr>
          <w:b w:val="0"/>
        </w:rPr>
        <w:t>。我们不必表演厌离，只需老老实实地观察。观察的次数多了，厌离会自己来。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常见误解澄清（主持人务必主动说）</w:t>
      </w:r>
      <w:r>
        <w:rPr>
          <w:b w:val="0"/>
        </w:rPr>
        <w:t>：有人会把「厌离」与「不关心」「麻木」「冷漠」混同。请明确：厌离的对立面不是「热情」，而是「抓取」；一个人可以对世界依然温柔、依然尽责，却不再死死抓住它。真正的厌离里，有清凉，没有冷漠。若成员表现出的是「对什么都提不起劲」，那更接近灰心与倦怠，不是经文说的厌离，请予关怀与区分。</w:t>
      </w:r>
    </w:p>
    <w:p>
      <w:r>
        <w:rPr>
          <w:b/>
        </w:rPr>
        <w:t>第 3 问：如果把「圣八支道」缩到「今天的一支」，你选哪一支？——谈当下可落实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引导：本周作业是「先选一支落实到日常」。《正见经》说，正见是「如实知不善、不善根，如实知善、善根」；《一切漏经》说，「依见断漏」时断的是身见、疑、戒禁取三结。可见正见不是玄谈，是</w:t>
      </w:r>
      <w:r>
        <w:rPr>
          <w:b/>
        </w:rPr>
        <w:t>看清什么该做、什么不该做</w:t>
      </w:r>
      <w:r>
        <w:rPr>
          <w:b w:val="0"/>
        </w:rPr>
        <w:t>。（补充一层：正见之所以能断「身见、疑、戒禁取」这三结，是因为它把「有一个实我」的错觉、把「到底有没有法、有没有果」的犹疑、把「靠某种仪式或苦行就能清净」的迷信，一并照亮了。三结一断，就是入流的方向。此处只作提示，不展开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讨论要点：请每位成员说出一支「今天就能做」的具体动作，越具体越好。例如：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正见：今天遇到一件让我起烦恼的事，先问一句「这里真正让我不安的，是哪一份『想要它如我所愿』？」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正语：今天有意识地收回一句抱怨或一次传播是非。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正念：今天留出五分钟，只是知道呼吸在进出。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正命：今天省察一次「我的谋生方式有没有踩到不应踩的那条线」。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小结参考：八支是</w:t>
      </w:r>
      <w:r>
        <w:rPr>
          <w:b/>
        </w:rPr>
        <w:t>次第培育</w:t>
      </w:r>
      <w:r>
        <w:rPr>
          <w:b w:val="0"/>
        </w:rPr>
        <w:t>，不是一步登天。我们今天能做的一支，就已经在路上；重要的是「做」，不是「够不够」。若此刻你只做得动「一句正语」，很好——那就从正语开始。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给内向成员的提醒（主持人留意）</w:t>
      </w:r>
      <w:r>
        <w:rPr>
          <w:b w:val="0"/>
        </w:rPr>
        <w:t>：若有人觉得「公开承诺做哪一支」有压力，请他只需</w:t>
      </w:r>
      <w:r>
        <w:rPr>
          <w:b/>
        </w:rPr>
        <w:t>在心里选定</w:t>
      </w:r>
      <w:r>
        <w:rPr>
          <w:b w:val="0"/>
        </w:rPr>
        <w:t>即可，不必当众宣布。承诺的形式，不该成为新的负担。把「说出来」与「做出来」分开，本身就是一种温柔的正语。</w:t>
      </w:r>
    </w:p>
    <w:p>
      <w:r>
        <w:rPr>
          <w:b w:val="0"/>
        </w:rPr>
        <w:t>（主持人总收束，约 2 分钟）：「今天三个问题，其实是同一条心路——先看清这条路是什么（有为可修、三蕴所摄），再放下『我先厌离才能上路』的错觉（厌离是观照的果），最后把整条大路缩成今天能做的一支。经典从不催我们一步到位，它只是轻声说：知者见者能灭诸漏。愿你今天，就先成一个『知者见者』。」</w:t>
      </w:r>
    </w:p>
    <w:p>
      <w:r>
        <w:rPr>
          <w:b/>
        </w:rPr>
        <w:t>三问的常见回应与应对（备用）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第 1 问常见回应：「有为法是不是说它会坏掉，那人怎么靠它？」——可回应：有为法正因为因缘和合、会生会灭，才</w:t>
      </w:r>
      <w:r>
        <w:rPr>
          <w:b/>
        </w:rPr>
        <w:t>可以被培育</w:t>
      </w:r>
      <w:r>
        <w:rPr>
          <w:b w:val="0"/>
        </w:rPr>
        <w:t>；我们要的不是一个永远不坏的道具，而是一段</w:t>
      </w:r>
      <w:r>
        <w:rPr>
          <w:b/>
        </w:rPr>
        <w:t>持续修习的过程</w:t>
      </w:r>
      <w:r>
        <w:rPr>
          <w:b w:val="0"/>
        </w:rPr>
        <w:t>。八支不是要我们「拥有」它，而是要我们「相续地走」。</w:t>
      </w:r>
    </w:p>
    <w:p>
      <w:pPr>
        <w:pStyle w:val="ListBullet"/>
      </w:pPr>
      <w:r>
        <w:rPr>
          <w:b w:val="0"/>
        </w:rPr>
        <w:t>第 1 问另一常见回应：「到底正念算慧还是算定？」——可回应：在《小问答经》这一处，正精进、正念、正定归</w:t>
      </w:r>
      <w:r>
        <w:rPr>
          <w:b/>
        </w:rPr>
        <w:t>定蕴</w:t>
      </w:r>
      <w:r>
        <w:rPr>
          <w:b w:val="0"/>
        </w:rPr>
        <w:t>；正念既与定相应，也是观照的基础，所以放在定蕴里。这个「为什么」下周会专门展开，可作为预习。八支细节见「读书会10（八正道）」。</w:t>
      </w:r>
    </w:p>
    <w:p>
      <w:pPr>
        <w:pStyle w:val="ListBullet"/>
      </w:pPr>
      <w:r>
        <w:rPr>
          <w:b w:val="0"/>
        </w:rPr>
        <w:t>第 2 问常见回应：「既然厌离是果，那我什么都不用做，等它自己来？」——可回应：不。果不会凭空来，因为它</w:t>
      </w:r>
      <w:r>
        <w:rPr>
          <w:b/>
        </w:rPr>
        <w:t>依赖那个因</w:t>
      </w:r>
      <w:r>
        <w:rPr>
          <w:b w:val="0"/>
        </w:rPr>
        <w:t>——如实观察。所以次序不是「等厌离」，而是「去观察」；观察是我们要做的，厌离是它自己会长出来的。</w:t>
      </w:r>
    </w:p>
    <w:p>
      <w:pPr>
        <w:pStyle w:val="ListBullet"/>
      </w:pPr>
      <w:r>
        <w:rPr>
          <w:b w:val="0"/>
        </w:rPr>
        <w:t>第 3 问常见回应：「我想选正定，但我一坐就妄念纷飞。」——可回应：那就先不选正定，选「正念五分钟」或「一句正语」。八支是次第培育，</w:t>
      </w:r>
      <w:r>
        <w:rPr>
          <w:b/>
        </w:rPr>
        <w:t>从能上手的开始，不算作弊</w:t>
      </w:r>
      <w:r>
        <w:rPr>
          <w:b w:val="0"/>
        </w:rPr>
        <w:t>。定力的生起，本来就要靠戒与念垫底。</w:t>
      </w:r>
    </w:p>
    <w:p>
      <w:pPr>
        <w:pStyle w:val="ListBullet"/>
      </w:pPr>
      <w:r>
        <w:rPr>
          <w:b w:val="0"/>
        </w:rPr>
        <w:t>若讨论滑向「评判谁修得好」：立即纠场——「我们不比较；今天我们只谈自己那一支。」把焦点收回「如实」。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【现象】圣八支道为什么能导向「我见」的止息？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【影响】只修几支、缺了别的，会怎样？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【应对】这周你愿意补上哪一支，好让整条路走得动？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（主持人引导词，照读即可；节奏放慢，每段间留 1—2 个自然呼吸的静默。）</w:t>
      </w:r>
    </w:p>
    <w:p>
      <w:r>
        <w:rPr>
          <w:b w:val="0"/>
        </w:rPr>
        <w:t>（练习前准备，可选，约 1 分钟）：「请大家调好坐姿，若需要，可以垫高臀部、放松腰带。今天不需要盘腿打坐的功夫，怎么舒服就怎么坐。若你腰背不适，靠在椅背上也可以——</w:t>
      </w:r>
      <w:r>
        <w:rPr>
          <w:b/>
        </w:rPr>
        <w:t>安住的是心，不是姿势</w:t>
      </w:r>
      <w:r>
        <w:rPr>
          <w:b w:val="0"/>
        </w:rPr>
        <w:t>。请把注意力从『我要坐得好』，回到『我只是来观察』。」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请坐好，脊背自然挺直，双手轻放膝上。闭上眼，或把目光垂落在前方一米处。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第一步：安住于呼吸（约 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把注意力放到鼻端。吸气，知道自己在吸气；呼气，知道自己在呼气。不去数，也不去改，只是知道。呼吸长，知道它长；呼吸短，知道它短。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第二步：认出一份「想要」（约 4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让呼吸自己继续。请你像看水面一样，看自己的心。此刻，心里有没有一点「想要」？想要这件事顺利，想要那个人别这样，想要自己更好一点……不用挑，也不去赶，只是看着它，认出它，轻轻在心里说：「这是一份想要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如果一时找不到，也没关系——「找不到」也是一种当下如实的经验，就静静陪着呼吸。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第三步：如实观察，而非厌离（约 4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这一步，我们只是</w:t>
      </w:r>
      <w:r>
        <w:rPr>
          <w:b/>
        </w:rPr>
        <w:t>观察</w:t>
      </w:r>
      <w:r>
        <w:rPr>
          <w:b w:val="0"/>
        </w:rPr>
        <w:t>，不要求自己「厌离」。看看这份「想要」——它是恒常的吗？它是不是会来，也会走？它让我安稳，还是让我更紧？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不必回答，只是看。看它生起，看它变化，看它退去。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第四步：松开的动作（约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如果此刻，那份「想要」不知不觉松了一点点——请留意那个松。不要贪求它一直松，也不要责怪它又紧了。就像《蛇喻经》说的，一切法，连法都要放下，何况非法。你只是在练习，练习看见，练习松开。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收束（约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慢慢把注意力带回呼吸，带回身体，感觉一下坐着的重量，感觉双手。可以轻轻动一动手指。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在心里给自己一句话：「今天我走了这条路的一小步。」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好，可以睁开眼睛了。</w:t>
      </w:r>
    </w:p>
    <w:p>
      <w:r>
        <w:rPr>
          <w:b w:val="0"/>
        </w:rPr>
        <w:t>（主持人提示：若有人在此过程中出现不适、急促、或情绪涌上——立即提醒回到呼吸与身体，允许睁眼、喝水、暂离。练习是</w:t>
      </w:r>
      <w:r>
        <w:rPr>
          <w:b/>
        </w:rPr>
        <w:t>觉察</w:t>
      </w:r>
      <w:r>
        <w:rPr>
          <w:b w:val="0"/>
        </w:rPr>
        <w:t>，不是压抑，也不需要「做出」任何状态。）</w:t>
      </w:r>
    </w:p>
    <w:p>
      <w:r>
        <w:rPr>
          <w:b/>
        </w:rPr>
        <w:t>练习后的小结（约 1 分钟，主持人照读，可选）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刚才这十几分钟，我们没有做任何「特别」的事。我们只是呼吸、认出「想要」、如实看着它、然后容许它松开一点点。这就是八支里「正念」与「正定」最朴素的样子。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如果过程中你什么都没「看到」，也很好——「什么都没看到」本身也是一种如实。修行不要求每次都有效果，它只要求我们</w:t>
      </w:r>
      <w:r>
        <w:rPr>
          <w:b/>
        </w:rPr>
        <w:t>坐得住、看得下去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请记住：我们今天不是来「消灭」那份想要的，而是来</w:t>
      </w:r>
      <w:r>
        <w:rPr>
          <w:b/>
        </w:rPr>
        <w:t>看清</w:t>
      </w:r>
      <w:r>
        <w:rPr>
          <w:b w:val="0"/>
        </w:rPr>
        <w:t>它。看清了，它自然会松开；没松开，也不着急。这就是《蛇喻经》说的——连法都要放下，何况非法。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扩展话题一：八支的「成对」与「次第」——三学的次第逻辑（约 6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简单展开：八支不是并列的八样东西，它内里有一条次第——正见、正思惟属慧（先建立洞见与方向）；正语、正业、正命属戒（把方向落成身口的清净）；正精进、正念、正定属定（让心稳固、清明，再去润泽慧的洞见）。三者互相回向：由慧起戒，由戒助定，由定润慧。这就是「三蕴包含八支」的实修意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（提示：这里的展开只是点到为止；三蕴含摄的完整讲说，见「读书会23 第6周」；八正道的实践细节，见「读书会10（八正道）」。）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若想现场体验「三学互相回向」，可以带一句小结：</w:t>
      </w:r>
      <w:r>
        <w:rPr>
          <w:b/>
        </w:rPr>
        <w:t>戒是地基，定是墙柱，慧是窗</w:t>
      </w:r>
      <w:r>
        <w:rPr>
          <w:b w:val="0"/>
        </w:rPr>
        <w:t>——没有地基，墙会塌；没有墙柱，窗无处安；有了窗，光才照进来。三者不是比赛谁高，而是同一间屋子的三样东西。</w:t>
      </w:r>
    </w:p>
    <w:p>
      <w:r>
        <w:rPr>
          <w:b/>
        </w:rPr>
        <w:t>扩展话题二：从「执取」到「不执取」——爱慢邪见三执的三副对治（约 6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若时间富余，可依材料④《根本五十经复注》展开：《小问答经》说到「对于五取蕴的贪欲与渴爱，那就是执取」。复注进一步说，对五取蕴的执取，根子是</w:t>
      </w:r>
      <w:r>
        <w:rPr>
          <w:b/>
        </w:rPr>
        <w:t>爱、慢、邪见</w:t>
      </w:r>
      <w:r>
        <w:rPr>
          <w:b w:val="0"/>
        </w:rPr>
        <w:t>三样。三样各有对治：以「苦想、苦随观」镇伏爱执，转向无愿解脱门；以「无常想、无常随观」镇伏慢执，转向无相解脱门；以「无我想、无我随观」镇伏见执，转向空解脱门。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这让「断执取」变得很具体：不是笼统一句「要看破」，而是——贪爱来了用「苦」照它，我慢来了用「无常」照它，我见来了用「无我」照它。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（提示：涉随观、观智的深细处，只作引导，不深入；五取蕴的观照方法可参考「读书会23 第2周」，受随观可参考「读书会07/18（四念处）」。（本周四份材料均以完整 id 查禁用清单为 0 命中，属 FREE。））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一句话收束这段延伸：</w:t>
      </w:r>
      <w:r>
        <w:rPr>
          <w:b/>
        </w:rPr>
        <w:t>三执各有对治，三执各有其门</w:t>
      </w:r>
      <w:r>
        <w:rPr>
          <w:b w:val="0"/>
        </w:rPr>
        <w:t>。爱重的人，在「苦」里转身；慢重的人，在「无常」里转身；见重的人，在「无我」里转身。门虽有别，走的却是同一条八支圣道。</w:t>
      </w:r>
    </w:p>
    <w:p>
      <w:r>
        <w:rPr>
          <w:b/>
        </w:rPr>
        <w:t>扩展话题三：从「厌离」到「解脱」的四步，与三扇「门」（约 6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若时间富余，可把本周的几块经文串成一条线：</w:t>
      </w:r>
      <w:r>
        <w:rPr>
          <w:b/>
        </w:rPr>
        <w:t>观察 → 厌离 → 离欲 → 解脱</w:t>
      </w:r>
      <w:r>
        <w:rPr>
          <w:b w:val="0"/>
        </w:rPr>
        <w:t>。这是《蛇喻经》明说的次第：《根本五十篇·小问答经》用五蕴重复它，《一切漏经》用「依见断漏」给它起了头（正见一起，先断身见、疑、戒禁取）。而这三步的「转身处」，正好对应三扇门——爱执重的人，转「无愿门」（以苦想对治）；慢执重的人，转「无相门」（以无常想对治）；见执重的人，转「空门」（以无我想对治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这条线告诉我们：八支圣道不是八个孤立的动作，而是</w:t>
      </w:r>
      <w:r>
        <w:rPr>
          <w:b/>
        </w:rPr>
        <w:t>一条从看清到松开的完整通道</w:t>
      </w:r>
      <w:r>
        <w:rPr>
          <w:b w:val="0"/>
        </w:rPr>
        <w:t>。所谓「导向萨迦耶灭」，其实就是让这条通道，从「看见一份想要」开始，一路走到「不再抓」。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（提示：三解脱门属论教法的细目，只点到为止；涉论教法体系，指明「详见读书会14/15」。）</w:t>
      </w:r>
    </w:p>
    <w:p>
      <w:r>
        <w:rPr>
          <w:b/>
          <w:color w:val="1F3864"/>
          <w:sz w:val="23"/>
        </w:rPr>
        <w:t>延伸阅读（可现场推荐，供成员自修）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pdf_d0dd1c0cd17209afe241ece24bf6b7b4_94086f43605d23ee3e8bafe089c94ea27439961422831605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pdf_d0dd1c0cd17209afe241ece24bf6b7b4_cb84fcf658d74af5c311b8b15e7080137439961422831605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补充：五取蕴之爱慢邪见执着、三执对治与三解脱门</w:t>
            </w:r>
          </w:p>
        </w:tc>
      </w:tr>
    </w:tbl>
    <w:p>
      <w:r>
        <w:rPr>
          <w:b w:val="0"/>
        </w:rPr>
        <w:t>（主持人提示：以上为自修延伸，不在共读时间内朗读；打开方式均为 ima 知识库搜索标题。）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一、总结引导（约 5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今天我们沿着《小问答经》的问答，把「导向萨迦耶灭的圣八支道」看得更清楚了——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一句话：这条路，是</w:t>
      </w:r>
      <w:r>
        <w:rPr>
          <w:b/>
        </w:rPr>
        <w:t>八支</w:t>
      </w:r>
      <w:r>
        <w:rPr>
          <w:b w:val="0"/>
        </w:rPr>
        <w:t>，是</w:t>
      </w:r>
      <w:r>
        <w:rPr>
          <w:b/>
        </w:rPr>
        <w:t>有为法</w:t>
      </w:r>
      <w:r>
        <w:rPr>
          <w:b w:val="0"/>
        </w:rPr>
        <w:t>，被</w:t>
      </w:r>
      <w:r>
        <w:rPr>
          <w:b/>
        </w:rPr>
        <w:t>戒定慧三蕴</w:t>
      </w:r>
      <w:r>
        <w:rPr>
          <w:b w:val="0"/>
        </w:rPr>
        <w:t>包含。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一个转弯：圣弟子「厌离五蕴」才踏上这条路，而厌离不是门票，是</w:t>
      </w:r>
      <w:r>
        <w:rPr>
          <w:b/>
        </w:rPr>
        <w:t>观照的果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一个落点：整条大路，今天就能缩成</w:t>
      </w:r>
      <w:r>
        <w:rPr>
          <w:b/>
        </w:rPr>
        <w:t>一支</w:t>
      </w:r>
      <w:r>
        <w:rPr>
          <w:b w:val="0"/>
        </w:rPr>
        <w:t>——一句正语、五分钟正念、一次如理作意。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请记住，我们不是在「攒资粮」换取一个遥远的资格，而是在</w:t>
      </w:r>
      <w:r>
        <w:rPr>
          <w:b/>
        </w:rPr>
        <w:t>今天的一步里就已经在走</w:t>
      </w:r>
      <w:r>
        <w:rPr>
          <w:b w:val="0"/>
        </w:rPr>
        <w:t>。八支是次第培育，不是一步登天。你今天能做的一支，就是这条路此刻的模样。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还有一个很实际的提醒：修行从来不是轰烈地「成」，而是安静地「做」。你不需要今天就厌离一切，你只需要比昨天多看一次、多松一分。看清一分，路就明一分。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最后再补一句或许最实用的：</w:t>
      </w:r>
      <w:r>
        <w:rPr>
          <w:b/>
        </w:rPr>
        <w:t>这条路不挑起点。</w:t>
      </w:r>
      <w:r>
        <w:rPr>
          <w:b w:val="0"/>
        </w:rPr>
        <w:t xml:space="preserve"> 经文里，法施比库尼回答的都是一些「看起来很简单」的问句——什么是八支、它是不是有为法、谁包含谁。没有一句玄谈。可见，圣道的入口，往往不是一次大彻大悟，而是一次次</w:t>
      </w:r>
      <w:r>
        <w:rPr>
          <w:b/>
        </w:rPr>
        <w:t>朴素的、看得清楚的认识</w:t>
      </w:r>
      <w:r>
        <w:rPr>
          <w:b w:val="0"/>
        </w:rPr>
        <w:t>。你今天把「八支是什么」弄清楚了，就已经在正见的门里站定了。</w:t>
      </w:r>
    </w:p>
    <w:p>
      <w:r>
        <w:rPr>
          <w:b/>
        </w:rPr>
        <w:t>一·补：逐支回顾小清单（约 2 分钟，主持人可照读或印成小卡）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让我们把八支一支一支再点名一次，并在心里为每支放一句「今天能做的小事」——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正见</w:t>
      </w:r>
      <w:r>
        <w:rPr>
          <w:b w:val="0"/>
        </w:rPr>
        <w:t>：今天遇事，先问「我在这里，是不是又想要它如我所愿？」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正思惟</w:t>
      </w:r>
      <w:r>
        <w:rPr>
          <w:b w:val="0"/>
        </w:rPr>
        <w:t>：今天动念时，试着把「抱怨」换成「出离」，把「嗔恨」换成「无害」。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正语</w:t>
      </w:r>
      <w:r>
        <w:rPr>
          <w:b w:val="0"/>
        </w:rPr>
        <w:t>：今天收回一句抱怨，或一句传是非。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正业</w:t>
      </w:r>
      <w:r>
        <w:rPr>
          <w:b w:val="0"/>
        </w:rPr>
        <w:t>：今天不伤害——不伤害别人，也不伤害自己。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正命</w:t>
      </w:r>
      <w:r>
        <w:rPr>
          <w:b w:val="0"/>
        </w:rPr>
        <w:t>：今天省察一次，我的谋生方式有没有踩到不该踩的线。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正精进</w:t>
      </w:r>
      <w:r>
        <w:rPr>
          <w:b w:val="0"/>
        </w:rPr>
        <w:t>：今天为一件善事，多走半步。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正念</w:t>
      </w:r>
      <w:r>
        <w:rPr>
          <w:b w:val="0"/>
        </w:rPr>
        <w:t>：今天留五分钟，只是知道呼吸在进出。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正定</w:t>
      </w:r>
      <w:r>
        <w:rPr>
          <w:b w:val="0"/>
        </w:rPr>
        <w:t>：今天在五分钟里，让心只做一件事。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八支不必都做，先做一支；做一支，就是今天整条路的模样。</w:t>
      </w:r>
    </w:p>
    <w:p>
      <w:r>
        <w:rPr>
          <w:b/>
        </w:rPr>
        <w:t>二、下周预告（第6周：圣八支道与戒·三摩地·慧三蕴）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我们接着往下走。本周我们说到「三蕴包含八支」，下周就专门把这三蕴打开来看：八支究竟怎样被戒、三摩地、慧一一摄尽？三摩地（定）到底是什么——为什么说它「心一境性」？它靠什么而住、靠什么资助、又怎么修习？请带着本周作业来：</w:t>
      </w:r>
      <w:r>
        <w:rPr>
          <w:b/>
        </w:rPr>
        <w:t>「我愿意先选哪一支落实到日常？」</w:t>
      </w:r>
      <w:r>
        <w:rPr>
          <w:b w:val="0"/>
        </w:rPr>
        <w:t xml:space="preserve"> 下周我们会把这一支，放回戒定慧的整体里去看它的位置。</w:t>
      </w:r>
    </w:p>
    <w:p>
      <w:r>
        <w:rPr>
          <w:b w:val="0"/>
        </w:rPr>
        <w:t>（预习提示：下周会用到「三蕴含摄」的框架，感兴趣的同修可先想一想——正见、正思惟归慧，正语正业正命归戒，正精进正念正定归定；那么，为什么「正念」归定而不归慧？带着这个问题来，下周会更有共鸣。）</w:t>
      </w:r>
    </w:p>
    <w:p>
      <w:r>
        <w:rPr>
          <w:b w:val="0"/>
        </w:rPr>
        <w:t>（补充说明：本周我们把「八支的构成」立起来了，下周再把「三蕴」这条线索接上去。两周合看，你才会真正明白古源尊者为什么说「八支是次第培育」——因为戒定慧本是相互资助的，谁也离不开谁。若要提前预习戒定慧三学的整体框架，可参考「读书会19（戒定慧三学）」。）</w:t>
      </w:r>
    </w:p>
    <w:p>
      <w:r>
        <w:rPr>
          <w:b/>
        </w:rPr>
        <w:t>三、回向（约 2 分钟，全体合掌，主持人领读）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愿以此共修的功德，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回向给一切有情——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愿一切众生，远离烦恼的缠缚，得清凉、得安乐；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愿我们依此圣八支道，次第而行，终证涅槃。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（若依巴利文回向偈，可领读：）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puññam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puññam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puññabhāgaṃ sabbasattānaṃ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愿我此功德，导向诸漏尽；愿我此功德，为证涅槃缘。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（回向时，可邀请大家把今天的那一支小小善行，也一并回向——一句正语也好、五分钟正念也好，都是这一分功德的组成部分。修行之所以能回向，正因为它不在远处，就在今天这一念、这一支里。这样，回向便不只是课末的仪式，而是与本周作业的自然连接。）</w:t>
      </w:r>
    </w:p>
    <w:p>
      <w:r>
        <w:rPr>
          <w:b/>
        </w:rPr>
        <w:t>四、散会前小提示（约 1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今天回去，请带着一个小小的练习：</w:t>
      </w:r>
      <w:r>
        <w:rPr>
          <w:b/>
        </w:rPr>
        <w:t>在八支里挑一支，今天做一次，明天再做一次。</w:t>
      </w:r>
      <w:r>
        <w:rPr>
          <w:b w:val="0"/>
        </w:rPr>
        <w:t xml:space="preserve"> 不必贪多，不必求快。做的次数多了，你会发现，那条路不是画在远方，而是正踩在你的脚下。下次见，愿大家吉祥。</w:t>
      </w:r>
    </w:p>
    <w:p>
      <w:r>
        <w:rPr>
          <w:b/>
        </w:rPr>
        <w:t>五、散场前的一分钟（可选，主持人照读）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请大家一起站起来，合掌，安安静静地站一分钟。什么都不用想，只是感受一下此刻站着的身体、此刻在座的彼此。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愿今天共修的功德，回向给在座的每一位，以及他们的家人；愿我们都能在这条八支圣道上，一步一脚印，缓缓而行。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好，散会。若有余兴，我们留五分钟茶歇，随意聊聊，不做安排。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「观照无我 ≠ 否定世俗人格」（本讲首要心理安全）</w:t>
      </w:r>
      <w:r>
        <w:rPr>
          <w:b w:val="0"/>
        </w:rPr>
        <w:t>：本周多次触及「厌离五蕴」「不执取」「无我随观」。请在第 2 个主题讨论处</w:t>
      </w:r>
      <w:r>
        <w:rPr>
          <w:b/>
        </w:rPr>
        <w:t>主动澄清</w:t>
      </w:r>
      <w:r>
        <w:rPr>
          <w:b w:val="0"/>
        </w:rPr>
        <w:t>：厌离的宾语是</w:t>
      </w:r>
      <w:r>
        <w:rPr>
          <w:b/>
        </w:rPr>
        <w:t>执取</w:t>
      </w:r>
      <w:r>
        <w:rPr>
          <w:b w:val="0"/>
        </w:rPr>
        <w:t>，不是生命、不是人格、不是觉知本身；观照五蕴无我，是</w:t>
      </w:r>
      <w:r>
        <w:rPr>
          <w:b/>
        </w:rPr>
        <w:t>如实观察</w:t>
      </w:r>
      <w:r>
        <w:rPr>
          <w:b w:val="0"/>
        </w:rPr>
        <w:t>，不是「把自我也否定掉」。若现场有人表达强烈不安、解离感或「我是不是要把自己消灭掉」的恐惧，请温和接住，把话头拉回「此刻身体与呼吸的安稳」，必要时允许其暂离。</w:t>
      </w:r>
      <w:r>
        <w:rPr>
          <w:b/>
        </w:rPr>
        <w:t>不追求「无我体验」，不以「我已能看破」自许，也不与他人比较觉察的快慢深浅。</w:t>
      </w:r>
      <w:r>
        <w:rPr>
          <w:b w:val="0"/>
        </w:rPr>
        <w:t xml:space="preserve"> 观照无我，丝毫不妨碍你继续做一个有担当、有温度、有责任感的世俗之人——恰恰相反，少一分「我执」，往往就多一分清明与慈悲。</w:t>
      </w:r>
    </w:p>
    <w:p>
      <w:pPr>
        <w:pStyle w:val="ListNumber"/>
      </w:pPr>
      <w:r>
        <w:rPr>
          <w:b/>
        </w:rPr>
        <w:t>「八支是次第培育，非一步登天」</w:t>
      </w:r>
      <w:r>
        <w:rPr>
          <w:b w:val="0"/>
        </w:rPr>
        <w:t>：讨论圣八支道时，务必反复强调这一点，把落点放在</w:t>
      </w:r>
      <w:r>
        <w:rPr>
          <w:b/>
        </w:rPr>
        <w:t>当下可落实的一支</w:t>
      </w:r>
      <w:r>
        <w:rPr>
          <w:b w:val="0"/>
        </w:rPr>
        <w:t>（一句正语、五分钟正念、一次如理作意），避免成员产生「我做不到八支就白学」的挫败。</w:t>
      </w:r>
      <w:r>
        <w:rPr>
          <w:b/>
        </w:rPr>
        <w:t>重在当下可落实的正见正念。</w:t>
      </w:r>
      <w:r>
        <w:rPr>
          <w:b w:val="0"/>
        </w:rPr>
        <w:t xml:space="preserve"> 若有人反问「那证悟岂不是很遥远」，可以回应：遥远不遥远，不归我们判断；我们只负责「今天这一支」。次第，本来就是一步一步走出来的，不是一次跳过去的。</w:t>
      </w:r>
    </w:p>
    <w:p>
      <w:pPr>
        <w:pStyle w:val="ListNumber"/>
      </w:pPr>
      <w:r>
        <w:rPr>
          <w:b/>
        </w:rPr>
        <w:t>「厌离不是厌世」</w:t>
      </w:r>
      <w:r>
        <w:rPr>
          <w:b w:val="0"/>
        </w:rPr>
        <w:t>：本周核心动词是「厌离」，容易被误听成消极、逃避、厌世。请明确区分：经文的厌离，是</w:t>
      </w:r>
      <w:r>
        <w:rPr>
          <w:b/>
        </w:rPr>
        <w:t>看清无常苦无我之后自动生起的「不想再抓」</w:t>
      </w:r>
      <w:r>
        <w:rPr>
          <w:b w:val="0"/>
        </w:rPr>
        <w:t>，前提是如实的观察，不是情绪的厌恶或对生活的否定。若成员把厌离与「躺平/自我否定」混同，请及时分层说明。</w:t>
      </w:r>
    </w:p>
    <w:p>
      <w:pPr>
        <w:pStyle w:val="ListNumber"/>
      </w:pPr>
      <w:r>
        <w:rPr>
          <w:b/>
        </w:rPr>
        <w:t>跨系列边界（口径统一）</w:t>
      </w:r>
      <w:r>
        <w:rPr>
          <w:b w:val="0"/>
        </w:rPr>
        <w:t>：涉</w:t>
      </w:r>
      <w:r>
        <w:rPr>
          <w:b/>
        </w:rPr>
        <w:t>八正道</w:t>
      </w:r>
      <w:r>
        <w:rPr>
          <w:b w:val="0"/>
        </w:rPr>
        <w:t>的实践层面，注明「</w:t>
      </w:r>
      <w:r>
        <w:rPr>
          <w:b/>
        </w:rPr>
        <w:t>详见读书会10（八正道实践）</w:t>
      </w:r>
      <w:r>
        <w:rPr>
          <w:b w:val="0"/>
        </w:rPr>
        <w:t>」；涉</w:t>
      </w:r>
      <w:r>
        <w:rPr>
          <w:b/>
        </w:rPr>
        <w:t>四圣谛</w:t>
      </w:r>
      <w:r>
        <w:rPr>
          <w:b w:val="0"/>
        </w:rPr>
        <w:t>的完整修学脉络，注明「</w:t>
      </w:r>
      <w:r>
        <w:rPr>
          <w:b/>
        </w:rPr>
        <w:t>详见读书会09（四圣谛二·灭与道）</w:t>
      </w:r>
      <w:r>
        <w:rPr>
          <w:b w:val="0"/>
        </w:rPr>
        <w:t>」；涉</w:t>
      </w:r>
      <w:r>
        <w:rPr>
          <w:b/>
        </w:rPr>
        <w:t>十二缘起</w:t>
      </w:r>
      <w:r>
        <w:rPr>
          <w:b w:val="0"/>
        </w:rPr>
        <w:t>各支名相，注明「</w:t>
      </w:r>
      <w:r>
        <w:rPr>
          <w:b/>
        </w:rPr>
        <w:t>详见读书会11／12（缘起）</w:t>
      </w:r>
      <w:r>
        <w:rPr>
          <w:b w:val="0"/>
        </w:rPr>
        <w:t>」；涉</w:t>
      </w:r>
      <w:r>
        <w:rPr>
          <w:b/>
        </w:rPr>
        <w:t>五取蕴观照／受念处</w:t>
      </w:r>
      <w:r>
        <w:rPr>
          <w:b w:val="0"/>
        </w:rPr>
        <w:t>，注明「</w:t>
      </w:r>
      <w:r>
        <w:rPr>
          <w:b/>
        </w:rPr>
        <w:t>详见读书会07／18（四念处）</w:t>
      </w:r>
      <w:r>
        <w:rPr>
          <w:b w:val="0"/>
        </w:rPr>
        <w:t>」；涉</w:t>
      </w:r>
      <w:r>
        <w:rPr>
          <w:b/>
        </w:rPr>
        <w:t>心所／阿毗达摩心法</w:t>
      </w:r>
      <w:r>
        <w:rPr>
          <w:b w:val="0"/>
        </w:rPr>
        <w:t>，注明「</w:t>
      </w:r>
      <w:r>
        <w:rPr>
          <w:b/>
        </w:rPr>
        <w:t>详见读书会14／15</w:t>
      </w:r>
      <w:r>
        <w:rPr>
          <w:b w:val="0"/>
        </w:rPr>
        <w:t>」。本周只取《小问答经》</w:t>
      </w:r>
      <w:r>
        <w:rPr>
          <w:b/>
        </w:rPr>
        <w:t>经文问答</w:t>
      </w:r>
      <w:r>
        <w:rPr>
          <w:b w:val="0"/>
        </w:rPr>
        <w:t>的角度，不越界展开。</w:t>
      </w:r>
    </w:p>
    <w:p>
      <w:pPr>
        <w:pStyle w:val="ListNumber"/>
      </w:pPr>
      <w:r>
        <w:rPr>
          <w:b/>
        </w:rPr>
        <w:t>素材段落纪律</w:t>
      </w:r>
      <w:r>
        <w:rPr>
          <w:b w:val="0"/>
        </w:rPr>
        <w:t xml:space="preserve">：本周四份材料（①讲08课件、②根本五十篇、③后五十篇义注、④根本五十经复注）均以完整 id grep -F 读书会23素材/_禁用清单_读书会01-22已用media_id.txt 为 </w:t>
      </w:r>
      <w:r>
        <w:rPr>
          <w:b/>
        </w:rPr>
        <w:t>0 命中</w:t>
      </w:r>
      <w:r>
        <w:rPr>
          <w:b w:val="0"/>
        </w:rPr>
        <w:t>（FREE）。《小问答经》「有身见／有身集」「有身灭／道迹」「执取与五取蕴」「圣八支道被三蕴包含」「三摩地」诸问答，已依段落归属分别移交读书会23 第1／2／3／6／7 周，本讲不再重复照录——同一实质原文段只属一周。</w:t>
      </w:r>
    </w:p>
    <w:p>
      <w:pPr>
        <w:pStyle w:val="ListNumber"/>
      </w:pPr>
      <w:r>
        <w:rPr>
          <w:b/>
        </w:rPr>
        <w:t>原典朗读纪律</w:t>
      </w:r>
      <w:r>
        <w:rPr>
          <w:b w:val="0"/>
        </w:rPr>
        <w:t>：材料②③为机器翻译原典（deepseek 生成、未经校对），含省略号（……）、括注与个别前后用字不一致（如「萨迦耶／有身见」「思维／思惟」）。朗读时</w:t>
      </w:r>
      <w:r>
        <w:rPr>
          <w:b/>
        </w:rPr>
        <w:t>顺读即可，不必现场纠字</w:t>
      </w:r>
      <w:r>
        <w:rPr>
          <w:b w:val="0"/>
        </w:rPr>
        <w:t>，遇到明显的原典缺字（如材料②第98段类的重复文字已按原样保留）也不校改。若成员对某句转写有疑问，主持人可一句话说明「这是原典译本，意思按上下文理解」，把注意力带回义理本身。</w:t>
      </w:r>
    </w:p>
    <w:p>
      <w:pPr>
        <w:pStyle w:val="ListNumber"/>
      </w:pPr>
      <w:r>
        <w:rPr>
          <w:b/>
        </w:rPr>
        <w:t>本讲「边界感」总提醒</w:t>
      </w:r>
      <w:r>
        <w:rPr>
          <w:b w:val="0"/>
        </w:rPr>
        <w:t>：本周是「道迹周」——上承第2周「取蕴被执取」、第3周「萨迦耶灭与十二缘起／四谛」、第4周「二十种萨迦耶见」，下启第6周「三蕴含摄八支」、第7周「三摩地」。请主持人</w:t>
      </w:r>
      <w:r>
        <w:rPr>
          <w:b/>
        </w:rPr>
        <w:t>始终站在「《小问答经》经文问答」的位置上</w:t>
      </w:r>
      <w:r>
        <w:rPr>
          <w:b w:val="0"/>
        </w:rPr>
        <w:t>，凡遇其他周次、其他系列的专属内容（八正道实践、四谛实修、缘起名相、阿毗达摩心法），一律指向相应读书会，点到即止。这样既守住本讲主题，也避免与既有资料重复。</w:t>
      </w:r>
    </w:p>
    <w:p>
      <w:pPr>
        <w:pStyle w:val="ListNumber"/>
      </w:pPr>
      <w:r>
        <w:rPr>
          <w:b/>
        </w:rPr>
        <w:t>主持人的自我照顾（本讲末，亦是场域安全的一环）</w:t>
      </w:r>
      <w:r>
        <w:rPr>
          <w:b w:val="0"/>
        </w:rPr>
        <w:t>：本周主题贴近「我想要的和我不想要的」，容易牵动主持人自己的执着。请主持人开场前给自己三分钟安住；讨论中若自己也被触动，允许</w:t>
      </w:r>
      <w:r>
        <w:rPr>
          <w:b/>
        </w:rPr>
        <w:t>先承认、后引导</w:t>
      </w:r>
      <w:r>
        <w:rPr>
          <w:b w:val="0"/>
        </w:rPr>
        <w:t>，不必强作镇定。散场后，把今天听到的、触动你的那份「想要」，也一并放下——主持人不需要替任何人扛着情绪回家。若现场出现你无力应对的状况（持续哭泣、明显失衡、涉及危机），请以</w:t>
      </w:r>
      <w:r>
        <w:rPr>
          <w:b/>
        </w:rPr>
        <w:t>陪伴与转介</w:t>
      </w:r>
      <w:r>
        <w:rPr>
          <w:b w:val="0"/>
        </w:rPr>
        <w:t>为要，不诊断、不给标签，必要时建议其寻求专业帮助与可靠善知识。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pdf_d0dd1c0cd17209afe241ece24bf6b7b4_94086f43605d23ee3e8bafe089c94ea27439961422831605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pdf_d0dd1c0cd17209afe241ece24bf6b7b4_cb84fcf658d74af5c311b8b15e7080137439961422831605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补充：五取蕴之爱慢邪见执着、三执对治与三解脱门</w:t>
            </w:r>
          </w:p>
        </w:tc>
      </w:tr>
    </w:tbl>
    <w:p/>
    <w:p/>
    <w:p>
      <w:r>
        <w:rPr>
          <w:b w:val="0"/>
        </w:rPr>
        <w:t>各位同修，本周我们谈「导向萨迦耶灭的圣八支道」。请带着上一周「看清二十种萨迦耶见」的那点清醒进来——今天我们要看清：这条路是八支、是有为法、被戒定慧三蕴包含；而它的起步，是圣弟子对五取蕴的厌离。请记得，八支是次第培育，不是一步登天；今天你能做的一支，就已经在路上。欢迎回到共修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读书会23 · 第5周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