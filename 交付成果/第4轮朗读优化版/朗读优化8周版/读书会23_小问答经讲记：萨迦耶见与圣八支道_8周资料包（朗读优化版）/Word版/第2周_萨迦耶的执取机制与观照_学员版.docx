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12:50　|　第三轮8周版同步：学员版主持人专属内容清理；元数据与 CHANGELOG 同步；结构仍6环节120min；共读原文一字未改；第4轮朗读优化（2026-09-26）：音频转写来源的共读原文已口语化改写</w:t>
      </w:r>
    </w:p>
    <w:p>
      <w:pPr>
        <w:jc w:val="center"/>
      </w:pPr>
      <w:r>
        <w:rPr>
          <w:b/>
          <w:color w:val="1E4620"/>
          <w:sz w:val="36"/>
        </w:rPr>
        <w:t>第2周：萨迦耶的执取机制与观照</w:t>
      </w:r>
    </w:p>
    <w:p>
      <w:pPr>
        <w:ind w:left="170"/>
        <w:pBdr>
          <w:left w:val="single" w:sz="18" w:space="4" w:color="1E4620"/>
        </w:pBdr>
        <w:shd w:val="clear" w:fill="F2F5FA"/>
      </w:pPr>
      <w:r>
        <w:rPr>
          <w:b/>
        </w:rPr>
        <w:t>读书会23：《小问答经》讲记 · 第2周</w:t>
      </w:r>
    </w:p>
    <w:p>
      <w:pPr>
        <w:ind w:left="170"/>
        <w:pBdr>
          <w:left w:val="single" w:sz="18" w:space="4" w:color="1E4620"/>
        </w:pBdr>
        <w:shd w:val="clear" w:fill="F2F5FA"/>
      </w:pPr>
      <w:r>
        <w:rPr>
          <w:b w:val="0"/>
        </w:rPr>
        <w:t>各位贤友，晚上好。上周我们从毗舍佉与法施比库尼的问答开始，认识了《小问答经》的骨架：「萨迦耶」就是五取蕴。今晚问一个更要紧的问题：</w:t>
      </w:r>
      <w:r>
        <w:rPr>
          <w:b/>
        </w:rPr>
        <w:t>这五个取蕴，是怎么被「取」住的？</w:t>
      </w:r>
      <w:r>
        <w:rPr>
          <w:b w:val="0"/>
        </w:rPr>
        <w:t>《小问答经》的下一句回答非常精炼——「执取如何生起，渴望和邪见俱行」。古源尊者就用这一句，讲了推动执取的两股力量，也讲了毗钵舍那如何把它松开。今晚我们不急着「得到什么」，只做一件事：把「取」这个动作看清楚。</w:t>
      </w:r>
    </w:p>
    <w:p>
      <w:pPr>
        <w:ind w:left="170"/>
        <w:pBdr>
          <w:left w:val="single" w:sz="18" w:space="4" w:color="1E4620"/>
        </w:pBdr>
        <w:shd w:val="clear" w:fill="F2F5FA"/>
      </w:pPr>
      <w:r>
        <w:rPr>
          <w:b w:val="0"/>
        </w:rPr>
        <w:t>&gt; 本周主题：</w:t>
      </w:r>
      <w:r>
        <w:rPr>
          <w:b/>
        </w:rPr>
        <w:t>看清执取的两股力量（业果流转的余势＋众生生存繁衍的本性），并以观照五取蕴为无常、苦、无我来松开执取。</w:t>
      </w:r>
    </w:p>
    <w:p>
      <w:r>
        <w:rPr>
          <w:b/>
          <w:color w:val="1E4620"/>
          <w:sz w:val="26"/>
        </w:rPr>
        <w:t>📋 本周信息卡</w:t>
      </w:r>
    </w:p>
    <w:p>
      <w:r>
        <w:rPr>
          <w:b/>
        </w:rPr>
        <w:t>时长 120 min</w:t>
      </w:r>
      <w:r>
        <w:rPr>
          <w:b w:val="0"/>
        </w:rPr>
        <w:t>｜</w:t>
      </w:r>
      <w:r>
        <w:rPr>
          <w:b/>
        </w:rPr>
        <w:t>核心问题</w:t>
      </w:r>
      <w:r>
        <w:rPr>
          <w:b w:val="0"/>
        </w:rPr>
        <w:t>：执取是「谁」在取？它靠什么力量维持？毗钵舍那凭什么能松开它？｜</w:t>
      </w:r>
      <w:r>
        <w:rPr>
          <w:b/>
        </w:rPr>
        <w:t>共读原文提要</w:t>
      </w:r>
      <w:r>
        <w:rPr>
          <w:b w:val="0"/>
        </w:rPr>
        <w:t>：《小问答经讲记》03（萨迦耶＝五取蕴、执取如何生起与两股力量、毗钵舍那如何去除执取、法随观五取蕴）＋190讲「五取蕴观照四阶段」（观特相／因缘生及刹那生／因缘灭及刹那灭／更高阶段观智）＋《蕴品·执取流转经》第56经（五取蕴四转：如实知色·色集·色灭·趣色灭之道）＋《根本五十经复注》选段（四取、取蕴注释、五取蕴苦与安立三相）｜</w:t>
      </w:r>
      <w:r>
        <w:rPr>
          <w:b/>
        </w:rPr>
        <w:t>本周作业</w:t>
      </w:r>
      <w:r>
        <w:rPr>
          <w:b w:val="0"/>
        </w:rPr>
        <w:t>：一周内做三次「取蕴观察笔记」——每次只记一条：</w:t>
      </w:r>
      <w:r>
        <w:rPr>
          <w:b/>
        </w:rPr>
        <w:t>当时被取住的是哪一蕴（色／受／想／行／识），它靠什么维持（余势／生存本能／渴爱）</w:t>
      </w:r>
      <w:r>
        <w:rPr>
          <w:b w:val="0"/>
        </w:rPr>
        <w:t>；</w:t>
      </w:r>
    </w:p>
    <w:p>
      <w:r>
        <w:rPr>
          <w:b/>
        </w:rPr>
        <w:t>核心问题拆解（主持人自用，不必念）</w:t>
      </w:r>
      <w:r>
        <w:rPr>
          <w:b w:val="0"/>
        </w:rPr>
        <w:t>：这一问可以拆成三层——①「谁在取」：我们习惯答「我在取」，但材料③说「有五取蕴」，取的对象与取的主体其实是同一组现象；②「靠什么取」：材料①给出两股力量（余势与本性），材料②给出五过去因（无明、爱、取、行、业）；③「怎么松开」：材料①与③都指向毗钵舍那——观照五取蕴为无常、苦、无我，由「这是色」到「不取著而解脱」。今晚不必解决这三层，只要让每一层在组员心里留下一个具体画面即可。</w:t>
      </w:r>
    </w:p>
    <w:p>
      <w:r>
        <w:rPr>
          <w:b/>
          <w:color w:val="1E4620"/>
          <w:sz w:val="26"/>
        </w:rPr>
        <w:t>🧘 静心开场</w:t>
      </w:r>
    </w:p>
    <w:p>
      <w:r>
        <w:rPr>
          <w:b w:val="0"/>
        </w:rPr>
        <w:t>主持人照读即可，句间留一个呼吸的空白（约 3 秒）。</w:t>
      </w:r>
    </w:p>
    <w:p>
      <w:pPr>
        <w:ind w:left="170"/>
        <w:pBdr>
          <w:left w:val="single" w:sz="18" w:space="4" w:color="1E4620"/>
        </w:pBdr>
        <w:shd w:val="clear" w:fill="F2F5FA"/>
      </w:pPr>
      <w:r>
        <w:rPr>
          <w:b w:val="0"/>
        </w:rPr>
        <w:t>请大家把身体安顿好，坐得让腰背自然挺起，双手轻轻放在腿上，可以微微闭上眼睛，也可以垂视前方一臂之处。先做三次深长的呼吸：吸——慢慢吸，感觉胸腔打开；呼——慢慢呼，感觉肩膀落下来。再一次。再一次。</w:t>
      </w:r>
    </w:p>
    <w:p>
      <w:pPr>
        <w:ind w:left="170"/>
        <w:pBdr>
          <w:left w:val="single" w:sz="18" w:space="4" w:color="1E4620"/>
        </w:pBdr>
        <w:shd w:val="clear" w:fill="F2F5FA"/>
      </w:pPr>
      <w:r>
        <w:rPr>
          <w:b w:val="0"/>
        </w:rPr>
        <w:t>现在，把注意力放到身体与坐垫、与地面接触的地方。感觉一下「坐着」这件事：臀部被托住的感觉，膝盖、小腿接触布料的感觉，手与手相接的温度。不用改变它，只要知道它在这里。这就是身体在当下给你的第一个消息。</w:t>
      </w:r>
    </w:p>
    <w:p>
      <w:pPr>
        <w:ind w:left="170"/>
        <w:pBdr>
          <w:left w:val="single" w:sz="18" w:space="4" w:color="1E4620"/>
        </w:pBdr>
        <w:shd w:val="clear" w:fill="F2F5FA"/>
      </w:pPr>
      <w:r>
        <w:rPr>
          <w:b w:val="0"/>
        </w:rPr>
        <w:t>接着，让注意力像一束手电筒的光，从头顶往下慢慢扫过：额头、眼睛周围、下颌、颈项、肩膀——肩膀如果绷着，就让它落下来一点点。胸口、腹部、背部、腰、髋、大腿、膝盖、小腿、脚。扫过的地方，只需要知道「这里有什么感觉」，不需要它变成什么样子。</w:t>
      </w:r>
    </w:p>
    <w:p>
      <w:pPr>
        <w:ind w:left="170"/>
        <w:pBdr>
          <w:left w:val="single" w:sz="18" w:space="4" w:color="1E4620"/>
        </w:pBdr>
        <w:shd w:val="clear" w:fill="F2F5FA"/>
      </w:pPr>
      <w:r>
        <w:rPr>
          <w:b w:val="0"/>
        </w:rPr>
        <w:t>现在，允许心里翻腾的那些事情都先放在门口：今天做过的事、还没做的事、明天要面对的人。不是压住它们，而是对它们说一句：「我知道你们在，我先安静十分钟。」如果有一件事特别急，记在心里，等共读结束后再处理它。</w:t>
      </w:r>
    </w:p>
    <w:p>
      <w:pPr>
        <w:ind w:left="170"/>
        <w:pBdr>
          <w:left w:val="single" w:sz="18" w:space="4" w:color="1E4620"/>
        </w:pBdr>
        <w:shd w:val="clear" w:fill="F2F5FA"/>
      </w:pPr>
      <w:r>
        <w:rPr>
          <w:b w:val="0"/>
        </w:rPr>
        <w:t>最后，我们做一段简短的慈心：愿我平安、愿我安住、愿我如实看见、愿我不被自己的念头所伤；愿在座每一位贤友平安、愿他们安住、愿他们如实看见、愿他们今晚都有所得；愿一切众生平安、安住、如实看见、不受自己执取的苦。</w:t>
      </w:r>
    </w:p>
    <w:p>
      <w:r>
        <w:rPr>
          <w:b/>
        </w:rPr>
        <w:t>给自己的一句（主持人可在开场前默念，不必出声）</w:t>
      </w:r>
      <w:r>
        <w:rPr>
          <w:b w:val="0"/>
        </w:rPr>
        <w:t>：今晚不要求任何人有任何体验，只求一件事——</w:t>
      </w:r>
      <w:r>
        <w:rPr>
          <w:b/>
        </w:rPr>
        <w:t>我们比两小时前更认得「取」这个动作</w:t>
      </w:r>
      <w:r>
        <w:rPr>
          <w:b w:val="0"/>
        </w:rPr>
        <w:t>。也请记得：这场读书会的安全边界由主持人守着；哪一位组员的心开始沉重，就请他先回到呼吸。</w:t>
      </w:r>
    </w:p>
    <w:p>
      <w:r>
        <w:rPr>
          <w:b/>
        </w:rPr>
        <w:t>主持人的语速与留白（本讲要点）</w:t>
      </w:r>
      <w:r>
        <w:rPr>
          <w:b w:val="0"/>
        </w:rPr>
        <w:t>：今晚的主题是「取」，而「取」往往发生在很急的地方——急着判断、急着回应、急着证明自己。因此开场这一节的节奏本身就是教学内容：语速放慢到平时的七成，每句话之间留一个呼吸的空隙；不要用「我们今天要学习…」这种赶路的语气，而用「我们今晚就坐着，看看心里会发生什么」。若场地嘈杂，可先把窗户或门轻轻带上，再开始。若有人迟到，不必停下重来，只在下一个段落开始前轻声补一句「刚到的贤友，跟着呼吸就好」。</w:t>
      </w:r>
    </w:p>
    <w:p>
      <w:r>
        <w:rPr>
          <w:b/>
        </w:rPr>
        <w:t>（时间富余时）</w:t>
      </w:r>
      <w:r>
        <w:rPr>
          <w:b w:val="0"/>
        </w:rPr>
        <w:t>：加 3 分钟「触觉落脚」——请组员把注意力放在双手接触处，心里默念「触…触…」，每次察觉到心跑掉，就轻轻回来，五次为一轮。</w:t>
      </w:r>
    </w:p>
    <w:p>
      <w:pPr>
        <w:ind w:left="170"/>
        <w:pBdr>
          <w:left w:val="single" w:sz="18" w:space="4" w:color="1E4620"/>
        </w:pBdr>
        <w:shd w:val="clear" w:fill="F2F5FA"/>
      </w:pPr>
      <w:r>
        <w:rPr>
          <w:b w:val="0"/>
        </w:rPr>
        <w:t xml:space="preserve">💬 </w:t>
      </w:r>
      <w:r>
        <w:rPr>
          <w:b/>
        </w:rPr>
        <w:t>破冰｜3–5分钟</w:t>
      </w:r>
      <w:r>
        <w:rPr>
          <w:b w:val="0"/>
        </w:rPr>
        <w:t>：说说看：你有没有过「本来没什么，是自己越想越当真」的时刻？</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w:t>
      </w:r>
    </w:p>
    <w:p>
      <w:pPr>
        <w:ind w:left="170"/>
        <w:pBdr>
          <w:left w:val="single" w:sz="18" w:space="4" w:color="1E4620"/>
        </w:pBdr>
        <w:shd w:val="clear" w:fill="F2F5FA"/>
      </w:pPr>
      <w:r>
        <w:rPr>
          <w:b/>
        </w:rPr>
        <w:t>【本周朗读段 · 开始】</w:t>
      </w:r>
      <w:r>
        <w:rPr>
          <w:b w:val="0"/>
        </w:rPr>
        <w:t>（本段约 3532 字，供中等稍慢朗读，约 20 分钟；其余为默读／选读／延伸内容）</w:t>
      </w:r>
    </w:p>
    <w:p>
      <w:r>
        <w:rPr>
          <w:b/>
        </w:rPr>
        <w:t>朗读总原则</w:t>
      </w:r>
      <w:r>
        <w:rPr>
          <w:b w:val="0"/>
        </w:rPr>
        <w:t>：① 先读信息行，再读照录正文；② 遇到 （整理注：…） 一律跳过（那是给主持人看的）；③ 标「◈跳读」的段落时间不够时整段略过，不必有「没读完」的压力；④ 读到实修细目（色聚、名法数量、心路次第）时不要停下来解释，只把它当作「地图上的一条小路」；⑤ 全部读完后再回到「本周主线」一句话，让组员带着它进分享。</w:t>
      </w:r>
    </w:p>
    <w:p>
      <w:r>
        <w:rPr>
          <w:b/>
        </w:rPr>
        <w:t>30 分钟分配建议</w:t>
      </w:r>
      <w:r>
        <w:rPr>
          <w:b w:val="0"/>
        </w:rPr>
        <w:t>：材料①约 5 分钟（只读前四节，余段已按去重整段移除）；材料②约 4 分钟（只接读彼讲未用段落）；材料③约 7 分钟（接龙）；材料④约 4 分钟（选读三处）；</w:t>
      </w:r>
      <w:r>
        <w:rPr>
          <w:b/>
        </w:rPr>
        <w:t>材料⑤约 5 分钟</w:t>
      </w:r>
      <w:r>
        <w:rPr>
          <w:b w:val="0"/>
        </w:rPr>
        <w:t>（《大月圆经》问答段＋生命的根＋贪增长）；</w:t>
      </w:r>
      <w:r>
        <w:rPr>
          <w:b/>
        </w:rPr>
        <w:t>材料⑥约 4 分钟</w:t>
      </w:r>
      <w:r>
        <w:rPr>
          <w:b w:val="0"/>
        </w:rPr>
        <w:t>（四取、四取因缘、渴爱生起则执取生起）；</w:t>
      </w:r>
    </w:p>
    <w:p>
      <w:r>
        <w:rPr>
          <w:b/>
        </w:rPr>
        <w:t>📖 本周共读导读（主持人了解即可，不用念）</w:t>
      </w:r>
      <w:r>
        <w:rPr>
          <w:b w:val="0"/>
        </w:rPr>
        <w:t>：今晚六段材料是「同一件事的六个层次」。</w:t>
      </w:r>
      <w:r>
        <w:rPr>
          <w:b/>
        </w:rPr>
        <w:t>材料⑤（027讲无贪2）与材料⑥（根本五十篇·四取）是 v2.0 段落级去重后的补足</w:t>
      </w:r>
      <w:r>
        <w:rPr>
          <w:b w:val="0"/>
        </w:rPr>
        <w:t>——材料⑤把「两股力量」讲到底层（五取蕴扎根于爱着、生命的根是无明爱取行业、贪以二十四缘从粗相到细相增长、味患离），材料⑥给出「四取」及其因缘的经文原证（欲取、见取、戒禁取、我语取；此四取以渴爱为因，行以无明为因）。</w:t>
      </w:r>
      <w:r>
        <w:rPr>
          <w:b/>
        </w:rPr>
        <w:t>材料①（讲03课件）是总纲</w:t>
      </w:r>
      <w:r>
        <w:rPr>
          <w:b w:val="0"/>
        </w:rPr>
        <w:t>——把「萨迦耶＝五取蕴」「执取如何生起（渴望和邪见俱行）」「两股力量推动执取（业果流转的余势／生存与繁衍的本性）」「毗钵舍那如何去除执取（观照五取蕴无常苦无我）」这几句钉在心里，全晚的骨架就在这几句里。</w:t>
      </w:r>
      <w:r>
        <w:rPr>
          <w:b/>
        </w:rPr>
        <w:t>材料②（190讲）是修法地图</w:t>
      </w:r>
      <w:r>
        <w:rPr>
          <w:b w:val="0"/>
        </w:rPr>
        <w:t>——把「观照五取蕴」摊开成四步：先看见「这是色」（特相、作用、现起、近因），再看见它的生起（无明、爱、取、行、业五个过去因如何执取并引生果报，这就是本周所说的「取」的机制），再看见它的灭去（因缘灭与刹那灭），最后进入观智成熟（生灭随观→坏灭随观→行舍智）。</w:t>
      </w:r>
      <w:r>
        <w:rPr>
          <w:b/>
        </w:rPr>
        <w:t>这一段的语气要放轻</w:t>
      </w:r>
      <w:r>
        <w:rPr>
          <w:b w:val="0"/>
        </w:rPr>
        <w:t>：它描绘的是禅修者长期要走的路，不是今晚的任务清单。</w:t>
      </w:r>
      <w:r>
        <w:rPr>
          <w:b/>
        </w:rPr>
        <w:t>材料③（执取流转经）是经证</w:t>
      </w:r>
      <w:r>
        <w:rPr>
          <w:b w:val="0"/>
        </w:rPr>
        <w:t>——佛陀自述「未如实遍知此五取蕴四转之前，不得证无上正等正觉」，并把「色由食集、受想行由触集、识由名色集」逐蕴说清，终点是「厌离、离欲、灭尽、不取著而解脱」。读它时让经文自己说话，读慢一点。</w:t>
      </w:r>
      <w:r>
        <w:rPr>
          <w:b/>
        </w:rPr>
        <w:t>材料④（复注）是注脚</w:t>
      </w:r>
      <w:r>
        <w:rPr>
          <w:b w:val="0"/>
        </w:rPr>
        <w:t>——补上四取（欲取、见取、戒禁取、我语取）怎样「前前执取后后」而坚固、取蕴「通过所缘等条件而被执取」、以及「此苦即指五取蕴苦圣谛」与「无常、苦、无我」三相如何安立。它文字最艰涩，宁可少读，不要读成考据。</w:t>
      </w:r>
    </w:p>
    <w:p>
      <w:r>
        <w:rPr>
          <w:b/>
        </w:rPr>
        <w:t>朗读分工建议</w:t>
      </w:r>
      <w:r>
        <w:rPr>
          <w:b w:val="0"/>
        </w:rPr>
        <w:t>：材料①由一人完整读（篇幅短、密度高）；材料②的（二）（三）两节由一人读，（四）（五）两节换人读（换气、换角度）；材料③请全组</w:t>
      </w:r>
      <w:r>
        <w:rPr>
          <w:b/>
        </w:rPr>
        <w:t>接龙</w:t>
      </w:r>
      <w:r>
        <w:rPr>
          <w:b w:val="0"/>
        </w:rPr>
        <w:t>——「色」段一人读，「受、想、行、识」各一人，让经文在几个人口中接力；材料④由主持人自己读（便于随时跳过）。读到任何一段实修细目（色聚、名法数目、心路次第）时，不要停下来问「懂不懂」，只把它当作地图上的一条小路，说一句「这条路以后有人带你走」。轮读时若有人读错、读漏，笑着说「重来」即可——</w:t>
      </w:r>
      <w:r>
        <w:rPr>
          <w:b/>
        </w:rPr>
        <w:t>读经不是考试</w:t>
      </w:r>
      <w:r>
        <w:rPr>
          <w:b w:val="0"/>
        </w:rPr>
        <w:t>，重要的是那句「不取著而解脱」能落到今晚每个人心里。</w:t>
      </w:r>
    </w:p>
    <w:p>
      <w:r>
        <w:rPr>
          <w:b/>
          <w:color w:val="1E4620"/>
          <w:sz w:val="23"/>
        </w:rPr>
        <w:t>材料① ★核心：《小问答经讲记》03-古源尊者-20251103（课件）.pdf</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media_id：pdf_d0dd1c0cd17209afe241ece24bf6b7b4_da5e196f18e6cc8e39c6e1c230408f6b7439961422831605</w:t>
      </w:r>
    </w:p>
    <w:p>
      <w:pPr>
        <w:pStyle w:val="ListBullet"/>
      </w:pPr>
      <w:r>
        <w:rPr>
          <w:b w:val="0"/>
        </w:rPr>
        <w:t>打开方式：ima知识库搜索「小问答经讲记 03 执取如何生起」</w:t>
      </w:r>
    </w:p>
    <w:p>
      <w:pPr>
        <w:pStyle w:val="ListBullet"/>
      </w:pPr>
      <w:r>
        <w:rPr>
          <w:b w:val="0"/>
        </w:rPr>
        <w:t>适用定位：本周总纲课件——「萨迦耶＝五取蕴」「执取如何生起（渴望和邪见俱行）」「两股力量推动执取」「毗钵舍那如何去除执取（观照五取蕴为无常苦无我）」四句，是本晚全部讨论的锚点。</w:t>
      </w:r>
    </w:p>
    <w:p>
      <w:pPr>
        <w:ind w:left="170"/>
        <w:pBdr>
          <w:left w:val="single" w:sz="18" w:space="4" w:color="1E4620"/>
        </w:pBdr>
        <w:shd w:val="clear" w:fill="F2F5FA"/>
      </w:pPr>
      <w:r>
        <w:rPr>
          <w:b w:val="0"/>
        </w:rPr>
        <w:t>⚠️ 主持人操作（v2.0）：本件只精读前四节（</w:t>
      </w:r>
      <w:r>
        <w:rPr>
          <w:b/>
        </w:rPr>
        <w:t>萨迦耶＝五取蕴／执取如何生起与两股力量／毗钵舍那如何去除执取／法随观五取蕴</w:t>
      </w:r>
      <w:r>
        <w:rPr>
          <w:b w:val="0"/>
        </w:rPr>
        <w:t>）。原件的「法随观·六种内外处」段（与读书会01第6周重合）、「探问灭谛·萨迦耶灭＋十二支逆观」段与「法随观·苦灭圣谛」段（归第3周）已按段落级去重整段移除，文内以整理注标明；主持人读到整理注处跳过，只念节题并说一句「这部分第3周会细讲」。读到巴利回向偈时，可只念汉译四句。</w:t>
      </w:r>
    </w:p>
    <w:p>
      <w:pPr>
        <w:spacing w:before="200"/>
      </w:pPr>
      <w:r>
        <w:rPr>
          <w:b/>
          <w:color w:val="1E4620"/>
          <w:sz w:val="30"/>
        </w:rPr>
        <w:t>小问答经讲记</w:t>
      </w:r>
    </w:p>
    <w:p>
      <w:r>
        <w:rPr>
          <w:b w:val="0"/>
        </w:rPr>
        <w:t>古源(Uttama)尊者讲述</w:t>
      </w:r>
    </w:p>
    <w:p>
      <w:r>
        <w:rPr>
          <w:b w:val="0"/>
        </w:rPr>
        <w:t>2025年11日</w:t>
      </w:r>
    </w:p>
    <w:p>
      <w:pPr>
        <w:spacing w:before="200"/>
      </w:pPr>
      <w:r>
        <w:rPr>
          <w:b/>
          <w:color w:val="1E462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E4620"/>
          <w:sz w:val="30"/>
        </w:rPr>
        <w:t>小问答经---世尊所说之萨迦耶</w:t>
      </w:r>
    </w:p>
    <w:p>
      <w:r>
        <w:rPr>
          <w:b w:val="0"/>
        </w:rPr>
        <w:t>《相应部·蕴篇·第二十二蕴相应·边品·有身经》中，世尊教导：复次，比库们！什么是萨迦耶？应该回答：'五取蕴。'哪五个呢？即：色取蕴、受取蕴、想取蕴、行取蕴、识取蕴，比库们！这被称为萨迦耶。</w:t>
      </w:r>
    </w:p>
    <w:p>
      <w:r>
        <w:rPr>
          <w:b w:val="0"/>
        </w:rPr>
        <w:t>小问答经---执取如何生起，渴望和邪见俱行</w:t>
      </w:r>
    </w:p>
    <w:p>
      <w:pPr>
        <w:spacing w:before="200"/>
      </w:pPr>
      <w:r>
        <w:rPr>
          <w:b/>
          <w:color w:val="1E4620"/>
          <w:sz w:val="30"/>
        </w:rPr>
        <w:t>两股力量推动执取：</w:t>
      </w:r>
    </w:p>
    <w:p>
      <w:r>
        <w:rPr>
          <w:b w:val="0"/>
        </w:rPr>
        <w:t>1、《清净道论》：六处缘触、触缘受是带有渴望和邪见之业以果报的状态而被执取后，不断地轮回流转。六种心理余势。</w:t>
      </w:r>
    </w:p>
    <w:p>
      <w:r>
        <w:rPr>
          <w:b w:val="0"/>
        </w:rPr>
        <w:t>2、众生的本性是生存和物种繁衍，以此为目的，以感受体验世界，以想蕴标识认知世界，以意志（带有渴望和邪见之业）采取行动。</w:t>
      </w:r>
    </w:p>
    <w:p>
      <w:pPr>
        <w:spacing w:before="200"/>
      </w:pPr>
      <w:r>
        <w:rPr>
          <w:b/>
          <w:color w:val="1E4620"/>
          <w:sz w:val="30"/>
        </w:rPr>
        <w:t>小问答经——毗钵舍那如何去除执取</w:t>
      </w:r>
    </w:p>
    <w:p>
      <w:r>
        <w:rPr>
          <w:b w:val="0"/>
        </w:rPr>
        <w:t>观照五取蕴为无常苦无我：</w:t>
      </w:r>
    </w:p>
    <w:p>
      <w:r>
        <w:rPr>
          <w:b w:val="0"/>
        </w:rPr>
        <w:t>1、日常的觉照——概念层面的四念处</w:t>
      </w:r>
    </w:p>
    <w:p>
      <w:r>
        <w:rPr>
          <w:b w:val="0"/>
        </w:rPr>
        <w:t>2、观智——名色分别智；从触知智对11种究竟名色法直至道果的随观</w:t>
      </w:r>
    </w:p>
    <w:p>
      <w:pPr>
        <w:spacing w:before="200"/>
      </w:pPr>
      <w:r>
        <w:rPr>
          <w:b/>
          <w:color w:val="1E4620"/>
          <w:sz w:val="30"/>
        </w:rPr>
        <w:t>大念处经</w:t>
      </w:r>
    </w:p>
    <w:p>
      <w:pPr>
        <w:spacing w:before="200"/>
      </w:pPr>
      <w:r>
        <w:rPr>
          <w:b/>
          <w:color w:val="1E4620"/>
          <w:sz w:val="30"/>
        </w:rPr>
        <w:t>法随观 五取蕴</w:t>
      </w:r>
    </w:p>
    <w:p>
      <w:r>
        <w:rPr>
          <w:b w:val="0"/>
        </w:rPr>
        <w:t>再者，诸比库，比库对五取蕴而于法随观法而住。诸比库，比库又如何对五取蕴而于法随观法而住呢？诸比库，在此，比库[了知]：'如是色，如是色之集，如是色之灭；如是受，如是受之集，如是受之灭；如是想，如是想之集，如是想之灭；如是行，如是行之集，如是行之灭；如是识，如是识之集，如是识之灭。'</w:t>
      </w:r>
    </w:p>
    <w:p>
      <w:pPr>
        <w:ind w:left="170"/>
        <w:pBdr>
          <w:left w:val="single" w:sz="18" w:space="4" w:color="1E4620"/>
        </w:pBdr>
        <w:shd w:val="clear" w:fill="F2F5FA"/>
      </w:pPr>
      <w:r>
        <w:rPr>
          <w:b w:val="0"/>
        </w:rPr>
        <w:t>（整理注：《大念处经》「法随观·六种内外处」一段与读书会01第6周共读段落重复，依本系列段落级去重规则，第2周不再照录；主持人读到此只念节题「大念处经·法随观十二处」并一句话带过。）</w:t>
      </w:r>
    </w:p>
    <w:p>
      <w:pPr>
        <w:spacing w:before="200"/>
      </w:pPr>
      <w:r>
        <w:rPr>
          <w:b/>
          <w:color w:val="1E4620"/>
          <w:sz w:val="30"/>
        </w:rPr>
        <w:t>小问答经——探问集谛</w:t>
      </w:r>
    </w:p>
    <w:p>
      <w:pPr>
        <w:spacing w:before="200"/>
      </w:pPr>
      <w:r>
        <w:rPr>
          <w:b/>
          <w:color w:val="1E4620"/>
          <w:sz w:val="30"/>
        </w:rPr>
        <w:t>《小问答经》探问集谛</w:t>
      </w:r>
    </w:p>
    <w:p>
      <w:r>
        <w:rPr>
          <w:b w:val="0"/>
        </w:rPr>
        <w:t>问：什么被薄伽梵说为萨迦耶集呢？</w:t>
      </w:r>
    </w:p>
    <w:p>
      <w:r>
        <w:rPr>
          <w:b w:val="0"/>
        </w:rPr>
        <w:t>答：毗舍佉贤友！这导致再生、伴随喜欢与爱染、彼彼超异喜欢的渴爱，即：对欲的渴爱、对存在的渴爱、对无存在的渴爱，毗舍佉贤友！这被薄伽梵说为萨迦耶集。</w:t>
      </w:r>
    </w:p>
    <w:p>
      <w:pPr>
        <w:spacing w:before="200"/>
      </w:pPr>
      <w:r>
        <w:rPr>
          <w:b/>
          <w:color w:val="1E4620"/>
          <w:sz w:val="30"/>
        </w:rPr>
        <w:t>渴爱有三种：</w:t>
      </w:r>
    </w:p>
    <w:p>
      <w:pPr>
        <w:pStyle w:val="ListNumber"/>
      </w:pPr>
      <w:r>
        <w:rPr>
          <w:b w:val="0"/>
        </w:rPr>
        <w:t>kāmataṇhā [欲爱]对感官欲乐的渴爱；</w:t>
      </w:r>
    </w:p>
    <w:p>
      <w:pPr>
        <w:pStyle w:val="ListNumber"/>
      </w:pPr>
      <w:r>
        <w:rPr>
          <w:b w:val="0"/>
        </w:rPr>
        <w:t>bhavataṇhā [有爱] 伴随着常见而对存在的渴爱；</w:t>
      </w:r>
    </w:p>
    <w:p>
      <w:pPr>
        <w:pStyle w:val="ListNumber"/>
      </w:pPr>
      <w:r>
        <w:rPr>
          <w:b w:val="0"/>
        </w:rPr>
        <w:t>vibhavataṇhā [无有爱]伴随着断见而对无存在的渴爱。</w:t>
      </w:r>
    </w:p>
    <w:p>
      <w:pPr>
        <w:spacing w:before="200"/>
      </w:pPr>
      <w:r>
        <w:rPr>
          <w:b/>
          <w:color w:val="1E4620"/>
          <w:sz w:val="30"/>
        </w:rPr>
        <w:t>一、大念处经讲记</w:t>
      </w:r>
    </w:p>
    <w:p>
      <w:pPr>
        <w:spacing w:before="200"/>
      </w:pPr>
      <w:r>
        <w:rPr>
          <w:b/>
          <w:color w:val="1E4620"/>
          <w:sz w:val="30"/>
        </w:rPr>
        <w:t>法随观四圣谛</w:t>
      </w:r>
    </w:p>
    <w:p>
      <w:r>
        <w:rPr>
          <w:b w:val="0"/>
        </w:rPr>
        <w:t>"诸比库，何谓苦集圣谛？</w:t>
      </w:r>
    </w:p>
    <w:p>
      <w:r>
        <w:rPr>
          <w:b w:val="0"/>
        </w:rPr>
        <w:t>造成投生的是爱欲，它伴随着喜与贪同时生起，四处追求爱乐，也就是：欲爱、有爱、非有爱。""诸比库，爱欲在哪里生起，在哪里建立呢？</w:t>
      </w:r>
    </w:p>
    <w:p>
      <w:r>
        <w:rPr>
          <w:b w:val="0"/>
        </w:rPr>
        <w:t>在世间有可爱与可喜之物的任何地方，爱欲就在那里生起，在那里建立。</w:t>
      </w:r>
    </w:p>
    <w:p>
      <w:pPr>
        <w:ind w:left="170"/>
        <w:pBdr>
          <w:left w:val="single" w:sz="18" w:space="4" w:color="1E4620"/>
        </w:pBdr>
        <w:shd w:val="clear" w:fill="F2F5FA"/>
      </w:pPr>
      <w:r>
        <w:rPr>
          <w:b w:val="0"/>
        </w:rPr>
        <w:t>（整理注：「探问灭谛·萨迦耶灭」与「依于无明、渴爱生」十二支逆观一段归第3周主题，依本系列段落级去重规则，第2周不再照录；主持人只念节题并说一句「这部分第3周会细讲」。）</w:t>
      </w:r>
    </w:p>
    <w:p>
      <w:pPr>
        <w:ind w:left="170"/>
        <w:pBdr>
          <w:left w:val="single" w:sz="18" w:space="4" w:color="1E4620"/>
        </w:pBdr>
        <w:shd w:val="clear" w:fill="F2F5FA"/>
      </w:pPr>
      <w:r>
        <w:rPr>
          <w:b w:val="0"/>
        </w:rPr>
        <w:t>（整理注：《大念处经》「法随观·苦灭圣谛」一段与读书会01第6周及本系列第3周共读段落重复，依本系列段落级去重规则，第2周不再照录。）</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color w:val="1E4620"/>
          <w:sz w:val="23"/>
        </w:rPr>
        <w:t>材料② ★五取蕴观照机制：《190讲-摄集-摄菩提分-法念处-五取蕴&amp;十二处1-古源尊者-20220120（共修版）.pdf》</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media_id：pdf_d0dd1c0cd17209afe241ece24bf6b7b4_9e8a58f6c0699fff560db0a3b471fc7f7439961422831605</w:t>
      </w:r>
    </w:p>
    <w:p>
      <w:pPr>
        <w:pStyle w:val="ListBullet"/>
      </w:pPr>
      <w:r>
        <w:rPr>
          <w:b w:val="0"/>
        </w:rPr>
        <w:t>打开方式：ima知识库搜索「190讲 五取蕴 十二处1 摄菩提分」</w:t>
      </w:r>
    </w:p>
    <w:p>
      <w:pPr>
        <w:pStyle w:val="ListBullet"/>
      </w:pPr>
      <w:r>
        <w:rPr>
          <w:b w:val="0"/>
        </w:rPr>
        <w:t>查重：</w:t>
      </w:r>
      <w:r>
        <w:rPr>
          <w:b/>
        </w:rPr>
        <w:t>与读书会07第7周同文件不同段落（本讲取〈&gt; （整理注：本材料与读书会07第7周重合之段落已按段落级去重规则</w:t>
      </w:r>
      <w:r>
        <w:rPr>
          <w:b w:val="0"/>
        </w:rPr>
        <w:t>整段移除**，仅保留彼讲未用之段落；文字虽有跳跃，仍为原文照录，主持人可按下列保留段接读；时间紧时只读材料①③④。）</w:t>
      </w:r>
    </w:p>
    <w:p>
      <w:r>
        <w:rPr>
          <w:b w:val="0"/>
        </w:rPr>
        <w:t>（二）第一个阶段——观名色法的特相〉〈（三）第二个阶段——因缘生及刹那生〉〈（四）第三个阶段——因缘灭及刹那灭〉〈（五）更高阶段的观智〉，彼讲取〈（一）何谓五取蕴〉与〈二、十二处〉为主干；本讲所取四节彼讲列为◈扩展选读，未入其核心共读）**。</w:t>
      </w:r>
    </w:p>
    <w:p>
      <w:pPr>
        <w:ind w:left="170"/>
        <w:pBdr>
          <w:left w:val="single" w:sz="18" w:space="4" w:color="1E4620"/>
        </w:pBdr>
        <w:shd w:val="clear" w:fill="F2F5FA"/>
      </w:pPr>
      <w:r>
        <w:rPr>
          <w:b w:val="0"/>
        </w:rPr>
        <w:t>⚠️ 主持人操作（v2.0）：本件与读书会07第7周重合之段落已</w:t>
      </w:r>
      <w:r>
        <w:rPr>
          <w:b/>
        </w:rPr>
        <w:t>整段移除</w:t>
      </w:r>
      <w:r>
        <w:rPr>
          <w:b w:val="0"/>
        </w:rPr>
        <w:t>（共 24 段），只留彼讲未用段落；本周主干改由材料①③⑤⑥承担。若时间富余，可接读保留段（如〈（二）观名色法的特相〉「色法四个层面：特相、作用、现起、近因」一段）。第（一）节「何谓五取蕴」与〈二、十二处〉是彼讲共读正文，本周只作背景、不读。朗读时遇整理注即跳过。读完说一句：「这条路的尽头不是『什么都没有』，而是</w:t>
      </w:r>
      <w:r>
        <w:rPr>
          <w:b/>
        </w:rPr>
        <w:t>清楚地看到五蕴无常、苦、无我</w:t>
      </w:r>
      <w:r>
        <w:rPr>
          <w:b w:val="0"/>
        </w:rPr>
        <w:t>。」</w:t>
      </w:r>
    </w:p>
    <w:p>
      <w:r>
        <w:rPr>
          <w:b w:val="0"/>
        </w:rPr>
        <w:t>（二）第一个阶段——观名色法的特相</w:t>
      </w:r>
    </w:p>
    <w:p>
      <w:r>
        <w:rPr>
          <w:b w:val="0"/>
        </w:rPr>
        <w:t>"这是色"是指只有色法而无其他，能如实地这样看，邪见才不会生起。根据《阿毗达摩》，色法有二十八种：即四界及二十四种四界所造色。应依照色法的四个层面观察它们，即所有的名色都有特相、作用、现起、近因。这是指在观察四界（修四界差别）直到见到色聚，</w:t>
      </w:r>
    </w:p>
    <w:p>
      <w:r>
        <w:rPr>
          <w:b w:val="0"/>
        </w:rPr>
        <w:t>对于每一个色聚还应进一步分析色聚里的色法。如何分析呢？举地界为例，它的特相是硬，根据《法集论》，除了硬之外，地界还有其他特相，即粗、重、软、滑、轻；它的作用是作为同一粒色聚其他色法的立足处。在一个很微小的刹那生灭的色聚里，可以观察它的硬或者软，观察到硬就是硬的特相，不会同时观察到软的特相。</w:t>
      </w:r>
    </w:p>
    <w:p>
      <w:r>
        <w:rPr>
          <w:b w:val="0"/>
        </w:rPr>
        <w:t>这是色的生起，是受的生起。</w:t>
      </w:r>
    </w:p>
    <w:p>
      <w:r>
        <w:rPr>
          <w:b w:val="0"/>
        </w:rPr>
        <w:t>（三）第二个阶段——因缘生及刹那生</w:t>
      </w:r>
    </w:p>
    <w:p>
      <w:r>
        <w:rPr>
          <w:b w:val="0"/>
        </w:rPr>
        <w:t>佛陀说：「这是色的生起，这是受的生起，这是想的生起，这是行的生起，这是识的生起。」，这是第二个阶段。你应先认得什么是色、受、想、行、识；然后观察是如何生起的。"生起"分为两类：一类因缘生，一类刹那生。根据《无碍解道》，导致色法生起的因有五个，即无明、爱、业、段食及成相。成相（nibattilakkhana），就是刹那生。无明、爱、业及段食是色法因缘生之因。</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提到无明及爱时，取也包含在内，这三者是烦恼轮转；提到业时，行就自动地被包含在内，这两者是业轮转。无明、爱、取、行、业这五个是导致果报生起的过去因，它们可能是你在前一生、前两生或更远的过去生所造下的，因此你应该往过去生去观照自己的名色法，直到在前一世临终时，查到当时临死速行心缘取的目标，即业、业相、趣相三者之一。若想知道这一生的业生色法怎么来，要查过去生临死的状态。（整理注：以下「供花／供水／发愿」的实修细目（含心所依处色、五十四种色法、三十四个名法的逐一分析）为深度实修指引，朗读时跳过。）</w:t>
      </w:r>
    </w:p>
    <w:p>
      <w:r>
        <w:rPr>
          <w:b w:val="0"/>
        </w:rPr>
        <w:t>观照过去因及现在因导致五蕴生起由于无明生起，所以业生生起；由于爱生起，所以业生色生起由于取生起，所以业生色生起；由于行生起所以业生色生起由于业生起所以业生色生起；</w:t>
      </w:r>
    </w:p>
    <w:p>
      <w:r>
        <w:rPr>
          <w:b w:val="0"/>
        </w:rPr>
        <w:t>前面讲的是色生起的因，受、想、行、识是四种心理因素（心理活动）。结生心的受、想、行、识四名蕴属于果报名法。果报心里的四种名蕴同样有过去五因：无明、爱、取、行、业。受、想、行三种名蕴有相同的现在因，即触（对所缘的触）、依处（五蕴界生命依靠依处生起心）、目标（所缘）及相应名法。触的作用是把名法和目标连接起来。如果没有触，受、想、行就不能缘取目标，也就不能生起。</w:t>
      </w:r>
    </w:p>
    <w:p>
      <w:r>
        <w:rPr>
          <w:b w:val="0"/>
        </w:rPr>
        <w:t>对于人，每一个名法都必须依靠依处色才能生起，例如结生刹那的结生心名法需要依靠当时与它一起生起的心所依处色才能生起，没有依处就没有名法产生。</w:t>
      </w:r>
    </w:p>
    <w:p>
      <w:r>
        <w:rPr>
          <w:b w:val="0"/>
        </w:rPr>
        <w:t>速行心不是果报心，是造业的心。这些造业的心里也有受、想、行、识四名蕴，但它们没有过去因。</w:t>
      </w:r>
    </w:p>
    <w:p>
      <w:r>
        <w:rPr>
          <w:b w:val="0"/>
        </w:rPr>
        <w:t>举个例子，大家修观时能观察到，第二个速行心的受蕴有哪些现在因？</w:t>
      </w:r>
    </w:p>
    <w:p>
      <w:r>
        <w:rPr>
          <w:b w:val="0"/>
        </w:rPr>
        <w:t>第一个是依处。心脏里的依处色是因，受蕴是果。</w:t>
      </w:r>
    </w:p>
    <w:p>
      <w:r>
        <w:rPr>
          <w:b w:val="0"/>
        </w:rPr>
        <w:t>第三个速行的现在因：</w:t>
      </w:r>
    </w:p>
    <w:p>
      <w:r>
        <w:rPr>
          <w:b w:val="0"/>
        </w:rPr>
        <w:t>3.第二速行的意触是因，受蕴是果。即同一速行心里的触是因，受蕴是果。</w:t>
      </w:r>
    </w:p>
    <w:p>
      <w:r>
        <w:rPr>
          <w:b w:val="0"/>
        </w:rPr>
        <w:t>对于所有识蕴的现在因，佛陀只是教导"名色"作为它的现在因。</w:t>
      </w:r>
    </w:p>
    <w:p>
      <w:r>
        <w:rPr>
          <w:b w:val="0"/>
        </w:rPr>
        <w:t>在此，名是指与识相应的受、想、行三蕴；色是指依处色及目标（所缘），如果目标是色法，就是色蕴。应该如此观照识蕴的因缘生，然后再观照它的刹那生。</w:t>
      </w:r>
    </w:p>
    <w:p>
      <w:r>
        <w:rPr>
          <w:b w:val="0"/>
        </w:rPr>
        <w:t>如此观照过去因及现在因导致五蕴生起时，就是在修行"这是色之集；这是受之集等等"的阶段。</w:t>
      </w:r>
    </w:p>
    <w:p>
      <w:r>
        <w:rPr>
          <w:b w:val="0"/>
        </w:rPr>
        <w:t>这是色的坏灭这是受的坏灭。</w:t>
      </w:r>
    </w:p>
    <w:p>
      <w:r>
        <w:rPr>
          <w:b w:val="0"/>
        </w:rPr>
        <w:t>（四）第三个阶段——因缘灭及刹那灭</w:t>
      </w:r>
    </w:p>
    <w:p>
      <w:r>
        <w:rPr>
          <w:b w:val="0"/>
        </w:rPr>
        <w:t>五蕴的瞬间坏灭是刹那灭。</w:t>
      </w:r>
    </w:p>
    <w:p>
      <w:r>
        <w:rPr>
          <w:b w:val="0"/>
        </w:rPr>
        <w:t>五蕴为无常、苦、无我而已。</w:t>
      </w:r>
    </w:p>
    <w:p>
      <w:r>
        <w:rPr>
          <w:b w:val="0"/>
        </w:rPr>
        <w:t>（五）更高阶段的观智</w:t>
      </w:r>
    </w:p>
    <w:p>
      <w:r>
        <w:rPr>
          <w:b w:val="0"/>
        </w:rPr>
        <w:t>佛陀在《大念处经》中教导下一阶段更高级的观智：</w:t>
      </w:r>
    </w:p>
    <w:p>
      <w:r>
        <w:rPr>
          <w:b w:val="0"/>
        </w:rPr>
        <w:t>这是对五取蕴随观的简要说明。如果想更清楚地了解，可以研读《清净道论·说蕴品》。修到观智时，要在贤明老师的指导下修习。</w:t>
      </w:r>
    </w:p>
    <w:p>
      <w:r>
        <w:rPr>
          <w:b/>
          <w:color w:val="1E4620"/>
          <w:sz w:val="23"/>
        </w:rPr>
        <w:t>材料③ ★经文原文：《蕴品 Khandhavaggapāḷi.pdf》（第56 执取流转经）</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media_id：pdf_d0dd1c0cd17209afe241ece24bf6b7b4_541b5b37726629072d9aec140a5730da7439961422831605</w:t>
      </w:r>
    </w:p>
    <w:p>
      <w:pPr>
        <w:pStyle w:val="ListBullet"/>
      </w:pPr>
      <w:r>
        <w:rPr>
          <w:b w:val="0"/>
        </w:rPr>
        <w:t>打开方式：ima知识库搜索「蕴品 Khandhavaggapāḷi 执取流转经」</w:t>
      </w:r>
    </w:p>
    <w:p>
      <w:pPr>
        <w:pStyle w:val="ListBullet"/>
      </w:pPr>
      <w:r>
        <w:rPr>
          <w:b w:val="0"/>
        </w:rPr>
        <w:t>查重：</w:t>
      </w:r>
      <w:r>
        <w:rPr>
          <w:b/>
        </w:rPr>
        <w:t>与读书会08同文件不同经（本讲取〈4. 执取流转经〉第56经「五取蕴四转」与「八支圣道是趣蕴灭之道」，彼讲取〈蕴定义与执取经段〉：第48蕴品经、第22重担经、第47随观经、身见经、无我相经等）</w:t>
      </w:r>
      <w:r>
        <w:rPr>
          <w:b w:val="0"/>
        </w:rPr>
        <w:t>；彼讲已照录的《随观经》本讲不重复。</w:t>
      </w:r>
    </w:p>
    <w:p>
      <w:pPr>
        <w:spacing w:before="200"/>
      </w:pPr>
      <w:r>
        <w:rPr>
          <w:b/>
          <w:color w:val="1E4620"/>
          <w:sz w:val="30"/>
        </w:rPr>
        <w:t>4. 执取流转经</w:t>
      </w:r>
    </w:p>
    <w:p>
      <w:r>
        <w:rPr>
          <w:b w:val="0"/>
        </w:rPr>
        <w:t>56.</w:t>
      </w:r>
    </w:p>
    <w:p>
      <w:r>
        <w:rPr>
          <w:b w:val="0"/>
        </w:rPr>
        <w:t>如是我闻。一时，佛住舍卫城。告诸比丘：「有五取蕴。何等为五？色取蕴、受取蕴、想取蕴、行取蕴、识取蕴。诸比丘，我未如实遍知此五取蕴四转之前，我于天、魔、梵三界，及沙门、婆罗门、人天众中，不得证无上正等正觉。诸比丘，当我如实遍知此五取蕴四转之后，我于天、魔、梵三界...乃至...人天众中，乃证无上正等正觉。」</w:t>
      </w:r>
    </w:p>
    <w:p>
      <w:r>
        <w:rPr>
          <w:b w:val="0"/>
        </w:rPr>
        <w:t>「何等为四转？我如实知色，如实知色集，如实知色灭，如实知趣色灭之道；受...想...行...识如实知，如实知识集，如实知识灭，如实知趣识灭之道。</w:t>
      </w:r>
    </w:p>
    <w:p>
      <w:r>
        <w:rPr>
          <w:b w:val="0"/>
        </w:rPr>
        <w:t>「诸比丘，何者为色？四大及四大所造色。诸比丘，是名为色。由食集故色集；由食灭故色灭。此八支圣道即是趣色灭之道，所谓：正见...乃至...正定。</w:t>
      </w:r>
    </w:p>
    <w:p>
      <w:r>
        <w:rPr>
          <w:b w:val="0"/>
        </w:rPr>
        <w:t>「诸比丘，若有沙门、婆罗门，如是知色，如是知色集，如是知色灭，如是知趣色灭之道，为色厌离、离欲、灭尽而修行者，彼为善修行。善修行者，于此法律中得安住。</w:t>
      </w:r>
    </w:p>
    <w:p>
      <w:r>
        <w:rPr>
          <w:b w:val="0"/>
        </w:rPr>
        <w:t>「诸比丘，若有沙门、婆罗门，如是知色...乃至...如是知趣色灭之道，于色厌离、离欲、灭尽，不取著而解脱者，彼为善解脱。善解脱者，即是究竟。究竟者，轮回已尽，更无余说。」</w:t>
      </w:r>
    </w:p>
    <w:p>
      <w:r>
        <w:rPr>
          <w:b w:val="0"/>
        </w:rPr>
        <w:t>“诸比丘，何谓受？诸比丘，有六种受聚——眼触所生受、耳触所生受、鼻触所生受、舌触所生受、身触所生受、意触所生受。诸比丘，此名为受。由触集而有受集，由触灭而有受灭。此八支圣道乃导向受灭之道，即正见......乃至正定。</w:t>
      </w:r>
    </w:p>
    <w:p>
      <w:r>
        <w:rPr>
          <w:b w:val="0"/>
        </w:rPr>
        <w:t>“诸比丘，若有沙门、婆罗门，如是知受、如是知受集、如是知受灭、如是知导向受灭之道，为厌离受、离贪受、灭尽受而修行者，彼为善修行。善修行者，于此法律中得安稳处。</w:t>
      </w:r>
    </w:p>
    <w:p>
      <w:r>
        <w:rPr>
          <w:b w:val="0"/>
        </w:rPr>
        <w:t>“诸比丘，若有沙门、婆罗门，如是知受......乃至如是知导向受灭之道......彼等无有轮回可记说。</w:t>
      </w:r>
    </w:p>
    <w:p>
      <w:r>
        <w:rPr>
          <w:b w:val="0"/>
        </w:rPr>
        <w:t>“诸比丘，何谓想？诸比丘，有六种想聚——色想、声想、香想、味想、触想、法想。诸比丘，此名为想。由触集而有想集，由触灭而有想灭。此八支圣道乃导向想灭之道，即正见......乃至正定......彼等无有轮回可记说。</w:t>
      </w:r>
    </w:p>
    <w:p>
      <w:r>
        <w:rPr>
          <w:b w:val="0"/>
        </w:rPr>
        <w:t>“诸比丘，何谓行？诸比丘，有六种思聚——色思、声思、香思、味思、触思、法思。诸比丘，此名为行。由触集而有行集，由触灭而有行灭。此八支圣道乃导向行灭之道，即正见......乃至正定。</w:t>
      </w:r>
    </w:p>
    <w:p>
      <w:r>
        <w:rPr>
          <w:b w:val="0"/>
        </w:rPr>
        <w:t>“诸比丘，若有沙门、婆罗门，如是知行、如是知行集、如是知行灭、如是知导向行灭之道，为厌离行、离贪行、灭尽行而修行者，彼为善修行。善修行者，于此法律中得安稳处。”</w:t>
      </w:r>
    </w:p>
    <w:p>
      <w:r>
        <w:rPr>
          <w:b w:val="0"/>
        </w:rPr>
        <w:t>“诸比丘，若有沙门或婆罗门，如是知诸行，如是知诸行之集，如是知诸行之灭，如是知趣向诸行灭之道，于诸行生厌离、离欲、灭尽、不取着而解脱者，彼为善解脱。善解脱者，是为究竟。究竟者，于彼轮回无复施设。</w:t>
      </w:r>
    </w:p>
    <w:p>
      <w:r>
        <w:rPr>
          <w:b w:val="0"/>
        </w:rPr>
        <w:t>“诸比丘，何谓识？诸比丘，此有六识身——眼识、耳识、鼻识、舌识、身识、意识。诸比丘，此名为识。名色集故识集，名色灭故识灭。此八支圣道，是趣向识灭之道，即正见......乃至正定。</w:t>
      </w:r>
    </w:p>
    <w:p>
      <w:r>
        <w:rPr>
          <w:b w:val="0"/>
        </w:rPr>
        <w:t>“诸比丘，若有沙门或婆罗门，如是知识，如是知识之集，如是知识之灭，如是知趣向识灭之道，于识修习厌离、离欲、灭尽者，彼为善行道。善行道者，于此法、律中得安住。</w:t>
      </w:r>
    </w:p>
    <w:p>
      <w:r>
        <w:rPr>
          <w:b w:val="0"/>
        </w:rPr>
        <w:t>“诸比丘，若有沙门或婆罗门，如是知识，如是知识之集，如是知识之灭，如是知趣向识灭之道，于识生厌离、离欲、灭尽、不取着而解脱者，彼为善解脱。善解脱者，是为究竟。究竟者，于彼轮回无复施设。”第四品终。</w:t>
      </w:r>
    </w:p>
    <w:p>
      <w:pPr>
        <w:ind w:left="170"/>
        <w:pBdr>
          <w:left w:val="single" w:sz="18" w:space="4" w:color="1E4620"/>
        </w:pBdr>
        <w:shd w:val="clear" w:fill="F2F5FA"/>
      </w:pPr>
      <w:r>
        <w:rPr>
          <w:b w:val="0"/>
        </w:rPr>
        <w:t>⚠️ 主持人操作（续）：本经五段（色、受、想、行、识）读完约 8 分钟，若时间紧张，可只读「色」段与「识」段各一段全文，其余三段只念第一句「诸比丘，何谓受／想／行？」与结论句「彼为善解脱……于彼轮回无复施设」，让组员看到「同一套格式在五蕴上重复五次」这件事本身即是重点：</w:t>
      </w:r>
      <w:r>
        <w:rPr>
          <w:b/>
        </w:rPr>
        <w:t>解脱之道不因所观之蕴而改变，正见乃至正定，就是那一条路</w:t>
      </w:r>
      <w:r>
        <w:rPr>
          <w:b w:val="0"/>
        </w:rPr>
        <w:t>。另，本经与读书会08第3周同为《蕴品》文件，本讲取〈执取流转经〉第56经、彼讲取蕴定义与执取经段，若组员问「是不是读过了」，请回答：「用的是同一本书的不同经文，方向不同——那边讲『蕴是什么』，今晚讲『取怎么松』。」</w:t>
      </w:r>
    </w:p>
    <w:p>
      <w:r>
        <w:rPr>
          <w:b/>
          <w:color w:val="1E4620"/>
          <w:sz w:val="23"/>
        </w:rPr>
        <w:t>材料④ ★补充经证（FREE 调研新增）：《根本五十经复注 Mūlapaṇṇāsa-Ṭīkā.pdf》</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media_id：pdf_d0dd1c0cd17209afe241ece24bf6b7b4_cb84fcf658d74af5c311b8b15e7080137439961422831605</w:t>
      </w:r>
    </w:p>
    <w:p>
      <w:pPr>
        <w:pStyle w:val="ListBullet"/>
      </w:pPr>
      <w:r>
        <w:rPr>
          <w:b w:val="0"/>
        </w:rPr>
        <w:t>打开方式：ima知识库搜索「根本五十经复注 Mūlapaṇṇāsa-Ṭīkā」</w:t>
      </w:r>
    </w:p>
    <w:p>
      <w:pPr>
        <w:pStyle w:val="ListBullet"/>
      </w:pPr>
      <w:r>
        <w:rPr>
          <w:b w:val="0"/>
        </w:rPr>
        <w:t xml:space="preserve">查重：调研新增 </w:t>
      </w:r>
      <w:r>
        <w:rPr>
          <w:b/>
        </w:rPr>
        <w:t>FREE</w:t>
      </w:r>
      <w:r>
        <w:rPr>
          <w:b w:val="0"/>
        </w:rPr>
        <w:t xml:space="preserve"> 素材，禁用清单 0 命中；《根本五十篇》经文本身（0eb6563b…）本周不使用（属 W1／W3／W5／W6 范围）。</w:t>
      </w:r>
    </w:p>
    <w:p>
      <w:pPr>
        <w:spacing w:before="200"/>
      </w:pPr>
      <w:r>
        <w:rPr>
          <w:b/>
          <w:color w:val="1E4620"/>
          <w:sz w:val="30"/>
        </w:rPr>
        <w:t>取的章节注释</w:t>
      </w:r>
    </w:p>
    <w:p>
      <w:r>
        <w:rPr>
          <w:b w:val="0"/>
        </w:rPr>
        <w:t>95.</w:t>
      </w:r>
    </w:p>
    <w:p>
      <w:r>
        <w:rPr>
          <w:b w:val="0"/>
        </w:rPr>
        <w:t>取有四种类别。譬如有人因贪著欲乐之味或存在之味，造作导向相应趣处的业，此即欲取；同样地，由于断见等邪执著故，四取皆依各自方式成为善业有的依止缘，对于非善业有则作为非俱生的无间缘、依止缘与所缘缘。欲取作为俱生缘时，以俱生、相互依止、相应、存在、不离、因等七种方式成立；其余三取则除去因缘后加入道缘，亦以七种方式成立。无间缘则以无间、等无间、无间依止、存在、不离、习行等六种方式成立。此中"俱生等"应理解为包含前述诸缘。所取者谓执取色尘为心所依，或执取补特伽罗为所依，此即"所取"义。"欲"即贪欲，"取"即执取，合为"欲取"。《阿毗达摩》中所说理趣即此。</w:t>
      </w:r>
    </w:p>
    <w:p>
      <w:r>
        <w:rPr>
          <w:b w:val="0"/>
        </w:rPr>
        <w:t>"我乃永恒"之说，是为显示后起邪见对前邪见的执取。正如此类邪见通过坚固作用，前前执取后后，如是"无布施"等邪见亦然。须知"执取我见"非指见取，而是指我语取。此处"世间"指离我执而执取的见取，应知前邪见与后邪见皆属此类。一切邪见聚总称"见取"，如经云"一切邪见皆名见取"。</w:t>
      </w:r>
    </w:p>
    <w:p>
      <w:r>
        <w:rPr>
          <w:b w:val="0"/>
        </w:rPr>
        <w:t>"执取戒禁"者，谓执持戒禁为清净之道。由此邪执故，或自生邪执相应心，或因戒禁同行而坚固执取，故称"戒禁取"。如是执著"由此清净"者，谓如牛戒等行持能净轮回之邪执。由此显示戒禁同行与邪执相应之义。</w:t>
      </w:r>
    </w:p>
    <w:p>
      <w:r>
        <w:rPr>
          <w:b w:val="0"/>
        </w:rPr>
        <w:t>"言说"者，以"我有我"等语表述。此属邪见范畴。"仅说我语"者，唯是言说而已。此言说所依唯是外道虚妄分别之我，是为显示此义。</w:t>
      </w:r>
    </w:p>
    <w:p>
      <w:r>
        <w:rPr>
          <w:b w:val="0"/>
        </w:rPr>
        <w:t>贪爱即是欲取之根。此处所言"何谓欲取？于诸欲中，欲求、欲染、欲喜、欲渴、欲爱、欲热恼、欲痴迷、欲执著，是名为欲取"。故知贪爱坚固即为欲取。所谓贪爱坚固者，乃指前贪爱为缘，后贪爱转坚固也。或有论师言：</w:t>
      </w:r>
    </w:p>
    <w:p>
      <w:r>
        <w:rPr>
          <w:b w:val="0"/>
        </w:rPr>
        <w:t>"未得境界之希求如暗中盗贼伸手，已得境界之执取如彼盗贼得赃"。此等法门皆为少欲知足之对治，乃寻求守护苦本之源。是故具足上述特征之贪爱，即为具足上述特征之取著之无间缘，亦可作所缘等缘。无间等缘皆以无间等方式为缘。一切贪染皆可称为贪爱或欲取。余者谓见取等。俱生等缘者，俱生法以俱生等方式为缘，非俱生法以无间、依止等方式为缘，皆如前说。</w:t>
      </w:r>
    </w:p>
    <w:p>
      <w:r>
        <w:rPr>
          <w:b w:val="0"/>
        </w:rPr>
        <w:t>取著品注释竟。</w:t>
      </w:r>
    </w:p>
    <w:p>
      <w:pPr>
        <w:spacing w:before="200"/>
      </w:pPr>
      <w:r>
        <w:rPr>
          <w:b/>
          <w:color w:val="1E4620"/>
          <w:sz w:val="30"/>
        </w:rPr>
        <w:t>蕴生起品</w:t>
      </w:r>
    </w:p>
    <w:p>
      <w:r>
        <w:rPr>
          <w:b w:val="0"/>
        </w:rPr>
        <w:t>116.</w:t>
      </w:r>
    </w:p>
    <w:p>
      <w:r>
        <w:rPr>
          <w:b w:val="0"/>
        </w:rPr>
        <w:t>取蕴是指可被执取的五蕴，通过所缘等条件而被执取。此处"如是色"一词中的"如是"与"此"同义，故解释为"此是色"。此色完全穷尽无余，故说"此是色，色唯此量，更无余色"。又"如是"为表示方式之词，故"如是色"即通过四大种等条件，将色的分类完全穷尽无余地显示出来。"自性"指变坏自性与眼等色相自性。受等亦然，此处"此是受，受唯此量，更无余受，如实知受自性"等句，应理解为领纳自性与乐等相状自性。</w:t>
      </w:r>
    </w:p>
    <w:p>
      <w:r>
        <w:rPr>
          <w:b w:val="0"/>
        </w:rPr>
        <w:t>蕴品注释毕。</w:t>
      </w:r>
    </w:p>
    <w:p>
      <w:pPr>
        <w:spacing w:before="200"/>
      </w:pPr>
      <w:r>
        <w:rPr>
          <w:b/>
          <w:color w:val="1E4620"/>
          <w:sz w:val="30"/>
        </w:rPr>
        <w:t>3.《大问答经》注释</w:t>
      </w:r>
    </w:p>
    <w:p>
      <w:r>
        <w:rPr>
          <w:b w:val="0"/>
        </w:rPr>
        <w:t>449.</w:t>
      </w:r>
    </w:p>
    <w:p>
      <w:r>
        <w:rPr>
          <w:b w:val="0"/>
        </w:rPr>
        <w:t>由于提问者以反复追问的方式说"愚痴者、愚痴者"，法军统帅在回答所问之义时，也以同样反复的方式说"不知者、不知者"。此处"iti"一词表示原因，说明"因为不知，所以称为愚痴"。此苦即指五取蕴苦圣谛。简言之，即色受想行识的变易、感受、认知、造作与了别。除此之外更无其他名为苦圣谛的法类。从如实自相义与流转作用来看，以及以逼迫、热恼、变易为特征的真实义，他不能以圣道智慧如实了知。其余因缘和合而生起者，即是以轮回流转为特性的集谛，故说"流转苦的根源"，意为苦谛的生起因。如实自相义即真实不虚的不断相续本质，以及聚集、系缚、障碍的特征。</w:t>
      </w:r>
    </w:p>
    <w:p>
      <w:r>
        <w:rPr>
          <w:b w:val="0"/>
        </w:rPr>
        <w:t>五蕴者，即五取蕴。以蕴为所缘的内观执着，通过眼等门、受等门，乃至四界门，皆易明了易知。故说"依界差别修行门深入"以显示之。色者，界定为变坏义之色，明确区分不混淆。缘彼者，即以彼色为所缘而转起。名者，界定受等四法为倾向义之名。如劈开双面鼓般，破除二元对立，显示"无色与色"唯此二法，于此无我亦无我所，如是明确界定名色。至此已示见清净。然此名色非无因生。因一切时处皆无无因法，故是有因生。以何因生？非以自在天等不平等因。此处应说者，当依《清净道论》大疏(二.四四七)所述方式理解。有因故即是有缘。无明等者，即无明、爱、取、业、食等。如是者，即依"此等"等语所示方式，明确界定无明等缘及色受等缘生法。经云："无明集故色集，爱集故色集"(Patis.1.50)。至此已示度疑清净。</w:t>
      </w:r>
    </w:p>
    <w:p>
      <w:r>
        <w:rPr>
          <w:b w:val="0"/>
        </w:rPr>
        <w:t>因缘和合而生起，已生即灭无余迹。无常者，不坚固也。将无常相安立者，即于五蕴中确立无常共相。此即指从安立无常相之后，或从无常性而言。以生灭逼迫相者，即以不断生灭逼迫为因，故苦、不乐，或纯苦也。以不自在相者，即不随他自在而转也。无我者，非我自体，亦非属我，故曰无我。安立三相已，如是依无常之苦性，依苦之无我性，于五蕴聚中确立三种共相。正观者，生灭智生时，断除观随烦恼，辨明道与非道，依生灭智等观次第，观诸行已，于种姓智后证得出世间道。</w:t>
      </w:r>
    </w:p>
    <w:p>
      <w:pPr>
        <w:spacing w:before="200"/>
      </w:pPr>
      <w:r>
        <w:rPr>
          <w:b/>
          <w:color w:val="1E4620"/>
          <w:sz w:val="30"/>
        </w:rPr>
        <w:t>244.</w:t>
      </w:r>
    </w:p>
    <w:p>
      <w:r>
        <w:rPr>
          <w:b w:val="0"/>
        </w:rPr>
        <w:t>所谓"我"或"我所"者，是指某人认为"这是我的所有物"时，虽然表面上看似有"我"存在，但实际上究竟义中并无真实的"我"。难道可以说外道所虚构的"我"是究竟真实吗？五蕴组合体虽如瓶器般可被认知为存在，但若除此以外另有所指，岂非必定与真理相违？究极而言，那"我"实不可得，如同马角般虚妄不实。所谓"我所"资具存在时，即认定"此物属于我"的执取状态。当对任何事物生起"此为我所有"之念时，究极观察下其实体性不可得。"我"存在时，即产生"我名为某某"的我执，即便在究竟义中已破除其实体性，仍会引生"此为我所有"的妄执。"我所"存在时，"我"的概念亦复如是。由此可见，究竟义中既无真实的"我"，亦无真实的"我所"，故说一切有为法皆具无我性。无我性即非我所属性，非我所属性即显示非我造作性。真实义即如实性。如性即本然性。坚固性即不变异性。</w:t>
      </w:r>
    </w:p>
    <w:p>
      <w:r>
        <w:rPr>
          <w:b w:val="0"/>
        </w:rPr>
        <w:t>由彼生而非实有，由前无依缘和合而生，后复坏灭而归于无，故说无常，不坚牢义即此。由此生灭流转故，依生起相与灭尽相而转。自性消逝即是变易，刹那性即暂时性，恒常自性之无即是恒常之否定。无常法者，即以自身无常性而否定恒常之义。如说"非恒常故是无常"。色法依生、老、坏相续不断逼迫，即是苦相。热恼即苦苦等令身心焦灼，由不堪忍故说为苦。</w:t>
      </w:r>
    </w:p>
    <w:p>
      <w:r>
        <w:rPr>
          <w:b w:val="0"/>
        </w:rPr>
        <w:t>三苦为轮回苦所依处，故说苦为所依。乐自性之无即是乐之否定。变易法者，谓随老死而转变之自性。此色法依缘和合而生，生已即老，终必坏灭，坏已永灭，无有转移，所谓"流转即是趣向他生"者，为显无转移之变易性。离本然状态即自性消逝，亦即灭尽。色法无常、苦、变易法。由此"非也，尊者"否定色为贪等所执之境。已生色不住立，住立者不衰老，衰老者不坏灭，于生灭中无有疲厌，于此无有主宰，此不自在义即无我相之因，故说"尊者，以色不自在故说无我"。无居住者、受者、主宰者故空，空义即此；无有主故无主义，如前所说无自在即无主权义，非他施设我之自性即无我义。</w:t>
      </w:r>
    </w:p>
    <w:p>
      <w:r>
        <w:rPr>
          <w:b w:val="0"/>
        </w:rPr>
        <w:t>世尊以无常相与苦相，由此二相更显无我相之义，不仅于此，故以二相在此阐明无我相之义，而说"世尊如是"等语。此处"以无常故"即指无常性而言，"以苦故"即指苦性而言。"不应理"即不相合。为显此不相合之义，故说"眼之生起亦"等语。何以故？执我见者计我为常，而眼实为无常，是故眼与我皆堕无常。故言"若复有人"等。此处"逝"即灭尽之义。如是"眼非我"者，以眼有生灭故是无常，又与我见者所计之常性相违，故眼非我。</w:t>
      </w:r>
    </w:p>
    <w:p>
      <w:r>
        <w:rPr>
          <w:b w:val="0"/>
        </w:rPr>
        <w:t>《无我相经》(相应部3.59；大品20)中虽云"诸比丘，以色非我故，色能引生苦恼"，似以色之无我性显苦性，然亦"以色能引生苦恼故，说色非我"，以色有逼迫性故，显出色无实我性；复次"于色不得作如是念：愿我色如是，愿我色不如是"，显明于色无主宰力，及不能自在运转之义，故言"以苦相显无我义"。凡无常者即是苦，谓诸法无常故苦，以生灭逼迫故；若常者则无此苦，如涅槃乐，此其意也。"以何故"者，此即因缘论述，谓"色是无常故"，即此意也。"凡苦者即非我"，此处义理应如前解。"无常"者，如瓶等物由缘所生故色无常，即显此义。虽亦可依此理说"非我"，然实无说"非我"者。如是说"苦"时，亦应随宜解说"如患眼痛等病缘所生故，色即是苦"等义。难见难明。何以故？乃至萨罗般伽等师亦未能见，何况阐明。此即无我相义。</w:t>
      </w:r>
    </w:p>
    <w:p>
      <w:r>
        <w:rPr>
          <w:b w:val="0"/>
        </w:rPr>
        <w:t>到达此境界即意味着止息流转之因。灭尽即以不再生起的灭尽方式止息，故说"二者皆止息"。</w:t>
      </w:r>
    </w:p>
    <w:p>
      <w:r>
        <w:rPr>
          <w:b w:val="0"/>
        </w:rPr>
        <w:t>如实自相义即真实不灭的本质，以及出离、解脱、无为、甘露的特征。此道即具足正见等综合特征的行道，以此行道趋向苦灭。趋向苦灭即以证悟涅槃的方式达成苦的止息。如实自相义即真实断除烦恼的本质，以及导向解脱的见地主导特征，他不能了知。第二番解释即紧接着说明。以此方式即"此是苦，如是苦"等初番所说的理路。前文因解释愚痴故以否定认知的方式开示，此处因解释智慧故以肯定认知的方式说明，此即二者区别。此中指第二番解释。</w:t>
      </w:r>
    </w:p>
    <w:p>
      <w:r>
        <w:rPr>
          <w:b w:val="0"/>
        </w:rPr>
        <w:t>听闻者，即从听闻中学习修行法门。通过研读经典，方能领悟其义。除去贪爱等烦恼，方能明了其学习之道。执着者，即依止于内观修行，确立内观所缘。不回转者，因非其所缘，故无执着。此即四谛修行者。</w:t>
      </w:r>
    </w:p>
    <w:p>
      <w:r>
        <w:rPr>
          <w:b w:val="0"/>
        </w:rPr>
        <w:t>唯一通达者，即仅以智慧而通达。通达者，因无阻碍于所缘境，故称为无执取之厌离。现观者，即无染著而证得，称为觉悟。如言"此是苦，此是苦，非此更甚"而如实了知，即所谓遍知通达。此亦如智慧生起后，于苦等自相分别时无有迷惑，如是随顺而说，非指道智以"此是苦"等生起而言。故说"于彼刹那"等语。已断者，因其不应再断，故明显之舍离、断除、舍弃即断，如是所谓断除通达。此亦谓若烦恼未断，则道修不得成就；若无道修，则生起者亦能摧伏其足，使其不得生起之智慧，如是随顺无碍而说。作证者，即舍离传闻思惟等，唯取自相为所缘，"此即是"而如其自性把握，即所谓作证通达。此亦谓若障未断，则智慧不能缘于灭；断障已，则如实分明显现，如是而说。</w:t>
      </w:r>
    </w:p>
    <w:p>
      <w:pPr>
        <w:spacing w:before="200"/>
      </w:pPr>
      <w:r>
        <w:rPr>
          <w:b/>
          <w:color w:val="1E4620"/>
          <w:sz w:val="30"/>
        </w:rPr>
        <w:t>善业道注释</w:t>
      </w:r>
    </w:p>
    <w:p>
      <w:r>
        <w:rPr>
          <w:b w:val="0"/>
        </w:rPr>
        <w:t>依贪欲与悭吝生起相状的成就差别，故言"此二法"。依经教方式，渴爱称为"集谛"，故云"直接而言属集谛"。无生起者，指无生起之相，如云"贪尽嗔尽"（相应部4.314）。缘起的有为自性既摄于苦谛，无缘起的无为则转向灭谛为对治；绝对有过患的积聚相既摄于集谛，离过患的损减相则转向道谛为对治，此二转向要领当知。故《导论》云（导论·第四·解释品）——</w:t>
      </w:r>
    </w:p>
    <w:p>
      <w:r>
        <w:rPr>
          <w:b w:val="0"/>
        </w:rPr>
        <w:t>"于一所缘境，寻求余所缘；转向于对治，是名为转向"。</w:t>
      </w:r>
    </w:p>
    <w:p>
      <w:r>
        <w:rPr>
          <w:b w:val="0"/>
        </w:rPr>
        <w:t>一切方式指贪欲、色贪等一切方式，或指一切趋向恶趣的方式，其中不遗漏任何一点。一切方式即指从一切方面。除去即指移除、彻底消灭，此即其义。不遗漏任何一法即指在色、受等中不遗漏任何一法，不分别执取，整体把握，此即其义。我执即通过傲慢执取"我是"的方式。由于它全面执取五蕴，故说"以整体执取的方式"。此处因指最上道心，故言"与邪见相似的慢随眠"。如邪见以"此色即是我"等方式执取色等为"我"，慢亦以"我胜"等方式生起，故言"慢随眠因'我是'而运作，故与邪见相似"。界限确定者即指从此以后不再有苦的界限确定者。业道开示即以业道为门而开展的四圣谛开示。通过作意通达即以观照作意通达圣道的方式。</w:t>
      </w:r>
    </w:p>
    <w:p>
      <w:r>
        <w:rPr>
          <w:b w:val="0"/>
        </w:rPr>
        <w:t>善业道品注释终。</w:t>
      </w:r>
    </w:p>
    <w:p>
      <w:r>
        <w:rPr>
          <w:b/>
          <w:color w:val="1E4620"/>
          <w:sz w:val="23"/>
        </w:rPr>
        <w:t>材料⑤《第027讲-无贪2-（共修版）.pdf》★补足（FREE·段落级去重调研新增：贪爱是五取蕴的根本·无明爱取业引生果报·味患离）</w:t>
      </w:r>
    </w:p>
    <w:p>
      <w:pPr>
        <w:pStyle w:val="ListBullet"/>
      </w:pPr>
      <w:r>
        <w:rPr>
          <w:b/>
        </w:rPr>
        <w:t>标题</w:t>
      </w:r>
      <w:r>
        <w:rPr>
          <w:b w:val="0"/>
        </w:rPr>
        <w:t>：《第027讲-无贪2-（共修版）.pdf》（阿毗达摩实修——贪和无贪心所（三）·云端阿毗达摩第27讲·古源尊者 2020-09-03）</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：pdf_d0dd1c0cd17209afe241ece24bf6b7b4_55660db00be11c335319454b2fe44ee17439961422831605</w:t>
      </w:r>
    </w:p>
    <w:p>
      <w:pPr>
        <w:pStyle w:val="ListBullet"/>
      </w:pPr>
      <w:r>
        <w:rPr>
          <w:b/>
        </w:rPr>
        <w:t>打开方式</w:t>
      </w:r>
      <w:r>
        <w:rPr>
          <w:b w:val="0"/>
        </w:rPr>
        <w:t>：ima知识库搜索「云端阿毗达摩 027 无贪 五取蕴 大月圆经」</w:t>
      </w:r>
    </w:p>
    <w:p>
      <w:pPr>
        <w:pStyle w:val="ListBullet"/>
      </w:pPr>
      <w:r>
        <w:rPr>
          <w:b/>
        </w:rPr>
        <w:t>查重</w:t>
      </w:r>
      <w:r>
        <w:rPr>
          <w:b w:val="0"/>
        </w:rPr>
        <w:t>：</w:t>
      </w:r>
      <w:r>
        <w:rPr>
          <w:b/>
        </w:rPr>
        <w:t>全新 FREE</w:t>
      </w:r>
      <w:r>
        <w:rPr>
          <w:b w:val="0"/>
        </w:rPr>
        <w:t xml:space="preserve">；grep -F 禁用清单 </w:t>
      </w:r>
      <w:r>
        <w:rPr>
          <w:b/>
        </w:rPr>
        <w:t>0 命中</w:t>
      </w:r>
      <w:r>
        <w:rPr>
          <w:b w:val="0"/>
        </w:rPr>
        <w:t>。本件为照《_制作规范_读书23.md》第3.5条「不足则自行 search 补 FREE 素材」新增——因材料②（190讲）中与读书会07第7周重合之段已整段移除，本周照录量不足 12000 字符，故补入本讲。</w:t>
      </w:r>
    </w:p>
    <w:p>
      <w:pPr>
        <w:pStyle w:val="ListBullet"/>
      </w:pPr>
      <w:r>
        <w:rPr>
          <w:b/>
        </w:rPr>
        <w:t>适用定位</w:t>
      </w:r>
      <w:r>
        <w:rPr>
          <w:b w:val="0"/>
        </w:rPr>
        <w:t>：W2 执取机制的</w:t>
      </w:r>
      <w:r>
        <w:rPr>
          <w:b/>
        </w:rPr>
        <w:t>论教法（实修）经证</w:t>
      </w:r>
      <w:r>
        <w:rPr>
          <w:b w:val="0"/>
        </w:rPr>
        <w:t>。以《大月圆经》「五取蕴扎根于爱着」「取与五取蕴非一非异」与材料③《执取流转经》互为经证；再以「生命的根不是受精卵，而是过去的无明、爱、取、行、业」「结生之后第十六个心识刹那的贪心路」「五蕴生起的因缘（四大／触／名色）」「贪以二十四缘从粗相到细相增长」「色的乐味·过患·出离」「受的乐味·过患·出离」把「执取如何被两股力量推动」讲到底层。</w:t>
      </w:r>
    </w:p>
    <w:p>
      <w:pPr>
        <w:pStyle w:val="ListBullet"/>
      </w:pPr>
      <w:r>
        <w:rPr>
          <w:b/>
        </w:rPr>
        <w:t>⚠️ 主持人操作</w:t>
      </w:r>
      <w:r>
        <w:rPr>
          <w:b w:val="0"/>
        </w:rPr>
        <w:t>：本件为</w:t>
      </w:r>
      <w:r>
        <w:rPr>
          <w:b/>
        </w:rPr>
        <w:t>补充经证</w:t>
      </w:r>
      <w:r>
        <w:rPr>
          <w:b w:val="0"/>
        </w:rPr>
        <w:t>，30 分钟读约 5 分钟。</w:t>
      </w:r>
      <w:r>
        <w:rPr>
          <w:b/>
        </w:rPr>
        <w:t>只精读三处</w:t>
      </w:r>
      <w:r>
        <w:rPr>
          <w:b w:val="0"/>
        </w:rPr>
        <w:t>：①〈五取蕴扎根于爱着〉《大月圆经》问答段（与材料③「不取著而解脱」对读）；②〈生命的根不是受精卵〉与〈贪为什么会增长〉两段（本周「两股力量」的论教法版本）；③〈色的乐味·过患·出离〉末句「凡对于色之欲贪的调伏、欲贪的舍断，是色的出离」。其余各段（结生心路、五蕴因缘、粗相细相举例）照录备查、朗读时跳过。原文中「我拥拥有受」「样这样的识」「欲得过患」「时，，那时候」等排印痕迹系原 PDF 如此，照录未改。</w:t>
      </w:r>
    </w:p>
    <w:p>
      <w:r>
        <w:rPr>
          <w:b/>
          <w:color w:val="1E4620"/>
          <w:sz w:val="23"/>
        </w:rPr>
        <w:t>（一）五取蕴扎根于爱着（《大月圆经》）</w:t>
      </w:r>
    </w:p>
    <w:p>
      <w:r>
        <w:rPr>
          <w:b w:val="0"/>
        </w:rPr>
        <w:t>今天继续剖析贪，以及探讨怎样来实现无贪。中部 109 经叫《大月圆经》。这部经很长，我们学习其中的一小部分跟贪爱相关的内容。</w:t>
      </w:r>
    </w:p>
    <w:p>
      <w:r>
        <w:rPr>
          <w:b w:val="0"/>
        </w:rPr>
        <w:t>那时，有位尊者起来问佛陀说："世尊，五取蕴在哪里扎根呢？"</w:t>
      </w:r>
    </w:p>
    <w:p>
      <w:r>
        <w:rPr>
          <w:b w:val="0"/>
        </w:rPr>
        <w:t>佛陀说："五取蕴扎根于爱着。"</w:t>
      </w:r>
    </w:p>
    <w:p>
      <w:r>
        <w:rPr>
          <w:b w:val="0"/>
        </w:rPr>
        <w:t>尊者接着问道："取和五取蕴是相同的东西，还是相异的东西呢？"</w:t>
      </w:r>
    </w:p>
    <w:p>
      <w:r>
        <w:rPr>
          <w:b w:val="0"/>
        </w:rPr>
        <w:t>佛陀说："取和五取蕴既不是相同的东西，也不是相异的东西。在五取蕴中有爱着，那里便会有取。"</w:t>
      </w:r>
    </w:p>
    <w:p>
      <w:r>
        <w:rPr>
          <w:b/>
          <w:color w:val="1E4620"/>
          <w:sz w:val="23"/>
        </w:rPr>
        <w:t>（二）生命的根不是受精卵</w:t>
      </w:r>
    </w:p>
    <w:p>
      <w:r>
        <w:rPr>
          <w:b w:val="0"/>
        </w:rPr>
        <w:t>五取蕴是从哪里来的，扎根在什么地方，是从什么地方成长起来的呢？我们这个色、受、想、行、识的组合，这个所谓的人，是怎么来的呢？比如，一个孩子生下来，我们会认为是他父母的精血结合经过十月怀胎后出生的。事实真的是这样吗？佛陀说：受精卵只是一个借用的地方，一个土壤而已，真正一个孩子的出生并非如此简单。一个生命结生刹那的结生名色，也就是结生时候的物质和精神成分的出现，不只是单纯由精血化合而成。精血化合的受精卵，只是提供了一个新生命出现的物质条件。结生名色是由上一生临死前成熟的那个业的力量生起来的。围绕着那个业力还有当时造业的动机——无明、爱、取等信息（过去五因）。</w:t>
      </w:r>
    </w:p>
    <w:p>
      <w:r>
        <w:rPr>
          <w:b w:val="0"/>
        </w:rPr>
        <w:t>所以生命的根并不是受精卵，而是过去的无明、爱、取、行、业。</w:t>
      </w:r>
    </w:p>
    <w:p>
      <w:r>
        <w:rPr>
          <w:b w:val="0"/>
        </w:rPr>
        <w:t>无明、爱、取就是爱着，也就是贪爱，核心是无明。在冰山图中，最底层的那个对生命的执取。只要还没有解脱，无论你再怎么生，再怎么死，用什么方式来死，都不会舍去对生命深层次的执取和爱着。每一个众生都一样，因此说五取蕴是扎根于爱着的。</w:t>
      </w:r>
    </w:p>
    <w:p>
      <w:r>
        <w:rPr>
          <w:b/>
          <w:color w:val="1E4620"/>
          <w:sz w:val="23"/>
        </w:rPr>
        <w:t>（三）五取蕴与取非一非异</w:t>
      </w:r>
    </w:p>
    <w:p>
      <w:r>
        <w:rPr>
          <w:b w:val="0"/>
        </w:rPr>
        <w:t>五取蕴和取是相同还是不相同呢？佛陀说：它既不是相同的，也不是相异的，在五取蕴中有爱着。五取蕴扎根于爱，是从爱里面出生的。也就是说，生命是从爱中出生的，出生以后，我们继续爱着这个五取蕴。只要对五取蕴产生爱着就会有取，就会执取。</w:t>
      </w:r>
    </w:p>
    <w:p>
      <w:r>
        <w:rPr>
          <w:b w:val="0"/>
        </w:rPr>
        <w:t>比库接着问："在五取蕴中，爱著会有哪些不同呢？"</w:t>
      </w:r>
    </w:p>
    <w:p>
      <w:r>
        <w:rPr>
          <w:b w:val="0"/>
        </w:rPr>
        <w:t>佛陀说："比库，会的，一些人这样想：将来我要有这样的色，将来我要有这样的受，将来我要有这样的想，将来我要有这样的行，将来我要有样这样的识。'比丘，在五蕴之中的爱著会有这样各种的不同。"</w:t>
      </w:r>
    </w:p>
    <w:p>
      <w:r>
        <w:rPr>
          <w:b w:val="0"/>
        </w:rPr>
        <w:t>这部经给我们引出一个什么启示呢？五蕴这个身心的组合体是以什么为基础长出来的？是因为贪爱——对生命的渴爱。因为你是从渴爱长出来的，所以渴爱一直都在你的名色流里面。你从渴爱出生，然后你再去渴爱生出来的东西。也就是色、受、想、行、识从渴爱出生，然后又会去执取这些色、受、想、行、识。</w:t>
      </w:r>
    </w:p>
    <w:p>
      <w:r>
        <w:rPr>
          <w:b/>
          <w:color w:val="1E4620"/>
          <w:sz w:val="23"/>
        </w:rPr>
        <w:t>（四）结生之后第十六个心识刹那的贪心路</w:t>
      </w:r>
    </w:p>
    <w:p>
      <w:r>
        <w:rPr>
          <w:b w:val="0"/>
        </w:rPr>
        <w:t>从什么时候开始呢？从结生心生起之后第十六个心识刹那，就生起一条贪心路，贪着新的生命出现。一个新生命的开始就是结生名色，结生名色就是五蕴。</w:t>
      </w:r>
    </w:p>
    <w:p>
      <w:r>
        <w:rPr>
          <w:b/>
          <w:color w:val="1E4620"/>
          <w:sz w:val="23"/>
        </w:rPr>
        <w:t>（五）五蕴生起的因缘</w:t>
      </w:r>
    </w:p>
    <w:p>
      <w:r>
        <w:rPr>
          <w:b w:val="0"/>
        </w:rPr>
        <w:t>比库又问："是什么原因和什么条件会出现色蕴？什么原因和条件会出现受蕴、想蕴、行蕴、识蕴呢？"</w:t>
      </w:r>
    </w:p>
    <w:p>
      <w:r>
        <w:rPr>
          <w:b w:val="0"/>
        </w:rPr>
        <w:t>佛陀说："以四大为原因和条件，便会有色蕴的出现；以触为原因和条件便会有受蕴的出现；也是以触为原因和条件的想蕴会出现；触为原因和条件便会有行蕴的出现；以名色为原因和条件便会有识蕴的出现。"</w:t>
      </w:r>
    </w:p>
    <w:p>
      <w:r>
        <w:rPr>
          <w:b w:val="0"/>
        </w:rPr>
        <w:t>也就是说，色蕴是因为四大为原因和条件才出现的，如果是业生色就还有业的原因；感受的出现来自于接触所缘；同样地，想蕴的出现，也是以触为原因和条件的；识蕴是以名色为原因，因为心识是跟着名色同时生起的。</w:t>
      </w:r>
    </w:p>
    <w:p>
      <w:r>
        <w:rPr>
          <w:b/>
          <w:color w:val="1E4620"/>
          <w:sz w:val="23"/>
        </w:rPr>
        <w:t>（六）贪为什么会增长（二十四缘与两股力量）</w:t>
      </w:r>
    </w:p>
    <w:p>
      <w:r>
        <w:rPr>
          <w:b w:val="0"/>
        </w:rPr>
        <w:t>贪为什么会增长？贪是三个不善因之一，二十四缘的第一个缘就是因缘，按因缘的词义解释，它就是像树根一样，是生命之树的根。我们的五蕴扎根于渴爱，就是因缘的作用。它像树根一样，不但强大还会增长。只要不能够认识到它的味、患而生起出离，现在的贪就会以各种缘力支助未来的贪强有力的生起，因缘、无间缘、亲依止缘、重复缘、有缘、不离去缘，顺着心相续流自动传下来，从粗相到细相，不断重复。众生被两股力量深深地束缚，为了生存和物种的繁衍，而发展出奖励机制和保护机制。凡对生命的存在和物种延续有帮助的所缘都会有乐味，不断地奖励你朝向那个目标编故事，重复回味，绕在里面不出来。</w:t>
      </w:r>
    </w:p>
    <w:p>
      <w:r>
        <w:rPr>
          <w:b/>
          <w:color w:val="1E4620"/>
          <w:sz w:val="23"/>
        </w:rPr>
        <w:t>（七）从粗相到细相</w:t>
      </w:r>
    </w:p>
    <w:p>
      <w:r>
        <w:rPr>
          <w:b w:val="0"/>
        </w:rPr>
        <w:t>当五门的相、细相所缘出现，生起五识、领受、推度心后，你就不能够对它中舍或厌离，确定心的速行作意就会朝向不如理作意的贪着，接下来的七个速行心生就是不善心。不善心造不善业，在未来感不善的果报。现在大家都能够体会到当下身心的状态是怎样的了。如果没有事先的训练，面对所缘和目标时，想当下再通过如理作意和不如理作意来控制善心或不善心生起，是根本来不及的。转变是要在以前就发生的，面对这个相的时候，是过去形成的观念在起作用。</w:t>
      </w:r>
    </w:p>
    <w:p>
      <w:r>
        <w:rPr>
          <w:b w:val="0"/>
        </w:rPr>
        <w:t>为什么不能执取相和细相。例如，佛陀讲的"犹如刹帝力少女或婆罗门少女"男人看到，"哎呦，这个美女很漂亮的！"这是粗相。然后他就开始专注她。从粗的相转到细相，哦！头发非常地美！哦！眼睛非常地美，眉毛非常地美，鼻子非常地美，身材非常地美！然后就开始想，开始编故事，能不能认识一下，如果有一夜之欢如何，如果怎样……，这就是细相，无数条造业的意门心路起来了。贪为什么会越来越强？只要贪着粗的相，就会再落到细的相，然后根据自己的想法再去编造各种乐味的虚幻相，越来越黏着。</w:t>
      </w:r>
    </w:p>
    <w:p>
      <w:r>
        <w:rPr>
          <w:b/>
          <w:color w:val="1E4620"/>
          <w:sz w:val="23"/>
        </w:rPr>
        <w:t>（八）色的乐味、过患与出离</w:t>
      </w:r>
    </w:p>
    <w:p>
      <w:r>
        <w:rPr>
          <w:b w:val="0"/>
        </w:rPr>
        <w:t>接着佛陀讲，什么是色的乐味？ "诸比库，犹如刹帝力少女或婆罗门少女、或屋主少女十五、六岁，不过高，不过矮，不过瘦、不过胖，不过黑、不过白，诸比库，她们的美妙端丽是最善的吗？"</w:t>
      </w:r>
    </w:p>
    <w:p>
      <w:r>
        <w:rPr>
          <w:b w:val="0"/>
        </w:rPr>
        <w:t>比库说："是的，世尊。"</w:t>
      </w:r>
    </w:p>
    <w:p>
      <w:r>
        <w:rPr>
          <w:b w:val="0"/>
        </w:rPr>
        <w:t>"诸比库，凡源于美妙、端庄而生起乐与喜悦，这是色的乐味。诸比库，什么是色的过患呢？……诸比库，这就是色的过患。"</w:t>
      </w:r>
    </w:p>
    <w:p>
      <w:r>
        <w:rPr>
          <w:b w:val="0"/>
        </w:rPr>
        <w:t>"诸比库，凡对于色之欲贪的调伏，欲贪的舍断，调伏和舍断都是欲贪的出离"。</w:t>
      </w:r>
    </w:p>
    <w:p>
      <w:r>
        <w:rPr>
          <w:b w:val="0"/>
        </w:rPr>
        <w:t>要调伏和舍断。五种摄护调伏：戒、念、智、忍耐、精进；五种舍断：彼分断、镇伏断、正断断、止息断、出离断。</w:t>
      </w:r>
    </w:p>
    <w:p>
      <w:r>
        <w:rPr>
          <w:b/>
          <w:color w:val="1E4620"/>
          <w:sz w:val="23"/>
        </w:rPr>
        <w:t>（九）受的乐味、过患与出离</w:t>
      </w:r>
    </w:p>
    <w:p>
      <w:r>
        <w:rPr>
          <w:b w:val="0"/>
        </w:rPr>
        <w:t>"诸比库，从离欲，离不善法后，进入后住于有寻、有伺、离而生喜乐的初禅……那么诸比库，我说，不加害是受的最胜的乐味。"</w:t>
      </w:r>
    </w:p>
    <w:p>
      <w:r>
        <w:rPr>
          <w:b w:val="0"/>
        </w:rPr>
        <w:t>关于受的乐味，这里佛陀没有举例五欲的乐味，而是描述了世间最高喜乐的初禅、二禅、三禅以及比世间最高的乐受还殊胜的舍念清净第四禅的受。然而即使这样的受也有它的过患。"诸比库！凡受是无常的、苦的、变易法，这是受的过患。"也要出离。"诸比库！什么是受的出离？凡对于受之欲贪的调伏、欲贪的舍断，这是受的出离。"</w:t>
      </w:r>
    </w:p>
    <w:p>
      <w:r>
        <w:rPr>
          <w:b w:val="0"/>
        </w:rPr>
        <w:t>世间五欲的乐味和禅悦是无法比的，我们也要去体验。有体验才有区别，有区别才有判断，有判断才会有选择。如果不能够了知乐味是乐味、过患是过患、出离是出离，体会烦恼熄灭，内心宁静的殊胜。我们是不会从五欲求乐跑步机上掉头的，下不来的。就跟《皮带束缚经》上讲的一样，被五取蕴牢牢地拴住困死。</w:t>
      </w:r>
    </w:p>
    <w:p>
      <w:pPr>
        <w:ind w:left="170"/>
        <w:pBdr>
          <w:left w:val="single" w:sz="18" w:space="4" w:color="1E4620"/>
        </w:pBdr>
        <w:shd w:val="clear" w:fill="F2F5FA"/>
      </w:pPr>
      <w:r>
        <w:rPr>
          <w:b w:val="0"/>
        </w:rPr>
        <w:t>⚠️ 主持人操作（续）：材料⑤读完，说一句：「原来不是先有『我』，才去抓；是先在抓，才被抓出一个人来。」随即转入材料⑥。</w:t>
      </w:r>
    </w:p>
    <w:p>
      <w:r>
        <w:rPr>
          <w:b/>
          <w:color w:val="1E4620"/>
          <w:sz w:val="23"/>
        </w:rPr>
        <w:t>材料⑥《根本五十篇 Mūlapaṇṇāsapāḷi.pdf》（其它相关经文：《大狮子吼经》四取·《正见经》四取与正见·《蛇喻经》六种邪见住处）★补足（FREE·段落级去重调研新增：四种执取及其因缘）</w:t>
      </w:r>
    </w:p>
    <w:p>
      <w:pPr>
        <w:pStyle w:val="ListBullet"/>
      </w:pPr>
      <w:r>
        <w:rPr>
          <w:b/>
        </w:rPr>
        <w:t>标题</w:t>
      </w:r>
      <w:r>
        <w:rPr>
          <w:b w:val="0"/>
        </w:rPr>
        <w:t>：根本五十篇 Mūlapaṇṇāsapāḷi.pdf（狮子吼品第 2 经《大狮子吼经》；根本法门品第 9 经《正见经》、第 1 经《根本法门经》；譬喻品第 2 经《蛇喻经》）</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：pdf_d0dd1c0cd17209afe241ece24bf6b7b4_0eb6563bc34719cc5220ef3bebf00bb77439961422831605</w:t>
      </w:r>
    </w:p>
    <w:p>
      <w:pPr>
        <w:pStyle w:val="ListBullet"/>
      </w:pPr>
      <w:r>
        <w:rPr>
          <w:b/>
        </w:rPr>
        <w:t>打开方式</w:t>
      </w:r>
      <w:r>
        <w:rPr>
          <w:b w:val="0"/>
        </w:rPr>
        <w:t>：ima知识库搜索「根本五十篇 大狮子吼经 四种执取」</w:t>
      </w:r>
    </w:p>
    <w:p>
      <w:pPr>
        <w:pStyle w:val="ListBullet"/>
      </w:pPr>
      <w:r>
        <w:rPr>
          <w:b/>
        </w:rPr>
        <w:t>查重</w:t>
      </w:r>
      <w:r>
        <w:rPr>
          <w:b w:val="0"/>
        </w:rPr>
        <w:t>：</w:t>
      </w:r>
      <w:r>
        <w:rPr>
          <w:b/>
        </w:rPr>
        <w:t>FREE</w:t>
      </w:r>
      <w:r>
        <w:rPr>
          <w:b w:val="0"/>
        </w:rPr>
        <w:t xml:space="preserve">（清单遗留 free）；grep -F 禁用清单 </w:t>
      </w:r>
      <w:r>
        <w:rPr>
          <w:b/>
        </w:rPr>
        <w:t>0 命中</w:t>
      </w:r>
      <w:r>
        <w:rPr>
          <w:b w:val="0"/>
        </w:rPr>
        <w:t>。本件与材料④（复注〈取的章节注释〉四取）分层互补：材料④是注释层的「四取如何前前执取后后」，本件是</w:t>
      </w:r>
      <w:r>
        <w:rPr>
          <w:b/>
        </w:rPr>
        <w:t>经文层</w:t>
      </w:r>
      <w:r>
        <w:rPr>
          <w:b w:val="0"/>
        </w:rPr>
        <w:t>的「四取及其因缘」。</w:t>
      </w:r>
    </w:p>
    <w:p>
      <w:pPr>
        <w:pStyle w:val="ListBullet"/>
      </w:pPr>
      <w:r>
        <w:rPr>
          <w:b/>
        </w:rPr>
        <w:t>适用定位</w:t>
      </w:r>
      <w:r>
        <w:rPr>
          <w:b w:val="0"/>
        </w:rPr>
        <w:t>：W2 执取机制的</w:t>
      </w:r>
      <w:r>
        <w:rPr>
          <w:b/>
        </w:rPr>
        <w:t>经文原证</w:t>
      </w:r>
      <w:r>
        <w:rPr>
          <w:b w:val="0"/>
        </w:rPr>
        <w:t>。《大狮子吼经》直接给出「四种执取——欲取、见取、戒禁取、我语取」，并说「此四种取着，以渴爱为因……行以无明为因」——正是材料①「执取由业果流转与生存本性两股力量推动」的经文版；《正见经》「渴爱生起则执取生起，渴爱灭尽则执取灭尽」与「如实知四取即具正见」把「取」放进八支圣道的修行次第；《蛇喻经》「六种邪见住处」补出「我语取」的日常形态。</w:t>
      </w:r>
    </w:p>
    <w:p>
      <w:pPr>
        <w:pStyle w:val="ListBullet"/>
      </w:pPr>
      <w:r>
        <w:rPr>
          <w:b/>
        </w:rPr>
        <w:t>⚠️ 主持人操作</w:t>
      </w:r>
      <w:r>
        <w:rPr>
          <w:b w:val="0"/>
        </w:rPr>
        <w:t>：本件为</w:t>
      </w:r>
      <w:r>
        <w:rPr>
          <w:b/>
        </w:rPr>
        <w:t>经文原证</w:t>
      </w:r>
      <w:r>
        <w:rPr>
          <w:b w:val="0"/>
        </w:rPr>
        <w:t>，30 分钟读约 4 分钟。</w:t>
      </w:r>
      <w:r>
        <w:rPr>
          <w:b/>
        </w:rPr>
        <w:t>只精读三处</w:t>
      </w:r>
      <w:r>
        <w:rPr>
          <w:b w:val="0"/>
        </w:rPr>
        <w:t>：①《大狮子吼经》「有四种执取……欲取、见取、戒禁取、我语取」；②《大狮子吼经》「此四种取着，以渴爱为因……行以无明为因」；③《正见经》「渴爱生起则执取生起，渴爱灭尽则执取灭尽」。其余各段只念经题。</w:t>
      </w:r>
    </w:p>
    <w:p>
      <w:r>
        <w:rPr>
          <w:b/>
          <w:color w:val="1E4620"/>
          <w:sz w:val="23"/>
        </w:rPr>
        <w:t>（一）四种执取（狮子吼品 第2经《大狮子吼经》）</w:t>
      </w:r>
    </w:p>
    <w:p>
      <w:r>
        <w:rPr>
          <w:b w:val="0"/>
        </w:rPr>
        <w:t>「诸比丘，有四种执取。何等为四？欲取、见取、戒禁取、我语取。诸比丘，有些沙门、婆罗门自称能遍知一切执取，然而他们不能正确地阐明一切执取的遍知——他们只阐明欲取的遍知，而不阐明见取的遍知，不阐明戒禁取的遍知，不阐明我语取的遍知。何以故？因为这些尊贵的沙门、婆罗门未能如实了知这三处。」</w:t>
      </w:r>
    </w:p>
    <w:p>
      <w:r>
        <w:rPr>
          <w:b w:val="0"/>
        </w:rPr>
        <w:t>「诸比丘，如来、阿罗汉、正等觉者自称能完全了知一切执取，并正确阐明一切执取的完全了知——阐明欲取的了知、见取的了知、戒禁取的了知、我语取的了知。」</w:t>
      </w:r>
    </w:p>
    <w:p>
      <w:r>
        <w:rPr>
          <w:b/>
          <w:color w:val="1E4620"/>
          <w:sz w:val="23"/>
        </w:rPr>
        <w:t>（二）四取之因缘（《大狮子吼经》）</w:t>
      </w:r>
    </w:p>
    <w:p>
      <w:r>
        <w:rPr>
          <w:b w:val="0"/>
        </w:rPr>
        <w:t>「诸比丘，此四种取着，以渴爱为因，以渴爱为源，以渴爱为生，以渴爱为起。诸比丘，此渴爱，以受为因，以受为源，以受为生，以受为起。诸比丘，此受，以触为因……触以六处为因……六处以名色为因……名色以识为因……识以行为因……行以无明为因，以无明为源，以无明为生，以无明为起。」</w:t>
      </w:r>
    </w:p>
    <w:p>
      <w:r>
        <w:rPr>
          <w:b/>
          <w:color w:val="1E4620"/>
          <w:sz w:val="23"/>
        </w:rPr>
        <w:t>（三）无明断·智慧生·不执取四取（《大狮子吼经》）</w:t>
      </w:r>
    </w:p>
    <w:p>
      <w:r>
        <w:rPr>
          <w:b w:val="0"/>
        </w:rPr>
        <w:t>「诸比丘，当比丘的无明已断除，智慧已生起时，他因无明的熄灭与智慧的生起，既不执取欲取，也不执取见取，既不执取戒禁取，也不执取我语取。不执取故不战栗，不战栗故独自证得涅槃。他了知：『生死已尽，梵行已立，所作已办，不受后有。』」</w:t>
      </w:r>
    </w:p>
    <w:p>
      <w:r>
        <w:rPr>
          <w:b/>
          <w:color w:val="1E4620"/>
          <w:sz w:val="23"/>
        </w:rPr>
        <w:t>（四）四取与道迹（根本法门品 第9经《正见经》）</w:t>
      </w:r>
    </w:p>
    <w:p>
      <w:r>
        <w:rPr>
          <w:b w:val="0"/>
        </w:rPr>
        <w:t>「贤友啊，有四种执取：欲取、见取、戒禁取、我语取。渴爱生起则执取生起，渴爱灭尽则执取灭尽，这八支圣道就是导向执取灭尽的道迹，即：正见……正定。」</w:t>
      </w:r>
    </w:p>
    <w:p>
      <w:r>
        <w:rPr>
          <w:b/>
          <w:color w:val="1E4620"/>
          <w:sz w:val="23"/>
        </w:rPr>
        <w:t>（五）如实知四取即具正见（《正见经》）</w:t>
      </w:r>
    </w:p>
    <w:p>
      <w:r>
        <w:rPr>
          <w:b w:val="0"/>
        </w:rPr>
        <w:t>「贤友啊，当圣弟子如此了知执取，如此了知执取的起源，如此了知执取的灭尽，如此了知导向执取灭尽的道迹时，他便完全舍断贪欲随眠……成为苦的终结者——贤友啊，圣弟子达到如此程度，便具有正见，其见端正，具备对法的不动摇信心，已来到这正法之中。」</w:t>
      </w:r>
    </w:p>
    <w:p>
      <w:r>
        <w:rPr>
          <w:b/>
          <w:color w:val="1E4620"/>
          <w:sz w:val="23"/>
        </w:rPr>
        <w:t>（六）六种邪见住处（譬喻品 第2经《蛇喻经》）</w:t>
      </w:r>
    </w:p>
    <w:p>
      <w:r>
        <w:rPr>
          <w:b w:val="0"/>
        </w:rPr>
        <w:t>「诸比丘，有六种邪见住处。何等为六？诸比丘，于此有无闻凡夫，不见圣者，不熟习圣法，未调伏于圣法……彼视色为『此是我所，此即是我，此乃我之自我』；视受为……视想为……视行为……视所见、所闻、所觉、所知、所得、所求、意所寻思者，亦为『此是我所，此即是我，此乃我之自我』……」</w:t>
      </w:r>
    </w:p>
    <w:p>
      <w:r>
        <w:rPr>
          <w:b/>
          <w:color w:val="1E4620"/>
          <w:sz w:val="23"/>
        </w:rPr>
        <w:t>（七）凡夫之执取（根本法门品 第1经《根本法门经》）</w:t>
      </w:r>
    </w:p>
    <w:p>
      <w:r>
        <w:rPr>
          <w:b w:val="0"/>
        </w:rPr>
        <w:t>「诸比丘，于此，无闻凡夫不见圣者……他将地认知为地；认知地为地后，他执取地想，执取地中想，执取从地想，执取『地是我的』想，并贪喜于地。何以故？我说『他未彻底了知它』。」</w:t>
      </w:r>
    </w:p>
    <w:p>
      <w:pPr>
        <w:ind w:left="170"/>
        <w:pBdr>
          <w:left w:val="single" w:sz="18" w:space="4" w:color="1E4620"/>
        </w:pBdr>
        <w:shd w:val="clear" w:fill="F2F5FA"/>
      </w:pPr>
      <w:r>
        <w:rPr>
          <w:b w:val="0"/>
        </w:rPr>
        <w:t>⚠️ 主持人操作（续）：材料⑥读完，说一句：「佛陀把『取』分成四个抽屉——欲、见、戒禁、我语。今晚只要各自认出自己最常打开的那一个抽屉就够了。」随即转入分享环节。</w:t>
      </w:r>
    </w:p>
    <w:p>
      <w:r>
        <w:rPr>
          <w:b/>
          <w:color w:val="1E4620"/>
          <w:sz w:val="26"/>
        </w:rPr>
        <w:t>💬 第一轮分享</w:t>
      </w:r>
    </w:p>
    <w:p>
      <w:r>
        <w:rPr>
          <w:b/>
        </w:rPr>
        <w:t>分享规则（开场先念一遍，约 1 分钟）</w:t>
      </w:r>
      <w:r>
        <w:rPr>
          <w:b w:val="0"/>
        </w:rPr>
        <w:t>：① 每人一次，时间约 1 分半，先说的不客气，后说的不着急；② 只讲自己的经验与疑问，</w:t>
      </w:r>
      <w:r>
        <w:rPr>
          <w:b/>
        </w:rPr>
        <w:t>不评论、不纠正、不比较</w:t>
      </w:r>
      <w:r>
        <w:rPr>
          <w:b w:val="0"/>
        </w:rPr>
        <w:t>别人的发言；③ 不想说的人可以只听到最后一句「我跟」，沉默也是参与；④ 主持人不点评内容，只在每人说完后回应一句「谢谢，我听到了」。</w:t>
      </w:r>
    </w:p>
    <w:p>
      <w:r>
        <w:rPr>
          <w:b/>
        </w:rPr>
        <w:t>起手问题（任选，或按顺序三个都问；每人只答其中一题即可）</w:t>
      </w:r>
    </w:p>
    <w:p>
      <w:pPr>
        <w:pStyle w:val="ListNumber"/>
      </w:pPr>
      <w:r>
        <w:rPr>
          <w:b/>
        </w:rPr>
        <w:t>「今晚的材料里，哪一句让你停了一下？」</w:t>
      </w:r>
      <w:r>
        <w:rPr>
          <w:b w:val="0"/>
        </w:rPr>
        <w:t>——请说出那句原话，再说说为什么停在那里。（这是最安全的入口：不要求谈自己，只要求指认文字。）</w:t>
      </w:r>
    </w:p>
    <w:p>
      <w:pPr>
        <w:pStyle w:val="ListNumber"/>
      </w:pPr>
      <w:r>
        <w:rPr>
          <w:b/>
        </w:rPr>
        <w:t>「两股力量——业果流转的余势、生存繁衍的本性——你身上哪一股最明显？」</w:t>
      </w:r>
      <w:r>
        <w:rPr>
          <w:b w:val="0"/>
        </w:rPr>
        <w:t>——可以从一件小事说起：一次莫名的紧绷、一次非买不可、一次必须被认可、一次忍不住想解释自己。请只描述</w:t>
      </w:r>
      <w:r>
        <w:rPr>
          <w:b/>
        </w:rPr>
        <w:t>发生了什么</w:t>
      </w:r>
      <w:r>
        <w:rPr>
          <w:b w:val="0"/>
        </w:rPr>
        <w:t>，不必分析为什么会这样。</w:t>
      </w:r>
    </w:p>
    <w:p>
      <w:pPr>
        <w:pStyle w:val="ListNumber"/>
      </w:pPr>
      <w:r>
        <w:rPr>
          <w:b/>
        </w:rPr>
        <w:t>「你有没有过这样的时刻：明明知道不该执着，手却已经先伸出去了？」</w:t>
      </w:r>
      <w:r>
        <w:rPr>
          <w:b w:val="0"/>
        </w:rPr>
        <w:t>——留意那句话里的顺序：先有行动，后有知道。这就是今晚要看的「取」——它常常比「我」先到。</w:t>
      </w:r>
    </w:p>
    <w:p>
      <w:r>
        <w:rPr>
          <w:b/>
        </w:rPr>
        <w:t>主持人提示（自己看，不必念）</w:t>
      </w:r>
    </w:p>
    <w:p>
      <w:pPr>
        <w:pStyle w:val="ListBullet"/>
      </w:pPr>
      <w:r>
        <w:rPr>
          <w:b w:val="0"/>
        </w:rPr>
        <w:t>第一轮</w:t>
      </w:r>
      <w:r>
        <w:rPr>
          <w:b/>
        </w:rPr>
        <w:t>不要变成讨论</w:t>
      </w:r>
      <w:r>
        <w:rPr>
          <w:b w:val="0"/>
        </w:rPr>
        <w:t>。有人把话题抛向他人时，用手势或一句「这个我们放到主题讨论」接住。</w:t>
      </w:r>
    </w:p>
    <w:p>
      <w:pPr>
        <w:pStyle w:val="ListBullet"/>
      </w:pPr>
      <w:r>
        <w:rPr>
          <w:b w:val="0"/>
        </w:rPr>
        <w:t>若场面沉默，主持人可以先示范一句短的：「我先说一句，材料①里『六处缘触、触缘受…不断地轮回流转』这句让我想到自己每天无意识的刷手机。」示范要短、要平，不要变成主讲。</w:t>
      </w:r>
    </w:p>
    <w:p>
      <w:pPr>
        <w:pStyle w:val="ListBullet"/>
      </w:pPr>
      <w:r>
        <w:rPr>
          <w:b w:val="0"/>
        </w:rPr>
        <w:t>若有人情绪上来（哽咽、激动），先请他慢慢呼吸，问一句「要不要先停一下，喝口水？」不追问细节、不解读。</w:t>
      </w:r>
    </w:p>
    <w:p>
      <w:pPr>
        <w:pStyle w:val="ListBullet"/>
      </w:pPr>
      <w:r>
        <w:rPr>
          <w:b w:val="0"/>
        </w:rPr>
        <w:t>若有人用「我已经放下了」来结束发言，可以轻轻追问一句：「那件事再被提起时，身体有什么反应？」——不是要拆穿他，而是把「放下」从结论拉回到可观察的现象。这也是本周的功课：</w:t>
      </w:r>
      <w:r>
        <w:rPr>
          <w:b/>
        </w:rPr>
        <w:t>用可观察的句子代替结论式的句子</w:t>
      </w:r>
      <w:r>
        <w:rPr>
          <w:b w:val="0"/>
        </w:rPr>
        <w:t>。</w:t>
      </w:r>
    </w:p>
    <w:p>
      <w:r>
        <w:rPr>
          <w:b/>
          <w:color w:val="1E4620"/>
          <w:sz w:val="26"/>
        </w:rPr>
        <w:t>🎯 主题讨论</w:t>
      </w:r>
    </w:p>
    <w:p>
      <w:r>
        <w:rPr>
          <w:b/>
        </w:rPr>
        <w:t>讨论氛围三句提醒（主持人自己记住）</w:t>
      </w:r>
      <w:r>
        <w:rPr>
          <w:b w:val="0"/>
        </w:rPr>
        <w:t>：① 讨论不是比赛谁更懂——</w:t>
      </w:r>
      <w:r>
        <w:rPr>
          <w:b/>
        </w:rPr>
        <w:t>谁说得更像自己的日子，谁就更接近今晚的主题</w:t>
      </w:r>
      <w:r>
        <w:rPr>
          <w:b w:val="0"/>
        </w:rPr>
        <w:t>；② 若有人开始用「你不妨……」回应他人，请温柔拦下：「我们只谈自己看到的那一格。」；③ 若全场都在谈别人的执取（家人、同事、社会），说明心在往外跑，请把问题拉回「那你自己的那一念是什么？」。今晚讨论成功的标准不是得出正确答案，而是散会时每个人心里有一句可用的、属于自己的话。</w:t>
      </w:r>
    </w:p>
    <w:p>
      <w:r>
        <w:rPr>
          <w:b/>
          <w:color w:val="1E4620"/>
          <w:sz w:val="23"/>
        </w:rPr>
        <w:t>问题①：材料①说执取由「渴望和邪见俱行」推动。请从今晚的两股力量（业果流转的余势／生存与繁衍的本性）里，指出一件**在你自己身上正在发生**的小事——那个「取」的动作，长什么样？</w:t>
      </w:r>
    </w:p>
    <w:p>
      <w:r>
        <w:rPr>
          <w:b/>
        </w:rPr>
        <w:t>提示（主持人可抛给组员）</w:t>
      </w:r>
      <w:r>
        <w:rPr>
          <w:b w:val="0"/>
        </w:rPr>
        <w:t>：</w:t>
      </w:r>
    </w:p>
    <w:p>
      <w:pPr>
        <w:pStyle w:val="ListBullet"/>
      </w:pPr>
      <w:r>
        <w:rPr>
          <w:b w:val="0"/>
        </w:rPr>
        <w:t>古源尊者的两个比喻很好用：</w:t>
      </w:r>
      <w:r>
        <w:rPr>
          <w:b/>
        </w:rPr>
        <w:t>「六处缘触、触缘受…以果报的状态而被执取」</w:t>
      </w:r>
      <w:r>
        <w:rPr>
          <w:b w:val="0"/>
        </w:rPr>
        <w:t>——这是过去的习惯留下的余势，像水管的旧水渍，水一过就显出来；</w:t>
      </w:r>
      <w:r>
        <w:rPr>
          <w:b/>
        </w:rPr>
        <w:t>「以感受体验世界，以想蕴标识认知世界，以意志采取行动」</w:t>
      </w:r>
      <w:r>
        <w:rPr>
          <w:b w:val="0"/>
        </w:rPr>
        <w:t>——这是生存本能，也就是我们为什么天然地想「要一点什么」。</w:t>
      </w:r>
    </w:p>
    <w:p>
      <w:pPr>
        <w:pStyle w:val="ListBullet"/>
      </w:pPr>
      <w:r>
        <w:rPr>
          <w:b w:val="0"/>
        </w:rPr>
        <w:t>请特别区分两件事：</w:t>
      </w:r>
      <w:r>
        <w:rPr>
          <w:b/>
        </w:rPr>
        <w:t>感受</w:t>
      </w:r>
      <w:r>
        <w:rPr>
          <w:b w:val="0"/>
        </w:rPr>
        <w:t>（舒服／不舒服／中性的感觉）与</w:t>
      </w:r>
      <w:r>
        <w:rPr>
          <w:b/>
        </w:rPr>
        <w:t>取</w:t>
      </w:r>
      <w:r>
        <w:rPr>
          <w:b w:val="0"/>
        </w:rPr>
        <w:t>（对它的抓握）：不舒服的感觉生起，这是受蕴的事；紧跟一句「它不该这样」，这是取在动作。多数人误以为自己在对付感受，其实是在和取搏斗。</w:t>
      </w:r>
    </w:p>
    <w:p>
      <w:pPr>
        <w:pStyle w:val="ListBullet"/>
      </w:pPr>
      <w:r>
        <w:rPr>
          <w:b/>
        </w:rPr>
        <w:t>经文对照（可念给组员）</w:t>
      </w:r>
      <w:r>
        <w:rPr>
          <w:b w:val="0"/>
        </w:rPr>
        <w:t>：材料①说「六处缘触、触缘受是带有渴望和邪见之业以果报的状态而被执取后，不断地轮回流转」，材料④〈取的章节注释〉说「贪爱坚固即为欲取」「前贪爱为缘，后贪爱转坚固」。两句合起来说明一件事：</w:t>
      </w:r>
      <w:r>
        <w:rPr>
          <w:b/>
        </w:rPr>
        <w:t>取的力量来自「重复」</w:t>
      </w:r>
      <w:r>
        <w:rPr>
          <w:b w:val="0"/>
        </w:rPr>
        <w:t>，不是来自某一次特别的贪。因此问题①的真正答案往往很朴素——那个反复出现的形相，就是取的位置。</w:t>
      </w:r>
    </w:p>
    <w:p>
      <w:pPr>
        <w:pStyle w:val="ListBullet"/>
      </w:pPr>
      <w:r>
        <w:rPr>
          <w:b/>
        </w:rPr>
        <w:t>备用追问（冷场或过热时用）</w:t>
      </w:r>
      <w:r>
        <w:rPr>
          <w:b w:val="0"/>
        </w:rPr>
        <w:t>：①「那个『取』如果不出现，你会省下多少力气？」②「它通常在一天中的什么时候最强——疲惫时？被否定时？独处时？」③「你已经试过哪些办法？哪一些有效了一点点？」追问的目的是让「取」从一个概念变成可观察的</w:t>
      </w:r>
      <w:r>
        <w:rPr>
          <w:b/>
        </w:rPr>
        <w:t>时间点、地点、身体反应</w:t>
      </w:r>
      <w:r>
        <w:rPr>
          <w:b w:val="0"/>
        </w:rPr>
        <w:t>，而不是让人越说越自责。</w:t>
      </w:r>
    </w:p>
    <w:p>
      <w:pPr>
        <w:pStyle w:val="ListBullet"/>
      </w:pPr>
      <w:r>
        <w:rPr>
          <w:b/>
        </w:rPr>
        <w:t>主持人收束示例</w:t>
      </w:r>
      <w:r>
        <w:rPr>
          <w:b w:val="0"/>
        </w:rPr>
        <w:t>：「谢谢。今晚我们先把『取』看清楚，不必急着消灭它。它出现的时候你认得出它，这已经是毗钵舍那的第一步——如实知道。」</w:t>
      </w:r>
    </w:p>
    <w:p>
      <w:r>
        <w:rPr>
          <w:b/>
          <w:color w:val="1E4620"/>
          <w:sz w:val="23"/>
        </w:rPr>
        <w:t>问题②：材料②把观照分成四步——观特相、观因缘生与刹那生、观因缘灭与刹那灭、更高阶段的观智。请判断：**你目前实际上停在哪一步？** 为什么？</w:t>
      </w:r>
    </w:p>
    <w:p>
      <w:r>
        <w:rPr>
          <w:b/>
        </w:rPr>
        <w:t>提示（主持人可抛给组员）</w:t>
      </w:r>
      <w:r>
        <w:rPr>
          <w:b w:val="0"/>
        </w:rPr>
        <w:t>：</w:t>
      </w:r>
    </w:p>
    <w:p>
      <w:pPr>
        <w:pStyle w:val="ListBullet"/>
      </w:pPr>
      <w:r>
        <w:rPr>
          <w:b w:val="0"/>
        </w:rPr>
        <w:t>尊者给的第一阶段已经不容易：</w:t>
      </w:r>
      <w:r>
        <w:rPr>
          <w:b/>
        </w:rPr>
        <w:t>「这是色」是指只有色法而无其他，能如实地这样看，邪见才不会生起。</w:t>
      </w:r>
      <w:r>
        <w:rPr>
          <w:b w:val="0"/>
        </w:rPr>
        <w:t xml:space="preserve"> 请组员诚实地看：我们平时看身体，多半直接跳到「我的身体」——中间那一步「只是色法」被跳过了。第二阶段更进一步，要看到</w:t>
      </w:r>
      <w:r>
        <w:rPr>
          <w:b/>
        </w:rPr>
        <w:t>「无明、爱、取、行、业这五个是导致果报生起的过去因」</w:t>
      </w:r>
      <w:r>
        <w:rPr>
          <w:b w:val="0"/>
        </w:rPr>
        <w:t>，也就是今天的自己是被过去的取所塑形的。第三阶段的两种灭（因缘灭、刹那灭）已经属于观智的范围；第四阶段更是观智成熟，从生灭随观到行舍智。第三、四阶段不要求我们今晚做到，</w:t>
      </w:r>
      <w:r>
        <w:rPr>
          <w:b/>
        </w:rPr>
        <w:t>只需要知道路在那里</w:t>
      </w:r>
      <w:r>
        <w:rPr>
          <w:b w:val="0"/>
        </w:rPr>
        <w:t>。</w:t>
      </w:r>
    </w:p>
    <w:p>
      <w:pPr>
        <w:pStyle w:val="ListBullet"/>
      </w:pPr>
      <w:r>
        <w:rPr>
          <w:b w:val="0"/>
        </w:rPr>
        <w:t>换句话说，问题②要的不是「我修到几级」，而是让每个人找到</w:t>
      </w:r>
      <w:r>
        <w:rPr>
          <w:b/>
        </w:rPr>
        <w:t>下一步可以走的那一小格</w:t>
      </w:r>
      <w:r>
        <w:rPr>
          <w:b w:val="0"/>
        </w:rPr>
        <w:t>：如果连「这是色」都还不熟，那本周的练习就是「身体只是身体」；如果已能看见取的动作，那本周的练习就是「知道了，停一下」。</w:t>
      </w:r>
    </w:p>
    <w:p>
      <w:pPr>
        <w:pStyle w:val="ListBullet"/>
      </w:pPr>
      <w:r>
        <w:rPr>
          <w:b/>
        </w:rPr>
        <w:t>经文对照（可念给组员）</w:t>
      </w:r>
      <w:r>
        <w:rPr>
          <w:b w:val="0"/>
        </w:rPr>
        <w:t>：材料②说「由于无明生起，所以业生色生起……由于爱生起，所以业生色生起」，五个过去因（无明、爱、取、行、业）就是「取」的机制；材料③则给出终点「于色厌离、离欲、灭尽，不取著而解脱」；材料④〈蕴生起品〉把中间那一格补上——「取蕴是指可被执取的五蕴，通过所缘等条件而被执取」。三句连起来读，就是一条完整的路：</w:t>
      </w:r>
      <w:r>
        <w:rPr>
          <w:b/>
        </w:rPr>
        <w:t>因执取而受生 → 旧因与新缘互相支持 → 通过所缘条件看清楚 → 不取著而解脱</w:t>
      </w:r>
      <w:r>
        <w:rPr>
          <w:b w:val="0"/>
        </w:rPr>
        <w:t>。因此问题②的「停在哪一步」不是自我评价，而是</w:t>
      </w:r>
      <w:r>
        <w:rPr>
          <w:b/>
        </w:rPr>
        <w:t>在一条完整的路上找到自己的位置</w:t>
      </w:r>
      <w:r>
        <w:rPr>
          <w:b w:val="0"/>
        </w:rPr>
        <w:t>。</w:t>
      </w:r>
    </w:p>
    <w:p>
      <w:pPr>
        <w:pStyle w:val="ListBullet"/>
      </w:pPr>
      <w:r>
        <w:rPr>
          <w:b/>
        </w:rPr>
        <w:t>备用追问</w:t>
      </w:r>
      <w:r>
        <w:rPr>
          <w:b w:val="0"/>
        </w:rPr>
        <w:t>：①「材料②说『没有亲见苦、集、灭、道的集谛，四圣谛就变成三圣谛』——这句话对你意味着什么？」②「如果把本周练习只定为『看见一次取』，你打算在哪个场景里试（吃饭／通勤／被批评／看手机）？」③「你上次以为自己进步了，是什么让你这样判断？」（此问要看得住，别让它变成炫耀或自贬。）</w:t>
      </w:r>
    </w:p>
    <w:p>
      <w:pPr>
        <w:pStyle w:val="ListBullet"/>
      </w:pPr>
      <w:r>
        <w:rPr>
          <w:b/>
        </w:rPr>
        <w:t>主持人收束示例</w:t>
      </w:r>
      <w:r>
        <w:rPr>
          <w:b w:val="0"/>
        </w:rPr>
        <w:t>：「尊者把观照分成四步，是给我们一张地图，不是给我们一张成绩单。今晚只要找到自己站的那一格，就已经足够。」</w:t>
      </w:r>
    </w:p>
    <w:p>
      <w:r>
        <w:rPr>
          <w:b/>
          <w:color w:val="1E4620"/>
          <w:sz w:val="23"/>
        </w:rPr>
        <w:t>问题③：材料③《执取流转经》说，佛陀未如实遍知五取蕴四转之前不证正觉；而修行的终点是「于色厌离、离欲、灭尽，**不取著而解脱**」。请谈谈：**「不取著」与「不在乎」有什么不同？** 本周你可以怎么在生活里练一次「不取著」？</w:t>
      </w:r>
    </w:p>
    <w:p>
      <w:r>
        <w:rPr>
          <w:b/>
        </w:rPr>
        <w:t>提示（主持人可抛给组员）</w:t>
      </w:r>
      <w:r>
        <w:rPr>
          <w:b w:val="0"/>
        </w:rPr>
        <w:t>：</w:t>
      </w:r>
    </w:p>
    <w:p>
      <w:pPr>
        <w:pStyle w:val="ListBullet"/>
      </w:pPr>
      <w:r>
        <w:rPr>
          <w:b w:val="0"/>
        </w:rPr>
        <w:t>这是本周最重要的分辨。</w:t>
      </w:r>
      <w:r>
        <w:rPr>
          <w:b/>
        </w:rPr>
        <w:t>不取著 ≠ 冷漠、逃避、压抑、断绝关系</w:t>
      </w:r>
      <w:r>
        <w:rPr>
          <w:b w:val="0"/>
        </w:rPr>
        <w:t>。经里的次第是「厌离→离欲→灭尽→不取著而解脱」，前面还有「善修行、善解脱」——也就是说，</w:t>
      </w:r>
      <w:r>
        <w:rPr>
          <w:b/>
        </w:rPr>
        <w:t>不取著的人仍然做事、仍然负责、仍然关爱</w:t>
      </w:r>
      <w:r>
        <w:rPr>
          <w:b w:val="0"/>
        </w:rPr>
        <w:t>，只是不再把「我」押在结果上。</w:t>
      </w:r>
    </w:p>
    <w:p>
      <w:pPr>
        <w:pStyle w:val="ListBullet"/>
      </w:pPr>
      <w:r>
        <w:rPr>
          <w:b w:val="0"/>
        </w:rPr>
        <w:t>材料①的「毗钵舍那如何去除执取」给出两条路：</w:t>
      </w:r>
      <w:r>
        <w:rPr>
          <w:b/>
        </w:rPr>
        <w:t>日常的觉照（概念层面的四念处）</w:t>
      </w:r>
      <w:r>
        <w:rPr>
          <w:b w:val="0"/>
        </w:rPr>
        <w:t>与</w:t>
      </w:r>
      <w:r>
        <w:rPr>
          <w:b/>
        </w:rPr>
        <w:t>观智（名色分别智直到道果的随观）</w:t>
      </w:r>
      <w:r>
        <w:rPr>
          <w:b w:val="0"/>
        </w:rPr>
        <w:t>。多数组员的现实位置在第一路：在动作发生的那一秒，知道「这是取」。</w:t>
      </w:r>
    </w:p>
    <w:p>
      <w:pPr>
        <w:pStyle w:val="ListBullet"/>
      </w:pPr>
      <w:r>
        <w:rPr>
          <w:b/>
        </w:rPr>
        <w:t>经文对照（可念给组员）</w:t>
      </w:r>
      <w:r>
        <w:rPr>
          <w:b w:val="0"/>
        </w:rPr>
        <w:t>：材料③《执取流转经》的次第是「为色厌离、离欲、灭尽而修行者，彼为善修行」→「于色厌离、离欲、灭尽，不取著而解脱者，彼为善解脱」→「善解脱者，即是究竟」。请注意经文用的是</w:t>
      </w:r>
      <w:r>
        <w:rPr>
          <w:b/>
        </w:rPr>
        <w:t>「修行者」与「解脱者」两个词</w:t>
      </w:r>
      <w:r>
        <w:rPr>
          <w:b w:val="0"/>
        </w:rPr>
        <w:t>：先说修行，再说解脱。也就是说，</w:t>
      </w:r>
      <w:r>
        <w:rPr>
          <w:b/>
        </w:rPr>
        <w:t>「不取著」不是入门时的前提，而是修行成熟后的结果</w:t>
      </w:r>
      <w:r>
        <w:rPr>
          <w:b w:val="0"/>
        </w:rPr>
        <w:t>——今天我们能做的，只是那前半句：厌离、离欲、灭尽，一点一点地来。</w:t>
      </w:r>
    </w:p>
    <w:p>
      <w:pPr>
        <w:pStyle w:val="ListBullet"/>
      </w:pPr>
      <w:r>
        <w:rPr>
          <w:b/>
        </w:rPr>
        <w:t>备用追问</w:t>
      </w:r>
      <w:r>
        <w:rPr>
          <w:b w:val="0"/>
        </w:rPr>
        <w:t>：①「你身边有没有一个你佩服的人——他很认真、却也不太执著？他是怎么做到的？」②「如果明天那件你在意的事结果不如意，你还能照顾好自己的哪一部分？」③「『不在乎』有时是一种自我保护——你曾经用『不在乎』遮住过什么？」（此问涉及较深，若组内气氛不适合，可跳过。）</w:t>
      </w:r>
    </w:p>
    <w:p>
      <w:pPr>
        <w:pStyle w:val="ListBullet"/>
      </w:pPr>
      <w:r>
        <w:rPr>
          <w:b/>
        </w:rPr>
        <w:t>主持人收束示例</w:t>
      </w:r>
      <w:r>
        <w:rPr>
          <w:b w:val="0"/>
        </w:rPr>
        <w:t>：「经上把次第说得很清楚：厌离、离欲、灭尽、不取著而解脱。它是一条</w:t>
      </w:r>
      <w:r>
        <w:rPr>
          <w:b/>
        </w:rPr>
        <w:t>越走越松</w:t>
      </w:r>
      <w:r>
        <w:rPr>
          <w:b w:val="0"/>
        </w:rPr>
        <w:t>的路，不是一条越走越硬的路。」</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【现象】那个「把某样东西当成我」的动作，你在什么时候能察觉到？</w:t>
      </w:r>
    </w:p>
    <w:p>
      <w:pPr>
        <w:ind w:left="170"/>
        <w:pBdr>
          <w:left w:val="single" w:sz="18" w:space="4" w:color="1E4620"/>
        </w:pBdr>
        <w:shd w:val="clear" w:fill="F2F5FA"/>
      </w:pPr>
      <w:r>
        <w:rPr>
          <w:b w:val="0"/>
        </w:rPr>
        <w:t>- 【影响】执取一旦形成，想放，放得下吗？</w:t>
      </w:r>
    </w:p>
    <w:p>
      <w:pPr>
        <w:ind w:left="170"/>
        <w:pBdr>
          <w:left w:val="single" w:sz="18" w:space="4" w:color="1E4620"/>
        </w:pBdr>
        <w:shd w:val="clear" w:fill="F2F5FA"/>
      </w:pPr>
      <w:r>
        <w:rPr>
          <w:b w:val="0"/>
        </w:rPr>
        <w:t>- 【应对】这周你愿意在哪一个触境上，练习一次「只是知道」？</w:t>
      </w:r>
    </w:p>
    <w:p>
      <w:r>
        <w:rPr>
          <w:b/>
          <w:color w:val="1E4620"/>
          <w:sz w:val="26"/>
        </w:rPr>
        <w:t>🧘 禅修练习</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主持人照读。语速放慢，句间停 3–5 秒。全程不提「证得」「境界」「体验」，只提「知道」。</w:t>
      </w:r>
    </w:p>
    <w:p>
      <w:pPr>
        <w:ind w:left="170"/>
        <w:pBdr>
          <w:left w:val="single" w:sz="18" w:space="4" w:color="1E4620"/>
        </w:pBdr>
        <w:shd w:val="clear" w:fill="F2F5FA"/>
      </w:pPr>
      <w:r>
        <w:rPr>
          <w:b w:val="0"/>
        </w:rPr>
        <w:t>请大家坐好，闭上眼睛或垂视前方。先做三次自然呼吸。现在，我们做今晚的三个步骤，一步一步来，哪一步做不到就停在那一步，没有关系。</w:t>
      </w:r>
    </w:p>
    <w:p>
      <w:pPr>
        <w:ind w:left="170"/>
        <w:pBdr>
          <w:left w:val="single" w:sz="18" w:space="4" w:color="1E4620"/>
        </w:pBdr>
        <w:shd w:val="clear" w:fill="F2F5FA"/>
      </w:pPr>
      <w:r>
        <w:rPr>
          <w:b/>
        </w:rPr>
        <w:t>第一步：名色（只是这样）</w:t>
      </w:r>
      <w:r>
        <w:rPr>
          <w:b w:val="0"/>
        </w:rPr>
        <w:t>。把注意力放在呼吸上，感觉气息进出鼻孔、胸部起伏。现在，请在心里轻轻地标记两次：第一次「这是身体在呼吸」——只知道这是身体在呼吸，不把它认作「我在呼吸」；第二次「这是知道在知道」——只知道有一个「知道」在发生。如果「我」字又冒出来，不需要赶走它，只轻轻回到「身体…知道…」。</w:t>
      </w:r>
    </w:p>
    <w:p>
      <w:pPr>
        <w:ind w:left="170"/>
        <w:pBdr>
          <w:left w:val="single" w:sz="18" w:space="4" w:color="1E4620"/>
        </w:pBdr>
        <w:shd w:val="clear" w:fill="F2F5FA"/>
      </w:pPr>
      <w:r>
        <w:rPr>
          <w:b/>
        </w:rPr>
        <w:t>第二步：受（只是感觉）</w:t>
      </w:r>
      <w:r>
        <w:rPr>
          <w:b w:val="0"/>
        </w:rPr>
        <w:t>。把注意力从呼吸移到身体上比较明显的感觉——酸、紧、热、痒、或者舒服的轻松感。请在心里说：「这是一个感觉。」再说一次：「它正在变化。」如果这个感觉不太舒服，请留意心的下一个动作：有没有一丝「它不该这样」？如果有，就说「这是取」。不去推开它，也不去追它，只标记，然后回到呼吸。</w:t>
      </w:r>
    </w:p>
    <w:p>
      <w:pPr>
        <w:ind w:left="170"/>
        <w:pBdr>
          <w:left w:val="single" w:sz="18" w:space="4" w:color="1E4620"/>
        </w:pBdr>
        <w:shd w:val="clear" w:fill="F2F5FA"/>
      </w:pPr>
      <w:r>
        <w:rPr>
          <w:b/>
        </w:rPr>
        <w:t>第三步：标记与放下</w:t>
      </w:r>
      <w:r>
        <w:rPr>
          <w:b w:val="0"/>
        </w:rPr>
        <w:t>。现在，让心安静下来，只做一件事：每次有一个念头、一段回忆、一个人影出现，就在心里给它一个字——「想」「回忆」「担心」「计划」，或者干脆一句「来了」。标记完，不用跟着它走；也不必压它，让它自己散。如果它不散，就说一句：「知道了，先这样。」然后回到呼吸。请这样坐三分钟（静默约 3 分钟）。</w:t>
      </w:r>
    </w:p>
    <w:p>
      <w:pPr>
        <w:ind w:left="170"/>
        <w:pBdr>
          <w:left w:val="single" w:sz="18" w:space="4" w:color="1E4620"/>
        </w:pBdr>
        <w:shd w:val="clear" w:fill="F2F5FA"/>
      </w:pPr>
      <w:r>
        <w:rPr>
          <w:b w:val="0"/>
        </w:rPr>
        <w:t>最后，我们把这份「知道」带回身体：感觉坐垫、感觉手掌、感觉呼吸。在心里说三句话——</w:t>
      </w:r>
      <w:r>
        <w:rPr>
          <w:b/>
        </w:rPr>
        <w:t>「取蕴是如实观察的对象，不是自我攻击的理由。」「我只要知道，不必马上改变。」「这份练习我带走，它不属于今晚的坐垫。」</w:t>
      </w:r>
    </w:p>
    <w:p>
      <w:pPr>
        <w:ind w:left="170"/>
        <w:pBdr>
          <w:left w:val="single" w:sz="18" w:space="4" w:color="1E4620"/>
        </w:pBdr>
        <w:shd w:val="clear" w:fill="F2F5FA"/>
      </w:pPr>
      <w:r>
        <w:rPr>
          <w:b w:val="0"/>
        </w:rPr>
        <w:t>（静默 30 秒）请大家慢慢睁开眼睛。现在看一下自己的心：它是不是比刚开始时松一点？如果没松，也没关系——</w:t>
      </w:r>
      <w:r>
        <w:rPr>
          <w:b/>
        </w:rPr>
        <w:t>练习是在种因，不是在考结果</w:t>
      </w:r>
      <w:r>
        <w:rPr>
          <w:b w:val="0"/>
        </w:rPr>
        <w:t>。今天只要有一次「知道了」，就已经是这次练习的成就。</w:t>
      </w:r>
    </w:p>
    <w:p>
      <w:r>
        <w:rPr>
          <w:b/>
        </w:rPr>
        <w:t>（时间不够时）</w:t>
      </w:r>
      <w:r>
        <w:rPr>
          <w:b w:val="0"/>
        </w:rPr>
        <w:t>：只做第一步与第三步，各 3 分钟。</w:t>
      </w:r>
      <w:r>
        <w:rPr>
          <w:b/>
        </w:rPr>
        <w:t>（时间富余时）</w:t>
      </w:r>
      <w:r>
        <w:rPr>
          <w:b w:val="0"/>
        </w:rPr>
        <w:t>：加「无常的呼吸」随观 5 分钟——每次呼气末尾，心里说一句「这次呼吸过去了」，共二十次，再静默 2 分钟。</w:t>
      </w:r>
    </w:p>
    <w:p>
      <w:r>
        <w:rPr>
          <w:b/>
        </w:rPr>
        <w:t>练习结束后的 2 分钟（不要省）</w:t>
      </w:r>
      <w:r>
        <w:rPr>
          <w:b w:val="0"/>
        </w:rPr>
        <w:t>：请全体保持静默两分钟，不急着说话、不急着交换心得。主持人可以在这两分钟里自己观察三件事：① 会场是否比练习前安静；② 有没有人还在闭眼不愿睁眼（通常说明他还有情绪在流动，散会后可轻声问候一句）；③ 自己心里是松的还是紧的。两分钟到，用一句「我们慢慢回到这里」收束，再进入下一环节。这一步看似空，其实是让练习「落地」的关键：</w:t>
      </w:r>
      <w:r>
        <w:rPr>
          <w:b/>
        </w:rPr>
        <w:t>体验若不经沉淀，很容易变成分享时的表演</w:t>
      </w:r>
      <w:r>
        <w:rPr>
          <w:b w:val="0"/>
        </w:rPr>
        <w:t>。</w:t>
      </w:r>
    </w:p>
    <w:p>
      <w:r>
        <w:rPr>
          <w:b/>
          <w:color w:val="1E4620"/>
          <w:sz w:val="26"/>
        </w:rPr>
        <w:t>📚 扩展内容包（时间富余时使用）</w:t>
      </w:r>
    </w:p>
    <w:p>
      <w:r>
        <w:rPr>
          <w:b/>
        </w:rPr>
        <w:t>扩展一：为什么「如实知道」就能松开执取？（约 8 分钟）</w:t>
      </w:r>
    </w:p>
    <w:p>
      <w:r>
        <w:rPr>
          <w:b w:val="0"/>
        </w:rPr>
        <w:t>把材料③的「八支圣道即是趣色灭之道」与材料④〈蕴生起品〉的持论摆在一起看：复注说「取蕴是指可被执取的五蕴，通过所缘等条件而被执取」，又说「此是色，色唯此量，更无余色」。也就是说，执取不是靠一个「我要抓」的意志维持的，而是靠</w:t>
      </w:r>
      <w:r>
        <w:rPr>
          <w:b/>
        </w:rPr>
        <w:t>我们把五蕴当作「可取的、值得取的」来认知</w:t>
      </w:r>
      <w:r>
        <w:rPr>
          <w:b w:val="0"/>
        </w:rPr>
        <w:t>。因此松开执取也不是靠意志对抗，而是靠认知结构改变——</w:t>
      </w:r>
      <w:r>
        <w:rPr>
          <w:b/>
        </w:rPr>
        <w:t>看清楚了，抓的力气自己就松</w:t>
      </w:r>
      <w:r>
        <w:rPr>
          <w:b w:val="0"/>
        </w:rPr>
        <w:t>。可引导组员讨论一句：「如果不再假设有一样东西值得抓，你的生活会不会瘫痪？」多数人的直觉是「会」，而这正是「生存本能」那股力量在说话。</w:t>
      </w:r>
    </w:p>
    <w:p>
      <w:r>
        <w:rPr>
          <w:b/>
        </w:rPr>
        <w:t>扩展二：观智为什么需要「贤明老师」（约 7 分钟）</w:t>
      </w:r>
    </w:p>
    <w:p>
      <w:r>
        <w:rPr>
          <w:b w:val="0"/>
        </w:rPr>
        <w:t>材料②两处都提到这一步：「修到观智时，要在贤明老师的指导下修习」，「依照《清净道论》《义注》《复注》的标准…也有观点认为根据过去的推论就可以，我们这个体系认为推论是不恰当的」。可以请组员谈谈：为什么「自己看书推理」和「有人陪着走」差别这么大？由此带出一个实用结论——</w:t>
      </w:r>
      <w:r>
        <w:rPr>
          <w:b/>
        </w:rPr>
        <w:t>本周的练习刻意只落在「日常觉照」这一层</w:t>
      </w:r>
      <w:r>
        <w:rPr>
          <w:b w:val="0"/>
        </w:rPr>
        <w:t>，不需要、也不建议独自推进深观；真想深入，请在有经验的老师指导下进行。</w:t>
      </w:r>
    </w:p>
    <w:p>
      <w:r>
        <w:rPr>
          <w:b/>
        </w:rPr>
        <w:t>扩展三：从「四取」看四种最隐微的抓法（约 8 分钟）</w:t>
      </w:r>
    </w:p>
    <w:p>
      <w:r>
        <w:rPr>
          <w:b w:val="0"/>
        </w:rPr>
        <w:t>若时间还宽裕，可把材料④〈取的章节注释〉的「四取」生活化：</w:t>
      </w:r>
      <w:r>
        <w:rPr>
          <w:b/>
        </w:rPr>
        <w:t>欲取</w:t>
      </w:r>
      <w:r>
        <w:rPr>
          <w:b w:val="0"/>
        </w:rPr>
        <w:t>——抓着感官与关系里的滋味；</w:t>
      </w:r>
      <w:r>
        <w:rPr>
          <w:b/>
        </w:rPr>
        <w:t>见取</w:t>
      </w:r>
      <w:r>
        <w:rPr>
          <w:b w:val="0"/>
        </w:rPr>
        <w:t>——抓着「我这样看才是对的」（最常用于家庭与职场争论）；</w:t>
      </w:r>
      <w:r>
        <w:rPr>
          <w:b/>
        </w:rPr>
        <w:t>戒禁取</w:t>
      </w:r>
      <w:r>
        <w:rPr>
          <w:b w:val="0"/>
        </w:rPr>
        <w:t>——抓着「我只要照这套方法做，就会好」；</w:t>
      </w:r>
      <w:r>
        <w:rPr>
          <w:b/>
        </w:rPr>
        <w:t>我语取</w:t>
      </w:r>
      <w:r>
        <w:rPr>
          <w:b w:val="0"/>
        </w:rPr>
        <w:t>——抓着「我是这样的人」的自我叙说。复注说这四取都以「前前执取后后」的方式变得坚固，也就是说，执取不是一次决定，而是</w:t>
      </w:r>
      <w:r>
        <w:rPr>
          <w:b/>
        </w:rPr>
        <w:t>重复</w:t>
      </w:r>
      <w:r>
        <w:rPr>
          <w:b w:val="0"/>
        </w:rPr>
        <w:t>。可请组员举一个「我反复出现的同一句内心台词」为例，再看它落在四取中的哪一个抽屉。</w:t>
      </w:r>
    </w:p>
    <w:p>
      <w:r>
        <w:rPr>
          <w:b/>
        </w:rPr>
        <w:t>扩展四：今晚最后一句可以带走的话（约 5 分钟）</w:t>
      </w:r>
    </w:p>
    <w:p>
      <w:r>
        <w:rPr>
          <w:b w:val="0"/>
        </w:rPr>
        <w:t>请组员在纸上或心里补完一句：「我发现我最常取住的是______蕴，它靠______维持。」——前半格可以从色、受、想、行、识里挑一个（最常见的是受蕴与想蕴：一个抓感觉，一个抓判断）；后半格可以从材料①的两股力量里挑一个（业果流转留下的余势／生存与繁衍的本性），也可以直接写「不知道，只看见它在动」。</w:t>
      </w:r>
      <w:r>
        <w:rPr>
          <w:b/>
        </w:rPr>
        <w:t>没有写对写错的问题</w:t>
      </w:r>
      <w:r>
        <w:rPr>
          <w:b w:val="0"/>
        </w:rPr>
        <w:t>，写不出来就写「还不清楚」。若有人愿意，可请两三位念出来；主持人只回应「谢谢，我听到了」，不点评、不要求其他人补充。</w:t>
      </w:r>
    </w:p>
    <w:p>
      <w:r>
        <w:rPr>
          <w:b/>
        </w:rPr>
        <w:t>作业写法示例（可抄在便签上发给组员）</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栏位</w:t>
            </w:r>
          </w:p>
        </w:tc>
        <w:tc>
          <w:tcPr>
            <w:tcW w:type="dxa" w:w="3213"/>
            <w:shd w:val="clear" w:fill="1E4620"/>
          </w:tcPr>
          <w:p>
            <w:r>
              <w:rPr>
                <w:color w:val="FFFFFF"/>
                <w:sz w:val="18"/>
              </w:rPr>
            </w:r>
            <w:r>
              <w:rPr>
                <w:b w:val="0"/>
                <w:color w:val="FFFFFF"/>
                <w:sz w:val="18"/>
              </w:rPr>
              <w:t>写法示例</w:t>
            </w:r>
          </w:p>
        </w:tc>
        <w:tc>
          <w:tcPr>
            <w:tcW w:type="dxa" w:w="3213"/>
            <w:shd w:val="clear" w:fill="1E4620"/>
          </w:tcPr>
          <w:p>
            <w:r>
              <w:rPr>
                <w:color w:val="FFFFFF"/>
                <w:sz w:val="18"/>
              </w:rPr>
            </w:r>
            <w:r>
              <w:rPr>
                <w:b w:val="0"/>
                <w:color w:val="FFFFFF"/>
                <w:sz w:val="18"/>
              </w:rPr>
              <w:t>说明</w:t>
            </w:r>
          </w:p>
        </w:tc>
      </w:tr>
      <w:tr>
        <w:tc>
          <w:tcPr>
            <w:tcW w:type="dxa" w:w="3213"/>
          </w:tcPr>
          <w:p>
            <w:r>
              <w:rPr>
                <w:sz w:val="18"/>
              </w:rPr>
            </w:r>
            <w:r>
              <w:rPr>
                <w:b w:val="0"/>
                <w:sz w:val="18"/>
              </w:rPr>
              <w:t>时间／场景</w:t>
            </w:r>
          </w:p>
        </w:tc>
        <w:tc>
          <w:tcPr>
            <w:tcW w:type="dxa" w:w="3213"/>
          </w:tcPr>
          <w:p>
            <w:r>
              <w:rPr>
                <w:sz w:val="18"/>
              </w:rPr>
            </w:r>
            <w:r>
              <w:rPr>
                <w:b w:val="0"/>
                <w:sz w:val="18"/>
              </w:rPr>
              <w:t>「周三傍晚，家人说我回来晚了」</w:t>
            </w:r>
          </w:p>
        </w:tc>
        <w:tc>
          <w:tcPr>
            <w:tcW w:type="dxa" w:w="3213"/>
          </w:tcPr>
          <w:p>
            <w:r>
              <w:rPr>
                <w:sz w:val="18"/>
              </w:rPr>
            </w:r>
            <w:r>
              <w:rPr>
                <w:b w:val="0"/>
                <w:sz w:val="18"/>
              </w:rPr>
              <w:t>只写客观场景，不写评价</w:t>
            </w:r>
          </w:p>
        </w:tc>
      </w:tr>
      <w:tr>
        <w:tc>
          <w:tcPr>
            <w:tcW w:type="dxa" w:w="3213"/>
            <w:shd w:val="clear" w:fill="F2F5FA"/>
          </w:tcPr>
          <w:p>
            <w:r>
              <w:rPr>
                <w:sz w:val="18"/>
              </w:rPr>
            </w:r>
            <w:r>
              <w:rPr>
                <w:b w:val="0"/>
                <w:sz w:val="18"/>
              </w:rPr>
              <w:t>被取住的是哪一蕴</w:t>
            </w:r>
          </w:p>
        </w:tc>
        <w:tc>
          <w:tcPr>
            <w:tcW w:type="dxa" w:w="3213"/>
            <w:shd w:val="clear" w:fill="F2F5FA"/>
          </w:tcPr>
          <w:p>
            <w:r>
              <w:rPr>
                <w:sz w:val="18"/>
              </w:rPr>
            </w:r>
            <w:r>
              <w:rPr>
                <w:b w:val="0"/>
                <w:sz w:val="18"/>
              </w:rPr>
              <w:t>「受蕴（委屈的感觉）＋想蕴（『他根本不在乎我』）」</w:t>
            </w:r>
          </w:p>
        </w:tc>
        <w:tc>
          <w:tcPr>
            <w:tcW w:type="dxa" w:w="3213"/>
            <w:shd w:val="clear" w:fill="F2F5FA"/>
          </w:tcPr>
          <w:p>
            <w:r>
              <w:rPr>
                <w:sz w:val="18"/>
              </w:rPr>
            </w:r>
            <w:r>
              <w:rPr>
                <w:b w:val="0"/>
                <w:sz w:val="18"/>
              </w:rPr>
              <w:t>色／受／想／行／识中挑一个或两个即可</w:t>
            </w:r>
          </w:p>
        </w:tc>
      </w:tr>
      <w:tr>
        <w:tc>
          <w:tcPr>
            <w:tcW w:type="dxa" w:w="3213"/>
          </w:tcPr>
          <w:p>
            <w:r>
              <w:rPr>
                <w:sz w:val="18"/>
              </w:rPr>
            </w:r>
            <w:r>
              <w:rPr>
                <w:b w:val="0"/>
                <w:sz w:val="18"/>
              </w:rPr>
              <w:t>靠什么维持</w:t>
            </w:r>
          </w:p>
        </w:tc>
        <w:tc>
          <w:tcPr>
            <w:tcW w:type="dxa" w:w="3213"/>
          </w:tcPr>
          <w:p>
            <w:r>
              <w:rPr>
                <w:sz w:val="18"/>
              </w:rPr>
            </w:r>
            <w:r>
              <w:rPr>
                <w:b w:val="0"/>
                <w:sz w:val="18"/>
              </w:rPr>
              <w:t>「过去的余势（小时候被责怪的语气）＋生存本能（要被在乎）」</w:t>
            </w:r>
          </w:p>
        </w:tc>
        <w:tc>
          <w:tcPr>
            <w:tcW w:type="dxa" w:w="3213"/>
          </w:tcPr>
          <w:p>
            <w:r>
              <w:rPr>
                <w:sz w:val="18"/>
              </w:rPr>
            </w:r>
            <w:r>
              <w:rPr>
                <w:b w:val="0"/>
                <w:sz w:val="18"/>
              </w:rPr>
              <w:t>对应材料①的两股力量；写不出就写「不清楚」</w:t>
            </w:r>
          </w:p>
        </w:tc>
      </w:tr>
      <w:tr>
        <w:tc>
          <w:tcPr>
            <w:tcW w:type="dxa" w:w="3213"/>
            <w:shd w:val="clear" w:fill="F2F5FA"/>
          </w:tcPr>
          <w:p>
            <w:r>
              <w:rPr>
                <w:sz w:val="18"/>
              </w:rPr>
            </w:r>
            <w:r>
              <w:rPr>
                <w:b w:val="0"/>
                <w:sz w:val="18"/>
              </w:rPr>
              <w:t>我做了什么</w:t>
            </w:r>
          </w:p>
        </w:tc>
        <w:tc>
          <w:tcPr>
            <w:tcW w:type="dxa" w:w="3213"/>
            <w:shd w:val="clear" w:fill="F2F5FA"/>
          </w:tcPr>
          <w:p>
            <w:r>
              <w:rPr>
                <w:sz w:val="18"/>
              </w:rPr>
            </w:r>
            <w:r>
              <w:rPr>
                <w:b w:val="0"/>
                <w:sz w:val="18"/>
              </w:rPr>
              <w:t>「先沉默，后来解释了两句」</w:t>
            </w:r>
          </w:p>
        </w:tc>
        <w:tc>
          <w:tcPr>
            <w:tcW w:type="dxa" w:w="3213"/>
            <w:shd w:val="clear" w:fill="F2F5FA"/>
          </w:tcPr>
          <w:p>
            <w:r>
              <w:rPr>
                <w:sz w:val="18"/>
              </w:rPr>
            </w:r>
            <w:r>
              <w:rPr>
                <w:b w:val="0"/>
                <w:sz w:val="18"/>
              </w:rPr>
              <w:t>只写动作</w:t>
            </w:r>
          </w:p>
        </w:tc>
      </w:tr>
      <w:tr>
        <w:tc>
          <w:tcPr>
            <w:tcW w:type="dxa" w:w="3213"/>
          </w:tcPr>
          <w:p>
            <w:r>
              <w:rPr>
                <w:sz w:val="18"/>
              </w:rPr>
            </w:r>
            <w:r>
              <w:rPr>
                <w:b w:val="0"/>
                <w:sz w:val="18"/>
              </w:rPr>
              <w:t>一句话收尾</w:t>
            </w:r>
          </w:p>
        </w:tc>
        <w:tc>
          <w:tcPr>
            <w:tcW w:type="dxa" w:w="3213"/>
          </w:tcPr>
          <w:p>
            <w:r>
              <w:rPr>
                <w:sz w:val="18"/>
              </w:rPr>
            </w:r>
            <w:r>
              <w:rPr>
                <w:b w:val="0"/>
                <w:sz w:val="18"/>
              </w:rPr>
              <w:t>「知道了，先这样。」</w:t>
            </w:r>
          </w:p>
        </w:tc>
        <w:tc>
          <w:tcPr>
            <w:tcW w:type="dxa" w:w="3213"/>
          </w:tcPr>
          <w:p>
            <w:r>
              <w:rPr>
                <w:sz w:val="18"/>
              </w:rPr>
            </w:r>
            <w:r>
              <w:rPr>
                <w:b w:val="0"/>
                <w:sz w:val="18"/>
              </w:rPr>
              <w:t>不必写心得、不必写结论</w:t>
            </w:r>
          </w:p>
        </w:tc>
      </w:tr>
    </w:tbl>
    <w:p>
      <w:r>
        <w:rPr>
          <w:b w:val="0"/>
        </w:rPr>
        <w:t>请特别告诉组员：</w:t>
      </w:r>
      <w:r>
        <w:rPr>
          <w:b/>
        </w:rPr>
        <w:t>这张表不是给谁看的</w:t>
      </w:r>
      <w:r>
        <w:rPr>
          <w:b w:val="0"/>
        </w:rPr>
        <w:t>，不用上交、不用漂亮，写三条就够。若一周下来一条也写不出，就在下周开场时说一句「这周没做到」——那也是如实。</w:t>
      </w:r>
    </w:p>
    <w:p>
      <w:r>
        <w:rPr>
          <w:b/>
        </w:rPr>
        <w:t>延伸阅读（主持人可推荐，不必本周读）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《小问答经讲记》01-02（课件）</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pdf_d0dd1c0cd17209afe241ece24bf6b7b4_55ae065ae37617b96eca4b0c5831c1ea7439961422831605</w:t>
            </w:r>
          </w:p>
        </w:tc>
        <w:tc>
          <w:tcPr>
            <w:tcW w:type="dxa" w:w="2409"/>
          </w:tcPr>
          <w:p>
            <w:r>
              <w:rPr>
                <w:sz w:val="18"/>
              </w:rPr>
            </w:r>
            <w:r>
              <w:rPr>
                <w:b w:val="0"/>
                <w:sz w:val="18"/>
              </w:rPr>
              <w:t>第1周：经之缘起、萨迦耶＝五取蕴；本周的「前言」，未听的同学可回看</w:t>
            </w:r>
          </w:p>
        </w:tc>
      </w:tr>
      <w:tr>
        <w:tc>
          <w:tcPr>
            <w:tcW w:type="dxa" w:w="2409"/>
            <w:shd w:val="clear" w:fill="F2F5FA"/>
          </w:tcPr>
          <w:p>
            <w:r>
              <w:rPr>
                <w:sz w:val="18"/>
              </w:rPr>
            </w:r>
            <w:r>
              <w:rPr>
                <w:b w:val="0"/>
                <w:sz w:val="18"/>
              </w:rPr>
              <w:t>《根本五十篇》（含《小问答经》原文，5.小双品 4.小问答经）</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pdf_d0dd1c0cd17209afe241ece24bf6b7b4_0eb6563bc34719cc5220ef3bebf00bb77439961422831605</w:t>
            </w:r>
          </w:p>
        </w:tc>
        <w:tc>
          <w:tcPr>
            <w:tcW w:type="dxa" w:w="2409"/>
            <w:shd w:val="clear" w:fill="F2F5FA"/>
          </w:tcPr>
          <w:p>
            <w:r>
              <w:rPr>
                <w:sz w:val="18"/>
              </w:rPr>
            </w:r>
            <w:r>
              <w:rPr>
                <w:b w:val="0"/>
                <w:sz w:val="18"/>
              </w:rPr>
              <w:t>经文原文（有身／有身集／有身灭／道迹问答），第1、3周使用，本周只作对照</w:t>
            </w:r>
          </w:p>
        </w:tc>
      </w:tr>
      <w:tr>
        <w:tc>
          <w:tcPr>
            <w:tcW w:type="dxa" w:w="2409"/>
          </w:tcPr>
          <w:p>
            <w:r>
              <w:rPr>
                <w:sz w:val="18"/>
              </w:rPr>
            </w:r>
            <w:r>
              <w:rPr>
                <w:b w:val="0"/>
                <w:sz w:val="18"/>
              </w:rPr>
              <w:t>《蕴品》第47随观经（我之想与我见）</w:t>
            </w:r>
          </w:p>
        </w:tc>
        <w:tc>
          <w:tcPr>
            <w:tcW w:type="dxa" w:w="2409"/>
          </w:tcPr>
          <w:p>
            <w:r>
              <w:rPr>
                <w:sz w:val="18"/>
              </w:rPr>
            </w:r>
            <w:r>
              <w:rPr>
                <w:b w:val="0"/>
                <w:sz w:val="18"/>
              </w:rPr>
              <w:t>同上</w:t>
            </w:r>
          </w:p>
        </w:tc>
        <w:tc>
          <w:tcPr>
            <w:tcW w:type="dxa" w:w="2409"/>
          </w:tcPr>
          <w:p>
            <w:r>
              <w:rPr>
                <w:sz w:val="18"/>
              </w:rPr>
            </w:r>
            <w:r>
              <w:rPr>
                <w:b w:val="0"/>
                <w:sz w:val="18"/>
              </w:rPr>
              <w:t>pdf_d0dd1c0cd17209afe241ece24bf6b7b4_541b5b37726629072d9aec140a5730da7439961422831605</w:t>
            </w:r>
          </w:p>
        </w:tc>
        <w:tc>
          <w:tcPr>
            <w:tcW w:type="dxa" w:w="2409"/>
          </w:tcPr>
          <w:p>
            <w:r>
              <w:rPr>
                <w:sz w:val="18"/>
              </w:rPr>
            </w:r>
            <w:r>
              <w:rPr>
                <w:b w:val="0"/>
                <w:sz w:val="18"/>
              </w:rPr>
              <w:t>与读书会08第3周同文件不同经（该周已取），本周不重复照录；想深入者可自查</w:t>
            </w:r>
          </w:p>
        </w:tc>
      </w:tr>
    </w:tbl>
    <w:p>
      <w:r>
        <w:rPr>
          <w:b/>
          <w:color w:val="1E4620"/>
          <w:sz w:val="26"/>
        </w:rPr>
        <w:t>🔚 收尾与回向</w:t>
      </w:r>
    </w:p>
    <w:p>
      <w:r>
        <w:rPr>
          <w:b/>
        </w:rPr>
        <w:t>总结引导（主持人照读，约 4 分钟）</w:t>
      </w:r>
    </w:p>
    <w:p>
      <w:pPr>
        <w:ind w:left="170"/>
        <w:pBdr>
          <w:left w:val="single" w:sz="18" w:space="4" w:color="1E4620"/>
        </w:pBdr>
        <w:shd w:val="clear" w:fill="F2F5FA"/>
      </w:pPr>
      <w:r>
        <w:rPr>
          <w:b w:val="0"/>
        </w:rPr>
        <w:t>今晚我们看了三件事。第一件：</w:t>
      </w:r>
      <w:r>
        <w:rPr>
          <w:b/>
        </w:rPr>
        <w:t>「萨迦耶」就是五取蕴</w:t>
      </w:r>
      <w:r>
        <w:rPr>
          <w:b w:val="0"/>
        </w:rPr>
        <w:t>，执取不是别人加给我们的，是我们自己以「渴望和邪见俱行」的方式在取。第二件：推动这个取的有</w:t>
      </w:r>
      <w:r>
        <w:rPr>
          <w:b/>
        </w:rPr>
        <w:t>两股力量</w:t>
      </w:r>
      <w:r>
        <w:rPr>
          <w:b w:val="0"/>
        </w:rPr>
        <w:t>——过去业果流转留下的心理余势，以及众生生存与繁衍的本性；前者像旧水渍，后者像活水。第三件：松开它的方法不是「不取」的命令，而是</w:t>
      </w:r>
      <w:r>
        <w:rPr>
          <w:b/>
        </w:rPr>
        <w:t>毗钵舍那</w:t>
      </w:r>
      <w:r>
        <w:rPr>
          <w:b w:val="0"/>
        </w:rPr>
        <w:t>——观照五取蕴为无常、苦、无我；由「这是色」开始，到看见它的生起、它的灭去，直到清楚地看到五蕴无常苦无我。</w:t>
      </w:r>
    </w:p>
    <w:p>
      <w:r>
        <w:rPr>
          <w:b w:val="0"/>
        </w:rPr>
        <w:t>还有一件本周特别想请大家留意的事：材料①说执取由两股力量推动——</w:t>
      </w:r>
      <w:r>
        <w:rPr>
          <w:b/>
        </w:rPr>
        <w:t>业果流转的余势</w:t>
      </w:r>
      <w:r>
        <w:rPr>
          <w:b w:val="0"/>
        </w:rPr>
        <w:t>与</w:t>
      </w:r>
      <w:r>
        <w:rPr>
          <w:b/>
        </w:rPr>
        <w:t>众生生存与繁衍的本性</w:t>
      </w:r>
      <w:r>
        <w:rPr>
          <w:b w:val="0"/>
        </w:rPr>
        <w:t>。前者说明我们的反应里有许多不属于「此刻」的东西（童年被打两耳光、过去生造下的行与业），后者说明我们天生就会向外索取（要安全、要被爱、要延续）。这两件事都不是道德缺点，而是</w:t>
      </w:r>
      <w:r>
        <w:rPr>
          <w:b/>
        </w:rPr>
        <w:t>如实观察的对象</w:t>
      </w:r>
      <w:r>
        <w:rPr>
          <w:b w:val="0"/>
        </w:rPr>
        <w:t>。今晚如果只带走一句话，那就带走这句：</w:t>
      </w:r>
      <w:r>
        <w:rPr>
          <w:b/>
        </w:rPr>
        <w:t>看见，就已经开始松开</w:t>
      </w:r>
      <w:r>
        <w:rPr>
          <w:b w:val="0"/>
        </w:rPr>
        <w:t>；至于多快松开，不在今晚的议题里。</w:t>
      </w:r>
    </w:p>
    <w:p>
      <w:r>
        <w:rPr>
          <w:b/>
        </w:rPr>
        <w:t>下周预告（约 2 分钟）</w:t>
      </w:r>
    </w:p>
    <w:p>
      <w:pPr>
        <w:ind w:left="170"/>
        <w:pBdr>
          <w:left w:val="single" w:sz="18" w:space="4" w:color="1E4620"/>
        </w:pBdr>
        <w:shd w:val="clear" w:fill="F2F5FA"/>
      </w:pPr>
      <w:r>
        <w:rPr>
          <w:b w:val="0"/>
        </w:rPr>
        <w:t>下周（第3周）我们继续往下问：「萨迦耶灭」到底是什么？《小问答经》答：渴爱的无余离染灭尽、舍弃、舍遣、解脱、无依住。下周还会把</w:t>
      </w:r>
      <w:r>
        <w:rPr>
          <w:b/>
        </w:rPr>
        <w:t>十二缘起的三轮转</w:t>
      </w:r>
      <w:r>
        <w:rPr>
          <w:b w:val="0"/>
        </w:rPr>
        <w:t>与</w:t>
      </w:r>
      <w:r>
        <w:rPr>
          <w:b/>
        </w:rPr>
        <w:t>导向萨迦耶灭的圣八支道</w:t>
      </w:r>
      <w:r>
        <w:rPr>
          <w:b w:val="0"/>
        </w:rPr>
        <w:t>放在一起看。</w:t>
      </w:r>
    </w:p>
    <w:p>
      <w:r>
        <w:rPr>
          <w:b/>
        </w:rPr>
        <w:t>主持人自评两句（不必念，散会前自查）</w:t>
      </w:r>
      <w:r>
        <w:rPr>
          <w:b w:val="0"/>
        </w:rPr>
        <w:t>：① 今晚有没有一次把「取蕴是如实观察的对象，不是自我攻击的理由」说出口？② 有没有人在分享之后带着更重的自责离开？若有，收尾前补一句：「我们只是来看清楚的，不是为了更好而责怪自己。」</w:t>
      </w:r>
    </w:p>
    <w:p>
      <w:r>
        <w:rPr>
          <w:b/>
        </w:rPr>
        <w:t>回向词（全体合念，约 1 分钟）</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r>
        <w:rPr>
          <w:b/>
        </w:rPr>
        <w:t>散会前的三句落地提醒（主持人照读，约 1 分钟）</w:t>
      </w:r>
      <w:r>
        <w:rPr>
          <w:b w:val="0"/>
        </w:rPr>
        <w:t>：① 「今晚听懂的会忘记，记下来的那一条不会——请把作业的第一条现在就写下。」② 「本周若只做到一次『看见取』，就已经在修毗钵舍那，不必贪多。」③ 「任何观照若让你感到更紧、更怕、更自责，请先停下来做呼吸，回到身体；也可以找主持人或在群里说一声。」随后带领大家合掌，念回向偈。</w:t>
      </w:r>
    </w:p>
    <w:p>
      <w:r>
        <w:rPr>
          <w:b w:val="0"/>
        </w:rPr>
        <w:t>各位贤友，晚上好。今晚我们不急，先坐稳，再问一个细的问题：</w:t>
      </w:r>
      <w:r>
        <w:rPr>
          <w:b/>
        </w:rPr>
        <w:t>这五个取蕴，是靠什么被「取」住的？</w:t>
      </w:r>
      <w:r>
        <w:rPr>
          <w:b w:val="0"/>
        </w:rPr>
        <w:t xml:space="preserve"> 《小问答经》只答了一句「渴望和邪见俱行」——我们就用这一句话，把今晚的两个小时走完。请大家把手机静音，坐得舒服一点，我们开始。</w:t>
      </w:r>
    </w:p>
    <w:p>
      <w:r>
        <w:rPr>
          <w:b/>
          <w:color w:val="1E4620"/>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《小问答经讲记》04-05（课件）</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pdf_d0dd1c0cd17209afe241ece24bf6b7b4_07905b702a48fe394a2ff85dd82d54467439961422831605</w:t>
            </w:r>
          </w:p>
        </w:tc>
        <w:tc>
          <w:tcPr>
            <w:tcW w:type="dxa" w:w="2409"/>
          </w:tcPr>
          <w:p>
            <w:r>
              <w:rPr>
                <w:sz w:val="18"/>
              </w:rPr>
            </w:r>
            <w:r>
              <w:rPr>
                <w:b w:val="0"/>
                <w:sz w:val="18"/>
              </w:rPr>
              <w:t>第3周主材料：萨迦耶灭定义、十二缘起三轮转（备用先行细读）</w:t>
            </w:r>
          </w:p>
        </w:tc>
      </w:tr>
      <w:tr>
        <w:tc>
          <w:tcPr>
            <w:tcW w:type="dxa" w:w="2409"/>
            <w:shd w:val="clear" w:fill="F2F5FA"/>
          </w:tcPr>
          <w:p>
            <w:r>
              <w:rPr>
                <w:sz w:val="18"/>
              </w:rPr>
            </w:r>
            <w:r>
              <w:rPr>
                <w:b w:val="0"/>
                <w:sz w:val="18"/>
              </w:rPr>
              <w:t>《190讲-摄集-摄菩提分-法念处-五取蕴&amp;十二处1（共修版）》</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pdf_d0dd1c0cd17209afe241ece24bf6b7b4_9e8a58f6c0699fff560db0a3b471fc7f7439961422831605</w:t>
            </w:r>
          </w:p>
        </w:tc>
        <w:tc>
          <w:tcPr>
            <w:tcW w:type="dxa" w:w="2409"/>
            <w:shd w:val="clear" w:fill="F2F5FA"/>
          </w:tcPr>
          <w:p>
            <w:r>
              <w:rPr>
                <w:sz w:val="18"/>
              </w:rPr>
            </w:r>
            <w:r>
              <w:rPr>
                <w:b w:val="0"/>
                <w:sz w:val="18"/>
              </w:rPr>
              <w:t>与读书会07第7周同文件不同段落（彼讲取〈（一）何谓五取蕴〉〈二、十二处〉；本讲取〈（二）—（五）〉四阶段）</w:t>
            </w:r>
          </w:p>
        </w:tc>
      </w:tr>
      <w:tr>
        <w:tc>
          <w:tcPr>
            <w:tcW w:type="dxa" w:w="2409"/>
          </w:tcPr>
          <w:p>
            <w:r>
              <w:rPr>
                <w:sz w:val="18"/>
              </w:rPr>
            </w:r>
            <w:r>
              <w:rPr>
                <w:b w:val="0"/>
                <w:sz w:val="18"/>
              </w:rPr>
              <w:t>《蕴品 Khandhavaggapāḷi.pdf》</w:t>
            </w:r>
          </w:p>
        </w:tc>
        <w:tc>
          <w:tcPr>
            <w:tcW w:type="dxa" w:w="2409"/>
          </w:tcPr>
          <w:p>
            <w:r>
              <w:rPr>
                <w:sz w:val="18"/>
              </w:rPr>
            </w:r>
            <w:r>
              <w:rPr>
                <w:b w:val="0"/>
                <w:sz w:val="18"/>
              </w:rPr>
              <w:t>同上</w:t>
            </w:r>
          </w:p>
        </w:tc>
        <w:tc>
          <w:tcPr>
            <w:tcW w:type="dxa" w:w="2409"/>
          </w:tcPr>
          <w:p>
            <w:r>
              <w:rPr>
                <w:sz w:val="18"/>
              </w:rPr>
            </w:r>
            <w:r>
              <w:rPr>
                <w:b w:val="0"/>
                <w:sz w:val="18"/>
              </w:rPr>
              <w:t>pdf_d0dd1c0cd17209afe241ece24bf6b7b4_541b5b37726629072d9aec140a5730da7439961422831605</w:t>
            </w:r>
          </w:p>
        </w:tc>
        <w:tc>
          <w:tcPr>
            <w:tcW w:type="dxa" w:w="2409"/>
          </w:tcPr>
          <w:p>
            <w:r>
              <w:rPr>
                <w:sz w:val="18"/>
              </w:rPr>
            </w:r>
            <w:r>
              <w:rPr>
                <w:b w:val="0"/>
                <w:sz w:val="18"/>
              </w:rPr>
              <w:t>与读书会08同文件不同经（彼讲取蕴定义与执取经段；本讲取〈4.执取流转经〉第56经）</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读书会23 · 第2周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