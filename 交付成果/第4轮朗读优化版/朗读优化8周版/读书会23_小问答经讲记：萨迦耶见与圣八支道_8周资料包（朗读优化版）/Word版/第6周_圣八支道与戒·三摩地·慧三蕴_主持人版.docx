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第6周：圣八支道与戒·三摩地·慧三蕴（主持人版）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压到 6 min，只做呼吸安住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延到 12 min，加 3 min 慈心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 min，只精读材料①②③核心问答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min，补读材料④⑤⑥「三学」段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min，只问 1 个起手问题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 min，每人 2 min 追问生活联结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min，只论第 1、2 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min，三问全论＋「八支归三蕴」小演练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min，只做随息＋心一境性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min，加「心跑掉了就回来」的反复练习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📚 扩展内容包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弹性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跳过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讲「三十七道品口诀」与「定是慧的足处」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压到 10 min，回向词照读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min，加每人一句心得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 10 条守则（精简版）</w:t>
      </w:r>
      <w:r>
        <w:rPr>
          <w:sz w:val="20"/>
        </w:rPr>
        <w:t xml:space="preserve"> 1. 准时开始、准时结束，宁可少讲不可拖堂。 2. 先自安定再带他人，主持人是场域的锚。 3. 多提开放问题、少下结论，让法自己说话。 4. 分享以自愿为限，不点名、不比较、不评判体验深浅。 5. 不诊断情绪、不贴心理学标签。 6. 涉三学／八正道细节：只点到为止，指明"详见读书会19（戒定慧三学）／10（八正道实践）"；涉心所名相，指明"详见读书会14／15（阿毗达摩）"。 7. 照录中的括注（ ）与音声时间码为整理提示，朗读时跳过。 8. 控节奏：单人单次发言不超过 2 分钟。 9. 遇争议回到经典原文，不判是非高下。 10. 结束前 2 分钟必须进入回向，保证按时散场。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读书会23：《小问答经》讲记 · 第6周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各位同修，欢迎回到"《小问答经》讲记"共修。前面几周，我们一步步看清了萨迦耶就是五取蕴、取蕴怎样被执取、执取怎样止息，也看清了那条能走的路——圣八支道。这一周，经文只问了</w:t>
      </w:r>
      <w:r>
        <w:rPr>
          <w:b/>
          <w:sz w:val="20"/>
        </w:rPr>
        <w:t>一句话</w:t>
      </w:r>
      <w:r>
        <w:rPr>
          <w:sz w:val="20"/>
        </w:rPr>
        <w:t>，却把整条路重新摆正了位置：</w:t>
      </w:r>
      <w:r>
        <w:rPr>
          <w:b/>
          <w:sz w:val="20"/>
        </w:rPr>
        <w:t>不是三蕴被八支包含，而是八支被三蕴包含</w:t>
      </w:r>
      <w:r>
        <w:rPr>
          <w:sz w:val="20"/>
        </w:rPr>
        <w:t>。八支圣道是"被"包含者，戒、三摩地、慧三蕴是"能"包含者。换句话说，我们一向以为很"高"的八支，其实就活在我们每一天的语、业、命里，活在心的安定里，活在对无常苦无我的明见里。今天我们只做一件事：把八支一支一支地放回三蕴的格子里，看看它落在哪里、今天可以怎么起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本周主题：圣八支道被戒·三摩地·慧三蕴所含摄——正语正业正命属戒蕴，正精进正念正定属三摩地蕴，正见正思维属慧蕴；三摩地＝心一境性，以四念处为依、四正勤为资助。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r>
        <w:rPr>
          <w:sz w:val="21"/>
        </w:rPr>
        <w:t>时长 120min｜核心问题：八支圣道和三蕴，是谁包含谁？为什么"心一境性"就是三摩地——那我们平常说的"专注"算不算？｜共读原文提要：材料①《小问答经讲记09》给出「云何三蕴含摄圣八支道」问答；材料②《小问答经讲记10》以相邻讲次复讲三蕴含摄；材料③《根本五十篇·小问答经》给出原典经文——「八正道并非包含三蕴，而是三蕴包含八正道」；材料④第157讲以「苦之集」点出「善心生起的一刻就在道品里」；材料⑤《盐块经》讲义以「修身、修戒、修心、修慧」印证三学即戒定慧；材料⑥第77讲给出口诀「三十七道品＝三个四、两个五、一个七、一个八」；材料⑦《摄阿毗达摩义论表解》以表列示八道支的三蕴归属；材料⑧《阿毗达摩精要》把「三摩地＝等持、定是慧的足处」讲透；材料⑨《中五十篇义注》以「三藏对应三学」「八支圣道为唯一安稳之道」作义注补足。：从八支里选</w:t>
      </w:r>
      <w:r>
        <w:rPr>
          <w:b/>
          <w:sz w:val="21"/>
        </w:rPr>
        <w:t>一支</w:t>
      </w:r>
      <w:r>
        <w:rPr>
          <w:sz w:val="21"/>
        </w:rPr>
        <w:t>，在未来七天里每天记录一次"我做到了／我没做到"的实例，下周带来分享（建议从正语或正念起步）。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 min：仅呼吸安住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 min：加 3 min 慈心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 min：精读材料①②③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min：补读材料④⑤⑥三学段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min：1 个起手问题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 min：追问生活联结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min：论第 1、2 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min：三问＋八支归三蕴演练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min：只做随息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min：加「心一境性」随观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min：回向词照读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min：加一句本周心得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请大家找一个舒适的坐姿，脊背自然挺直，双肩放松。轻轻闭上眼，或者把目光垂落在前方一米处。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先把注意力放到呼吸上。吸气，知道自己在吸气；呼气，知道自己在呼气。不用去控制它，只是知道。（静默约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今天我们要谈的是"一条路"和"三个格子"。听上去很学术，但请不要急着理解它。先做几个自然的呼吸，把刚才一路走来的匆忙放下，把手机调成静音。（静默约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现在，请你留意一下：此刻坐在这里的你，身体是安稳的吗？呼吸是通畅的吗？心，是散在外面的，还是落在这里的？（静默约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其实，刚才这一两分钟的"知道自己在呼吸、知道自己的心落在哪里"，已经是今天要讲的东西的一部分了——经典里把它叫做"心一境性"，也叫做正念。不必觉得它是很高的境界，它可以在这一口气上就发生。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好，慢慢把注意力带回身体，带回这个房间。可以睁开眼睛了。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我们带着这份"落在当下"的觉知，进入今天的共读。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好，请大家把身体坐正，我们一起进入今天的学习。如果需要，可以随时睁眼、喝水、调整坐姿——这个空间是安全的，你的节奏由你自己把握。</w:t>
      </w:r>
    </w:p>
    <w:p>
      <w:r>
        <w:rPr>
          <w:b/>
          <w:sz w:val="21"/>
        </w:rPr>
        <w:t>主持人备用补充（若现场安静、需要多一点引导，可加读）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我们平常的心，像一只在房间里到处跳的猴子：一会儿跳到昨天的懊恼，一会儿跳到明天的担心，一会儿跳到手机里的热闹。它很少停下来。今天我们要学的，不是把这只猴子绑死，而是给它一个</w:t>
      </w:r>
      <w:r>
        <w:rPr>
          <w:b/>
          <w:sz w:val="20"/>
        </w:rPr>
        <w:t>安稳的地方待着</w:t>
      </w:r>
      <w:r>
        <w:rPr>
          <w:sz w:val="20"/>
        </w:rPr>
        <w:t>——先是一口气，后来是一个善的所缘，再后来是一整条可以走的路。所以今天这几十分钟，请不要急着"学会"，只练习"回来"。心跑了，回来；又跑了，再回来。回来一次，就多一次正念。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：说说看：把八支归到戒、定、慧里，你觉得自己三样里哪一样最薄？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r>
        <w:rPr>
          <w:sz w:val="21"/>
        </w:rPr>
        <w:t>（主持人：本周共读九份材料。材料①②③★核心，务必在 30 分钟内带读完；材料④⑤⑥为「三学·道品」补足，材料⑦⑧为图示与名相补足，材料⑨为义注补足，时间不够可只读要点或口头概述。以下"&gt; ⚠️ 主持人操作"行与括注（ ）为整理提示，仅供主持，朗读原文时跳过。涉三学与八正道细节，请只点到为止，指明"详见读书会19（戒定慧三学）／10（八正道实践）"；涉心所名相，指明"详见读书会14／15（阿毗达摩）"。）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3500 字，供中等稍慢朗读，约 20 分钟；其余为默读／选读／延伸内容）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材料① ★核心：《小问答经讲记》09-古源尊者-20251109（课件）.pdf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media_id：`pdf_d0dd1c0cd17209afe241ece24bf6b7b4_ba604d61ccf699664ec69e162b6508d87439961422831605`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09 圣八支道 三蕴」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查重说明：本 media_id 为读书会23 主线 13 讲课件（2025-11-01~13，全新 FREE），以完整 id `grep -F`《_禁用清单_读书会01-22已用media_id.txt》为 0 命中，与既有系列无段落重叠。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主持人操作：本讲课件为「经文问答」精简型，核心一线：</w:t>
      </w:r>
      <w:r>
        <w:rPr>
          <w:b/>
          <w:sz w:val="20"/>
        </w:rPr>
        <w:t>三蕴含摄圣八支道</w:t>
      </w:r>
      <w:r>
        <w:rPr>
          <w:sz w:val="20"/>
        </w:rPr>
        <w:t>（正语正业正命属戒蕴、正精进正念正定属三摩地蕴、正见正思维属慧蕴）。课件中「探问圣道」（八支列举）、「被合成／非被合成」（圣八支道是有为法）、「三摩地」诸问答，分别归读书会23 第5 周／第7 周，本讲不再重复照录。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《小问答经讲记》09-古源尊者-20251109（课件）.pdf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r>
        <w:rPr>
          <w:sz w:val="21"/>
        </w:rPr>
        <w:t>《小问答经》探问云何三蕴含摄圣八支道</w:t>
      </w:r>
    </w:p>
    <w:p>
      <w:r>
        <w:rPr>
          <w:sz w:val="21"/>
        </w:rPr>
        <w:t>问：三蕴被圣八支道包含，或者圣八支道被三蕴包含呢？</w:t>
      </w:r>
    </w:p>
    <w:p>
      <w:r>
        <w:rPr>
          <w:sz w:val="21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sz w:val="21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材料② ★核心：《小问答经讲记》10-古源尊者-20251110（课件）.pdf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media_id：`pdf_d0dd1c0cd17209afe241ece24bf6b7b4_7a256b38ce5f8bbd257be14279dcce847439961422831605`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10 三蕴 三摩地」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查重说明：同系列不同讲次（09 与 10 为相邻两讲，内容互有承接）；以完整 id `grep -F` 禁用清单为 0 命中（FREE）。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主持人操作：讲 10 与讲 09 的后半重叠（三蕴含摄问答），现场</w:t>
      </w:r>
      <w:r>
        <w:rPr>
          <w:b/>
          <w:sz w:val="20"/>
        </w:rPr>
        <w:t>只读其一</w:t>
      </w:r>
      <w:r>
        <w:rPr>
          <w:sz w:val="20"/>
        </w:rPr>
        <w:t>即可，避免重复；若时间富余，可将讲 10 作为「再听一遍、加深印象」的复讲。读时提示：重点在「非三蕴被圣八支道包含，而是圣八支道被三蕴包含」这一句的</w:t>
      </w:r>
      <w:r>
        <w:rPr>
          <w:b/>
          <w:sz w:val="20"/>
        </w:rPr>
        <w:t>方向性</w:t>
      </w:r>
      <w:r>
        <w:rPr>
          <w:sz w:val="20"/>
        </w:rPr>
        <w:t>——八支是「被」包含者，三蕴是「能」包含者。（讲 10 所附「三摩地」问答归读书会23 第7 周，本讲不重复照录。）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《小问答经讲记》10-古源尊者-20251110（课件）.pdf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r>
        <w:rPr>
          <w:sz w:val="21"/>
        </w:rPr>
        <w:t>《小问答经》探问云何三蕴含摄圣八支道</w:t>
      </w:r>
    </w:p>
    <w:p>
      <w:r>
        <w:rPr>
          <w:sz w:val="21"/>
        </w:rPr>
        <w:t>问：三蕴被圣八支道包含，或者圣八支道被三蕴包含呢？</w:t>
      </w:r>
    </w:p>
    <w:p>
      <w:r>
        <w:rPr>
          <w:sz w:val="21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sz w:val="21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材料③ 经文原典：根本五十篇 Mūlapaṇṇāsapāḷi.pdf（《中部·小双品·小问答经》三蕴含摄问答）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打开方式：ima知识库搜索「根本五十篇 小问答经 圣八支道」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主持人操作：本段是本周的「经文原典」，字数不多但句句是根，宜放慢念读，与课件 09／10 对读。留意译本用「定」而非音译「三摩地」（定蕴＝三摩地蕴），朗读时不必纠字，义理上等同。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“尊者啊，八支圣道是否包含三蕴？还是三蕴包含八支圣道？”</w:t>
      </w:r>
    </w:p>
    <w:p>
      <w:r>
        <w:rPr>
          <w:sz w:val="21"/>
        </w:rPr>
        <w:t>“朋友毗舍佉，八正道并非包含三蕴；而是三蕴包含八正道。朋友毗舍佉，正语、正业与正命，这些法属于戒蕴。正精进、正念与正定，这些法属于定蕴。正见与正思维，这些法属于慧蕴。”</w:t>
      </w:r>
    </w:p>
    <w:p>
      <w:r>
        <w:rPr>
          <w:b/>
          <w:sz w:val="21"/>
        </w:rPr>
        <w:t>补充说明</w:t>
      </w:r>
      <w:r>
        <w:rPr>
          <w:sz w:val="21"/>
        </w:rPr>
        <w:t>：知识库所收为 DeepSeek 译本，本段问答中“定蕴”对应巴利原文 samādhi-kkhandha（即“三摩地蕴”），本段未出现“三摩地”这一音译词，而是以“定”译出。[generated,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材料④ 补充：第157讲 应用（摄集05）：三十七道品／苦之集［六种盖·七随眠］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media_id：`pdf_d0dd1c0cd17209afe241ece24bf6b7b4_8812973f60003de251a0a6b836d4908b7439961422831605`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打开方式：ima知识库搜索「157讲 应用 三十七道品 苦之集 七随眠」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命中（蓝图列为「清单遗留 free」），本讲取「苦之集·诸缠缚／善心生起」段落。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如实注明：该文件正文实为「苦之集」（四漏、四暴流、四轭、四系、四取、六盖、七随眠、十结、十烦恼），</w:t>
      </w:r>
      <w:r>
        <w:rPr>
          <w:b/>
          <w:sz w:val="21"/>
        </w:rPr>
        <w:t>未逐支展开三十七道品</w:t>
      </w:r>
      <w:r>
        <w:rPr>
          <w:sz w:val="21"/>
        </w:rPr>
        <w:t>；故本讲只取其「善法生起即突破束缚」「四念处即善心」「持戒巴拉密」三段，用于点出「道品即善法」之意。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主持人操作：本材料只作「一剂强心针」——用来说明「八支不是遥不可及的口号，善心生起的一刻就在道品里」。三段各约念 1 分钟，不必逐句讲。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第 157 讲 应用 (摄集 05)：三十七道品╱苦之集［六种盖·七随眠］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个心识刹那只有一个心生起，当你善心生起来的时候，不善心就不在。如果你不被捆住的时候，修行就很简单。你只要每一刻让善心生起，只要你有正念的时候就有善心，只要你的心回到你的身、心的时候（四念处）就是善心。不需要说我天天都要供养，我天天一定要如何才有善心。正念就是善心，觉知呼吸就是善心。长老们都讲："专注呼吸。"只要是善心就是导向善，就能够突破所有的束缚。佛陀讲："如何渡过暴流？我不停留，我不挣扎，渡过暴流！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第三种是巴拉密 pāramī，导向解脱的善心所遗留下来的心理余势。这些善心所关系著我们过去生中所做的布施、持戒、禅修等种种善行，有十种巴拉密。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那具体表现为布施、持戒、出离、智慧、精进、忍辱、真实、决意力、慈为、舍十种。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持戒呢，同样持戒，有些人持戒就很清净，而且很欢喜、清净地持戒。帕奥总部有一个大西亚多，他持"不倒单"，常坐不卧，在他的孤邸，床上没有东西的，周边也没有任何杂物，就一个钵。我们认识他时，他已经快 70 岁了，你看他很欢喜、充满笑容，他不会纠结，也不会去跟人家炫耀"我常坐不卧几十年了"。人家请求说："哎，西亚多，能不能教我？"他一听就很欢喜："你要学，我教你！但是要慢慢来。"悟贡西亚多，长时间持三衣，走到哪里都很自在的这种持戒。但我们持戒常想怎么钻空子啊，"这个算不算？这个不算吗？不算我就可以自在一点。"所以每个人持戒的巴拉密就不同咯，对不对？我们对戒的态度会是怎样，这些都会直接影响到我们的心行，心的素质和烦恼，直接影响到我们未来解脱和道智的出起，都是关联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用四漏、四暴流、四轭、四系、六盖、七随眠、十种结、十烦恼，来说明人都被捆死在里面。我们现在就是这样被捆死住，那怎么办？善法生起，不善法自然就不在了，很简单。每一个看、听、嗅、尝、触的当下，不要跟它走，要转向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我们今天讲到了这六种余势，还有我们上一生临死前成熟的那个业、过去五因对我们这一生的名色相续流传留下来的影响，这是一股非常强有力的力量。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材料⑤ 补充：《盐块经》讲义-玛欣德尊者.pdf（修身·修戒·修心·修慧＝三学）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media_id：`pdf_d0dd1c0cd17209afe241ece24bf6b7b4_b42dacd3964dcc76ac0a799abaec0e3e7439961422831605`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打开方式：ima知识库搜索「盐块经讲义 修身 修戒 修心 修慧」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命中（FREE）。本讲取「修身＝戒定慧之修习／修戒＝增上戒学／修心＝增上心学／修慧＝增上慧学／戒定慧解结」段落，</w:t>
      </w:r>
      <w:r>
        <w:rPr>
          <w:b/>
          <w:sz w:val="21"/>
        </w:rPr>
        <w:t>不取</w:t>
      </w:r>
      <w:r>
        <w:rPr>
          <w:sz w:val="21"/>
        </w:rPr>
        <w:t>该讲义中与读书会19（戒定慧三学）相同的四遍净戒逐条细目之全部，仅留根律仪与活命遍净要点。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本周「三蕴＝三学」的最佳印证——佛陀在《盐块经》里说的「修身、修戒、修心、修慧」，正是戒、定、慧三学。建议只读「一、经文段」＋「二、释义段」＋「七、解结偈段」，中间修戒／修心／修慧三段由主持人</w:t>
      </w:r>
      <w:r>
        <w:rPr>
          <w:b/>
          <w:sz w:val="20"/>
        </w:rPr>
        <w:t>口头概述</w:t>
      </w:r>
      <w:r>
        <w:rPr>
          <w:sz w:val="20"/>
        </w:rPr>
        <w:t>（详处指向读书会19）。</w:t>
      </w:r>
    </w:p>
    <w:p>
      <w:r>
        <w:rPr>
          <w:sz w:val="21"/>
        </w:rPr>
        <w:t>以下为 fetch 知识库返回的原文逐字照录（节选）：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接着说："诸比库，什么样的人即使只做了少量的恶业也由此导向地狱呢？诸比库，于此，有些人不修身、不修戒、不修心、不修慧，卑微、身贱，少恶而住于苦。诸比库，像这样的人即使只做了少量的恶业，也由此导向地狱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经文里佛陀继续说："诸比库，什么样的人同样地作了少量的恶业，却能在现法受报，即使是极少的果报在来生也不见，何况更多！诸比库，于此，有些人已修身、已修戒、已修心、已修慧，不卑微、伟大、住于无量。诸比库，像这样的人同样地作了少量的恶业，却能在现法受报，即使是极少的果报在来生也不见，何况更多！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佛陀说的"诸比库，于此，有些人已修身、已修戒、已修心、已修慧"，那么，什么是修身、修戒、修心、修慧呢？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修戒(bhāvitasīlo)：已修戒，就是已经修习了戒，这是指增上戒学；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修心(bhāvitacitto)：已修心，已经修习了心，这是指增上心学；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修慧(bhāvitapañño)：已修慧，已经修习了慧，这是指增上慧学；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修身(bhāvitakāyo)：已经修习了身，包括戒、定、慧的修习。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也就是说，佛陀在这里讲的其实就是指戒、定、慧的修习。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现在我们先讲修戒。戒(bhāvitasīlo)，是指四种遍净戒：巴帝摩卡律仪戒(pātimokkhasaṃvara-sīla)、根律仪戒(indriyasaṃvara-sīla)、活命遍净戒(ājīvapārisuddhi-sīla)、资具依止戒(paccayasannissita-sīla)。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对于根律仪戒，佛陀经常是这样说的："当眼看到颜色，不取于相，不取随相。"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不取于相（nimitta）：是指不去看对方是男相、女相、漂亮的还是丑陋的相。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不取随相：就是不去看细部特征，比如不特意去关注对方的眼睛很漂亮、鼻子很漂亮，对方的声音很娇柔、很动听，手很柔软、脚很柔软等细部特征，这些都属于随相。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假如没有很好地守护好眼根，那么贪、忧、诸恶不善法就会通过眼根流入心里——这是一个譬喻式的说法。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第一、巴帝摩卡律仪戒(pātimokkhasaṃvara-sīla)。pātimokkha 在《清净之道》里解释为"护解脱"，pāti 的意思是"保护"、"守护"，mokkha是"解脱恶趣的苦"，通过很好地守护好戒而能脱离恶道之苦，就称为 pātimokkha——护解脱，saṃvara是"保护"、"防护"的意思，作为名词，它是"律仪"。Sīla是"行为"、"戒行"。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"诸比库，应当具足戒与具足巴帝摩卡而住！应以巴帝摩卡律仪防护而住，具足正行与行处，对微细的罪过也见到危险，受持学习于诸学处！"也就是说，应当具足圆满的戒，具足巴帝摩卡。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第四种是资具依止戒(paccayasannissita-sīla)。Paccaya 在这里是指资具，它的本意是"缘"，因缘的缘，在这里指生活的缘，即生活必需品，生活用品；sannissita是"依靠的"，也就是比库的日常用品应当要正确使用，而且使用时要正确地省思它的正当用途。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，对食物的省思：我如理省思所受用的食物，不为嬉戏，不为骄慢，不为装饰，不为庄严，只是为了此身住立存续，为了停止伤害，为了资助梵行，如此我将消除旧受，并使新受不生，我将维持生命，无过且安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第三种遍净戒是活命遍净戒(ājīvapārisuddhi-sīla)。ājīva 是"活命"，就是谋生的意思；pārisuddhi 是"完全清净"——"遍净"。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当禅修者做到了戒清净，那么，他应当在戒清净的基础上，继续修习增上心学，也就是修心。通过修止业处 samatha kammaṭṭhāna 来修心，培育定力。定力又分为两种，一种是近行定(upacāra samāpatti)，一种是安止定(appanā samāpatti)。在《清净之道》以及《摄阿毗达摩义论》里都这样定义说：心清净（修心）是指近行定和安止定。《清净之道》里说近行定以及八种定称为心清净，其中的近行定属于欲界的定，还不是属于色界、无色界的定，而安止定属于八定，这八定包括色界的四种禅那以及无色界的四种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应当如何来培育近行定和安止定呢？必须通过专注适当的目标来培育，因此培育止业处先要找适当的所缘。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佛陀一生教过很多种修习止、培育定力的方法，《清净之道》里归纳为四十种业处，有的义注里归纳为三十八种所缘。业处，就是心专注的用来培育定力的所缘或目标。因此四十种业处，是依所缘即专注的对象来分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所有这四十种业处中，有些是既通于止又通于观的，例如十不净、身至念、入出息念、四界差别这些业处，这些业处也都是在《大念处经》中身念处中所教导的，例如第一种是入出息念，接着是四种威仪——四种正知、三十二身分（身至念），还有四界差别、九种墓地不净，这些都是通于止和观的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修止是修观的基础，修心之后再修慧。应当如何修慧呢？我们接着再来分别一下观业处。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观智的基础在《清净之道》里称为"慧根"，慧根就是智慧的基础，是指戒清净和心清净。如果没有培育戒，就谈不到修定，如果没有定力，就谈不上修慧，因为没有根。比如想要种一棵树，首先树要扎根，然后才能慢慢地茁壮成长。因此戒清净和心清净是慧的根，是修观智的基础，有了基础才谈得上修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观也必须要有所缘，观智的所缘在《清净之道》里称为"慧地"。观智的所缘是什么呢？我们常常谈到"观照"，观照什么呢？《清净之道》里把它们归纳为五取蕴、十二处、十八界、二十二根、四圣谛和十二缘起支，这些都称为"慧地"，都是观照的所缘，即修维巴沙那的所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五取蕴是什么呢？色取蕴、受取蕴、想取蕴、行取蕴、识取蕴，这称为五取蕴。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再来谈谈修定和修慧之间的关系。如果我们为苦所逼迫，被烦恼所煎熬，就应当致力于断烦恼。要断烦恼，就必须要修慧，没有智慧，就谈不上断烦恼。而没有定，就不可能生起智慧。用什么来断烦恼呢？用道智！道智的近因是什么呢？是观智！所以，要培育观智，当观智成熟了，就会生起道智，只有道智才能断除烦恼。观智的近因是什么呢？是定！《清净之道》里说慧的直接原因是定，有了定，才产生慧。佛陀在《法句》第 282颂里说：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Yoga ve jayati bhūri, ayoga bhūrisaṅkhayo;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etaṃ dvedhāpatham ñatvā, bhāvaya vibhāvaya ca,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tath' attanaṃ niveseyya, yatha bhūri pavaḍḍhati.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由于禅修生慧，无禅修慧则灭，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了知此二道，增长与退失，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自己应确立，增长以智慧。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身也包括修戒，应当如何通过修身来持戒呢？《义注》里说禅修者如果能够防护五门，即守护好根律仪，就是这里讲的修身。五门是以身为主，很好地保护好眼门、耳门、鼻门、舌门和身门，就正如佛陀说的"当眼睛看见颜色，不取于相，不取随相，若不守护眼根而住，则会被贪、忧、诸恶不善法所流入，实行此律仪，保护眼根，持守眼根律仪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因此，佛陀教导的守护眼根、耳根、鼻根、舌根、身根不是指不要看、不要听、不要嗅、不要尝、不要触，而是指当看到、听到、嗅到、尝到、触到时要知道守护，要如理作意。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如果能够很好的守护好眼根、耳根、鼻根、舌根、身根，就能很好地守护好自己的心。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学习了这部经，也可以来做个总结，我们在三期禅修营的时间里都讲了业，在第一期禅修营中讲了业的分类，第二期也讲了业的分类，这一期讲了如何超越业。应当如何去超越业呢？如果一个人没有修行，他不修戒、不修定、不修慧，就将一直随着业产生的果报而流转于生死，因为善业而受乐，因为不善业而受苦。由于他受乐或受苦，又重新再造业。这样，就像一张网或者一个结，越拉越紧，越结越牢，永无止境地流转轮回下去。如果想让过去生所造的业不成熟，不再产生作用，就必须要修行戒、定、慧，就是这部经里讲的应当修身、修戒、修心、修慧。唯有通过这样的修行，才能解除这个结。正如佛陀在《相应部》也就是《清净之道》里的一首偈诵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"住戒有慧人，修习心与慧，有勤智比库，彼当解此结。"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"住于戒"就是修戒，"修习心"就是修定，"修习慧"就是修慧，"有勤"就是精进，"智"就是培育智慧，"结"就是烦恼结。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也就是精进修习戒、定、慧这样的比库，将能够解开这个烦恼结，由于烦恼而造业这样的结。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材料⑥ 补充：第77讲 正念2-共修版.pdf（正念心所与三十七道品总纲）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media_id：`pdf_d0dd1c0cd17209afe241ece24bf6b7b4_c2ea5f6eaa94693582f758c1a031b57f7439961422831605`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打开方式：ima知识库搜索「77讲 正念2 一境性 三十七道品」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命中（FREE）。本讲取「正念之近因／三十七道品总纲（三个四、两个五、一个七、一个八）／五根五力／道品涵括戒定慧三学」段落。心所细相详处，指向读书会14／15（阿毗达摩）。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主持人操作：本材料是「总纲材料」——它把三十七道品一句口诀讲清楚：「三个四、两个五、一个七、一个八」。八支圣道是三蕴中</w:t>
      </w:r>
      <w:r>
        <w:rPr>
          <w:b/>
          <w:sz w:val="20"/>
        </w:rPr>
        <w:t>定蕴与慧蕴</w:t>
      </w:r>
      <w:r>
        <w:rPr>
          <w:sz w:val="20"/>
        </w:rPr>
        <w:t>的骨干；读到这里可回扣材料①②：正精进、正念、正定入三摩地蕴，正见、正思维入慧蕴。建议只读标出的四段（约 3 分钟）。</w:t>
      </w:r>
    </w:p>
    <w:p>
      <w:r>
        <w:rPr>
          <w:sz w:val="21"/>
        </w:rPr>
        <w:t>以下为 fetch 知识库返回的原文逐字照录（节选）：</w:t>
      </w:r>
    </w:p>
    <w:p>
      <w:r>
        <w:rPr>
          <w:sz w:val="21"/>
        </w:rPr>
        <w:t>各位贤友好，我们继续学习正念心所，简单看了下昨天前天的作业，大家对寻、伺、作意、念心所，没有完全搞清楚，今天有时间尽量给大家作个比较，看能不能说得更清楚一点，因为这几个心所很重要，不管是对我们禅修还是日常生活的正念正知，都很重要，要把它理清楚。</w:t>
      </w:r>
    </w:p>
    <w:p>
      <w:r>
        <w:rPr>
          <w:sz w:val="21"/>
        </w:rPr>
        <w:t>我们看正念的近因，近因是强有力的想或者身念处等等，身念处等等就是四念处，扩展开来，是37道品，可能很多人会觉得比较晕，</w:t>
      </w:r>
    </w:p>
    <w:p>
      <w:r>
        <w:rPr>
          <w:sz w:val="21"/>
        </w:rPr>
        <w:t>37 道品本身都搞不清楚，就算把它背下来也不知道什么意思，这个强有力的想就更含糊。</w:t>
      </w:r>
    </w:p>
    <w:p>
      <w:r>
        <w:rPr>
          <w:sz w:val="21"/>
        </w:rPr>
        <w:t>我们经常听到世界上的有关正念的流行说法，其实这种流行的正念跟阿毗达摩中的正念是不完全一样的，阿毗达摩这个念是善法，是 37 道品的善法，目前世界上流行讲说回归当下，正念当下，比如你心里面正在起嗔心，你也观察这个嗔心，这是没有错，这个是跟阿毗达摩正念是一样的。如果你仅仅说做什么事就专注什么事，那不一定是正念，因为它不一定是善法。</w:t>
      </w:r>
    </w:p>
    <w:p>
      <w:r>
        <w:rPr>
          <w:sz w:val="21"/>
        </w:rPr>
        <w:t>念越来越强，最后你的定力就会被培养起来，五禅支有力地被培养起来，五根一平衡你就入禅了。</w:t>
      </w:r>
    </w:p>
    <w:p>
      <w:r>
        <w:rPr>
          <w:sz w:val="21"/>
        </w:rPr>
        <w:t>37 道品，大部分人都懂的，不懂的自己可以查一下，google 一下或者百度一下，都很容易查到。简单来讲，37 道品就是四念处嘛，我们讲三个四，两个五，一个七，一个八。三个四是什么呢？第一个，四念处。四念处就是身、受、心、法。然后四正勤，四正勤就是正精进，已生善法令增长，未生善法令生起，已生不善令断除，未生不善令不生，这是四正勤。然后四如意足。四如意足是什么呢？四如意足就是四种增上。四种增上是哪四种呢？一个是精进增上，我们讲精进心所的时候讲过了，然后是心增上，欲增上，慧增上，也有把欲排在最前面的，这四种增上你只要有任何一个具足增上，你去做事情就勇往直前，事情一定会被你做成。如果你四个都具足的话，你成佛都不难了。</w:t>
      </w:r>
    </w:p>
    <w:p>
      <w:r>
        <w:rPr>
          <w:sz w:val="21"/>
        </w:rPr>
        <w:t>然后两个五：五根、五力。五根呢，念是一个根，下来是信根、慧根、精进根、定根，加上念就是五根。五根不断地培养就会发展出力来，就信力、慧力、精进力、定力和念力。在修行的过程中，念根和念力越多越好，而信和慧、精进和定要平衡。具体的大家可以去学习雷迪西亚多的《觉悟资粮》，它对这个 37 道品有比较清楚的解释。</w:t>
      </w:r>
    </w:p>
    <w:p>
      <w:r>
        <w:rPr>
          <w:sz w:val="21"/>
        </w:rPr>
        <w:t>另两个是七觉支、八正道。加上前面的三个四，两个五，合起来就是 37 菩提分――37 道品。七觉支其实是五根的扩展或者更微细，同样是念居中，前面三个，择法觉支、喜觉支、精进觉支，是动荡一点的、属于策励心的三个觉支；后面轻安觉支、定觉支、舍觉支，然后中间还是念。当你的定力正在学习、正在培养的时候，你要观察你的五根，等到你的轻安起来了，可以坐上个把小时，妄念比较少了，那个时候就可以调你的七觉支。八正道大家都记得，人人都懂的，正见、正思惟、正语、正业、正命、正精进、正念和正定。37 道品是无论成佛还是要证阿拉汉解脱的资粮、基础，要去培养，而这些培养就涵括了我们所有的戒定慧三学，也就是所有的善行，你的布施，你的持戒，你的出离，你的精进，你的忍耐，你的智慧，你的禅定，你的决意，你的慈，你的舍，你的真实，这些东西都是涵括在 37 道品里面。只要你是要导向解脱，所有的善行，理论上来讲，都涵括在 37 道品里面。当然如果你纯粹只是为了要生天、要这一生过得好一点、本身就是跟解脱无关的，当然就不成为道品，不成为菩提分了。</w:t>
      </w:r>
    </w:p>
    <w:p>
      <w:r>
        <w:rPr>
          <w:sz w:val="21"/>
        </w:rPr>
        <w:t>可是为什么我们讲戒能成为修定的亲依止缘、增上缘呢？因为它本身是属于止观的范畴，属于十种随念之一。</w:t>
      </w:r>
    </w:p>
    <w:p>
      <w:r>
        <w:rPr>
          <w:sz w:val="21"/>
        </w:rPr>
        <w:t>我们为什么愿意持戒和布施？因为我们内心能够随念布施和持戒的功德。我们随念这样的功德，其实就是这个念守护我们的心，不会去破坏我们持戒，不会去破坏我们布施，而是它能够让我们激发、守护布施和持戒这样一个所缘。</w:t>
      </w:r>
    </w:p>
    <w:p>
      <w:r>
        <w:rPr>
          <w:sz w:val="21"/>
        </w:rPr>
        <w:t>（说明：原文含大量心所细相（寻、伺、作意、念之特相作用现起近因等），本周只取上述与「道品—三学」直接相关段落；心所细相详处指向读书会14／15（阿毗达摩）。）[generated,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材料⑦ 补充（图示）：摄阿毗达摩义论表解（新） (2).PDF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文件类型：pdf（表解书，图示页）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media_id：`pdf_d0dd1c0cd17209afe241ece24bf6b7b4_60f8c75c8bc9694b7c3f5f3193923d127439961422831605`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打开方式：ima知识库搜索「摄阿毗达摩义论表解 三十七道品」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命中（FREE）。本讲只取「摄菩提分·七项」「八道支之因子」「三学·七清净」三张表，属图示页，转写为表格形式照录。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</w:t>
      </w:r>
      <w:r>
        <w:rPr>
          <w:b/>
          <w:sz w:val="20"/>
        </w:rPr>
        <w:t>表格页</w:t>
      </w:r>
      <w:r>
        <w:rPr>
          <w:sz w:val="20"/>
        </w:rPr>
        <w:t>，不必朗读，宜「看一眼、讲一句」：让成员看到八支圣道在阿毗达摩里的归属——正语／正业／正命是三个「离心所」，正见／正思惟是慧心所与寻心所，正念／正定／正精进是念、一境性、精进心所。这与《小问答经》经文所说「三蕴含摄八支」完全一致。</w:t>
      </w:r>
    </w:p>
    <w:p>
      <w:r>
        <w:rPr>
          <w:sz w:val="21"/>
        </w:rPr>
        <w:t>以下为 fetch 知识库返回的原文逐字照录（表格）：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## 三、摄菩提分('菩提分'为「觉悟的成份」之意)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七项：四念处、四正勤、四神足、五根、五力、七觉支、八道支。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 涵盖 14 种究竟法，包括：心、受、一境性、寻、精进、喜、欲、信、念、轻安、正语、正业、正命、慧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1.正见:明见善.恶、因.果,知见苦、苦因、苦灭、苦灭之道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4个智相应有因善心、4个智相应有因唯作心、及26个色界.无色界善心,唯作心出世间心中速行心的慧心所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2.正思惟:依正见增上力,起出离、无恚、无害之心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4个智相应有因善心、4个智相应有因唯作心、1色界初禅善心、1色界初禅唯作心、8出世间初禅道.果心中的寻心所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3.正语:离妄语、两舌、恶口、绮语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8欲界有因善心、8/40出世间心中的正语心所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4.正业:离杀生、偷盗、邪淫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8欲界有因善心、8/40出世间心中的正业心所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5.正命:离邪命(非法得衣.食.药.卧具)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8欲界有因善心、8/40出世间心中的正命心所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6.正精进:尽最大的努力断恶、修善、净意(不执取),常行不退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8欲界有因善心、8欲界有因唯作心、及26个色界.无色界善心,唯作心出世间心中速行心的精进心所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7.正念:念念分明地如实知见身、受、心、法的无常、苦、无我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8欲界有因善心、8欲界有因唯作心、及26个色界.无色界善心,唯作心出世间心中速行心中的念心所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八道支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8.正定:依利那定、近行定(专注力达到克服五盖,或修至四禅八定之后,出定)直观五蕴的生灭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4个智相应有因善心、4个智相应有因唯作心、及26个色界.无色界善心,唯作心出世间心中速行心中一境性心所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七  清  净 十 六 观 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戒  学 一. 戒清净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（四清净戒）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定 学 二. 心清净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（近行定与安止定）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慧 学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七. 智见清净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一、戒清净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出家：四清净戒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在家：五戒、八戒、十戒、 身.语.意清净(三妙行)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1.别解脱律仪—处处离热恼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2.根律仪—伏断六根对境之贪.瞋.痴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3.活命遍净—伏断邪命生活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4.资具依止—伏断贪求衣.食.住.药 è离欲、恶.不善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二、心清净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é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近行定‧安止定(四色禅、四无色禅) è伏断五盖(贪、瞋、昏.睡、掉悔、疑)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材料⑧ 补充：阿毗达摩精要-09宝峰开示全集.pdf（三藏对三学·定之名义·正思惟·正精进）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media_id：`pdf_d0dd1c0cd17209afe241ece24bf6b7b4_9dcf741455cf5f6811d90957c96008177439961422831605`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打开方式：ima知识库搜索「阿毗达摩精要 三藏与三学 定的定义 正精进」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命中（FREE）。本讲取「三藏对应三学」「定＝三摩地＝等持」「正思惟＝寻心所」「正精进四支」「定是慧的足处」段落。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主持人操作：本材料把「三摩地」这个名词讲透——它就是「等持」，是心与心所平等地安置在一个所缘上。</w:t>
      </w:r>
      <w:r>
        <w:rPr>
          <w:b/>
          <w:sz w:val="20"/>
        </w:rPr>
        <w:t>注意边界</w:t>
      </w:r>
      <w:r>
        <w:rPr>
          <w:sz w:val="20"/>
        </w:rPr>
        <w:t>：心所细相详处指向读书会14／15（阿毗达摩），三学整体次第指向读书会19（戒定慧三学）。本周只需成员记住一句：「三摩地＝心一境性，就是心稳稳地待在一个善的所缘上。」</w:t>
      </w:r>
    </w:p>
    <w:p>
      <w:r>
        <w:rPr>
          <w:sz w:val="21"/>
        </w:rPr>
        <w:t>以下为 fetch 知识库返回的原文逐字照录（节选）：</w:t>
      </w:r>
    </w:p>
    <w:p>
      <w:r>
        <w:rPr>
          <w:sz w:val="21"/>
        </w:rPr>
        <w:t>三藏跟修行又有什么关系呢？三藏分别对应三学。其中《律藏》主要是指导增上戒学的；《经藏》是指导修习增上心学，也就是定学；《论藏》是指导增上慧学的。这三学又跟禅修息息相关，增上戒学，主要是用来持戒的，在行持上用来持戒；增上心学是用来修止而培育定力；增上慧学是用来修观而培育观智、培育智慧。这三学分别对应三藏。</w:t>
      </w:r>
    </w:p>
    <w:p>
      <w:r>
        <w:rPr>
          <w:sz w:val="21"/>
        </w:rPr>
        <w:t>我们再看一看什么叫做定？定巴利叫作 samà dhi。samà dhi 古代也翻译成什么？三摩地或者也翻译成三昧，它的巴利原型就是 samà dhi，梵语也是 samà dhi。samà dhi 是怎么来的呢？samà dhi 是 saü 再加上 à dhà na，sam 是完全的、正确的，再加 à dhà na 是保持或者持有。因此三摩地的意思，古代也翻译成什么？翻译成等持。</w:t>
      </w:r>
    </w:p>
    <w:p>
      <w:r>
        <w:rPr>
          <w:sz w:val="21"/>
        </w:rPr>
        <w:t>我们看看《清净道论》怎么来定义定的。《清净道论》第一册的第 38 节这样说到：以何义为定？（就是以什么样的意义而为定呢？）以等持之义为定（samà dhà naññhena samà dhi）。什么称为等持呢？心与心所平等并完全地保持、安置在一个所缘上。</w:t>
      </w:r>
    </w:p>
    <w:p>
      <w:r>
        <w:rPr>
          <w:sz w:val="21"/>
        </w:rPr>
        <w:t>因为心和心所完全的安置在一个所缘（对象）上，所以，以该法的威力使心平等并完全地、不散乱、不杂乱地住立在一个所缘上，当知这即是等持。就是心完全的保持、维持在一个对象上，这就是等持，等持就是定。</w:t>
      </w:r>
    </w:p>
    <w:p>
      <w:r>
        <w:rPr>
          <w:sz w:val="21"/>
        </w:rPr>
        <w:t>我们再看，有时候培育定力的方法也叫什么？也叫修止。止是什么意思呢？止是 samatha。samatha 的意思就是 paccanãkadhamme sametã'ti samatho (令诸敌对法止息为止)。所以它是取 sametã，sametã 就是令平息，令安静下来，令停止下来，称为 samatho。paccanãkadhamme 是指诸盖，心的种种烦恼。令种种烦恼停止、平息下来，这称为修止。</w:t>
      </w:r>
    </w:p>
    <w:p>
      <w:r>
        <w:rPr>
          <w:sz w:val="21"/>
        </w:rPr>
        <w:t>在巴利里面，有时候讲到一些推理，很用心的去想某一样东西，其实它都含有 vitakka 这个词。在八圣道里面的寻心所又叫做 saï kappa，saï kappa 也翻译为思维。在八圣道里面，有八支圣道，其中第二支圣道叫做 sammà saï kappa，sammà saï kappa 就是正思惟。这里讲到的思维就是这种寻心所，它就相当于我们所说的思考、思虑等等。</w:t>
      </w:r>
    </w:p>
    <w:p>
      <w:r>
        <w:rPr>
          <w:sz w:val="21"/>
        </w:rPr>
        <w:t>对于正思惟，佛陀在解释八圣道的正思惟的时候，讲到了有这三种正思惟：第一是出离寻，第二是无瞋寻，第三是无害寻。</w:t>
      </w:r>
    </w:p>
    <w:p>
      <w:r>
        <w:rPr>
          <w:sz w:val="21"/>
        </w:rPr>
        <w:t>首先，我们可以说出家是一种出离，为什么呢？因为出离世俗的生活，把心投入到出家的生活，出家、无家的生活这个是属于出离寻。</w:t>
      </w:r>
    </w:p>
    <w:p>
      <w:r>
        <w:rPr>
          <w:sz w:val="21"/>
        </w:rPr>
        <w:t>还有另外一种出离就是善法，由于善法能够出离一切的不善法，当我们思维善法的时候，也是一种出离心。例如：大家把心投入到业处，当你的心很稳固地投入业处的时候，不善法不会生起，这个时候也是属于一种出离，虽然这种出离是暂时性的出离。</w:t>
      </w:r>
    </w:p>
    <w:p>
      <w:r>
        <w:rPr>
          <w:sz w:val="21"/>
        </w:rPr>
        <w:t>还有无瞋寻，无瞋寻就是我们可以通过忍、忍耐（khanti），忍辱来去除瞋，我们也可以通过修慈来去除瞋，而使心处于一种没有瞋恚的状态，这可以称为无瞋寻。</w:t>
      </w:r>
    </w:p>
    <w:p>
      <w:r>
        <w:rPr>
          <w:sz w:val="21"/>
        </w:rPr>
        <w:t>还有无害寻，就是我们的心远离对一切众生的伤害，远离有伤害的恶念。我们可以通过修悲的方法来去除害，就是伤害的心、对众生中伤的心，这称为无害寻。</w:t>
      </w:r>
    </w:p>
    <w:p>
      <w:r>
        <w:rPr>
          <w:sz w:val="21"/>
        </w:rPr>
        <w:t>什么是正精进呢？佛陀在《大念处经》里面这么样说："诸比库，什么是正精进呢？诸比库，于此，比库为了未生之恶、不善法不生起，生起意欲、努力、激发精进，策励心、精勤；为了已生之恶、不善法的断除，生起意欲、努力、激发精进，策励心、精勤；第三为了未生之善法的生起，生起意欲、努力、激发精进，策励心、精勤；第四为了已生起的善法的住立、不忘、增长、广大、修习、圆满，生起意欲、努力、激发精进，策励心、精勤。诸比库，这称为正精进。"</w:t>
      </w:r>
    </w:p>
    <w:p>
      <w:r>
        <w:rPr>
          <w:sz w:val="21"/>
        </w:rPr>
        <w:t>这四种，为了要达到这四种目标所做的努力我们称为正精进。有时候在三十七菩提分里面又称为"四正勤"。</w:t>
      </w:r>
    </w:p>
    <w:p>
      <w:r>
        <w:rPr>
          <w:sz w:val="21"/>
        </w:rPr>
        <w:t>我们再看第三，使未生之善生起。如何使未生之善生起呢？这里讲到的善到底是什么呢？善即是戒、定、慧或者七清净。</w:t>
      </w:r>
    </w:p>
    <w:p>
      <w:r>
        <w:rPr>
          <w:sz w:val="21"/>
        </w:rPr>
        <w:t>正是因为如此，所以在《清净道论》里面这样说：</w:t>
      </w:r>
    </w:p>
    <w:p>
      <w:r>
        <w:rPr>
          <w:sz w:val="21"/>
        </w:rPr>
        <w:t>samà hito yathà bhå taü jà nà ti passatã'ti vacanato pana samà dhi tassà padaññhà naü .</w:t>
      </w:r>
    </w:p>
    <w:p>
      <w:r>
        <w:rPr>
          <w:sz w:val="21"/>
        </w:rPr>
        <w:t>"拥有定力者能如实知、见"之语（这句话是从《增支部》来的），所以定是它的足处，也就是说定是培养观智、培养慧的直接原因。因为拥有定力者才能够如实知、如实见，所以才说："定是慧的足处（立足之处）。"</w:t>
      </w:r>
    </w:p>
    <w:p>
      <w:r>
        <w:rPr>
          <w:sz w:val="21"/>
        </w:rPr>
        <w:t>我们在经典里面会看到，佛陀很强调定力。例如：我们讲到的五根，有一个根叫什么根？定根。五力有一种叫定力。七觉支呢，有一个叫什么觉支？定觉支。八圣道呢，有个叫什么？正定。其实这些都是一个东西：心，就是心一境性。但是为什么佛陀要重复地讲，要经常地讲呢？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材料⑨ 补充（FREE）：中五十篇义注 Majjhimapaṇṇāsa-Aṭṭhakathā.pdf（三藏对应三学·八支圣道为唯一安稳之道）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media_id：`pdf_d0dd1c0cd17209afe241ece24bf6b7b4_b5583991c2534ca2a7acc44a236b41287439961422831605`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打开方式：ima知识库搜索「中五十篇义注」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查重说明：以完整 id `grep -F` 禁用清单为 0 命中（FREE）。本讲取「三学与三藏对应」「八支圣道为唯一安稳通向涅槃之道」两段，佐证本周「八支被三蕴包含＝三学之骨」。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主持人操作：本注为《中部·中五十篇》之义释（deepseek 生成、未经校对，仅供参照），两段各约念 1 分钟，用以点出「三藏对应三学、八支即三学之骨」。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（三学与三藏对应）「有学修行又包含三学：戒学开示时即涵盖全部藏，定学开示时即涵盖全部经藏，慧学开示时即涵盖全部论藏；而阿难多闻总持三藏，堪能以三藏宣说三学，如此开示必令释迦族获得吉祥增长，因此指定此法。」</w:t>
      </w:r>
    </w:p>
    <w:p>
      <w:r>
        <w:rPr>
          <w:sz w:val="21"/>
        </w:rPr>
        <w:t>（八支圣道为唯一安稳通向涅槃之道）「『健康最珍贵』偈中，无论获得财富、名誉或子嗣，健康才是至高无上的利益，没有比这更殊胜的获得；『涅槃最安乐』指无论禅定之乐、道果之乐，涅槃才是究竟安乐，无有更胜于此乐；『八支圣道』指通过前行道的实践，八正道是唯一安稳通向涅槃的道路，别无更安稳之道。或者说『安稳与涅槃』在此都是涅槃的别称。尽管外道修行者也自称有安稳涅槃之道，但所有道法中，八正道才是最殊胜究竟的。这就是此处的含义。」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  <w:r>
        <w:rPr>
          <w:sz w:val="21"/>
        </w:rPr>
        <w:t>（主持人开场先说明）：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每人约 2 分钟，自愿发言，不点名、不轮逼；不想说可以只听。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只说自己的体会与疑问，不评判他人、不互相纠正、不比较体验深浅。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主持人只做接住与串线，不做点评式总结，不诊断、不贴标签。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若有人说到情绪波动处，可温和地把话头带回"此刻的呼吸与身体"，并允许其暂离。</w:t>
      </w:r>
    </w:p>
    <w:p>
      <w:r>
        <w:rPr>
          <w:b/>
          <w:sz w:val="21"/>
        </w:rPr>
        <w:t>起手问题（由浅入深，任选 2-3 个）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起手问题一（贴生活）</w:t>
      </w:r>
      <w:r>
        <w:rPr>
          <w:sz w:val="21"/>
        </w:rPr>
        <w:t>：这一周里，有没有哪一刻你"明明知道，却没有做到"？比如知道这句话不该说、知道这件事不必急、知道该放下却放不下。当时你心里其实知道的那份"知道"，是什么？</w:t>
      </w:r>
    </w:p>
    <w:p>
      <w:r>
        <w:rPr>
          <w:sz w:val="21"/>
        </w:rPr>
        <w:t>（主持人提示：这个问题是往"正见—正语"之间搭桥。成员说的"其实我知道"，往往就是正见在起作用；没做到的那一步，往往缺的是念与精进。不必替他们总结，只在最后轻轻点一句：知道，是慧的开始；做到，要靠定与戒跟上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起手问题二（贴身体）</w:t>
      </w:r>
      <w:r>
        <w:rPr>
          <w:sz w:val="21"/>
        </w:rPr>
        <w:t>：你平常"专注做事"的时候多不多？洗碗、开车、打字、听人说话……那时候的心是什么样子的？和刚才静心时"知道自己在呼吸"的心，是同一颗心吗？</w:t>
      </w:r>
    </w:p>
    <w:p>
      <w:r>
        <w:rPr>
          <w:sz w:val="21"/>
        </w:rPr>
        <w:t>（主持人提示：这里会自然引出"专注≠正念、专注≠三摩地"的辨析。今天不必给结论，先把大家的例子收着，留到主题讨论第一问。）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起手问题三（贴修行）</w:t>
      </w:r>
      <w:r>
        <w:rPr>
          <w:sz w:val="21"/>
        </w:rPr>
        <w:t>：八支圣道里，正见、正思维、正语、正业、正命、正精进、正念、正定——如果只能选</w:t>
      </w:r>
      <w:r>
        <w:rPr>
          <w:b/>
          <w:sz w:val="21"/>
        </w:rPr>
        <w:t>一支</w:t>
      </w:r>
      <w:r>
        <w:rPr>
          <w:sz w:val="21"/>
        </w:rPr>
        <w:t>来重点练习，你会选哪一支？为什么是它？</w:t>
      </w:r>
    </w:p>
    <w:p>
      <w:r>
        <w:rPr>
          <w:sz w:val="21"/>
        </w:rPr>
        <w:t>（主持人提示：这个问题是本周作业的前置。有人会选正语（最容易看见），有人会选正念（最好上手），有人会选正见（认为根本）。三种选择都对，都记录下来；可以顺势说一句"今天我们要看的是，这三支原来分属三个不同的'格子'"。）</w:t>
      </w:r>
    </w:p>
    <w:p>
      <w:r>
        <w:rPr>
          <w:b/>
          <w:sz w:val="21"/>
        </w:rPr>
        <w:t>主持人串场话术（时间不够时用）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刚才听到几种不同的开始方式，都很好。这一周我们要看的，其实不是"哪一支更重要"，而是"这些支各自住在哪里"——它们并不是一盘散沙的八件事，而是有格子、有次第的一整条路。带着这个好奇，我们进入主题讨论。</w:t>
      </w:r>
    </w:p>
    <w:p>
      <w:r>
        <w:rPr>
          <w:b/>
          <w:sz w:val="21"/>
        </w:rPr>
        <w:t>若有人问"我先修哪一支最保险"（主持人参考答案）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依经典的次第，正见是第一支，也是最基本的一支——先知道什么是善、什么是不善，什么带来苦、什么带来苦的止息。但正见不是靠"想出来"的，它靠听闻与如理作意。所以对大多数在家同修来说，最稳妥的起步组合是：</w:t>
      </w:r>
      <w:r>
        <w:rPr>
          <w:b/>
          <w:sz w:val="20"/>
        </w:rPr>
        <w:t>以正语为下手处（容易看见、当天可验），以正念为枢纽（随时可练），以正见为方向（每周读一点经文、听一次开示）</w:t>
      </w:r>
      <w:r>
        <w:rPr>
          <w:sz w:val="20"/>
        </w:rPr>
        <w:t>。三支分别落在三个格子里，正好是把三蕴都动起来。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主持人：本讲三问，由"看清名相"到"回到当下"。每问先给成员 3-5 分钟独立思考或两人小组交流，再全体分享；主持人只提提示语与追问，不抢结论。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引导问题 1：八支圣道与三蕴，到底是"谁包含谁"？为什么经文要专门问这一句？</w:t>
      </w:r>
    </w:p>
    <w:p>
      <w:r>
        <w:rPr>
          <w:b/>
          <w:sz w:val="21"/>
        </w:rPr>
        <w:t>经文对照</w:t>
      </w:r>
      <w:r>
        <w:rPr>
          <w:sz w:val="21"/>
        </w:rPr>
        <w:t>（现场可指给成员看）：</w:t>
      </w:r>
    </w:p>
    <w:p>
      <w:r>
        <w:rPr>
          <w:sz w:val="21"/>
        </w:rPr>
        <w:t>《小问答经》里，毗舍佉这样问：「尊者啊，八支圣道是否包含三蕴？还是三蕴包含八支圣道？」法施比库尼的回答很果断：「八正道并非包含三蕴；而是三蕴包含八正道。正语、正业与正命，这些法属于戒蕴。正精进、正念与正定，这些法属于定蕴。正见与正思维，这些法属于慧蕴。」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先请大家把八支填进三格：</w:t>
      </w:r>
      <w:r>
        <w:rPr>
          <w:b/>
          <w:sz w:val="21"/>
        </w:rPr>
        <w:t>戒蕴＝正语＋正业＋正命</w:t>
      </w:r>
      <w:r>
        <w:rPr>
          <w:sz w:val="21"/>
        </w:rPr>
        <w:t>；</w:t>
      </w:r>
      <w:r>
        <w:rPr>
          <w:b/>
          <w:sz w:val="21"/>
        </w:rPr>
        <w:t>三摩地蕴（定蕴）＝正精进＋正念＋正定</w:t>
      </w:r>
      <w:r>
        <w:rPr>
          <w:sz w:val="21"/>
        </w:rPr>
        <w:t>；</w:t>
      </w:r>
      <w:r>
        <w:rPr>
          <w:b/>
          <w:sz w:val="21"/>
        </w:rPr>
        <w:t>慧蕴＝正见＋正思维</w:t>
      </w:r>
      <w:r>
        <w:rPr>
          <w:sz w:val="21"/>
        </w:rPr>
        <w:t>。请一位同修上来在黑板上填，或主持人边念边写。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再问：为什么是"八支被三蕴包含"，而不是反过来？课件里的解释是：</w:t>
      </w:r>
      <w:r>
        <w:rPr>
          <w:b/>
          <w:sz w:val="21"/>
        </w:rPr>
        <w:t>圣道是出世间的（出世问道），而戒、定、慧三蕴是世间的</w:t>
      </w:r>
      <w:r>
        <w:rPr>
          <w:sz w:val="21"/>
        </w:rPr>
        <w:t>，所以圣道的范畴较窄、三蕴的范畴较宽；窄的装不下宽的，只能是宽的含摄窄的。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第三层追问：这一句对我们有什么实际意义？可提示：①三蕴是</w:t>
      </w:r>
      <w:r>
        <w:rPr>
          <w:b/>
          <w:sz w:val="21"/>
        </w:rPr>
        <w:t>可以随时培育</w:t>
      </w:r>
      <w:r>
        <w:rPr>
          <w:sz w:val="21"/>
        </w:rPr>
        <w:t>的——持一条戒、安住一次呼吸、看清一次因果，都是在三蕴里下功夫；②八支不是八条平行的跑道，而是</w:t>
      </w:r>
      <w:r>
        <w:rPr>
          <w:b/>
          <w:sz w:val="21"/>
        </w:rPr>
        <w:t>分属三个格子的协同工作</w:t>
      </w:r>
      <w:r>
        <w:rPr>
          <w:sz w:val="21"/>
        </w:rPr>
        <w:t>，缺格就偏；③修行不是"等到整条八支都圆满才开始"，而是</w:t>
      </w:r>
      <w:r>
        <w:rPr>
          <w:b/>
          <w:sz w:val="21"/>
        </w:rPr>
        <w:t>从任何一个格子的一小步开始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跨系列边界：三学（戒定慧）整体次第的展开，</w:t>
      </w:r>
      <w:r>
        <w:rPr>
          <w:b/>
          <w:sz w:val="21"/>
        </w:rPr>
        <w:t>详见读书会19（戒定慧三学）</w:t>
      </w:r>
      <w:r>
        <w:rPr>
          <w:sz w:val="21"/>
        </w:rPr>
        <w:t>；八正道在生活中的落地，</w:t>
      </w:r>
      <w:r>
        <w:rPr>
          <w:b/>
          <w:sz w:val="21"/>
        </w:rPr>
        <w:t>详见读书会10（八正道实践）</w:t>
      </w:r>
      <w:r>
        <w:rPr>
          <w:sz w:val="21"/>
        </w:rPr>
        <w:t>。本周只取《小问答经》"经文问答"角度，不越界展开名相。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引导问题 2：什么是三摩地？"心一境性"和我们平常说的"专注"一样吗？</w:t>
      </w:r>
    </w:p>
    <w:p>
      <w:r>
        <w:rPr>
          <w:b/>
          <w:sz w:val="21"/>
        </w:rPr>
        <w:t>经文对照</w:t>
      </w:r>
      <w:r>
        <w:rPr>
          <w:sz w:val="21"/>
        </w:rPr>
        <w:t>：</w:t>
      </w:r>
    </w:p>
    <w:p>
      <w:r>
        <w:rPr>
          <w:sz w:val="21"/>
        </w:rPr>
        <w:t>问：「什么是三摩地呢？哪些法是三摩地的依呢？哪些法是三摩地的资助呢？什么是三摩地的修习呢？」答：「凡心一境性者，这是三摩地；四念处是三摩地的依；四正勤是三摩地的资助；这些法的实行、修习、多作，在这里，这是三摩地的修习。」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先把"三摩地"这个名相拆开：它音译自 samādhi，古译"等持"——《清净道论》说"以等持之义为定"，即</w:t>
      </w:r>
      <w:r>
        <w:rPr>
          <w:b/>
          <w:sz w:val="21"/>
        </w:rPr>
        <w:t>心与心所平等而完全地安置在一个所缘上</w:t>
      </w:r>
      <w:r>
        <w:rPr>
          <w:sz w:val="21"/>
        </w:rPr>
        <w:t>。一句话：心稳稳地待在一个善的所缘上，不散、不乱、不跑。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再问核心：我们平常"很专注地"洗碗、开车、刷手机、追剧，那是三摩地吗？（主持人提示：关键不在"专不专"，而在"所缘善不善、方向朝不朝解脱"。第77讲里有个很清楚的对照——阿毗达摩里的"念"是善法、是三十七道品的善法；只是"做什么事就专注什么事"，不一定是正念，因为所缘不一定是善法。此处的辨析，心所细相</w:t>
      </w:r>
      <w:r>
        <w:rPr>
          <w:b/>
          <w:sz w:val="21"/>
        </w:rPr>
        <w:t>详见读书会14／15（阿毗达摩）</w:t>
      </w:r>
      <w:r>
        <w:rPr>
          <w:sz w:val="21"/>
        </w:rPr>
        <w:t>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第三层：三摩地不是"什么都不想"，它有</w:t>
      </w:r>
      <w:r>
        <w:rPr>
          <w:b/>
          <w:sz w:val="21"/>
        </w:rPr>
        <w:t>依</w:t>
      </w:r>
      <w:r>
        <w:rPr>
          <w:sz w:val="21"/>
        </w:rPr>
        <w:t>、有</w:t>
      </w:r>
      <w:r>
        <w:rPr>
          <w:b/>
          <w:sz w:val="21"/>
        </w:rPr>
        <w:t>资助</w:t>
      </w:r>
      <w:r>
        <w:rPr>
          <w:sz w:val="21"/>
        </w:rPr>
        <w:t>、有</w:t>
      </w:r>
      <w:r>
        <w:rPr>
          <w:b/>
          <w:sz w:val="21"/>
        </w:rPr>
        <w:t>修习</w:t>
      </w:r>
      <w:r>
        <w:rPr>
          <w:sz w:val="21"/>
        </w:rPr>
        <w:t>。依是</w:t>
      </w:r>
      <w:r>
        <w:rPr>
          <w:b/>
          <w:sz w:val="21"/>
        </w:rPr>
        <w:t>四念处</w:t>
      </w:r>
      <w:r>
        <w:rPr>
          <w:sz w:val="21"/>
        </w:rPr>
        <w:t>（身、受、心、法），资助是</w:t>
      </w:r>
      <w:r>
        <w:rPr>
          <w:b/>
          <w:sz w:val="21"/>
        </w:rPr>
        <w:t>四正勤</w:t>
      </w:r>
      <w:r>
        <w:rPr>
          <w:sz w:val="21"/>
        </w:rPr>
        <w:t>（已生恶令断、未生恶令不生、未生善令生、已生善令增），修习是</w:t>
      </w:r>
      <w:r>
        <w:rPr>
          <w:b/>
          <w:sz w:val="21"/>
        </w:rPr>
        <w:t>这些法的实行、修习、多作</w:t>
      </w:r>
      <w:r>
        <w:rPr>
          <w:sz w:val="21"/>
        </w:rPr>
        <w:t>。也就是说，三摩地是被"练"出来的，不是被"求"出来的。四念处的修习方法，</w:t>
      </w:r>
      <w:r>
        <w:rPr>
          <w:b/>
          <w:sz w:val="21"/>
        </w:rPr>
        <w:t>详见读书会07／18（四念处／大念处经）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追问：那"心一境性"和我们静心时"知道在呼吸"有没有相通处？（提示：相通，且有次第。静心时是一支香的短程，长期练就是念根→念力→定根→定力的路。可点一句"定是慧的足处"，留到扩展包。）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补充追问（时间富余时用）</w:t>
      </w:r>
      <w:r>
        <w:rPr>
          <w:sz w:val="21"/>
        </w:rPr>
        <w:t>：经典说三摩地的</w:t>
      </w:r>
      <w:r>
        <w:rPr>
          <w:b/>
          <w:sz w:val="21"/>
        </w:rPr>
        <w:t>依</w:t>
      </w:r>
      <w:r>
        <w:rPr>
          <w:sz w:val="21"/>
        </w:rPr>
        <w:t>是四念处，</w:t>
      </w:r>
      <w:r>
        <w:rPr>
          <w:b/>
          <w:sz w:val="21"/>
        </w:rPr>
        <w:t>资助</w:t>
      </w:r>
      <w:r>
        <w:rPr>
          <w:sz w:val="21"/>
        </w:rPr>
        <w:t>是四正勤。请问——"依"和"资助"有什么不一样？</w:t>
      </w:r>
    </w:p>
    <w:p>
      <w:r>
        <w:rPr>
          <w:sz w:val="21"/>
        </w:rPr>
        <w:t>（参考答案：依（定相）是它立足的地方，像桌子的脚；资助是推着它往前的东西，像推车的手。心要安定，得先有一个清楚、可以安住的所缘（四念处）；但要真正定得住，还得有精进不断把心拉回来（四正勤）。所以定不是"什么都不做"，恰恰是</w:t>
      </w:r>
      <w:r>
        <w:rPr>
          <w:b/>
          <w:sz w:val="21"/>
        </w:rPr>
        <w:t>持续地做</w:t>
      </w:r>
      <w:r>
        <w:rPr>
          <w:sz w:val="21"/>
        </w:rPr>
        <w:t>——四正勤的四个动作：已生恶令断、未生恶令不生、未生善令生、已生善令增。）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再追问</w:t>
      </w:r>
      <w:r>
        <w:rPr>
          <w:sz w:val="21"/>
        </w:rPr>
        <w:t>："这些法的实行、修习、多作"——多作是什么意思？</w:t>
      </w:r>
    </w:p>
    <w:p>
      <w:r>
        <w:rPr>
          <w:sz w:val="21"/>
        </w:rPr>
        <w:t>（参考：就是"反复地做、做成习惯"。定的培养不是靠一次殊胜的体验，而是靠次数。这也是为什么我们说"回来一次就是一次正念"。）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心理安全提醒（本处必须说）</w:t>
      </w:r>
      <w:r>
        <w:rPr>
          <w:sz w:val="21"/>
        </w:rPr>
        <w:t>：三摩地是</w:t>
      </w:r>
      <w:r>
        <w:rPr>
          <w:b/>
          <w:sz w:val="21"/>
        </w:rPr>
        <w:t>次第培育</w:t>
      </w:r>
      <w:r>
        <w:rPr>
          <w:sz w:val="21"/>
        </w:rPr>
        <w:t>，不是一步登天；</w:t>
      </w:r>
      <w:r>
        <w:rPr>
          <w:b/>
          <w:sz w:val="21"/>
        </w:rPr>
        <w:t>不追求禅相、不追求境界、不以"我坐得很好／我入定了"自许</w:t>
      </w:r>
      <w:r>
        <w:rPr>
          <w:sz w:val="21"/>
        </w:rPr>
        <w:t>；出现头晕、胸闷、情绪异常或解离感，立即睁眼、回到呼吸与身体，可暂停。与他人不比深浅。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引导问题 3：既然八支被三蕴含着，那我"今天"可以怎么起步？</w:t>
      </w:r>
    </w:p>
    <w:p>
      <w:r>
        <w:rPr>
          <w:b/>
          <w:sz w:val="21"/>
        </w:rPr>
        <w:t>提示（主持人可照说）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请成员从三格里各选一件</w:t>
      </w:r>
      <w:r>
        <w:rPr>
          <w:b/>
          <w:sz w:val="21"/>
        </w:rPr>
        <w:t>最小可行</w:t>
      </w:r>
      <w:r>
        <w:rPr>
          <w:sz w:val="21"/>
        </w:rPr>
        <w:t>的事，写在纸上：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戒蕴（正语／正业／正命）：今天少说一句伤人的话；今天不占一次小便宜；今天用正当方式挣这一份钱。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三摩地蕴（正精进／正念／正定）：今天有三次"知道自己在呼吸"；今天发现失念就温和地回来一次；今天把一件拖延该做的事做完。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慧蕴（正见／正思维）：今天看一件不顺心的事，试着说一句"这是因缘法，不是冲我来的"；今天把一个念头分清"这是贪、是瞋，还是只是需要处理的事"。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追问一：为什么从"最小"开始？（提示：材料④里那句"善心生起的一刻就在道品里"——</w:t>
      </w:r>
      <w:r>
        <w:rPr>
          <w:b/>
          <w:sz w:val="21"/>
        </w:rPr>
        <w:t>正念就是善心，觉知呼吸就是善心</w:t>
      </w:r>
      <w:r>
        <w:rPr>
          <w:sz w:val="21"/>
        </w:rPr>
        <w:t>。道品不是成绩单，是当下这一步。）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追问二：起步之后最容易在哪里断掉？（提示：常见是"戒能持、念难续"。可顺势指出：戒是基础，定是枢纽，慧是方向；三者互为增上。若要点入三学次第，</w:t>
      </w:r>
      <w:r>
        <w:rPr>
          <w:b/>
          <w:sz w:val="21"/>
        </w:rPr>
        <w:t>详见读书会19</w:t>
      </w:r>
      <w:r>
        <w:rPr>
          <w:sz w:val="21"/>
        </w:rPr>
        <w:t>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主持人收束语（可照读）：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&gt; 这一问其实没有标准答案。经典把八支放进三个格子，不是为了考我们记性，是为了让我们知道：不管你从哪一格伸手，伸进去的都是同一条路。今天能做的事，都不大；但一件一件做，格子就会满起来。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【现象】八支分摄三蕴，你觉得这个归纳帮你看清了什么？ - 【影响】偏废一蕴，修行会跛脚在哪里？ - 【应对】这周你愿意怎么给最薄的那一蕴，多分一点时间？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本周练习：随息＋"心一境性"随观</w:t>
      </w:r>
      <w:r>
        <w:rPr>
          <w:sz w:val="21"/>
        </w:rPr>
        <w:t>（主持人引导词，照读即可；全程约 13 分钟，留 2 分钟静默）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请大家坐正，脊背自然挺直，双手轻放膝上。眼睛可以轻闭，也可以微开下垂。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第一步：安住身体（约 1 分钟）</w:t>
      </w:r>
      <w:r>
        <w:rPr>
          <w:sz w:val="20"/>
        </w:rPr>
        <w:t xml:space="preserve"> 从头到肩，从肩到背，从背到腿，轻轻扫一遍，把紧的地方松开一点。不需要一次放松完，只要知道哪里还紧着。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第二步：随息（约 4 分钟）</w:t>
      </w:r>
      <w:r>
        <w:rPr>
          <w:sz w:val="20"/>
        </w:rPr>
        <w:t xml:space="preserve"> 把觉知放到鼻端或上唇这一小块地方，知道气息进来、气息出去。不数、不念、不控制。气息长，知道长；气息短，知道短。走神了，不责备自己，知道刚才走了，回来，就好。这一次回来，就是一次正念的生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第三步：看见"心一境性"（约 4 分钟）</w:t>
      </w:r>
      <w:r>
        <w:rPr>
          <w:sz w:val="20"/>
        </w:rPr>
        <w:t xml:space="preserve"> 现在，请留意：当你的心真的落在这口气上的那几秒钟，心是什么样的？是不是不散、不追、不慌？哪怕只有三五秒，也就是它了——</w:t>
      </w:r>
      <w:r>
        <w:rPr>
          <w:b/>
          <w:sz w:val="20"/>
        </w:rPr>
        <w:t>心与心所平等地待在一个所缘上</w:t>
      </w:r>
      <w:r>
        <w:rPr>
          <w:sz w:val="20"/>
        </w:rPr>
        <w:t>，经典里把这个叫做"心一境性"，也就是三摩地。不必把它想得多么高远，认出它，然后就守住它一小会儿。它跑了，再回来。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第四步：把慈心带进来（约 2 分钟）</w:t>
      </w:r>
      <w:r>
        <w:rPr>
          <w:sz w:val="20"/>
        </w:rPr>
        <w:t xml:space="preserve"> 带着这份安定的心，默念：愿我安稳，远离苦恼；愿我的家人安稳，远离苦恼；愿在座的每一位同修安稳，远离苦恼；愿一切众生安稳，远离苦恼。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第五步：回向与收尾（约 1 分钟）</w:t>
      </w:r>
      <w:r>
        <w:rPr>
          <w:sz w:val="20"/>
        </w:rPr>
        <w:t xml:space="preserve"> 愿这份由戒定慧而来的清明，成为我们今日身语意的依处。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（静默约 2 分钟，让成员安静地坐一会儿，不必急着睁眼。）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练习后的口头提示（主持人照读）</w:t>
      </w:r>
      <w:r>
        <w:rPr>
          <w:sz w:val="20"/>
        </w:rPr>
        <w:t>： 刚才这几分钟里，如果你有时觉得心很静、很亮，很好；如果觉得心很乱、很烦，也很好——因为这两种你都看见了。</w:t>
      </w:r>
      <w:r>
        <w:rPr>
          <w:b/>
          <w:sz w:val="20"/>
        </w:rPr>
        <w:t>看见</w:t>
      </w:r>
      <w:r>
        <w:rPr>
          <w:sz w:val="20"/>
        </w:rPr>
        <w:t>，就是今天的功课。今天回去，请在三次不同的情境里（比如等红灯、洗碗、与家人说话前），像刚才一样，只做一次"知道我的心现在落在哪里"。这就是本周的"心一境性"练习。</w:t>
      </w:r>
    </w:p>
    <w:p>
      <w:r>
        <w:rPr>
          <w:b/>
          <w:sz w:val="21"/>
        </w:rPr>
        <w:t>练习中常见状况与应对（主持人备用，不必逐条念）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昏沉</w:t>
      </w:r>
      <w:r>
        <w:rPr>
          <w:sz w:val="21"/>
        </w:rPr>
        <w:t>：把眼睛微微睁开一点，或把注意力移到鼻端气息最清楚的触点，也可以挺一挺背；不必自责"我怎么这么困"。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散乱／念头纷飞</w:t>
      </w:r>
      <w:r>
        <w:rPr>
          <w:sz w:val="21"/>
        </w:rPr>
        <w:t>：不赶、不压，只做一件事——温和地知道"走了"，然后回来。回来的那一刻，正是正念生起的一刻。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身体紧绷、头部发紧</w:t>
      </w:r>
      <w:r>
        <w:rPr>
          <w:sz w:val="21"/>
        </w:rPr>
        <w:t>：把注意力从头部移到腹部或双手，放松下颌与眉心；若仍不适，睁开眼睛，回到"知道身体坐着"就可以了。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忽然涌起情绪（委屈、懊恼、想哭）</w:t>
      </w:r>
      <w:r>
        <w:rPr>
          <w:sz w:val="21"/>
        </w:rPr>
        <w:t>：先不分析它，把注意力放到脚步或手掌的触感上，做三次缓慢的深呼吸；若情绪强烈，可以睁眼、离座、喝水，主持人不要追问原因。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觉得"什么都没有发生"</w:t>
      </w:r>
      <w:r>
        <w:rPr>
          <w:sz w:val="21"/>
        </w:rPr>
        <w:t>：很好，这也是如实。三摩地不是求"有感觉"，而是求"心不散"。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想比较</w:t>
      </w:r>
      <w:r>
        <w:rPr>
          <w:sz w:val="21"/>
        </w:rPr>
        <w:t>（"旁边那位坐得好稳，我怎么这么乱"）：提醒自己一句"这是我的心，不是别人的课题"，把注意力带回自己的呼吸。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扩展话题一：一句口诀记住三十七道品——"三个四、两个五、一个七、一个八"</w:t>
      </w:r>
    </w:p>
    <w:p>
      <w:r>
        <w:rPr>
          <w:sz w:val="21"/>
        </w:rPr>
        <w:t>第77讲里有一句很好用的口诀：三十七道品就是</w:t>
      </w:r>
      <w:r>
        <w:rPr>
          <w:b/>
          <w:sz w:val="21"/>
        </w:rPr>
        <w:t>三个四、两个五、一个七、一个八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三个四</w:t>
      </w:r>
      <w:r>
        <w:rPr>
          <w:sz w:val="21"/>
        </w:rPr>
        <w:t>：四念处（身、受、心、法）、四正勤（已生恶令断／未生恶令不生／未生善令生／已生善令增）、四如意足（即四种增上：欲、精进、心、慧）；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两个五</w:t>
      </w:r>
      <w:r>
        <w:rPr>
          <w:sz w:val="21"/>
        </w:rPr>
        <w:t>：五根（信、精进、念、定、慧）、五力（同上五者成长为力）；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一个七</w:t>
      </w:r>
      <w:r>
        <w:rPr>
          <w:sz w:val="21"/>
        </w:rPr>
        <w:t>：七觉支（念、择法、精进、喜、轻安、定、舍）；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一个八</w:t>
      </w:r>
      <w:r>
        <w:rPr>
          <w:sz w:val="21"/>
        </w:rPr>
        <w:t>：八正道（正见、正思维、正语、正业、正命、正精进、正念、正定）。</w:t>
      </w:r>
    </w:p>
    <w:p>
      <w:r>
        <w:rPr>
          <w:b/>
          <w:sz w:val="21"/>
        </w:rPr>
        <w:t>主持人可加的一句</w:t>
      </w:r>
      <w:r>
        <w:rPr>
          <w:sz w:val="21"/>
        </w:rPr>
        <w:t>：三十七道品不是三十七件事，而是</w:t>
      </w:r>
      <w:r>
        <w:rPr>
          <w:b/>
          <w:sz w:val="21"/>
        </w:rPr>
        <w:t>同一批心所在不同阶段的名字</w:t>
      </w:r>
      <w:r>
        <w:rPr>
          <w:sz w:val="21"/>
        </w:rPr>
        <w:t>：一境性出现在正定、定根、定力、定觉支里，念出现在四念处、念根、念力、念觉支、正念里。所以《小问答经》问"谁包含谁"，答案才那么干净——</w:t>
      </w:r>
      <w:r>
        <w:rPr>
          <w:b/>
          <w:sz w:val="21"/>
        </w:rPr>
        <w:t>是宽的（三蕴／道品）含摄窄的（八支）</w:t>
      </w:r>
      <w:r>
        <w:rPr>
          <w:sz w:val="21"/>
        </w:rPr>
        <w:t>。三十七道品各支的详细来源与分类，</w:t>
      </w:r>
      <w:r>
        <w:rPr>
          <w:b/>
          <w:sz w:val="21"/>
        </w:rPr>
        <w:t>详见读书会19（戒定慧三学）</w:t>
      </w:r>
      <w:r>
        <w:rPr>
          <w:sz w:val="21"/>
        </w:rPr>
        <w:t>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扩展话题二："定是慧的足处"——修定为什么不能跳过</w:t>
      </w:r>
    </w:p>
    <w:p>
      <w:r>
        <w:rPr>
          <w:sz w:val="21"/>
        </w:rPr>
        <w:t>《阿毗达摩精要》里有一句经文与论释："拥有定力者能如实知、见"，所以</w:t>
      </w:r>
      <w:r>
        <w:rPr>
          <w:b/>
          <w:sz w:val="21"/>
        </w:rPr>
        <w:t>定是慧的足处（立足之处）</w:t>
      </w:r>
      <w:r>
        <w:rPr>
          <w:sz w:val="21"/>
        </w:rPr>
        <w:t>，是培育观智的直接原因。翻过来说也成立：没有定，慧就生不起来；没有慧，烦恼断不掉；而想有定，先要持戒清净——戒清净与心清净是慧的"根"。</w:t>
      </w:r>
    </w:p>
    <w:p>
      <w:r>
        <w:rPr>
          <w:b/>
          <w:sz w:val="21"/>
        </w:rPr>
        <w:t>可以现场做的小对照</w:t>
      </w:r>
      <w:r>
        <w:rPr>
          <w:sz w:val="21"/>
        </w:rPr>
        <w:t>（主持人引导，约 3 分钟）：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请回想一次"你被情绪抓住"的时刻。那一刻，你能看清"这是贪，这是瞋，这是我在编故事"吗？多半看不清——因为心没有定。再回想一次"你心很静时"面对同一件事，是不是能看清一些？这就是定慧的关系：</w:t>
      </w:r>
      <w:r>
        <w:rPr>
          <w:b/>
          <w:sz w:val="20"/>
        </w:rPr>
        <w:t>定不是慧的对手，是慧的地板。</w:t>
      </w:r>
    </w:p>
    <w:p>
      <w:r>
        <w:rPr>
          <w:sz w:val="21"/>
        </w:rPr>
        <w:t>（提示：三学次第的完整展开，</w:t>
      </w:r>
      <w:r>
        <w:rPr>
          <w:b/>
          <w:sz w:val="21"/>
        </w:rPr>
        <w:t>详见读书会19（戒定慧三学）</w:t>
      </w:r>
      <w:r>
        <w:rPr>
          <w:sz w:val="21"/>
        </w:rPr>
        <w:t>；观的所缘与方法，</w:t>
      </w:r>
      <w:r>
        <w:rPr>
          <w:b/>
          <w:sz w:val="21"/>
        </w:rPr>
        <w:t>详见读书会07／18（四念处／大念处经）</w:t>
      </w:r>
      <w:r>
        <w:rPr>
          <w:sz w:val="21"/>
        </w:rPr>
        <w:t>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扩展话题三：小演练——把八支"放回格子"（约 5 分钟）</w:t>
      </w:r>
    </w:p>
    <w:p>
      <w:r>
        <w:rPr>
          <w:sz w:val="21"/>
        </w:rPr>
        <w:t>把八支写在八张纸上（或写在黑板），请成员一人一支，说出"这一支属于哪一蕴、它今天在我生活里长什么样"。参考答案：正语／正业／正命→戒蕴；正精进／正念／正定→三摩地蕴；正见／正思维→慧蕴。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正见：知道善恶、因果，知道苦与苦的止息；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正思维：出离、无瞋、无害（"寻"心所的三个善向）；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正语：离妄语、两舌、恶口、绮语；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正业：离杀生、不与取、邪淫；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正命：以正当的方式活命；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正精进：四正勤——断恶、不生恶、生善、增善；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正念：念念分明地如实知见身、受、心、法；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正定：心一境性，专注一处而不散乱。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扩展话题四："被合成"的八支与"非被合成"的涅槃（约 4 分钟）</w:t>
      </w:r>
    </w:p>
    <w:p>
      <w:r>
        <w:rPr>
          <w:sz w:val="21"/>
        </w:rPr>
        <w:t>课件里还有一问一答，很容易被跳过，却很关键：</w:t>
      </w:r>
      <w:r>
        <w:rPr>
          <w:b/>
          <w:sz w:val="21"/>
        </w:rPr>
        <w:t>「这圣八支道是被合成的，或者非被合成的呢？」「这圣八支道是被合成的。」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"被合成"（saṅkhata）就是"由因缘和合而成、会生会灭"</w:t>
      </w:r>
      <w:r>
        <w:rPr>
          <w:sz w:val="21"/>
        </w:rPr>
        <w:t>。八支圣道虽然是圣道，仍属有为法——它要修、要练、要被培育出来。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"非被合成"（asaṅkhata）唯是涅槃</w:t>
      </w:r>
      <w:r>
        <w:rPr>
          <w:sz w:val="21"/>
        </w:rPr>
        <w:t>。课件说得清楚：由于圣道有"令烦恼没机会生"的作用，此涅槃以极乐性与安稳性为特征；无生的寂静性与安稳性，不能说为从因所生。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这一问对我们的意义</w:t>
      </w:r>
      <w:r>
        <w:rPr>
          <w:sz w:val="21"/>
        </w:rPr>
        <w:t>：路是"做出来"的，果是"不造作"的。所以修行的方向是——在</w:t>
      </w:r>
      <w:r>
        <w:rPr>
          <w:b/>
          <w:sz w:val="21"/>
        </w:rPr>
        <w:t>有为</w:t>
      </w:r>
      <w:r>
        <w:rPr>
          <w:sz w:val="21"/>
        </w:rPr>
        <w:t>上用功（修八支），朝</w:t>
      </w:r>
      <w:r>
        <w:rPr>
          <w:b/>
          <w:sz w:val="21"/>
        </w:rPr>
        <w:t>无为</w:t>
      </w:r>
      <w:r>
        <w:rPr>
          <w:sz w:val="21"/>
        </w:rPr>
        <w:t>的方向走（向涅槃）；不把"修行的功夫"本身当成"我已经到达"。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主持人可补一句：《小问答经》全篇的风格就是如此——</w:t>
      </w:r>
      <w:r>
        <w:rPr>
          <w:b/>
          <w:sz w:val="21"/>
        </w:rPr>
        <w:t>问得极简，答得极准</w:t>
      </w:r>
      <w:r>
        <w:rPr>
          <w:sz w:val="21"/>
        </w:rPr>
        <w:t>。毗舍佉问的是"怎样有萨迦耶见、怎样没有、什么是萨迦耶灭、什么是导向灭的道"，法施比库尼一句一句答，没有一句多余。我们读这样的经，最好的态度就是：慢，准，反复。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本讲板书关键词（供主持人备用）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三蕴含摄八支｜正语正业正命＝戒蕴｜正精进正念正定＝三摩地蕴｜正见正思维＝慧蕴｜三摩地＝心一境性｜依＝四念处｜资助＝四正勤｜修习＝实行·修习·多作｜八支＝被合成（有为）／涅槃＝非被合成｜修戒·修心·修慧＝增上三学｜定是慧的足处｜三十七道品＝三个四·两个五·一个七·一个八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延伸阅读（可现场推荐，供成员自修）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《小问答经讲记》09、10（古源尊者）：本周核心两讲，各约 2 分钟可读完。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《中部·小问答经》原典（《根本五十篇》）：短短几句问答，宜慢读、宜背。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《盐块经》讲义（玛欣德尊者）：把"修身、修戒、修心、修慧"讲成一条可走的次第。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本讲要点自查（主持人备课用，5 分钟过一遍）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我能不看稿说出三蕴各自包含哪几支吗？（戒蕴：正语·正业·正命；三摩地蕴：正精进·正念·正定；慧蕴：正见·正思维）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我能解释"为什么是八支被三蕴包含"吗？（圣道是出世间的，三蕴是世间的；窄不含宽，宽能含窄）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我能用一句白话讲清"三摩地"吗？（心与心所平等地安置在一个善的所缘上，古译"等持"；经典说"凡心一境性者，这是三摩地"）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我能说出三摩地的依、资助、修习各是什么吗？（依＝四念处；资助＝四正勤；修习＝这些法的实行·修习·多作）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我知道本讲要指向哪两个邻周吗？（上承第5周八支构成，下启第7周三摩地、第8周随眠）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我记得心理安全那一句吗？（八支次第培育，不追求境界，不以体验自许，不与人比深浅）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一、总结引导（约 6 分钟，主持人可照读）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今天这一讲的收获，如果只留一句话，我建议留这一句：</w:t>
      </w:r>
      <w:r>
        <w:rPr>
          <w:b/>
          <w:sz w:val="20"/>
        </w:rPr>
        <w:t>八支被三蕴包含。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它带来的第一个转变是"归位"——正语、正业、正命，从此不再只是"道德要求"，它们是戒蕴，是修行的地基；正精进、正念、正定，是我们每天都可以练的心的工作；正见、正思维，是我们看世界的那副眼镜。八支各自归位，我们才知道自己今天缺的是哪一格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第二个转变是"起步"——三蕴比八支宽，也就是说，</w:t>
      </w:r>
      <w:r>
        <w:rPr>
          <w:b/>
          <w:sz w:val="20"/>
        </w:rPr>
        <w:t>三蕴的门口比我们想的低</w:t>
      </w:r>
      <w:r>
        <w:rPr>
          <w:sz w:val="20"/>
        </w:rPr>
        <w:t>。持一条戒、安住一口气、看清一次因果，都是在往三蕴里放东西。修行从来不是等到"八支都圆满"才开始，而是从"今天这一支"开始。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第三个转变是"方向"——三摩地不是目的，是"慧的足处"；慧不是炫技，是为了断烦恼；而这一切的终点，经文说得很清楚：有令烦恼没机会生的作用，那寂静与安稳，名为涅槃。我们这一条路，就是朝那边走。</w:t>
      </w:r>
    </w:p>
    <w:p>
      <w:r>
        <w:rPr>
          <w:b/>
          <w:sz w:val="21"/>
        </w:rPr>
        <w:t>二、下周预告（第7周：三摩地：定义、依止与修习）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下周我们专门把今天提到的"心一境性"讲深一层：三摩地的定义、依止与资助条件；以及一个很特别的问题——入想受灭时，各种"样态"是按什么顺序灭除的。请带着本周的作业来：</w:t>
      </w:r>
      <w:r>
        <w:rPr>
          <w:b/>
          <w:sz w:val="20"/>
        </w:rPr>
        <w:t>从八支里选一支，每天记录一次"做到了／没做到"的实例。</w:t>
      </w:r>
      <w:r>
        <w:rPr>
          <w:sz w:val="20"/>
        </w:rPr>
        <w:t xml:space="preserve"> 下周我们会先请几位同修分享这一周的真实记录。</w:t>
      </w:r>
    </w:p>
    <w:p>
      <w:r>
        <w:rPr>
          <w:sz w:val="21"/>
        </w:rPr>
        <w:t>（预习提示：下周会用到"心一境性"这个词，感兴趣的同修可以先想一想——你今天有哪三次"心是稳的"的时刻？它们分别是在做什么、所缘是什么？带着这个问题来，下周会更有共鸣。）</w:t>
      </w:r>
    </w:p>
    <w:p>
      <w:r>
        <w:rPr>
          <w:b/>
          <w:sz w:val="21"/>
        </w:rPr>
        <w:t>三、回向（约 2 分钟，全体合掌，主持人领读）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愿以此共修的功德， 回向给一切有情—— 愿一切众生，远离烦恼的缠缚，得清凉、得安乐； 愿我们依此戒定慧三学、八支圣道，次第而行，终证涅槃。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（若依巴利文回向偈，可领读：） Idam me puññam āsavakkhayāvahaṃ hotu. Idam me puññam nibbānassa paccayo hotu. Mama puññabhāgaṃ sabbasattānaṃ bhājemi. Te sabbe me samaṃ puññabhāgaṃ labhantu.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愿我此功德，导向诸漏尽；愿我此功德，为证涅槃缘。 我此功德分，回向诸有情；愿彼等一切，同得功德分。 Sādhu! Sādhu! Sādhu!</w:t>
      </w:r>
    </w:p>
    <w:p>
      <w:r>
        <w:rPr>
          <w:b/>
          <w:sz w:val="21"/>
        </w:rPr>
        <w:t>四、散会前小提示（约 1 分钟，主持人照读）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今天回去，请带着一个小小的练习：</w:t>
      </w:r>
      <w:r>
        <w:rPr>
          <w:b/>
          <w:sz w:val="20"/>
        </w:rPr>
        <w:t>在任何一次"心跑掉了"的当下，认出它，然后回来。</w:t>
      </w:r>
      <w:r>
        <w:rPr>
          <w:sz w:val="20"/>
        </w:rPr>
        <w:t xml:space="preserve"> 不必责怪自己，回来一次，就是一次正念。次数多了，你会发现，"心一境性"并不神秘，它只是一次又一次地回来。下次见，愿大家吉祥。</w:t>
      </w:r>
    </w:p>
    <w:p>
      <w:r>
        <w:rPr>
          <w:b/>
          <w:sz w:val="21"/>
        </w:rPr>
        <w:t>五、作业布置与追踪建议（主持人内部参考，约 2 分钟口头说明）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布置话术（可照读）：本周作业只有一件——</w:t>
      </w:r>
      <w:r>
        <w:rPr>
          <w:b/>
          <w:sz w:val="20"/>
        </w:rPr>
        <w:t>从八支里选一支，未来七天每天记录一次"我做到了／我没做到"的实例</w:t>
      </w:r>
      <w:r>
        <w:rPr>
          <w:sz w:val="20"/>
        </w:rPr>
        <w:t>。建议从正语或正念起步。不用写得漂亮，一句话就行，例如："今天开会时想打断别人，停了一下，没打断";"今天开车被加塞，心里骂了一句，过了两秒才发现"。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追踪建议（主持人内部）：①下周开场先请 3-5 位同修分享一条记录，</w:t>
      </w:r>
      <w:r>
        <w:rPr>
          <w:b/>
          <w:sz w:val="20"/>
        </w:rPr>
        <w:t>只讲事实、不对记录作评价</w:t>
      </w:r>
      <w:r>
        <w:rPr>
          <w:sz w:val="20"/>
        </w:rPr>
        <w:t>；②主持人留意两类情况——若有人连续七天都是"没做到"而明显挫败，请在私下或小范围里提醒"记录本身已是正念在起作用"；若有人把记录写成"修行成绩单"，请温和提醒"这不是评分"。③把大家记录中的高频情境（如开车、家庭对话、手机使用）收集起来，可用于第7、8周的情境讨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"八支是次第培育，非一步登天"（本讲首要）</w:t>
      </w:r>
      <w:r>
        <w:rPr>
          <w:sz w:val="21"/>
        </w:rPr>
        <w:t>：本周多处涉及三学与圣八支道，成员极易产生两种偏差——一是"我做不到八支，白学了"的挫败，二是"我已经在修八正道了"的自我高估。主持人请在讨论第一问处</w:t>
      </w:r>
      <w:r>
        <w:rPr>
          <w:b/>
          <w:sz w:val="21"/>
        </w:rPr>
        <w:t>主动说明</w:t>
      </w:r>
      <w:r>
        <w:rPr>
          <w:sz w:val="21"/>
        </w:rPr>
        <w:t>：三支一组、三蕴一格，是</w:t>
      </w:r>
      <w:r>
        <w:rPr>
          <w:b/>
          <w:sz w:val="21"/>
        </w:rPr>
        <w:t>次第培育</w:t>
      </w:r>
      <w:r>
        <w:rPr>
          <w:sz w:val="21"/>
        </w:rPr>
        <w:t>的次第，重在</w:t>
      </w:r>
      <w:r>
        <w:rPr>
          <w:b/>
          <w:sz w:val="21"/>
        </w:rPr>
        <w:t>当下可落实的正见与正念</w:t>
      </w:r>
      <w:r>
        <w:rPr>
          <w:sz w:val="21"/>
        </w:rPr>
        <w:t>。把落点始终放在"今天这一小步"，不放在"何日圆满"。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观照≠自许，体验≠成就</w:t>
      </w:r>
      <w:r>
        <w:rPr>
          <w:sz w:val="21"/>
        </w:rPr>
        <w:t>：凡涉观照、涉"心一境性"、涉三摩地练习，一律提醒——</w:t>
      </w:r>
      <w:r>
        <w:rPr>
          <w:b/>
          <w:sz w:val="21"/>
        </w:rPr>
        <w:t>不追求禅相、不追求境界、不追求"入定体验"；不以"我今天心很定"自许；不与他人比较专注的快慢深浅</w:t>
      </w:r>
      <w:r>
        <w:rPr>
          <w:sz w:val="21"/>
        </w:rPr>
        <w:t>。若出现异常情绪、身体紧绷、头部发紧或解离感，立即回到呼吸与身体，可暂停练习，必要时允许其暂离房间。主持人不诊断、不给心理学标签。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"专注不等于正念／三摩地"的表述要稳</w:t>
      </w:r>
      <w:r>
        <w:rPr>
          <w:sz w:val="21"/>
        </w:rPr>
        <w:t>：第77讲指出，流行语境里的"专注当下"与阿毗达摩的"念"不完全等同（念是善法、忆持善所缘）。讲这一层时请</w:t>
      </w:r>
      <w:r>
        <w:rPr>
          <w:b/>
          <w:sz w:val="21"/>
        </w:rPr>
        <w:t>避免让成员觉得"我平常做事专心都是错的"</w:t>
      </w:r>
      <w:r>
        <w:rPr>
          <w:sz w:val="21"/>
        </w:rPr>
        <w:t>——可以这样说："平常的专注也是好的，只是它不一定属于道品；我们今天学的，是让心落在</w:t>
      </w:r>
      <w:r>
        <w:rPr>
          <w:b/>
          <w:sz w:val="21"/>
        </w:rPr>
        <w:t>善的所缘</w:t>
      </w:r>
      <w:r>
        <w:rPr>
          <w:sz w:val="21"/>
        </w:rPr>
        <w:t>上，那才是三摩地蕴里的功夫。"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跨系列边界（口径统一）</w:t>
      </w:r>
      <w:r>
        <w:rPr>
          <w:sz w:val="21"/>
        </w:rPr>
        <w:t>：涉</w:t>
      </w:r>
      <w:r>
        <w:rPr>
          <w:b/>
          <w:sz w:val="21"/>
        </w:rPr>
        <w:t>三学（戒定慧）</w:t>
      </w:r>
      <w:r>
        <w:rPr>
          <w:sz w:val="21"/>
        </w:rPr>
        <w:t>的整体次第与戒的层次，注明"</w:t>
      </w:r>
      <w:r>
        <w:rPr>
          <w:b/>
          <w:sz w:val="21"/>
        </w:rPr>
        <w:t>详见读书会19（戒定慧三学）</w:t>
      </w:r>
      <w:r>
        <w:rPr>
          <w:sz w:val="21"/>
        </w:rPr>
        <w:t>"；涉</w:t>
      </w:r>
      <w:r>
        <w:rPr>
          <w:b/>
          <w:sz w:val="21"/>
        </w:rPr>
        <w:t>八正道</w:t>
      </w:r>
      <w:r>
        <w:rPr>
          <w:sz w:val="21"/>
        </w:rPr>
        <w:t>在生活中的实践与十二道分，注明"</w:t>
      </w:r>
      <w:r>
        <w:rPr>
          <w:b/>
          <w:sz w:val="21"/>
        </w:rPr>
        <w:t>详见读书会10（八正道实践）</w:t>
      </w:r>
      <w:r>
        <w:rPr>
          <w:sz w:val="21"/>
        </w:rPr>
        <w:t>"；涉</w:t>
      </w:r>
      <w:r>
        <w:rPr>
          <w:b/>
          <w:sz w:val="21"/>
        </w:rPr>
        <w:t>四念处／大念处经</w:t>
      </w:r>
      <w:r>
        <w:rPr>
          <w:sz w:val="21"/>
        </w:rPr>
        <w:t>的修法，注明"</w:t>
      </w:r>
      <w:r>
        <w:rPr>
          <w:b/>
          <w:sz w:val="21"/>
        </w:rPr>
        <w:t>详见读书会07／18</w:t>
      </w:r>
      <w:r>
        <w:rPr>
          <w:sz w:val="21"/>
        </w:rPr>
        <w:t>"；涉</w:t>
      </w:r>
      <w:r>
        <w:rPr>
          <w:b/>
          <w:sz w:val="21"/>
        </w:rPr>
        <w:t>心所名相</w:t>
      </w:r>
      <w:r>
        <w:rPr>
          <w:sz w:val="21"/>
        </w:rPr>
        <w:t>（寻、伺、念、一境性、精进等）细相，注明"</w:t>
      </w:r>
      <w:r>
        <w:rPr>
          <w:b/>
          <w:sz w:val="21"/>
        </w:rPr>
        <w:t>详见读书会14／15（阿毗达摩）</w:t>
      </w:r>
      <w:r>
        <w:rPr>
          <w:sz w:val="21"/>
        </w:rPr>
        <w:t>"；涉</w:t>
      </w:r>
      <w:r>
        <w:rPr>
          <w:b/>
          <w:sz w:val="21"/>
        </w:rPr>
        <w:t>五取蕴观照</w:t>
      </w:r>
      <w:r>
        <w:rPr>
          <w:sz w:val="21"/>
        </w:rPr>
        <w:t>，注明"</w:t>
      </w:r>
      <w:r>
        <w:rPr>
          <w:b/>
          <w:sz w:val="21"/>
        </w:rPr>
        <w:t>详见读书会02／04</w:t>
      </w:r>
      <w:r>
        <w:rPr>
          <w:sz w:val="21"/>
        </w:rPr>
        <w:t>"。本周只取《小问答经》</w:t>
      </w:r>
      <w:r>
        <w:rPr>
          <w:b/>
          <w:sz w:val="21"/>
        </w:rPr>
        <w:t>经文问答</w:t>
      </w:r>
      <w:r>
        <w:rPr>
          <w:sz w:val="21"/>
        </w:rPr>
        <w:t>的角度，不越界展开。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只做主客，不做诊断</w:t>
      </w:r>
      <w:r>
        <w:rPr>
          <w:sz w:val="21"/>
        </w:rPr>
        <w:t>：分享以自愿为限；主持人不纠正成员的"错误理解"，只把话头带回经文；成员情绪波动时，提供呼吸放松或暂离选项。全程保持"陪伴而非评判"的场域。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材料④的如实说明（诚实原则）</w:t>
      </w:r>
      <w:r>
        <w:rPr>
          <w:sz w:val="21"/>
        </w:rPr>
        <w:t>：材料④《第157讲》虽题为"三十七道品／苦之集"，但正文实为"苦之集"（四漏、四暴流、六盖、七随眠等），</w:t>
      </w:r>
      <w:r>
        <w:rPr>
          <w:b/>
          <w:sz w:val="21"/>
        </w:rPr>
        <w:t>并未逐支展开三十七道品</w:t>
      </w:r>
      <w:r>
        <w:rPr>
          <w:sz w:val="21"/>
        </w:rPr>
        <w:t>。若成员问起，请如实说明"这一讲我们只取它讲'善心生起即突破束缚'的那一段"，不要把标题当作内容。同理，材料⑦为图示表格页，朗读无意义，只作"看一眼、讲一句"之用。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本讲"枢纽周"定位</w:t>
      </w:r>
      <w:r>
        <w:rPr>
          <w:sz w:val="21"/>
        </w:rPr>
        <w:t>：本周上承第5周"导向萨迦耶灭的圣八支道构成"，下启第7周"三摩地的定义、依止与修习"、第8周"三受与随眠"。请主持人在开场与收尾各</w:t>
      </w:r>
      <w:r>
        <w:rPr>
          <w:b/>
          <w:sz w:val="21"/>
        </w:rPr>
        <w:t>预告一次</w:t>
      </w:r>
      <w:r>
        <w:rPr>
          <w:sz w:val="21"/>
        </w:rPr>
        <w:t>这条线，让成员看见"八支→三蕴→三摩地→随眠"是一条连贯的路，而不是八个互不相干的题目。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b/>
          <w:sz w:val="21"/>
        </w:rPr>
        <w:t>照录与译名的朗读纪律</w:t>
      </w:r>
      <w:r>
        <w:rPr>
          <w:sz w:val="21"/>
        </w:rPr>
        <w:t>：本周材料为「经文问答」精简型与讲义节选，照录中保留了原文的用字与标点（如"毗舍伝贤友""正思维""三摩地蕴／定蕴"并用、`&amp;` 符号、括号内注音等）。这些是</w:t>
      </w:r>
      <w:r>
        <w:rPr>
          <w:b/>
          <w:sz w:val="21"/>
        </w:rPr>
        <w:t>原样保留</w:t>
      </w:r>
      <w:r>
        <w:rPr>
          <w:sz w:val="21"/>
        </w:rPr>
        <w:t>，朗读时按语义顺读即可，</w:t>
      </w:r>
      <w:r>
        <w:rPr>
          <w:b/>
          <w:sz w:val="21"/>
        </w:rPr>
        <w:t>不必现场纠字</w:t>
      </w:r>
      <w:r>
        <w:rPr>
          <w:sz w:val="21"/>
        </w:rPr>
        <w:t>；遇到音译词（sakkāya、samādhi、bhāvanā 等）读不出来，可直接读汉译（萨迦耶、三摩地、修习），不影响理解。若成员对某个术语有疑问，主持人可一句话说明"这是经文译本/课件的原话，意思按上下文理解"，把注意力带回义理。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《小问答经讲记》09-古源尊者-20251109（课件）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`pdf_d0dd1c0cd17209afe241ece24bf6b7b4_ba604d61ccf699664ec69e162b6508d87439961422831605`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本讲核心素材：三蕴含摄八支（八支被戒·三摩地·慧三蕴包含）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《小问答经讲记》10-古源尊者-20251110（课件）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`pdf_d0dd1c0cd17209afe241ece24bf6b7b4_7a256b38ce5f8bbd257be14279dcce847439961422831605`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同系列相邻讲次：复讲三蕴含摄（与讲09内容承接）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根本五十篇 Mūlapaṇṇāsapāḷi.pdf（《中部·小问答经》原典）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经文原典：八支圣道被三蕴包含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《盐块经》讲义-玛欣德尊者.pdf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`pdf_d0dd1c0cd17209afe241ece24bf6b7b4_b42dacd3964dcc76ac0a799abaec0e3e7439961422831605`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三学印证：修身·修戒·修心·修慧＝增上戒／心／慧学；定是慧的足处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第77讲 正念2-共修版.pdf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`pdf_d0dd1c0cd17209afe241ece24bf6b7b4_c2ea5f6eaa94693582f758c1a031b57f7439961422831605`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三十七道品总纲口诀（三个四·两个五·一个七·一个八）与五根五力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第157讲 应用（摄集05）：三十七道品／苦之集［六种盖·七随眠］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`pdf_d0dd1c0cd17209afe241ece24bf6b7b4_8812973f60003de251a0a6b836d4908b7439961422831605`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苦之集·诸缠缚：善心生起即突破束缚，四念处即善心（第8周七随眠亦用）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摄阿毗达摩义论表解（新） (2).PDF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`pdf_d0dd1c0cd17209afe241ece24bf6b7b4_60f8c75c8bc9694b7c3f5f3193923d127439961422831605`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图示：八道支的三蕴归属与三十七菩提分究竟法、三学七清净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阿毗达摩精要-09宝峰开示全集.pdf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`pdf_d0dd1c0cd17209afe241ece24bf6b7b4_9dcf741455cf5f6811d90957c96008177439961422831605`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名相补足：三藏对应三学、三摩地＝等持、正思惟＝寻、正精进四支、定是慧的足处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中五十篇义注 Majjhimapaṇṇāsa-Aṭṭhakathā.pdf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`pdf_d0dd1c0cd17209afe241ece24bf6b7b4_b5583991c2534ca2a7acc44a236b41287439961422831605`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义注补足：三藏对应三学；八支圣道为唯一安稳通向涅槃之道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同修，本周我们谈"圣八支道与戒·三摩地·慧三蕴"。请带着上一周"看见那条路"的那份心进来——今天经文只问一句话，却把八支重新归位：正语正业正命在戒蕴，正精进正念正定在三摩地蕴，正见正思维在慧蕴。八支不是八件事，是三格子里同一颗心的功夫。欢迎回到共修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读书会23·第6周·圣八支道与戒·三摩地·慧三蕴（朗读优化版）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