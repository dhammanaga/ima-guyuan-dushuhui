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第8周：三受、受随观与随眠（学员版）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读书会23：《小问答经》讲记 · 第8周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同修，欢迎来到「《小问答经》讲记」共修的最后一周。这八周，我们跟着毗舍佉的提问、法施比库尼的回答，一步步看清了「我见」（萨迦耶见）如何把五取蕴错认成「我」，看清了它的执取、它的止息，以及那条通往止息的圣八支道。上周我们停在了「定」——心一境性。这一周，我们来到全经收束的地方，也是最贴近每个人当下的一处：</w:t>
      </w:r>
      <w:r>
        <w:rPr>
          <w:b/>
          <w:sz w:val="20"/>
        </w:rPr>
        <w:t>「受」</w:t>
      </w:r>
      <w:r>
        <w:rPr>
          <w:sz w:val="20"/>
        </w:rPr>
        <w:t>。经文只用几句话就给出了一个惊人的答案：乐受里睡着「爱染」，苦受里睡着「逆对」（瞋），不苦不乐受里睡着「无明」。也就是说，我们平时以为「只是感觉一下」的舒服、难受、无聊，底下都躺着一颗会随时醒来的烦恼种子。今天，我们就来看清楚：受是什么、怎么在受上作随观，以及那颗「随眠」（潜伏的烦恼）如何被舍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请先放下一个误会：</w:t>
      </w:r>
      <w:r>
        <w:rPr>
          <w:b/>
          <w:sz w:val="20"/>
        </w:rPr>
        <w:t>「受随观」不是「把难受压下去」，而是「如实知道此刻是乐、是苦、还是不苦不乐」</w:t>
      </w:r>
      <w:r>
        <w:rPr>
          <w:sz w:val="20"/>
        </w:rPr>
        <w:t>。觉察，不等于压抑；看清，不等于消灭。带着这份松弛，我们进入本周。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本周主题：三受（乐受／苦受／不苦不乐受）的分类与「乐受变坏则苦、不苦不乐受有智则乐」的特性；于受随观受而住；三受各对应何种随眠（爱染／逆对／无明）、随眠如何舍断。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 120min｜核心问题：什么是「三受」？为什么「乐受有爱染随眠、苦受有逆对随眠、不苦不乐受有无明随眠」？如何「于受随观受而住」，又凭什么说随眠可以舍断？｜共读原文提要：材料①《小问答经讲记12》给出《小问答经》探问「受」（三受及其特性、烦恼如何眠伏于三受）的问答原文，并附《大念处经》「受随观」一段；材料②《小问答经讲记13》给出「三受各有何随眠应断／如何舍断（初禅舍爱染、热望生忧处舍逆对、第四禅舍无明）」与「三受之类比（无明—明—解脱—涅槃）」及经名由来的问答原文；材料③第157讲用「七个随眠＝潜伏」讲透随眠 anusaya 的意涵；材料④《根本五十篇·小问答经》给出三受与随眠问答的原典经文（465—466）；材料⑤《六处品》选段把三受放进「缘六处而生→观无常→厌离→离欲→解脱」的完整链条，并以〈受问经〉点出「圣八支道能完全了知三种受」。｜本周作业：本周之内，用一张小纸记下三次「最强烈的感受」——它是乐、是苦，还是不苦不乐？当时底下有没有「想多要一点／想把它推开／懒得理它」的冲动？下次共修带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请大家找一个舒适的坐姿，脊背自然挺直，双肩放松。轻轻闭上眼，或者把目光垂落在前方一米处。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先把注意力放到呼吸上。吸气，知道自己在吸气；呼气，知道自己在呼气。不用去控制它，只是知道。（静默约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今天我们要谈的是「受」——感受。请先不急着「处理」任何感受，只做一件事：</w:t>
      </w:r>
      <w:r>
        <w:rPr>
          <w:b/>
          <w:sz w:val="20"/>
        </w:rPr>
        <w:t>知道此刻的自己，是舒服、是不舒服、还是说不上来</w:t>
      </w:r>
      <w:r>
        <w:rPr>
          <w:sz w:val="20"/>
        </w:rPr>
        <w:t>。舒服的时候，心里是不是有一点点想多留一会儿？不舒服的时候，是不是有一点点想赶紧推开？说不上来的时候，是不是有点发闷、有点想找点什么来刺激一下？不用做任何动作，只是像看一朵云飘过那样，知道它。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请你留意一下身体上最明显的那一处感受——也许是膝盖的压感，也许是鼻尖的气息，也许是肩膀的紧。不要去改变它，也不用分析它。只是在它的旁边，安安静静地「待着」，像陪一位老朋友坐着。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好，慢慢把注意力带回身体，带回这个房间。可以睁开眼睛了。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我们带着这份「如实知道」进入今天的共读——因为「受随观」，说到底，就是</w:t>
      </w:r>
      <w:r>
        <w:rPr>
          <w:b/>
          <w:sz w:val="20"/>
        </w:rPr>
        <w:t>在乐、苦、不苦不乐生起的那一刻，如实知道它是乐、是苦、是不苦不乐</w:t>
      </w:r>
      <w:r>
        <w:rPr>
          <w:sz w:val="20"/>
        </w:rPr>
        <w:t>。它从「知道」开始，而不是从「消灭」开始。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：说说看：苦受、乐受、不苦不乐受，你今天最常落在哪一种？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r>
        <w:rPr>
          <w:sz w:val="21"/>
        </w:rPr>
        <w:t>（主持人：本周共读五份材料。材料①②④★核心，务必在 30 分钟内带读完；材料③为随眠补足、材料⑤为原典补足，时间不够可只读要点。以下「&gt; ⚠️ 主持人操作」行与括注（ ）为整理提示，仅供主持，朗读原文时跳过。涉受念处/四念处的细部观照，请只点到为止，指明「详见读书会07（四念处）／18（大念处经）」；涉阿毗达摩心所，指明「详见读书会14/15」；涉十二缘起，指明「详见读书会11/12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3504 字，供中等稍慢朗读，约 20 分钟；其余为默读／选读／延伸内容）</w:t>
      </w:r>
    </w:p>
    <w:p>
      <w:r>
        <w:rPr>
          <w:b/>
          <w:sz w:val="21"/>
        </w:rPr>
        <w:t>本周阅读提示（主持人带读前先说 1 分钟，帮大家带着问题读）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三组关键词，请大家边读边圈：</w:t>
      </w:r>
      <w:r>
        <w:rPr>
          <w:b/>
          <w:sz w:val="21"/>
        </w:rPr>
        <w:t>「三受」「受随观」「随眠」</w:t>
      </w:r>
      <w:r>
        <w:rPr>
          <w:sz w:val="21"/>
        </w:rPr>
        <w:t>。读完材料①②，应能回答：受分哪三种？三受各有什么特性？三受各对应哪一种随眠？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一个容易混淆处：《小问答经》与《根本五十篇》是</w:t>
      </w:r>
      <w:r>
        <w:rPr>
          <w:b/>
          <w:sz w:val="21"/>
        </w:rPr>
        <w:t>同一经的两种译笔</w:t>
      </w:r>
      <w:r>
        <w:rPr>
          <w:sz w:val="21"/>
        </w:rPr>
        <w:t>（前者为讲记所引、语近白话；后者为原典汉译、语近文雅）。「爱染随眠／逆对随眠／无明随眠」与「贪欲随眠／嗔恚随眠／无明随眠」是同一组术语的异译，对照着读反而更清楚，不必纠结字面。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一个「别急着下结论」的点：经文说「乐受有爱染随眠随逐眠伏」，</w:t>
      </w:r>
      <w:r>
        <w:rPr>
          <w:b/>
          <w:sz w:val="21"/>
        </w:rPr>
        <w:t>并非</w:t>
      </w:r>
      <w:r>
        <w:rPr>
          <w:sz w:val="21"/>
        </w:rPr>
        <w:t>说「快乐本身是罪」。经文紧接着说「并非一切乐受都有爱染随眠」——关键在</w:t>
      </w:r>
      <w:r>
        <w:rPr>
          <w:b/>
          <w:sz w:val="21"/>
        </w:rPr>
        <w:t>有没有被贪爱染污</w:t>
      </w:r>
      <w:r>
        <w:rPr>
          <w:sz w:val="21"/>
        </w:rPr>
        <w:t>、</w:t>
      </w:r>
      <w:r>
        <w:rPr>
          <w:b/>
          <w:sz w:val="21"/>
        </w:rPr>
        <w:t>有没有执取</w:t>
      </w:r>
      <w:r>
        <w:rPr>
          <w:sz w:val="21"/>
        </w:rPr>
        <w:t>。请把这句提醒，在带读前后各说一次。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还有一个「反直觉」的点：经中把「逆对随眠」（瞋）的舍断，放在</w:t>
      </w:r>
      <w:r>
        <w:rPr>
          <w:b/>
          <w:sz w:val="21"/>
        </w:rPr>
        <w:t>对无上解脱生起热望、因渴望而生忧</w:t>
      </w:r>
      <w:r>
        <w:rPr>
          <w:sz w:val="21"/>
        </w:rPr>
        <w:t>的那一刻——原来「为法而忧」与「瞋」的止息是同一条路。这一点可留作讨论。</w:t>
      </w:r>
    </w:p>
    <w:p>
      <w:r>
        <w:rPr>
          <w:b/>
          <w:sz w:val="21"/>
        </w:rPr>
        <w:t>本周经文全貌（主持人导读，1.5 分钟）</w:t>
      </w:r>
      <w:r>
        <w:rPr>
          <w:sz w:val="21"/>
        </w:rPr>
        <w:t>：这一周的材料，其实围着「受」转了三圈。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第一圈——「受是什么」</w:t>
      </w:r>
      <w:r>
        <w:rPr>
          <w:sz w:val="21"/>
        </w:rPr>
        <w:t>（材料①、材料④）：法施比库尼回答毗舍佉，受有三种：乐受、苦受、不苦不乐受。乐受「持续则乐，变坏则苦」，苦受「持续则苦，变坏则乐」，不苦不乐受「有智则乐，无智则苦」。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第二圈——「受底下有什么」</w:t>
      </w:r>
      <w:r>
        <w:rPr>
          <w:sz w:val="21"/>
        </w:rPr>
        <w:t>（材料①②③）：三受之下各睡着一种随眠——乐受有爱染、苦受有逆对、不苦不乐受有无明。而「随眠」anusaya 就是「潜伏」：它不是正在爆发的烦恼，而是心里存着的火种（材料③）。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第三圈——「怎么观、怎么断」</w:t>
      </w:r>
      <w:r>
        <w:rPr>
          <w:sz w:val="21"/>
        </w:rPr>
        <w:t>（材料①④⑤）：怎么观？「感到乐受时，了知：我感到乐受」——就这一步，是觉察不是压抑。怎么断？经文给出次第：初禅舍爱染、热望生忧处舍逆对、第四禅舍无明；而材料⑤更把三受放进「缘六处而生→观无常→厌离→离欲→解脱」的完整链条，并以〈受问经〉收束：</w:t>
      </w:r>
      <w:r>
        <w:rPr>
          <w:b/>
          <w:sz w:val="21"/>
        </w:rPr>
        <w:t>「圣八支道能完全了知三种受。」</w:t>
      </w:r>
    </w:p>
    <w:p>
      <w:r>
        <w:rPr>
          <w:sz w:val="21"/>
        </w:rPr>
        <w:t>带读时，请把这三圈讲清楚即可，不必逐字纠缠。</w:t>
      </w:r>
    </w:p>
    <w:p>
      <w:r>
        <w:rPr>
          <w:b/>
          <w:sz w:val="21"/>
        </w:rPr>
        <w:t>主持人讲解（以下为讲者自己的话，非原典原文，可照自己的理解略说，勿混入原文）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什么叫「随眠」？先给个朴素的比方：随眠 anusaya 就是</w:t>
      </w:r>
      <w:r>
        <w:rPr>
          <w:b/>
          <w:sz w:val="21"/>
        </w:rPr>
        <w:t>潜伏</w:t>
      </w:r>
      <w:r>
        <w:rPr>
          <w:sz w:val="21"/>
        </w:rPr>
        <w:t>——像地里埋着的草籽，平时看不见，但一场雨（因缘）下来就发芽。我们并不是「此刻正在发火」，而是</w:t>
      </w:r>
      <w:r>
        <w:rPr>
          <w:b/>
          <w:sz w:val="21"/>
        </w:rPr>
        <w:t>心里存着一点火种</w:t>
      </w:r>
      <w:r>
        <w:rPr>
          <w:sz w:val="21"/>
        </w:rPr>
        <w:t>，遇缘即燃。所以经文不说「受里有烦恼」，而说「受里有烦恼『随逐眠伏』」。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三受配三随眠，怎么记？可以用一句话串起来：</w:t>
      </w:r>
      <w:r>
        <w:rPr>
          <w:b/>
          <w:sz w:val="21"/>
        </w:rPr>
        <w:t>舒服时想多要（爱染／贪）；难受时想推开（逆对／瞋）；不苦不乐时糊里糊涂（无明／痴）</w:t>
      </w:r>
      <w:r>
        <w:rPr>
          <w:sz w:val="21"/>
        </w:rPr>
        <w:t>。贪、瞋、痴——正是不善的根，它们分别藏在乐受、苦受、舍受的底下。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「受随观」到底怎么观？本经给的是最朴素的一步：</w:t>
      </w:r>
      <w:r>
        <w:rPr>
          <w:b/>
          <w:sz w:val="21"/>
        </w:rPr>
        <w:t>知道</w:t>
      </w:r>
      <w:r>
        <w:rPr>
          <w:sz w:val="21"/>
        </w:rPr>
        <w:t>。感到乐受，了知「我感到乐受」；感到苦受，了知「我感到苦受」；感到不苦不乐受，了知「我感到不苦不乐受」。注意，是「了知」，不是「压住」，更不是「假装没有」。</w:t>
      </w:r>
      <w:r>
        <w:rPr>
          <w:b/>
          <w:sz w:val="21"/>
        </w:rPr>
        <w:t>受随观是觉察，不是压抑。</w:t>
      </w:r>
      <w:r>
        <w:rPr>
          <w:sz w:val="21"/>
        </w:rPr>
        <w:t>（更细的观照次第，详见读书会07（四念处）／18（大念处经），本周只取经文的这一步。）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「三受」不是三种不同的东西，而是同一支「受心所」随因缘呈现的三种样貌。乐受像糖、苦受像刺、不苦不乐受像白开水——它们本身都只是「受」，是被我们贴上「好／坏／无聊」的标签，才生出后面的爱与瞋。所以修受随观，第一步就是</w:t>
      </w:r>
      <w:r>
        <w:rPr>
          <w:b/>
          <w:sz w:val="21"/>
        </w:rPr>
        <w:t>把标签先放一放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经文里有一个极易被忽略的细节：三受各对应的随眠，是「随逐眠伏」而不是「恒常现行」。也就是说，烦恼并不是时时刻刻都在爆发，它多数时候只是「睡着了」。修行的可贵，正在于</w:t>
      </w:r>
      <w:r>
        <w:rPr>
          <w:b/>
          <w:sz w:val="21"/>
        </w:rPr>
        <w:t>趁它睡着时，看清它的脸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再谈「变坏则苦」：乐受的苦，不在乐受本身，而在它「必然变坏」——我们却总想「让它别变」。看清这一点，不是叫我们拒绝快乐，而是</w:t>
      </w:r>
      <w:r>
        <w:rPr>
          <w:b/>
          <w:sz w:val="21"/>
        </w:rPr>
        <w:t>在快乐里就不欺骗自己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关于随眠舍断的次第（初禅舍爱染、热望生忧处舍逆对、第四禅舍无明），请务必说明：这是</w:t>
      </w:r>
      <w:r>
        <w:rPr>
          <w:b/>
          <w:sz w:val="21"/>
        </w:rPr>
        <w:t>教理上的展示</w:t>
      </w:r>
      <w:r>
        <w:rPr>
          <w:sz w:val="21"/>
        </w:rPr>
        <w:t>，用来表明「贪、瞋、痴」各有其对治与止息之处，不是要大家去对号入座地给自己「定阶位」。</w:t>
      </w:r>
      <w:r>
        <w:rPr>
          <w:b/>
          <w:sz w:val="21"/>
        </w:rPr>
        <w:t>我们本周的目标不是「修到哪一层」，而是「看清受与随眠的关系」。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收束一句：今天我们不是来「修出一个没有感受的人」，而是来学</w:t>
      </w:r>
      <w:r>
        <w:rPr>
          <w:b/>
          <w:sz w:val="21"/>
        </w:rPr>
        <w:t>在感受生起的那一刻，与它清清楚楚地照面</w:t>
      </w:r>
      <w:r>
        <w:rPr>
          <w:sz w:val="21"/>
        </w:rPr>
        <w:t>——照面了，底下那颗种子就少一分黑暗。</w:t>
      </w:r>
    </w:p>
    <w:p>
      <w:r>
        <w:rPr>
          <w:b/>
          <w:sz w:val="21"/>
        </w:rPr>
        <w:t>共读原文（逐字照录知识库原文）</w:t>
      </w:r>
      <w:r>
        <w:rPr>
          <w:sz w:val="21"/>
        </w:rPr>
        <w:t>：</w:t>
      </w:r>
    </w:p>
    <w:p>
      <w:r>
        <w:rPr>
          <w:sz w:val="21"/>
        </w:rPr>
        <w:t>如下五块材料，逐字照录自 ima 知识库 fetch 返回的原文；`[generated, not original text]` 为 PDF 智能解析标注，照录保留。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材料① ★核心：《小问答经讲记》12-古源尊者-20251112（课件）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★核心：《小问答经讲记》12-古源尊者-20251112（课件）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media_id：`pdf_d0dd1c0cd17209afe241ece24bf6b7b4_3682305fd1c8edc7cc5bb4ba70c679f27439961422831605`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12 三受 受随观」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media_id 为读书会23 主线 13 讲课件（2025-11-01~13，全新 FREE），经以完整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，与既有系列无段落重叠。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注：本课件原含「入想受灭（灭尽等至）」两组问答——①如何入想受灭、入定时身行／语行／心行三形成态灭除之次第；②出定所触之三触（空触·无相触·无愿触）与出定后心向远离。依本系列「段落级去重·同一实质原文段只属一周」规则，此「想受灭」内容归读书会23 第7周（三摩地：定义、依止与修习），第8周不再照录。主持人读到此只念节题「《小问答经》·灭尽等至」，并一句话带过：「想受灭的问答第7周已读过，本周我们专看『受』。」）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《小问答经》探问有关受的问答</w:t>
      </w:r>
    </w:p>
    <w:p>
      <w:r>
        <w:rPr>
          <w:sz w:val="21"/>
        </w:rPr>
        <w:t>问：有多少受呢？</w:t>
      </w:r>
    </w:p>
    <w:p>
      <w:r>
        <w:rPr>
          <w:sz w:val="21"/>
        </w:rPr>
        <w:t>答：毗舍佉贤友！有三受：乐受、苦受、不苦不乐受。‘</w:t>
      </w:r>
    </w:p>
    <w:p>
      <w:r>
        <w:rPr>
          <w:sz w:val="21"/>
        </w:rPr>
        <w:t>问：哪些是乐受？哪些是苦受？哪些是不苦不乐受呢？‘</w:t>
      </w:r>
    </w:p>
    <w:p>
      <w:r>
        <w:rPr>
          <w:sz w:val="21"/>
        </w:rPr>
        <w:t>答：毗舍佉贤友！凡感受与身体有关或与心有关的乐与喜悦，这是乐受。毗舍佉贤友！凡感受与身体有关或与心有关的苦与不喜悦，这是苦受。毗舍佉贤友！凡感受与身体有关或与心有关的既非喜悦也非不喜悦，这是不苦不乐受。‘</w:t>
      </w:r>
    </w:p>
    <w:p>
      <w:r>
        <w:rPr>
          <w:sz w:val="21"/>
        </w:rPr>
        <w:t>问：乐受何故乐、何故苦呢？苦受何故乐、何故苦呢？不苦不乐受何故乐、何故苦呢？</w:t>
      </w:r>
    </w:p>
    <w:p>
      <w:r>
        <w:rPr>
          <w:sz w:val="21"/>
        </w:rPr>
        <w:t>答：毗舍佉贤友！乐受持续则乐，变坏则苦；苦受持续则苦，变坏则乐；不苦不乐受有智则乐，无智则苦。‘乐受现前时一切都好，失去乐受时就烦躁不安了。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一、大念处经讲记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受随观</w:t>
      </w:r>
    </w:p>
    <w:p>
      <w:r>
        <w:rPr>
          <w:sz w:val="21"/>
        </w:rPr>
        <w:t>那么，诸比库，比库又如何于受随观受而住呢？</w:t>
      </w:r>
    </w:p>
    <w:p>
      <w:r>
        <w:rPr>
          <w:sz w:val="21"/>
        </w:rPr>
        <w:t>诸比库，在此，比库感到乐受时，了知：‘我感到</w:t>
      </w:r>
    </w:p>
    <w:p>
      <w:r>
        <w:rPr>
          <w:sz w:val="21"/>
        </w:rPr>
        <w:t>乐受。’感到苦受时，了知：‘我感到苦受。’感</w:t>
      </w:r>
    </w:p>
    <w:p>
      <w:r>
        <w:rPr>
          <w:sz w:val="21"/>
        </w:rPr>
        <w:t>到不苦不乐受时，了知：‘我感到不苦不乐受。’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1、什么感受？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《小问答经》探问有关烦恼如何眠伏于三受的问答</w:t>
      </w:r>
    </w:p>
    <w:p>
      <w:r>
        <w:rPr>
          <w:sz w:val="21"/>
        </w:rPr>
        <w:t>问：乐受有什么随眠随逐眠伏？苦受有什么随眠随逐眠伏？不苦不乐受有什么随眠随逐眠伏？</w:t>
      </w:r>
    </w:p>
    <w:p>
      <w:r>
        <w:rPr>
          <w:sz w:val="21"/>
        </w:rPr>
        <w:t>答:毗舍佉贤友!乐受有爱染随眠随逐眠伏，苦受有逆对随眠随逐眠伏，不苦不乐受有无明随眠随逐眠伏。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材料② ★核心：《小问答经讲记》13-古源尊者-20251113（课件）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★核心：《小问答经》讲记 13-古源尊者-20251113（课件）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media_id：`pdf_d0dd1c0cd17209afe241ece24bf6b7b4_ed156d9876047d1b71106309fa686bea7439961422831605`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13 随眠 经名」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media_id 为读书会23 主线 13 讲课件（2025-11-01~13，全新 FREE），经以完整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，与既有系列无段落重叠。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《小问答经》探问有关烦恼如何眠伏于三受的问答</w:t>
      </w:r>
    </w:p>
    <w:p>
      <w:r>
        <w:rPr>
          <w:sz w:val="21"/>
        </w:rPr>
        <w:t>问：乐受有什么随眠随逐眠伏？苦受有什么随眠随逐眠伏？不苦不乐受有什么随眠随逐眠伏？</w:t>
      </w:r>
    </w:p>
    <w:p>
      <w:r>
        <w:rPr>
          <w:sz w:val="21"/>
        </w:rPr>
        <w:t>答:毗舍佉贤友!乐受有爱染随眠随逐眠伏，苦受有逆对随眠随逐眠伏，不苦不乐受有无明随眠随逐眠伏。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r>
        <w:rPr>
          <w:sz w:val="21"/>
        </w:rPr>
        <w:t>《小问答经》探问有关烦恼如何眠伏于三受的问答问：又，尊姊！一切乐受都有爱染随眠随逐眠伏吗？一切苦受都有逆对随眠随逐眠伏吗？一切不苦不乐受都有无明随眠随逐眠伏吗？、</w:t>
      </w:r>
    </w:p>
    <w:p>
      <w:r>
        <w:rPr>
          <w:sz w:val="21"/>
        </w:rPr>
        <w:t>答：毗舍佉贤友！并非一切乐受都有爱染随眠随逐眠伏，并非一切苦受都有逆对随眠随逐眠伏，并非一切不苦不乐受都有无明随眠随逐眠伏。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r>
        <w:rPr>
          <w:sz w:val="21"/>
        </w:rPr>
        <w:t>《小问答经》探问有关三受有何随眠应断的问答</w:t>
      </w:r>
    </w:p>
    <w:p>
      <w:r>
        <w:rPr>
          <w:sz w:val="21"/>
        </w:rPr>
        <w:t>问：乐受有什么应该被舍断？苦受有什么应该被舍断？不苦不乐受有什么应该被舍断呢？</w:t>
      </w:r>
    </w:p>
    <w:p>
      <w:r>
        <w:rPr>
          <w:sz w:val="21"/>
        </w:rPr>
        <w:t>答：毗舍佉贤友！乐受有爱染随眠应该被舍断，苦受有逆对随眠应该被舍断，不苦不乐受有无明随眠应该被舍断。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r>
        <w:rPr>
          <w:sz w:val="21"/>
        </w:rPr>
        <w:t>问：一切乐受都有爱染随眠应被舍断吗？一切苦受都有逆对随眠应被舍断吗？一切不苦不乐受都有无明随眠应被舍断吗？</w:t>
      </w:r>
    </w:p>
    <w:p>
      <w:r>
        <w:rPr>
          <w:sz w:val="21"/>
        </w:rPr>
        <w:t>答：毗舍伎贤友！并非一切乐受都有爱染随眠应被舍断，并非一切苦受都有逆对随眠应被舍断，并非一切不苦不乐受都有无明随眠应被舍断。毗舍伎贤友！在这里，比库离欲、离不善法后，获得有寻、有伺、由远离而生的喜、乐的初静虑后而安住，因为那样，他舍断爱染，在那里没有爱染随眠随逐眠伏。毗舍伎贤友！在这里，比库像这样考虑：‘圣者们现在获得彼处后而安住，什么时候我[也]确实地获得彼处后而安住？’当像这样地于无上解脱现起热望时，以热望为缘而生起忧，因为那样，他舍断逆对，在那里没有逆对随眠随逐眠伏。毗舍伎贤友！在这里，比库从乐的舍断和苦的舍断，[以及]从之前的悦与忧的灭没，获得不苦不乐、由中舍而正念彻净的第四静虑后而安住，因为那样，他舍断无明，在那里没有无明随眠随逐眠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《小问答经》探问</w:t>
      </w:r>
    </w:p>
    <w:p>
      <w:r>
        <w:rPr>
          <w:sz w:val="21"/>
        </w:rPr>
        <w:t>问：什么样的舍受没有无明随眠应被舍断？</w:t>
      </w:r>
    </w:p>
    <w:p>
      <w:r>
        <w:rPr>
          <w:sz w:val="21"/>
        </w:rPr>
        <w:t>答：由于在第四静虑中无明没机会转起，故第四静虑所摄舍受中不眠伏无明随眠、没有无明随眠需被舍断。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关于静虑和禅支等</w:t>
      </w:r>
    </w:p>
    <w:p>
      <w:r>
        <w:rPr>
          <w:sz w:val="21"/>
        </w:rPr>
        <w:t>(1) 诸静虑各自相应的受。</w:t>
      </w:r>
    </w:p>
    <w:p>
      <w:r>
        <w:rPr>
          <w:sz w:val="21"/>
        </w:rPr>
        <w:t>(2) 禅支如何通于止和观</w:t>
      </w:r>
    </w:p>
    <w:p>
      <w:r>
        <w:rPr>
          <w:sz w:val="21"/>
        </w:rPr>
        <w:t>(3)第四静态的特性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r>
        <w:rPr>
          <w:sz w:val="21"/>
        </w:rPr>
        <w:t>《小问答经》探问有关样态之类比的问答</w:t>
      </w:r>
    </w:p>
    <w:p>
      <w:r>
        <w:rPr>
          <w:sz w:val="21"/>
        </w:rPr>
        <w:t>问：什么是乐受的类比呢？</w:t>
      </w:r>
    </w:p>
    <w:p>
      <w:r>
        <w:rPr>
          <w:sz w:val="21"/>
        </w:rPr>
        <w:t>答：毗舍伝贤友！苦受是乐受的类比。</w:t>
      </w:r>
    </w:p>
    <w:p>
      <w:r>
        <w:rPr>
          <w:sz w:val="21"/>
        </w:rPr>
        <w:t>问：什么是苦受的类比呢？</w:t>
      </w:r>
    </w:p>
    <w:p>
      <w:r>
        <w:rPr>
          <w:sz w:val="21"/>
        </w:rPr>
        <w:t>答：吮舍伝贤友！乐受是苦受的类比。</w:t>
      </w:r>
    </w:p>
    <w:p>
      <w:r>
        <w:rPr>
          <w:sz w:val="21"/>
        </w:rPr>
        <w:t>问：什么是不苦不乐受的类比呢？</w:t>
      </w:r>
    </w:p>
    <w:p>
      <w:r>
        <w:rPr>
          <w:sz w:val="21"/>
        </w:rPr>
        <w:t>答：毗舍伝贤友！无明是不苦不乐受的类比。</w:t>
      </w:r>
    </w:p>
    <w:p>
      <w:r>
        <w:rPr>
          <w:sz w:val="21"/>
        </w:rPr>
        <w:t>问：什么是无明的类比呢？</w:t>
      </w:r>
    </w:p>
    <w:p>
      <w:r>
        <w:rPr>
          <w:sz w:val="21"/>
        </w:rPr>
        <w:t>答：毗舍伝贤友！明是无明的类比。</w:t>
      </w:r>
    </w:p>
    <w:p>
      <w:r>
        <w:rPr>
          <w:sz w:val="21"/>
        </w:rPr>
        <w:t>问：什么是明的类比呢？</w:t>
      </w:r>
    </w:p>
    <w:p>
      <w:r>
        <w:rPr>
          <w:sz w:val="21"/>
        </w:rPr>
        <w:t>答：毗舍伝贤友！解脱是明的类比。</w:t>
      </w:r>
    </w:p>
    <w:p>
      <w:r>
        <w:rPr>
          <w:sz w:val="21"/>
        </w:rPr>
        <w:t>问：什么是解脱的类比呢？</w:t>
      </w:r>
    </w:p>
    <w:p>
      <w:r>
        <w:rPr>
          <w:sz w:val="21"/>
        </w:rPr>
        <w:t>答：吪舍佉贤友！涅槃是解脱的类比。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显示本经命名的由来</w:t>
      </w:r>
    </w:p>
    <w:p>
      <w:r>
        <w:rPr>
          <w:sz w:val="21"/>
        </w:rPr>
        <w:t>在本经中，毗舍佉从什么是萨迦耶开始一个接一个地提出问题，法施一个接一个地回答问题，故称,vedalla[问答]「。记载Mahākoṭḥita[/Mahākoṭḥika摩诃俱𫄨罗]的提问和舍利弗的回答的经也被命名为VedallaSutta[问答经]，因为其篇幅较大，故名《大问答经》；本经篇幅较小，故名《小问答经》。</w:t>
      </w:r>
    </w:p>
    <w:p>
      <w:r>
        <w:rPr>
          <w:sz w:val="21"/>
        </w:rPr>
        <w:t>《小问答经》里体现在问答过程中的智慧，值得信赖依止，令人欢喜满意，《小问答经》可说是一种浓缩的经教法。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材料③ ★补充：第157讲 应用（摄集05）：三十七道品／苦之集［六种盖·七随眠］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★补充：第157讲 应用（摄集05）：三十七道品／苦之集［六种盖·七随眠］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media_id：`pdf_d0dd1c0cd17209afe241ece24bf6b7b4_8812973f60003de251a0a6b836d4908b7439961422831605`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打开方式：ima知识库搜索「157讲 应用 三十七道品 苦之集 七随眠」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查重说明：以完整 id `grep -F` 禁用清单为 </w:t>
      </w:r>
      <w:r>
        <w:rPr>
          <w:b/>
          <w:sz w:val="21"/>
        </w:rPr>
        <w:t>0 命中</w:t>
      </w:r>
      <w:r>
        <w:rPr>
          <w:sz w:val="21"/>
        </w:rPr>
        <w:t>（蓝图第四/二节均列为「清单遗留 free」）。</w:t>
      </w:r>
      <w:r>
        <w:rPr>
          <w:b/>
          <w:sz w:val="21"/>
        </w:rPr>
        <w:t>本文件亦为读书会23 第6周所用</w:t>
      </w:r>
      <w:r>
        <w:rPr>
          <w:sz w:val="21"/>
        </w:rPr>
        <w:t>：第6周取〈善心生起即突破束缚／持戒巴拉密〉段落；</w:t>
      </w:r>
      <w:r>
        <w:rPr>
          <w:b/>
          <w:sz w:val="21"/>
        </w:rPr>
        <w:t>本讲改取〈复习不善的类别〉〈7. 七个随眠〉〈（三）六种心理余势〉〈2.七种不善的潜存力〉四段</w:t>
      </w:r>
      <w:r>
        <w:rPr>
          <w:sz w:val="21"/>
        </w:rPr>
        <w:t>，用于讲透「随眠＝潜伏的烦恼余势」，与第6周所取段落</w:t>
      </w:r>
      <w:r>
        <w:rPr>
          <w:b/>
          <w:sz w:val="21"/>
        </w:rPr>
        <w:t>不重叠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如实注明：该讲正文题为「苦之集」（四漏、四暴流、四轭、四系、四取、六盖、七随眠、十结、十烦恼），</w:t>
      </w:r>
      <w:r>
        <w:rPr>
          <w:b/>
          <w:sz w:val="21"/>
        </w:rPr>
        <w:t>未逐支展开三十七道品</w:t>
      </w:r>
      <w:r>
        <w:rPr>
          <w:sz w:val="21"/>
        </w:rPr>
        <w:t>。原页面题头/页脚含平台网址与页码（如「快乐念住 学修平台」「云端·快乐念住：阿毗达摩·二阶·中阶课程 古源尊者（V.Uttama）学修指导」），依规范</w:t>
      </w:r>
      <w:r>
        <w:rPr>
          <w:b/>
          <w:sz w:val="21"/>
        </w:rPr>
        <w:t>不放置任何链接、略去页眉页脚</w:t>
      </w:r>
      <w:r>
        <w:rPr>
          <w:sz w:val="21"/>
        </w:rPr>
        <w:t>，只照录正文段落。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第 157 讲 应用（摄集 05）：三十七道品╱苦之集［六种盖·七随眠］</w:t>
      </w:r>
    </w:p>
    <w:p>
      <w:r>
        <w:rPr>
          <w:sz w:val="21"/>
        </w:rPr>
        <w:t>【复习不善的类别（二）不善的类别】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几堂课下来一直讲的不善的类别：四漏、四暴流、四种轭、四种系、四种取、六种盖、七种随眠、十种结、十种烦恼。这些都是我们在修行过程中需要逐一把它断除的。这些我们很熟悉，但感觉又离得很远的名相，必须在日常生活中能够发现它，能够对它正对治，从而削弱它，乃至最后我们生起道智，斩除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那认知它就显得很重要，如果我们不能够认知它，那谈何去削弱它和断除它呢？对吧！所以我们今天就用很快的时间，把这个“摄不善”的概要再复习一下。</w:t>
      </w:r>
    </w:p>
    <w:p>
      <w:r>
        <w:rPr>
          <w:sz w:val="21"/>
        </w:rPr>
        <w:t>【7. 七个随眠】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7. 七个随眠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“七个随眠”欲贪随眠、有贪随眠、瞋恨随眠、我慢随眠、邪见随眠、疑随眠、无明随眠。随眠 anusaya，就是潜伏的意思，在他们所属的名法之流里的烦恼，每当诸缘具足的时候就会浮现出来，成为困扰我们的困扰性的烦恼，这是“七随眠”。</w:t>
      </w:r>
    </w:p>
    <w:p>
      <w:r>
        <w:rPr>
          <w:sz w:val="21"/>
        </w:rPr>
        <w:t>【（三）六种心理余势】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第二个就是我们刚才讲的七种随眠 anusaya，不善心所和贪、瞋等所遗留下来的心理余势，这些不善心所驱动我们过去生中所作的杀、盗、淫、妄的这种不善行。</w:t>
      </w:r>
    </w:p>
    <w:p>
      <w:r>
        <w:rPr>
          <w:sz w:val="21"/>
        </w:rPr>
        <w:t>【三、影响名色相续流的两股力量（二）上一生临死成熟业令今生结生过去五因】2.七种不善的潜存力</w:t>
      </w:r>
    </w:p>
    <w:p>
      <w:r>
        <w:rPr>
          <w:sz w:val="21"/>
        </w:rPr>
        <w:t>2.七种不善的潜存力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心理余势，就是七种不善潜存的余势叫随眠：贪著的随眠、有随眠、瞋随眠、慢随眠、邪见随眠、疑随眠和无明随眠。这个欲贪的潜存力，当我们享受感官的快乐的时候，我们的享受和后续的动作刹那、刹那地生起灭去，但它们将其性质或潜存的力量传递给后继者，这就是欲贪的潜存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会导致贪的目标都是你觉得会带来快乐的，也就是会对你的生存和物种繁衍有利的；因为快乐，你就会想继续拥有下去，贪著它。每次的经验，想心所都会作标记。是欲贪的想，还是无贪的想？是一种记忆的形式存在，它也通过无间缘、等无间缘的形式传流下来。世俗来讲就是记忆啊！“美好的记忆啊”，“美好的童年啊”，“美好的初恋啊”，都是想蕴标记。当时受生存和物种繁衍这两种动力驱使下的一种错误的认知，把它标记为美好，然后每天去追求，在快乐的跑步机上不断地奔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生命的执著呢，即有爱、有随眠，就是五蕴生命为依止，以五蕴为皈依处，这样的随眠会让我们对这个身心、对这个五蕴之身产生执取、执著、珍爱，每天给它做各种各样的劳动服务，终其一生服务。然后我们会给它编造很多美好的字眼，“形象端庄，言行得体”，在里面做各种建构和情感的投射，建构一个“我”的形象出来，在里面纠缠，其实就是对五蕴的执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瞋恨和傲慢也会以余势的方式潜伏在心流里。比如有些人比较容易生气，有些人天生就比较自负，即使没有什么知识，他也会卑慢，这跟过去有关，过去生存留下来的东西。邪见、无明也是这样。当时佛陀证悟以后，省思完《阿毗达摩》，他发现佛法太深奥了，就准备入灭了。为什么？因为众生的无明太厚了，没法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个人在这七种随眠上差别都很大，都是累世存留下来的。我在缅甸的时候，曾经跟一些修缘起的禅修者交流，基本上无一例外地告诉我，很多世以前就有现在的一些习气，很多生以前就是这个样子，有的过去二十生以前都是这个样子。其实看自己就知道，现在大家都在修行，有多少人愿意对著自己的烦恼下手？真干，刀锋向内，刮骨疗毒，有几个？今天光明智贤友找我怎么样解决这个问题。我们讨论的结果，就是说看、听、嗅、尝、触的每一个当下，能不能够先停下来？不要随著这六种心理余势直接就去了，能不能先把这个练习了？不要想著我哪一天生起道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这一步都停不下来，还能生起道智？这是美梦啊！正念、正知，每一个当下正念、正知能不能练起来？碰到问题的时候，能不能够不要跟著习惯就冲出去，而是能够停下？你第一步能够停下来，再说你用什么样的方法对治。光明智贤友问：“多长时间？”“二十八天。”干它二十八天看看，记一记，看、听、嗅、尝、触，你正念了多少回？那就是真干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材料④ ★核心（经文原典）：根本五十篇 Mūlapaṇṇāsapāḷi.pdf（《中部·小双品·4.小问答经》三受与随眠问答）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★核心（经文原典）：根本五十篇 Mūlapaṇṇāsapāḷi.pdf（《中部·小双品·4.小问答经》三受与随眠问答）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小问答经」或「Mūlapaṇṇāsapāḷi」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 xml:space="preserve">（蓝图列为「清单遗留 free」）。经核对，01–22 成品照录未使用本文件。本系列 </w:t>
      </w:r>
      <w:r>
        <w:rPr>
          <w:b/>
          <w:sz w:val="21"/>
        </w:rPr>
        <w:t>W1</w:t>
      </w:r>
      <w:r>
        <w:rPr>
          <w:sz w:val="21"/>
        </w:rPr>
        <w:t xml:space="preserve"> 取〈有身见／有身集〉段、</w:t>
      </w:r>
      <w:r>
        <w:rPr>
          <w:b/>
          <w:sz w:val="21"/>
        </w:rPr>
        <w:t>W3</w:t>
      </w:r>
      <w:r>
        <w:rPr>
          <w:sz w:val="21"/>
        </w:rPr>
        <w:t xml:space="preserve"> 取〈有身灭／道迹〉段、</w:t>
      </w:r>
      <w:r>
        <w:rPr>
          <w:b/>
          <w:sz w:val="21"/>
        </w:rPr>
        <w:t>W5／W6</w:t>
      </w:r>
      <w:r>
        <w:rPr>
          <w:sz w:val="21"/>
        </w:rPr>
        <w:t xml:space="preserve"> 取〈八支圣道构成／三蕴摄八支／定〉段、</w:t>
      </w:r>
      <w:r>
        <w:rPr>
          <w:b/>
          <w:sz w:val="21"/>
        </w:rPr>
        <w:t>W7</w:t>
      </w:r>
      <w:r>
        <w:rPr>
          <w:sz w:val="21"/>
        </w:rPr>
        <w:t xml:space="preserve"> 取〈定＝心一境性／行／入想受灭定〉段；</w:t>
      </w:r>
      <w:r>
        <w:rPr>
          <w:b/>
          <w:sz w:val="21"/>
        </w:rPr>
        <w:t>本讲取〈三受（465）〉与〈三受与随眠、随眠舍断、三受之类比（465—466）〉问答段</w:t>
      </w:r>
      <w:r>
        <w:rPr>
          <w:sz w:val="21"/>
        </w:rPr>
        <w:t>，与上述各周段落不重叠。</w:t>
      </w:r>
    </w:p>
    <w:p>
      <w:r>
        <w:rPr>
          <w:sz w:val="21"/>
        </w:rPr>
        <w:t>以下照录知识库《中部》原文中《小问答经》相关段落（保留原编号与文字）：</w:t>
      </w:r>
    </w:p>
    <w:p>
      <w:pPr>
        <w:ind w:left="340"/>
      </w:pPr>
      <w:r>
        <w:rPr>
          <w:b/>
          <w:sz w:val="21"/>
        </w:rPr>
        <w:t xml:space="preserve">465. </w:t>
      </w:r>
      <w:r>
        <w:rPr>
          <w:sz w:val="21"/>
        </w:rPr>
        <w:t>“尊者，有多少种感受呢？”</w:t>
      </w:r>
    </w:p>
    <w:p>
      <w:r>
        <w:rPr>
          <w:sz w:val="21"/>
        </w:rPr>
        <w:t>“朋友毗舍佉，有三种感受——乐受、苦受、不苦不乐受。”</w:t>
      </w:r>
    </w:p>
    <w:p>
      <w:r>
        <w:rPr>
          <w:sz w:val="21"/>
        </w:rPr>
        <w:t>“那么，尊者，什么是乐受，什么是苦受，什么是不苦不乐受呢？”</w:t>
      </w:r>
    </w:p>
    <w:p>
      <w:r>
        <w:rPr>
          <w:sz w:val="21"/>
        </w:rPr>
        <w:t>"维沙卡贤友啊，凡身体或心理所感受的快乐、愉悦，这就是乐受。维沙卡贤友啊，凡身体或心理所感受的痛苦、不愉悦，这就是苦受。维沙卡贤友啊，凡身体或心理所感受的既不愉悦也不痛苦，这就是不苦不乐受。"</w:t>
      </w:r>
    </w:p>
    <w:p>
      <w:r>
        <w:rPr>
          <w:sz w:val="21"/>
        </w:rPr>
        <w:t>"尊者，乐受是乐还是苦？苦受是乐还是苦？不苦不乐受是乐还是苦？"</w:t>
      </w:r>
    </w:p>
    <w:p>
      <w:r>
        <w:rPr>
          <w:sz w:val="21"/>
        </w:rPr>
        <w:t>"朋友毗舍佉，乐受是安稳的快乐，变易时则苦；苦受是安稳的苦，变易时则乐；不苦不乐受是有知的快乐，无知时则苦。"</w:t>
      </w:r>
    </w:p>
    <w:p>
      <w:r>
        <w:rPr>
          <w:sz w:val="21"/>
        </w:rPr>
        <w:t>"尊贵的女士，对于乐受，何种随眠潜伏其中？对于苦受，何种随眠潜伏其中？对于不苦不乐受，何种随眠潜伏其中？"</w:t>
      </w:r>
    </w:p>
    <w:p>
      <w:r>
        <w:rPr>
          <w:sz w:val="21"/>
        </w:rPr>
        <w:t>"朋友毗舍佉，对于乐受，贪欲随眠潜伏；对于苦受，嗔恚随眠潜伏；对于不苦不乐受，无明随眠潜伏。"</w:t>
      </w:r>
    </w:p>
    <w:p>
      <w:r>
        <w:rPr>
          <w:sz w:val="21"/>
        </w:rPr>
        <w:t>"尊者啊，是否对一切乐受有贪随眠潜伏？对一切苦受有嗔随眠潜伏？对一切不苦不乐受有无明随眠潜伏？"</w:t>
      </w:r>
    </w:p>
    <w:p>
      <w:r>
        <w:rPr>
          <w:sz w:val="21"/>
        </w:rPr>
        <w:t>"朋友毗舍佉，并非对一切乐受都有贪随眠潜伏，并非对一切苦受都有嗔随眠潜伏，并非对一切不苦不乐受都有痴随眠潜伏。"</w:t>
      </w:r>
    </w:p>
    <w:p>
      <w:r>
        <w:rPr>
          <w:sz w:val="21"/>
        </w:rPr>
        <w:t>"那么，尊者啊，对于乐受应当舍弃什么？对于苦受应当舍弃什么？对于不苦不乐受应当舍弃什么？"</w:t>
      </w:r>
    </w:p>
    <w:p>
      <w:r>
        <w:rPr>
          <w:sz w:val="21"/>
        </w:rPr>
        <w:t>"朋友毗舍佉啊，对于乐受应当舍弃贪欲随眠，对于苦受应当舍弃嗔恚随眠，对于不苦不乐受应当舍弃无明随眠。"</w:t>
      </w:r>
    </w:p>
    <w:p>
      <w:r>
        <w:rPr>
          <w:sz w:val="21"/>
        </w:rPr>
        <w:t>"尊者啊，是否所有乐受都要舍弃贪欲随眠，所有苦受都要舍弃嗔恚随眠，所有不苦不乐受都要舍弃无明随眠呢？"</w:t>
      </w:r>
    </w:p>
    <w:p>
      <w:r>
        <w:rPr>
          <w:sz w:val="21"/>
        </w:rPr>
        <w:t>"不，朋友毗舍佉啊，并非所有乐受都要舍弃贪欲随眠，并非所有苦受都要舍弃嗔恚随眠，并非所有不苦不乐受都要舍弃无明随眠。朋友毗舍佉啊，比丘远离诸欲，远离不善法，有寻有</w:t>
      </w:r>
    </w:p>
    <w:p>
      <w:r>
        <w:rPr>
          <w:sz w:val="21"/>
        </w:rPr>
        <w:t>伺，离生喜乐，成就初禅而住。他由此舍弃贪欲，那里没有贪欲随眠潜伏。朋友毗舍佉啊，比丘如此思惟：'我何时才能像圣者们现在这样安住于那个境界呢？'如此对无上解脱生起渴望时，因渴望而生起忧苦。他由此舍弃嗔恚，那里没有嗔恚随眠潜伏。朋友毗舍佉啊，比丘舍离苦乐，先已灭除喜忧，不苦不乐，舍念清净，成就第四禅而住。他由此舍弃无明，那里没有无明随眠潜伏。"</w:t>
      </w:r>
    </w:p>
    <w:p>
      <w:pPr>
        <w:ind w:left="340"/>
      </w:pPr>
      <w:r>
        <w:rPr>
          <w:b/>
          <w:sz w:val="21"/>
        </w:rPr>
        <w:t xml:space="preserve">466. </w:t>
      </w:r>
      <w:r>
        <w:rPr>
          <w:sz w:val="21"/>
        </w:rPr>
        <w:t>"尊者啊，乐受的对立是什么？"</w:t>
      </w:r>
    </w:p>
    <w:p>
      <w:r>
        <w:rPr>
          <w:sz w:val="21"/>
        </w:rPr>
        <w:t>"朋友毗舍佉啊，乐受的对立是苦受。"</w:t>
      </w:r>
    </w:p>
    <w:p>
      <w:r>
        <w:rPr>
          <w:sz w:val="21"/>
        </w:rPr>
        <w:t>"尊者啊，苦受的对立是什么？"</w:t>
      </w:r>
    </w:p>
    <w:p>
      <w:r>
        <w:rPr>
          <w:sz w:val="21"/>
        </w:rPr>
        <w:t>"朋友毗舍佉啊，苦受的对立是乐受。"</w:t>
      </w:r>
    </w:p>
    <w:p>
      <w:r>
        <w:rPr>
          <w:sz w:val="21"/>
        </w:rPr>
        <w:t>"尊者啊，不苦不乐受的对立是什么？"</w:t>
      </w:r>
    </w:p>
    <w:p>
      <w:r>
        <w:rPr>
          <w:sz w:val="21"/>
        </w:rPr>
        <w:t>"朋友毗舍佉啊，不苦不乐受的对立是无明。"</w:t>
      </w:r>
    </w:p>
    <w:p>
      <w:r>
        <w:rPr>
          <w:sz w:val="21"/>
        </w:rPr>
        <w:t>"尊者啊，无明的对立是什么？"</w:t>
      </w:r>
    </w:p>
    <w:p>
      <w:r>
        <w:rPr>
          <w:sz w:val="21"/>
        </w:rPr>
        <w:t>"朋友毗舍佉啊，无明的对立是明。"</w:t>
      </w:r>
    </w:p>
    <w:p>
      <w:r>
        <w:rPr>
          <w:sz w:val="21"/>
        </w:rPr>
        <w:t>"尊者啊，明的对立是什么？"</w:t>
      </w:r>
    </w:p>
    <w:p>
      <w:r>
        <w:rPr>
          <w:sz w:val="21"/>
        </w:rPr>
        <w:t>"朋友毗舍佉啊，明的对立是解脱。"</w:t>
      </w:r>
    </w:p>
    <w:p>
      <w:r>
        <w:rPr>
          <w:sz w:val="21"/>
        </w:rPr>
        <w:t>"尊者啊，解脱的对立是什么？"</w:t>
      </w:r>
    </w:p>
    <w:p>
      <w:r>
        <w:rPr>
          <w:sz w:val="21"/>
        </w:rPr>
        <w:t>"贤友毗舍佉，解脱的比喻就是涅槃。"</w:t>
      </w:r>
    </w:p>
    <w:p>
      <w:r>
        <w:rPr>
          <w:sz w:val="21"/>
        </w:rPr>
        <w:t>"那么，尊者啊，涅槃的比喻是什么呢？""贤友毗舍佉，你的问题已经超越了界限，无法把握问题的边际。因为，贤友毗舍佉，梵行是以涅槃为根基，以涅槃为目的，以涅槃为终极。贤友毗舍佉，你若愿意，可前往世尊处询问此义，并如世尊所解说般受持。"</w:t>
      </w:r>
    </w:p>
    <w:p>
      <w:r>
        <w:rPr>
          <w:sz w:val="21"/>
        </w:rPr>
        <w:t>（以上即《小问答经》中关于「三受」与「三受各对应何种随眠、随眠如何舍断、三受之类比」的问答原文。）[generated,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材料⑤ ★补充（经文原典）：六处品 Saḷāyatanavaggapāḷi.pdf（六处相应·受之生起与观照）</w:t>
      </w:r>
    </w:p>
    <w:p>
      <w:r>
        <w:rPr>
          <w:b/>
          <w:sz w:val="21"/>
        </w:rPr>
        <w:t>材料⑤</w:t>
      </w:r>
      <w:r>
        <w:rPr>
          <w:sz w:val="21"/>
        </w:rPr>
        <w:t xml:space="preserve"> ★补充（经文原典）：六处品 Saḷāyatanavaggapāḷi.pdf（六处相应·受之生起与观照）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media_id：`pdf_d0dd1c0cd17209afe241ece24bf6b7b4_75a6e923a306cf8f7ad88f002a31d6ce7439961422831605`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打开方式：ima知识库搜索「六处品 Saḷāyatanavaggapāḷi」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（FREE）；经全库检索，读书会01-22 成品</w:t>
      </w:r>
      <w:r>
        <w:rPr>
          <w:b/>
          <w:sz w:val="21"/>
        </w:rPr>
        <w:t>未引用本文件</w:t>
      </w:r>
      <w:r>
        <w:rPr>
          <w:sz w:val="21"/>
        </w:rPr>
        <w:t>，无段落重叠。本讲取〈六内处乐味过患出离（13）〉〈缘触所生受之无常观（43）〉〈缘触生受而于受厌离（60）〉〈二种受至一百零八种受之分类（270）〉〈受集受灭与圣八支道（271）〉〈无欲喜乐之次第（279）〉〈圣八支道能完全了知三种受·受问经（320）〉七段。</w:t>
      </w:r>
    </w:p>
    <w:p>
      <w:r>
        <w:rPr>
          <w:sz w:val="21"/>
        </w:rPr>
        <w:t>以下照录知识库《六处品》原文中与「受」相关的段落（保留原编号与文字，原文本身以「......」「(中略)」省略处照原样保留）：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第一 六处相应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2. 双品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1. 初觉前经</w:t>
      </w:r>
    </w:p>
    <w:p>
      <w:r>
        <w:rPr>
          <w:sz w:val="21"/>
        </w:rPr>
        <w:t>13.</w:t>
      </w:r>
    </w:p>
    <w:p>
      <w:r>
        <w:rPr>
          <w:sz w:val="21"/>
        </w:rPr>
        <w:t>舍卫城因缘。</w:t>
      </w:r>
    </w:p>
    <w:p>
      <w:r>
        <w:rPr>
          <w:sz w:val="21"/>
        </w:rPr>
        <w:t>“诸比丘，在我正觉之前，还是菩萨时，我曾这样思惟：‘眼有何乐味？有何过患？有何出离？耳……鼻……舌……身……意有何乐味？有何过患？有何出离？’</w:t>
      </w:r>
    </w:p>
    <w:p>
      <w:r>
        <w:rPr>
          <w:sz w:val="21"/>
        </w:rPr>
        <w:t>诸比丘，我这样思惟：‘缘于眼而生起的快乐与喜悦，此是眼的乐味。眼是无常、苦、变易之法，此是眼的过患。对眼之欲贪的调伏与断除，此是眼的出离。</w:t>
      </w:r>
    </w:p>
    <w:p>
      <w:r>
        <w:rPr>
          <w:sz w:val="21"/>
        </w:rPr>
        <w:t>缘于耳......缘于鼻......缘于舌而生起的快乐与喜悦，此是舌的乐味。舌是无常、苦、变易之法，此是舌的过患。对舌之欲贪的调伏与断除，此是舌的出离。</w:t>
      </w:r>
    </w:p>
    <w:p>
      <w:r>
        <w:rPr>
          <w:sz w:val="21"/>
        </w:rPr>
        <w:t>缘于身......缘于意而生起的快乐与喜悦，此是意的乐味。意是无常、苦、变易之法，此是意的过患。对意之欲贪的调伏与断除，此是意的出离。</w:t>
      </w:r>
    </w:p>
    <w:p>
      <w:r>
        <w:rPr>
          <w:sz w:val="21"/>
        </w:rPr>
        <w:t>“诸比丘，当我尚未如实知见此六内处的乐味是乐味、过患是过患、出离是出离时，我于天、魔、梵三界中，于沙门、婆罗门、天、人众中，不能自称已证无上正等正觉。诸比丘，当我如实知见此六内处的乐味是乐味、过患是过患、出离是出离时，我于天、魔、梵三界中，于沙门、婆罗门、天、人众中，乃能自称已证无上正等正觉。我生起如是知见：‘我心解脱不动摇，此是最后一生，更无后有。’”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 第二 前正觉经</w:t>
      </w:r>
    </w:p>
    <w:p>
      <w:r>
        <w:rPr>
          <w:sz w:val="21"/>
        </w:rPr>
        <w:t>“诸比丘，我未成正觉为菩萨时，曾作是念：‘色之乐味为何？过患为何？出离为何？声之乐味为何？过患为何？出离为何？香之乐味为何？过患为何？出离为何？味之乐味为何？过患为何？出离为何？触之乐味为何？过患为何？出离为何？法之乐味为何？过患为何？出离为何？‘诸比丘，我如是思维：‘缘色而生喜乐，此是色之乐味。色是无常、苦、变易法，此是色之过患。于色调伏贪欲、断除贪欲，此是色之出离。缘声…缘香…缘味…缘触…缘法而生喜乐，此是法之乐味。法是无常、苦、变易法，此是法之过患。于法调伏贪欲、断除贪欲，此是法之出离。”</w:t>
      </w:r>
    </w:p>
    <w:p>
      <w:r>
        <w:rPr>
          <w:sz w:val="21"/>
        </w:rPr>
        <w:t>“诸比丘，只要我尚未如实了知这六种外处的乐味是乐味、过患是过患、出离是出离，我便不在天界、魔界、梵界、沙门婆罗门众及天人众生中宣称‘我已证得无上正等正觉’。诸比丘，当我如实了知这六种外处的乐味是乐味、过患是过患、出离是出离后，我就在天界、魔界、梵界、沙门婆罗门众及天人众生中宣称‘我已证得无上正等正觉’。我的智慧与见生起：‘我的解脱不可动摇，这是最后一生，不再有轮回转世。’”第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5. 初无味经</w:t>
      </w:r>
    </w:p>
    <w:p>
      <w:r>
        <w:rPr>
          <w:sz w:val="21"/>
        </w:rPr>
        <w:t>17.</w:t>
      </w:r>
    </w:p>
    <w:p>
      <w:r>
        <w:rPr>
          <w:sz w:val="21"/>
        </w:rPr>
        <w:t>“诸比丘，若眼无乐味，众生则不会贪着于眼。然而诸比丘，正因为眼有乐味，众生才贪着于眼。若眼无过患，众生则不会厌离于眼。然而诸比丘，正因为眼有过患，众生才厌离于眼。若眼无出离，众生则不能出离于眼。然而诸比丘，正因为眼有出离，众生才能出离于眼。若耳无乐味...若鼻无乐味...若舌无乐味，众生则不会贪着于舌。然而诸比丘，正因为舌有过患，众生才厌离于舌。若舌无过患，众生则不会厌离于舌。然而诸比丘，正因为舌有过患，众生才厌离于舌。若舌无乐味，众生则不能出离于舌。然而诸比丘，正因为舌有出离，众生才能出离于舌。若身无乐味...若意无乐味，众生则不会贪着于意。然而诸比丘，正因为意有乐味，众生才贪着于意。若意无过患，众生则不会厌离于意。然而诸比丘，正因为意有过患，众生才厌离于意。若意无出离，众生则不能出离于意。然而诸比丘，正因为意有出离，众生才能出离于意。</w:t>
      </w:r>
    </w:p>
    <w:p>
      <w:r>
        <w:rPr>
          <w:sz w:val="21"/>
        </w:rPr>
        <w:t>“诸比丘，只要众生未能如实知见这六种内处的乐味是乐味、过患是过患、出离是出离，那么，诸比丘，众生就尚未从天界、魔界、梵天界、沙门婆罗门众及天人世界中解脱出来，未能脱离、超脱、彻底解脱，以无边际之心而住。然而，诸比丘，当众生如实知见这六种内处的乐味是乐味、过患是过患、出离是出离时，那么，诸比丘，众生便从天界、魔界、梵天界、沙门婆罗门众及天人世界中解脱出来，得以脱离、超脱、彻底解脱，以无边际之心而住。”第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5. 无常品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1-9. 无常等九经</w:t>
      </w:r>
    </w:p>
    <w:p>
      <w:r>
        <w:rPr>
          <w:sz w:val="21"/>
        </w:rPr>
        <w:t>43.</w:t>
      </w:r>
    </w:p>
    <w:p>
      <w:r>
        <w:rPr>
          <w:sz w:val="21"/>
        </w:rPr>
        <w:t>如是我闻：一时，佛住舍卫国...(中略)... "诸比丘，一切无常。诸比丘，何谓一切无常？眼是无常，色是无常，眼识是无常，眼触是无常。凡缘眼触所生受，或乐或苦或不苦不乐，彼亦无常...(中略)...舌是无常，味是无常，舌识是无常，舌触是无常。凡缘舌触所生受，或乐或苦或不苦不乐，彼亦无常。身是无常...(中略)...意是无常，法是无常，意识是无常，意触是无常。凡缘意触所生受，或乐或苦或不苦不乐，彼亦无常。如是观时，诸比丘，多闻圣弟子于眼生厌离，于色生厌离，于眼识生厌离，于眼触生厌离。凡缘眼触所生受，或乐或苦或不苦不乐，于彼亦生厌离，于法生厌离，于意识生厌离，于意触生厌离。凡缘意触所生受，或乐或苦或不苦不乐，于彼亦生厌离。厌离故离欲，离欲故解脱，解脱知见生。如实知见：‘我生已尽，梵行已立，所作已办，不受后有’’。第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10. 被扰乱经</w:t>
      </w:r>
    </w:p>
    <w:p>
      <w:r>
        <w:rPr>
          <w:sz w:val="21"/>
        </w:rPr>
        <w:t>52.</w:t>
      </w:r>
    </w:p>
    <w:p>
      <w:r>
        <w:rPr>
          <w:sz w:val="21"/>
        </w:rPr>
        <w:t>“诸比丘，一切被扰乱。诸比丘，何谓一切被扰乱？眼被扰乱，色被扰乱，眼识被扰乱，眼触被扰乱。凡缘眼触所生受，或乐或苦或不苦不乐，彼亦被扰乱…舌被扰乱，味被扰乱，舌识被扰乱，舌触被扰乱。凡缘舌触所生受，或乐或苦或不苦不乐，彼亦被扰乱。身被扰乱…意被扰乱，法被扰乱，意识被扰乱，意触被扰乱。凡缘意触所生受，或乐或苦或不苦不乐，彼亦被扰乱。如是观时，诸比丘，多闻圣弟子于眼亦厌离，于色亦厌离，于眼识亦厌离，于眼触亦厌离。凡缘眼触所生受，或乐或苦或不苦不乐，于彼亦厌离…于意亦厌离，于法亦厌离，于意识亦厌离，于意触亦厌离。凡缘意触所生受，或乐或苦或不苦不乐，于彼亦厌离。厌离故离贪，离贪故解脱，解脱已生解脱智：『生已尽，梵行已立，所作已办，不受后有』如实知。”第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第六 无明品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8. 一切取遍知经</w:t>
      </w:r>
    </w:p>
    <w:p>
      <w:r>
        <w:rPr>
          <w:sz w:val="21"/>
        </w:rPr>
        <w:t>60.</w:t>
      </w:r>
    </w:p>
    <w:p>
      <w:r>
        <w:rPr>
          <w:sz w:val="21"/>
        </w:rPr>
        <w:t>“诸比丘，我将为你们宣说完全断除执取的法门。谛听。诸比丘，何谓完全断除执取的法门？缘眼与色，生起眼识。三者和合为触。缘触生受。如是观照，诸比丘，多闻圣弟子于眼亦厌离，于色亦厌离，于眼识亦厌离，于眼触亦厌离，于受亦厌离。厌离故离贪，离贪故解脱，解脱时即了知‘我已完全断除执取’。缘耳与声…缘鼻与香…缘舌与味…缘身与触…缘意与法，生起意识。三者和合为触。缘触生受。如是观照，诸比丘，多闻圣弟子于意亦厌离，于法亦厌离，于意识亦厌离，于意触亦厌离，于受亦厌离。厌离故离贪，离贪故解脱，解脱时即了知‘我已完全断除执取’。诸比丘，此即完全断除执取的法门。”第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9. 第一完全断除执取经</w:t>
      </w:r>
    </w:p>
    <w:p>
      <w:r>
        <w:rPr>
          <w:sz w:val="21"/>
        </w:rPr>
        <w:t>61.</w:t>
      </w:r>
    </w:p>
    <w:p>
      <w:r>
        <w:rPr>
          <w:sz w:val="21"/>
        </w:rPr>
        <w:t>“诸比丘，我将为你们宣说断除一切执取之法。谛听。诸比丘，何谓断除一切执取之法？缘眼与色，生起眼识。三者和合为触。缘触生受。如是观时，诸比丘，多闻圣弟子于眼亦厌离，于色亦厌离，于眼识亦厌离，于眼触亦厌离，于受亦厌离。厌离故离贪；离贪故解脱；解脱时即知‘我之执取已断尽’......乃至......缘舌与味，生起舌识......乃至......缘意与法，生起意识。三者和合为触。缘触生受。如是观时，诸比丘，多闻圣弟子于意亦厌离，于法亦厌离，于意识亦厌离，于意触亦厌离，于受亦厌离。厌离故离贪；离贪故解脱；解脱时即知‘我之执取已断尽’。诸比丘，此即断除一切执取之法。”第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10. 第二断除一切执取经</w:t>
      </w:r>
    </w:p>
    <w:p>
      <w:r>
        <w:rPr>
          <w:sz w:val="21"/>
        </w:rPr>
        <w:t>62.</w:t>
      </w:r>
    </w:p>
    <w:p>
      <w:r>
        <w:rPr>
          <w:sz w:val="21"/>
        </w:rPr>
        <w:t>“诸比丘，我将为你们宣说断除一切执取之法。谛听。诸比丘，何谓断除一切执取之法？”</w:t>
      </w:r>
    </w:p>
    <w:p>
      <w:r>
        <w:rPr>
          <w:sz w:val="21"/>
        </w:rPr>
        <w:t>“诸比丘，汝等以为眼是常耶？无常耶？”</w:t>
      </w:r>
    </w:p>
    <w:p>
      <w:r>
        <w:rPr>
          <w:sz w:val="21"/>
        </w:rPr>
        <w:t>“无常，世尊。”</w:t>
      </w:r>
    </w:p>
    <w:p>
      <w:r>
        <w:rPr>
          <w:sz w:val="21"/>
        </w:rPr>
        <w:t>“无常者是苦耶？乐耶？”</w:t>
      </w:r>
    </w:p>
    <w:p>
      <w:r>
        <w:rPr>
          <w:sz w:val="21"/>
        </w:rPr>
        <w:t>“苦，世尊。”</w:t>
      </w:r>
    </w:p>
    <w:p>
      <w:r>
        <w:rPr>
          <w:sz w:val="21"/>
        </w:rPr>
        <w:t>“无常、苦、变易法者，得作是念‘此是我所，此是我，此是我之我’耶？”</w:t>
      </w:r>
    </w:p>
    <w:p>
      <w:r>
        <w:rPr>
          <w:sz w:val="21"/>
        </w:rPr>
        <w:t>“不也，世尊。”</w:t>
      </w:r>
    </w:p>
    <w:p>
      <w:r>
        <w:rPr>
          <w:sz w:val="21"/>
        </w:rPr>
        <w:t>“色......乃至......眼识是常耶？无常耶？”</w:t>
      </w:r>
    </w:p>
    <w:p>
      <w:r>
        <w:rPr>
          <w:sz w:val="21"/>
        </w:rPr>
        <w:t>“无常，世尊。” ……乃至……</w:t>
      </w:r>
    </w:p>
    <w:p>
      <w:r>
        <w:rPr>
          <w:sz w:val="21"/>
        </w:rPr>
        <w:t>“眼触是常耶？无常耶？”</w:t>
      </w:r>
    </w:p>
    <w:p>
      <w:r>
        <w:rPr>
          <w:sz w:val="21"/>
        </w:rPr>
        <w:t>“无常，世尊。” ……乃至……</w:t>
      </w:r>
    </w:p>
    <w:p>
      <w:r>
        <w:rPr>
          <w:sz w:val="21"/>
        </w:rPr>
        <w:t>“缘眼触所生之受，或乐、或苦、或不苦不乐，彼亦是常耶？无常耶？”</w:t>
      </w:r>
    </w:p>
    <w:p>
      <w:r>
        <w:rPr>
          <w:sz w:val="21"/>
        </w:rPr>
        <w:t>“无常，世尊。” ……乃至……</w:t>
      </w:r>
    </w:p>
    <w:p>
      <w:r>
        <w:rPr>
          <w:sz w:val="21"/>
        </w:rPr>
        <w:t>“耳......鼻......舌......身......意......法......意识......意触......缘意触所生之受，或乐、或苦、或不苦不乐，彼亦是常耶？无常耶？”</w:t>
      </w:r>
    </w:p>
    <w:p>
      <w:r>
        <w:rPr>
          <w:sz w:val="21"/>
        </w:rPr>
        <w:t>“无常，世尊。”</w:t>
      </w:r>
    </w:p>
    <w:p>
      <w:r>
        <w:rPr>
          <w:sz w:val="21"/>
        </w:rPr>
        <w:t>“无常者是苦耶？乐耶？”</w:t>
      </w:r>
    </w:p>
    <w:p>
      <w:r>
        <w:rPr>
          <w:sz w:val="21"/>
        </w:rPr>
        <w:t>“尊者，苦啊。”</w:t>
      </w:r>
    </w:p>
    <w:p>
      <w:r>
        <w:rPr>
          <w:sz w:val="21"/>
        </w:rPr>
        <w:t>“那么，凡是无常的、苦的、具有变易法的事物，是否适合认为‘这是我的，这就是我，这是我的自我’呢？”</w:t>
      </w:r>
    </w:p>
    <w:p>
      <w:r>
        <w:rPr>
          <w:sz w:val="21"/>
        </w:rPr>
        <w:t>“确实不适合，尊者。”</w:t>
      </w:r>
    </w:p>
    <w:p>
      <w:r>
        <w:rPr>
          <w:sz w:val="21"/>
        </w:rPr>
        <w:t>“比丘们，如此观察时，多闻的圣弟子对眼也厌离，对色也厌离，对眼识也厌离，对眼触也厌离。凡因眼触为缘所生的感受，或乐或苦或不苦不乐，对那也厌离...对舌也厌离，对味也厌离，对舌识也厌离，对舌触也厌离。凡因舌触为缘所生的...对意也厌离，对法也厌离，对意识也厌离，对意触也厌离。凡因意触为缘所生的感受，或乐或苦或不苦不乐，对那也厌离。厌离故离染，离染故解脱，解脱时生起‘我已解脱’之智。他了知：‘生死已尽，梵行已立，所作已办，不受后有。‘比丘们，这就是断除一切执取的法门。”第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6. 第二无味经</w:t>
      </w:r>
    </w:p>
    <w:p>
      <w:r>
        <w:rPr>
          <w:sz w:val="21"/>
        </w:rPr>
        <w:t>18.</w:t>
      </w:r>
    </w:p>
    <w:p>
      <w:r>
        <w:rPr>
          <w:sz w:val="21"/>
        </w:rPr>
        <w:t>“诸比丘，若色无乐味者，众生不应贪着色法。诸比丘，正因为色有乐味，众生才贪着色法。若色无过患者，众生不应厌离色法。诸比丘，正因为色有过患，众生才厌离色法。若色无出离者，众生不应出离色法。诸比丘，正因为色有出离，众生才出离色法。若声无乐味者...若香无乐味者...若味无乐味者...若触无乐味者...若法无乐味者，众生不应贪着诸法。诸比丘，正因为法有乐味，众生才贪着诸法。若法无过患者，众生不应厌离诸法。诸比丘，正因为法有过患，众生才厌离诸法。若法无出离者，众生不应出离诸法。诸比丘，正因为法有出离，众生才出离诸法。”</w:t>
      </w:r>
    </w:p>
    <w:p>
      <w:r>
        <w:rPr>
          <w:sz w:val="21"/>
        </w:rPr>
        <w:t>“诸比丘，只要众生未能如实知见这六种外处的乐味是乐味、过患是过患、出离是出离，那么，诸比丘，这些众生就尚未从天界、魔界、梵天界、沙门婆罗门众及天人世界中解脱出来，未能脱离、超脱、彻底解脱，以无边际之心而住。然而，诸比丘，当众生如实知见这六种外处的乐味是乐味、过患是过患、出离是出离时，诸比丘，这些众生便从天界、魔界、梵天界、沙门婆罗门众及天人世界中解脱出来，脱离、超脱、彻底解脱，以无边际之心而住。”第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3. 八种百数品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2. 八因经</w:t>
      </w:r>
    </w:p>
    <w:p>
      <w:r>
        <w:rPr>
          <w:sz w:val="21"/>
        </w:rPr>
        <w:t>270.</w:t>
      </w:r>
    </w:p>
    <w:p>
      <w:r>
        <w:rPr>
          <w:sz w:val="21"/>
        </w:rPr>
        <w:t>“诸比丘，我将为你们开示八百法门。谛听。诸比丘，何为八百法门？我曾以二种受开示法义，以三种受开示法义，以五种受开示法义，以六种受开示法义，以十八种受开示法义，以三十六种受开示法义，以八百种受开示法义。诸比丘，何为二种受？身受与心受——诸比丘，此称为二种受。诸比丘，何为三种受？乐受、苦受、不苦不乐受——诸比丘，此称为三种受。诸比丘，何为五种受？乐根、苦根、喜根、忧根、舍根——诸比丘，此称为五种受。诸比丘，何为六种受？眼触所生受……意触所生受——诸比丘，此称为六种受。诸比丘，何为十八种受？六种喜寻思受、六种忧寻思受、六种舍寻思受——诸比丘，此称为十八种受。诸比丘，何为三十六种受？六种居家喜、六种出离喜、六种居家忧、六种出离忧、六种居家舍、六种出离舍——诸比丘，此称为三十六种受。诸比丘，何为八百种受？过去三十六受、未来三十六受、现在三十六受——诸比丘，此称为八百种受。诸比丘，此即名为八百法门。”第二品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3. 某比丘经</w:t>
      </w:r>
    </w:p>
    <w:p>
      <w:r>
        <w:rPr>
          <w:sz w:val="21"/>
        </w:rPr>
        <w:t>271.</w:t>
      </w:r>
    </w:p>
    <w:p>
      <w:r>
        <w:rPr>
          <w:sz w:val="21"/>
        </w:rPr>
        <w:t>尔时，有一比丘诣世尊处。至已顶礼世尊，退坐一面。坐于一面之比丘白世尊言：“大德，何为受？何为受集？何为趣受集之道？何为受灭？何为趣受灭之道？受之味为何？患为何？出离为何？”</w:t>
      </w:r>
    </w:p>
    <w:p>
      <w:r>
        <w:rPr>
          <w:sz w:val="21"/>
        </w:rPr>
        <w:t>"比丘啊，有三种感受：乐受、苦受、不苦不乐受。比丘，这些就称为感受。触生则感受生，爱欲是导向感受生起的途径；触灭则感受灭，这八正道就是导向感受灭尽的圣道，即正见...正定。缘于感受而生起的快乐喜悦，这是感受的乐味；感受是无常、苦、变易之法，这是感受的过患；对感受的欲贪调伏与舍弃，这是感受的出离。"第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6. 众多比丘经</w:t>
      </w:r>
    </w:p>
    <w:p>
      <w:r>
        <w:rPr>
          <w:sz w:val="21"/>
        </w:rPr>
        <w:t>274.</w:t>
      </w:r>
    </w:p>
    <w:p>
      <w:r>
        <w:rPr>
          <w:sz w:val="21"/>
        </w:rPr>
        <w:t>那时，众多比丘前往世尊所在之处。抵达后，他们向世尊顶礼，坐于一旁。坐定后，这些比丘对世尊说：“尊者，什么是受？什么是受的起源？什么是导向受生起之道？什么是受的灭尽？什么是导向受灭尽之道？什么是受的乐味？什么是受的过患？什么是受的出离？”世尊回答道：“比丘们，有三种受：乐受、苦受、不苦不乐受。比丘们，这些称为受。触的集起是受的集起。渴爱是导向受生起之道。触的灭尽……乃至……对受的贪欲调伏、贪欲断除——这就是受的出离。” （第六）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7. 第一沙门婆罗门经</w:t>
      </w:r>
    </w:p>
    <w:p>
      <w:r>
        <w:rPr>
          <w:sz w:val="21"/>
        </w:rPr>
        <w:t>275.</w:t>
      </w:r>
    </w:p>
    <w:p>
      <w:r>
        <w:rPr>
          <w:sz w:val="21"/>
        </w:rPr>
        <w:t>"诸比丘，有此三种受。何等为三？乐受、苦受、不苦不乐受。诸比丘，若有沙门或婆罗门，不能如实知此三种受之集、灭、味、患、离，诸比丘，彼沙门婆罗门，我不认为彼等是沙门中之沙门，或婆罗门中之婆罗门；又彼尊者等，不能于现法自证知、现证、具足沙门义或婆罗门义而住。诸比丘，若有沙门或婆罗门，能如实知此三种受之集、灭、味、患、离，诸比丘，彼沙门婆罗门，我认彼等是沙门中之沙门，婆罗门中之婆罗门；又彼尊者等，能于现法自证知、现证、具足沙门义与婆罗门义而住。"第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十、纯一诵</w:t>
      </w:r>
    </w:p>
    <w:p>
      <w:r>
        <w:rPr>
          <w:sz w:val="21"/>
        </w:rPr>
        <w:t>278.</w:t>
      </w:r>
    </w:p>
    <w:p>
      <w:r>
        <w:rPr>
          <w:sz w:val="21"/>
        </w:rPr>
        <w:t>“诸比丘，有此三受。何等为三？乐受、苦受、不苦不乐受。诸比丘，此即名为三受。”第十。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十一、无欲诵</w:t>
      </w:r>
    </w:p>
    <w:p>
      <w:r>
        <w:rPr>
          <w:sz w:val="21"/>
        </w:rPr>
        <w:t>279.</w:t>
      </w:r>
    </w:p>
    <w:p>
      <w:r>
        <w:rPr>
          <w:sz w:val="21"/>
        </w:rPr>
        <w:t>“诸比丘，有有欲之喜，有无欲之喜，有无欲更无欲之喜；有有欲之乐，有无欲之乐，有无欲更无欲之乐；有有欲之舍，有无欲之舍，有无欲更无欲之舍；有有欲之解脱，有无欲之解脱，有无欲更无欲之解脱。诸比丘，何等为有欲之喜？诸比丘，此五欲功德。何等为五？眼所识色，可爱、可意、可念、悦意、系着欲、能生染着……乃至……身所识触，可爱、可意、可念、悦意、系着欲、能生染着。诸比丘，此即名为五欲功德。诸比丘，缘此五欲功德所生之喜，是名有欲之喜。</w:t>
      </w:r>
    </w:p>
    <w:p>
      <w:r>
        <w:rPr>
          <w:sz w:val="21"/>
        </w:rPr>
        <w:t>“诸比丘，何等为无欲之喜？诸比丘，于此有比丘，离诸欲，离诸不善法，有寻有伺，离生喜乐，初禅具足住。寻伺止息，内净一心，无寻无伺，定生喜乐，第二禅具足住。是名无欲之喜。</w:t>
      </w:r>
    </w:p>
    <w:p>
      <w:r>
        <w:rPr>
          <w:sz w:val="21"/>
        </w:rPr>
        <w:t>“诸比丘，何等为无欲更无欲之喜？诸比丘，漏尽比丘，观察贪心已解脱，观察嗔心已解脱，观察痴心已解脱时所生之喜，是名无欲更无欲之喜。</w:t>
      </w:r>
    </w:p>
    <w:p>
      <w:r>
        <w:rPr>
          <w:sz w:val="21"/>
        </w:rPr>
        <w:t>“诸比丘，何为无食之乐？诸比丘，于此有比丘，离诸欲，离不善法，有寻有伺，由离生喜乐，初禅具足住。寻伺止息，内净一心，无寻无伺，由定生喜乐，第二禅具足住。离喜住舍，正念正知，身受乐，如诸圣者所宣说‘舍念乐住’，第三禅具足住。诸比丘，是名无食之乐。</w:t>
      </w:r>
    </w:p>
    <w:p>
      <w:r>
        <w:rPr>
          <w:sz w:val="21"/>
        </w:rPr>
        <w:t>“诸比丘，何为无食更无食之乐？诸比丘，漏尽比丘观察自心已离贪、已离嗔、已离痴时所生之乐与喜，是名无食更无食之乐。”第十一。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4. 阎浮车相应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7. 受问经</w:t>
      </w:r>
    </w:p>
    <w:p>
      <w:r>
        <w:rPr>
          <w:sz w:val="21"/>
        </w:rPr>
        <w:t>320.</w:t>
      </w:r>
    </w:p>
    <w:p>
      <w:r>
        <w:rPr>
          <w:sz w:val="21"/>
        </w:rPr>
        <w:t>"'受，受'，舍利弗贤友，人们这样说。贤友，什么是受呢？""贤友，受有三种。哪三种？乐受、苦受、不苦不乐受。贤友，这就是三种受。""贤友，是否有道有径能完全了知这三种受呢？""贤友，确实有道有径能完全了知这三种受。""那么贤友，什么是完全了知三种受的道与径呢？""贤友，正是这圣八支道能完全了知三种受，即：正见、正思惟、正语、正业、正命、正精进、正念、正定。贤友，这就是完全了知三种受的道与径。""贤友，这是善妙之道，善妙之径，能完全了知三种受。舍利弗贤友，这已足以精进不懈了。"第七。</w:t>
      </w:r>
    </w:p>
    <w:p>
      <w:r>
        <w:rPr>
          <w:sz w:val="21"/>
        </w:rPr>
        <w:t>（以上即《六处品/受相应》中与「受」依六内处、六外处而生起，及观照三受为无常、苦、无我，观其乐味、过患、出离而离贪解脱直接相关的经文段落。）[generated,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（主持人先读）：每人自愿发言，单次不超过 2 分钟；只谈自己的体会，不评判他人；不比较谁「修得好、观得深」。主持人只做记录与串联，不下结论、不给评分。</w:t>
      </w:r>
    </w:p>
    <w:p>
      <w:r>
        <w:rPr>
          <w:b/>
          <w:sz w:val="21"/>
        </w:rPr>
        <w:t>起手问题（择 2–3 个，看现场气氛）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今天读到的三句话——「乐受有爱染随眠」「苦受有逆对随眠」「不苦不乐受有无明随眠」——哪一句让你最意外？为什么？（提示：很多人以为「不苦不乐」就是平静无事，经文却把它和无明连在一起。）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回想最近一次你「舒服得想多留一会儿」的经历——也许是吃到好吃的、看到喜欢的人、被夸了一句。那份「想多要一点」的心，和经文说的「爱染」像不像？（提示：这里不评判，只是看见。）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你有没有过「越想不难受越难受」的经验？那时的「想推开」，是不是正是经文说的「逆对」？（提示：认识它，就是受随观的第一步。）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材料⑤〈受问经〉说「圣八支道能完全了知三种受」。你觉得「看清感受」和「走在道上」是一件事还是两件事？（提示：正见、正念都在八支里，看清受本身就是修行。）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「不苦不乐受有无明随眠」——你有没有过一种「说不上好、也说不上不好」的平淡、发闷、无聊的时刻？那时的「无明」，在你身上表现成什么样子？（提示：常见的是「找点刺激」，比如无意识地刷手机。）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八周走到这里，如果请你用一句话把「受」讲给一个从没学过佛法的人听，你会怎么说？（提示：允许朴素，越简单越好。）</w:t>
      </w:r>
    </w:p>
    <w:p>
      <w:r>
        <w:rPr>
          <w:b/>
          <w:sz w:val="21"/>
        </w:rPr>
        <w:t>带读提示（主持人）</w:t>
      </w:r>
      <w:r>
        <w:rPr>
          <w:sz w:val="21"/>
        </w:rPr>
        <w:t>：第一轮分享只做「接引」，不做「深挖」。若现场冷场，可先由主持人用 30 秒讲一个自己的小例子（例如「我一烦躁就想刷手机」），把门槛降低。若有人开始讨论「禅相、光、境界」，请温和地拉回：「这些我们先放着——今天经文只教我们看清受是什么、随眠怎么睡在受里面。」每一位发言结束，用一句「谢谢分享」收束，不追问、不点评。</w:t>
      </w:r>
    </w:p>
    <w:p>
      <w:r>
        <w:rPr>
          <w:b/>
          <w:sz w:val="21"/>
        </w:rPr>
        <w:t>常见提问与回应（主持人备用，现场问到再答）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我练受随观，越练越烦，是不是练错了？」答：不是错了，是你看清了一点以前没看清的东西。受随观不是让你变「没感觉」，而是让你「知道」。烦的时候，先别急着「观」，先把心带回呼吸三次，再说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问：「舒服的时候也要『观』吗？会不会很扫兴？」答：不必刻意去「观」来扫兴。只是在舒服的时候，心里知道「这是乐受」就好——不占有它，也不怕它走。这就是「欣赏而不占有」。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不苦不乐受那么难认，怎么办？」答：它确实最隐微。可以从「比较」入手：刚经历过一阵苦，苦过去了，那份「松了一口气」里就带着舍受；刚经历过一阵乐，乐退去了，那份「平静下来」也是。材料⑤〈无常等九经〉教我们从受的「生起与坏灭」两头去看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问：「随眠那么深，我这一生断得了吗？」答：多数学人这一生做的，是「削弱」而非「断尽」（断尽靠道智）。本周要练的，只是「在它发芽之前先看见它」（材料③）——看见一次，就薄一分。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引导问题一：三受配三随眠——为什么「舒服」底下睡的是贪，「难受」底下睡的是瞋？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主持人开场串联（1 分钟，把前七周接到本周）</w:t>
      </w:r>
      <w:r>
        <w:rPr>
          <w:sz w:val="20"/>
        </w:rPr>
        <w:t>：让我们先回望一下走过的路——第 1 周，看清萨迦耶＝五取蕴；第 2 周，看清执取是被「意欲爱染」缠住；第 3 周，看清萨迦耶灭＝渴爱的无余离染灭尽，而它有一条到达之道；第 4 周，看清二十种萨迦耶见如何把五蕴错认成「我」；第 5 周，看清导向灭苦的圣八支道的整体构成；第 6 周，看清八支被戒、定、慧三蕴所含摄；第 7 周，看清「三摩地＝心一境性」。今天，我们来到这条链子的最后一环，也是最贴身的一环——</w:t>
      </w:r>
      <w:r>
        <w:rPr>
          <w:b/>
          <w:sz w:val="20"/>
        </w:rPr>
        <w:t>受</w:t>
      </w:r>
      <w:r>
        <w:rPr>
          <w:sz w:val="20"/>
        </w:rPr>
        <w:t>。请记住一句话：</w:t>
      </w:r>
      <w:r>
        <w:rPr>
          <w:b/>
          <w:sz w:val="20"/>
        </w:rPr>
        <w:t>「我」是在哪里被抓住的？常常就是在「受」这里——舒服时想占有，难受时想对抗。</w:t>
      </w:r>
      <w:r>
        <w:rPr>
          <w:sz w:val="20"/>
        </w:rPr>
        <w:t xml:space="preserve"> 看清受，就是松开「我」的手。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提示一：经文说「乐受有爱染随眠，苦受有逆对随眠，不苦不乐受有无明随眠」。请讨论：为什么「贪」最容易藏在乐受里，「瞋」最容易藏在苦受里，「痴」最容易藏在舍受里？想想你自己的经验。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提示二：经文又说「乐受持续则乐，变坏则苦；苦受持续则苦，变坏则乐；不苦不乐受有智则乐，无智则苦」。请用一句自己的话说出：同样一种受，为什么「有智」和「无智」会带来完全不同的结果？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提示三：材料③把随眠比作「潜伏的余势」——像埋在地里的种子，遇缘即发。请讨论：既然它只是「潜伏」，那我们能不能在它「发芽」之前就看见它？（涉阿毗达摩心所细节，详见读书会14/15。）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四：材料②里，舍断「逆对」（瞋）的因缘是「于无上解脱现起热望、以热望为缘而生起忧」。请想一想：为什么「为法而忧」——一种听起来像「苦」的心——反而与瞋的止息有关？（提示：瞋是「对抗、排斥」，而热望是「朝向、向上一心」；方向一转，逆对就松动。）（涉禅支与静虑，详见读书会19。）</w:t>
      </w:r>
    </w:p>
    <w:p>
      <w:r>
        <w:rPr>
          <w:b/>
          <w:sz w:val="21"/>
        </w:rPr>
        <w:t>引导问题二：「受随观」到底在观什么？——觉察，不是压抑。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提示一：经文只说「感到乐受时，了知：我感到乐受」。请讨论：「了知」和「压住」有什么不同？「了知」和「沉进去、越陷越深」又有什么不同？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二：材料⑤的〈无常等九经〉说：「凡缘眼触所生受，或乐或苦或不苦不乐，彼亦无常……厌离故离欲，离欲故解脱。」请讨论：看清受的无常，为什么会自然带来「厌离」，而不需要硬把感受「消灭」？（涉四念处/受念处细部观照，详见读书会07／18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提示三：有同修可能问：「我打坐时很舒服，是不是也在『爱染』里？」请这样回应：</w:t>
      </w:r>
      <w:r>
        <w:rPr>
          <w:b/>
          <w:sz w:val="21"/>
        </w:rPr>
        <w:t>舒服本身不是问题，对舒服的「抓取」才是。</w:t>
      </w:r>
      <w:r>
        <w:rPr>
          <w:sz w:val="21"/>
        </w:rPr>
        <w:t xml:space="preserve"> 经文说「并非一切乐受都有爱染随眠」——关键在心有没有「黏」上去。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主持人收束：把「受随观」翻译成一句日常话——</w:t>
      </w:r>
      <w:r>
        <w:rPr>
          <w:b/>
          <w:sz w:val="21"/>
        </w:rPr>
        <w:t>「不舒服来的时候，先不给它贴标签、先不急着赶它走，只是知道：哦，苦受来了。」</w:t>
      </w:r>
      <w:r>
        <w:rPr>
          <w:sz w:val="21"/>
        </w:rPr>
        <w:t xml:space="preserve"> 这一步做到了，随眠就少一分养分。</w:t>
      </w:r>
    </w:p>
    <w:p>
      <w:r>
        <w:rPr>
          <w:b/>
          <w:sz w:val="21"/>
        </w:rPr>
        <w:t>引导问题三：随眠如何「舍断」？——从「热望生忧」到「第四禅舍无明」。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提示一：材料②说，舍断爱染的是「初静虑」，舍断逆对的是「于无上解脱现起热望、以热望为缘而生忧」的那一刻，舍断无明的是「第四静虑」（舍念清净，不苦不乐）。请只从</w:t>
      </w:r>
      <w:r>
        <w:rPr>
          <w:b/>
          <w:sz w:val="21"/>
        </w:rPr>
        <w:t>教理次第</w:t>
      </w:r>
      <w:r>
        <w:rPr>
          <w:sz w:val="21"/>
        </w:rPr>
        <w:t>上去理解：为什么「瞋」的止息，恰恰与「为法而忧」有关？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二：材料②的最后一问是「涅槃的比喻是什么？」，回答是「你的问题已经超越了界限」。请讨论：这里为什么不直接回答，而是把毗舍佉「劝」去向佛陀请教？（提示：法有它可说、可修的次第；有些问题，靠「走到」而不是靠「问到」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提示三：经末说「《小问答经》可说是一种浓缩的经教法」。请每人用一句话说说：</w:t>
      </w:r>
      <w:r>
        <w:rPr>
          <w:b/>
          <w:sz w:val="21"/>
        </w:rPr>
        <w:t>这八周里，哪一句《小问答经》的问答对你最有用？</w:t>
      </w:r>
      <w:r>
        <w:rPr>
          <w:sz w:val="21"/>
        </w:rPr>
        <w:t>（涉禅支与静虑细节，详见读书会19（戒定慧三学）。</w:t>
      </w:r>
      <w:r>
        <w:rPr>
          <w:b/>
          <w:sz w:val="21"/>
        </w:rPr>
        <w:t>注意：入想受灭、第四静虑属高难课题，本周以了解教理为主，不作境界追求。</w:t>
      </w:r>
      <w:r>
        <w:rPr>
          <w:sz w:val="21"/>
        </w:rPr>
        <w:t>）</w:t>
      </w:r>
    </w:p>
    <w:p>
      <w:r>
        <w:rPr>
          <w:b/>
          <w:sz w:val="21"/>
        </w:rPr>
        <w:t>引导问题四（收官题）：八周之后，我带走什么？——把「受」接回生活。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提示一：请回看本周作业（三次最强烈的感受：乐、苦、还是舍？底下有没有「要多一点／推开／懒得理」）。请每位带来的人说一句自己的记录。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提示二：从第 1 周「萨迦耶＝五取蕴」到本周「三受与随眠」，请你用一句话串起整条线：「我见藏在____，它的养料是____，看清它要从____下手。」（提示：可答「藏在五取蕴／受」「养料是渴爱与随眠」「从如实知道当下的受下手」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提示三：请主持人特别提醒：</w:t>
      </w:r>
      <w:r>
        <w:rPr>
          <w:b/>
          <w:sz w:val="21"/>
        </w:rPr>
        <w:t>这八周不是「学完了一套知识」，而是「得到了一张地图」。</w:t>
      </w:r>
      <w:r>
        <w:rPr>
          <w:sz w:val="21"/>
        </w:rPr>
        <w:t xml:space="preserve"> 地图的价值，在你下次真的迷路时才会显现。请把「知道此刻是乐、是苦、是不苦不乐」这一句，当成可以随时取用的一件工具，而不是一个要交的作业。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主持人收束：受是烦恼的入口，也是解脱的入口。</w:t>
      </w:r>
      <w:r>
        <w:rPr>
          <w:b/>
          <w:sz w:val="21"/>
        </w:rPr>
        <w:t>在乐受里学会欣赏而不占有，在苦受里学会陪伴而不对抗，在舍受里学会清醒而不昏沉</w:t>
      </w:r>
      <w:r>
        <w:rPr>
          <w:sz w:val="21"/>
        </w:rPr>
        <w:t>——这三件事做到了，「随眠」就一天天薄下去。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【现象】受一升起，你的习惯反应是什么——迎、拒，还是不理？ - 【影响】随眠烦恼，是怎样被一次次「受」喂养起来的？ - 【应对】这周你愿意在受升起的当下，练习一次「只是看着它」？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本周练习：受的觉察</w:t>
      </w:r>
      <w:r>
        <w:rPr>
          <w:sz w:val="21"/>
        </w:rPr>
        <w:t>（主持人引导词，照读即可）</w:t>
      </w:r>
    </w:p>
    <w:p>
      <w:r>
        <w:rPr>
          <w:b/>
          <w:sz w:val="21"/>
        </w:rPr>
        <w:t>坐前准备（主持人先说 30 秒）</w:t>
      </w:r>
      <w:r>
        <w:rPr>
          <w:sz w:val="21"/>
        </w:rPr>
        <w:t>：坐姿不必强求盘腿，椅子正坐即可；手机关静音，腰带放松。若有同修身体不适，可全程靠椅、睁眼安坐。「练习的目的不是追求什么特殊感受，而是练习『知道』本身。有不舒服很正常，痛也不是失败——它正是我们的所缘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请大家坐好，脊背自然挺直，双手轻放膝上。轻轻闭眼，或把目光垂落前方一米处。（约 20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第一步，安住呼吸。把注意力放到鼻头附近的气息上，吸气知道、呼气知道。做几次自然的呼吸，让身体安定下来。（静默约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第二步，认出身与心上的「受」。先留意身体：有没有哪里紧、哪里痛、哪里暖？再看心：此刻的心情，是舒服、是不舒服、还是说不上来？</w:t>
      </w:r>
      <w:r>
        <w:rPr>
          <w:b/>
          <w:sz w:val="20"/>
        </w:rPr>
        <w:t>不必去改变它</w:t>
      </w:r>
      <w:r>
        <w:rPr>
          <w:sz w:val="20"/>
        </w:rPr>
        <w:t>，只是在心里轻轻标一句：「这是乐受」「这是苦受」「这是不苦不乐受」。（静默约 4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第三步，与受「照面」而不「打架」。如果生起的是苦受——痛、闷、烦躁——请不要分析它、不要去「消灭」它。只做一件事：</w:t>
      </w:r>
      <w:r>
        <w:rPr>
          <w:b/>
          <w:sz w:val="20"/>
        </w:rPr>
        <w:t>在这一处感受的旁边，安安静静地陪着</w:t>
      </w:r>
      <w:r>
        <w:rPr>
          <w:sz w:val="20"/>
        </w:rPr>
        <w:t>，像陪一位老朋友坐着。如果生起的是乐受——舒服、轻松——也不要急着「多留一会儿」，只是知道：「哦，乐受来了。」（静默约 4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第四步，看见随眠。任一个受生起时，留意它底下有没有一个微细的动作：想多要一点、想推开一点、还是懒得理它？</w:t>
      </w:r>
      <w:r>
        <w:rPr>
          <w:b/>
          <w:sz w:val="20"/>
        </w:rPr>
        <w:t>只是看见，不必对治。</w:t>
      </w:r>
      <w:r>
        <w:rPr>
          <w:sz w:val="20"/>
        </w:rPr>
        <w:t xml:space="preserve"> 看见，就已经是光照进去了。（静默约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最后，把注意力带回身体，带回这个房间。双手搓热，轻敷双眼。可以睁开眼睛了。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请记住：今天所修的，不是「消灭感受」，而是「与感受如实照面」——它从每一天的每一次「知道」里长出来。</w:t>
      </w:r>
      <w:r>
        <w:rPr>
          <w:b/>
          <w:sz w:val="20"/>
        </w:rPr>
        <w:t>觉察，不是压抑；看清，不是消灭。</w:t>
      </w:r>
    </w:p>
    <w:p>
      <w:r>
        <w:rPr>
          <w:b/>
          <w:sz w:val="21"/>
        </w:rPr>
        <w:t>坐后回顾（主持人带 1 分钟，自愿分享）</w:t>
      </w:r>
      <w:r>
        <w:rPr>
          <w:sz w:val="21"/>
        </w:rPr>
        <w:t>：刚才的十来分钟，心大概跑开过很多次——这很正常，也很重要。请留意一件事：</w:t>
      </w:r>
      <w:r>
        <w:rPr>
          <w:b/>
          <w:sz w:val="21"/>
        </w:rPr>
        <w:t>你「知道」有一个受生起的那一下，就是正念在工作；你没有跟着它跑，就是正精进在起作用。</w:t>
      </w:r>
      <w:r>
        <w:rPr>
          <w:sz w:val="21"/>
        </w:rPr>
        <w:t xml:space="preserve"> 受随观，不是「从此没有感受」，而是「受来了、知道、不与它纠缠」的反复练习。这一分钟，请不要急着评判自己坐得好不好，只把它当作一次「看见受」的经验带回去。如果有同修在练习中起了强烈的情绪或身体不适，请温和地提示：可以睁眼、喝水、把注意力放回脚掌和呼吸，随时可以暂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扩展话题一：从三受到九种受——受的「分类地图」</w:t>
      </w:r>
      <w:r>
        <w:rPr>
          <w:sz w:val="21"/>
        </w:rPr>
        <w:t>（详见读书会07／18）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简介：受最少是三种（乐、苦、不苦不乐）；若按身/心再分，则有「悦受、忧受、舍受」；若再按「有物染/无物染」（有贪染的、离贪染的）乘三，即成九种受。材料⑤〈八因经〉更把受分成二种（身受、心受）、三种、五种（乐根、苦根、喜根、忧根、舍根）、六种（六触所生受）、十八种、三十六种，乃至一百零八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讨论落点：分类不是为了背名相，而是为了</w:t>
      </w:r>
      <w:r>
        <w:rPr>
          <w:b/>
          <w:sz w:val="21"/>
        </w:rPr>
        <w:t>认得出</w:t>
      </w:r>
      <w:r>
        <w:rPr>
          <w:sz w:val="21"/>
        </w:rPr>
        <w:t>——同一份「说不上来」，可能是「有智的舍受」，也可能是「无智的无明受」。请每人举一个自己的例子。</w:t>
      </w:r>
    </w:p>
    <w:p>
      <w:r>
        <w:rPr>
          <w:b/>
          <w:sz w:val="21"/>
        </w:rPr>
        <w:t>扩展话题二：把「受随观」带到生活里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可简介：受随观不必在坐垫上。吃饭时、被批评时、刷手机时，都可以问一句：「此刻这是乐、苦，还是不苦不乐？底下有没有『要多一点／要推开／懒得理』？」（更细的观照次第详见读书会07／18。）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讨论落点：请每人说出一个「我日常最容易踩进去的受」以及「我可以怎么在那一瞬间知道它」——这就是把「随眠」放到光里。</w:t>
      </w:r>
    </w:p>
    <w:p>
      <w:r>
        <w:rPr>
          <w:b/>
          <w:sz w:val="21"/>
        </w:rPr>
        <w:t>扩展话题三：受——烦恼的入口，也是解脱的入口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可简介：材料⑤〈受问经〉说：</w:t>
      </w:r>
      <w:r>
        <w:rPr>
          <w:b/>
          <w:sz w:val="21"/>
        </w:rPr>
        <w:t>「圣八支道能完全了知三种受。」</w:t>
      </w:r>
      <w:r>
        <w:rPr>
          <w:sz w:val="21"/>
        </w:rPr>
        <w:t xml:space="preserve"> 受既是烦恼（爱染/逆对/无明）的入口，也是智慧的所缘。看清受，就等于在「我」被抓住的地方，把手指松开。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一个小提醒：</w:t>
      </w:r>
      <w:r>
        <w:rPr>
          <w:b/>
          <w:sz w:val="21"/>
        </w:rPr>
        <w:t>不追求境界、不以体验自许。</w:t>
      </w:r>
      <w:r>
        <w:rPr>
          <w:sz w:val="21"/>
        </w:rPr>
        <w:t xml:space="preserve"> 有人修受随观后觉得很平静、很轻安，这很好；但也有人修完觉得更烦躁，这同样很好——因为能让心停下来「看见」，本身就是进步。体验是路标，不是勋章。（涉心所分析详见读书会14/15。）</w:t>
      </w:r>
    </w:p>
    <w:p>
      <w:r>
        <w:rPr>
          <w:b/>
          <w:sz w:val="21"/>
        </w:rPr>
        <w:t>扩展话题四：受——「我」最容易被抓住的地方</w:t>
      </w:r>
      <w:r>
        <w:rPr>
          <w:sz w:val="21"/>
        </w:rPr>
        <w:t>（呼应全系列）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可简介：第 4 周我们看过「二十种萨迦耶见」如何把五蕴错认成「我」；本周则看到，这个「我」最常是在「受」这里被抓住的——舒服就抓，难受就抗，无聊就散。经文用「随眠」告诉我们：这些抓取不是偶尔的，而是「累世存留下来的余势」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讨论落点：请每人说一句「这一周，我在哪一个感受上，最常被『我』抓走？」不必给答案，说出来本身就是一次观照。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一个小提醒：</w:t>
      </w:r>
      <w:r>
        <w:rPr>
          <w:b/>
          <w:sz w:val="21"/>
        </w:rPr>
        <w:t>看见「我」被抓住，不等于「我」消失了。</w:t>
      </w:r>
      <w:r>
        <w:rPr>
          <w:sz w:val="21"/>
        </w:rPr>
        <w:t xml:space="preserve"> 看清是松手的过程，不是一场必须赢的战役。若起「我怎么还这样」的自责，请回到呼吸，回到身体。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</w:t>
      </w:r>
      <w:r>
        <w:rPr>
          <w:sz w:val="21"/>
        </w:rPr>
        <w:t>（主持人）：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今天我们只做了三件事。第一，我们把「受」看清为三种——乐受、苦受、不苦不乐受，并看清了它们的特性：</w:t>
      </w:r>
      <w:r>
        <w:rPr>
          <w:b/>
          <w:sz w:val="20"/>
        </w:rPr>
        <w:t>乐受持续则乐、变坏则苦；苦受持续则苦、变坏则乐；不苦不乐受有智则乐、无智则苦。</w:t>
      </w:r>
      <w:r>
        <w:rPr>
          <w:sz w:val="20"/>
        </w:rPr>
        <w:t xml:space="preserve"> 第二，我们看清了三受底下各睡着什么：</w:t>
      </w:r>
      <w:r>
        <w:rPr>
          <w:b/>
          <w:sz w:val="20"/>
        </w:rPr>
        <w:t>乐受里是爱染、苦受里是逆对、不苦不乐受里是无明</w:t>
      </w:r>
      <w:r>
        <w:rPr>
          <w:sz w:val="20"/>
        </w:rPr>
        <w:t>——原来我们以为「只是感觉一下」的背后，躺着贪、瞋、痴三颗种子。第三，我们学了最朴素的一步修行：</w:t>
      </w:r>
      <w:r>
        <w:rPr>
          <w:b/>
          <w:sz w:val="20"/>
        </w:rPr>
        <w:t>受随观就是「感到乐受时了知我感到乐受」</w:t>
      </w:r>
      <w:r>
        <w:rPr>
          <w:sz w:val="20"/>
        </w:rPr>
        <w:t>，是觉察而非压抑，是照面而非消灭。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请大家带走一句话：</w:t>
      </w:r>
      <w:r>
        <w:rPr>
          <w:b/>
          <w:sz w:val="20"/>
        </w:rPr>
        <w:t>「不舒服来的时候，先不给它贴标签、先不急着赶它走，只是知道：哦，苦受来了。」</w:t>
      </w:r>
      <w:r>
        <w:rPr>
          <w:sz w:val="20"/>
        </w:rPr>
        <w:t xml:space="preserve"> 这一步，可以用在坐垫上，也可以用在洗碗、走路、被人误解的每一刻。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若今天有哪一句让你心动或不解，请把它记下来——不必现在就想通，法是需要「带着走」的。</w:t>
      </w:r>
    </w:p>
    <w:p>
      <w:r>
        <w:rPr>
          <w:b/>
          <w:sz w:val="21"/>
        </w:rPr>
        <w:t>下期预告</w:t>
      </w:r>
      <w:r>
        <w:rPr>
          <w:sz w:val="21"/>
        </w:rPr>
        <w:t>：本周是「《小问答经》讲记」八周共修的</w:t>
      </w:r>
      <w:r>
        <w:rPr>
          <w:b/>
          <w:sz w:val="21"/>
        </w:rPr>
        <w:t>收官周</w:t>
      </w:r>
      <w:r>
        <w:rPr>
          <w:sz w:val="21"/>
        </w:rPr>
        <w:t>。八周走下来，我们从萨迦耶＝五取蕴起步，经过执取、灭、二十种我见、圣八支道、三蕴、三摩地，最后来到三受与随眠。愿大家把这条线留在心里：</w:t>
      </w:r>
      <w:r>
        <w:rPr>
          <w:b/>
          <w:sz w:val="21"/>
        </w:rPr>
        <w:t>《小问答经》不是在讲玄理，而是在一步步拆解「我」与「苦」，直到把路指清楚。</w:t>
      </w:r>
      <w:r>
        <w:rPr>
          <w:sz w:val="21"/>
        </w:rPr>
        <w:t xml:space="preserve"> 后续若开设延伸共修，将另行通知。</w:t>
      </w:r>
    </w:p>
    <w:p>
      <w:r>
        <w:rPr>
          <w:b/>
          <w:sz w:val="21"/>
        </w:rPr>
        <w:t>八周共修圆满寄语（主持人 30 秒）</w:t>
      </w:r>
      <w:r>
        <w:rPr>
          <w:sz w:val="21"/>
        </w:rPr>
        <w:t>：这是《小问答经》八周共修的最后一课。从前七周的「我见、执取、灭、八支道、三蕴、定」，到今天的「受与随眠」，我们把一部经从头读到了尾。请记得：这不是结束，而是一张被折好的地图，放进了你的口袋。以后每当生命里起了一阵难熬的苦受、一阵贪恋的乐受、一阵说不清的无聊，请想起今天这一句：</w:t>
      </w:r>
      <w:r>
        <w:rPr>
          <w:b/>
          <w:sz w:val="21"/>
        </w:rPr>
        <w:t>「只是知道。」</w:t>
      </w:r>
      <w:r>
        <w:rPr>
          <w:sz w:val="21"/>
        </w:rPr>
        <w:t xml:space="preserve"> 知道，就是修行开始的地方。</w:t>
      </w:r>
    </w:p>
    <w:p>
      <w:r>
        <w:rPr>
          <w:b/>
          <w:sz w:val="21"/>
        </w:rPr>
        <w:t>八周进度回顾（主持人带 1 分钟，帮大家看见整条线）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第 1–2 周：看清「我见」＝对五取蕴的错认，看清执取由渴爱而来； - 第 3 周：看清苦的止息＝渴爱的灭尽，看清有一条道； - 第 4–5 周：看清二十种我见的表现，看清圣八支道的整体构成； - 第 6 周：看清八支被戒·定·慧三蕴所含摄； - 第 7 周：专看「定」这一支——三摩地＝心一境性； - 第 8 周（本周）：从「受」这一环，看烦恼如何随眠、如何舍断。 一条线看下来：</w:t>
      </w:r>
      <w:r>
        <w:rPr>
          <w:b/>
          <w:sz w:val="20"/>
        </w:rPr>
        <w:t>《小问答经》把「我」与「苦」拆到最后，落在「受」上——而解脱，也正从这里开口。</w:t>
      </w:r>
    </w:p>
    <w:p>
      <w:r>
        <w:rPr>
          <w:b/>
          <w:sz w:val="21"/>
        </w:rPr>
        <w:t>本周金句（可写在白板上，随时取用）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一、受有三种：乐受、苦受、不苦不乐受。 二、乐受有爱染随眠，苦受有逆对随眠，不苦不乐受有无明随眠。 三、受随观的第一步，只是「了知」：感到乐受时，了知：我感到乐受。 四、觉察不是压抑，看清不是消灭。</w:t>
      </w:r>
    </w:p>
    <w:p>
      <w:r>
        <w:rPr>
          <w:b/>
          <w:sz w:val="21"/>
        </w:rPr>
        <w:t>回向词（四句，齐读）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</w:t>
      </w:r>
    </w:p>
    <w:p>
      <w:r>
        <w:rPr>
          <w:sz w:val="21"/>
        </w:rPr>
        <w:t>主持人注意：本讲是八周共修的收官周，主题是「受」。开场请先把「受随观」拉回地面——《小问答经》说得很朴素：「感到乐受时，了知：我感到乐受；感到苦受时，了知：我感到苦受。」请引导大家带着「知道此刻是乐、是苦、还是不苦不乐」的心态进入共读，并</w:t>
      </w:r>
      <w:r>
        <w:rPr>
          <w:b/>
          <w:sz w:val="21"/>
        </w:rPr>
        <w:t>反复声明：觉察不是压抑，看清不是消灭；不追求境界、不以体验自许</w:t>
      </w:r>
      <w:r>
        <w:rPr>
          <w:sz w:val="21"/>
        </w:rPr>
        <w:t>。若有人想深入受念处的完整观照次第，请指向「详见读书会07（四念处）／18（大念处经）」，本周不展开。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《小问答经讲记》12-古源尊者-20251112（课件）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`pdf_d0dd1c0cd17209afe241ece24bf6b7b4_3682305fd1c8edc7cc5bb4ba70c679f27439961422831605`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本周★核心：三受问答、受随观、烦恼眠伏于三受；与本周共读同文件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《小问答经讲记》13-古源尊者-20251113（课件）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`pdf_d0dd1c0cd17209afe241ece24bf6b7b4_ed156d9876047d1b71106309fa686bea7439961422831605`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本周★核心：三受各随之随眠、随眠舍断、三受类比、经名由来；与本周共读同文件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`pdf_d0dd1c0cd17209afe241ece24bf6b7b4_8812973f60003de251a0a6b836d4908b7439961422831605`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七随眠＝潜伏之详讲；与读书会23第6周同文件、彼讲取〈善心生起/持戒巴拉密〉段，本讲取〈七随眠定义/潜存力〉段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《根本五十篇》Mūlapaṇṇāsapāḷi.pdf（小问答经）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原典经文：三受与随眠问答、随眠舍断、三受类比（465—466）；与本周共读同文件、取不同段落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六处品 Saḷāyatanavaggapāḷi.pdf（六处相应／受相应选段）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`pdf_d0dd1c0cd17209afe241ece24bf6b7b4_75a6e923a306cf8f7ad88f002a31d6ce7439961422831605`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原典补足：缘六处所生受、观受无常→厌离→解脱、受之分类、圣八支道能完全了知三种受（FREE）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读书会23·第8周·三受、受随观与随眠（朗读优化版）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