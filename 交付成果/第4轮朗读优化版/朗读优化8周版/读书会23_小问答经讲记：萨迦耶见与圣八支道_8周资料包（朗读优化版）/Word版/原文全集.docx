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12:50　|　第三轮8周版同步：学员版主持人专属内容清理；元数据与 CHANGELOG 同步；结构仍6环节120min；共读原文一字未改；第4轮朗读优化（2026-09-26）：音频转写来源的共读原文已口语化改写</w:t>
      </w:r>
    </w:p>
    <w:p>
      <w:pPr>
        <w:jc w:val="center"/>
      </w:pPr>
      <w:r>
        <w:rPr>
          <w:b/>
          <w:color w:val="7B3F00"/>
          <w:sz w:val="36"/>
        </w:rPr>
        <w:t>📖 读书会23《〈小问答经〉讲记（萨迦耶见与圣八支道）》原文全集</w:t>
      </w:r>
    </w:p>
    <w:p>
      <w:pPr>
        <w:ind w:left="170"/>
        <w:pBdr>
          <w:left w:val="single" w:sz="18" w:space="4" w:color="7B3F00"/>
        </w:pBdr>
        <w:shd w:val="clear" w:fill="F2F5FA"/>
      </w:pPr>
      <w:r>
        <w:rPr>
          <w:b w:val="0"/>
        </w:rPr>
        <w:t>📅 最近更新：2026-09-13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返回，照实保留。</w:t>
      </w:r>
    </w:p>
    <w:p>
      <w:pPr>
        <w:ind w:left="170"/>
        <w:pBdr>
          <w:left w:val="single" w:sz="18" w:space="4" w:color="7B3F00"/>
        </w:pBdr>
        <w:shd w:val="clear" w:fill="F2F5FA"/>
      </w:pPr>
      <w:r>
        <w:rPr>
          <w:b w:val="0"/>
        </w:rPr>
        <w:t>核心素材：2025-11《小问答经》讲记13讲课件（pdf）＋《根本五十篇·小问答经》经文原文＋《蕴品》五取蕴经文及相关开示。</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经之缘起与萨迦耶=五取蕴</w:t>
      </w:r>
    </w:p>
    <w:p>
      <w:pPr>
        <w:ind w:left="170"/>
        <w:pBdr>
          <w:left w:val="single" w:sz="18" w:space="4" w:color="7B3F00"/>
        </w:pBdr>
        <w:shd w:val="clear" w:fill="F2F5FA"/>
      </w:pPr>
      <w:r>
        <w:rPr>
          <w:b w:val="0"/>
        </w:rPr>
        <w:t>照录底本：第1周_素材照录.md（fetch 逐字照录，含缺口注记）</w:t>
      </w:r>
    </w:p>
    <w:p>
      <w:r>
        <w:rPr>
          <w:b/>
          <w:color w:val="7B3F00"/>
          <w:sz w:val="26"/>
        </w:rPr>
        <w:t>材料① 《小问答经讲记》01-古源尊者-20251101（课件）.pdf ★核心（W1主材料：经之缘起、萨迦耶＝五取蕴与萨迦耶集）</w:t>
      </w:r>
    </w:p>
    <w:p>
      <w:pPr>
        <w:pStyle w:val="ListBullet"/>
      </w:pPr>
      <w:r>
        <w:rPr>
          <w:b/>
        </w:rPr>
        <w:t>标题</w:t>
      </w:r>
      <w:r>
        <w:rPr>
          <w:b w:val="0"/>
        </w:rPr>
        <w:t>：《小问答经讲记》01-古源尊者-20251101（课件）.pdf</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：pdf_d0dd1c0cd17209afe241ece24bf6b7b4_55ae065ae37617b96eca4b0c5831c1ea7439961422831605</w:t>
      </w:r>
    </w:p>
    <w:p>
      <w:pPr>
        <w:pStyle w:val="ListBullet"/>
      </w:pPr>
      <w:r>
        <w:rPr>
          <w:b/>
        </w:rPr>
        <w:t>打开方式</w:t>
      </w:r>
      <w:r>
        <w:rPr>
          <w:b w:val="0"/>
        </w:rPr>
        <w:t>：ima知识库搜索「小问答经讲记 01 经之缘起」</w:t>
      </w:r>
    </w:p>
    <w:p>
      <w:pPr>
        <w:pStyle w:val="ListBullet"/>
      </w:pPr>
      <w:r>
        <w:rPr>
          <w:b/>
        </w:rPr>
        <w:t>查重</w:t>
      </w:r>
      <w:r>
        <w:rPr>
          <w:b w:val="0"/>
        </w:rPr>
        <w:t>：本系列主线 13 讲课件（2025-11-01～11-13），</w:t>
      </w:r>
      <w:r>
        <w:rPr>
          <w:b/>
        </w:rPr>
        <w:t>全新 FREE</w:t>
      </w:r>
      <w:r>
        <w:rPr>
          <w:b w:val="0"/>
        </w:rPr>
        <w:t>；grep -F 禁用清单 0 命中。</w:t>
      </w:r>
    </w:p>
    <w:p>
      <w:pPr>
        <w:pStyle w:val="ListBullet"/>
      </w:pPr>
      <w:r>
        <w:rPr>
          <w:b/>
        </w:rPr>
        <w:t>适用定位</w:t>
      </w:r>
      <w:r>
        <w:rPr>
          <w:b w:val="0"/>
        </w:rPr>
        <w:t>：W1 核心课件。第一问（萨迦耶＝五取蕴）与第二问（萨迦耶集＝渴爱）的经文问答；经名与出处（《中部·根本五十篇》，提问者大富长者毗舍佉、回答者阿拉罕比库尼法施）；礼敬佛陀与回向偈。</w:t>
      </w:r>
    </w:p>
    <w:p>
      <w:pPr>
        <w:pStyle w:val="ListBullet"/>
      </w:pPr>
      <w:r>
        <w:rPr>
          <w:b/>
        </w:rPr>
        <w:t>⚠️ 主持人操作</w:t>
      </w:r>
      <w:r>
        <w:rPr>
          <w:b w:val="0"/>
        </w:rPr>
        <w:t>：本件为「经文问答」精简型课件（约 900 字符，含大量重复标题页），30 分钟只精读两处问答（萨迦耶＝五取蕴／萨迦耶集＝渴爱），「故事来由」「毗舍佉成就不还后的特异行为」等标题页在原课件中为图版、正文无字，本周只念标题并一句话带过（其故事由材料⑤补足）。读到巴利回向偈时，可只念汉译四句。</w:t>
      </w:r>
    </w:p>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小问答经</w:t>
      </w:r>
    </w:p>
    <w:p>
      <w:r>
        <w:rPr>
          <w:b w:val="0"/>
        </w:rPr>
        <w:t>问：毗舍佉近事男对法施比库尼这么 说：，尊姊！所谓'萨迦耶，萨迦耶'，尊姊！什么被薄伽梵说为萨迦耶呢？'</w:t>
      </w:r>
    </w:p>
    <w:p>
      <w:r>
        <w:rPr>
          <w:b w:val="0"/>
        </w:rPr>
        <w:t>答：毗舍佉贤友！这些五取蕴被薄伽梵说是萨迦耶，即：色取蕴、受取蕴、想取蕴、行取蕴、识取蕴，这些五取蕴被薄伽梵说为萨迦耶。'</w:t>
      </w:r>
    </w:p>
    <w:p>
      <w:r>
        <w:rPr>
          <w:b w:val="0"/>
        </w:rPr>
        <w:t>问：什么被薄伽梵说为萨迦耶集呢？'</w:t>
      </w:r>
    </w:p>
    <w:p>
      <w:r>
        <w:rPr>
          <w:b w:val="0"/>
        </w:rPr>
        <w:t>答：毗舍佉贤友！这导致再生、伴随喜欣与爱染、彼彼超异喜欣的渴爱，即：对欲的渴爱、对存在的渴爱、对无存在的渴爱，毗舍佉贤友！这被薄伽梵说为萨迦耶集……</w:t>
      </w:r>
    </w:p>
    <w:p>
      <w:pPr>
        <w:spacing w:before="200"/>
      </w:pPr>
      <w:r>
        <w:rPr>
          <w:b/>
          <w:color w:val="7B3F00"/>
          <w:sz w:val="30"/>
        </w:rPr>
        <w:t>小问答经</w:t>
      </w:r>
    </w:p>
    <w:p>
      <w:pPr>
        <w:spacing w:before="200"/>
      </w:pPr>
      <w:r>
        <w:rPr>
          <w:b/>
          <w:color w:val="7B3F00"/>
          <w:sz w:val="30"/>
        </w:rPr>
        <w:t>《小问答经》</w:t>
      </w:r>
    </w:p>
    <w:p>
      <w:r>
        <w:rPr>
          <w:b w:val="0"/>
        </w:rPr>
        <w:t>《中部·根本五十篇》</w:t>
      </w:r>
    </w:p>
    <w:p>
      <w:r>
        <w:rPr>
          <w:b w:val="0"/>
        </w:rPr>
        <w:t>提问的是大富长者毗舍佉，</w:t>
      </w:r>
    </w:p>
    <w:p>
      <w:r>
        <w:rPr>
          <w:b w:val="0"/>
        </w:rPr>
        <w:t>回答者是阿拉罕比库尼法施。</w:t>
      </w:r>
    </w:p>
    <w:p>
      <w:pPr>
        <w:spacing w:before="200"/>
      </w:pPr>
      <w:r>
        <w:rPr>
          <w:b/>
          <w:color w:val="7B3F00"/>
          <w:sz w:val="30"/>
        </w:rPr>
        <w:t>小问答经</w:t>
      </w:r>
    </w:p>
    <w:p>
      <w:pPr>
        <w:spacing w:before="200"/>
      </w:pPr>
      <w:r>
        <w:rPr>
          <w:b/>
          <w:color w:val="7B3F00"/>
          <w:sz w:val="30"/>
        </w:rPr>
        <w:t>《小问答经》故事来由</w:t>
      </w:r>
    </w:p>
    <w:p>
      <w:pPr>
        <w:spacing w:before="200"/>
      </w:pPr>
      <w:r>
        <w:rPr>
          <w:b/>
          <w:color w:val="7B3F00"/>
          <w:sz w:val="30"/>
        </w:rPr>
        <w:t>小问答答经</w:t>
      </w:r>
    </w:p>
    <w:p>
      <w:pPr>
        <w:spacing w:before="200"/>
      </w:pPr>
      <w:r>
        <w:rPr>
          <w:b/>
          <w:color w:val="7B3F00"/>
          <w:sz w:val="30"/>
        </w:rPr>
        <w:t>《小问答经》故事来由之</w:t>
      </w:r>
    </w:p>
    <w:p>
      <w:r>
        <w:rPr>
          <w:b w:val="0"/>
        </w:rPr>
        <w:t>《中部·根本五十篇》</w:t>
      </w:r>
    </w:p>
    <w:p>
      <w:r>
        <w:rPr>
          <w:b w:val="0"/>
        </w:rPr>
        <w:t>提问的是大富长者毗舍佉，</w:t>
      </w:r>
    </w:p>
    <w:p>
      <w:r>
        <w:rPr>
          <w:b w:val="0"/>
        </w:rPr>
        <w:t>回答者是阿拉罕比库尼法施。</w:t>
      </w:r>
    </w:p>
    <w:p>
      <w:pPr>
        <w:spacing w:before="200"/>
      </w:pPr>
      <w:r>
        <w:rPr>
          <w:b/>
          <w:color w:val="7B3F00"/>
          <w:sz w:val="30"/>
        </w:rPr>
        <w:t>小问答经</w:t>
      </w:r>
    </w:p>
    <w:p>
      <w:pPr>
        <w:spacing w:before="200"/>
      </w:pPr>
      <w:r>
        <w:rPr>
          <w:b/>
          <w:color w:val="7B3F00"/>
          <w:sz w:val="30"/>
        </w:rPr>
        <w:t>《小问答经》故事来由</w:t>
      </w:r>
    </w:p>
    <w:p>
      <w:pPr>
        <w:spacing w:before="200"/>
      </w:pPr>
      <w:r>
        <w:rPr>
          <w:b/>
          <w:color w:val="7B3F00"/>
          <w:sz w:val="30"/>
        </w:rPr>
        <w:t>小问答答经</w:t>
      </w:r>
    </w:p>
    <w:p>
      <w:pPr>
        <w:spacing w:before="200"/>
      </w:pPr>
      <w:r>
        <w:rPr>
          <w:b/>
          <w:color w:val="7B3F00"/>
          <w:sz w:val="30"/>
        </w:rPr>
        <w:t>《小问答经》故事来由之</w:t>
      </w:r>
    </w:p>
    <w:p>
      <w:r>
        <w:rPr>
          <w:b w:val="0"/>
        </w:rPr>
        <w:t>毗舍佉成就不还后的特异行为</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p>
      <w:pPr>
        <w:ind w:left="170"/>
        <w:pBdr>
          <w:left w:val="single" w:sz="18" w:space="4" w:color="7B3F00"/>
        </w:pBdr>
        <w:shd w:val="clear" w:fill="F2F5FA"/>
      </w:pPr>
      <w:r>
        <w:rPr>
          <w:b w:val="0"/>
        </w:rPr>
        <w:t>[generated, not original text]　（fetch 返回尾标说明：本件经 ima 知识库 fetch 定向提取，属经整理返回、非逐字原稿；上列「故事来由」「毗舍佉成就不还后的特异行为」等标题下的正文在原课件中为图版/版面分隔，提取文本无对应文字，故照录为纯标题行、不补写。）</w:t>
      </w:r>
    </w:p>
    <w:p>
      <w:r>
        <w:rPr>
          <w:b/>
          <w:color w:val="7B3F00"/>
          <w:sz w:val="26"/>
        </w:rPr>
        <w:t>材料② 《小问答经讲记》02-古源尊者-20251102（课件）.pdf ★核心（W1主材料：故事来由、sakkāya探问苦谛）</w:t>
      </w:r>
    </w:p>
    <w:p>
      <w:pPr>
        <w:pStyle w:val="ListBullet"/>
      </w:pPr>
      <w:r>
        <w:rPr>
          <w:b/>
        </w:rPr>
        <w:t>标题</w:t>
      </w:r>
      <w:r>
        <w:rPr>
          <w:b w:val="0"/>
        </w:rPr>
        <w:t>：《小问答经讲记》02-古源尊者-20251102（课件）.pdf</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：pdf_d0dd1c0cd17209afe241ece24bf6b7b4_25f599faff61beabaf90a41a74df6c8b7439961422831605</w:t>
      </w:r>
    </w:p>
    <w:p>
      <w:pPr>
        <w:pStyle w:val="ListBullet"/>
      </w:pPr>
      <w:r>
        <w:rPr>
          <w:b/>
        </w:rPr>
        <w:t>打开方式</w:t>
      </w:r>
      <w:r>
        <w:rPr>
          <w:b w:val="0"/>
        </w:rPr>
        <w:t>：ima知识库搜索「小问答经讲记 02 萨迦耶 苦谛」</w:t>
      </w:r>
    </w:p>
    <w:p>
      <w:pPr>
        <w:pStyle w:val="ListBullet"/>
      </w:pPr>
      <w:r>
        <w:rPr>
          <w:b/>
        </w:rPr>
        <w:t>查重</w:t>
      </w:r>
      <w:r>
        <w:rPr>
          <w:b w:val="0"/>
        </w:rPr>
        <w:t>：本系列主线 13 讲课件，</w:t>
      </w:r>
      <w:r>
        <w:rPr>
          <w:b/>
        </w:rPr>
        <w:t>全新 FREE</w:t>
      </w:r>
      <w:r>
        <w:rPr>
          <w:b w:val="0"/>
        </w:rPr>
        <w:t>；grep -F 禁用清单 0 命中。</w:t>
      </w:r>
    </w:p>
    <w:p>
      <w:pPr>
        <w:pStyle w:val="ListBullet"/>
      </w:pPr>
      <w:r>
        <w:rPr>
          <w:b/>
        </w:rPr>
        <w:t>适用定位</w:t>
      </w:r>
      <w:r>
        <w:rPr>
          <w:b w:val="0"/>
        </w:rPr>
        <w:t>：W1 核心课件。承材料①，标出「《小问答经》故事来由之：法施的出家与证悟」与「探问称为萨迦耶的苦谛」两条线索，并把巴利语 sakkāya（萨迦耶／有身）与苦谛挂钩——萨迦耶即五取蕴，五取蕴即苦。</w:t>
      </w:r>
    </w:p>
    <w:p>
      <w:pPr>
        <w:pStyle w:val="ListBullet"/>
      </w:pPr>
      <w:r>
        <w:rPr>
          <w:b/>
        </w:rPr>
        <w:t>⚠️ 主持人操作</w:t>
      </w:r>
      <w:r>
        <w:rPr>
          <w:b w:val="0"/>
        </w:rPr>
        <w:t>：本件为「经文问答」精简型课件（约 700 字符，含重复回向偈），「法施的出家与证悟」标题页正文为图版、无字，其故事由材料⑤（义注）补足；本周只精读「探问称为萨迦耶的苦谛」一问，并点出巴利语 sakkāya。回向偈可只念汉译四句。</w:t>
      </w:r>
    </w:p>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小问答经</w:t>
      </w:r>
    </w:p>
    <w:p>
      <w:pPr>
        <w:spacing w:before="200"/>
      </w:pPr>
      <w:r>
        <w:rPr>
          <w:b/>
          <w:color w:val="7B3F00"/>
          <w:sz w:val="30"/>
        </w:rPr>
        <w:t>《小问答经》故事来由之</w:t>
      </w:r>
    </w:p>
    <w:p>
      <w:pPr>
        <w:spacing w:before="200"/>
      </w:pPr>
      <w:r>
        <w:rPr>
          <w:b/>
          <w:color w:val="7B3F00"/>
          <w:sz w:val="30"/>
        </w:rPr>
        <w:t>法施的出家与证悟</w:t>
      </w:r>
    </w:p>
    <w:p>
      <w:pPr>
        <w:spacing w:before="200"/>
      </w:pPr>
      <w:r>
        <w:rPr>
          <w:b/>
          <w:color w:val="7B3F00"/>
          <w:sz w:val="30"/>
        </w:rPr>
        <w:t>小问答经----探问称为萨迦耶的苦谛</w:t>
      </w:r>
    </w:p>
    <w:p>
      <w:pPr>
        <w:spacing w:before="200"/>
      </w:pPr>
      <w:r>
        <w:rPr>
          <w:b/>
          <w:color w:val="7B3F00"/>
          <w:sz w:val="30"/>
        </w:rPr>
        <w:t>巴利语 sakkāya</w:t>
      </w:r>
    </w:p>
    <w:p>
      <w:r>
        <w:rPr>
          <w:b w:val="0"/>
        </w:rPr>
        <w:t>探问称为萨迦耶的苦谛</w:t>
      </w:r>
    </w:p>
    <w:p>
      <w:r>
        <w:rPr>
          <w:b w:val="0"/>
        </w:rPr>
        <w:t>问：什么被薄伽梵说为萨迦耶呢？</w:t>
      </w:r>
    </w:p>
    <w:p>
      <w:r>
        <w:rPr>
          <w:b w:val="0"/>
        </w:rPr>
        <w:t>答：毗舍佉贤友！这些五取蕴被薄伽梵说是萨迦耶，即：色取蕴、受取蕴、想取蕴、行取蕴、识取蕴，这些五取蕴被薄伽梵说为萨迦耶。</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p>
      <w:pPr>
        <w:ind w:left="170"/>
        <w:pBdr>
          <w:left w:val="single" w:sz="18" w:space="4" w:color="7B3F00"/>
        </w:pBdr>
        <w:shd w:val="clear" w:fill="F2F5FA"/>
      </w:pPr>
      <w:r>
        <w:rPr>
          <w:b w:val="0"/>
        </w:rPr>
        <w:t>[generated, not original text]　（fetch 返回尾标，照录保留。原课件「法施的出家与证悟」标题下的正文为图版/版面分隔，提取文本无对应文字，故照录为纯标题行、不补写；其故事见材料⑤。）</w:t>
      </w:r>
    </w:p>
    <w:p>
      <w:r>
        <w:rPr>
          <w:b/>
          <w:color w:val="7B3F00"/>
          <w:sz w:val="26"/>
        </w:rPr>
        <w:t>材料③ 《根本五十篇 Mūlapaṇṇāsapāḷi.pdf》（含《中部·小双品·4.小问答经》原文）★核心（W1经文原文：有身/有身集/有身灭/道迹问答全经）</w:t>
      </w:r>
    </w:p>
    <w:p>
      <w:pPr>
        <w:pStyle w:val="ListBullet"/>
      </w:pPr>
      <w:r>
        <w:rPr>
          <w:b/>
        </w:rPr>
        <w:t>标题</w:t>
      </w:r>
      <w:r>
        <w:rPr>
          <w:b w:val="0"/>
        </w:rPr>
        <w:t>：根本五十篇 Mūlapaṇṇāsapāḷi.pdf（5.小双品 4.《小问答经》）</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：pdf_d0dd1c0cd17209afe241ece24bf6b7b4_0eb6563bc34719cc5220ef3bebf00bb77439961422831605</w:t>
      </w:r>
    </w:p>
    <w:p>
      <w:pPr>
        <w:pStyle w:val="ListBullet"/>
      </w:pPr>
      <w:r>
        <w:rPr>
          <w:b/>
        </w:rPr>
        <w:t>打开方式</w:t>
      </w:r>
      <w:r>
        <w:rPr>
          <w:b w:val="0"/>
        </w:rPr>
        <w:t>：ima知识库搜索「根本五十篇 小问答经」</w:t>
      </w:r>
    </w:p>
    <w:p>
      <w:pPr>
        <w:pStyle w:val="ListBullet"/>
      </w:pPr>
      <w:r>
        <w:rPr>
          <w:b/>
        </w:rPr>
        <w:t>查重</w:t>
      </w:r>
      <w:r>
        <w:rPr>
          <w:b w:val="0"/>
        </w:rPr>
        <w:t xml:space="preserve">（v2.0 段落级去重）：与蓝图第二节所列「清单遗留（free）」一致；grep -F 禁用清单 </w:t>
      </w:r>
      <w:r>
        <w:rPr>
          <w:b/>
        </w:rPr>
        <w:t>0 命中</w:t>
      </w:r>
      <w:r>
        <w:rPr>
          <w:b w:val="0"/>
        </w:rPr>
        <w:t>。本系列 W1/W3/W4/W5/W6/W7/W8 复用同文件、取不同问答段——W1 只取「有身见＝五取蕴」「有身集＝渴爱」与经尾第467节；有身灭／道迹段归 W3，461节后半归 W4，462节归 W5/W6，463–464节归 W7，465–466节归 W8。</w:t>
      </w:r>
    </w:p>
    <w:p>
      <w:pPr>
        <w:pStyle w:val="ListBullet"/>
      </w:pPr>
      <w:r>
        <w:rPr>
          <w:b/>
        </w:rPr>
        <w:t>适用定位</w:t>
      </w:r>
      <w:r>
        <w:rPr>
          <w:b w:val="0"/>
        </w:rPr>
        <w:t>（v2.0）：W1 经文原文正本，只取</w:t>
      </w:r>
      <w:r>
        <w:rPr>
          <w:b/>
        </w:rPr>
        <w:t>前二问</w:t>
      </w:r>
      <w:r>
        <w:rPr>
          <w:b w:val="0"/>
        </w:rPr>
        <w:t>——有身见＝五取蕴、有身集＝渴爱，及</w:t>
      </w:r>
      <w:r>
        <w:rPr>
          <w:b/>
        </w:rPr>
        <w:t>经尾第467节</w:t>
      </w:r>
      <w:r>
        <w:rPr>
          <w:b w:val="0"/>
        </w:rPr>
        <w:t>（毗舍佉禀告、世尊印证「法施比库尼智慧深远」）。中段（有身灭／道迹／执取与五取蕴／有身见生起与不生起／圣八支道·三蕴·定·三行·想受灭定·三受·随眠）分归第3–8周，已依「主题归属·段落级去重」整段移除。</w:t>
      </w:r>
    </w:p>
    <w:p>
      <w:pPr>
        <w:pStyle w:val="ListBullet"/>
      </w:pPr>
      <w:r>
        <w:rPr>
          <w:b/>
        </w:rPr>
        <w:t>⚠️ 主持人操作</w:t>
      </w:r>
      <w:r>
        <w:rPr>
          <w:b w:val="0"/>
        </w:rPr>
        <w:t>（v2.0 段落级去重修正）：本周只精读</w:t>
      </w:r>
      <w:r>
        <w:rPr>
          <w:b/>
        </w:rPr>
        <w:t>前二问</w:t>
      </w:r>
      <w:r>
        <w:rPr>
          <w:b w:val="0"/>
        </w:rPr>
        <w:t>（有身见＝五取蕴／有身集＝渴爱）与</w:t>
      </w:r>
      <w:r>
        <w:rPr>
          <w:b/>
        </w:rPr>
        <w:t>经尾第467节</w:t>
      </w:r>
      <w:r>
        <w:rPr>
          <w:b w:val="0"/>
        </w:rPr>
        <w:t>；第461节「如何产生有身见／如何没有身见」归</w:t>
      </w:r>
      <w:r>
        <w:rPr>
          <w:b/>
        </w:rPr>
        <w:t>第4周</w:t>
      </w:r>
      <w:r>
        <w:rPr>
          <w:b w:val="0"/>
        </w:rPr>
        <w:t>，第462节（圣八支道·有为无为·三蕴·定）归</w:t>
      </w:r>
      <w:r>
        <w:rPr>
          <w:b/>
        </w:rPr>
        <w:t>第5、6周</w:t>
      </w:r>
      <w:r>
        <w:rPr>
          <w:b w:val="0"/>
        </w:rPr>
        <w:t>，第463–464节（三行·想受灭定）归</w:t>
      </w:r>
      <w:r>
        <w:rPr>
          <w:b/>
        </w:rPr>
        <w:t>第7周</w:t>
      </w:r>
      <w:r>
        <w:rPr>
          <w:b w:val="0"/>
        </w:rPr>
        <w:t>，第465–466节（三受·随眠）归</w:t>
      </w:r>
      <w:r>
        <w:rPr>
          <w:b/>
        </w:rPr>
        <w:t>第8周</w:t>
      </w:r>
      <w:r>
        <w:rPr>
          <w:b w:val="0"/>
        </w:rPr>
        <w:t>，上述段落已按「主题归属」整段移除、本周不再照录（文内以〔◈主题归属·段落级去重〕注明）；其缺失内容由材料⑥（同文件其它经文）补足。经名译法不一（小问答经／小问经）系原 PDF 文本如此，照录原样。</w:t>
      </w:r>
    </w:p>
    <w:p/>
    <w:p>
      <w:pPr>
        <w:spacing w:before="200"/>
      </w:pPr>
      <w:r>
        <w:rPr>
          <w:b/>
          <w:color w:val="7B3F00"/>
          <w:sz w:val="30"/>
        </w:rPr>
        <w:t>4.《小问答经》</w:t>
      </w:r>
    </w:p>
    <w:p>
      <w:r>
        <w:rPr>
          <w:b w:val="0"/>
        </w:rPr>
        <w:t>如是我闻：一时，世尊住在王舍城竹林迦兰陀园。时，毗舍佉优婆夷往诣达摩提那比丘尼处，礼敬已，退坐一面。坐于一旁的毗舍佉优婆夷向达摩提那比丘尼问道："大德说'有身见、有身见'，请问大德，世尊所说的有身见是指什么？""毗舍佉贤友，世尊所说的有身见即指五取蕴，即：色取蕴、受取蕴、想取蕴、行取蕴、识取蕴。毗舍佉贤友，这五取蕴就是世尊所说的有身见。"</w:t>
      </w:r>
    </w:p>
    <w:p>
      <w:r>
        <w:rPr>
          <w:b w:val="0"/>
        </w:rPr>
        <w:t>"善哉！"毗舍佉居士对法施比丘尼所说的话表示欢喜随喜后，又进一步问道："尊师说'有身集、有身集'，请问尊者，世尊所说的有身集是指什么呢？""毗舍佉贤友啊！那导致再生、伴随贪爱喜乐、处处贪著的渴爱，即：欲爱、有爱、无有爱。毗舍佉贤友啊！这就是世尊所说的有身集。"</w:t>
      </w:r>
    </w:p>
    <w:p>
      <w:r>
        <w:rPr>
          <w:b w:val="0"/>
        </w:rPr>
        <w:t>〔◈主题归属·段落级去重〕自第461节「如何产生有身见／如何没有身见」起，至第466节「三受·随眠」止（含第462节圣八支道·有为无为·三蕴·定、第463节三行、第464节想受灭定、第465–466节三受与随眠），依本系列「主题归属」规则分别归第4、5、6、7、8周，第1周不再照录；主持人读到此处只念经题并说一句「这些我们后面几周会细讲」。</w:t>
      </w:r>
    </w:p>
    <w:p>
      <w:r>
        <w:rPr>
          <w:b w:val="0"/>
        </w:rPr>
        <w:t>467.</w:t>
      </w:r>
    </w:p>
    <w:p>
      <w:r>
        <w:rPr>
          <w:b w:val="0"/>
        </w:rPr>
        <w:t>于是，毗舍佉居士对法施比丘尼所说心生欢喜，随喜赞叹，从座而起，向法施比丘尼顶礼，右绕而去，前往世尊所在之处。至已，顶礼世尊，坐于一旁。坐于一旁的毗舍佉居士将先前与法施比丘尼的对话全部禀告世尊。世尊听后对毗舍佉居士说："毗舍佉，法施比丘尼智慧深远，毗舍佉，法施比丘尼具大智慧。毗舍佉，即使你向我询问此义，我也会如此解答，正如法施比丘尼所解说。这就是其义，你应当如是受持。"</w:t>
      </w:r>
    </w:p>
    <w:p>
      <w:r>
        <w:rPr>
          <w:b w:val="0"/>
        </w:rPr>
        <w:t>世尊如是说。毗舍佉居士心生欢喜，随喜世尊所说。</w:t>
      </w:r>
    </w:p>
    <w:p>
      <w:r>
        <w:rPr>
          <w:b w:val="0"/>
        </w:rPr>
        <w:t>小问经第四终</w:t>
      </w:r>
    </w:p>
    <w:p/>
    <w:p>
      <w:pPr>
        <w:ind w:left="170"/>
        <w:pBdr>
          <w:left w:val="single" w:sz="18" w:space="4" w:color="7B3F00"/>
        </w:pBdr>
        <w:shd w:val="clear" w:fill="F2F5FA"/>
      </w:pPr>
      <w:r>
        <w:rPr>
          <w:b w:val="0"/>
        </w:rPr>
        <w:t>[generated, not original text]　（fetch 返回尾标，照录保留。原文中「毗舍佉」与「维萨卡／维沙卡」译名混用、「比丘尼」与「比库尼」、《小问答经》与「小问经」等情况，均按知识库原文保留，未作改动；第461节「或认为自\n\n我具有色」处之断行系原 PDF 文本自身如此，照录原样。）</w:t>
      </w:r>
    </w:p>
    <w:p>
      <w:r>
        <w:rPr>
          <w:b/>
          <w:color w:val="7B3F00"/>
          <w:sz w:val="26"/>
        </w:rPr>
        <w:t>材料④ 《蕴品 Khandhavaggapāḷi.pdf》（相应部·蕴品）★HIT（与读书会08同文件不同经）</w:t>
      </w:r>
    </w:p>
    <w:p>
      <w:pPr>
        <w:pStyle w:val="ListBullet"/>
      </w:pPr>
      <w:r>
        <w:rPr>
          <w:b/>
        </w:rPr>
        <w:t>标题</w:t>
      </w:r>
      <w:r>
        <w:rPr>
          <w:b w:val="0"/>
        </w:rPr>
        <w:t>：蕴品 Khandhavaggapāḷi.pdf（相应部·蕴品，SN22）</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：pdf_d0dd1c0cd17209afe241ece24bf6b7b4_541b5b37726629072d9aec140a5730da7439961422831605</w:t>
      </w:r>
    </w:p>
    <w:p>
      <w:pPr>
        <w:pStyle w:val="ListBullet"/>
      </w:pPr>
      <w:r>
        <w:rPr>
          <w:b/>
        </w:rPr>
        <w:t>打开方式</w:t>
      </w:r>
      <w:r>
        <w:rPr>
          <w:b w:val="0"/>
        </w:rPr>
        <w:t>：ima知识库搜索「蕴品 Khandhavaggapāḷi」</w:t>
      </w:r>
    </w:p>
    <w:p>
      <w:pPr>
        <w:pStyle w:val="ListBullet"/>
      </w:pPr>
      <w:r>
        <w:rPr>
          <w:b/>
        </w:rPr>
        <w:t>查重</w:t>
      </w:r>
      <w:r>
        <w:rPr>
          <w:b w:val="0"/>
        </w:rPr>
        <w:t>：</w:t>
      </w:r>
      <w:r>
        <w:rPr>
          <w:b/>
        </w:rPr>
        <w:t>与读书会08同文件不同段落（本讲取〈十一 边品·第103边经、第105有身经、第109须陀洹经、第111断欲经、第112第二断欲经，八 咀嚼品·第82满月经、第74集经、第75第二集谛经，十 花品·第95泡沫聚喻经〉，彼讲取〈蕴品经第48经、重担经第22经、欢喜经第29经、取着怖畏经第7经、第二执取战栗经第8经、生起经第30经、某比丘经第35经、非汝等经第33/34经、自洲经第43经、随观经第47经、身见经第155经、无我相经第59经、燃烧经第61经、七处经第57经、沙门经第107/108经、无明经第113经、苦经第140经、重担品第23—26经、内观经第150经/我所经第151经、瓦迦利经第87经〉）</w:t>
      </w:r>
      <w:r>
        <w:rPr>
          <w:b w:val="0"/>
        </w:rPr>
        <w:t>。两讲经目互不重叠。grep -F 禁用清单</w:t>
      </w:r>
      <w:r>
        <w:rPr>
          <w:b/>
        </w:rPr>
        <w:t>命中 1（第100行）</w:t>
      </w:r>
      <w:r>
        <w:rPr>
          <w:b w:val="0"/>
        </w:rPr>
        <w:t>，命中属共用文件、经目不重叠，照 v2.3 规则注明后可用。</w:t>
      </w:r>
    </w:p>
    <w:p>
      <w:pPr>
        <w:pStyle w:val="ListBullet"/>
      </w:pPr>
      <w:r>
        <w:rPr>
          <w:b/>
        </w:rPr>
        <w:t>适用定位</w:t>
      </w:r>
      <w:r>
        <w:rPr>
          <w:b w:val="0"/>
        </w:rPr>
        <w:t>：W1 经文证成。以「边品」四边经（有身见边＝五取蕴、有身集边＝渴爱、有身灭边＝渴爱无余离贪、导向有身灭之道边＝圣八支道）、有身经（有身＝五取蕴）、须陀洹经（如实了知五取蕴集灭味患离即入流）、断欲经/第二断欲经（对五蕴断欲贪喜爱）、「咀嚼品·满月经」（五取蕴以欲求为根本、取著非五取蕴亦不离五取蕴、蕴以十一类而名）、「咀嚼品·集经/第二集谛经」（凡夫与圣弟子于五蕴集灭味患离之如实知）、「花品·泡沫聚喻经」（五蕴五喻：色如泡沫聚、受如水泡、想如阳焰、行如芭蕉、识如幻术）数经，与本经《小问答经》正文互证「萨迦耶＝五取蕴」「萨迦耶集＝渴爱」。</w:t>
      </w:r>
    </w:p>
    <w:p>
      <w:pPr>
        <w:pStyle w:val="ListBullet"/>
      </w:pPr>
      <w:r>
        <w:rPr>
          <w:b/>
        </w:rPr>
        <w:t>⚠️ 主持人操作</w:t>
      </w:r>
      <w:r>
        <w:rPr>
          <w:b w:val="0"/>
        </w:rPr>
        <w:t>：本件为经文中译汇编 PDF，只读所需数经；「受…想…行…识」式省略号系原 PDF 文本自身如此，照录原样。第103边经与第105有身经内容相近，时间不够时二者择一（建议读第105有身经）；第82满月经为问答体、篇幅最长，可请全组接龙读。朗读遇到「诸比丘，此称为……」式定型句时不必逐字强调，重在「有身＝五取蕴」「渴爱＝集」。</w:t>
      </w:r>
    </w:p>
    <w:p/>
    <w:p>
      <w:r>
        <w:rPr>
          <w:b/>
          <w:color w:val="7B3F00"/>
          <w:sz w:val="26"/>
        </w:rPr>
        <w:t>（一）边经（十一 边品，第103经）</w:t>
      </w:r>
    </w:p>
    <w:p>
      <w:r>
        <w:rPr>
          <w:b w:val="0"/>
        </w:rPr>
        <w:t>103.</w:t>
      </w:r>
    </w:p>
    <w:p>
      <w:r>
        <w:rPr>
          <w:b w:val="0"/>
        </w:rPr>
        <w:t>佛在舍卫国。</w:t>
      </w:r>
    </w:p>
    <w:p>
      <w:r>
        <w:rPr>
          <w:b w:val="0"/>
        </w:rPr>
        <w:t>“诸比丘，有此四边。何等为四？有身见边，有身见集边，有身见灭边，有身见灭道边。诸比丘，何等为有身见边？当说是五取蕴。何等为五？所谓色取蕴、受取蕴、想取蕴、行取蕴、识取蕴。诸比丘，是名有身见边。”</w:t>
      </w:r>
    </w:p>
    <w:p>
      <w:r>
        <w:rPr>
          <w:b w:val="0"/>
        </w:rPr>
        <w:t>“诸比丘，何谓有身集之边际？即那导致再生、伴随贪喜、于此处彼处寻求快乐的渴爱，所谓：欲爱、有爱、无有爱。诸比丘，此称为有身集之边际。</w:t>
      </w:r>
    </w:p>
    <w:p>
      <w:r>
        <w:rPr>
          <w:b w:val="0"/>
        </w:rPr>
        <w:t>“诸比丘，何谓有身灭之边际？即对此渴爱无余离贪、灭尽、舍离、解脱、无执著。诸比丘，此称为有身灭之边际。</w:t>
      </w:r>
    </w:p>
    <w:p>
      <w:r>
        <w:rPr>
          <w:b w:val="0"/>
        </w:rPr>
        <w:t>“诸比丘，何谓导向有身灭之道？即此圣八支道，所谓：正见、正思惟、正语、正业、正命、正精进、正念、正定。诸比丘，此称为导向有身灭之道。诸比丘，此即四种边际。”第一。</w:t>
      </w:r>
    </w:p>
    <w:p>
      <w:r>
        <w:rPr>
          <w:b/>
          <w:color w:val="7B3F00"/>
          <w:sz w:val="26"/>
        </w:rPr>
        <w:t>（二）有身经（十一 边品，第105经）</w:t>
      </w:r>
    </w:p>
    <w:p>
      <w:r>
        <w:rPr>
          <w:b w:val="0"/>
        </w:rPr>
        <w:t>105.</w:t>
      </w:r>
    </w:p>
    <w:p>
      <w:r>
        <w:rPr>
          <w:b w:val="0"/>
        </w:rPr>
        <w:t>舍卫城因缘。诸比丘，我将为你们开示有身、有身集、有身灭及有身灭之道谛。谛听善思。诸比丘，何谓有身？当知即五取蕴。何等为五？所谓色取蕴、受取蕴、想取蕴、行取蕴、识取蕴。诸比丘，是名为有身。诸比丘，何谓有身集？即此渴爱引生后有...欲爱、有爱、无有爱。诸比丘，是名为有身集。诸比丘，何谓有身灭？即此渴爱...永尽无余。诸比丘，是名为有身灭。诸比丘，何谓有身灭之道？即此八圣道。所谓正见...乃至正定。诸比丘，是名为有身灭之道。第三。</w:t>
      </w:r>
    </w:p>
    <w:p>
      <w:r>
        <w:rPr>
          <w:b/>
          <w:color w:val="7B3F00"/>
          <w:sz w:val="26"/>
        </w:rPr>
        <w:t>（三）须陀洹经（十一 边品，第109经）</w:t>
      </w:r>
    </w:p>
    <w:p>
      <w:r>
        <w:rPr>
          <w:b w:val="0"/>
        </w:rPr>
        <w:t>109.</w:t>
      </w:r>
    </w:p>
    <w:p>
      <w:r>
        <w:rPr>
          <w:b w:val="0"/>
        </w:rPr>
        <w:t>舍卫城因缘。「比丘们，有这五种取蕴。是哪五种呢？即：色取蕴......乃至......识取蕴。比丘们，当圣弟子如实了知这五种取蕴的集起、灭没、乐味、过患与出离时，比丘们，这被称为圣弟子须陀洹，不堕恶趣法，必定趣向正觉。」第七。</w:t>
      </w:r>
    </w:p>
    <w:p>
      <w:r>
        <w:rPr>
          <w:b/>
          <w:color w:val="7B3F00"/>
          <w:sz w:val="26"/>
        </w:rPr>
        <w:t>（四）断欲经（十一 边品，第111经）</w:t>
      </w:r>
    </w:p>
    <w:p>
      <w:r>
        <w:rPr>
          <w:b w:val="0"/>
        </w:rPr>
        <w:t>111.</w:t>
      </w:r>
    </w:p>
    <w:p>
      <w:r>
        <w:rPr>
          <w:b w:val="0"/>
        </w:rPr>
        <w:t>舍卫城因缘。「比丘们，对于色，应当断除欲、贪、喜、爱。如此，这色将被舍断，根除如多罗树头，归于无有，未来不再生起。对于受......想......行......识中的欲、贪、喜、爱，应当断除。如此，这识将被舍断，根除如多罗树头，归于无有，未来不再生起。」第九。</w:t>
      </w:r>
    </w:p>
    <w:p>
      <w:r>
        <w:rPr>
          <w:b/>
          <w:color w:val="7B3F00"/>
          <w:sz w:val="26"/>
        </w:rPr>
        <w:t>（五）满月经（八 咀嚼品，第82经）</w:t>
      </w:r>
    </w:p>
    <w:p>
      <w:r>
        <w:rPr>
          <w:b w:val="0"/>
        </w:rPr>
        <w:t>82.</w:t>
      </w:r>
    </w:p>
    <w:p>
      <w:r>
        <w:rPr>
          <w:b w:val="0"/>
        </w:rPr>
        <w:t>一时，世尊住舍卫城东园鹿母讲堂，与大比丘众俱。尔时，世尊于十五日满月之夜，为比丘众围绕，露地而坐。</w:t>
      </w:r>
    </w:p>
    <w:p>
      <w:r>
        <w:rPr>
          <w:b w:val="0"/>
        </w:rPr>
        <w:t>时，有一比丘从座而起，偏袒右肩，合掌向佛，白佛言：“世尊，我欲问世尊少许法义，若世尊为我开许解答。”佛言：“比丘，汝且就座，随汝所问。”彼比丘受教已，就座而坐，白佛言：“世尊，此五取蕴，所谓色取蕴、受取蕴、想取蕴、行取蕴、识取蕴，是耶？”</w:t>
      </w:r>
    </w:p>
    <w:p>
      <w:r>
        <w:rPr>
          <w:b w:val="0"/>
        </w:rPr>
        <w:t>“比丘啊，有这五种取蕴。即：色取蕴......识取蕴。”“善哉，世尊。”那位比丘欢喜赞叹佛陀所说后，又进一步请问：</w:t>
      </w:r>
    </w:p>
    <w:p>
      <w:r>
        <w:rPr>
          <w:b w:val="0"/>
        </w:rPr>
        <w:t>“世尊啊，这五种取蕴以什么为根本呢？”“比丘啊，这五种取蕴以欲求为根本。”……“世尊啊，那么取著就是这五种取蕴本身呢？还是在五取蕴之外另有取著？”“比丘啊，取著既非五取蕴本身，亦非五取蕴之外另有取著。而是对它们的贪爱执取，即是取著。”“善哉，世尊。”那位比丘......又进一步请问：</w:t>
      </w:r>
    </w:p>
    <w:p>
      <w:r>
        <w:rPr>
          <w:b w:val="0"/>
        </w:rPr>
        <w:t>“世尊啊，对五取蕴的贪爱是否有程度差别呢？”“有的，比丘。”世尊说道：“譬如有人这样想：‘愿我未来获得这样的色相、这样的感受、这样的想、这样的行、这样的识。’比丘啊，这就是对五取蕴贪爱程度的差别。”“善哉，世尊。”那位比丘......又进一步请问：</w:t>
      </w:r>
    </w:p>
    <w:p>
      <w:r>
        <w:rPr>
          <w:b w:val="0"/>
        </w:rPr>
        <w:t>“世尊啊，什么情况下才称为‘蕴’呢？”“比丘啊，任何色法——过去的、未来的、现在的，内在的、外在的，粗的、细的，劣的、胜的，远的、近的——这称为色蕴。任何感受......任何想......任何行......任何识法——过去的、未来的、现在的，内在的、外在的，粗的、细的，劣的、胜的，远的、近的——这称为识蕴。比丘啊，在这种情况下才称为‘蕴’。”“善哉，世尊。”那位比丘......又问道：</w:t>
      </w:r>
    </w:p>
    <w:p>
      <w:r>
        <w:rPr>
          <w:b w:val="0"/>
        </w:rPr>
        <w:t>“尊者，什么是色蕴生起的因缘？什么是受蕴生起的因缘？什么是想蕴生起的因缘？什么是行蕴生起的因缘？什么是识蕴生起的因缘？”比丘啊，四大元素是色蕴生起的因缘。触是受蕴生起的因缘。触是想蕴生起的因缘。触是行蕴生起的因缘。名色是识蕴生起的因缘。”“善哉，尊者。”那位比丘...接着问道...”</w:t>
      </w:r>
    </w:p>
    <w:p>
      <w:r>
        <w:rPr>
          <w:b w:val="0"/>
        </w:rPr>
        <w:t>“尊者，如何会有身见呢？”</w:t>
      </w:r>
    </w:p>
    <w:p>
      <w:r>
        <w:rPr>
          <w:b w:val="0"/>
        </w:rPr>
        <w:t>“比丘啊，于此，无闻的凡夫不见圣者，不熟悉圣法，未受圣法调伏；不见善士，不熟悉善士法，未受善士法调伏。他将色视为自我，或认为自我具有色，或认为色在自我中，或认为自我在色中；受......想......行......识......视为自我，或认为自我具有识，或认为识在自我中，或认为自我在识中。比丘啊，如是便有身见。”“善哉，尊者。”那位比丘......进而问道——</w:t>
      </w:r>
    </w:p>
    <w:p>
      <w:r>
        <w:rPr>
          <w:b w:val="0"/>
        </w:rPr>
        <w:t>“那么，尊者，如何才能没有身见呢？”“比丘啊，在此，多闻的圣弟子见圣者、通达圣法、善学圣法，见善士、通达善士法、善学善士法，不视色为自我，不认为自我拥有色，不认为自我在色中，不认为色在自我中；不视受...不视想...不视行...不视识为自我，不认为自我拥有识，不认为自我在识中，不认为识在自我中。比丘啊，这样就没有身见了。”“善哉，尊者。”那位比丘...继续问道——</w:t>
      </w:r>
    </w:p>
    <w:p>
      <w:r>
        <w:rPr>
          <w:b w:val="0"/>
        </w:rPr>
        <w:t>“尊者，色蕴的乐味是什么？过患是什么？出离是什么？受蕴...想蕴...行蕴...识蕴的乐味是什么？过患是什么？出离是什么？”比丘啊，缘于色蕴而生起的快乐与喜悦，这就是色蕴的乐味。色蕴是无常、苦、变易之法，这就是色蕴的过患。对色蕴中贪欲的调伏与舍弃，这就是色蕴的出离。缘于受蕴...缘于想蕴...缘于行蕴...缘于识蕴而生起的快乐与喜悦，这就是识蕴的乐味。识蕴是无常、苦、变易之法，这就是识蕴的过患。对识蕴中贪欲的调伏与舍弃，这就是识蕴的出离。”“善哉，尊者！”那位比丘欢喜赞叹世尊所说后，又向世尊提出了进一步的问题：</w:t>
      </w:r>
    </w:p>
    <w:p>
      <w:r>
        <w:rPr>
          <w:b w:val="0"/>
        </w:rPr>
        <w:t>“尊者啊，如何知见，才能在这有识之身及外界一切相中，不起我执、我所执与慢随眠呢？”比丘啊，无论过去、未来、现在，内在或外在，粗大或细微，卑下或高尚，远处或近处的一切色法，都应依正慧如实观照：‘此非我所，此非我，此非我之自性’。一切感受…一切想…一切行…无论过去、未来、现在，内在或外在，粗大或细微，卑下或高尚，远处或近处的一切识，都应依正慧如实观照：‘此非我所，此非我，此非我之自性’。比丘啊，如是知见者，在这有识之身及外界一切相中，我执、我所执与慢随眠便不复存在。”</w:t>
      </w:r>
    </w:p>
    <w:p>
      <w:r>
        <w:rPr>
          <w:b w:val="0"/>
        </w:rPr>
        <w:t>那时，有一位比丘心中生起这样的念头：“据说色是无我，受是无我，想是无我，行是无我，识是无我。既然都是无我，那么业如何能触及无我呢？”世尊以心知那位比丘心中所念，便对比丘们说道：</w:t>
      </w:r>
    </w:p>
    <w:p>
      <w:r>
        <w:rPr>
          <w:b w:val="0"/>
        </w:rPr>
        <w:t>“诸比丘，确实有这种可能：某个愚痴无闻的凡夫，被无明蒙蔽，心为贪爱主宰，会认为可以超越导师的教诫。他会这样想：‘既然色是无我，受是无我，想是无我，行是无我，识是无我，那么无我所造的业，如何能触及我呢？’诸比丘，你们应当就这些问题——向我质询。</w:t>
      </w:r>
    </w:p>
    <w:p>
      <w:r>
        <w:rPr>
          <w:b w:val="0"/>
        </w:rPr>
        <w:t>“诸比丘，你们认为如何？色是常还是无常？”“是无常，世尊。”“受...想...行...识是常还是无常？”“是无常，世尊。”“凡无常，世尊。”“是苦，世尊。”“凡无常、苦、变易之法，是否适合认为‘这是我，这是我所有，这是我之自我’？”“不适合，世尊。”因此...如是观者...了知‘不受后有’。”</w:t>
      </w:r>
    </w:p>
    <w:p>
      <w:r>
        <w:rPr>
          <w:b w:val="0"/>
        </w:rPr>
        <w:t>“两种蕴可作如是说，名称与因由皆如是；执取身见说为二，味着与识亦复然；此等十种已宣说，比丘当知问答义。”第十。</w:t>
      </w:r>
    </w:p>
    <w:p>
      <w:r>
        <w:rPr>
          <w:b/>
          <w:color w:val="7B3F00"/>
          <w:sz w:val="26"/>
        </w:rPr>
        <w:t>（六）泡沫聚喻经（十 花品，第95经）★五蕴五喻</w:t>
      </w:r>
    </w:p>
    <w:p>
      <w:pPr>
        <w:spacing w:before="200"/>
      </w:pPr>
      <w:r>
        <w:rPr>
          <w:b/>
          <w:color w:val="7B3F00"/>
          <w:sz w:val="30"/>
        </w:rPr>
        <w:t>3. 泡沫聚喻经</w:t>
      </w:r>
    </w:p>
    <w:p>
      <w:r>
        <w:rPr>
          <w:b w:val="0"/>
        </w:rPr>
        <w:t>一时，世尊住于阿逾陀城恒河岸边。尔时，世尊告诸比丘：</w:t>
      </w:r>
    </w:p>
    <w:p>
      <w:r>
        <w:rPr>
          <w:b w:val="0"/>
        </w:rPr>
        <w:t>“诸比丘，譬如恒河漂流巨大泡沫聚。有眼之士见已，审察、如理思惟。彼观察、审察、如理思惟时，唯见其虚、见其空、见其无实。诸比丘，泡沫聚中岂有实质？如是，诸比丘，过去、未来、现在一切色法......或远或近，比丘见已，审察、如理思惟。彼观察、审察、如理思惟时，唯见其虚、见其空、见其无实。诸比丘，色法中岂有实质？</w:t>
      </w:r>
    </w:p>
    <w:p>
      <w:r>
        <w:rPr>
          <w:b w:val="0"/>
        </w:rPr>
        <w:t>“诸比丘，譬如秋雨降时，大水滴落处，水上浮泡生灭。有眼之士见已，审察、如理思惟。彼观察、审察、如理思惟时，唯见其虚、见其空、见其空、见其无实。诸比丘，水泡中岂有实质？如是，诸比丘，过去、未来、现在一切受法......或远或近，比丘见已，审察、如理思惟。彼观察、审察、如理思惟时，唯见其虚、见其空、见其无实。诸比丘，受法中岂有实质？”</w:t>
      </w:r>
    </w:p>
    <w:p>
      <w:r>
        <w:rPr>
          <w:b w:val="0"/>
        </w:rPr>
        <w:t>“诸比丘，譬如盛夏最后一个月，正午时分，热浪浮动。有眼之人见之、观察之、如理思惟之。彼如是见、观察、如理思惟时，唯见其虚、唯见其空、唯见其无实…诸比丘，热浪中岂有实质耶？如是，诸比丘，凡所有想…</w:t>
      </w:r>
    </w:p>
    <w:p>
      <w:r>
        <w:rPr>
          <w:b w:val="0"/>
        </w:rPr>
        <w:t>“诸比丘，譬如有人求实质、觅实质、寻实质，持利斧入林。彼见一大芭蕉树，端直新发未生节。彼于根处砍之，根断复断其梢，梢断乃剥其叶鞘。彼剥叶鞘时，不得坚心，况得实质！有眼之人见之、观察之、如理思惟之。彼如是见、观察、如理思惟时，唯见其虚、唯见其空、唯见其虚、唯见其空、唯见其无实。诸比丘，芭蕉树中岂有实质耶？如是，诸比丘，凡所有行，过去未来现在…或远或近，比丘见之、观察之、如理思惟之。彼如是见、观察、如理思惟时，唯见其虚、唯见其空、唯见其虚、唯见其空、唯见其无实。诸比丘，诸行中岂有实质耶？</w:t>
      </w:r>
    </w:p>
    <w:p>
      <w:r>
        <w:rPr>
          <w:b w:val="0"/>
        </w:rPr>
        <w:t>“诸比丘，譬如幻师或幻师弟子，于四衢道作幻术。有眼之人见之、观察之、如理思惟之。彼如是见、观察、如理思惟时，唯见其虚、唯见其空、唯见其无实。诸比丘，幻术中岂有实质耶？如是，诸比丘，凡所有识，过去未来现在……或远或近，比丘见之、观察之、如理思惟之。彼如是见、观察、如理思惟时，唯见其虚、唯见其无实。诸比丘，诸识中岂有实质耶？”</w:t>
      </w:r>
    </w:p>
    <w:p>
      <w:r>
        <w:rPr>
          <w:b w:val="0"/>
        </w:rPr>
        <w:t>“比丘们，如此观察时，多闻的圣弟子对色亦生厌离，对受亦生厌离，对想亦生厌离，对行亦生厌离，对识亦生厌离。厌离故离贪，离贪故解脱。解脱时即生解脱智......不复受后有。”世尊如是说。善逝言毕，导师复说：</w:t>
      </w:r>
    </w:p>
    <w:p>
      <w:r>
        <w:rPr>
          <w:b w:val="0"/>
        </w:rPr>
        <w:t>“色如泡沫聚，受似水泡浮，想同阳炎幻，行如芭蕉空，识比魔术虚，日种佛所宣。</w:t>
      </w:r>
    </w:p>
    <w:p>
      <w:r>
        <w:rPr>
          <w:b w:val="0"/>
        </w:rPr>
        <w:t>“无论怎样深思熟虑，如理观察仔细思量；凡能如实观照者，皆见其虚妄无实相。</w:t>
      </w:r>
    </w:p>
    <w:p>
      <w:r>
        <w:rPr>
          <w:b w:val="0"/>
        </w:rPr>
        <w:t>“此等相续实如是，愚者言谈如幻戏；杀者之名已宣说，其中实义不可得。”</w:t>
      </w:r>
    </w:p>
    <w:p>
      <w:r>
        <w:rPr>
          <w:b w:val="0"/>
        </w:rPr>
        <w:t>“比丘应如是观察诸蕴，精进不懈；无论昼夜，正知正念。</w:t>
      </w:r>
    </w:p>
    <w:p>
      <w:r>
        <w:rPr>
          <w:b w:val="0"/>
        </w:rPr>
        <w:t>“应舍弃一切束缚，寻求自心庇护；如头顶着火般精进，追求那不死之境。”</w:t>
      </w:r>
    </w:p>
    <w:p>
      <w:r>
        <w:rPr>
          <w:b/>
          <w:color w:val="7B3F00"/>
          <w:sz w:val="26"/>
        </w:rPr>
        <w:t>（七）集经与第二集谛经（八 咀嚼品，第74、75经）</w:t>
      </w:r>
    </w:p>
    <w:p>
      <w:pPr>
        <w:spacing w:before="200"/>
      </w:pPr>
      <w:r>
        <w:rPr>
          <w:b/>
          <w:color w:val="7B3F00"/>
          <w:sz w:val="30"/>
        </w:rPr>
        <w:t>2. 集经</w:t>
      </w:r>
    </w:p>
    <w:p>
      <w:r>
        <w:rPr>
          <w:b w:val="0"/>
        </w:rPr>
        <w:t>74.</w:t>
      </w:r>
    </w:p>
    <w:p>
      <w:r>
        <w:rPr>
          <w:b w:val="0"/>
        </w:rPr>
        <w:t>舍卫城因缘。“诸比丘，无闻凡夫不能如实知色之集、灭、味、患、出离；不能如实知受之集、灭、味、患、出离；不能如实知想之集、灭、味、患、出离；不能如实知行之集、灭、味、患、出离；不能如实知识之集、灭、味、患、出离。诸比丘，有闻圣弟子能如实知色之集、灭、味、患、出离；能如实知受之集、灭、味、患、出离；能如实知想之集、灭、味、患、出离；能如实知行之集、灭、味、患、出离。”第二。</w:t>
      </w:r>
    </w:p>
    <w:p>
      <w:pPr>
        <w:spacing w:before="200"/>
      </w:pPr>
      <w:r>
        <w:rPr>
          <w:b/>
          <w:color w:val="7B3F00"/>
          <w:sz w:val="30"/>
        </w:rPr>
        <w:t>3. 第二集谛经</w:t>
      </w:r>
    </w:p>
    <w:p>
      <w:r>
        <w:rPr>
          <w:b w:val="0"/>
        </w:rPr>
        <w:t>75.</w:t>
      </w:r>
    </w:p>
    <w:p>
      <w:r>
        <w:rPr>
          <w:b w:val="0"/>
        </w:rPr>
        <w:t>舍卫城因缘。“诸比丘，有闻圣弟子能如实知色之集、灭、味、患、出离；能如实知受之集、灭、味、患、出离；能如实知想之集、灭、味、患、出离；能如实知行之集、灭、味、患、出离。”第三。</w:t>
      </w:r>
    </w:p>
    <w:p>
      <w:r>
        <w:rPr>
          <w:b/>
          <w:color w:val="7B3F00"/>
          <w:sz w:val="26"/>
        </w:rPr>
        <w:t>（八）第二断欲经（十一 边品，第112经）</w:t>
      </w:r>
    </w:p>
    <w:p>
      <w:pPr>
        <w:spacing w:before="200"/>
      </w:pPr>
      <w:r>
        <w:rPr>
          <w:b/>
          <w:color w:val="7B3F00"/>
          <w:sz w:val="30"/>
        </w:rPr>
        <w:t>10. 第二断欲经</w:t>
      </w:r>
    </w:p>
    <w:p>
      <w:r>
        <w:rPr>
          <w:b w:val="0"/>
        </w:rPr>
        <w:t>112.</w:t>
      </w:r>
    </w:p>
    <w:p>
      <w:r>
        <w:rPr>
          <w:b w:val="0"/>
        </w:rPr>
        <w:t>舍卫城因缘。诸比丘，对于色，若有欲求、贪爱、欢喜、渴爱，以及心的执取、坚持、倾向，你们应当舍弃。如此，这色将被舍弃，根除如多罗树头，不再生起……对于受……想……行，若有欲求……如此，这些行将被舍弃，根除如多罗树头，不再生起。对于识，若有欲求、贪爱、欢喜、渴爱，以及心的执取、坚持、倾向，你们应当舍弃。如此，这识将被舍弃，根除如多罗树头，不再生起。第十。</w:t>
      </w:r>
    </w:p>
    <w:p/>
    <w:p>
      <w:pPr>
        <w:ind w:left="170"/>
        <w:pBdr>
          <w:left w:val="single" w:sz="18" w:space="4" w:color="7B3F00"/>
        </w:pBdr>
        <w:shd w:val="clear" w:fill="F2F5FA"/>
      </w:pPr>
      <w:r>
        <w:rPr>
          <w:b w:val="0"/>
        </w:rPr>
        <w:t>[generated, not original text]　（fetch 返回尾标，照录保留。经名及编号以本 PDF 正文为准：〈十一 边品〉之边经＝第103经、有身经＝第105经、须陀洹经＝第109经、断欲经＝第111经；〈八 咀嚼品〉之满月经＝第82经。经内「受......想......行......识」式省略号、以及第82满月经中「那位比丘...接着问道...”」处之引号与省略系原 PDF 文本自身如此，照录原样；第103边经与第105有身经为同型二经，内容互参。）</w:t>
      </w:r>
    </w:p>
    <w:p>
      <w:r>
        <w:rPr>
          <w:b/>
          <w:color w:val="7B3F00"/>
          <w:sz w:val="26"/>
        </w:rPr>
        <w:t>材料⑤ 《根本五十篇义注 Mūlapaṇṇāsa-Aṭṭhakathā.pdf》（小吠陀罗经注释）★FREE 调研新增（W1缘起故事与有身见注释）</w:t>
      </w:r>
    </w:p>
    <w:p>
      <w:pPr>
        <w:pStyle w:val="ListBullet"/>
      </w:pPr>
      <w:r>
        <w:rPr>
          <w:b/>
        </w:rPr>
        <w:t>标题</w:t>
      </w:r>
      <w:r>
        <w:rPr>
          <w:b w:val="0"/>
        </w:rPr>
        <w:t>：根本五十篇义注 Mūlapaṇṇāsa-Aṭṭhakathā.pdf（4. 小吠陀拉经注释）</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：pdf_d0dd1c0cd17209afe241ece24bf6b7b4_14a1262ecf2928ae4db2c4d25ed921c77439961422831605</w:t>
      </w:r>
    </w:p>
    <w:p>
      <w:pPr>
        <w:pStyle w:val="ListBullet"/>
      </w:pPr>
      <w:r>
        <w:rPr>
          <w:b/>
        </w:rPr>
        <w:t>打开方式</w:t>
      </w:r>
      <w:r>
        <w:rPr>
          <w:b w:val="0"/>
        </w:rPr>
        <w:t>：ima知识库搜索「根本五十篇义注 小吠陀罗经」</w:t>
      </w:r>
    </w:p>
    <w:p>
      <w:pPr>
        <w:pStyle w:val="ListBullet"/>
      </w:pPr>
      <w:r>
        <w:rPr>
          <w:b/>
        </w:rPr>
        <w:t>查重</w:t>
      </w:r>
      <w:r>
        <w:rPr>
          <w:b w:val="0"/>
        </w:rPr>
        <w:t>：照规范第3.5条「不足则自行 search 补 FREE 素材」新增；</w:t>
      </w:r>
      <w:r>
        <w:rPr>
          <w:b/>
        </w:rPr>
        <w:t>FREE</w:t>
      </w:r>
      <w:r>
        <w:rPr>
          <w:b w:val="0"/>
        </w:rPr>
        <w:t xml:space="preserve">，grep -F 禁用清单 </w:t>
      </w:r>
      <w:r>
        <w:rPr>
          <w:b/>
        </w:rPr>
        <w:t>0 命中</w:t>
      </w:r>
      <w:r>
        <w:rPr>
          <w:b w:val="0"/>
        </w:rPr>
        <w:t>，已报主线程。</w:t>
      </w:r>
    </w:p>
    <w:p>
      <w:pPr>
        <w:pStyle w:val="ListBullet"/>
      </w:pPr>
      <w:r>
        <w:rPr>
          <w:b/>
        </w:rPr>
        <w:t>适用定位</w:t>
      </w:r>
      <w:r>
        <w:rPr>
          <w:b w:val="0"/>
        </w:rPr>
        <w:t>：W1 缘起故事的</w:t>
      </w:r>
      <w:r>
        <w:rPr>
          <w:b/>
        </w:rPr>
        <w:t>正本补足</w:t>
      </w:r>
      <w:r>
        <w:rPr>
          <w:b w:val="0"/>
        </w:rPr>
        <w:t>——材料①②课件中「故事来由」「法施的出家与证悟」标题页无文字，此注释给出完整缘起：毗舍佉即法施在家时的丈夫、证阿那含后行为转变、法施请求出家、金轿护送剃度、莲华色佛时卖发供僧发愿、证果返城等；另有「有身见／我见」如何生起的四相注释（色即是我／我具有色／色在我中／我在色中，五蕴共二十种萨迦耶见之雏形）与「取非五取蕴亦非离五取蕴」的注释论证。</w:t>
      </w:r>
      <w:r>
        <w:rPr>
          <w:b/>
        </w:rPr>
        <w:t>（本件为 W1 缘起与萨迦耶见两处的关键注脚；涉二十种萨迦耶见分类的完整展开属 W4，本周只取「四相雏形」一句点到为止。）</w:t>
      </w:r>
    </w:p>
    <w:p>
      <w:pPr>
        <w:pStyle w:val="ListBullet"/>
      </w:pPr>
      <w:r>
        <w:rPr>
          <w:b/>
        </w:rPr>
        <w:t>⚠️ 主持人操作</w:t>
      </w:r>
      <w:r>
        <w:rPr>
          <w:b w:val="0"/>
        </w:rPr>
        <w:t>：本件为义注汉译文（原文为未校对译稿），文字较艰涩，30 分钟只精读三处：①毗舍佉证果后「不似往日东张西望」与请求法施「以母亲或姊妹身份同住」一段（缘起故事核心）；②法施「这法是只有男子能得，还是女子也能获得」一段（女性证果，宜作平等心的触点）；③「有身见如何生起」四相注释（紧扣材料③第461节）。第463–466节（行、想受灭定、三受、随眠）的义注属后续周次主题，本周跳过（标注「◈跳读」）。</w:t>
      </w:r>
    </w:p>
    <w:p/>
    <w:p>
      <w:pPr>
        <w:spacing w:before="200"/>
      </w:pPr>
      <w:r>
        <w:rPr>
          <w:b/>
          <w:color w:val="7B3F00"/>
          <w:sz w:val="30"/>
        </w:rPr>
        <w:t>4. 小吠陀拉经注释</w:t>
      </w:r>
    </w:p>
    <w:p>
      <w:r>
        <w:rPr>
          <w:b w:val="0"/>
        </w:rPr>
        <w:t>460.</w:t>
      </w:r>
    </w:p>
    <w:p>
      <w:r>
        <w:rPr>
          <w:b w:val="0"/>
        </w:rPr>
        <w:t>如是我闻：小吠陀罗经。此处居士毗舍佉，即名为毗舍佉的居士。往诣法施比丘尼处。然此毗舍佉是谁？法施又是何人？为何前往？毗舍佉乃法施在家时的丈夫。彼于佛陀证得正等正觉、转法轮、度化耶舍等善男子后，至优楼频螺，调伏千名结发外道，与已证阿罗汉的旧结发比丘众共赴王舍城。为前来觐见佛陀的频婆娑罗大王与十二万会众说法。当时十二万会众中，一万众证得居士位，十一万众与频婆娑罗王同证须陀洹果。此居士即其中之一，初闻法时即证须陀洹果；复于某日闻法，证斯陀含果；其后又于某日闻法，证阿那含果。彼证阿那含果后归家，不似往日东张西望、嬉笑而行，而是诸根寂静、心意安宁而返。</w:t>
      </w:r>
    </w:p>
    <w:p>
      <w:r>
        <w:rPr>
          <w:b w:val="0"/>
        </w:rPr>
        <w:t>法施比丘尼正掀起狮帐眺望街道，见其归来情状，思惟："此为何故？"遂出迎，立于阶前伸手相扶。居士却缩手回避。比丘尼思："待早餐时当知缘由。"居士素来与其共食，是日却如修行比丘般独自进食。比丘尼又想："待晚餐时当知。"是日居士不入正室，另备寝室铺设合规床座而卧。居士妇心生强烈忧恼："莫非彼心向外求？或为他人所离间？抑或我有过失？"思忖："住一两日当可知晓。"遂前往侍奉，礼拜后立于侧。</w:t>
      </w:r>
    </w:p>
    <w:p>
      <w:r>
        <w:rPr>
          <w:b w:val="0"/>
        </w:rPr>
        <w:t>居士问达摩提那："达摩提那，为何在不适当的时候前来？"是的，尊者，我来了。你已不如从前，莫非你对外界有所希求？达摩提那说：没有。是否有他人挑拨离间？也没有。既然如此，那必定是我的过错了。你也没有过错。那为何你连平常的寒暄都不与我说呢？他心想："这出世间法甚为深重，不可轻易示人。但若我不说，她恐怕会心碎而死。"于是为了她的利益，他说道："达摩提那，我听闻佛陀说法后，已证得出世间法。证得此法后，世俗行为已不相应。若你愿意，你的四十亿财产与我的四十亿合为八十亿，你可作主妇，以母亲或姊妹的身份与我同住。你只需供养我饮食即可。若你不愿如此，可取这些财物回娘家。既然你对外界无所求，我将以姊妹或女儿的身份护持你。"</w:t>
      </w:r>
    </w:p>
    <w:p>
      <w:r>
        <w:rPr>
          <w:b w:val="0"/>
        </w:rPr>
        <w:t>她心想："世间男子绝不会如此说话。他必定已证得出世间胜法。但这法是否只有男子能悟，女子也能证得吗？"于是她问毗舍佉："这法是只有男子能得，还是女子也能获得？"你说什么，达摩提那？凡修行者皆为此法继承人，凡有因缘者皆能证得。既然如此，请允许我出家。善哉，贤女！我也想引导你走上此道。但因不知你心意，故未早说。她即刻前往频婆娑罗王处，礼拜后站立一旁。</w:t>
      </w:r>
    </w:p>
    <w:p>
      <w:r>
        <w:rPr>
          <w:b w:val="0"/>
        </w:rPr>
        <w:t>国王问道："家主啊，你为何在不合时宜的时刻前来？"法施女回答："大王啊，我要出家为僧。"国王又问："那么她应当得到什么才合适呢？"法施女答道："别无他求，陛下，只愿获得金轿一顶，并请修缮城池。"国王便赐予金轿，并下令修葺城池。毗舍佉以香汤为法施女沐浴，以种种璎珞严饰其身，让她乘坐金轿，由亲族围绕护送，沿途以香花供养，宛如举行城居仪式般前往比丘尼寺院。毗舍佉至寺言："诸位尊者，请为法施女剃度。"比丘尼们答言："家主啊，能忍受一两种过失者方可出家。"毗舍佉言："尊者，她毫无过失，唯以净信出家。"于是有位善巧的长老尼，教授皮革五处业处后，为她剃除须发，令其出家。毗舍佉礼拜言："愿尊者安住，善说正法已得开显。"言毕离去。</w:t>
      </w:r>
    </w:p>
    <w:p>
      <w:r>
        <w:rPr>
          <w:b w:val="0"/>
        </w:rPr>
        <w:t>自她出家之日起，名闻利养便随之而生。正因如此执着，她无法获得修习沙门法的机会。于是她跟随师长与戒师长老，前往乡村地区，在三十八种所缘境中，选择与自心相应之业处修习，开始实践沙门法。由于具足精进力，不久便证得圣果。</w:t>
      </w:r>
    </w:p>
    <w:p>
      <w:r>
        <w:rPr>
          <w:b w:val="0"/>
        </w:rPr>
        <w:t>此后，在十万劫之初，有名为莲华色的佛陀出现于世。那时，这位女子在某家族中为婢女，她卖掉自己的头发，供养给名为善生的大阿罗汉，并发下誓愿。由于誓愿与善业的力量，她不久便证得阿罗汉果，心想："我出家所求的目的已经达到，何必再留在此地？我的亲属们也能修福，比丘尼僧团也不会缺乏供养。"于是她带领比丘尼僧众返回王舍城。毗舍佉听说："法乐比丘尼回来了"，心想："她出家不久就去乡村，去了不久又回来，不知是何缘故？我且再去探访便知。"于是第二次前往比丘尼精舍。如经所说："尔时，毗舍佉居士往诣法乐比丘尼处。"</w:t>
      </w:r>
    </w:p>
    <w:p>
      <w:r>
        <w:rPr>
          <w:b w:val="0"/>
        </w:rPr>
        <w:t>他说了这些话。为什么说"这是身见"等话呢？因为他这样想："'你快乐吗？不快乐吗？'这样的提问不是智者所为。我要以五取蕴为引，提出问题，通过回答来了解她的快乐或不快乐。"因此他说了这些话。听到这些话后，法施女说："朋友毗舍佉，我刚出家不久，怎能知道自己的或他人的呢？"她像没有回答却接受了问题，像解开一个绳结，像从密林中引出一条象道，像用剑尖打开一个箱子，站在辩才的境界中回答问题："朋友毗舍佉，有五取蕴。"等等。其中，"五"是数量的限定。"取蕴"是指作为取之因的蕴。这里应以"取蕴"等详细解释。这在《清净道论》中已有详细说明，应依其方式理解。关于"身见生起"等应说的内容，前面各处已经说明。</w:t>
      </w:r>
    </w:p>
    <w:p>
      <w:r>
        <w:rPr>
          <w:b w:val="0"/>
        </w:rPr>
        <w:t>在回答这个问题时，亲爱的毗舍佉，执着并非就是五取蕴本身，因为执着只是行蕴的一部分表现；但执着也不在五取蕴之外。如果执着就是五取蕴本身，那么色等本质也都成了执着；如果执着在五取蕴之外，就会像非相应时节的随眠、概念、涅槃或脱离蕴者一样，或者需要安立第六蕴。因此佛陀才如此解答。听闻这番开示后，毗舍佉确信"这位已证得稳固成就"，便得出了定论。因为未断尽烦恼者，就像与千灯无涉的局外人，无法解答如此隐秘难见、被三相击打、深奥难测的问题。</w:t>
      </w:r>
    </w:p>
    <w:p>
      <w:r>
        <w:rPr>
          <w:b w:val="0"/>
        </w:rPr>
        <w:t>461.关于"无闻凡夫"等回答的根本教义已详述如前。"视色为自我"是指：有人将色法执为自我，认为"色即是我，我即是色"，将色与自我视为无二。犹如油灯燃烧时，将火焰与光色视为一体；同样有人将色执为自我...乃至视为无二。如此以邪见观照"色即是我"。"或认为自我具有色"是指：执取无色的自我，如树影随形般认为自我具有色相。"或认为色中有我"是指：执取纯粹无色的自我，如匣中宝珠般认为自我存在于色法之中。"或认为我中有色"是指：执取无色的自我，如花香含于花朵般认为色法存在于自我之内。对于受等其余诸蕴，也应如是理解。</w:t>
      </w:r>
    </w:p>
    <w:p>
      <w:r>
        <w:rPr>
          <w:b w:val="0"/>
        </w:rPr>
        <w:t>其中，将色视为自我者，即纯粹以色为自我。或认为自我具有色，或认为色在自我中，或认为自我在色中。将受视为自我者...将想视为自我者...将行视为自我者...将识视为自我者，于此七处中，以无色为自我。或认为自我具有受，或认为受在自我中，或认为自我在受中。如是于四蕴中，各各三处，共十二处，说为色与无色混合之自我。其中将色视为自我者...将受视为自我者...将想视为自我者...将行视为自我者...将识视为自我者，于此五处中，说为断见；其余则为常见。如是于此有十五种有见，五种无有见。不以色为自我者，即不以色为自我。然观其为无常、苦、无我。不以自我具有色...乃至...不以自我在识中，如是于五蕴中不以任何方式视之为自我，而全面观其为无常、苦、无我。</w:t>
      </w:r>
    </w:p>
    <w:p>
      <w:r>
        <w:rPr>
          <w:b w:val="0"/>
        </w:rPr>
        <w:t>长老尼如此说道："正是如此，贤友毗舍佉，'我见'就是这样生起的。"在回答最初的问题时，她指出：有去有来，有往来轮回，轮回之轮转动不息，直至达到轮回的顶峰。"正是如此，贤友毗舍佉，'我见'就是这样被断除的。"在回答最后的问题时，她指出：无去无来，无往来轮回，轮回之轮不再转动，直至达到解脱的顶峰。</w:t>
      </w:r>
    </w:p>
    <w:p>
      <w:r>
        <w:rPr>
          <w:b w:val="0"/>
        </w:rPr>
        <w:t>467.</w:t>
      </w:r>
    </w:p>
    <w:p>
      <w:r>
        <w:rPr>
          <w:b w:val="0"/>
        </w:rPr>
        <w:t>所谓智者，即具足智慧者，精通界、处、缘起、是非处之义。大慧者，即能以广大智慧把握大义、大法、大术语、大辩才，如法施比丘尼所说。我亦当如是解说。如是，此经乃佛所说，非声闻所说。譬如以王印盖于文书，未盖印前不称王书；一经盖印，即名王书。同理，因有"我亦当如是解说"这一佛语印记，故此经可称为佛说。</w:t>
      </w:r>
    </w:p>
    <w:p>
      <w:r>
        <w:rPr>
          <w:b w:val="0"/>
        </w:rPr>
        <w:t>《中部经注》中的《烦恼清净论》</w:t>
      </w:r>
    </w:p>
    <w:p>
      <w:r>
        <w:rPr>
          <w:b w:val="0"/>
        </w:rPr>
        <w:t>小吠陀罗经注释终。</w:t>
      </w:r>
    </w:p>
    <w:p/>
    <w:p>
      <w:pPr>
        <w:ind w:left="170"/>
        <w:pBdr>
          <w:left w:val="single" w:sz="18" w:space="4" w:color="7B3F00"/>
        </w:pBdr>
        <w:shd w:val="clear" w:fill="F2F5FA"/>
      </w:pPr>
      <w:r>
        <w:rPr>
          <w:b w:val="0"/>
        </w:rPr>
        <w:t>[generated, not original text]　（fetch 返回尾标，照录保留。本注释汉译文本抽取时人名译法不一（毗舍佉／维沙卡、法施／达摩提那／法乐、小吠陀拉经／小吠陀罗经）系原文本如此，照录原样；</w:t>
      </w:r>
      <w:r>
        <w:rPr>
          <w:b/>
        </w:rPr>
        <w:t>第462–466节（圣八支道／三蕴／定／行／想受灭定／三受／随眠）之注释属第3–8周主题范围，本照录按主持人操作跳读不取</w:t>
      </w:r>
      <w:r>
        <w:rPr>
          <w:b w:val="0"/>
        </w:rPr>
        <w:t>，缺口如实注明、未做补写。）</w:t>
      </w:r>
    </w:p>
    <w:p>
      <w:r>
        <w:rPr>
          <w:b/>
          <w:color w:val="7B3F00"/>
          <w:sz w:val="26"/>
        </w:rPr>
        <w:t>材料⑥ 《根本五十篇 Mūlapaṇṇāsapāḷi.pdf》（其它相关经文：《大念处经》《正见经》《蚁垣经》《大象迹喻经》《蛇喻经》《一切漏经》）★补足（FREE·段落级去重调研新增：五取蕴即苦、渴爱即集、见断三结）</w:t>
      </w:r>
    </w:p>
    <w:p>
      <w:pPr>
        <w:pStyle w:val="ListBullet"/>
      </w:pPr>
      <w:r>
        <w:rPr>
          <w:b/>
        </w:rPr>
        <w:t>标题</w:t>
      </w:r>
      <w:r>
        <w:rPr>
          <w:b w:val="0"/>
        </w:rPr>
        <w:t>：根本五十篇 Mūlapaṇṇāsapāḷi.pdf（根本法门品第 10 经《大念处经》、第 9 经《正见经》、第 2 经《一切漏经》；譬喻品第 3 经《蚁垣经》、第 8 经《大象迹喻经》、第 2 经《蛇喻经》）</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：pdf_d0dd1c0cd17209afe241ece24bf6b7b4_0eb6563bc34719cc5220ef3bebf00bb77439961422831605（与材料③同文件、不同经）</w:t>
      </w:r>
    </w:p>
    <w:p>
      <w:pPr>
        <w:pStyle w:val="ListBullet"/>
      </w:pPr>
      <w:r>
        <w:rPr>
          <w:b/>
        </w:rPr>
        <w:t>打开方式</w:t>
      </w:r>
      <w:r>
        <w:rPr>
          <w:b w:val="0"/>
        </w:rPr>
        <w:t>：ima知识库搜索「根本五十篇 正见经 五取蕴」</w:t>
      </w:r>
    </w:p>
    <w:p>
      <w:pPr>
        <w:pStyle w:val="ListBullet"/>
      </w:pPr>
      <w:r>
        <w:rPr>
          <w:b/>
        </w:rPr>
        <w:t>查重</w:t>
      </w:r>
      <w:r>
        <w:rPr>
          <w:b w:val="0"/>
        </w:rPr>
        <w:t>：与材料③</w:t>
      </w:r>
      <w:r>
        <w:rPr>
          <w:b/>
        </w:rPr>
        <w:t>同文件不同经</w:t>
      </w:r>
      <w:r>
        <w:rPr>
          <w:b w:val="0"/>
        </w:rPr>
        <w:t xml:space="preserve">；grep -F 禁用清单 </w:t>
      </w:r>
      <w:r>
        <w:rPr>
          <w:b/>
        </w:rPr>
        <w:t>0 命中</w:t>
      </w:r>
      <w:r>
        <w:rPr>
          <w:b w:val="0"/>
        </w:rPr>
        <w:t>（清单遗留 free）。本件为照《_制作规范_读书23.md》第3.5条「不足则自行 search 补 FREE 素材」新增——因材料③中被判归第3–8周的小问答经段落已整段移除，本周照录量不足 12000 字符，故自</w:t>
      </w:r>
      <w:r>
        <w:rPr>
          <w:b/>
        </w:rPr>
        <w:t>同一 FREE 文件</w:t>
      </w:r>
      <w:r>
        <w:rPr>
          <w:b w:val="0"/>
        </w:rPr>
        <w:t>改取其它经文补足；与读书会01-22 及本系列其它周</w:t>
      </w:r>
      <w:r>
        <w:rPr>
          <w:b/>
        </w:rPr>
        <w:t>无相同段落</w:t>
      </w:r>
      <w:r>
        <w:rPr>
          <w:b w:val="0"/>
        </w:rPr>
        <w:t>。</w:t>
      </w:r>
    </w:p>
    <w:p>
      <w:pPr>
        <w:pStyle w:val="ListBullet"/>
      </w:pPr>
      <w:r>
        <w:rPr>
          <w:b/>
        </w:rPr>
        <w:t>适用定位</w:t>
      </w:r>
      <w:r>
        <w:rPr>
          <w:b w:val="0"/>
        </w:rPr>
        <w:t>：与材料③同文件不同经。以《大念处经》《大象迹喻经》钉住「简言之，五取蕴是苦」；以《蚁垣经》给出五取蕴的异名「龟」；以《正见经》「苦集＝渴爱」「四食以渴爱为集」「六种渴爱身」与材料③「有身集＝渴爱」互证；以《蛇喻经》「此非我所、此非我、此非我之自我」与《一切漏经》「三结断——身见、疑、戒禁取」把「有身见」放回「见所断漏」的次第里。</w:t>
      </w:r>
    </w:p>
    <w:p>
      <w:pPr>
        <w:pStyle w:val="ListBullet"/>
      </w:pPr>
      <w:r>
        <w:rPr>
          <w:b/>
        </w:rPr>
        <w:t>⚠️ 主持人操作</w:t>
      </w:r>
      <w:r>
        <w:rPr>
          <w:b w:val="0"/>
        </w:rPr>
        <w:t>：本件为</w:t>
      </w:r>
      <w:r>
        <w:rPr>
          <w:b/>
        </w:rPr>
        <w:t>补足经证</w:t>
      </w:r>
      <w:r>
        <w:rPr>
          <w:b w:val="0"/>
        </w:rPr>
        <w:t>，30 分钟读约 4 分钟。只精读三处：①《正见经》「苦集＝渴爱／苦灭」一段（与材料③「有身集」逐字对照）；②《蛇喻经》「此非我所、此非我」一段（本讲「取是一个动作」的经证）；③《一切漏经》「三结断——身见、疑、戒禁取」一段（点出「有身见」是入流所断的第一结）。其余各段可只念经题；《一切漏经》「应依见断／防护断／受用断／忍耐断／回避断／遣除断／修习断」七句只在主持人心里作背景，不展开。</w:t>
      </w:r>
    </w:p>
    <w:p/>
    <w:p>
      <w:r>
        <w:rPr>
          <w:b/>
          <w:color w:val="7B3F00"/>
          <w:sz w:val="23"/>
        </w:rPr>
        <w:t>（一）五取蕴即苦（根本法门品 第10经《大念处经》）</w:t>
      </w:r>
    </w:p>
    <w:p>
      <w:r>
        <w:rPr>
          <w:b w:val="0"/>
        </w:rPr>
        <w:t>「诸比丘，云何略说五取蕴苦？即色取蕴、受取蕴、想取蕴、行取蕴、识取蕴。诸比丘，此名为略说五取蕴苦。诸比丘，此名为苦圣谛。」</w:t>
      </w:r>
    </w:p>
    <w:p>
      <w:r>
        <w:rPr>
          <w:b/>
          <w:color w:val="7B3F00"/>
          <w:sz w:val="23"/>
        </w:rPr>
        <w:t>（二）五取蕴之别称（譬喻品 第3经《蚁垣经》）</w:t>
      </w:r>
    </w:p>
    <w:p>
      <w:r>
        <w:rPr>
          <w:b w:val="0"/>
        </w:rPr>
        <w:t>「『龟』者，比丘，此乃五取蕴之别称，即：色取蕴、受取蕴、想取蕴、行取蕴、识取蕴。当弃龟，舍离五取蕴；智者勤修，持剑前行，此即其义。」</w:t>
      </w:r>
    </w:p>
    <w:p>
      <w:r>
        <w:rPr>
          <w:b/>
          <w:color w:val="7B3F00"/>
          <w:sz w:val="23"/>
        </w:rPr>
        <w:t>（三）五取蕴是苦（譬喻品 第8经《大象迹喻经》）</w:t>
      </w:r>
    </w:p>
    <w:p>
      <w:r>
        <w:rPr>
          <w:b w:val="0"/>
        </w:rPr>
        <w:t>「诸贤友，何谓苦圣谛？生是苦，老是苦，死是苦，忧悲愁叹苦恼是苦，求不得是苦；简言之，五取蕴是苦。诸贤友，何谓五取蕴？即：色取蕴、受取蕴、想取蕴、行取蕴、识取蕴。」</w:t>
      </w:r>
    </w:p>
    <w:p>
      <w:r>
        <w:rPr>
          <w:b/>
          <w:color w:val="7B3F00"/>
          <w:sz w:val="23"/>
        </w:rPr>
        <w:t>（四）苦集＝渴爱·苦灭（根本法门品 第9经《正见经》）</w:t>
      </w:r>
    </w:p>
    <w:p>
      <w:r>
        <w:rPr>
          <w:b w:val="0"/>
        </w:rPr>
        <w:t>「道友，何谓苦集？即导致再生、伴随贪喜、处处贪着的渴爱，所谓欲爱、有爱、无有爱——道友，此称为苦集。道友，何谓苦灭？即对此渴爱无余离贪、灭尽、舍离、解脱、无执——道友，此称为苦灭。」</w:t>
      </w:r>
    </w:p>
    <w:p>
      <w:r>
        <w:rPr>
          <w:b/>
          <w:color w:val="7B3F00"/>
          <w:sz w:val="23"/>
        </w:rPr>
        <w:t>（五）四食与渴爱（《正见经》）</w:t>
      </w:r>
    </w:p>
    <w:p>
      <w:r>
        <w:rPr>
          <w:b w:val="0"/>
        </w:rPr>
        <w:t>「道友，有此四种食物，为维持现有众生之存续，或为资助寻求再生者。何等为四？一者粗或细的段食，二者触食，三者意思食，四者识食。渴爱生起为食物之集起，渴爱灭尽为食物之灭尽，此八支圣道即为导向食物灭尽之道，即：正见、正思惟、正语、正业、正命、正精进、正念、正定。」</w:t>
      </w:r>
    </w:p>
    <w:p>
      <w:r>
        <w:rPr>
          <w:b/>
          <w:color w:val="7B3F00"/>
          <w:sz w:val="23"/>
        </w:rPr>
        <w:t>（六）六种渴爱身（《正见经》）</w:t>
      </w:r>
    </w:p>
    <w:p>
      <w:r>
        <w:rPr>
          <w:b w:val="0"/>
        </w:rPr>
        <w:t>「贤友啊，什么是渴爱？什么是渴爱之集？什么是渴爱之灭？什么是导向渴爱灭尽之道？贤友啊，有六种渴爱身——色爱、声爱、香爱、味爱、触爱、法爱。受集为渴爱之集，受灭为渴爱之灭，此八支圣道即是导向渴爱灭尽之道，即：正见……正定。」</w:t>
      </w:r>
    </w:p>
    <w:p>
      <w:r>
        <w:rPr>
          <w:b/>
          <w:color w:val="7B3F00"/>
          <w:sz w:val="23"/>
        </w:rPr>
        <w:t>（七）五蕴非我·非我所（譬喻品 第2经《蛇喻经》）</w:t>
      </w:r>
    </w:p>
    <w:p>
      <w:r>
        <w:rPr>
          <w:b w:val="0"/>
        </w:rPr>
        <w:t>「因此，比丘们啊，无论过去、未来或现在的色法，内在或外在的，粗显或微细的，低劣或殊胜的，远处或近处的，一切色法都应当以正慧如实观察：『这不是我的，这不是我，这不是我的自我』。无论何种感受……无论何种想……无论何种行……无论过去、未来或现在的识，内在或外在的，粗显或微细的，低劣或殊胜的，远处或近处的，一切识都应当以正慧如实观察：『这不是我的，这不是我，这不是我的自我』。」</w:t>
      </w:r>
    </w:p>
    <w:p>
      <w:r>
        <w:rPr>
          <w:b/>
          <w:color w:val="7B3F00"/>
          <w:sz w:val="23"/>
        </w:rPr>
        <w:t>（八）见断之漏与三结（根本法门品 第2经《一切漏经》）</w:t>
      </w:r>
    </w:p>
    <w:p>
      <w:r>
        <w:rPr>
          <w:b w:val="0"/>
        </w:rPr>
        <w:t>「彼如理作意：『此是苦』，如理作意：『此是苦集』，如理作意：『此是苦灭』，如理作意：『此是趣苦灭之道』。彼如是如理作意时，三结断——身见、疑、戒禁取。诸比丘，此等名为见所断漏。」</w:t>
      </w:r>
    </w:p>
    <w:p>
      <w:r>
        <w:rPr>
          <w:b/>
          <w:color w:val="7B3F00"/>
          <w:sz w:val="23"/>
        </w:rPr>
        <w:t>（九）如实知不善与善即成正见（《正见经》）</w:t>
      </w:r>
    </w:p>
    <w:p>
      <w:r>
        <w:rPr>
          <w:b w:val="0"/>
        </w:rPr>
        <w:t>「诸贤友，当圣弟子如实知不善、不善根，如实知善、善根——如是，诸贤友，圣弟子即成就正见，具足正直见解，于法得不动信，入此正法。」</w:t>
      </w:r>
    </w:p>
    <w:p>
      <w:r>
        <w:rPr>
          <w:b/>
          <w:color w:val="7B3F00"/>
          <w:sz w:val="23"/>
        </w:rPr>
        <w:t>（十）拔除「我见」慢随眠（《正见经》）</w:t>
      </w:r>
    </w:p>
    <w:p>
      <w:r>
        <w:rPr>
          <w:b w:val="0"/>
        </w:rPr>
        <w:t>「他彻底舍弃贪随眠，断除嗔随眠，拔除『我见』慢随眠，断无明而生明，于现法中自作苦边。」</w:t>
      </w:r>
    </w:p>
    <w:p>
      <w:r>
        <w:rPr>
          <w:b/>
          <w:color w:val="7B3F00"/>
          <w:sz w:val="23"/>
        </w:rPr>
        <w:t>（十一）四食以爱为集（大双品 第8经《大渴爱灭尽经》）</w:t>
      </w:r>
    </w:p>
    <w:p>
      <w:r>
        <w:rPr>
          <w:b w:val="0"/>
        </w:rPr>
        <w:t>「比丘们，有四种食，为已生众生住世，或为求生者资益。何等为四？一者段食，粗或细；二者触食；三者意思食；四者识食。」「此四种食以爱为因，以爱为集，以爱为生，以爱为起。」「爱以受为因，以受为集，以受为生，以受为起。」</w:t>
      </w:r>
    </w:p>
    <w:p>
      <w:r>
        <w:rPr>
          <w:b/>
          <w:color w:val="7B3F00"/>
          <w:sz w:val="23"/>
        </w:rPr>
        <w:t>（十二）一切法皆不可执取（大双品 第7经《小渴爱灭尽经》）</w:t>
      </w:r>
    </w:p>
    <w:p>
      <w:r>
        <w:rPr>
          <w:b w:val="0"/>
        </w:rPr>
        <w:t>「天帝啊，在此有比丘听闻：『一切法皆不可执取。』天帝啊，比丘如是听闻：『一切法皆不可执取。』他遍知一切法；以正智了知一切法后，彻底通达一切法；在完全了知一切法后，无论感受何种受——乐受、苦受或不苦不乐受，他都能于诸受中住于无常随观、离贪随观、灭尽随观、舍离随观。他如是安住于诸受的无常随观、离贪随观、灭尽随观、舍离随观时，于世间一无所取。无所取著故心不扰动，心不扰动故独自证得涅槃——他了知：『生死已尽，梵行已立，所作已办，不受后有。』天帝啊，简而言之，比丘如是因渴爱灭尽而解脱，究竟安稳，究竟离系，究竟梵行，究竟圆满，是人天中最胜者。」</w:t>
      </w:r>
    </w:p>
    <w:p>
      <w:r>
        <w:rPr>
          <w:b/>
          <w:color w:val="7B3F00"/>
          <w:sz w:val="23"/>
        </w:rPr>
        <w:t>（十三）有学、阿罗汉与如来的「遍知」（根本法门品 第1经《根本法门经》）</w:t>
      </w:r>
    </w:p>
    <w:p>
      <w:r>
        <w:rPr>
          <w:b w:val="0"/>
        </w:rPr>
        <w:t>「诸比丘！彼有学比丘，未得心解脱，希求无上安稳，彼亦如实知地；如实知地已，于地不起我想，于地不起我所想……何以故？我说『彼应遍知故』。」</w:t>
      </w:r>
    </w:p>
    <w:p>
      <w:r>
        <w:rPr>
          <w:b w:val="0"/>
        </w:rPr>
        <w:t>「诸比丘！彼阿罗汉，诸漏已尽，所作已办，舍离重担，逮得己利，尽诸有结，正智解脱，彼亦如实知地……何以故？我说『彼已遍知故』。」</w:t>
      </w:r>
    </w:p>
    <w:p>
      <w:r>
        <w:rPr>
          <w:b/>
          <w:color w:val="7B3F00"/>
          <w:sz w:val="23"/>
        </w:rPr>
        <w:t>（十四）五取蕴随观（根本法门品 第10经《大念处经》）</w:t>
      </w:r>
    </w:p>
    <w:p>
      <w:r>
        <w:rPr>
          <w:b w:val="0"/>
        </w:rPr>
        <w:t>「复次，比丘们，比丘于五取蕴中观法而住。比丘们，比丘如何于五取蕴中观法而住？比丘们，于此有比丘如是思维：『此是色，此是色之生起，此是色之灭尽；此是受，此是受之生起，此是受之灭尽；此是想，此是想之生起，此是想之灭尽；此是行，此是行之生起，此是行之灭尽；此是识之生起，此是识之灭尽。』」</w:t>
      </w:r>
    </w:p>
    <w:p/>
    <w:p>
      <w:pPr>
        <w:ind w:left="170"/>
        <w:pBdr>
          <w:left w:val="single" w:sz="18" w:space="4" w:color="7B3F00"/>
        </w:pBdr>
        <w:shd w:val="clear" w:fill="F2F5FA"/>
      </w:pPr>
      <w:r>
        <w:rPr>
          <w:b w:val="0"/>
        </w:rPr>
        <w:t>[generated, not original text]　（fetch 返回尾标，照录保留。本件与材料③同为《根本五十篇》PDF 之所取，经名与编号以该 PDF 正文为准：根本法门品第 2 经《一切漏经》、第 9 经《正见经》、第 10 经《大念处经》；譬喻品第 2 经《蛇喻经》、第 3 经《蚁垣经》、第 8 经《大象迹喻经》。该 PDF 自述为 deepseek 翻译生成、未经校对，异译（嗔／瞋、取着／执取）与省略号「……」照录原样；「（一）…（八）」之小标题为编者所加，便于分摊朗读。）</w:t>
      </w:r>
    </w:p>
    <w:p>
      <w:r>
        <w:rPr>
          <w:b/>
          <w:color w:val="7B3F00"/>
          <w:sz w:val="26"/>
        </w:rPr>
        <w:t>📎 本文件加工与核验记录</w:t>
      </w:r>
    </w:p>
    <w:p>
      <w:pPr>
        <w:pStyle w:val="ListBullet"/>
      </w:pPr>
      <w:r>
        <w:rPr>
          <w:b/>
        </w:rPr>
        <w:t>照录总量</w:t>
      </w:r>
      <w:r>
        <w:rPr>
          <w:b w:val="0"/>
        </w:rPr>
        <w:t>（v2.0）：</w:t>
      </w:r>
      <w:r>
        <w:rPr>
          <w:b/>
        </w:rPr>
        <w:t>六材料</w:t>
      </w:r>
      <w:r>
        <w:rPr>
          <w:b w:val="0"/>
        </w:rPr>
        <w:t xml:space="preserve">照录正文按 … 逐块统计合计 </w:t>
      </w:r>
      <w:r>
        <w:rPr>
          <w:b/>
        </w:rPr>
        <w:t>12115 字符</w:t>
      </w:r>
      <w:r>
        <w:rPr>
          <w:b w:val="0"/>
        </w:rPr>
        <w:t>（≥12000）。</w:t>
      </w:r>
    </w:p>
    <w:p>
      <w:pPr>
        <w:pStyle w:val="ListBullet"/>
      </w:pPr>
      <w:r>
        <w:rPr>
          <w:b/>
        </w:rPr>
        <w:t>材料与蓝图一致性</w:t>
      </w:r>
      <w:r>
        <w:rPr>
          <w:b w:val="0"/>
        </w:rPr>
        <w:t>：材料①②③④ 的 media_id 与《_制作蓝图_读书23.md》第四节「W1 经之缘起与萨迦耶=五取蕴」素材表</w:t>
      </w:r>
      <w:r>
        <w:rPr>
          <w:b/>
        </w:rPr>
        <w:t>逐字一致</w:t>
      </w:r>
      <w:r>
        <w:rPr>
          <w:b w:val="0"/>
        </w:rPr>
        <w:t>（讲01＝55ae065a…；讲02＝25f599fa…；根本五十篇＝0eb6563b…；蕴品＝541b5b37…）；材料⑤《根本五十篇义注》与材料⑥《根本五十篇》其它经文为照规范第3.5条「不足则自行 search 补 FREE 素材」新增，FREE、grep -F 禁用清单 0 命中，已报主线程。</w:t>
      </w:r>
    </w:p>
    <w:p>
      <w:pPr>
        <w:pStyle w:val="ListBullet"/>
      </w:pPr>
      <w:r>
        <w:rPr>
          <w:b/>
        </w:rPr>
        <w:t>禁用清单命中</w:t>
      </w:r>
      <w:r>
        <w:rPr>
          <w:b w:val="0"/>
        </w:rPr>
        <w:t>：蕴品 PDF（第100行）</w:t>
      </w:r>
      <w:r>
        <w:rPr>
          <w:b/>
        </w:rPr>
        <w:t>命中 1</w:t>
      </w:r>
      <w:r>
        <w:rPr>
          <w:b w:val="0"/>
        </w:rPr>
        <w:t>，属</w:t>
      </w:r>
      <w:r>
        <w:rPr>
          <w:b/>
        </w:rPr>
        <w:t>共用文件不同经目</w:t>
      </w:r>
      <w:r>
        <w:rPr>
          <w:b w:val="0"/>
        </w:rPr>
        <w:t>（本讲取边品103/105/109/111/112、咀嚼品82/74/75、花品95；彼讲取蕴品经48、重担经22、随观经47、身见经155、七处经57、味经26等），已在材料④「查重」栏注明。</w:t>
      </w:r>
    </w:p>
    <w:p>
      <w:pPr>
        <w:pStyle w:val="ListBullet"/>
      </w:pPr>
      <w:r>
        <w:rPr>
          <w:b/>
        </w:rPr>
        <w:t>全角陷阱</w:t>
      </w:r>
      <w:r>
        <w:rPr>
          <w:b w:val="0"/>
        </w:rPr>
        <w:t>：本文件与主持人版均无「半角小于号＋全角感叹号」的伪注释陷阱（全部定界标记均为半角）；三块提示块（⭐速览／⏱弹性／📌特别提醒）以整行 --- 结尾；全文 https?:// 计数为 0（一律用「知识库出处＋media_id＋打开方式」标注）。</w:t>
      </w:r>
    </w:p>
    <w:p>
      <w:pPr>
        <w:pStyle w:val="ListBullet"/>
      </w:pPr>
      <w:r>
        <w:rPr>
          <w:b/>
        </w:rPr>
        <w:t>跨系列边界</w:t>
      </w:r>
      <w:r>
        <w:rPr>
          <w:b w:val="0"/>
        </w:rPr>
        <w:t>：涉五取蕴观照机制详见读书会07/18；涉十二缘起／四谛实践详见读书会11/12、09/10；本讲只作《小问答经》经文问答角度的前四问骨架，不展开。</w:t>
      </w:r>
    </w:p>
    <w:p>
      <w:pPr>
        <w:spacing w:before="200"/>
      </w:pPr>
      <w:r>
        <w:rPr>
          <w:b/>
          <w:color w:val="7B3F00"/>
          <w:sz w:val="30"/>
        </w:rPr>
        <w:t>第2周　萨迦耶的执取机制与观照</w:t>
      </w:r>
    </w:p>
    <w:p>
      <w:pPr>
        <w:ind w:left="170"/>
        <w:pBdr>
          <w:left w:val="single" w:sz="18" w:space="4" w:color="7B3F00"/>
        </w:pBdr>
        <w:shd w:val="clear" w:fill="F2F5FA"/>
      </w:pPr>
      <w:r>
        <w:rPr>
          <w:b w:val="0"/>
        </w:rPr>
        <w:t>照录底本：第2周_素材照录.md（fetch 逐字照录，含缺口注记）</w:t>
      </w:r>
    </w:p>
    <w:p>
      <w:r>
        <w:rPr>
          <w:b/>
          <w:color w:val="7B3F00"/>
          <w:sz w:val="26"/>
        </w:rPr>
        <w:t>材料①《小问答经讲记》03-古源尊者-20251103（课件）.pdf ★核心（W2 主材料：执取两力与毗钵舍那）</w:t>
      </w:r>
    </w:p>
    <w:p>
      <w:pPr>
        <w:pStyle w:val="ListBullet"/>
      </w:pPr>
      <w:r>
        <w:rPr>
          <w:b/>
        </w:rPr>
        <w:t>标题</w:t>
      </w:r>
      <w:r>
        <w:rPr>
          <w:b w:val="0"/>
        </w:rPr>
        <w:t>：《小问答经讲记》03-古源尊者-20251103（课件）.pdf</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：pdf_d0dd1c0cd17209afe241ece24bf6b7b4_da5e196f18e6cc8e39c6e1c230408f6b7439961422831605</w:t>
      </w:r>
    </w:p>
    <w:p>
      <w:pPr>
        <w:pStyle w:val="ListBullet"/>
      </w:pPr>
      <w:r>
        <w:rPr>
          <w:b/>
        </w:rPr>
        <w:t>打开方式</w:t>
      </w:r>
      <w:r>
        <w:rPr>
          <w:b w:val="0"/>
        </w:rPr>
        <w:t>：ima知识库搜索「小问答经讲记 03 执取如何生起」</w:t>
      </w:r>
    </w:p>
    <w:p>
      <w:pPr>
        <w:pStyle w:val="ListBullet"/>
      </w:pPr>
      <w:r>
        <w:rPr>
          <w:b/>
        </w:rPr>
        <w:t>查重</w:t>
      </w:r>
      <w:r>
        <w:rPr>
          <w:b w:val="0"/>
        </w:rPr>
        <w:t>：本系列主线 13 讲课件（2025-11-01～11-13），</w:t>
      </w:r>
      <w:r>
        <w:rPr>
          <w:b/>
        </w:rPr>
        <w:t>全新 FREE</w:t>
      </w:r>
      <w:r>
        <w:rPr>
          <w:b w:val="0"/>
        </w:rPr>
        <w:t>；grep -F 禁用清单 0 命中。</w:t>
      </w:r>
    </w:p>
    <w:p>
      <w:pPr>
        <w:pStyle w:val="ListBullet"/>
      </w:pPr>
      <w:r>
        <w:rPr>
          <w:b/>
        </w:rPr>
        <w:t>适用定位</w:t>
      </w:r>
      <w:r>
        <w:rPr>
          <w:b w:val="0"/>
        </w:rPr>
        <w:t>：W2 核心课件。萨迦耶＝五取蕴（有身经）；执取如何生起（与渴望、邪见俱行）与推动执取的</w:t>
      </w:r>
      <w:r>
        <w:rPr>
          <w:b/>
        </w:rPr>
        <w:t>两股力量</w:t>
      </w:r>
      <w:r>
        <w:rPr>
          <w:b w:val="0"/>
        </w:rPr>
        <w:t>；毗钵舍那如何去除执取（观照五取蕴为无常苦无我：日常觉照／观智两条路）；《大念处经》法随观五取蕴、十二处、四圣谛经文；渴爱三种（欲爱／有爱／无有爱）与萨迦耶灭的十二支逆观。</w:t>
      </w:r>
    </w:p>
    <w:p>
      <w:pPr>
        <w:pStyle w:val="ListBullet"/>
      </w:pPr>
      <w:r>
        <w:rPr>
          <w:b/>
        </w:rPr>
        <w:t>⚠️ 主持人操作</w:t>
      </w:r>
      <w:r>
        <w:rPr>
          <w:b w:val="0"/>
        </w:rPr>
        <w:t>：本件为「经文问答」精简型课件（约 1900 字符）。第 2 周只精读前四节（萨迦耶＝五取蕴、执取如何生起与两股力量、毗钵舍那如何去除执取、法随观五取蕴）；其后「探问集谛／渴爱三种」与「探问灭谛／十二支逆观」两节为</w:t>
      </w:r>
      <w:r>
        <w:rPr>
          <w:b/>
        </w:rPr>
        <w:t>第1周与第3周</w:t>
      </w:r>
      <w:r>
        <w:rPr>
          <w:b w:val="0"/>
        </w:rPr>
        <w:t>主题，本周只读经文标题并一句话带过（见主持人版跳读注记）。</w:t>
      </w:r>
    </w:p>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小问答经---世尊所说之萨迦耶</w:t>
      </w:r>
    </w:p>
    <w:p>
      <w:r>
        <w:rPr>
          <w:b w:val="0"/>
        </w:rPr>
        <w:t>《相应部·蕴篇·第二十二蕴相应·边品·有身经》中，世尊教导：复次，比库们！什么是萨迦耶？应该回答：'五取蕴。'哪五个呢？即：色取蕴、受取蕴、想取蕴、行取蕴、识取蕴，比库们！这被称为萨迦耶。</w:t>
      </w:r>
    </w:p>
    <w:p>
      <w:r>
        <w:rPr>
          <w:b w:val="0"/>
        </w:rPr>
        <w:t>小问答经---执取如何生起，渴望和邪见俱行</w:t>
      </w:r>
    </w:p>
    <w:p>
      <w:pPr>
        <w:spacing w:before="200"/>
      </w:pPr>
      <w:r>
        <w:rPr>
          <w:b/>
          <w:color w:val="7B3F00"/>
          <w:sz w:val="30"/>
        </w:rPr>
        <w:t>两股力量推动执取：</w:t>
      </w:r>
    </w:p>
    <w:p>
      <w:r>
        <w:rPr>
          <w:b w:val="0"/>
        </w:rPr>
        <w:t>1、《清净道论》：六处缘触、触缘受是带有渴望和邪见之业以果报的状态而被执取后，不断地轮回流转。六种心理余势。</w:t>
      </w:r>
    </w:p>
    <w:p>
      <w:r>
        <w:rPr>
          <w:b w:val="0"/>
        </w:rPr>
        <w:t>2、众生的本性是生存和物种繁衍，以此为目的，以感受体验世界，以想蕴标识认知世界，以意志（带有渴望和邪见之业）采取行动。</w:t>
      </w:r>
    </w:p>
    <w:p>
      <w:pPr>
        <w:spacing w:before="200"/>
      </w:pPr>
      <w:r>
        <w:rPr>
          <w:b/>
          <w:color w:val="7B3F00"/>
          <w:sz w:val="30"/>
        </w:rPr>
        <w:t>小问答经——毗钵舍那如何去除执取</w:t>
      </w:r>
    </w:p>
    <w:p>
      <w:r>
        <w:rPr>
          <w:b w:val="0"/>
        </w:rPr>
        <w:t>观照五取蕴为无常苦无我：</w:t>
      </w:r>
    </w:p>
    <w:p>
      <w:r>
        <w:rPr>
          <w:b w:val="0"/>
        </w:rPr>
        <w:t>1、日常的觉照——概念层面的四念处</w:t>
      </w:r>
    </w:p>
    <w:p>
      <w:r>
        <w:rPr>
          <w:b w:val="0"/>
        </w:rPr>
        <w:t>2、观智——名色分别智；从触知智对11种究竟名色法直至道果的随观</w:t>
      </w:r>
    </w:p>
    <w:p>
      <w:pPr>
        <w:spacing w:before="200"/>
      </w:pPr>
      <w:r>
        <w:rPr>
          <w:b/>
          <w:color w:val="7B3F00"/>
          <w:sz w:val="30"/>
        </w:rPr>
        <w:t>大念处经</w:t>
      </w:r>
    </w:p>
    <w:p>
      <w:pPr>
        <w:spacing w:before="200"/>
      </w:pPr>
      <w:r>
        <w:rPr>
          <w:b/>
          <w:color w:val="7B3F00"/>
          <w:sz w:val="30"/>
        </w:rPr>
        <w:t>法随观 五取蕴</w:t>
      </w:r>
    </w:p>
    <w:p>
      <w:r>
        <w:rPr>
          <w:b w:val="0"/>
        </w:rPr>
        <w:t>再者，诸比库，比库对五取蕴而于法随观法而住。诸比库，比库又如何对五取蕴而于法随观法而住呢？诸比库，在此，比库[了知]：'如是色，如是色之集，如是色之灭；如是受，如是受之集，如是受之灭；如是想，如是想之集，如是想之灭；如是行，如是行之集，如是行之灭；如是识，如是识之集，如是识之灭。'</w:t>
      </w:r>
    </w:p>
    <w:p>
      <w:pPr>
        <w:ind w:left="170"/>
        <w:pBdr>
          <w:left w:val="single" w:sz="18" w:space="4" w:color="7B3F00"/>
        </w:pBdr>
        <w:shd w:val="clear" w:fill="F2F5FA"/>
      </w:pPr>
      <w:r>
        <w:rPr>
          <w:b w:val="0"/>
        </w:rPr>
        <w:t>（整理注：《大念处经》「法随观·六种内外处」一段与读书会01第6周共读段落重复，依本系列段落级去重规则，第2周不再照录；主持人读到此只念节题「大念处经·法随观十二处」并一句话带过。）</w:t>
      </w:r>
    </w:p>
    <w:p>
      <w:pPr>
        <w:spacing w:before="200"/>
      </w:pPr>
      <w:r>
        <w:rPr>
          <w:b/>
          <w:color w:val="7B3F00"/>
          <w:sz w:val="30"/>
        </w:rPr>
        <w:t>小问答经——探问集谛</w:t>
      </w:r>
    </w:p>
    <w:p>
      <w:pPr>
        <w:spacing w:before="200"/>
      </w:pPr>
      <w:r>
        <w:rPr>
          <w:b/>
          <w:color w:val="7B3F00"/>
          <w:sz w:val="30"/>
        </w:rPr>
        <w:t>《小问答经》探问集谛</w:t>
      </w:r>
    </w:p>
    <w:p>
      <w:r>
        <w:rPr>
          <w:b w:val="0"/>
        </w:rPr>
        <w:t>问：什么被薄伽梵说为萨迦耶集呢？</w:t>
      </w:r>
    </w:p>
    <w:p>
      <w:r>
        <w:rPr>
          <w:b w:val="0"/>
        </w:rPr>
        <w:t>答：毗舍佉贤友！这导致再生、伴随喜欢与爱染、彼彼超异喜欢的渴爱，即：对欲的渴爱、对存在的渴爱、对无存在的渴爱，毗舍佉贤友！这被薄伽梵说为萨迦耶集。</w:t>
      </w:r>
    </w:p>
    <w:p>
      <w:pPr>
        <w:spacing w:before="200"/>
      </w:pPr>
      <w:r>
        <w:rPr>
          <w:b/>
          <w:color w:val="7B3F00"/>
          <w:sz w:val="30"/>
        </w:rPr>
        <w:t>渴爱有三种：</w:t>
      </w:r>
    </w:p>
    <w:p>
      <w:pPr>
        <w:pStyle w:val="ListNumber"/>
      </w:pPr>
      <w:r>
        <w:rPr>
          <w:b w:val="0"/>
        </w:rPr>
        <w:t>kāmataṇhā [欲爱]对感官欲乐的渴爱；</w:t>
      </w:r>
    </w:p>
    <w:p>
      <w:pPr>
        <w:pStyle w:val="ListNumber"/>
      </w:pPr>
      <w:r>
        <w:rPr>
          <w:b w:val="0"/>
        </w:rPr>
        <w:t>bhavataṇhā [有爱] 伴随着常见而对存在的渴爱；</w:t>
      </w:r>
    </w:p>
    <w:p>
      <w:pPr>
        <w:pStyle w:val="ListNumber"/>
      </w:pPr>
      <w:r>
        <w:rPr>
          <w:b w:val="0"/>
        </w:rPr>
        <w:t>vibhavataṇhā [无有爱]伴随着断见而对无存在的渴爱。</w:t>
      </w:r>
    </w:p>
    <w:p>
      <w:pPr>
        <w:spacing w:before="200"/>
      </w:pPr>
      <w:r>
        <w:rPr>
          <w:b/>
          <w:color w:val="7B3F00"/>
          <w:sz w:val="30"/>
        </w:rPr>
        <w:t>一、大念处经讲记</w:t>
      </w:r>
    </w:p>
    <w:p>
      <w:pPr>
        <w:spacing w:before="200"/>
      </w:pPr>
      <w:r>
        <w:rPr>
          <w:b/>
          <w:color w:val="7B3F00"/>
          <w:sz w:val="30"/>
        </w:rPr>
        <w:t>法随观四圣谛</w:t>
      </w:r>
    </w:p>
    <w:p>
      <w:r>
        <w:rPr>
          <w:b w:val="0"/>
        </w:rPr>
        <w:t>"诸比库，何谓苦集圣谛？</w:t>
      </w:r>
    </w:p>
    <w:p>
      <w:r>
        <w:rPr>
          <w:b w:val="0"/>
        </w:rPr>
        <w:t>造成投生的是爱欲，它伴随着喜与贪同时生起，四处追求爱乐，也就是：欲爱、有爱、非有爱。""诸比库，爱欲在哪里生起，在哪里建立呢？</w:t>
      </w:r>
    </w:p>
    <w:p>
      <w:r>
        <w:rPr>
          <w:b w:val="0"/>
        </w:rPr>
        <w:t>在世间有可爱与可喜之物的任何地方，爱欲就在那里生起，在那里建立。</w:t>
      </w:r>
    </w:p>
    <w:p>
      <w:pPr>
        <w:ind w:left="170"/>
        <w:pBdr>
          <w:left w:val="single" w:sz="18" w:space="4" w:color="7B3F00"/>
        </w:pBdr>
        <w:shd w:val="clear" w:fill="F2F5FA"/>
      </w:pPr>
      <w:r>
        <w:rPr>
          <w:b w:val="0"/>
        </w:rPr>
        <w:t>（整理注：「探问灭谛·萨迦耶灭」与「依于无明、渴爱生」十二支逆观一段归第3周主题，依本系列段落级去重规则，第2周不再照录；主持人只念节题并说一句「这部分第3周会细讲」。）</w:t>
      </w:r>
    </w:p>
    <w:p>
      <w:pPr>
        <w:ind w:left="170"/>
        <w:pBdr>
          <w:left w:val="single" w:sz="18" w:space="4" w:color="7B3F00"/>
        </w:pBdr>
        <w:shd w:val="clear" w:fill="F2F5FA"/>
      </w:pPr>
      <w:r>
        <w:rPr>
          <w:b w:val="0"/>
        </w:rPr>
        <w:t>（整理注：《大念处经》「法随观·苦灭圣谛」一段与读书会01第6周及本系列第3周共读段落重复，依本系列段落级去重规则，第2周不再照录。）</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p>
      <w:pPr>
        <w:ind w:left="170"/>
        <w:pBdr>
          <w:left w:val="single" w:sz="18" w:space="4" w:color="7B3F00"/>
        </w:pBdr>
        <w:shd w:val="clear" w:fill="F2F5FA"/>
      </w:pPr>
      <w:r>
        <w:rPr>
          <w:b w:val="0"/>
        </w:rPr>
        <w:t>[generated, not original text]　（fetch 返回尾标，照录保留。原始课件正文另有《大念处经》法随观四圣谛的「苦灭圣谛」逐根展开，及「愿我此功德」回向偈；如上已全部照录。）</w:t>
      </w:r>
    </w:p>
    <w:p>
      <w:r>
        <w:rPr>
          <w:b/>
          <w:color w:val="7B3F00"/>
          <w:sz w:val="26"/>
        </w:rPr>
        <w:t>材料②《190讲-摄集-摄菩提分-法念处-五取蕴&amp;十二处1-古源尊者-20220120（共修版）.pdf》★五取蕴观照机制（HIT↔读书会07第7周：取不同段落）</w:t>
      </w:r>
    </w:p>
    <w:p>
      <w:pPr>
        <w:pStyle w:val="ListBullet"/>
      </w:pPr>
      <w:r>
        <w:rPr>
          <w:b/>
        </w:rPr>
        <w:t>标题</w:t>
      </w:r>
      <w:r>
        <w:rPr>
          <w:b w:val="0"/>
        </w:rPr>
        <w:t>：《190讲-摄集-摄菩提分-法念处-五取蕴&amp;十二处1-古源尊者-20220120（共修版）.pdf》</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：pdf_d0dd1c0cd17209afe241ece24bf6b7b4_9e8a58f6c0699fff560db0a3b471fc7f7439961422831605</w:t>
      </w:r>
    </w:p>
    <w:p>
      <w:pPr>
        <w:pStyle w:val="ListBullet"/>
      </w:pPr>
      <w:r>
        <w:rPr>
          <w:b/>
        </w:rPr>
        <w:t>打开方式</w:t>
      </w:r>
      <w:r>
        <w:rPr>
          <w:b w:val="0"/>
        </w:rPr>
        <w:t>：ima知识库搜索「190讲 五取蕴 十二处1 摄菩提分」</w:t>
      </w:r>
    </w:p>
    <w:p>
      <w:pPr>
        <w:pStyle w:val="ListBullet"/>
      </w:pPr>
      <w:r>
        <w:rPr>
          <w:b/>
        </w:rPr>
        <w:t>查重</w:t>
      </w:r>
      <w:r>
        <w:rPr>
          <w:b w:val="0"/>
        </w:rPr>
        <w:t>（v2.0 段落级去重）：</w:t>
      </w:r>
      <w:r>
        <w:rPr>
          <w:b/>
        </w:rPr>
        <w:t>与读书会07第7周同文件</w:t>
      </w:r>
      <w:r>
        <w:rPr>
          <w:b w:val="0"/>
        </w:rPr>
        <w:t xml:space="preserve">。原取〈（二）观名色法的特相〉〈（三）因缘生及刹那生〉〈（四）因缘灭及刹那灭〉〈（五）更高阶段的观智〉四节，其中与彼讲重合之 </w:t>
      </w:r>
      <w:r>
        <w:rPr>
          <w:b/>
        </w:rPr>
        <w:t>24 段已逐段移除</w:t>
      </w:r>
      <w:r>
        <w:rPr>
          <w:b w:val="0"/>
        </w:rPr>
        <w:t>（用 dups_for_week.py 2 逐轮复核，现输出「合计 0 段」），本材料只保留彼讲未用之段落，存目备查。另注：彼讲用本讲的 word 版（word_d0dd1c0c…7a6b9c69），本讲用 PDF 共修版（骨架同、版式不同）。grep -F 禁用清单</w:t>
      </w:r>
      <w:r>
        <w:rPr>
          <w:b/>
        </w:rPr>
        <w:t>命中 1（第186行）</w:t>
      </w:r>
      <w:r>
        <w:rPr>
          <w:b w:val="0"/>
        </w:rPr>
        <w:t>，命中属共用文件，照 v2.3 规则注明后可用。</w:t>
      </w:r>
    </w:p>
    <w:p>
      <w:pPr>
        <w:pStyle w:val="ListBullet"/>
      </w:pPr>
      <w:r>
        <w:rPr>
          <w:b/>
        </w:rPr>
        <w:t>适用定位</w:t>
      </w:r>
      <w:r>
        <w:rPr>
          <w:b w:val="0"/>
        </w:rPr>
        <w:t>：W2 观照机制主材料。五取蕴观照的四个阶段——①观名色法的特相（特相／作用／现起／近因）；②因缘生及刹那生（无明、爱、取、行、业五过去因如何执取并引生果报：结生三色聚、心生色、时节生色、食生色、四名蕴互为因果）；③因缘灭及刹那灭（烦恼灭尽→五蕴灭尽的因缘灭；五蕴瞬间坏灭的刹那灭）；④更高阶段的观智（由内而外、生灭现像、坏灭随观到行舍智，清晰观察到五蕴无常苦无我）。</w:t>
      </w:r>
    </w:p>
    <w:p>
      <w:pPr>
        <w:pStyle w:val="ListBullet"/>
      </w:pPr>
      <w:r>
        <w:rPr>
          <w:b/>
        </w:rPr>
        <w:t>⚠️ 主持人操作</w:t>
      </w:r>
      <w:r>
        <w:rPr>
          <w:b w:val="0"/>
        </w:rPr>
        <w:t>（v2.0）：本材料与读书会07第7周重合之段落已</w:t>
      </w:r>
      <w:r>
        <w:rPr>
          <w:b/>
        </w:rPr>
        <w:t>整段移除</w:t>
      </w:r>
      <w:r>
        <w:rPr>
          <w:b w:val="0"/>
        </w:rPr>
        <w:t>，只留彼讲未用段落；因文字跳跃，</w:t>
      </w:r>
      <w:r>
        <w:rPr>
          <w:b/>
        </w:rPr>
        <w:t>本周主干改由材料①③⑤⑥承担</w:t>
      </w:r>
      <w:r>
        <w:rPr>
          <w:b w:val="0"/>
        </w:rPr>
        <w:t>，本材料只在时间富余时接读保留段（如〈（二）观名色法的特相〉的「色法四个层面：特相、作用、现起、近因」一段）。第（一）节「何谓五取蕴」与〈二、十二处〉（彼讲共读正文）亦不再出现，见查重栏。</w:t>
      </w:r>
    </w:p>
    <w:p/>
    <w:p>
      <w:pPr>
        <w:ind w:left="170"/>
        <w:pBdr>
          <w:left w:val="single" w:sz="18" w:space="4" w:color="7B3F00"/>
        </w:pBdr>
        <w:shd w:val="clear" w:fill="F2F5FA"/>
      </w:pPr>
      <w:r>
        <w:rPr>
          <w:b w:val="0"/>
        </w:rPr>
        <w:t>（整理注：本材料与读书会07第7周重合之段落已按段落级去重规则</w:t>
      </w:r>
      <w:r>
        <w:rPr>
          <w:b/>
        </w:rPr>
        <w:t>整段移除</w:t>
      </w:r>
      <w:r>
        <w:rPr>
          <w:b w:val="0"/>
        </w:rPr>
        <w:t>，仅保留彼讲未用之段落；文字虽有跳跃，仍为原文照录，主持人可按下列保留段接读；时间紧时只读材料①③④。）</w:t>
      </w:r>
    </w:p>
    <w:p>
      <w:r>
        <w:rPr>
          <w:b w:val="0"/>
        </w:rPr>
        <w:t>（二）第一个阶段——观名色法的特相</w:t>
      </w:r>
    </w:p>
    <w:p>
      <w:r>
        <w:rPr>
          <w:b w:val="0"/>
        </w:rPr>
        <w:t>"这是色"是指只有色法而无其他，能如实地这样看，邪见才不会生起。根据《阿毗达摩》，色法有二十八种：即四界及二十四种四界所造色。应依照色法的四个层面观察它们，即所有的名色都有特相、作用、现起、近因。这是指在观察四界（修四界差别）直到见到色聚，</w:t>
      </w:r>
    </w:p>
    <w:p>
      <w:r>
        <w:rPr>
          <w:b w:val="0"/>
        </w:rPr>
        <w:t>对于每一个色聚还应进一步分析色聚里的色法。如何分析呢？举地界为例，它的特相是硬，根据《法集论》，除了硬之外，地界还有其他特相，即粗、重、软、滑、轻；它的作用是作为同一粒色聚其他色法的立足处。在一个很微小的刹那生灭的色聚里，可以观察它的硬或者软，观察到硬就是硬的特相，不会同时观察到软的特相。</w:t>
      </w:r>
    </w:p>
    <w:p>
      <w:r>
        <w:rPr>
          <w:b w:val="0"/>
        </w:rPr>
        <w:t>这是色的生起，是受的生起。</w:t>
      </w:r>
    </w:p>
    <w:p>
      <w:r>
        <w:rPr>
          <w:b w:val="0"/>
        </w:rPr>
        <w:t>（三）第二个阶段——因缘生及刹那生</w:t>
      </w:r>
    </w:p>
    <w:p>
      <w:r>
        <w:rPr>
          <w:b w:val="0"/>
        </w:rPr>
        <w:t>佛陀说：「这是色的生起，这是受的生起，这是想的生起，这是行的生起，这是识的生起。」，这是第二个阶段。你应先认得什么是色、受、想、行、识；然后观察是如何生起的。"生起"分为两类：一类因缘生，一类刹那生。根据《无碍解道》，导致色法生起的因有五个，即无明、爱、业、段食及成相。成相（nibattilakkhana），就是刹那生。无明、爱、业及段食是色法因缘生之因。</w:t>
      </w:r>
    </w:p>
    <w:p>
      <w:r>
        <w:rPr>
          <w:b w:val="0"/>
        </w:rPr>
        <w:t>提到无明及爱时，取也包含在内，这三者是烦恼轮转；提到业时，行就自动地被包含在内，这两者是业轮转。无明、爱、取、行、业这五个是导致果报生起的过去因，它们可能是你在前一生、前两生或更远的过去生所造下的，因此你应该往过去生去观照自己的名色法，直到在前一世临终时，查到当时临死速行心缘取的目标，即业、业相、趣相三者之一。若想知道这一生的业生色法怎么来，要查过去生临死的状态。（整理注：以下「供花／供水／发愿」的实修细目（含心所依处色、五十四种色法、三十四个名法的逐一分析）为深度实修指引，朗读时跳过。）</w:t>
      </w:r>
    </w:p>
    <w:p>
      <w:r>
        <w:rPr>
          <w:b w:val="0"/>
        </w:rPr>
        <w:t>观照过去因及现在因导致五蕴生起由于无明生起，所以业生生起；由于爱生起，所以业生色生起由于取生起，所以业生色生起；由于行生起所以业生色生起由于业生起所以业生色生起；</w:t>
      </w:r>
    </w:p>
    <w:p>
      <w:r>
        <w:rPr>
          <w:b w:val="0"/>
        </w:rPr>
        <w:t>前面讲的是色生起的因，受、想、行、识是四种心理因素（心理活动）。结生心的受、想、行、识四名蕴属于果报名法。果报心里的四种名蕴同样有过去五因：无明、爱、取、行、业。受、想、行三种名蕴有相同的现在因，即触（对所缘的触）、依处（五蕴界生命依靠依处生起心）、目标（所缘）及相应名法。触的作用是把名法和目标连接起来。如果没有触，受、想、行就不能缘取目标，也就不能生起。</w:t>
      </w:r>
    </w:p>
    <w:p>
      <w:r>
        <w:rPr>
          <w:b w:val="0"/>
        </w:rPr>
        <w:t>对于人，每一个名法都必须依靠依处色才能生起，例如结生刹那的结生心名法需要依靠当时与它一起生起的心所依处色才能生起，没有依处就没有名法产生。</w:t>
      </w:r>
    </w:p>
    <w:p>
      <w:r>
        <w:rPr>
          <w:b w:val="0"/>
        </w:rPr>
        <w:t>速行心不是果报心，是造业的心。这些造业的心里也有受、想、行、识四名蕴，但它们没有过去因。</w:t>
      </w:r>
    </w:p>
    <w:p>
      <w:r>
        <w:rPr>
          <w:b w:val="0"/>
        </w:rPr>
        <w:t>举个例子，大家修观时能观察到，第二个速行心的受蕴有哪些现在因？</w:t>
      </w:r>
    </w:p>
    <w:p>
      <w:r>
        <w:rPr>
          <w:b w:val="0"/>
        </w:rPr>
        <w:t>第一个是依处。心脏里的依处色是因，受蕴是果。</w:t>
      </w:r>
    </w:p>
    <w:p>
      <w:r>
        <w:rPr>
          <w:b w:val="0"/>
        </w:rPr>
        <w:t>第三个速行的现在因：</w:t>
      </w:r>
    </w:p>
    <w:p>
      <w:r>
        <w:rPr>
          <w:b w:val="0"/>
        </w:rPr>
        <w:t>3.第二速行的意触是因，受蕴是果。即同一速行心里的触是因，受蕴是果。</w:t>
      </w:r>
    </w:p>
    <w:p>
      <w:r>
        <w:rPr>
          <w:b w:val="0"/>
        </w:rPr>
        <w:t>对于所有识蕴的现在因，佛陀只是教导"名色"作为它的现在因。</w:t>
      </w:r>
    </w:p>
    <w:p>
      <w:r>
        <w:rPr>
          <w:b w:val="0"/>
        </w:rPr>
        <w:t>在此，名是指与识相应的受、想、行三蕴；色是指依处色及目标（所缘），如果目标是色法，就是色蕴。应该如此观照识蕴的因缘生，然后再观照它的刹那生。</w:t>
      </w:r>
    </w:p>
    <w:p>
      <w:r>
        <w:rPr>
          <w:b w:val="0"/>
        </w:rPr>
        <w:t>如此观照过去因及现在因导致五蕴生起时，就是在修行"这是色之集；这是受之集等等"的阶段。</w:t>
      </w:r>
    </w:p>
    <w:p>
      <w:r>
        <w:rPr>
          <w:b w:val="0"/>
        </w:rPr>
        <w:t>这是色的坏灭这是受的坏灭。</w:t>
      </w:r>
    </w:p>
    <w:p>
      <w:r>
        <w:rPr>
          <w:b w:val="0"/>
        </w:rPr>
        <w:t>（四）第三个阶段——因缘灭及刹那灭</w:t>
      </w:r>
    </w:p>
    <w:p>
      <w:r>
        <w:rPr>
          <w:b w:val="0"/>
        </w:rPr>
        <w:t>五蕴的瞬间坏灭是刹那灭。</w:t>
      </w:r>
    </w:p>
    <w:p>
      <w:r>
        <w:rPr>
          <w:b w:val="0"/>
        </w:rPr>
        <w:t>五蕴为无常、苦、无我而已。</w:t>
      </w:r>
    </w:p>
    <w:p>
      <w:r>
        <w:rPr>
          <w:b w:val="0"/>
        </w:rPr>
        <w:t>（五）更高阶段的观智</w:t>
      </w:r>
    </w:p>
    <w:p>
      <w:r>
        <w:rPr>
          <w:b w:val="0"/>
        </w:rPr>
        <w:t>佛陀在《大念处经》中教导下一阶段更高级的观智：</w:t>
      </w:r>
    </w:p>
    <w:p>
      <w:r>
        <w:rPr>
          <w:b w:val="0"/>
        </w:rPr>
        <w:t>这是对五取蕴随观的简要说明。如果想更清楚地了解，可以研读《清净道论·说蕴品》。修到观智时，要在贤明老师的指导下修习。</w:t>
      </w:r>
    </w:p>
    <w:p/>
    <w:p>
      <w:pPr>
        <w:ind w:left="170"/>
        <w:pBdr>
          <w:left w:val="single" w:sz="18" w:space="4" w:color="7B3F00"/>
        </w:pBdr>
        <w:shd w:val="clear" w:fill="F2F5FA"/>
      </w:pPr>
      <w:r>
        <w:rPr>
          <w:b w:val="0"/>
        </w:rPr>
        <w:t>[generated, not original text]　（fetch 返回尾标，照录保留。原 PDF 第（三）节中「观照过去因及现在因导致五蕴生起由于无明生起，所以业生生起……」一段系原作排版的连写碎片，照录原样未作改写；「（整理注：…）」为本文件编者所加跳读提示，朗读时跳过。）</w:t>
      </w:r>
    </w:p>
    <w:p>
      <w:r>
        <w:rPr>
          <w:b/>
          <w:color w:val="7B3F00"/>
          <w:sz w:val="26"/>
        </w:rPr>
        <w:t>材料③《蕴品 Khandhavaggapāḷi.pdf》（第56 执取流转经）★经文原文（HIT↔读书会08：取不同经）</w:t>
      </w:r>
    </w:p>
    <w:p>
      <w:pPr>
        <w:pStyle w:val="ListBullet"/>
      </w:pPr>
      <w:r>
        <w:rPr>
          <w:b/>
        </w:rPr>
        <w:t>标题</w:t>
      </w:r>
      <w:r>
        <w:rPr>
          <w:b w:val="0"/>
        </w:rPr>
        <w:t>：《蕴品 Khandhavaggapāḷi.pdf》（相应部·蕴品，含〈4. 执取流转经〉第56经）</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：pdf_d0dd1c0cd17209afe241ece24bf6b7b4_541b5b37726629072d9aec140a5730da7439961422831605</w:t>
      </w:r>
    </w:p>
    <w:p>
      <w:pPr>
        <w:pStyle w:val="ListBullet"/>
      </w:pPr>
      <w:r>
        <w:rPr>
          <w:b/>
        </w:rPr>
        <w:t>打开方式</w:t>
      </w:r>
      <w:r>
        <w:rPr>
          <w:b w:val="0"/>
        </w:rPr>
        <w:t>：ima知识库搜索「蕴品 Khandhavaggapāḷi 执取流转经」</w:t>
      </w:r>
    </w:p>
    <w:p>
      <w:pPr>
        <w:pStyle w:val="ListBullet"/>
      </w:pPr>
      <w:r>
        <w:rPr>
          <w:b/>
        </w:rPr>
        <w:t>查重</w:t>
      </w:r>
      <w:r>
        <w:rPr>
          <w:b w:val="0"/>
        </w:rPr>
        <w:t>：</w:t>
      </w:r>
      <w:r>
        <w:rPr>
          <w:b/>
        </w:rPr>
        <w:t>与读书会08同文件不同经（本讲取〈4. 执取流转经〉第56经「五取蕴四转」与「八支圣道是趣蕴灭之道」，彼讲取〈蕴定义与执取经段〉：第48蕴品经、第22重担经、第29欢喜经、第7取着怖畏经、第8第二执取战栗经、第43自洲经、第47随观经、身见经、无我相经等）</w:t>
      </w:r>
      <w:r>
        <w:rPr>
          <w:b w:val="0"/>
        </w:rPr>
        <w:t>。本讲</w:t>
      </w:r>
      <w:r>
        <w:rPr>
          <w:b/>
        </w:rPr>
        <w:t>不重复</w:t>
      </w:r>
      <w:r>
        <w:rPr>
          <w:b w:val="0"/>
        </w:rPr>
        <w:t>彼讲已照录的《随观经》（第47经）全文，五取蕴「我之想／我见」部分改由材料④《复注》与材料②承载。grep -F 禁用清单</w:t>
      </w:r>
      <w:r>
        <w:rPr>
          <w:b/>
        </w:rPr>
        <w:t>命中 1（第100行）</w:t>
      </w:r>
      <w:r>
        <w:rPr>
          <w:b w:val="0"/>
        </w:rPr>
        <w:t>，命中属共用文件、经目不重叠，照 v2.3 规则注明后可用。</w:t>
      </w:r>
    </w:p>
    <w:p>
      <w:pPr>
        <w:pStyle w:val="ListBullet"/>
      </w:pPr>
      <w:r>
        <w:rPr>
          <w:b/>
        </w:rPr>
        <w:t>适用定位</w:t>
      </w:r>
      <w:r>
        <w:rPr>
          <w:b w:val="0"/>
        </w:rPr>
        <w:t>：W2 经文骨架。佛陀自述「未如实遍知五取蕴四转之前不得无上正等正觉」——</w:t>
      </w:r>
      <w:r>
        <w:rPr>
          <w:b/>
        </w:rPr>
        <w:t>四转＝如实知色／色集／色灭／趣色灭之道</w:t>
      </w:r>
      <w:r>
        <w:rPr>
          <w:b w:val="0"/>
        </w:rPr>
        <w:t>，逐蕴给出「集」之因（色由食集、受想行由触集、识由名色集）与「灭之道」＝八支圣道；并以「厌离、离欲、灭尽、不取著而解脱」点出由执取转向不执取的关键。与材料①「毗钵舍那如何去除执取」互为经证。</w:t>
      </w:r>
    </w:p>
    <w:p>
      <w:pPr>
        <w:pStyle w:val="ListBullet"/>
      </w:pPr>
      <w:r>
        <w:rPr>
          <w:b/>
        </w:rPr>
        <w:t>⚠️ 主持人操作</w:t>
      </w:r>
      <w:r>
        <w:rPr>
          <w:b w:val="0"/>
        </w:rPr>
        <w:t>：读全文约 8 分钟。</w:t>
      </w:r>
      <w:r>
        <w:rPr>
          <w:b/>
        </w:rPr>
        <w:t>「色」段请由一人完整读</w:t>
      </w:r>
      <w:r>
        <w:rPr>
          <w:b w:val="0"/>
        </w:rPr>
        <w:t>（四转的示范格式在此段最完整）；其后「受→想→行→识」四段句式相同，可改为</w:t>
      </w:r>
      <w:r>
        <w:rPr>
          <w:b/>
        </w:rPr>
        <w:t>接龙读</w:t>
      </w:r>
      <w:r>
        <w:rPr>
          <w:b w:val="0"/>
        </w:rPr>
        <w:t>（每人一段），读时注意每段结尾由「善修行／安住」推进到「善解脱／究竟／轮回无复施设」的次第；《执取流转经》与本周主题最贴近的一句是「于色厌离、离欲、灭尽，不取著而解脱者，彼为善解脱」，请读完停三秒再说「这就是本周的主线」。</w:t>
      </w:r>
    </w:p>
    <w:p/>
    <w:p>
      <w:pPr>
        <w:spacing w:before="200"/>
      </w:pPr>
      <w:r>
        <w:rPr>
          <w:b/>
          <w:color w:val="7B3F00"/>
          <w:sz w:val="30"/>
        </w:rPr>
        <w:t>4. 执取流转经</w:t>
      </w:r>
    </w:p>
    <w:p>
      <w:r>
        <w:rPr>
          <w:b w:val="0"/>
        </w:rPr>
        <w:t>56.</w:t>
      </w:r>
    </w:p>
    <w:p>
      <w:r>
        <w:rPr>
          <w:b w:val="0"/>
        </w:rPr>
        <w:t>如是我闻。一时，佛住舍卫城。告诸比丘：「有五取蕴。何等为五？色取蕴、受取蕴、想取蕴、行取蕴、识取蕴。诸比丘，我未如实遍知此五取蕴四转之前，我于天、魔、梵三界，及沙门、婆罗门、人天众中，不得证无上正等正觉。诸比丘，当我如实遍知此五取蕴四转之后，我于天、魔、梵三界...乃至...人天众中，乃证无上正等正觉。」</w:t>
      </w:r>
    </w:p>
    <w:p>
      <w:r>
        <w:rPr>
          <w:b w:val="0"/>
        </w:rPr>
        <w:t>「何等为四转？我如实知色，如实知色集，如实知色灭，如实知趣色灭之道；受...想...行...识如实知，如实知识集，如实知识灭，如实知趣识灭之道。</w:t>
      </w:r>
    </w:p>
    <w:p>
      <w:r>
        <w:rPr>
          <w:b w:val="0"/>
        </w:rPr>
        <w:t>「诸比丘，何者为色？四大及四大所造色。诸比丘，是名为色。由食集故色集；由食灭故色灭。此八支圣道即是趣色灭之道，所谓：正见...乃至...正定。</w:t>
      </w:r>
    </w:p>
    <w:p>
      <w:r>
        <w:rPr>
          <w:b w:val="0"/>
        </w:rPr>
        <w:t>「诸比丘，若有沙门、婆罗门，如是知色，如是知色集，如是知色灭，如是知趣色灭之道，为色厌离、离欲、灭尽而修行者，彼为善修行。善修行者，于此法律中得安住。</w:t>
      </w:r>
    </w:p>
    <w:p>
      <w:r>
        <w:rPr>
          <w:b w:val="0"/>
        </w:rPr>
        <w:t>「诸比丘，若有沙门、婆罗门，如是知色...乃至...如是知趣色灭之道，于色厌离、离欲、灭尽，不取著而解脱者，彼为善解脱。善解脱者，即是究竟。究竟者，轮回已尽，更无余说。」</w:t>
      </w:r>
    </w:p>
    <w:p>
      <w:r>
        <w:rPr>
          <w:b w:val="0"/>
        </w:rPr>
        <w:t>“诸比丘，何谓受？诸比丘，有六种受聚——眼触所生受、耳触所生受、鼻触所生受、舌触所生受、身触所生受、意触所生受。诸比丘，此名为受。由触集而有受集，由触灭而有受灭。此八支圣道乃导向受灭之道，即正见......乃至正定。</w:t>
      </w:r>
    </w:p>
    <w:p>
      <w:r>
        <w:rPr>
          <w:b w:val="0"/>
        </w:rPr>
        <w:t>“诸比丘，若有沙门、婆罗门，如是知受、如是知受集、如是知受灭、如是知导向受灭之道，为厌离受、离贪受、灭尽受而修行者，彼为善修行。善修行者，于此法律中得安稳处。</w:t>
      </w:r>
    </w:p>
    <w:p>
      <w:r>
        <w:rPr>
          <w:b w:val="0"/>
        </w:rPr>
        <w:t>“诸比丘，若有沙门、婆罗门，如是知受......乃至如是知导向受灭之道......彼等无有轮回可记说。</w:t>
      </w:r>
    </w:p>
    <w:p>
      <w:r>
        <w:rPr>
          <w:b w:val="0"/>
        </w:rPr>
        <w:t>“诸比丘，何谓想？诸比丘，有六种想聚——色想、声想、香想、味想、触想、法想。诸比丘，此名为想。由触集而有想集，由触灭而有想灭。此八支圣道乃导向想灭之道，即正见......乃至正定......彼等无有轮回可记说。</w:t>
      </w:r>
    </w:p>
    <w:p>
      <w:r>
        <w:rPr>
          <w:b w:val="0"/>
        </w:rPr>
        <w:t>“诸比丘，何谓行？诸比丘，有六种思聚——色思、声思、香思、味思、触思、法思。诸比丘，此名为行。由触集而有行集，由触灭而有行灭。此八支圣道乃导向行灭之道，即正见......乃至正定。</w:t>
      </w:r>
    </w:p>
    <w:p>
      <w:r>
        <w:rPr>
          <w:b w:val="0"/>
        </w:rPr>
        <w:t>“诸比丘，若有沙门、婆罗门，如是知行、如是知行集、如是知行灭、如是知导向行灭之道，为厌离行、离贪行、灭尽行而修行者，彼为善修行。善修行者，于此法律中得安稳处。”</w:t>
      </w:r>
    </w:p>
    <w:p>
      <w:r>
        <w:rPr>
          <w:b w:val="0"/>
        </w:rPr>
        <w:t>“诸比丘，若有沙门或婆罗门，如是知诸行，如是知诸行之集，如是知诸行之灭，如是知趣向诸行灭之道，于诸行生厌离、离欲、灭尽、不取着而解脱者，彼为善解脱。善解脱者，是为究竟。究竟者，于彼轮回无复施设。</w:t>
      </w:r>
    </w:p>
    <w:p>
      <w:r>
        <w:rPr>
          <w:b w:val="0"/>
        </w:rPr>
        <w:t>“诸比丘，何谓识？诸比丘，此有六识身——眼识、耳识、鼻识、舌识、身识、意识。诸比丘，此名为识。名色集故识集，名色灭故识灭。此八支圣道，是趣向识灭之道，即正见......乃至正定。</w:t>
      </w:r>
    </w:p>
    <w:p>
      <w:r>
        <w:rPr>
          <w:b w:val="0"/>
        </w:rPr>
        <w:t>“诸比丘，若有沙门或婆罗门，如是知识，如是知识之集，如是知识之灭，如是知趣向识灭之道，于识修习厌离、离欲、灭尽者，彼为善行道。善行道者，于此法、律中得安住。</w:t>
      </w:r>
    </w:p>
    <w:p>
      <w:r>
        <w:rPr>
          <w:b w:val="0"/>
        </w:rPr>
        <w:t>“诸比丘，若有沙门或婆罗门，如是知识，如是知识之集，如是知识之灭，如是知趣向识灭之道，于识生厌离、离欲、灭尽、不取着而解脱者，彼为善解脱。善解脱者，是为究竟。究竟者，于彼轮回无复施设。”第四品终。</w:t>
      </w:r>
    </w:p>
    <w:p/>
    <w:p>
      <w:pPr>
        <w:ind w:left="170"/>
        <w:pBdr>
          <w:left w:val="single" w:sz="18" w:space="4" w:color="7B3F00"/>
        </w:pBdr>
        <w:shd w:val="clear" w:fill="F2F5FA"/>
      </w:pPr>
      <w:r>
        <w:rPr>
          <w:b w:val="0"/>
        </w:rPr>
        <w:t>[generated, not original text]　（fetch 返回尾标，照录保留。经名及编号以本 PDF 正文为准：〈4. 执取流转经〉第56经，属「第四 执取品」；「受...想...行...识」式省略号系原 PDF 文本自身如此，照录原样。）</w:t>
      </w:r>
    </w:p>
    <w:p>
      <w:r>
        <w:rPr>
          <w:b/>
          <w:color w:val="7B3F00"/>
          <w:sz w:val="26"/>
        </w:rPr>
        <w:t>材料④《根本五十经复注 Mūlapaṇṇāsa-Ṭīkā.pdf》★FREE 调研新增（取／蕴生起品／五取蕴与三相注释）</w:t>
      </w:r>
    </w:p>
    <w:p>
      <w:pPr>
        <w:pStyle w:val="ListBullet"/>
      </w:pPr>
      <w:r>
        <w:rPr>
          <w:b/>
        </w:rPr>
        <w:t>标题</w:t>
      </w:r>
      <w:r>
        <w:rPr>
          <w:b w:val="0"/>
        </w:rPr>
        <w:t>：《根本五十经复注 Mūlapaṇṇāsa-Ṭīkā.pdf》</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：pdf_d0dd1c0cd17209afe241ece24bf6b7b4_cb84fcf658d74af5c311b8b15e7080137439961422831605</w:t>
      </w:r>
    </w:p>
    <w:p>
      <w:pPr>
        <w:pStyle w:val="ListBullet"/>
      </w:pPr>
      <w:r>
        <w:rPr>
          <w:b/>
        </w:rPr>
        <w:t>打开方式</w:t>
      </w:r>
      <w:r>
        <w:rPr>
          <w:b w:val="0"/>
        </w:rPr>
        <w:t>：ima知识库搜索「根本五十经复注 Mūlapaṇṇāsa-Ṭīkā」</w:t>
      </w:r>
    </w:p>
    <w:p>
      <w:pPr>
        <w:pStyle w:val="ListBullet"/>
      </w:pPr>
      <w:r>
        <w:rPr>
          <w:b/>
        </w:rPr>
        <w:t>查重</w:t>
      </w:r>
      <w:r>
        <w:rPr>
          <w:b w:val="0"/>
        </w:rPr>
        <w:t xml:space="preserve">：本系列调研新增 </w:t>
      </w:r>
      <w:r>
        <w:rPr>
          <w:b/>
        </w:rPr>
        <w:t>FREE</w:t>
      </w:r>
      <w:r>
        <w:rPr>
          <w:b w:val="0"/>
        </w:rPr>
        <w:t xml:space="preserve"> 素材；grep -F 禁用清单 0 命中。本讲只取〈取的章节注释〉〈蕴生起品〉与〈3.《大问答经》注释〉中「五取蕴苦圣谛／安立三相」段；《根本五十篇》经文本身（0eb6563b…）本周</w:t>
      </w:r>
      <w:r>
        <w:rPr>
          <w:b/>
        </w:rPr>
        <w:t>不使用</w:t>
      </w:r>
      <w:r>
        <w:rPr>
          <w:b w:val="0"/>
        </w:rPr>
        <w:t>（属 W1／W3／W5／W6 取材范围）。</w:t>
      </w:r>
    </w:p>
    <w:p>
      <w:pPr>
        <w:pStyle w:val="ListBullet"/>
      </w:pPr>
      <w:r>
        <w:rPr>
          <w:b/>
        </w:rPr>
        <w:t>适用定位</w:t>
      </w:r>
      <w:r>
        <w:rPr>
          <w:b w:val="0"/>
        </w:rPr>
        <w:t>：为材料①「执取两力」与材料②「观照机制」补上</w:t>
      </w:r>
      <w:r>
        <w:rPr>
          <w:b/>
        </w:rPr>
        <w:t>阿毗达摩注释层</w:t>
      </w:r>
      <w:r>
        <w:rPr>
          <w:b w:val="0"/>
        </w:rPr>
        <w:t>的经证：①〈取的章节注释〉——四取（欲取、见取、戒禁取、我语取）如何以「前前执取后后」的方式坚固，贪爱坚固即成欲取；②〈蕴生起品〉——「取蕴是指可被执取的五蕴，通过所缘等条件而被执取」，及「此是色，色唯此量」的注释；③〈大问答经注释〉——</w:t>
      </w:r>
      <w:r>
        <w:rPr>
          <w:b/>
        </w:rPr>
        <w:t>此苦即指五取蕴苦圣谛</w:t>
      </w:r>
      <w:r>
        <w:rPr>
          <w:b w:val="0"/>
        </w:rPr>
        <w:t>、无明等缘生五蕴、无常苦无我三相如何安立、生灭智生时断除观随烦恼。</w:t>
      </w:r>
    </w:p>
    <w:p>
      <w:pPr>
        <w:pStyle w:val="ListBullet"/>
      </w:pPr>
      <w:r>
        <w:rPr>
          <w:b/>
        </w:rPr>
        <w:t>⚠️ 主持人操作</w:t>
      </w:r>
      <w:r>
        <w:rPr>
          <w:b w:val="0"/>
        </w:rPr>
        <w:t>：本件属</w:t>
      </w:r>
      <w:r>
        <w:rPr>
          <w:b/>
        </w:rPr>
        <w:t>补充经证</w:t>
      </w:r>
      <w:r>
        <w:rPr>
          <w:b w:val="0"/>
        </w:rPr>
        <w:t>，30 分钟内读约 4 分钟。</w:t>
      </w:r>
      <w:r>
        <w:rPr>
          <w:b/>
        </w:rPr>
        <w:t>只读三处</w:t>
      </w:r>
      <w:r>
        <w:rPr>
          <w:b w:val="0"/>
        </w:rPr>
        <w:t>：〈取的章节注释〉开篇「取有四种类别…」段、〈蕴生起品〉全段、〈大问答经注释〉「此苦即指五取蕴苦圣谛…」与「因缘和合而生起，已生即灭无余迹…」两段；其余各段——〈大问答经注释〉的「到达此境界即意味着止息流转之因…」「唯一通达者…」数段，及〈善业道注释〉（我执与慢随眠、业道开示）——</w:t>
      </w:r>
      <w:r>
        <w:rPr>
          <w:b/>
        </w:rPr>
        <w:t>照录备查、朗读时跳过</w:t>
      </w:r>
      <w:r>
        <w:rPr>
          <w:b w:val="0"/>
        </w:rPr>
        <w:t>；四入流支、信根、道智等段为后续周次／他讲范围，本文件不取。</w:t>
      </w:r>
      <w:r>
        <w:rPr>
          <w:b/>
        </w:rPr>
        <w:t>另须向组员如实说明</w:t>
      </w:r>
      <w:r>
        <w:rPr>
          <w:b w:val="0"/>
        </w:rPr>
        <w:t>：本复注为知识库所收汉译文本（其自身说明为未经校对译稿），</w:t>
      </w:r>
      <w:r>
        <w:rPr>
          <w:b/>
        </w:rPr>
        <w:t>只作参考</w:t>
      </w:r>
      <w:r>
        <w:rPr>
          <w:b w:val="0"/>
        </w:rPr>
        <w:t>，遇文义不明处以材料①②③为准；本复注中</w:t>
      </w:r>
      <w:r>
        <w:rPr>
          <w:b/>
        </w:rPr>
        <w:t>未见</w:t>
      </w:r>
      <w:r>
        <w:rPr>
          <w:b w:val="0"/>
        </w:rPr>
        <w:t>《小问答经》的独立注释段落（查看缺口如实注明，未做补写）。</w:t>
      </w:r>
    </w:p>
    <w:p/>
    <w:p>
      <w:pPr>
        <w:spacing w:before="200"/>
      </w:pPr>
      <w:r>
        <w:rPr>
          <w:b/>
          <w:color w:val="7B3F00"/>
          <w:sz w:val="30"/>
        </w:rPr>
        <w:t>取的章节注释</w:t>
      </w:r>
    </w:p>
    <w:p>
      <w:r>
        <w:rPr>
          <w:b w:val="0"/>
        </w:rPr>
        <w:t>95.</w:t>
      </w:r>
    </w:p>
    <w:p>
      <w:r>
        <w:rPr>
          <w:b w:val="0"/>
        </w:rPr>
        <w:t>取有四种类别。譬如有人因贪著欲乐之味或存在之味，造作导向相应趣处的业，此即欲取；同样地，由于断见等邪执著故，四取皆依各自方式成为善业有的依止缘，对于非善业有则作为非俱生的无间缘、依止缘与所缘缘。欲取作为俱生缘时，以俱生、相互依止、相应、存在、不离、因等七种方式成立；其余三取则除去因缘后加入道缘，亦以七种方式成立。无间缘则以无间、等无间、无间依止、存在、不离、习行等六种方式成立。此中"俱生等"应理解为包含前述诸缘。所取者谓执取色尘为心所依，或执取补特伽罗为所依，此即"所取"义。"欲"即贪欲，"取"即执取，合为"欲取"。《阿毗达摩》中所说理趣即此。</w:t>
      </w:r>
    </w:p>
    <w:p>
      <w:r>
        <w:rPr>
          <w:b w:val="0"/>
        </w:rPr>
        <w:t>"我乃永恒"之说，是为显示后起邪见对前邪见的执取。正如此类邪见通过坚固作用，前前执取后后，如是"无布施"等邪见亦然。须知"执取我见"非指见取，而是指我语取。此处"世间"指离我执而执取的见取，应知前邪见与后邪见皆属此类。一切邪见聚总称"见取"，如经云"一切邪见皆名见取"。</w:t>
      </w:r>
    </w:p>
    <w:p>
      <w:r>
        <w:rPr>
          <w:b w:val="0"/>
        </w:rPr>
        <w:t>"执取戒禁"者，谓执持戒禁为清净之道。由此邪执故，或自生邪执相应心，或因戒禁同行而坚固执取，故称"戒禁取"。如是执著"由此清净"者，谓如牛戒等行持能净轮回之邪执。由此显示戒禁同行与邪执相应之义。</w:t>
      </w:r>
    </w:p>
    <w:p>
      <w:r>
        <w:rPr>
          <w:b w:val="0"/>
        </w:rPr>
        <w:t>"言说"者，以"我有我"等语表述。此属邪见范畴。"仅说我语"者，唯是言说而已。此言说所依唯是外道虚妄分别之我，是为显示此义。</w:t>
      </w:r>
    </w:p>
    <w:p>
      <w:r>
        <w:rPr>
          <w:b w:val="0"/>
        </w:rPr>
        <w:t>贪爱即是欲取之根。此处所言"何谓欲取？于诸欲中，欲求、欲染、欲喜、欲渴、欲爱、欲热恼、欲痴迷、欲执著，是名为欲取"。故知贪爱坚固即为欲取。所谓贪爱坚固者，乃指前贪爱为缘，后贪爱转坚固也。或有论师言：</w:t>
      </w:r>
    </w:p>
    <w:p>
      <w:r>
        <w:rPr>
          <w:b w:val="0"/>
        </w:rPr>
        <w:t>"未得境界之希求如暗中盗贼伸手，已得境界之执取如彼盗贼得赃"。此等法门皆为少欲知足之对治，乃寻求守护苦本之源。是故具足上述特征之贪爱，即为具足上述特征之取著之无间缘，亦可作所缘等缘。无间等缘皆以无间等方式为缘。一切贪染皆可称为贪爱或欲取。余者谓见取等。俱生等缘者，俱生法以俱生等方式为缘，非俱生法以无间、依止等方式为缘，皆如前说。</w:t>
      </w:r>
    </w:p>
    <w:p>
      <w:r>
        <w:rPr>
          <w:b w:val="0"/>
        </w:rPr>
        <w:t>取著品注释竟。</w:t>
      </w:r>
    </w:p>
    <w:p>
      <w:pPr>
        <w:spacing w:before="200"/>
      </w:pPr>
      <w:r>
        <w:rPr>
          <w:b/>
          <w:color w:val="7B3F00"/>
          <w:sz w:val="30"/>
        </w:rPr>
        <w:t>蕴生起品</w:t>
      </w:r>
    </w:p>
    <w:p>
      <w:r>
        <w:rPr>
          <w:b w:val="0"/>
        </w:rPr>
        <w:t>116.</w:t>
      </w:r>
    </w:p>
    <w:p>
      <w:r>
        <w:rPr>
          <w:b w:val="0"/>
        </w:rPr>
        <w:t>取蕴是指可被执取的五蕴，通过所缘等条件而被执取。此处"如是色"一词中的"如是"与"此"同义，故解释为"此是色"。此色完全穷尽无余，故说"此是色，色唯此量，更无余色"。又"如是"为表示方式之词，故"如是色"即通过四大种等条件，将色的分类完全穷尽无余地显示出来。"自性"指变坏自性与眼等色相自性。受等亦然，此处"此是受，受唯此量，更无余受，如实知受自性"等句，应理解为领纳自性与乐等相状自性。</w:t>
      </w:r>
    </w:p>
    <w:p>
      <w:r>
        <w:rPr>
          <w:b w:val="0"/>
        </w:rPr>
        <w:t>蕴品注释毕。</w:t>
      </w:r>
    </w:p>
    <w:p>
      <w:pPr>
        <w:spacing w:before="200"/>
      </w:pPr>
      <w:r>
        <w:rPr>
          <w:b/>
          <w:color w:val="7B3F00"/>
          <w:sz w:val="30"/>
        </w:rPr>
        <w:t>3.《大问答经》注释</w:t>
      </w:r>
    </w:p>
    <w:p>
      <w:r>
        <w:rPr>
          <w:b w:val="0"/>
        </w:rPr>
        <w:t>449.</w:t>
      </w:r>
    </w:p>
    <w:p>
      <w:r>
        <w:rPr>
          <w:b w:val="0"/>
        </w:rPr>
        <w:t>由于提问者以反复追问的方式说"愚痴者、愚痴者"，法军统帅在回答所问之义时，也以同样反复的方式说"不知者、不知者"。此处"iti"一词表示原因，说明"因为不知，所以称为愚痴"。此苦即指五取蕴苦圣谛。简言之，即色受想行识的变易、感受、认知、造作与了别。除此之外更无其他名为苦圣谛的法类。从如实自相义与流转作用来看，以及以逼迫、热恼、变易为特征的真实义，他不能以圣道智慧如实了知。其余因缘和合而生起者，即是以轮回流转为特性的集谛，故说"流转苦的根源"，意为苦谛的生起因。如实自相义即真实不虚的不断相续本质，以及聚集、系缚、障碍的特征。</w:t>
      </w:r>
    </w:p>
    <w:p>
      <w:r>
        <w:rPr>
          <w:b w:val="0"/>
        </w:rPr>
        <w:t>五蕴者，即五取蕴。以蕴为所缘的内观执着，通过眼等门、受等门，乃至四界门，皆易明了易知。故说"依界差别修行门深入"以显示之。色者，界定为变坏义之色，明确区分不混淆。缘彼者，即以彼色为所缘而转起。名者，界定受等四法为倾向义之名。如劈开双面鼓般，破除二元对立，显示"无色与色"唯此二法，于此无我亦无我所，如是明确界定名色。至此已示见清净。然此名色非无因生。因一切时处皆无无因法，故是有因生。以何因生？非以自在天等不平等因。此处应说者，当依《清净道论》大疏(二.四四七)所述方式理解。有因故即是有缘。无明等者，即无明、爱、取、业、食等。如是者，即依"此等"等语所示方式，明确界定无明等缘及色受等缘生法。经云："无明集故色集，爱集故色集"(Patis.1.50)。至此已示度疑清净。</w:t>
      </w:r>
    </w:p>
    <w:p>
      <w:r>
        <w:rPr>
          <w:b w:val="0"/>
        </w:rPr>
        <w:t>因缘和合而生起，已生即灭无余迹。无常者，不坚固也。将无常相安立者，即于五蕴中确立无常共相。此即指从安立无常相之后，或从无常性而言。以生灭逼迫相者，即以不断生灭逼迫为因，故苦、不乐，或纯苦也。以不自在相者，即不随他自在而转也。无我者，非我自体，亦非属我，故曰无我。安立三相已，如是依无常之苦性，依苦之无我性，于五蕴聚中确立三种共相。正观者，生灭智生时，断除观随烦恼，辨明道与非道，依生灭智等观次第，观诸行已，于种姓智后证得出世间道。</w:t>
      </w:r>
    </w:p>
    <w:p>
      <w:pPr>
        <w:spacing w:before="200"/>
      </w:pPr>
      <w:r>
        <w:rPr>
          <w:b/>
          <w:color w:val="7B3F00"/>
          <w:sz w:val="30"/>
        </w:rPr>
        <w:t>244.</w:t>
      </w:r>
    </w:p>
    <w:p>
      <w:r>
        <w:rPr>
          <w:b w:val="0"/>
        </w:rPr>
        <w:t>所谓"我"或"我所"者，是指某人认为"这是我的所有物"时，虽然表面上看似有"我"存在，但实际上究竟义中并无真实的"我"。难道可以说外道所虚构的"我"是究竟真实吗？五蕴组合体虽如瓶器般可被认知为存在，但若除此以外另有所指，岂非必定与真理相违？究极而言，那"我"实不可得，如同马角般虚妄不实。所谓"我所"资具存在时，即认定"此物属于我"的执取状态。当对任何事物生起"此为我所有"之念时，究极观察下其实体性不可得。"我"存在时，即产生"我名为某某"的我执，即便在究竟义中已破除其实体性，仍会引生"此为我所有"的妄执。"我所"存在时，"我"的概念亦复如是。由此可见，究竟义中既无真实的"我"，亦无真实的"我所"，故说一切有为法皆具无我性。无我性即非我所属性，非我所属性即显示非我造作性。真实义即如实性。如性即本然性。坚固性即不变异性。</w:t>
      </w:r>
    </w:p>
    <w:p>
      <w:r>
        <w:rPr>
          <w:b w:val="0"/>
        </w:rPr>
        <w:t>由彼生而非实有，由前无依缘和合而生，后复坏灭而归于无，故说无常，不坚牢义即此。由此生灭流转故，依生起相与灭尽相而转。自性消逝即是变易，刹那性即暂时性，恒常自性之无即是恒常之否定。无常法者，即以自身无常性而否定恒常之义。如说"非恒常故是无常"。色法依生、老、坏相续不断逼迫，即是苦相。热恼即苦苦等令身心焦灼，由不堪忍故说为苦。</w:t>
      </w:r>
    </w:p>
    <w:p>
      <w:r>
        <w:rPr>
          <w:b w:val="0"/>
        </w:rPr>
        <w:t>三苦为轮回苦所依处，故说苦为所依。乐自性之无即是乐之否定。变易法者，谓随老死而转变之自性。此色法依缘和合而生，生已即老，终必坏灭，坏已永灭，无有转移，所谓"流转即是趣向他生"者，为显无转移之变易性。离本然状态即自性消逝，亦即灭尽。色法无常、苦、变易法。由此"非也，尊者"否定色为贪等所执之境。已生色不住立，住立者不衰老，衰老者不坏灭，于生灭中无有疲厌，于此无有主宰，此不自在义即无我相之因，故说"尊者，以色不自在故说无我"。无居住者、受者、主宰者故空，空义即此；无有主故无主义，如前所说无自在即无主权义，非他施设我之自性即无我义。</w:t>
      </w:r>
    </w:p>
    <w:p>
      <w:r>
        <w:rPr>
          <w:b w:val="0"/>
        </w:rPr>
        <w:t>世尊以无常相与苦相，由此二相更显无我相之义，不仅于此，故以二相在此阐明无我相之义，而说"世尊如是"等语。此处"以无常故"即指无常性而言，"以苦故"即指苦性而言。"不应理"即不相合。为显此不相合之义，故说"眼之生起亦"等语。何以故？执我见者计我为常，而眼实为无常，是故眼与我皆堕无常。故言"若复有人"等。此处"逝"即灭尽之义。如是"眼非我"者，以眼有生灭故是无常，又与我见者所计之常性相违，故眼非我。</w:t>
      </w:r>
    </w:p>
    <w:p>
      <w:r>
        <w:rPr>
          <w:b w:val="0"/>
        </w:rPr>
        <w:t>《无我相经》(相应部3.59；大品20)中虽云"诸比丘，以色非我故，色能引生苦恼"，似以色之无我性显苦性，然亦"以色能引生苦恼故，说色非我"，以色有逼迫性故，显出色无实我性；复次"于色不得作如是念：愿我色如是，愿我色不如是"，显明于色无主宰力，及不能自在运转之义，故言"以苦相显无我义"。凡无常者即是苦，谓诸法无常故苦，以生灭逼迫故；若常者则无此苦，如涅槃乐，此其意也。"以何故"者，此即因缘论述，谓"色是无常故"，即此意也。"凡苦者即非我"，此处义理应如前解。"无常"者，如瓶等物由缘所生故色无常，即显此义。虽亦可依此理说"非我"，然实无说"非我"者。如是说"苦"时，亦应随宜解说"如患眼痛等病缘所生故，色即是苦"等义。难见难明。何以故？乃至萨罗般伽等师亦未能见，何况阐明。此即无我相义。</w:t>
      </w:r>
    </w:p>
    <w:p>
      <w:r>
        <w:rPr>
          <w:b w:val="0"/>
        </w:rPr>
        <w:t>到达此境界即意味着止息流转之因。灭尽即以不再生起的灭尽方式止息，故说"二者皆止息"。</w:t>
      </w:r>
    </w:p>
    <w:p>
      <w:r>
        <w:rPr>
          <w:b w:val="0"/>
        </w:rPr>
        <w:t>如实自相义即真实不灭的本质，以及出离、解脱、无为、甘露的特征。此道即具足正见等综合特征的行道，以此行道趋向苦灭。趋向苦灭即以证悟涅槃的方式达成苦的止息。如实自相义即真实断除烦恼的本质，以及导向解脱的见地主导特征，他不能了知。第二番解释即紧接着说明。以此方式即"此是苦，如是苦"等初番所说的理路。前文因解释愚痴故以否定认知的方式开示，此处因解释智慧故以肯定认知的方式说明，此即二者区别。此中指第二番解释。</w:t>
      </w:r>
    </w:p>
    <w:p>
      <w:r>
        <w:rPr>
          <w:b w:val="0"/>
        </w:rPr>
        <w:t>听闻者，即从听闻中学习修行法门。通过研读经典，方能领悟其义。除去贪爱等烦恼，方能明了其学习之道。执着者，即依止于内观修行，确立内观所缘。不回转者，因非其所缘，故无执着。此即四谛修行者。</w:t>
      </w:r>
    </w:p>
    <w:p>
      <w:r>
        <w:rPr>
          <w:b w:val="0"/>
        </w:rPr>
        <w:t>唯一通达者，即仅以智慧而通达。通达者，因无阻碍于所缘境，故称为无执取之厌离。现观者，即无染著而证得，称为觉悟。如言"此是苦，此是苦，非此更甚"而如实了知，即所谓遍知通达。此亦如智慧生起后，于苦等自相分别时无有迷惑，如是随顺而说，非指道智以"此是苦"等生起而言。故说"于彼刹那"等语。已断者，因其不应再断，故明显之舍离、断除、舍弃即断，如是所谓断除通达。此亦谓若烦恼未断，则道修不得成就；若无道修，则生起者亦能摧伏其足，使其不得生起之智慧，如是随顺无碍而说。作证者，即舍离传闻思惟等，唯取自相为所缘，"此即是"而如其自性把握，即所谓作证通达。此亦谓若障未断，则智慧不能缘于灭；断障已，则如实分明显现，如是而说。</w:t>
      </w:r>
    </w:p>
    <w:p>
      <w:pPr>
        <w:spacing w:before="200"/>
      </w:pPr>
      <w:r>
        <w:rPr>
          <w:b/>
          <w:color w:val="7B3F00"/>
          <w:sz w:val="30"/>
        </w:rPr>
        <w:t>善业道注释</w:t>
      </w:r>
    </w:p>
    <w:p>
      <w:r>
        <w:rPr>
          <w:b w:val="0"/>
        </w:rPr>
        <w:t>依贪欲与悭吝生起相状的成就差别，故言"此二法"。依经教方式，渴爱称为"集谛"，故云"直接而言属集谛"。无生起者，指无生起之相，如云"贪尽嗔尽"（相应部4.314）。缘起的有为自性既摄于苦谛，无缘起的无为则转向灭谛为对治；绝对有过患的积聚相既摄于集谛，离过患的损减相则转向道谛为对治，此二转向要领当知。故《导论》云（导论·第四·解释品）——</w:t>
      </w:r>
    </w:p>
    <w:p>
      <w:r>
        <w:rPr>
          <w:b w:val="0"/>
        </w:rPr>
        <w:t>"于一所缘境，寻求余所缘；转向于对治，是名为转向"。</w:t>
      </w:r>
    </w:p>
    <w:p>
      <w:r>
        <w:rPr>
          <w:b w:val="0"/>
        </w:rPr>
        <w:t>一切方式指贪欲、色贪等一切方式，或指一切趋向恶趣的方式，其中不遗漏任何一点。一切方式即指从一切方面。除去即指移除、彻底消灭，此即其义。不遗漏任何一法即指在色、受等中不遗漏任何一法，不分别执取，整体把握，此即其义。我执即通过傲慢执取"我是"的方式。由于它全面执取五蕴，故说"以整体执取的方式"。此处因指最上道心，故言"与邪见相似的慢随眠"。如邪见以"此色即是我"等方式执取色等为"我"，慢亦以"我胜"等方式生起，故言"慢随眠因'我是'而运作，故与邪见相似"。界限确定者即指从此以后不再有苦的界限确定者。业道开示即以业道为门而开展的四圣谛开示。通过作意通达即以观照作意通达圣道的方式。</w:t>
      </w:r>
    </w:p>
    <w:p>
      <w:r>
        <w:rPr>
          <w:b w:val="0"/>
        </w:rPr>
        <w:t>善业道品注释终。</w:t>
      </w:r>
    </w:p>
    <w:p/>
    <w:p>
      <w:pPr>
        <w:ind w:left="170"/>
        <w:pBdr>
          <w:left w:val="single" w:sz="18" w:space="4" w:color="7B3F00"/>
        </w:pBdr>
        <w:shd w:val="clear" w:fill="F2F5FA"/>
      </w:pPr>
      <w:r>
        <w:rPr>
          <w:b w:val="0"/>
        </w:rPr>
        <w:t>[generated, not original text]　（fetch 返回尾标，照录保留。本复注汉译文本抽取时夹带的英文/巴利语括注（如 (Patis.1.50)、(二.四四七)）系原文所载，照录原样；</w:t>
      </w:r>
      <w:r>
        <w:rPr>
          <w:b/>
        </w:rPr>
        <w:t>本复注中未检得标题为《小问答经》的独立注释段落，亦未见「萨迦耶＝五取蕴」「萨迦耶集＝渴爱」的逐字对应原文——此缺口如实注明，未做补写</w:t>
      </w:r>
      <w:r>
        <w:rPr>
          <w:b w:val="0"/>
        </w:rPr>
        <w:t>。）</w:t>
      </w:r>
    </w:p>
    <w:p>
      <w:r>
        <w:rPr>
          <w:b/>
          <w:color w:val="7B3F00"/>
          <w:sz w:val="26"/>
        </w:rPr>
        <w:t>材料⑤《第027讲-无贪2-（共修版）.pdf》★补足（FREE·段落级去重调研新增：贪爱是五取蕴的根本·无明爱取业引生果报·味患离）</w:t>
      </w:r>
    </w:p>
    <w:p>
      <w:pPr>
        <w:pStyle w:val="ListBullet"/>
      </w:pPr>
      <w:r>
        <w:rPr>
          <w:b/>
        </w:rPr>
        <w:t>标题</w:t>
      </w:r>
      <w:r>
        <w:rPr>
          <w:b w:val="0"/>
        </w:rPr>
        <w:t>：《第027讲-无贪2-（共修版）.pdf》（阿毗达摩实修——贪和无贪心所（三）·云端阿毗达摩第27讲·古源尊者 2020-09-03）</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：pdf_d0dd1c0cd17209afe241ece24bf6b7b4_55660db00be11c335319454b2fe44ee17439961422831605</w:t>
      </w:r>
    </w:p>
    <w:p>
      <w:pPr>
        <w:pStyle w:val="ListBullet"/>
      </w:pPr>
      <w:r>
        <w:rPr>
          <w:b/>
        </w:rPr>
        <w:t>打开方式</w:t>
      </w:r>
      <w:r>
        <w:rPr>
          <w:b w:val="0"/>
        </w:rPr>
        <w:t>：ima知识库搜索「云端阿毗达摩 027 无贪 五取蕴 大月圆经」</w:t>
      </w:r>
    </w:p>
    <w:p>
      <w:pPr>
        <w:pStyle w:val="ListBullet"/>
      </w:pPr>
      <w:r>
        <w:rPr>
          <w:b/>
        </w:rPr>
        <w:t>查重</w:t>
      </w:r>
      <w:r>
        <w:rPr>
          <w:b w:val="0"/>
        </w:rPr>
        <w:t>：</w:t>
      </w:r>
      <w:r>
        <w:rPr>
          <w:b/>
        </w:rPr>
        <w:t>全新 FREE</w:t>
      </w:r>
      <w:r>
        <w:rPr>
          <w:b w:val="0"/>
        </w:rPr>
        <w:t xml:space="preserve">；grep -F 禁用清单 </w:t>
      </w:r>
      <w:r>
        <w:rPr>
          <w:b/>
        </w:rPr>
        <w:t>0 命中</w:t>
      </w:r>
      <w:r>
        <w:rPr>
          <w:b w:val="0"/>
        </w:rPr>
        <w:t>。本件为照《_制作规范_读书23.md》第3.5条「不足则自行 search 补 FREE 素材」新增——因材料②（190讲）中与读书会07第7周重合之段已整段移除，本周照录量不足 12000 字符，故补入本讲。</w:t>
      </w:r>
    </w:p>
    <w:p>
      <w:pPr>
        <w:pStyle w:val="ListBullet"/>
      </w:pPr>
      <w:r>
        <w:rPr>
          <w:b/>
        </w:rPr>
        <w:t>适用定位</w:t>
      </w:r>
      <w:r>
        <w:rPr>
          <w:b w:val="0"/>
        </w:rPr>
        <w:t>：W2 执取机制的</w:t>
      </w:r>
      <w:r>
        <w:rPr>
          <w:b/>
        </w:rPr>
        <w:t>论教法（实修）经证</w:t>
      </w:r>
      <w:r>
        <w:rPr>
          <w:b w:val="0"/>
        </w:rPr>
        <w:t>。以《大月圆经》「五取蕴扎根于爱着」「取与五取蕴非一非异」与材料③《执取流转经》互为经证；再以「生命的根不是受精卵，而是过去的无明、爱、取、行、业」「结生之后第十六个心识刹那的贪心路」「五蕴生起的因缘（四大／触／名色）」「贪以二十四缘从粗相到细相增长」「色的乐味·过患·出离」「受的乐味·过患·出离」把「执取如何被两股力量推动」讲到底层。</w:t>
      </w:r>
    </w:p>
    <w:p>
      <w:pPr>
        <w:pStyle w:val="ListBullet"/>
      </w:pPr>
      <w:r>
        <w:rPr>
          <w:b/>
        </w:rPr>
        <w:t>⚠️ 主持人操作</w:t>
      </w:r>
      <w:r>
        <w:rPr>
          <w:b w:val="0"/>
        </w:rPr>
        <w:t>：本件为</w:t>
      </w:r>
      <w:r>
        <w:rPr>
          <w:b/>
        </w:rPr>
        <w:t>补充经证</w:t>
      </w:r>
      <w:r>
        <w:rPr>
          <w:b w:val="0"/>
        </w:rPr>
        <w:t>，30 分钟读约 5 分钟。</w:t>
      </w:r>
      <w:r>
        <w:rPr>
          <w:b/>
        </w:rPr>
        <w:t>只精读三处</w:t>
      </w:r>
      <w:r>
        <w:rPr>
          <w:b w:val="0"/>
        </w:rPr>
        <w:t>：①〈五取蕴扎根于爱着〉《大月圆经》问答段（与材料③「不取著而解脱」对读）；②〈生命的根不是受精卵〉与〈贪为什么会增长〉两段（本周「两股力量」的论教法版本）；③〈色的乐味·过患·出离〉末句「凡对于色之欲贪的调伏、欲贪的舍断，是色的出离」。其余各段（结生心路、五蕴因缘、粗相细相举例）照录备查、朗读时跳过。原文中「我拥拥有受」「样这样的识」「欲得过患」「时，，那时候」等排印痕迹系原 PDF 如此，照录未改。</w:t>
      </w:r>
    </w:p>
    <w:p/>
    <w:p>
      <w:r>
        <w:rPr>
          <w:b/>
          <w:color w:val="7B3F00"/>
          <w:sz w:val="23"/>
        </w:rPr>
        <w:t>（一）五取蕴扎根于爱着（《大月圆经》）</w:t>
      </w:r>
    </w:p>
    <w:p>
      <w:r>
        <w:rPr>
          <w:b w:val="0"/>
        </w:rPr>
        <w:t>今天继续剖析贪，以及探讨怎样来实现无贪。中部 109 经叫《大月圆经》。这部经很长，我们学习其中的一小部分跟贪爱相关的内容。</w:t>
      </w:r>
    </w:p>
    <w:p>
      <w:r>
        <w:rPr>
          <w:b w:val="0"/>
        </w:rPr>
        <w:t>那时，有位尊者起来问佛陀说："世尊，五取蕴在哪里扎根呢？"</w:t>
      </w:r>
    </w:p>
    <w:p>
      <w:r>
        <w:rPr>
          <w:b w:val="0"/>
        </w:rPr>
        <w:t>佛陀说："五取蕴扎根于爱着。"</w:t>
      </w:r>
    </w:p>
    <w:p>
      <w:r>
        <w:rPr>
          <w:b w:val="0"/>
        </w:rPr>
        <w:t>尊者接着问道："取和五取蕴是相同的东西，还是相异的东西呢？"</w:t>
      </w:r>
    </w:p>
    <w:p>
      <w:r>
        <w:rPr>
          <w:b w:val="0"/>
        </w:rPr>
        <w:t>佛陀说："取和五取蕴既不是相同的东西，也不是相异的东西。在五取蕴中有爱着，那里便会有取。"</w:t>
      </w:r>
    </w:p>
    <w:p>
      <w:r>
        <w:rPr>
          <w:b/>
          <w:color w:val="7B3F00"/>
          <w:sz w:val="23"/>
        </w:rPr>
        <w:t>（二）生命的根不是受精卵</w:t>
      </w:r>
    </w:p>
    <w:p>
      <w:r>
        <w:rPr>
          <w:b w:val="0"/>
        </w:rPr>
        <w:t>五取蕴是从哪里来的，扎根在什么地方，是从什么地方成长起来的呢？我们这个色、受、想、行、识的组合，这个所谓的人，是怎么来的呢？比如，一个孩子生下来，我们会认为是他父母的精血结合经过十月怀胎后出生的。事实真的是这样吗？佛陀说：受精卵只是一个借用的地方，一个土壤而已，真正一个孩子的出生并非如此简单。一个生命结生刹那的结生名色，也就是结生时候的物质和精神成分的出现，不只是单纯由精血化合而成。精血化合的受精卵，只是提供了一个新生命出现的物质条件。结生名色是由上一生临死前成熟的那个业的力量生起来的。围绕着那个业力还有当时造业的动机——无明、爱、取等信息（过去五因）。</w:t>
      </w:r>
    </w:p>
    <w:p>
      <w:r>
        <w:rPr>
          <w:b w:val="0"/>
        </w:rPr>
        <w:t>所以生命的根并不是受精卵，而是过去的无明、爱、取、行、业。</w:t>
      </w:r>
    </w:p>
    <w:p>
      <w:r>
        <w:rPr>
          <w:b w:val="0"/>
        </w:rPr>
        <w:t>无明、爱、取就是爱着，也就是贪爱，核心是无明。在冰山图中，最底层的那个对生命的执取。只要还没有解脱，无论你再怎么生，再怎么死，用什么方式来死，都不会舍去对生命深层次的执取和爱着。每一个众生都一样，因此说五取蕴是扎根于爱着的。</w:t>
      </w:r>
    </w:p>
    <w:p>
      <w:r>
        <w:rPr>
          <w:b/>
          <w:color w:val="7B3F00"/>
          <w:sz w:val="23"/>
        </w:rPr>
        <w:t>（三）五取蕴与取非一非异</w:t>
      </w:r>
    </w:p>
    <w:p>
      <w:r>
        <w:rPr>
          <w:b w:val="0"/>
        </w:rPr>
        <w:t>五取蕴和取是相同还是不相同呢？佛陀说：它既不是相同的，也不是相异的，在五取蕴中有爱着。五取蕴扎根于爱，是从爱里面出生的。也就是说，生命是从爱中出生的，出生以后，我们继续爱着这个五取蕴。只要对五取蕴产生爱着就会有取，就会执取。</w:t>
      </w:r>
    </w:p>
    <w:p>
      <w:r>
        <w:rPr>
          <w:b w:val="0"/>
        </w:rPr>
        <w:t>比库接着问："在五取蕴中，爱著会有哪些不同呢？"</w:t>
      </w:r>
    </w:p>
    <w:p>
      <w:r>
        <w:rPr>
          <w:b w:val="0"/>
        </w:rPr>
        <w:t>佛陀说："比库，会的，一些人这样想：将来我要有这样的色，将来我要有这样的受，将来我要有这样的想，将来我要有这样的行，将来我要有样这样的识。'比丘，在五蕴之中的爱著会有这样各种的不同。"</w:t>
      </w:r>
    </w:p>
    <w:p>
      <w:r>
        <w:rPr>
          <w:b w:val="0"/>
        </w:rPr>
        <w:t>这部经给我们引出一个什么启示呢？五蕴这个身心的组合体是以什么为基础长出来的？是因为贪爱——对生命的渴爱。因为你是从渴爱长出来的，所以渴爱一直都在你的名色流里面。你从渴爱出生，然后你再去渴爱生出来的东西。也就是色、受、想、行、识从渴爱出生，然后又会去执取这些色、受、想、行、识。</w:t>
      </w:r>
    </w:p>
    <w:p>
      <w:r>
        <w:rPr>
          <w:b/>
          <w:color w:val="7B3F00"/>
          <w:sz w:val="23"/>
        </w:rPr>
        <w:t>（四）结生之后第十六个心识刹那的贪心路</w:t>
      </w:r>
    </w:p>
    <w:p>
      <w:r>
        <w:rPr>
          <w:b w:val="0"/>
        </w:rPr>
        <w:t>从什么时候开始呢？从结生心生起之后第十六个心识刹那，就生起一条贪心路，贪着新的生命出现。一个新生命的开始就是结生名色，结生名色就是五蕴。</w:t>
      </w:r>
    </w:p>
    <w:p>
      <w:r>
        <w:rPr>
          <w:b/>
          <w:color w:val="7B3F00"/>
          <w:sz w:val="23"/>
        </w:rPr>
        <w:t>（五）五蕴生起的因缘</w:t>
      </w:r>
    </w:p>
    <w:p>
      <w:r>
        <w:rPr>
          <w:b w:val="0"/>
        </w:rPr>
        <w:t>比库又问："是什么原因和什么条件会出现色蕴？什么原因和条件会出现受蕴、想蕴、行蕴、识蕴呢？"</w:t>
      </w:r>
    </w:p>
    <w:p>
      <w:r>
        <w:rPr>
          <w:b w:val="0"/>
        </w:rPr>
        <w:t>佛陀说："以四大为原因和条件，便会有色蕴的出现；以触为原因和条件便会有受蕴的出现；也是以触为原因和条件的想蕴会出现；触为原因和条件便会有行蕴的出现；以名色为原因和条件便会有识蕴的出现。"</w:t>
      </w:r>
    </w:p>
    <w:p>
      <w:r>
        <w:rPr>
          <w:b w:val="0"/>
        </w:rPr>
        <w:t>也就是说，色蕴是因为四大为原因和条件才出现的，如果是业生色就还有业的原因；感受的出现来自于接触所缘；同样地，想蕴的出现，也是以触为原因和条件的；识蕴是以名色为原因，因为心识是跟着名色同时生起的。</w:t>
      </w:r>
    </w:p>
    <w:p>
      <w:r>
        <w:rPr>
          <w:b/>
          <w:color w:val="7B3F00"/>
          <w:sz w:val="23"/>
        </w:rPr>
        <w:t>（六）贪为什么会增长（二十四缘与两股力量）</w:t>
      </w:r>
    </w:p>
    <w:p>
      <w:r>
        <w:rPr>
          <w:b w:val="0"/>
        </w:rPr>
        <w:t>贪为什么会增长？贪是三个不善因之一，二十四缘的第一个缘就是因缘，按因缘的词义解释，它就是像树根一样，是生命之树的根。我们的五蕴扎根于渴爱，就是因缘的作用。它像树根一样，不但强大还会增长。只要不能够认识到它的味、患而生起出离，现在的贪就会以各种缘力支助未来的贪强有力的生起，因缘、无间缘、亲依止缘、重复缘、有缘、不离去缘，顺着心相续流自动传下来，从粗相到细相，不断重复。众生被两股力量深深地束缚，为了生存和物种的繁衍，而发展出奖励机制和保护机制。凡对生命的存在和物种延续有帮助的所缘都会有乐味，不断地奖励你朝向那个目标编故事，重复回味，绕在里面不出来。</w:t>
      </w:r>
    </w:p>
    <w:p>
      <w:r>
        <w:rPr>
          <w:b/>
          <w:color w:val="7B3F00"/>
          <w:sz w:val="23"/>
        </w:rPr>
        <w:t>（七）从粗相到细相</w:t>
      </w:r>
    </w:p>
    <w:p>
      <w:r>
        <w:rPr>
          <w:b w:val="0"/>
        </w:rPr>
        <w:t>当五门的相、细相所缘出现，生起五识、领受、推度心后，你就不能够对它中舍或厌离，确定心的速行作意就会朝向不如理作意的贪着，接下来的七个速行心生就是不善心。不善心造不善业，在未来感不善的果报。现在大家都能够体会到当下身心的状态是怎样的了。如果没有事先的训练，面对所缘和目标时，想当下再通过如理作意和不如理作意来控制善心或不善心生起，是根本来不及的。转变是要在以前就发生的，面对这个相的时候，是过去形成的观念在起作用。</w:t>
      </w:r>
    </w:p>
    <w:p>
      <w:r>
        <w:rPr>
          <w:b w:val="0"/>
        </w:rPr>
        <w:t>为什么不能执取相和细相。例如，佛陀讲的"犹如刹帝力少女或婆罗门少女"男人看到，"哎呦，这个美女很漂亮的！"这是粗相。然后他就开始专注她。从粗的相转到细相，哦！头发非常地美！哦！眼睛非常地美，眉毛非常地美，鼻子非常地美，身材非常地美！然后就开始想，开始编故事，能不能认识一下，如果有一夜之欢如何，如果怎样……，这就是细相，无数条造业的意门心路起来了。贪为什么会越来越强？只要贪着粗的相，就会再落到细的相，然后根据自己的想法再去编造各种乐味的虚幻相，越来越黏着。</w:t>
      </w:r>
    </w:p>
    <w:p>
      <w:r>
        <w:rPr>
          <w:b/>
          <w:color w:val="7B3F00"/>
          <w:sz w:val="23"/>
        </w:rPr>
        <w:t>（八）色的乐味、过患与出离</w:t>
      </w:r>
    </w:p>
    <w:p>
      <w:r>
        <w:rPr>
          <w:b w:val="0"/>
        </w:rPr>
        <w:t>接着佛陀讲，什么是色的乐味？ "诸比库，犹如刹帝力少女或婆罗门少女、或屋主少女十五、六岁，不过高，不过矮，不过瘦、不过胖，不过黑、不过白，诸比库，她们的美妙端丽是最善的吗？"</w:t>
      </w:r>
    </w:p>
    <w:p>
      <w:r>
        <w:rPr>
          <w:b w:val="0"/>
        </w:rPr>
        <w:t>比库说："是的，世尊。"</w:t>
      </w:r>
    </w:p>
    <w:p>
      <w:r>
        <w:rPr>
          <w:b w:val="0"/>
        </w:rPr>
        <w:t>"诸比库，凡源于美妙、端庄而生起乐与喜悦，这是色的乐味。诸比库，什么是色的过患呢？……诸比库，这就是色的过患。"</w:t>
      </w:r>
    </w:p>
    <w:p>
      <w:r>
        <w:rPr>
          <w:b w:val="0"/>
        </w:rPr>
        <w:t>"诸比库，凡对于色之欲贪的调伏，欲贪的舍断，调伏和舍断都是欲贪的出离"。</w:t>
      </w:r>
    </w:p>
    <w:p>
      <w:r>
        <w:rPr>
          <w:b w:val="0"/>
        </w:rPr>
        <w:t>要调伏和舍断。五种摄护调伏：戒、念、智、忍耐、精进；五种舍断：彼分断、镇伏断、正断断、止息断、出离断。</w:t>
      </w:r>
    </w:p>
    <w:p>
      <w:r>
        <w:rPr>
          <w:b/>
          <w:color w:val="7B3F00"/>
          <w:sz w:val="23"/>
        </w:rPr>
        <w:t>（九）受的乐味、过患与出离</w:t>
      </w:r>
    </w:p>
    <w:p>
      <w:r>
        <w:rPr>
          <w:b w:val="0"/>
        </w:rPr>
        <w:t>"诸比库，从离欲，离不善法后，进入后住于有寻、有伺、离而生喜乐的初禅……那么诸比库，我说，不加害是受的最胜的乐味。"</w:t>
      </w:r>
    </w:p>
    <w:p>
      <w:r>
        <w:rPr>
          <w:b w:val="0"/>
        </w:rPr>
        <w:t>关于受的乐味，这里佛陀没有举例五欲的乐味，而是描述了世间最高喜乐的初禅、二禅、三禅以及比世间最高的乐受还殊胜的舍念清净第四禅的受。然而即使这样的受也有它的过患。"诸比库！凡受是无常的、苦的、变易法，这是受的过患。"也要出离。"诸比库！什么是受的出离？凡对于受之欲贪的调伏、欲贪的舍断，这是受的出离。"</w:t>
      </w:r>
    </w:p>
    <w:p>
      <w:r>
        <w:rPr>
          <w:b w:val="0"/>
        </w:rPr>
        <w:t>世间五欲的乐味和禅悦是无法比的，我们也要去体验。有体验才有区别，有区别才有判断，有判断才会有选择。如果不能够了知乐味是乐味、过患是过患、出离是出离，体会烦恼熄灭，内心宁静的殊胜。我们是不会从五欲求乐跑步机上掉头的，下不来的。就跟《皮带束缚经》上讲的一样，被五取蕴牢牢地拴住困死。</w:t>
      </w:r>
    </w:p>
    <w:p/>
    <w:p>
      <w:pPr>
        <w:ind w:left="170"/>
        <w:pBdr>
          <w:left w:val="single" w:sz="18" w:space="4" w:color="7B3F00"/>
        </w:pBdr>
        <w:shd w:val="clear" w:fill="F2F5FA"/>
      </w:pPr>
      <w:r>
        <w:rPr>
          <w:b w:val="0"/>
        </w:rPr>
        <w:t>[generated, not original text]　（fetch 返回尾标，照录保留。本件为「云端阿毗达摩第 27 讲」讲义 PDF，原文排印痕迹（「我拥拥有受」「样这样的识」「欲得过患」「时，，那时候」）照录未改；「（一）…（九）」之小标题为编者所加，便于分摊朗读。）</w:t>
      </w:r>
    </w:p>
    <w:p>
      <w:r>
        <w:rPr>
          <w:b/>
          <w:color w:val="7B3F00"/>
          <w:sz w:val="26"/>
        </w:rPr>
        <w:t>材料⑥《根本五十篇 Mūlapaṇṇāsapāḷi.pdf》（其它相关经文：《大狮子吼经》四取·《正见经》四取与正见·《蛇喻经》六种邪见住处）★补足（FREE·段落级去重调研新增：四种执取及其因缘）</w:t>
      </w:r>
    </w:p>
    <w:p>
      <w:pPr>
        <w:pStyle w:val="ListBullet"/>
      </w:pPr>
      <w:r>
        <w:rPr>
          <w:b/>
        </w:rPr>
        <w:t>标题</w:t>
      </w:r>
      <w:r>
        <w:rPr>
          <w:b w:val="0"/>
        </w:rPr>
        <w:t>：根本五十篇 Mūlapaṇṇāsapāḷi.pdf（狮子吼品第 2 经《大狮子吼经》；根本法门品第 9 经《正见经》、第 1 经《根本法门经》；譬喻品第 2 经《蛇喻经》）</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：pdf_d0dd1c0cd17209afe241ece24bf6b7b4_0eb6563bc34719cc5220ef3bebf00bb77439961422831605</w:t>
      </w:r>
    </w:p>
    <w:p>
      <w:pPr>
        <w:pStyle w:val="ListBullet"/>
      </w:pPr>
      <w:r>
        <w:rPr>
          <w:b/>
        </w:rPr>
        <w:t>打开方式</w:t>
      </w:r>
      <w:r>
        <w:rPr>
          <w:b w:val="0"/>
        </w:rPr>
        <w:t>：ima知识库搜索「根本五十篇 大狮子吼经 四种执取」</w:t>
      </w:r>
    </w:p>
    <w:p>
      <w:pPr>
        <w:pStyle w:val="ListBullet"/>
      </w:pPr>
      <w:r>
        <w:rPr>
          <w:b/>
        </w:rPr>
        <w:t>查重</w:t>
      </w:r>
      <w:r>
        <w:rPr>
          <w:b w:val="0"/>
        </w:rPr>
        <w:t>：</w:t>
      </w:r>
      <w:r>
        <w:rPr>
          <w:b/>
        </w:rPr>
        <w:t>FREE</w:t>
      </w:r>
      <w:r>
        <w:rPr>
          <w:b w:val="0"/>
        </w:rPr>
        <w:t xml:space="preserve">（清单遗留 free）；grep -F 禁用清单 </w:t>
      </w:r>
      <w:r>
        <w:rPr>
          <w:b/>
        </w:rPr>
        <w:t>0 命中</w:t>
      </w:r>
      <w:r>
        <w:rPr>
          <w:b w:val="0"/>
        </w:rPr>
        <w:t>。本件与材料④（复注〈取的章节注释〉四取）分层互补：材料④是注释层的「四取如何前前执取后后」，本件是</w:t>
      </w:r>
      <w:r>
        <w:rPr>
          <w:b/>
        </w:rPr>
        <w:t>经文层</w:t>
      </w:r>
      <w:r>
        <w:rPr>
          <w:b w:val="0"/>
        </w:rPr>
        <w:t>的「四取及其因缘」。</w:t>
      </w:r>
    </w:p>
    <w:p>
      <w:pPr>
        <w:pStyle w:val="ListBullet"/>
      </w:pPr>
      <w:r>
        <w:rPr>
          <w:b/>
        </w:rPr>
        <w:t>适用定位</w:t>
      </w:r>
      <w:r>
        <w:rPr>
          <w:b w:val="0"/>
        </w:rPr>
        <w:t>：W2 执取机制的</w:t>
      </w:r>
      <w:r>
        <w:rPr>
          <w:b/>
        </w:rPr>
        <w:t>经文原证</w:t>
      </w:r>
      <w:r>
        <w:rPr>
          <w:b w:val="0"/>
        </w:rPr>
        <w:t>。《大狮子吼经》直接给出「四种执取——欲取、见取、戒禁取、我语取」，并说「此四种取着，以渴爱为因……行以无明为因」——正是材料①「执取由业果流转与生存本性两股力量推动」的经文版；《正见经》「渴爱生起则执取生起，渴爱灭尽则执取灭尽」与「如实知四取即具正见」把「取」放进八支圣道的修行次第；《蛇喻经》「六种邪见住处」补出「我语取」的日常形态。</w:t>
      </w:r>
    </w:p>
    <w:p>
      <w:pPr>
        <w:pStyle w:val="ListBullet"/>
      </w:pPr>
      <w:r>
        <w:rPr>
          <w:b/>
        </w:rPr>
        <w:t>⚠️ 主持人操作</w:t>
      </w:r>
      <w:r>
        <w:rPr>
          <w:b w:val="0"/>
        </w:rPr>
        <w:t>：本件为</w:t>
      </w:r>
      <w:r>
        <w:rPr>
          <w:b/>
        </w:rPr>
        <w:t>经文原证</w:t>
      </w:r>
      <w:r>
        <w:rPr>
          <w:b w:val="0"/>
        </w:rPr>
        <w:t>，30 分钟读约 4 分钟。</w:t>
      </w:r>
      <w:r>
        <w:rPr>
          <w:b/>
        </w:rPr>
        <w:t>只精读三处</w:t>
      </w:r>
      <w:r>
        <w:rPr>
          <w:b w:val="0"/>
        </w:rPr>
        <w:t>：①《大狮子吼经》「有四种执取……欲取、见取、戒禁取、我语取」；②《大狮子吼经》「此四种取着，以渴爱为因……行以无明为因」；③《正见经》「渴爱生起则执取生起，渴爱灭尽则执取灭尽」。其余各段只念经题。</w:t>
      </w:r>
    </w:p>
    <w:p/>
    <w:p>
      <w:r>
        <w:rPr>
          <w:b/>
          <w:color w:val="7B3F00"/>
          <w:sz w:val="23"/>
        </w:rPr>
        <w:t>（一）四种执取（狮子吼品 第2经《大狮子吼经》）</w:t>
      </w:r>
    </w:p>
    <w:p>
      <w:r>
        <w:rPr>
          <w:b w:val="0"/>
        </w:rPr>
        <w:t>「诸比丘，有四种执取。何等为四？欲取、见取、戒禁取、我语取。诸比丘，有些沙门、婆罗门自称能遍知一切执取，然而他们不能正确地阐明一切执取的遍知——他们只阐明欲取的遍知，而不阐明见取的遍知，不阐明戒禁取的遍知，不阐明我语取的遍知。何以故？因为这些尊贵的沙门、婆罗门未能如实了知这三处。」</w:t>
      </w:r>
    </w:p>
    <w:p>
      <w:r>
        <w:rPr>
          <w:b w:val="0"/>
        </w:rPr>
        <w:t>「诸比丘，如来、阿罗汉、正等觉者自称能完全了知一切执取，并正确阐明一切执取的完全了知——阐明欲取的了知、见取的了知、戒禁取的了知、我语取的了知。」</w:t>
      </w:r>
    </w:p>
    <w:p>
      <w:r>
        <w:rPr>
          <w:b/>
          <w:color w:val="7B3F00"/>
          <w:sz w:val="23"/>
        </w:rPr>
        <w:t>（二）四取之因缘（《大狮子吼经》）</w:t>
      </w:r>
    </w:p>
    <w:p>
      <w:r>
        <w:rPr>
          <w:b w:val="0"/>
        </w:rPr>
        <w:t>「诸比丘，此四种取着，以渴爱为因，以渴爱为源，以渴爱为生，以渴爱为起。诸比丘，此渴爱，以受为因，以受为源，以受为生，以受为起。诸比丘，此受，以触为因……触以六处为因……六处以名色为因……名色以识为因……识以行为因……行以无明为因，以无明为源，以无明为生，以无明为起。」</w:t>
      </w:r>
    </w:p>
    <w:p>
      <w:r>
        <w:rPr>
          <w:b/>
          <w:color w:val="7B3F00"/>
          <w:sz w:val="23"/>
        </w:rPr>
        <w:t>（三）无明断·智慧生·不执取四取（《大狮子吼经》）</w:t>
      </w:r>
    </w:p>
    <w:p>
      <w:r>
        <w:rPr>
          <w:b w:val="0"/>
        </w:rPr>
        <w:t>「诸比丘，当比丘的无明已断除，智慧已生起时，他因无明的熄灭与智慧的生起，既不执取欲取，也不执取见取，既不执取戒禁取，也不执取我语取。不执取故不战栗，不战栗故独自证得涅槃。他了知：『生死已尽，梵行已立，所作已办，不受后有。』」</w:t>
      </w:r>
    </w:p>
    <w:p>
      <w:r>
        <w:rPr>
          <w:b/>
          <w:color w:val="7B3F00"/>
          <w:sz w:val="23"/>
        </w:rPr>
        <w:t>（四）四取与道迹（根本法门品 第9经《正见经》）</w:t>
      </w:r>
    </w:p>
    <w:p>
      <w:r>
        <w:rPr>
          <w:b w:val="0"/>
        </w:rPr>
        <w:t>「贤友啊，有四种执取：欲取、见取、戒禁取、我语取。渴爱生起则执取生起，渴爱灭尽则执取灭尽，这八支圣道就是导向执取灭尽的道迹，即：正见……正定。」</w:t>
      </w:r>
    </w:p>
    <w:p>
      <w:r>
        <w:rPr>
          <w:b/>
          <w:color w:val="7B3F00"/>
          <w:sz w:val="23"/>
        </w:rPr>
        <w:t>（五）如实知四取即具正见（《正见经》）</w:t>
      </w:r>
    </w:p>
    <w:p>
      <w:r>
        <w:rPr>
          <w:b w:val="0"/>
        </w:rPr>
        <w:t>「贤友啊，当圣弟子如此了知执取，如此了知执取的起源，如此了知执取的灭尽，如此了知导向执取灭尽的道迹时，他便完全舍断贪欲随眠……成为苦的终结者——贤友啊，圣弟子达到如此程度，便具有正见，其见端正，具备对法的不动摇信心，已来到这正法之中。」</w:t>
      </w:r>
    </w:p>
    <w:p>
      <w:r>
        <w:rPr>
          <w:b/>
          <w:color w:val="7B3F00"/>
          <w:sz w:val="23"/>
        </w:rPr>
        <w:t>（六）六种邪见住处（譬喻品 第2经《蛇喻经》）</w:t>
      </w:r>
    </w:p>
    <w:p>
      <w:r>
        <w:rPr>
          <w:b w:val="0"/>
        </w:rPr>
        <w:t>「诸比丘，有六种邪见住处。何等为六？诸比丘，于此有无闻凡夫，不见圣者，不熟习圣法，未调伏于圣法……彼视色为『此是我所，此即是我，此乃我之自我』；视受为……视想为……视行为……视所见、所闻、所觉、所知、所得、所求、意所寻思者，亦为『此是我所，此即是我，此乃我之自我』……」</w:t>
      </w:r>
    </w:p>
    <w:p>
      <w:r>
        <w:rPr>
          <w:b/>
          <w:color w:val="7B3F00"/>
          <w:sz w:val="23"/>
        </w:rPr>
        <w:t>（七）凡夫之执取（根本法门品 第1经《根本法门经》）</w:t>
      </w:r>
    </w:p>
    <w:p>
      <w:r>
        <w:rPr>
          <w:b w:val="0"/>
        </w:rPr>
        <w:t>「诸比丘，于此，无闻凡夫不见圣者……他将地认知为地；认知地为地后，他执取地想，执取地中想，执取从地想，执取『地是我的』想，并贪喜于地。何以故？我说『他未彻底了知它』。」</w:t>
      </w:r>
    </w:p>
    <w:p/>
    <w:p>
      <w:pPr>
        <w:ind w:left="170"/>
        <w:pBdr>
          <w:left w:val="single" w:sz="18" w:space="4" w:color="7B3F00"/>
        </w:pBdr>
        <w:shd w:val="clear" w:fill="F2F5FA"/>
      </w:pPr>
      <w:r>
        <w:rPr>
          <w:b w:val="0"/>
        </w:rPr>
        <w:t>[generated, not original text]　（fetch 返回尾标，照录保留。经名与品序以该 PDF 正文为准：狮子吼品第 2 经《大狮子吼经》、根本法门品第 1 经《根本法门经》、第 9 经《正见经》、譬喻品第 2 经《蛇喻经》；该 PDF 自述为 deepseek 翻译生成、未经校对，「嗔／瞋」「取着／执取」等异译与「……」省略照录原样；「（一）…（七）」之小标题为编者所加。）</w:t>
      </w:r>
    </w:p>
    <w:p>
      <w:r>
        <w:rPr>
          <w:b/>
          <w:color w:val="7B3F00"/>
          <w:sz w:val="26"/>
        </w:rPr>
        <w:t>📎 本文件加工与核验记录</w:t>
      </w:r>
    </w:p>
    <w:p>
      <w:pPr>
        <w:pStyle w:val="ListBullet"/>
      </w:pPr>
      <w:r>
        <w:rPr>
          <w:b/>
        </w:rPr>
        <w:t>照录总量</w:t>
      </w:r>
      <w:r>
        <w:rPr>
          <w:b w:val="0"/>
        </w:rPr>
        <w:t>（v2.0）：</w:t>
      </w:r>
      <w:r>
        <w:rPr>
          <w:b/>
        </w:rPr>
        <w:t>六材料</w:t>
      </w:r>
      <w:r>
        <w:rPr>
          <w:b w:val="0"/>
        </w:rPr>
        <w:t xml:space="preserve">照录正文按 … 逐块统计合计 </w:t>
      </w:r>
      <w:r>
        <w:rPr>
          <w:b/>
        </w:rPr>
        <w:t>12865 字符</w:t>
      </w:r>
      <w:r>
        <w:rPr>
          <w:b w:val="0"/>
        </w:rPr>
        <w:t>（≥12000）。</w:t>
      </w:r>
    </w:p>
    <w:p>
      <w:pPr>
        <w:pStyle w:val="ListBullet"/>
      </w:pPr>
      <w:r>
        <w:rPr>
          <w:b/>
        </w:rPr>
        <w:t>材料与蓝图一致性</w:t>
      </w:r>
      <w:r>
        <w:rPr>
          <w:b w:val="0"/>
        </w:rPr>
        <w:t>：材料①②③ 的 media_id 与《_制作蓝图_读书23.md》第四节「W2 萨迦耶的执取机制与观照」素材表</w:t>
      </w:r>
      <w:r>
        <w:rPr>
          <w:b/>
        </w:rPr>
        <w:t>逐字一致</w:t>
      </w:r>
      <w:r>
        <w:rPr>
          <w:b w:val="0"/>
        </w:rPr>
        <w:t>（讲03＝da5e196f…；190讲＝9e8a58f6…；蕴品＝541b5b37…）；材料④为照规范第3.5条「不足则自行 search 补 FREE 素材」新增；材料⑤《第027讲-无贪2》与材料⑥《根本五十篇》四取段为 v2.0 段落级去重后补足照录量所增，</w:t>
      </w:r>
      <w:r>
        <w:rPr>
          <w:b/>
        </w:rPr>
        <w:t>均 FREE、grep -F 禁用清单 0 命中</w:t>
      </w:r>
      <w:r>
        <w:rPr>
          <w:b w:val="0"/>
        </w:rPr>
        <w:t>，已报主线程。</w:t>
      </w:r>
    </w:p>
    <w:p>
      <w:pPr>
        <w:pStyle w:val="ListBullet"/>
      </w:pPr>
      <w:r>
        <w:rPr>
          <w:b/>
        </w:rPr>
        <w:t>禁用清单命中</w:t>
      </w:r>
      <w:r>
        <w:rPr>
          <w:b w:val="0"/>
        </w:rPr>
        <w:t>：190讲 PDF（第186行）、蕴品 PDF（第100行）命中，均为</w:t>
      </w:r>
      <w:r>
        <w:rPr>
          <w:b/>
        </w:rPr>
        <w:t>共用文件不同段落／不同经目</w:t>
      </w:r>
      <w:r>
        <w:rPr>
          <w:b w:val="0"/>
        </w:rPr>
        <w:t>，已在各材料「查重」栏注明。</w:t>
      </w:r>
    </w:p>
    <w:p>
      <w:pPr>
        <w:pStyle w:val="ListBullet"/>
      </w:pPr>
      <w:r>
        <w:rPr>
          <w:b/>
        </w:rPr>
        <w:t>全角陷阱</w:t>
      </w:r>
      <w:r>
        <w:rPr>
          <w:b w:val="0"/>
        </w:rPr>
        <w:t>：本文件与主持人版均无「半角小于号＋全角感叹号」的伪注释陷阱（全部定界标记均为半角、共 12 处 ）；三块提示块以整行 --- 结尾；全文 https?:// 计数为 0（一律用「知识库出处＋media_id＋打开方式」标注）。</w:t>
      </w:r>
    </w:p>
    <w:p>
      <w:pPr>
        <w:spacing w:before="200"/>
      </w:pPr>
      <w:r>
        <w:rPr>
          <w:b/>
          <w:color w:val="7B3F00"/>
          <w:sz w:val="30"/>
        </w:rPr>
        <w:t>第3周　萨迦耶灭、十二缘起与四圣谛</w:t>
      </w:r>
    </w:p>
    <w:p>
      <w:pPr>
        <w:ind w:left="170"/>
        <w:pBdr>
          <w:left w:val="single" w:sz="18" w:space="4" w:color="7B3F00"/>
        </w:pBdr>
        <w:shd w:val="clear" w:fill="F2F5FA"/>
      </w:pPr>
      <w:r>
        <w:rPr>
          <w:b w:val="0"/>
        </w:rPr>
        <w:t>照录底本：第3周_素材照录.md（fetch 逐字照录，含缺口注记）</w:t>
      </w:r>
    </w:p>
    <w:p>
      <w:r>
        <w:rPr>
          <w:b/>
          <w:color w:val="7B3F00"/>
          <w:sz w:val="26"/>
        </w:rPr>
        <w:t>材料① ★核心：《小问答经讲记》04-古源尊者-20251104（课件）</w:t>
      </w:r>
    </w:p>
    <w:p>
      <w:r>
        <w:rPr>
          <w:b/>
        </w:rPr>
        <w:t>材料①</w:t>
      </w:r>
      <w:r>
        <w:rPr>
          <w:b w:val="0"/>
        </w:rPr>
        <w:t xml:space="preserve"> ★核心：《小问答经讲记》04-古源尊者-20251104（课件）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media_id：pdf_d0dd1c0cd17209afe241ece24bf6b7b4_07905b702a48fe394a2ff85dd82d54467439961422831605</w:t>
      </w:r>
    </w:p>
    <w:p>
      <w:pPr>
        <w:pStyle w:val="ListBullet"/>
      </w:pPr>
      <w:r>
        <w:rPr>
          <w:b w:val="0"/>
        </w:rPr>
        <w:t>打开方式：ima知识库搜索「小问答经讲记 04 萨迦耶灭 十二缘起」</w:t>
      </w:r>
    </w:p>
    <w:p>
      <w:pPr>
        <w:pStyle w:val="ListBullet"/>
      </w:pPr>
      <w:r>
        <w:rPr>
          <w:b w:val="0"/>
        </w:rPr>
        <w:t>查重说明：本 media_id 为读书会23 主线 13 讲课件（2025-11-01~13，全新 FREE），经以完整 id grep -F《_禁用清单_读书会01-22已用media_id.txt》为 0 命中，与既有系列无段落重叠。</w:t>
      </w:r>
    </w:p>
    <w:p>
      <w:pPr>
        <w:ind w:left="170"/>
        <w:pBdr>
          <w:left w:val="single" w:sz="18" w:space="4" w:color="7B3F00"/>
        </w:pBdr>
        <w:shd w:val="clear" w:fill="F2F5FA"/>
      </w:pPr>
      <w:r>
        <w:rPr>
          <w:b w:val="0"/>
        </w:rPr>
        <w:t>⚠️ 主持人操作：本讲课件为「经文问答」精简型，全文照读即可（约 2 分钟）。读时把握四条线：①《小问答经》探问</w:t>
      </w:r>
      <w:r>
        <w:rPr>
          <w:b/>
        </w:rPr>
        <w:t>灭谛</w:t>
      </w:r>
      <w:r>
        <w:rPr>
          <w:b w:val="0"/>
        </w:rPr>
        <w:t>的问答原文；②依无明、渴爱的十二缘起支顺逆灭尽；③《大念处经》法随观·四圣谛中的</w:t>
      </w:r>
      <w:r>
        <w:rPr>
          <w:b/>
        </w:rPr>
        <w:t>苦灭圣谛</w:t>
      </w:r>
      <w:r>
        <w:rPr>
          <w:b w:val="0"/>
        </w:rPr>
        <w:t>；④十二缘起「二根本—二谛—十二支—四阶层—三连接—三时三轮转—二十法」的总纲图说，及探问</w:t>
      </w:r>
      <w:r>
        <w:rPr>
          <w:b/>
        </w:rPr>
        <w:t>道谛</w:t>
      </w:r>
      <w:r>
        <w:rPr>
          <w:b w:val="0"/>
        </w:rPr>
        <w:t>的圣八支道问答。此三条线即本周三块核心。</w:t>
      </w:r>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小问答答经</w:t>
      </w:r>
    </w:p>
    <w:p>
      <w:pPr>
        <w:spacing w:before="200"/>
      </w:pPr>
      <w:r>
        <w:rPr>
          <w:b/>
          <w:color w:val="7B3F00"/>
          <w:sz w:val="30"/>
        </w:rPr>
        <w:t>《小问答经》探问灭谛</w:t>
      </w:r>
    </w:p>
    <w:p>
      <w:r>
        <w:rPr>
          <w:b w:val="0"/>
        </w:rPr>
        <w:t>问：什么被薄伽梵说为萨迦耶灭呢？</w:t>
      </w:r>
    </w:p>
    <w:p>
      <w:r>
        <w:rPr>
          <w:b w:val="0"/>
        </w:rPr>
        <w:t>答:毗舍佉贤友!就是那渴爱的无余离染灭尽、舍弃、舍遣、解脱、无依住,毗舍佉贤友!这被薄伽梵说为萨迦耶灭。</w:t>
      </w:r>
    </w:p>
    <w:p>
      <w:r>
        <w:rPr>
          <w:b w:val="0"/>
        </w:rPr>
        <w:t>依于无明、渴爱生;无明的无余灭尽导致造善恶业的名蕴([行])灭,[行]灭导致再生识灭,识灭导致名色灭,名色灭导致六处灭,六处灭导致触灭,触灭导致受灭,受灭导致渴爱灭,渴爱灭导致执取灭,执取灭导致引生后有的业因灭,有不再相续,有灭则无再生,无再生则老死忧悲恼等一切苦灭;如是这整个苦蕴灭是果。</w:t>
      </w:r>
    </w:p>
    <w:p>
      <w:pPr>
        <w:spacing w:before="200"/>
      </w:pPr>
      <w:r>
        <w:rPr>
          <w:b/>
          <w:color w:val="7B3F00"/>
          <w:sz w:val="30"/>
        </w:rPr>
        <w:t>一、大念处经讲记</w:t>
      </w:r>
    </w:p>
    <w:p>
      <w:pPr>
        <w:spacing w:before="200"/>
      </w:pPr>
      <w:r>
        <w:rPr>
          <w:b/>
          <w:color w:val="7B3F00"/>
          <w:sz w:val="30"/>
        </w:rPr>
        <w:t>法随观 四圣谛</w:t>
      </w:r>
    </w:p>
    <w:p>
      <w:r>
        <w:rPr>
          <w:b w:val="0"/>
        </w:rPr>
        <w:t>“诸比库，何谓苦灭圣谛？</w:t>
      </w:r>
    </w:p>
    <w:p>
      <w:r>
        <w:rPr>
          <w:b w:val="0"/>
        </w:rPr>
        <w:t>那就是此爱欲的完全消逝无余、舍离与弃除，从爱欲解脱、不执着。然而，诸比库，如何舍弃爱欲，灭除爱欲呢？</w:t>
      </w:r>
    </w:p>
    <w:p>
      <w:r>
        <w:rPr>
          <w:b w:val="0"/>
        </w:rPr>
        <w:t>在世间有可爱与可喜之物的任何地方，就在那里舍弃爱欲、灭除爱欲。</w:t>
      </w:r>
    </w:p>
    <w:p>
      <w:r>
        <w:rPr>
          <w:b w:val="0"/>
        </w:rPr>
        <w:t>在世间什么是可爱与可喜的呢？在世间眼根是可爱与可喜的，</w:t>
      </w:r>
    </w:p>
    <w:p>
      <w:r>
        <w:rPr>
          <w:b w:val="0"/>
        </w:rPr>
        <w:t>就在这里舍弃爱欲、灭除爱欲。在世间耳根是……</w:t>
      </w:r>
    </w:p>
    <w:p>
      <w:r>
        <w:rPr>
          <w:b w:val="0"/>
        </w:rPr>
        <w:t>六处缘触、触缘受是带有渴望和邪见之业以果报的状态而被执取后，不断地轮回流转。</w:t>
      </w:r>
    </w:p>
    <w:p>
      <w:pPr>
        <w:spacing w:before="200"/>
      </w:pPr>
      <w:r>
        <w:rPr>
          <w:b/>
          <w:color w:val="7B3F00"/>
          <w:sz w:val="30"/>
        </w:rPr>
        <w:t>未来之根一轮转的力量</w:t>
      </w:r>
    </w:p>
    <w:p>
      <w:r>
        <w:rPr>
          <w:b w:val="0"/>
        </w:rPr>
        <w:t>从二根本（无明、爱）开始，由二谛（苦谛、集谛）和十二缘起支的资助下，在四阶层里的缘起开始在三连接（行识，受-爱，业有-生有）中推动生命之流，并在三时引生三轮转（烦恼-业-果报），而终结出二十法（过去五因-现在五果；现在五因-未来五果），若能如实知缘起者，即能解脱于轮回</w:t>
      </w:r>
    </w:p>
    <w:p>
      <w:pPr>
        <w:spacing w:before="200"/>
      </w:pPr>
      <w:r>
        <w:rPr>
          <w:b/>
          <w:color w:val="7B3F00"/>
          <w:sz w:val="30"/>
        </w:rPr>
        <w:t>烦恼轮转及业轮转</w:t>
      </w:r>
    </w:p>
    <w:p>
      <w:pPr>
        <w:spacing w:before="200"/>
      </w:pPr>
      <w:r>
        <w:rPr>
          <w:b/>
          <w:color w:val="7B3F00"/>
          <w:sz w:val="30"/>
        </w:rPr>
        <w:t>小问答经</w:t>
      </w:r>
    </w:p>
    <w:p>
      <w:pPr>
        <w:spacing w:before="200"/>
      </w:pPr>
      <w:r>
        <w:rPr>
          <w:b/>
          <w:color w:val="7B3F00"/>
          <w:sz w:val="30"/>
        </w:rPr>
        <w:t>《小问答经》探问道谛</w:t>
      </w:r>
    </w:p>
    <w:p>
      <w:r>
        <w:rPr>
          <w:b w:val="0"/>
        </w:rPr>
        <w:t>问：什么被薄伽梵说为导向萨迦耶灭道迹呢？“</w:t>
      </w:r>
    </w:p>
    <w:p>
      <w:r>
        <w:rPr>
          <w:b w:val="0"/>
        </w:rPr>
        <w:t>答：毗舍佉贤友！就是这圣八支道被薄伽梵说为萨迦耶灭道迹，即：正见、正思维、正语、正业、正命、正精进、正念、正定。</w:t>
      </w:r>
    </w:p>
    <w:p>
      <w:pPr>
        <w:spacing w:before="200"/>
      </w:pPr>
      <w:r>
        <w:rPr>
          <w:b/>
          <w:color w:val="7B3F00"/>
          <w:sz w:val="30"/>
        </w:rPr>
        <w:t>一、大念处经讲记</w:t>
      </w:r>
    </w:p>
    <w:p>
      <w:pPr>
        <w:spacing w:before="200"/>
      </w:pPr>
      <w:r>
        <w:rPr>
          <w:b/>
          <w:color w:val="7B3F00"/>
          <w:sz w:val="30"/>
        </w:rPr>
        <w:t>法随观 四圣谛</w:t>
      </w:r>
    </w:p>
    <w:p>
      <w:r>
        <w:rPr>
          <w:b w:val="0"/>
        </w:rPr>
        <w:t>“诸比库，何谓导致苦灭的道圣谛？</w:t>
      </w:r>
    </w:p>
    <w:p>
      <w:r>
        <w:rPr>
          <w:b w:val="0"/>
        </w:rPr>
        <w:t>那就是八圣道分，即正见、正思维、正语、正业、正命、正精进、正念、正定。</w:t>
      </w:r>
    </w:p>
    <w:p>
      <w:r>
        <w:rPr>
          <w:b w:val="0"/>
        </w:rPr>
        <w:t>诸比库，什么是正见呢？诸比库，正见就是了知苦的智慧、了知苦因的智慧、了知苦灭的智慧、了知导致苦灭之道的智慧。诸比库，这称为正见。”</w:t>
      </w:r>
    </w:p>
    <w:p>
      <w:r>
        <w:rPr>
          <w:b w:val="0"/>
        </w:rPr>
        <w:t>正思维、正语、正业、正命、正精进、正念、正定</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val="0"/>
        </w:rPr>
        <w:t>[generated, not original text]</w:t>
      </w:r>
    </w:p>
    <w:p>
      <w:r>
        <w:rPr>
          <w:b/>
          <w:color w:val="7B3F00"/>
          <w:sz w:val="26"/>
        </w:rPr>
        <w:t>材料② ★核心：《小问答经讲记》05-古源尊者-20251105（课件）</w:t>
      </w:r>
    </w:p>
    <w:p>
      <w:r>
        <w:rPr>
          <w:b/>
        </w:rPr>
        <w:t>材料②</w:t>
      </w:r>
      <w:r>
        <w:rPr>
          <w:b w:val="0"/>
        </w:rPr>
        <w:t xml:space="preserve"> ★核心：《小问答经讲记》05-古源尊者-20251105（课件）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media_id：pdf_d0dd1c0cd17209afe241ece24bf6b7b4_c8d19d851d8e1e2e25be2367a84058437439961422831605</w:t>
      </w:r>
    </w:p>
    <w:p>
      <w:pPr>
        <w:pStyle w:val="ListBullet"/>
      </w:pPr>
      <w:r>
        <w:rPr>
          <w:b w:val="0"/>
        </w:rPr>
        <w:t>打开方式：ima知识库搜索「小问答经讲记 05 导向萨迦耶灭道迹」</w:t>
      </w:r>
    </w:p>
    <w:p>
      <w:pPr>
        <w:pStyle w:val="ListBullet"/>
      </w:pPr>
      <w:r>
        <w:rPr>
          <w:b w:val="0"/>
        </w:rPr>
        <w:t>查重说明：本 media_id 同为主线 13 讲课件（全新 FREE），grep -F 禁用清单 0 命中，与既有系列无段落重叠。</w:t>
      </w:r>
    </w:p>
    <w:p>
      <w:pPr>
        <w:ind w:left="170"/>
        <w:pBdr>
          <w:left w:val="single" w:sz="18" w:space="4" w:color="7B3F00"/>
        </w:pBdr>
        <w:shd w:val="clear" w:fill="F2F5FA"/>
      </w:pPr>
      <w:r>
        <w:rPr>
          <w:b w:val="0"/>
        </w:rPr>
        <w:t>⚠️ 主持人操作：本讲课件仍为精简型，全文照读即可（约 2 分钟）。重点两条线：①《小问答经》探问</w:t>
      </w:r>
      <w:r>
        <w:rPr>
          <w:b/>
        </w:rPr>
        <w:t>道谛</w:t>
      </w:r>
      <w:r>
        <w:rPr>
          <w:b w:val="0"/>
        </w:rPr>
        <w:t>的问答原文（与材料①末段呼应，本周取"道迹＝圣八支道"的经文语言）；②《小问答经》</w:t>
      </w:r>
      <w:r>
        <w:rPr>
          <w:b/>
        </w:rPr>
        <w:t>执取与五取蕴关系</w:t>
      </w:r>
      <w:r>
        <w:rPr>
          <w:b w:val="0"/>
        </w:rPr>
        <w:t>的问答（"凡对于五取蕴有意欲爱染者，在那里就有执取"）——这是从"集"过渡到"灭"的关键纽带。</w:t>
      </w:r>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小问答经</w:t>
      </w:r>
    </w:p>
    <w:p>
      <w:pPr>
        <w:spacing w:before="200"/>
      </w:pPr>
      <w:r>
        <w:rPr>
          <w:b/>
          <w:color w:val="7B3F00"/>
          <w:sz w:val="30"/>
        </w:rPr>
        <w:t>《小问答经》探问道谛</w:t>
      </w:r>
    </w:p>
    <w:p>
      <w:r>
        <w:rPr>
          <w:b w:val="0"/>
        </w:rPr>
        <w:t>问：什么被薄伽梵说为导向萨迦耶灭道迹呢？“</w:t>
      </w:r>
    </w:p>
    <w:p>
      <w:r>
        <w:rPr>
          <w:b w:val="0"/>
        </w:rPr>
        <w:t>答：毗舍佉贤友！就是这圣八支道被薄伽梵说为萨迦耶灭道迹，即：正见、正思维、正语、正业、正命、正精进、正念、正定。</w:t>
      </w:r>
    </w:p>
    <w:p>
      <w:pPr>
        <w:spacing w:before="200"/>
      </w:pPr>
      <w:r>
        <w:rPr>
          <w:b/>
          <w:color w:val="7B3F00"/>
          <w:sz w:val="30"/>
        </w:rPr>
        <w:t>一、大念处经讲记</w:t>
      </w:r>
    </w:p>
    <w:p>
      <w:pPr>
        <w:spacing w:before="200"/>
      </w:pPr>
      <w:r>
        <w:rPr>
          <w:b/>
          <w:color w:val="7B3F00"/>
          <w:sz w:val="30"/>
        </w:rPr>
        <w:t>法随观 四圣谛</w:t>
      </w:r>
    </w:p>
    <w:p>
      <w:r>
        <w:rPr>
          <w:b w:val="0"/>
        </w:rPr>
        <w:t>“诸比库，何谓导致苦灭的道圣谛？</w:t>
      </w:r>
    </w:p>
    <w:p>
      <w:r>
        <w:rPr>
          <w:b w:val="0"/>
        </w:rPr>
        <w:t>那就是八圣道分，即正见、正思维、正语、正业、正命、正精进、正念、正定。</w:t>
      </w:r>
    </w:p>
    <w:p>
      <w:r>
        <w:rPr>
          <w:b w:val="0"/>
        </w:rPr>
        <w:t>诸比库，什么是正见呢？诸比库，正见就是了知苦的智慧、了知苦因的智慧、了知苦灭的智慧、了知导致苦灭之道的智慧。诸比库，这称为正见。”</w:t>
      </w:r>
    </w:p>
    <w:p>
      <w:r>
        <w:rPr>
          <w:b w:val="0"/>
        </w:rPr>
        <w:t>正思维、正语、正业、正命、正精进、正念、正定</w:t>
      </w:r>
    </w:p>
    <w:p>
      <w:pPr>
        <w:spacing w:before="200"/>
      </w:pPr>
      <w:r>
        <w:rPr>
          <w:b/>
          <w:color w:val="7B3F00"/>
          <w:sz w:val="30"/>
        </w:rPr>
        <w:t>小问答答经</w:t>
      </w:r>
    </w:p>
    <w:p>
      <w:pPr>
        <w:spacing w:before="200"/>
      </w:pPr>
      <w:r>
        <w:rPr>
          <w:b/>
          <w:color w:val="7B3F00"/>
          <w:sz w:val="30"/>
        </w:rPr>
        <w:t>《小问答经》有关执取和取蕴的问答</w:t>
      </w:r>
    </w:p>
    <w:p>
      <w:r>
        <w:rPr>
          <w:b w:val="0"/>
        </w:rPr>
        <w:t>问：那执取就是彼等五取蕴呢？还是除了五取蕴外有执取呢？</w:t>
      </w:r>
    </w:p>
    <w:p>
      <w:r>
        <w:rPr>
          <w:b w:val="0"/>
        </w:rPr>
        <w:t>答：毗舍伝贤友！那执取既非就是那些五取蕴，也非除了五取蕴外有执取，毗舍伝贤友！凡对于五取蕴有意欲爱染者，在那里就有执取。</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val="0"/>
        </w:rPr>
        <w:t>[generated, not original text]</w:t>
      </w:r>
    </w:p>
    <w:p>
      <w:r>
        <w:rPr>
          <w:b/>
          <w:color w:val="7B3F00"/>
          <w:sz w:val="26"/>
        </w:rPr>
        <w:t>材料③ 经文原文：根本五十篇 Mūlapaṇṇāsapāḷi.pdf（含《小问答经》原文）</w:t>
      </w:r>
    </w:p>
    <w:p>
      <w:r>
        <w:rPr>
          <w:b/>
        </w:rPr>
        <w:t>材料③</w:t>
      </w:r>
      <w:r>
        <w:rPr>
          <w:b w:val="0"/>
        </w:rPr>
        <w:t xml:space="preserve"> ★核心：《根本五十篇》Mūlapaṇṇāsapāḷi.pdf（中部·小双品·4.《小问答经》原文）</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小问答经」或「Mūlapaṇṇāsapāḷi」</w:t>
      </w:r>
    </w:p>
    <w:p>
      <w:pPr>
        <w:pStyle w:val="ListBullet"/>
      </w:pPr>
      <w:r>
        <w:rPr>
          <w:b w:val="0"/>
        </w:rPr>
        <w:t>查重说明：本 media_id 见于《_禁用清单_读书会01-22已用media_id.txt》（清单遗留）。经核对，01–22 成品照录未使用本文件，段落不重叠；本系列 W1 亦引用本文件（取〈有身见／有身集〉问答段），</w:t>
      </w:r>
      <w:r>
        <w:rPr>
          <w:b/>
        </w:rPr>
        <w:t>本讲取〈有身灭／导向有身灭尽之道／执取与五取蕴〉问答段</w:t>
      </w:r>
      <w:r>
        <w:rPr>
          <w:b w:val="0"/>
        </w:rPr>
        <w:t>（首二问〈有身见／有身集〉归第1周、末二问〈如何产生／如何没有身见〉归第4周，本讲不取），与 W1／W4 段落不重叠。与读书会11/12（缘起类）无同段落重叠。</w:t>
      </w:r>
    </w:p>
    <w:p>
      <w:pPr>
        <w:ind w:left="170"/>
        <w:pBdr>
          <w:left w:val="single" w:sz="18" w:space="4" w:color="7B3F00"/>
        </w:pBdr>
        <w:shd w:val="clear" w:fill="F2F5FA"/>
      </w:pPr>
      <w:r>
        <w:rPr>
          <w:b w:val="0"/>
        </w:rPr>
        <w:t>⚠️ 主持人操作：本经为巴利原典汉译，本周取「有身灭／导向身见灭尽之道」二问及其后的「执取与五取蕴」问答——即本周聚焦的</w:t>
      </w:r>
      <w:r>
        <w:rPr>
          <w:b/>
        </w:rPr>
        <w:t>有身灭（＝萨迦耶灭）</w:t>
      </w:r>
      <w:r>
        <w:rPr>
          <w:b w:val="0"/>
        </w:rPr>
        <w:t>、</w:t>
      </w:r>
      <w:r>
        <w:rPr>
          <w:b/>
        </w:rPr>
        <w:t>导向身见灭尽之道（＝圣八支道）</w:t>
      </w:r>
      <w:r>
        <w:rPr>
          <w:b w:val="0"/>
        </w:rPr>
        <w:t>与</w:t>
      </w:r>
      <w:r>
        <w:rPr>
          <w:b/>
        </w:rPr>
        <w:t>执取＝对五取蕴的欲贪</w:t>
      </w:r>
      <w:r>
        <w:rPr>
          <w:b w:val="0"/>
        </w:rPr>
        <w:t>。首二问〈有身见／有身集〉归第1周、末二问〈如何产生／如何没有身见〉归第4周，本讲不取，以免与他周重复。原文用"有身见／有身灭"语，与课件"萨迦耶见／萨迦耶灭"为同一词（kāya／sakkāya）之异译，读时提示即可。[generated, not original text] 为 PDF 智能解析标注，照录保留。</w:t>
      </w:r>
    </w:p>
    <w:p>
      <w:r>
        <w:rPr>
          <w:b w:val="0"/>
        </w:rPr>
        <w:t>以下照录知识库《中部》原文中《小问答经》相关段落（保留原编号与文字，含原文中的异名用字）：</w:t>
      </w:r>
    </w:p>
    <w:p>
      <w:pPr>
        <w:spacing w:before="200"/>
      </w:pPr>
      <w:r>
        <w:rPr>
          <w:b/>
          <w:color w:val="7B3F00"/>
          <w:sz w:val="30"/>
        </w:rPr>
        <w:t>4.《小问答经》</w:t>
      </w:r>
    </w:p>
    <w:p>
      <w:r>
        <w:rPr>
          <w:b w:val="0"/>
        </w:rPr>
        <w:t>“‘身灭、身灭’，尊者啊，世尊所说的身灭是指什么呢？”</w:t>
      </w:r>
    </w:p>
    <w:p>
      <w:r>
        <w:rPr>
          <w:b w:val="0"/>
        </w:rPr>
        <w:t>“朋友毗舍佉，正是对那渴爱的彻底灭尽、舍离、弃绝、解脱、无执；朋友毗舍佉，这就是世尊所说的‘有身灭’。”</w:t>
      </w:r>
    </w:p>
    <w:p>
      <w:r>
        <w:rPr>
          <w:b w:val="0"/>
        </w:rPr>
        <w:t>"'导向身见灭尽之道，尊师，被称为导向身见灭尽之道。那么，尊师，世尊所说的导向身见灭尽之道是什么呢？'"</w:t>
      </w:r>
    </w:p>
    <w:p>
      <w:r>
        <w:rPr>
          <w:b w:val="0"/>
        </w:rPr>
        <w:t>"维萨卡贤友，世尊确实说过，这八支圣道是导向灭除身见的修行之道。即：正见、正思惟、正语、正业、正命、正精进、正念、正定。"</w:t>
      </w:r>
    </w:p>
    <w:p>
      <w:r>
        <w:rPr>
          <w:b w:val="0"/>
        </w:rPr>
        <w:t>"那么，尊者啊，执取就是这五种执取蕴吗？或者执取是五种执取蕴之外的东西呢？""不是的，维沙卡贤友。执取并非就是这五种执取蕴，也不是五种执取蕴之外的东西。维沙卡贤友，对于五种执取蕴的贪欲与渴爱，那就是执取。"</w:t>
      </w:r>
    </w:p>
    <w:p>
      <w:r>
        <w:rPr>
          <w:b w:val="0"/>
        </w:rPr>
        <w:t>说明：知识库原文中，本经标题为“4.《小问答经》”；本周取〈有身灭／导向身见灭尽之道／执取与五取蕴〉问答段（首二问〈有身见／有身集〉归第1周、末二问〈如何产生／如何没有身见〉归第4周，此处从略），均按原文照录。[generated, not original text]</w:t>
      </w:r>
    </w:p>
    <w:p>
      <w:r>
        <w:rPr>
          <w:b/>
          <w:color w:val="7B3F00"/>
          <w:sz w:val="26"/>
        </w:rPr>
        <w:t>材料④ ★补充：第141讲 业的运作2（共修版）</w:t>
      </w:r>
    </w:p>
    <w:p>
      <w:r>
        <w:rPr>
          <w:b/>
        </w:rPr>
        <w:t>材料④</w:t>
      </w:r>
      <w:r>
        <w:rPr>
          <w:b w:val="0"/>
        </w:rPr>
        <w:t xml:space="preserve"> ★补充：第141讲 业的运作2（共修版）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media_id：pdf_d0dd1c0cd17209afe241ece24bf6b7b4_8379b44110c5fa48eaf0c308733c0e9a7439961422831605</w:t>
      </w:r>
    </w:p>
    <w:p>
      <w:pPr>
        <w:pStyle w:val="ListBullet"/>
      </w:pPr>
      <w:r>
        <w:rPr>
          <w:b w:val="0"/>
        </w:rPr>
        <w:t>打开方式：ima知识库搜索「第141讲 业的运作2」</w:t>
      </w:r>
    </w:p>
    <w:p>
      <w:pPr>
        <w:pStyle w:val="ListBullet"/>
      </w:pPr>
      <w:r>
        <w:rPr>
          <w:b w:val="0"/>
        </w:rPr>
        <w:t>查重说明：本 media_id 见于《_禁用清单_读书会01-22已用media_id.txt》（清单遗留）。经核对，01–22 成品照录未使用本文件，段落不重叠；本讲按蓝图作为 free 素材引用，取〈无明与渴爱及诸根／业的自发性—有行无行／七随眠／五种智〉段，补足"十二缘起之无明、爱为轮回根本"的业运作说明。</w:t>
      </w:r>
    </w:p>
    <w:p>
      <w:pPr>
        <w:ind w:left="170"/>
        <w:pBdr>
          <w:left w:val="single" w:sz="18" w:space="4" w:color="7B3F00"/>
        </w:pBdr>
        <w:shd w:val="clear" w:fill="F2F5FA"/>
      </w:pPr>
      <w:r>
        <w:rPr>
          <w:b w:val="0"/>
        </w:rPr>
        <w:t>⚠️ 主持人操作：本讲篇幅较大，本周</w:t>
      </w:r>
      <w:r>
        <w:rPr>
          <w:b/>
        </w:rPr>
        <w:t>只精读两段</w:t>
      </w:r>
      <w:r>
        <w:rPr>
          <w:b w:val="0"/>
        </w:rPr>
        <w:t>：①「无明与渴爱及诸根」（轮回根本＝无明与渴爱，及七种随眠）——这是十二缘起"二根本"的业理论说明；②「有行／无行」段（业的自发性与强弱）——连到"业轮转"。其余（贪根心／瞋根心／痴根心的名法、临终速行与结生心、善业三因低劣殊胜、五种智）可略读或留作扩展。文中大量 OCR 心所图表已按原样保留（字形残破处如实照录，朗读跳过），本照录从"业的自发性"与"无明渴爱"两处切入，避免与读书会14/15（阿毗达摩心法）段落重叠。</w:t>
      </w:r>
    </w:p>
    <w:p>
      <w:r>
        <w:rPr>
          <w:b w:val="0"/>
        </w:rPr>
        <w:t>以下按主题从知识库全文逐字照录与「十二缘起之无明渴爱、业的运作」直接相关的原文段落，标题与结构按原文保留。</w:t>
      </w:r>
    </w:p>
    <w:p>
      <w:pPr>
        <w:spacing w:before="200"/>
      </w:pPr>
      <w:r>
        <w:rPr>
          <w:b/>
          <w:color w:val="7B3F00"/>
          <w:sz w:val="30"/>
        </w:rPr>
        <w:t>云端起观-第 141 课</w:t>
      </w:r>
    </w:p>
    <w:p>
      <w:pPr>
        <w:spacing w:before="200"/>
      </w:pPr>
      <w:r>
        <w:rPr>
          <w:b/>
          <w:color w:val="7B3F00"/>
          <w:sz w:val="30"/>
        </w:rPr>
        <w:t>业的运作 2</w:t>
      </w:r>
    </w:p>
    <w:p>
      <w:pPr>
        <w:ind w:left="170"/>
        <w:pBdr>
          <w:left w:val="single" w:sz="18" w:space="4" w:color="7B3F00"/>
        </w:pBdr>
        <w:shd w:val="clear" w:fill="F2F5FA"/>
      </w:pPr>
      <w:r>
        <w:rPr>
          <w:b w:val="0"/>
        </w:rPr>
        <w:t>有行和无行。善业和不善业如果是自发完成的，没有犹豫或者没有他人怂恿的，这叫做无行；如果造作善业、不善业的时候，有犹豫不决或者自己想来想去，自己鼓励，或他人怂恿，这叫做有行。</w:t>
      </w:r>
    </w:p>
    <w:p>
      <w:pPr>
        <w:ind w:left="170"/>
        <w:pBdr>
          <w:left w:val="single" w:sz="18" w:space="4" w:color="7B3F00"/>
        </w:pBdr>
        <w:shd w:val="clear" w:fill="F2F5FA"/>
      </w:pPr>
      <w:r>
        <w:rPr>
          <w:b w:val="0"/>
        </w:rPr>
        <w:t>无行的业，这个思是更明显的，业的力量会更强。很多无行的思，如果是贪或者是善业，往往是跟喜相应，一般都会是悦俱；如果是有行的，思就比较弱，表现比较不明显。为什么呢？因为它跟昏沉睡眠相应。</w:t>
      </w:r>
    </w:p>
    <w:p>
      <w:pPr>
        <w:ind w:left="170"/>
        <w:pBdr>
          <w:left w:val="single" w:sz="18" w:space="4" w:color="7B3F00"/>
        </w:pBdr>
        <w:shd w:val="clear" w:fill="F2F5FA"/>
      </w:pPr>
      <w:r>
        <w:rPr>
          <w:b w:val="0"/>
        </w:rPr>
        <w:t>首先我们回顾一下，如何观察贪根心呢？贪跟黏著有关，它可能是很粗显的，也可能是很微细的。很粗显的比如说很强烈的所缘，异性之间的这种黏著是很粗显的，子女、父子、母子之间的这种黏著也是很粗显的。一般人对自己的钱财啊，或者财富的那种黏著也是很粗显的。有一些比较微细，比如说，早就是你的了，老夫老妻了，经常跟你吵架的孩子，平常的时候你没感觉，要到一些特别的时候才会生起来，一般那个时候就变地微细了。渴爱 taṇhā，贪欲 rāga，爱欲 kāmacchanda。我们经常讲贪婪 abhijjhā、执著āsajjana、执取 upādāna，包括我慢 māna、自负 matta、邪见 diṭṭhi，这些都跟黏著有关，都是跟贪相应的。这些心无一例外，它的思心所，也就变成贪不善思。</w:t>
      </w:r>
    </w:p>
    <w:p>
      <w:pPr>
        <w:ind w:left="170"/>
        <w:pBdr>
          <w:left w:val="single" w:sz="18" w:space="4" w:color="7B3F00"/>
        </w:pBdr>
        <w:shd w:val="clear" w:fill="F2F5FA"/>
      </w:pPr>
      <w:r>
        <w:rPr>
          <w:b w:val="0"/>
        </w:rPr>
        <w:t>只要是不善心，它一定有这四个心所——痴、无惭、无愧、掉举相应。而贪有时候跟邪见相应，有时候跟邪见不相应。有时候贪是单独的，有时候会伴随邪见，有时候会伴随我慢，但邪见和我慢不会同时出现。所以在一个贪根心里面，喜心所可能有可能没有，就是悦俱和舍俱。昏沉和睡眠可能有或没有，这个叫有行、无行。邪见可能加上去，可能不加上去，邪见相应和邪见不相应。而邪见不相应里面有可能是单纯的贪，也可能是加上贪和我慢。所以贪根心的名法有18到 21个心所加1个心识。这是贪根的情况。</w:t>
      </w:r>
    </w:p>
    <w:p>
      <w:pPr>
        <w:ind w:left="170"/>
        <w:pBdr>
          <w:left w:val="single" w:sz="18" w:space="4" w:color="7B3F00"/>
        </w:pBdr>
        <w:shd w:val="clear" w:fill="F2F5FA"/>
      </w:pPr>
      <w:r>
        <w:rPr>
          <w:b w:val="0"/>
        </w:rPr>
        <w:t>如果是瞋恚的心，我们叫瞋根心。贪跟黏著有关。瞋 dosa 它跟排斥、抗拒有关。它也有很粗显的或者很微细的。我们讲怒火中烧、怒发冲冠，这是粗显的。暴跳如雷，这是粗显的；淡淡的忧伤，这就是很微细的。象厌恶、嫉妒、悭吝、恶意、愤怒、敌意、恼害、懈怠、不耐烦、追悔、忧愁、悲苦、忧恼这些，你想起来都是排斥的、不喜欢的，这些就是瞋根心。它的思，无一例外的都是瞋思，与瞋相应的思。同样的，只要有瞋就一定有痴、无惭、无愧、掉举。那么它同样有有行、无行，再加昏沉、睡眠。所以这个瞋根心，它的名法是18到21个心所加1个心识。</w:t>
      </w:r>
    </w:p>
    <w:p>
      <w:pPr>
        <w:ind w:left="170"/>
        <w:pBdr>
          <w:left w:val="single" w:sz="18" w:space="4" w:color="7B3F00"/>
        </w:pBdr>
        <w:shd w:val="clear" w:fill="F2F5FA"/>
      </w:pPr>
      <w:r>
        <w:rPr>
          <w:b w:val="0"/>
        </w:rPr>
        <w:t>痴根心。当只有痴的时候，由于错知、无明，从而对业的运作麻木或者了无兴趣。当存在 vicikicchā疑和 uddhacca掉举的时候，是典型的痴根心。这里的疑是指对佛法僧三宝、戒定慧三学、缘起、过去、未来五蕴的怀疑和不确定。那么在这种情况下的思，就是痴的，它也是不善的。掉举，在这里面如果是一个掉举心，它就只是在这里面，痴、无惭、无愧、掉举，就没有再加其他的心所，这是 4 遍一切不善心心所。如果有疑，就加一个疑。痴根心是 14 到 15个心所加 1 个心识的名法。从贪、瞋、痴三种不善心来讲，我们记住，它们都有遍一切不善心的心所——痴、无惭、无愧、掉举。而根本就是痴，就是因为无明。</w:t>
      </w:r>
    </w:p>
    <w:p>
      <w:pPr>
        <w:ind w:left="170"/>
        <w:pBdr>
          <w:left w:val="single" w:sz="18" w:space="4" w:color="7B3F00"/>
        </w:pBdr>
        <w:shd w:val="clear" w:fill="F2F5FA"/>
      </w:pPr>
      <w:r>
        <w:rPr>
          <w:b w:val="0"/>
        </w:rPr>
        <w:t>所谓不善果报，也就是说，如果具有 3 个不善根之一的业在你临死的时候成熟，那你下一生的结生心就是不善果报心。不善果报结生心只有一种，不善果报的舍俱推度心。这样的果报心将导致在四恶趣里面的畜生道、鬼道、阿修罗道、地狱道的某一个道里面去出生。除此之外别无可能，就像佛陀讲的无有此事。</w:t>
      </w:r>
    </w:p>
    <w:p>
      <w:pPr>
        <w:ind w:left="170"/>
        <w:pBdr>
          <w:left w:val="single" w:sz="18" w:space="4" w:color="7B3F00"/>
        </w:pBdr>
        <w:shd w:val="clear" w:fill="F2F5FA"/>
      </w:pPr>
      <w:r>
        <w:rPr>
          <w:b w:val="0"/>
        </w:rPr>
        <w:t>再一个，具有三不善根之一的业，也必定导致你在生死轮回中不断地继续流转。而且只要在地狱、鬼道、畜生道、阿修罗道，四恶趣里面的众生，它们生起来的心，又几乎都是贪根、瞋根、痴根的不善心。在四恶趣的苦界，它们的痴非常强，善心极少能够生起来。很多人觉得，我们生在人道，恶趣离我们很遥远。有位同学问我说："凭我现在这样修佛、做善事，下一生去恶趣的可能性还是比较小的。"这是很难讲的。</w:t>
      </w:r>
    </w:p>
    <w:p>
      <w:r>
        <w:rPr>
          <w:b/>
          <w:color w:val="7B3F00"/>
          <w:sz w:val="26"/>
        </w:rPr>
        <w:t>无明与渴爱及诸根</w:t>
      </w:r>
    </w:p>
    <w:p>
      <w:pPr>
        <w:ind w:left="170"/>
        <w:pBdr>
          <w:left w:val="single" w:sz="18" w:space="4" w:color="7B3F00"/>
        </w:pBdr>
        <w:shd w:val="clear" w:fill="F2F5FA"/>
      </w:pPr>
      <w:r>
        <w:rPr>
          <w:b w:val="0"/>
        </w:rPr>
        <w:t>导致轮回的是无明和渴爱。佛陀在《皮带束缚经》里讲："为无明障盖的有情被渴爱结缚而流转轮回，起点是不可知的。"佛陀所讲的轮回，是指一生复一生不断地再生，每一期生命都是以死亡而告终，然后，紧随其后，一个不善业或者善业产生它的果报，新一期的生命结生心和诸蕴生起。这个相续过程是由无明和渴爱维系的。如果渴爱在，心就是贪根的，有贪就一定有痴，痴是因为无明。痴就是无明，所以贪根心始终都是跟痴相应的。也就是说，渴爱必定和无明同在。为什么佛陀只提无明和渴爱而没有提到瞋呢？为什么佛陀没有讲轮回是瞋陪伴呢？</w:t>
      </w:r>
    </w:p>
    <w:p>
      <w:pPr>
        <w:ind w:left="170"/>
        <w:pBdr>
          <w:left w:val="single" w:sz="18" w:space="4" w:color="7B3F00"/>
        </w:pBdr>
        <w:shd w:val="clear" w:fill="F2F5FA"/>
      </w:pPr>
      <w:r>
        <w:rPr>
          <w:b w:val="0"/>
        </w:rPr>
        <w:t>一，不是所有的有情都有瞋，比如说当有情成为不来圣者。三果圣者的时候，他本身已经断除了瞋根，但是他仍然有极其微细的无明和渴爱，以随眠的形式存在。三果圣者还会再结生，你这一生在人间证得三果了，还不能够证得无余涅槃，下一生还会去净居天，这时的渴爱，只是以极其微细的有爱存在，就是生命有 bhavataṇhā的形式，佛陀称为有贪随眠。所以除了阿拉汉，一切有情都还有无明和渴爱，这是他们持续再生的根本条件。举个例子讲，我们讲说：我不想再投生了，我想成为佛陀的真正的弟子，这一生能证得阿拉汉。尽管我们有很强烈的愿望，想终结再生，但我们能不能证得阿拉汉呢？这就要看我们的巴拉密，以及我们是不是有足够强的 Paññā慧。也就是我们在过去生以及这一生付出了多少精进的止观修行。如果这种累积足够的话，你这一生可能证阿拉汉，否则就不可能。我们可能带着强烈的愿望去修行，渴望能够证得阿拉汉并终结再生，但由于我们的智慧不够深入，那么愿望和事实就会有差距。</w:t>
      </w:r>
    </w:p>
    <w:p>
      <w:pPr>
        <w:ind w:left="170"/>
        <w:pBdr>
          <w:left w:val="single" w:sz="18" w:space="4" w:color="7B3F00"/>
        </w:pBdr>
        <w:shd w:val="clear" w:fill="F2F5FA"/>
      </w:pPr>
      <w:r>
        <w:rPr>
          <w:b w:val="0"/>
        </w:rPr>
        <w:t>这个时候，潜伏在我们名色流深处的这种渴爱就依然存在，只要你没证得阿拉汉，你这一生结束的时候，新生命就会再生起。但你很认真地修行，乃至于临终的时候生起很强的观智，在观名色法的无常、苦、无我，但是你阿拉汉道智没有生起来，所以还会再生，这个时候你没有瞋。在道智的时候没有瞋，在善法的时候也没有瞋，但是，你对于生命渴爱随眠还在。所以佛陀只提到无明和渴爱，而没有瞋。</w:t>
      </w:r>
    </w:p>
    <w:p>
      <w:pPr>
        <w:ind w:left="170"/>
        <w:pBdr>
          <w:left w:val="single" w:sz="18" w:space="4" w:color="7B3F00"/>
        </w:pBdr>
        <w:shd w:val="clear" w:fill="F2F5FA"/>
      </w:pPr>
      <w:r>
        <w:rPr>
          <w:b w:val="0"/>
        </w:rPr>
        <w:t>第二个来讲，所有的瞋，是因为贪不得，不然他就不会有瞋，他总是认为有一个更好的可以期待。贪是因为无明，而瞋除了无明背后还有贪。</w:t>
      </w:r>
    </w:p>
    <w:p>
      <w:pPr>
        <w:ind w:left="170"/>
        <w:pBdr>
          <w:left w:val="single" w:sz="18" w:space="4" w:color="7B3F00"/>
        </w:pBdr>
        <w:shd w:val="clear" w:fill="F2F5FA"/>
      </w:pPr>
      <w:r>
        <w:rPr>
          <w:b w:val="0"/>
        </w:rPr>
        <w:t>讲到随眠，佛陀讲过七种随眠，大家记一下：欲贪随眠、瞋恚随眠、见随眠、疑随眠、慢随眠、有贪随眠、无明随眠。这七种随眠一直以潜伏的形式存在，直到一个一个被道智根绝。</w:t>
      </w:r>
    </w:p>
    <w:p>
      <w:r>
        <w:rPr>
          <w:b/>
          <w:color w:val="7B3F00"/>
          <w:sz w:val="26"/>
        </w:rPr>
        <w:t>1f:低劣/殊胜善业的善根与果报结生</w:t>
      </w:r>
    </w:p>
    <w:p>
      <w:pPr>
        <w:ind w:left="170"/>
        <w:pBdr>
          <w:left w:val="single" w:sz="18" w:space="4" w:color="7B3F00"/>
        </w:pBdr>
        <w:shd w:val="clear" w:fill="F2F5FA"/>
      </w:pPr>
      <w:r>
        <w:rPr>
          <w:b w:val="0"/>
        </w:rPr>
        <w:t>无贪、无瞋、无痴使我们的心成为善心，那么这也意味着，这个心里面的思心所，是善思。这样的速行造下的业是善业，佛陀也把它称为福业、福德业。如果这个业成熟产生果报，会产生如你所愿、所欲、可意、乐果。我们经常祝愿："愿你吉祥如意、愿你所愿皆成、善愿成办。"要靠什么？要靠善业。靠三因的强有力的善业才可以，才会让你吉祥、如意、善愿皆办。所以如果我们想在生命期间吉祥如意，在死亡时，这一期生命终结再生的时候能够去善趣，那么三因善业是不可缺少的。</w:t>
      </w:r>
    </w:p>
    <w:p>
      <w:pPr>
        <w:ind w:left="170"/>
        <w:pBdr>
          <w:left w:val="single" w:sz="18" w:space="4" w:color="7B3F00"/>
        </w:pBdr>
        <w:shd w:val="clear" w:fill="F2F5FA"/>
      </w:pPr>
      <w:r>
        <w:rPr>
          <w:b w:val="0"/>
        </w:rPr>
        <w:t>与善心相应或不相应的智，有五种，我们也称为智慧或者叫正见。</w:t>
      </w:r>
    </w:p>
    <w:p>
      <w:pPr>
        <w:ind w:left="170"/>
        <w:pBdr>
          <w:left w:val="single" w:sz="18" w:space="4" w:color="7B3F00"/>
        </w:pBdr>
        <w:shd w:val="clear" w:fill="F2F5FA"/>
      </w:pPr>
      <w:r>
        <w:rPr>
          <w:b w:val="0"/>
        </w:rPr>
        <w:t>这五种智，前面三种属于世间的智慧。</w:t>
      </w:r>
    </w:p>
    <w:p>
      <w:pPr>
        <w:ind w:left="170"/>
        <w:pBdr>
          <w:left w:val="single" w:sz="18" w:space="4" w:color="7B3F00"/>
        </w:pBdr>
        <w:shd w:val="clear" w:fill="F2F5FA"/>
      </w:pPr>
      <w:r>
        <w:rPr>
          <w:b w:val="0"/>
        </w:rPr>
        <w:t>第一种，业自属智，这是一种慧。业自属智是什么？对业的运作的智。也就是知道有情的再生取决于有情自己过去的业，终其一生，过去与现在的不善业产生苦报，而善业会带来乐报，这是基本的正见。</w:t>
      </w:r>
    </w:p>
    <w:p>
      <w:pPr>
        <w:ind w:left="170"/>
        <w:pBdr>
          <w:left w:val="single" w:sz="18" w:space="4" w:color="7B3F00"/>
        </w:pBdr>
        <w:shd w:val="clear" w:fill="F2F5FA"/>
      </w:pPr>
      <w:r>
        <w:rPr>
          <w:b w:val="0"/>
        </w:rPr>
        <w:t>第二种，就是禅那的慧，安止和固定于禅修业处的这种智慧。</w:t>
      </w:r>
    </w:p>
    <w:p>
      <w:pPr>
        <w:ind w:left="170"/>
        <w:pBdr>
          <w:left w:val="single" w:sz="18" w:space="4" w:color="7B3F00"/>
        </w:pBdr>
        <w:shd w:val="clear" w:fill="F2F5FA"/>
      </w:pPr>
      <w:r>
        <w:rPr>
          <w:b w:val="0"/>
        </w:rPr>
        <w:t>第三种，是观智，安止并固定于究竟名色法的三相之一的这种智，无常、苦、无我的这种智。当你的心跟这个智相应的时候，你就再不会只是看到概念上的男女、父母、猪狗、猫、鸡，也不会只看到这是我的手、我的脚、我的身体，因为这些是属于世俗谛的概念，它并不如实存在。我们在修观的时候，无法对不存在的对象修观。观禅的所缘都是如实存在的究竟谛，包括五蕴、名色还有缘起。</w:t>
      </w:r>
    </w:p>
    <w:p>
      <w:pPr>
        <w:ind w:left="170"/>
        <w:pBdr>
          <w:left w:val="single" w:sz="18" w:space="4" w:color="7B3F00"/>
        </w:pBdr>
        <w:shd w:val="clear" w:fill="F2F5FA"/>
      </w:pPr>
      <w:r>
        <w:rPr>
          <w:b w:val="0"/>
        </w:rPr>
        <w:t>这三种智，是属于世间的智慧。世间的智慧了知有为界，后面两种是出世间的智慧，它们了知涅槃和无为界。</w:t>
      </w:r>
    </w:p>
    <w:p>
      <w:pPr>
        <w:ind w:left="170"/>
        <w:pBdr>
          <w:left w:val="single" w:sz="18" w:space="4" w:color="7B3F00"/>
        </w:pBdr>
        <w:shd w:val="clear" w:fill="F2F5FA"/>
      </w:pPr>
      <w:r>
        <w:rPr>
          <w:b w:val="0"/>
        </w:rPr>
        <w:t>第四种，是道智。了知涅槃的第一个心是入流道的道智，接下来是一来道的道智、不来道的道智和阿拉汉的道智。</w:t>
      </w:r>
    </w:p>
    <w:p>
      <w:pPr>
        <w:ind w:left="170"/>
        <w:pBdr>
          <w:left w:val="single" w:sz="18" w:space="4" w:color="7B3F00"/>
        </w:pBdr>
        <w:shd w:val="clear" w:fill="F2F5FA"/>
      </w:pPr>
      <w:r>
        <w:rPr>
          <w:b w:val="0"/>
        </w:rPr>
        <w:t>第五种，是果智。果智是紧随着道智无间生起的了知涅槃的果报心，入流果智、一来果智、不来果智和阿拉汉果智。</w:t>
      </w:r>
    </w:p>
    <w:p>
      <w:pPr>
        <w:ind w:left="170"/>
        <w:pBdr>
          <w:left w:val="single" w:sz="18" w:space="4" w:color="7B3F00"/>
        </w:pBdr>
        <w:shd w:val="clear" w:fill="F2F5FA"/>
      </w:pPr>
      <w:r>
        <w:rPr>
          <w:b w:val="0"/>
        </w:rPr>
        <w:t>善心如果跟这五种智之一相应，那么它就是无痴的，就是智相应的，是三因的心；如果善心不是与这五种智之一相应，就是智不相应的，是二因的心。相对于二因来讲，三因更殊胜；相对于三因来讲，二因就低劣。这个是智相应和智不相应，对于业的殊胜和低劣的影响。</w:t>
      </w:r>
    </w:p>
    <w:p>
      <w:pPr>
        <w:ind w:left="170"/>
        <w:pBdr>
          <w:left w:val="single" w:sz="18" w:space="4" w:color="7B3F00"/>
        </w:pBdr>
        <w:shd w:val="clear" w:fill="F2F5FA"/>
      </w:pPr>
      <w:r>
        <w:rPr>
          <w:b w:val="0"/>
        </w:rPr>
        <w:t>明天我们再来讲善的有行无行，今天就学习到这里，我们回向功德。</w:t>
      </w:r>
    </w:p>
    <w:p>
      <w:r>
        <w:rPr>
          <w:b w:val="0"/>
        </w:rPr>
        <w:t>[generated, not original text]</w:t>
      </w:r>
    </w:p>
    <w:p>
      <w:r>
        <w:rPr>
          <w:b/>
          <w:color w:val="7B3F00"/>
          <w:sz w:val="26"/>
        </w:rPr>
        <w:t>材料⑤ ◈扩展：《2025五月包容寺短期出家修习营20-十二缘起与修行的关系》-古源尊者-20250520</w:t>
      </w:r>
    </w:p>
    <w:p>
      <w:r>
        <w:rPr>
          <w:b/>
        </w:rPr>
        <w:t>材料⑤</w:t>
      </w:r>
      <w:r>
        <w:rPr>
          <w:b w:val="0"/>
        </w:rPr>
        <w:t xml:space="preserve"> ◈扩展：《2025五月包容寺短期出家修习营20-十二缘起与修行的关系-古源尊者-20250520》（音声）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media_id：soundrecording_d0dd1c0cd17209afe241ece24bf6b7b4_e62539c0b6517737aed53d76307ef4e37439961422831605</w:t>
      </w:r>
    </w:p>
    <w:p>
      <w:pPr>
        <w:pStyle w:val="ListBullet"/>
      </w:pPr>
      <w:r>
        <w:rPr>
          <w:b w:val="0"/>
        </w:rPr>
        <w:t>打开方式：ima知识库搜索「包容寺 十二缘起与修行的关系」</w:t>
      </w:r>
    </w:p>
    <w:p>
      <w:pPr>
        <w:pStyle w:val="ListBullet"/>
      </w:pPr>
      <w:r>
        <w:rPr>
          <w:b w:val="0"/>
        </w:rPr>
        <w:t>查重说明：本 media_id 经以完整 id grep -F《_禁用清单_读书会01-22已用media_id.txt》为 0 命中（全新 FREE）。本讲取〈三轮转与四色类二十法／无明爱取与果报〉段，与读书会11/12（缘起类）无同段落重叠，涉十二缘起细节处已在主持人版注明"详见读书会11/12"。</w:t>
      </w:r>
    </w:p>
    <w:p>
      <w:pPr>
        <w:ind w:left="170"/>
        <w:pBdr>
          <w:left w:val="single" w:sz="18" w:space="4" w:color="7B3F00"/>
        </w:pBdr>
        <w:shd w:val="clear" w:fill="F2F5FA"/>
      </w:pPr>
      <w:r>
        <w:rPr>
          <w:b w:val="0"/>
        </w:rPr>
        <w:t>⚠️ 主持人操作：本讲为音声转写，篇幅长且口语零碎，本周</w:t>
      </w:r>
      <w:r>
        <w:rPr>
          <w:b/>
        </w:rPr>
        <w:t>只精读四段并保留时间码</w:t>
      </w:r>
      <w:r>
        <w:rPr>
          <w:b w:val="0"/>
        </w:rPr>
        <w:t>：①〔十二缘起总说〕[00:01:11.080]；②〔过去因/现在果/现在因/未来果与四色类二十法〕[00:02:20.730]–[00:05:52.320]；③〔三轮转〕[00:06:37.570]–[00:09:15.240]；④〔无明爱取与果报、四取〕[00:36:20.325]–[00:42:38.990]。其余（触受速行心、八步梳理法案例等）可略读。转写同音字原样保留（"无名／无明""爱曲·爱H／爱取""时有／识""氢离子源／亲依止缘"），朗读时按语义理解即可。</w:t>
      </w:r>
    </w:p>
    <w:p>
      <w:r>
        <w:rPr>
          <w:b/>
        </w:rPr>
        <w:t>【一】十二缘起总说与十二支</w:t>
      </w:r>
    </w:p>
    <w:p>
      <w:r>
        <w:rPr>
          <w:b w:val="0"/>
        </w:rPr>
        <w:t>[00:01:11.080] 设缘起，看起来就很简单，就这样。十二缘起：无明缘行行缘识识缘名色名色缘六处，六处缘触触缘受受缘爱爱缘取取缘有有缘生老死愁悲苦忧恼生起。这个是每天早上我们上早课缘起诵里面的第一个，缘起的念诵就是这样。</w:t>
      </w:r>
    </w:p>
    <w:p>
      <w:r>
        <w:rPr>
          <w:b/>
        </w:rPr>
        <w:t>【二】过去因/现在果/现在因/未来果与四色类二十法</w:t>
      </w:r>
    </w:p>
    <w:p>
      <w:r>
        <w:rPr>
          <w:b w:val="0"/>
        </w:rPr>
        <w:t>[00:02:20.730] 这个图里面。无名原型，被称为是过去神。食名色利禄触受爱取有是这一生。生老死愁悲苦忧恼是下一声。那么这个无名原型里面，不仅仅是无名和形，而是有无名就包括了爱曲。所以这里的无名，是包含了爱H。这个行，就还包括了业。所以无名跟行，就包含了无明爱取行业。</w:t>
      </w:r>
    </w:p>
    <w:p>
      <w:r>
        <w:rPr>
          <w:b w:val="0"/>
        </w:rPr>
        <w:t>[00:04:34.800] 中间，我们看到无名和爱，即导致这个十二缘起的轮轮转、三轮转，不断轮转的根源是无名和可爱。我们称为叫根本无名，无名和可爱。那这个无名前面的这个我们说过去生的无名爱去行念，被称为叫过去因阶段。那这个时名色六入触受，又被称为叫现在果阶段，好。</w:t>
      </w:r>
    </w:p>
    <w:p>
      <w:r>
        <w:rPr>
          <w:b w:val="0"/>
        </w:rPr>
        <w:t>[00:05:14.440] 这一生的爱取有，也就是无名爱取行业，就是现在因阶段。那么下一生呢？识名色六入触受，也就是生老死愁悲苦忧恼生起，这是未来果阶段。过去无明爱取行业，它是导致这一生时名色六入触受生起的因，所以被称为极地。这一生的识名色六入触受生起，这个是我们这一生的果报，果报是苦谛所设，好。</w:t>
      </w:r>
    </w:p>
    <w:p>
      <w:r>
        <w:rPr>
          <w:b w:val="0"/>
        </w:rPr>
        <w:t>[00:05:52.320] 那么接下来，我们又造作新的业，就是是爱群有，那这个就是新造的。因，就是下一生的极地，下一生的果的极地。所以这个它画成这样一个图，就是又被称为说四色类20法三轮转，好。那这个三连结、二根。四色类二十法什么意思呢？就是过去五因，现在五果，现在五因，未来无果，就称为四色类，</w:t>
      </w:r>
    </w:p>
    <w:p>
      <w:r>
        <w:rPr>
          <w:b/>
        </w:rPr>
        <w:t>【三】三轮转（烦恼轮转、业轮转、果报轮转）</w:t>
      </w:r>
    </w:p>
    <w:p>
      <w:r>
        <w:rPr>
          <w:b w:val="0"/>
        </w:rPr>
        <w:t>[00:06:37.570] 就是四个内容，合起来就20种法了。对，三轮转，就是烦恼轮转、果报轮转和业轮转。无名爱曲，它是反倒轮转。行和业是业轮转，时名色六入触收是果报轮转，就是叫这一生的这个爱取有，它又是这个新的烦恼轮转。未来的生老死愁悲苦忧恼生起，又是新的果报轮转。</w:t>
      </w:r>
    </w:p>
    <w:p>
      <w:r>
        <w:rPr>
          <w:b w:val="0"/>
        </w:rPr>
        <w:t>[00:07:17.330] 所以我们把这个十二缘起支展开来，它就像这样，过去的无名爱水行业导致这一生的识名色六入触受生起。当这个受产生了以后，由于无明，你又对这个受产生了爱取，然后你就会造作新的业，新的无明爱取行业导致未来的识名色六入触受生起。如果我们把它当成三生的角度上来讲，就跟这个无名水行业这个我们，就12元体支，就对起来，那其实上呢。</w:t>
      </w:r>
    </w:p>
    <w:p>
      <w:r>
        <w:rPr>
          <w:b w:val="0"/>
        </w:rPr>
        <w:t>[00:09:15.240] 所以十二缘起之讲的就是这个内容，简单来讲就是这个内容。</w:t>
      </w:r>
    </w:p>
    <w:p>
      <w:r>
        <w:rPr>
          <w:b/>
        </w:rPr>
        <w:t>【四】无明爱取与果报的关系、四取</w:t>
      </w:r>
    </w:p>
    <w:p>
      <w:r>
        <w:rPr>
          <w:b w:val="0"/>
        </w:rPr>
        <w:t>[00:36:20.325] 我们就说。这个果报出现，明显看到无明爱欲行业就出来了。那么我们这个时候，就是我们说，诶，面对这个果报，你起这样的一个心，比如说取这样的诚心。</w:t>
      </w:r>
    </w:p>
    <w:p>
      <w:r>
        <w:rPr>
          <w:b w:val="0"/>
        </w:rPr>
        <w:t>[00:37:22.360] 欲取渐进取见取我论取，就四种取，叫四取，佛教里面经常如果有学习的人知道叫四曲。欲取渐进取渐取往论去，好。大部分的情况下，我们都是这个各种取。这个借进去间取网络去都属于间，我们讲某某同学被键卡住了，就卡住在这三个上面，那这个键卡住。这个戒禁取是什么呢？</w:t>
      </w:r>
    </w:p>
    <w:p>
      <w:r>
        <w:rPr>
          <w:b w:val="0"/>
        </w:rPr>
        <w:t>[00:38:40.300] 对，我觉得这个陆出席，我们就是要管他。这就是一种借进去，我不控制它，那怎么行呢？它就是一种借进去。而这个见取，就特别指那种断灭见的那个三种，虚无剑、无作剑和无因见。就否认因果，否认有过去生，否认有未来世，否认这个造的善业不善业没有果报，或者说这个产生的果报都是没有因，这种就叫断灭见、无因见、无作见和虚无见。</w:t>
      </w:r>
    </w:p>
    <w:p>
      <w:r>
        <w:rPr>
          <w:b w:val="0"/>
        </w:rPr>
        <w:t>[00:41:05.560] 为什么会有见解？因为我这个有欲爱、有爱、无有爱，欲爱，就是纯粹是感官的这种爱。那么友爱，就是这个希望，他这个狭义上来讲，友爱是对什么？这个生命的支取，这样有爱。那么在广义上来讲，我们日常就希望它一直存在，不要消失。所以贪跟贪相应的都是有爱。就是希望它长子一直存在，就是有爱，那无有爱，就是希望它没有，希望它消失。或者消失了，肯定就消失了，不会再来了，这个就叫无有碍。</w:t>
      </w:r>
    </w:p>
    <w:p>
      <w:r>
        <w:rPr>
          <w:b/>
        </w:rPr>
        <w:t>【五】无明爱取与果报的关系：业缘、亲依止缘、随眠烦恼</w:t>
      </w:r>
    </w:p>
    <w:p>
      <w:r>
        <w:rPr>
          <w:b w:val="0"/>
        </w:rPr>
        <w:t>[00:15:05.120] 无明爱取，这是烦恼。这是烦恼。行和叶，它是行结束了，留下一个页。感果的时候，是这个叶赶过来的。这个叶成熟了，导致是名色流露触受升起。好，那接下来，因为这个受起来，我们就对他要采取行动。那采取行动的时候，这个的无名爱曲跟这个无名爱曲它就会产生关联。那这个业，过去的业导致时名色六入处升起，我们称为叫业缘。而过去的无明爱取。</w:t>
      </w:r>
    </w:p>
    <w:p>
      <w:r>
        <w:rPr>
          <w:b w:val="0"/>
        </w:rPr>
        <w:t>[00:15:52.760] 对这个无名爱H产生作用，我们叫做氢离子源。叫自然清资源。这个，用我们另外一个语言来讲，就是睡眠烦恼。随眠，过去潜藏的这个烦恼，在现在现行。那这也就是我们梳理的时候一直在讲的东西，就是这个你的响应标记。有些人，他是过去生就带来的一些习惯了。过去生带来一些习惯，这就很典型。这一生没有碰到过，但是，他还是很习惯这样的一种状态，</w:t>
      </w:r>
    </w:p>
    <w:p>
      <w:r>
        <w:rPr>
          <w:b w:val="0"/>
        </w:rPr>
        <w:t>[00:16:45.970] 我们叫心理愚失，也称为叫心理愚师。用现代语言来讲就心理愚师。心理仪式里面包括6个，其中有一个就叫睡眠烦恼。睡眠烦恼对现在的烦恼，它起作用是以自然亲离子源的原理援助它。</w:t>
      </w:r>
    </w:p>
    <w:p>
      <w:r>
        <w:rPr>
          <w:b w:val="0"/>
        </w:rPr>
        <w:t>[00:17:05.480] 在我们这个自然亲子园的其中一个。前前诸不善法对后后诸不善法以亲之愿为缘，或者前前诸无际法对后后诸不善法以亲之愿为缘，好，它就可能是这样的一种运行方式。这个运行方式具体大家后面可以去学习了。</w:t>
      </w:r>
    </w:p>
    <w:p>
      <w:r>
        <w:rPr>
          <w:b/>
        </w:rPr>
        <w:t>【六】善不善心生起皆有无明爱取（以布施为例）</w:t>
      </w:r>
    </w:p>
    <w:p>
      <w:r>
        <w:rPr>
          <w:b w:val="0"/>
        </w:rPr>
        <w:t>[00:44:22.480] 所以每一个当下的不善心生起，造了业，或者善心生起，不善心生起，善不善都有无名爱去。不善心生起来的时候，它除了根本无名以外，还有一个明确的见解，错误的见解在里面。而这个善的兴起来，他的无名，</w:t>
      </w:r>
    </w:p>
    <w:p>
      <w:r>
        <w:rPr>
          <w:b w:val="0"/>
        </w:rPr>
        <w:t>[00:45:02.960] 他就举一个例子说，我觉得，我今天去做了一个布施人，我很高兴。升体了就做了一个布施，这是一个善业，那为什么要做个布施呢？我对这个，你肯定有认为是说，这样的一个禅修营，很殊胜。我做完布施，回向给我早日断尽一切烦恼，证悟涅槃。好，那么他的无名是什么呢？认为有一个我。可以证我灭槃，有一个我存在就是无名。可爱。我断除烦恼的这样的一种修行状态就是爱了。直取，我要去修行，断除烦恼，这是取了。</w:t>
      </w:r>
    </w:p>
    <w:p>
      <w:r>
        <w:rPr>
          <w:b w:val="0"/>
        </w:rPr>
        <w:t>[00:45:53.405] 以此的力量，你去做这个布施，这是行。布施的业留下来就叫业游。</w:t>
      </w:r>
    </w:p>
    <w:p>
      <w:r>
        <w:rPr>
          <w:b w:val="0"/>
        </w:rPr>
        <w:t>[00:46:01.660] 那就是这样一个逻辑，那如果你这样的业在你临终的时候成熟呢？很显然你的心里面，你是一个布施的心。一个布施的心，它很明显就有无他。他也无他，然后他思维的业果他就有慧，他有那个慧心说，所以你欢喜地做布施就有业局。</w:t>
      </w:r>
    </w:p>
    <w:p>
      <w:r>
        <w:rPr>
          <w:b w:val="0"/>
        </w:rPr>
        <w:t>以上为原文中直接涉及「十二缘起总说／四色类二十法／三轮转／无明爱取与果报」的核心段落照录。原文其余部分（触、受、速行心、八步梳理法案例等）虽与十二缘起整体相关，但未以上述概念为主题展开，故未逐字列入。[generated, not original text]</w:t>
      </w:r>
    </w:p>
    <w:p>
      <w:r>
        <w:rPr>
          <w:b/>
          <w:color w:val="7B3F00"/>
          <w:sz w:val="26"/>
        </w:rPr>
        <w:t>材料⑥ ◈扩展：《2024百花古寺禅修营31-《大念处经》讲记28》-古源尊者-20240305（音声）</w:t>
      </w:r>
    </w:p>
    <w:p>
      <w:r>
        <w:rPr>
          <w:b/>
        </w:rPr>
        <w:t>材料⑥</w:t>
      </w:r>
      <w:r>
        <w:rPr>
          <w:b w:val="0"/>
        </w:rPr>
        <w:t xml:space="preserve"> ◈扩展：《2024百花古寺禅修营31-《大念处经》讲记28》-古源尊者-20240305（音声）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media_id：soundrecording_d0dd1c0cd17209afe241ece24bf6b7b4_94070c2d595c8ecfeba136baac04aa227439961422831605</w:t>
      </w:r>
    </w:p>
    <w:p>
      <w:pPr>
        <w:pStyle w:val="ListBullet"/>
      </w:pPr>
      <w:r>
        <w:rPr>
          <w:b w:val="0"/>
        </w:rPr>
        <w:t>打开方式：ima知识库搜索「百花古寺 大念处经讲记28 苦灭圣谛」</w:t>
      </w:r>
    </w:p>
    <w:p>
      <w:pPr>
        <w:pStyle w:val="ListBullet"/>
      </w:pPr>
      <w:r>
        <w:rPr>
          <w:b w:val="0"/>
        </w:rPr>
        <w:t>查重说明：本 media_id 经以完整 id grep -F《_禁用清单_读书会01-22已用media_id.txt》为 0 命中（全新 FREE）。本讲取〈苦灭圣谛＝爱欲于十二处舍离灭除／十二处如稻田、爱欲如蔓生植物〉段，补足材料①《大念处经》苦灭圣谛的口语展开，与读书会09（四圣谛）、11/12（缘起类）无同段落重叠。</w:t>
      </w:r>
    </w:p>
    <w:p>
      <w:pPr>
        <w:ind w:left="170"/>
        <w:pBdr>
          <w:left w:val="single" w:sz="18" w:space="4" w:color="7B3F00"/>
        </w:pBdr>
        <w:shd w:val="clear" w:fill="F2F5FA"/>
      </w:pPr>
      <w:r>
        <w:rPr>
          <w:b w:val="0"/>
        </w:rPr>
        <w:t>⚠️ 主持人操作：本讲为音声转写，本周</w:t>
      </w:r>
      <w:r>
        <w:rPr>
          <w:b/>
        </w:rPr>
        <w:t>只精读三段并保留时间码</w:t>
      </w:r>
      <w:r>
        <w:rPr>
          <w:b w:val="0"/>
        </w:rPr>
        <w:t>：①〔苦灭圣谛的定义＝爱欲于十二处舍离灭除〕[00:03:13.080]–[00:04:58.400]；②〔世间道与出世间道断烦恼的差别〕[00:06:15.920]；③〔十二处如稻田、爱欲如蔓生植物，连根拔起〕[00:16:26.660]–[00:18:01.480]。转写同音字原样保留（"杜比夫／诸比库""阿拉汉／阿罗汉""十二部／十二处""普及圣地／苦集圣谛""维维修倒／入流道"），朗读时按语义理解即可，时间码朗读时跳过。</w:t>
      </w:r>
    </w:p>
    <w:p>
      <w:r>
        <w:rPr>
          <w:b/>
        </w:rPr>
        <w:t>【一】苦灭圣谛的定义：爱欲于十二处舍离灭除</w:t>
      </w:r>
    </w:p>
    <w:p>
      <w:r>
        <w:rPr>
          <w:b w:val="0"/>
        </w:rPr>
        <w:t>[00:03:13.080] 好，四圣谛，我们学习到苦圣谛、苦集圣谛，那苦灭圣谛，佛陀怎么说呢？所以，多何为不灭圣地？那就是此爱欲的完全消逝无余舍离与。清除，去除从爱欲解脱不执着。然而杜比夫如何舍弃爱欲，灭除爱欲呢？在世间有可恨可喜之物的任何地方，就在那里舍弃爱欲，灭除爱昧。在世间，什么是可爱可喜的呢？在世间，眼根是可爱可喜的，就在那里舍弃爱欲，灭除爱。在世间，耳根是可爱可喜的，就在那里舍去爱欲，灭除爱欲，</w:t>
      </w:r>
    </w:p>
    <w:p>
      <w:r>
        <w:rPr>
          <w:b w:val="0"/>
        </w:rPr>
        <w:t>[00:04:58.400] 那在这文当中谈到的就是内用途和外用途。十二部，换一句话来讲，就是五蕴或者诸金名色法。爱欲升起的时候，是取这个十二处为目标而升起来的，就是某种程度上就是对自己的可爱和对外在人气的可爱。由于爱欲生起的时候，是依着十二处来生起的，因此在解释爱欲的灭除的时候，佛陀也是依十二处来解释的。但是我们知道能够彻底的灭除爱欲的是阿拉汉的道士。也就是佛陀讲的此爱欲的完全消失无余，舍离与弃除，从爱欲解脱不执着。</w:t>
      </w:r>
    </w:p>
    <w:p>
      <w:r>
        <w:rPr>
          <w:b/>
        </w:rPr>
        <w:t>【二】世间道与出世间道断烦恼的差别</w:t>
      </w:r>
    </w:p>
    <w:p>
      <w:r>
        <w:rPr>
          <w:b w:val="0"/>
        </w:rPr>
        <w:t>[00:06:15.920] 那这个佛陀为什么用一十二处来解释呢？那么我们前面讲到了，一开始就讲到。大念住经佛陀所教导的诗，这个道的前行，也是他主要是讲世间道。世间道，世间道我们要在世间道上面对这个由十二处所生起的这个案例，要对这个在世间的层面上去消除它、去舍离它、去去除它，那就还是要按照舌头的角度来。但是要终极的去除，就是只有一个，就是当涅槃线这的维修倒不短，起取涅盘为目标的时候，才有可能完全的去除。</w:t>
      </w:r>
    </w:p>
    <w:p>
      <w:r>
        <w:rPr>
          <w:b/>
        </w:rPr>
        <w:t>【三】十二处如稻田、爱欲如蔓生植物，连根拔起</w:t>
      </w:r>
    </w:p>
    <w:p>
      <w:r>
        <w:rPr>
          <w:b w:val="0"/>
        </w:rPr>
        <w:t>[00:16:26.660] 所以，这个地术里面它有个比喻，就是稻田里面长出一种能生出苦味道葫芦的这种苦味葫芦的蔓生植物。那这个可能它就影响到稻田的稻稻谷的生长。</w:t>
      </w:r>
    </w:p>
    <w:p>
      <w:r>
        <w:rPr>
          <w:b w:val="0"/>
        </w:rPr>
        <w:t>[00:16:44.140] 那么一天，这个农夫，就把那棵蔓生植物，他找到它的根，就连根把它拔掉。因此，这个蔓生植物，与它的果实，就一起会干枯死亡。</w:t>
      </w:r>
    </w:p>
    <w:p>
      <w:r>
        <w:rPr>
          <w:b w:val="0"/>
        </w:rPr>
        <w:t>[00:18:01.480] 同样的道理，就是十二处，就好比是稻田，爱欲，好比就是那个蔓生植物。当爱欲升起的时候，它是依靠十二处而生起的。当爱欲被如理作一或阿汉报纸灭除的时候，我们也可以说在十二处里的爱欲已经被灭除了。所以因此，佛陀说在世间眼真是可爱和喜乐，就在这里，舍弃爱欲，灭除爱欲。阿拉正道就是彻底的灭除爱欲，那么，不只是在十六处的爱欲被灭除，在食处受到的爱欲也同样被灭除。因此，</w:t>
      </w:r>
    </w:p>
    <w:p>
      <w:r>
        <w:rPr>
          <w:b w:val="0"/>
        </w:rPr>
        <w:t>[generated, not original text]</w:t>
      </w:r>
    </w:p>
    <w:p>
      <w:r>
        <w:rPr>
          <w:b w:val="0"/>
        </w:rPr>
        <w:t>以上为原文中直接涉及「苦灭圣谛＝爱欲于十二处灭尽／十二处如稻田、爱欲如蔓生植物」的核心段落照录。原文其余部分（苦圣谛、苦集圣谛、道圣谛八支等的广说）虽与四圣谛整体相关，但未以上述概念为主题展开，故未逐字列入。[generated, not original text]</w:t>
      </w:r>
    </w:p>
    <w:p>
      <w:pPr>
        <w:spacing w:before="200"/>
      </w:pPr>
      <w:r>
        <w:rPr>
          <w:b/>
          <w:color w:val="7B3F00"/>
          <w:sz w:val="30"/>
        </w:rPr>
        <w:t>第4周　二十种萨迦耶见（身见/我见）</w:t>
      </w:r>
    </w:p>
    <w:p>
      <w:pPr>
        <w:ind w:left="170"/>
        <w:pBdr>
          <w:left w:val="single" w:sz="18" w:space="4" w:color="7B3F00"/>
        </w:pBdr>
        <w:shd w:val="clear" w:fill="F2F5FA"/>
      </w:pPr>
      <w:r>
        <w:rPr>
          <w:b w:val="0"/>
        </w:rPr>
        <w:t>照录底本：第4周_素材照录.md（fetch 逐字照录，含缺口注记）</w:t>
      </w:r>
    </w:p>
    <w:p>
      <w:r>
        <w:rPr>
          <w:b/>
          <w:color w:val="7B3F00"/>
          <w:sz w:val="26"/>
        </w:rPr>
        <w:t>材料① ★核心：《小问答经讲记》06-古源尊者-20251106（课件）.pdf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media_id：pdf_d0dd1c0cd17209afe241ece24bf6b7b4_a31c5493e7cbe22537391b1f2da504e37439961422831605</w:t>
      </w:r>
    </w:p>
    <w:p>
      <w:pPr>
        <w:pStyle w:val="ListBullet"/>
      </w:pPr>
      <w:r>
        <w:rPr>
          <w:b w:val="0"/>
        </w:rPr>
        <w:t>打开方式：ima知识库搜索「小问答经讲记 06」</w:t>
      </w:r>
    </w:p>
    <w:p>
      <w:pPr>
        <w:ind w:left="170"/>
        <w:pBdr>
          <w:left w:val="single" w:sz="18" w:space="4" w:color="7B3F00"/>
        </w:pBdr>
        <w:shd w:val="clear" w:fill="F2F5FA"/>
      </w:pPr>
      <w:r>
        <w:rPr>
          <w:b w:val="0"/>
        </w:rPr>
        <w:t>⚠️ 主持人操作：本课件为「经文问答」精简型，全文照读约 3 分钟，宜整段念读，重点落在「二十种萨迦耶见」与两张身见表。</w:t>
      </w:r>
    </w:p>
    <w:p>
      <w:r>
        <w:rPr>
          <w:b w:val="0"/>
        </w:rPr>
        <w:t>以下为 fetch 知识库返回的原文逐字照录：</w:t>
      </w:r>
    </w:p>
    <w:p>
      <w:r>
        <w:rPr>
          <w:b w:val="0"/>
        </w:rPr>
        <w:t>《小问答经讲记》06-古源尊者-20251106（课件）.pdf</w:t>
      </w:r>
    </w:p>
    <w:p>
      <w:r>
        <w:rPr>
          <w:b w:val="0"/>
        </w:rPr>
        <w:t>《小问答经讲记》由古源尊者讲述，核心围绕萨迦耶见（即身见、我见）展开，说明未受教导的凡夫因不熟圣者法、善人法，对五蕴产生错误观待从而形成萨迦耶见。内容详细阐释了涉及色、受、想、行、识五蕴的二十种萨迦耶见的具体分类，同时包含礼敬佛陀的相关内容与功德回向偈颂。该讲记以佛典问答形式阐释教义，兼具宗教实践指引与教义讲解的属性。</w:t>
      </w:r>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小问答经</w:t>
      </w:r>
    </w:p>
    <w:p>
      <w:pPr>
        <w:spacing w:before="200"/>
      </w:pPr>
      <w:r>
        <w:rPr>
          <w:b/>
          <w:color w:val="7B3F00"/>
          <w:sz w:val="30"/>
        </w:rPr>
        <w:t>《小问答经》探问萨迦耶见如何生起</w:t>
      </w:r>
    </w:p>
    <w:p>
      <w:r>
        <w:rPr>
          <w:b w:val="0"/>
        </w:rPr>
        <w:t>问：怎样有萨迦耶见呢？</w:t>
      </w:r>
    </w:p>
    <w:p>
      <w:r>
        <w:rPr>
          <w:b w:val="0"/>
        </w:rPr>
        <w:t>答：毗舍佉贤友！这里，未受教导的凡夫是不曾见过圣者的，不熟练圣者法的，未受圣者法调教的；是不曾见过善人的，不熟练善人法的，未受善人法调教的，等随观1色是我，或我拥有色，或色在我中，或我在色中；受……（中略）想……（中略）行……（中略）等随观识是我，或我拥有识，或识在我中，或我在识中，毗舍佉贤友！这样有萨迦耶见。</w:t>
      </w:r>
    </w:p>
    <w:p>
      <w:pPr>
        <w:spacing w:before="200"/>
      </w:pPr>
      <w:r>
        <w:rPr>
          <w:b/>
          <w:color w:val="7B3F00"/>
          <w:sz w:val="30"/>
        </w:rPr>
        <w:t>小问答经</w:t>
      </w:r>
    </w:p>
    <w:p>
      <w:pPr>
        <w:spacing w:before="200"/>
      </w:pPr>
      <w:r>
        <w:rPr>
          <w:b/>
          <w:color w:val="7B3F00"/>
          <w:sz w:val="30"/>
        </w:rPr>
        <w:t>《小问答经》如何有萨迦耶见</w:t>
      </w:r>
    </w:p>
    <w:p>
      <w:r>
        <w:rPr>
          <w:b w:val="0"/>
        </w:rPr>
        <w:t>(1) 与色相关的四种萨迦耶见</w:t>
      </w:r>
    </w:p>
    <w:p>
      <w:r>
        <w:rPr>
          <w:b w:val="0"/>
        </w:rPr>
        <w:t>(2)二十种萨迦耶见</w:t>
      </w:r>
    </w:p>
    <w:p>
      <w:pPr>
        <w:spacing w:before="200"/>
      </w:pPr>
      <w:r>
        <w:rPr>
          <w:b/>
          <w:color w:val="7B3F00"/>
          <w:sz w:val="30"/>
        </w:rPr>
        <w:t>表示身见(sakkāyadiṭḥi, 我见)</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r>
      <w:tr>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r>
      <w:tr>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r>
      <w:tr>
        <w:tc>
          <w:tcPr>
            <w:tcW w:type="dxa" w:w="1928"/>
          </w:tcPr>
          <w:p>
            <w:r>
              <w:rPr>
                <w:sz w:val="18"/>
              </w:rPr>
            </w:r>
            <w:r>
              <w:rPr>
                <w:b w:val="0"/>
                <w:sz w:val="18"/>
              </w:rPr>
              <w:t>受(或想行.识)=我所 色(或想行.识)=我所 色(或受.行.识)=我所 色(或受.想.识)=我所 色(或受想.行)=我所</w:t>
            </w:r>
          </w:p>
        </w:tc>
        <w:tc>
          <w:tcPr>
            <w:tcW w:type="dxa" w:w="1928"/>
          </w:tcPr>
          <w:p>
            <w:r>
              <w:rPr>
                <w:sz w:val="18"/>
              </w:rPr>
            </w:r>
          </w:p>
        </w:tc>
        <w:tc>
          <w:tcPr>
            <w:tcW w:type="dxa" w:w="1928"/>
          </w:tcPr>
          <w:p>
            <w:r>
              <w:rPr>
                <w:sz w:val="18"/>
              </w:rPr>
            </w:r>
          </w:p>
        </w:tc>
        <w:tc>
          <w:tcPr>
            <w:tcW w:type="dxa" w:w="1928"/>
          </w:tcPr>
          <w:p>
            <w:r>
              <w:rPr>
                <w:sz w:val="18"/>
              </w:rPr>
            </w:r>
          </w:p>
        </w:tc>
        <w:tc>
          <w:tcPr>
            <w:tcW w:type="dxa" w:w="1928"/>
          </w:tcPr>
          <w:p>
            <w:r>
              <w:rPr>
                <w:sz w:val="18"/>
              </w:rPr>
            </w:r>
          </w:p>
        </w:tc>
      </w:tr>
    </w:tbl>
    <w:p>
      <w:r>
        <w:rPr>
          <w:b w:val="0"/>
        </w:rPr>
        <w:t>行.识)=我所 色(或想行.识)=我所 色(或受.行.识)=我所 色(或受.想.识)=我所 色(或受想.行)=我所|||||</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r>
      <w:tr>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r>
      <w:tr>
        <w:tc>
          <w:tcPr>
            <w:tcW w:type="dxa" w:w="1928"/>
            <w:shd w:val="clear" w:fill="F2F5FA"/>
          </w:tcPr>
          <w:p>
            <w:r>
              <w:rPr>
                <w:sz w:val="18"/>
              </w:rPr>
            </w:r>
            <w:r>
              <w:rPr>
                <w:b w:val="0"/>
                <w:sz w:val="18"/>
              </w:rPr>
              <w:t>色=我所 受(或想.行.识)=我</w:t>
            </w:r>
          </w:p>
        </w:tc>
        <w:tc>
          <w:tcPr>
            <w:tcW w:type="dxa" w:w="1928"/>
            <w:shd w:val="clear" w:fill="F2F5FA"/>
          </w:tcPr>
          <w:p>
            <w:r>
              <w:rPr>
                <w:sz w:val="18"/>
              </w:rPr>
            </w:r>
            <w:r>
              <w:rPr>
                <w:b w:val="0"/>
                <w:sz w:val="18"/>
              </w:rPr>
              <w:t>受=我所 色(或想.行.识)=我</w:t>
            </w:r>
          </w:p>
        </w:tc>
        <w:tc>
          <w:tcPr>
            <w:tcW w:type="dxa" w:w="1928"/>
            <w:shd w:val="clear" w:fill="F2F5FA"/>
          </w:tcPr>
          <w:p>
            <w:r>
              <w:rPr>
                <w:sz w:val="18"/>
              </w:rPr>
            </w:r>
            <w:r>
              <w:rPr>
                <w:b w:val="0"/>
                <w:sz w:val="18"/>
              </w:rPr>
              <w:t>想=我所 色(或受.行.识)=我</w:t>
            </w:r>
          </w:p>
        </w:tc>
        <w:tc>
          <w:tcPr>
            <w:tcW w:type="dxa" w:w="1928"/>
            <w:shd w:val="clear" w:fill="F2F5FA"/>
          </w:tcPr>
          <w:p>
            <w:r>
              <w:rPr>
                <w:sz w:val="18"/>
              </w:rPr>
            </w:r>
            <w:r>
              <w:rPr>
                <w:b w:val="0"/>
                <w:sz w:val="18"/>
              </w:rPr>
              <w:t>行=我所 色(或受.想.识)=我</w:t>
            </w:r>
          </w:p>
        </w:tc>
        <w:tc>
          <w:tcPr>
            <w:tcW w:type="dxa" w:w="1928"/>
            <w:shd w:val="clear" w:fill="F2F5FA"/>
          </w:tcPr>
          <w:p>
            <w:r>
              <w:rPr>
                <w:sz w:val="18"/>
              </w:rPr>
            </w:r>
            <w:r>
              <w:rPr>
                <w:b w:val="0"/>
                <w:sz w:val="18"/>
              </w:rPr>
              <w:t>识=我所 色(或受.想.行)=我</w:t>
            </w:r>
          </w:p>
        </w:tc>
      </w:tr>
      <w:tr>
        <w:tc>
          <w:tcPr>
            <w:tcW w:type="dxa" w:w="1928"/>
          </w:tcPr>
          <w:p>
            <w:r>
              <w:rPr>
                <w:sz w:val="18"/>
              </w:rPr>
            </w:r>
            <w:r>
              <w:rPr>
                <w:b w:val="0"/>
                <w:sz w:val="18"/>
              </w:rPr>
              <w:t>我 色</w:t>
            </w:r>
          </w:p>
        </w:tc>
        <w:tc>
          <w:tcPr>
            <w:tcW w:type="dxa" w:w="1928"/>
          </w:tcPr>
          <w:p>
            <w:r>
              <w:rPr>
                <w:sz w:val="18"/>
              </w:rPr>
            </w:r>
            <w:r>
              <w:rPr>
                <w:b w:val="0"/>
                <w:sz w:val="18"/>
              </w:rPr>
              <w:t>我 受</w:t>
            </w:r>
          </w:p>
        </w:tc>
        <w:tc>
          <w:tcPr>
            <w:tcW w:type="dxa" w:w="1928"/>
          </w:tcPr>
          <w:p>
            <w:r>
              <w:rPr>
                <w:sz w:val="18"/>
              </w:rPr>
            </w:r>
            <w:r>
              <w:rPr>
                <w:b w:val="0"/>
                <w:sz w:val="18"/>
              </w:rPr>
              <w:t>我 想</w:t>
            </w:r>
          </w:p>
        </w:tc>
        <w:tc>
          <w:tcPr>
            <w:tcW w:type="dxa" w:w="1928"/>
          </w:tcPr>
          <w:p>
            <w:r>
              <w:rPr>
                <w:sz w:val="18"/>
              </w:rPr>
            </w:r>
            <w:r>
              <w:rPr>
                <w:b w:val="0"/>
                <w:sz w:val="18"/>
              </w:rPr>
              <w:t>我 行</w:t>
            </w:r>
          </w:p>
        </w:tc>
        <w:tc>
          <w:tcPr>
            <w:tcW w:type="dxa" w:w="1928"/>
          </w:tcPr>
          <w:p>
            <w:r>
              <w:rPr>
                <w:sz w:val="18"/>
              </w:rPr>
            </w:r>
            <w:r>
              <w:rPr>
                <w:b w:val="0"/>
                <w:sz w:val="18"/>
              </w:rPr>
              <w:t>我 识</w:t>
            </w:r>
          </w:p>
        </w:tc>
      </w:tr>
      <w:tr>
        <w:tc>
          <w:tcPr>
            <w:tcW w:type="dxa" w:w="1928"/>
            <w:shd w:val="clear" w:fill="F2F5FA"/>
          </w:tcPr>
          <w:p>
            <w:r>
              <w:rPr>
                <w:sz w:val="18"/>
              </w:rPr>
            </w:r>
            <w:r>
              <w:rPr>
                <w:b w:val="0"/>
                <w:sz w:val="18"/>
              </w:rPr>
              <w:t>色在我中 我=受(或想.行.识)</w:t>
            </w:r>
          </w:p>
        </w:tc>
        <w:tc>
          <w:tcPr>
            <w:tcW w:type="dxa" w:w="1928"/>
            <w:shd w:val="clear" w:fill="F2F5FA"/>
          </w:tcPr>
          <w:p>
            <w:r>
              <w:rPr>
                <w:sz w:val="18"/>
              </w:rPr>
            </w:r>
            <w:r>
              <w:rPr>
                <w:b w:val="0"/>
                <w:sz w:val="18"/>
              </w:rPr>
              <w:t>受在我中 我=色(或.行.识)</w:t>
            </w:r>
          </w:p>
        </w:tc>
        <w:tc>
          <w:tcPr>
            <w:tcW w:type="dxa" w:w="1928"/>
            <w:shd w:val="clear" w:fill="F2F5FA"/>
          </w:tcPr>
          <w:p>
            <w:r>
              <w:rPr>
                <w:sz w:val="18"/>
              </w:rPr>
            </w:r>
            <w:r>
              <w:rPr>
                <w:b w:val="0"/>
                <w:sz w:val="18"/>
              </w:rPr>
              <w:t>想在我中 我=色(或.行.识)</w:t>
            </w:r>
          </w:p>
        </w:tc>
        <w:tc>
          <w:tcPr>
            <w:tcW w:type="dxa" w:w="1928"/>
            <w:shd w:val="clear" w:fill="F2F5FA"/>
          </w:tcPr>
          <w:p>
            <w:r>
              <w:rPr>
                <w:sz w:val="18"/>
              </w:rPr>
            </w:r>
            <w:r>
              <w:rPr>
                <w:b w:val="0"/>
                <w:sz w:val="18"/>
              </w:rPr>
              <w:t>行在我中 我=色(或.想.识)</w:t>
            </w:r>
          </w:p>
        </w:tc>
        <w:tc>
          <w:tcPr>
            <w:tcW w:type="dxa" w:w="1928"/>
            <w:shd w:val="clear" w:fill="F2F5FA"/>
          </w:tcPr>
          <w:p>
            <w:r>
              <w:rPr>
                <w:sz w:val="18"/>
              </w:rPr>
            </w:r>
            <w:r>
              <w:rPr>
                <w:b w:val="0"/>
                <w:sz w:val="18"/>
              </w:rPr>
              <w:t>识在我中 我=色(或.想.行)</w:t>
            </w:r>
          </w:p>
        </w:tc>
      </w:tr>
      <w:tr>
        <w:tc>
          <w:tcPr>
            <w:tcW w:type="dxa" w:w="1928"/>
          </w:tcPr>
          <w:p>
            <w:r>
              <w:rPr>
                <w:sz w:val="18"/>
              </w:rPr>
            </w:r>
            <w:r>
              <w:rPr>
                <w:b w:val="0"/>
                <w:sz w:val="18"/>
              </w:rPr>
              <w:t>色 我</w:t>
            </w:r>
          </w:p>
        </w:tc>
        <w:tc>
          <w:tcPr>
            <w:tcW w:type="dxa" w:w="1928"/>
          </w:tcPr>
          <w:p>
            <w:r>
              <w:rPr>
                <w:sz w:val="18"/>
              </w:rPr>
            </w:r>
            <w:r>
              <w:rPr>
                <w:b w:val="0"/>
                <w:sz w:val="18"/>
              </w:rPr>
              <w:t>受 我</w:t>
            </w:r>
          </w:p>
        </w:tc>
        <w:tc>
          <w:tcPr>
            <w:tcW w:type="dxa" w:w="1928"/>
          </w:tcPr>
          <w:p>
            <w:r>
              <w:rPr>
                <w:sz w:val="18"/>
              </w:rPr>
            </w:r>
            <w:r>
              <w:rPr>
                <w:b w:val="0"/>
                <w:sz w:val="18"/>
              </w:rPr>
              <w:t>想 我</w:t>
            </w:r>
          </w:p>
        </w:tc>
        <w:tc>
          <w:tcPr>
            <w:tcW w:type="dxa" w:w="1928"/>
          </w:tcPr>
          <w:p>
            <w:r>
              <w:rPr>
                <w:sz w:val="18"/>
              </w:rPr>
            </w:r>
            <w:r>
              <w:rPr>
                <w:b w:val="0"/>
                <w:sz w:val="18"/>
              </w:rPr>
              <w:t>行 我</w:t>
            </w:r>
          </w:p>
        </w:tc>
        <w:tc>
          <w:tcPr>
            <w:tcW w:type="dxa" w:w="1928"/>
          </w:tcPr>
          <w:p>
            <w:r>
              <w:rPr>
                <w:sz w:val="18"/>
              </w:rPr>
            </w:r>
            <w:r>
              <w:rPr>
                <w:b w:val="0"/>
                <w:sz w:val="18"/>
              </w:rPr>
              <w:t>识 我</w:t>
            </w:r>
          </w:p>
        </w:tc>
      </w:tr>
      <w:tr>
        <w:tc>
          <w:tcPr>
            <w:tcW w:type="dxa" w:w="1928"/>
            <w:shd w:val="clear" w:fill="F2F5FA"/>
          </w:tcPr>
          <w:p>
            <w:r>
              <w:rPr>
                <w:sz w:val="18"/>
              </w:rPr>
            </w:r>
            <w:r>
              <w:rPr>
                <w:b w:val="0"/>
                <w:sz w:val="18"/>
              </w:rPr>
              <w:t>我</w:t>
            </w:r>
          </w:p>
        </w:tc>
        <w:tc>
          <w:tcPr>
            <w:tcW w:type="dxa" w:w="1928"/>
            <w:shd w:val="clear" w:fill="F2F5FA"/>
          </w:tcPr>
          <w:p>
            <w:r>
              <w:rPr>
                <w:sz w:val="18"/>
              </w:rPr>
            </w:r>
            <w:r>
              <w:rPr>
                <w:b w:val="0"/>
                <w:sz w:val="18"/>
              </w:rPr>
              <w:t>我 在色中 我=受(或想.行.识)</w:t>
            </w:r>
          </w:p>
        </w:tc>
        <w:tc>
          <w:tcPr>
            <w:tcW w:type="dxa" w:w="1928"/>
            <w:shd w:val="clear" w:fill="F2F5FA"/>
          </w:tcPr>
          <w:p>
            <w:r>
              <w:rPr>
                <w:sz w:val="18"/>
              </w:rPr>
            </w:r>
            <w:r>
              <w:rPr>
                <w:b w:val="0"/>
                <w:sz w:val="18"/>
              </w:rPr>
              <w:t>我在受中 我=色(或.行.识)</w:t>
            </w:r>
          </w:p>
        </w:tc>
        <w:tc>
          <w:tcPr>
            <w:tcW w:type="dxa" w:w="1928"/>
            <w:shd w:val="clear" w:fill="F2F5FA"/>
          </w:tcPr>
          <w:p>
            <w:r>
              <w:rPr>
                <w:sz w:val="18"/>
              </w:rPr>
            </w:r>
            <w:r>
              <w:rPr>
                <w:b w:val="0"/>
                <w:sz w:val="18"/>
              </w:rPr>
              <w:t>我在行中 我=色(或.想.识)</w:t>
            </w:r>
          </w:p>
        </w:tc>
        <w:tc>
          <w:tcPr>
            <w:tcW w:type="dxa" w:w="1928"/>
            <w:shd w:val="clear" w:fill="F2F5FA"/>
          </w:tcPr>
          <w:p>
            <w:r>
              <w:rPr>
                <w:sz w:val="18"/>
              </w:rPr>
            </w:r>
            <w:r>
              <w:rPr>
                <w:b w:val="0"/>
                <w:sz w:val="18"/>
              </w:rPr>
              <w:t>我在识中 我=色(或.想.行)</w:t>
            </w:r>
          </w:p>
        </w:tc>
      </w:tr>
      <w:tr>
        <w:tc>
          <w:tcPr>
            <w:tcW w:type="dxa" w:w="1928"/>
          </w:tcPr>
          <w:p>
            <w:r>
              <w:rPr>
                <w:sz w:val="18"/>
              </w:rPr>
            </w:r>
            <w:r>
              <w:rPr>
                <w:b w:val="0"/>
                <w:sz w:val="18"/>
              </w:rPr>
              <w:t>色 受 想 行 识</w:t>
            </w:r>
          </w:p>
        </w:tc>
        <w:tc>
          <w:tcPr>
            <w:tcW w:type="dxa" w:w="1928"/>
          </w:tcPr>
          <w:p>
            <w:r>
              <w:rPr>
                <w:sz w:val="18"/>
              </w:rPr>
            </w:r>
            <w:r>
              <w:rPr>
                <w:b w:val="0"/>
                <w:sz w:val="18"/>
              </w:rPr>
              <w:t>受</w:t>
            </w:r>
          </w:p>
        </w:tc>
        <w:tc>
          <w:tcPr>
            <w:tcW w:type="dxa" w:w="1928"/>
          </w:tcPr>
          <w:p>
            <w:r>
              <w:rPr>
                <w:sz w:val="18"/>
              </w:rPr>
            </w:r>
            <w:r>
              <w:rPr>
                <w:b w:val="0"/>
                <w:sz w:val="18"/>
              </w:rPr>
              <w:t>色 受 想 行 识</w:t>
            </w:r>
          </w:p>
        </w:tc>
        <w:tc>
          <w:tcPr>
            <w:tcW w:type="dxa" w:w="1928"/>
          </w:tcPr>
          <w:p>
            <w:r>
              <w:rPr>
                <w:sz w:val="18"/>
              </w:rPr>
            </w:r>
            <w:r>
              <w:rPr>
                <w:b w:val="0"/>
                <w:sz w:val="18"/>
              </w:rPr>
              <w:t>我</w:t>
            </w:r>
          </w:p>
        </w:tc>
        <w:tc>
          <w:tcPr>
            <w:tcW w:type="dxa" w:w="1928"/>
          </w:tcPr>
          <w:p>
            <w:r>
              <w:rPr>
                <w:sz w:val="18"/>
              </w:rPr>
            </w:r>
          </w:p>
        </w:tc>
      </w:tr>
    </w:tbl>
    <w:p>
      <w:pPr>
        <w:spacing w:before="200"/>
      </w:pPr>
      <w:r>
        <w:rPr>
          <w:b/>
          <w:color w:val="7B3F00"/>
          <w:sz w:val="30"/>
        </w:rPr>
        <w:t>全部五蕴是我</w:t>
      </w:r>
    </w:p>
    <w:p>
      <w:pPr>
        <w:spacing w:before="200"/>
      </w:pPr>
      <w:r>
        <w:rPr>
          <w:b/>
          <w:color w:val="7B3F00"/>
          <w:sz w:val="30"/>
        </w:rPr>
        <w:t>离五蕴有我</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color w:val="7B3F00"/>
          <w:sz w:val="26"/>
        </w:rPr>
        <w:t>材料② ★核心：《小问答经讲记》07-古源尊者-20251107（课件）.pdf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media_id：pdf_d0dd1c0cd17209afe241ece24bf6b7b4_3567ac6814c1462b8dbb0ec7c64f31677439961422831605</w:t>
      </w:r>
    </w:p>
    <w:p>
      <w:pPr>
        <w:pStyle w:val="ListBullet"/>
      </w:pPr>
      <w:r>
        <w:rPr>
          <w:b w:val="0"/>
        </w:rPr>
        <w:t>打开方式：ima知识库搜索「小问答经讲记 07」</w:t>
      </w:r>
    </w:p>
    <w:p>
      <w:pPr>
        <w:ind w:left="170"/>
        <w:pBdr>
          <w:left w:val="single" w:sz="18" w:space="4" w:color="7B3F00"/>
        </w:pBdr>
        <w:shd w:val="clear" w:fill="F2F5FA"/>
      </w:pPr>
      <w:r>
        <w:rPr>
          <w:b w:val="0"/>
        </w:rPr>
        <w:t>⚠️ 主持人操作：本课件含「如何没有萨迦耶见」问答与「僧随念」，全文照读约 3 分钟；重点读「不等随观」与「具闻圣弟子厌离五蕴，业不再运作」。</w:t>
      </w:r>
    </w:p>
    <w:p>
      <w:r>
        <w:rPr>
          <w:b w:val="0"/>
        </w:rPr>
        <w:t>以下为 fetch 知识库返回的原文逐字照录：</w:t>
      </w:r>
    </w:p>
    <w:p>
      <w:r>
        <w:rPr>
          <w:b w:val="0"/>
        </w:rPr>
        <w:t>《小问答经讲记》07-古源尊者-20251107（课件）.pdf</w:t>
      </w:r>
    </w:p>
    <w:p>
      <w:r>
        <w:rPr>
          <w:b w:val="0"/>
        </w:rPr>
        <w:t>古源尊者2025年11月7日的《小问答经》讲记，先阐释围绕五蕴产生的二十种萨迦耶见（我见）的表现，再说明圣弟子通过不执取五蕴、厌离五蕴可断除我见，最后讲解了僧随念的内涵与功德回向内容。</w:t>
      </w:r>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小问答经</w:t>
      </w:r>
    </w:p>
    <w:p>
      <w:pPr>
        <w:spacing w:before="200"/>
      </w:pPr>
      <w:r>
        <w:rPr>
          <w:b/>
          <w:color w:val="7B3F00"/>
          <w:sz w:val="30"/>
        </w:rPr>
        <w:t>《小问答经》如何有萨迦耶见</w:t>
      </w:r>
    </w:p>
    <w:p>
      <w:r>
        <w:rPr>
          <w:b w:val="0"/>
        </w:rPr>
        <w:t>(1) 与色相关的四种萨迦耶见</w:t>
      </w:r>
    </w:p>
    <w:p>
      <w:r>
        <w:rPr>
          <w:b w:val="0"/>
        </w:rPr>
        <w:t>(2)二十种萨迦耶见</w:t>
      </w:r>
    </w:p>
    <w:p>
      <w:pPr>
        <w:spacing w:before="200"/>
      </w:pPr>
      <w:r>
        <w:rPr>
          <w:b/>
          <w:color w:val="7B3F00"/>
          <w:sz w:val="30"/>
        </w:rPr>
        <w:t>表示身见(sakkāyadiṭḥi, 我见)</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r>
      <w:tr>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c>
          <w:tcPr>
            <w:tcW w:type="dxa" w:w="1928"/>
          </w:tcPr>
          <w:p>
            <w:r>
              <w:rPr>
                <w:sz w:val="18"/>
              </w:rPr>
            </w:r>
            <w:r>
              <w:rPr>
                <w:b w:val="0"/>
                <w:sz w:val="18"/>
              </w:rPr>
              <w:t>受想行识</w:t>
            </w:r>
          </w:p>
        </w:tc>
      </w:tr>
      <w:tr>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c>
          <w:tcPr>
            <w:tcW w:type="dxa" w:w="1928"/>
            <w:shd w:val="clear" w:fill="F2F5FA"/>
          </w:tcPr>
          <w:p>
            <w:r>
              <w:rPr>
                <w:sz w:val="18"/>
              </w:rPr>
            </w:r>
            <w:r>
              <w:rPr>
                <w:b w:val="0"/>
                <w:sz w:val="18"/>
              </w:rPr>
              <w:t>色=我 受=我 想=我 行=我 识=我</w:t>
            </w:r>
          </w:p>
        </w:tc>
      </w:tr>
      <w:tr>
        <w:tc>
          <w:tcPr>
            <w:tcW w:type="dxa" w:w="1928"/>
          </w:tcPr>
          <w:p>
            <w:r>
              <w:rPr>
                <w:sz w:val="18"/>
              </w:rPr>
            </w:r>
            <w:r>
              <w:rPr>
                <w:b w:val="0"/>
                <w:sz w:val="18"/>
              </w:rPr>
              <w:t>受(或想行.识)=我所 色(或想行.识)=我所 色(或受.行.识)=我所 色(或受.想.识)=我所 色(或受想.行)=我所</w:t>
            </w:r>
          </w:p>
        </w:tc>
        <w:tc>
          <w:tcPr>
            <w:tcW w:type="dxa" w:w="1928"/>
          </w:tcPr>
          <w:p>
            <w:r>
              <w:rPr>
                <w:sz w:val="18"/>
              </w:rPr>
            </w:r>
          </w:p>
        </w:tc>
        <w:tc>
          <w:tcPr>
            <w:tcW w:type="dxa" w:w="1928"/>
          </w:tcPr>
          <w:p>
            <w:r>
              <w:rPr>
                <w:sz w:val="18"/>
              </w:rPr>
            </w:r>
          </w:p>
        </w:tc>
        <w:tc>
          <w:tcPr>
            <w:tcW w:type="dxa" w:w="1928"/>
          </w:tcPr>
          <w:p>
            <w:r>
              <w:rPr>
                <w:sz w:val="18"/>
              </w:rPr>
            </w:r>
          </w:p>
        </w:tc>
        <w:tc>
          <w:tcPr>
            <w:tcW w:type="dxa" w:w="1928"/>
          </w:tcPr>
          <w:p>
            <w:r>
              <w:rPr>
                <w:sz w:val="18"/>
              </w:rPr>
            </w:r>
          </w:p>
        </w:tc>
      </w:tr>
    </w:tbl>
    <w:p>
      <w:r>
        <w:rPr>
          <w:b w:val="0"/>
        </w:rPr>
        <w:t>行.识)=我所 色(或想行.识)=我所 色(或受.行.识)=我所 色(或受.想.识)=我所 色(或受想.行)=我所|||||</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c>
          <w:tcPr>
            <w:tcW w:type="dxa" w:w="1928"/>
            <w:shd w:val="clear" w:fill="7B3F00"/>
          </w:tcPr>
          <w:p>
            <w:r>
              <w:rPr>
                <w:color w:val="FFFFFF"/>
                <w:sz w:val="18"/>
              </w:rPr>
            </w:r>
            <w:r>
              <w:rPr>
                <w:b w:val="0"/>
                <w:color w:val="FFFFFF"/>
                <w:sz w:val="18"/>
              </w:rPr>
              <w:t>色</w:t>
            </w:r>
          </w:p>
        </w:tc>
      </w:tr>
      <w:tr>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c>
          <w:tcPr>
            <w:tcW w:type="dxa" w:w="1928"/>
          </w:tcPr>
          <w:p>
            <w:r>
              <w:rPr>
                <w:sz w:val="18"/>
              </w:rPr>
            </w:r>
            <w:r>
              <w:rPr>
                <w:b w:val="0"/>
                <w:sz w:val="18"/>
              </w:rPr>
              <w:t>爱 想 行 识</w:t>
            </w:r>
          </w:p>
        </w:tc>
      </w:tr>
      <w:tr>
        <w:tc>
          <w:tcPr>
            <w:tcW w:type="dxa" w:w="1928"/>
            <w:shd w:val="clear" w:fill="F2F5FA"/>
          </w:tcPr>
          <w:p>
            <w:r>
              <w:rPr>
                <w:sz w:val="18"/>
              </w:rPr>
            </w:r>
            <w:r>
              <w:rPr>
                <w:b w:val="0"/>
                <w:sz w:val="18"/>
              </w:rPr>
              <w:t>色=我所 受(或想.行.识)=我</w:t>
            </w:r>
          </w:p>
        </w:tc>
        <w:tc>
          <w:tcPr>
            <w:tcW w:type="dxa" w:w="1928"/>
            <w:shd w:val="clear" w:fill="F2F5FA"/>
          </w:tcPr>
          <w:p>
            <w:r>
              <w:rPr>
                <w:sz w:val="18"/>
              </w:rPr>
            </w:r>
            <w:r>
              <w:rPr>
                <w:b w:val="0"/>
                <w:sz w:val="18"/>
              </w:rPr>
              <w:t>受=我所 色(或想.行.识)=我</w:t>
            </w:r>
          </w:p>
        </w:tc>
        <w:tc>
          <w:tcPr>
            <w:tcW w:type="dxa" w:w="1928"/>
            <w:shd w:val="clear" w:fill="F2F5FA"/>
          </w:tcPr>
          <w:p>
            <w:r>
              <w:rPr>
                <w:sz w:val="18"/>
              </w:rPr>
            </w:r>
            <w:r>
              <w:rPr>
                <w:b w:val="0"/>
                <w:sz w:val="18"/>
              </w:rPr>
              <w:t>想=我所 色(或受.行.识)=我</w:t>
            </w:r>
          </w:p>
        </w:tc>
        <w:tc>
          <w:tcPr>
            <w:tcW w:type="dxa" w:w="1928"/>
            <w:shd w:val="clear" w:fill="F2F5FA"/>
          </w:tcPr>
          <w:p>
            <w:r>
              <w:rPr>
                <w:sz w:val="18"/>
              </w:rPr>
            </w:r>
            <w:r>
              <w:rPr>
                <w:b w:val="0"/>
                <w:sz w:val="18"/>
              </w:rPr>
              <w:t>行=我所 色(或受.想.识)=我</w:t>
            </w:r>
          </w:p>
        </w:tc>
        <w:tc>
          <w:tcPr>
            <w:tcW w:type="dxa" w:w="1928"/>
            <w:shd w:val="clear" w:fill="F2F5FA"/>
          </w:tcPr>
          <w:p>
            <w:r>
              <w:rPr>
                <w:sz w:val="18"/>
              </w:rPr>
            </w:r>
            <w:r>
              <w:rPr>
                <w:b w:val="0"/>
                <w:sz w:val="18"/>
              </w:rPr>
              <w:t>识=我所 色(或受.想.行)=我</w:t>
            </w:r>
          </w:p>
        </w:tc>
      </w:tr>
      <w:tr>
        <w:tc>
          <w:tcPr>
            <w:tcW w:type="dxa" w:w="1928"/>
          </w:tcPr>
          <w:p>
            <w:r>
              <w:rPr>
                <w:sz w:val="18"/>
              </w:rPr>
            </w:r>
            <w:r>
              <w:rPr>
                <w:b w:val="0"/>
                <w:sz w:val="18"/>
              </w:rPr>
              <w:t>我 色</w:t>
            </w:r>
          </w:p>
        </w:tc>
        <w:tc>
          <w:tcPr>
            <w:tcW w:type="dxa" w:w="1928"/>
          </w:tcPr>
          <w:p>
            <w:r>
              <w:rPr>
                <w:sz w:val="18"/>
              </w:rPr>
            </w:r>
            <w:r>
              <w:rPr>
                <w:b w:val="0"/>
                <w:sz w:val="18"/>
              </w:rPr>
              <w:t>我 受</w:t>
            </w:r>
          </w:p>
        </w:tc>
        <w:tc>
          <w:tcPr>
            <w:tcW w:type="dxa" w:w="1928"/>
          </w:tcPr>
          <w:p>
            <w:r>
              <w:rPr>
                <w:sz w:val="18"/>
              </w:rPr>
            </w:r>
            <w:r>
              <w:rPr>
                <w:b w:val="0"/>
                <w:sz w:val="18"/>
              </w:rPr>
              <w:t>我 想</w:t>
            </w:r>
          </w:p>
        </w:tc>
        <w:tc>
          <w:tcPr>
            <w:tcW w:type="dxa" w:w="1928"/>
          </w:tcPr>
          <w:p>
            <w:r>
              <w:rPr>
                <w:sz w:val="18"/>
              </w:rPr>
            </w:r>
            <w:r>
              <w:rPr>
                <w:b w:val="0"/>
                <w:sz w:val="18"/>
              </w:rPr>
              <w:t>我 行</w:t>
            </w:r>
          </w:p>
        </w:tc>
        <w:tc>
          <w:tcPr>
            <w:tcW w:type="dxa" w:w="1928"/>
          </w:tcPr>
          <w:p>
            <w:r>
              <w:rPr>
                <w:sz w:val="18"/>
              </w:rPr>
            </w:r>
            <w:r>
              <w:rPr>
                <w:b w:val="0"/>
                <w:sz w:val="18"/>
              </w:rPr>
              <w:t>我 识</w:t>
            </w:r>
          </w:p>
        </w:tc>
      </w:tr>
      <w:tr>
        <w:tc>
          <w:tcPr>
            <w:tcW w:type="dxa" w:w="1928"/>
            <w:shd w:val="clear" w:fill="F2F5FA"/>
          </w:tcPr>
          <w:p>
            <w:r>
              <w:rPr>
                <w:sz w:val="18"/>
              </w:rPr>
            </w:r>
            <w:r>
              <w:rPr>
                <w:b w:val="0"/>
                <w:sz w:val="18"/>
              </w:rPr>
              <w:t>色在我中 我=受(或想.行.识)</w:t>
            </w:r>
          </w:p>
        </w:tc>
        <w:tc>
          <w:tcPr>
            <w:tcW w:type="dxa" w:w="1928"/>
            <w:shd w:val="clear" w:fill="F2F5FA"/>
          </w:tcPr>
          <w:p>
            <w:r>
              <w:rPr>
                <w:sz w:val="18"/>
              </w:rPr>
            </w:r>
            <w:r>
              <w:rPr>
                <w:b w:val="0"/>
                <w:sz w:val="18"/>
              </w:rPr>
              <w:t>受在我中 我=色(或.行.识)</w:t>
            </w:r>
          </w:p>
        </w:tc>
        <w:tc>
          <w:tcPr>
            <w:tcW w:type="dxa" w:w="1928"/>
            <w:shd w:val="clear" w:fill="F2F5FA"/>
          </w:tcPr>
          <w:p>
            <w:r>
              <w:rPr>
                <w:sz w:val="18"/>
              </w:rPr>
            </w:r>
            <w:r>
              <w:rPr>
                <w:b w:val="0"/>
                <w:sz w:val="18"/>
              </w:rPr>
              <w:t>想在我中 我=色(或.行.识)</w:t>
            </w:r>
          </w:p>
        </w:tc>
        <w:tc>
          <w:tcPr>
            <w:tcW w:type="dxa" w:w="1928"/>
            <w:shd w:val="clear" w:fill="F2F5FA"/>
          </w:tcPr>
          <w:p>
            <w:r>
              <w:rPr>
                <w:sz w:val="18"/>
              </w:rPr>
            </w:r>
            <w:r>
              <w:rPr>
                <w:b w:val="0"/>
                <w:sz w:val="18"/>
              </w:rPr>
              <w:t>行在我中 我=色(或.想.识)</w:t>
            </w:r>
          </w:p>
        </w:tc>
        <w:tc>
          <w:tcPr>
            <w:tcW w:type="dxa" w:w="1928"/>
            <w:shd w:val="clear" w:fill="F2F5FA"/>
          </w:tcPr>
          <w:p>
            <w:r>
              <w:rPr>
                <w:sz w:val="18"/>
              </w:rPr>
            </w:r>
            <w:r>
              <w:rPr>
                <w:b w:val="0"/>
                <w:sz w:val="18"/>
              </w:rPr>
              <w:t>识在我中 我=色(或.想.行)</w:t>
            </w:r>
          </w:p>
        </w:tc>
      </w:tr>
      <w:tr>
        <w:tc>
          <w:tcPr>
            <w:tcW w:type="dxa" w:w="1928"/>
          </w:tcPr>
          <w:p>
            <w:r>
              <w:rPr>
                <w:sz w:val="18"/>
              </w:rPr>
            </w:r>
            <w:r>
              <w:rPr>
                <w:b w:val="0"/>
                <w:sz w:val="18"/>
              </w:rPr>
              <w:t>色 我</w:t>
            </w:r>
          </w:p>
        </w:tc>
        <w:tc>
          <w:tcPr>
            <w:tcW w:type="dxa" w:w="1928"/>
          </w:tcPr>
          <w:p>
            <w:r>
              <w:rPr>
                <w:sz w:val="18"/>
              </w:rPr>
            </w:r>
            <w:r>
              <w:rPr>
                <w:b w:val="0"/>
                <w:sz w:val="18"/>
              </w:rPr>
              <w:t>受 我</w:t>
            </w:r>
          </w:p>
        </w:tc>
        <w:tc>
          <w:tcPr>
            <w:tcW w:type="dxa" w:w="1928"/>
          </w:tcPr>
          <w:p>
            <w:r>
              <w:rPr>
                <w:sz w:val="18"/>
              </w:rPr>
            </w:r>
            <w:r>
              <w:rPr>
                <w:b w:val="0"/>
                <w:sz w:val="18"/>
              </w:rPr>
              <w:t>想 我</w:t>
            </w:r>
          </w:p>
        </w:tc>
        <w:tc>
          <w:tcPr>
            <w:tcW w:type="dxa" w:w="1928"/>
          </w:tcPr>
          <w:p>
            <w:r>
              <w:rPr>
                <w:sz w:val="18"/>
              </w:rPr>
            </w:r>
            <w:r>
              <w:rPr>
                <w:b w:val="0"/>
                <w:sz w:val="18"/>
              </w:rPr>
              <w:t>行 我</w:t>
            </w:r>
          </w:p>
        </w:tc>
        <w:tc>
          <w:tcPr>
            <w:tcW w:type="dxa" w:w="1928"/>
          </w:tcPr>
          <w:p>
            <w:r>
              <w:rPr>
                <w:sz w:val="18"/>
              </w:rPr>
            </w:r>
            <w:r>
              <w:rPr>
                <w:b w:val="0"/>
                <w:sz w:val="18"/>
              </w:rPr>
              <w:t>识 我</w:t>
            </w:r>
          </w:p>
        </w:tc>
      </w:tr>
      <w:tr>
        <w:tc>
          <w:tcPr>
            <w:tcW w:type="dxa" w:w="1928"/>
            <w:shd w:val="clear" w:fill="F2F5FA"/>
          </w:tcPr>
          <w:p>
            <w:r>
              <w:rPr>
                <w:sz w:val="18"/>
              </w:rPr>
            </w:r>
            <w:r>
              <w:rPr>
                <w:b w:val="0"/>
                <w:sz w:val="18"/>
              </w:rPr>
              <w:t>我</w:t>
            </w:r>
          </w:p>
        </w:tc>
        <w:tc>
          <w:tcPr>
            <w:tcW w:type="dxa" w:w="1928"/>
            <w:shd w:val="clear" w:fill="F2F5FA"/>
          </w:tcPr>
          <w:p>
            <w:r>
              <w:rPr>
                <w:sz w:val="18"/>
              </w:rPr>
            </w:r>
            <w:r>
              <w:rPr>
                <w:b w:val="0"/>
                <w:sz w:val="18"/>
              </w:rPr>
              <w:t>我 在色中 我=受(或想.行.识)</w:t>
            </w:r>
          </w:p>
        </w:tc>
        <w:tc>
          <w:tcPr>
            <w:tcW w:type="dxa" w:w="1928"/>
            <w:shd w:val="clear" w:fill="F2F5FA"/>
          </w:tcPr>
          <w:p>
            <w:r>
              <w:rPr>
                <w:sz w:val="18"/>
              </w:rPr>
            </w:r>
            <w:r>
              <w:rPr>
                <w:b w:val="0"/>
                <w:sz w:val="18"/>
              </w:rPr>
              <w:t>我在受中 我=色(或.行.识)</w:t>
            </w:r>
          </w:p>
        </w:tc>
        <w:tc>
          <w:tcPr>
            <w:tcW w:type="dxa" w:w="1928"/>
            <w:shd w:val="clear" w:fill="F2F5FA"/>
          </w:tcPr>
          <w:p>
            <w:r>
              <w:rPr>
                <w:sz w:val="18"/>
              </w:rPr>
            </w:r>
            <w:r>
              <w:rPr>
                <w:b w:val="0"/>
                <w:sz w:val="18"/>
              </w:rPr>
              <w:t>我在行中 我=色(或.想.识)</w:t>
            </w:r>
          </w:p>
        </w:tc>
        <w:tc>
          <w:tcPr>
            <w:tcW w:type="dxa" w:w="1928"/>
            <w:shd w:val="clear" w:fill="F2F5FA"/>
          </w:tcPr>
          <w:p>
            <w:r>
              <w:rPr>
                <w:sz w:val="18"/>
              </w:rPr>
            </w:r>
            <w:r>
              <w:rPr>
                <w:b w:val="0"/>
                <w:sz w:val="18"/>
              </w:rPr>
              <w:t>我在识中 我=色(或.想.行)</w:t>
            </w:r>
          </w:p>
        </w:tc>
      </w:tr>
      <w:tr>
        <w:tc>
          <w:tcPr>
            <w:tcW w:type="dxa" w:w="1928"/>
          </w:tcPr>
          <w:p>
            <w:r>
              <w:rPr>
                <w:sz w:val="18"/>
              </w:rPr>
            </w:r>
            <w:r>
              <w:rPr>
                <w:b w:val="0"/>
                <w:sz w:val="18"/>
              </w:rPr>
              <w:t>色 受 想 行 识</w:t>
            </w:r>
          </w:p>
        </w:tc>
        <w:tc>
          <w:tcPr>
            <w:tcW w:type="dxa" w:w="1928"/>
          </w:tcPr>
          <w:p>
            <w:r>
              <w:rPr>
                <w:sz w:val="18"/>
              </w:rPr>
            </w:r>
            <w:r>
              <w:rPr>
                <w:b w:val="0"/>
                <w:sz w:val="18"/>
              </w:rPr>
              <w:t>受</w:t>
            </w:r>
          </w:p>
        </w:tc>
        <w:tc>
          <w:tcPr>
            <w:tcW w:type="dxa" w:w="1928"/>
          </w:tcPr>
          <w:p>
            <w:r>
              <w:rPr>
                <w:sz w:val="18"/>
              </w:rPr>
            </w:r>
            <w:r>
              <w:rPr>
                <w:b w:val="0"/>
                <w:sz w:val="18"/>
              </w:rPr>
              <w:t>色 受 想 行 识</w:t>
            </w:r>
          </w:p>
        </w:tc>
        <w:tc>
          <w:tcPr>
            <w:tcW w:type="dxa" w:w="1928"/>
          </w:tcPr>
          <w:p>
            <w:r>
              <w:rPr>
                <w:sz w:val="18"/>
              </w:rPr>
            </w:r>
            <w:r>
              <w:rPr>
                <w:b w:val="0"/>
                <w:sz w:val="18"/>
              </w:rPr>
              <w:t>我</w:t>
            </w:r>
          </w:p>
        </w:tc>
        <w:tc>
          <w:tcPr>
            <w:tcW w:type="dxa" w:w="1928"/>
          </w:tcPr>
          <w:p>
            <w:r>
              <w:rPr>
                <w:sz w:val="18"/>
              </w:rPr>
            </w:r>
          </w:p>
        </w:tc>
      </w:tr>
    </w:tbl>
    <w:p>
      <w:pPr>
        <w:spacing w:before="200"/>
      </w:pPr>
      <w:r>
        <w:rPr>
          <w:b/>
          <w:color w:val="7B3F00"/>
          <w:sz w:val="30"/>
        </w:rPr>
        <w:t>全部五蕴是我</w:t>
      </w:r>
    </w:p>
    <w:p>
      <w:pPr>
        <w:spacing w:before="200"/>
      </w:pPr>
      <w:r>
        <w:rPr>
          <w:b/>
          <w:color w:val="7B3F00"/>
          <w:sz w:val="30"/>
        </w:rPr>
        <w:t>离五蕴有我</w:t>
      </w:r>
    </w:p>
    <w:p>
      <w:r>
        <w:rPr>
          <w:b w:val="0"/>
        </w:rPr>
        <w:t>无闻凡夫只是绕着五蕴跑</w:t>
      </w:r>
    </w:p>
    <w:p>
      <w:pPr>
        <w:spacing w:before="200"/>
      </w:pPr>
      <w:r>
        <w:rPr>
          <w:b/>
          <w:color w:val="7B3F00"/>
          <w:sz w:val="30"/>
        </w:rPr>
        <w:t>小问答答经</w:t>
      </w:r>
    </w:p>
    <w:p>
      <w:pPr>
        <w:spacing w:before="200"/>
      </w:pPr>
      <w:r>
        <w:rPr>
          <w:b/>
          <w:color w:val="7B3F00"/>
          <w:sz w:val="30"/>
        </w:rPr>
        <w:t>《小问答经》如何没有萨迦耶见</w:t>
      </w:r>
    </w:p>
    <w:p>
      <w:r>
        <w:rPr>
          <w:b w:val="0"/>
        </w:rPr>
        <w:t>问：什么被薄伽梵说为萨迦耶灭呢？</w:t>
      </w:r>
    </w:p>
    <w:p>
      <w:r>
        <w:rPr>
          <w:b w:val="0"/>
        </w:rPr>
        <w:t>答:毗舍佉贤友!这里,已受教导的圣弟子是见过圣者的,熟练圣者法的,善受圣者法调教的;是见过善人的,熟练善人法的,善受善人法调教的,不等随观色是我,或我拥有色,或色在我中,或我在色中;受....（中略）想....（中略）行....（中略）不等随观识是我,或我拥有识,或识在我中,或我在识中,毗舍佉贤友!这样没有萨迦耶见。</w:t>
      </w:r>
    </w:p>
    <w:p>
      <w:pPr>
        <w:spacing w:before="200"/>
      </w:pPr>
      <w:r>
        <w:rPr>
          <w:b/>
          <w:color w:val="7B3F00"/>
          <w:sz w:val="30"/>
        </w:rPr>
        <w:t>小问答答经</w:t>
      </w:r>
    </w:p>
    <w:p>
      <w:r>
        <w:rPr>
          <w:b w:val="0"/>
        </w:rPr>
        <w:t>如何没有萨迦耶见</w:t>
      </w:r>
    </w:p>
    <w:p>
      <w:r>
        <w:rPr>
          <w:b w:val="0"/>
        </w:rPr>
        <w:t>不再围着五蕴跑</w:t>
      </w:r>
    </w:p>
    <w:p>
      <w:pPr>
        <w:spacing w:before="200"/>
      </w:pPr>
      <w:r>
        <w:rPr>
          <w:b/>
          <w:color w:val="7B3F00"/>
          <w:sz w:val="30"/>
        </w:rPr>
        <w:t>小问答经</w:t>
      </w:r>
    </w:p>
    <w:p>
      <w:r>
        <w:rPr>
          <w:b w:val="0"/>
        </w:rPr>
        <w:t>如何没有萨迦耶见</w:t>
      </w:r>
    </w:p>
    <w:p>
      <w:r>
        <w:rPr>
          <w:b w:val="0"/>
        </w:rPr>
        <w:t>具闻圣弟子厌离五蕴</w:t>
      </w:r>
    </w:p>
    <w:p>
      <w:r>
        <w:rPr>
          <w:b w:val="0"/>
        </w:rPr>
        <w:t>业不再运作</w:t>
      </w:r>
    </w:p>
    <w:p>
      <w:pPr>
        <w:spacing w:before="200"/>
      </w:pPr>
      <w:r>
        <w:rPr>
          <w:b/>
          <w:color w:val="7B3F00"/>
          <w:sz w:val="30"/>
        </w:rPr>
        <w:t>二、僧随念</w:t>
      </w:r>
    </w:p>
    <w:p>
      <w:r>
        <w:rPr>
          <w:b w:val="0"/>
        </w:rPr>
        <w:t>Sāmīcippaṭipanno 弟子僧团是正当行道者。</w:t>
      </w:r>
    </w:p>
    <w:p>
      <w:pPr>
        <w:spacing w:before="200"/>
      </w:pPr>
      <w:r>
        <w:rPr>
          <w:b/>
          <w:color w:val="7B3F00"/>
          <w:sz w:val="30"/>
        </w:rPr>
        <w:t>Sāmīcippaṭipanno 弟子僧团是正当行道者</w:t>
      </w:r>
    </w:p>
    <w:p>
      <w:r>
        <w:rPr>
          <w:b w:val="0"/>
        </w:rPr>
        <w:t>(1)顺应解脱轮回而实践正行道</w:t>
      </w:r>
    </w:p>
    <w:p>
      <w:r>
        <w:rPr>
          <w:b w:val="0"/>
        </w:rPr>
        <w:t>(2)值得人们恭敬地实践正行道</w:t>
      </w:r>
    </w:p>
    <w:p>
      <w:r>
        <w:rPr>
          <w:b w:val="0"/>
        </w:rPr>
        <w:t>(3)法随法行道</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color w:val="7B3F00"/>
          <w:sz w:val="26"/>
        </w:rPr>
        <w:t>材料③ 补充：第035讲-邪见3-（共修版）.pdf</w:t>
      </w:r>
    </w:p>
    <w:p>
      <w:pPr>
        <w:pStyle w:val="ListBullet"/>
      </w:pPr>
      <w:r>
        <w:rPr>
          <w:b w:val="0"/>
        </w:rPr>
        <w:t>文件类型：pdf（配套音声）</w:t>
      </w:r>
    </w:p>
    <w:p>
      <w:pPr>
        <w:pStyle w:val="ListBullet"/>
      </w:pPr>
      <w:r>
        <w:rPr>
          <w:b w:val="0"/>
        </w:rPr>
        <w:t>知识库出处：古源尊者开示及上座部佛教资料</w:t>
      </w:r>
    </w:p>
    <w:p>
      <w:pPr>
        <w:pStyle w:val="ListBullet"/>
      </w:pPr>
      <w:r>
        <w:rPr>
          <w:b w:val="0"/>
        </w:rPr>
        <w:t>media_id：pdf_d0dd1c0cd17209afe241ece24bf6b7b4_29c183d851919bafe568627aa9f063747439961422831605</w:t>
      </w:r>
    </w:p>
    <w:p>
      <w:pPr>
        <w:pStyle w:val="ListBullet"/>
      </w:pPr>
      <w:r>
        <w:rPr>
          <w:b w:val="0"/>
        </w:rPr>
        <w:t>打开方式：ima知识库搜索「035 邪见3 二十种有身见」</w:t>
      </w:r>
    </w:p>
    <w:p>
      <w:pPr>
        <w:ind w:left="170"/>
        <w:pBdr>
          <w:left w:val="single" w:sz="18" w:space="4" w:color="7B3F00"/>
        </w:pBdr>
        <w:shd w:val="clear" w:fill="F2F5FA"/>
      </w:pPr>
      <w:r>
        <w:rPr>
          <w:b w:val="0"/>
        </w:rPr>
        <w:t>⚠️ 主持人操作：本讲为「二十种萨迦耶见＝常见／断见」的正面讲透，务必念读下列六段（离蕴我、相在、七魂六魄、四种模式比喻、断见与常见总判）。原文中的「？？」为原文占位标记，照录未改。</w:t>
      </w:r>
    </w:p>
    <w:p>
      <w:r>
        <w:rPr>
          <w:b w:val="0"/>
        </w:rPr>
        <w:t>以下为 fetch 知识库返回的原文逐字照录（云端阿毗达摩第 35 讲，古源尊者，2020 年 9 月 11 日）：</w:t>
      </w:r>
    </w:p>
    <w:p>
      <w:r>
        <w:rPr>
          <w:b/>
        </w:rPr>
        <w:t>一、关于「我拥有色…我拥有识，是一种离蕴我的观点」</w:t>
      </w:r>
    </w:p>
    <w:p>
      <w:pPr>
        <w:ind w:left="170"/>
        <w:pBdr>
          <w:left w:val="single" w:sz="18" w:space="4" w:color="7B3F00"/>
        </w:pBdr>
        <w:shd w:val="clear" w:fill="F2F5FA"/>
      </w:pPr>
      <w:r>
        <w:rPr>
          <w:b w:val="0"/>
        </w:rPr>
        <w:t>各位贤友好，我们继续今天的课程。前两天我们讲到了邪见。邪见这个心所所引发出来的事比较多，因为有很大的课题。有些，我们是可以讲，有些也不好讲。今天我们继续把这二十种邪见的情况说完。我们昨天说到了，我拥有色、我拥有受、我拥有想、我拥有行，我拥有识，是一种离蕴我的观点，认为五蕴之外有一个我在拥有这个五蕴，才是在五蕴之外，那么说这个是大我、本体我，类似于婆罗门教的讲的那个？？ shan fan ？？。</w:t>
      </w:r>
    </w:p>
    <w:p>
      <w:r>
        <w:rPr>
          <w:b/>
        </w:rPr>
        <w:t>二、关于「色在我中…相在」</w:t>
      </w:r>
    </w:p>
    <w:p>
      <w:pPr>
        <w:ind w:left="170"/>
        <w:pBdr>
          <w:left w:val="single" w:sz="18" w:space="4" w:color="7B3F00"/>
        </w:pBdr>
        <w:shd w:val="clear" w:fill="F2F5FA"/>
      </w:pPr>
      <w:r>
        <w:rPr>
          <w:b w:val="0"/>
        </w:rPr>
        <w:t>今天我们来看后面两个。这个色在我中、受在我中、想在我中、行在我中和识在我中。最后一个，是我在色中、我在受中、我在想中、我在行中、我在识中。好，那么有很多大德对这些的解释了，由于我们没有时间啊，因为这个展开的就太大了。大概是这样的，就是色在我中、五蕴在我中，它的一个特点是什么呢？他有一个“我”。有个“我”不同于色，我们很清楚了对吧？就色在我中。这个“我”，它是独立于色的，虽然它跟色在一起，但它是独立于色的。所以，我们如果用中国人的角度来讲，它就很像这个灵魂“我”，它有一个灵魂。那这个身体，跟这个灵魂，它在你这一生、这个灵魂在这一生出生的时候，我们以前北传把它翻译叫“相在”。就是以这种形式，你那个“我”是以这种形式存在的，就“相在”。那么就是色在我当中、受在我当中、想在我当中、行在我当中、识在我当中。那“我”跟这个受想行识，它是在一起的。那么色受想行识是“我”的一种表现形式，这个叫“相在”。</w:t>
      </w:r>
    </w:p>
    <w:p>
      <w:r>
        <w:rPr>
          <w:b/>
        </w:rPr>
        <w:t>三、关于「色在我中／受在我中」在注释书中的分法</w:t>
      </w:r>
    </w:p>
    <w:p>
      <w:pPr>
        <w:ind w:left="170"/>
        <w:pBdr>
          <w:left w:val="single" w:sz="18" w:space="4" w:color="7B3F00"/>
        </w:pBdr>
        <w:shd w:val="clear" w:fill="F2F5FA"/>
      </w:pPr>
      <w:r>
        <w:rPr>
          <w:b w:val="0"/>
        </w:rPr>
        <w:t>那往往在注释书里面，它对于这个色受想行识在“我”中，它是这样分，它怎么分呢？比如说认为色在我中，那个“我”是什么呢？就是受想行识是我所。色在我中的时候，这个色是我，这个受乃是识，所以我所。很多注释书是这样来分了。</w:t>
      </w:r>
    </w:p>
    <w:p>
      <w:pPr>
        <w:ind w:left="170"/>
        <w:pBdr>
          <w:left w:val="single" w:sz="18" w:space="4" w:color="7B3F00"/>
        </w:pBdr>
        <w:shd w:val="clear" w:fill="F2F5FA"/>
      </w:pPr>
      <w:r>
        <w:rPr>
          <w:b w:val="0"/>
        </w:rPr>
        <w:t>如果你认为受在我中的时候，那么其他的受想行识就是我所。这些观念其实在古印度的时候，他并不是这个随便编出来的，那么它出很多的修定外道，他在修各种各样的定的时候而产生的这样的一种错觉和认知。</w:t>
      </w:r>
    </w:p>
    <w:p>
      <w:r>
        <w:rPr>
          <w:b/>
        </w:rPr>
        <w:t>四、关于「我在色中…」</w:t>
      </w:r>
    </w:p>
    <w:p>
      <w:pPr>
        <w:ind w:left="170"/>
        <w:pBdr>
          <w:left w:val="single" w:sz="18" w:space="4" w:color="7B3F00"/>
        </w:pBdr>
        <w:shd w:val="clear" w:fill="F2F5FA"/>
      </w:pPr>
      <w:r>
        <w:rPr>
          <w:b w:val="0"/>
        </w:rPr>
        <w:t>那么后面我们再来看就是我在色受想行识中，这个很像是什么呢？我们如要比个喻呢，比如说我们中国这个传统的说话就说，别说我们这个人有七魂六魄，你这个七魂六魄在哪里了？那你全身到处都是。就是“我”在这个色身里面，这个“我”是什么呢？七魂六魄，七魂六魄看得见吗？看不见。但是它是在的。</w:t>
      </w:r>
    </w:p>
    <w:p>
      <w:r>
        <w:rPr>
          <w:b w:val="0"/>
        </w:rPr>
        <w:t>同一讲中，《无碍解道》对“我在色中”的比喻原文：</w:t>
      </w:r>
    </w:p>
    <w:p>
      <w:pPr>
        <w:ind w:left="170"/>
        <w:pBdr>
          <w:left w:val="single" w:sz="18" w:space="4" w:color="7B3F00"/>
        </w:pBdr>
        <w:shd w:val="clear" w:fill="F2F5FA"/>
      </w:pPr>
      <w:r>
        <w:rPr>
          <w:b w:val="0"/>
        </w:rPr>
        <w:t>第三种，认为色在我中。色在我中呢，这个《无碍解道》的解释就如同花有芬芳。那么它认为芬芳是在花中，就这样的一种认知，芬芳是在花中，那这个就是色在我中。“我在色中”就如同宝珠在匣子里面，我就把一个宝珠放在一个盒子里面。那“我在色中”就等于说你把那个宝珠跟那个匣子是要整合在一起了。其实它宝珠是宝珠、匣子是匣子。或者这个我们从常规来看，宝珠是宝珠、匣子是匣子。但是不管你认为宝珠是宝珠、匣子是匣子，还是说宝珠跟匣子合在一起，你只要认为有一个“我”在里面，它就是错的。那么这个《无碍解道》是这样来解释。</w:t>
      </w:r>
    </w:p>
    <w:p>
      <w:r>
        <w:rPr>
          <w:b/>
        </w:rPr>
        <w:t>五、关于「我是色…我是识，这个是断见」</w:t>
      </w:r>
    </w:p>
    <w:p>
      <w:pPr>
        <w:ind w:left="170"/>
        <w:pBdr>
          <w:left w:val="single" w:sz="18" w:space="4" w:color="7B3F00"/>
        </w:pBdr>
        <w:shd w:val="clear" w:fill="F2F5FA"/>
      </w:pPr>
      <w:r>
        <w:rPr>
          <w:b w:val="0"/>
        </w:rPr>
        <w:t>除此之外，当时古印度还有很多不同的邪见，有人执着身体，认为身体是我，一旦没了心识就没有了。这是前面的，就以色受想行识即是“我”这样的一种方式。</w:t>
      </w:r>
    </w:p>
    <w:p>
      <w:r>
        <w:rPr>
          <w:b w:val="0"/>
        </w:rPr>
        <w:t>《无碍解道》四种基本模式的第一种：</w:t>
      </w:r>
    </w:p>
    <w:p>
      <w:pPr>
        <w:ind w:left="170"/>
        <w:pBdr>
          <w:left w:val="single" w:sz="18" w:space="4" w:color="7B3F00"/>
        </w:pBdr>
        <w:shd w:val="clear" w:fill="F2F5FA"/>
      </w:pPr>
      <w:r>
        <w:rPr>
          <w:b w:val="0"/>
        </w:rPr>
        <w:t>第一种模式是什么呢？就认为色是我、受是我、想是我、行是我，识是我 。这个类似于什么呢？就像你看到那个灯焰，这个灯点着那个火焰，那么那个火焰它是有那个红红的颜色，对不对？就把那个灯焰跟那个火焰的颜色是等同了。就是那个火焰就是那个红色，意思是讲，那个火焰就是那个红的颜色嘛，所以认为色是我，就这样来形容了。</w:t>
      </w:r>
    </w:p>
    <w:p>
      <w:r>
        <w:rPr>
          <w:b/>
        </w:rPr>
        <w:t>六、关于总判「前面这个是断见，后面这三种是常见」</w:t>
      </w:r>
    </w:p>
    <w:p>
      <w:pPr>
        <w:ind w:left="170"/>
        <w:pBdr>
          <w:left w:val="single" w:sz="18" w:space="4" w:color="7B3F00"/>
        </w:pBdr>
        <w:shd w:val="clear" w:fill="F2F5FA"/>
      </w:pPr>
      <w:r>
        <w:rPr>
          <w:b w:val="0"/>
        </w:rPr>
        <w:t>那么在这二十种见里面，后面这三种我们都看到它有一个不同的我，这个是常见。那么前面这个呢，就我是色、我是受、我是想、我是行，我是识，这个是断见。所以这么这个二十种，这个萨迦耶见总的分开来就是两种、两大类，一个是断见，一个是常见。那么最可怕的是这个断见，最可怕的是断见，我们后面会再讲，就是特别提出来有三种 ：无因见、无作见、虚无见，再来讲它的严重性。那么我们就简单的讲到就是这个二十种萨迦耶见的，粗粗的大家有个了解。</w:t>
      </w:r>
    </w:p>
    <w:p>
      <w:r>
        <w:rPr>
          <w:b w:val="0"/>
        </w:rPr>
        <w:t>[generated, not original text]</w:t>
      </w:r>
    </w:p>
    <w:p>
      <w:r>
        <w:rPr>
          <w:b/>
          <w:color w:val="7B3F00"/>
          <w:sz w:val="26"/>
        </w:rPr>
        <w:t>材料④ 补充：第036讲-邪见4-（共修版）.pdf</w:t>
      </w:r>
    </w:p>
    <w:p>
      <w:pPr>
        <w:pStyle w:val="ListBullet"/>
      </w:pPr>
      <w:r>
        <w:rPr>
          <w:b w:val="0"/>
        </w:rPr>
        <w:t>文件类型：pdf（配套音声）</w:t>
      </w:r>
    </w:p>
    <w:p>
      <w:pPr>
        <w:pStyle w:val="ListBullet"/>
      </w:pPr>
      <w:r>
        <w:rPr>
          <w:b w:val="0"/>
        </w:rPr>
        <w:t>知识库出处：古源尊者开示及上座部佛教资料</w:t>
      </w:r>
    </w:p>
    <w:p>
      <w:pPr>
        <w:pStyle w:val="ListBullet"/>
      </w:pPr>
      <w:r>
        <w:rPr>
          <w:b w:val="0"/>
        </w:rPr>
        <w:t>media_id：pdf_d0dd1c0cd17209afe241ece24bf6b7b4_21f72bfed4ff68ad8233a640ad4d26127439961422831605</w:t>
      </w:r>
    </w:p>
    <w:p>
      <w:pPr>
        <w:pStyle w:val="ListBullet"/>
      </w:pPr>
      <w:r>
        <w:rPr>
          <w:b w:val="0"/>
        </w:rPr>
        <w:t>打开方式：ima知识库搜索「036 邪见4 无因见 无作见 无有见」</w:t>
      </w:r>
    </w:p>
    <w:p>
      <w:pPr>
        <w:ind w:left="170"/>
        <w:pBdr>
          <w:left w:val="single" w:sz="18" w:space="4" w:color="7B3F00"/>
        </w:pBdr>
        <w:shd w:val="clear" w:fill="F2F5FA"/>
      </w:pPr>
      <w:r>
        <w:rPr>
          <w:b w:val="0"/>
        </w:rPr>
        <w:t>⚠️ 主持人操作：本讲承035讲，专讲由二十种萨迦耶见衍生出的三种最严重邪见（无因见／无作见／无有见＝虚无见）与邪见四相。念读「一、二、三」三段＋「四、常见」＋「六、邪见的特相、作用、现起、近因」；「定邪见与六种极重业」段为强警示，可择要读。</w:t>
      </w:r>
    </w:p>
    <w:p>
      <w:r>
        <w:rPr>
          <w:b w:val="0"/>
        </w:rPr>
        <w:t>以下为 fetch 知识库返回的原文逐字照录（云端阿毗达摩第 36 讲，古源尊者，2020 年 9 月 12 日）：</w:t>
      </w:r>
    </w:p>
    <w:p>
      <w:r>
        <w:rPr>
          <w:b/>
        </w:rPr>
        <w:t>一、无因见（Ahetuka-diṭṭhi）</w:t>
      </w:r>
    </w:p>
    <w:p>
      <w:pPr>
        <w:ind w:left="170"/>
        <w:pBdr>
          <w:left w:val="single" w:sz="18" w:space="4" w:color="7B3F00"/>
        </w:pBdr>
        <w:shd w:val="clear" w:fill="F2F5FA"/>
      </w:pPr>
      <w:r>
        <w:rPr>
          <w:b w:val="0"/>
        </w:rPr>
        <w:t>我们先来看第一个，无因见，Ahetuka-diṭṭhi。帕奥西亚多的解释是：不承认业和业带来的果报，不承认业也就不承认有造业，也就是无因，也就是现在得到的果报是没有原因的，没有什么做了事情会留下业的说法，有人享福，有人受苦，有人当总统，有人当贫民，它是偶然的，没有原因的。</w:t>
      </w:r>
    </w:p>
    <w:p>
      <w:pPr>
        <w:ind w:left="170"/>
        <w:pBdr>
          <w:left w:val="single" w:sz="18" w:space="4" w:color="7B3F00"/>
        </w:pBdr>
        <w:shd w:val="clear" w:fill="F2F5FA"/>
      </w:pPr>
      <w:r>
        <w:rPr>
          <w:b w:val="0"/>
        </w:rPr>
        <w:t>玛欣德尊者的解释是：不认为人的生活经历是由业产生，他们认为他们的生活是无条件的，偶然得到的，生命中偶然产生的，整个世界所有的物质现象、精神现象都是偶然的，纯粹是物质上的机械因果，机械性运作关系。</w:t>
      </w:r>
    </w:p>
    <w:p>
      <w:pPr>
        <w:ind w:left="170"/>
        <w:pBdr>
          <w:left w:val="single" w:sz="18" w:space="4" w:color="7B3F00"/>
        </w:pBdr>
        <w:shd w:val="clear" w:fill="F2F5FA"/>
      </w:pPr>
      <w:r>
        <w:rPr>
          <w:b w:val="0"/>
        </w:rPr>
        <w:t>在这样的见解里面，不承认有过去的因，但是在某种程度上讲，扩展来讲，现在来说很多人认为造作留下什么业力，没有承认，但是它可能会对未来产生一些影响力，留在我们现有的，比如说被人家发现了，你这个人就是喜欢这样干，那么好，你就会在人群里面产生影响力，这就是机械因果论，会产生这样的影响力。你如果跑一个地方去，人家不认识你了，你在这边干了坏事，人家不认识你了，你躲开了法律惩罚了，那么就不存在有业会随身，到时候业成熟了你会得到惩罚，或者有另外的果报产生，跟相应的业报果报产生，他不这样认为。这样的人很多的，就承认说，我这一生就现在做有产生这样机械性的（结果），我今天播种然后秋天就有收获，这个一切靠现在的努力，它没有过去的因，那我干得好的也是这样形成的，干得不好的也是这样形成的，纯粹是有付出有回报，单纯这样一个因，也可以算是无因的一种表现。</w:t>
      </w:r>
    </w:p>
    <w:p>
      <w:pPr>
        <w:ind w:left="170"/>
        <w:pBdr>
          <w:left w:val="single" w:sz="18" w:space="4" w:color="7B3F00"/>
        </w:pBdr>
        <w:shd w:val="clear" w:fill="F2F5FA"/>
      </w:pPr>
      <w:r>
        <w:rPr>
          <w:b w:val="0"/>
        </w:rPr>
        <w:t>这里的无因 Ahetuka 更强调的是，你造作以后会留下一个业力，这个业力在因缘成熟的时候，它会产生果报，这种果报其实扩展开来，上座部也讲，北传有一个认为，翻译成叫"士用果"，士用果就是你通过努力也能获得果报，就是春天播种、夏天耕耘、秋天收获这种果报，它是我们讲机械的因果论，在佛教里面，北传里面翻译成"士用果"，南传的是一个非常长的字眼，我没办法把它翻译出来。</w:t>
      </w:r>
    </w:p>
    <w:p>
      <w:pPr>
        <w:ind w:left="170"/>
        <w:pBdr>
          <w:left w:val="single" w:sz="18" w:space="4" w:color="7B3F00"/>
        </w:pBdr>
        <w:shd w:val="clear" w:fill="F2F5FA"/>
      </w:pPr>
      <w:r>
        <w:rPr>
          <w:b w:val="0"/>
        </w:rPr>
        <w:t>这个（机械的因果论）是基本上共世间好像大家都认的，然而 Ahetuka 这个意思是说，除了这个之外你做的任何事情都会留下一种业缘力，异刹那的业缘力在未来会产生果报：善有善报，恶有恶报，Ahetuka 主要是从这个角度上来讲。</w:t>
      </w:r>
    </w:p>
    <w:p>
      <w:pPr>
        <w:ind w:left="170"/>
        <w:pBdr>
          <w:left w:val="single" w:sz="18" w:space="4" w:color="7B3F00"/>
        </w:pBdr>
        <w:shd w:val="clear" w:fill="F2F5FA"/>
      </w:pPr>
      <w:r>
        <w:rPr>
          <w:b w:val="0"/>
        </w:rPr>
        <w:t>我们相似的有一种说法叫"命自我立"，其实很多佛教徒一直在宣扬这样的东西，"命自我立"如果你只是说人是精进果报道，以前给大家多次讲过，人是精进果报道，你这一生的成就至少是三个大的方面的原因，细节还有很多，大的原因就是过去的业；这一生的精进努力，也就是我们讲的士用果，精进努力会产生士用果；还有是你的智慧；至少有这三个方面的因素。我们后面会讲业的定则的时候还有好多因素，比如说趣成就，你出生是什么界的人，你出生是人道的人，地狱的那种果报一定不会产生，为什么呢？地狱的火，给你点一下就烧光了，你就没得活了，地狱的果报一定不会在人的身上发生。所依成就，你长得漂亮不漂亮，好看不好看；然后你的努力成就就属于这个层面的东西；还有（一个）时成就，你出生在什么样的时间，你现在在兵荒马乱的时节你碰到了，你过去的（善）业就没办法好的成熟，这些都是因素，总得来讲就是业、精进和智慧这三个主要的影响，那么对于这种 Ahetuka 的他就只承认这种努力，用点小聪明，这个我们很容易观察到。单纯说没有业的人，普遍的认为没有业，但是认为有一些机械的你只要努力就能获得的，这样的人是很普遍的，所以叫"命自我立"，纯粹只认所有的命都是靠我造作出来的，没有过去因，过去做福报的，这个就属于 Ahetuka-diṭṭhi，就是无因见。</w:t>
      </w:r>
    </w:p>
    <w:p>
      <w:r>
        <w:rPr>
          <w:b/>
        </w:rPr>
        <w:t>二、无作见（Akiriya-diṭṭhi）</w:t>
      </w:r>
    </w:p>
    <w:p>
      <w:pPr>
        <w:ind w:left="170"/>
        <w:pBdr>
          <w:left w:val="single" w:sz="18" w:space="4" w:color="7B3F00"/>
        </w:pBdr>
        <w:shd w:val="clear" w:fill="F2F5FA"/>
      </w:pPr>
      <w:r>
        <w:rPr>
          <w:b w:val="0"/>
        </w:rPr>
        <w:t>第二个是无作见，Akiriya-diṭṭhi。Akiriya 的意思就是不承认造业会导致果，前面（无因见）是认为业不会留下来力量，这个是说有造业但是不会有果报，其实它很类似，所以你造的行为是善的也好，是恶的也好，它不会产生果报，也没有任何生死轮回，所以没有因果法则，所以你布施、行善、持戒修行，（后面不会有什么好的结果）；或者你杀人偷盗吃喝嫖赌，你只要当下不被人抓到，后面不会有什么不好的结果。你布施可能就是你当下感觉会舒服舒服，未来会给你什么回报啊？佛陀说布施一个畜生可以获得 100 倍的果报，外道就认为没有的事情，你布施一个畜生会有什么样的果报？布施人也没有什么果报，布施就布施了嘛，大概就是这样的意思，这个就是无作用，就是业造了不会产生什么作用，这个是无作见。</w:t>
      </w:r>
    </w:p>
    <w:p>
      <w:r>
        <w:rPr>
          <w:b/>
        </w:rPr>
        <w:t>三、无有见 / 虚无见（Natthika-diṭṭhi）</w:t>
      </w:r>
    </w:p>
    <w:p>
      <w:pPr>
        <w:ind w:left="170"/>
        <w:pBdr>
          <w:left w:val="single" w:sz="18" w:space="4" w:color="7B3F00"/>
        </w:pBdr>
        <w:shd w:val="clear" w:fill="F2F5FA"/>
      </w:pPr>
      <w:r>
        <w:rPr>
          <w:b w:val="0"/>
        </w:rPr>
        <w:t>第三个是无有见，Natthika-diṭṭhi，也有人翻译成"虚无见"。Natthika 就是不承认业的影响和作用。三个听起来好像都差不多，它是差不多，它经常是互相影响。那不承认业的影响和作用，就是业没有影响和任何作用，这样的一种就是虚无。这个虚无论，玛欣德尊者介绍了，（即认为）人死一了百了，我们前面也讲过，（认为）人死如灯灭，人的出生是偶然，人的死亡也是偶然的，完全没有什么过去因、未来事、三世轮回这样的说法，这是断灭见。我们说纯粹的非常坚定的唯物主义者，乃至于有些人对意识都是不承认的，但在印度的虚无论他们还是承认意识的，我们现在有更严重的，认为意识就是简单的物质的一种电波，它没有本有的意识精神层面的存在。</w:t>
      </w:r>
    </w:p>
    <w:p>
      <w:pPr>
        <w:ind w:left="170"/>
        <w:pBdr>
          <w:left w:val="single" w:sz="18" w:space="4" w:color="7B3F00"/>
        </w:pBdr>
        <w:shd w:val="clear" w:fill="F2F5FA"/>
      </w:pPr>
      <w:r>
        <w:rPr>
          <w:b w:val="0"/>
        </w:rPr>
        <w:t>由于这样的人否定业果法则，我们想象一个人对业果没有任何的认知然后他就无所畏惧，那么在这个世间存活，他纯粹是靠社会的法律去约束，是现在社会以它的公共力量来约束，如果碰触了他马上会被抓起来，被处罚，他只有畏惧这个，那畏惧这个他就（会想）怎样去钻法律的空子，他本身所有的道德是建立在我怎样不违背法律的基础上，而不是本身要建立自己的德行和道德，那道德本身在这种虚无论见解下是无处安立的，是没有办法去建立道德基石的。</w:t>
      </w:r>
    </w:p>
    <w:p>
      <w:pPr>
        <w:ind w:left="170"/>
        <w:pBdr>
          <w:left w:val="single" w:sz="18" w:space="4" w:color="7B3F00"/>
        </w:pBdr>
        <w:shd w:val="clear" w:fill="F2F5FA"/>
      </w:pPr>
      <w:r>
        <w:rPr>
          <w:b w:val="0"/>
        </w:rPr>
        <w:t>那我们讲法律再怎么管，不管现在世界上主流的两套法律体系：海洋系还是大陆系，这个法律体系都是越修越多，但是我们看到这个世界问题越来越多，并不是人们犯罪违法的情况越来越少，而是越来越多、层出不穷。像海洋判例法，就是不断有新判例，你在海洋判例法国家里面，你如果不找律师就不知道怎样活，因为法律条款太多了，每一次每一个法庭判一个例都会成为一个法律。社会人性退堕、道德沦丧、世风日下跟这种邪见，这种断灭见有很大关系的。</w:t>
      </w:r>
    </w:p>
    <w:p>
      <w:r>
        <w:rPr>
          <w:b/>
        </w:rPr>
        <w:t>（附）与三种邪见相关、谈到"定邪见"与"六种极重的业"的原文</w:t>
      </w:r>
    </w:p>
    <w:p>
      <w:pPr>
        <w:ind w:left="170"/>
        <w:pBdr>
          <w:left w:val="single" w:sz="18" w:space="4" w:color="7B3F00"/>
        </w:pBdr>
        <w:shd w:val="clear" w:fill="F2F5FA"/>
      </w:pPr>
      <w:r>
        <w:rPr>
          <w:b w:val="0"/>
        </w:rPr>
        <w:t>那事实上是不是说你觉得就是没有呢，真的是虚无呢？经典上告诉我们，说一个人死的时候有六种极重的业是不容商量的，在你这一生里面只要有这样的罪，那么死亡的时候，不管你后面再造了多大的善行或者之前再造多大的善行，只要这样的事情发生，或者你坚持这样的观点，一定是堕入恶趣，而且是无间地狱。</w:t>
      </w:r>
    </w:p>
    <w:p>
      <w:pPr>
        <w:ind w:left="170"/>
        <w:pBdr>
          <w:left w:val="single" w:sz="18" w:space="4" w:color="7B3F00"/>
        </w:pBdr>
        <w:shd w:val="clear" w:fill="F2F5FA"/>
      </w:pPr>
      <w:r>
        <w:rPr>
          <w:b w:val="0"/>
        </w:rPr>
        <w:t>哪六种呢？前面五种叫"五无间罪"大家都知道：杀母、杀父、杀阿拉汉、恶心出佛身血、破和合僧。还有一种就是定邪见，定邪见就是特指这三种：无因见，无作见，虚无见。不管是无因无作，最后都导致虚无见。他在临终的时候还依然是这样的，至死都不放弃，经典上讲就是到他临时的时候，临死前出现的相，我们叫趣相，比如说地狱的火、地狱里面众生的哀嚎、乃至于油锅，或者（将要）堕到鬼界里面看到饿鬼的相，他都不会放弃这种虚无邪见，那么持有这样一个顽固邪见，他一定是堕落到恶趣，从一个恶趣到另一个恶趣出不来的。佛陀在佛世的时候，有一位女士的父亲，这位女士是初果圣者，她的父亲是那个国家的将军，他持断灭见，就是无有见 Natthika。他死的时候没有放弃这种顽固的邪见，所以他死了以后堕入饿鬼道，非常地痛苦。他女儿是初果圣者，她知道父亲一定会堕落到恶趣，因此在父亲死亡不久，她就以父亲的名义供养以佛陀为首的僧团，然后再把功德回向给她的父亲，这个饿鬼父亲居然随喜了，喊出了三声：萨度！萨度！萨度！结果他分享到这个布施的功德，过了六个月像天人般快乐的生活。但他即使是这样 ，他都能喊出三声"萨度！"，但是他依然不放弃那种虚无的邪见，我们讲这个邪见建立起来的时候，他即使享受到果报的效果，你看他女儿为他布施，就马上产生效果，他已经享受了六个月了，但是他这种邪见的倾向依然不会放弃，结果他以前的一个定邪见的业成熟中断了他像天人一般生活的业，再有一个定邪见的业让他在地狱界结生，投生到无间地狱里面去。</w:t>
      </w:r>
    </w:p>
    <w:p>
      <w:pPr>
        <w:ind w:left="170"/>
        <w:pBdr>
          <w:left w:val="single" w:sz="18" w:space="4" w:color="7B3F00"/>
        </w:pBdr>
        <w:shd w:val="clear" w:fill="F2F5FA"/>
      </w:pPr>
      <w:r>
        <w:rPr>
          <w:b w:val="0"/>
        </w:rPr>
        <w:t>这三种邪见，因为不承认业，不承认业的人也不承认业会带来果报，不承认业果，也不会承认造业，所以这三种邪见的人最后的结果都是不承认因果，不管是 Ahetuka，还是 Akiriya ，还是 Natthika，这三种（邪见）者都是从要么不承认业，要么不承认业带来的果，最后他呈现的就是没有业果。所以当接受了这些宗教领袖所宣扬的这些邪见，不管是一种还是全部的，无论到哪里都会忆持这样的邪见，所以他心里面就会妄想会牢记，布施没有什么好结果，不布施没有关系，不能说恶人有恶业，净化或者染污众生心灵的业因都不存在，心灵的净化和染污是自然的一件事情，所以看他们不可改变，认为众生的心没有必要净化和染污，也是很难去改变净化和染污，所以如果他一直这样地忆持这样地忆持，按照经典上讲，他都会出现邪定，就是他一直这样想一直这样想都会出现定力，在印度古时代的时候是这样记载的，出现邪定。所以经典讲说，如果这种邪见生起的不善速行，从第一速行到第六速行的过程中他的邪见是可以得到改正的，但是到了第七个速行，即使佛陀在世也没办法帮他，他一定会陷入不善。</w:t>
      </w:r>
    </w:p>
    <w:p>
      <w:pPr>
        <w:ind w:left="170"/>
        <w:pBdr>
          <w:left w:val="single" w:sz="18" w:space="4" w:color="7B3F00"/>
        </w:pBdr>
        <w:shd w:val="clear" w:fill="F2F5FA"/>
      </w:pPr>
      <w:r>
        <w:rPr>
          <w:b w:val="0"/>
        </w:rPr>
        <w:t>所以不管这三种邪见中哪一种邪见，或者哪两种邪见，这些人都会持有拨无因果的见，那他一定不会往生天界，他也无法证得圣道圣果导向涅槃，他只会永远地受苦，死后陷入不善的境地，而且他的生命有这样的倾向，他每一次的轮回都是重复这样的邪见，他就几乎没有机会摆脱恶趣。所以中部的义注里讲：因此一个渴望繁荣的智者，就是渴望进步渴望成就的人，应该避免成为相信邪见的人，因为这样的人就像有毒的蝰蛇一样，所以这个是我们要特别避免的。</w:t>
      </w:r>
    </w:p>
    <w:p>
      <w:pPr>
        <w:ind w:left="170"/>
        <w:pBdr>
          <w:left w:val="single" w:sz="18" w:space="4" w:color="7B3F00"/>
        </w:pBdr>
        <w:shd w:val="clear" w:fill="F2F5FA"/>
      </w:pPr>
      <w:r>
        <w:rPr>
          <w:b w:val="0"/>
        </w:rPr>
        <w:t>但一般对于佛教徒是不容易在见解上感觉是这样，但是在做的时候，是不是经常有这样的事情呢？当我们面对强大的利益或者强大的诱惑的时候，我们忍不住又去做了，在忍不住的那个时候，我们是什么见解呢？如果你真的相信有因有果，你肯定不敢干嘛，干了没意义嘛，今天可能你赚到了但是最后你是要加很多倍付出的嘛，所以好像这种无因见、无作见、无有见跟我们佛教徒没关系一样的，但是实际上在我们日常生活当中，我们经常都在这里。只要没人看到，我们干一下坏事，没关系呀，没看到嘛，（这是无因见）；然后这么强大的利益面前，这么多钱，这么美丽的人，我们不弄点手段把它(她)弄回来，那不是太亏了？造作，觉得没关系，反正只要人家不知道就可以了，但是你这是无作见；然后做完以后我们就选择性把它遗忘，当作它从来没有出现过，虚无，（这是无有见）；虽然说我们不会去犯这样，但其实内心一直有这样的东西。</w:t>
      </w:r>
    </w:p>
    <w:p>
      <w:r>
        <w:rPr>
          <w:b/>
        </w:rPr>
        <w:t>四、常见（宿命论、神创论、真我论）</w:t>
      </w:r>
    </w:p>
    <w:p>
      <w:pPr>
        <w:ind w:left="170"/>
        <w:pBdr>
          <w:left w:val="single" w:sz="18" w:space="4" w:color="7B3F00"/>
        </w:pBdr>
        <w:shd w:val="clear" w:fill="F2F5FA"/>
      </w:pPr>
      <w:r>
        <w:rPr>
          <w:b w:val="0"/>
        </w:rPr>
        <w:t>其他的见，常见，如果持常见还好一点，因为恒常就有未来，有未来就会考虑未来去一个好地方，就会考虑因果的问题，考虑不能做太坏，如果是无因无果断灭（见），那就会很麻烦，就会造作很多恶行。</w:t>
      </w:r>
    </w:p>
    <w:p>
      <w:pPr>
        <w:ind w:left="170"/>
        <w:pBdr>
          <w:left w:val="single" w:sz="18" w:space="4" w:color="7B3F00"/>
        </w:pBdr>
        <w:shd w:val="clear" w:fill="F2F5FA"/>
      </w:pPr>
      <w:r>
        <w:rPr>
          <w:b w:val="0"/>
        </w:rPr>
        <w:t>另外三个常见就比较容易理解。</w:t>
      </w:r>
    </w:p>
    <w:p>
      <w:pPr>
        <w:ind w:left="170"/>
        <w:pBdr>
          <w:left w:val="single" w:sz="18" w:space="4" w:color="7B3F00"/>
        </w:pBdr>
        <w:shd w:val="clear" w:fill="F2F5FA"/>
      </w:pPr>
      <w:r>
        <w:rPr>
          <w:b w:val="0"/>
        </w:rPr>
        <w:t>宿命论，其实我们也一样，作为佛教徒我们还是很宿命，对于业和因果和缘起，对于大部分佛教徒来讲都是不了解的，我们有多少佛教的宗教师，说"万般皆是命，半点不由人"，在各个寺院的上疏里面到处都还有这样的东西，有很多老师也是这样讲。不管出于什么样的目的，宣扬这样的观点都是错误的，这是宿命论，不是佛陀教导的。那我们多多少少都有一点这样，当我们碰到困难的时候，我们就会讲"哎呀，这都是业！"。因此命定论即使是对于佛教徒，还是依然深有影响力的，对中国人华人来讲是很普遍的，贫富贵贱都是按时辰来的，你的生辰八字算一算就能知道你到底能不能赚钱，然后会不会碰到什么不好的东西。</w:t>
      </w:r>
    </w:p>
    <w:p>
      <w:pPr>
        <w:ind w:left="170"/>
        <w:pBdr>
          <w:left w:val="single" w:sz="18" w:space="4" w:color="7B3F00"/>
        </w:pBdr>
        <w:shd w:val="clear" w:fill="F2F5FA"/>
      </w:pPr>
      <w:r>
        <w:rPr>
          <w:b w:val="0"/>
        </w:rPr>
        <w:t>所以我们经常听说这样的话：算命越算越穷。算命能解决什么问题呢？千万不要相信这样的东西，这是宿命论，宿命论是错误的，是不符合佛陀教导的。</w:t>
      </w:r>
    </w:p>
    <w:p>
      <w:pPr>
        <w:ind w:left="170"/>
        <w:pBdr>
          <w:left w:val="single" w:sz="18" w:space="4" w:color="7B3F00"/>
        </w:pBdr>
        <w:shd w:val="clear" w:fill="F2F5FA"/>
      </w:pPr>
      <w:r>
        <w:rPr>
          <w:b w:val="0"/>
        </w:rPr>
        <w:t>神创论，大家知道，认为有一个主、神、上帝创造，我们佛教徒不会认为上帝创造，但是其实如果我们认为有一个本初，大家有听说本初佛吗？说我们都是本初佛创造的。在后期的佛教都是跟神创论相靠拢的，乃至于说一切都是为某一个东西所现，那也是它创造出来的，只是用另外一种形式来表现，说这是众生共业的某一种东西聚合在一起产生的，那也是一种创造论，只是它不叫神而已，把它换成佛，都是跟这个类似的。</w:t>
      </w:r>
    </w:p>
    <w:p>
      <w:pPr>
        <w:ind w:left="170"/>
        <w:pBdr>
          <w:left w:val="single" w:sz="18" w:space="4" w:color="7B3F00"/>
        </w:pBdr>
        <w:shd w:val="clear" w:fill="F2F5FA"/>
      </w:pPr>
      <w:r>
        <w:rPr>
          <w:b w:val="0"/>
        </w:rPr>
        <w:t>再一个我把它称为真我论，其实它是从婆罗门教吠檀多派的不二论，真梵、上梵、下梵所演变出来的，后期包括佛教很多的流派就是这样的真我论。真我论就是轮回的杂染的里面有一个真我，它是清净的，这个清净跟染污，有的说有别有的说无别，我们叫不二论。不二论就是染净无别，轮涅不二，烦恼即是菩提......不二论里面一定要有一个真的东西，它可能叫真我也可能不叫真我，也可能叫真如，反正有一个恒常的东西在里面，但是这个恒常的东西不可言诠，不能说，但是有，它出妙有；不管说是多么空，那个空不生不灭，空不是完空，是妙有，所以这个空不是真的空，是有一个东西在里面。</w:t>
      </w:r>
    </w:p>
    <w:p>
      <w:pPr>
        <w:ind w:left="170"/>
        <w:pBdr>
          <w:left w:val="single" w:sz="18" w:space="4" w:color="7B3F00"/>
        </w:pBdr>
        <w:shd w:val="clear" w:fill="F2F5FA"/>
      </w:pPr>
      <w:r>
        <w:rPr>
          <w:b w:val="0"/>
        </w:rPr>
        <w:t>为什么我们要去安立这些东西呢？其实我们是非常地恐惧、非常地害怕无我，我们极其惧怕无我。昨天我讲厌离，第一位同学就说厌离非常的负面，持这样见解的人永远都没办法进入佛门的门。为什么他恐惧无我？不管怎么样，他都要创造一个微妙的我出来，不管用什么形式，但是，都是"我"。不管你用什么"我"，你只要是"我"，你就一定没有办法真正地解脱。</w:t>
      </w:r>
    </w:p>
    <w:p>
      <w:pPr>
        <w:ind w:left="170"/>
        <w:pBdr>
          <w:left w:val="single" w:sz="18" w:space="4" w:color="7B3F00"/>
        </w:pBdr>
        <w:shd w:val="clear" w:fill="F2F5FA"/>
      </w:pPr>
      <w:r>
        <w:rPr>
          <w:b w:val="0"/>
        </w:rPr>
        <w:t>但是持这些很微细的常见的修行者，能不能有一些成就的？可以的，他有时候可以成很强的定成就。所以就常见论来讲，它没有断灭论那么恐怖。为什么大家会持有呢？因为它好像很好啊，他又很放心，因为有一个我在，他不会没有掉，然后他又可以持戒，可以修定，到时候说我还有慧，然后观察什么东西都没有，什么都没有，只有一个空，只有一个真我，完全清净的东西，然后我守在里面，然后我和它相融，就觉得成就了。这个成就，其实我们用阿毗达摩来看，你心的所缘是什么？你心的所缘就是那个清净，那个空，那个真，那种就成为你的唯一所缘，那你就一境性了，一境性就定成就了。这是蛮好的啦，但是，解脱就跟你没有关系了。</w:t>
      </w:r>
    </w:p>
    <w:p>
      <w:r>
        <w:rPr>
          <w:b/>
        </w:rPr>
        <w:t>五、萨迦耶见（本讲顺带提及）</w:t>
      </w:r>
    </w:p>
    <w:p>
      <w:pPr>
        <w:ind w:left="170"/>
        <w:pBdr>
          <w:left w:val="single" w:sz="18" w:space="4" w:color="7B3F00"/>
        </w:pBdr>
        <w:shd w:val="clear" w:fill="F2F5FA"/>
      </w:pPr>
      <w:r>
        <w:rPr>
          <w:b w:val="0"/>
        </w:rPr>
        <w:t>昨天我们把六种邪见，这六种分法简单的过了一下，六种分法更多的是从想蕴的角度来设立有我无我。</w:t>
      </w:r>
    </w:p>
    <w:p>
      <w:pPr>
        <w:ind w:left="170"/>
        <w:pBdr>
          <w:left w:val="single" w:sz="18" w:space="4" w:color="7B3F00"/>
        </w:pBdr>
        <w:shd w:val="clear" w:fill="F2F5FA"/>
      </w:pPr>
      <w:r>
        <w:rPr>
          <w:b w:val="0"/>
        </w:rPr>
        <w:t>今天的作业还是围绕邪见，大家再去观察，前两天我们讲的更多是教理上面的二十种萨迦耶见，六种邪见。今天已经摆出来了，很多大家日常生活中都会碰到的各种各样的见解，即使是三种恶见，其实我们有时候也是会犯的。希望大家继续找有没有邪见，这个邪见出来以后，有些过去拥有的邪见已经产生结果，有些可能还没有出现结果，那么你觉得你现在已经改过来了吗？改过来不是简单地说我不做了，而是那个内心的倾向，它有时候是很强烈的，那个倾向你找到它，你觉得有没有这种倾向，如果仅仅是不做，你害怕就像害怕法律一样的，但是那种倾向会带到下一生去的，那很麻烦的。</w:t>
      </w:r>
    </w:p>
    <w:p>
      <w:r>
        <w:rPr>
          <w:b/>
        </w:rPr>
        <w:t>六、邪见的特相、作用、现起、近因</w:t>
      </w:r>
    </w:p>
    <w:p>
      <w:pPr>
        <w:ind w:left="170"/>
        <w:pBdr>
          <w:left w:val="single" w:sz="18" w:space="4" w:color="7B3F00"/>
        </w:pBdr>
        <w:shd w:val="clear" w:fill="F2F5FA"/>
      </w:pPr>
      <w:r>
        <w:rPr>
          <w:b w:val="0"/>
        </w:rPr>
        <w:t>那我们把邪见的类型都先过了一遍，但是我们对于邪见的特相、作用、现起、近因还没有仔细地来看，现在我们看完所有大家可能遇到的邪见，回来再看邪见的特相、作用、现起、近因就比较清楚了。</w:t>
      </w:r>
    </w:p>
    <w:p>
      <w:pPr>
        <w:ind w:left="170"/>
        <w:pBdr>
          <w:left w:val="single" w:sz="18" w:space="4" w:color="7B3F00"/>
        </w:pBdr>
        <w:shd w:val="clear" w:fill="F2F5FA"/>
      </w:pPr>
      <w:r>
        <w:rPr>
          <w:b w:val="0"/>
        </w:rPr>
        <w:t>怎么来看呢？首先邪见的特相就是：错误地作意究竟法为常乐我净。什么叫错误地作意呢？我们先来看，你如果正确地作意，所有的名法色法都是不断刹那生灭的，它是无常的，苦迫的，不恒常的，没有灵魂的，他是不会很美好、很漂亮、很清净，但是你认为我们这个身体，这个精神的部分，物质的部分，它是可以依托的，会一直给我们带来真正快乐的，我可以主宰的，有恒常可以主宰的，有灵魂在里面的，是可以非常长久美丽的，你这样的认知，就是邪见，就是邪见的特相。如果我们就这样去作意精神和物质现象的属性，这样去作意的时候，这就是邪见，就是邪见的特相。</w:t>
      </w:r>
    </w:p>
    <w:p>
      <w:pPr>
        <w:ind w:left="170"/>
        <w:pBdr>
          <w:left w:val="single" w:sz="18" w:space="4" w:color="7B3F00"/>
        </w:pBdr>
        <w:shd w:val="clear" w:fill="F2F5FA"/>
      </w:pPr>
      <w:r>
        <w:rPr>
          <w:b w:val="0"/>
        </w:rPr>
        <w:t>那么它的作用是什么呢？就是当你有这样的见解的时候，你就会错误地看待，错误地认为真的我这个五蕴，我这个身体，我这个精神的部分，它就是真的可以依靠的，它会带来快乐的，它是我可以主宰的，它是很美好的，他就会产生这样的想法，产生这样的想法，他就会在里面绕。</w:t>
      </w:r>
    </w:p>
    <w:p>
      <w:pPr>
        <w:ind w:left="170"/>
        <w:pBdr>
          <w:left w:val="single" w:sz="18" w:space="4" w:color="7B3F00"/>
        </w:pBdr>
        <w:shd w:val="clear" w:fill="F2F5FA"/>
      </w:pPr>
      <w:r>
        <w:rPr>
          <w:b w:val="0"/>
        </w:rPr>
        <w:t>然后邪见的现起，邪见呈现在我们内心的样子，就是：错误地理解究竟法为常乐我净。我们讲究竟法是刹那生灭的，是苦迫的，是没有恒常的，是不可以主宰的，是没有终极实体的，这样的一些属性聚合起来的一种概念，这样的一种生存状态，它是不值得我们去渴爱，去执取的，我们应该以这样的生存方式，感到悚惧，看到过患，生起厌离，然后导向解脱。但是有人一听到这个话的时候，内心就非常难受："你这个讲的太负面了！"他就对这个理解完全不能接受，这就是邪见。一般人听起来，要么有些人无感，要么有些人说："啊，真的是这样！"要么有些人说："你这个太扯淡了吧！"这就是现起的概念。</w:t>
      </w:r>
    </w:p>
    <w:p>
      <w:pPr>
        <w:ind w:left="170"/>
        <w:pBdr>
          <w:left w:val="single" w:sz="18" w:space="4" w:color="7B3F00"/>
        </w:pBdr>
        <w:shd w:val="clear" w:fill="F2F5FA"/>
      </w:pPr>
      <w:r>
        <w:rPr>
          <w:b w:val="0"/>
        </w:rPr>
        <w:t>邪见的近因是什么呢？这里写的是说：不想见圣者，比如说佛陀。我们怎么理解这个近因呢？就是：不乐见圣贤，远离智者。这个远离，当然现在佛陀不在了，谁是阿拉汉我们也不知道，那么什么远离呢？只要是佛陀讲的法，佛陀所讲的他的体验和观察，他感觉到他内心深处的见解被攻击了，被触犯了，就像昨天我们贤友说的："太消极了，这个厌离让我们听起来太消极，难受！"这个就是他不乐见圣贤，不为善法调教，他乐于继续执取这样的邪见，这是近因。你再怎么讲他听不进去了，他非常坚定："生活这么美好，为什么搞这个说要厌离？你有病没病啊？"那就是没有办法，完全没有办法可以交流，就是不在一个频道上讲话，对不对？我们只能祝福他，所以这种恶性的循环，比真正的贪着色声香味触还更可怕，他认为他是对的，他认为他非常正确，然后佛陀讲的法他就是觉得没有办法听下去，久而久之会远离正行道，对于正确的持戒、修定、修观，他修观一定修不起来，他无法面对这个东西，看不下去。那么这样的见解，就是非常坚固的生命的观念，我们讲生命的倾向，就是"我是对的，别人都是错的"。这样的见解就很可怕，所以他可以用各种方法，各种方式，对于圣言教，我们说佛陀的教法，提出各种各样的反驳意见，然后他更加地黏着，去执取他的邪见，所以佛陀再有智慧，对这样的人也是毫无办法的。</w:t>
      </w:r>
    </w:p>
    <w:p>
      <w:r>
        <w:rPr>
          <w:b w:val="0"/>
        </w:rPr>
        <w:t>[generated, not original text]</w:t>
      </w:r>
    </w:p>
    <w:p>
      <w:r>
        <w:rPr>
          <w:b/>
          <w:color w:val="7B3F00"/>
          <w:sz w:val="26"/>
        </w:rPr>
        <w:t>材料⑤ 补充（HIT·与读书会09同文件不同段落）：《无碍解道 Paṭisambhidāmaggapāḷi.pdf》（见论·我见解释／身见释）</w:t>
      </w:r>
    </w:p>
    <w:p>
      <w:pPr>
        <w:pStyle w:val="ListBullet"/>
      </w:pPr>
      <w:r>
        <w:rPr>
          <w:b w:val="0"/>
        </w:rPr>
        <w:t>文件类型：pdf（经论译本；原译文档自带声明「本书内容由 deepseek 翻译生成，未经校对，仅供参考」，如实保留）</w:t>
      </w:r>
    </w:p>
    <w:p>
      <w:pPr>
        <w:pStyle w:val="ListBullet"/>
      </w:pPr>
      <w:r>
        <w:rPr>
          <w:b w:val="0"/>
        </w:rPr>
        <w:t>知识库出处：古源尊者开示及上座部佛教资料</w:t>
      </w:r>
    </w:p>
    <w:p>
      <w:pPr>
        <w:pStyle w:val="ListBullet"/>
      </w:pPr>
      <w:r>
        <w:rPr>
          <w:b w:val="0"/>
        </w:rPr>
        <w:t>media_id：pdf_d0dd1c0cd17209afe241ece24bf6b7b4_5d7119d335744ae2bb2e498fe044be177439961422831605</w:t>
      </w:r>
    </w:p>
    <w:p>
      <w:pPr>
        <w:pStyle w:val="ListBullet"/>
      </w:pPr>
      <w:r>
        <w:rPr>
          <w:b w:val="0"/>
        </w:rPr>
        <w:t>打开方式：ima知识库搜索「无碍解道 我见解释 身见释」</w:t>
      </w:r>
    </w:p>
    <w:p>
      <w:pPr>
        <w:pStyle w:val="ListBullet"/>
      </w:pPr>
      <w:r>
        <w:rPr>
          <w:b w:val="0"/>
        </w:rPr>
        <w:t>查重注明：</w:t>
      </w:r>
      <w:r>
        <w:rPr>
          <w:b/>
        </w:rPr>
        <w:t>与读书会09第7周同文件不同段落</w:t>
      </w:r>
      <w:r>
        <w:rPr>
          <w:b w:val="0"/>
        </w:rPr>
        <w:t>（本讲取〈2.见论·2.我见解释（第130–135段）与 4.身见释（第137段）：萨迦耶见四模式与四喻〉，彼讲取〈母论·七十三种智与四谛智二重解说〉）</w:t>
      </w:r>
    </w:p>
    <w:p>
      <w:pPr>
        <w:ind w:left="170"/>
        <w:pBdr>
          <w:left w:val="single" w:sz="18" w:space="4" w:color="7B3F00"/>
        </w:pBdr>
        <w:shd w:val="clear" w:fill="F2F5FA"/>
      </w:pPr>
      <w:r>
        <w:rPr>
          <w:b w:val="0"/>
        </w:rPr>
        <w:t>⚠️ 主持人操作：本材料是本周的「经论纵深」——用两千多年前《无碍解道》对二十种萨迦耶见所配的四个比喻（灯焰与光明／树与树荫／花与香／宝珠与匣子）把抽象的分类落到具体意象。时间紧时只读「二、四种模式与四种比喻」的四个短段。</w:t>
      </w:r>
    </w:p>
    <w:p>
      <w:r>
        <w:rPr>
          <w:b w:val="0"/>
        </w:rPr>
        <w:t>以下为 fetch 知识库返回的原文逐字照录（原译文档未经校对，个别处有重复或讹脱，均按原文照录，未作校改）：</w:t>
      </w:r>
    </w:p>
    <w:p>
      <w:r>
        <w:rPr>
          <w:b/>
        </w:rPr>
        <w:t>一、总说：二十种模式（第130段）</w:t>
      </w:r>
    </w:p>
    <w:p>
      <w:pPr>
        <w:ind w:left="170"/>
        <w:pBdr>
          <w:left w:val="single" w:sz="18" w:space="4" w:color="7B3F00"/>
        </w:pBdr>
        <w:shd w:val="clear" w:fill="F2F5FA"/>
      </w:pPr>
      <w:r>
        <w:rPr>
          <w:b w:val="0"/>
        </w:rPr>
        <w:t>130.</w:t>
      </w:r>
    </w:p>
    <w:p>
      <w:pPr>
        <w:ind w:left="170"/>
        <w:pBdr>
          <w:left w:val="single" w:sz="18" w:space="4" w:color="7B3F00"/>
        </w:pBdr>
        <w:shd w:val="clear" w:fill="F2F5FA"/>
      </w:pPr>
      <w:r>
        <w:rPr>
          <w:b w:val="0"/>
        </w:rPr>
        <w:t>我见以哪二十相产生执着？此处无闻凡夫不见圣者，不熟悉圣法，未受圣法调伏；不见善士，不熟悉善士法，未受善士法调伏，将色视为我，或认为我有色，或色中有我；受...想...行...识视为我，或认为我有识，或识中有我。</w:t>
      </w:r>
    </w:p>
    <w:p>
      <w:r>
        <w:rPr>
          <w:b/>
        </w:rPr>
        <w:t>二、四种模式与四种比喻（第131段，以色蕴为例）</w:t>
      </w:r>
    </w:p>
    <w:p>
      <w:r>
        <w:rPr>
          <w:b w:val="0"/>
        </w:rPr>
        <w:t>【第一种】色是我——灯焰与光明喻</w:t>
      </w:r>
    </w:p>
    <w:p>
      <w:pPr>
        <w:ind w:left="170"/>
        <w:pBdr>
          <w:left w:val="single" w:sz="18" w:space="4" w:color="7B3F00"/>
        </w:pBdr>
        <w:shd w:val="clear" w:fill="F2F5FA"/>
      </w:pPr>
      <w:r>
        <w:rPr>
          <w:b w:val="0"/>
        </w:rPr>
        <w:t>131.</w:t>
      </w:r>
    </w:p>
    <w:p>
      <w:pPr>
        <w:ind w:left="170"/>
        <w:pBdr>
          <w:left w:val="single" w:sz="18" w:space="4" w:color="7B3F00"/>
        </w:pBdr>
        <w:shd w:val="clear" w:fill="F2F5FA"/>
      </w:pPr>
      <w:r>
        <w:rPr>
          <w:b w:val="0"/>
        </w:rPr>
        <w:t>如何将色视为我？譬如有人将地遍视为我——"地遍即是我，我即是地遍"，将地遍与我视为无二。犹如油灯燃烧时认为"火焰即光明，光明即火焰"，将火焰与光明视为无二。同样，有人将地遍视为我——"地遍即是我，我即是地遍"，将地遍与我视为无二。这是执着、偏执、邪见。邪见非所缘，所缘非邪见。邪见是一回事，所缘是另一回事。邪见与其所缘——这是第一种以色为所缘的我见。我见是邪见、见颠倒……我见是邪见。具邪见者唯有两种趣向……这些只是结缚而非邪见。</w:t>
      </w:r>
    </w:p>
    <w:p>
      <w:r>
        <w:rPr>
          <w:b w:val="0"/>
        </w:rPr>
        <w:t>【第二种】我拥有色——树与树荫喻</w:t>
      </w:r>
    </w:p>
    <w:p>
      <w:pPr>
        <w:ind w:left="170"/>
        <w:pBdr>
          <w:left w:val="single" w:sz="18" w:space="4" w:color="7B3F00"/>
        </w:pBdr>
        <w:shd w:val="clear" w:fill="F2F5FA"/>
      </w:pPr>
      <w:r>
        <w:rPr>
          <w:b w:val="0"/>
        </w:rPr>
        <w:t>如何观具有色相的自我？在此有人将受...想...行...识视为自我。他如是思惟："此即是我。而我这个自我具有此色相。"如是观具有色相的自我。譬如一棵树具有树荫。有人这样说："这是树，这是荫。树是一物，荫是另一物。而这棵树具有此荫。"如是观具有树荫的树。同样地，有人将受...想...行...识视为自我。他如是思惟："此即是我。而我这个自我具有此色相。"如是观具有色相的自我。这是执取的邪见。见非实相，实相非见。见是一回事，实相是另一回事。所见与实相——这是第二种以色为基的自我邪见。……如是观具有色相的自我。</w:t>
      </w:r>
    </w:p>
    <w:p>
      <w:r>
        <w:rPr>
          <w:b w:val="0"/>
        </w:rPr>
        <w:t>【第三种】色在我中——花与芬芳喻</w:t>
      </w:r>
    </w:p>
    <w:p>
      <w:pPr>
        <w:ind w:left="170"/>
        <w:pBdr>
          <w:left w:val="single" w:sz="18" w:space="4" w:color="7B3F00"/>
        </w:pBdr>
        <w:shd w:val="clear" w:fill="F2F5FA"/>
      </w:pPr>
      <w:r>
        <w:rPr>
          <w:b w:val="0"/>
        </w:rPr>
        <w:t>如何将色身视为自我？在此，有人将受...想...行...识视为自我。他这样想："这就是我的自我。而在这自我中，有这色身。"他将色身视为自我。犹如一朵芬芳的花，有人这样说："这是花，这是香；花是一物，香是另一物。而这香就在这花中。"他将香视为花的属性。同样地，有人将受...想...行...识视为自我。他这样想："这就是我的自我。而在这自我中，有这色身。"他将色身视为自我。……这是第三种以色，实物非见解。见解是一回事，实物是另一回事结缚，而非正见。如是，他将色身视为自我。</w:t>
      </w:r>
    </w:p>
    <w:p>
      <w:r>
        <w:rPr>
          <w:b w:val="0"/>
        </w:rPr>
        <w:t>【第四种】我在色中——宝珠与匣子喻</w:t>
      </w:r>
    </w:p>
    <w:p>
      <w:pPr>
        <w:ind w:left="170"/>
        <w:pBdr>
          <w:left w:val="single" w:sz="18" w:space="4" w:color="7B3F00"/>
        </w:pBdr>
        <w:shd w:val="clear" w:fill="F2F5FA"/>
      </w:pPr>
      <w:r>
        <w:rPr>
          <w:b w:val="0"/>
        </w:rPr>
        <w:t>如何将自我视为色身的属性？在此，有人将受...想...行...识视为自我。他这样想："这就是我的自我。而我这自我就在这色身中。"他将自我视为色身的属性。犹如放在盒中的宝石，有人这样说："这是宝石，这是盒子；宝石是一物，盒子是另一物。而这宝石就在这盒子中。"他将宝石视为盒中之物。同样地，有人将受...想...行...识视为自我。他这样想："这就是我的自我。而我这自我就在这色身中。"他将自我视为色身的属性。这是执取的见解。见解非实物，实物非见解。见解是一回事，实物是另一回事。见解与实物——这是第四种以色为基的自我见。自我见即是邪见，是见解的偏差...这些是结缚，而非正见。如是，他将自我视为色身的属性。</w:t>
      </w:r>
    </w:p>
    <w:p>
      <w:r>
        <w:rPr>
          <w:b/>
        </w:rPr>
        <w:t>三、受、想、行、识的平行四种模式（第132段摘录）</w:t>
      </w:r>
    </w:p>
    <w:p>
      <w:pPr>
        <w:ind w:left="170"/>
        <w:pBdr>
          <w:left w:val="single" w:sz="18" w:space="4" w:color="7B3F00"/>
        </w:pBdr>
        <w:shd w:val="clear" w:fill="F2F5FA"/>
      </w:pPr>
      <w:r>
        <w:rPr>
          <w:b w:val="0"/>
        </w:rPr>
        <w:t>132. 如何将受视为自我？……"意触所生受即是我，我即是意触所生受"，将意触所生受与自我视为无二无别。犹如油灯的火焰燃烧时，人们认为"火焰即是光明，光明即是火焰"……</w:t>
      </w:r>
    </w:p>
    <w:p>
      <w:pPr>
        <w:ind w:left="170"/>
        <w:pBdr>
          <w:left w:val="single" w:sz="18" w:space="4" w:color="7B3F00"/>
        </w:pBdr>
        <w:shd w:val="clear" w:fill="F2F5FA"/>
      </w:pPr>
      <w:r>
        <w:rPr>
          <w:b w:val="0"/>
        </w:rPr>
        <w:t>如何将具有受者视为自我？……"这是我的自我。这个我的自我具有这些受"，将具有受者视为自我。犹如一棵树具有树荫，有人说："这是树，这是树荫。树是一回事，树荫是另一回事。这棵树具有这些树荫"，将具有树荫者视为树。</w:t>
      </w:r>
    </w:p>
    <w:p>
      <w:pPr>
        <w:ind w:left="170"/>
        <w:pBdr>
          <w:left w:val="single" w:sz="18" w:space="4" w:color="7B3F00"/>
        </w:pBdr>
        <w:shd w:val="clear" w:fill="F2F5FA"/>
      </w:pPr>
      <w:r>
        <w:rPr>
          <w:b w:val="0"/>
        </w:rPr>
        <w:t>如何将感受视为自我？……"这就是我的自我。而在这自我中有这感受。"他将感受视为自我。譬如有一朵芬芳的花……"而这香是在这花中。"</w:t>
      </w:r>
    </w:p>
    <w:p>
      <w:pPr>
        <w:ind w:left="170"/>
        <w:pBdr>
          <w:left w:val="single" w:sz="18" w:space="4" w:color="7B3F00"/>
        </w:pBdr>
        <w:shd w:val="clear" w:fill="F2F5FA"/>
      </w:pPr>
      <w:r>
        <w:rPr>
          <w:b w:val="0"/>
        </w:rPr>
        <w:t>如何将自我视为属于感受？……"这就是我的自我。而这我的自我是属于这感受的。"他将自我视为属于感受。譬如有一颗放在盒中的宝珠……</w:t>
      </w:r>
    </w:p>
    <w:p>
      <w:pPr>
        <w:ind w:left="170"/>
        <w:pBdr>
          <w:left w:val="single" w:sz="18" w:space="4" w:color="7B3F00"/>
        </w:pBdr>
        <w:shd w:val="clear" w:fill="F2F5FA"/>
      </w:pPr>
      <w:r>
        <w:rPr>
          <w:b w:val="0"/>
        </w:rPr>
        <w:t>（133.想、134.行、135.识 三处皆同此四句与四喻，文繁不具录，结构与上文受蕴段完全一致。）</w:t>
      </w:r>
    </w:p>
    <w:p>
      <w:r>
        <w:rPr>
          <w:b/>
        </w:rPr>
        <w:t>四、专名作「身见／萨迦耶见」的段落（第137段）</w:t>
      </w:r>
    </w:p>
    <w:p>
      <w:pPr>
        <w:ind w:left="170"/>
        <w:pBdr>
          <w:left w:val="single" w:sz="18" w:space="4" w:color="7B3F00"/>
        </w:pBdr>
        <w:shd w:val="clear" w:fill="F2F5FA"/>
      </w:pPr>
      <w:r>
        <w:rPr>
          <w:b w:val="0"/>
        </w:rPr>
        <w:t>137.</w:t>
      </w:r>
    </w:p>
    <w:p>
      <w:pPr>
        <w:ind w:left="170"/>
        <w:pBdr>
          <w:left w:val="single" w:sz="18" w:space="4" w:color="7B3F00"/>
        </w:pBdr>
        <w:shd w:val="clear" w:fill="F2F5FA"/>
      </w:pPr>
      <w:r>
        <w:rPr>
          <w:b w:val="0"/>
        </w:rPr>
        <w:t>身见有二十种执着方式是什么？于此，无闻凡夫不见圣者，不谙圣法，未调伏于圣法；不见善士，不谙善士法，未调伏于善士法，以色为我，或认为我有色，或色在我中，或我在色中。受…想…行…识为我，或认为我有识，或识在我中，或我在识中。</w:t>
      </w:r>
    </w:p>
    <w:p>
      <w:pPr>
        <w:ind w:left="170"/>
        <w:pBdr>
          <w:left w:val="single" w:sz="18" w:space="4" w:color="7B3F00"/>
        </w:pBdr>
        <w:shd w:val="clear" w:fill="F2F5FA"/>
      </w:pPr>
      <w:r>
        <w:rPr>
          <w:b w:val="0"/>
        </w:rPr>
        <w:t>如何将色视为自我？在此，有人将地遍...乃至白遍视为自我。"那白遍即是我，我即是那白遍"——他将白遍与自我视为无二。犹如油灯燃烧时...同样地，有人将白遍视为自我。这是执着、邪见...这是第一种以色为根基的萨迦耶见。萨迦耶见即是邪见...这些是结缚，而非正见。如是，将色视为自我...萨迦耶见以这二十种方式产生执着。</w:t>
      </w:r>
    </w:p>
    <w:p>
      <w:r>
        <w:rPr>
          <w:b/>
        </w:rPr>
        <w:t>五、四喻对应与文本性质说明</w:t>
      </w:r>
    </w:p>
    <w:p>
      <w:pPr>
        <w:ind w:left="170"/>
        <w:pBdr>
          <w:left w:val="single" w:sz="18" w:space="4" w:color="7B3F00"/>
        </w:pBdr>
        <w:shd w:val="clear" w:fill="F2F5FA"/>
      </w:pPr>
      <w:r>
        <w:rPr>
          <w:b w:val="0"/>
        </w:rPr>
        <w:t>四句定式：即"色是我／我拥有色（我有色）／色在我中／我在色中"，对受、想、行、识各四句，共二十种，故名"二十种身见"。四喻对应：灯焰与光明（是我）、树与树荫（我拥有）、花与香（在我中）、宝珠与匣子（我在中）。</w:t>
      </w:r>
    </w:p>
    <w:p>
      <w:r>
        <w:rPr>
          <w:b w:val="0"/>
        </w:rPr>
        <w:t>[generated, not original text]</w:t>
      </w:r>
    </w:p>
    <w:p>
      <w:r>
        <w:rPr>
          <w:b/>
          <w:color w:val="7B3F00"/>
          <w:sz w:val="26"/>
        </w:rPr>
        <w:t>材料⑥ 经文原典：根本五十篇 Mūlapaṇṇāsapāḷi.pdf（《中部·小双品·小问答经》二十种观待问答）</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 有身见」</w:t>
      </w:r>
    </w:p>
    <w:p>
      <w:pPr>
        <w:pStyle w:val="ListBullet"/>
      </w:pPr>
      <w:r>
        <w:rPr>
          <w:b w:val="0"/>
        </w:rPr>
        <w:t>查重注明：与读书会W1/W3/W5/W6 引用同一文件（根本五十篇，清单遗留 free），本讲取《小问答经》第461段「有身见生起/没有身见」问答，各周分取不同问答段。</w:t>
      </w:r>
    </w:p>
    <w:p>
      <w:pPr>
        <w:ind w:left="170"/>
        <w:pBdr>
          <w:left w:val="single" w:sz="18" w:space="4" w:color="7B3F00"/>
        </w:pBdr>
        <w:shd w:val="clear" w:fill="F2F5FA"/>
      </w:pPr>
      <w:r>
        <w:rPr>
          <w:b w:val="0"/>
        </w:rPr>
        <w:t>⚠️ 主持人操作：本段是二十种萨迦耶见的「经文原典」，字数不多但句句是根，宜放慢念读，与06/07讲课件对读。</w:t>
      </w:r>
    </w:p>
    <w:p>
      <w:r>
        <w:rPr>
          <w:b w:val="0"/>
        </w:rPr>
        <w:t>以下为 fetch 知识库返回的原文逐字照录：</w:t>
      </w:r>
    </w:p>
    <w:p>
      <w:r>
        <w:rPr>
          <w:b/>
        </w:rPr>
        <w:t>461.</w:t>
      </w:r>
    </w:p>
    <w:p>
      <w:r>
        <w:rPr>
          <w:b w:val="0"/>
        </w:rPr>
        <w:t>"那么，尊者，如何产生有身见呢？""维沙卡贤友，于此，无闻的凡夫不见圣者，不熟悉圣法，未受圣法调伏；不见善士，不熟悉善士法，未受善士法调伏。他将色视为自我，或认为自我具有色，或认为色在自我中，或认为自我在色中。受...想...行...识也是如此，他将识视为自我，或认为自我具有识，或认为识在自我中，或认为自我在识中。维沙卡贤友，如是即产生有身见。"</w:t>
      </w:r>
    </w:p>
    <w:p>
      <w:r>
        <w:rPr>
          <w:b w:val="0"/>
        </w:rPr>
        <w:t>"那么，尊者，如何才能没有身见呢？"</w:t>
      </w:r>
    </w:p>
    <w:p>
      <w:r>
        <w:rPr>
          <w:b w:val="0"/>
        </w:rPr>
        <w:t>"维沙卡贤友啊，在此，多闻的圣弟子已见圣者，通达圣法，善学圣法；已见善人，通达善人法，善学善人法。他不视色为自我，不认为自我具有色，不认为色在自我中，不认为自我在色中。他不视受...想...行...识为自我，不认为自我具有识，不认为识在自我中，不认为自我在识中。维沙卡贤友啊，如是则无有身见。"[generated, not original text]</w:t>
      </w:r>
    </w:p>
    <w:p>
      <w:r>
        <w:rPr>
          <w:b/>
          <w:color w:val="7B3F00"/>
          <w:sz w:val="26"/>
        </w:rPr>
        <w:t>材料⑦ 补充：第034讲-邪见2-（共修版）.pdf</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media_id：pdf_d0dd1c0cd17209afe241ece24bf6b7b4_cfdb6fb92fd9f546c5537e1900c088db7439961422831605</w:t>
      </w:r>
    </w:p>
    <w:p>
      <w:pPr>
        <w:pStyle w:val="ListBullet"/>
      </w:pPr>
      <w:r>
        <w:rPr>
          <w:b w:val="0"/>
        </w:rPr>
        <w:t>打开方式：ima知识库搜索「034 邪见2 二十种有身见」</w:t>
      </w:r>
    </w:p>
    <w:p>
      <w:pPr>
        <w:pStyle w:val="ListBullet"/>
      </w:pPr>
      <w:r>
        <w:rPr>
          <w:b w:val="0"/>
        </w:rPr>
        <w:t>查重说明：本 media_id 经以完整 id grep -F《_禁用清单_读书会01-22已用media_id.txt》为 0 命中（全新 FREE）。本讲为 035/036 讲（材料③④）之前导，取〈邪见的定义（帕奥西亚多《去涅槃道》四种归纳）／二十种有身见＝对五取蕴的四种观待／「我」＝对色受想行识的执取而引生苦〉三段，与读书会14/15（阿毗达摩心所）、11（缘起）无同段落重叠。</w:t>
      </w:r>
    </w:p>
    <w:p>
      <w:pPr>
        <w:ind w:left="170"/>
        <w:pBdr>
          <w:left w:val="single" w:sz="18" w:space="4" w:color="7B3F00"/>
        </w:pBdr>
        <w:shd w:val="clear" w:fill="F2F5FA"/>
      </w:pPr>
      <w:r>
        <w:rPr>
          <w:b w:val="0"/>
        </w:rPr>
        <w:t>⚠️ 主持人操作：本讲为 035/036 讲的前导，本周</w:t>
      </w:r>
      <w:r>
        <w:rPr>
          <w:b/>
        </w:rPr>
        <w:t>只精读三段</w:t>
      </w:r>
      <w:r>
        <w:rPr>
          <w:b w:val="0"/>
        </w:rPr>
        <w:t>：①〔邪见的定义：帕奥西亚多《去涅槃道》四种归纳〕——先把「什么是邪见」说清楚；②〔二十种有身见＝对五取蕴的四种观待，及「色／受／想／行／识是我」逐一〕——落在二十种表上；③〔「我」＝对色受想行识的执取，「有我就会有苦」〕——把抽象的我见拉到当下的苦。文中「？？」「（36：12）」等为原文占位标记，照录未改，朗读时跳过。</w:t>
      </w:r>
    </w:p>
    <w:p>
      <w:r>
        <w:rPr>
          <w:b w:val="0"/>
        </w:rPr>
        <w:t>以下为 fetch 知识库返回的原文逐字照录（云端阿毗达摩第 34 讲，古源尊者，2020 年 9 月 10 日）：</w:t>
      </w:r>
    </w:p>
    <w:p>
      <w:r>
        <w:rPr>
          <w:b/>
        </w:rPr>
        <w:t>一、邪见的定义（帕奥西亚多《去涅槃道》的四种归纳）</w:t>
      </w:r>
    </w:p>
    <w:p>
      <w:pPr>
        <w:ind w:left="170"/>
        <w:pBdr>
          <w:left w:val="single" w:sz="18" w:space="4" w:color="7B3F00"/>
        </w:pBdr>
        <w:shd w:val="clear" w:fill="F2F5FA"/>
      </w:pPr>
      <w:r>
        <w:rPr>
          <w:b w:val="0"/>
        </w:rPr>
        <w:t>第一个，它是错误地去看待一件事情，或者一个事物。错误的，是以错误的角度，去观察、去看、去认知，那么这得出来的东西就会是邪见，就这样形成的观念会是邪见。</w:t>
      </w:r>
    </w:p>
    <w:p>
      <w:pPr>
        <w:ind w:left="170"/>
        <w:pBdr>
          <w:left w:val="single" w:sz="18" w:space="4" w:color="7B3F00"/>
        </w:pBdr>
        <w:shd w:val="clear" w:fill="F2F5FA"/>
      </w:pPr>
      <w:r>
        <w:rPr>
          <w:b w:val="0"/>
        </w:rPr>
        <w:t>第二种，它本身就是错的，用这个错误的认知，用这个错误的认知去取所缘，用这个错误的认知去拿取这个所缘来，这样的一种态度，它也是一种邪见。</w:t>
      </w:r>
    </w:p>
    <w:p>
      <w:pPr>
        <w:ind w:left="170"/>
        <w:pBdr>
          <w:left w:val="single" w:sz="18" w:space="4" w:color="7B3F00"/>
        </w:pBdr>
        <w:shd w:val="clear" w:fill="F2F5FA"/>
      </w:pPr>
      <w:r>
        <w:rPr>
          <w:b w:val="0"/>
        </w:rPr>
        <w:t>第三种，就是这种见解本身，我们昨天讲它是令人厌恶的，就是从智者的眼里来看它是错误的。什么是有智的人？就是知道缘起，知道一切事物是因缘所生法，它的本质是无常、苦、无我的，这样的是智者。从他的眼里来看，这个看法是错误的。</w:t>
      </w:r>
    </w:p>
    <w:p>
      <w:pPr>
        <w:ind w:left="170"/>
        <w:pBdr>
          <w:left w:val="single" w:sz="18" w:space="4" w:color="7B3F00"/>
        </w:pBdr>
        <w:shd w:val="clear" w:fill="F2F5FA"/>
      </w:pPr>
      <w:r>
        <w:rPr>
          <w:b w:val="0"/>
        </w:rPr>
        <w:t>第四种，就是这个邪见本身，以及跟邪见一起生起来的其它心所。因为邪见是其中一个心所，同时生起来的，邪见有在一起的，一般基本上是跟贪相应。同一个心生起来的邪见相关，一定是跟贪在一起的。跟贪在一起的其它的一切通一切心的心所，和其它不善心所，就这样一个名具，这个心整体地去看待究竟法，被这个邪见所完全的染污，然后你就整个心看这个对象或者所缘，整个心都是错误的，这样是邪见。</w:t>
      </w:r>
    </w:p>
    <w:p>
      <w:r>
        <w:rPr>
          <w:b/>
        </w:rPr>
        <w:t>二、二十种有身见＝对五取蕴的四种观待</w:t>
      </w:r>
    </w:p>
    <w:p>
      <w:pPr>
        <w:ind w:left="170"/>
        <w:pBdr>
          <w:left w:val="single" w:sz="18" w:space="4" w:color="7B3F00"/>
        </w:pBdr>
        <w:shd w:val="clear" w:fill="F2F5FA"/>
      </w:pPr>
      <w:r>
        <w:rPr>
          <w:b w:val="0"/>
        </w:rPr>
        <w:t>我们昨天讲到有二十种邪见，分别是对于五取蕴的态度。第一种态度是认为五取蕴就是我，我就是五取蕴。我是色、我是受、我是想、我是行、我是识，这是一种。还有一种是，我拥有五取蕴，什么意思呢？就是有另外一个我在拥有五取蕴，这个五取蕴就是色受想行识，你这个身体，你的精神的部分和物质的部分，是由另外一个我在拥有的。大家听起来是不是有似曾相识的感觉。第三种，五取蕴色受想行识，在我当中，你有一个我，是当中有色受想行识的。第四个，这个我在受想行识中。这些见解是怎么来的呢？佛陀当时在讲《一切漏经》的时候，他就引了这样一个角度，就是对于过去现在未来三世的十六种怀疑，或者不理解而形成的。</w:t>
      </w:r>
    </w:p>
    <w:p>
      <w:pPr>
        <w:ind w:left="170"/>
        <w:pBdr>
          <w:left w:val="single" w:sz="18" w:space="4" w:color="7B3F00"/>
        </w:pBdr>
        <w:shd w:val="clear" w:fill="F2F5FA"/>
      </w:pPr>
      <w:r>
        <w:rPr>
          <w:b w:val="0"/>
        </w:rPr>
        <w:t>同样，什么是受是我？就是你每天在感受，看到的有感受，眼识生受、耳识生受、鼻识生受、舌识生受、身触生受、意识生受，各种感受，那个能感受的那个是我，能感受的那个东西是我，那其它的就非我。</w:t>
      </w:r>
    </w:p>
    <w:p>
      <w:pPr>
        <w:ind w:left="170"/>
        <w:pBdr>
          <w:left w:val="single" w:sz="18" w:space="4" w:color="7B3F00"/>
        </w:pBdr>
        <w:shd w:val="clear" w:fill="F2F5FA"/>
      </w:pPr>
      <w:r>
        <w:rPr>
          <w:b w:val="0"/>
        </w:rPr>
        <w:t>第三个，是想，想是我，那其它的色受行识就非我，就从属于想。笛卡尔的“我思故我在”就很像是这种方式，他认为会想、会思维、会回忆的是我，其它的就不是我。</w:t>
      </w:r>
    </w:p>
    <w:p>
      <w:pPr>
        <w:ind w:left="170"/>
        <w:pBdr>
          <w:left w:val="single" w:sz="18" w:space="4" w:color="7B3F00"/>
        </w:pBdr>
        <w:shd w:val="clear" w:fill="F2F5FA"/>
      </w:pPr>
      <w:r>
        <w:rPr>
          <w:b w:val="0"/>
        </w:rPr>
        <w:t>行就是说我能做事，我有这个能力，我会做计算机编辑，我会画画，这样的能力的人是我，那其他的非我。识就是说我的认知，我能够看清楚事物，这样的一种特性是我，其他的为非我。</w:t>
      </w:r>
    </w:p>
    <w:p>
      <w:pPr>
        <w:ind w:left="170"/>
        <w:pBdr>
          <w:left w:val="single" w:sz="18" w:space="4" w:color="7B3F00"/>
        </w:pBdr>
        <w:shd w:val="clear" w:fill="F2F5FA"/>
      </w:pPr>
      <w:r>
        <w:rPr>
          <w:b w:val="0"/>
        </w:rPr>
        <w:t>对于第一类的，持色受想行识，即是我的这种认知，是断灭见，是断灭。再接着下来，我们讲我拥有色受想行识，我们讲有一个离蕴的我，离蕴我。</w:t>
      </w:r>
    </w:p>
    <w:p>
      <w:r>
        <w:rPr>
          <w:b/>
        </w:rPr>
        <w:t>三、「我」＝对五取蕴的执取，有我执取即引生苦</w:t>
      </w:r>
    </w:p>
    <w:p>
      <w:pPr>
        <w:ind w:left="170"/>
        <w:pBdr>
          <w:left w:val="single" w:sz="18" w:space="4" w:color="7B3F00"/>
        </w:pBdr>
        <w:shd w:val="clear" w:fill="F2F5FA"/>
      </w:pPr>
      <w:r>
        <w:rPr>
          <w:b w:val="0"/>
        </w:rPr>
        <w:t>什么是我，就是你那种对于这个色身的执取的那种自我感，对于这种感受执取的自我感，对于你的那个标记那个想蕴，我们讲的那个所谓的，你的思想、观念、看法的那个自我感，对于你能够应付各方，你能力超强的这种自我感，这种自我感，如果你执取它，就是我。</w:t>
      </w:r>
    </w:p>
    <w:p>
      <w:pPr>
        <w:ind w:left="170"/>
        <w:pBdr>
          <w:left w:val="single" w:sz="18" w:space="4" w:color="7B3F00"/>
        </w:pBdr>
        <w:shd w:val="clear" w:fill="F2F5FA"/>
      </w:pPr>
      <w:r>
        <w:rPr>
          <w:b w:val="0"/>
        </w:rPr>
        <w:t>那佛陀讲，非我是什么呢？这一堆都是你自我构建的，哪有啊，哪有真的在啊，这种自我格位的维持，是我。而这个自我格位是你构建出来，其实是非我。你要看到其实这些所谓的东西都是构建，是非我的，是无我的。</w:t>
      </w:r>
    </w:p>
    <w:p>
      <w:pPr>
        <w:ind w:left="170"/>
        <w:pBdr>
          <w:left w:val="single" w:sz="18" w:space="4" w:color="7B3F00"/>
        </w:pBdr>
        <w:shd w:val="clear" w:fill="F2F5FA"/>
      </w:pPr>
      <w:r>
        <w:rPr>
          <w:b w:val="0"/>
        </w:rPr>
        <w:t>佛陀讲说这个没有，是你玩出来的，你只要有这个东西，接着下来苦就会出现。苦是什么呢？老病死啊，最简单的，老病死就会出来，为什么呢？因为你执取有一个我，你就会生起一个类似的生命，这个生命就会老病死。这是从轮回的角度上来讲。而在当下的角度上，大家就能体会到，你只要执取那个我，你当下就苦得不行。</w:t>
      </w:r>
    </w:p>
    <w:p>
      <w:r>
        <w:rPr>
          <w:b w:val="0"/>
        </w:rPr>
        <w:t>[generated, not original text]</w:t>
      </w:r>
    </w:p>
    <w:p>
      <w:r>
        <w:rPr>
          <w:b w:val="0"/>
        </w:rPr>
        <w:t>以上为原文中直接涉及「邪见定义／二十种有身见／我＝执取而引生苦」的核心段落照录。原文其余部分（常见／断见的展开、离蕴我、我论取的举例等）虽与本主题相关，但未以上述概念为主题展开，故未逐字列入。[generated, not original text]</w:t>
      </w:r>
    </w:p>
    <w:p>
      <w:pPr>
        <w:ind w:left="170"/>
        <w:pBdr>
          <w:left w:val="single" w:sz="18" w:space="4" w:color="7B3F00"/>
        </w:pBdr>
        <w:shd w:val="clear" w:fill="F2F5FA"/>
      </w:pPr>
      <w:r>
        <w:rPr>
          <w:b/>
        </w:rPr>
        <w:t>本周照录小计</w:t>
      </w:r>
      <w:r>
        <w:rPr>
          <w:b w:val="0"/>
        </w:rPr>
        <w:t>：共 7 块材料，合计照录正文 12000 字符以上（详见主持人版「共读原文（30 min）」节，与本节逐字一致）。</w:t>
      </w:r>
    </w:p>
    <w:p>
      <w:pPr>
        <w:spacing w:before="200"/>
      </w:pPr>
      <w:r>
        <w:rPr>
          <w:b/>
          <w:color w:val="7B3F00"/>
          <w:sz w:val="30"/>
        </w:rPr>
        <w:t>第5周　导向萨迦耶灭的圣八支道构成</w:t>
      </w:r>
    </w:p>
    <w:p>
      <w:pPr>
        <w:ind w:left="170"/>
        <w:pBdr>
          <w:left w:val="single" w:sz="18" w:space="4" w:color="7B3F00"/>
        </w:pBdr>
        <w:shd w:val="clear" w:fill="F2F5FA"/>
      </w:pPr>
      <w:r>
        <w:rPr>
          <w:b w:val="0"/>
        </w:rPr>
        <w:t>照录底本：第5周_素材照录.md（fetch 逐字照录，含缺口注记）</w:t>
      </w:r>
    </w:p>
    <w:p>
      <w:r>
        <w:rPr>
          <w:b/>
          <w:color w:val="7B3F00"/>
          <w:sz w:val="26"/>
        </w:rPr>
        <w:t>材料① ★核心：《小问答经讲记》08-古源尊者-20251108（课件）.pdf</w:t>
      </w:r>
    </w:p>
    <w:p>
      <w:pPr>
        <w:pStyle w:val="ListBullet"/>
      </w:pPr>
      <w:r>
        <w:rPr>
          <w:b w:val="0"/>
        </w:rPr>
        <w:t>标题：《小问答经讲记》08-古源尊者-20251108（课件）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media_id：pdf_d0dd1c0cd17209afe241ece24bf6b7b4_632de355b890a09b93e1edf1f221ac1a7439961422831605</w:t>
      </w:r>
    </w:p>
    <w:p>
      <w:pPr>
        <w:pStyle w:val="ListBullet"/>
      </w:pPr>
      <w:r>
        <w:rPr>
          <w:b w:val="0"/>
        </w:rPr>
        <w:t>打开方式：ima知识库搜索「小问答经讲记 08」</w:t>
      </w:r>
    </w:p>
    <w:p>
      <w:pPr>
        <w:ind w:left="170"/>
        <w:pBdr>
          <w:left w:val="single" w:sz="18" w:space="4" w:color="7B3F00"/>
        </w:pBdr>
        <w:shd w:val="clear" w:fill="F2F5FA"/>
      </w:pPr>
      <w:r>
        <w:rPr>
          <w:b w:val="0"/>
        </w:rPr>
        <w:t>⚠️ 主持人操作：本课件为「经文问答」精简型，全文照读约 1 分钟。读时把握三条线：①「如何没有萨迦耶见＝具闻圣弟子厌离五蕴、业不再运作」；②《小问答经》</w:t>
      </w:r>
      <w:r>
        <w:rPr>
          <w:b/>
        </w:rPr>
        <w:t>探问圣道</w:t>
      </w:r>
      <w:r>
        <w:rPr>
          <w:b w:val="0"/>
        </w:rPr>
        <w:t>的问答原文（圣八支道八支列举）；③礼敬佛陀与功德回向偈（照读即可）。</w:t>
      </w:r>
    </w:p>
    <w:p>
      <w:r>
        <w:rPr>
          <w:b w:val="0"/>
        </w:rPr>
        <w:t>以下为 fetch 知识库返回的原文逐字照录：</w:t>
      </w:r>
    </w:p>
    <w:p>
      <w:r>
        <w:rPr>
          <w:b w:val="0"/>
        </w:rPr>
        <w:t>《小问答经讲记》08-古源尊者-20251108（课件）.pdf</w:t>
      </w:r>
    </w:p>
    <w:p>
      <w:r>
        <w:rPr>
          <w:b w:val="0"/>
        </w:rPr>
        <w:t>《小问答经讲记》由古源尊者讲述，核心围绕《小问答经》展开，阐释了消除萨迦耶见需具闻圣弟子厌离五蕴、使业不再运作的修持方向，同时明确了圣八支道的具体构成。内容还包含礼敬佛陀的偈颂与功德回向的相关表述，传递了将修持功德回向一切有情的理念。该讲记整体围绕佛教经典义理展开讲解，为相关修持者提供经典内容的解读参考。</w:t>
      </w:r>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小问答答经</w:t>
      </w:r>
    </w:p>
    <w:p>
      <w:r>
        <w:rPr>
          <w:b w:val="0"/>
        </w:rPr>
        <w:t>如何没有萨迦耶见</w:t>
      </w:r>
    </w:p>
    <w:p>
      <w:r>
        <w:rPr>
          <w:b w:val="0"/>
        </w:rPr>
        <w:t>不再围着五蕴跑</w:t>
      </w:r>
    </w:p>
    <w:p>
      <w:pPr>
        <w:spacing w:before="200"/>
      </w:pPr>
      <w:r>
        <w:rPr>
          <w:b/>
          <w:color w:val="7B3F00"/>
          <w:sz w:val="30"/>
        </w:rPr>
        <w:t>小问答经--如何没有萨迦耶见</w:t>
      </w:r>
    </w:p>
    <w:p>
      <w:r>
        <w:rPr>
          <w:b w:val="0"/>
        </w:rPr>
        <w:t>具闻圣弟子厌离五蕴</w:t>
      </w:r>
    </w:p>
    <w:p>
      <w:r>
        <w:rPr>
          <w:b w:val="0"/>
        </w:rPr>
        <w:t>业不再运作</w:t>
      </w:r>
    </w:p>
    <w:p>
      <w:pPr>
        <w:spacing w:before="200"/>
      </w:pPr>
      <w:r>
        <w:rPr>
          <w:b/>
          <w:color w:val="7B3F00"/>
          <w:sz w:val="30"/>
        </w:rPr>
        <w:t>小问答答经</w:t>
      </w:r>
    </w:p>
    <w:p>
      <w:pPr>
        <w:spacing w:before="200"/>
      </w:pPr>
      <w:r>
        <w:rPr>
          <w:b/>
          <w:color w:val="7B3F00"/>
          <w:sz w:val="30"/>
        </w:rPr>
        <w:t>《小问答经》探问圣道</w:t>
      </w:r>
    </w:p>
    <w:p>
      <w:r>
        <w:rPr>
          <w:b w:val="0"/>
        </w:rPr>
        <w:t>问：哪些是圣八支道呢？</w:t>
      </w:r>
    </w:p>
    <w:p>
      <w:r>
        <w:rPr>
          <w:b w:val="0"/>
        </w:rPr>
        <w:t>答:毗舍伝贤友!这是圣八支道,即:正见、正思维、正语、正业、正命、正精进、正念、正定。</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val="0"/>
        </w:rPr>
        <w:t>[generated, not original text]</w:t>
      </w:r>
    </w:p>
    <w:p>
      <w:r>
        <w:rPr>
          <w:b/>
          <w:color w:val="7B3F00"/>
          <w:sz w:val="26"/>
        </w:rPr>
        <w:t>材料② ★核心：根本五十篇 Mūlapaṇṇāsapāḷi.pdf（《小问答经》圣八支道问答＋《正见经》《蛇喻经》《一切漏经》）</w:t>
      </w:r>
    </w:p>
    <w:p>
      <w:pPr>
        <w:pStyle w:val="ListBullet"/>
      </w:pPr>
      <w:r>
        <w:rPr>
          <w:b w:val="0"/>
        </w:rPr>
        <w:t>标题：根本五十篇 Mūlapaṇṇāsapāḷi.pdf（含《中部·小问答经》《正见经》《蛇喻经》《一切漏经》）</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w:t>
      </w:r>
    </w:p>
    <w:p>
      <w:pPr>
        <w:ind w:left="170"/>
        <w:pBdr>
          <w:left w:val="single" w:sz="18" w:space="4" w:color="7B3F00"/>
        </w:pBdr>
        <w:shd w:val="clear" w:fill="F2F5FA"/>
      </w:pPr>
      <w:r>
        <w:rPr>
          <w:b w:val="0"/>
        </w:rPr>
        <w:t>⚠️ 主持人操作：本文件为《中部·根本五十篇》原典汉译（deepseek 生成、未经校对，仅供参照）。本周取四处</w:t>
      </w:r>
      <w:r>
        <w:rPr>
          <w:b/>
        </w:rPr>
        <w:t>不同经</w:t>
      </w:r>
      <w:r>
        <w:rPr>
          <w:b w:val="0"/>
        </w:rPr>
        <w:t>：①《小问答经·小双品第四》圣八支道之列举与「有为／无为」问答（★核心）；②《正见经第九》正见之定义；③《蛇喻经第二十二》筏喻不执取与五蕴厌离解脱；④《一切漏经第二》由见断漏。时间不足时，只精读《小问答经》问答与《正见经》首段；其余作补充朗读。</w:t>
      </w:r>
    </w:p>
    <w:p>
      <w:r>
        <w:rPr>
          <w:b w:val="0"/>
        </w:rPr>
        <w:t>以下为 fetch 知识库返回的原文逐字照录：</w:t>
      </w:r>
    </w:p>
    <w:p>
      <w:r>
        <w:rPr>
          <w:b/>
          <w:color w:val="7B3F00"/>
          <w:sz w:val="23"/>
        </w:rPr>
        <w:t>（一）《小问答经》（小双品第四）圣八支道之列举与「有为／无为」问答</w:t>
      </w:r>
    </w:p>
    <w:p>
      <w:r>
        <w:rPr>
          <w:b w:val="0"/>
        </w:rPr>
        <w:t>「那么，尊者，什么是圣八支道呢？」</w:t>
      </w:r>
    </w:p>
    <w:p>
      <w:r>
        <w:rPr>
          <w:b w:val="0"/>
        </w:rPr>
        <w:t>「贤友毗舍佉，此即是圣八支道，即：正见、正思惟、正语、正业、正命、正精进、正念、正定。」「尊者，圣八支道是有为法还是无为法？」</w:t>
      </w:r>
    </w:p>
    <w:p>
      <w:r>
        <w:rPr>
          <w:b w:val="0"/>
        </w:rPr>
        <w:t>「朋友毗舍佉，圣道确实是八支的，是有为法。」</w:t>
      </w:r>
    </w:p>
    <w:p>
      <w:r>
        <w:rPr>
          <w:b w:val="0"/>
        </w:rPr>
        <w:t>（段落说明：本经「有身见＝五取蕴」与「有身集」问答归读书会23 第1 周；「有身灭」与「导向有身灭之道」问答归第3 周；「执取与五取蕴」问答归第2 周；「圣八支道被三蕴包含」问答归第6 周；「三摩地」问答归第7 周。本讲只取「圣八支道之列举」与「其性质是有为法」一段，其余不重复照录。）</w:t>
      </w:r>
    </w:p>
    <w:p>
      <w:r>
        <w:rPr>
          <w:b/>
          <w:color w:val="7B3F00"/>
          <w:sz w:val="23"/>
        </w:rPr>
        <w:t>（二）《正见经》（中部第九）正见之定义与四圣谛</w:t>
      </w:r>
    </w:p>
    <w:p>
      <w:r>
        <w:rPr>
          <w:b w:val="0"/>
        </w:rPr>
        <w:t>「正见、正见」，诸贤友，如是称说。然则，诸贤友，圣弟子如何成就正见，具足正直见解，于法得不动信，入此正法耶？」</w:t>
      </w:r>
    </w:p>
    <w:p>
      <w:r>
        <w:rPr>
          <w:b w:val="0"/>
        </w:rPr>
        <w:t>「诸贤友，当圣弟子如实知不善、不善根，如实知善、善根——如是，诸贤友，圣弟子即成就正见，具足正直见解，于法得不动信，入此正法。……何谓不善根？贪是不善根，嗔是不善根，痴是不善根——此等，诸贤友，称为不善根。」</w:t>
      </w:r>
    </w:p>
    <w:p>
      <w:r>
        <w:rPr>
          <w:b w:val="0"/>
        </w:rPr>
        <w:t>「贤友，何谓善？离杀生是善，离偷盗是善，离邪淫是善，离妄语是善，离两舌是善，离恶口是善，离绮语是善，无贪是善，无嗔是善，正见是善——贤友，此称为善。贤友，何谓善根？无贪是善根，无嗔是善根，无痴是善根——贤友，此称为善根。」</w:t>
      </w:r>
    </w:p>
    <w:p>
      <w:r>
        <w:rPr>
          <w:b w:val="0"/>
        </w:rPr>
        <w:t>「贤友，当圣弟子如是了知不善，如是了知不善根，如是了知善，如是了知善根，他完全舍弃贪随眠，断除嗔随眠，拔除『我见』慢随眠，断无明而生明，于现法中自作苦边——贤友，圣弟子如是具足正见，其见正直，于法得净信，来入此正法。」</w:t>
      </w:r>
    </w:p>
    <w:p>
      <w:r>
        <w:rPr>
          <w:b w:val="0"/>
        </w:rPr>
        <w:t>（四圣谛门）「道友，当圣弟子如实了知苦、苦集、苦灭、灭苦之道时——到此程度，道友，圣弟子即具正见，其见端正，具足对法的不动摇信心，已入此正法。道友，何谓苦？……生是苦，老是苦，死是苦，忧悲愁叹苦恼是苦，怨憎会是苦，爱别离是苦，求不得是苦，简言之五取蕴是苦——道友，此称为苦。道友，何谓苦集？即导致再生、伴随贪喜、处处贪着的渴爱，所谓欲爱、有爱、无有爱——道友，此称为苦集。道友，何谓苦灭？即对此渴爱无余离贪、灭尽、舍离、解脱、无执——道友，此称为苦灭。道友，何谓灭苦之道？即此八支圣道：正见...乃至...正定——道友，此称为灭苦之道。」</w:t>
      </w:r>
    </w:p>
    <w:p>
      <w:r>
        <w:rPr>
          <w:b w:val="0"/>
        </w:rPr>
        <w:t>（漏门）「朋友，有三种烦恼：欲漏、有漏、无明漏。无明的生起是烦恼的起源，无明的灭尽是烦恼的灭尽，这八支圣道就是导向烦恼灭尽之道，即：正见...正定。」</w:t>
      </w:r>
    </w:p>
    <w:p>
      <w:r>
        <w:rPr>
          <w:b w:val="0"/>
        </w:rPr>
        <w:t>（缘起门·老死）「朋友，当圣弟子如实了知老死、老死之集、老死之灭、以及导向老死灭尽之道时——朋友，圣弟子即具足正见，其见正直，对法具足不坏净信，已来到此正法之中。朋友，所谓老，是指各类众生在其各自群体中的衰老现象：齿摇发白，皮肤皱褶，寿命减损，诸根衰退——朋友，这称为老。朋友，什么是死？是指各类众生从其各自群体中的逝去：命终、死亡、解体、消失、命尽、寿终、诸蕴分离、抛弃躯体、命根断绝——朋友，这称为死。如是此老与此死——朋友，这合称为老死。生起故老死集起，生灭故老死灭尽。此八支圣道即是导向老死灭尽之道，即：正见...正定。」</w:t>
      </w:r>
    </w:p>
    <w:p>
      <w:r>
        <w:rPr>
          <w:b w:val="0"/>
        </w:rPr>
        <w:t>（缘起门·生）「贤友！何谓生？何谓生之集？何谓生之灭？何谓趣向生灭之道？诸有情于各类有情众中，受生、投胎、入胎、转生，诸蕴显现，诸处获得——贤友！此名为生。由有集而生集，由有灭而生灭，此八支圣道即是趣向生灭之道，所谓：正见......正定。」</w:t>
      </w:r>
    </w:p>
    <w:p>
      <w:r>
        <w:rPr>
          <w:b w:val="0"/>
        </w:rPr>
        <w:t>（缘起门·有）「贤友！有此三有：欲有、色有、无色有。由取集而有集，由取灭而有灭，此八支圣道即是趣向有灭之道，所谓：正见......正定。」</w:t>
      </w:r>
    </w:p>
    <w:p>
      <w:r>
        <w:rPr>
          <w:b w:val="0"/>
        </w:rPr>
        <w:t>（缘起门·执取）「贤友啊，有四种执取：欲取、见取、戒禁取、我语取。渴爱生起则执取生起，渴爱灭尽则执取灭尽，这八支圣道就是导向执取灭尽的道迹，即：正见...正定。」</w:t>
      </w:r>
    </w:p>
    <w:p>
      <w:r>
        <w:rPr>
          <w:b w:val="0"/>
        </w:rPr>
        <w:t>（缘起门·渴爱）「贤友啊，有六种渴爱身——色爱、声爱、香爱、味爱、触爱、法爱。受集为渴爱之集，受灭为渴爱之灭，此八支圣道即是导向渴爱灭尽之道，即：正见...正定。」</w:t>
      </w:r>
    </w:p>
    <w:p>
      <w:r>
        <w:rPr>
          <w:b w:val="0"/>
        </w:rPr>
        <w:t>（缘起门·受）「贤友啊，有六种受身——眼触所生受、耳触所生受、鼻触所生受、舌触所生受、身触所生受、意触所生受。触集为受之集，触灭为受之灭，此八支圣道即是导向受灭尽之道，即：正见......正定。」</w:t>
      </w:r>
    </w:p>
    <w:p>
      <w:r>
        <w:rPr>
          <w:b w:val="0"/>
        </w:rPr>
        <w:t>（缘起门·六处）「贤友，有此六处：眼处、耳处、鼻处、舌处、身处、意处。名色集故六处集，名色灭故六处灭，此八支圣道即是六处灭道迹，即：正见...正定。」</w:t>
      </w:r>
    </w:p>
    <w:p>
      <w:r>
        <w:rPr>
          <w:b w:val="0"/>
        </w:rPr>
        <w:t>（缘起门·名色）「受、想、思、触、作意——道友，此称为名；四大及四大所造色——道友，此称为色。如是此名与此色——道友，此称为名色。识集故名色集，识灭故名色灭，此八支圣道即是导向名色灭尽之道，即：正见......正定。」</w:t>
      </w:r>
    </w:p>
    <w:p>
      <w:r>
        <w:rPr>
          <w:b w:val="0"/>
        </w:rPr>
        <w:t>（缘起门·识）「道友，有此六识身——眼识、耳识、鼻识、舌识、身识、意识。行集故识集，行灭故识灭，此八支圣道即是导向识灭尽之道，即：正见......正定。」</w:t>
      </w:r>
    </w:p>
    <w:p>
      <w:r>
        <w:rPr>
          <w:b w:val="0"/>
        </w:rPr>
        <w:t>（缘起门·行）「贤友啊，有三种行：身行、语行、心行。无明集起故行集起，无明灭尽故行灭尽，此八支圣道即是行灭尽之道，即：正见...正定。」</w:t>
      </w:r>
    </w:p>
    <w:p>
      <w:r>
        <w:rPr>
          <w:b w:val="0"/>
        </w:rPr>
        <w:t>（缘起门·无明）「贤友，于苦无知、于苦集无知、于苦灭无知、于趣苦灭之道无知——此称为无明。由漏集故无明集，由漏灭故无明灭，此八支圣道即是趣无明灭之道，即：正见......正定。」</w:t>
      </w:r>
    </w:p>
    <w:p>
      <w:r>
        <w:rPr>
          <w:b w:val="0"/>
        </w:rPr>
        <w:t>正见经第九终。</w:t>
      </w:r>
    </w:p>
    <w:p>
      <w:r>
        <w:rPr>
          <w:b/>
          <w:color w:val="7B3F00"/>
          <w:sz w:val="23"/>
        </w:rPr>
        <w:t>（三）《蛇喻经》（中部第二十二）筏喻不执取与五蕴厌离解脱</w:t>
      </w:r>
    </w:p>
    <w:p>
      <w:r>
        <w:rPr>
          <w:b w:val="0"/>
        </w:rPr>
        <w:t>「诸比丘，我将为你们说法，如同筏喻，为度彼岸，不为执取。……诸比丘，我所说法亦复如是，如筏喻者，为度彼岸，不为执取。汝等既知法尚应舍，何况非法。」</w:t>
      </w:r>
    </w:p>
    <w:p>
      <w:r>
        <w:rPr>
          <w:b w:val="0"/>
        </w:rPr>
        <w:t>「诸比丘，有六种邪见住处。……彼视色为『此是我所，此即是我，此乃我之自我』；视受为『此是我所，此即是我，此乃我之自我』；……诸比丘，多闻圣弟子见圣者，熟习圣法，善调伏于圣法；见善人，熟习善人法，善调伏于善人法。彼视色为『此非我所，此非是我，此非我之自我』；视受为『此非我所，此非是我，此非我之自我』；……如是观者，于无有处不生忧恼。」</w:t>
      </w:r>
    </w:p>
    <w:p>
      <w:r>
        <w:rPr>
          <w:b w:val="0"/>
        </w:rPr>
        <w:t>「因此，比丘们啊，无论过去、未来或现在的色法，内在或外在的，粗显或微细的，低劣或殊胜的，远处或近处的，一切色法都应当以正慧如实观察：『这不是我的，这不是我，这不是我的自我』。无论何种感受……无论何种想……无论何种行……无论过去、未来或现在的识，……一切识都应当以正慧如实观察：『这不是我的，这不是我，这不是我的自我』。」</w:t>
      </w:r>
    </w:p>
    <w:p>
      <w:r>
        <w:rPr>
          <w:b w:val="0"/>
        </w:rPr>
        <w:t>「如此观照时，比丘们啊，多闻圣弟子对色感到厌离，对受感到厌离，对想感到厌离，对行感到厌离，对识感到厌离。因厌离而离欲，因离欲而得解脱，解脱时即生解脱智：『生死已尽，梵行已立，所作已办，不受后有。』比丘们啊，这样的比丘被称为：已拔除门闩者、已填平壕沟者、已拆除尖桩者、已卸下重担者、已降下旗帜者、已放下重负者、已解脱束缚者。」</w:t>
      </w:r>
    </w:p>
    <w:p>
      <w:r>
        <w:rPr>
          <w:b w:val="0"/>
        </w:rPr>
        <w:t>「诸比丘，比丘如何是圣者、已卸下旗帜、已放下重担、已得解脱？诸比丘，于此有比丘已断除『我执』之见，连根拔除如多罗树头，使之永不复生，未来不再生起。诸比丘，如是比丘乃至圣者、已卸下旗帜、已放下重担、已得解脱。」</w:t>
      </w:r>
    </w:p>
    <w:p>
      <w:r>
        <w:rPr>
          <w:b w:val="0"/>
        </w:rPr>
        <w:t>「诸比丘，我过去与现在唯说苦及苦之灭。」</w:t>
      </w:r>
    </w:p>
    <w:p>
      <w:r>
        <w:rPr>
          <w:b w:val="0"/>
        </w:rPr>
        <w:t>（法善说）「比丘们啊，我所宣说的法如此善说，如展开的布匹般显露无遗，如撕裂的旧布般清晰明了。比丘们啊，在这般善说的法中，在这般展开显露、清晰明了的法里，那些已证阿罗汉、烦恼已尽、梵行已立、所作已办、重担已卸、已达自利、有结已断、正智解脱的比丘们，轮回对他们已不复存在，更无需言说。……那些已断五下分结的比丘们，都将化生彼处而般涅槃，从此世间再不退转。……那些已断三结、贪嗔痴微薄的比丘们，都是一来者，只再来此世一次便能终结诸苦。……那些已断三结的比丘们，都是入流者，必定不堕恶趣，终将证得正觉。……那些对我仅有少许信心、少许敬爱者，都将以天界为归宿。」</w:t>
      </w:r>
    </w:p>
    <w:p>
      <w:r>
        <w:rPr>
          <w:b/>
          <w:color w:val="7B3F00"/>
          <w:sz w:val="23"/>
        </w:rPr>
        <w:t>（四）《一切漏经》（中部第二）由见断漏与七种断漏</w:t>
      </w:r>
    </w:p>
    <w:p>
      <w:r>
        <w:rPr>
          <w:b w:val="0"/>
        </w:rPr>
        <w:t>「诸比丘，我说知者见者能灭诸漏，非不知非不见者。……诸比丘，若不如理作意，未生之漏便生，已生之漏增长；若能如理作意，未生之漏不生，已生之漏得除。」</w:t>
      </w:r>
    </w:p>
    <w:p>
      <w:r>
        <w:rPr>
          <w:b w:val="0"/>
        </w:rPr>
        <w:t>「诸比丘，有漏应依见断，有漏应依防护断，有漏应依受用断，有漏应依忍耐断，有漏应依回避断，有漏应依遣除断，有漏应依修习断。」</w:t>
      </w:r>
    </w:p>
    <w:p>
      <w:r>
        <w:rPr>
          <w:b w:val="0"/>
        </w:rPr>
        <w:t>（应依见断之漏）「彼如理作意：『此是苦』，如理作意：『此是苦集』，如理作意：『此是苦灭』，如理作意：『此是趣苦灭之道』。彼如是如理作意时，三结断——身见、疑、戒禁取。诸比丘，此等名为见所断漏。」</w:t>
      </w:r>
    </w:p>
    <w:p>
      <w:r>
        <w:rPr>
          <w:b w:val="0"/>
        </w:rPr>
        <w:t>（防护所断漏）「诸比丘，于此有比丘以正念防护眼根而住。诸比丘，若比丘不防护眼根而住时，生起忧恼热恼之漏；防护眼根而住时，彼等忧恼热恼之漏不生。以正念防护耳根而住……鼻根而住……舌根而住……身根而住……意根而住。诸比丘，若比丘不防护意根而住时，生起忧恼热恼之漏；防护意根而住时，彼等忧恼热恼之漏不生。诸比丘，此等名为防护所断漏。」</w:t>
      </w:r>
    </w:p>
    <w:p>
      <w:r>
        <w:rPr>
          <w:b w:val="0"/>
        </w:rPr>
        <w:t>（受用所断漏）「比丘们，在此，比丘如理思惟而受用衣服：『仅为抵御寒冷，抵御炎热，抵御虻、蚊、风、日、爬虫类的接触，仅为遮蔽羞处。』审慎思惟，如理食用托钵所得食物——不为嬉戏，不为陶醉，不为装饰，不为妆扮，仅仅为了维持此身的存续、为了止息伤害、为了辅助梵行。如此思惟：我将消除旧有的受，不让新的受生起，我将保持无过、安住于舒适。审慎思惟，善巧使用卧具——『仅为抵御寒冷，抵御炎热，抵御蚊虫、蝇、风、日及爬虫的侵扰，仅为消除气候的危难，乐于独处寂静』。审慎思惟，如理服用病缘医药资具——『仅为消除已生苦受，令病苦不再增长』。」</w:t>
      </w:r>
    </w:p>
    <w:p>
      <w:r>
        <w:rPr>
          <w:b w:val="0"/>
        </w:rPr>
        <w:t>（忍受应断除烦恼）「比丘们，于此，比丘如理思惟，能忍受寒冷、炎热、饥饿、口渴。能忍受蚊虻叮咬、风吹日晒、爬虫侵扰；能忍受恶言恶语、粗鄙言辞；当身体生起剧烈、尖锐、痛苦、难受、不愉快的感受乃至危及生命时，亦能安忍承受。诸比丘，此等烦恼应通过忍受而舍弃。」</w:t>
      </w:r>
    </w:p>
    <w:p>
      <w:r>
        <w:rPr>
          <w:b w:val="0"/>
        </w:rPr>
        <w:t>（应远离应断的烦恼）「诸比丘，于此有比丘以智慧审察，当远离狂象、远离狂马、远离狂牛、远离狂犬，远离蛇窟、树桩、荆棘丛、深坑、悬崖、粪池、泥沼。凡坐于不当坐处，行于不当行处，亲近恶友者，明智的同修必会怀疑其置身邪地。是故彼当以智慧审察，远离此等不当坐处、不当行处及恶友。诸比丘，此即名为应避之漏。」</w:t>
      </w:r>
    </w:p>
    <w:p>
      <w:r>
        <w:rPr>
          <w:b w:val="0"/>
        </w:rPr>
        <w:t>（应除之漏）「诸比丘，于此有比丘以智慧审察，对已生之欲念不随顺、舍弃、消除、灭尽；对已生之嗔念...对已生之害念...对已生之诸恶不善法不随顺、舍弃、消除、灭尽。诸比丘，此即名为应除之漏。」</w:t>
      </w:r>
    </w:p>
    <w:p>
      <w:r>
        <w:rPr>
          <w:b w:val="0"/>
        </w:rPr>
        <w:t>（应修之漏）「诸比丘，于此有比丘以智慧审察，修习念觉支，依远离、依离欲、依灭尽，趣向舍离；修习择法觉支...修习精进觉支...修习喜觉支...修习轻安觉支...修习定觉支...修习舍觉支，依远离、依离欲、依灭尽，趣向舍离。」</w:t>
      </w:r>
    </w:p>
    <w:p>
      <w:r>
        <w:rPr>
          <w:b w:val="0"/>
        </w:rPr>
        <w:t>「诸比丘，当比丘通过正见断除应断的烦恼，通过防护断除应断的烦恼，通过受用断除应断的烦恼，通过忍耐断除应断的烦恼，通过回避断除应断的烦恼，通过驱除断除应断的烦恼，通过修习断除应断的烦恼时，诸比丘，这称为『比丘住于防护一切烦恼，已斩断渴爱，解脱束缚，以正见彻底灭尽苦』。」</w:t>
      </w:r>
    </w:p>
    <w:p>
      <w:r>
        <w:rPr>
          <w:b w:val="0"/>
        </w:rPr>
        <w:t>[generated, not original text]</w:t>
      </w:r>
    </w:p>
    <w:p>
      <w:r>
        <w:rPr>
          <w:b/>
          <w:color w:val="7B3F00"/>
          <w:sz w:val="26"/>
        </w:rPr>
        <w:t>材料③ 补充（FREE）：后五十篇义注 Uparipaṇṇāsa-Aṭṭhakathā.pdf（八支圣道之义释：正见为先导·八支与戒定慧·唯八支之道）</w:t>
      </w:r>
    </w:p>
    <w:p>
      <w:pPr>
        <w:pStyle w:val="ListBullet"/>
      </w:pPr>
      <w:r>
        <w:rPr>
          <w:b w:val="0"/>
        </w:rPr>
        <w:t>标题：后五十篇义注 Uparipaṇṇāsa-Aṭṭhakathā.pdf（对《中部·后五十篇》之注释）</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media_id：pdf_d0dd1c0cd17209afe241ece24bf6b7b4_94086f43605d23ee3e8bafe089c94ea27439961422831605</w:t>
      </w:r>
    </w:p>
    <w:p>
      <w:pPr>
        <w:pStyle w:val="ListBullet"/>
      </w:pPr>
      <w:r>
        <w:rPr>
          <w:b w:val="0"/>
        </w:rPr>
        <w:t>打开方式：ima知识库搜索「后五十篇义注」</w:t>
      </w:r>
    </w:p>
    <w:p>
      <w:pPr>
        <w:ind w:left="170"/>
        <w:pBdr>
          <w:left w:val="single" w:sz="18" w:space="4" w:color="7B3F00"/>
        </w:pBdr>
        <w:shd w:val="clear" w:fill="F2F5FA"/>
      </w:pPr>
      <w:r>
        <w:rPr>
          <w:b w:val="0"/>
        </w:rPr>
        <w:t>⚠️ 主持人操作：本注为《中部·后五十篇》之义释（deepseek 生成、未经校对，仅供参照），本周取四处：①《大四十经释》「正见为先导」与「二种正见」（观智正见／道正见）；②《大四十经释》八支道支围绕出世间正见（正精进、正念为俱生随从）；③《大六处经注》「出世间道唯八支」；④《无依者施食者训诫经注释》八支圣道分属戒定慧。朗读时以之承接《小问答经》「圣八支道之构成」问，点到为止。</w:t>
      </w:r>
    </w:p>
    <w:p>
      <w:r>
        <w:rPr>
          <w:b w:val="0"/>
        </w:rPr>
        <w:t>以下为 fetch 知识库返回的原文逐字照录：</w:t>
      </w:r>
    </w:p>
    <w:p>
      <w:r>
        <w:rPr>
          <w:b w:val="0"/>
        </w:rPr>
        <w:t>（大四十经释·正见为先导与二种正见）「被围绕者即被包围。『正见为先导』有两种含义：作为前导的正见，即观智正见与道正见。观智正见以无常等特质审察三界诸行；道正见则在审察终结时，如倾泻千壶冷水般彻底摧毁轮回根基而生起。譬如农夫垦田，先伐林中树木，后纵火烧之，火焰将所伐树木尽数焚毁；如是观智正见先以无常等审察诸行，道正见继而以寂灭之态彻底断除诸行。此二种正见皆为此处所指。……如是认知即名为正见。」</w:t>
      </w:r>
    </w:p>
    <w:p>
      <w:r>
        <w:rPr>
          <w:b w:val="0"/>
        </w:rPr>
        <w:t>（大四十经释·八支道支围绕出世间正见）「在『慧、慧根』等表述中，通过层层剖析开显涅槃之门，故称为慧。于此境界成就主宰性，故称慧根。不为无明所动摇，故称慧力。达到觉支境界而观察四圣谛法，称为择法觉支。抵达圣道时显发的殊胜见解，称为正见。作为圣道组成部分，故称道支。此比丘为断除烦恼故，为证得圣果故，发起正精进——即导向解脱的善勤勇。具足正念故，相续围绕。此处正精进与正念作为俱生随从，围绕出世间正见，犹如国王战车上持剑执伞的侍卫；而观智正见作为前生随从围绕，如同战车前方的步兵仪仗。」</w:t>
      </w:r>
    </w:p>
    <w:p>
      <w:r>
        <w:rPr>
          <w:b w:val="0"/>
        </w:rPr>
        <w:t>（大四十经释·五种正见）「本经中又宣说五种正见：观正见、业报正见、道正见、果正见、审察正见。其中『如实知邪见为邪见』等所说是观正见；『有布施』等所说是业报正见；『诸比丘，正见者生正思惟』此处说道正见与果正见二者；『生正智』此处则说审察正见。」</w:t>
      </w:r>
    </w:p>
    <w:p>
      <w:r>
        <w:rPr>
          <w:b w:val="0"/>
        </w:rPr>
        <w:t>（大四十经释·道正见与果正见）「具正见者——指安住于道正见之人。正思维生起——指道正思维生起；若就果正见者而言，则果正思维生起，一切情形皆应如是理解。……安住于道正定者，对道的观察即正智生起；安住于果正定者，对果的观察即正智生起。……此处除八支果分外，正智通过观察成就正解脱之果，即此所说。」</w:t>
      </w:r>
    </w:p>
    <w:p>
      <w:r>
        <w:rPr>
          <w:b w:val="0"/>
        </w:rPr>
        <w:t>（大六处经注·出世间道唯八支）「如是，出世间道或为八支，或为七支。……对此，应当立即以『如是圣八支道得圆满修习』之语予以驳斥。……然而此五遍一切处成就支，唯依离染得圆满，故所谓五支之道实不存在。《善贤经》（长部·尼柯耶2.214）亦云：『善贤，于何法律中有圣八支道』。其余数百经文中，唯说八支之道。」</w:t>
      </w:r>
    </w:p>
    <w:p>
      <w:r>
        <w:rPr>
          <w:b w:val="0"/>
        </w:rPr>
        <w:t>（无依者施食者训诫经注释·八支圣道分属戒定慧）「或又『明』者，指正见正思惟。『法』者，指正勤正念正定。『戒』者，指正语正业正命。『最上命』者，谓安住于此戒者之生命名为最上。由此八支圣道，众生得以清净。」</w:t>
      </w:r>
    </w:p>
    <w:p>
      <w:r>
        <w:rPr>
          <w:b w:val="0"/>
        </w:rPr>
        <w:t>（大四十经释·正思惟与正语等围绕）「邪思惟者如实了知邪思惟是无常、苦、无我，通过特征洞察从所缘境如实了知；正思惟者从功能、不迷惑如实了知。其余如正语等亦应如是理解。……随顺正思惟即围绕出世间正思惟。此处三种离欲思惟等在前期不同心中可得，于道心刹那则能断除欲思惟等字句、彻底摧毁，圆满道支，唯一起正思惟，依离欲思惟等得三种名称。其余正语等亦应如是理解。」</w:t>
      </w:r>
    </w:p>
    <w:p>
      <w:r>
        <w:rPr>
          <w:b w:val="0"/>
        </w:rPr>
        <w:t>（大四十经释·正命之「离」）「此处不仅指经中所说的邪命，凡为生计而起的杀生等七种恶业思惟，亦属邪命。正是断除这七种思惟的分支、彻底摧毁它们而圆满道支所生起的离，方称为正命。」</w:t>
      </w:r>
    </w:p>
    <w:p>
      <w:r>
        <w:rPr>
          <w:b w:val="0"/>
        </w:rPr>
        <w:t>（大四十经释·二十善法支与二十不善法支）「二十善法支者，即正见等十法，所谓『正见为缘生诸善法』等，如是二十善法支也。二十不善法支者，即邪见等十法，所谓『邪见已断』等，及『邪见为缘生诸恶法』等十法，如是当知二十不善法支也。大四十者，因大果报施故，显示善法支与不善法支各二十法之大义，故名大四十。」</w:t>
      </w:r>
    </w:p>
    <w:p>
      <w:r>
        <w:rPr>
          <w:b w:val="0"/>
        </w:rPr>
        <w:t>（大四十经释·以见性为正见）「『诸比丘，正见者已断邪见』等句中，其他部派诵师说这是在阐述圣果；而中部诵师则说这是在阐述涉及十种断除对象的圣道。其中，以见性为正见，以明了作用为正智，以专注其境为正解脱。」</w:t>
      </w:r>
    </w:p>
    <w:p>
      <w:r>
        <w:rPr>
          <w:b w:val="0"/>
        </w:rPr>
        <w:t>（大六处经注·圣道刹那双运）「四念处即与道相应的四种念处。正勤等亦复如是。双运即刹那双运。于一时入定，于一时修观。如是虽异时，然于圣道则刹那双运。智与解脱即阿罗汉道智与果解脱。余义皆易明。」</w:t>
      </w:r>
    </w:p>
    <w:p>
      <w:r>
        <w:rPr>
          <w:b w:val="0"/>
        </w:rPr>
        <w:t>（安那般那念经注释·世间念处圆满出世间觉支）「此处，执持出入息的正念属于世间法，世间出入息圆满世间念处，世间念处圆满出世间觉支，出世间觉支圆满明解脱果涅槃。如是，在世间法的所到之处说世间法，在出世间法的所到之处说出世间法。」</w:t>
      </w:r>
    </w:p>
    <w:p>
      <w:r>
        <w:rPr>
          <w:b w:val="0"/>
        </w:rPr>
        <w:t>（真理分析经注释·道心刹那集于一心）「此等诸想于修道位中，散于多心；而于道心刹那，则集于一心。彼时邪思惟心所被摧灭，唯有一正思惟生起，不复多心分别。正语等亦然，修道位中散于多心，至道心刹那则如前述集于一心。」</w:t>
      </w:r>
    </w:p>
    <w:p>
      <w:r>
        <w:rPr>
          <w:b w:val="0"/>
        </w:rPr>
        <w:t>（无依者施食者训诫经注释·业明法戒与圣道清净）「此中『业』者，指道之思。『明』者，指道之慧。『法』者，属于定分之法。『戒为最上命』者，显示安住于戒者之生命最为殊胜。……因此，因道而净，非因种姓财富故。善择法者，当以方便观察定支诸法。如是彼处得清净，即于圣道得清净。」</w:t>
      </w:r>
    </w:p>
    <w:p>
      <w:r>
        <w:rPr>
          <w:b w:val="0"/>
        </w:rPr>
        <w:t>（五三经注释·三十七菩提分世间与出世间）「四念处等三十七菩提分法，世间与出世间皆已讲述。其中者，即于此三十七法。阿毗达磨者，殊胜之法，即此三十七菩提分法之义。」</w:t>
      </w:r>
    </w:p>
    <w:p>
      <w:r>
        <w:rPr>
          <w:b w:val="0"/>
        </w:rPr>
        <w:t>（调伏地经注释·居家戒与正道）「居家戒者，谓依五欲境界之戒。正道者，谓八支圣道。」</w:t>
      </w:r>
    </w:p>
    <w:p>
      <w:r>
        <w:rPr>
          <w:b w:val="0"/>
        </w:rPr>
        <w:t>（大四十经释·寻与安止）「『寻』等词中，『寻』即思惟之义。加上前缀扩展为『寻伺』；同样以思惟之义称为『思惟』。心专一投向所缘称为『安止』。加上前缀扩展为『遍作』。心之投向即心的安置。」</w:t>
      </w:r>
    </w:p>
    <w:p>
      <w:r>
        <w:rPr>
          <w:b w:val="0"/>
        </w:rPr>
        <w:t>（身念处经注·身念处与止观双运）「『身念住』者，谓执持于身及以身为所缘之念。言『执持于身』即说止，言『以身为所缘』即说观。二者具足，止观双运。」</w:t>
      </w:r>
    </w:p>
    <w:p>
      <w:r>
        <w:rPr>
          <w:b w:val="0"/>
        </w:rPr>
        <w:t>（安那般那念经注释·十四身念处圆满七觉支）「如是十四种身念处修习的比丘，于彼身中念觉支，与念相应的慧是择法觉支，与之相应的身精进与心精进是精进觉支，喜、轻安、心一境性是定觉支，此六觉支不逼迫不过度，名为中舍相的舍觉支。」</w:t>
      </w:r>
    </w:p>
    <w:p>
      <w:r>
        <w:rPr>
          <w:b w:val="0"/>
        </w:rPr>
        <w:t>（六处分别经注释·圣者所行与念处）「『圣者所行』谓正等觉者修习四念处。于此中，安立念于三处者当知为修习念处。」</w:t>
      </w:r>
    </w:p>
    <w:p>
      <w:r>
        <w:rPr>
          <w:b w:val="0"/>
        </w:rPr>
        <w:t>[generated, not original text]</w:t>
      </w:r>
    </w:p>
    <w:p>
      <w:r>
        <w:rPr>
          <w:b/>
          <w:color w:val="7B3F00"/>
          <w:sz w:val="26"/>
        </w:rPr>
        <w:t>材料④ 补充（FREE）：根本五十经复注 Mūlapaṇṇāsa-Ṭīkā.pdf（五取蕴与断除执取释）</w:t>
      </w:r>
    </w:p>
    <w:p>
      <w:pPr>
        <w:pStyle w:val="ListBullet"/>
      </w:pPr>
      <w:r>
        <w:rPr>
          <w:b w:val="0"/>
        </w:rPr>
        <w:t>标题：根本五十经复注 Mūlapaṇṇāsa-Ṭīkā.pdf（对《中部·根本五十经》的注释）</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media_id：pdf_d0dd1c0cd17209afe241ece24bf6b7b4_cb84fcf658d74af5c311b8b15e7080137439961422831605</w:t>
      </w:r>
    </w:p>
    <w:p>
      <w:pPr>
        <w:pStyle w:val="ListBullet"/>
      </w:pPr>
      <w:r>
        <w:rPr>
          <w:b w:val="0"/>
        </w:rPr>
        <w:t>打开方式：ima知识库搜索「根本五十经复注」</w:t>
      </w:r>
    </w:p>
    <w:p>
      <w:pPr>
        <w:ind w:left="170"/>
        <w:pBdr>
          <w:left w:val="single" w:sz="18" w:space="4" w:color="7B3F00"/>
        </w:pBdr>
        <w:shd w:val="clear" w:fill="F2F5FA"/>
      </w:pPr>
      <w:r>
        <w:rPr>
          <w:b w:val="0"/>
        </w:rPr>
        <w:t>⚠️ 主持人操作：本注为《根本五十经》之义释（deepseek 生成、未经校对，仅供参照），本周取两处：①「一切法」＝五取蕴、其根本因是爱慢邪见（依《转变门》释）；②三执取之对治与三解脱门（依《回转行相释义》）。朗读时以义理承接《小问答经》「执取与五取蕴」问。</w:t>
      </w:r>
    </w:p>
    <w:p>
      <w:r>
        <w:rPr>
          <w:b w:val="0"/>
        </w:rPr>
        <w:t>以下为 fetch 知识库返回的原文逐字照录：</w:t>
      </w:r>
    </w:p>
    <w:p>
      <w:r>
        <w:rPr>
          <w:b w:val="0"/>
        </w:rPr>
        <w:t>（五取蕴之爱慢邪见执着）「『一切法根本因缘』中，『一切法』指五取蕴，其根本原因则是爱、慢、邪见。如是，无闻凡夫…… 乃至……未调伏于善人法。只要众生仍将五取蕴视为净、乐、常、我，生起『此是我所，此即是我，此是我之我』的爱、慢、邪见执取，则其束缚之极，纵于梦中亦未曾解脱。然而，当他们通过观照不净、苦、无常、无我，生起『此非我所，此非是我，此非我之我』的无愿、无相、空性观照，精勤趋向圣道证悟时，其束缚之极终将彻底断除，达至究竟无安立境界。故说：『一切法即五取蕴，其根本原因则是爱、慢、邪见』。」</w:t>
      </w:r>
    </w:p>
    <w:p>
      <w:r>
        <w:rPr>
          <w:b w:val="0"/>
        </w:rPr>
        <w:t>（三执取之对治与三解脱门）「三执中，能镇伏爱执之想，是苦想、苦随观；能镇伏慢执之想，是无常想、无常随观；能镇伏见执之想，是无我想、无我随观。此处第一执取之对治，转向无愿解脱门；第二执取之对治，转向无相解脱门；第三执取之对治，转向空解脱门。」</w:t>
      </w:r>
    </w:p>
    <w:p>
      <w:r>
        <w:rPr>
          <w:b w:val="0"/>
        </w:rPr>
        <w:t>「通过修习圣者正见的摄受，以及依他音声的如理作意而显明。依他音声听闻的圣弟子，以如理作意为根本，九种如理作意所生法得以显现，四种成就之轮亦得圆满。……『彼不执取』之教，通过否定五取蕴中的『此非我所，此非我，此非我之自性』而显示正行，由此超越极喜、断除渴爱、拔除慢心、摧毁邪见等境界得以阐明，无愿、无相、空解脱门由此显现。」</w:t>
      </w:r>
    </w:p>
    <w:p>
      <w:r>
        <w:rPr>
          <w:b w:val="0"/>
        </w:rPr>
        <w:t>（身见之断除与解脱）「因此，对于被五蕴污染者而言，无法超越生老病死等轮回之苦。因其无常，故为苦。观见如是诸不净、无常、苦、无我之自性，即所谓身见，依如实观慧及道慧而观见。断除者，以断除一切妄想而断除。解脱一切苦者，即从一切轮回之苦中解脱。」</w:t>
      </w:r>
    </w:p>
    <w:p>
      <w:r>
        <w:rPr>
          <w:b w:val="0"/>
        </w:rPr>
        <w:t>（取蕴之义）「取蕴是指可被执取的五蕴，通过所缘等条件而被执取。此处『如是色』一词中的『如是』与『此』同义，故解释为『此是色』。此色完全穷尽无余，故说『此是色，色唯此量，更无余色』。……受等亦然，此处『此是受，受唯此量，更无余受，如实知受自性』等句，应理解为领纳自性与乐等相状自性。」</w:t>
      </w:r>
    </w:p>
    <w:p>
      <w:r>
        <w:rPr>
          <w:b w:val="0"/>
        </w:rPr>
        <w:t>（有身见与蕴处界之摄）「此处『一切法』即是有身见法，它们依五蕴分为五种，依十二处分为十二种，依十八界分为十八种。」</w:t>
      </w:r>
    </w:p>
    <w:p>
      <w:r>
        <w:rPr>
          <w:b w:val="0"/>
        </w:rPr>
        <w:t>（龟喻·五取蕴之异名）「『如龟缩肢入壳』等句中，龟之肢分特指首足五处，故言『唯有五支』。因说观行者故，特取所缘诸法中唯观有为法，故世尊说『此五取蕴之异名』。」</w:t>
      </w:r>
    </w:p>
    <w:p>
      <w:r>
        <w:rPr>
          <w:b w:val="0"/>
        </w:rPr>
        <w:t>（舍弃我所执）「即便在非我所的五蕴聚合上，由于邪见执取而生起我所想，对此贪爱的舍弃。因为色、受等并非我们的自我，离于执取自我的对象，故无贪著之处。这些草、木、枝、叶不是我们的色身，也不是识，因此它们不是我们的自我。内在的所缘既已被否定为自我，外在所缘作为我所的性质也被否定。……以调伏贪爱的方式教导舍弃，如实显示其本质。」</w:t>
      </w:r>
    </w:p>
    <w:p>
      <w:r>
        <w:rPr>
          <w:b w:val="0"/>
        </w:rPr>
        <w:t>（次第成就·戒定慧）「少欲者以所得资具为满足，知足者得之而不贪着、不迷恋，见其过患而具出离慧者能善用。如是之人，以无所系着之心修习远离。……精进时，如实观察自己所受持的戒律，因戒律极清净故，生起无悔，此乃其戒成就。以无悔为根本，由欣悦、喜、轻安、乐而善修其心，得正定，此乃其定成就。继而如实知见而生厌离，由厌离而离贪，由离贪而解脱，此乃其慧成就。心解脱者即得解脱成就，由解脱而生智见。此等十种论事应知为次第成就。」</w:t>
      </w:r>
    </w:p>
    <w:p>
      <w:r>
        <w:rPr>
          <w:b w:val="0"/>
        </w:rPr>
        <w:t>（三种污染之舍断）「其中，通过戒律成就舍弃恶行污染，同样舍弃部分舍弃与违犯舍弃；通过止息成就舍弃贪欲污染，同样舍弃压制舍弃与现行舍弃；通过观慧成就舍弃邪见污染，同样舍弃断除舍弃与随眠舍弃。在此前阶段，戒律是止息的基础，止息是观慧的基础，而在道刹那则同时生起。……当导向解脱的观慧达到修习圆满时，在道刹那止观即得圆满。于是，在道刹那止观修习圆满时，便能彻底断除一切污染法，证得灭尽涅槃。这是总结的要义。」</w:t>
      </w:r>
    </w:p>
    <w:p>
      <w:r>
        <w:rPr>
          <w:b w:val="0"/>
        </w:rPr>
        <w:t>（缠缚即是身见）「缠缚即是身见。那些主张现世涅槃的人，将具备崇高快乐的五蕴误认为涅槃，实则不过是身见罢了。五种蕴被统摄为一，皆被视为涅槃。」</w:t>
      </w:r>
    </w:p>
    <w:p>
      <w:r>
        <w:rPr>
          <w:b w:val="0"/>
        </w:rPr>
        <w:t>（名色辨别）「『此唯名色，无有自我或我所』——如此生起的智慧即是名色辨别。当存在于五蕴所成的身体时，自己或他人在此身中所见即是身见。『视色为自我』——如此生起的即是邪见。」</w:t>
      </w:r>
    </w:p>
    <w:p>
      <w:r>
        <w:rPr>
          <w:b w:val="0"/>
        </w:rPr>
        <w:t>（三执取之义）「三执取之义，指贪爱、我慢、邪见三种执取。……『我』这一表述即包含我慢与邪见两种执取，以『我存在』为总相。……一切见执皆依我见而生，如『我常、恒、永住』、『我断灭、消亡』等，故说『以有身见为首的六十二见』。由于邪执坚固者的执着安立需以见为支撑，故见即是依止。」</w:t>
      </w:r>
    </w:p>
    <w:p>
      <w:r>
        <w:rPr>
          <w:b w:val="0"/>
        </w:rPr>
        <w:t>（见应断除烦恼释）「一切执取自我者，皆已解脱身见之束缚，所谓『六种邪见……乃至……已分别』云云。此邪见于一念心中生起，于相续中安住，初为俱生一体，后为断除一体。为阐明此二者差别，故说『由见漏等』等语。」</w:t>
      </w:r>
    </w:p>
    <w:p>
      <w:r>
        <w:rPr>
          <w:b w:val="0"/>
        </w:rPr>
        <w:t>（无执著之出起观慧）「无执著者，此处执著名为渴爱，因欲爱等种种生起故名为三界流转，即其存在状态。从彼渴爱超脱而出之观慧名为无执著。依止者，以彼无执著为缘。来趣者，即其同义词。」</w:t>
      </w:r>
    </w:p>
    <w:p>
      <w:r>
        <w:rPr>
          <w:b w:val="0"/>
        </w:rPr>
        <w:t>（小狮子吼经注释·以阿罗汉道断欲取）「一切贪欲皆称为欲取，经中说『以阿罗汉道断除欲取』。如是等一切烦恼的止息因缘。如所教导而修行者，能免堕恶趣，以护持义为法，以一切调伏义为律，彼处为出离有之苦的导向。」</w:t>
      </w:r>
    </w:p>
    <w:p>
      <w:r>
        <w:rPr>
          <w:b w:val="0"/>
        </w:rPr>
        <w:t>（地界分别处）「此处当知，以萨迦耶见、慢、邪见，即已显示一切色所缘之爱、慢、邪见。如说『彼于所见所慢之境，生起染著与慢时，当知亦有爱慢邪见』。或复说地、水、火、风，执取贪著，如是世尊所言方式中，一切色所缘之爱、邪见，及随之而生之慢、邪见，亦已说明。如是于此，其余邪见亦应如是抉择。」</w:t>
      </w:r>
    </w:p>
    <w:p>
      <w:r>
        <w:rPr>
          <w:b w:val="0"/>
        </w:rPr>
        <w:t>（独一论·有身见之生起）「凡夫妄想名为有身见，必先破析而后随现前境相生起，非彼处有此统一理路或差异理路之分别，如『执一相者为自我』等句中，仅说自心统一相与差异相之执取，非谓『统一与差异』如是生起见取著之统一差异相，于此应知二者皆非此处所指。」</w:t>
      </w:r>
    </w:p>
    <w:p>
      <w:r>
        <w:rPr>
          <w:b w:val="0"/>
        </w:rPr>
        <w:t>（蕴生起品·色义尽显）「『如是』为表示方式之词，故『如是色』即通过四大种等条件，将色的分类完全穷尽无余地显示出来。『自性』指变坏自性与眼等色相自性。」</w:t>
      </w:r>
    </w:p>
    <w:p>
      <w:r>
        <w:rPr>
          <w:b w:val="0"/>
        </w:rPr>
        <w:t>（分别回转义释）「『一切法根本总论』中，所谓一切法是指三界诸法，因其以有身为所缘。」</w:t>
      </w:r>
    </w:p>
    <w:p>
      <w:r>
        <w:rPr>
          <w:b w:val="0"/>
        </w:rPr>
        <w:t>[generated, not original text]</w:t>
      </w:r>
    </w:p>
    <w:p>
      <w:pPr>
        <w:ind w:left="170"/>
        <w:pBdr>
          <w:left w:val="single" w:sz="18" w:space="4" w:color="7B3F00"/>
        </w:pBdr>
        <w:shd w:val="clear" w:fill="F2F5FA"/>
      </w:pPr>
      <w:r>
        <w:rPr>
          <w:b/>
        </w:rPr>
        <w:t>照录汇总</w:t>
      </w:r>
      <w:r>
        <w:rPr>
          <w:b w:val="0"/>
        </w:rPr>
        <w:t>：本周共 4 个 media_id（①讲08课件／②根本五十篇／③后五十篇义注／④根本五十经复注），照录正文合计约 1.2 万字符，满足「共读原文照录 ≥12000 字符」要求。</w:t>
      </w:r>
      <w:r>
        <w:rPr>
          <w:b/>
        </w:rPr>
        <w:t>段落级去重</w:t>
      </w:r>
      <w:r>
        <w:rPr>
          <w:b w:val="0"/>
        </w:rPr>
        <w:t>：本周已不再照录《蕴品》第56执取流转经，及《小问答经》「有身见／有身集／有身灭／道迹／执取」「三蕴含摄八支道」「三摩地」诸问答（分别归第1／2／3／6／7 周），同一实质原文段只属一周。涉八正道／四谛细节处，主持人版均注明「详见读书会10（八正道）／09（四谛）」。</w:t>
      </w:r>
    </w:p>
    <w:p>
      <w:pPr>
        <w:spacing w:before="200"/>
      </w:pPr>
      <w:r>
        <w:rPr>
          <w:b/>
          <w:color w:val="7B3F00"/>
          <w:sz w:val="30"/>
        </w:rPr>
        <w:t>第6周　圣八支道与戒·三摩地·慧三蕴</w:t>
      </w:r>
    </w:p>
    <w:p>
      <w:pPr>
        <w:ind w:left="170"/>
        <w:pBdr>
          <w:left w:val="single" w:sz="18" w:space="4" w:color="7B3F00"/>
        </w:pBdr>
        <w:shd w:val="clear" w:fill="F2F5FA"/>
      </w:pPr>
      <w:r>
        <w:rPr>
          <w:b w:val="0"/>
        </w:rPr>
        <w:t>照录底本：第6周_素材照录.md（fetch 逐字照录，含缺口注记）</w:t>
      </w:r>
    </w:p>
    <w:p>
      <w:r>
        <w:rPr>
          <w:b/>
          <w:color w:val="7B3F00"/>
          <w:sz w:val="26"/>
        </w:rPr>
        <w:t>材料① ★核心：《小问答经讲记》09-古源尊者-20251109（课件）.pdf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media_id：pdf_d0dd1c0cd17209afe241ece24bf6b7b4_ba604d61ccf699664ec69e162b6508d87439961422831605</w:t>
      </w:r>
    </w:p>
    <w:p>
      <w:pPr>
        <w:pStyle w:val="ListBullet"/>
      </w:pPr>
      <w:r>
        <w:rPr>
          <w:b w:val="0"/>
        </w:rPr>
        <w:t>打开方式：ima知识库搜索「小问答经讲记 09 圣八支道 三蕴」</w:t>
      </w:r>
    </w:p>
    <w:p>
      <w:pPr>
        <w:pStyle w:val="ListBullet"/>
      </w:pPr>
      <w:r>
        <w:rPr>
          <w:b w:val="0"/>
        </w:rPr>
        <w:t>查重说明：本 media_id 为读书会23 主线 13 讲课件（2025-11-01~13，全新 FREE），以完整 id grep -F《_禁用清单_读书会01-22已用media_id.txt》为 0 命中，与既有系列无段落重叠。</w:t>
      </w:r>
    </w:p>
    <w:p>
      <w:pPr>
        <w:ind w:left="170"/>
        <w:pBdr>
          <w:left w:val="single" w:sz="18" w:space="4" w:color="7B3F00"/>
        </w:pBdr>
        <w:shd w:val="clear" w:fill="F2F5FA"/>
      </w:pPr>
      <w:r>
        <w:rPr>
          <w:b w:val="0"/>
        </w:rPr>
        <w:t>⚠️ 主持人操作：本讲课件为「经文问答」精简型，核心一线：</w:t>
      </w:r>
      <w:r>
        <w:rPr>
          <w:b/>
        </w:rPr>
        <w:t>三蕴含摄圣八支道</w:t>
      </w:r>
      <w:r>
        <w:rPr>
          <w:b w:val="0"/>
        </w:rPr>
        <w:t>（正语正业正命属戒蕴、正精进正念正定属三摩地蕴、正见正思维属慧蕴）。课件中「探问圣道」（八支列举）、「被合成／非被合成」（圣八支道是有为法）、「三摩地」诸问答，分别归读书会23 第5 周／第7 周，本讲不再重复照录。</w:t>
      </w:r>
    </w:p>
    <w:p>
      <w:r>
        <w:rPr>
          <w:b w:val="0"/>
        </w:rPr>
        <w:t>以下为 fetch 知识库返回的原文逐字照录：</w:t>
      </w:r>
    </w:p>
    <w:p>
      <w:r>
        <w:rPr>
          <w:b w:val="0"/>
        </w:rPr>
        <w:t>《小问答经讲记》09-古源尊者-20251109（课件）.pdf</w:t>
      </w:r>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小问答答经</w:t>
      </w:r>
    </w:p>
    <w:p>
      <w:pPr>
        <w:spacing w:before="200"/>
      </w:pPr>
      <w:r>
        <w:rPr>
          <w:b/>
          <w:color w:val="7B3F00"/>
          <w:sz w:val="30"/>
        </w:rPr>
        <w:t>小问答答经</w:t>
      </w:r>
    </w:p>
    <w:p>
      <w:r>
        <w:rPr>
          <w:b w:val="0"/>
        </w:rPr>
        <w:t>《小问答经》探问云何三蕴含摄圣八支道</w:t>
      </w:r>
    </w:p>
    <w:p>
      <w:r>
        <w:rPr>
          <w:b w:val="0"/>
        </w:rPr>
        <w:t>问：三蕴被圣八支道包含，或者圣八支道被三蕴包含呢？</w:t>
      </w:r>
    </w:p>
    <w:p>
      <w:r>
        <w:rPr>
          <w:b w:val="0"/>
        </w:rPr>
        <w:t>答：毗舍佉贤友！非三蕴被圣八支道包含，而是圣八支道被三蕴包含。毗舍佉贤友！正语、正业、正命这些样态被戒蕴包含；正精进、正念、正三摩地这些样态被三摩地蕴包含；正见、正思维这些样态被慧蕴包含。</w:t>
      </w:r>
    </w:p>
    <w:p>
      <w:r>
        <w:rPr>
          <w:b w:val="0"/>
        </w:rPr>
        <w:t>此中，圣道是出世问道，而戒、三摩地、慧三蕴是世间的，所以圣道的范畴较窄而三蕴的范畴较宽。较窄范畴不可能含摄较宽范畴，所以只能是三蕴含摄八圣道。</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color w:val="7B3F00"/>
          <w:sz w:val="26"/>
        </w:rPr>
        <w:t>材料② ★核心：《小问答经讲记》10-古源尊者-20251110（课件）.pdf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media_id：pdf_d0dd1c0cd17209afe241ece24bf6b7b4_7a256b38ce5f8bbd257be14279dcce847439961422831605</w:t>
      </w:r>
    </w:p>
    <w:p>
      <w:pPr>
        <w:pStyle w:val="ListBullet"/>
      </w:pPr>
      <w:r>
        <w:rPr>
          <w:b w:val="0"/>
        </w:rPr>
        <w:t>打开方式：ima知识库搜索「小问答经讲记 10 三蕴 三摩地」</w:t>
      </w:r>
    </w:p>
    <w:p>
      <w:pPr>
        <w:pStyle w:val="ListBullet"/>
      </w:pPr>
      <w:r>
        <w:rPr>
          <w:b w:val="0"/>
        </w:rPr>
        <w:t>查重说明：同系列不同讲次（09 与 10 为相邻两讲，内容互有承接）；以完整 id grep -F 禁用清单为 0 命中（FREE）。</w:t>
      </w:r>
    </w:p>
    <w:p>
      <w:pPr>
        <w:ind w:left="170"/>
        <w:pBdr>
          <w:left w:val="single" w:sz="18" w:space="4" w:color="7B3F00"/>
        </w:pBdr>
        <w:shd w:val="clear" w:fill="F2F5FA"/>
      </w:pPr>
      <w:r>
        <w:rPr>
          <w:b w:val="0"/>
        </w:rPr>
        <w:t>⚠️ 主持人操作：讲 10 与讲 09 的后半重叠（三蕴含摄、三摩地问答），现场</w:t>
      </w:r>
      <w:r>
        <w:rPr>
          <w:b/>
        </w:rPr>
        <w:t>只读其一</w:t>
      </w:r>
      <w:r>
        <w:rPr>
          <w:b w:val="0"/>
        </w:rPr>
        <w:t>即可，避免重复；若时间富余，可将讲 10 作为「再听一遍、加深印象」的复讲。读时提示：重点在「非三蕴被圣八支道包含，而是圣八支道被三蕴包含」这一句的</w:t>
      </w:r>
      <w:r>
        <w:rPr>
          <w:b/>
        </w:rPr>
        <w:t>方向性</w:t>
      </w:r>
      <w:r>
        <w:rPr>
          <w:b w:val="0"/>
        </w:rPr>
        <w:t>——八支是「被」包含者，三蕴是「能」包含者。</w:t>
      </w:r>
    </w:p>
    <w:p>
      <w:r>
        <w:rPr>
          <w:b w:val="0"/>
        </w:rPr>
        <w:t>以下为 fetch 知识库返回的原文逐字照录：</w:t>
      </w:r>
    </w:p>
    <w:p>
      <w:r>
        <w:rPr>
          <w:b w:val="0"/>
        </w:rPr>
        <w:t>《小问答经讲记》10-古源尊者-20251110（课件）.pdf</w:t>
      </w:r>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小问答答经</w:t>
      </w:r>
    </w:p>
    <w:p>
      <w:r>
        <w:rPr>
          <w:b w:val="0"/>
        </w:rPr>
        <w:t>《小问答经》探问云何三蕴含摄圣八支道</w:t>
      </w:r>
    </w:p>
    <w:p>
      <w:r>
        <w:rPr>
          <w:b w:val="0"/>
        </w:rPr>
        <w:t>问：三蕴被圣八支道包含，或者圣八支道被三蕴包含呢？</w:t>
      </w:r>
    </w:p>
    <w:p>
      <w:r>
        <w:rPr>
          <w:b w:val="0"/>
        </w:rPr>
        <w:t>答：毗舍佉贤友！非三蕴被圣八支道包含，而是圣八支道被三蕴包含。毗舍佉贤友！正语、正业、正命这些样态被戒蕴包含；正精进、正念、正三摩地这些样态被三摩地蕴包含；正见、正思维这些样态被慧蕴包含。</w:t>
      </w:r>
    </w:p>
    <w:p>
      <w:r>
        <w:rPr>
          <w:b w:val="0"/>
        </w:rPr>
        <w:t>此中，圣道是出世问道，而戒、三摩地、慧三蕴是世间的，所以圣道的范畴较窄而三蕴的范畴较宽。较窄范畴不可能含摄较宽范畴，所以只能是三蕴含摄八圣道。</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color w:val="7B3F00"/>
          <w:sz w:val="26"/>
        </w:rPr>
        <w:t>材料③ 经文原典：根本五十篇 Mūlapaṇṇāsapāḷi.pdf（《中部·小双品·小问答经》三蕴含摄问答）</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 圣八支道」</w:t>
      </w:r>
    </w:p>
    <w:p>
      <w:pPr>
        <w:ind w:left="170"/>
        <w:pBdr>
          <w:left w:val="single" w:sz="18" w:space="4" w:color="7B3F00"/>
        </w:pBdr>
        <w:shd w:val="clear" w:fill="F2F5FA"/>
      </w:pPr>
      <w:r>
        <w:rPr>
          <w:b w:val="0"/>
        </w:rPr>
        <w:t>⚠️ 主持人操作：本段是本周的「经文原典」，字数不多但句句是根，宜放慢念读，与课件 09／10 对读。留意译本用「定」而非音译「三摩地」（定蕴＝三摩地蕴），朗读时不必纠字，义理上等同。</w:t>
      </w:r>
    </w:p>
    <w:p>
      <w:r>
        <w:rPr>
          <w:b w:val="0"/>
        </w:rPr>
        <w:t>以下为 fetch 知识库返回的原文逐字照录：</w:t>
      </w:r>
    </w:p>
    <w:p>
      <w:r>
        <w:rPr>
          <w:b w:val="0"/>
        </w:rPr>
        <w:t>“尊者啊，八支圣道是否包含三蕴？还是三蕴包含八支圣道？”</w:t>
      </w:r>
    </w:p>
    <w:p>
      <w:r>
        <w:rPr>
          <w:b w:val="0"/>
        </w:rPr>
        <w:t>“朋友毗舍佉，八正道并非包含三蕴；而是三蕴包含八正道。朋友毗舍佉，正语、正业与正命，这些法属于戒蕴。正精进、正念与正定，这些法属于定蕴。正见与正思维，这些法属于慧蕴。”</w:t>
      </w:r>
    </w:p>
    <w:p>
      <w:r>
        <w:rPr>
          <w:b/>
        </w:rPr>
        <w:t>补充说明</w:t>
      </w:r>
      <w:r>
        <w:rPr>
          <w:b w:val="0"/>
        </w:rPr>
        <w:t>：知识库所收为 DeepSeek 译本，本段问答中“定蕴”对应巴利原文 samādhi-kkhandha（即“三摩地蕴”），本段未出现“三摩地”这一音译词，而是以“定”译出。[generated, not original text]</w:t>
      </w:r>
    </w:p>
    <w:p>
      <w:pPr>
        <w:ind w:left="170"/>
        <w:pBdr>
          <w:left w:val="single" w:sz="18" w:space="4" w:color="7B3F00"/>
        </w:pBdr>
        <w:shd w:val="clear" w:fill="F2F5FA"/>
      </w:pPr>
      <w:r>
        <w:rPr>
          <w:b/>
        </w:rPr>
        <w:t>段落归属去重（v2.3 段落级）</w:t>
      </w:r>
      <w:r>
        <w:rPr>
          <w:b w:val="0"/>
        </w:rPr>
        <w:t>：《小问答经》「圣八支道之列举」「圣八支道是有为法（被合成／非被合成）」「三摩地（心一境性、四念处为依、四正勤为资助）」诸问答，分别归读书会23 第5 周／第7 周；本讲只留「圣八支道被三蕴包含」一段，其余不重复照录，同一实质原文段只属一周。</w:t>
      </w:r>
    </w:p>
    <w:p>
      <w:r>
        <w:rPr>
          <w:b/>
          <w:color w:val="7B3F00"/>
          <w:sz w:val="26"/>
        </w:rPr>
        <w:t>材料④ 补充：第157讲 应用（摄集05）：三十七道品／苦之集［六种盖·七随眠］</w:t>
      </w:r>
    </w:p>
    <w:p>
      <w:pPr>
        <w:pStyle w:val="ListBullet"/>
      </w:pPr>
      <w:r>
        <w:rPr>
          <w:b w:val="0"/>
        </w:rPr>
        <w:t>文件类型：pdf（共修版讲义，含音声）</w:t>
      </w:r>
    </w:p>
    <w:p>
      <w:pPr>
        <w:pStyle w:val="ListBullet"/>
      </w:pPr>
      <w:r>
        <w:rPr>
          <w:b w:val="0"/>
        </w:rPr>
        <w:t>知识库出处：古源尊者开示及上座部佛教资料</w:t>
      </w:r>
    </w:p>
    <w:p>
      <w:pPr>
        <w:pStyle w:val="ListBullet"/>
      </w:pPr>
      <w:r>
        <w:rPr>
          <w:b w:val="0"/>
        </w:rPr>
        <w:t>media_id：pdf_d0dd1c0cd17209afe241ece24bf6b7b4_8812973f60003de251a0a6b836d4908b7439961422831605</w:t>
      </w:r>
    </w:p>
    <w:p>
      <w:pPr>
        <w:pStyle w:val="ListBullet"/>
      </w:pPr>
      <w:r>
        <w:rPr>
          <w:b w:val="0"/>
        </w:rPr>
        <w:t>打开方式：ima知识库搜索「157讲 应用 三十七道品 苦之集 七随眠」</w:t>
      </w:r>
    </w:p>
    <w:p>
      <w:pPr>
        <w:pStyle w:val="ListBullet"/>
      </w:pPr>
      <w:r>
        <w:rPr>
          <w:b w:val="0"/>
        </w:rPr>
        <w:t>查重说明：以完整 id grep -F 禁用清单为 0 命中（蓝图列为「清单遗留 free」），本讲取「苦之集·诸缠缚／善心生起」段落。</w:t>
      </w:r>
    </w:p>
    <w:p>
      <w:pPr>
        <w:pStyle w:val="ListBullet"/>
      </w:pPr>
      <w:r>
        <w:rPr>
          <w:b w:val="0"/>
        </w:rPr>
        <w:t>如实注明：该文件正文实为「苦之集」（四漏、四暴流、四轭、四系、四取、六盖、七随眠、十结、十烦恼），</w:t>
      </w:r>
      <w:r>
        <w:rPr>
          <w:b/>
        </w:rPr>
        <w:t>未逐支展开三十七道品</w:t>
      </w:r>
      <w:r>
        <w:rPr>
          <w:b w:val="0"/>
        </w:rPr>
        <w:t>；故本讲只取其「善法生起即突破束缚」「四念处即善心」「持戒巴拉密」三段，用于点出「道品即善法」之意。</w:t>
      </w:r>
    </w:p>
    <w:p>
      <w:pPr>
        <w:ind w:left="170"/>
        <w:pBdr>
          <w:left w:val="single" w:sz="18" w:space="4" w:color="7B3F00"/>
        </w:pBdr>
        <w:shd w:val="clear" w:fill="F2F5FA"/>
      </w:pPr>
      <w:r>
        <w:rPr>
          <w:b w:val="0"/>
        </w:rPr>
        <w:t>⚠️ 主持人操作：本材料只作「一剂强心针」——用来说明「八支不是遥不可及的口号，善心生起的一刻就在道品里」。三段各约念 1 分钟，不必逐句讲。</w:t>
      </w:r>
    </w:p>
    <w:p>
      <w:r>
        <w:rPr>
          <w:b w:val="0"/>
        </w:rPr>
        <w:t>以下为 fetch 知识库返回的原文逐字照录：</w:t>
      </w:r>
    </w:p>
    <w:p>
      <w:r>
        <w:rPr>
          <w:b w:val="0"/>
        </w:rPr>
        <w:t>第 157 讲 应用 (摄集 05)：三十七道品╱苦之集［六种盖·七随眠］</w:t>
      </w:r>
    </w:p>
    <w:p>
      <w:pPr>
        <w:ind w:left="170"/>
        <w:pBdr>
          <w:left w:val="single" w:sz="18" w:space="4" w:color="7B3F00"/>
        </w:pBdr>
        <w:shd w:val="clear" w:fill="F2F5FA"/>
      </w:pPr>
      <w:r>
        <w:rPr>
          <w:b w:val="0"/>
        </w:rPr>
        <w:t>一个心识刹那只有一个心生起，当你善心生起来的时候，不善心就不在。如果你不被捆住的时候，修行就很简单。你只要每一刻让善心生起，只要你有正念的时候就有善心，只要你的心回到你的身、心的时候（四念处）就是善心。不需要说我天天都要供养，我天天一定要如何才有善心。正念就是善心，觉知呼吸就是善心。长老们都讲："专注呼吸。"只要是善心就是导向善，就能够突破所有的束缚。佛陀讲："如何渡过暴流？我不停留，我不挣扎，渡过暴流！"</w:t>
      </w:r>
    </w:p>
    <w:p>
      <w:pPr>
        <w:ind w:left="170"/>
        <w:pBdr>
          <w:left w:val="single" w:sz="18" w:space="4" w:color="7B3F00"/>
        </w:pBdr>
        <w:shd w:val="clear" w:fill="F2F5FA"/>
      </w:pPr>
      <w:r>
        <w:rPr>
          <w:b w:val="0"/>
        </w:rPr>
        <w:t>第三种是巴拉密 pāramī，导向解脱的善心所遗留下来的心理余势。这些善心所关系著我们过去生中所做的布施、持戒、禅修等种种善行，有十种巴拉密。</w:t>
      </w:r>
    </w:p>
    <w:p>
      <w:pPr>
        <w:ind w:left="170"/>
        <w:pBdr>
          <w:left w:val="single" w:sz="18" w:space="4" w:color="7B3F00"/>
        </w:pBdr>
        <w:shd w:val="clear" w:fill="F2F5FA"/>
      </w:pPr>
      <w:r>
        <w:rPr>
          <w:b w:val="0"/>
        </w:rPr>
        <w:t>那具体表现为布施、持戒、出离、智慧、精进、忍辱、真实、决意力、慈为、舍十种。</w:t>
      </w:r>
    </w:p>
    <w:p>
      <w:pPr>
        <w:ind w:left="170"/>
        <w:pBdr>
          <w:left w:val="single" w:sz="18" w:space="4" w:color="7B3F00"/>
        </w:pBdr>
        <w:shd w:val="clear" w:fill="F2F5FA"/>
      </w:pPr>
      <w:r>
        <w:rPr>
          <w:b w:val="0"/>
        </w:rPr>
        <w:t>那持戒呢，同样持戒，有些人持戒就很清净，而且很欢喜、清净地持戒。帕奥总部有一个大西亚多，他持"不倒单"，常坐不卧，在他的孤邸，床上没有东西的，周边也没有任何杂物，就一个钵。我们认识他时，他已经快 70 岁了，你看他很欢喜、充满笑容，他不会纠结，也不会去跟人家炫耀"我常坐不卧几十年了"。人家请求说："哎，西亚多，能不能教我？"他一听就很欢喜："你要学，我教你！但是要慢慢来。"悟贡西亚多，长时间持三衣，走到哪里都很自在的这种持戒。但我们持戒常想怎么钻空子啊，"这个算不算？这个不算吗？不算我就可以自在一点。"所以每个人持戒的巴拉密就不同咯，对不对？我们对戒的态度会是怎样，这些都会直接影响到我们的心行，心的素质和烦恼，直接影响到我们未来解脱和道智的出起，都是关联的。</w:t>
      </w:r>
    </w:p>
    <w:p>
      <w:pPr>
        <w:ind w:left="170"/>
        <w:pBdr>
          <w:left w:val="single" w:sz="18" w:space="4" w:color="7B3F00"/>
        </w:pBdr>
        <w:shd w:val="clear" w:fill="F2F5FA"/>
      </w:pPr>
      <w:r>
        <w:rPr>
          <w:b w:val="0"/>
        </w:rPr>
        <w:t>佛陀用四漏、四暴流、四轭、四系、六盖、七随眠、十种结、十烦恼，来说明人都被捆死在里面。我们现在就是这样被捆死住，那怎么办？善法生起，不善法自然就不在了，很简单。每一个看、听、嗅、尝、触的当下，不要跟它走，要转向善。</w:t>
      </w:r>
    </w:p>
    <w:p>
      <w:pPr>
        <w:ind w:left="170"/>
        <w:pBdr>
          <w:left w:val="single" w:sz="18" w:space="4" w:color="7B3F00"/>
        </w:pBdr>
        <w:shd w:val="clear" w:fill="F2F5FA"/>
      </w:pPr>
      <w:r>
        <w:rPr>
          <w:b w:val="0"/>
        </w:rPr>
        <w:t>我们今天讲到了这六种余势，还有我们上一生临死前成熟的那个业、过去五因对我们这一生的名色相续流传留下来的影响，这是一股非常强有力的力量。</w:t>
      </w:r>
    </w:p>
    <w:p>
      <w:r>
        <w:rPr>
          <w:b w:val="0"/>
        </w:rPr>
        <w:t>[generated, not original text]</w:t>
      </w:r>
    </w:p>
    <w:p>
      <w:r>
        <w:rPr>
          <w:b/>
          <w:color w:val="7B3F00"/>
          <w:sz w:val="26"/>
        </w:rPr>
        <w:t>材料⑤ 补充：《盐块经》讲义-玛欣德尊者.pdf（修身·修戒·修心·修慧＝三学）</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media_id：pdf_d0dd1c0cd17209afe241ece24bf6b7b4_b42dacd3964dcc76ac0a799abaec0e3e7439961422831605</w:t>
      </w:r>
    </w:p>
    <w:p>
      <w:pPr>
        <w:pStyle w:val="ListBullet"/>
      </w:pPr>
      <w:r>
        <w:rPr>
          <w:b w:val="0"/>
        </w:rPr>
        <w:t>打开方式：ima知识库搜索「盐块经讲义 修身 修戒 修心 修慧」</w:t>
      </w:r>
    </w:p>
    <w:p>
      <w:pPr>
        <w:pStyle w:val="ListBullet"/>
      </w:pPr>
      <w:r>
        <w:rPr>
          <w:b w:val="0"/>
        </w:rPr>
        <w:t>查重说明：以完整 id grep -F 禁用清单为 0 命中（FREE）。本讲取「修身＝戒定慧之修习／修戒＝增上戒学／修心＝增上心学／修慧＝增上慧学／戒定慧解结」段落，</w:t>
      </w:r>
      <w:r>
        <w:rPr>
          <w:b/>
        </w:rPr>
        <w:t>不取</w:t>
      </w:r>
      <w:r>
        <w:rPr>
          <w:b w:val="0"/>
        </w:rPr>
        <w:t>该讲义中与读书会19（戒定慧三学）相同的四遍净戒逐条细目之全部，仅留根律仪与活命遍净要点。</w:t>
      </w:r>
    </w:p>
    <w:p>
      <w:pPr>
        <w:ind w:left="170"/>
        <w:pBdr>
          <w:left w:val="single" w:sz="18" w:space="4" w:color="7B3F00"/>
        </w:pBdr>
        <w:shd w:val="clear" w:fill="F2F5FA"/>
      </w:pPr>
      <w:r>
        <w:rPr>
          <w:b w:val="0"/>
        </w:rPr>
        <w:t>⚠️ 主持人操作：本材料是本周「三蕴＝三学」的最佳印证——佛陀在《盐块经》里说的「修身、修戒、修心、修慧」，正是戒、定、慧三学。建议只读「一、经文段」＋「二、释义段」＋「七、解结偈段」，中间修戒／修心／修慧三段由主持人</w:t>
      </w:r>
      <w:r>
        <w:rPr>
          <w:b/>
        </w:rPr>
        <w:t>口头概述</w:t>
      </w:r>
      <w:r>
        <w:rPr>
          <w:b w:val="0"/>
        </w:rPr>
        <w:t>（详处指向读书会19）。</w:t>
      </w:r>
    </w:p>
    <w:p>
      <w:r>
        <w:rPr>
          <w:b w:val="0"/>
        </w:rPr>
        <w:t>以下为 fetch 知识库返回的原文逐字照录（节选）：</w:t>
      </w:r>
    </w:p>
    <w:p>
      <w:pPr>
        <w:ind w:left="170"/>
        <w:pBdr>
          <w:left w:val="single" w:sz="18" w:space="4" w:color="7B3F00"/>
        </w:pBdr>
        <w:shd w:val="clear" w:fill="F2F5FA"/>
      </w:pPr>
      <w:r>
        <w:rPr>
          <w:b w:val="0"/>
        </w:rPr>
        <w:t>佛陀接着说："诸比库，什么样的人即使只做了少量的恶业也由此导向地狱呢？诸比库，于此，有些人不修身、不修戒、不修心、不修慧，卑微、身贱，少恶而住于苦。诸比库，像这样的人即使只做了少量的恶业，也由此导向地狱。"</w:t>
      </w:r>
    </w:p>
    <w:p>
      <w:pPr>
        <w:ind w:left="170"/>
        <w:pBdr>
          <w:left w:val="single" w:sz="18" w:space="4" w:color="7B3F00"/>
        </w:pBdr>
        <w:shd w:val="clear" w:fill="F2F5FA"/>
      </w:pPr>
      <w:r>
        <w:rPr>
          <w:b w:val="0"/>
        </w:rPr>
        <w:t>经文里佛陀继续说："诸比库，什么样的人同样地作了少量的恶业，却能在现法受报，即使是极少的果报在来生也不见，何况更多！诸比库，于此，有些人已修身、已修戒、已修心、已修慧，不卑微、伟大、住于无量。诸比库，像这样的人同样地作了少量的恶业，却能在现法受报，即使是极少的果报在来生也不见，何况更多！"</w:t>
      </w:r>
    </w:p>
    <w:p>
      <w:pPr>
        <w:ind w:left="170"/>
        <w:pBdr>
          <w:left w:val="single" w:sz="18" w:space="4" w:color="7B3F00"/>
        </w:pBdr>
        <w:shd w:val="clear" w:fill="F2F5FA"/>
      </w:pPr>
      <w:r>
        <w:rPr>
          <w:b w:val="0"/>
        </w:rPr>
        <w:t>佛陀说的"诸比库，于此，有些人已修身、已修戒、已修心、已修慧"，那么，什么是修身、修戒、修心、修慧呢？</w:t>
      </w:r>
    </w:p>
    <w:p>
      <w:pPr>
        <w:ind w:left="170"/>
        <w:pBdr>
          <w:left w:val="single" w:sz="18" w:space="4" w:color="7B3F00"/>
        </w:pBdr>
        <w:shd w:val="clear" w:fill="F2F5FA"/>
      </w:pPr>
      <w:r>
        <w:rPr>
          <w:b w:val="0"/>
        </w:rPr>
        <w:t>修戒(bhāvitasīlo)：已修戒，就是已经修习了戒，这是指增上戒学；</w:t>
      </w:r>
    </w:p>
    <w:p>
      <w:pPr>
        <w:ind w:left="170"/>
        <w:pBdr>
          <w:left w:val="single" w:sz="18" w:space="4" w:color="7B3F00"/>
        </w:pBdr>
        <w:shd w:val="clear" w:fill="F2F5FA"/>
      </w:pPr>
      <w:r>
        <w:rPr>
          <w:b w:val="0"/>
        </w:rPr>
        <w:t>修心(bhāvitacitto)：已修心，已经修习了心，这是指增上心学；</w:t>
      </w:r>
    </w:p>
    <w:p>
      <w:pPr>
        <w:ind w:left="170"/>
        <w:pBdr>
          <w:left w:val="single" w:sz="18" w:space="4" w:color="7B3F00"/>
        </w:pBdr>
        <w:shd w:val="clear" w:fill="F2F5FA"/>
      </w:pPr>
      <w:r>
        <w:rPr>
          <w:b w:val="0"/>
        </w:rPr>
        <w:t>修慧(bhāvitapañño)：已修慧，已经修习了慧，这是指增上慧学；</w:t>
      </w:r>
    </w:p>
    <w:p>
      <w:pPr>
        <w:ind w:left="170"/>
        <w:pBdr>
          <w:left w:val="single" w:sz="18" w:space="4" w:color="7B3F00"/>
        </w:pBdr>
        <w:shd w:val="clear" w:fill="F2F5FA"/>
      </w:pPr>
      <w:r>
        <w:rPr>
          <w:b w:val="0"/>
        </w:rPr>
        <w:t>修身(bhāvitakāyo)：已经修习了身，包括戒、定、慧的修习。</w:t>
      </w:r>
    </w:p>
    <w:p>
      <w:pPr>
        <w:ind w:left="170"/>
        <w:pBdr>
          <w:left w:val="single" w:sz="18" w:space="4" w:color="7B3F00"/>
        </w:pBdr>
        <w:shd w:val="clear" w:fill="F2F5FA"/>
      </w:pPr>
      <w:r>
        <w:rPr>
          <w:b w:val="0"/>
        </w:rPr>
        <w:t>也就是说，佛陀在这里讲的其实就是指戒、定、慧的修习。</w:t>
      </w:r>
    </w:p>
    <w:p>
      <w:pPr>
        <w:ind w:left="170"/>
        <w:pBdr>
          <w:left w:val="single" w:sz="18" w:space="4" w:color="7B3F00"/>
        </w:pBdr>
        <w:shd w:val="clear" w:fill="F2F5FA"/>
      </w:pPr>
      <w:r>
        <w:rPr>
          <w:b w:val="0"/>
        </w:rPr>
        <w:t>现在我们先讲修戒。戒(bhāvitasīlo)，是指四种遍净戒：巴帝摩卡律仪戒(pātimokkhasaṃvara-sīla)、根律仪戒(indriyasaṃvara-sīla)、活命遍净戒(ājīvapārisuddhi-sīla)、资具依止戒(paccayasannissita-sīla)。</w:t>
      </w:r>
    </w:p>
    <w:p>
      <w:pPr>
        <w:ind w:left="170"/>
        <w:pBdr>
          <w:left w:val="single" w:sz="18" w:space="4" w:color="7B3F00"/>
        </w:pBdr>
        <w:shd w:val="clear" w:fill="F2F5FA"/>
      </w:pPr>
      <w:r>
        <w:rPr>
          <w:b w:val="0"/>
        </w:rPr>
        <w:t>对于根律仪戒，佛陀经常是这样说的："当眼看到颜色，不取于相，不取随相。"</w:t>
      </w:r>
    </w:p>
    <w:p>
      <w:pPr>
        <w:ind w:left="170"/>
        <w:pBdr>
          <w:left w:val="single" w:sz="18" w:space="4" w:color="7B3F00"/>
        </w:pBdr>
        <w:shd w:val="clear" w:fill="F2F5FA"/>
      </w:pPr>
      <w:r>
        <w:rPr>
          <w:b w:val="0"/>
        </w:rPr>
        <w:t>不取于相（nimitta）：是指不去看对方是男相、女相、漂亮的还是丑陋的相。</w:t>
      </w:r>
    </w:p>
    <w:p>
      <w:pPr>
        <w:ind w:left="170"/>
        <w:pBdr>
          <w:left w:val="single" w:sz="18" w:space="4" w:color="7B3F00"/>
        </w:pBdr>
        <w:shd w:val="clear" w:fill="F2F5FA"/>
      </w:pPr>
      <w:r>
        <w:rPr>
          <w:b w:val="0"/>
        </w:rPr>
        <w:t>不取随相：就是不去看细部特征，比如不特意去关注对方的眼睛很漂亮、鼻子很漂亮，对方的声音很娇柔、很动听，手很柔软、脚很柔软等细部特征，这些都属于随相。</w:t>
      </w:r>
    </w:p>
    <w:p>
      <w:pPr>
        <w:ind w:left="170"/>
        <w:pBdr>
          <w:left w:val="single" w:sz="18" w:space="4" w:color="7B3F00"/>
        </w:pBdr>
        <w:shd w:val="clear" w:fill="F2F5FA"/>
      </w:pPr>
      <w:r>
        <w:rPr>
          <w:b w:val="0"/>
        </w:rPr>
        <w:t>假如没有很好地守护好眼根，那么贪、忧、诸恶不善法就会通过眼根流入心里——这是一个譬喻式的说法。</w:t>
      </w:r>
    </w:p>
    <w:p>
      <w:pPr>
        <w:ind w:left="170"/>
        <w:pBdr>
          <w:left w:val="single" w:sz="18" w:space="4" w:color="7B3F00"/>
        </w:pBdr>
        <w:shd w:val="clear" w:fill="F2F5FA"/>
      </w:pPr>
      <w:r>
        <w:rPr>
          <w:b w:val="0"/>
        </w:rPr>
        <w:t>第一、巴帝摩卡律仪戒(pātimokkhasaṃvara-sīla)。pātimokkha 在《清净之道》里解释为"护解脱"，pāti 的意思是"保护"、"守护"，mokkha是"解脱恶趣的苦"，通过很好地守护好戒而能脱离恶道之苦，就称为 pātimokkha——护解脱，saṃvara是"保护"、"防护"的意思，作为名词，它是"律仪"。Sīla是"行为"、"戒行"。</w:t>
      </w:r>
    </w:p>
    <w:p>
      <w:pPr>
        <w:ind w:left="170"/>
        <w:pBdr>
          <w:left w:val="single" w:sz="18" w:space="4" w:color="7B3F00"/>
        </w:pBdr>
        <w:shd w:val="clear" w:fill="F2F5FA"/>
      </w:pPr>
      <w:r>
        <w:rPr>
          <w:b w:val="0"/>
        </w:rPr>
        <w:t>"诸比库，应当具足戒与具足巴帝摩卡而住！应以巴帝摩卡律仪防护而住，具足正行与行处，对微细的罪过也见到危险，受持学习于诸学处！"也就是说，应当具足圆满的戒，具足巴帝摩卡。</w:t>
      </w:r>
    </w:p>
    <w:p>
      <w:pPr>
        <w:ind w:left="170"/>
        <w:pBdr>
          <w:left w:val="single" w:sz="18" w:space="4" w:color="7B3F00"/>
        </w:pBdr>
        <w:shd w:val="clear" w:fill="F2F5FA"/>
      </w:pPr>
      <w:r>
        <w:rPr>
          <w:b w:val="0"/>
        </w:rPr>
        <w:t>第四种是资具依止戒(paccayasannissita-sīla)。Paccaya 在这里是指资具，它的本意是"缘"，因缘的缘，在这里指生活的缘，即生活必需品，生活用品；sannissita是"依靠的"，也就是比库的日常用品应当要正确使用，而且使用时要正确地省思它的正当用途。</w:t>
      </w:r>
    </w:p>
    <w:p>
      <w:pPr>
        <w:ind w:left="170"/>
        <w:pBdr>
          <w:left w:val="single" w:sz="18" w:space="4" w:color="7B3F00"/>
        </w:pBdr>
        <w:shd w:val="clear" w:fill="F2F5FA"/>
      </w:pPr>
      <w:r>
        <w:rPr>
          <w:b w:val="0"/>
        </w:rPr>
        <w:t>第二，对食物的省思：我如理省思所受用的食物，不为嬉戏，不为骄慢，不为装饰，不为庄严，只是为了此身住立存续，为了停止伤害，为了资助梵行，如此我将消除旧受，并使新受不生，我将维持生命，无过且安住。</w:t>
      </w:r>
    </w:p>
    <w:p>
      <w:pPr>
        <w:ind w:left="170"/>
        <w:pBdr>
          <w:left w:val="single" w:sz="18" w:space="4" w:color="7B3F00"/>
        </w:pBdr>
        <w:shd w:val="clear" w:fill="F2F5FA"/>
      </w:pPr>
      <w:r>
        <w:rPr>
          <w:b w:val="0"/>
        </w:rPr>
        <w:t>第三种遍净戒是活命遍净戒(ājīvapārisuddhi-sīla)。ājīva 是"活命"，就是谋生的意思；pārisuddhi 是"完全清净"——"遍净"。</w:t>
      </w:r>
    </w:p>
    <w:p>
      <w:pPr>
        <w:ind w:left="170"/>
        <w:pBdr>
          <w:left w:val="single" w:sz="18" w:space="4" w:color="7B3F00"/>
        </w:pBdr>
        <w:shd w:val="clear" w:fill="F2F5FA"/>
      </w:pPr>
      <w:r>
        <w:rPr>
          <w:b w:val="0"/>
        </w:rPr>
        <w:t>当禅修者做到了戒清净，那么，他应当在戒清净的基础上，继续修习增上心学，也就是修心。通过修止业处 samatha kammaṭṭhāna 来修心，培育定力。定力又分为两种，一种是近行定(upacāra samāpatti)，一种是安止定(appanā samāpatti)。在《清净之道》以及《摄阿毗达摩义论》里都这样定义说：心清净（修心）是指近行定和安止定。《清净之道》里说近行定以及八种定称为心清净，其中的近行定属于欲界的定，还不是属于色界、无色界的定，而安止定属于八定，这八定包括色界的四种禅那以及无色界的四种定。</w:t>
      </w:r>
    </w:p>
    <w:p>
      <w:pPr>
        <w:ind w:left="170"/>
        <w:pBdr>
          <w:left w:val="single" w:sz="18" w:space="4" w:color="7B3F00"/>
        </w:pBdr>
        <w:shd w:val="clear" w:fill="F2F5FA"/>
      </w:pPr>
      <w:r>
        <w:rPr>
          <w:b w:val="0"/>
        </w:rPr>
        <w:t>应当如何来培育近行定和安止定呢？必须通过专注适当的目标来培育，因此培育止业处先要找适当的所缘。</w:t>
      </w:r>
    </w:p>
    <w:p>
      <w:pPr>
        <w:ind w:left="170"/>
        <w:pBdr>
          <w:left w:val="single" w:sz="18" w:space="4" w:color="7B3F00"/>
        </w:pBdr>
        <w:shd w:val="clear" w:fill="F2F5FA"/>
      </w:pPr>
      <w:r>
        <w:rPr>
          <w:b w:val="0"/>
        </w:rPr>
        <w:t>佛陀一生教过很多种修习止、培育定力的方法，《清净之道》里归纳为四十种业处，有的义注里归纳为三十八种所缘。业处，就是心专注的用来培育定力的所缘或目标。因此四十种业处，是依所缘即专注的对象来分的。</w:t>
      </w:r>
    </w:p>
    <w:p>
      <w:pPr>
        <w:ind w:left="170"/>
        <w:pBdr>
          <w:left w:val="single" w:sz="18" w:space="4" w:color="7B3F00"/>
        </w:pBdr>
        <w:shd w:val="clear" w:fill="F2F5FA"/>
      </w:pPr>
      <w:r>
        <w:rPr>
          <w:b w:val="0"/>
        </w:rPr>
        <w:t>在所有这四十种业处中，有些是既通于止又通于观的，例如十不净、身至念、入出息念、四界差别这些业处，这些业处也都是在《大念处经》中身念处中所教导的，例如第一种是入出息念，接着是四种威仪——四种正知、三十二身分（身至念），还有四界差别、九种墓地不净，这些都是通于止和观的业处。</w:t>
      </w:r>
    </w:p>
    <w:p>
      <w:pPr>
        <w:ind w:left="170"/>
        <w:pBdr>
          <w:left w:val="single" w:sz="18" w:space="4" w:color="7B3F00"/>
        </w:pBdr>
        <w:shd w:val="clear" w:fill="F2F5FA"/>
      </w:pPr>
      <w:r>
        <w:rPr>
          <w:b w:val="0"/>
        </w:rPr>
        <w:t>修止是修观的基础，修心之后再修慧。应当如何修慧呢？我们接着再来分别一下观业处。</w:t>
      </w:r>
    </w:p>
    <w:p>
      <w:pPr>
        <w:ind w:left="170"/>
        <w:pBdr>
          <w:left w:val="single" w:sz="18" w:space="4" w:color="7B3F00"/>
        </w:pBdr>
        <w:shd w:val="clear" w:fill="F2F5FA"/>
      </w:pPr>
      <w:r>
        <w:rPr>
          <w:b w:val="0"/>
        </w:rPr>
        <w:t>观智的基础在《清净之道》里称为"慧根"，慧根就是智慧的基础，是指戒清净和心清净。如果没有培育戒，就谈不到修定，如果没有定力，就谈不上修慧，因为没有根。比如想要种一棵树，首先树要扎根，然后才能慢慢地茁壮成长。因此戒清净和心清净是慧的根，是修观智的基础，有了基础才谈得上修观。</w:t>
      </w:r>
    </w:p>
    <w:p>
      <w:pPr>
        <w:ind w:left="170"/>
        <w:pBdr>
          <w:left w:val="single" w:sz="18" w:space="4" w:color="7B3F00"/>
        </w:pBdr>
        <w:shd w:val="clear" w:fill="F2F5FA"/>
      </w:pPr>
      <w:r>
        <w:rPr>
          <w:b w:val="0"/>
        </w:rPr>
        <w:t>修观也必须要有所缘，观智的所缘在《清净之道》里称为"慧地"。观智的所缘是什么呢？我们常常谈到"观照"，观照什么呢？《清净之道》里把它们归纳为五取蕴、十二处、十八界、二十二根、四圣谛和十二缘起支，这些都称为"慧地"，都是观照的所缘，即修维巴沙那的所缘。</w:t>
      </w:r>
    </w:p>
    <w:p>
      <w:pPr>
        <w:ind w:left="170"/>
        <w:pBdr>
          <w:left w:val="single" w:sz="18" w:space="4" w:color="7B3F00"/>
        </w:pBdr>
        <w:shd w:val="clear" w:fill="F2F5FA"/>
      </w:pPr>
      <w:r>
        <w:rPr>
          <w:b w:val="0"/>
        </w:rPr>
        <w:t>五取蕴是什么呢？色取蕴、受取蕴、想取蕴、行取蕴、识取蕴，这称为五取蕴。</w:t>
      </w:r>
    </w:p>
    <w:p>
      <w:pPr>
        <w:ind w:left="170"/>
        <w:pBdr>
          <w:left w:val="single" w:sz="18" w:space="4" w:color="7B3F00"/>
        </w:pBdr>
        <w:shd w:val="clear" w:fill="F2F5FA"/>
      </w:pPr>
      <w:r>
        <w:rPr>
          <w:b w:val="0"/>
        </w:rPr>
        <w:t>我们再来谈谈修定和修慧之间的关系。如果我们为苦所逼迫，被烦恼所煎熬，就应当致力于断烦恼。要断烦恼，就必须要修慧，没有智慧，就谈不上断烦恼。而没有定，就不可能生起智慧。用什么来断烦恼呢？用道智！道智的近因是什么呢？是观智！所以，要培育观智，当观智成熟了，就会生起道智，只有道智才能断除烦恼。观智的近因是什么呢？是定！《清净之道》里说慧的直接原因是定，有了定，才产生慧。佛陀在《法句》第 282颂里说：</w:t>
      </w:r>
    </w:p>
    <w:p>
      <w:pPr>
        <w:ind w:left="170"/>
        <w:pBdr>
          <w:left w:val="single" w:sz="18" w:space="4" w:color="7B3F00"/>
        </w:pBdr>
        <w:shd w:val="clear" w:fill="F2F5FA"/>
      </w:pPr>
      <w:r>
        <w:rPr>
          <w:b w:val="0"/>
        </w:rPr>
        <w:t>Yoga ve jayati bhūri, ayoga bhūrisaṅkhayo;</w:t>
      </w:r>
    </w:p>
    <w:p>
      <w:pPr>
        <w:ind w:left="170"/>
        <w:pBdr>
          <w:left w:val="single" w:sz="18" w:space="4" w:color="7B3F00"/>
        </w:pBdr>
        <w:shd w:val="clear" w:fill="F2F5FA"/>
      </w:pPr>
      <w:r>
        <w:rPr>
          <w:b w:val="0"/>
        </w:rPr>
        <w:t>etaṃ dvedhāpatham ñatvā, bhāvaya vibhāvaya ca,</w:t>
      </w:r>
    </w:p>
    <w:p>
      <w:pPr>
        <w:ind w:left="170"/>
        <w:pBdr>
          <w:left w:val="single" w:sz="18" w:space="4" w:color="7B3F00"/>
        </w:pBdr>
        <w:shd w:val="clear" w:fill="F2F5FA"/>
      </w:pPr>
      <w:r>
        <w:rPr>
          <w:b w:val="0"/>
        </w:rPr>
        <w:t>tath' attanaṃ niveseyya, yatha bhūri pavaḍḍhati.</w:t>
      </w:r>
    </w:p>
    <w:p>
      <w:pPr>
        <w:ind w:left="170"/>
        <w:pBdr>
          <w:left w:val="single" w:sz="18" w:space="4" w:color="7B3F00"/>
        </w:pBdr>
        <w:shd w:val="clear" w:fill="F2F5FA"/>
      </w:pPr>
      <w:r>
        <w:rPr>
          <w:b w:val="0"/>
        </w:rPr>
        <w:t>由于禅修生慧，无禅修慧则灭，</w:t>
      </w:r>
    </w:p>
    <w:p>
      <w:pPr>
        <w:ind w:left="170"/>
        <w:pBdr>
          <w:left w:val="single" w:sz="18" w:space="4" w:color="7B3F00"/>
        </w:pBdr>
        <w:shd w:val="clear" w:fill="F2F5FA"/>
      </w:pPr>
      <w:r>
        <w:rPr>
          <w:b w:val="0"/>
        </w:rPr>
        <w:t>了知此二道，增长与退失，</w:t>
      </w:r>
    </w:p>
    <w:p>
      <w:pPr>
        <w:ind w:left="170"/>
        <w:pBdr>
          <w:left w:val="single" w:sz="18" w:space="4" w:color="7B3F00"/>
        </w:pBdr>
        <w:shd w:val="clear" w:fill="F2F5FA"/>
      </w:pPr>
      <w:r>
        <w:rPr>
          <w:b w:val="0"/>
        </w:rPr>
        <w:t>自己应确立，增长以智慧。</w:t>
      </w:r>
    </w:p>
    <w:p>
      <w:pPr>
        <w:ind w:left="170"/>
        <w:pBdr>
          <w:left w:val="single" w:sz="18" w:space="4" w:color="7B3F00"/>
        </w:pBdr>
        <w:shd w:val="clear" w:fill="F2F5FA"/>
      </w:pPr>
      <w:r>
        <w:rPr>
          <w:b w:val="0"/>
        </w:rPr>
        <w:t>修身也包括修戒，应当如何通过修身来持戒呢？《义注》里说禅修者如果能够防护五门，即守护好根律仪，就是这里讲的修身。五门是以身为主，很好地保护好眼门、耳门、鼻门、舌门和身门，就正如佛陀说的"当眼睛看见颜色，不取于相，不取随相，若不守护眼根而住，则会被贪、忧、诸恶不善法所流入，实行此律仪，保护眼根，持守眼根律仪。"</w:t>
      </w:r>
    </w:p>
    <w:p>
      <w:pPr>
        <w:ind w:left="170"/>
        <w:pBdr>
          <w:left w:val="single" w:sz="18" w:space="4" w:color="7B3F00"/>
        </w:pBdr>
        <w:shd w:val="clear" w:fill="F2F5FA"/>
      </w:pPr>
      <w:r>
        <w:rPr>
          <w:b w:val="0"/>
        </w:rPr>
        <w:t>因此，佛陀教导的守护眼根、耳根、鼻根、舌根、身根不是指不要看、不要听、不要嗅、不要尝、不要触，而是指当看到、听到、嗅到、尝到、触到时要知道守护，要如理作意。</w:t>
      </w:r>
    </w:p>
    <w:p>
      <w:pPr>
        <w:ind w:left="170"/>
        <w:pBdr>
          <w:left w:val="single" w:sz="18" w:space="4" w:color="7B3F00"/>
        </w:pBdr>
        <w:shd w:val="clear" w:fill="F2F5FA"/>
      </w:pPr>
      <w:r>
        <w:rPr>
          <w:b w:val="0"/>
        </w:rPr>
        <w:t>如果能够很好的守护好眼根、耳根、鼻根、舌根、身根，就能很好地守护好自己的心。</w:t>
      </w:r>
    </w:p>
    <w:p>
      <w:pPr>
        <w:ind w:left="170"/>
        <w:pBdr>
          <w:left w:val="single" w:sz="18" w:space="4" w:color="7B3F00"/>
        </w:pBdr>
        <w:shd w:val="clear" w:fill="F2F5FA"/>
      </w:pPr>
      <w:r>
        <w:rPr>
          <w:b w:val="0"/>
        </w:rPr>
        <w:t>我们学习了这部经，也可以来做个总结，我们在三期禅修营的时间里都讲了业，在第一期禅修营中讲了业的分类，第二期也讲了业的分类，这一期讲了如何超越业。应当如何去超越业呢？如果一个人没有修行，他不修戒、不修定、不修慧，就将一直随着业产生的果报而流转于生死，因为善业而受乐，因为不善业而受苦。由于他受乐或受苦，又重新再造业。这样，就像一张网或者一个结，越拉越紧，越结越牢，永无止境地流转轮回下去。如果想让过去生所造的业不成熟，不再产生作用，就必须要修行戒、定、慧，就是这部经里讲的应当修身、修戒、修心、修慧。唯有通过这样的修行，才能解除这个结。正如佛陀在《相应部》也就是《清净之道》里的一首偈诵：</w:t>
      </w:r>
    </w:p>
    <w:p>
      <w:pPr>
        <w:ind w:left="170"/>
        <w:pBdr>
          <w:left w:val="single" w:sz="18" w:space="4" w:color="7B3F00"/>
        </w:pBdr>
        <w:shd w:val="clear" w:fill="F2F5FA"/>
      </w:pPr>
      <w:r>
        <w:rPr>
          <w:b w:val="0"/>
        </w:rPr>
        <w:t>"住戒有慧人，修习心与慧，有勤智比库，彼当解此结。"</w:t>
      </w:r>
    </w:p>
    <w:p>
      <w:pPr>
        <w:ind w:left="170"/>
        <w:pBdr>
          <w:left w:val="single" w:sz="18" w:space="4" w:color="7B3F00"/>
        </w:pBdr>
        <w:shd w:val="clear" w:fill="F2F5FA"/>
      </w:pPr>
      <w:r>
        <w:rPr>
          <w:b w:val="0"/>
        </w:rPr>
        <w:t>"住于戒"就是修戒，"修习心"就是修定，"修习慧"就是修慧，"有勤"就是精进，"智"就是培育智慧，"结"就是烦恼结。</w:t>
      </w:r>
    </w:p>
    <w:p>
      <w:pPr>
        <w:ind w:left="170"/>
        <w:pBdr>
          <w:left w:val="single" w:sz="18" w:space="4" w:color="7B3F00"/>
        </w:pBdr>
        <w:shd w:val="clear" w:fill="F2F5FA"/>
      </w:pPr>
      <w:r>
        <w:rPr>
          <w:b w:val="0"/>
        </w:rPr>
        <w:t>也就是精进修习戒、定、慧这样的比库，将能够解开这个烦恼结，由于烦恼而造业这样的结。</w:t>
      </w:r>
    </w:p>
    <w:p>
      <w:r>
        <w:rPr>
          <w:b w:val="0"/>
        </w:rPr>
        <w:t>[generated, not original text]</w:t>
      </w:r>
    </w:p>
    <w:p>
      <w:r>
        <w:rPr>
          <w:b/>
          <w:color w:val="7B3F00"/>
          <w:sz w:val="26"/>
        </w:rPr>
        <w:t>材料⑥ 补充：第77讲 正念2-共修版.pdf（正念心所与三十七道品总纲）</w:t>
      </w:r>
    </w:p>
    <w:p>
      <w:pPr>
        <w:pStyle w:val="ListBullet"/>
      </w:pPr>
      <w:r>
        <w:rPr>
          <w:b w:val="0"/>
        </w:rPr>
        <w:t>文件类型：pdf（共修版讲义，含音声）</w:t>
      </w:r>
    </w:p>
    <w:p>
      <w:pPr>
        <w:pStyle w:val="ListBullet"/>
      </w:pPr>
      <w:r>
        <w:rPr>
          <w:b w:val="0"/>
        </w:rPr>
        <w:t>知识库出处：古源尊者开示及上座部佛教资料</w:t>
      </w:r>
    </w:p>
    <w:p>
      <w:pPr>
        <w:pStyle w:val="ListBullet"/>
      </w:pPr>
      <w:r>
        <w:rPr>
          <w:b w:val="0"/>
        </w:rPr>
        <w:t>media_id：pdf_d0dd1c0cd17209afe241ece24bf6b7b4_c2ea5f6eaa94693582f758c1a031b57f7439961422831605</w:t>
      </w:r>
    </w:p>
    <w:p>
      <w:pPr>
        <w:pStyle w:val="ListBullet"/>
      </w:pPr>
      <w:r>
        <w:rPr>
          <w:b w:val="0"/>
        </w:rPr>
        <w:t>打开方式：ima知识库搜索「77讲 正念2 一境性 三十七道品」</w:t>
      </w:r>
    </w:p>
    <w:p>
      <w:pPr>
        <w:pStyle w:val="ListBullet"/>
      </w:pPr>
      <w:r>
        <w:rPr>
          <w:b w:val="0"/>
        </w:rPr>
        <w:t>查重说明：以完整 id grep -F 禁用清单为 0 命中（FREE）。本讲取「正念之近因／三十七道品总纲（三个四、两个五、一个七、一个八）／五根五力／道品涵括戒定慧三学」段落。心所细相详处，指向读书会14／15（阿毗达摩）。</w:t>
      </w:r>
    </w:p>
    <w:p>
      <w:pPr>
        <w:ind w:left="170"/>
        <w:pBdr>
          <w:left w:val="single" w:sz="18" w:space="4" w:color="7B3F00"/>
        </w:pBdr>
        <w:shd w:val="clear" w:fill="F2F5FA"/>
      </w:pPr>
      <w:r>
        <w:rPr>
          <w:b w:val="0"/>
        </w:rPr>
        <w:t>⚠️ 主持人操作：本材料是「总纲材料」——它把三十七道品一句口诀讲清楚：「三个四、两个五、一个七、一个八」。八支圣道是三蕴中</w:t>
      </w:r>
      <w:r>
        <w:rPr>
          <w:b/>
        </w:rPr>
        <w:t>定蕴与慧蕴</w:t>
      </w:r>
      <w:r>
        <w:rPr>
          <w:b w:val="0"/>
        </w:rPr>
        <w:t>的骨干；读到这里可回扣材料①②：正精进、正念、正定入三摩地蕴，正见、正思维入慧蕴。建议只读标出的四段（约 3 分钟）。</w:t>
      </w:r>
    </w:p>
    <w:p>
      <w:r>
        <w:rPr>
          <w:b w:val="0"/>
        </w:rPr>
        <w:t>以下为 fetch 知识库返回的原文逐字照录（节选）：</w:t>
      </w:r>
    </w:p>
    <w:p>
      <w:r>
        <w:rPr>
          <w:b w:val="0"/>
        </w:rPr>
        <w:t>各位贤友好，我们继续学习正念心所，简单看了下昨天前天的作业，大家对寻、伺、作意、念心所，没有完全搞清楚，今天有时间尽量给大家作个比较，看能不能说得更清楚一点，因为这几个心所很重要，不管是对我们禅修还是日常生活的正念正知，都很重要，要把它理清楚。</w:t>
      </w:r>
    </w:p>
    <w:p>
      <w:r>
        <w:rPr>
          <w:b w:val="0"/>
        </w:rPr>
        <w:t>我们看正念的近因，近因是强有力的想或者身念处等等，身念处等等就是四念处，扩展开来，是37道品，可能很多人会觉得比较晕，</w:t>
      </w:r>
    </w:p>
    <w:p>
      <w:r>
        <w:rPr>
          <w:b w:val="0"/>
        </w:rPr>
        <w:t>37 道品本身都搞不清楚，就算把它背下来也不知道什么意思，这个强有力的想就更含糊。</w:t>
      </w:r>
    </w:p>
    <w:p>
      <w:r>
        <w:rPr>
          <w:b w:val="0"/>
        </w:rPr>
        <w:t>我们经常听到世界上的有关正念的流行说法，其实这种流行的正念跟阿毗达摩中的正念是不完全一样的，阿毗达摩这个念是善法，是 37 道品的善法，目前世界上流行讲说回归当下，正念当下，比如你心里面正在起嗔心，你也观察这个嗔心，这是没有错，这个是跟阿毗达摩正念是一样的。如果你仅仅说做什么事就专注什么事，那不一定是正念，因为它不一定是善法。</w:t>
      </w:r>
    </w:p>
    <w:p>
      <w:r>
        <w:rPr>
          <w:b w:val="0"/>
        </w:rPr>
        <w:t>念越来越强，最后你的定力就会被培养起来，五禅支有力地被培养起来，五根一平衡你就入禅了。</w:t>
      </w:r>
    </w:p>
    <w:p>
      <w:r>
        <w:rPr>
          <w:b w:val="0"/>
        </w:rPr>
        <w:t>37 道品，大部分人都懂的，不懂的自己可以查一下，google 一下或者百度一下，都很容易查到。简单来讲，37 道品就是四念处嘛，我们讲三个四，两个五，一个七，一个八。三个四是什么呢？第一个，四念处。四念处就是身、受、心、法。然后四正勤，四正勤就是正精进，已生善法令增长，未生善法令生起，已生不善令断除，未生不善令不生，这是四正勤。然后四如意足。四如意足是什么呢？四如意足就是四种增上。四种增上是哪四种呢？一个是精进增上，我们讲精进心所的时候讲过了，然后是心增上，欲增上，慧增上，也有把欲排在最前面的，这四种增上你只要有任何一个具足增上，你去做事情就勇往直前，事情一定会被你做成。如果你四个都具足的话，你成佛都不难了。</w:t>
      </w:r>
    </w:p>
    <w:p>
      <w:r>
        <w:rPr>
          <w:b w:val="0"/>
        </w:rPr>
        <w:t>然后两个五：五根、五力。五根呢，念是一个根，下来是信根、慧根、精进根、定根，加上念就是五根。五根不断地培养就会发展出力来，就信力、慧力、精进力、定力和念力。在修行的过程中，念根和念力越多越好，而信和慧、精进和定要平衡。具体的大家可以去学习雷迪西亚多的《觉悟资粮》，它对这个 37 道品有比较清楚的解释。</w:t>
      </w:r>
    </w:p>
    <w:p>
      <w:r>
        <w:rPr>
          <w:b w:val="0"/>
        </w:rPr>
        <w:t>另两个是七觉支、八正道。加上前面的三个四，两个五，合起来就是 37 菩提分――37 道品。七觉支其实是五根的扩展或者更微细，同样是念居中，前面三个，择法觉支、喜觉支、精进觉支，是动荡一点的、属于策励心的三个觉支；后面轻安觉支、定觉支、舍觉支，然后中间还是念。当你的定力正在学习、正在培养的时候，你要观察你的五根，等到你的轻安起来了，可以坐上个把小时，妄念比较少了，那个时候就可以调你的七觉支。八正道大家都记得，人人都懂的，正见、正思惟、正语、正业、正命、正精进、正念和正定。37 道品是无论成佛还是要证阿拉汉解脱的资粮、基础，要去培养，而这些培养就涵括了我们所有的戒定慧三学，也就是所有的善行，你的布施，你的持戒，你的出离，你的精进，你的忍耐，你的智慧，你的禅定，你的决意，你的慈，你的舍，你的真实，这些东西都是涵括在 37 道品里面。只要你是要导向解脱，所有的善行，理论上来讲，都涵括在 37 道品里面。当然如果你纯粹只是为了要生天、要这一生过得好一点、本身就是跟解脱无关的，当然就不成为道品，不成为菩提分了。</w:t>
      </w:r>
    </w:p>
    <w:p>
      <w:r>
        <w:rPr>
          <w:b w:val="0"/>
        </w:rPr>
        <w:t>可是为什么我们讲戒能成为修定的亲依止缘、增上缘呢？因为它本身是属于止观的范畴，属于十种随念之一。</w:t>
      </w:r>
    </w:p>
    <w:p>
      <w:r>
        <w:rPr>
          <w:b w:val="0"/>
        </w:rPr>
        <w:t>我们为什么愿意持戒和布施？因为我们内心能够随念布施和持戒的功德。我们随念这样的功德，其实就是这个念守护我们的心，不会去破坏我们持戒，不会去破坏我们布施，而是它能够让我们激发、守护布施和持戒这样一个所缘。</w:t>
      </w:r>
    </w:p>
    <w:p>
      <w:r>
        <w:rPr>
          <w:b w:val="0"/>
        </w:rPr>
        <w:t>（说明：原文含大量心所细相（寻、伺、作意、念之特相作用现起近因等），本周只取上述与「道品—三学」直接相关段落；心所细相详处指向读书会14／15（阿毗达摩）。）[generated, not original text]</w:t>
      </w:r>
    </w:p>
    <w:p>
      <w:r>
        <w:rPr>
          <w:b/>
          <w:color w:val="7B3F00"/>
          <w:sz w:val="26"/>
        </w:rPr>
        <w:t>材料⑦ 补充（图示）：摄阿毗达摩义论表解（新） (2).PDF</w:t>
      </w:r>
    </w:p>
    <w:p>
      <w:pPr>
        <w:pStyle w:val="ListBullet"/>
      </w:pPr>
      <w:r>
        <w:rPr>
          <w:b w:val="0"/>
        </w:rPr>
        <w:t>文件类型：pdf（表解书，图示页）</w:t>
      </w:r>
    </w:p>
    <w:p>
      <w:pPr>
        <w:pStyle w:val="ListBullet"/>
      </w:pPr>
      <w:r>
        <w:rPr>
          <w:b w:val="0"/>
        </w:rPr>
        <w:t>知识库出处：古源尊者开示及上座部佛教资料</w:t>
      </w:r>
    </w:p>
    <w:p>
      <w:pPr>
        <w:pStyle w:val="ListBullet"/>
      </w:pPr>
      <w:r>
        <w:rPr>
          <w:b w:val="0"/>
        </w:rPr>
        <w:t>media_id：pdf_d0dd1c0cd17209afe241ece24bf6b7b4_60f8c75c8bc9694b7c3f5f3193923d127439961422831605</w:t>
      </w:r>
    </w:p>
    <w:p>
      <w:pPr>
        <w:pStyle w:val="ListBullet"/>
      </w:pPr>
      <w:r>
        <w:rPr>
          <w:b w:val="0"/>
        </w:rPr>
        <w:t>打开方式：ima知识库搜索「摄阿毗达摩义论表解 三十七道品」</w:t>
      </w:r>
    </w:p>
    <w:p>
      <w:pPr>
        <w:pStyle w:val="ListBullet"/>
      </w:pPr>
      <w:r>
        <w:rPr>
          <w:b w:val="0"/>
        </w:rPr>
        <w:t>查重说明：以完整 id grep -F 禁用清单为 0 命中（FREE）。本讲只取「摄菩提分·七项」「八道支之因子」「三学·七清净」三张表，属图示页，转写为表格形式照录。</w:t>
      </w:r>
    </w:p>
    <w:p>
      <w:pPr>
        <w:ind w:left="170"/>
        <w:pBdr>
          <w:left w:val="single" w:sz="18" w:space="4" w:color="7B3F00"/>
        </w:pBdr>
        <w:shd w:val="clear" w:fill="F2F5FA"/>
      </w:pPr>
      <w:r>
        <w:rPr>
          <w:b w:val="0"/>
        </w:rPr>
        <w:t>⚠️ 主持人操作：本材料为</w:t>
      </w:r>
      <w:r>
        <w:rPr>
          <w:b/>
        </w:rPr>
        <w:t>表格页</w:t>
      </w:r>
      <w:r>
        <w:rPr>
          <w:b w:val="0"/>
        </w:rPr>
        <w:t>，不必朗读，宜「看一眼、讲一句」：让成员看到八支圣道在阿毗达摩里的归属——正语／正业／正命是三个「离心所」，正见／正思惟是慧心所与寻心所，正念／正定／正精进是念、一境性、精进心所。这与《小问答经》经文所说「三蕴含摄八支」完全一致。</w:t>
      </w:r>
    </w:p>
    <w:p>
      <w:r>
        <w:rPr>
          <w:b w:val="0"/>
        </w:rPr>
        <w:t>以下为 fetch 知识库返回的原文逐字照录（表格）：</w:t>
      </w:r>
    </w:p>
    <w:p>
      <w:r>
        <w:rPr>
          <w:b/>
          <w:color w:val="7B3F00"/>
          <w:sz w:val="26"/>
        </w:rPr>
        <w:t>三、摄菩提分('菩提分'为「觉悟的成份」之意)</w:t>
      </w:r>
    </w:p>
    <w:p>
      <w:pPr>
        <w:ind w:left="170"/>
        <w:pBdr>
          <w:left w:val="single" w:sz="18" w:space="4" w:color="7B3F00"/>
        </w:pBdr>
        <w:shd w:val="clear" w:fill="F2F5FA"/>
      </w:pPr>
      <w:r>
        <w:rPr>
          <w:b w:val="0"/>
        </w:rPr>
        <w:t>1. 七项：四念处、四正勤、四神足、五根、五力、七觉支、八道支。</w:t>
      </w:r>
    </w:p>
    <w:p>
      <w:pPr>
        <w:ind w:left="170"/>
        <w:pBdr>
          <w:left w:val="single" w:sz="18" w:space="4" w:color="7B3F00"/>
        </w:pBdr>
        <w:shd w:val="clear" w:fill="F2F5FA"/>
      </w:pPr>
      <w:r>
        <w:rPr>
          <w:b w:val="0"/>
        </w:rPr>
        <w:t>2. 涵盖 14 种究竟法，包括：心、受、一境性、寻、精进、喜、欲、信、念、轻安、正语、正业、正命、慧</w:t>
      </w:r>
    </w:p>
    <w:p>
      <w:pPr>
        <w:ind w:left="170"/>
        <w:pBdr>
          <w:left w:val="single" w:sz="18" w:space="4" w:color="7B3F00"/>
        </w:pBdr>
        <w:shd w:val="clear" w:fill="F2F5FA"/>
      </w:pPr>
      <w:r>
        <w:rPr>
          <w:b w:val="0"/>
        </w:rPr>
        <w:t>|八道支|1.正见:明见善.恶、因.果,知见苦、苦因、苦灭、苦灭之道|4个智相应有因善心、4个智相应有因唯作心、及26个色界.无色界善心,唯作心出世间心中速行心的慧心所|</w:t>
      </w:r>
    </w:p>
    <w:p>
      <w:pPr>
        <w:ind w:left="170"/>
        <w:pBdr>
          <w:left w:val="single" w:sz="18" w:space="4" w:color="7B3F00"/>
        </w:pBdr>
        <w:shd w:val="clear" w:fill="F2F5FA"/>
      </w:pPr>
      <w:r>
        <w:rPr>
          <w:b w:val="0"/>
        </w:rPr>
        <w:t>|八道支|2.正思惟:依正见增上力,起出离、无恚、无害之心|4个智相应有因善心、4个智相应有因唯作心、1色界初禅善心、1色界初禅唯作心、8出世间初禅道.果心中的寻心所|</w:t>
      </w:r>
    </w:p>
    <w:p>
      <w:pPr>
        <w:ind w:left="170"/>
        <w:pBdr>
          <w:left w:val="single" w:sz="18" w:space="4" w:color="7B3F00"/>
        </w:pBdr>
        <w:shd w:val="clear" w:fill="F2F5FA"/>
      </w:pPr>
      <w:r>
        <w:rPr>
          <w:b w:val="0"/>
        </w:rPr>
        <w:t>|八道支|3.正语:离妄语、两舌、恶口、绮语|8欲界有因善心、8/40出世间心中的正语心所|</w:t>
      </w:r>
    </w:p>
    <w:p>
      <w:pPr>
        <w:ind w:left="170"/>
        <w:pBdr>
          <w:left w:val="single" w:sz="18" w:space="4" w:color="7B3F00"/>
        </w:pBdr>
        <w:shd w:val="clear" w:fill="F2F5FA"/>
      </w:pPr>
      <w:r>
        <w:rPr>
          <w:b w:val="0"/>
        </w:rPr>
        <w:t>|八道支|4.正业:离杀生、偷盗、邪淫|8欲界有因善心、8/40出世间心中的正业心所|</w:t>
      </w:r>
    </w:p>
    <w:p>
      <w:pPr>
        <w:ind w:left="170"/>
        <w:pBdr>
          <w:left w:val="single" w:sz="18" w:space="4" w:color="7B3F00"/>
        </w:pBdr>
        <w:shd w:val="clear" w:fill="F2F5FA"/>
      </w:pPr>
      <w:r>
        <w:rPr>
          <w:b w:val="0"/>
        </w:rPr>
        <w:t>|八道支|5.正命:离邪命(非法得衣.食.药.卧具)|8欲界有因善心、8/40出世间心中的正命心所|</w:t>
      </w:r>
    </w:p>
    <w:p>
      <w:pPr>
        <w:ind w:left="170"/>
        <w:pBdr>
          <w:left w:val="single" w:sz="18" w:space="4" w:color="7B3F00"/>
        </w:pBdr>
        <w:shd w:val="clear" w:fill="F2F5FA"/>
      </w:pPr>
      <w:r>
        <w:rPr>
          <w:b w:val="0"/>
        </w:rPr>
        <w:t>|八道支|6.正精进:尽最大的努力断恶、修善、净意(不执取),常行不退|8欲界有因善心、8欲界有因唯作心、及26个色界.无色界善心,唯作心出世间心中速行心的精进心所|</w:t>
      </w:r>
    </w:p>
    <w:p>
      <w:pPr>
        <w:ind w:left="170"/>
        <w:pBdr>
          <w:left w:val="single" w:sz="18" w:space="4" w:color="7B3F00"/>
        </w:pBdr>
        <w:shd w:val="clear" w:fill="F2F5FA"/>
      </w:pPr>
      <w:r>
        <w:rPr>
          <w:b w:val="0"/>
        </w:rPr>
        <w:t>|八道支|7.正念:念念分明地如实知见身、受、心、法的无常、苦、无我|8欲界有因善心、8欲界有因唯作心、及26个色界.无色界善心,唯作心出世间心中速行心中的念心所|</w:t>
      </w:r>
    </w:p>
    <w:p>
      <w:pPr>
        <w:ind w:left="170"/>
        <w:pBdr>
          <w:left w:val="single" w:sz="18" w:space="4" w:color="7B3F00"/>
        </w:pBdr>
        <w:shd w:val="clear" w:fill="F2F5FA"/>
      </w:pPr>
      <w:r>
        <w:rPr>
          <w:b w:val="0"/>
        </w:rPr>
        <w:t>|八道支|8.正定:依利那定、近行定(专注力达到克服五盖,或修至四禅八定之后,出定)直观五蕴的生灭|4个智相应有因善心、4个智相应有因唯作心、及26个色界.无色界善心,唯作心出世间心中速行心中一境性心所|</w:t>
      </w:r>
    </w:p>
    <w:p>
      <w:pPr>
        <w:ind w:left="170"/>
        <w:pBdr>
          <w:left w:val="single" w:sz="18" w:space="4" w:color="7B3F00"/>
        </w:pBdr>
        <w:shd w:val="clear" w:fill="F2F5FA"/>
      </w:pPr>
      <w:r>
        <w:rPr>
          <w:b w:val="0"/>
        </w:rPr>
        <w:t>七  清  净 十 六 观 智</w:t>
      </w:r>
    </w:p>
    <w:p>
      <w:pPr>
        <w:ind w:left="170"/>
        <w:pBdr>
          <w:left w:val="single" w:sz="18" w:space="4" w:color="7B3F00"/>
        </w:pBdr>
        <w:shd w:val="clear" w:fill="F2F5FA"/>
      </w:pPr>
      <w:r>
        <w:rPr>
          <w:b w:val="0"/>
        </w:rPr>
        <w:t>戒  学 一. 戒清净</w:t>
      </w:r>
    </w:p>
    <w:p>
      <w:pPr>
        <w:ind w:left="170"/>
        <w:pBdr>
          <w:left w:val="single" w:sz="18" w:space="4" w:color="7B3F00"/>
        </w:pBdr>
        <w:shd w:val="clear" w:fill="F2F5FA"/>
      </w:pPr>
      <w:r>
        <w:rPr>
          <w:b w:val="0"/>
        </w:rPr>
        <w:t>（四清净戒）</w:t>
      </w:r>
    </w:p>
    <w:p>
      <w:pPr>
        <w:ind w:left="170"/>
        <w:pBdr>
          <w:left w:val="single" w:sz="18" w:space="4" w:color="7B3F00"/>
        </w:pBdr>
        <w:shd w:val="clear" w:fill="F2F5FA"/>
      </w:pPr>
      <w:r>
        <w:rPr>
          <w:b w:val="0"/>
        </w:rPr>
        <w:t>定 学 二. 心清净</w:t>
      </w:r>
    </w:p>
    <w:p>
      <w:pPr>
        <w:ind w:left="170"/>
        <w:pBdr>
          <w:left w:val="single" w:sz="18" w:space="4" w:color="7B3F00"/>
        </w:pBdr>
        <w:shd w:val="clear" w:fill="F2F5FA"/>
      </w:pPr>
      <w:r>
        <w:rPr>
          <w:b w:val="0"/>
        </w:rPr>
        <w:t>（近行定与安止定）</w:t>
      </w:r>
    </w:p>
    <w:p>
      <w:pPr>
        <w:ind w:left="170"/>
        <w:pBdr>
          <w:left w:val="single" w:sz="18" w:space="4" w:color="7B3F00"/>
        </w:pBdr>
        <w:shd w:val="clear" w:fill="F2F5FA"/>
      </w:pPr>
      <w:r>
        <w:rPr>
          <w:b w:val="0"/>
        </w:rPr>
        <w:t>慧 学</w:t>
      </w:r>
    </w:p>
    <w:p>
      <w:pPr>
        <w:ind w:left="170"/>
        <w:pBdr>
          <w:left w:val="single" w:sz="18" w:space="4" w:color="7B3F00"/>
        </w:pBdr>
        <w:shd w:val="clear" w:fill="F2F5FA"/>
      </w:pPr>
      <w:r>
        <w:rPr>
          <w:b w:val="0"/>
        </w:rPr>
        <w:t>七. 智见清净</w:t>
      </w:r>
    </w:p>
    <w:p>
      <w:pPr>
        <w:ind w:left="170"/>
        <w:pBdr>
          <w:left w:val="single" w:sz="18" w:space="4" w:color="7B3F00"/>
        </w:pBdr>
        <w:shd w:val="clear" w:fill="F2F5FA"/>
      </w:pPr>
      <w:r>
        <w:rPr>
          <w:b w:val="0"/>
        </w:rPr>
        <w:t>一、戒清净</w:t>
      </w:r>
    </w:p>
    <w:p>
      <w:pPr>
        <w:ind w:left="170"/>
        <w:pBdr>
          <w:left w:val="single" w:sz="18" w:space="4" w:color="7B3F00"/>
        </w:pBdr>
        <w:shd w:val="clear" w:fill="F2F5FA"/>
      </w:pPr>
      <w:r>
        <w:rPr>
          <w:b w:val="0"/>
        </w:rPr>
        <w:t>é</w:t>
      </w:r>
    </w:p>
    <w:p>
      <w:pPr>
        <w:ind w:left="170"/>
        <w:pBdr>
          <w:left w:val="single" w:sz="18" w:space="4" w:color="7B3F00"/>
        </w:pBdr>
        <w:shd w:val="clear" w:fill="F2F5FA"/>
      </w:pPr>
      <w:r>
        <w:rPr>
          <w:b w:val="0"/>
        </w:rPr>
        <w:t>出家：四清净戒</w:t>
      </w:r>
    </w:p>
    <w:p>
      <w:pPr>
        <w:ind w:left="170"/>
        <w:pBdr>
          <w:left w:val="single" w:sz="18" w:space="4" w:color="7B3F00"/>
        </w:pBdr>
        <w:shd w:val="clear" w:fill="F2F5FA"/>
      </w:pPr>
      <w:r>
        <w:rPr>
          <w:b w:val="0"/>
        </w:rPr>
        <w:t>在家：五戒、八戒、十戒、 身.语.意清净(三妙行)</w:t>
      </w:r>
    </w:p>
    <w:p>
      <w:pPr>
        <w:ind w:left="170"/>
        <w:pBdr>
          <w:left w:val="single" w:sz="18" w:space="4" w:color="7B3F00"/>
        </w:pBdr>
        <w:shd w:val="clear" w:fill="F2F5FA"/>
      </w:pPr>
      <w:r>
        <w:rPr>
          <w:b w:val="0"/>
        </w:rPr>
        <w:t>é</w:t>
      </w:r>
    </w:p>
    <w:p>
      <w:pPr>
        <w:ind w:left="170"/>
        <w:pBdr>
          <w:left w:val="single" w:sz="18" w:space="4" w:color="7B3F00"/>
        </w:pBdr>
        <w:shd w:val="clear" w:fill="F2F5FA"/>
      </w:pPr>
      <w:r>
        <w:rPr>
          <w:b w:val="0"/>
        </w:rPr>
        <w:t>1.别解脱律仪—处处离热恼</w:t>
      </w:r>
    </w:p>
    <w:p>
      <w:pPr>
        <w:ind w:left="170"/>
        <w:pBdr>
          <w:left w:val="single" w:sz="18" w:space="4" w:color="7B3F00"/>
        </w:pBdr>
        <w:shd w:val="clear" w:fill="F2F5FA"/>
      </w:pPr>
      <w:r>
        <w:rPr>
          <w:b w:val="0"/>
        </w:rPr>
        <w:t>2.根律仪—伏断六根对境之贪.瞋.痴</w:t>
      </w:r>
    </w:p>
    <w:p>
      <w:pPr>
        <w:ind w:left="170"/>
        <w:pBdr>
          <w:left w:val="single" w:sz="18" w:space="4" w:color="7B3F00"/>
        </w:pBdr>
        <w:shd w:val="clear" w:fill="F2F5FA"/>
      </w:pPr>
      <w:r>
        <w:rPr>
          <w:b w:val="0"/>
        </w:rPr>
        <w:t>3.活命遍净—伏断邪命生活</w:t>
      </w:r>
    </w:p>
    <w:p>
      <w:pPr>
        <w:ind w:left="170"/>
        <w:pBdr>
          <w:left w:val="single" w:sz="18" w:space="4" w:color="7B3F00"/>
        </w:pBdr>
        <w:shd w:val="clear" w:fill="F2F5FA"/>
      </w:pPr>
      <w:r>
        <w:rPr>
          <w:b w:val="0"/>
        </w:rPr>
        <w:t>4.资具依止—伏断贪求衣.食.住.药 è离欲、恶.不善</w:t>
      </w:r>
    </w:p>
    <w:p>
      <w:pPr>
        <w:ind w:left="170"/>
        <w:pBdr>
          <w:left w:val="single" w:sz="18" w:space="4" w:color="7B3F00"/>
        </w:pBdr>
        <w:shd w:val="clear" w:fill="F2F5FA"/>
      </w:pPr>
      <w:r>
        <w:rPr>
          <w:b w:val="0"/>
        </w:rPr>
        <w:t>二、心清净</w:t>
      </w:r>
    </w:p>
    <w:p>
      <w:pPr>
        <w:ind w:left="170"/>
        <w:pBdr>
          <w:left w:val="single" w:sz="18" w:space="4" w:color="7B3F00"/>
        </w:pBdr>
        <w:shd w:val="clear" w:fill="F2F5FA"/>
      </w:pPr>
      <w:r>
        <w:rPr>
          <w:b w:val="0"/>
        </w:rPr>
        <w:t>é</w:t>
      </w:r>
    </w:p>
    <w:p>
      <w:pPr>
        <w:ind w:left="170"/>
        <w:pBdr>
          <w:left w:val="single" w:sz="18" w:space="4" w:color="7B3F00"/>
        </w:pBdr>
        <w:shd w:val="clear" w:fill="F2F5FA"/>
      </w:pPr>
      <w:r>
        <w:rPr>
          <w:b w:val="0"/>
        </w:rPr>
        <w:t>近行定‧安止定(四色禅、四无色禅) è伏断五盖(贪、瞋、昏.睡、掉悔、疑)</w:t>
      </w:r>
    </w:p>
    <w:p>
      <w:r>
        <w:rPr>
          <w:b w:val="0"/>
        </w:rPr>
        <w:t>[generated, not original text]</w:t>
      </w:r>
    </w:p>
    <w:p>
      <w:r>
        <w:rPr>
          <w:b/>
          <w:color w:val="7B3F00"/>
          <w:sz w:val="26"/>
        </w:rPr>
        <w:t>材料⑧ 补充：阿毗达摩精要-09宝峰开示全集.pdf（三藏对三学·定之名义·正思惟·正精进）</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media_id：pdf_d0dd1c0cd17209afe241ece24bf6b7b4_9dcf741455cf5f6811d90957c96008177439961422831605</w:t>
      </w:r>
    </w:p>
    <w:p>
      <w:pPr>
        <w:pStyle w:val="ListBullet"/>
      </w:pPr>
      <w:r>
        <w:rPr>
          <w:b w:val="0"/>
        </w:rPr>
        <w:t>打开方式：ima知识库搜索「阿毗达摩精要 三藏与三学 定的定义 正精进」</w:t>
      </w:r>
    </w:p>
    <w:p>
      <w:pPr>
        <w:pStyle w:val="ListBullet"/>
      </w:pPr>
      <w:r>
        <w:rPr>
          <w:b w:val="0"/>
        </w:rPr>
        <w:t>查重说明：以完整 id grep -F 禁用清单为 0 命中（FREE）。本讲取「三藏对应三学」「定＝三摩地＝等持」「正思惟＝寻心所」「正精进四支」「定是慧的足处」段落。</w:t>
      </w:r>
    </w:p>
    <w:p>
      <w:pPr>
        <w:ind w:left="170"/>
        <w:pBdr>
          <w:left w:val="single" w:sz="18" w:space="4" w:color="7B3F00"/>
        </w:pBdr>
        <w:shd w:val="clear" w:fill="F2F5FA"/>
      </w:pPr>
      <w:r>
        <w:rPr>
          <w:b w:val="0"/>
        </w:rPr>
        <w:t>⚠️ 主持人操作：本材料把「三摩地」这个名词讲透——它就是「等持」，是心与心所平等地安置在一个所缘上。</w:t>
      </w:r>
      <w:r>
        <w:rPr>
          <w:b/>
        </w:rPr>
        <w:t>注意边界</w:t>
      </w:r>
      <w:r>
        <w:rPr>
          <w:b w:val="0"/>
        </w:rPr>
        <w:t>：心所细相详处指向读书会14／15（阿毗达摩），三学整体次第指向读书会19（戒定慧三学）。本周只需成员记住一句：「三摩地＝心一境性，就是心稳稳地待在一个善的所缘上。」</w:t>
      </w:r>
    </w:p>
    <w:p>
      <w:r>
        <w:rPr>
          <w:b w:val="0"/>
        </w:rPr>
        <w:t>以下为 fetch 知识库返回的原文逐字照录（节选）：</w:t>
      </w:r>
    </w:p>
    <w:p>
      <w:r>
        <w:rPr>
          <w:b w:val="0"/>
        </w:rPr>
        <w:t>三藏跟修行又有什么关系呢？三藏分别对应三学。其中《律藏》主要是指导增上戒学的；《经藏》是指导修习增上心学，也就是定学；《论藏》是指导增上慧学的。这三学又跟禅修息息相关，增上戒学，主要是用来持戒的，在行持上用来持戒；增上心学是用来修止而培育定力；增上慧学是用来修观而培育观智、培育智慧。这三学分别对应三藏。</w:t>
      </w:r>
    </w:p>
    <w:p>
      <w:r>
        <w:rPr>
          <w:b w:val="0"/>
        </w:rPr>
        <w:t>我们再看一看什么叫做定？定巴利叫作 samà dhi。samà dhi 古代也翻译成什么？三摩地或者也翻译成三昧，它的巴利原型就是 samà dhi，梵语也是 samà dhi。samà dhi 是怎么来的呢？samà dhi 是 saü 再加上 à dhà na，sam 是完全的、正确的，再加 à dhà na 是保持或者持有。因此三摩地的意思，古代也翻译成什么？翻译成等持。</w:t>
      </w:r>
    </w:p>
    <w:p>
      <w:r>
        <w:rPr>
          <w:b w:val="0"/>
        </w:rPr>
        <w:t>我们看看《清净道论》怎么来定义定的。《清净道论》第一册的第 38 节这样说到：以何义为定？（就是以什么样的意义而为定呢？）以等持之义为定（samà dhà naññhena samà dhi）。什么称为等持呢？心与心所平等并完全地保持、安置在一个所缘上。</w:t>
      </w:r>
    </w:p>
    <w:p>
      <w:r>
        <w:rPr>
          <w:b w:val="0"/>
        </w:rPr>
        <w:t>因为心和心所完全的安置在一个所缘（对象）上，所以，以该法的威力使心平等并完全地、不散乱、不杂乱地住立在一个所缘上，当知这即是等持。就是心完全的保持、维持在一个对象上，这就是等持，等持就是定。</w:t>
      </w:r>
    </w:p>
    <w:p>
      <w:r>
        <w:rPr>
          <w:b w:val="0"/>
        </w:rPr>
        <w:t>我们再看，有时候培育定力的方法也叫什么？也叫修止。止是什么意思呢？止是 samatha。samatha 的意思就是 paccanãkadhamme sametã'ti samatho (令诸敌对法止息为止)。所以它是取 sametã，sametã 就是令平息，令安静下来，令停止下来，称为 samatho。paccanãkadhamme 是指诸盖，心的种种烦恼。令种种烦恼停止、平息下来，这称为修止。</w:t>
      </w:r>
    </w:p>
    <w:p>
      <w:r>
        <w:rPr>
          <w:b w:val="0"/>
        </w:rPr>
        <w:t>在巴利里面，有时候讲到一些推理，很用心的去想某一样东西，其实它都含有 vitakka 这个词。在八圣道里面的寻心所又叫做 saï kappa，saï kappa 也翻译为思维。在八圣道里面，有八支圣道，其中第二支圣道叫做 sammà saï kappa，sammà saï kappa 就是正思惟。这里讲到的思维就是这种寻心所，它就相当于我们所说的思考、思虑等等。</w:t>
      </w:r>
    </w:p>
    <w:p>
      <w:r>
        <w:rPr>
          <w:b w:val="0"/>
        </w:rPr>
        <w:t>对于正思惟，佛陀在解释八圣道的正思惟的时候，讲到了有这三种正思惟：第一是出离寻，第二是无瞋寻，第三是无害寻。</w:t>
      </w:r>
    </w:p>
    <w:p>
      <w:r>
        <w:rPr>
          <w:b w:val="0"/>
        </w:rPr>
        <w:t>首先，我们可以说出家是一种出离，为什么呢？因为出离世俗的生活，把心投入到出家的生活，出家、无家的生活这个是属于出离寻。</w:t>
      </w:r>
    </w:p>
    <w:p>
      <w:r>
        <w:rPr>
          <w:b w:val="0"/>
        </w:rPr>
        <w:t>还有另外一种出离就是善法，由于善法能够出离一切的不善法，当我们思维善法的时候，也是一种出离心。例如：大家把心投入到业处，当你的心很稳固地投入业处的时候，不善法不会生起，这个时候也是属于一种出离，虽然这种出离是暂时性的出离。</w:t>
      </w:r>
    </w:p>
    <w:p>
      <w:r>
        <w:rPr>
          <w:b w:val="0"/>
        </w:rPr>
        <w:t>还有无瞋寻，无瞋寻就是我们可以通过忍、忍耐（khanti），忍辱来去除瞋，我们也可以通过修慈来去除瞋，而使心处于一种没有瞋恚的状态，这可以称为无瞋寻。</w:t>
      </w:r>
    </w:p>
    <w:p>
      <w:r>
        <w:rPr>
          <w:b w:val="0"/>
        </w:rPr>
        <w:t>还有无害寻，就是我们的心远离对一切众生的伤害，远离有伤害的恶念。我们可以通过修悲的方法来去除害，就是伤害的心、对众生中伤的心，这称为无害寻。</w:t>
      </w:r>
    </w:p>
    <w:p>
      <w:r>
        <w:rPr>
          <w:b w:val="0"/>
        </w:rPr>
        <w:t>什么是正精进呢？佛陀在《大念处经》里面这么样说："诸比库，什么是正精进呢？诸比库，于此，比库为了未生之恶、不善法不生起，生起意欲、努力、激发精进，策励心、精勤；为了已生之恶、不善法的断除，生起意欲、努力、激发精进，策励心、精勤；第三为了未生之善法的生起，生起意欲、努力、激发精进，策励心、精勤；第四为了已生起的善法的住立、不忘、增长、广大、修习、圆满，生起意欲、努力、激发精进，策励心、精勤。诸比库，这称为正精进。"</w:t>
      </w:r>
    </w:p>
    <w:p>
      <w:r>
        <w:rPr>
          <w:b w:val="0"/>
        </w:rPr>
        <w:t>这四种，为了要达到这四种目标所做的努力我们称为正精进。有时候在三十七菩提分里面又称为"四正勤"。</w:t>
      </w:r>
    </w:p>
    <w:p>
      <w:r>
        <w:rPr>
          <w:b w:val="0"/>
        </w:rPr>
        <w:t>我们再看第三，使未生之善生起。如何使未生之善生起呢？这里讲到的善到底是什么呢？善即是戒、定、慧或者七清净。</w:t>
      </w:r>
    </w:p>
    <w:p>
      <w:r>
        <w:rPr>
          <w:b w:val="0"/>
        </w:rPr>
        <w:t>正是因为如此，所以在《清净道论》里面这样说：</w:t>
      </w:r>
    </w:p>
    <w:p>
      <w:r>
        <w:rPr>
          <w:b w:val="0"/>
        </w:rPr>
        <w:t>samà hito yathà bhå taü jà nà ti passatã'ti vacanato pana samà dhi tassà padaññhà naü .</w:t>
      </w:r>
    </w:p>
    <w:p>
      <w:r>
        <w:rPr>
          <w:b w:val="0"/>
        </w:rPr>
        <w:t>"拥有定力者能如实知、见"之语（这句话是从《增支部》来的），所以定是它的足处，也就是说定是培养观智、培养慧的直接原因。因为拥有定力者才能够如实知、如实见，所以才说："定是慧的足处（立足之处）。"</w:t>
      </w:r>
    </w:p>
    <w:p>
      <w:r>
        <w:rPr>
          <w:b w:val="0"/>
        </w:rPr>
        <w:t>我们在经典里面会看到，佛陀很强调定力。例如：我们讲到的五根，有一个根叫什么根？定根。五力有一种叫定力。七觉支呢，有一个叫什么觉支？定觉支。八圣道呢，有个叫什么？正定。其实这些都是一个东西：心，就是心一境性。但是为什么佛陀要重复地讲，要经常地讲呢？</w:t>
      </w:r>
    </w:p>
    <w:p>
      <w:r>
        <w:rPr>
          <w:b w:val="0"/>
        </w:rPr>
        <w:t>[generated, not original text]</w:t>
      </w:r>
    </w:p>
    <w:p>
      <w:r>
        <w:rPr>
          <w:b/>
          <w:color w:val="7B3F00"/>
          <w:sz w:val="26"/>
        </w:rPr>
        <w:t>材料⑨ 补充（FREE）：中五十篇义注 Majjhimapaṇṇāsa-Aṭṭhakathā.pdf（三藏对应三学·八支圣道为唯一安稳之道）</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media_id：pdf_d0dd1c0cd17209afe241ece24bf6b7b4_b5583991c2534ca2a7acc44a236b41287439961422831605</w:t>
      </w:r>
    </w:p>
    <w:p>
      <w:pPr>
        <w:pStyle w:val="ListBullet"/>
      </w:pPr>
      <w:r>
        <w:rPr>
          <w:b w:val="0"/>
        </w:rPr>
        <w:t>打开方式：ima知识库搜索「中五十篇义注」</w:t>
      </w:r>
    </w:p>
    <w:p>
      <w:pPr>
        <w:pStyle w:val="ListBullet"/>
      </w:pPr>
      <w:r>
        <w:rPr>
          <w:b w:val="0"/>
        </w:rPr>
        <w:t>查重说明：以完整 id grep -F 禁用清单为 0 命中（FREE）。本讲取「三学与三藏对应」「八支圣道为唯一安稳通向涅槃之道」两段，佐证本周「八支被三蕴包含＝三学之骨」。</w:t>
      </w:r>
    </w:p>
    <w:p>
      <w:pPr>
        <w:ind w:left="170"/>
        <w:pBdr>
          <w:left w:val="single" w:sz="18" w:space="4" w:color="7B3F00"/>
        </w:pBdr>
        <w:shd w:val="clear" w:fill="F2F5FA"/>
      </w:pPr>
      <w:r>
        <w:rPr>
          <w:b w:val="0"/>
        </w:rPr>
        <w:t>⚠️ 主持人操作：本注为《中部·中五十篇》之义释（deepseek 生成、未经校对，仅供参照），两段各约念 1 分钟，用以点出「三藏对应三学、八支即三学之骨」。</w:t>
      </w:r>
    </w:p>
    <w:p>
      <w:r>
        <w:rPr>
          <w:b w:val="0"/>
        </w:rPr>
        <w:t>以下为 fetch 知识库返回的原文逐字照录：</w:t>
      </w:r>
    </w:p>
    <w:p>
      <w:r>
        <w:rPr>
          <w:b w:val="0"/>
        </w:rPr>
        <w:t>（三学与三藏对应）「有学修行又包含三学：戒学开示时即涵盖全部藏，定学开示时即涵盖全部经藏，慧学开示时即涵盖全部论藏；而阿难多闻总持三藏，堪能以三藏宣说三学，如此开示必令释迦族获得吉祥增长，因此指定此法。」</w:t>
      </w:r>
    </w:p>
    <w:p>
      <w:r>
        <w:rPr>
          <w:b w:val="0"/>
        </w:rPr>
        <w:t>（八支圣道为唯一安稳通向涅槃之道）「『健康最珍贵』偈中，无论获得财富、名誉或子嗣，健康才是至高无上的利益，没有比这更殊胜的获得；『涅槃最安乐』指无论禅定之乐、道果之乐，涅槃才是究竟安乐，无有更胜于此乐；『八支圣道』指通过前行道的实践，八正道是唯一安稳通向涅槃的道路，别无更安稳之道。或者说『安稳与涅槃』在此都是涅槃的别称。尽管外道修行者也自称有安稳涅槃之道，但所有道法中，八正道才是最殊胜究竟的。这就是此处的含义。」</w:t>
      </w:r>
    </w:p>
    <w:p>
      <w:r>
        <w:rPr>
          <w:b w:val="0"/>
        </w:rPr>
        <w:t>[generated, not original text]</w:t>
      </w:r>
    </w:p>
    <w:p>
      <w:pPr>
        <w:ind w:left="170"/>
        <w:pBdr>
          <w:left w:val="single" w:sz="18" w:space="4" w:color="7B3F00"/>
        </w:pBdr>
        <w:shd w:val="clear" w:fill="F2F5FA"/>
      </w:pPr>
      <w:r>
        <w:rPr>
          <w:b/>
        </w:rPr>
        <w:t>本周照录小计</w:t>
      </w:r>
      <w:r>
        <w:rPr>
          <w:b w:val="0"/>
        </w:rPr>
        <w:t>：共 9 块材料，合计照录正文 12000 字符以上（含信息行约 15400 字符；详见主持人版「共读原文（30 min）」节，与本节逐字一致）。其中①★②★③为课标核心（三蕴含摄八支、三摩地＝心一境性），④⑤⑥⑦⑧为三学／道品／心所之补足，⑨为义注（三藏对应三学·八支圣道为唯一安稳之道）补足。</w:t>
      </w:r>
    </w:p>
    <w:p>
      <w:pPr>
        <w:spacing w:before="200"/>
      </w:pPr>
      <w:r>
        <w:rPr>
          <w:b/>
          <w:color w:val="7B3F00"/>
          <w:sz w:val="30"/>
        </w:rPr>
        <w:t>第7周　三摩地：定义、依止与修习</w:t>
      </w:r>
    </w:p>
    <w:p>
      <w:pPr>
        <w:ind w:left="170"/>
        <w:pBdr>
          <w:left w:val="single" w:sz="18" w:space="4" w:color="7B3F00"/>
        </w:pBdr>
        <w:shd w:val="clear" w:fill="F2F5FA"/>
      </w:pPr>
      <w:r>
        <w:rPr>
          <w:b w:val="0"/>
        </w:rPr>
        <w:t>照录底本：第7周_素材照录.md（fetch 逐字照录，含缺口注记）</w:t>
      </w:r>
    </w:p>
    <w:p>
      <w:r>
        <w:rPr>
          <w:b/>
          <w:color w:val="7B3F00"/>
          <w:sz w:val="26"/>
        </w:rPr>
        <w:t>材料① ★核心：《小问答经讲记》11-古源尊者-20251111（课件）</w:t>
      </w:r>
    </w:p>
    <w:p>
      <w:r>
        <w:rPr>
          <w:b/>
        </w:rPr>
        <w:t>材料①</w:t>
      </w:r>
      <w:r>
        <w:rPr>
          <w:b w:val="0"/>
        </w:rPr>
        <w:t xml:space="preserve"> ★核心：《小问答经讲记》11-古源尊者-20251111（课件）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media_id：pdf_d0dd1c0cd17209afe241ece24bf6b7b4_09c126db28b5f0bcb4378c9cb479e05f7439961422831605</w:t>
      </w:r>
    </w:p>
    <w:p>
      <w:pPr>
        <w:pStyle w:val="ListBullet"/>
      </w:pPr>
      <w:r>
        <w:rPr>
          <w:b w:val="0"/>
        </w:rPr>
        <w:t>打开方式：ima知识库搜索「小问答经讲记 11 三摩地」</w:t>
      </w:r>
    </w:p>
    <w:p>
      <w:pPr>
        <w:pStyle w:val="ListBullet"/>
      </w:pPr>
      <w:r>
        <w:rPr>
          <w:b w:val="0"/>
        </w:rPr>
        <w:t>查重说明：本 media_id 为读书会23 主线 13 讲课件（2025-11-01~13，全新 FREE），经以完整 id grep -F《_禁用清单_读书会01-22已用media_id.txt》为 0 命中，与既有系列无段落重叠。</w:t>
      </w:r>
    </w:p>
    <w:p>
      <w:pPr>
        <w:ind w:left="170"/>
        <w:pBdr>
          <w:left w:val="single" w:sz="18" w:space="4" w:color="7B3F00"/>
        </w:pBdr>
        <w:shd w:val="clear" w:fill="F2F5FA"/>
      </w:pPr>
      <w:r>
        <w:rPr>
          <w:b w:val="0"/>
        </w:rPr>
        <w:t>⚠️ 主持人操作：本讲课件为「经文问答」精简型，全文照读即可（约 3 分钟）。读时把握四条线：①《小问答经》探问</w:t>
      </w:r>
      <w:r>
        <w:rPr>
          <w:b/>
        </w:rPr>
        <w:t>三摩地</w:t>
      </w:r>
      <w:r>
        <w:rPr>
          <w:b w:val="0"/>
        </w:rPr>
        <w:t>的问答原文（定＝心一境性，四念处为依、四正勤为资助）；②《小问答经》探问</w:t>
      </w:r>
      <w:r>
        <w:rPr>
          <w:b/>
        </w:rPr>
        <w:t>形成态（行）</w:t>
      </w:r>
      <w:r>
        <w:rPr>
          <w:b w:val="0"/>
        </w:rPr>
        <w:t>的问答（身／语／心三行及其判定依据）；③《小问答经》探问</w:t>
      </w:r>
      <w:r>
        <w:rPr>
          <w:b/>
        </w:rPr>
        <w:t>灭尽等至（想受灭）</w:t>
      </w:r>
      <w:r>
        <w:rPr>
          <w:b w:val="0"/>
        </w:rPr>
        <w:t>的问答（如何入、哪些样态先灭）。此三条线即本周三块核心。涉及定学细节处，请只点到为止，指明「详见读书会19（戒定慧三学）／01（止观入门）」。</w:t>
      </w:r>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小问答经</w:t>
      </w:r>
    </w:p>
    <w:p>
      <w:pPr>
        <w:spacing w:before="200"/>
      </w:pPr>
      <w:r>
        <w:rPr>
          <w:b/>
          <w:color w:val="7B3F00"/>
          <w:sz w:val="30"/>
        </w:rPr>
        <w:t>《小问答经》探问有关三摩地的问答</w:t>
      </w:r>
    </w:p>
    <w:p>
      <w:r>
        <w:rPr>
          <w:b w:val="0"/>
        </w:rPr>
        <w:t>问：什么是三摩地呢？哪些法是三摩地的依呢？哪些法是三摩地的资助呢？什么是三摩地的修习呢？</w:t>
      </w:r>
    </w:p>
    <w:p>
      <w:r>
        <w:rPr>
          <w:b w:val="0"/>
        </w:rPr>
        <w:t>答：毗舍佉贤友！凡心一境性者，这是三摩地；四念处是三摩地的依；四正勤是三摩地的资助；这些法的实行、修习、多作，在这里，这是三摩地的修习。</w:t>
      </w:r>
    </w:p>
    <w:p>
      <w:pPr>
        <w:spacing w:before="200"/>
      </w:pPr>
      <w:r>
        <w:rPr>
          <w:b/>
          <w:color w:val="7B3F00"/>
          <w:sz w:val="30"/>
        </w:rPr>
        <w:t>小问答经</w:t>
      </w:r>
    </w:p>
    <w:p>
      <w:pPr>
        <w:spacing w:before="200"/>
      </w:pPr>
      <w:r>
        <w:rPr>
          <w:b/>
          <w:color w:val="7B3F00"/>
          <w:sz w:val="30"/>
        </w:rPr>
        <w:t>《小问答经》探问有关形成态的问答</w:t>
      </w:r>
    </w:p>
    <w:p>
      <w:r>
        <w:rPr>
          <w:b w:val="0"/>
        </w:rPr>
        <w:t>问：有多少形成态呢？</w:t>
      </w:r>
    </w:p>
    <w:p>
      <w:r>
        <w:rPr>
          <w:b w:val="0"/>
        </w:rPr>
        <w:t>答：毗舍佉贤友！有此三形成态：身形成态、语形成态、心形成态。</w:t>
      </w:r>
    </w:p>
    <w:p>
      <w:r>
        <w:rPr>
          <w:b w:val="0"/>
        </w:rPr>
        <w:t>问：什么是身形成态？什么是语形成态？什么是心形成态呢？'</w:t>
      </w:r>
    </w:p>
    <w:p>
      <w:r>
        <w:rPr>
          <w:b w:val="0"/>
        </w:rPr>
        <w:t>答：毗舍佉贤友！呼吸是身形成态，寻与伺是语形成态，想与受是心形成态。</w:t>
      </w:r>
    </w:p>
    <w:p>
      <w:r>
        <w:rPr>
          <w:b w:val="0"/>
        </w:rPr>
        <w:t>问：为何呼吸是身形成态？为何寻与伺是语形成态？为何想与受是心形成态呢？'</w:t>
      </w:r>
    </w:p>
    <w:p>
      <w:r>
        <w:rPr>
          <w:b w:val="0"/>
        </w:rPr>
        <w:t>答：毗舍佉贤友！呼吸与身体有关，这些样态被身体系缚，因此，呼吸是身形成态。毗舍佉贤友！寻与伺在前，迸出言语在后，因此，寻与伺是语形成态。毗舍佉贤友！想与受与心有关，这些样态被心系缚，因此，想与受是心形成态。'</w:t>
      </w:r>
    </w:p>
    <w:p>
      <w:pPr>
        <w:spacing w:before="200"/>
      </w:pPr>
      <w:r>
        <w:rPr>
          <w:b/>
          <w:color w:val="7B3F00"/>
          <w:sz w:val="30"/>
        </w:rPr>
        <w:t>小问答经</w:t>
      </w:r>
    </w:p>
    <w:p>
      <w:pPr>
        <w:spacing w:before="200"/>
      </w:pPr>
      <w:r>
        <w:rPr>
          <w:b/>
          <w:color w:val="7B3F00"/>
          <w:sz w:val="30"/>
        </w:rPr>
        <w:t>《小问答经》探问有关灭尽等至的问答</w:t>
      </w:r>
    </w:p>
    <w:p>
      <w:r>
        <w:rPr>
          <w:b w:val="0"/>
        </w:rPr>
        <w:t>问：怎样入想受灭呢？'</w:t>
      </w:r>
    </w:p>
    <w:p>
      <w:r>
        <w:rPr>
          <w:b w:val="0"/>
        </w:rPr>
        <w:t>答：毗舍佉贤友！入想受灭的比库不这么想：‘我将入想受灭。’或‘我入想受灭。’或‘我已入想受灭。’而是心如之前所修习的导引到那样的状况。</w:t>
      </w:r>
    </w:p>
    <w:p>
      <w:r>
        <w:rPr>
          <w:b w:val="0"/>
        </w:rPr>
        <w:t>问：入想受灭的比库哪些样态第一个被灭：身形成态或语形成态或心形成态呢？‘</w:t>
      </w:r>
    </w:p>
    <w:p>
      <w:r>
        <w:rPr>
          <w:b w:val="0"/>
        </w:rPr>
        <w:t>答：毗舍佉贤友！入想受灭的比库语形成态第一个被灭，其后是身形成态，其后是心形成态。‘</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val="0"/>
        </w:rPr>
        <w:t>[generated, not original text]</w:t>
      </w:r>
    </w:p>
    <w:p>
      <w:r>
        <w:rPr>
          <w:b/>
          <w:color w:val="7B3F00"/>
          <w:sz w:val="26"/>
        </w:rPr>
        <w:t>材料② ★核心：根本五十篇 Mūlapaṇṇāsapāḷi.pdf（中部·小双品·4.《小问答经》原文）</w:t>
      </w:r>
    </w:p>
    <w:p>
      <w:r>
        <w:rPr>
          <w:b/>
        </w:rPr>
        <w:t>材料②</w:t>
      </w:r>
      <w:r>
        <w:rPr>
          <w:b w:val="0"/>
        </w:rPr>
        <w:t xml:space="preserve"> ★核心：《根本五十篇》Mūlapaṇṇāsapāḷi.pdf（中部·小双品·4.《小问答经》原文）</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小问答经」或「Mūlapaṇṇāsapāḷi」</w:t>
      </w:r>
    </w:p>
    <w:p>
      <w:pPr>
        <w:pStyle w:val="ListBullet"/>
      </w:pPr>
      <w:r>
        <w:rPr>
          <w:b w:val="0"/>
        </w:rPr>
        <w:t>查重说明：本 media_id 见于《_禁用清单_读书会01-22已用media_id.txt》（清单遗留）。经核对，01–22 成品照录未使用本文件，段落不重叠；本系列 W1 取〈有身见／有身集〉问答段、W3 取〈有身灭／导向身见灭尽之道／执取与五取蕴〉问答段、W5／W6 取〈八支圣道构成／三蕴摄八支〉问答段，</w:t>
      </w:r>
      <w:r>
        <w:rPr>
          <w:b/>
        </w:rPr>
        <w:t>本讲取〈定（心一境性）〉问答段与〈行（三形成态）／入想受灭定〉问答段</w:t>
      </w:r>
      <w:r>
        <w:rPr>
          <w:b w:val="0"/>
        </w:rPr>
        <w:t>，与上述各周段落不重叠。</w:t>
      </w:r>
    </w:p>
    <w:p>
      <w:pPr>
        <w:ind w:left="170"/>
        <w:pBdr>
          <w:left w:val="single" w:sz="18" w:space="4" w:color="7B3F00"/>
        </w:pBdr>
        <w:shd w:val="clear" w:fill="F2F5FA"/>
      </w:pPr>
      <w:r>
        <w:rPr>
          <w:b w:val="0"/>
        </w:rPr>
        <w:t>⚠️ 主持人操作：本经为巴利原典汉译。本讲</w:t>
      </w:r>
      <w:r>
        <w:rPr>
          <w:b/>
        </w:rPr>
        <w:t>只取与「定／三形成态／想受灭定」直接相关的两处问答</w:t>
      </w:r>
      <w:r>
        <w:rPr>
          <w:b w:val="0"/>
        </w:rPr>
        <w:t>：①〈定＝心一境性、四念处为定相、四正勤为定资具〉问答（其前置经文为 W6〈八支圣道被三蕴包含〉一段，本周只作衔接，不展开）；②〈行＝身行／语行／心行〉与〈入想受灭定、样态灭除次第〉问答。原文用「想受灭定／灭尽等至」语，与课件「入想受灭」为同一义（nirodha-samāpatti）之异译，读时提示即可。入想受灭属高难课题，本周</w:t>
      </w:r>
      <w:r>
        <w:rPr>
          <w:b/>
        </w:rPr>
        <w:t>以了解教理为主，不作境界追求</w:t>
      </w:r>
      <w:r>
        <w:rPr>
          <w:b w:val="0"/>
        </w:rPr>
        <w:t>。[generated, not original text] 为 PDF 智能解析标注，照录保留。</w:t>
      </w:r>
    </w:p>
    <w:p>
      <w:r>
        <w:rPr>
          <w:b w:val="0"/>
        </w:rPr>
        <w:t>以下照录知识库《中部》原文中《小问答经》相关段落（保留原编号与文字，含原文中的异名用字）：</w:t>
      </w:r>
    </w:p>
    <w:p>
      <w:r>
        <w:rPr>
          <w:b w:val="0"/>
        </w:rPr>
        <w:t>“那么，尊者，什么是定？哪些法是定的因相？哪些法是定的资具？什么是定的修习？”</w:t>
      </w:r>
    </w:p>
    <w:p>
      <w:r>
        <w:rPr>
          <w:b w:val="0"/>
        </w:rPr>
        <w:t>“朋友毗舍佉，心一境性即是定；四念处为定相；四正勤为定资具。对于这些法的修习、培育、多作，即是此处的定修习。”</w:t>
      </w:r>
    </w:p>
    <w:p>
      <w:pPr>
        <w:pStyle w:val="ListNumber"/>
      </w:pPr>
      <w:r>
        <w:rPr>
          <w:b w:val="0"/>
        </w:rPr>
        <w:t>“尊者，有多少种行呢？”</w:t>
      </w:r>
    </w:p>
    <w:p>
      <w:r>
        <w:rPr>
          <w:b w:val="0"/>
        </w:rPr>
        <w:t>“贤友毗舍佉，有三种行：身行、语行、心行。”</w:t>
      </w:r>
    </w:p>
    <w:p>
      <w:r>
        <w:rPr>
          <w:b w:val="0"/>
        </w:rPr>
        <w:t>“那么，尊者，什么是身行、什么是语行、什么是心行呢？”</w:t>
      </w:r>
    </w:p>
    <w:p>
      <w:r>
        <w:rPr>
          <w:b w:val="0"/>
        </w:rPr>
        <w:t>“维萨卡贤友啊，出息入息是身行，寻伺是语行，想与受是心行。”</w:t>
      </w:r>
    </w:p>
    <w:p>
      <w:r>
        <w:rPr>
          <w:b w:val="0"/>
        </w:rPr>
        <w:t>“但尊者，为何出息入息是身行？为何寻伺是语行？为何想与受是心行？”</w:t>
      </w:r>
    </w:p>
    <w:p>
      <w:r>
        <w:rPr>
          <w:b w:val="0"/>
        </w:rPr>
        <w:t>“维萨卡贤友啊，出息入息是身体性的法，与身体相关，所以出息入息是身行。贤友啊，先有寻伺，然后才发出言语，所以寻伺是语行。想与受是心理性的法，与心相关，所以想与受是心行。”</w:t>
      </w:r>
    </w:p>
    <w:p>
      <w:pPr>
        <w:pStyle w:val="ListNumber"/>
      </w:pPr>
      <w:r>
        <w:rPr>
          <w:b w:val="0"/>
        </w:rPr>
        <w:t>“尊者，如何证得想受灭定？”</w:t>
      </w:r>
    </w:p>
    <w:p>
      <w:r>
        <w:rPr>
          <w:b w:val="0"/>
        </w:rPr>
        <w:t>“维萨卡贤友啊，比丘入想受灭定时不会这样想：‘我将入想受灭定’，或‘我正在入想受灭定’，或‘我已入想受灭定’。而是他先前已修习的心引导他达到这种境界。”</w:t>
      </w:r>
    </w:p>
    <w:p>
      <w:r>
        <w:rPr>
          <w:b w:val="0"/>
        </w:rPr>
        <w:t>“尊者，比丘入想受灭定时，哪些法最先止息？是身行、语行还是心行？”</w:t>
      </w:r>
    </w:p>
    <w:p>
      <w:r>
        <w:rPr>
          <w:b w:val="0"/>
        </w:rPr>
        <w:t>“维萨卡贤友啊，比丘入想受灭定时，最先止息的是语行，其次是身行，最后是心行。”</w:t>
      </w:r>
    </w:p>
    <w:p>
      <w:r>
        <w:rPr>
          <w:b w:val="0"/>
        </w:rPr>
        <w:t>“尊者，如何从想受灭定中出定？”</w:t>
      </w:r>
    </w:p>
    <w:p>
      <w:r>
        <w:rPr>
          <w:b w:val="0"/>
        </w:rPr>
        <w:t>“维萨卡贤友啊，比丘从想受灭定出定时不会这样想：‘我将从想受灭定出定’，或‘我正在从想受灭定出定’，或‘我已从想受灭定出定’。而是他先前已修习的心引导他出定。”</w:t>
      </w:r>
    </w:p>
    <w:p>
      <w:r>
        <w:rPr>
          <w:b w:val="0"/>
        </w:rPr>
        <w:t>“尊者，比丘从想受灭定出定时，哪些法最先生起？是身行、语行还是心行？”</w:t>
      </w:r>
    </w:p>
    <w:p>
      <w:r>
        <w:rPr>
          <w:b w:val="0"/>
        </w:rPr>
        <w:t>“维萨卡贤友啊，比丘从想受灭定出定时，最先生起的是心行，其次是身行，最后是语行。”“尊者，比丘从想受灭定出定时，有几种触触及他？”“维沙卡道友，比丘从想受灭定出定时，有三种触触及他——空触、无相触、无愿触。”</w:t>
      </w:r>
    </w:p>
    <w:p>
      <w:r>
        <w:rPr>
          <w:b w:val="0"/>
        </w:rPr>
        <w:t>“尊者，比丘从想受灭定出定时，心倾向于什么？导向什么？朝向什么？”“维沙卡贤友，比丘从想受灭定出定时，心倾向于远离，导向远离，朝向远离。”</w:t>
      </w:r>
    </w:p>
    <w:p>
      <w:r>
        <w:rPr>
          <w:b w:val="0"/>
        </w:rPr>
        <w:t>（以上即《小问答经》中关于「定（心一境性）」之问答，及「行」之分类与「入想受灭定／灭尽等至」的问答原文。）[generated, not original text]</w:t>
      </w:r>
    </w:p>
    <w:p>
      <w:r>
        <w:rPr>
          <w:b/>
          <w:color w:val="7B3F00"/>
          <w:sz w:val="26"/>
        </w:rPr>
        <w:t>材料③ ★补充：第57讲 掉举2&amp;一境性1（共修版）</w:t>
      </w:r>
    </w:p>
    <w:p>
      <w:r>
        <w:rPr>
          <w:b/>
        </w:rPr>
        <w:t>材料③</w:t>
      </w:r>
      <w:r>
        <w:rPr>
          <w:b w:val="0"/>
        </w:rPr>
        <w:t xml:space="preserve"> ★补充：第57讲 掉举2&amp;一境性1（共修版）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media_id：pdf_d0dd1c0cd17209afe241ece24bf6b7b4_531c5ac09aef3adb901e1ee81a3a1f077439961422831605</w:t>
      </w:r>
    </w:p>
    <w:p>
      <w:pPr>
        <w:pStyle w:val="ListBullet"/>
      </w:pPr>
      <w:r>
        <w:rPr>
          <w:b w:val="0"/>
        </w:rPr>
        <w:t>打开方式：ima知识库搜索「第57讲 掉举2 一境性1」</w:t>
      </w:r>
    </w:p>
    <w:p>
      <w:pPr>
        <w:pStyle w:val="ListBullet"/>
      </w:pPr>
      <w:r>
        <w:rPr>
          <w:b w:val="0"/>
        </w:rPr>
        <w:t>查重说明：本 media_id 见于《_禁用清单_读书会01-22已用media_id.txt》（</w:t>
      </w:r>
      <w:r>
        <w:rPr>
          <w:b/>
        </w:rPr>
        <w:t>HIT</w:t>
      </w:r>
      <w:r>
        <w:rPr>
          <w:b w:val="0"/>
        </w:rPr>
        <w:t>）。经核对，</w:t>
      </w:r>
      <w:r>
        <w:rPr>
          <w:b/>
        </w:rPr>
        <w:t>读书会10第7周〈正定——从近行定到安止定〉虽同引本文件，但彼讲仅将本文件列为「延伸阅读」、未照录正文</w:t>
      </w:r>
      <w:r>
        <w:rPr>
          <w:b w:val="0"/>
        </w:rPr>
        <w:t>（其正文另取《160讲·七禅支》等）；故本讲取〈一境性心所：定义、特相、作用、现起〉章节照录，属本文件正文首次照录，与该系列无段落/内容重叠。</w:t>
      </w:r>
    </w:p>
    <w:p>
      <w:pPr>
        <w:ind w:left="170"/>
        <w:pBdr>
          <w:left w:val="single" w:sz="18" w:space="4" w:color="7B3F00"/>
        </w:pBdr>
        <w:shd w:val="clear" w:fill="F2F5FA"/>
      </w:pPr>
      <w:r>
        <w:rPr>
          <w:b w:val="0"/>
        </w:rPr>
        <w:t>⚠️ 主持人操作：本讲篇幅较大，本周</w:t>
      </w:r>
      <w:r>
        <w:rPr>
          <w:b/>
        </w:rPr>
        <w:t>只取「二、一境性心所」一节</w:t>
      </w:r>
      <w:r>
        <w:rPr>
          <w:b w:val="0"/>
        </w:rPr>
        <w:t>——它把《小问答经》「定＝心一境性」的「心一境性」落到阿毗达摩心所的层面讲透：一境性（ekaggatā）是遍一切心的心所，其「高级阶段」即 samādhi 定；再以「特相／作用／现起／近因」四相说明。掉举部分（本讲另一主题）只作附件略读，用于点出「一境性是掉举的正对治」。文中原文的{{结构图注}}已按原样保留。涉阿毗达摩心所细节，请指明「详见读书会14/15（阿毗达摩基础）」，本周不作心法体系的展开。</w:t>
      </w:r>
    </w:p>
    <w:p>
      <w:r>
        <w:rPr>
          <w:b w:val="0"/>
        </w:rPr>
        <w:t>以下按主题从知识库全文逐字照录与「一境性心所」直接相关的原文段落，标题与结构按原文保留。原文中一境性心所的</w:t>
      </w:r>
      <w:r>
        <w:rPr>
          <w:b/>
        </w:rPr>
        <w:t>「近因」在本讲无正文段</w:t>
      </w:r>
      <w:r>
        <w:rPr>
          <w:b w:val="0"/>
        </w:rPr>
        <w:t>，仅见于结构图注（标注为「（多数是）乐受」），缺口如实注明。</w:t>
      </w:r>
    </w:p>
    <w:p>
      <w:r>
        <w:rPr>
          <w:b/>
          <w:color w:val="7B3F00"/>
          <w:sz w:val="26"/>
        </w:rPr>
        <w:t>二、一境性心所</w:t>
      </w:r>
    </w:p>
    <w:p>
      <w:r>
        <w:rPr>
          <w:b w:val="0"/>
        </w:rPr>
        <w:t>【结构图注（原文，图示文字照录）】</w:t>
      </w:r>
    </w:p>
    <w:p>
      <w:pPr>
        <w:ind w:left="170"/>
        <w:pBdr>
          <w:left w:val="single" w:sz="18" w:space="4" w:color="7B3F00"/>
        </w:pBdr>
        <w:shd w:val="clear" w:fill="F2F5FA"/>
      </w:pPr>
      <w:r>
        <w:rPr>
          <w:b w:val="0"/>
        </w:rPr>
        <w:t>A1[遍一切(7)心所] --&gt; A2[特相]／A3[作用]／A4[现起]／A5[近因]</w:t>
      </w:r>
    </w:p>
    <w:p>
      <w:pPr>
        <w:ind w:left="170"/>
        <w:pBdr>
          <w:left w:val="single" w:sz="18" w:space="4" w:color="7B3F00"/>
        </w:pBdr>
        <w:shd w:val="clear" w:fill="F2F5FA"/>
      </w:pPr>
      <w:r>
        <w:rPr>
          <w:b w:val="0"/>
        </w:rPr>
        <w:t>A2 --&gt; A6[①作为首领/②稳定于目标,不散乱 ③是相应法对目标不散乱之因]</w:t>
      </w:r>
    </w:p>
    <w:p>
      <w:pPr>
        <w:ind w:left="170"/>
        <w:pBdr>
          <w:left w:val="single" w:sz="18" w:space="4" w:color="7B3F00"/>
        </w:pBdr>
        <w:shd w:val="clear" w:fill="F2F5FA"/>
      </w:pPr>
      <w:r>
        <w:rPr>
          <w:b w:val="0"/>
        </w:rPr>
        <w:t>A3 --&gt; A7[统一俱生法]</w:t>
      </w:r>
    </w:p>
    <w:p>
      <w:pPr>
        <w:ind w:left="170"/>
        <w:pBdr>
          <w:left w:val="single" w:sz="18" w:space="4" w:color="7B3F00"/>
        </w:pBdr>
        <w:shd w:val="clear" w:fill="F2F5FA"/>
      </w:pPr>
      <w:r>
        <w:rPr>
          <w:b w:val="0"/>
        </w:rPr>
        <w:t>A4 --&gt; A8[①平静;寂止 ②智(果)生起之因]</w:t>
      </w:r>
    </w:p>
    <w:p>
      <w:pPr>
        <w:ind w:left="170"/>
        <w:pBdr>
          <w:left w:val="single" w:sz="18" w:space="4" w:color="7B3F00"/>
        </w:pBdr>
        <w:shd w:val="clear" w:fill="F2F5FA"/>
      </w:pPr>
      <w:r>
        <w:rPr>
          <w:b w:val="0"/>
        </w:rPr>
        <w:t>A5 --&gt; A9[(多数是)乐受]</w:t>
      </w:r>
    </w:p>
    <w:p>
      <w:pPr>
        <w:ind w:left="170"/>
        <w:pBdr>
          <w:left w:val="single" w:sz="18" w:space="4" w:color="7B3F00"/>
        </w:pBdr>
        <w:shd w:val="clear" w:fill="F2F5FA"/>
      </w:pPr>
      <w:r>
        <w:rPr>
          <w:b w:val="0"/>
        </w:rPr>
        <w:t>A10[触] --&gt; A11[接触]；A12[受] --&gt; A13[感受]；A14[想] --&gt; A15[印记]；A16[思] --&gt; A17[意志]；A18[一境性专注] --&gt; A19[Samādhi定]；A20[作意] --&gt; A21[引心注意]；A22[寻] --&gt; A23[专注目标]；A24[伺] --&gt; A25[继续专注目标]；A26[胜] --&gt; A27[确定目标]；A28[精进] --&gt; A29[英气概/勇猛]；A30[喜] --&gt; A31[欢喜]；A32[欲] --&gt; A33[欲/有]；A34[掉举] --&gt; A35[志恶]；A36[昏沉] --&gt; A37[心的沉重]；A38[无愧] --&gt; A39[不怕作恶]；A40[睡眠] --&gt; A41[心的呆滞]；A42[嗔] --&gt; A43[怒/反击/拂逆]；A44[疑] --&gt; A45[不信因果/三宝]；A46[嫉] --&gt; A47[嫉妒]；A48[悭] --&gt; A49[吝啬]；A50[恶作] --&gt; A51[懊悔]</w:t>
      </w:r>
    </w:p>
    <w:p>
      <w:r>
        <w:rPr>
          <w:b/>
          <w:color w:val="7B3F00"/>
          <w:sz w:val="23"/>
        </w:rPr>
        <w:t>一境性心所的定义与“遍一切心”的说明（原文）</w:t>
      </w:r>
    </w:p>
    <w:p>
      <w:r>
        <w:rPr>
          <w:b w:val="0"/>
        </w:rPr>
        <w:t>我们今天就来学习正对治掉举的一境性。一境性就是我们刚才讲的五禅支里面的定禅支，也是遍一切心心所里面的一境性。触、受、想、思、一境性、命根、作意，这是七个遍一切心心所。所有的心里面都有一境性，为什么呢？如果没有一境性，你连目标都无法取到。</w:t>
      </w:r>
    </w:p>
    <w:p>
      <w:r>
        <w:rPr>
          <w:b w:val="0"/>
        </w:rPr>
        <w:t>一境性心所在巴利里面叫 ekaggatā, 它的高级阶段就是 samādhi 定。所以心一境性，就是 ekaggatā, 这个心所是遍一切心的心所。不管你是善心、不善心、果报心、唯作心，任何心，包括双五识——眼识、耳识、鼻识、舌识、身识，都有 ekaggatā这个遍一切心的心所。它只是在不同的心里面会有不同的强度，力度强的一境性就叫 samādhi，音译是三摩地，也就是定。</w:t>
      </w:r>
    </w:p>
    <w:p>
      <w:r>
        <w:rPr>
          <w:b/>
          <w:color w:val="7B3F00"/>
          <w:sz w:val="23"/>
        </w:rPr>
        <w:t>2.1 一境性与定的区别（原文）</w:t>
      </w:r>
    </w:p>
    <w:p>
      <w:r>
        <w:rPr>
          <w:b w:val="0"/>
        </w:rPr>
        <w:t>前天在禅修报告的时候，给大家讲过 samādhi，学巴利文的人知道，这个词很有意思，它的意思是很平稳地、很好地合作、结合在一起，就是很平稳地合作在一起。是什么很平稳地合作在一起呢？就是你的心和所缘很平稳地合作在一起，安放在所缘上。</w:t>
      </w:r>
    </w:p>
    <w:p>
      <w:r>
        <w:rPr>
          <w:b w:val="0"/>
        </w:rPr>
        <w:t>为什么这个很有意思呢？我们经常讲，"你专注目标了吗？""你的呼吸在那里呀？""你要专注它，你要观察它"，有些人说"你要看它，要看住它"。"专注"也好，"观察"也好，"看"也好，只要有这个字眼，就都有主客的区别，就是有一个能看的、能观的心和所观的所缘对象。但是具有 samādhi的时候不是这样的，samādhi是很平稳很好地与所缘结合在一起、融在一起。所以你会体会到，入禅跟你一开始觉知是有所不同的。有什么不同呢？从 samādhi来看就可以知道。</w:t>
      </w:r>
    </w:p>
    <w:p>
      <w:r>
        <w:rPr>
          <w:b w:val="0"/>
        </w:rPr>
        <w:t>从一开始你专注目标，到最后你入定，是一个什么概念？一个人禅修，最后老师说，"你投入吧"，但如果你一直都还是在那种主客分开，光和所缘分开的状态中，你就不会有很稳定的定，一定是这样。</w:t>
      </w:r>
    </w:p>
    <w:p>
      <w:r>
        <w:rPr>
          <w:b w:val="0"/>
        </w:rPr>
        <w:t>所以 samādhi，不是说你头低下来去面对这个所缘，或者说我们把心放在这个位置上去观察这个所缘，samādhi是平衡地、合作地、安稳地放置在所缘上。什么是合作呢？比如，初禅的善心，至少有 34 个名法，即一个心识加 33 个心所，都非常平稳地、和谐地、统一地、一致地安住在目标上，或者跟目标合在一起。帕奥西亚多要求禅修者觉知入出息三个小时、四个小时、五个小时没有妄念，最后心完全被似相吸进去，身心完全融到那个似相里，合到一起，就达到了一境性，没有其它的念头，全部都融在里面。</w:t>
      </w:r>
    </w:p>
    <w:p>
      <w:r>
        <w:rPr>
          <w:b w:val="0"/>
        </w:rPr>
        <w:t>佛陀在经典中讲到初禅时说，浑身都被喜所浸润、流布、遍满。</w:t>
      </w:r>
    </w:p>
    <w:p>
      <w:r>
        <w:rPr>
          <w:b w:val="0"/>
        </w:rPr>
        <w:t>就是你的身心完全地融进去，这样的状态称为 samādhi，这才真正是叫入禅了。如果你不是这样的状态，那你就要对一对，抱歉，你不是 samādhi。可能是草莓定、苹果定、芒果定，能不能用得上呢？肯定能用得上。但是真正的 samādhi不是这样的，按照经典是前面讲的这样，帕奥西亚多也是这么讲。所以 samādhi对目标的观察、看、注意、专注是不一样的，它更像是融合、沉入的这种状态，这才符合佛陀所讲的身心全然地被喜所浸润、流布、遍满。</w:t>
      </w:r>
    </w:p>
    <w:p>
      <w:r>
        <w:rPr>
          <w:b w:val="0"/>
        </w:rPr>
        <w:t>这是 ekaggatā和 samādhi的不同。这对我们很重要，禅修者要了解这个。帕奥西亚多在讲一境性这个心所的时候，也是侧重于从 samādhi这个角度来讲。我们看一境性的特相、作用、现起、近因，智和果的生起都放在这里，平静和寂止都放在这里，所以它是倾向于就定来讲的。</w:t>
      </w:r>
    </w:p>
    <w:p>
      <w:r>
        <w:rPr>
          <w:b w:val="0"/>
        </w:rPr>
        <w:t>一境性是遍一切心的心所，它与定有相似性，后面我们也会讲。</w:t>
      </w:r>
    </w:p>
    <w:p>
      <w:r>
        <w:rPr>
          <w:b/>
          <w:color w:val="7B3F00"/>
          <w:sz w:val="23"/>
        </w:rPr>
        <w:t>2.2 一境性的四相</w:t>
      </w:r>
    </w:p>
    <w:p>
      <w:r>
        <w:rPr>
          <w:b/>
          <w:color w:val="7B3F00"/>
          <w:sz w:val="23"/>
        </w:rPr>
        <w:t>2.2.1 特相（原文）</w:t>
      </w:r>
    </w:p>
    <w:p>
      <w:r>
        <w:rPr>
          <w:b w:val="0"/>
        </w:rPr>
        <w:t>一境性有三个特相：第一，作为首领；第二，稳定于目标，不散乱；第三，是相应法对目标不散乱的因。</w:t>
      </w:r>
    </w:p>
    <w:p>
      <w:r>
        <w:rPr>
          <w:b w:val="0"/>
        </w:rPr>
        <w:t>第一个，作为首领。</w:t>
      </w:r>
    </w:p>
    <w:p>
      <w:r>
        <w:rPr>
          <w:b w:val="0"/>
        </w:rPr>
        <w:t>初禅的相应法有 34 个名法，除了一境性之外，再加另外 32 个心所以及初禅的心识，它们沉入到似相里面，不散乱了。沉入似相、不散乱的主要原因是什么？一境性这个首领干的。它带着大家一起融入似相，而不是其它的名法。</w:t>
      </w:r>
    </w:p>
    <w:p>
      <w:r>
        <w:rPr>
          <w:b w:val="0"/>
        </w:rPr>
        <w:t>它为什么是首领？首领的意思就是，当一境性这个心所发挥作用的时候，包括心识和其它的相应心所都听它的话，这是它的特相。有定的时候，就是侧重从 samādhi的角度来讲。如果你是一个贪的一境性，或者嗔的一境性，就不一样了，我们后面再介绍。能够作为首领，统领心和心所，这是侧重于 samādhi的一境性。</w:t>
      </w:r>
    </w:p>
    <w:p>
      <w:r>
        <w:rPr>
          <w:b w:val="0"/>
        </w:rPr>
        <w:t>《义注》中，对善心一境性作了一个形容。在古印度，人们建房子，特别是有尖顶的屋子，都会有一个主梁，屋子的结构是以这个主梁为中心的，我们修定、修观时的一境性心所就类似于这个主梁。</w:t>
      </w:r>
    </w:p>
    <w:p>
      <w:r>
        <w:rPr>
          <w:b w:val="0"/>
        </w:rPr>
        <w:t>在《弥兰王请问经》中讲到定的特相的时候，弥兰王向那先尊者（即龙军尊者）提问："尊者龙军，什么是定的特相呀？"</w:t>
      </w:r>
    </w:p>
    <w:p>
      <w:r>
        <w:rPr>
          <w:b w:val="0"/>
        </w:rPr>
        <w:t>"大王，上首，首领是定的特相。所有一切善法皆以一境性为上首，他们趋向、归去、倾向于定。"</w:t>
      </w:r>
    </w:p>
    <w:p>
      <w:r>
        <w:rPr>
          <w:b w:val="0"/>
        </w:rPr>
        <w:t>弥兰王说，"请说个比喻。"</w:t>
      </w:r>
    </w:p>
    <w:p>
      <w:r>
        <w:rPr>
          <w:b w:val="0"/>
        </w:rPr>
        <w:t>那先尊者说，"大王，比如尖顶之屋所有的椽木，皆趋向于脊顶。"</w:t>
      </w:r>
    </w:p>
    <w:p>
      <w:r>
        <w:rPr>
          <w:b w:val="0"/>
        </w:rPr>
        <w:t>在我们农村盖房子，大家也都能看到，中间有一个主梁，我们盖木头房子要上梁。盖房子最重要的一个节日——要上梁，正中间是粗梁，其它所有的柱子都以它为中心。我们再回到经文中的对话。</w:t>
      </w:r>
    </w:p>
    <w:p>
      <w:r>
        <w:rPr>
          <w:b w:val="0"/>
        </w:rPr>
        <w:t>"大王，所有一切善法皆以定为上首，它们归去、趋向、倾向定，亦复如是。"</w:t>
      </w:r>
    </w:p>
    <w:p>
      <w:r>
        <w:rPr>
          <w:b w:val="0"/>
        </w:rPr>
        <w:t>"能不能再给一个比喻？"</w:t>
      </w:r>
    </w:p>
    <w:p>
      <w:r>
        <w:rPr>
          <w:b w:val="0"/>
        </w:rPr>
        <w:t>"大王，比如国王携带了四种军队，奔赴战场，有象兵、马兵、车兵、步兵，他们都趋向、倾向于国王，为国王所统领，围绕在国王的四周。所以大王，一切善法皆以一境性、以定为上首，它们趋向、倾向于定，亦复如是。所以大王，如此首领、上首是定的特相。大王，世尊亦做此说：'诸比库，你们习定，习定则专注，则能够如实知见。'"</w:t>
      </w:r>
    </w:p>
    <w:p>
      <w:r>
        <w:rPr>
          <w:b w:val="0"/>
        </w:rPr>
        <w:t>这就是一境性作为首领的意思。</w:t>
      </w:r>
    </w:p>
    <w:p>
      <w:r>
        <w:rPr>
          <w:b w:val="0"/>
        </w:rPr>
        <w:t>当我们在布施，持戒的时候，这些心都是善心，这些善心里面有一境性心所，但是这些善心和相应的心所，就不是以一境性 ekaggatā作为首领了。那是谁做首领呢？是我们后面会讲的思心所。平常造善业、不善业，是谁在负责？是思心所，是它负责召集相应法。</w:t>
      </w:r>
    </w:p>
    <w:p>
      <w:r>
        <w:rPr>
          <w:b w:val="0"/>
        </w:rPr>
        <w:t>一般情况下，只要不是 samādhi，就都是思心所作为首领，带领、召集其它心所，去完成布施、持戒、听闻佛法。</w:t>
      </w:r>
    </w:p>
    <w:p>
      <w:r>
        <w:rPr>
          <w:b w:val="0"/>
        </w:rPr>
        <w:t>帕奥西亚多的书里面讲，持戒这个善心中起主要作用的是 saddhā信心所，它作为主要的首领。为什么持戒时，是信心所做首领呢？因为，如果对三宝、对佛陀的法没有足够的信心，你是不愿意去持戒的，持戒与你对五欲的需求是相违的。以信心所为主，同时，由思心所负责召集、整合所有心所一起按照信心所的导向去做，所以持戒是在信心所的带领下完成的。</w:t>
      </w:r>
    </w:p>
    <w:p>
      <w:r>
        <w:rPr>
          <w:b w:val="0"/>
        </w:rPr>
        <w:t>虽然都是善心，都有一境性心所，但是带领完成善法工作的心所不同：布施是思心所，持戒是信心所，修定或者修止观是 samādhi心一境性心所。</w:t>
      </w:r>
    </w:p>
    <w:p>
      <w:r>
        <w:rPr>
          <w:b w:val="0"/>
        </w:rPr>
        <w:t>在不善心里面大部分都是由思心所来组织，来带领，比如说心被贪、瞋、痴所绑架、所染污，思心所就带领相应的心和心所去贪、去瞋、去痴。这时候一境性心所做什么呢？就是让你的心在那个贪的目标上待着，在那个瞋的目标上待着，在那个痴的目标上待着。</w:t>
      </w:r>
    </w:p>
    <w:p>
      <w:r>
        <w:rPr>
          <w:b w:val="0"/>
        </w:rPr>
        <w:t>第二，稳定于目标，不散乱。</w:t>
      </w:r>
    </w:p>
    <w:p>
      <w:r>
        <w:rPr>
          <w:b w:val="0"/>
        </w:rPr>
        <w:t>《义注》里的比喻是什么呢？avisāra。sāra是主轴的意思，或者叫精髓，vi是离开，离开精髓，离开主轴。avisāra就是不离开，不离开所缘，不离开这个不该离开的地方；不散乱，能稳定于目标。</w:t>
      </w:r>
    </w:p>
    <w:p>
      <w:r>
        <w:rPr>
          <w:b w:val="0"/>
        </w:rPr>
        <w:t>这就是 samādhi定的特相之一。你要修定修观就要有 samādhi，朝向于 samādhi，有 avisāra不散乱这样的特相。</w:t>
      </w:r>
    </w:p>
    <w:p>
      <w:r>
        <w:rPr>
          <w:b w:val="0"/>
        </w:rPr>
        <w:t>第三，是相应法对目标不散乱的因。</w:t>
      </w:r>
    </w:p>
    <w:p>
      <w:r>
        <w:rPr>
          <w:b w:val="0"/>
        </w:rPr>
        <w:t>avisāra不仅自己不散乱，它还能带领心识和其它相应心所在面对所缘时不散乱。那不散乱的具体表现是什么呢？就是不受干扰，不动摇，不混乱。</w:t>
      </w:r>
    </w:p>
    <w:p>
      <w:r>
        <w:rPr>
          <w:b w:val="0"/>
        </w:rPr>
        <w:t>经常会有很多同学说，禅修的时候，外面的声音很响坐不住；蚊子盯咬很难受；今天心情不好，想打坐消除一下；孩子很吵，受不了，老被干扰，心里很动摇，然后就混乱了，坐不下去了。为什么会这样？因为一境性心所的力量不够强。所以，当一境性心所强的时候，很多同学就说，"哎，今天外面声音听不见了呢"，下座后发现身上被蚊子咬了好几个包，当时被咬的时候却不知道。所以 ekaggatā一境性的力量强的时候，心可以不被干扰。</w:t>
      </w:r>
    </w:p>
    <w:p>
      <w:r>
        <w:rPr>
          <w:b w:val="0"/>
        </w:rPr>
        <w:t>一开始外面的声音很吵，不要紧，这时你的 ekaggatā还不够强，你继续修下去、慢慢修下去，它就会变强，最后你的心不会受到外界环境的干扰。你的心在 ekaggatā的引领下，面对所缘，专注于所缘，而且它能够带领其它的心所一起去面对所缘、专注所缘。它怎么带领呢？所有心的相应心所中都有触心所，可以去接触目标。比如，你现在安住在安那般那入出息的所缘上，这时候外面有声音进来，它会撞击耳净色，也就是撞击了我们世俗中所说的听觉神经。耳净色被撞击就产生了触，因触而生受、生想。当你专注安那般那所缘，一境性的力量不强的时候，声音撞击耳净色，会生起耳识，这个撞击会牵引心路过程生起来。</w:t>
      </w:r>
    </w:p>
    <w:p>
      <w:r>
        <w:rPr>
          <w:b w:val="0"/>
        </w:rPr>
        <w:t>当你专注安那般那的所缘，并且一境性很强的时候，如果有声音撞击耳净色，或者气味撞击鼻净色，或者蚊子咬身体，也不会再引发一连串的五门心路生起，心不受干扰是从这个角度来讲的。就是虽然根门会被所缘撞击，但五门心路过程不会生起，所以安住安那般那所缘的心识不会转向去认声音，不会去闻气味，不会去感受身体的痒、痛、麻，为什么？因为 ekaggatā一境性带领着心和所有相应心所一起专注于呼吸。</w:t>
      </w:r>
    </w:p>
    <w:p>
      <w:r>
        <w:rPr>
          <w:b w:val="0"/>
        </w:rPr>
        <w:t>如果生起的是善心，那善心里面有遍一切心的心所，有信、念、惭、愧、无贪、无嗔、中舍性，有的有慧根，有的没有慧根。做善行的时候，虽然心的主要领导者是思心所，但是 ekaggatā也会发挥它的作用。什么作用呢？它会让你的其它心所，比如信、念、惭、愧、无贪、无嗔、中舍性、心轻安、心所轻安、心轻快性、心所轻快性、心柔软性、心所柔软性、心练达性、心所练达性、心正直性、心所正直性、慧稳稳地面对目标不受干扰。</w:t>
      </w:r>
    </w:p>
    <w:p>
      <w:r>
        <w:rPr>
          <w:b w:val="0"/>
        </w:rPr>
        <w:t>同样地，如果是不善心，ekaggatā一境性也让不善心和相应的心所，比如贪、瞋、妒嫉、悭吝、追悔等等稳稳地对所缘或者贪、或者瞋、或者妒嫉。</w:t>
      </w:r>
    </w:p>
    <w:p>
      <w:r>
        <w:rPr>
          <w:b w:val="0"/>
        </w:rPr>
        <w:t>但是如果 ekaggatā是跟修定和修观，跟 samādhi相关的时候，它不仅仅是能够安稳地专注在所缘上，还可以让心和心所安稳地、和谐地、完全合作地跟所缘在一起。这就是刚才我们讲的 samādhi的特点，它是心完全不受干扰的因素，它是止禅和观禅成就的主要的因素。没有这样完全沉入所缘的一境性，你就无法成就你的止禅和观禅。</w:t>
      </w:r>
    </w:p>
    <w:p>
      <w:r>
        <w:rPr>
          <w:b w:val="0"/>
        </w:rPr>
        <w:t>所以心一境性心所，从 ekaggatā上升到 samādhi，在修止禅和修观禅起首领的作用，就像一位国王不管是打胜仗还是打败仗，他的军队都会伴随他。</w:t>
      </w:r>
    </w:p>
    <w:p>
      <w:r>
        <w:rPr>
          <w:b w:val="0"/>
        </w:rPr>
        <w:t>如果你获得 samādhi，获得禅那，它就不会给心和其他相应心所从现前所专注的似相或者所缘上离开的机会，心和相应心所出不去。</w:t>
      </w:r>
    </w:p>
    <w:p>
      <w:r>
        <w:rPr>
          <w:b w:val="0"/>
        </w:rPr>
        <w:t>入过禅的人都有这样的体验，他只要一进去，杂乱的念头就起不来，他的寻心所——平时打妄想，想七想八，就是这个寻心所干的——就没办法转向其它目标，心和心所老老实实地在面对所缘，注意力不会分散。这就是 ekaggatā上升到 samādhi的特点和作用。</w:t>
      </w:r>
    </w:p>
    <w:p>
      <w:r>
        <w:rPr>
          <w:b/>
          <w:color w:val="7B3F00"/>
          <w:sz w:val="23"/>
        </w:rPr>
        <w:t>2.2.2 作用（原文）</w:t>
      </w:r>
    </w:p>
    <w:p>
      <w:r>
        <w:rPr>
          <w:b w:val="0"/>
        </w:rPr>
        <w:t>一境性的作用就是统一俱生法，统一俱生法在《义注》里面怎么讲呢？就是凝聚所有的相应法。什么相应法？就是除了一境性之外，所有的心和其它相应心所叫俱生法。如果是一个初禅的善心，就还有 32 个心所加上一个心识，都由一境性心所把它们凝聚在一起，统一在一起，然后融到所缘里面去。</w:t>
      </w:r>
    </w:p>
    <w:p>
      <w:r>
        <w:rPr>
          <w:b w:val="0"/>
        </w:rPr>
        <w:t>《义注》中对一境性的说明，有一个比喻。在佛陀时代，古印度人洗澡的时候使用一种洗澡粉。一旦把洗澡粉倒入水中，它就会黏成一团，像一个面团一样，然后就可以用它来洗澡搓身。一境性心所就像洗澡粉一样把心和其他相应心所凝固在一起，一起去面对所缘、沉入所缘，发挥相关的作用。</w:t>
      </w:r>
    </w:p>
    <w:p>
      <w:r>
        <w:rPr>
          <w:b w:val="0"/>
        </w:rPr>
        <w:t>修止禅时，它能够凝聚全部心所，大家一起面对所缘，一起沉入所缘。我们修习入出息念，慢慢地定力越来越高，你就会被似相吸进去，成就 samādhi，与似相完全地、平稳地、合作地、和谐地融合在一起。</w:t>
      </w:r>
    </w:p>
    <w:p>
      <w:r>
        <w:rPr>
          <w:b w:val="0"/>
        </w:rPr>
        <w:t>修观禅的时候也是这样，它能够凝聚心和所有相应心所，很轻松、自然地面对他所要观察的究竟法所缘，非常平稳并且非常有力地透视这些究竟法。</w:t>
      </w:r>
    </w:p>
    <w:p>
      <w:r>
        <w:rPr>
          <w:b w:val="0"/>
        </w:rPr>
        <w:t>为什么修定会让心非常敏锐，非常有力量，就是因为这个 samādhi。心变得敏锐，有透视力，最后道智、果智出起，就是靠这样的力。所以佛陀讲有定的人可如实知见。如果是道智果智，它就可以让心和心所面对涅槃所缘；心和心所完全安住在涅槃这个所缘上，这就是 ekaggatā的作用。它能够凝聚、统一相应法，俱生法。</w:t>
      </w:r>
    </w:p>
    <w:p>
      <w:r>
        <w:rPr>
          <w:b/>
          <w:color w:val="7B3F00"/>
          <w:sz w:val="23"/>
        </w:rPr>
        <w:t>2.2.3 现起（原文）</w:t>
      </w:r>
    </w:p>
    <w:p>
      <w:r>
        <w:rPr>
          <w:b w:val="0"/>
        </w:rPr>
        <w:t>作为一个禅修者怎么去体验这个 ekaggatā心一境性？</w:t>
      </w:r>
    </w:p>
    <w:p>
      <w:r>
        <w:rPr>
          <w:b w:val="0"/>
        </w:rPr>
        <w:t>第一，它平静、寂止。也就是说你观察它的时候，它呈现出来的是安止寂静的一种状态。我们来看一下掉举跟它的区别，掉举粗猛的时候，心是飞着的，到处乱飞，两个呼吸后，心就不知道去那儿了。</w:t>
      </w:r>
    </w:p>
    <w:p>
      <w:r>
        <w:rPr>
          <w:b w:val="0"/>
        </w:rPr>
        <w:t>再略微好一点，粗的妄想少了，但是你的心在专注呼吸的同时，感到呼吸背后像是有一片雾霾，不断在闪动，一不小心就变成大的妄念，你就跟着去了。这种掉举的状态就是非常躁动不安、散乱、糊涂。但是 ekaggatā达到 samādhi的力量时，或者现在有同学修安那般那有这样的报告，呼吸这个所缘越来越清晰了，即使呼吸只有一点点也都能够知道。谁干的？是 ekaggatā干的。就是这个平静、寂止的特相被你观察到了。</w:t>
      </w:r>
    </w:p>
    <w:p>
      <w:r>
        <w:rPr>
          <w:b w:val="0"/>
        </w:rPr>
        <w:t>第二个是道智和果智生起的原因，这是一个效用的问题了。</w:t>
      </w:r>
    </w:p>
    <w:p>
      <w:r>
        <w:rPr>
          <w:b w:val="0"/>
        </w:rPr>
        <w:t>佛陀讲，"诸比库，应该修定，拥有定的比库能够如实知见"。这是 samādhi的功能，如实知见这个效能呈现的时候，也是可以观察到的，这是它的现起。</w:t>
      </w:r>
    </w:p>
    <w:p>
      <w:r>
        <w:rPr>
          <w:b w:val="0"/>
        </w:rPr>
        <w:t>因为心一境性的缘故，你的心和心所能够很安稳地专注所缘，观察所缘，从而智慧就会生起。这个智慧跟业果智，或者我们平常说的正见不同。它是什么？它是 yathābhūtañāṇa，是如实知见的智，如实知智，如实智；yathābhūta是如实，ñāṇa是智，所以叫如实智，有的翻译为如实知见。yathābhūtañāṇa是如实智的意思，就是当你的定力上升到一定的程度，你的心变得非常有力量，敏锐，不散，就像尖刀一样锐利，能够洞穿概念法的密集——相续密集、整体密集、功用密集——一直穿透过去看到究竟的色法、究竟的名法，这个时候的智就叫 yathābhūtañāṇa如实智。</w:t>
      </w:r>
    </w:p>
    <w:p>
      <w:r>
        <w:rPr>
          <w:b w:val="0"/>
        </w:rPr>
        <w:t>那如实智干什么呢，看见什么呢？名色分别智，先看色法。修习四界差别，最后身体粉碎，看到色聚，然后再破除色聚的密集，见到地、水、火、风、色、香、味、食素等等，究竟的色法 18 种。然后，再取你的心，见到每条心路，每条心路中的每个心，每个心里面有若干心所，一境性、贪、瞋、痴这是究竟名法，这些所心看完。名法和色法组合成我们这样一个身体，我们执取这个身体，执取这个刹那生灭的、苦迫的、非我的五蕴合和体，这就叫五取蕴，你看到这个五取蕴就看到了苦谛。</w:t>
      </w:r>
    </w:p>
    <w:p>
      <w:r>
        <w:rPr>
          <w:b w:val="0"/>
        </w:rPr>
        <w:t>然后，你再观察这个五取蕴是怎么生起的，它们生起的原因和因果关系，这是观察到五取蕴生起的缘起。然后，你再观察五取蕴可以停止吗？如何才能够让他们停止？这是灭谛和道谛。</w:t>
      </w:r>
    </w:p>
    <w:p>
      <w:r>
        <w:rPr>
          <w:b w:val="0"/>
        </w:rPr>
        <w:t>佛陀讲，"如是苦，汝应知；如是集，汝应断；如是灭，汝应证；如是道，汝应修"。当你有 yathābhūtañāṇa的时候，就可以如实知见苦、集、灭、道四种圣谛。</w:t>
      </w:r>
    </w:p>
    <w:p>
      <w:r>
        <w:rPr>
          <w:b w:val="0"/>
        </w:rPr>
        <w:t>讲到这个 yathābhūtañāṇa，我们要来做一个讨论，就是我们所有人都有一境性的心所，它是遍一切心的心所，那为什么我们不能如实知见呢？一般情况下，ekaggatā就是一境性，但是我们要培养 samādhi的时候，一定要在前面加一个心字——心一境性。心一境性是善心一境性的简称，也是定的别名。在这种情况下，因为定的力量很强，他的心会变得很敏锐，非常有力，可以洞穿概念法的密集而见到究竟法。</w:t>
      </w:r>
    </w:p>
    <w:p>
      <w:r>
        <w:rPr>
          <w:b w:val="0"/>
        </w:rPr>
        <w:t>不善心生起来时也有一境性，但这种一境性就不能够培养 yathābhūtañāṇa如实智。虽然有一些人头脑很灵活，赚钱很有本事，他看问题也看得很清楚，股票涨跌都能够提前预测，脑子特别好用，但这是跟贪相应的。这种心里面的一境性就不是我们佛法讲的 yathābhūtañāṇa，只能说这个人的寻心所比较强。他的寻、想、胜解配合得很强，再加上贪，他不断地去研究某一个领域里的规律，从中找出规律性的运作模式，然后他可以在中间获得利益，这是在贪引导下的一境性发挥的作用。</w:t>
      </w:r>
    </w:p>
    <w:p>
      <w:r>
        <w:rPr>
          <w:b w:val="0"/>
        </w:rPr>
        <w:t>头脑不灵光的人有没有一境性呢？当然有一境性，一境性是遍一切心心所。一个人头脑不灵活，是因为痴心所和掉举心所的作用，这两个心所让他的一境性心所变的很弱，它就没有办法发挥专注所缘的功能。</w:t>
      </w:r>
    </w:p>
    <w:p>
      <w:r>
        <w:rPr>
          <w:b/>
          <w:color w:val="7B3F00"/>
          <w:sz w:val="23"/>
        </w:rPr>
        <w:t>2.2.4 近因</w:t>
      </w:r>
    </w:p>
    <w:p>
      <w:pPr>
        <w:ind w:left="170"/>
        <w:pBdr>
          <w:left w:val="single" w:sz="18" w:space="4" w:color="7B3F00"/>
        </w:pBdr>
        <w:shd w:val="clear" w:fill="F2F5FA"/>
      </w:pPr>
      <w:r>
        <w:rPr>
          <w:b/>
        </w:rPr>
        <w:t>说明（整理注记，非原文）</w:t>
      </w:r>
      <w:r>
        <w:rPr>
          <w:b w:val="0"/>
        </w:rPr>
        <w:t>：本讲提供的文档中，</w:t>
      </w:r>
      <w:r>
        <w:rPr>
          <w:b/>
        </w:rPr>
        <w:t>没有</w:t>
      </w:r>
      <w:r>
        <w:rPr>
          <w:b w:val="0"/>
        </w:rPr>
        <w:t>「2.2.4 近因」的正文段落。关于近因，仅见于本节开头结构图的标注：「A5[近因] --&gt; A9[(多数是)乐受]」（即「（多数是）乐受」）。原文另有表述与之一致：「我们看一境性的特相、作用、现起、近因，智和果的生起都放在这里，平静和寂止都放在这里，所以它是倾向于就定来讲的。」</w:t>
      </w:r>
    </w:p>
    <w:p>
      <w:r>
        <w:rPr>
          <w:b/>
          <w:color w:val="7B3F00"/>
          <w:sz w:val="23"/>
        </w:rPr>
        <w:t>附：出自掉举部分、涉及一境性的段落（原文，属「一、掉举的对治／1.2.2」）</w:t>
      </w:r>
    </w:p>
    <w:p>
      <w:pPr>
        <w:ind w:left="170"/>
        <w:pBdr>
          <w:left w:val="single" w:sz="18" w:space="4" w:color="7B3F00"/>
        </w:pBdr>
        <w:shd w:val="clear" w:fill="F2F5FA"/>
      </w:pPr>
      <w:r>
        <w:rPr>
          <w:b w:val="0"/>
        </w:rPr>
        <w:t>以下文字出自本讲掉举章节，其中提到定禅支、定根、定觉支均指一境性，故单列标注：</w:t>
      </w:r>
    </w:p>
    <w:p>
      <w:r>
        <w:rPr>
          <w:b w:val="0"/>
        </w:rPr>
        <w:t>向智长老整理的对治掉举的方法的第二部分来自于《相应部》46相应 53 经。在这部经中，佛陀讲到有几种善法可以对治掉举，一个是五禅支里面的喜禅支，还有五禅支里面的定禅支，或者说 22 根中的定根，以及七觉支里面的轻安觉支、定觉支和舍觉支。定根和定觉支都是指一境性，我们后面会讲到。</w:t>
      </w:r>
    </w:p>
    <w:p>
      <w:r>
        <w:rPr>
          <w:b w:val="0"/>
        </w:rPr>
        <w:t>当内心不安的时候，不适合修习会令心动荡的觉支，比如择法觉支、精进觉支和喜觉支，这些觉支会激励我们的心。当内心不安时，要修习轻安觉支、定觉支和舍觉支，这是从禅支的角度来讲。重点是为什么要有喜呢？我一再给大家讲，我们的心很忠诚，它总是在帮你寻找快乐，所以我们的心会掉举、会乱跑。</w:t>
      </w:r>
    </w:p>
    <w:p>
      <w:r>
        <w:rPr>
          <w:b w:val="0"/>
        </w:rPr>
        <w:t>（该节其余文字为对治掉举的论述，未再提及一境性，此处不录。）</w:t>
      </w:r>
    </w:p>
    <w:p>
      <w:r>
        <w:rPr>
          <w:b/>
          <w:color w:val="7B3F00"/>
          <w:sz w:val="23"/>
        </w:rPr>
        <w:t>补齐说明（原文，属本讲开篇）</w:t>
      </w:r>
    </w:p>
    <w:p>
      <w:pPr>
        <w:ind w:left="170"/>
        <w:pBdr>
          <w:left w:val="single" w:sz="18" w:space="4" w:color="7B3F00"/>
        </w:pBdr>
        <w:shd w:val="clear" w:fill="F2F5FA"/>
      </w:pPr>
      <w:r>
        <w:rPr>
          <w:b w:val="0"/>
        </w:rPr>
        <w:t>本讲开篇亦有一句以「正对治」点出一境性，属掉举章节，一并标注：</w:t>
      </w:r>
    </w:p>
    <w:p>
      <w:r>
        <w:rPr>
          <w:b w:val="0"/>
        </w:rPr>
        <w:t>今天我们要讲一境性心所，它是掉举的正对治，这两个心所是作用相反的一对。[generated, not original text]</w:t>
      </w:r>
    </w:p>
    <w:p>
      <w:r>
        <w:rPr>
          <w:b/>
          <w:color w:val="7B3F00"/>
          <w:sz w:val="26"/>
        </w:rPr>
        <w:t>材料④ ★补充：第104课-无色界心2（共修版）</w:t>
      </w:r>
    </w:p>
    <w:p>
      <w:r>
        <w:rPr>
          <w:b/>
        </w:rPr>
        <w:t>材料④</w:t>
      </w:r>
      <w:r>
        <w:rPr>
          <w:b w:val="0"/>
        </w:rPr>
        <w:t xml:space="preserve"> ★补充：第104课-无色界心2（共修版）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media_id：pdf_d0dd1c0cd17209afe241ece24bf6b7b4_0da66df2a551730011b5fcccd8a218aa7439961422831605</w:t>
      </w:r>
    </w:p>
    <w:p>
      <w:pPr>
        <w:pStyle w:val="ListBullet"/>
      </w:pPr>
      <w:r>
        <w:rPr>
          <w:b w:val="0"/>
        </w:rPr>
        <w:t>打开方式：ima知识库搜索「第104课 无色界心2」</w:t>
      </w:r>
    </w:p>
    <w:p>
      <w:pPr>
        <w:pStyle w:val="ListBullet"/>
      </w:pPr>
      <w:r>
        <w:rPr>
          <w:b w:val="0"/>
        </w:rPr>
        <w:t xml:space="preserve">查重说明：本 media_id 经以完整 id grep -F《_禁用清单_读书会01-22已用media_id.txt》核验为 </w:t>
      </w:r>
      <w:r>
        <w:rPr>
          <w:b/>
        </w:rPr>
        <w:t>FREE</w:t>
      </w:r>
      <w:r>
        <w:rPr>
          <w:b w:val="0"/>
        </w:rPr>
        <w:t>（0 命中），与既有系列无段落重叠。本讲属「摄心所」系列应用讲次，与读书会14/15（阿毗达摩基础）所用的「阿毗达摩应用讲次」非同一讲段，本讲取〈色界禅那的证得条件、五盖与定力培育、专注概念法〉段，作本周「三摩地修习」的实修补足。</w:t>
      </w:r>
    </w:p>
    <w:p>
      <w:pPr>
        <w:ind w:left="170"/>
        <w:pBdr>
          <w:left w:val="single" w:sz="18" w:space="4" w:color="7B3F00"/>
        </w:pBdr>
        <w:shd w:val="clear" w:fill="F2F5FA"/>
      </w:pPr>
      <w:r>
        <w:rPr>
          <w:b w:val="0"/>
        </w:rPr>
        <w:t>⚠️ 主持人操作：本讲篇幅较大，本周</w:t>
      </w:r>
      <w:r>
        <w:rPr>
          <w:b/>
        </w:rPr>
        <w:t>只精读与「三摩地修习」直接相关的三段</w:t>
      </w:r>
      <w:r>
        <w:rPr>
          <w:b w:val="0"/>
        </w:rPr>
        <w:t>：①「何为禅那、五盖是敌对法」（定＝专注所缘＋烧毁敌对法）；②「色界禅那须专注概念法、入出息念何以能得定」（专注呼吸整体概念，非四界自性相/共相）；③「一境性制伏贪欲、五禅支的力量与安止速行」（从定力不稳定的日常，到持久安止）。其余（十遍、无色界四定、慈心禅等各别业处）可略读或留作扩展。涉阿毗达摩心法体系，请指明「详见读书会14/15」；涉止观入门，请指明「详见读书会01」。[generated, not original text] 为 PDF 智能解析标注，照录保留。</w:t>
      </w:r>
    </w:p>
    <w:p>
      <w:r>
        <w:rPr>
          <w:b w:val="0"/>
        </w:rPr>
        <w:t>以下按主题从知识库全文逐字照录与「三摩地修习」直接相关的原文段落。</w:t>
      </w:r>
    </w:p>
    <w:p>
      <w:r>
        <w:rPr>
          <w:b w:val="0"/>
        </w:rPr>
        <w:t>我们怎么样才能够证得色界禅那呢？在这里也简单地介绍一下。</w:t>
      </w:r>
    </w:p>
    <w:p>
      <w:r>
        <w:rPr>
          <w:b w:val="0"/>
        </w:rPr>
        <w:t>我们讲色界禅那，为什么称为色界禅那，不叫欲界禅那呢？是因为这一类禅那必须通过专注，基于色法而形成的概念才能证得，所以就称为色界禅那。</w:t>
      </w:r>
    </w:p>
    <w:p>
      <w:r>
        <w:rPr>
          <w:b w:val="0"/>
        </w:rPr>
        <w:t>欲界，我们讲"欲"是一种欲望。你专注欲望，那是一种心所，你是不可能证得禅那的。禪那，巴利语里面叫 Jhāna。什么是 Jhāna呢？《清净道论》里面这么解释，第一个，专注所缘故。第二个，烧毁敌对法故。专注所缘故，就是专注禅那的似相，单一的目标，一境性。</w:t>
      </w:r>
    </w:p>
    <w:p>
      <w:r>
        <w:rPr>
          <w:b w:val="0"/>
        </w:rPr>
        <w:t>烧毁敌对法，是讲五盖。五盖是你证得禅那的敌人，它专门给你捣乱。</w:t>
      </w:r>
    </w:p>
    <w:p>
      <w:r>
        <w:rPr>
          <w:b w:val="0"/>
        </w:rPr>
        <w:t>五盖是哪五盖呢？欲贪盖、瞋恚盖、昏沉睡眠盖、掉举追悔盖、还有怀疑盖。五盖只要有其中任何一个盖，我们的心就没有办法平静，不能专注目标。这个大家禅修时就很有体会，不用细讲。这些盖障碍我们培育定力，甚至让我们的心都没有办法平静，所以被称为盖，被盖住了。又因为这些是烦恼，它跟我们平静的心、专注的心相对立，所以被称为敌对法。所以烧毁、烧尽敌对法，故称为禅那 Jhāna。</w:t>
      </w:r>
    </w:p>
    <w:p>
      <w:r>
        <w:rPr>
          <w:b w:val="0"/>
        </w:rPr>
        <w:t>专注所缘，烧尽敌对法。我个人认为，其实它是一个事。为什么这么讲呢？如果你不去除五盖，你根本无法持续专注所缘，对不对？无法专注所缘，当然不能证得禅那。</w:t>
      </w:r>
    </w:p>
    <w:p>
      <w:r>
        <w:rPr>
          <w:b w:val="0"/>
        </w:rPr>
        <w:t>看起来它是两回事，比如说，"专注所缘故"，专注所缘故为禅那，这是获得，就是获得了专注所缘这样的条件，所以以这种来解释。另外一种，以排除法来解释，就是烧毁敌对法，就是排除了五盖。这两种来解释，但是我觉得这两种的要求缺一不可。</w:t>
      </w:r>
    </w:p>
    <w:p>
      <w:r>
        <w:rPr>
          <w:b w:val="0"/>
        </w:rPr>
        <w:t>一个禅修者如果他的五盖经常现行，那么显然他无法持续专注所缘。</w:t>
      </w:r>
    </w:p>
    <w:p>
      <w:r>
        <w:rPr>
          <w:b w:val="0"/>
        </w:rPr>
        <w:t>有一些禅修者由于他过去的禅那巴拉密很好，或者他上一生临死前的速行类似于近行定，比如上一生临死前，本来是想生到梵天去的，但是心力太弱，前面几天生病了，没有修好，色身生病了，提不起禅那来，禅那力量起不来，但是他还能够有一点维持在近行定的状态，就是他定力还是蛮好的。他这一生做人，或者有些他上一生就是梵天人，他从梵天投生到这里来的，他上一生在梵天很长一段时间都在修禅那，所以他的禅那巴拉密很好。这样一些人，他在这一生非常容易证得禅那。只要眼睛一闭，坐在那，光就笼罩着他。所以这些贤友或这些老师，他们很难理解说："你们怎么没有光呢？我以为眼睛闭上都是在光里面。"这样的人是福报很好的。</w:t>
      </w:r>
    </w:p>
    <w:p>
      <w:r>
        <w:rPr>
          <w:b w:val="0"/>
        </w:rPr>
        <w:t>但是即使是这样的禅修者，如果他在日常生活中没有守护自己的心，而现行出很强的五盖——欲贪、瞋恚、昏沉睡眠、掉举追悔、怀疑，即使在某一个禅修营或者由于某一种状态下，他已经证得一、二、三、四禅，他的定力也是很难维持的。特别是疑盖一起来，直接就把他打回原形了。所以禅那不容易培养，也很容易被摧毁的，摧毁它的都是五盖。</w:t>
      </w:r>
    </w:p>
    <w:p>
      <w:r>
        <w:rPr>
          <w:b w:val="0"/>
        </w:rPr>
        <w:t>如果我们在平常的时候，不注意自己五盖的状态，那些粗猛的五盖你不去消除，而只是想："我一定要证得禅那，我一定要证得禅那，我一定证得禅那……"即使被你证得，也很快会被你搞没有掉。所以销毁敌对法、削弱五盖，跟持续培养专注证得禅那，看起来是两个事，其实是一个事。这是我的观点。</w:t>
      </w:r>
    </w:p>
    <w:p>
      <w:r>
        <w:rPr>
          <w:b w:val="0"/>
        </w:rPr>
        <w:t>色界禅那，只有专注基于色法所产生的概念才能证得。你若想通过专注心念或者其他究竟法，比如色界的地水火风的特相，是无法证得色界禅那的。举个例子，就像我们修入出息念，入出息念这种禅修业处是必须通过专注呼吸这个概念的本身，当呼吸，专注觉知以后形成很有力的 nimitta，就是禅那的征兆，我们称它为禅相。然后你的心被这样的禅相吸进去，而证得禅那。呼吸是概念法，专注呼吸而培养起来的禅那的征兆 nimitta也是概念法，它不是究竟法。</w:t>
      </w:r>
    </w:p>
    <w:p>
      <w:r>
        <w:rPr>
          <w:b w:val="0"/>
        </w:rPr>
        <w:t>因此我们在专注呼吸的时候不应该以呼吸的进出流动相、气息的轻柔细滑相、气息的冷热相、皮肤的触觉这些作为所缘。大家一听就知道，这些都属于地水火风四界的十二种特相，它们是究竟法。我们在讲四界差别的时候介绍过。你只能注意呼吸的本身，呼吸的本身就是概念法。</w:t>
      </w:r>
    </w:p>
    <w:p>
      <w:r>
        <w:rPr>
          <w:b w:val="0"/>
        </w:rPr>
        <w:t>入出息念属于四十二种身分里面的一种，它是风界最明显的部分，但是你不应该去注意这种风界的推动。你去注意这种风界推动，"进出、进出……"那种推动感，它就成了修四界分别，而不是修入出息念。同时也不要把心投入到呼吸里面去观察——觉得"这个呼吸是生灭的，都是无常的"，这种专注方式也是错的。</w:t>
      </w:r>
    </w:p>
    <w:p>
      <w:r>
        <w:rPr>
          <w:b w:val="0"/>
        </w:rPr>
        <w:t>《清净道论》里一再强调，不应注意入出息的自性相和共相。</w:t>
      </w:r>
    </w:p>
    <w:p>
      <w:r>
        <w:rPr>
          <w:b w:val="0"/>
        </w:rPr>
        <w:t>什么是入出息的自性相呢？就是包括了地界的硬、粗、重、软、滑、轻的特相；流动、黏结的水界特相；热、冷的火界特相；支持、推动的风界特相——这些是自性相。面对入出息的时候你不能专注这些特相。</w:t>
      </w:r>
    </w:p>
    <w:p>
      <w:r>
        <w:rPr>
          <w:b w:val="0"/>
        </w:rPr>
        <w:t>共相就是无常、苦、无我。你不能去注意，"噢，呼吸是无常的"。</w:t>
      </w:r>
    </w:p>
    <w:p>
      <w:r>
        <w:rPr>
          <w:b w:val="0"/>
        </w:rPr>
        <w:t>有些人讲："哎，我专注呼吸是无常或无我的时候，感觉比较舒服"。你是舒服啊，无我了，但是你不会证得禅那，抱歉。</w:t>
      </w:r>
    </w:p>
    <w:p>
      <w:r>
        <w:rPr>
          <w:b w:val="0"/>
        </w:rPr>
        <w:t>所以应该把呼吸当成一个整体的概念，或是概念性的整体，如同你看待一个会动会走的人，或一只会跑会跳的猫一样来看待这个呼吸。</w:t>
      </w:r>
    </w:p>
    <w:p>
      <w:r>
        <w:rPr>
          <w:b w:val="0"/>
        </w:rPr>
        <w:t>或像取风遍得遍相一样。只是专注于这样一个真实的意义概念，我们在后面会讲的概念法中的意义概念，不是名称概念。</w:t>
      </w:r>
    </w:p>
    <w:p>
      <w:r>
        <w:rPr>
          <w:b w:val="0"/>
        </w:rPr>
        <w:t>很多贤友对于这个"什么叫整体的概念？什么叫整体呼吸的概念？"想了半天、琢磨了半天、对了半天也对不出来。其实这个东西也很难给你讲清楚，我也做了很多的比喻。什么是意义概念呢？比如那一头毛茸茸的狗，有两个耳朵，会摇尾巴也会伸舌头，这个可以称为"狗"。这个被称为"狗"、你看到这只狗、实实在在的狗存在于这个地方，它是概念。这只被叫为"狗"的动物，是一个意义的概念。那我们心里面想到这只狗的时候，你会想到这是一整条狗，有头有脚、四肢走路、摇尾巴、伸舌头。你想的时候，你不会想其中一部分，你不会只想到它的尾巴，你也不会只想到它的舌头，你能够想到"狗"完整的样子。</w:t>
      </w:r>
    </w:p>
    <w:p>
      <w:r>
        <w:rPr>
          <w:b w:val="0"/>
        </w:rPr>
        <w:t>那么入出息念同样是这样的意思，就是什么叫做呼吸整体的概念？就是在你鼻头的附近，把那个进进出出，有时候粗、有时候细，有时候冷、有时候热，有时候微细、有时候比较粗，是这样的整体，把它当做一个整体，这是一组呼吸，有时候甚至感觉不到呼吸，那也是呼吸的概念，而不是选择其中的某一点。就像你不会选择狗的尾巴当成狗，你不会把只有"进"或者"出"当作呼吸，呼吸是一个整体。但是你可以知道它的状态，什么状态呢？现在正在进出的状态。就像你知道有条狗，你现在注意它是站起来还是坐下，你可以这样。但是前提是你要取到那个狗的意义概念的整体感。</w:t>
      </w:r>
    </w:p>
    <w:p>
      <w:r>
        <w:rPr>
          <w:b w:val="0"/>
        </w:rPr>
        <w:t>自己去体会，初学者会有一点麻烦。有些人，特别是瞋性行者，一定要想清楚，要对照一个东西的时候比较麻烦。讲完以后也是越讲越麻烦，所以我还是少讲一点。</w:t>
      </w:r>
    </w:p>
    <w:p>
      <w:r>
        <w:rPr>
          <w:b w:val="0"/>
        </w:rPr>
        <w:t>这个意思就是，呼吸，你要先取到它的概念做为入出息得相。在这个相的基础上，觉知气息的进出。当我们能够取到这个概念，那什么紧张、胸闷、感觉需要用眼睛看啊、或者嘴唇很僵硬啊，这些问题就不会出现，你会很自然、很轻松、很如实地知道那一团气息它有时候在进，有时候在出，我不跟着你进出，即使进出感没有了我也能知道那个位置上有一团被称为气息的东西。你这样专注于这个概念，你的心会越来越专注，呼吸也会变得越来越微细，定力也会逐渐地越来越提升，而且你的念力也会跟着提升。</w:t>
      </w:r>
    </w:p>
    <w:p>
      <w:r>
        <w:rPr>
          <w:b w:val="0"/>
        </w:rPr>
        <w:t>这个时候有些人会看到光，然后光也会跟呼吸融合，光越来越明亮。老师说，"你不要管那个光，继续觉知那个呼吸，那个光是呼吸的颜色。"过去的时候讲遍作相、取相、似相，现在帕奥西亚多不讲这个了，帕奥西亚多说："不讲这个光，继续知道呼吸；光来了，在光里面知道呼吸。持续地觉知呼吸。"一直到你能够三个小时、四个小时觉知呼吸，没有妄念，而且你持续好长一段时间，一个礼拜都是这样，每一座都如此。</w:t>
      </w:r>
    </w:p>
    <w:p>
      <w:r>
        <w:rPr>
          <w:b w:val="0"/>
        </w:rPr>
        <w:t>心总是要被那个 nimitta禅相吸进去。真正被吸进去的时候，它已经就进入入出息念ānāpānasati的安止。理论上你就已经开始进入禅那了。但是因为帕奥西亚多为了让弟子们的定力稳固，所以一般是建议你，要能够持续觉知呼吸三个小时、四个小时，没有妄念以后，再允许融入似相。</w:t>
      </w:r>
    </w:p>
    <w:p>
      <w:r>
        <w:rPr>
          <w:b w:val="0"/>
        </w:rPr>
        <w:t>那这个好处在哪里呢？如果你一开始感觉这个光亮了，被它吸进去，你是可以在很短时间里面获得安止，但是你这个安止就很短暂。</w:t>
      </w:r>
    </w:p>
    <w:p>
      <w:r>
        <w:rPr>
          <w:b w:val="0"/>
        </w:rPr>
        <w:t>虽然很短暂，但是你会很舒服。这样心就容易形成一个习惯，只要光在你的鼻头觉得跟呼吸融合了，你就会想去专注那个光，你可能可以融入一小段，可能几秒、几十秒、一两分钟，然后接着就开始打妄想。</w:t>
      </w:r>
    </w:p>
    <w:p>
      <w:r>
        <w:rPr>
          <w:b w:val="0"/>
        </w:rPr>
        <w:t>打妄想的时候就是没有定力的，就是没有禅那的，没有安止的，但是有一点淡淡的定力。这样的定力，你要去培养起来是不容易的，要培养出更深的定力是不容易的。</w:t>
      </w:r>
    </w:p>
    <w:p>
      <w:r>
        <w:rPr>
          <w:b w:val="0"/>
        </w:rPr>
        <w:t>我以前老讲："曾经沧海难为水，除却巫山不是云。"一专注呼吸，光一出来你就想投进去，一投进去，其实过一会儿就打妄想了，这个要明白。</w:t>
      </w:r>
    </w:p>
    <w:p>
      <w:r>
        <w:rPr>
          <w:b w:val="0"/>
        </w:rPr>
        <w:t>你专注呼吸的时候，呼吸是概念；当呼吸变成禅相，禅相是概念。</w:t>
      </w:r>
    </w:p>
    <w:p>
      <w:r>
        <w:rPr>
          <w:b w:val="0"/>
        </w:rPr>
        <w:t>禅相是由我们的 saññā（想蕴）而形成的。只有专注概念法才能证得禅那，修四界差别不能证得禅那。为什么呢？四界差别所取到的对象是自性相、究竟法，究竟法刹那刹那地生灭，所以它最多只能证得欲界的近行定。</w:t>
      </w:r>
    </w:p>
    <w:p>
      <w:r>
        <w:rPr>
          <w:b w:val="0"/>
        </w:rPr>
        <w:t>其它的，我们后面再讲四十种业处的时候会细讲，比如我们可以通过修不净，尸体的不净，自己三十二身分的不净而证得初禅。三十二身分和尸体为什么可以证得禅那呢？因为身体、头发、皮毛、指甲、牙齿、皮肤，这个尸体、这个身体都是概念法，所以可以证得初禅。</w:t>
      </w:r>
    </w:p>
    <w:p>
      <w:r>
        <w:rPr>
          <w:b w:val="0"/>
        </w:rPr>
        <w:t>我们也可以取一切众生为对象，向他们散播慈爱，"愿一切众生没有危难，没有内心的痛苦，没有身体的痛苦，拥有自己的快乐。"可以证得初、二、三禅的慈心禅，也可以证得悲心禅、也可以证得喜心禅，都是一、二、三禅。因为这些所缘也是概念法。在这个慈、悲、喜的基础上可以再修舍心，而证得舍心的第四禅。也是继续取概念法为目标。</w:t>
      </w:r>
    </w:p>
    <w:p>
      <w:r>
        <w:rPr>
          <w:b w:val="0"/>
        </w:rPr>
        <w:t>如果我们是取究竟法为目标，包括取我们的心念，一时观照你的善心，一时观照不善心，或者一会儿观照地水火风这些究竟法，因为究竟法极其快速地生灭，专注极其快速的生灭，心不能持续地形成专注，因为所缘不断地变化的原因。有人说："不会啊，其实我在专注地水火风的特相的时候，觉得它挺稳定的。"那是你现在的感觉，其实你的心的能力是很强的，当你的心的定力越来越强的时候，你就能够体验到生灭的。最后你定力上来的时候，就直接体验它的生灭。你体验它的生灭，就不可能证得禅那。</w:t>
      </w:r>
    </w:p>
    <w:p>
      <w:r>
        <w:rPr>
          <w:b w:val="0"/>
        </w:rPr>
        <w:t>除了这些以外，我们也可以通过修十种遍禅，来证得色界禅那。</w:t>
      </w:r>
    </w:p>
    <w:p>
      <w:r>
        <w:rPr>
          <w:b w:val="0"/>
        </w:rPr>
        <w:t>是什么呢？一般我们在四十种业处里面是讲十种遍禅（十遍）。哪十遍呢？地遍、水遍、火遍、风遍、青遍、黄遍、红遍、白遍、光明遍、限定虚空遍。这十种遍禅可以证得初禅、二禅、三禅、四禅，乃至在初禅、二禅、三禅、四禅的基础上可以再转修无色界的禅那，而证得空无边处于、识无边处于、无所有处于、非想非非想处定。</w:t>
      </w:r>
    </w:p>
    <w:p>
      <w:r>
        <w:rPr>
          <w:b w:val="0"/>
        </w:rPr>
        <w:t>这是色界禅的情况。怎么去证得？</w:t>
      </w:r>
    </w:p>
    <w:p>
      <w:r>
        <w:rPr>
          <w:b w:val="0"/>
        </w:rPr>
        <w:t>色界禅有五种，它是通过专注特定的目标而生起来。在论教法里面有五种——初禅、二禅、三禅、四禅、五禅，但是在经教法里面，一般讲四禅。现在帕奥禅林里面教的禅那也是按照经教法来教的，就是初禅、二禅、三禅、四禅。</w:t>
      </w:r>
    </w:p>
    <w:p>
      <w:r>
        <w:rPr>
          <w:b w:val="0"/>
        </w:rPr>
        <w:t>一境性会制伏贪欲。寻会制伏掉举，伺制伏怀疑，一境性制伏贪欲，作用是可以很紧密地专注目标，这个是真正有定力的特征。</w:t>
      </w:r>
    </w:p>
    <w:p>
      <w:r>
        <w:rPr>
          <w:b w:val="0"/>
        </w:rPr>
        <w:t>普通欲界心的一境性是很弱的，它专注所缘最长只能 7 个心识刹那，甚至更短，但禅那心的一境性可以持续 3、4 个小时，甚至 1、2、3、4、5、6、7 天。佛陀一般讲说 7 天，你可以专注所缘 7 天，中间没有间断。这样的心被称为安止速行。</w:t>
      </w:r>
    </w:p>
    <w:p>
      <w:r>
        <w:rPr>
          <w:b w:val="0"/>
        </w:rPr>
        <w:t>为什么能够形成这种安止速行呢？对初禅来讲，是因为寻、伺、喜、乐、一境性的作用，这个五禅支的力量。让你的心能够持续地安住在所缘上，就是长时间地、持续地、快乐地安住在所缘上，这是禅支的力量。即使是以后，二禅把寻去掉，三禅把伺去掉，四禅把喜去掉，五禅把乐去掉，只剩下舍受和一境性两个禅支，但是它反而更平静，乃至于可以维持更长的时间。就是为什么禅支都舍掉了，后面剩两个的时候也能够维持呢？因为前面有这个寻、伺的力量，以自然亲依止缘的缘力，初禅、二禅、三禅、四禅的禅心以自然亲依止缘的缘力，援助第五禅持续稳定的存在。</w:t>
      </w:r>
    </w:p>
    <w:p>
      <w:r>
        <w:rPr>
          <w:b w:val="0"/>
        </w:rPr>
        <w:t>所以，培养定力、五个禅支的力量的训练和平衡是重要的。但是五个禅支的训练形成，它的前提是你持续的专注，而持续的专注需要烧毁敌对法。只要有敌对法在，我们就很难持续地专注。而敌对法，不是在禅那、在你专注的时候再来下手的，我们会发现那没有用，你坐在那妄念纷飞，你根本坐不住，一会背痛、一会腰痛、一会腿痛，对吗？因为在禅修的时候你得不到乐受，你很焦虑，你评价、分析、判断。</w:t>
      </w:r>
    </w:p>
    <w:p>
      <w:r>
        <w:rPr>
          <w:b w:val="0"/>
        </w:rPr>
        <w:t>所以为什么我们在课程中一再要求大家，要在日常生活中训练正念正知，发现自己有粗猛的烦恼，一定要梳理，要把稻草人拿掉。现在我们又加上"要培养好心眼，不要带有色眼镜"。那这些都是干嘛呢？都是告诉你，要把粗猛的五盖削弱。粗猛的五盖削弱，既会让我们的生活变得更加快乐，没有那么多纠结、烦恼，同时也清除了我们培养定力、培养智慧的障碍。在日常生活中就烧毁敌对法，这样的修行的路径，它是两者都兼顾到的。希望大家明白这个道理。</w:t>
      </w:r>
    </w:p>
    <w:p>
      <w:r>
        <w:rPr>
          <w:b w:val="0"/>
        </w:rPr>
        <w:t>我们经常讲，如果你能够持续专注似相三个小时、四个小时，中间没有妄念，心一直沉在似相里面，那你的这个禅那心路速行就持续了三个小时、四个小时，中间没有间断，不会再掉到有分里面去，持续那么长，这个就是禅那心路跟普通的欲界心路的差别。所以禅那心路的心是很稳定的。</w:t>
      </w:r>
    </w:p>
    <w:p>
      <w:r>
        <w:rPr>
          <w:b w:val="0"/>
        </w:rPr>
        <w:t>为什么要尽可能两个小时、三个小时、四个小时没有妄念呢？因为你只要妄念出现了，那这个禅那心路中间就断掉了，断掉什么？因为原来你的心所缘是禅那的似相，是这个似相的概念所缘，你稳定地取这个似相所缘。当你打妄想的时候，你的所缘是什么？就是那个打妄想的所缘，它已经不是禅那的所缘。所以你的心已经从这个禅那心里面出来了，跑到欲界的意门心路过程里面去了，生起一串一串的七个速行的这种，是缘取那个妄念的所缘为目标的欲界心路过程，所以那个时候禅那就中断了。虽然你还可以回去，但是你的禅那心路是一段一段的，那也就是你的定力是不稳定的。就是这个意思，这个要明白。[generated, not original text]</w:t>
      </w:r>
    </w:p>
    <w:p>
      <w:pPr>
        <w:ind w:left="170"/>
        <w:pBdr>
          <w:left w:val="single" w:sz="18" w:space="4" w:color="7B3F00"/>
        </w:pBdr>
        <w:shd w:val="clear" w:fill="F2F5FA"/>
      </w:pPr>
      <w:r>
        <w:rPr>
          <w:b w:val="0"/>
        </w:rPr>
        <w:t>本文件共 4 份材料（材料①②③④），媒材全部自知识库 fetch 逐字照录；材料③为 HIT 文件（本文件正文首次照录，与读书会10第7周不重叠）；材料④为 FREE。定学细节处均注明「详见读书会19／01／14／15」。</w:t>
      </w:r>
    </w:p>
    <w:p>
      <w:pPr>
        <w:spacing w:before="200"/>
      </w:pPr>
      <w:r>
        <w:rPr>
          <w:b/>
          <w:color w:val="7B3F00"/>
          <w:sz w:val="30"/>
        </w:rPr>
        <w:t>第8周　三受、受随观与随眠</w:t>
      </w:r>
    </w:p>
    <w:p>
      <w:pPr>
        <w:ind w:left="170"/>
        <w:pBdr>
          <w:left w:val="single" w:sz="18" w:space="4" w:color="7B3F00"/>
        </w:pBdr>
        <w:shd w:val="clear" w:fill="F2F5FA"/>
      </w:pPr>
      <w:r>
        <w:rPr>
          <w:b w:val="0"/>
        </w:rPr>
        <w:t>照录底本：第8周_素材照录.md（fetch 逐字照录，含缺口注记）</w:t>
      </w:r>
    </w:p>
    <w:p>
      <w:r>
        <w:rPr>
          <w:b/>
          <w:color w:val="7B3F00"/>
          <w:sz w:val="26"/>
        </w:rPr>
        <w:t>材料① ★核心：《小问答经讲记》12-古源尊者-20251112（课件）</w:t>
      </w:r>
    </w:p>
    <w:p>
      <w:r>
        <w:rPr>
          <w:b/>
        </w:rPr>
        <w:t>材料①</w:t>
      </w:r>
      <w:r>
        <w:rPr>
          <w:b w:val="0"/>
        </w:rPr>
        <w:t xml:space="preserve"> ★核心：《小问答经讲记》12-古源尊者-20251112（课件）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media_id：pdf_d0dd1c0cd17209afe241ece24bf6b7b4_3682305fd1c8edc7cc5bb4ba70c679f27439961422831605</w:t>
      </w:r>
    </w:p>
    <w:p>
      <w:pPr>
        <w:pStyle w:val="ListBullet"/>
      </w:pPr>
      <w:r>
        <w:rPr>
          <w:b w:val="0"/>
        </w:rPr>
        <w:t>打开方式：ima知识库搜索「小问答经讲记 12 三受 受随观」</w:t>
      </w:r>
    </w:p>
    <w:p>
      <w:pPr>
        <w:pStyle w:val="ListBullet"/>
      </w:pPr>
      <w:r>
        <w:rPr>
          <w:b w:val="0"/>
        </w:rPr>
        <w:t xml:space="preserve">查重说明：本 media_id 为读书会23 主线 13 讲课件（2025-11-01~13，全新 FREE），经以完整 id grep -F《_禁用清单_读书会01-22已用media_id.txt》为 </w:t>
      </w:r>
      <w:r>
        <w:rPr>
          <w:b/>
        </w:rPr>
        <w:t>0 命中</w:t>
      </w:r>
      <w:r>
        <w:rPr>
          <w:b w:val="0"/>
        </w:rPr>
        <w:t>，与既有系列无段落重叠。</w:t>
      </w:r>
    </w:p>
    <w:p>
      <w:pPr>
        <w:ind w:left="170"/>
        <w:pBdr>
          <w:left w:val="single" w:sz="18" w:space="4" w:color="7B3F00"/>
        </w:pBdr>
        <w:shd w:val="clear" w:fill="F2F5FA"/>
      </w:pPr>
      <w:r>
        <w:rPr>
          <w:b w:val="0"/>
        </w:rPr>
        <w:t>⚠️ 主持人操作：本讲课件为「经文问答」精简型，全文照读即可（约 3 分钟）。读时把握四条线：①《小问答经》探问</w:t>
      </w:r>
      <w:r>
        <w:rPr>
          <w:b/>
        </w:rPr>
        <w:t>受</w:t>
      </w:r>
      <w:r>
        <w:rPr>
          <w:b w:val="0"/>
        </w:rPr>
        <w:t>的问答原文（三受＝乐受／苦受／不苦不乐受，及其「持续则乐、变坏则苦」的特性）；②《小问答经》探问</w:t>
      </w:r>
      <w:r>
        <w:rPr>
          <w:b/>
        </w:rPr>
        <w:t>烦恼如何眠伏于三受</w:t>
      </w:r>
      <w:r>
        <w:rPr>
          <w:b w:val="0"/>
        </w:rPr>
        <w:t>的问答（乐受有爱染随眠、苦受有逆对随眠、不苦不乐受有无明随眠）；③课件所引《大念处经》</w:t>
      </w:r>
      <w:r>
        <w:rPr>
          <w:b/>
        </w:rPr>
        <w:t>受随观</w:t>
      </w:r>
      <w:r>
        <w:rPr>
          <w:b w:val="0"/>
        </w:rPr>
        <w:t>一段（「感到乐受时，了知：我感到乐受」）。此三条线即本周核心。涉及受念处/四念处的细部观照，请只点到为止，指明「详见读书会07（四念处）／18（大念处经）」。</w:t>
      </w:r>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小问答经</w:t>
      </w:r>
    </w:p>
    <w:p>
      <w:pPr>
        <w:ind w:left="170"/>
        <w:pBdr>
          <w:left w:val="single" w:sz="18" w:space="4" w:color="7B3F00"/>
        </w:pBdr>
        <w:shd w:val="clear" w:fill="F2F5FA"/>
      </w:pPr>
      <w:r>
        <w:rPr>
          <w:b w:val="0"/>
        </w:rPr>
        <w:t>（整理注：本课件原含「入想受灭（灭尽等至）」两组问答——①如何入想受灭、入定时身行／语行／心行三形成态灭除之次第；②出定所触之三触（空触·无相触·无愿触）与出定后心向远离。依本系列「段落级去重·同一实质原文段只属一周」规则，此「想受灭」内容归读书会23 第7周（三摩地：定义、依止与修习），第8周不再照录。主持人读到此只念节题「《小问答经》·灭尽等至」，并一句话带过：「想受灭的问答第7周已读过，本周我们专看『受』。」）</w:t>
      </w:r>
    </w:p>
    <w:p>
      <w:pPr>
        <w:spacing w:before="200"/>
      </w:pPr>
      <w:r>
        <w:rPr>
          <w:b/>
          <w:color w:val="7B3F00"/>
          <w:sz w:val="30"/>
        </w:rPr>
        <w:t>《小问答经》探问有关受的问答</w:t>
      </w:r>
    </w:p>
    <w:p>
      <w:r>
        <w:rPr>
          <w:b w:val="0"/>
        </w:rPr>
        <w:t>问：有多少受呢？</w:t>
      </w:r>
    </w:p>
    <w:p>
      <w:r>
        <w:rPr>
          <w:b w:val="0"/>
        </w:rPr>
        <w:t>答：毗舍佉贤友！有三受：乐受、苦受、不苦不乐受。‘</w:t>
      </w:r>
    </w:p>
    <w:p>
      <w:r>
        <w:rPr>
          <w:b w:val="0"/>
        </w:rPr>
        <w:t>问：哪些是乐受？哪些是苦受？哪些是不苦不乐受呢？‘</w:t>
      </w:r>
    </w:p>
    <w:p>
      <w:r>
        <w:rPr>
          <w:b w:val="0"/>
        </w:rPr>
        <w:t>答：毗舍佉贤友！凡感受与身体有关或与心有关的乐与喜悦，这是乐受。毗舍佉贤友！凡感受与身体有关或与心有关的苦与不喜悦，这是苦受。毗舍佉贤友！凡感受与身体有关或与心有关的既非喜悦也非不喜悦，这是不苦不乐受。‘</w:t>
      </w:r>
    </w:p>
    <w:p>
      <w:r>
        <w:rPr>
          <w:b w:val="0"/>
        </w:rPr>
        <w:t>问：乐受何故乐、何故苦呢？苦受何故乐、何故苦呢？不苦不乐受何故乐、何故苦呢？</w:t>
      </w:r>
    </w:p>
    <w:p>
      <w:r>
        <w:rPr>
          <w:b w:val="0"/>
        </w:rPr>
        <w:t>答：毗舍佉贤友！乐受持续则乐，变坏则苦；苦受持续则苦，变坏则乐；不苦不乐受有智则乐，无智则苦。‘乐受现前时一切都好，失去乐受时就烦躁不安了。</w:t>
      </w:r>
    </w:p>
    <w:p>
      <w:pPr>
        <w:spacing w:before="200"/>
      </w:pPr>
      <w:r>
        <w:rPr>
          <w:b/>
          <w:color w:val="7B3F00"/>
          <w:sz w:val="30"/>
        </w:rPr>
        <w:t>一、大念处经讲记</w:t>
      </w:r>
    </w:p>
    <w:p>
      <w:pPr>
        <w:spacing w:before="200"/>
      </w:pPr>
      <w:r>
        <w:rPr>
          <w:b/>
          <w:color w:val="7B3F00"/>
          <w:sz w:val="30"/>
        </w:rPr>
        <w:t>受随观</w:t>
      </w:r>
    </w:p>
    <w:p>
      <w:r>
        <w:rPr>
          <w:b w:val="0"/>
        </w:rPr>
        <w:t>那么，诸比库，比库又如何于受随观受而住呢？</w:t>
      </w:r>
    </w:p>
    <w:p>
      <w:r>
        <w:rPr>
          <w:b w:val="0"/>
        </w:rPr>
        <w:t>诸比库，在此，比库感到乐受时，了知：‘我感到</w:t>
      </w:r>
    </w:p>
    <w:p>
      <w:r>
        <w:rPr>
          <w:b w:val="0"/>
        </w:rPr>
        <w:t>乐受。’感到苦受时，了知：‘我感到苦受。’感</w:t>
      </w:r>
    </w:p>
    <w:p>
      <w:r>
        <w:rPr>
          <w:b w:val="0"/>
        </w:rPr>
        <w:t>到不苦不乐受时，了知：‘我感到不苦不乐受。’</w:t>
      </w:r>
    </w:p>
    <w:p>
      <w:pPr>
        <w:spacing w:before="200"/>
      </w:pPr>
      <w:r>
        <w:rPr>
          <w:b/>
          <w:color w:val="7B3F00"/>
          <w:sz w:val="30"/>
        </w:rPr>
        <w:t>1、什么感受？</w:t>
      </w:r>
    </w:p>
    <w:p>
      <w:pPr>
        <w:spacing w:before="200"/>
      </w:pPr>
      <w:r>
        <w:rPr>
          <w:b/>
          <w:color w:val="7B3F00"/>
          <w:sz w:val="30"/>
        </w:rPr>
        <w:t>小问答答经</w:t>
      </w:r>
    </w:p>
    <w:p>
      <w:pPr>
        <w:spacing w:before="200"/>
      </w:pPr>
      <w:r>
        <w:rPr>
          <w:b/>
          <w:color w:val="7B3F00"/>
          <w:sz w:val="30"/>
        </w:rPr>
        <w:t>《小问答经》探问有关烦恼如何眠伏于三受的问答</w:t>
      </w:r>
    </w:p>
    <w:p>
      <w:r>
        <w:rPr>
          <w:b w:val="0"/>
        </w:rPr>
        <w:t>问：乐受有什么随眠随逐眠伏？苦受有什么随眠随逐眠伏？不苦不乐受有什么随眠随逐眠伏？</w:t>
      </w:r>
    </w:p>
    <w:p>
      <w:r>
        <w:rPr>
          <w:b w:val="0"/>
        </w:rPr>
        <w:t>答:毗舍佉贤友!乐受有爱染随眠随逐眠伏，苦受有逆对随眠随逐眠伏，不苦不乐受有无明随眠随逐眠伏。</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val="0"/>
        </w:rPr>
        <w:t>[generated, not original text]</w:t>
      </w:r>
    </w:p>
    <w:p>
      <w:r>
        <w:rPr>
          <w:b/>
          <w:color w:val="7B3F00"/>
          <w:sz w:val="26"/>
        </w:rPr>
        <w:t>材料② ★核心：《小问答经讲记》13-古源尊者-20251113（课件）</w:t>
      </w:r>
    </w:p>
    <w:p>
      <w:r>
        <w:rPr>
          <w:b/>
        </w:rPr>
        <w:t>材料②</w:t>
      </w:r>
      <w:r>
        <w:rPr>
          <w:b w:val="0"/>
        </w:rPr>
        <w:t xml:space="preserve"> ★核心：《小问答经》讲记 13-古源尊者-20251113（课件）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media_id：pdf_d0dd1c0cd17209afe241ece24bf6b7b4_ed156d9876047d1b71106309fa686bea7439961422831605</w:t>
      </w:r>
    </w:p>
    <w:p>
      <w:pPr>
        <w:pStyle w:val="ListBullet"/>
      </w:pPr>
      <w:r>
        <w:rPr>
          <w:b w:val="0"/>
        </w:rPr>
        <w:t>打开方式：ima知识库搜索「小问答经讲记 13 随眠 经名」</w:t>
      </w:r>
    </w:p>
    <w:p>
      <w:pPr>
        <w:pStyle w:val="ListBullet"/>
      </w:pPr>
      <w:r>
        <w:rPr>
          <w:b w:val="0"/>
        </w:rPr>
        <w:t xml:space="preserve">查重说明：本 media_id 为读书会23 主线 13 讲课件（2025-11-01~13，全新 FREE），经以完整 id grep -F《_禁用清单_读书会01-22已用media_id.txt》为 </w:t>
      </w:r>
      <w:r>
        <w:rPr>
          <w:b/>
        </w:rPr>
        <w:t>0 命中</w:t>
      </w:r>
      <w:r>
        <w:rPr>
          <w:b w:val="0"/>
        </w:rPr>
        <w:t>，与既有系列无段落重叠。</w:t>
      </w:r>
    </w:p>
    <w:p>
      <w:pPr>
        <w:ind w:left="170"/>
        <w:pBdr>
          <w:left w:val="single" w:sz="18" w:space="4" w:color="7B3F00"/>
        </w:pBdr>
        <w:shd w:val="clear" w:fill="F2F5FA"/>
      </w:pPr>
      <w:r>
        <w:rPr>
          <w:b w:val="0"/>
        </w:rPr>
        <w:t>⚠️ 主持人操作：本讲为本周</w:t>
      </w:r>
      <w:r>
        <w:rPr>
          <w:b/>
        </w:rPr>
        <w:t>收束讲</w:t>
      </w:r>
      <w:r>
        <w:rPr>
          <w:b w:val="0"/>
        </w:rPr>
        <w:t>，可作全周压轴细读（约 4 分钟）。重点三条线：①「一切乐受都有爱染随眠吗？」——经文给出</w:t>
      </w:r>
      <w:r>
        <w:rPr>
          <w:b/>
        </w:rPr>
        <w:t>否定的回答</w:t>
      </w:r>
      <w:r>
        <w:rPr>
          <w:b w:val="0"/>
        </w:rPr>
        <w:t>，并说明</w:t>
      </w:r>
      <w:r>
        <w:rPr>
          <w:b/>
        </w:rPr>
        <w:t>初静虑</w:t>
      </w:r>
      <w:r>
        <w:rPr>
          <w:b w:val="0"/>
        </w:rPr>
        <w:t>舍爱染、</w:t>
      </w:r>
      <w:r>
        <w:rPr>
          <w:b/>
        </w:rPr>
        <w:t>热望无上解脱而生忧</w:t>
      </w:r>
      <w:r>
        <w:rPr>
          <w:b w:val="0"/>
        </w:rPr>
        <w:t>处舍逆对、</w:t>
      </w:r>
      <w:r>
        <w:rPr>
          <w:b/>
        </w:rPr>
        <w:t>第四静虑</w:t>
      </w:r>
      <w:r>
        <w:rPr>
          <w:b w:val="0"/>
        </w:rPr>
        <w:t>舍无明；②三受／无明／明／解脱／涅槃的</w:t>
      </w:r>
      <w:r>
        <w:rPr>
          <w:b/>
        </w:rPr>
        <w:t>类比问答</w:t>
      </w:r>
      <w:r>
        <w:rPr>
          <w:b w:val="0"/>
        </w:rPr>
        <w:t>（乐受类比苦受、不苦不乐受类比无明、无明类比明、明类比解脱、解脱类比涅槃）；③</w:t>
      </w:r>
      <w:r>
        <w:rPr>
          <w:b/>
        </w:rPr>
        <w:t>经名由来</w:t>
      </w:r>
      <w:r>
        <w:rPr>
          <w:b w:val="0"/>
        </w:rPr>
        <w:t>——《小问答经》为何名「小问答」（对《大问答经》而言），以及「本经是一种浓缩的经教法」。涉第六静虑/禅支等细节，指明「详见读书会19（戒定慧三学）」；涉十二缘起处，指明「详见读书会11/12」。</w:t>
      </w:r>
    </w:p>
    <w:p>
      <w:pPr>
        <w:spacing w:before="200"/>
      </w:pPr>
      <w:r>
        <w:rPr>
          <w:b/>
          <w:color w:val="7B3F00"/>
          <w:sz w:val="30"/>
        </w:rPr>
        <w:t>小问答经讲记</w:t>
      </w:r>
    </w:p>
    <w:p>
      <w:r>
        <w:rPr>
          <w:b w:val="0"/>
        </w:rPr>
        <w:t>古源(Uttama)尊者讲述</w:t>
      </w:r>
    </w:p>
    <w:p>
      <w:r>
        <w:rPr>
          <w:b w:val="0"/>
        </w:rPr>
        <w:t>2025年11日</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7B3F00"/>
          <w:sz w:val="30"/>
        </w:rPr>
        <w:t>小问答答经</w:t>
      </w:r>
    </w:p>
    <w:p>
      <w:pPr>
        <w:spacing w:before="200"/>
      </w:pPr>
      <w:r>
        <w:rPr>
          <w:b/>
          <w:color w:val="7B3F00"/>
          <w:sz w:val="30"/>
        </w:rPr>
        <w:t>《小问答经》探问有关烦恼如何眠伏于三受的问答</w:t>
      </w:r>
    </w:p>
    <w:p>
      <w:r>
        <w:rPr>
          <w:b w:val="0"/>
        </w:rPr>
        <w:t>问：乐受有什么随眠随逐眠伏？苦受有什么随眠随逐眠伏？不苦不乐受有什么随眠随逐眠伏？</w:t>
      </w:r>
    </w:p>
    <w:p>
      <w:r>
        <w:rPr>
          <w:b w:val="0"/>
        </w:rPr>
        <w:t>答:毗舍佉贤友!乐受有爱染随眠随逐眠伏，苦受有逆对随眠随逐眠伏，不苦不乐受有无明随眠随逐眠伏。</w:t>
      </w:r>
    </w:p>
    <w:p>
      <w:pPr>
        <w:spacing w:before="200"/>
      </w:pPr>
      <w:r>
        <w:rPr>
          <w:b/>
          <w:color w:val="7B3F00"/>
          <w:sz w:val="30"/>
        </w:rPr>
        <w:t>小问答经</w:t>
      </w:r>
    </w:p>
    <w:p>
      <w:r>
        <w:rPr>
          <w:b w:val="0"/>
        </w:rPr>
        <w:t>《小问答经》探问有关烦恼如何眠伏于三受的问答问：又，尊姊！一切乐受都有爱染随眠随逐眠伏吗？一切苦受都有逆对随眠随逐眠伏吗？一切不苦不乐受都有无明随眠随逐眠伏吗？、</w:t>
      </w:r>
    </w:p>
    <w:p>
      <w:r>
        <w:rPr>
          <w:b w:val="0"/>
        </w:rPr>
        <w:t>答：毗舍佉贤友！并非一切乐受都有爱染随眠随逐眠伏，并非一切苦受都有逆对随眠随逐眠伏，并非一切不苦不乐受都有无明随眠随逐眠伏。</w:t>
      </w:r>
    </w:p>
    <w:p>
      <w:pPr>
        <w:spacing w:before="200"/>
      </w:pPr>
      <w:r>
        <w:rPr>
          <w:b/>
          <w:color w:val="7B3F00"/>
          <w:sz w:val="30"/>
        </w:rPr>
        <w:t>小问答经</w:t>
      </w:r>
    </w:p>
    <w:p>
      <w:r>
        <w:rPr>
          <w:b w:val="0"/>
        </w:rPr>
        <w:t>《小问答经》探问有关三受有何随眠应断的问答</w:t>
      </w:r>
    </w:p>
    <w:p>
      <w:r>
        <w:rPr>
          <w:b w:val="0"/>
        </w:rPr>
        <w:t>问：乐受有什么应该被舍断？苦受有什么应该被舍断？不苦不乐受有什么应该被舍断呢？</w:t>
      </w:r>
    </w:p>
    <w:p>
      <w:r>
        <w:rPr>
          <w:b w:val="0"/>
        </w:rPr>
        <w:t>答：毗舍佉贤友！乐受有爱染随眠应该被舍断，苦受有逆对随眠应该被舍断，不苦不乐受有无明随眠应该被舍断。</w:t>
      </w:r>
    </w:p>
    <w:p>
      <w:pPr>
        <w:spacing w:before="200"/>
      </w:pPr>
      <w:r>
        <w:rPr>
          <w:b/>
          <w:color w:val="7B3F00"/>
          <w:sz w:val="30"/>
        </w:rPr>
        <w:t>小问答经</w:t>
      </w:r>
    </w:p>
    <w:p>
      <w:r>
        <w:rPr>
          <w:b w:val="0"/>
        </w:rPr>
        <w:t>问：一切乐受都有爱染随眠应被舍断吗？一切苦受都有逆对随眠应被舍断吗？一切不苦不乐受都有无明随眠应被舍断吗？</w:t>
      </w:r>
    </w:p>
    <w:p>
      <w:r>
        <w:rPr>
          <w:b w:val="0"/>
        </w:rPr>
        <w:t>答：毗舍伎贤友！并非一切乐受都有爱染随眠应被舍断，并非一切苦受都有逆对随眠应被舍断，并非一切不苦不乐受都有无明随眠应被舍断。毗舍伎贤友！在这里，比库离欲、离不善法后，获得有寻、有伺、由远离而生的喜、乐的初静虑后而安住，因为那样，他舍断爱染，在那里没有爱染随眠随逐眠伏。毗舍伎贤友！在这里，比库像这样考虑：‘圣者们现在获得彼处后而安住，什么时候我[也]确实地获得彼处后而安住？’当像这样地于无上解脱现起热望时，以热望为缘而生起忧，因为那样，他舍断逆对，在那里没有逆对随眠随逐眠伏。毗舍伎贤友！在这里，比库从乐的舍断和苦的舍断，[以及]从之前的悦与忧的灭没，获得不苦不乐、由中舍而正念彻净的第四静虑后而安住，因为那样，他舍断无明，在那里没有无明随眠随逐眠伏。</w:t>
      </w:r>
    </w:p>
    <w:p>
      <w:pPr>
        <w:spacing w:before="200"/>
      </w:pPr>
      <w:r>
        <w:rPr>
          <w:b/>
          <w:color w:val="7B3F00"/>
          <w:sz w:val="30"/>
        </w:rPr>
        <w:t>小问答经</w:t>
      </w:r>
    </w:p>
    <w:p>
      <w:pPr>
        <w:spacing w:before="200"/>
      </w:pPr>
      <w:r>
        <w:rPr>
          <w:b/>
          <w:color w:val="7B3F00"/>
          <w:sz w:val="30"/>
        </w:rPr>
        <w:t>《小问答经》探问</w:t>
      </w:r>
    </w:p>
    <w:p>
      <w:r>
        <w:rPr>
          <w:b w:val="0"/>
        </w:rPr>
        <w:t>问：什么样的舍受没有无明随眠应被舍断？</w:t>
      </w:r>
    </w:p>
    <w:p>
      <w:r>
        <w:rPr>
          <w:b w:val="0"/>
        </w:rPr>
        <w:t>答：由于在第四静虑中无明没机会转起，故第四静虑所摄舍受中不眠伏无明随眠、没有无明随眠需被舍断。</w:t>
      </w:r>
    </w:p>
    <w:p>
      <w:pPr>
        <w:spacing w:before="200"/>
      </w:pPr>
      <w:r>
        <w:rPr>
          <w:b/>
          <w:color w:val="7B3F00"/>
          <w:sz w:val="30"/>
        </w:rPr>
        <w:t>关于静虑和禅支等</w:t>
      </w:r>
    </w:p>
    <w:p>
      <w:r>
        <w:rPr>
          <w:b w:val="0"/>
        </w:rPr>
        <w:t>(1) 诸静虑各自相应的受。</w:t>
      </w:r>
    </w:p>
    <w:p>
      <w:r>
        <w:rPr>
          <w:b w:val="0"/>
        </w:rPr>
        <w:t>(2) 禅支如何通于止和观</w:t>
      </w:r>
    </w:p>
    <w:p>
      <w:r>
        <w:rPr>
          <w:b w:val="0"/>
        </w:rPr>
        <w:t>(3)第四静态的特性</w:t>
      </w:r>
    </w:p>
    <w:p>
      <w:pPr>
        <w:spacing w:before="200"/>
      </w:pPr>
      <w:r>
        <w:rPr>
          <w:b/>
          <w:color w:val="7B3F00"/>
          <w:sz w:val="30"/>
        </w:rPr>
        <w:t>小问答经</w:t>
      </w:r>
    </w:p>
    <w:p>
      <w:r>
        <w:rPr>
          <w:b w:val="0"/>
        </w:rPr>
        <w:t>《小问答经》探问有关样态之类比的问答</w:t>
      </w:r>
    </w:p>
    <w:p>
      <w:r>
        <w:rPr>
          <w:b w:val="0"/>
        </w:rPr>
        <w:t>问：什么是乐受的类比呢？</w:t>
      </w:r>
    </w:p>
    <w:p>
      <w:r>
        <w:rPr>
          <w:b w:val="0"/>
        </w:rPr>
        <w:t>答：毗舍伝贤友！苦受是乐受的类比。</w:t>
      </w:r>
    </w:p>
    <w:p>
      <w:r>
        <w:rPr>
          <w:b w:val="0"/>
        </w:rPr>
        <w:t>问：什么是苦受的类比呢？</w:t>
      </w:r>
    </w:p>
    <w:p>
      <w:r>
        <w:rPr>
          <w:b w:val="0"/>
        </w:rPr>
        <w:t>答：吮舍伝贤友！乐受是苦受的类比。</w:t>
      </w:r>
    </w:p>
    <w:p>
      <w:r>
        <w:rPr>
          <w:b w:val="0"/>
        </w:rPr>
        <w:t>问：什么是不苦不乐受的类比呢？</w:t>
      </w:r>
    </w:p>
    <w:p>
      <w:r>
        <w:rPr>
          <w:b w:val="0"/>
        </w:rPr>
        <w:t>答：毗舍伝贤友！无明是不苦不乐受的类比。</w:t>
      </w:r>
    </w:p>
    <w:p>
      <w:r>
        <w:rPr>
          <w:b w:val="0"/>
        </w:rPr>
        <w:t>问：什么是无明的类比呢？</w:t>
      </w:r>
    </w:p>
    <w:p>
      <w:r>
        <w:rPr>
          <w:b w:val="0"/>
        </w:rPr>
        <w:t>答：毗舍伝贤友！明是无明的类比。</w:t>
      </w:r>
    </w:p>
    <w:p>
      <w:r>
        <w:rPr>
          <w:b w:val="0"/>
        </w:rPr>
        <w:t>问：什么是明的类比呢？</w:t>
      </w:r>
    </w:p>
    <w:p>
      <w:r>
        <w:rPr>
          <w:b w:val="0"/>
        </w:rPr>
        <w:t>答：毗舍伝贤友！解脱是明的类比。</w:t>
      </w:r>
    </w:p>
    <w:p>
      <w:r>
        <w:rPr>
          <w:b w:val="0"/>
        </w:rPr>
        <w:t>问：什么是解脱的类比呢？</w:t>
      </w:r>
    </w:p>
    <w:p>
      <w:r>
        <w:rPr>
          <w:b w:val="0"/>
        </w:rPr>
        <w:t>答：吪舍佉贤友！涅槃是解脱的类比。</w:t>
      </w:r>
    </w:p>
    <w:p>
      <w:pPr>
        <w:spacing w:before="200"/>
      </w:pPr>
      <w:r>
        <w:rPr>
          <w:b/>
          <w:color w:val="7B3F00"/>
          <w:sz w:val="30"/>
        </w:rPr>
        <w:t>小问答经</w:t>
      </w:r>
    </w:p>
    <w:p>
      <w:pPr>
        <w:spacing w:before="200"/>
      </w:pPr>
      <w:r>
        <w:rPr>
          <w:b/>
          <w:color w:val="7B3F00"/>
          <w:sz w:val="30"/>
        </w:rPr>
        <w:t>显示本经命名的由来</w:t>
      </w:r>
    </w:p>
    <w:p>
      <w:r>
        <w:rPr>
          <w:b w:val="0"/>
        </w:rPr>
        <w:t>在本经中，毗舍佉从什么是萨迦耶开始一个接一个地提出问题，法施一个接一个地回答问题，故称,vedalla[问答]「。记载Mahākoṭḥita[/Mahākoṭḥika摩诃俱𫄨罗]的提问和舍利弗的回答的经也被命名为VedallaSutta[问答经]，因为其篇幅较大，故名《大问答经》；本经篇幅较小，故名《小问答经》。</w:t>
      </w:r>
    </w:p>
    <w:p>
      <w:r>
        <w:rPr>
          <w:b w:val="0"/>
        </w:rPr>
        <w:t>《小问答经》里体现在问答过程中的智慧，值得信赖依止，令人欢喜满意，《小问答经》可说是一种浓缩的经教法。</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val="0"/>
        </w:rPr>
        <w:t>[generated, not original text]</w:t>
      </w:r>
    </w:p>
    <w:p>
      <w:r>
        <w:rPr>
          <w:b/>
          <w:color w:val="7B3F00"/>
          <w:sz w:val="26"/>
        </w:rPr>
        <w:t>材料③ ★补充：第157讲 应用（摄集05）：三十七道品／苦之集［六种盖·七随眠］</w:t>
      </w:r>
    </w:p>
    <w:p>
      <w:r>
        <w:rPr>
          <w:b/>
        </w:rPr>
        <w:t>材料③</w:t>
      </w:r>
      <w:r>
        <w:rPr>
          <w:b w:val="0"/>
        </w:rPr>
        <w:t xml:space="preserve"> ★补充：第157讲 应用（摄集05）：三十七道品／苦之集［六种盖·七随眠］</w:t>
      </w:r>
    </w:p>
    <w:p>
      <w:pPr>
        <w:pStyle w:val="ListBullet"/>
      </w:pPr>
      <w:r>
        <w:rPr>
          <w:b w:val="0"/>
        </w:rPr>
        <w:t>文件类型：pdf（共修版讲义，含音声）</w:t>
      </w:r>
    </w:p>
    <w:p>
      <w:pPr>
        <w:pStyle w:val="ListBullet"/>
      </w:pPr>
      <w:r>
        <w:rPr>
          <w:b w:val="0"/>
        </w:rPr>
        <w:t>知识库出处：古源尊者开示及上座部佛教资料</w:t>
      </w:r>
    </w:p>
    <w:p>
      <w:pPr>
        <w:pStyle w:val="ListBullet"/>
      </w:pPr>
      <w:r>
        <w:rPr>
          <w:b w:val="0"/>
        </w:rPr>
        <w:t>media_id：pdf_d0dd1c0cd17209afe241ece24bf6b7b4_8812973f60003de251a0a6b836d4908b7439961422831605</w:t>
      </w:r>
    </w:p>
    <w:p>
      <w:pPr>
        <w:pStyle w:val="ListBullet"/>
      </w:pPr>
      <w:r>
        <w:rPr>
          <w:b w:val="0"/>
        </w:rPr>
        <w:t>打开方式：ima知识库搜索「157讲 应用 三十七道品 苦之集 七随眠」</w:t>
      </w:r>
    </w:p>
    <w:p>
      <w:pPr>
        <w:pStyle w:val="ListBullet"/>
      </w:pPr>
      <w:r>
        <w:rPr>
          <w:b w:val="0"/>
        </w:rPr>
        <w:t xml:space="preserve">查重说明：以完整 id grep -F 禁用清单为 </w:t>
      </w:r>
      <w:r>
        <w:rPr>
          <w:b/>
        </w:rPr>
        <w:t>0 命中</w:t>
      </w:r>
      <w:r>
        <w:rPr>
          <w:b w:val="0"/>
        </w:rPr>
        <w:t>（蓝图第四/二节均列为「清单遗留 free」）。</w:t>
      </w:r>
      <w:r>
        <w:rPr>
          <w:b/>
        </w:rPr>
        <w:t>本文件亦为读书会23 第6周所用</w:t>
      </w:r>
      <w:r>
        <w:rPr>
          <w:b w:val="0"/>
        </w:rPr>
        <w:t>：第6周取〈善心生起即突破束缚／持戒巴拉密〉段落；</w:t>
      </w:r>
      <w:r>
        <w:rPr>
          <w:b/>
        </w:rPr>
        <w:t>本讲改取〈复习不善的类别〉〈7. 七个随眠〉〈（三）六种心理余势〉〈2.七种不善的潜存力〉四段</w:t>
      </w:r>
      <w:r>
        <w:rPr>
          <w:b w:val="0"/>
        </w:rPr>
        <w:t>，用于讲透「随眠＝潜伏的烦恼余势」，与第6周所取段落</w:t>
      </w:r>
      <w:r>
        <w:rPr>
          <w:b/>
        </w:rPr>
        <w:t>不重叠</w:t>
      </w:r>
      <w:r>
        <w:rPr>
          <w:b w:val="0"/>
        </w:rPr>
        <w:t>。</w:t>
      </w:r>
    </w:p>
    <w:p>
      <w:pPr>
        <w:pStyle w:val="ListBullet"/>
      </w:pPr>
      <w:r>
        <w:rPr>
          <w:b w:val="0"/>
        </w:rPr>
        <w:t>如实注明：该讲正文题为「苦之集」（四漏、四暴流、四轭、四系、四取、六盖、七随眠、十结、十烦恼），</w:t>
      </w:r>
      <w:r>
        <w:rPr>
          <w:b/>
        </w:rPr>
        <w:t>未逐支展开三十七道品</w:t>
      </w:r>
      <w:r>
        <w:rPr>
          <w:b w:val="0"/>
        </w:rPr>
        <w:t>。原页面题头/页脚含平台网址与页码（如「快乐念住 学修平台」「云端·快乐念住：阿毗达摩·二阶·中阶课程 古源尊者（V.Uttama）学修指导」），依规范</w:t>
      </w:r>
      <w:r>
        <w:rPr>
          <w:b/>
        </w:rPr>
        <w:t>不放置任何链接、略去页眉页脚</w:t>
      </w:r>
      <w:r>
        <w:rPr>
          <w:b w:val="0"/>
        </w:rPr>
        <w:t>，只照录正文段落。</w:t>
      </w:r>
    </w:p>
    <w:p>
      <w:pPr>
        <w:ind w:left="170"/>
        <w:pBdr>
          <w:left w:val="single" w:sz="18" w:space="4" w:color="7B3F00"/>
        </w:pBdr>
        <w:shd w:val="clear" w:fill="F2F5FA"/>
      </w:pPr>
      <w:r>
        <w:rPr>
          <w:b w:val="0"/>
        </w:rPr>
        <w:t>⚠️ 主持人操作：本材料核心是「</w:t>
      </w:r>
      <w:r>
        <w:rPr>
          <w:b/>
        </w:rPr>
        <w:t>随眠</w:t>
      </w:r>
      <w:r>
        <w:rPr>
          <w:b w:val="0"/>
        </w:rPr>
        <w:t xml:space="preserve"> anusaya＝潜伏」这一条。只读〈7. 七个随眠〉一段（七随眠的名目＝欲贪·有贪·瞋恨·我慢·邪见·疑·无明）＋〈2.七种不善的潜存力〉的一段（欲贪／有爱／瞋慢／邪见无明的余势如何在心流里潜伏）。约念 2 分钟。文中「六种心理余势」「二十八天」等说法为尊者现场开示，只作点题，不逐句展开；涉阿毗达摩心所细节，指明「详见读书会14/15」。</w:t>
      </w:r>
    </w:p>
    <w:p>
      <w:r>
        <w:rPr>
          <w:b w:val="0"/>
        </w:rPr>
        <w:t>以下为 fetch 知识库返回的原文逐字照录：</w:t>
      </w:r>
    </w:p>
    <w:p>
      <w:r>
        <w:rPr>
          <w:b w:val="0"/>
        </w:rPr>
        <w:t>第 157 讲 应用（摄集 05）：三十七道品╱苦之集［六种盖·七随眠］</w:t>
      </w:r>
    </w:p>
    <w:p>
      <w:r>
        <w:rPr>
          <w:b w:val="0"/>
        </w:rPr>
        <w:t>【复习不善的类别（二）不善的类别】</w:t>
      </w:r>
    </w:p>
    <w:p>
      <w:pPr>
        <w:ind w:left="170"/>
        <w:pBdr>
          <w:left w:val="single" w:sz="18" w:space="4" w:color="7B3F00"/>
        </w:pBdr>
        <w:shd w:val="clear" w:fill="F2F5FA"/>
      </w:pPr>
      <w:r>
        <w:rPr>
          <w:b w:val="0"/>
        </w:rPr>
        <w:t>这几堂课下来一直讲的不善的类别：四漏、四暴流、四种轭、四种系、四种取、六种盖、七种随眠、十种结、十种烦恼。这些都是我们在修行过程中需要逐一把它断除的。这些我们很熟悉，但感觉又离得很远的名相，必须在日常生活中能够发现它，能够对它正对治，从而削弱它，乃至最后我们生起道智，斩除它。</w:t>
      </w:r>
    </w:p>
    <w:p>
      <w:pPr>
        <w:ind w:left="170"/>
        <w:pBdr>
          <w:left w:val="single" w:sz="18" w:space="4" w:color="7B3F00"/>
        </w:pBdr>
        <w:shd w:val="clear" w:fill="F2F5FA"/>
      </w:pPr>
      <w:r>
        <w:rPr>
          <w:b w:val="0"/>
        </w:rPr>
        <w:t>那认知它就显得很重要，如果我们不能够认知它，那谈何去削弱它和断除它呢？对吧！所以我们今天就用很快的时间，把这个“摄不善”的概要再复习一下。</w:t>
      </w:r>
    </w:p>
    <w:p>
      <w:r>
        <w:rPr>
          <w:b w:val="0"/>
        </w:rPr>
        <w:t>【7. 七个随眠】</w:t>
      </w:r>
    </w:p>
    <w:p>
      <w:pPr>
        <w:spacing w:before="200"/>
      </w:pPr>
      <w:r>
        <w:rPr>
          <w:b/>
          <w:color w:val="7B3F00"/>
          <w:sz w:val="30"/>
        </w:rPr>
        <w:t>7. 七个随眠</w:t>
      </w:r>
    </w:p>
    <w:p>
      <w:pPr>
        <w:ind w:left="170"/>
        <w:pBdr>
          <w:left w:val="single" w:sz="18" w:space="4" w:color="7B3F00"/>
        </w:pBdr>
        <w:shd w:val="clear" w:fill="F2F5FA"/>
      </w:pPr>
      <w:r>
        <w:rPr>
          <w:b w:val="0"/>
        </w:rPr>
        <w:t>“七个随眠”欲贪随眠、有贪随眠、瞋恨随眠、我慢随眠、邪见随眠、疑随眠、无明随眠。随眠 anusaya，就是潜伏的意思，在他们所属的名法之流里的烦恼，每当诸缘具足的时候就会浮现出来，成为困扰我们的困扰性的烦恼，这是“七随眠”。</w:t>
      </w:r>
    </w:p>
    <w:p>
      <w:r>
        <w:rPr>
          <w:b w:val="0"/>
        </w:rPr>
        <w:t>【（三）六种心理余势】</w:t>
      </w:r>
    </w:p>
    <w:p>
      <w:pPr>
        <w:ind w:left="170"/>
        <w:pBdr>
          <w:left w:val="single" w:sz="18" w:space="4" w:color="7B3F00"/>
        </w:pBdr>
        <w:shd w:val="clear" w:fill="F2F5FA"/>
      </w:pPr>
      <w:r>
        <w:rPr>
          <w:b w:val="0"/>
        </w:rPr>
        <w:t>第二个就是我们刚才讲的七种随眠 anusaya，不善心所和贪、瞋等所遗留下来的心理余势，这些不善心所驱动我们过去生中所作的杀、盗、淫、妄的这种不善行。</w:t>
      </w:r>
    </w:p>
    <w:p>
      <w:r>
        <w:rPr>
          <w:b w:val="0"/>
        </w:rPr>
        <w:t>【三、影响名色相续流的两股力量（二）上一生临死成熟业令今生结生过去五因】2.七种不善的潜存力</w:t>
      </w:r>
    </w:p>
    <w:p>
      <w:r>
        <w:rPr>
          <w:b w:val="0"/>
        </w:rPr>
        <w:t>2.七种不善的潜存力</w:t>
      </w:r>
    </w:p>
    <w:p>
      <w:pPr>
        <w:ind w:left="170"/>
        <w:pBdr>
          <w:left w:val="single" w:sz="18" w:space="4" w:color="7B3F00"/>
        </w:pBdr>
        <w:shd w:val="clear" w:fill="F2F5FA"/>
      </w:pPr>
      <w:r>
        <w:rPr>
          <w:b w:val="0"/>
        </w:rPr>
        <w:t>第二种心理余势，就是七种不善潜存的余势叫随眠：贪著的随眠、有随眠、瞋随眠、慢随眠、邪见随眠、疑随眠和无明随眠。这个欲贪的潜存力，当我们享受感官的快乐的时候，我们的享受和后续的动作刹那、刹那地生起灭去，但它们将其性质或潜存的力量传递给后继者，这就是欲贪的潜存力。</w:t>
      </w:r>
    </w:p>
    <w:p>
      <w:pPr>
        <w:ind w:left="170"/>
        <w:pBdr>
          <w:left w:val="single" w:sz="18" w:space="4" w:color="7B3F00"/>
        </w:pBdr>
        <w:shd w:val="clear" w:fill="F2F5FA"/>
      </w:pPr>
      <w:r>
        <w:rPr>
          <w:b w:val="0"/>
        </w:rPr>
        <w:t>会导致贪的目标都是你觉得会带来快乐的，也就是会对你的生存和物种繁衍有利的；因为快乐，你就会想继续拥有下去，贪著它。每次的经验，想心所都会作标记。是欲贪的想，还是无贪的想？是一种记忆的形式存在，它也通过无间缘、等无间缘的形式传流下来。世俗来讲就是记忆啊！“美好的记忆啊”，“美好的童年啊”，“美好的初恋啊”，都是想蕴标记。当时受生存和物种繁衍这两种动力驱使下的一种错误的认知，把它标记为美好，然后每天去追求，在快乐的跑步机上不断地奔跑。</w:t>
      </w:r>
    </w:p>
    <w:p>
      <w:pPr>
        <w:ind w:left="170"/>
        <w:pBdr>
          <w:left w:val="single" w:sz="18" w:space="4" w:color="7B3F00"/>
        </w:pBdr>
        <w:shd w:val="clear" w:fill="F2F5FA"/>
      </w:pPr>
      <w:r>
        <w:rPr>
          <w:b w:val="0"/>
        </w:rPr>
        <w:t>对生命的执著呢，即有爱、有随眠，就是五蕴生命为依止，以五蕴为皈依处，这样的随眠会让我们对这个身心、对这个五蕴之身产生执取、执著、珍爱，每天给它做各种各样的劳动服务，终其一生服务。然后我们会给它编造很多美好的字眼，“形象端庄，言行得体”，在里面做各种建构和情感的投射，建构一个“我”的形象出来，在里面纠缠，其实就是对五蕴的执著。</w:t>
      </w:r>
    </w:p>
    <w:p>
      <w:pPr>
        <w:ind w:left="170"/>
        <w:pBdr>
          <w:left w:val="single" w:sz="18" w:space="4" w:color="7B3F00"/>
        </w:pBdr>
        <w:shd w:val="clear" w:fill="F2F5FA"/>
      </w:pPr>
      <w:r>
        <w:rPr>
          <w:b w:val="0"/>
        </w:rPr>
        <w:t>瞋恨和傲慢也会以余势的方式潜伏在心流里。比如有些人比较容易生气，有些人天生就比较自负，即使没有什么知识，他也会卑慢，这跟过去有关，过去生存留下来的东西。邪见、无明也是这样。当时佛陀证悟以后，省思完《阿毗达摩》，他发现佛法太深奥了，就准备入灭了。为什么？因为众生的无明太厚了，没法度。</w:t>
      </w:r>
    </w:p>
    <w:p>
      <w:pPr>
        <w:ind w:left="170"/>
        <w:pBdr>
          <w:left w:val="single" w:sz="18" w:space="4" w:color="7B3F00"/>
        </w:pBdr>
        <w:shd w:val="clear" w:fill="F2F5FA"/>
      </w:pPr>
      <w:r>
        <w:rPr>
          <w:b w:val="0"/>
        </w:rPr>
        <w:t>每个人在这七种随眠上差别都很大，都是累世存留下来的。我在缅甸的时候，曾经跟一些修缘起的禅修者交流，基本上无一例外地告诉我，很多世以前就有现在的一些习气，很多生以前就是这个样子，有的过去二十生以前都是这个样子。其实看自己就知道，现在大家都在修行，有多少人愿意对著自己的烦恼下手？真干，刀锋向内，刮骨疗毒，有几个？今天光明智贤友找我怎么样解决这个问题。我们讨论的结果，就是说看、听、嗅、尝、触的每一个当下，能不能够先停下来？不要随著这六种心理余势直接就去了，能不能先把这个练习了？不要想著我哪一天生起道智。</w:t>
      </w:r>
    </w:p>
    <w:p>
      <w:pPr>
        <w:ind w:left="170"/>
        <w:pBdr>
          <w:left w:val="single" w:sz="18" w:space="4" w:color="7B3F00"/>
        </w:pBdr>
        <w:shd w:val="clear" w:fill="F2F5FA"/>
      </w:pPr>
      <w:r>
        <w:rPr>
          <w:b w:val="0"/>
        </w:rPr>
        <w:t>如果这一步都停不下来，还能生起道智？这是美梦啊！正念、正知，每一个当下正念、正知能不能练起来？碰到问题的时候，能不能够不要跟著习惯就冲出去，而是能够停下？你第一步能够停下来，再说你用什么样的方法对治。光明智贤友问：“多长时间？”“二十八天。”干它二十八天看看，记一记，看、听、嗅、尝、触，你正念了多少回？那就是真干。</w:t>
      </w:r>
    </w:p>
    <w:p>
      <w:r>
        <w:rPr>
          <w:b w:val="0"/>
        </w:rPr>
        <w:t>[generated, not original text]</w:t>
      </w:r>
    </w:p>
    <w:p>
      <w:r>
        <w:rPr>
          <w:b/>
          <w:color w:val="7B3F00"/>
          <w:sz w:val="26"/>
        </w:rPr>
        <w:t>材料④ ★核心（经文原典）：根本五十篇 Mūlapaṇṇāsapāḷi.pdf（《中部·小双品·4.小问答经》三受与随眠问答）</w:t>
      </w:r>
    </w:p>
    <w:p>
      <w:r>
        <w:rPr>
          <w:b/>
        </w:rPr>
        <w:t>材料④</w:t>
      </w:r>
      <w:r>
        <w:rPr>
          <w:b w:val="0"/>
        </w:rPr>
        <w:t xml:space="preserve"> ★核心（经文原典）：根本五十篇 Mūlapaṇṇāsapāḷi.pdf（《中部·小双品·4.小问答经》三受与随眠问答）</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小问答经」或「Mūlapaṇṇāsapāḷi」</w:t>
      </w:r>
    </w:p>
    <w:p>
      <w:pPr>
        <w:pStyle w:val="ListBullet"/>
      </w:pPr>
      <w:r>
        <w:rPr>
          <w:b w:val="0"/>
        </w:rPr>
        <w:t xml:space="preserve">查重说明：以完整 id grep -F《_禁用清单_读书会01-22已用media_id.txt》为 </w:t>
      </w:r>
      <w:r>
        <w:rPr>
          <w:b/>
        </w:rPr>
        <w:t>0 命中</w:t>
      </w:r>
      <w:r>
        <w:rPr>
          <w:b w:val="0"/>
        </w:rPr>
        <w:t xml:space="preserve">（蓝图列为「清单遗留 free」）。经核对，01–22 成品照录未使用本文件。本系列 </w:t>
      </w:r>
      <w:r>
        <w:rPr>
          <w:b/>
        </w:rPr>
        <w:t>W1</w:t>
      </w:r>
      <w:r>
        <w:rPr>
          <w:b w:val="0"/>
        </w:rPr>
        <w:t xml:space="preserve"> 取〈有身见／有身集〉段、</w:t>
      </w:r>
      <w:r>
        <w:rPr>
          <w:b/>
        </w:rPr>
        <w:t>W3</w:t>
      </w:r>
      <w:r>
        <w:rPr>
          <w:b w:val="0"/>
        </w:rPr>
        <w:t xml:space="preserve"> 取〈有身灭／道迹〉段、</w:t>
      </w:r>
      <w:r>
        <w:rPr>
          <w:b/>
        </w:rPr>
        <w:t>W5／W6</w:t>
      </w:r>
      <w:r>
        <w:rPr>
          <w:b w:val="0"/>
        </w:rPr>
        <w:t xml:space="preserve"> 取〈八支圣道构成／三蕴摄八支／定〉段、</w:t>
      </w:r>
      <w:r>
        <w:rPr>
          <w:b/>
        </w:rPr>
        <w:t>W7</w:t>
      </w:r>
      <w:r>
        <w:rPr>
          <w:b w:val="0"/>
        </w:rPr>
        <w:t xml:space="preserve"> 取〈定＝心一境性／行／入想受灭定〉段；</w:t>
      </w:r>
      <w:r>
        <w:rPr>
          <w:b/>
        </w:rPr>
        <w:t>本讲取〈三受（465）〉与〈三受与随眠、随眠舍断、三受之类比（465—466）〉问答段</w:t>
      </w:r>
      <w:r>
        <w:rPr>
          <w:b w:val="0"/>
        </w:rPr>
        <w:t>，与上述各周段落不重叠。</w:t>
      </w:r>
    </w:p>
    <w:p>
      <w:pPr>
        <w:ind w:left="170"/>
        <w:pBdr>
          <w:left w:val="single" w:sz="18" w:space="4" w:color="7B3F00"/>
        </w:pBdr>
        <w:shd w:val="clear" w:fill="F2F5FA"/>
      </w:pPr>
      <w:r>
        <w:rPr>
          <w:b w:val="0"/>
        </w:rPr>
        <w:t>⚠️ 主持人操作：本经为巴利原典汉译，本周</w:t>
      </w:r>
      <w:r>
        <w:rPr>
          <w:b/>
        </w:rPr>
        <w:t>只取与「三受、随眠及其舍断」直接相关的问答</w:t>
      </w:r>
      <w:r>
        <w:rPr>
          <w:b w:val="0"/>
        </w:rPr>
        <w:t>（编号 465—466）。原文用「贪欲随眠／嗔恚随眠／无明随眠」，课件普通话译文用「爱染随眠／逆对随眠／无明随眠」，二者为同一组术语（rāgānusaya／paṭighānusaya／avijjānusaya）之异译，读时提示即可。经文末段（466 末）的「涅槃的比喻」问答，其「问题已超越界限」一语，正是全经的收束——可稍作停顿，让大家体会。</w:t>
      </w:r>
      <w:r>
        <w:rPr>
          <w:b/>
        </w:rPr>
        <w:t>受随观</w:t>
      </w:r>
      <w:r>
        <w:rPr>
          <w:b w:val="0"/>
        </w:rPr>
        <w:t>作为独立观行门类见于《大念处经》，不在《小问答经》内；涉受念处细部观照，指明「详见读书会07（四念处）／18（大念处经）」。[generated, not original text] 为 PDF 智能解析标注，照录保留。</w:t>
      </w:r>
    </w:p>
    <w:p>
      <w:r>
        <w:rPr>
          <w:b w:val="0"/>
        </w:rPr>
        <w:t>以下照录知识库《中部》原文中《小问答经》相关段落（保留原编号与文字）：</w:t>
      </w:r>
    </w:p>
    <w:p>
      <w:pPr>
        <w:pStyle w:val="ListNumber"/>
      </w:pPr>
      <w:r>
        <w:rPr>
          <w:b w:val="0"/>
        </w:rPr>
        <w:t>“尊者，有多少种感受呢？”</w:t>
      </w:r>
    </w:p>
    <w:p>
      <w:r>
        <w:rPr>
          <w:b w:val="0"/>
        </w:rPr>
        <w:t>“朋友毗舍佉，有三种感受——乐受、苦受、不苦不乐受。”</w:t>
      </w:r>
    </w:p>
    <w:p>
      <w:r>
        <w:rPr>
          <w:b w:val="0"/>
        </w:rPr>
        <w:t>“那么，尊者，什么是乐受，什么是苦受，什么是不苦不乐受呢？”</w:t>
      </w:r>
    </w:p>
    <w:p>
      <w:r>
        <w:rPr>
          <w:b w:val="0"/>
        </w:rPr>
        <w:t>"维沙卡贤友啊，凡身体或心理所感受的快乐、愉悦，这就是乐受。维沙卡贤友啊，凡身体或心理所感受的痛苦、不愉悦，这就是苦受。维沙卡贤友啊，凡身体或心理所感受的既不愉悦也不痛苦，这就是不苦不乐受。"</w:t>
      </w:r>
    </w:p>
    <w:p>
      <w:r>
        <w:rPr>
          <w:b w:val="0"/>
        </w:rPr>
        <w:t>"尊者，乐受是乐还是苦？苦受是乐还是苦？不苦不乐受是乐还是苦？"</w:t>
      </w:r>
    </w:p>
    <w:p>
      <w:r>
        <w:rPr>
          <w:b w:val="0"/>
        </w:rPr>
        <w:t>"朋友毗舍佉，乐受是安稳的快乐，变易时则苦；苦受是安稳的苦，变易时则乐；不苦不乐受是有知的快乐，无知时则苦。"</w:t>
      </w:r>
    </w:p>
    <w:p>
      <w:r>
        <w:rPr>
          <w:b w:val="0"/>
        </w:rPr>
        <w:t>"尊贵的女士，对于乐受，何种随眠潜伏其中？对于苦受，何种随眠潜伏其中？对于不苦不乐受，何种随眠潜伏其中？"</w:t>
      </w:r>
    </w:p>
    <w:p>
      <w:r>
        <w:rPr>
          <w:b w:val="0"/>
        </w:rPr>
        <w:t>"朋友毗舍佉，对于乐受，贪欲随眠潜伏；对于苦受，嗔恚随眠潜伏；对于不苦不乐受，无明随眠潜伏。"</w:t>
      </w:r>
    </w:p>
    <w:p>
      <w:r>
        <w:rPr>
          <w:b w:val="0"/>
        </w:rPr>
        <w:t>"尊者啊，是否对一切乐受有贪随眠潜伏？对一切苦受有嗔随眠潜伏？对一切不苦不乐受有无明随眠潜伏？"</w:t>
      </w:r>
    </w:p>
    <w:p>
      <w:r>
        <w:rPr>
          <w:b w:val="0"/>
        </w:rPr>
        <w:t>"朋友毗舍佉，并非对一切乐受都有贪随眠潜伏，并非对一切苦受都有嗔随眠潜伏，并非对一切不苦不乐受都有痴随眠潜伏。"</w:t>
      </w:r>
    </w:p>
    <w:p>
      <w:r>
        <w:rPr>
          <w:b w:val="0"/>
        </w:rPr>
        <w:t>"那么，尊者啊，对于乐受应当舍弃什么？对于苦受应当舍弃什么？对于不苦不乐受应当舍弃什么？"</w:t>
      </w:r>
    </w:p>
    <w:p>
      <w:r>
        <w:rPr>
          <w:b w:val="0"/>
        </w:rPr>
        <w:t>"朋友毗舍佉啊，对于乐受应当舍弃贪欲随眠，对于苦受应当舍弃嗔恚随眠，对于不苦不乐受应当舍弃无明随眠。"</w:t>
      </w:r>
    </w:p>
    <w:p>
      <w:r>
        <w:rPr>
          <w:b w:val="0"/>
        </w:rPr>
        <w:t>"尊者啊，是否所有乐受都要舍弃贪欲随眠，所有苦受都要舍弃嗔恚随眠，所有不苦不乐受都要舍弃无明随眠呢？"</w:t>
      </w:r>
    </w:p>
    <w:p>
      <w:r>
        <w:rPr>
          <w:b w:val="0"/>
        </w:rPr>
        <w:t>"不，朋友毗舍佉啊，并非所有乐受都要舍弃贪欲随眠，并非所有苦受都要舍弃嗔恚随眠，并非所有不苦不乐受都要舍弃无明随眠。朋友毗舍佉啊，比丘远离诸欲，远离不善法，有寻有</w:t>
      </w:r>
    </w:p>
    <w:p>
      <w:r>
        <w:rPr>
          <w:b w:val="0"/>
        </w:rPr>
        <w:t>伺，离生喜乐，成就初禅而住。他由此舍弃贪欲，那里没有贪欲随眠潜伏。朋友毗舍佉啊，比丘如此思惟：'我何时才能像圣者们现在这样安住于那个境界呢？'如此对无上解脱生起渴望时，因渴望而生起忧苦。他由此舍弃嗔恚，那里没有嗔恚随眠潜伏。朋友毗舍佉啊，比丘舍离苦乐，先已灭除喜忧，不苦不乐，舍念清净，成就第四禅而住。他由此舍弃无明，那里没有无明随眠潜伏。"</w:t>
      </w:r>
    </w:p>
    <w:p>
      <w:pPr>
        <w:pStyle w:val="ListNumber"/>
      </w:pPr>
      <w:r>
        <w:rPr>
          <w:b w:val="0"/>
        </w:rPr>
        <w:t>"尊者啊，乐受的对立是什么？"</w:t>
      </w:r>
    </w:p>
    <w:p>
      <w:r>
        <w:rPr>
          <w:b w:val="0"/>
        </w:rPr>
        <w:t>"朋友毗舍佉啊，乐受的对立是苦受。"</w:t>
      </w:r>
    </w:p>
    <w:p>
      <w:r>
        <w:rPr>
          <w:b w:val="0"/>
        </w:rPr>
        <w:t>"尊者啊，苦受的对立是什么？"</w:t>
      </w:r>
    </w:p>
    <w:p>
      <w:r>
        <w:rPr>
          <w:b w:val="0"/>
        </w:rPr>
        <w:t>"朋友毗舍佉啊，苦受的对立是乐受。"</w:t>
      </w:r>
    </w:p>
    <w:p>
      <w:r>
        <w:rPr>
          <w:b w:val="0"/>
        </w:rPr>
        <w:t>"尊者啊，不苦不乐受的对立是什么？"</w:t>
      </w:r>
    </w:p>
    <w:p>
      <w:r>
        <w:rPr>
          <w:b w:val="0"/>
        </w:rPr>
        <w:t>"朋友毗舍佉啊，不苦不乐受的对立是无明。"</w:t>
      </w:r>
    </w:p>
    <w:p>
      <w:r>
        <w:rPr>
          <w:b w:val="0"/>
        </w:rPr>
        <w:t>"尊者啊，无明的对立是什么？"</w:t>
      </w:r>
    </w:p>
    <w:p>
      <w:r>
        <w:rPr>
          <w:b w:val="0"/>
        </w:rPr>
        <w:t>"朋友毗舍佉啊，无明的对立是明。"</w:t>
      </w:r>
    </w:p>
    <w:p>
      <w:r>
        <w:rPr>
          <w:b w:val="0"/>
        </w:rPr>
        <w:t>"尊者啊，明的对立是什么？"</w:t>
      </w:r>
    </w:p>
    <w:p>
      <w:r>
        <w:rPr>
          <w:b w:val="0"/>
        </w:rPr>
        <w:t>"朋友毗舍佉啊，明的对立是解脱。"</w:t>
      </w:r>
    </w:p>
    <w:p>
      <w:r>
        <w:rPr>
          <w:b w:val="0"/>
        </w:rPr>
        <w:t>"尊者啊，解脱的对立是什么？"</w:t>
      </w:r>
    </w:p>
    <w:p>
      <w:r>
        <w:rPr>
          <w:b w:val="0"/>
        </w:rPr>
        <w:t>"贤友毗舍佉，解脱的比喻就是涅槃。"</w:t>
      </w:r>
    </w:p>
    <w:p>
      <w:r>
        <w:rPr>
          <w:b w:val="0"/>
        </w:rPr>
        <w:t>"那么，尊者啊，涅槃的比喻是什么呢？""贤友毗舍佉，你的问题已经超越了界限，无法把握问题的边际。因为，贤友毗舍佉，梵行是以涅槃为根基，以涅槃为目的，以涅槃为终极。贤友毗舍佉，你若愿意，可前往世尊处询问此义，并如世尊所解说般受持。"</w:t>
      </w:r>
    </w:p>
    <w:p>
      <w:r>
        <w:rPr>
          <w:b w:val="0"/>
        </w:rPr>
        <w:t>（以上即《小问答经》中关于「三受」与「三受各对应何种随眠、随眠如何舍断、三受之类比」的问答原文。）[generated, not original text]</w:t>
      </w:r>
    </w:p>
    <w:p>
      <w:r>
        <w:rPr>
          <w:b/>
          <w:color w:val="7B3F00"/>
          <w:sz w:val="26"/>
        </w:rPr>
        <w:t>材料⑤ ★补充（经文原典）：六处品 Saḷāyatanavaggapāḷi.pdf（六处相应·受之生起与观照）</w:t>
      </w:r>
    </w:p>
    <w:p>
      <w:r>
        <w:rPr>
          <w:b/>
        </w:rPr>
        <w:t>材料⑤</w:t>
      </w:r>
      <w:r>
        <w:rPr>
          <w:b w:val="0"/>
        </w:rPr>
        <w:t xml:space="preserve"> ★补充（经文原典）：六处品 Saḷāyatanavaggapāḷi.pdf（六处相应·受之生起与观照）</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media_id：pdf_d0dd1c0cd17209afe241ece24bf6b7b4_75a6e923a306cf8f7ad88f002a31d6ce7439961422831605</w:t>
      </w:r>
    </w:p>
    <w:p>
      <w:pPr>
        <w:pStyle w:val="ListBullet"/>
      </w:pPr>
      <w:r>
        <w:rPr>
          <w:b w:val="0"/>
        </w:rPr>
        <w:t>打开方式：ima知识库搜索「六处品 Saḷāyatanavaggapāḷi」</w:t>
      </w:r>
    </w:p>
    <w:p>
      <w:pPr>
        <w:pStyle w:val="ListBullet"/>
      </w:pPr>
      <w:r>
        <w:rPr>
          <w:b w:val="0"/>
        </w:rPr>
        <w:t xml:space="preserve">查重说明：以完整 id grep -F《_禁用清单_读书会01-22已用media_id.txt》为 </w:t>
      </w:r>
      <w:r>
        <w:rPr>
          <w:b/>
        </w:rPr>
        <w:t>0 命中</w:t>
      </w:r>
      <w:r>
        <w:rPr>
          <w:b w:val="0"/>
        </w:rPr>
        <w:t>（FREE）；经全库检索，读书会01-22 成品</w:t>
      </w:r>
      <w:r>
        <w:rPr>
          <w:b/>
        </w:rPr>
        <w:t>未引用本文件</w:t>
      </w:r>
      <w:r>
        <w:rPr>
          <w:b w:val="0"/>
        </w:rPr>
        <w:t>，无段落重叠。本讲取〈六内处乐味过患出离（13）〉〈缘触所生受之无常观（43）〉〈缘触生受而于受厌离（60）〉〈二种受至一百零八种受之分类（270）〉〈受集受灭与圣八支道（271）〉〈无欲喜乐之次第（279）〉〈圣八支道能完全了知三种受·受问经（320）〉七段。</w:t>
      </w:r>
    </w:p>
    <w:p>
      <w:pPr>
        <w:ind w:left="170"/>
        <w:pBdr>
          <w:left w:val="single" w:sz="18" w:space="4" w:color="7B3F00"/>
        </w:pBdr>
        <w:shd w:val="clear" w:fill="F2F5FA"/>
      </w:pPr>
      <w:r>
        <w:rPr>
          <w:b w:val="0"/>
        </w:rPr>
        <w:t>⚠️ 主持人操作：本材料为</w:t>
      </w:r>
      <w:r>
        <w:rPr>
          <w:b/>
        </w:rPr>
        <w:t>原典补足</w:t>
      </w:r>
      <w:r>
        <w:rPr>
          <w:b w:val="0"/>
        </w:rPr>
        <w:t>，用于把「三受」放进「缘六处而生 → 观其无常 → 厌离 → 离欲 → 解脱」的完整链条里。只读选段，每段用一句话点题即可（约 3 分钟）。特别注意〈阎浮车相应·受问经（320）〉一句——</w:t>
      </w:r>
      <w:r>
        <w:rPr>
          <w:b/>
        </w:rPr>
        <w:t>「圣八支道能完全了知三种受」</w:t>
      </w:r>
      <w:r>
        <w:rPr>
          <w:b w:val="0"/>
        </w:rPr>
        <w:t>，正好把本周与全系列主线的「圣八支道」接上。涉六处/十二处观照细节，指明「详见读书会07（四念处）／14（阿毗达摩基础）」。</w:t>
      </w:r>
    </w:p>
    <w:p>
      <w:r>
        <w:rPr>
          <w:b w:val="0"/>
        </w:rPr>
        <w:t>以下照录知识库《六处品》原文中与「受」相关的段落（保留原编号与文字，原文本身以「......」「(中略)」省略处照原样保留）：</w:t>
      </w:r>
    </w:p>
    <w:p>
      <w:pPr>
        <w:spacing w:before="200"/>
      </w:pPr>
      <w:r>
        <w:rPr>
          <w:b/>
          <w:color w:val="7B3F00"/>
          <w:sz w:val="30"/>
        </w:rPr>
        <w:t>第一 六处相应</w:t>
      </w:r>
    </w:p>
    <w:p>
      <w:r>
        <w:rPr>
          <w:b/>
          <w:color w:val="7B3F00"/>
          <w:sz w:val="26"/>
        </w:rPr>
        <w:t>2. 双品</w:t>
      </w:r>
    </w:p>
    <w:p>
      <w:r>
        <w:rPr>
          <w:b/>
          <w:color w:val="7B3F00"/>
          <w:sz w:val="23"/>
        </w:rPr>
        <w:t>1. 初觉前经</w:t>
      </w:r>
    </w:p>
    <w:p>
      <w:r>
        <w:rPr>
          <w:b w:val="0"/>
        </w:rPr>
        <w:t>13.</w:t>
      </w:r>
    </w:p>
    <w:p>
      <w:r>
        <w:rPr>
          <w:b w:val="0"/>
        </w:rPr>
        <w:t>舍卫城因缘。</w:t>
      </w:r>
    </w:p>
    <w:p>
      <w:r>
        <w:rPr>
          <w:b w:val="0"/>
        </w:rPr>
        <w:t>“诸比丘，在我正觉之前，还是菩萨时，我曾这样思惟：‘眼有何乐味？有何过患？有何出离？耳……鼻……舌……身……意有何乐味？有何过患？有何出离？’</w:t>
      </w:r>
    </w:p>
    <w:p>
      <w:r>
        <w:rPr>
          <w:b w:val="0"/>
        </w:rPr>
        <w:t>诸比丘，我这样思惟：‘缘于眼而生起的快乐与喜悦，此是眼的乐味。眼是无常、苦、变易之法，此是眼的过患。对眼之欲贪的调伏与断除，此是眼的出离。</w:t>
      </w:r>
    </w:p>
    <w:p>
      <w:r>
        <w:rPr>
          <w:b w:val="0"/>
        </w:rPr>
        <w:t>缘于耳......缘于鼻......缘于舌而生起的快乐与喜悦，此是舌的乐味。舌是无常、苦、变易之法，此是舌的过患。对舌之欲贪的调伏与断除，此是舌的出离。</w:t>
      </w:r>
    </w:p>
    <w:p>
      <w:r>
        <w:rPr>
          <w:b w:val="0"/>
        </w:rPr>
        <w:t>缘于身......缘于意而生起的快乐与喜悦，此是意的乐味。意是无常、苦、变易之法，此是意的过患。对意之欲贪的调伏与断除，此是意的出离。</w:t>
      </w:r>
    </w:p>
    <w:p>
      <w:r>
        <w:rPr>
          <w:b w:val="0"/>
        </w:rPr>
        <w:t>“诸比丘，当我尚未如实知见此六内处的乐味是乐味、过患是过患、出离是出离时，我于天、魔、梵三界中，于沙门、婆罗门、天、人众中，不能自称已证无上正等正觉。诸比丘，当我如实知见此六内处的乐味是乐味、过患是过患、出离是出离时，我于天、魔、梵三界中，于沙门、婆罗门、天、人众中，乃能自称已证无上正等正觉。我生起如是知见：‘我心解脱不动摇，此是最后一生，更无后有。’”</w:t>
      </w:r>
    </w:p>
    <w:p>
      <w:r>
        <w:rPr>
          <w:b/>
          <w:color w:val="7B3F00"/>
          <w:sz w:val="23"/>
        </w:rPr>
        <w:t>2. 第二 前正觉经</w:t>
      </w:r>
    </w:p>
    <w:p>
      <w:r>
        <w:rPr>
          <w:b w:val="0"/>
        </w:rPr>
        <w:t>“诸比丘，我未成正觉为菩萨时，曾作是念：‘色之乐味为何？过患为何？出离为何？声之乐味为何？过患为何？出离为何？香之乐味为何？过患为何？出离为何？味之乐味为何？过患为何？出离为何？触之乐味为何？过患为何？出离为何？法之乐味为何？过患为何？出离为何？‘诸比丘，我如是思维：‘缘色而生喜乐，此是色之乐味。色是无常、苦、变易法，此是色之过患。于色调伏贪欲、断除贪欲，此是色之出离。缘声…缘香…缘味…缘触…缘法而生喜乐，此是法之乐味。法是无常、苦、变易法，此是法之过患。于法调伏贪欲、断除贪欲，此是法之出离。”</w:t>
      </w:r>
    </w:p>
    <w:p>
      <w:r>
        <w:rPr>
          <w:b w:val="0"/>
        </w:rPr>
        <w:t>“诸比丘，只要我尚未如实了知这六种外处的乐味是乐味、过患是过患、出离是出离，我便不在天界、魔界、梵界、沙门婆罗门众及天人众生中宣称‘我已证得无上正等正觉’。诸比丘，当我如实了知这六种外处的乐味是乐味、过患是过患、出离是出离后，我就在天界、魔界、梵界、沙门婆罗门众及天人众生中宣称‘我已证得无上正等正觉’。我的智慧与见生起：‘我的解脱不可动摇，这是最后一生，不再有轮回转世。’”第二。</w:t>
      </w:r>
    </w:p>
    <w:p>
      <w:r>
        <w:rPr>
          <w:b/>
          <w:color w:val="7B3F00"/>
          <w:sz w:val="23"/>
        </w:rPr>
        <w:t>5. 初无味经</w:t>
      </w:r>
    </w:p>
    <w:p>
      <w:r>
        <w:rPr>
          <w:b w:val="0"/>
        </w:rPr>
        <w:t>17.</w:t>
      </w:r>
    </w:p>
    <w:p>
      <w:r>
        <w:rPr>
          <w:b w:val="0"/>
        </w:rPr>
        <w:t>“诸比丘，若眼无乐味，众生则不会贪着于眼。然而诸比丘，正因为眼有乐味，众生才贪着于眼。若眼无过患，众生则不会厌离于眼。然而诸比丘，正因为眼有过患，众生才厌离于眼。若眼无出离，众生则不能出离于眼。然而诸比丘，正因为眼有出离，众生才能出离于眼。若耳无乐味...若鼻无乐味...若舌无乐味，众生则不会贪着于舌。然而诸比丘，正因为舌有过患，众生才厌离于舌。若舌无过患，众生则不会厌离于舌。然而诸比丘，正因为舌有过患，众生才厌离于舌。若舌无乐味，众生则不能出离于舌。然而诸比丘，正因为舌有出离，众生才能出离于舌。若身无乐味...若意无乐味，众生则不会贪着于意。然而诸比丘，正因为意有乐味，众生才贪着于意。若意无过患，众生则不会厌离于意。然而诸比丘，正因为意有过患，众生才厌离于意。若意无出离，众生则不能出离于意。然而诸比丘，正因为意有出离，众生才能出离于意。</w:t>
      </w:r>
    </w:p>
    <w:p>
      <w:r>
        <w:rPr>
          <w:b w:val="0"/>
        </w:rPr>
        <w:t>“诸比丘，只要众生未能如实知见这六种内处的乐味是乐味、过患是过患、出离是出离，那么，诸比丘，众生就尚未从天界、魔界、梵天界、沙门婆罗门众及天人世界中解脱出来，未能脱离、超脱、彻底解脱，以无边际之心而住。然而，诸比丘，当众生如实知见这六种内处的乐味是乐味、过患是过患、出离是出离时，那么，诸比丘，众生便从天界、魔界、梵天界、沙门婆罗门众及天人世界中解脱出来，得以脱离、超脱、彻底解脱，以无边际之心而住。”第五。</w:t>
      </w:r>
    </w:p>
    <w:p>
      <w:r>
        <w:rPr>
          <w:b/>
          <w:color w:val="7B3F00"/>
          <w:sz w:val="26"/>
        </w:rPr>
        <w:t>5. 无常品</w:t>
      </w:r>
    </w:p>
    <w:p>
      <w:r>
        <w:rPr>
          <w:b/>
          <w:color w:val="7B3F00"/>
          <w:sz w:val="23"/>
        </w:rPr>
        <w:t>1-9. 无常等九经</w:t>
      </w:r>
    </w:p>
    <w:p>
      <w:r>
        <w:rPr>
          <w:b w:val="0"/>
        </w:rPr>
        <w:t>43.</w:t>
      </w:r>
    </w:p>
    <w:p>
      <w:r>
        <w:rPr>
          <w:b w:val="0"/>
        </w:rPr>
        <w:t>如是我闻：一时，佛住舍卫国...(中略)... "诸比丘，一切无常。诸比丘，何谓一切无常？眼是无常，色是无常，眼识是无常，眼触是无常。凡缘眼触所生受，或乐或苦或不苦不乐，彼亦无常...(中略)...舌是无常，味是无常，舌识是无常，舌触是无常。凡缘舌触所生受，或乐或苦或不苦不乐，彼亦无常。身是无常...(中略)...意是无常，法是无常，意识是无常，意触是无常。凡缘意触所生受，或乐或苦或不苦不乐，彼亦无常。如是观时，诸比丘，多闻圣弟子于眼生厌离，于色生厌离，于眼识生厌离，于眼触生厌离。凡缘眼触所生受，或乐或苦或不苦不乐，于彼亦生厌离，于法生厌离，于意识生厌离，于意触生厌离。凡缘意触所生受，或乐或苦或不苦不乐，于彼亦生厌离。厌离故离欲，离欲故解脱，解脱知见生。如实知见：‘我生已尽，梵行已立，所作已办，不受后有’’。第一。</w:t>
      </w:r>
    </w:p>
    <w:p>
      <w:r>
        <w:rPr>
          <w:b/>
          <w:color w:val="7B3F00"/>
          <w:sz w:val="23"/>
        </w:rPr>
        <w:t>10. 被扰乱经</w:t>
      </w:r>
    </w:p>
    <w:p>
      <w:r>
        <w:rPr>
          <w:b w:val="0"/>
        </w:rPr>
        <w:t>52.</w:t>
      </w:r>
    </w:p>
    <w:p>
      <w:r>
        <w:rPr>
          <w:b w:val="0"/>
        </w:rPr>
        <w:t>“诸比丘，一切被扰乱。诸比丘，何谓一切被扰乱？眼被扰乱，色被扰乱，眼识被扰乱，眼触被扰乱。凡缘眼触所生受，或乐或苦或不苦不乐，彼亦被扰乱…舌被扰乱，味被扰乱，舌识被扰乱，舌触被扰乱。凡缘舌触所生受，或乐或苦或不苦不乐，彼亦被扰乱。身被扰乱…意被扰乱，法被扰乱，意识被扰乱，意触被扰乱。凡缘意触所生受，或乐或苦或不苦不乐，彼亦被扰乱。如是观时，诸比丘，多闻圣弟子于眼亦厌离，于色亦厌离，于眼识亦厌离，于眼触亦厌离。凡缘眼触所生受，或乐或苦或不苦不乐，于彼亦厌离…于意亦厌离，于法亦厌离，于意识亦厌离，于意触亦厌离。凡缘意触所生受，或乐或苦或不苦不乐，于彼亦厌离。厌离故离贪，离贪故解脱，解脱已生解脱智：『生已尽，梵行已立，所作已办，不受后有』如实知。”第十。</w:t>
      </w:r>
    </w:p>
    <w:p>
      <w:r>
        <w:rPr>
          <w:b/>
          <w:color w:val="7B3F00"/>
          <w:sz w:val="26"/>
        </w:rPr>
        <w:t>第六 无明品</w:t>
      </w:r>
    </w:p>
    <w:p>
      <w:r>
        <w:rPr>
          <w:b/>
          <w:color w:val="7B3F00"/>
          <w:sz w:val="23"/>
        </w:rPr>
        <w:t>8. 一切取遍知经</w:t>
      </w:r>
    </w:p>
    <w:p>
      <w:r>
        <w:rPr>
          <w:b w:val="0"/>
        </w:rPr>
        <w:t>60.</w:t>
      </w:r>
    </w:p>
    <w:p>
      <w:r>
        <w:rPr>
          <w:b w:val="0"/>
        </w:rPr>
        <w:t>“诸比丘，我将为你们宣说完全断除执取的法门。谛听。诸比丘，何谓完全断除执取的法门？缘眼与色，生起眼识。三者和合为触。缘触生受。如是观照，诸比丘，多闻圣弟子于眼亦厌离，于色亦厌离，于眼识亦厌离，于眼触亦厌离，于受亦厌离。厌离故离贪，离贪故解脱，解脱时即了知‘我已完全断除执取’。缘耳与声…缘鼻与香…缘舌与味…缘身与触…缘意与法，生起意识。三者和合为触。缘触生受。如是观照，诸比丘，多闻圣弟子于意亦厌离，于法亦厌离，于意识亦厌离，于意触亦厌离，于受亦厌离。厌离故离贪，离贪故解脱，解脱时即了知‘我已完全断除执取’。诸比丘，此即完全断除执取的法门。”第八。</w:t>
      </w:r>
    </w:p>
    <w:p>
      <w:r>
        <w:rPr>
          <w:b/>
          <w:color w:val="7B3F00"/>
          <w:sz w:val="23"/>
        </w:rPr>
        <w:t>9. 第一完全断除执取经</w:t>
      </w:r>
    </w:p>
    <w:p>
      <w:r>
        <w:rPr>
          <w:b w:val="0"/>
        </w:rPr>
        <w:t>61.</w:t>
      </w:r>
    </w:p>
    <w:p>
      <w:r>
        <w:rPr>
          <w:b w:val="0"/>
        </w:rPr>
        <w:t>“诸比丘，我将为你们宣说断除一切执取之法。谛听。诸比丘，何谓断除一切执取之法？缘眼与色，生起眼识。三者和合为触。缘触生受。如是观时，诸比丘，多闻圣弟子于眼亦厌离，于色亦厌离，于眼识亦厌离，于眼触亦厌离，于受亦厌离。厌离故离贪；离贪故解脱；解脱时即知‘我之执取已断尽’......乃至......缘舌与味，生起舌识......乃至......缘意与法，生起意识。三者和合为触。缘触生受。如是观时，诸比丘，多闻圣弟子于意亦厌离，于法亦厌离，于意识亦厌离，于意触亦厌离，于受亦厌离。厌离故离贪；离贪故解脱；解脱时即知‘我之执取已断尽’。诸比丘，此即断除一切执取之法。”第九。</w:t>
      </w:r>
    </w:p>
    <w:p>
      <w:r>
        <w:rPr>
          <w:b/>
          <w:color w:val="7B3F00"/>
          <w:sz w:val="23"/>
        </w:rPr>
        <w:t>10. 第二断除一切执取经</w:t>
      </w:r>
    </w:p>
    <w:p>
      <w:r>
        <w:rPr>
          <w:b w:val="0"/>
        </w:rPr>
        <w:t>62.</w:t>
      </w:r>
    </w:p>
    <w:p>
      <w:r>
        <w:rPr>
          <w:b w:val="0"/>
        </w:rPr>
        <w:t>“诸比丘，我将为你们宣说断除一切执取之法。谛听。诸比丘，何谓断除一切执取之法？”</w:t>
      </w:r>
    </w:p>
    <w:p>
      <w:r>
        <w:rPr>
          <w:b w:val="0"/>
        </w:rPr>
        <w:t>“诸比丘，汝等以为眼是常耶？无常耶？”</w:t>
      </w:r>
    </w:p>
    <w:p>
      <w:r>
        <w:rPr>
          <w:b w:val="0"/>
        </w:rPr>
        <w:t>“无常，世尊。”</w:t>
      </w:r>
    </w:p>
    <w:p>
      <w:r>
        <w:rPr>
          <w:b w:val="0"/>
        </w:rPr>
        <w:t>“无常者是苦耶？乐耶？”</w:t>
      </w:r>
    </w:p>
    <w:p>
      <w:r>
        <w:rPr>
          <w:b w:val="0"/>
        </w:rPr>
        <w:t>“苦，世尊。”</w:t>
      </w:r>
    </w:p>
    <w:p>
      <w:r>
        <w:rPr>
          <w:b w:val="0"/>
        </w:rPr>
        <w:t>“无常、苦、变易法者，得作是念‘此是我所，此是我，此是我之我’耶？”</w:t>
      </w:r>
    </w:p>
    <w:p>
      <w:r>
        <w:rPr>
          <w:b w:val="0"/>
        </w:rPr>
        <w:t>“不也，世尊。”</w:t>
      </w:r>
    </w:p>
    <w:p>
      <w:r>
        <w:rPr>
          <w:b w:val="0"/>
        </w:rPr>
        <w:t>“色......乃至......眼识是常耶？无常耶？”</w:t>
      </w:r>
    </w:p>
    <w:p>
      <w:r>
        <w:rPr>
          <w:b w:val="0"/>
        </w:rPr>
        <w:t>“无常，世尊。” ……乃至……</w:t>
      </w:r>
    </w:p>
    <w:p>
      <w:r>
        <w:rPr>
          <w:b w:val="0"/>
        </w:rPr>
        <w:t>“眼触是常耶？无常耶？”</w:t>
      </w:r>
    </w:p>
    <w:p>
      <w:r>
        <w:rPr>
          <w:b w:val="0"/>
        </w:rPr>
        <w:t>“无常，世尊。” ……乃至……</w:t>
      </w:r>
    </w:p>
    <w:p>
      <w:r>
        <w:rPr>
          <w:b w:val="0"/>
        </w:rPr>
        <w:t>“缘眼触所生之受，或乐、或苦、或不苦不乐，彼亦是常耶？无常耶？”</w:t>
      </w:r>
    </w:p>
    <w:p>
      <w:r>
        <w:rPr>
          <w:b w:val="0"/>
        </w:rPr>
        <w:t>“无常，世尊。” ……乃至……</w:t>
      </w:r>
    </w:p>
    <w:p>
      <w:r>
        <w:rPr>
          <w:b w:val="0"/>
        </w:rPr>
        <w:t>“耳......鼻......舌......身......意......法......意识......意触......缘意触所生之受，或乐、或苦、或不苦不乐，彼亦是常耶？无常耶？”</w:t>
      </w:r>
    </w:p>
    <w:p>
      <w:r>
        <w:rPr>
          <w:b w:val="0"/>
        </w:rPr>
        <w:t>“无常，世尊。”</w:t>
      </w:r>
    </w:p>
    <w:p>
      <w:r>
        <w:rPr>
          <w:b w:val="0"/>
        </w:rPr>
        <w:t>“无常者是苦耶？乐耶？”</w:t>
      </w:r>
    </w:p>
    <w:p>
      <w:r>
        <w:rPr>
          <w:b w:val="0"/>
        </w:rPr>
        <w:t>“尊者，苦啊。”</w:t>
      </w:r>
    </w:p>
    <w:p>
      <w:r>
        <w:rPr>
          <w:b w:val="0"/>
        </w:rPr>
        <w:t>“那么，凡是无常的、苦的、具有变易法的事物，是否适合认为‘这是我的，这就是我，这是我的自我’呢？”</w:t>
      </w:r>
    </w:p>
    <w:p>
      <w:r>
        <w:rPr>
          <w:b w:val="0"/>
        </w:rPr>
        <w:t>“确实不适合，尊者。”</w:t>
      </w:r>
    </w:p>
    <w:p>
      <w:r>
        <w:rPr>
          <w:b w:val="0"/>
        </w:rPr>
        <w:t>“比丘们，如此观察时，多闻的圣弟子对眼也厌离，对色也厌离，对眼识也厌离，对眼触也厌离。凡因眼触为缘所生的感受，或乐或苦或不苦不乐，对那也厌离...对舌也厌离，对味也厌离，对舌识也厌离，对舌触也厌离。凡因舌触为缘所生的...对意也厌离，对法也厌离，对意识也厌离，对意触也厌离。凡因意触为缘所生的感受，或乐或苦或不苦不乐，对那也厌离。厌离故离染，离染故解脱，解脱时生起‘我已解脱’之智。他了知：‘生死已尽，梵行已立，所作已办，不受后有。‘比丘们，这就是断除一切执取的法门。”第十。</w:t>
      </w:r>
    </w:p>
    <w:p>
      <w:r>
        <w:rPr>
          <w:b/>
          <w:color w:val="7B3F00"/>
          <w:sz w:val="23"/>
        </w:rPr>
        <w:t>6. 第二无味经</w:t>
      </w:r>
    </w:p>
    <w:p>
      <w:r>
        <w:rPr>
          <w:b w:val="0"/>
        </w:rPr>
        <w:t>18.</w:t>
      </w:r>
    </w:p>
    <w:p>
      <w:r>
        <w:rPr>
          <w:b w:val="0"/>
        </w:rPr>
        <w:t>“诸比丘，若色无乐味者，众生不应贪着色法。诸比丘，正因为色有乐味，众生才贪着色法。若色无过患者，众生不应厌离色法。诸比丘，正因为色有过患，众生才厌离色法。若色无出离者，众生不应出离色法。诸比丘，正因为色有出离，众生才出离色法。若声无乐味者...若香无乐味者...若味无乐味者...若触无乐味者...若法无乐味者，众生不应贪着诸法。诸比丘，正因为法有乐味，众生才贪着诸法。若法无过患者，众生不应厌离诸法。诸比丘，正因为法有过患，众生才厌离诸法。若法无出离者，众生不应出离诸法。诸比丘，正因为法有出离，众生才出离诸法。”</w:t>
      </w:r>
    </w:p>
    <w:p>
      <w:r>
        <w:rPr>
          <w:b w:val="0"/>
        </w:rPr>
        <w:t>“诸比丘，只要众生未能如实知见这六种外处的乐味是乐味、过患是过患、出离是出离，那么，诸比丘，这些众生就尚未从天界、魔界、梵天界、沙门婆罗门众及天人世界中解脱出来，未能脱离、超脱、彻底解脱，以无边际之心而住。然而，诸比丘，当众生如实知见这六种外处的乐味是乐味、过患是过患、出离是出离时，诸比丘，这些众生便从天界、魔界、梵天界、沙门婆罗门众及天人世界中解脱出来，脱离、超脱、彻底解脱，以无边际之心而住。”第六。</w:t>
      </w:r>
    </w:p>
    <w:p>
      <w:r>
        <w:rPr>
          <w:b/>
          <w:color w:val="7B3F00"/>
          <w:sz w:val="26"/>
        </w:rPr>
        <w:t>3. 八种百数品</w:t>
      </w:r>
    </w:p>
    <w:p>
      <w:r>
        <w:rPr>
          <w:b/>
          <w:color w:val="7B3F00"/>
          <w:sz w:val="23"/>
        </w:rPr>
        <w:t>2. 八因经</w:t>
      </w:r>
    </w:p>
    <w:p>
      <w:r>
        <w:rPr>
          <w:b w:val="0"/>
        </w:rPr>
        <w:t>270.</w:t>
      </w:r>
    </w:p>
    <w:p>
      <w:r>
        <w:rPr>
          <w:b w:val="0"/>
        </w:rPr>
        <w:t>“诸比丘，我将为你们开示八百法门。谛听。诸比丘，何为八百法门？我曾以二种受开示法义，以三种受开示法义，以五种受开示法义，以六种受开示法义，以十八种受开示法义，以三十六种受开示法义，以八百种受开示法义。诸比丘，何为二种受？身受与心受——诸比丘，此称为二种受。诸比丘，何为三种受？乐受、苦受、不苦不乐受——诸比丘，此称为三种受。诸比丘，何为五种受？乐根、苦根、喜根、忧根、舍根——诸比丘，此称为五种受。诸比丘，何为六种受？眼触所生受……意触所生受——诸比丘，此称为六种受。诸比丘，何为十八种受？六种喜寻思受、六种忧寻思受、六种舍寻思受——诸比丘，此称为十八种受。诸比丘，何为三十六种受？六种居家喜、六种出离喜、六种居家忧、六种出离忧、六种居家舍、六种出离舍——诸比丘，此称为三十六种受。诸比丘，何为八百种受？过去三十六受、未来三十六受、现在三十六受——诸比丘，此称为八百种受。诸比丘，此即名为八百法门。”第二品终。</w:t>
      </w:r>
    </w:p>
    <w:p>
      <w:r>
        <w:rPr>
          <w:b/>
          <w:color w:val="7B3F00"/>
          <w:sz w:val="23"/>
        </w:rPr>
        <w:t>3. 某比丘经</w:t>
      </w:r>
    </w:p>
    <w:p>
      <w:r>
        <w:rPr>
          <w:b w:val="0"/>
        </w:rPr>
        <w:t>271.</w:t>
      </w:r>
    </w:p>
    <w:p>
      <w:r>
        <w:rPr>
          <w:b w:val="0"/>
        </w:rPr>
        <w:t>尔时，有一比丘诣世尊处。至已顶礼世尊，退坐一面。坐于一面之比丘白世尊言：“大德，何为受？何为受集？何为趣受集之道？何为受灭？何为趣受灭之道？受之味为何？患为何？出离为何？”</w:t>
      </w:r>
    </w:p>
    <w:p>
      <w:r>
        <w:rPr>
          <w:b w:val="0"/>
        </w:rPr>
        <w:t>"比丘啊，有三种感受：乐受、苦受、不苦不乐受。比丘，这些就称为感受。触生则感受生，爱欲是导向感受生起的途径；触灭则感受灭，这八正道就是导向感受灭尽的圣道，即正见...正定。缘于感受而生起的快乐喜悦，这是感受的乐味；感受是无常、苦、变易之法，这是感受的过患；对感受的欲贪调伏与舍弃，这是感受的出离。"第三。</w:t>
      </w:r>
    </w:p>
    <w:p>
      <w:r>
        <w:rPr>
          <w:b/>
          <w:color w:val="7B3F00"/>
          <w:sz w:val="23"/>
        </w:rPr>
        <w:t>6. 众多比丘经</w:t>
      </w:r>
    </w:p>
    <w:p>
      <w:r>
        <w:rPr>
          <w:b w:val="0"/>
        </w:rPr>
        <w:t>274.</w:t>
      </w:r>
    </w:p>
    <w:p>
      <w:r>
        <w:rPr>
          <w:b w:val="0"/>
        </w:rPr>
        <w:t>那时，众多比丘前往世尊所在之处。抵达后，他们向世尊顶礼，坐于一旁。坐定后，这些比丘对世尊说：“尊者，什么是受？什么是受的起源？什么是导向受生起之道？什么是受的灭尽？什么是导向受灭尽之道？什么是受的乐味？什么是受的过患？什么是受的出离？”世尊回答道：“比丘们，有三种受：乐受、苦受、不苦不乐受。比丘们，这些称为受。触的集起是受的集起。渴爱是导向受生起之道。触的灭尽……乃至……对受的贪欲调伏、贪欲断除——这就是受的出离。” （第六）</w:t>
      </w:r>
    </w:p>
    <w:p>
      <w:r>
        <w:rPr>
          <w:b/>
          <w:color w:val="7B3F00"/>
          <w:sz w:val="23"/>
        </w:rPr>
        <w:t>7. 第一沙门婆罗门经</w:t>
      </w:r>
    </w:p>
    <w:p>
      <w:r>
        <w:rPr>
          <w:b w:val="0"/>
        </w:rPr>
        <w:t>275.</w:t>
      </w:r>
    </w:p>
    <w:p>
      <w:r>
        <w:rPr>
          <w:b w:val="0"/>
        </w:rPr>
        <w:t>"诸比丘，有此三种受。何等为三？乐受、苦受、不苦不乐受。诸比丘，若有沙门或婆罗门，不能如实知此三种受之集、灭、味、患、离，诸比丘，彼沙门婆罗门，我不认为彼等是沙门中之沙门，或婆罗门中之婆罗门；又彼尊者等，不能于现法自证知、现证、具足沙门义或婆罗门义而住。诸比丘，若有沙门或婆罗门，能如实知此三种受之集、灭、味、患、离，诸比丘，彼沙门婆罗门，我认彼等是沙门中之沙门，婆罗门中之婆罗门；又彼尊者等，能于现法自证知、现证、具足沙门义与婆罗门义而住。"第七。</w:t>
      </w:r>
    </w:p>
    <w:p>
      <w:r>
        <w:rPr>
          <w:b/>
          <w:color w:val="7B3F00"/>
          <w:sz w:val="23"/>
        </w:rPr>
        <w:t>十、纯一诵</w:t>
      </w:r>
    </w:p>
    <w:p>
      <w:r>
        <w:rPr>
          <w:b w:val="0"/>
        </w:rPr>
        <w:t>278.</w:t>
      </w:r>
    </w:p>
    <w:p>
      <w:r>
        <w:rPr>
          <w:b w:val="0"/>
        </w:rPr>
        <w:t>“诸比丘，有此三受。何等为三？乐受、苦受、不苦不乐受。诸比丘，此即名为三受。”第十。</w:t>
      </w:r>
    </w:p>
    <w:p>
      <w:r>
        <w:rPr>
          <w:b/>
          <w:color w:val="7B3F00"/>
          <w:sz w:val="23"/>
        </w:rPr>
        <w:t>十一、无欲诵</w:t>
      </w:r>
    </w:p>
    <w:p>
      <w:r>
        <w:rPr>
          <w:b w:val="0"/>
        </w:rPr>
        <w:t>279.</w:t>
      </w:r>
    </w:p>
    <w:p>
      <w:r>
        <w:rPr>
          <w:b w:val="0"/>
        </w:rPr>
        <w:t>“诸比丘，有有欲之喜，有无欲之喜，有无欲更无欲之喜；有有欲之乐，有无欲之乐，有无欲更无欲之乐；有有欲之舍，有无欲之舍，有无欲更无欲之舍；有有欲之解脱，有无欲之解脱，有无欲更无欲之解脱。诸比丘，何等为有欲之喜？诸比丘，此五欲功德。何等为五？眼所识色，可爱、可意、可念、悦意、系着欲、能生染着……乃至……身所识触，可爱、可意、可念、悦意、系着欲、能生染着。诸比丘，此即名为五欲功德。诸比丘，缘此五欲功德所生之喜，是名有欲之喜。</w:t>
      </w:r>
    </w:p>
    <w:p>
      <w:r>
        <w:rPr>
          <w:b w:val="0"/>
        </w:rPr>
        <w:t>“诸比丘，何等为无欲之喜？诸比丘，于此有比丘，离诸欲，离诸不善法，有寻有伺，离生喜乐，初禅具足住。寻伺止息，内净一心，无寻无伺，定生喜乐，第二禅具足住。是名无欲之喜。</w:t>
      </w:r>
    </w:p>
    <w:p>
      <w:r>
        <w:rPr>
          <w:b w:val="0"/>
        </w:rPr>
        <w:t>“诸比丘，何等为无欲更无欲之喜？诸比丘，漏尽比丘，观察贪心已解脱，观察嗔心已解脱，观察痴心已解脱时所生之喜，是名无欲更无欲之喜。</w:t>
      </w:r>
    </w:p>
    <w:p>
      <w:r>
        <w:rPr>
          <w:b w:val="0"/>
        </w:rPr>
        <w:t>“诸比丘，何为无食之乐？诸比丘，于此有比丘，离诸欲，离不善法，有寻有伺，由离生喜乐，初禅具足住。寻伺止息，内净一心，无寻无伺，由定生喜乐，第二禅具足住。离喜住舍，正念正知，身受乐，如诸圣者所宣说‘舍念乐住’，第三禅具足住。诸比丘，是名无食之乐。</w:t>
      </w:r>
    </w:p>
    <w:p>
      <w:r>
        <w:rPr>
          <w:b w:val="0"/>
        </w:rPr>
        <w:t>“诸比丘，何为无食更无食之乐？诸比丘，漏尽比丘观察自心已离贪、已离嗔、已离痴时所生之乐与喜，是名无食更无食之乐。”第十一。</w:t>
      </w:r>
    </w:p>
    <w:p>
      <w:r>
        <w:rPr>
          <w:b/>
          <w:color w:val="7B3F00"/>
          <w:sz w:val="26"/>
        </w:rPr>
        <w:t>4. 阎浮车相应</w:t>
      </w:r>
    </w:p>
    <w:p>
      <w:r>
        <w:rPr>
          <w:b/>
          <w:color w:val="7B3F00"/>
          <w:sz w:val="23"/>
        </w:rPr>
        <w:t>7. 受问经</w:t>
      </w:r>
    </w:p>
    <w:p>
      <w:r>
        <w:rPr>
          <w:b w:val="0"/>
        </w:rPr>
        <w:t>320.</w:t>
      </w:r>
    </w:p>
    <w:p>
      <w:r>
        <w:rPr>
          <w:b w:val="0"/>
        </w:rPr>
        <w:t>"'受，受'，舍利弗贤友，人们这样说。贤友，什么是受呢？""贤友，受有三种。哪三种？乐受、苦受、不苦不乐受。贤友，这就是三种受。""贤友，是否有道有径能完全了知这三种受呢？""贤友，确实有道有径能完全了知这三种受。""那么贤友，什么是完全了知三种受的道与径呢？""贤友，正是这圣八支道能完全了知三种受，即：正见、正思惟、正语、正业、正命、正精进、正念、正定。贤友，这就是完全了知三种受的道与径。""贤友，这是善妙之道，善妙之径，能完全了知三种受。舍利弗贤友，这已足以精进不懈了。"第七。</w:t>
      </w:r>
    </w:p>
    <w:p>
      <w:r>
        <w:rPr>
          <w:b w:val="0"/>
        </w:rPr>
        <w:t>（以上即《六处品/受相应》中与「受」依六内处、六外处而生起，及观照三受为无常、苦、无我，观其乐味、过患、出离而离贪解脱直接相关的经文段落。）[generated, not original text]</w:t>
      </w:r>
    </w:p>
    <w:p>
      <w:r>
        <w:rPr>
          <w:b/>
          <w:color w:val="7B3F00"/>
          <w:sz w:val="26"/>
        </w:rPr>
        <w:t>自检记录</w:t>
      </w:r>
    </w:p>
    <w:p>
      <w:pPr>
        <w:pStyle w:val="ListBullet"/>
      </w:pPr>
      <w:r>
        <w:rPr>
          <w:b/>
        </w:rPr>
        <w:t>字符数</w:t>
      </w:r>
      <w:r>
        <w:rPr>
          <w:b w:val="0"/>
        </w:rPr>
        <w:t>：本文件与主持人版共读原文（材料①—⑤）照录合计见「交付成果」自检报告（照录总量 ≥12000 字符）。</w:t>
      </w:r>
    </w:p>
    <w:p>
      <w:pPr>
        <w:pStyle w:val="ListBullet"/>
      </w:pPr>
      <w:r>
        <w:rPr>
          <w:b/>
        </w:rPr>
        <w:t>media_id</w:t>
      </w:r>
      <w:r>
        <w:rPr>
          <w:b w:val="0"/>
        </w:rPr>
        <w:t>：①②③④ 与蓝图第四节 W8 素材表逐字一致（media_id 原样整串）；⑤ 为自行检索补足的 FREE 素材。五者均以</w:t>
      </w:r>
      <w:r>
        <w:rPr>
          <w:b/>
        </w:rPr>
        <w:t>完整 id</w:t>
      </w:r>
      <w:r>
        <w:rPr>
          <w:b w:val="0"/>
        </w:rPr>
        <w:t xml:space="preserve"> grep -F 读书会23素材/_禁用清单_读书会01-22已用media_id.txt → </w:t>
      </w:r>
      <w:r>
        <w:rPr>
          <w:b/>
        </w:rPr>
        <w:t>NO MATCH（0 命中，FREE）</w:t>
      </w:r>
      <w:r>
        <w:rPr>
          <w:b w:val="0"/>
        </w:rPr>
        <w:t>。</w:t>
      </w:r>
    </w:p>
    <w:p>
      <w:pPr>
        <w:pStyle w:val="ListBullet"/>
      </w:pPr>
      <w:r>
        <w:rPr>
          <w:b/>
        </w:rPr>
        <w:t>查重注明</w:t>
      </w:r>
      <w:r>
        <w:rPr>
          <w:b w:val="0"/>
        </w:rPr>
        <w:t>：材料③（157讲）为读书会23 第6周所用，本讲取〈七随眠定义／潜存力〉段，彼讲取〈善心生起／持戒巴拉密〉段，</w:t>
      </w:r>
      <w:r>
        <w:rPr>
          <w:b/>
        </w:rPr>
        <w:t>不重叠</w:t>
      </w:r>
      <w:r>
        <w:rPr>
          <w:b w:val="0"/>
        </w:rPr>
        <w:t>。</w:t>
      </w:r>
    </w:p>
    <w:p>
      <w:pPr>
        <w:pStyle w:val="ListBullet"/>
      </w:pPr>
      <w:r>
        <w:rPr>
          <w:b/>
        </w:rPr>
        <w:t>全角陷阱</w:t>
      </w:r>
      <w:r>
        <w:rPr>
          <w:b w:val="0"/>
        </w:rPr>
        <w:t>：本文件与主持人版均无「半角小于号＋全角感叹号」的伪注释陷阱（定界标记均为半角）；全文 https?:// 计数为 0（一律用「知识库出处＋media_id＋打开方式」标注）。</w:t>
      </w:r>
    </w:p>
    <w:p>
      <w:pPr>
        <w:pStyle w:val="ListBullet"/>
      </w:pPr>
      <w:r>
        <w:rPr>
          <w:b/>
        </w:rPr>
        <w:t>media_id</w:t>
      </w:r>
      <w:r>
        <w:rPr>
          <w:b w:val="0"/>
        </w:rPr>
        <w:t>：①②③④ 与蓝图第四节 W8 素材表逐字一致（media_id 原样整串）；均以</w:t>
      </w:r>
      <w:r>
        <w:rPr>
          <w:b/>
        </w:rPr>
        <w:t>完整 id</w:t>
      </w:r>
      <w:r>
        <w:rPr>
          <w:b w:val="0"/>
        </w:rPr>
        <w:t xml:space="preserve"> grep -F 读书会23素材/_禁用清单_读书会01-22已用media_id.txt → </w:t>
      </w:r>
      <w:r>
        <w:rPr>
          <w:b/>
        </w:rPr>
        <w:t>NO MATCH（0 命中，FREE）</w:t>
      </w:r>
      <w:r>
        <w:rPr>
          <w:b w:val="0"/>
        </w:rPr>
        <w:t>。</w:t>
      </w:r>
    </w:p>
    <w:p>
      <w:pPr>
        <w:pStyle w:val="ListBullet"/>
      </w:pPr>
      <w:r>
        <w:rPr>
          <w:b/>
        </w:rPr>
        <w:t>查重注明</w:t>
      </w:r>
      <w:r>
        <w:rPr>
          <w:b w:val="0"/>
        </w:rPr>
        <w:t>：材料③（157讲）为读书会23 第6周所用，本讲取〈七随眠定义／潜存力〉段，彼讲取〈善心生起／持戒巴拉密〉段，</w:t>
      </w:r>
      <w:r>
        <w:rPr>
          <w:b/>
        </w:rPr>
        <w:t>不重叠</w:t>
      </w:r>
      <w:r>
        <w:rPr>
          <w:b w:val="0"/>
        </w:rPr>
        <w:t>。</w:t>
      </w:r>
    </w:p>
    <w:p>
      <w:pPr>
        <w:pStyle w:val="ListBullet"/>
      </w:pPr>
      <w:r>
        <w:rPr>
          <w:b/>
        </w:rPr>
        <w:t>全角陷阱</w:t>
      </w:r>
      <w:r>
        <w:rPr>
          <w:b w:val="0"/>
        </w:rPr>
        <w:t>：本文件与主持人版均无「半角小于号＋全角感叹号」的伪注释陷阱（定界标记均为半角）；全文 https?:// 计数为 0（一律用「知识库出处＋media_id＋打开方式」标注）。</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读书会23 · 原文全集 · 朗读优化版（8周版）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