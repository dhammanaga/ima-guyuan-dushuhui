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第4周：省察巴拉密与十巴拉密的次序（主持人版）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sz w:val="20"/>
        </w:rPr>
        <w:t>你不是老师，你是流程的守护者——共读原文由法友轮流照读，你只负责控时、护持场域、把生僻名相点一句白话。本周进入十巴拉密的「内在工程」：</w:t>
      </w:r>
      <w:r>
        <w:rPr>
          <w:b/>
          <w:sz w:val="20"/>
        </w:rPr>
        <w:t>菩萨受记之后，做了什么？他先「省察」——把十条道路一条一条在自己心里过一遍；然后「排序」——为什么布施排第一、持戒排第二……一路到舍。</w:t>
      </w:r>
      <w:r>
        <w:rPr>
          <w:sz w:val="20"/>
        </w:rPr>
        <w:t xml:space="preserve"> 这一周的两半，一半是「省察」（心怎么把每一条道路想清楚），一半是「次序」（这十条为什么按这个顺序排）。请先立一个基调：</w:t>
      </w:r>
      <w:r>
        <w:rPr>
          <w:b/>
          <w:sz w:val="20"/>
        </w:rPr>
        <w:t>我们不是来清点自己修到第几条巴拉密，而是来认识一条道路是怎么被一条条想明白、一步步走上去的。</w:t>
      </w:r>
    </w:p>
    <w:p>
      <w:pPr>
        <w:spacing w:before="40" w:after="80"/>
        <w:ind w:left="283"/>
        <w:shd w:val="clear" w:color="auto" w:fill="EEF2F8"/>
        <w:pBdr>
          <w:left w:val="single" w:sz="20" w:space="6" w:color="1F3864"/>
        </w:pBdr>
      </w:pPr>
      <w:r>
        <w:rPr>
          <w:sz w:val="20"/>
        </w:rPr>
        <w:t>本讲有两条线，请主持时心里分清楚：</w:t>
      </w:r>
      <w:r>
        <w:rPr>
          <w:b/>
          <w:sz w:val="20"/>
        </w:rPr>
        <w:t>第一条是「省察」</w:t>
      </w:r>
      <w:r>
        <w:rPr>
          <w:sz w:val="20"/>
        </w:rPr>
        <w:t>——善慧菩萨（须弥陀）受记后，逐一省察布施、持戒、出离、智慧、精进、忍辱、真实、决意、慈、舍各自是什么素质（材料①，口述版更生动）；</w:t>
      </w:r>
      <w:r>
        <w:rPr>
          <w:b/>
          <w:sz w:val="20"/>
        </w:rPr>
        <w:t>第二条是「次序」</w:t>
      </w:r>
      <w:r>
        <w:rPr>
          <w:sz w:val="20"/>
        </w:rPr>
        <w:t>——十巴拉密的排练顺序，以及每一对「前一条为什么先于后一条」的理由（材料②，幻灯片版为纲）。省察可以由法友轮流照读、点到即止；次序要留给大家在讨论里自己体会「一条扶着一条」的接力感。不要把两条线都压成一堂名词课。</w:t>
      </w:r>
    </w:p>
    <w:p>
      <w:pPr>
        <w:spacing w:before="40" w:after="80"/>
        <w:ind w:left="283"/>
        <w:shd w:val="clear" w:color="auto" w:fill="EEF2F8"/>
        <w:pBdr>
          <w:left w:val="single" w:sz="20" w:space="6" w:color="1F3864"/>
        </w:pBdr>
      </w:pPr>
      <w:r>
        <w:rPr>
          <w:sz w:val="20"/>
        </w:rPr>
        <w:t>再提醒一句本周的「场域关键词」：</w:t>
      </w:r>
      <w:r>
        <w:rPr>
          <w:b/>
          <w:sz w:val="20"/>
        </w:rPr>
        <w:t>不比较、不评判、不道德绑架。</w:t>
      </w:r>
      <w:r>
        <w:rPr>
          <w:sz w:val="20"/>
        </w:rPr>
        <w:t xml:space="preserve"> 十巴拉密涉及「布施多少、持戒严松、忍辱到不到家」这类极易引发比较的题目；请把「看见自己的发心，而不是丈量自己的成绩」贯穿整场。布施看心态不看数量，忍辱不是压抑，次序不是排名。</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静心开场</w:t>
            </w:r>
          </w:p>
        </w:tc>
        <w:tc>
          <w:tcPr>
            <w:tcW w:type="dxa" w:w="2409"/>
          </w:tcPr>
          <w:p>
            <w:pPr>
              <w:spacing w:after="20"/>
            </w:pPr>
            <w:r>
              <w:rPr>
                <w:sz w:val="19"/>
              </w:rPr>
              <w:t>10 min</w:t>
            </w:r>
          </w:p>
        </w:tc>
        <w:tc>
          <w:tcPr>
            <w:tcW w:type="dxa" w:w="2409"/>
          </w:tcPr>
          <w:p>
            <w:pPr>
              <w:spacing w:after="20"/>
            </w:pPr>
            <w:r>
              <w:rPr>
                <w:sz w:val="19"/>
              </w:rPr>
              <w:t>缩为 5 min，只做入出息＋身体放松</w:t>
            </w:r>
          </w:p>
        </w:tc>
        <w:tc>
          <w:tcPr>
            <w:tcW w:type="dxa" w:w="2409"/>
          </w:tcPr>
          <w:p>
            <w:pPr>
              <w:spacing w:after="20"/>
            </w:pPr>
            <w:r>
              <w:rPr>
                <w:sz w:val="19"/>
              </w:rPr>
              <w:t>加 3 min 慈心散播</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只读材料①省察段「布施→持戒→出离」＋材料②逐对次序全段</w:t>
            </w:r>
          </w:p>
        </w:tc>
        <w:tc>
          <w:tcPr>
            <w:tcW w:type="dxa" w:w="2409"/>
            <w:shd w:val="clear" w:color="auto" w:fill="F2F2F2"/>
          </w:tcPr>
          <w:p>
            <w:pPr>
              <w:spacing w:after="20"/>
            </w:pPr>
            <w:r>
              <w:rPr>
                <w:sz w:val="19"/>
              </w:rPr>
              <w:t>补读材料①布施段二十二类＋材料②三层次布施</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每人 90 秒，主持人控时</w:t>
            </w:r>
          </w:p>
        </w:tc>
        <w:tc>
          <w:tcPr>
            <w:tcW w:type="dxa" w:w="2409"/>
          </w:tcPr>
          <w:p>
            <w:pPr>
              <w:spacing w:after="20"/>
            </w:pPr>
            <w:r>
              <w:rPr>
                <w:sz w:val="19"/>
              </w:rPr>
              <w:t>加一轮「我最亲近哪一条巴拉密」</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只取第 1、2 题，每题 12 min</w:t>
            </w:r>
          </w:p>
        </w:tc>
        <w:tc>
          <w:tcPr>
            <w:tcW w:type="dxa" w:w="2409"/>
            <w:shd w:val="clear" w:color="auto" w:fill="F2F2F2"/>
          </w:tcPr>
          <w:p>
            <w:pPr>
              <w:spacing w:after="20"/>
            </w:pPr>
            <w:r>
              <w:rPr>
                <w:sz w:val="19"/>
              </w:rPr>
              <w:t>三题全开＋现场练「省察一次自己做过的布施」</w:t>
            </w:r>
          </w:p>
        </w:tc>
      </w:tr>
      <w:tr>
        <w:tc>
          <w:tcPr>
            <w:tcW w:type="dxa" w:w="2409"/>
          </w:tcPr>
          <w:p>
            <w:pPr>
              <w:spacing w:after="20"/>
            </w:pPr>
            <w:r>
              <w:rPr>
                <w:sz w:val="19"/>
              </w:rPr>
              <w:t>禅修练习</w:t>
            </w:r>
          </w:p>
        </w:tc>
        <w:tc>
          <w:tcPr>
            <w:tcW w:type="dxa" w:w="2409"/>
          </w:tcPr>
          <w:p>
            <w:pPr>
              <w:spacing w:after="20"/>
            </w:pPr>
            <w:r>
              <w:rPr>
                <w:sz w:val="19"/>
              </w:rPr>
              <w:t>15 min</w:t>
            </w:r>
          </w:p>
        </w:tc>
        <w:tc>
          <w:tcPr>
            <w:tcW w:type="dxa" w:w="2409"/>
          </w:tcPr>
          <w:p>
            <w:pPr>
              <w:spacing w:after="20"/>
            </w:pPr>
            <w:r>
              <w:rPr>
                <w:sz w:val="19"/>
              </w:rPr>
              <w:t>8 min 快速「布施随念」</w:t>
            </w:r>
          </w:p>
        </w:tc>
        <w:tc>
          <w:tcPr>
            <w:tcW w:type="dxa" w:w="2409"/>
          </w:tcPr>
          <w:p>
            <w:pPr>
              <w:spacing w:after="20"/>
            </w:pPr>
            <w:r>
              <w:rPr>
                <w:sz w:val="19"/>
              </w:rPr>
              <w:t>加 5 min 慈心散播</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10 min 精简版</w:t>
            </w:r>
          </w:p>
        </w:tc>
        <w:tc>
          <w:tcPr>
            <w:tcW w:type="dxa" w:w="2409"/>
            <w:shd w:val="clear" w:color="auto" w:fill="F2F2F2"/>
          </w:tcPr>
          <w:p>
            <w:pPr>
              <w:spacing w:after="20"/>
            </w:pPr>
            <w:r>
              <w:rPr>
                <w:sz w:val="19"/>
              </w:rPr>
              <w:t>加「下周预告」与答疑</w:t>
            </w:r>
          </w:p>
        </w:tc>
      </w:tr>
    </w:tbl>
    <w:p>
      <w:pPr>
        <w:spacing w:before="40" w:after="80"/>
        <w:ind w:left="283"/>
        <w:shd w:val="clear" w:color="auto" w:fill="EEF2F8"/>
        <w:pBdr>
          <w:left w:val="single" w:sz="20" w:space="6" w:color="1F3864"/>
        </w:pBdr>
      </w:pPr>
      <w:r>
        <w:rPr>
          <w:b/>
          <w:sz w:val="20"/>
        </w:rPr>
        <w:t>主持人十条守则（精简版）</w:t>
      </w:r>
    </w:p>
    <w:p>
      <w:pPr>
        <w:spacing w:before="40" w:after="80"/>
        <w:ind w:left="283"/>
        <w:shd w:val="clear" w:color="auto" w:fill="EEF2F8"/>
        <w:pBdr>
          <w:left w:val="single" w:sz="20" w:space="6" w:color="1F3864"/>
        </w:pBdr>
      </w:pPr>
      <w:r>
        <w:rPr>
          <w:sz w:val="20"/>
        </w:rPr>
        <w:t>1. 先安立「认识一条道路，不是衡量自己够不够格」的基调——省察而非自评。 2. 共读原文只读不解释，解释放在分享与讨论。 3. 生僻名相（巴拉密／省察／三轮／思心所／基础·殊胜·究竟）当场用一句话白话点明，不展开。 4. 分享先邀请、不点名强制；沉默也是允许的。 5. 有人因「我布施得少／我做不到布施肢体」而自责时，先接住：「布施先看发心，不看数量；每个人的因缘不同。」 6. 不诊断、不给心理学标签，不评判他人修行进境，不把「十巴拉密」当排行榜。 7. 讨论聚焦「这一刻我的心是在给，还是在抓」，不空谈名词。 8. 遇情绪波动，给呼吸放松或暂离的选项，不追问隐私。 9. 严守时间，宁可少读一段，也不拖堂。 10. 收尾务必回向，把功德导向一切众生。</w:t>
      </w:r>
    </w:p>
    <w:p>
      <w:pPr>
        <w:spacing w:before="40" w:after="80"/>
        <w:ind w:left="283"/>
        <w:shd w:val="clear" w:color="auto" w:fill="EEF2F8"/>
        <w:pBdr>
          <w:left w:val="single" w:sz="20" w:space="6" w:color="1F3864"/>
        </w:pBdr>
      </w:pPr>
      <w:r>
        <w:rPr>
          <w:b/>
          <w:sz w:val="20"/>
        </w:rPr>
        <w:t>本周术语白话卡（主持人随手用）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名相</w:t>
            </w:r>
          </w:p>
        </w:tc>
        <w:tc>
          <w:tcPr>
            <w:tcW w:type="dxa" w:w="4819"/>
            <w:shd w:val="clear" w:color="auto" w:fill="1F3864"/>
          </w:tcPr>
          <w:p>
            <w:pPr>
              <w:spacing w:after="20"/>
            </w:pPr>
            <w:r>
              <w:rPr>
                <w:b/>
                <w:color w:val="FFFFFF"/>
                <w:sz w:val="19"/>
              </w:rPr>
              <w:t>一句话白话</w:t>
            </w:r>
          </w:p>
        </w:tc>
      </w:tr>
      <w:tr>
        <w:tc>
          <w:tcPr>
            <w:tcW w:type="dxa" w:w="4819"/>
          </w:tcPr>
          <w:p>
            <w:pPr>
              <w:spacing w:after="20"/>
            </w:pPr>
            <w:r>
              <w:rPr>
                <w:sz w:val="19"/>
              </w:rPr>
              <w:t>巴拉密（pāramī）</w:t>
            </w:r>
          </w:p>
        </w:tc>
        <w:tc>
          <w:tcPr>
            <w:tcW w:type="dxa" w:w="4819"/>
          </w:tcPr>
          <w:p>
            <w:pPr>
              <w:spacing w:after="20"/>
            </w:pPr>
            <w:r>
              <w:rPr>
                <w:sz w:val="19"/>
              </w:rPr>
              <w:t>「到彼岸的素质」——能把心从生死此岸渡到解脱彼岸的十种品德</w:t>
            </w:r>
          </w:p>
        </w:tc>
      </w:tr>
      <w:tr>
        <w:tc>
          <w:tcPr>
            <w:tcW w:type="dxa" w:w="4819"/>
            <w:shd w:val="clear" w:color="auto" w:fill="F2F2F2"/>
          </w:tcPr>
          <w:p>
            <w:pPr>
              <w:spacing w:after="20"/>
            </w:pPr>
            <w:r>
              <w:rPr>
                <w:sz w:val="19"/>
              </w:rPr>
              <w:t>省察（paccavekkhaṇā）</w:t>
            </w:r>
          </w:p>
        </w:tc>
        <w:tc>
          <w:tcPr>
            <w:tcW w:type="dxa" w:w="4819"/>
            <w:shd w:val="clear" w:color="auto" w:fill="F2F2F2"/>
          </w:tcPr>
          <w:p>
            <w:pPr>
              <w:spacing w:after="20"/>
            </w:pPr>
            <w:r>
              <w:rPr>
                <w:sz w:val="19"/>
              </w:rPr>
              <w:t>把一条道路在心里「过一遍电影」：它是什么、为什么、对我意味着什么</w:t>
            </w:r>
          </w:p>
        </w:tc>
      </w:tr>
      <w:tr>
        <w:tc>
          <w:tcPr>
            <w:tcW w:type="dxa" w:w="4819"/>
          </w:tcPr>
          <w:p>
            <w:pPr>
              <w:spacing w:after="20"/>
            </w:pPr>
            <w:r>
              <w:rPr>
                <w:sz w:val="19"/>
              </w:rPr>
              <w:t>十巴拉密</w:t>
            </w:r>
          </w:p>
        </w:tc>
        <w:tc>
          <w:tcPr>
            <w:tcW w:type="dxa" w:w="4819"/>
          </w:tcPr>
          <w:p>
            <w:pPr>
              <w:spacing w:after="20"/>
            </w:pPr>
            <w:r>
              <w:rPr>
                <w:sz w:val="19"/>
              </w:rPr>
              <w:t>布施、持戒、出离、智慧、精进、忍辱、真实、决意、慈、舍</w:t>
            </w:r>
          </w:p>
        </w:tc>
      </w:tr>
      <w:tr>
        <w:tc>
          <w:tcPr>
            <w:tcW w:type="dxa" w:w="4819"/>
            <w:shd w:val="clear" w:color="auto" w:fill="F2F2F2"/>
          </w:tcPr>
          <w:p>
            <w:pPr>
              <w:spacing w:after="20"/>
            </w:pPr>
            <w:r>
              <w:rPr>
                <w:sz w:val="19"/>
              </w:rPr>
              <w:t>思心所（cetanā）</w:t>
            </w:r>
          </w:p>
        </w:tc>
        <w:tc>
          <w:tcPr>
            <w:tcW w:type="dxa" w:w="4819"/>
            <w:shd w:val="clear" w:color="auto" w:fill="F2F2F2"/>
          </w:tcPr>
          <w:p>
            <w:pPr>
              <w:spacing w:after="20"/>
            </w:pPr>
            <w:r>
              <w:rPr>
                <w:sz w:val="19"/>
              </w:rPr>
              <w:t>「组织心去做一件事」的心所；布施真正造业之处，是这份「想给的心」</w:t>
            </w:r>
          </w:p>
        </w:tc>
      </w:tr>
      <w:tr>
        <w:tc>
          <w:tcPr>
            <w:tcW w:type="dxa" w:w="4819"/>
          </w:tcPr>
          <w:p>
            <w:pPr>
              <w:spacing w:after="20"/>
            </w:pPr>
            <w:r>
              <w:rPr>
                <w:sz w:val="19"/>
              </w:rPr>
              <w:t>前思／中思／后思</w:t>
            </w:r>
          </w:p>
        </w:tc>
        <w:tc>
          <w:tcPr>
            <w:tcW w:type="dxa" w:w="4819"/>
          </w:tcPr>
          <w:p>
            <w:pPr>
              <w:spacing w:after="20"/>
            </w:pPr>
            <w:r>
              <w:rPr>
                <w:sz w:val="19"/>
              </w:rPr>
              <w:t>布施前想给的心、正在给的心、给完随喜的心——三种都好，布施才圆满</w:t>
            </w:r>
          </w:p>
        </w:tc>
      </w:tr>
      <w:tr>
        <w:tc>
          <w:tcPr>
            <w:tcW w:type="dxa" w:w="4819"/>
            <w:shd w:val="clear" w:color="auto" w:fill="F2F2F2"/>
          </w:tcPr>
          <w:p>
            <w:pPr>
              <w:spacing w:after="20"/>
            </w:pPr>
            <w:r>
              <w:rPr>
                <w:sz w:val="19"/>
              </w:rPr>
              <w:t>三轮</w:t>
            </w:r>
          </w:p>
        </w:tc>
        <w:tc>
          <w:tcPr>
            <w:tcW w:type="dxa" w:w="4819"/>
            <w:shd w:val="clear" w:color="auto" w:fill="F2F2F2"/>
          </w:tcPr>
          <w:p>
            <w:pPr>
              <w:spacing w:after="20"/>
            </w:pPr>
            <w:r>
              <w:rPr>
                <w:sz w:val="19"/>
              </w:rPr>
              <w:t>施者、受者、施物；三轮清净＝布施最清净的状态</w:t>
            </w:r>
          </w:p>
        </w:tc>
      </w:tr>
      <w:tr>
        <w:tc>
          <w:tcPr>
            <w:tcW w:type="dxa" w:w="4819"/>
          </w:tcPr>
          <w:p>
            <w:pPr>
              <w:spacing w:after="20"/>
            </w:pPr>
            <w:r>
              <w:rPr>
                <w:sz w:val="19"/>
              </w:rPr>
              <w:t>基础·殊胜·究竟巴拉密</w:t>
            </w:r>
          </w:p>
        </w:tc>
        <w:tc>
          <w:tcPr>
            <w:tcW w:type="dxa" w:w="4819"/>
          </w:tcPr>
          <w:p>
            <w:pPr>
              <w:spacing w:after="20"/>
            </w:pPr>
            <w:r>
              <w:rPr>
                <w:sz w:val="19"/>
              </w:rPr>
              <w:t>同一条道路的三个深度：舍身外物→舍肢体→舍性命</w:t>
            </w:r>
          </w:p>
        </w:tc>
      </w:tr>
      <w:tr>
        <w:tc>
          <w:tcPr>
            <w:tcW w:type="dxa" w:w="4819"/>
            <w:shd w:val="clear" w:color="auto" w:fill="F2F2F2"/>
          </w:tcPr>
          <w:p>
            <w:pPr>
              <w:spacing w:after="20"/>
            </w:pPr>
            <w:r>
              <w:rPr>
                <w:sz w:val="19"/>
              </w:rPr>
              <w:t>次序（次第）</w:t>
            </w:r>
          </w:p>
        </w:tc>
        <w:tc>
          <w:tcPr>
            <w:tcW w:type="dxa" w:w="4819"/>
            <w:shd w:val="clear" w:color="auto" w:fill="F2F2F2"/>
          </w:tcPr>
          <w:p>
            <w:pPr>
              <w:spacing w:after="20"/>
            </w:pPr>
            <w:r>
              <w:rPr>
                <w:sz w:val="19"/>
              </w:rPr>
              <w:t>十条道路的排列顺序与「谁先谁后」的理由；像接力，一条扶着一条</w:t>
            </w:r>
          </w:p>
        </w:tc>
      </w:tr>
      <w:tr>
        <w:tc>
          <w:tcPr>
            <w:tcW w:type="dxa" w:w="4819"/>
          </w:tcPr>
          <w:p>
            <w:pPr>
              <w:spacing w:after="20"/>
            </w:pPr>
            <w:r>
              <w:rPr>
                <w:sz w:val="19"/>
              </w:rPr>
              <w:t>智相应施</w:t>
            </w:r>
          </w:p>
        </w:tc>
        <w:tc>
          <w:tcPr>
            <w:tcW w:type="dxa" w:w="4819"/>
          </w:tcPr>
          <w:p>
            <w:pPr>
              <w:spacing w:after="20"/>
            </w:pPr>
            <w:r>
              <w:rPr>
                <w:sz w:val="19"/>
              </w:rPr>
              <w:t>带着智慧（至少业果智）去布施，而非盲目或图报</w:t>
            </w:r>
          </w:p>
        </w:tc>
      </w:tr>
      <w:tr>
        <w:tc>
          <w:tcPr>
            <w:tcW w:type="dxa" w:w="4819"/>
            <w:shd w:val="clear" w:color="auto" w:fill="F2F2F2"/>
          </w:tcPr>
          <w:p>
            <w:pPr>
              <w:spacing w:after="20"/>
            </w:pPr>
            <w:r>
              <w:rPr>
                <w:sz w:val="19"/>
              </w:rPr>
              <w:t>舍（upekkhā）</w:t>
            </w:r>
          </w:p>
        </w:tc>
        <w:tc>
          <w:tcPr>
            <w:tcW w:type="dxa" w:w="4819"/>
            <w:shd w:val="clear" w:color="auto" w:fill="F2F2F2"/>
          </w:tcPr>
          <w:p>
            <w:pPr>
              <w:spacing w:after="20"/>
            </w:pPr>
            <w:r>
              <w:rPr>
                <w:sz w:val="19"/>
              </w:rPr>
              <w:t>平等心、业果智；不是「什么都不要」，而是「看清而不被牵动」</w:t>
            </w:r>
          </w:p>
        </w:tc>
      </w:tr>
    </w:tbl>
    <w:p>
      <w:pPr>
        <w:spacing w:before="40" w:after="80"/>
        <w:ind w:left="283"/>
        <w:shd w:val="clear" w:color="auto" w:fill="EEF2F8"/>
        <w:pBdr>
          <w:left w:val="single" w:sz="20" w:space="6" w:color="1F3864"/>
        </w:pBdr>
      </w:pPr>
      <w:r>
        <w:rPr>
          <w:b/>
          <w:sz w:val="20"/>
        </w:rPr>
        <w:t>本周易发状况速查</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状况</w:t>
            </w:r>
          </w:p>
        </w:tc>
        <w:tc>
          <w:tcPr>
            <w:tcW w:type="dxa" w:w="4819"/>
            <w:shd w:val="clear" w:color="auto" w:fill="1F3864"/>
          </w:tcPr>
          <w:p>
            <w:pPr>
              <w:spacing w:after="20"/>
            </w:pPr>
            <w:r>
              <w:rPr>
                <w:b/>
                <w:color w:val="FFFFFF"/>
                <w:sz w:val="19"/>
              </w:rPr>
              <w:t>应对</w:t>
            </w:r>
          </w:p>
        </w:tc>
      </w:tr>
      <w:tr>
        <w:tc>
          <w:tcPr>
            <w:tcW w:type="dxa" w:w="4819"/>
          </w:tcPr>
          <w:p>
            <w:pPr>
              <w:spacing w:after="20"/>
            </w:pPr>
            <w:r>
              <w:rPr>
                <w:sz w:val="19"/>
              </w:rPr>
              <w:t>「十巴拉密这么多，我一条都做不到」</w:t>
            </w:r>
          </w:p>
        </w:tc>
        <w:tc>
          <w:tcPr>
            <w:tcW w:type="dxa" w:w="4819"/>
          </w:tcPr>
          <w:p>
            <w:pPr>
              <w:spacing w:after="20"/>
            </w:pPr>
            <w:r>
              <w:rPr>
                <w:sz w:val="19"/>
              </w:rPr>
              <w:t>说明省察是「认识道路」不是「考核成绩」；发心与否皆被尊重，长短劫不制造紧迫</w:t>
            </w:r>
          </w:p>
        </w:tc>
      </w:tr>
      <w:tr>
        <w:tc>
          <w:tcPr>
            <w:tcW w:type="dxa" w:w="4819"/>
            <w:shd w:val="clear" w:color="auto" w:fill="F2F2F2"/>
          </w:tcPr>
          <w:p>
            <w:pPr>
              <w:spacing w:after="20"/>
            </w:pPr>
            <w:r>
              <w:rPr>
                <w:sz w:val="19"/>
              </w:rPr>
              <w:t>「布施肢体、布施性命，我做不到啊」</w:t>
            </w:r>
          </w:p>
        </w:tc>
        <w:tc>
          <w:tcPr>
            <w:tcW w:type="dxa" w:w="4819"/>
            <w:shd w:val="clear" w:color="auto" w:fill="F2F2F2"/>
          </w:tcPr>
          <w:p>
            <w:pPr>
              <w:spacing w:after="20"/>
            </w:pPr>
            <w:r>
              <w:rPr>
                <w:sz w:val="19"/>
              </w:rPr>
              <w:t>回到材料②「基础巴拉密＝布施身外之物」——三层次是深度而非门槛，人人从基础起</w:t>
            </w:r>
          </w:p>
        </w:tc>
      </w:tr>
      <w:tr>
        <w:tc>
          <w:tcPr>
            <w:tcW w:type="dxa" w:w="4819"/>
          </w:tcPr>
          <w:p>
            <w:pPr>
              <w:spacing w:after="20"/>
            </w:pPr>
            <w:r>
              <w:rPr>
                <w:sz w:val="19"/>
              </w:rPr>
              <w:t>「布施到底要施多少才算？」</w:t>
            </w:r>
          </w:p>
        </w:tc>
        <w:tc>
          <w:tcPr>
            <w:tcW w:type="dxa" w:w="4819"/>
          </w:tcPr>
          <w:p>
            <w:pPr>
              <w:spacing w:after="20"/>
            </w:pPr>
            <w:r>
              <w:rPr>
                <w:sz w:val="19"/>
              </w:rPr>
              <w:t>回到材料①：布施看「想给的心」（思心所），不看数量；先修「前思中思后思」都好</w:t>
            </w:r>
          </w:p>
        </w:tc>
      </w:tr>
      <w:tr>
        <w:tc>
          <w:tcPr>
            <w:tcW w:type="dxa" w:w="4819"/>
            <w:shd w:val="clear" w:color="auto" w:fill="F2F2F2"/>
          </w:tcPr>
          <w:p>
            <w:pPr>
              <w:spacing w:after="20"/>
            </w:pPr>
            <w:r>
              <w:rPr>
                <w:sz w:val="19"/>
              </w:rPr>
              <w:t>「忍辱是不是就是忍气吞声？」</w:t>
            </w:r>
          </w:p>
        </w:tc>
        <w:tc>
          <w:tcPr>
            <w:tcW w:type="dxa" w:w="4819"/>
            <w:shd w:val="clear" w:color="auto" w:fill="F2F2F2"/>
          </w:tcPr>
          <w:p>
            <w:pPr>
              <w:spacing w:after="20"/>
            </w:pPr>
            <w:r>
              <w:rPr>
                <w:sz w:val="19"/>
              </w:rPr>
              <w:t>说明忍辱是「去除对抗美德的瞋恨心」，不是压抑；后几周（W7）还会细讲</w:t>
            </w:r>
          </w:p>
        </w:tc>
      </w:tr>
      <w:tr>
        <w:tc>
          <w:tcPr>
            <w:tcW w:type="dxa" w:w="4819"/>
          </w:tcPr>
          <w:p>
            <w:pPr>
              <w:spacing w:after="20"/>
            </w:pPr>
            <w:r>
              <w:rPr>
                <w:sz w:val="19"/>
              </w:rPr>
              <w:t>「次序是不是说第 1 条最重要？」</w:t>
            </w:r>
          </w:p>
        </w:tc>
        <w:tc>
          <w:tcPr>
            <w:tcW w:type="dxa" w:w="4819"/>
          </w:tcPr>
          <w:p>
            <w:pPr>
              <w:spacing w:after="20"/>
            </w:pPr>
            <w:r>
              <w:rPr>
                <w:sz w:val="19"/>
              </w:rPr>
              <w:t>说明次序是「修行次第」不是「重要性排名」；十条互相扶助、缺一不可</w:t>
            </w:r>
          </w:p>
        </w:tc>
      </w:tr>
      <w:tr>
        <w:tc>
          <w:tcPr>
            <w:tcW w:type="dxa" w:w="4819"/>
            <w:shd w:val="clear" w:color="auto" w:fill="F2F2F2"/>
          </w:tcPr>
          <w:p>
            <w:pPr>
              <w:spacing w:after="20"/>
            </w:pPr>
            <w:r>
              <w:rPr>
                <w:sz w:val="19"/>
              </w:rPr>
              <w:t>名相太多、时间超时</w:t>
            </w:r>
          </w:p>
        </w:tc>
        <w:tc>
          <w:tcPr>
            <w:tcW w:type="dxa" w:w="4819"/>
            <w:shd w:val="clear" w:color="auto" w:fill="F2F2F2"/>
          </w:tcPr>
          <w:p>
            <w:pPr>
              <w:spacing w:after="20"/>
            </w:pPr>
            <w:r>
              <w:rPr>
                <w:sz w:val="19"/>
              </w:rPr>
              <w:t>果断进入收尾，回向不可省</w:t>
            </w:r>
          </w:p>
        </w:tc>
      </w:tr>
    </w:tbl>
    <w:p>
      <w:pPr>
        <w:spacing w:before="40" w:after="80"/>
        <w:ind w:left="283"/>
        <w:shd w:val="clear" w:color="auto" w:fill="EEF2F8"/>
        <w:pBdr>
          <w:left w:val="single" w:sz="20" w:space="6" w:color="1F3864"/>
        </w:pBdr>
      </w:pPr>
      <w:r>
        <w:rPr>
          <w:b/>
          <w:sz w:val="20"/>
        </w:rPr>
        <w:t>本周两条主线（一句话记住）</w:t>
      </w:r>
    </w:p>
    <w:p>
      <w:pPr>
        <w:spacing w:before="40" w:after="80"/>
        <w:ind w:left="283"/>
        <w:shd w:val="clear" w:color="auto" w:fill="EEF2F8"/>
        <w:pBdr>
          <w:left w:val="single" w:sz="20" w:space="6" w:color="1F3864"/>
        </w:pBdr>
      </w:pPr>
      <w:r>
        <w:rPr>
          <w:sz w:val="20"/>
        </w:rPr>
        <w:t xml:space="preserve">1. </w:t>
      </w:r>
      <w:r>
        <w:rPr>
          <w:b/>
          <w:sz w:val="20"/>
        </w:rPr>
        <w:t>省察</w:t>
      </w:r>
      <w:r>
        <w:rPr>
          <w:sz w:val="20"/>
        </w:rPr>
        <w:t xml:space="preserve">：受记之后，善慧菩萨把十条道路一条条在心里过一遍——「它是什么？为什么是它？我愿不愿意？」这就是「认识一条道路」。 2. </w:t>
      </w:r>
      <w:r>
        <w:rPr>
          <w:b/>
          <w:sz w:val="20"/>
        </w:rPr>
        <w:t>次序</w:t>
      </w:r>
      <w:r>
        <w:rPr>
          <w:sz w:val="20"/>
        </w:rPr>
        <w:t>：布施→持戒→出离→智慧→精进→忍辱→真实→决意→慈→舍——后面一条靠前面一条「喂」出来；次序是「接力」，不是「排名」。</w:t>
      </w:r>
    </w:p>
    <w:p>
      <w:pPr>
        <w:spacing w:before="40" w:after="80"/>
        <w:ind w:left="283"/>
        <w:shd w:val="clear" w:color="auto" w:fill="EEF2F8"/>
        <w:pBdr>
          <w:left w:val="single" w:sz="20" w:space="6" w:color="1F3864"/>
        </w:pBdr>
      </w:pPr>
      <w:r>
        <w:rPr>
          <w:b/>
          <w:sz w:val="20"/>
        </w:rPr>
        <w:t>读书会17：菩萨道思想（一）——三种菩提与十波罗蜜 · 第4周</w:t>
      </w:r>
      <w:r>
        <w:rPr>
          <w:sz w:val="20"/>
        </w:rPr>
        <w:t>（主持人导语）</w:t>
      </w:r>
    </w:p>
    <w:p>
      <w:pPr>
        <w:spacing w:before="40" w:after="80"/>
        <w:ind w:left="283"/>
        <w:shd w:val="clear" w:color="auto" w:fill="EEF2F8"/>
        <w:pBdr>
          <w:left w:val="single" w:sz="20" w:space="6" w:color="1F3864"/>
        </w:pBdr>
      </w:pPr>
      <w:r>
        <w:rPr>
          <w:sz w:val="20"/>
        </w:rPr>
        <w:t>各位法友，欢迎回到读书会17。前几周我们讲了巴利三藏中的三种菩萨、成佛时长，又立起了十巴拉密的总说——共同特相、七大条件、四佛地；上一周（第3周）跟着善慧菩萨走到了燃灯佛面前，亲眼看他被授记。这一周，我们把镜头转到「授记之后」——</w:t>
      </w:r>
      <w:r>
        <w:rPr>
          <w:b/>
          <w:sz w:val="20"/>
        </w:rPr>
        <w:t>善慧菩萨做了什么？他坐下来「省察」。</w:t>
      </w:r>
    </w:p>
    <w:p>
      <w:pPr>
        <w:spacing w:before="40" w:after="80"/>
        <w:ind w:left="283"/>
        <w:shd w:val="clear" w:color="auto" w:fill="EEF2F8"/>
        <w:pBdr>
          <w:left w:val="single" w:sz="20" w:space="6" w:color="1F3864"/>
        </w:pBdr>
      </w:pPr>
      <w:r>
        <w:rPr>
          <w:sz w:val="20"/>
        </w:rPr>
        <w:t>用一句话说：</w:t>
      </w:r>
      <w:r>
        <w:rPr>
          <w:b/>
          <w:sz w:val="20"/>
        </w:rPr>
        <w:t>他先在心里把十条道路一条一条过了一遍，接着弄明白——为什么这十条要按这个顺序排。</w:t>
      </w:r>
      <w:r>
        <w:rPr>
          <w:sz w:val="20"/>
        </w:rPr>
        <w:t xml:space="preserve"> 本周就读这两件事：省察巴拉密，以及十巴拉密的次序。</w:t>
      </w:r>
    </w:p>
    <w:p>
      <w:pPr>
        <w:spacing w:before="40" w:after="80"/>
        <w:ind w:left="283"/>
        <w:shd w:val="clear" w:color="auto" w:fill="EEF2F8"/>
        <w:pBdr>
          <w:left w:val="single" w:sz="20" w:space="6" w:color="1F3864"/>
        </w:pBdr>
      </w:pPr>
      <w:r>
        <w:rPr>
          <w:sz w:val="20"/>
        </w:rPr>
        <w:t>「省察」两个字很重要。菩萨不是拿到一张任务清单就照着做，他是先把每一条道路</w:t>
      </w:r>
      <w:r>
        <w:rPr>
          <w:b/>
          <w:sz w:val="20"/>
        </w:rPr>
        <w:t>想清楚、看明白、置换成自己的</w:t>
      </w:r>
      <w:r>
        <w:rPr>
          <w:sz w:val="20"/>
        </w:rPr>
        <w:t>——布施到底在舍什么？持戒到底在护什么？出离、智慧、精进……每一条都想透，这才叫省察。想透了，做的时候才不慌、不动摇。「次序」两个字也很重要：这十条不是并列的十个格子，而是一条一条</w:t>
      </w:r>
      <w:r>
        <w:rPr>
          <w:b/>
          <w:sz w:val="20"/>
        </w:rPr>
        <w:t>接力</w:t>
      </w:r>
      <w:r>
        <w:rPr>
          <w:sz w:val="20"/>
        </w:rPr>
        <w:t>——布施喂出持戒，持戒托起出离，出离点亮智慧……一路到舍。</w:t>
      </w:r>
    </w:p>
    <w:p>
      <w:pPr>
        <w:spacing w:before="40" w:after="80"/>
        <w:ind w:left="283"/>
        <w:shd w:val="clear" w:color="auto" w:fill="EEF2F8"/>
        <w:pBdr>
          <w:left w:val="single" w:sz="20" w:space="6" w:color="1F3864"/>
        </w:pBdr>
      </w:pPr>
      <w:r>
        <w:rPr>
          <w:sz w:val="20"/>
        </w:rPr>
        <w:t>最后先叮咛一句：这一周很容易变成「自我盘点」——我布施够不够、持戒严不严、忍辱到不到家。请换个心态：</w:t>
      </w:r>
      <w:r>
        <w:rPr>
          <w:b/>
          <w:sz w:val="20"/>
        </w:rPr>
        <w:t>我们是来认识一条道路的，不是来量自己的成绩的。</w:t>
      </w:r>
      <w:r>
        <w:rPr>
          <w:sz w:val="20"/>
        </w:rPr>
        <w:t xml:space="preserve"> 你走不走、走多远，都是你自己的因缘，都被尊重。带着这份宽厚，我们一起读。</w:t>
      </w:r>
    </w:p>
    <w:p>
      <w:pPr>
        <w:spacing w:before="40" w:after="80"/>
        <w:ind w:left="283"/>
        <w:shd w:val="clear" w:color="auto" w:fill="EEF2F8"/>
        <w:pBdr>
          <w:left w:val="single" w:sz="20" w:space="6" w:color="1F3864"/>
        </w:pBdr>
      </w:pPr>
      <w:r>
        <w:rPr>
          <w:sz w:val="20"/>
        </w:rPr>
        <w:t>本周主题：</w:t>
      </w:r>
      <w:r>
        <w:rPr>
          <w:b/>
          <w:sz w:val="20"/>
        </w:rPr>
        <w:t>菩萨受记后先「省察」十条巴拉密、再排定它们的「次序」——省察是把道路想明白，次序是看清道路如何一条扶一条；认识这条道路，本身就是一种修行。</w:t>
      </w:r>
    </w:p>
    <w:p>
      <w:pPr>
        <w:spacing w:before="40" w:after="80"/>
        <w:ind w:left="283"/>
        <w:shd w:val="clear" w:color="auto" w:fill="EEF2F8"/>
        <w:pBdr>
          <w:left w:val="single" w:sz="20" w:space="6" w:color="1F3864"/>
        </w:pBdr>
      </w:pPr>
      <w:r>
        <w:rPr>
          <w:b/>
          <w:sz w:val="20"/>
        </w:rPr>
        <w:t>本周主题：</w:t>
      </w:r>
      <w:r>
        <w:rPr>
          <w:sz w:val="20"/>
        </w:rPr>
        <w:t xml:space="preserve"> 省察巴拉密与十巴拉密的次序——善慧菩萨受记后逐一省察布施、持戒、出离、智慧、精进、忍辱、真实、决意、慈、舍，并依「前一条扶出后一条」的逻辑排定次第；本周读的是「道路如何被想明白、如何一步步走上去」。</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：约 120 分钟（含静心与收尾）</w:t>
      </w:r>
    </w:p>
    <w:p>
      <w:pPr>
        <w:ind w:left="340"/>
      </w:pPr>
      <w:r>
        <w:rPr>
          <w:color w:val="1F3864"/>
          <w:sz w:val="21"/>
        </w:rPr>
        <w:t xml:space="preserve">• </w:t>
      </w:r>
      <w:r>
        <w:rPr>
          <w:b/>
          <w:sz w:val="21"/>
        </w:rPr>
        <w:t>核心问题</w:t>
      </w:r>
      <w:r>
        <w:rPr>
          <w:sz w:val="21"/>
        </w:rPr>
        <w:t>：菩萨受记之后做了什么？「省察巴拉密」省察的是什么？十巴拉密为什么按布施→持戒→出离→智慧→精进→忍辱→真实→决意→慈→舍这个次序排列？</w:t>
      </w:r>
    </w:p>
    <w:p>
      <w:pPr>
        <w:ind w:left="340"/>
      </w:pPr>
      <w:r>
        <w:rPr>
          <w:color w:val="1F3864"/>
          <w:sz w:val="21"/>
        </w:rPr>
        <w:t xml:space="preserve">• </w:t>
      </w:r>
      <w:r>
        <w:rPr>
          <w:b/>
          <w:sz w:val="21"/>
        </w:rPr>
        <w:t>共读原文提要</w:t>
      </w:r>
      <w:r>
        <w:rPr>
          <w:sz w:val="21"/>
        </w:rPr>
        <w:t>：材料①《巴利三藏中的菩萨道思想05-省察巴拉密、布施巴拉密1（音声）》——善慧菩萨受记后省察十巴拉密（布施／持戒／出离／智慧／精进／忍辱／真实／决意／慈／舍逐一素质），及布施巴拉密（思心所、特相作用现起近因、二十二类布施与三层次布施）（★核心）；材料②《…05（课件）》——十巴拉密</w:t>
      </w:r>
      <w:r>
        <w:rPr>
          <w:b/>
          <w:sz w:val="21"/>
        </w:rPr>
        <w:t>次第排列逻辑</w:t>
      </w:r>
      <w:r>
        <w:rPr>
          <w:sz w:val="21"/>
        </w:rPr>
        <w:t>（逐对次序理由，本周「次序」主题文字底本）、逐一省察文字版与布施巴拉密分类表（◈扩展）。</w:t>
      </w:r>
    </w:p>
    <w:p>
      <w:pPr>
        <w:ind w:left="340"/>
      </w:pPr>
      <w:r>
        <w:rPr>
          <w:color w:val="1F3864"/>
          <w:sz w:val="21"/>
        </w:rPr>
        <w:t xml:space="preserve">• </w:t>
      </w:r>
      <w:r>
        <w:rPr>
          <w:b/>
          <w:sz w:val="21"/>
        </w:rPr>
        <w:t>本周作业</w:t>
      </w:r>
      <w:r>
        <w:rPr>
          <w:sz w:val="21"/>
        </w:rPr>
        <w:t>：①简答题：十巴拉密的先后次序是怎样的？请用自己的话说出「布施先于持戒」「忍辱先于真实」的次序理由各一条。②实践题：本周挑一次自己做过的布施（供养、帮忙、捐物、让座都算），事后安静回想它的「前思、中思、后思」——布施前的起心、布施中的心、布施后的随喜，只记录、不评判。③省察题：从十条巴拉密里选出你自己</w:t>
      </w:r>
      <w:r>
        <w:rPr>
          <w:b/>
          <w:sz w:val="21"/>
        </w:rPr>
        <w:t>最亲近</w:t>
      </w:r>
      <w:r>
        <w:rPr>
          <w:sz w:val="21"/>
        </w:rPr>
        <w:t>的一条，写下它对你个人意味着什么。</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段落</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压缩</w:t>
            </w:r>
          </w:p>
        </w:tc>
        <w:tc>
          <w:tcPr>
            <w:tcW w:type="dxa" w:w="1928"/>
            <w:shd w:val="clear" w:color="auto" w:fill="1F3864"/>
          </w:tcPr>
          <w:p>
            <w:pPr>
              <w:spacing w:after="20"/>
            </w:pPr>
            <w:r>
              <w:rPr>
                <w:b/>
                <w:color w:val="FFFFFF"/>
                <w:sz w:val="19"/>
              </w:rPr>
              <w:t>延长</w:t>
            </w:r>
          </w:p>
        </w:tc>
        <w:tc>
          <w:tcPr>
            <w:tcW w:type="dxa" w:w="1928"/>
            <w:shd w:val="clear" w:color="auto" w:fill="1F3864"/>
          </w:tcPr>
          <w:p>
            <w:pPr>
              <w:spacing w:after="20"/>
            </w:pPr>
            <w:r>
              <w:rPr>
                <w:b/>
                <w:color w:val="FFFFFF"/>
                <w:sz w:val="19"/>
              </w:rPr>
              <w:t>备注</w:t>
            </w:r>
          </w:p>
        </w:tc>
      </w:tr>
      <w:tr>
        <w:tc>
          <w:tcPr>
            <w:tcW w:type="dxa" w:w="1928"/>
          </w:tcPr>
          <w:p>
            <w:pPr>
              <w:spacing w:after="20"/>
            </w:pPr>
            <w:r>
              <w:rPr>
                <w:sz w:val="19"/>
              </w:rPr>
              <w:t>静心开场</w:t>
            </w:r>
          </w:p>
        </w:tc>
        <w:tc>
          <w:tcPr>
            <w:tcW w:type="dxa" w:w="1928"/>
          </w:tcPr>
          <w:p>
            <w:pPr>
              <w:spacing w:after="20"/>
            </w:pPr>
            <w:r>
              <w:rPr>
                <w:sz w:val="19"/>
              </w:rPr>
              <w:t>10</w:t>
            </w:r>
          </w:p>
        </w:tc>
        <w:tc>
          <w:tcPr>
            <w:tcW w:type="dxa" w:w="1928"/>
          </w:tcPr>
          <w:p>
            <w:pPr>
              <w:spacing w:after="20"/>
            </w:pPr>
            <w:r>
              <w:rPr>
                <w:sz w:val="19"/>
              </w:rPr>
              <w:t>5</w:t>
            </w:r>
          </w:p>
        </w:tc>
        <w:tc>
          <w:tcPr>
            <w:tcW w:type="dxa" w:w="1928"/>
          </w:tcPr>
          <w:p>
            <w:pPr>
              <w:spacing w:after="20"/>
            </w:pPr>
            <w:r>
              <w:rPr>
                <w:sz w:val="19"/>
              </w:rPr>
              <w:t>13</w:t>
            </w:r>
          </w:p>
        </w:tc>
        <w:tc>
          <w:tcPr>
            <w:tcW w:type="dxa" w:w="1928"/>
          </w:tcPr>
          <w:p>
            <w:pPr>
              <w:spacing w:after="20"/>
            </w:pPr>
            <w:r>
              <w:rPr>
                <w:sz w:val="19"/>
              </w:rPr>
              <w:t>压缩时保入出息＋身体放松</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w:t>
            </w:r>
          </w:p>
        </w:tc>
        <w:tc>
          <w:tcPr>
            <w:tcW w:type="dxa" w:w="1928"/>
            <w:shd w:val="clear" w:color="auto" w:fill="F2F2F2"/>
          </w:tcPr>
          <w:p>
            <w:pPr>
              <w:spacing w:after="20"/>
            </w:pPr>
            <w:r>
              <w:rPr>
                <w:sz w:val="19"/>
              </w:rPr>
              <w:t>18</w:t>
            </w:r>
          </w:p>
        </w:tc>
        <w:tc>
          <w:tcPr>
            <w:tcW w:type="dxa" w:w="1928"/>
            <w:shd w:val="clear" w:color="auto" w:fill="F2F2F2"/>
          </w:tcPr>
          <w:p>
            <w:pPr>
              <w:spacing w:after="20"/>
            </w:pPr>
            <w:r>
              <w:rPr>
                <w:sz w:val="19"/>
              </w:rPr>
              <w:t>40</w:t>
            </w:r>
          </w:p>
        </w:tc>
        <w:tc>
          <w:tcPr>
            <w:tcW w:type="dxa" w:w="1928"/>
            <w:shd w:val="clear" w:color="auto" w:fill="F2F2F2"/>
          </w:tcPr>
          <w:p>
            <w:pPr>
              <w:spacing w:after="20"/>
            </w:pPr>
            <w:r>
              <w:rPr>
                <w:sz w:val="19"/>
              </w:rPr>
              <w:t>抓材料①省察段「布施→持戒→出离」＋材料②逐对次序全段</w:t>
            </w:r>
          </w:p>
        </w:tc>
      </w:tr>
      <w:tr>
        <w:tc>
          <w:tcPr>
            <w:tcW w:type="dxa" w:w="1928"/>
          </w:tcPr>
          <w:p>
            <w:pPr>
              <w:spacing w:after="20"/>
            </w:pPr>
            <w:r>
              <w:rPr>
                <w:sz w:val="19"/>
              </w:rPr>
              <w:t>第一轮分享</w:t>
            </w:r>
          </w:p>
        </w:tc>
        <w:tc>
          <w:tcPr>
            <w:tcW w:type="dxa" w:w="1928"/>
          </w:tcPr>
          <w:p>
            <w:pPr>
              <w:spacing w:after="20"/>
            </w:pPr>
            <w:r>
              <w:rPr>
                <w:sz w:val="19"/>
              </w:rPr>
              <w:t>20</w:t>
            </w:r>
          </w:p>
        </w:tc>
        <w:tc>
          <w:tcPr>
            <w:tcW w:type="dxa" w:w="1928"/>
          </w:tcPr>
          <w:p>
            <w:pPr>
              <w:spacing w:after="20"/>
            </w:pPr>
            <w:r>
              <w:rPr>
                <w:sz w:val="19"/>
              </w:rPr>
              <w:t>15</w:t>
            </w:r>
          </w:p>
        </w:tc>
        <w:tc>
          <w:tcPr>
            <w:tcW w:type="dxa" w:w="1928"/>
          </w:tcPr>
          <w:p>
            <w:pPr>
              <w:spacing w:after="20"/>
            </w:pPr>
            <w:r>
              <w:rPr>
                <w:sz w:val="19"/>
              </w:rPr>
              <w:t>35</w:t>
            </w:r>
          </w:p>
        </w:tc>
        <w:tc>
          <w:tcPr>
            <w:tcW w:type="dxa" w:w="1928"/>
          </w:tcPr>
          <w:p>
            <w:pPr>
              <w:spacing w:after="20"/>
            </w:pPr>
            <w:r>
              <w:rPr>
                <w:sz w:val="19"/>
              </w:rPr>
              <w:t>控时靠「90 秒」牌</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w:t>
            </w:r>
          </w:p>
        </w:tc>
        <w:tc>
          <w:tcPr>
            <w:tcW w:type="dxa" w:w="1928"/>
            <w:shd w:val="clear" w:color="auto" w:fill="F2F2F2"/>
          </w:tcPr>
          <w:p>
            <w:pPr>
              <w:spacing w:after="20"/>
            </w:pPr>
            <w:r>
              <w:rPr>
                <w:sz w:val="19"/>
              </w:rPr>
              <w:t>20</w:t>
            </w:r>
          </w:p>
        </w:tc>
        <w:tc>
          <w:tcPr>
            <w:tcW w:type="dxa" w:w="1928"/>
            <w:shd w:val="clear" w:color="auto" w:fill="F2F2F2"/>
          </w:tcPr>
          <w:p>
            <w:pPr>
              <w:spacing w:after="20"/>
            </w:pPr>
            <w:r>
              <w:rPr>
                <w:sz w:val="19"/>
              </w:rPr>
              <w:t>50</w:t>
            </w:r>
          </w:p>
        </w:tc>
        <w:tc>
          <w:tcPr>
            <w:tcW w:type="dxa" w:w="1928"/>
            <w:shd w:val="clear" w:color="auto" w:fill="F2F2F2"/>
          </w:tcPr>
          <w:p>
            <w:pPr>
              <w:spacing w:after="20"/>
            </w:pPr>
            <w:r>
              <w:rPr>
                <w:sz w:val="19"/>
              </w:rPr>
              <w:t>至少开两题</w:t>
            </w:r>
          </w:p>
        </w:tc>
      </w:tr>
      <w:tr>
        <w:tc>
          <w:tcPr>
            <w:tcW w:type="dxa" w:w="1928"/>
          </w:tcPr>
          <w:p>
            <w:pPr>
              <w:spacing w:after="20"/>
            </w:pPr>
            <w:r>
              <w:rPr>
                <w:sz w:val="19"/>
              </w:rPr>
              <w:t>禅修练习</w:t>
            </w:r>
          </w:p>
        </w:tc>
        <w:tc>
          <w:tcPr>
            <w:tcW w:type="dxa" w:w="1928"/>
          </w:tcPr>
          <w:p>
            <w:pPr>
              <w:spacing w:after="20"/>
            </w:pPr>
            <w:r>
              <w:rPr>
                <w:sz w:val="19"/>
              </w:rPr>
              <w:t>15</w:t>
            </w:r>
          </w:p>
        </w:tc>
        <w:tc>
          <w:tcPr>
            <w:tcW w:type="dxa" w:w="1928"/>
          </w:tcPr>
          <w:p>
            <w:pPr>
              <w:spacing w:after="20"/>
            </w:pPr>
            <w:r>
              <w:rPr>
                <w:sz w:val="19"/>
              </w:rPr>
              <w:t>8</w:t>
            </w:r>
          </w:p>
        </w:tc>
        <w:tc>
          <w:tcPr>
            <w:tcW w:type="dxa" w:w="1928"/>
          </w:tcPr>
          <w:p>
            <w:pPr>
              <w:spacing w:after="20"/>
            </w:pPr>
            <w:r>
              <w:rPr>
                <w:sz w:val="19"/>
              </w:rPr>
              <w:t>20</w:t>
            </w:r>
          </w:p>
        </w:tc>
        <w:tc>
          <w:tcPr>
            <w:tcW w:type="dxa" w:w="1928"/>
          </w:tcPr>
          <w:p>
            <w:pPr>
              <w:spacing w:after="20"/>
            </w:pPr>
            <w:r>
              <w:rPr>
                <w:sz w:val="19"/>
              </w:rPr>
              <w:t>保「布施随念」</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15</w:t>
            </w:r>
          </w:p>
        </w:tc>
        <w:tc>
          <w:tcPr>
            <w:tcW w:type="dxa" w:w="1928"/>
            <w:shd w:val="clear" w:color="auto" w:fill="F2F2F2"/>
          </w:tcPr>
          <w:p>
            <w:pPr>
              <w:spacing w:after="20"/>
            </w:pPr>
            <w:r>
              <w:rPr>
                <w:sz w:val="19"/>
              </w:rPr>
              <w:t>10</w:t>
            </w:r>
          </w:p>
        </w:tc>
        <w:tc>
          <w:tcPr>
            <w:tcW w:type="dxa" w:w="1928"/>
            <w:shd w:val="clear" w:color="auto" w:fill="F2F2F2"/>
          </w:tcPr>
          <w:p>
            <w:pPr>
              <w:spacing w:after="20"/>
            </w:pPr>
            <w:r>
              <w:rPr>
                <w:sz w:val="19"/>
              </w:rPr>
              <w:t>30</w:t>
            </w:r>
          </w:p>
        </w:tc>
        <w:tc>
          <w:tcPr>
            <w:tcW w:type="dxa" w:w="1928"/>
            <w:shd w:val="clear" w:color="auto" w:fill="F2F2F2"/>
          </w:tcPr>
          <w:p>
            <w:pPr>
              <w:spacing w:after="20"/>
            </w:pPr>
            <w:r>
              <w:rPr>
                <w:sz w:val="19"/>
              </w:rPr>
              <w:t>回向不可省</w:t>
            </w:r>
          </w:p>
        </w:tc>
      </w:tr>
    </w:tbl>
    <w:p>
      <w:pPr>
        <w:spacing w:before="40" w:after="80"/>
        <w:ind w:left="283"/>
        <w:shd w:val="clear" w:color="auto" w:fill="EEF2F8"/>
        <w:pBdr>
          <w:left w:val="single" w:sz="20" w:space="6" w:color="1F3864"/>
        </w:pBdr>
      </w:pPr>
      <w:r>
        <w:rPr>
          <w:sz w:val="20"/>
        </w:rPr>
        <w:t>使用说明：若本场学员多为新面孔，建议走「压缩」列、把时间留给案例与暖场；若学员已连续参加过前几周、对十巴拉密不陌生，可走「标准」或「延长」列，把材料①布施段的〈二十二类布施〉与材料②〈逐对次序理由〉充分展开。无论怎样压缩，静心开场与收尾回向两项不可删——一头一尾是场域的护栏。本周特别提醒：十巴拉密的题目极易引发「我做得不够」的自我评价，</w:t>
      </w:r>
      <w:r>
        <w:rPr>
          <w:b/>
          <w:sz w:val="20"/>
        </w:rPr>
        <w:t>宁可少读一段，也要把讨论里的心理安全接住</w:t>
      </w:r>
      <w:r>
        <w:rPr>
          <w:sz w:val="20"/>
        </w:rPr>
        <w:t>；一旦发现有人开始给自己「打分」，请立刻把话题带回「发心」。</w:t>
      </w:r>
    </w:p>
    <w:p>
      <w:pPr>
        <w:spacing w:before="160" w:after="80"/>
      </w:pPr>
      <w:r>
        <w:rPr>
          <w:rFonts w:ascii="Microsoft YaHei" w:hAnsi="Microsoft YaHei" w:eastAsia="Microsoft YaHei"/>
          <w:b/>
          <w:color w:val="1F3864"/>
          <w:sz w:val="28"/>
        </w:rPr>
        <w:t>🎓 本讲教学要点（主持人心里有数）</w:t>
      </w:r>
    </w:p>
    <w:p>
      <w:pPr>
        <w:spacing w:before="40" w:after="80"/>
        <w:ind w:left="283"/>
        <w:shd w:val="clear" w:color="auto" w:fill="EEF2F8"/>
        <w:pBdr>
          <w:left w:val="single" w:sz="20" w:space="6" w:color="1F3864"/>
        </w:pBdr>
      </w:pPr>
      <w:r>
        <w:rPr>
          <w:sz w:val="20"/>
        </w:rPr>
        <w:t>以下不是照读稿，是主持人自己拿捏内容的「底稿」。看完心里有数，场上就不慌。</w:t>
      </w:r>
    </w:p>
    <w:p>
      <w:pPr>
        <w:ind w:left="340"/>
      </w:pPr>
      <w:r>
        <w:rPr>
          <w:b/>
          <w:sz w:val="21"/>
        </w:rPr>
        <w:t xml:space="preserve">1. </w:t>
      </w:r>
      <w:r>
        <w:rPr>
          <w:b/>
          <w:sz w:val="21"/>
        </w:rPr>
        <w:t>一句话主线</w:t>
      </w:r>
      <w:r>
        <w:rPr>
          <w:sz w:val="21"/>
        </w:rPr>
        <w:t>：受记之后、上路之前，善慧菩萨先「省察」十条巴拉密、再「排定」它们的次序——</w:t>
      </w:r>
      <w:r>
        <w:rPr>
          <w:b/>
          <w:sz w:val="21"/>
        </w:rPr>
        <w:t>省察是把道路想明白，次序是看清道路如何一条扶一条</w:t>
      </w:r>
      <w:r>
        <w:rPr>
          <w:sz w:val="21"/>
        </w:rPr>
        <w:t>。</w:t>
      </w:r>
    </w:p>
    <w:p>
      <w:pPr>
        <w:ind w:left="340"/>
      </w:pPr>
      <w:r>
        <w:rPr>
          <w:b/>
          <w:sz w:val="21"/>
        </w:rPr>
        <w:t xml:space="preserve">2. </w:t>
      </w:r>
      <w:r>
        <w:rPr>
          <w:b/>
          <w:sz w:val="21"/>
        </w:rPr>
        <w:t>省察是什么</w:t>
      </w:r>
      <w:r>
        <w:rPr>
          <w:sz w:val="21"/>
        </w:rPr>
        <w:t>：不是背定义，而是把一条道路「置换到自己心里」——它是什么素质？为什么要修？和我有什么关系？材料①里，菩萨对十条巴拉密逐一这样「过电影」。</w:t>
      </w:r>
    </w:p>
    <w:p>
      <w:pPr>
        <w:ind w:left="340"/>
      </w:pPr>
      <w:r>
        <w:rPr>
          <w:b/>
          <w:sz w:val="21"/>
        </w:rPr>
        <w:t xml:space="preserve">3. </w:t>
      </w:r>
      <w:r>
        <w:rPr>
          <w:b/>
          <w:sz w:val="21"/>
        </w:rPr>
        <w:t>十条巴拉密的次序</w:t>
      </w:r>
      <w:r>
        <w:rPr>
          <w:sz w:val="21"/>
        </w:rPr>
        <w:t>（务必记牢，材料①[00:01:34.460]与材料②同）：</w:t>
      </w:r>
      <w:r>
        <w:rPr>
          <w:b/>
          <w:sz w:val="21"/>
        </w:rPr>
        <w:t>布施 → 持戒 → 出离 → 智慧 → 精进 → 忍辱 → 真实 → 决意 → 慈 → 舍</w:t>
      </w:r>
      <w:r>
        <w:rPr>
          <w:sz w:val="21"/>
        </w:rPr>
        <w:t>。</w:t>
      </w:r>
    </w:p>
    <w:p>
      <w:pPr>
        <w:ind w:left="340"/>
      </w:pPr>
      <w:r>
        <w:rPr>
          <w:b/>
          <w:sz w:val="21"/>
        </w:rPr>
        <w:t xml:space="preserve">4. </w:t>
      </w:r>
      <w:r>
        <w:rPr>
          <w:b/>
          <w:sz w:val="21"/>
        </w:rPr>
        <w:t>为什么是这个次序</w:t>
      </w:r>
      <w:r>
        <w:rPr>
          <w:sz w:val="21"/>
        </w:rPr>
        <w:t>（材料②的核心，逐对理解）：</w:t>
      </w:r>
    </w:p>
    <w:p>
      <w:pPr>
        <w:ind w:left="340"/>
      </w:pPr>
      <w:r>
        <w:rPr>
          <w:color w:val="1F3864"/>
          <w:sz w:val="21"/>
        </w:rPr>
        <w:t xml:space="preserve">• </w:t>
      </w:r>
      <w:r>
        <w:rPr>
          <w:b/>
          <w:sz w:val="21"/>
        </w:rPr>
        <w:t>布施先于持戒</w:t>
      </w:r>
      <w:r>
        <w:rPr>
          <w:sz w:val="21"/>
        </w:rPr>
        <w:t>：布施利益他人，持戒防止伤害他人；先显示「得财富之因」（布施），再显示「生善趣之因」（持戒）。</w:t>
      </w:r>
    </w:p>
    <w:p>
      <w:pPr>
        <w:ind w:left="340"/>
      </w:pPr>
      <w:r>
        <w:rPr>
          <w:color w:val="1F3864"/>
          <w:sz w:val="21"/>
        </w:rPr>
        <w:t xml:space="preserve">• </w:t>
      </w:r>
      <w:r>
        <w:rPr>
          <w:b/>
          <w:sz w:val="21"/>
        </w:rPr>
        <w:t>持戒先于出离</w:t>
      </w:r>
      <w:r>
        <w:rPr>
          <w:sz w:val="21"/>
        </w:rPr>
        <w:t>：出离圆满持戒的成就；持戒清净者能轻易成就禅修、证得禅那；先在身语上舍离违犯，再在「意」上舍离困扰。</w:t>
      </w:r>
    </w:p>
    <w:p>
      <w:pPr>
        <w:ind w:left="340"/>
      </w:pPr>
      <w:r>
        <w:rPr>
          <w:color w:val="1F3864"/>
          <w:sz w:val="21"/>
        </w:rPr>
        <w:t xml:space="preserve">• </w:t>
      </w:r>
      <w:r>
        <w:rPr>
          <w:b/>
          <w:sz w:val="21"/>
        </w:rPr>
        <w:t>出离先于智慧</w:t>
      </w:r>
      <w:r>
        <w:rPr>
          <w:sz w:val="21"/>
        </w:rPr>
        <w:t>（承「烦恼三层次」）：持戒止违犯性烦恼、止禅镇伏困扰性烦恼、智慧根除潜伏性烦恼——先身语后心，一路深入。</w:t>
      </w:r>
    </w:p>
    <w:p>
      <w:pPr>
        <w:ind w:left="340"/>
      </w:pPr>
      <w:r>
        <w:rPr>
          <w:color w:val="1F3864"/>
          <w:sz w:val="21"/>
        </w:rPr>
        <w:t xml:space="preserve">• </w:t>
      </w:r>
      <w:r>
        <w:rPr>
          <w:b/>
          <w:sz w:val="21"/>
        </w:rPr>
        <w:t>智慧先于精进</w:t>
      </w:r>
      <w:r>
        <w:rPr>
          <w:sz w:val="21"/>
        </w:rPr>
        <w:t>：要靠精进才能圆满智慧的作用；菩萨观众生为空之后，仍为大悲为众生福利而行艰巨的工作。</w:t>
      </w:r>
    </w:p>
    <w:p>
      <w:pPr>
        <w:ind w:left="340"/>
      </w:pPr>
      <w:r>
        <w:rPr>
          <w:color w:val="1F3864"/>
          <w:sz w:val="21"/>
        </w:rPr>
        <w:t xml:space="preserve">• </w:t>
      </w:r>
      <w:r>
        <w:rPr>
          <w:b/>
          <w:sz w:val="21"/>
        </w:rPr>
        <w:t>精进先于忍辱</w:t>
      </w:r>
      <w:r>
        <w:rPr>
          <w:sz w:val="21"/>
        </w:rPr>
        <w:t>：精进圆满了忍辱；有耐心者不烦躁、能持恒；勤为他人福利者不求回报，能无瞋地忍受他人的加害。</w:t>
      </w:r>
    </w:p>
    <w:p>
      <w:pPr>
        <w:ind w:left="340"/>
      </w:pPr>
      <w:r>
        <w:rPr>
          <w:color w:val="1F3864"/>
          <w:sz w:val="21"/>
        </w:rPr>
        <w:t xml:space="preserve">• </w:t>
      </w:r>
      <w:r>
        <w:rPr>
          <w:b/>
          <w:sz w:val="21"/>
        </w:rPr>
        <w:t>忍辱先于真实</w:t>
      </w:r>
      <w:r>
        <w:rPr>
          <w:sz w:val="21"/>
        </w:rPr>
        <w:t>：唯有真实，才有持久修忍辱的决心；无瞋地忍受之后，再说「我要助人之言」是真实不虚的。</w:t>
      </w:r>
    </w:p>
    <w:p>
      <w:pPr>
        <w:ind w:left="340"/>
      </w:pPr>
      <w:r>
        <w:rPr>
          <w:color w:val="1F3864"/>
          <w:sz w:val="21"/>
        </w:rPr>
        <w:t xml:space="preserve">• </w:t>
      </w:r>
      <w:r>
        <w:rPr>
          <w:b/>
          <w:sz w:val="21"/>
        </w:rPr>
        <w:t>真实先于决意</w:t>
      </w:r>
      <w:r>
        <w:rPr>
          <w:sz w:val="21"/>
        </w:rPr>
        <w:t>：决意圆满了真实——决心不动摇者才能圆满地舍离妄语；真实者能毫不犹豫地实践自己布施等之愿。</w:t>
      </w:r>
    </w:p>
    <w:p>
      <w:pPr>
        <w:ind w:left="340"/>
      </w:pPr>
      <w:r>
        <w:rPr>
          <w:color w:val="1F3864"/>
          <w:sz w:val="21"/>
        </w:rPr>
        <w:t xml:space="preserve">• </w:t>
      </w:r>
      <w:r>
        <w:rPr>
          <w:b/>
          <w:sz w:val="21"/>
        </w:rPr>
        <w:t>决意先于慈</w:t>
      </w:r>
      <w:r>
        <w:rPr>
          <w:sz w:val="21"/>
        </w:rPr>
        <w:t>：慈圆满了「致力于他人福利的决意」；只有决心不动摇者，才能持恒地为他人福利奋斗。</w:t>
      </w:r>
    </w:p>
    <w:p>
      <w:pPr>
        <w:ind w:left="340"/>
      </w:pPr>
      <w:r>
        <w:rPr>
          <w:color w:val="1F3864"/>
          <w:sz w:val="21"/>
        </w:rPr>
        <w:t xml:space="preserve">• </w:t>
      </w:r>
      <w:r>
        <w:rPr>
          <w:b/>
          <w:sz w:val="21"/>
        </w:rPr>
        <w:t>慈先于舍</w:t>
      </w:r>
      <w:r>
        <w:rPr>
          <w:sz w:val="21"/>
        </w:rPr>
        <w:t>：舍净化了慈——在提供他人福利时若遭折磨，须以舍心对待；这是对「祝愿他幸福的人也保持平等心」的殊胜品德。</w:t>
      </w:r>
    </w:p>
    <w:p>
      <w:pPr>
        <w:spacing w:before="40" w:after="80"/>
        <w:ind w:left="283"/>
        <w:shd w:val="clear" w:color="auto" w:fill="EEF2F8"/>
        <w:pBdr>
          <w:left w:val="single" w:sz="20" w:space="6" w:color="1F3864"/>
        </w:pBdr>
      </w:pPr>
      <w:r>
        <w:rPr>
          <w:sz w:val="20"/>
        </w:rPr>
        <w:t>&gt; 主持人心里的话：</w:t>
      </w:r>
      <w:r>
        <w:rPr>
          <w:b/>
          <w:sz w:val="20"/>
        </w:rPr>
        <w:t>次序不是「重要性排名」，而是「接力」</w:t>
      </w:r>
      <w:r>
        <w:rPr>
          <w:sz w:val="20"/>
        </w:rPr>
        <w:t>——前一条把后一条「喂」出来，后一条把前一条「完成」。讲清楚这一点，学员就不会去比「哪条高级」。</w:t>
      </w:r>
    </w:p>
    <w:p>
      <w:pPr>
        <w:ind w:left="340"/>
      </w:pPr>
      <w:r>
        <w:rPr>
          <w:b/>
          <w:sz w:val="21"/>
        </w:rPr>
        <w:t xml:space="preserve">5. </w:t>
      </w:r>
      <w:r>
        <w:rPr>
          <w:b/>
          <w:sz w:val="21"/>
        </w:rPr>
        <w:t>省察里的两个关键「理」</w:t>
      </w:r>
      <w:r>
        <w:rPr>
          <w:sz w:val="21"/>
        </w:rPr>
        <w:t>（材料②）：①</w:t>
      </w:r>
      <w:r>
        <w:rPr>
          <w:b/>
          <w:sz w:val="21"/>
        </w:rPr>
        <w:t>十巴拉密每一对都有「先显示什么、再显示什么」的教学逻辑</w:t>
      </w:r>
      <w:r>
        <w:rPr>
          <w:sz w:val="21"/>
        </w:rPr>
        <w:t>；②</w:t>
      </w:r>
      <w:r>
        <w:rPr>
          <w:b/>
          <w:sz w:val="21"/>
        </w:rPr>
        <w:t>烦恼三层次</w:t>
      </w:r>
      <w:r>
        <w:rPr>
          <w:sz w:val="21"/>
        </w:rPr>
        <w:t>（违犯性→困扰性→潜伏性）与「持戒→止禅→智慧」的对应，是「出离先于智慧」的理据，也是本周最值得画一张图的地方。</w:t>
      </w:r>
    </w:p>
    <w:p>
      <w:pPr>
        <w:ind w:left="340"/>
      </w:pPr>
      <w:r>
        <w:rPr>
          <w:b/>
          <w:sz w:val="21"/>
        </w:rPr>
        <w:t xml:space="preserve">6. </w:t>
      </w:r>
      <w:r>
        <w:rPr>
          <w:b/>
          <w:sz w:val="21"/>
        </w:rPr>
        <w:t>布施的真正所在</w:t>
      </w:r>
      <w:r>
        <w:rPr>
          <w:sz w:val="21"/>
        </w:rPr>
        <w:t>（材料①[00:29:05.900]）：布施的「施」是</w:t>
      </w:r>
      <w:r>
        <w:rPr>
          <w:b/>
          <w:sz w:val="21"/>
        </w:rPr>
        <w:t>思心所</w:t>
      </w:r>
      <w:r>
        <w:rPr>
          <w:sz w:val="21"/>
        </w:rPr>
        <w:t>——</w:t>
      </w:r>
      <w:r>
        <w:rPr>
          <w:b/>
          <w:sz w:val="21"/>
        </w:rPr>
        <w:t>有没有「想给的心」才是布施</w:t>
      </w:r>
      <w:r>
        <w:rPr>
          <w:sz w:val="21"/>
        </w:rPr>
        <w:t>；有想给的心才有布施的行为。这份心还分</w:t>
      </w:r>
      <w:r>
        <w:rPr>
          <w:b/>
          <w:sz w:val="21"/>
        </w:rPr>
        <w:t>前思（布施前）、中思（布施时）、后思（布施后随喜）</w:t>
      </w:r>
      <w:r>
        <w:rPr>
          <w:sz w:val="21"/>
        </w:rPr>
        <w:t>，三者都好，布施才圆满。</w:t>
      </w:r>
      <w:r>
        <w:rPr>
          <w:b/>
          <w:sz w:val="21"/>
        </w:rPr>
        <w:t>落点：布施看发心，不看数量。</w:t>
      </w:r>
    </w:p>
    <w:p>
      <w:pPr>
        <w:ind w:left="340"/>
      </w:pPr>
      <w:r>
        <w:rPr>
          <w:b/>
          <w:sz w:val="21"/>
        </w:rPr>
        <w:t xml:space="preserve">7. </w:t>
      </w:r>
      <w:r>
        <w:rPr>
          <w:b/>
          <w:sz w:val="21"/>
        </w:rPr>
        <w:t>布施的三层次</w:t>
      </w:r>
      <w:r>
        <w:rPr>
          <w:sz w:val="21"/>
        </w:rPr>
        <w:t>（材料①[01:03:31.540]、材料②）：每条巴拉密都有</w:t>
      </w:r>
      <w:r>
        <w:rPr>
          <w:b/>
          <w:sz w:val="21"/>
        </w:rPr>
        <w:t>基础／殊胜／究竟</w:t>
      </w:r>
      <w:r>
        <w:rPr>
          <w:sz w:val="21"/>
        </w:rPr>
        <w:t>三层——布施身外之物（基础）、布施眼睛肢体（殊胜）、布施性命（究竟）；十条合起来就是三十种。</w:t>
      </w:r>
      <w:r>
        <w:rPr>
          <w:b/>
          <w:sz w:val="21"/>
        </w:rPr>
        <w:t>这是「深度」不是「门槛」</w:t>
      </w:r>
      <w:r>
        <w:rPr>
          <w:sz w:val="21"/>
        </w:rPr>
        <w:t>，人人从基础起步。</w:t>
      </w:r>
    </w:p>
    <w:p>
      <w:pPr>
        <w:ind w:left="340"/>
      </w:pPr>
      <w:r>
        <w:rPr>
          <w:b/>
          <w:sz w:val="21"/>
        </w:rPr>
        <w:t xml:space="preserve">8. </w:t>
      </w:r>
      <w:r>
        <w:rPr>
          <w:b/>
          <w:sz w:val="21"/>
        </w:rPr>
        <w:t>布施的两个「不要比」</w:t>
      </w:r>
      <w:r>
        <w:rPr>
          <w:sz w:val="21"/>
        </w:rPr>
        <w:t>（心理安全）：①</w:t>
      </w:r>
      <w:r>
        <w:rPr>
          <w:b/>
          <w:sz w:val="21"/>
        </w:rPr>
        <w:t>别比数量</w:t>
      </w:r>
      <w:r>
        <w:rPr>
          <w:sz w:val="21"/>
        </w:rPr>
        <w:t>——材料①[00:45:18.270]讲「日行一善」与「一次供养五十万」不能只比数字，每天练布施的心，才是被训练的东西；②</w:t>
      </w:r>
      <w:r>
        <w:rPr>
          <w:b/>
          <w:sz w:val="21"/>
        </w:rPr>
        <w:t>别比对象</w:t>
      </w:r>
      <w:r>
        <w:rPr>
          <w:sz w:val="21"/>
        </w:rPr>
        <w:t>——施者清净就已功德很大（材料①[01:02:41.390]）。</w:t>
      </w:r>
    </w:p>
    <w:p>
      <w:pPr>
        <w:ind w:left="340"/>
      </w:pPr>
      <w:r>
        <w:rPr>
          <w:b/>
          <w:sz w:val="21"/>
        </w:rPr>
        <w:t xml:space="preserve">9. </w:t>
      </w:r>
      <w:r>
        <w:rPr>
          <w:b/>
          <w:sz w:val="21"/>
        </w:rPr>
        <w:t>两个易混点</w:t>
      </w:r>
      <w:r>
        <w:rPr>
          <w:sz w:val="21"/>
        </w:rPr>
        <w:t>：①「布施」限「有想给的心」才算，随手清理仓库式的东西</w:t>
      </w:r>
      <w:r>
        <w:rPr>
          <w:b/>
          <w:sz w:val="21"/>
        </w:rPr>
        <w:t>也有功德但不一样</w:t>
      </w:r>
      <w:r>
        <w:rPr>
          <w:sz w:val="21"/>
        </w:rPr>
        <w:t>（材料①[00:46:51.820]）；②「舍波罗蜜」的舍</w:t>
      </w:r>
      <w:r>
        <w:rPr>
          <w:b/>
          <w:sz w:val="21"/>
        </w:rPr>
        <w:t>不是「布施的舍弃」</w:t>
      </w:r>
      <w:r>
        <w:rPr>
          <w:sz w:val="21"/>
        </w:rPr>
        <w:t>，而是平等心、业果智（材料①[00:22:39.325]）。</w:t>
      </w:r>
    </w:p>
    <w:p>
      <w:pPr>
        <w:ind w:left="340"/>
      </w:pPr>
      <w:r>
        <w:rPr>
          <w:b/>
          <w:sz w:val="21"/>
        </w:rPr>
        <w:t xml:space="preserve">10. </w:t>
      </w:r>
      <w:r>
        <w:rPr>
          <w:b/>
          <w:sz w:val="21"/>
        </w:rPr>
        <w:t>与前后周的接口</w:t>
      </w:r>
      <w:r>
        <w:rPr>
          <w:sz w:val="21"/>
        </w:rPr>
        <w:t>：第 2–3 周讲了十巴拉密总说与授记；本周讲省察与次序；第 5 周起按次序逐条细讲——布施三层次、持戒离心所、出离五种出离。</w:t>
      </w:r>
      <w:r>
        <w:rPr>
          <w:b/>
          <w:sz w:val="21"/>
        </w:rPr>
        <w:t>本周只需把「省察」与「次序」立住，不必提前展开各条巴拉密的细节</w:t>
      </w:r>
      <w:r>
        <w:rPr>
          <w:sz w:val="21"/>
        </w:rPr>
        <w:t>，免得扯远。</w:t>
      </w:r>
    </w:p>
    <w:p>
      <w:pPr>
        <w:spacing w:before="120" w:after="80"/>
      </w:pPr>
      <w:r>
        <w:rPr>
          <w:rFonts w:ascii="Microsoft YaHei" w:hAnsi="Microsoft YaHei" w:eastAsia="Microsoft YaHei"/>
          <w:b/>
          <w:color w:val="1F3864"/>
          <w:sz w:val="25"/>
        </w:rPr>
        <w:t>🗣 白话讲解参考（主持人可选用的话术）</w:t>
      </w:r>
    </w:p>
    <w:p>
      <w:pPr>
        <w:spacing w:before="40" w:after="80"/>
        <w:ind w:left="283"/>
        <w:shd w:val="clear" w:color="auto" w:fill="EEF2F8"/>
        <w:pBdr>
          <w:left w:val="single" w:sz="20" w:space="6" w:color="1F3864"/>
        </w:pBdr>
      </w:pPr>
      <w:r>
        <w:rPr>
          <w:sz w:val="20"/>
        </w:rPr>
        <w:t>下面几段是「万一有人问、或需要你开口解释」时的现成话术，用你自己的语气讲，不必逐字。</w:t>
      </w:r>
    </w:p>
    <w:p>
      <w:pPr>
        <w:ind w:left="340"/>
      </w:pPr>
      <w:r>
        <w:rPr>
          <w:color w:val="1F3864"/>
          <w:sz w:val="21"/>
        </w:rPr>
        <w:t xml:space="preserve">• </w:t>
      </w:r>
      <w:r>
        <w:rPr>
          <w:b/>
          <w:sz w:val="21"/>
        </w:rPr>
        <w:t>什么是「省察」？</w:t>
      </w:r>
      <w:r>
        <w:rPr>
          <w:sz w:val="21"/>
        </w:rPr>
        <w:t>「想象你拿到一张很长的旅途地图，上面有十段路。你不会背下十个名字就出发，你会一段一段看清楚——这段是爬坡还是过河？要带什么？我准备好了吗？把每段想明白、想在心上，这就是省察。菩萨受记之后做的，就是这件事：把十条道路一条条想透。」</w:t>
      </w:r>
    </w:p>
    <w:p>
      <w:pPr>
        <w:ind w:left="340"/>
      </w:pPr>
      <w:r>
        <w:rPr>
          <w:color w:val="1F3864"/>
          <w:sz w:val="21"/>
        </w:rPr>
        <w:t xml:space="preserve">• </w:t>
      </w:r>
      <w:r>
        <w:rPr>
          <w:b/>
          <w:sz w:val="21"/>
        </w:rPr>
        <w:t>十巴拉密是什么关系？</w:t>
      </w:r>
      <w:r>
        <w:rPr>
          <w:sz w:val="21"/>
        </w:rPr>
        <w:t>「它们不是十个并排的格子，是一条链子、一场接力。你先学会把东西给出去（布施），才更能守住不伤害人（持戒）；你能守住不伤害人，心才安，才谈得上出离这个缠人的家。一条喂出一条，最后那条『舍』，把前面全部串住。」</w:t>
      </w:r>
    </w:p>
    <w:p>
      <w:pPr>
        <w:ind w:left="340"/>
      </w:pPr>
      <w:r>
        <w:rPr>
          <w:color w:val="1F3864"/>
          <w:sz w:val="21"/>
        </w:rPr>
        <w:t xml:space="preserve">• </w:t>
      </w:r>
      <w:r>
        <w:rPr>
          <w:b/>
          <w:sz w:val="21"/>
        </w:rPr>
        <w:t>为什么反复说「布施看心态不看数量」？</w:t>
      </w:r>
      <w:r>
        <w:rPr>
          <w:sz w:val="21"/>
        </w:rPr>
        <w:t>「因为布施真正在动的地方，是那颗『想给的心』——材料①叫作思心所。捐一块钱可以是圆满的布施，捐五十万也可能是图报。我们练的是心，不是账。」</w:t>
      </w:r>
    </w:p>
    <w:p>
      <w:pPr>
        <w:ind w:left="340"/>
      </w:pPr>
      <w:r>
        <w:rPr>
          <w:color w:val="1F3864"/>
          <w:sz w:val="21"/>
        </w:rPr>
        <w:t xml:space="preserve">• </w:t>
      </w:r>
      <w:r>
        <w:rPr>
          <w:b/>
          <w:sz w:val="21"/>
        </w:rPr>
        <w:t>有人问「布施肢体、布施性命我做不到怎么办」？</w:t>
      </w:r>
      <w:r>
        <w:rPr>
          <w:sz w:val="21"/>
        </w:rPr>
        <w:t>「那就先做基础巴拉密——布施身外之物。三个层次是往深处走的路，不是准入的门槛。你可以一辈子停在第一层，也已经是走在巴拉密的路上了。」</w:t>
      </w:r>
    </w:p>
    <w:p>
      <w:pPr>
        <w:spacing w:before="160" w:after="80"/>
      </w:pPr>
      <w:r>
        <w:rPr>
          <w:rFonts w:ascii="Microsoft YaHei" w:hAnsi="Microsoft YaHei" w:eastAsia="Microsoft YaHei"/>
          <w:b/>
          <w:color w:val="1F3864"/>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名相</w:t>
            </w:r>
          </w:p>
        </w:tc>
        <w:tc>
          <w:tcPr>
            <w:tcW w:type="dxa" w:w="3213"/>
            <w:shd w:val="clear" w:color="auto" w:fill="1F3864"/>
          </w:tcPr>
          <w:p>
            <w:pPr>
              <w:spacing w:after="20"/>
            </w:pPr>
            <w:r>
              <w:rPr>
                <w:b/>
                <w:color w:val="FFFFFF"/>
                <w:sz w:val="19"/>
              </w:rPr>
              <w:t>出处</w:t>
            </w:r>
          </w:p>
        </w:tc>
        <w:tc>
          <w:tcPr>
            <w:tcW w:type="dxa" w:w="3213"/>
            <w:shd w:val="clear" w:color="auto" w:fill="1F3864"/>
          </w:tcPr>
          <w:p>
            <w:pPr>
              <w:spacing w:after="20"/>
            </w:pPr>
            <w:r>
              <w:rPr>
                <w:b/>
                <w:color w:val="FFFFFF"/>
                <w:sz w:val="19"/>
              </w:rPr>
              <w:t>一句话</w:t>
            </w:r>
          </w:p>
        </w:tc>
      </w:tr>
      <w:tr>
        <w:tc>
          <w:tcPr>
            <w:tcW w:type="dxa" w:w="3213"/>
          </w:tcPr>
          <w:p>
            <w:pPr>
              <w:spacing w:after="20"/>
            </w:pPr>
            <w:r>
              <w:rPr>
                <w:sz w:val="19"/>
              </w:rPr>
              <w:t>十巴拉密</w:t>
            </w:r>
          </w:p>
        </w:tc>
        <w:tc>
          <w:tcPr>
            <w:tcW w:type="dxa" w:w="3213"/>
          </w:tcPr>
          <w:p>
            <w:pPr>
              <w:spacing w:after="20"/>
            </w:pPr>
            <w:r>
              <w:rPr>
                <w:sz w:val="19"/>
              </w:rPr>
              <w:t>材料①[00:01:34.460]、材料②</w:t>
            </w:r>
          </w:p>
        </w:tc>
        <w:tc>
          <w:tcPr>
            <w:tcW w:type="dxa" w:w="3213"/>
          </w:tcPr>
          <w:p>
            <w:pPr>
              <w:spacing w:after="20"/>
            </w:pPr>
            <w:r>
              <w:rPr>
                <w:sz w:val="19"/>
              </w:rPr>
              <w:t>布施·持戒·出离·智慧·精进·忍辱·真实·决意·慈·舍</w:t>
            </w:r>
          </w:p>
        </w:tc>
      </w:tr>
      <w:tr>
        <w:tc>
          <w:tcPr>
            <w:tcW w:type="dxa" w:w="3213"/>
            <w:shd w:val="clear" w:color="auto" w:fill="F2F2F2"/>
          </w:tcPr>
          <w:p>
            <w:pPr>
              <w:spacing w:after="20"/>
            </w:pPr>
            <w:r>
              <w:rPr>
                <w:sz w:val="19"/>
              </w:rPr>
              <w:t>省察（paccavekkhaṇā）</w:t>
            </w:r>
          </w:p>
        </w:tc>
        <w:tc>
          <w:tcPr>
            <w:tcW w:type="dxa" w:w="3213"/>
            <w:shd w:val="clear" w:color="auto" w:fill="F2F2F2"/>
          </w:tcPr>
          <w:p>
            <w:pPr>
              <w:spacing w:after="20"/>
            </w:pPr>
            <w:r>
              <w:rPr>
                <w:sz w:val="19"/>
              </w:rPr>
              <w:t>材料①②</w:t>
            </w:r>
          </w:p>
        </w:tc>
        <w:tc>
          <w:tcPr>
            <w:tcW w:type="dxa" w:w="3213"/>
            <w:shd w:val="clear" w:color="auto" w:fill="F2F2F2"/>
          </w:tcPr>
          <w:p>
            <w:pPr>
              <w:spacing w:after="20"/>
            </w:pPr>
            <w:r>
              <w:rPr>
                <w:sz w:val="19"/>
              </w:rPr>
              <w:t>把一条道路在心里过一遍：它是什么、为什么、与我何干</w:t>
            </w:r>
          </w:p>
        </w:tc>
      </w:tr>
      <w:tr>
        <w:tc>
          <w:tcPr>
            <w:tcW w:type="dxa" w:w="3213"/>
          </w:tcPr>
          <w:p>
            <w:pPr>
              <w:spacing w:after="20"/>
            </w:pPr>
            <w:r>
              <w:rPr>
                <w:sz w:val="19"/>
              </w:rPr>
              <w:t>思心所（cetanā）</w:t>
            </w:r>
          </w:p>
        </w:tc>
        <w:tc>
          <w:tcPr>
            <w:tcW w:type="dxa" w:w="3213"/>
          </w:tcPr>
          <w:p>
            <w:pPr>
              <w:spacing w:after="20"/>
            </w:pPr>
            <w:r>
              <w:rPr>
                <w:sz w:val="19"/>
              </w:rPr>
              <w:t>材料①[00:27:55.980]</w:t>
            </w:r>
          </w:p>
        </w:tc>
        <w:tc>
          <w:tcPr>
            <w:tcW w:type="dxa" w:w="3213"/>
          </w:tcPr>
          <w:p>
            <w:pPr>
              <w:spacing w:after="20"/>
            </w:pPr>
            <w:r>
              <w:rPr>
                <w:sz w:val="19"/>
              </w:rPr>
              <w:t>「组织心去做一件事」的心所；布施是否成立，取决于它</w:t>
            </w:r>
          </w:p>
        </w:tc>
      </w:tr>
      <w:tr>
        <w:tc>
          <w:tcPr>
            <w:tcW w:type="dxa" w:w="3213"/>
            <w:shd w:val="clear" w:color="auto" w:fill="F2F2F2"/>
          </w:tcPr>
          <w:p>
            <w:pPr>
              <w:spacing w:after="20"/>
            </w:pPr>
            <w:r>
              <w:rPr>
                <w:sz w:val="19"/>
              </w:rPr>
              <w:t>前思／中思／后思</w:t>
            </w:r>
          </w:p>
        </w:tc>
        <w:tc>
          <w:tcPr>
            <w:tcW w:type="dxa" w:w="3213"/>
            <w:shd w:val="clear" w:color="auto" w:fill="F2F2F2"/>
          </w:tcPr>
          <w:p>
            <w:pPr>
              <w:spacing w:after="20"/>
            </w:pPr>
            <w:r>
              <w:rPr>
                <w:sz w:val="19"/>
              </w:rPr>
              <w:t>材料①[00:30:15.450]</w:t>
            </w:r>
          </w:p>
        </w:tc>
        <w:tc>
          <w:tcPr>
            <w:tcW w:type="dxa" w:w="3213"/>
            <w:shd w:val="clear" w:color="auto" w:fill="F2F2F2"/>
          </w:tcPr>
          <w:p>
            <w:pPr>
              <w:spacing w:after="20"/>
            </w:pPr>
            <w:r>
              <w:rPr>
                <w:sz w:val="19"/>
              </w:rPr>
              <w:t>布施前想给的心／布施中的心／布施后随喜的心，三者皆须好</w:t>
            </w:r>
          </w:p>
        </w:tc>
      </w:tr>
      <w:tr>
        <w:tc>
          <w:tcPr>
            <w:tcW w:type="dxa" w:w="3213"/>
          </w:tcPr>
          <w:p>
            <w:pPr>
              <w:spacing w:after="20"/>
            </w:pPr>
            <w:r>
              <w:rPr>
                <w:sz w:val="19"/>
              </w:rPr>
              <w:t>三轮</w:t>
            </w:r>
          </w:p>
        </w:tc>
        <w:tc>
          <w:tcPr>
            <w:tcW w:type="dxa" w:w="3213"/>
          </w:tcPr>
          <w:p>
            <w:pPr>
              <w:spacing w:after="20"/>
            </w:pPr>
            <w:r>
              <w:rPr>
                <w:sz w:val="19"/>
              </w:rPr>
              <w:t>材料②</w:t>
            </w:r>
          </w:p>
        </w:tc>
        <w:tc>
          <w:tcPr>
            <w:tcW w:type="dxa" w:w="3213"/>
          </w:tcPr>
          <w:p>
            <w:pPr>
              <w:spacing w:after="20"/>
            </w:pPr>
            <w:r>
              <w:rPr>
                <w:sz w:val="19"/>
              </w:rPr>
              <w:t>施者·受者·施物；「三轮清净」即布施最清净</w:t>
            </w:r>
          </w:p>
        </w:tc>
      </w:tr>
      <w:tr>
        <w:tc>
          <w:tcPr>
            <w:tcW w:type="dxa" w:w="3213"/>
            <w:shd w:val="clear" w:color="auto" w:fill="F2F2F2"/>
          </w:tcPr>
          <w:p>
            <w:pPr>
              <w:spacing w:after="20"/>
            </w:pPr>
            <w:r>
              <w:rPr>
                <w:sz w:val="19"/>
              </w:rPr>
              <w:t>慧相应施／智相应施</w:t>
            </w:r>
          </w:p>
        </w:tc>
        <w:tc>
          <w:tcPr>
            <w:tcW w:type="dxa" w:w="3213"/>
            <w:shd w:val="clear" w:color="auto" w:fill="F2F2F2"/>
          </w:tcPr>
          <w:p>
            <w:pPr>
              <w:spacing w:after="20"/>
            </w:pPr>
            <w:r>
              <w:rPr>
                <w:sz w:val="19"/>
              </w:rPr>
              <w:t>材料①[00:40:16.960]、材料②</w:t>
            </w:r>
          </w:p>
        </w:tc>
        <w:tc>
          <w:tcPr>
            <w:tcW w:type="dxa" w:w="3213"/>
            <w:shd w:val="clear" w:color="auto" w:fill="F2F2F2"/>
          </w:tcPr>
          <w:p>
            <w:pPr>
              <w:spacing w:after="20"/>
            </w:pPr>
            <w:r>
              <w:rPr>
                <w:sz w:val="19"/>
              </w:rPr>
              <w:t>布施时带着智慧（至少业果智）去做</w:t>
            </w:r>
          </w:p>
        </w:tc>
      </w:tr>
      <w:tr>
        <w:tc>
          <w:tcPr>
            <w:tcW w:type="dxa" w:w="3213"/>
          </w:tcPr>
          <w:p>
            <w:pPr>
              <w:spacing w:after="20"/>
            </w:pPr>
            <w:r>
              <w:rPr>
                <w:sz w:val="19"/>
              </w:rPr>
              <w:t>内物施·外物施</w:t>
            </w:r>
          </w:p>
        </w:tc>
        <w:tc>
          <w:tcPr>
            <w:tcW w:type="dxa" w:w="3213"/>
          </w:tcPr>
          <w:p>
            <w:pPr>
              <w:spacing w:after="20"/>
            </w:pPr>
            <w:r>
              <w:rPr>
                <w:sz w:val="19"/>
              </w:rPr>
              <w:t>材料①[00:35:53.580]、材料②</w:t>
            </w:r>
          </w:p>
        </w:tc>
        <w:tc>
          <w:tcPr>
            <w:tcW w:type="dxa" w:w="3213"/>
          </w:tcPr>
          <w:p>
            <w:pPr>
              <w:spacing w:after="20"/>
            </w:pPr>
            <w:r>
              <w:rPr>
                <w:sz w:val="19"/>
              </w:rPr>
              <w:t>布施自己的生命肢体／一切身外之物</w:t>
            </w:r>
          </w:p>
        </w:tc>
      </w:tr>
      <w:tr>
        <w:tc>
          <w:tcPr>
            <w:tcW w:type="dxa" w:w="3213"/>
            <w:shd w:val="clear" w:color="auto" w:fill="F2F2F2"/>
          </w:tcPr>
          <w:p>
            <w:pPr>
              <w:spacing w:after="20"/>
            </w:pPr>
            <w:r>
              <w:rPr>
                <w:sz w:val="19"/>
              </w:rPr>
              <w:t>无畏施</w:t>
            </w:r>
          </w:p>
        </w:tc>
        <w:tc>
          <w:tcPr>
            <w:tcW w:type="dxa" w:w="3213"/>
            <w:shd w:val="clear" w:color="auto" w:fill="F2F2F2"/>
          </w:tcPr>
          <w:p>
            <w:pPr>
              <w:spacing w:after="20"/>
            </w:pPr>
            <w:r>
              <w:rPr>
                <w:sz w:val="19"/>
              </w:rPr>
              <w:t>材料①[00:36:49.260]</w:t>
            </w:r>
          </w:p>
        </w:tc>
        <w:tc>
          <w:tcPr>
            <w:tcW w:type="dxa" w:w="3213"/>
            <w:shd w:val="clear" w:color="auto" w:fill="F2F2F2"/>
          </w:tcPr>
          <w:p>
            <w:pPr>
              <w:spacing w:after="20"/>
            </w:pPr>
            <w:r>
              <w:rPr>
                <w:sz w:val="19"/>
              </w:rPr>
              <w:t>给众生生命与财产以安全保护</w:t>
            </w:r>
          </w:p>
        </w:tc>
      </w:tr>
      <w:tr>
        <w:tc>
          <w:tcPr>
            <w:tcW w:type="dxa" w:w="3213"/>
          </w:tcPr>
          <w:p>
            <w:pPr>
              <w:spacing w:after="20"/>
            </w:pPr>
            <w:r>
              <w:rPr>
                <w:sz w:val="19"/>
              </w:rPr>
              <w:t>轮转依止施·不轮转依止施</w:t>
            </w:r>
          </w:p>
        </w:tc>
        <w:tc>
          <w:tcPr>
            <w:tcW w:type="dxa" w:w="3213"/>
          </w:tcPr>
          <w:p>
            <w:pPr>
              <w:spacing w:after="20"/>
            </w:pPr>
            <w:r>
              <w:rPr>
                <w:sz w:val="19"/>
              </w:rPr>
              <w:t>材料①[00:37:39.740]</w:t>
            </w:r>
          </w:p>
        </w:tc>
        <w:tc>
          <w:tcPr>
            <w:tcW w:type="dxa" w:w="3213"/>
          </w:tcPr>
          <w:p>
            <w:pPr>
              <w:spacing w:after="20"/>
            </w:pPr>
            <w:r>
              <w:rPr>
                <w:sz w:val="19"/>
              </w:rPr>
              <w:t>为求来生财富而施（非波罗密）／为证涅槃而施（波罗密）</w:t>
            </w:r>
          </w:p>
        </w:tc>
      </w:tr>
      <w:tr>
        <w:tc>
          <w:tcPr>
            <w:tcW w:type="dxa" w:w="3213"/>
            <w:shd w:val="clear" w:color="auto" w:fill="F2F2F2"/>
          </w:tcPr>
          <w:p>
            <w:pPr>
              <w:spacing w:after="20"/>
            </w:pPr>
            <w:r>
              <w:rPr>
                <w:sz w:val="19"/>
              </w:rPr>
              <w:t>施者·受者三清净</w:t>
            </w:r>
          </w:p>
        </w:tc>
        <w:tc>
          <w:tcPr>
            <w:tcW w:type="dxa" w:w="3213"/>
            <w:shd w:val="clear" w:color="auto" w:fill="F2F2F2"/>
          </w:tcPr>
          <w:p>
            <w:pPr>
              <w:spacing w:after="20"/>
            </w:pPr>
            <w:r>
              <w:rPr>
                <w:sz w:val="19"/>
              </w:rPr>
              <w:t>材料①[00:58:44.320]、材料②</w:t>
            </w:r>
          </w:p>
        </w:tc>
        <w:tc>
          <w:tcPr>
            <w:tcW w:type="dxa" w:w="3213"/>
            <w:shd w:val="clear" w:color="auto" w:fill="F2F2F2"/>
          </w:tcPr>
          <w:p>
            <w:pPr>
              <w:spacing w:after="20"/>
            </w:pPr>
            <w:r>
              <w:rPr>
                <w:sz w:val="19"/>
              </w:rPr>
              <w:t>施前喜、施时心清净、施后随喜；受者无贪无瞋无痴</w:t>
            </w:r>
          </w:p>
        </w:tc>
      </w:tr>
      <w:tr>
        <w:tc>
          <w:tcPr>
            <w:tcW w:type="dxa" w:w="3213"/>
          </w:tcPr>
          <w:p>
            <w:pPr>
              <w:spacing w:after="20"/>
            </w:pPr>
            <w:r>
              <w:rPr>
                <w:sz w:val="19"/>
              </w:rPr>
              <w:t>基础·殊胜·究竟巴拉密</w:t>
            </w:r>
          </w:p>
        </w:tc>
        <w:tc>
          <w:tcPr>
            <w:tcW w:type="dxa" w:w="3213"/>
          </w:tcPr>
          <w:p>
            <w:pPr>
              <w:spacing w:after="20"/>
            </w:pPr>
            <w:r>
              <w:rPr>
                <w:sz w:val="19"/>
              </w:rPr>
              <w:t>材料①[01:03:31.540]、材料②</w:t>
            </w:r>
          </w:p>
        </w:tc>
        <w:tc>
          <w:tcPr>
            <w:tcW w:type="dxa" w:w="3213"/>
          </w:tcPr>
          <w:p>
            <w:pPr>
              <w:spacing w:after="20"/>
            </w:pPr>
            <w:r>
              <w:rPr>
                <w:sz w:val="19"/>
              </w:rPr>
              <w:t>舍身外物／舍肢体／舍性命；每条巴拉密皆有此三层</w:t>
            </w:r>
          </w:p>
        </w:tc>
      </w:tr>
      <w:tr>
        <w:tc>
          <w:tcPr>
            <w:tcW w:type="dxa" w:w="3213"/>
            <w:shd w:val="clear" w:color="auto" w:fill="F2F2F2"/>
          </w:tcPr>
          <w:p>
            <w:pPr>
              <w:spacing w:after="20"/>
            </w:pPr>
            <w:r>
              <w:rPr>
                <w:sz w:val="19"/>
              </w:rPr>
              <w:t>烦恼三层次</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违犯性（戒止）→困扰性（止禅镇伏）→潜伏性（智慧根除）</w:t>
            </w:r>
          </w:p>
        </w:tc>
      </w:tr>
      <w:tr>
        <w:tc>
          <w:tcPr>
            <w:tcW w:type="dxa" w:w="3213"/>
          </w:tcPr>
          <w:p>
            <w:pPr>
              <w:spacing w:after="20"/>
            </w:pPr>
            <w:r>
              <w:rPr>
                <w:sz w:val="19"/>
              </w:rPr>
              <w:t>慈·舍</w:t>
            </w:r>
          </w:p>
        </w:tc>
        <w:tc>
          <w:tcPr>
            <w:tcW w:type="dxa" w:w="3213"/>
          </w:tcPr>
          <w:p>
            <w:pPr>
              <w:spacing w:after="20"/>
            </w:pPr>
            <w:r>
              <w:rPr>
                <w:sz w:val="19"/>
              </w:rPr>
              <w:t>材料①②</w:t>
            </w:r>
          </w:p>
        </w:tc>
        <w:tc>
          <w:tcPr>
            <w:tcW w:type="dxa" w:w="3213"/>
          </w:tcPr>
          <w:p>
            <w:pPr>
              <w:spacing w:after="20"/>
            </w:pPr>
            <w:r>
              <w:rPr>
                <w:sz w:val="19"/>
              </w:rPr>
              <w:t>慈＝愿他安乐；舍＝平等心·业果智，非「舍弃」</w:t>
            </w:r>
          </w:p>
        </w:tc>
      </w:tr>
    </w:tbl>
    <w:p>
      <w:pPr>
        <w:spacing w:before="160" w:after="80"/>
      </w:pPr>
      <w:r>
        <w:rPr>
          <w:rFonts w:ascii="Microsoft YaHei" w:hAnsi="Microsoft YaHei" w:eastAsia="Microsoft YaHei"/>
          <w:b/>
          <w:color w:val="1F3864"/>
          <w:sz w:val="28"/>
        </w:rPr>
        <w:t>🪞 主持人自评清单（会后 3 分钟自检）</w:t>
      </w:r>
    </w:p>
    <w:p>
      <w:pPr>
        <w:ind w:left="340"/>
      </w:pPr>
      <w:r>
        <w:rPr>
          <w:color w:val="1F3864"/>
          <w:sz w:val="21"/>
        </w:rPr>
        <w:t xml:space="preserve">• </w:t>
      </w:r>
      <w:r>
        <w:rPr>
          <w:sz w:val="21"/>
        </w:rPr>
        <w:t>[ ] 是否在开场就立起「认识一条道路，不是衡量自己够不够格」的基调，并埋下「不比较、不评判、不道德绑架」？</w:t>
      </w:r>
    </w:p>
    <w:p>
      <w:pPr>
        <w:ind w:left="340"/>
      </w:pPr>
      <w:r>
        <w:rPr>
          <w:color w:val="1F3864"/>
          <w:sz w:val="21"/>
        </w:rPr>
        <w:t xml:space="preserve">• </w:t>
      </w:r>
      <w:r>
        <w:rPr>
          <w:sz w:val="21"/>
        </w:rPr>
        <w:t>[ ] 共读原文是否只读不解释，解释留到分享／讨论？</w:t>
      </w:r>
    </w:p>
    <w:p>
      <w:pPr>
        <w:ind w:left="340"/>
      </w:pPr>
      <w:r>
        <w:rPr>
          <w:color w:val="1F3864"/>
          <w:sz w:val="21"/>
        </w:rPr>
        <w:t xml:space="preserve">• </w:t>
      </w:r>
      <w:r>
        <w:rPr>
          <w:sz w:val="21"/>
        </w:rPr>
        <w:t>[ ] 「十条巴拉密的次序」是否让学员跟读了一遍、记牢了？</w:t>
      </w:r>
    </w:p>
    <w:p>
      <w:pPr>
        <w:ind w:left="340"/>
      </w:pPr>
      <w:r>
        <w:rPr>
          <w:color w:val="1F3864"/>
          <w:sz w:val="21"/>
        </w:rPr>
        <w:t xml:space="preserve">• </w:t>
      </w:r>
      <w:r>
        <w:rPr>
          <w:sz w:val="21"/>
        </w:rPr>
        <w:t>[ ] 「逐对次序理由」是否至少讲清「布施先于持戒」「忍辱先于真实」两条？</w:t>
      </w:r>
    </w:p>
    <w:p>
      <w:pPr>
        <w:ind w:left="340"/>
      </w:pPr>
      <w:r>
        <w:rPr>
          <w:color w:val="1F3864"/>
          <w:sz w:val="21"/>
        </w:rPr>
        <w:t xml:space="preserve">• </w:t>
      </w:r>
      <w:r>
        <w:rPr>
          <w:sz w:val="21"/>
        </w:rPr>
        <w:t>[ ] 「布施看发心（思心所）不看数量」「三层次是深度不是门槛」是否都点到？</w:t>
      </w:r>
    </w:p>
    <w:p>
      <w:pPr>
        <w:ind w:left="340"/>
      </w:pPr>
      <w:r>
        <w:rPr>
          <w:color w:val="1F3864"/>
          <w:sz w:val="21"/>
        </w:rPr>
        <w:t xml:space="preserve">• </w:t>
      </w:r>
      <w:r>
        <w:rPr>
          <w:sz w:val="21"/>
        </w:rPr>
        <w:t>[ ] 是否有学员自我评价／自责？是否已用「发心优先」接住？</w:t>
      </w:r>
    </w:p>
    <w:p>
      <w:pPr>
        <w:ind w:left="340"/>
      </w:pPr>
      <w:r>
        <w:rPr>
          <w:color w:val="1F3864"/>
          <w:sz w:val="21"/>
        </w:rPr>
        <w:t xml:space="preserve">• </w:t>
      </w:r>
      <w:r>
        <w:rPr>
          <w:sz w:val="21"/>
        </w:rPr>
        <w:t>[ ] 时间是否守住？静心与回向是否都保留？</w:t>
      </w:r>
    </w:p>
    <w:p>
      <w:pPr>
        <w:ind w:left="340"/>
      </w:pPr>
      <w:r>
        <w:rPr>
          <w:color w:val="1F3864"/>
          <w:sz w:val="21"/>
        </w:rPr>
        <w:t xml:space="preserve">• </w:t>
      </w:r>
      <w:r>
        <w:rPr>
          <w:sz w:val="21"/>
        </w:rPr>
        <w:t>[ ] 收尾是否回向、是否预告第 5 周（布施·持戒·出离波罗密）？</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：先静一静。这周你做成一件事，是先想清楚了每一步，还是一步步试出来的？说说那个过程的一小段，讲完就放。</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（主持人引导语，语速放缓，每句之间留白）</w:t>
      </w:r>
    </w:p>
    <w:p>
      <w:pPr>
        <w:spacing w:before="40" w:after="80"/>
        <w:ind w:left="283"/>
        <w:shd w:val="clear" w:color="auto" w:fill="EEF2F8"/>
        <w:pBdr>
          <w:left w:val="single" w:sz="20" w:space="6" w:color="1F3864"/>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EF2F8"/>
        <w:pBdr>
          <w:left w:val="single" w:sz="20" w:space="6" w:color="1F3864"/>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EF2F8"/>
        <w:pBdr>
          <w:left w:val="single" w:sz="20" w:space="6" w:color="1F3864"/>
        </w:pBdr>
      </w:pPr>
      <w:r>
        <w:rPr>
          <w:sz w:val="20"/>
        </w:rPr>
        <w:t>接着，把注意力放到呼吸上。知道吸气，知道呼气。不去控制呼吸，只是陪伴它。吸气进来，呼气出去……如果心跑开了，不要责备它，轻轻地把它带回来，再回到呼吸。心跑开，是它的习惯；把它带回来，是我们的练习。</w:t>
      </w:r>
    </w:p>
    <w:p>
      <w:pPr>
        <w:spacing w:before="40" w:after="80"/>
        <w:ind w:left="283"/>
        <w:shd w:val="clear" w:color="auto" w:fill="EEF2F8"/>
        <w:pBdr>
          <w:left w:val="single" w:sz="20" w:space="6" w:color="1F3864"/>
        </w:pBdr>
      </w:pPr>
      <w:r>
        <w:rPr>
          <w:sz w:val="20"/>
        </w:rPr>
        <w:t>今天我们要谈「省察巴拉密」与「十巴拉密的次序」。请先给自己一个承诺：接下来的两个小时，我们只是来认识一条道路，不是来给自己打分。</w:t>
      </w:r>
      <w:r>
        <w:rPr>
          <w:b/>
          <w:sz w:val="20"/>
        </w:rPr>
        <w:t>布施多少、持戒严松、忍辱几分，都不是今天要评的；今天要看的，是这条道路长什么样、我的心愿不愿意往那边走一步。</w:t>
      </w:r>
    </w:p>
    <w:p>
      <w:pPr>
        <w:spacing w:before="40" w:after="80"/>
        <w:ind w:left="283"/>
        <w:shd w:val="clear" w:color="auto" w:fill="EEF2F8"/>
        <w:pBdr>
          <w:left w:val="single" w:sz="20" w:space="6" w:color="1F3864"/>
        </w:pBdr>
      </w:pPr>
      <w:r>
        <w:rPr>
          <w:sz w:val="20"/>
        </w:rPr>
        <w:t>现在，我们来练习一会儿慈心。先想到自己，在心里轻轻地对自己说：愿我健康，愿我快乐，愿我平安，愿我远离痛苦。</w:t>
      </w:r>
    </w:p>
    <w:p>
      <w:pPr>
        <w:spacing w:before="40" w:after="80"/>
        <w:ind w:left="283"/>
        <w:shd w:val="clear" w:color="auto" w:fill="EEF2F8"/>
        <w:pBdr>
          <w:left w:val="single" w:sz="20" w:space="6" w:color="1F3864"/>
        </w:pBdr>
      </w:pPr>
      <w:r>
        <w:rPr>
          <w:sz w:val="20"/>
        </w:rPr>
        <w:t>把这份善意，送给坐在你左右的每一位法友——愿他们健康，愿他们快乐，愿他们平安。</w:t>
      </w:r>
    </w:p>
    <w:p>
      <w:pPr>
        <w:spacing w:before="40" w:after="80"/>
        <w:ind w:left="283"/>
        <w:shd w:val="clear" w:color="auto" w:fill="EEF2F8"/>
        <w:pBdr>
          <w:left w:val="single" w:sz="20" w:space="6" w:color="1F3864"/>
        </w:pBdr>
      </w:pPr>
      <w:r>
        <w:rPr>
          <w:sz w:val="20"/>
        </w:rPr>
        <w:t>再把它扩大一些，送给今天要学的法——愿我们听得明白，愿法义入心，愿所学能真正用在生活里。</w:t>
      </w:r>
    </w:p>
    <w:p>
      <w:pPr>
        <w:spacing w:before="40" w:after="80"/>
        <w:ind w:left="283"/>
        <w:shd w:val="clear" w:color="auto" w:fill="EEF2F8"/>
        <w:pBdr>
          <w:left w:val="single" w:sz="20" w:space="6" w:color="1F3864"/>
        </w:pBdr>
      </w:pPr>
      <w:r>
        <w:rPr>
          <w:sz w:val="20"/>
        </w:rPr>
        <w:t>好，保持这份开放与柔和，我们慢慢睁开眼睛，回到当下。带着这份不比较、不评判的心，我们一起进入今天的共读。</w:t>
      </w:r>
    </w:p>
    <w:p>
      <w:r>
        <w:rPr>
          <w:b/>
          <w:sz w:val="21"/>
        </w:rPr>
        <w:t>（主持人操作）</w:t>
      </w:r>
      <w:r>
        <w:rPr>
          <w:sz w:val="21"/>
        </w:rPr>
        <w:t xml:space="preserve"> 开场控制在 10 分钟内。若学员入场慢，可先让早到者安静就坐，准点再开始。本周特别要在开场就埋下三颗种子：一是「这是认识一条道路，不是考试」，二是「布施看发心不看数量」，三是「十条巴拉密是一条链子，不是排行榜」。语气始终作邀请。</w:t>
      </w:r>
    </w:p>
    <w:p>
      <w:pPr>
        <w:ind w:left="340"/>
      </w:pPr>
      <w:r>
        <w:rPr>
          <w:color w:val="1F3864"/>
          <w:sz w:val="21"/>
        </w:rPr>
        <w:t xml:space="preserve">• </w:t>
      </w:r>
      <w:r>
        <w:rPr>
          <w:b/>
          <w:sz w:val="21"/>
        </w:rPr>
        <w:t>变体一（时间紧）</w:t>
      </w:r>
      <w:r>
        <w:rPr>
          <w:sz w:val="21"/>
        </w:rPr>
        <w:t>：只做三次深呼吸＋观身体三处（坐姿、双手、面部）＋一句慈心愿，3—5 分钟。</w:t>
      </w:r>
    </w:p>
    <w:p>
      <w:pPr>
        <w:ind w:left="340"/>
      </w:pPr>
      <w:r>
        <w:rPr>
          <w:color w:val="1F3864"/>
          <w:sz w:val="21"/>
        </w:rPr>
        <w:t xml:space="preserve">• </w:t>
      </w:r>
      <w:r>
        <w:rPr>
          <w:b/>
          <w:sz w:val="21"/>
        </w:rPr>
        <w:t>变体二（学员情绪不稳）</w:t>
      </w:r>
      <w:r>
        <w:rPr>
          <w:sz w:val="21"/>
        </w:rPr>
        <w:t>：把重点放在「呼吸为锚」，并说明：「今天如果心里冒出很多念头、甚至有点难受，随时可以只是回到呼吸，不必跟着讨论走。」</w:t>
      </w:r>
    </w:p>
    <w:p>
      <w:pPr>
        <w:ind w:left="340"/>
      </w:pPr>
      <w:r>
        <w:rPr>
          <w:color w:val="1F3864"/>
          <w:sz w:val="21"/>
        </w:rPr>
        <w:t xml:space="preserve">• </w:t>
      </w:r>
      <w:r>
        <w:rPr>
          <w:b/>
          <w:sz w:val="21"/>
        </w:rPr>
        <w:t>变体三（时间富余）</w:t>
      </w:r>
      <w:r>
        <w:rPr>
          <w:sz w:val="21"/>
        </w:rPr>
        <w:t>：在慈心前加 2 分钟「随喜练习」——回想一件自己曾做过的、让自己心暖的助人之事，只感受那份心，不加评价，自然引出「布施的思心所」。</w:t>
      </w:r>
    </w:p>
    <w:p>
      <w:pPr>
        <w:ind w:left="340"/>
      </w:pPr>
      <w:r>
        <w:rPr>
          <w:color w:val="1F3864"/>
          <w:sz w:val="21"/>
        </w:rPr>
        <w:t xml:space="preserve">• </w:t>
      </w:r>
      <w:r>
        <w:rPr>
          <w:b/>
          <w:sz w:val="21"/>
        </w:rPr>
        <w:t>变体四（有学员迟到／中途进出）</w:t>
      </w:r>
      <w:r>
        <w:rPr>
          <w:sz w:val="21"/>
        </w:rPr>
        <w:t>：不必停机等候，让迟到者安静入座、跟上呼吸即可；一句「来，我们一起回到呼吸」，比任何解释都稳。</w:t>
      </w:r>
    </w:p>
    <w:p>
      <w:pPr>
        <w:ind w:left="340"/>
      </w:pPr>
      <w:r>
        <w:rPr>
          <w:color w:val="1F3864"/>
          <w:sz w:val="21"/>
        </w:rPr>
        <w:t xml:space="preserve">• </w:t>
      </w:r>
      <w:r>
        <w:rPr>
          <w:b/>
          <w:sz w:val="21"/>
        </w:rPr>
        <w:t>衔接句</w:t>
      </w:r>
      <w:r>
        <w:rPr>
          <w:sz w:val="21"/>
        </w:rPr>
        <w:t>：静心结束到共读，用一句过渡：「现在，我们把这份安静带到文字里——接下来这十条道路，不是在考我们，是在给我们画一张地图。」</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主持人操作：本周共读两份材料。</w:t>
      </w:r>
      <w:r>
        <w:rPr>
          <w:b/>
          <w:sz w:val="20"/>
        </w:rPr>
        <w:t>材料①是口述版</w:t>
      </w:r>
      <w:r>
        <w:rPr>
          <w:sz w:val="20"/>
        </w:rPr>
        <w:t>（善慧菩萨受记后逐一省察十条巴拉密的素质，以及布施巴拉密之思心所、二十二类与三层次），段①「十巴拉密逐一省察」是</w:t>
      </w:r>
      <w:r>
        <w:rPr>
          <w:b/>
          <w:sz w:val="20"/>
        </w:rPr>
        <w:t>必读核心</w:t>
      </w:r>
      <w:r>
        <w:rPr>
          <w:sz w:val="20"/>
        </w:rPr>
        <w:t>，段②「布施巴拉密」</w:t>
      </w:r>
      <w:r>
        <w:rPr>
          <w:b/>
          <w:sz w:val="20"/>
        </w:rPr>
        <w:t>选读</w:t>
      </w:r>
      <w:r>
        <w:rPr>
          <w:sz w:val="20"/>
        </w:rPr>
        <w:t>（二十二类可只读前六类与『智相应施／如法施』两类）；</w:t>
      </w:r>
      <w:r>
        <w:rPr>
          <w:b/>
          <w:sz w:val="20"/>
        </w:rPr>
        <w:t>材料②是幻灯片文字版</w:t>
      </w:r>
      <w:r>
        <w:rPr>
          <w:sz w:val="20"/>
        </w:rPr>
        <w:t>，其中〈在布施之后即举出持戒〉至〈在慈之后即举出舍〉是</w:t>
      </w:r>
      <w:r>
        <w:rPr>
          <w:b/>
          <w:sz w:val="20"/>
        </w:rPr>
        <w:t>「次序理由」的纲要</w:t>
      </w:r>
      <w:r>
        <w:rPr>
          <w:sz w:val="20"/>
        </w:rPr>
        <w:t>，务必读到，逐一省察与布施分类可摘读。共读时只念不解释；名相点到即止，解释留到分享与讨论。材料①中〈下蛊〉〈出家签〉〈出家人六百八十万〉等个人见闻可</w:t>
      </w:r>
      <w:r>
        <w:rPr>
          <w:b/>
          <w:sz w:val="20"/>
        </w:rPr>
        <w:t>摘读</w:t>
      </w:r>
      <w:r>
        <w:rPr>
          <w:sz w:val="20"/>
        </w:rPr>
        <w:t>或跳过，不逐字念完。以下照录均为逐字原文，供法友轮流照读。</w:t>
      </w:r>
    </w:p>
    <w:p>
      <w:pPr>
        <w:spacing w:before="40" w:after="80"/>
        <w:ind w:left="283"/>
        <w:shd w:val="clear" w:color="auto" w:fill="EEF2F8"/>
        <w:pBdr>
          <w:left w:val="single" w:sz="20" w:space="6" w:color="1F3864"/>
        </w:pBdr>
      </w:pPr>
      <w:r>
        <w:rPr>
          <w:b/>
          <w:sz w:val="20"/>
        </w:rPr>
        <w:t>【本周朗读段 · 开始】</w:t>
      </w:r>
      <w:r>
        <w:rPr>
          <w:sz w:val="20"/>
        </w:rPr>
        <w:t>（本段约 3674 字，供中等稍慢朗读，约 21 分钟；其余为默读／选读／延伸内容）</w:t>
      </w:r>
    </w:p>
    <w:p>
      <w:pPr>
        <w:spacing w:before="40" w:after="80"/>
        <w:ind w:left="283"/>
        <w:shd w:val="clear" w:color="auto" w:fill="EEF2F8"/>
        <w:pBdr>
          <w:left w:val="single" w:sz="20" w:space="6" w:color="1F3864"/>
        </w:pBdr>
      </w:pPr>
      <w:r>
        <w:rPr>
          <w:sz w:val="20"/>
        </w:rPr>
        <w:t>朗读节奏建议：材料②〈逐对次序〉一长串，可请一位法友慢慢念「布施→持戒……」，另一人同时把次序写到白板，念完对照一遍；材料①「什么是布施呢」这段照读原文、不加工。读到的巴利名相（思心所、pāramī、upekkhā）不必当众纠正，事后轻声提示即可。</w:t>
      </w:r>
    </w:p>
    <w:p>
      <w:pPr>
        <w:spacing w:before="120" w:after="80"/>
      </w:pPr>
      <w:r>
        <w:rPr>
          <w:rFonts w:ascii="Microsoft YaHei" w:hAnsi="Microsoft YaHei" w:eastAsia="Microsoft YaHei"/>
          <w:b/>
          <w:color w:val="1F3864"/>
          <w:sz w:val="25"/>
        </w:rPr>
        <w:t>材料① ★核心《巴利三藏中的菩萨道思想05-省察巴拉密、布施巴拉密1-古源尊者-20250625（音声）》（依据录音转写整理，已校对明显同音错字）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media_id：`soundrecording_d0dd1c0cd17209afe241ece24bf6b7b4_c054742f0306c03ec6e69ab9b8ad98207439961422831605`</w:t>
      </w:r>
    </w:p>
    <w:p>
      <w:pPr>
        <w:ind w:left="340"/>
      </w:pPr>
      <w:r>
        <w:rPr>
          <w:color w:val="1F3864"/>
          <w:sz w:val="21"/>
        </w:rPr>
        <w:t xml:space="preserve">• </w:t>
      </w:r>
      <w:r>
        <w:rPr>
          <w:sz w:val="21"/>
        </w:rPr>
        <w:t>打开方式：ima知识库搜索「巴利三藏中的菩萨道思想05 省察巴拉密 布施巴拉密1」</w:t>
      </w:r>
    </w:p>
    <w:p>
      <w:pPr>
        <w:ind w:left="340"/>
      </w:pPr>
      <w:r>
        <w:rPr>
          <w:color w:val="1F3864"/>
          <w:sz w:val="21"/>
        </w:rPr>
        <w:t xml:space="preserve">• </w:t>
      </w:r>
      <w:r>
        <w:rPr>
          <w:sz w:val="21"/>
        </w:rPr>
        <w:t>适用定位：本周「十巴拉密逐一省察」口述版与布施巴拉密（思心所、特相作用现起近因、二十二类、三层次）。</w:t>
      </w:r>
    </w:p>
    <w:p>
      <w:pPr>
        <w:ind w:left="340"/>
      </w:pPr>
      <w:r>
        <w:rPr>
          <w:color w:val="1F3864"/>
          <w:sz w:val="21"/>
        </w:rPr>
        <w:t xml:space="preserve">• </w:t>
      </w:r>
      <w:r>
        <w:rPr>
          <w:sz w:val="21"/>
        </w:rPr>
        <w:t>查重说明：本 id 命中 `_禁用清单_读书会01-16已用media_id.txt`（第 495 行），溯源确认为</w:t>
      </w:r>
      <w:r>
        <w:rPr>
          <w:b/>
          <w:sz w:val="21"/>
        </w:rPr>
        <w:t>本系列（读书会17）自身原始设计稿 W4 的预留引用</w:t>
      </w:r>
      <w:r>
        <w:rPr>
          <w:sz w:val="21"/>
        </w:rPr>
        <w:t>，非其它系列实际使用；与既有系列无段落重叠。</w:t>
      </w:r>
    </w:p>
    <w:p>
      <w:pPr>
        <w:spacing w:before="40" w:after="80"/>
        <w:ind w:left="283"/>
        <w:shd w:val="clear" w:color="auto" w:fill="EEF2F8"/>
        <w:pBdr>
          <w:left w:val="single" w:sz="20" w:space="6" w:color="1F3864"/>
        </w:pBdr>
      </w:pPr>
      <w:r>
        <w:rPr>
          <w:sz w:val="20"/>
        </w:rPr>
        <w:t>⚠️ 主持人操作：只照读下面两段——①「十巴拉密逐一省察」（[00:00:18.200]–[00:27:29.200]，必读）；②「布施巴拉密」（[00:27:29.200]–[01:07:40.440]，选读，二十二类可摘读）。录音后段（[01:07:40.440] 起）为随堂实修「白骨观」，与本周主题无直接关系，</w:t>
      </w:r>
      <w:r>
        <w:rPr>
          <w:b/>
          <w:sz w:val="20"/>
        </w:rPr>
        <w:t>本讲不照读</w:t>
      </w:r>
      <w:r>
        <w:rPr>
          <w:sz w:val="20"/>
        </w:rPr>
        <w:t>；如需练习环节参考，见「📚 扩展内容包」。经录音转写，原文中「波罗蜜／波罗密」「思／私／诗／师」等混用连同音错字一仍其旧，未作改写；括注（）内为整理注记，朗读时跳过。</w:t>
      </w:r>
    </w:p>
    <w:p>
      <w:r>
        <w:rPr>
          <w:b/>
          <w:sz w:val="21"/>
        </w:rPr>
        <w:t>照录（逐字·①十巴拉密逐一省察）：</w:t>
      </w:r>
    </w:p>
    <w:p>
      <w:r>
        <w:rPr>
          <w:sz w:val="21"/>
        </w:rPr>
        <w:t>[00:00:18.200] 这个展我们一起来，历经佛陀。南无大巴，嘎瓦多，阿多萨萨，蒙嘎萨，南无卡瓦多，阿多萨萨萨。南无卡瓦多，阿拉多萨萨。礼敬那位世尊，阿拉汉正自觉者，尊敬的各位法师，各位居士，大德晚上吉祥，昨天我们讲到。</w:t>
      </w:r>
    </w:p>
    <w:p>
      <w:r>
        <w:rPr>
          <w:sz w:val="21"/>
        </w:rPr>
        <w:t>[00:01:09.200] 我们的菩萨须弥陀。善慧菩萨，他在被燃灯佛授记之后。那他思维省察。到底如何修菩萨道？如何成佛？他醒思了。如果要成佛，需要。</w:t>
      </w:r>
    </w:p>
    <w:p>
      <w:r>
        <w:rPr>
          <w:sz w:val="21"/>
        </w:rPr>
        <w:t>[00:01:34.460] 完整的修习十种波罗蜜，分别是布施、持戒、出离、智慧、精进、忍辱、真实、决一词和舍。也就是，在布施之后，来举出这个持戒，在持戒之后，举出出离。那在出离之后，举出智慧，在智慧之后举出精进，在精进之后举出忍辱，在忍辱之后举出真实上降，在真实之后举出决议，或者决心。在决议之后取出词，在词之后取出舍。</w:t>
      </w:r>
    </w:p>
    <w:p>
      <w:r>
        <w:rPr>
          <w:sz w:val="21"/>
        </w:rPr>
        <w:t>[00:02:21.240] 那昨天，我们也学习到了，这个他这样为这个找到这样的修学次第，然后呢就深入了思维了什么是。On.布施波罗蜜好那深入的省察，什么是布布施波罗蜜那。他。菩萨，也深入的省察。什么是持戒波罗蜜？根据著书讲，就戒律是甘露法雨，能够洗净，连恒河之水也洗不净的内心烦恼。建力是良药，能够医治连同檀这个樟檀香木也治不好的贪婪之火。他是智者的庄严，不于凡人的服饰，就像。项链，皇冠，耳环这个一样，它是一种天然的香，香味广播四方，我们叫戒香，</w:t>
      </w:r>
    </w:p>
    <w:p>
      <w:r>
        <w:rPr>
          <w:sz w:val="21"/>
        </w:rPr>
        <w:t>[00:03:33.330] 而且它适合于任何情况。它是一个具有吸引力的卓越的咒语，能够获得顽石及婆罗门的贵族天神和梵天的尊敬和顶礼。</w:t>
      </w:r>
    </w:p>
    <w:p>
      <w:r>
        <w:rPr>
          <w:sz w:val="21"/>
        </w:rPr>
        <w:t>[00:03:47.750] 一个持戒的人，会被天神梵天所护持尊重。它是正修，禅那和神通的方便也是通往涅槃。大道涅槃城的大道。也是三种觉悟，我们讲的正等正觉，辟支佛和弟子觉悟的根基，由于他实现持戒者所有的愿望，因此，它比愿望宝石和宝树更优越。所以菩萨这样的省察持戒的素质。</w:t>
      </w:r>
    </w:p>
    <w:p>
      <w:r>
        <w:rPr>
          <w:sz w:val="21"/>
        </w:rPr>
        <w:t>[00:04:22.860] 在著书里面，有介绍了一个叫火运辟E菌，或者叫燃烧辟E菌。Now.这个是佛陀在后来讲法的时候讲到的，就是不持戒的害处。</w:t>
      </w:r>
    </w:p>
    <w:p>
      <w:r>
        <w:rPr>
          <w:sz w:val="21"/>
        </w:rPr>
        <w:t>[00:04:38.720] 那当时，佛陀跟比丘众，在狗萨叫乔萨罗国在游行。他当时看到一堆火，那佛陀，就这个离开到那个那条道路，坐在一棵树下，那坐在阿难尊者给他铺的这个座位。那然后他就问这个大家说做比丘那是哪一种比较好？是坐着抱着一团烈火好，还是坐着抱着一位身体柔软，触觉美妙的少女更好？那很多比丘讲说，那当然抱着少女会比较好。佛陀说，就是对不持戒的人来说，抱着烈火是比较好的，因为只会让他痛苦一生。然而，抱着少女，将导致他投生恶道。</w:t>
      </w:r>
    </w:p>
    <w:p>
      <w:r>
        <w:rPr>
          <w:sz w:val="21"/>
        </w:rPr>
        <w:t>[00:05:33.060] 过后，佛陀就问，大家说是给一个强壮的人折磨鞭打，双脚至皮肉骨头都破裂粉碎比较好，还是享受信徒的顶礼比较好？是给一个强壮的人以尖利的矛刺穿胸膛比较好，还是接受信徒的顶礼比较好？是给一个强壮的人以一块烧得火红的铁片，这个紧捆全身比较好，还是穿用信徒布设的袈裟比较好？是给一只烧得火红的器具拉开嘴巴，再投入一粒烧得火红的铁球，以烧掉从口唇、口腔、舌头、喉、胃肠道、肛门的全部内脏比较好？</w:t>
      </w:r>
    </w:p>
    <w:p>
      <w:r>
        <w:rPr>
          <w:sz w:val="21"/>
        </w:rPr>
        <w:t>[00:06:19.530] 还是食用信徒而布施的食物比较好？是给一个强壮的人抓紧头肩，再强压下去，坐或躺在一个烧得火红的铁床比较好？还是用性这个，受用信徒布施的床比较好？是头上，脚下给一个强壮的人抓着抛进一个大铁锅，这个烧的火滚的这个铁织女比较好？还是这个没有惭愧的住在信徒布施的寺院比较好？</w:t>
      </w:r>
    </w:p>
    <w:p>
      <w:r>
        <w:rPr>
          <w:sz w:val="21"/>
        </w:rPr>
        <w:t>[00:06:56.160] 那么对于。后面这个的六个问题，有很多的出家人呢都给出了前面那种无知的问答，就是像说抱着一个柔软的少女比较好。那佛陀给的解释都是第一题了，即对于不持戒的人，这个双脚更加撕裂，打碎，这个他只是受苦一生。反之，如果无惭无愧，我们没有持戒的，或者不省思的受用信徒的顶礼，受用信徒的顶礼，将会导致投生恶趣，在漫长的日子里遭受极端的痛苦。所以佛陀，逐一的讲完以后，</w:t>
      </w:r>
    </w:p>
    <w:p>
      <w:r>
        <w:rPr>
          <w:sz w:val="21"/>
        </w:rPr>
        <w:t>[00:07:38.110] 说，为了带给布施的信徒最大的利益和使自己在僧团里的生活有益，比丘必须致力于商学，希望带给自己他人福利的比丘。必须时时刻刻保持正念与精进，开始结束以后，</w:t>
      </w:r>
    </w:p>
    <w:p>
      <w:r>
        <w:rPr>
          <w:sz w:val="21"/>
        </w:rPr>
        <w:t>[00:07:55.415] 据说，有六十位不持戒的比丘当场吐血，有六十位犯了轻戒的比丘马上还俗，还有六十位持戒清净的比丘，证得阿拉汉果。所以，那么我们必须这个省察持戒的性质，就是持戒清净的人欢喜的想，我做了一件毫无错误的善业，他保护我得以不受伤害。他不会受到自责或者自责谴责的这个烦恼，对他来说，惩罚与投身恶道是不可能的事情。所以智者，会称赞说，这是一个有德行的人，他跟没有道德的人是不一样的，因此，他不会后悔。</w:t>
      </w:r>
    </w:p>
    <w:p>
      <w:r>
        <w:rPr>
          <w:sz w:val="21"/>
        </w:rPr>
        <w:t>[00:08:39.190] 持戒是安全的基础，因为它是正面的根本原因，而且带来众多的利益。那譬如如果他持戒，可以避免失去法财，那么对于在家人来讲，持戒也可以避免失去财富，它能去除不善业，因此，它是我们幸福和快乐的主要的来源。</w:t>
      </w:r>
    </w:p>
    <w:p>
      <w:r>
        <w:rPr>
          <w:sz w:val="21"/>
        </w:rPr>
        <w:t>[00:09:05.260] 所以很多在家人问说，这个没有功德怎么办？持戒就够了。对，转个念，全心全意为众生服务就够了。那即使是一个出身低微的人，当他具有道德的时候，也会受到出身高贵的王族婆罗门的尊敬。</w:t>
      </w:r>
    </w:p>
    <w:p>
      <w:r>
        <w:rPr>
          <w:sz w:val="21"/>
        </w:rPr>
        <w:t>[00:09:23.850] 在沙门果经里面，这个当时的卫生愿王，就问佛陀说，你们出家人，这个有什么样的好处，</w:t>
      </w:r>
    </w:p>
    <w:p>
      <w:r>
        <w:rPr>
          <w:sz w:val="21"/>
        </w:rPr>
        <w:t>[00:09:33.525] 佛陀第一个就讲说持戒，因为持戒有戒的功德。持戒的成就，高于高贵的出身，就是一个高贵的出身，他是过去的善业的成熟，但高贵的出身并不代表他未来生还能高贵。如果他不造作善业的话，但是一个贫穷的持戒的人，他一定在未来生，会高于这个高贵出生的人。道德的财富，超越外在的财富，因为他不会受到这个水果王贼这些无敌的威胁。他会跟随我们去来世，带来极大的利益，也是修习定和慧的基础。</w:t>
      </w:r>
    </w:p>
    <w:p>
      <w:r>
        <w:rPr>
          <w:sz w:val="21"/>
        </w:rPr>
        <w:t>[00:10:23.560] 昨天我们讲到说大明居士问佛陀说我下辈子也想好怎么办？佛陀说，第一个信佛，第一个持戒，对。所以这个即使所谓的世界统治者也控制不了自己的心，而只有持好戒律的人，可以控制自己的心。因此，持戒优于国王的权利。</w:t>
      </w:r>
    </w:p>
    <w:p>
      <w:r>
        <w:rPr>
          <w:sz w:val="21"/>
        </w:rPr>
        <w:t>[00:10:47.520] 这个我在缅甸的时候听到有一个长老讲。说当时，这个缅甸国王就在一个山上，见到一位修行的苦行人，就非常的尊重他，然后把他请到皇宫来，然后这个为他专门建立了一个教派，在缅甸叫水晶派。那这个他当时感叹即这个你们出家人真是很了不起，</w:t>
      </w:r>
    </w:p>
    <w:p>
      <w:r>
        <w:rPr>
          <w:sz w:val="21"/>
        </w:rPr>
        <w:t>[00:11:20.950] 就有两点我做不到第一天，第一个，就是这个一天只吃一餐饭，我做不到，那个，就是一辈子不找女人，我做不到，那这个所以你们比我了不起，这个就是戒德。即一个，自在山上苦修的人，他没有任何外在的财富，但是过往遇到他会顶礼他，会尊重他。所以有道德的人甚至可以受到敌人的敬仰，也由于他不会受到老病厄运的征服，因此他的德行超越了外表的美丽。</w:t>
      </w:r>
    </w:p>
    <w:p>
      <w:r>
        <w:rPr>
          <w:sz w:val="21"/>
        </w:rPr>
        <w:t>[00:12:00.480] 那一个人，就想说男人女人，男人想长得更加的这个令人，这个惊讶。女人想看，看起来更加美丽，但是要内心有这样的美德，她就会美丽。由于它是天界和涅槃之乐的基础，因此它远比世界上最好的楼阁和皇宫都更可贵，也远比最高阶级的国王、王子和大将军更高贵。持戒也比关怀你的幸福的亲戚朋友来得更好，因为它真正带给你福利和利益，而且是紧随着你去到来世。</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[00:12:41.500] 戒律，就像一位非常好的保镖，他保护这个男女丈夫的身体，甚至能够防止军队，毒药，咒语和魔法的危害。</w:t>
      </w:r>
    </w:p>
    <w:p>
      <w:r>
        <w:rPr>
          <w:sz w:val="21"/>
        </w:rPr>
        <w:t>[00:12:56.175] 在这个艺术里面，有记载，当时，有一个出家人，等于过去佛陀讲法，他都是这个露天讲法。没有我们现在这么好，大佛寺这么好的寺院，那在野地里边，</w:t>
      </w:r>
    </w:p>
    <w:p>
      <w:r>
        <w:rPr>
          <w:sz w:val="21"/>
        </w:rPr>
        <w:t>[00:13:14.270] 听法那有一位比丘，听法的时候有一条眼镜蛇就游到他身边，他不小心，那个蛇就咬了他一下。咬了一下，就眼睛和咬着就会死，对？那位这个比丘，他也知道他也不能跑掉，那他就思维，</w:t>
      </w:r>
    </w:p>
    <w:p>
      <w:r>
        <w:rPr>
          <w:sz w:val="21"/>
        </w:rPr>
        <w:t>[00:13:35.905] 他持戒的功德，他说自从我成为圣僧，就成为一个佛陀座下的出家人以外以后，我再也没有做过坏事，我精进的持戒，然后思维这个戒的功德，非常的欢喜，内心充满喜悦。然后，那个眼镜蛇的蛇毒就从他的体内排出去。然后，他以这个戒随念的功德，证得了净行定。然后，以净行定的力量，修观，然后在那一座下证得阿罗汉。所以那么即持戒，你真正的持戒，它就是可以防止这种，甚至毒药，魔法的危害，</w:t>
      </w:r>
    </w:p>
    <w:p>
      <w:r>
        <w:rPr>
          <w:sz w:val="21"/>
        </w:rPr>
        <w:t>[00:14:20.720] 我也曾经有个。经历，</w:t>
      </w:r>
    </w:p>
    <w:p>
      <w:r>
        <w:rPr>
          <w:sz w:val="21"/>
        </w:rPr>
        <w:t>[00:14:24.750] 有一个信众，就是上海，然后他，就是她先生，是做一个小本经营，但是要经常应酬，每天要去歌厅应酬。后面她觉得是她先生被一个女的下蛊了。就是每天这个都把钱挣的钱都交给那个女的对，然后他觉得不对头，然后他就去管他那个先生于是，就追到那个歌厅去了。</w:t>
      </w:r>
    </w:p>
    <w:p>
      <w:r>
        <w:rPr>
          <w:sz w:val="21"/>
        </w:rPr>
        <w:t>[00:14:58.140] 结果，他也发现，就回来以后，他觉得他就头晕掉了，就是完全一天的时间里面，大概清醒的可能就是几个小时，就其他时间就糊里糊涂了，完全也不会管他的先生，生活也不能自理，他也被吓过了。</w:t>
      </w:r>
    </w:p>
    <w:p>
      <w:r>
        <w:rPr>
          <w:sz w:val="21"/>
        </w:rPr>
        <w:t>[00:15:16.090] 那然后他清醒了之后给我打电话说怎么办，我说持戒，赶紧在佛陀面前持五戒。然后，在你清醒的时候就保持正念，去惊行，因为他那个时候很难禅修，因为他心很乱，我就你保持正念去惊醒。然后，他还好就比较听话了，每天就只要清醒的时候就跪在佛陀面前持戒，磕头，然后有正念的去惊行。然后到第三天的时候，他感觉说身体有个东西突然间跑出去了，就彻底清醒了，就是借有这大这么大的功德，从那以后，她赶紧离开上海跑掉。她跟她先生在接触，后面他们俩离婚，那这个也就是戒的功德了。</w:t>
      </w:r>
    </w:p>
    <w:p>
      <w:r>
        <w:rPr>
          <w:sz w:val="21"/>
        </w:rPr>
        <w:t>[00:16:03.770] 你真的持戒，你是不怕那个咒语，或者这些魔法的危害。那所以放心修菩萨道？他行思，他不是下定决心要证了阿罗法道之和正等正觉吗？如果我们的戒行有缺陷，甚至连世俗的事情都不会成就，更不用说是出世间的事了。</w:t>
      </w:r>
    </w:p>
    <w:p>
      <w:r>
        <w:rPr>
          <w:sz w:val="21"/>
        </w:rPr>
        <w:t>[00:16:28.590] 如果我们发愿要证得阿耨多罗三藐三菩提的最高成就，由于持戒，它就是基础。所以践行呢必须要有很好的素质，应该我们成为一个热爱戒律的人。所以因此，</w:t>
      </w:r>
    </w:p>
    <w:p>
      <w:r>
        <w:rPr>
          <w:sz w:val="21"/>
        </w:rPr>
        <w:t>[00:16:43.770] 这个为了救度众生，我们未来要教导他们佛法教他们观照无常，苦我三教，我们也需要帮助五根未成熟人达到五根成熟，就信根，精进根，练根病根和慧根，这个去给错医的，错医法的医生是不可信任的。同样的人们不能够信赖没有道德的人的言论。如此这样的省察，要成为一个值得信赖的人，我们必须要有清净的觉行，这样才能够解救众生，帮助他们达到五根成熟。</w:t>
      </w:r>
    </w:p>
    <w:p>
      <w:r>
        <w:rPr>
          <w:sz w:val="21"/>
        </w:rPr>
        <w:t>[00:17:21.980] 而且，只有当一个人呢拥有禅那等特别素质之后，我们才有能力去帮助他人以及圆满智慧波罗蜜。</w:t>
      </w:r>
    </w:p>
    <w:p>
      <w:r>
        <w:rPr>
          <w:sz w:val="21"/>
        </w:rPr>
        <w:t>[00:17:31.830] 如果没有清净的戒行，也不可能获得禅那这些素质。所以必须清净戒行。菩萨就是这样来省思，请示完以后，他就信察这个出离波罗蜜。</w:t>
      </w:r>
    </w:p>
    <w:p>
      <w:r>
        <w:rPr>
          <w:sz w:val="21"/>
        </w:rPr>
        <w:t>[00:17:45.820] 然后省查出离波利主要省查什么？省查在家生活的缺点，就是对妻子，儿女这种生活，各种这个工作，责任所约束。反之，应该省察比丘的生活的好处就有如天空般广阔自由，而不受不必要的责任所约束。</w:t>
      </w:r>
    </w:p>
    <w:p>
      <w:r>
        <w:rPr>
          <w:sz w:val="21"/>
        </w:rPr>
        <w:t>[00:18:09.860]</w:t>
      </w:r>
    </w:p>
    <w:p>
      <w:r>
        <w:rPr>
          <w:sz w:val="21"/>
        </w:rPr>
        <w:t>[00:18:10.160] 我记得有一次在。这个安徽，有一次，有一位法师带我去一个很深一个非常深的深山里面，比如说刚刚发了发现了一尊这个肉身菩萨，那我们就去拜，就去拜拜完以后，</w:t>
      </w:r>
    </w:p>
    <w:p>
      <w:r>
        <w:rPr>
          <w:sz w:val="21"/>
        </w:rPr>
        <w:t>[00:18:31.690] 就抽了一根签哈对，抽了一根签呢就是。旁边有四五个人，当时，另外四个人他们都发心要说要出家，我当时就没有想，所以我们共同去抽了签，说要不要出家。我的那根签，即这个你像关在铁牢里面一样，这个应该去向更广阔的天地。那这个法师解签了，说你可以出家，另外那四个人不能出家，那最后确实也是我出家，那个四个人想出家了，最后没有出家。</w:t>
      </w:r>
    </w:p>
    <w:p>
      <w:r>
        <w:rPr>
          <w:sz w:val="21"/>
        </w:rPr>
        <w:t>[00:19:12.070] 那我讲的意思，即这个在家就像在牢笼里面了，你不要以为在家好像这个很自由，因为你被各种各样的责任所束缚。</w:t>
      </w:r>
    </w:p>
    <w:p>
      <w:r>
        <w:rPr>
          <w:sz w:val="21"/>
        </w:rPr>
        <w:t>[00:19:27.220] 那在中部苦韵经里面，他讲到说，这个欲乐带来很多的忧愁和悲痛，它不是快乐，要认清，追求这个娱乐目标，那就是。我们要追求各种育人目标的时候，要经受各种各样的这种苦恼。对，所以，这个要认清，这个娱乐的这种过患。那因为欲念和造恶的人？将在现世面对三十二种严重的果报，认清来世投身四恶道，将面对极恐怖的苦楚而申请处理。</w:t>
      </w:r>
    </w:p>
    <w:p>
      <w:r>
        <w:rPr>
          <w:sz w:val="21"/>
        </w:rPr>
        <w:t>[00:20:09.840] 那出离完以后，他显示智慧波罗蜜，他说没有智慧布施等一切波罗蜜都不会清净。</w:t>
      </w:r>
    </w:p>
    <w:p>
      <w:r>
        <w:rPr>
          <w:sz w:val="21"/>
        </w:rPr>
        <w:t>[00:20:17.190] 布施的这个思，就是思心所，持戒的思，就不能够执行应有的作用。我们说布施持戒都要智相应。</w:t>
      </w:r>
    </w:p>
    <w:p>
      <w:r>
        <w:rPr>
          <w:sz w:val="21"/>
        </w:rPr>
        <w:t>[00:20:27.840] 后面我们再讲布施波罗蜜的时候会讲到。就没有生命，这个身体就失去重要性，不能正常运作。而如果没有心识，眼耳鼻舌这些耳，这些五根，就不能够执行各自的作用。如果没有智慧，这个性根清净根就不能有效运作，因为智慧是圆满布施波罗蜜的主要原因。</w:t>
      </w:r>
    </w:p>
    <w:p>
      <w:r>
        <w:rPr>
          <w:sz w:val="21"/>
        </w:rPr>
        <w:t>[00:20:55.080] 这个所以醒思呢这个。只有智慧，就像由于时常保持张开的眼睛，因此菩萨在布施肢体和内脏的时候也能。不赞扬自己或者贬低他人，他有如伟大的要素，毫无恶意的奉献自己。不论在过去、现在、未来，都时常欢喜，充满欢喜。只有在拥有智慧，我们才能够具有方法，善巧智的做布施，会议他人。而只有这样的布施，才是真正的波罗蜜。</w:t>
      </w:r>
    </w:p>
    <w:p>
      <w:r>
        <w:rPr>
          <w:sz w:val="21"/>
        </w:rPr>
        <w:t>[00:21:33.740] 若没有智慧，人们则以自己的利益为出发点来行布施。那么，这一类为自己利益而行的布施，他就不是波罗蜜。他有福德，但不是波罗蜜，没有具备智慧的戒行，可能充满贪或者嗔心，难以达到清净。只有具备智慧的人才能观察到在家生活的害处和出家生活的好处，那这个是才能够真正的处理。</w:t>
      </w:r>
    </w:p>
    <w:p>
      <w:r>
        <w:rPr>
          <w:sz w:val="21"/>
        </w:rPr>
        <w:t>[00:22:03.590] 没有智慧的精进是错误的努力。我们说你每天只低头看着，只低头做事，不会抬头看路。只有具备智慧的人才能够耐心的接受别人的，无礼。那所以他能够真正的修习忍辱波罗蜜，</w:t>
      </w:r>
    </w:p>
    <w:p>
      <w:r>
        <w:rPr>
          <w:sz w:val="21"/>
        </w:rPr>
        <w:t>[00:22:22.305] 只有具备智慧的人才能够明了什么是真实，什么是真实语，什么是真实智。以慧力滋养自己以后，智者得以成就禅定。有定力的人，他能够有决心去圆满一切。</w:t>
      </w:r>
    </w:p>
    <w:p>
      <w:r>
        <w:rPr>
          <w:sz w:val="21"/>
        </w:rPr>
        <w:t>[00:22:39.325] 波罗蜜，就是决意。那只有具备智慧的人，才能够对三种不同的人持有不变的慈心，不分别他是，这个亲爱的，还是中等的还是敌对的那只有智慧，才能够对生命中的好坏，起落保持中舍心而不受影响。这个舍，它不是那个布施的舍弃，而是指终舍。那么在菩萨，又行是精进波罗蜜，如果不努力的话，就不可能达到任何的目的，反之，一个精进而毫不气馁的人，就可以无事不办。</w:t>
      </w:r>
    </w:p>
    <w:p>
      <w:r>
        <w:rPr>
          <w:sz w:val="21"/>
        </w:rPr>
        <w:t>[00:23:23.760] 那省察忍辱波罗蜜好。那忍辱，可以去除对抗所有美德的憎恨心，也是一个善者，培育种种美德的万灵的工具。这个佛陀在成佛之后，二十年是没有制戒，没有制定戒律。他是只是叫一个叫教戒巴蒂摩卡，就是我们大家很熟悉的，这个忍耐是最高的苦刑，这个恼害不是沙门，诸恶莫作，众善奉行，自净其一世诸佛教。所以佛陀，刚刚成佛前二十年，这个弟子们都是非常的优秀，不需要自戒，只是守这个教戒巴尼摩卡就够了。</w:t>
      </w:r>
    </w:p>
    <w:p>
      <w:r>
        <w:rPr>
          <w:sz w:val="21"/>
        </w:rPr>
        <w:t>[00:24:13.800] 然后菩萨行思，真实波罗蜜他说没有真实就不可能拥有戒行的美德，因为不真实就根本不会去依着愿望去执行。就是，这两天经常有人问我说，方便万语算不算万语？方便万语当然算万语，方便妄语是也是上的习惯的就是不愿意真实，而不愿意真实，其实他是。这个一种这个很不好的行为，因为这个只要不守真实，后面的恶行就会跟着来。虽然我们是方便妄语，但是，你只要有这个方便妄语的习惯，你其他的这个万语习惯就会上来。</w:t>
      </w:r>
    </w:p>
    <w:p>
      <w:r>
        <w:rPr>
          <w:sz w:val="21"/>
        </w:rPr>
        <w:t>[00:25:06.320] 好，那菩萨？也行诗，决意波罗蜜。决意波罗蜜，只有不动摇的决意修习，这些其他前面的所有波罗蜜善行，那么在遇到敌对的吝啬，不道德的烦恼的时候，我们才能够坚定平稳的行善。那如果不能够坚定和平稳，我们就不能够善巧勇猛的行善。缺乏了这个善巧和勇猛，就不能够真正成就正正正觉的先决条件。</w:t>
      </w:r>
    </w:p>
    <w:p>
      <w:r>
        <w:rPr>
          <w:sz w:val="21"/>
        </w:rPr>
        <w:t>[00:25:43.340] 那省察慈波罗蜜就问，一个很爱自己，时常为自己利益着想的这样自私的人？如果对他人没有慈心，不想去利益他人，那么他在今生和来世都不会有成就。最后是舍波罗蜜。那如果没有舍心，他人的侮辱和折磨，可能会干扰和动摇我们的心。心不平稳就不能修善。譬如修这个布施和成佛的先决条件。那如果不修舍心，而只是对于众生培育慈爱，那是不可能净化诸波罗蜜的。没有舍心，就不能够把善业和善果导向提升众生的福利。那这个舍心什么概念？</w:t>
      </w:r>
    </w:p>
    <w:p>
      <w:r>
        <w:rPr>
          <w:sz w:val="21"/>
        </w:rPr>
        <w:t>[00:26:29.160] 就是棕色的，一个最基础呢就是业果制。</w:t>
      </w:r>
    </w:p>
    <w:p>
      <w:r>
        <w:rPr>
          <w:sz w:val="21"/>
        </w:rPr>
        <w:t>[00:26:33.810] 那举个例子说，我们在家人，面对家里的人，你的孩子，你的先生，你的太太，一般我们都觉得我的孩子，我的先生，我的太太，那从世俗上来讲，是没有错，从佛法的角度上来讲就是不对。那个先生，这个没跟你结婚之前是你的吗？对你的孩子没有出生之前，他上一生是一个什么样的生命，跟你没有关系。那孩子，只是借你的这个受精卵。那这个作为基础，来孕育一个新生命而已，</w:t>
      </w:r>
    </w:p>
    <w:p>
      <w:r>
        <w:rPr>
          <w:sz w:val="21"/>
        </w:rPr>
        <w:t>[00:27:09.155] 他的来，是来到你这里，是因为他善于生临死前成出了业。所以，当我们这么想，你尊重他是一个独立的个体，尊重他的生命选择它就是一种棕色。如果没有棕色，去爱你的孩子，你觉得对孩子很有慈性，那是贪性。</w:t>
      </w:r>
    </w:p>
    <w:p>
      <w:r>
        <w:rPr>
          <w:sz w:val="21"/>
        </w:rPr>
        <w:t>[00:27:29.200] 好，那么这个就是菩萨，省察这个十种波罗蜜，那么经典里面的内容非常多，我就不一一的这个跟大家报告，就是基本基础的内容。我们留下来的时间，我们来学习，就是，菩萨请示每一个波罗蜜以后，这些菠萝蜜的详细的内容。</w:t>
      </w:r>
    </w:p>
    <w:p>
      <w:r>
        <w:rPr>
          <w:b/>
          <w:sz w:val="21"/>
        </w:rPr>
        <w:t>照录（逐字·②布施巴拉密）：</w:t>
      </w:r>
    </w:p>
    <w:p>
      <w:r>
        <w:rPr>
          <w:sz w:val="21"/>
        </w:rPr>
        <w:t>[00:27:55.980] 第一个，就是布施波罗蜜。布施？什么是布施？这个是初始。这个布施给他人，这些适当的物品，或者，这个不管是精神的物品还是外在的物品，的施是作为，这个是布施的意思。咳咳。在我们的这个心理活动里面。这个思心所就是五十二，如果学过为识，或者阿毗达摩，知道有这个思心所，思心所，就是组织我们所有心理素质去做一件事的那个主要素质，我们称为私心所，所以布施，有需要这个。这个思，就布施前的思，所以在。</w:t>
      </w:r>
    </w:p>
    <w:p>
      <w:r>
        <w:rPr>
          <w:sz w:val="21"/>
        </w:rPr>
        <w:t>[00:29:05.900] 论点里面讲，什么是布施？即这个布施的施就是布施，就是你有想去布施的这个心才是布施。因为这个施，导致布施行为的发生。如果没有布施的这个想法，就不可能有布施。只有在布施的施升起的时候才可能有布施的行动。那所以。</w:t>
      </w:r>
    </w:p>
    <w:p>
      <w:r>
        <w:rPr>
          <w:sz w:val="21"/>
        </w:rPr>
        <w:t>[00:29:30.220] 这个施，是指在布施当时升起来的心，这个或者叫做。波。预示。多意思即。解脱你对那件物品的那个贪欲的那个思，那个想法，有那个想法，我们这个布施才能够完成。那这个在巴黎叫这个蒙加就是脱离哈这个欲或者舍弃，那只有具备这样的施的舍弃行动，才能够形成真正的布施。</w:t>
      </w:r>
    </w:p>
    <w:p>
      <w:r>
        <w:rPr>
          <w:sz w:val="21"/>
        </w:rPr>
        <w:t>[00:30:15.450] 所以在布施之前，所以那么在布施里面，我们有几种诗，一个叫做前诗。一个叫中师，一个是叫后师。即。这个在布施的时候，你在想，你来到大佛寺，准备做一个布施，在准备的那个施，叫前思后你去做的时候，实实在去发生的时候，这个是真正的思，我们就讲说这个是中间的思。那思布施完以后，你就很随喜自己的行为，觉得，我今天完成了一件布施很高兴。那这个是后思，前思中思后思呢都要很好。这个布施才会是这个圆满的。好，那么四，</w:t>
      </w:r>
    </w:p>
    <w:p>
      <w:r>
        <w:rPr>
          <w:sz w:val="21"/>
        </w:rPr>
        <w:t>[00:31:08.960] 我们看到这里。布施的特效，就是舍弃。那么它的作用，是有两种，一种是实行作用，实行作用就消除我们对布施之物的执着。布施可以去除我们对东西的贪欲。那么，成就的作用，就布施的成就作用是获得无暇的财富。那么，他现起为就是呈现在你当下的内心的状态是不执着。那么，静音，是拥有可以布施的东西。</w:t>
      </w:r>
    </w:p>
    <w:p>
      <w:r>
        <w:rPr>
          <w:sz w:val="21"/>
        </w:rPr>
        <w:t>[00:32:04.880] 好，那么布施到底有多少类？这个经典里面列出来的很多类，我们先一个个来看，</w:t>
      </w:r>
    </w:p>
    <w:p>
      <w:r>
        <w:rPr>
          <w:sz w:val="21"/>
        </w:rPr>
        <w:t>[00:32:14.230] 一个，是布施有两种，两种呢是指财施和法施。那布施，这个物品财物这些物资，称为布施，像僧团，像比丘，供养衣食住药四支具这称为叫支具时。我们这个法师们讲法，来弘扬佛法，属于法师。那佛陀也讲说，法师是至善的布施。那么根据这些分法，我们可以探讨比如说建佛塔或者造佛像，所行的是属于这个哪一种布施。</w:t>
      </w:r>
    </w:p>
    <w:p>
      <w:r>
        <w:rPr>
          <w:sz w:val="21"/>
        </w:rPr>
        <w:t>[00:32:56.120] 有些人认为虽然建佛堂和造像需要很多费用，但并不是布施。原因，是他们认为布施必须具备三种条件，比如说接受的人，布施的物品，和布施的人，肯定有施者在建佛塔和造佛像，可是受者是谁？在没有受者的情况下，那又不算怎样，算是布施，</w:t>
      </w:r>
    </w:p>
    <w:p>
      <w:r>
        <w:rPr>
          <w:sz w:val="21"/>
        </w:rPr>
        <w:t>[00:33:18.020] 就这一个观点看法，是佛塔和佛像并非供于布施之物，而是观想佛陀的美德的工具。所以，建造佛塔和造像者的心中，并没有固定的斗者，他只是帮助来礼拜佛陀的人在修习佛祖愿的时候，心中能生起清楚的佛陀的像。因此，他们认为造佛像佛佛塔，是跟佛祖念这个禅灯法门有关，而不是布施。那其实，它不是好像这个造佛塔和造佛像那是一切事，为什么？因为你有佛像佛塔，你来到信众来到寺院，</w:t>
      </w:r>
    </w:p>
    <w:p>
      <w:r>
        <w:rPr>
          <w:sz w:val="21"/>
        </w:rPr>
        <w:t>[00:33:58.245] 才能够礼敬，他服务。这个就不等于说你的布施，是布施所有的人。那布师和法师，也可以个别的称为叫。不知来致敬或者以法来致敬，那在巴黎名叫扑家，扑家就是敬，所以一般上，是用来在我们后晚辈，供养长辈和这个供养更尊敬的人，用这个不加。那有些人认为，这个布施呢应该分成敬师和摄义师。敬师，是用于后生，供养长辈或者说信众供养出家人这种致敬设艺师，他是长辈，这个以善意布施给晚辈，或者是这个下座，我们叫上座，布施给下座。但是，敬和设艺两者呢都可以适用于上等和下等。</w:t>
      </w:r>
    </w:p>
    <w:p>
      <w:r>
        <w:rPr>
          <w:sz w:val="21"/>
        </w:rPr>
        <w:t>[00:35:12.370] 虽然一般上来讲，设艺是用于，这个前辈对晚辈，或者上座对下座，但是在弘扬佛法的工作中，这个也是一样的布意思和法义的形容词在这里，</w:t>
      </w:r>
    </w:p>
    <w:p>
      <w:r>
        <w:rPr>
          <w:sz w:val="21"/>
        </w:rPr>
        <w:t>[00:35:28.795] 设意一词，甚至用来形容向佛法做出的布施，这个受者是佛法。我们经常讲我们要为令正法救助，那我们努力的学习，我们翻译经典，那么这个让佛法在某一个地方，能够助力，它也是一种。设计师。那么分两种，</w:t>
      </w:r>
    </w:p>
    <w:p>
      <w:r>
        <w:rPr>
          <w:sz w:val="21"/>
        </w:rPr>
        <w:t>[00:35:53.580] 也称为有内物施和外物施。内物施是指布施自己的生命和肢体，外物施，是包布施一切身外之物。所以即使在现代，我们也会看到，有些人会布施自己的肾脏，自己布置的肝脏，你这个角膜，这个去布施礼敬。好，那我们知道菩萨，他不会突然间出现在世上，他只有在近期能力渐次修习诸波罗蜜菩萨的这个功德，才能够逐渐圆满。</w:t>
      </w:r>
    </w:p>
    <w:p>
      <w:r>
        <w:rPr>
          <w:sz w:val="21"/>
        </w:rPr>
        <w:t>[00:36:49.260] 因此，我们不应该，就是这个对。这些布施自己肢体的人？或者，这个，这个有勇气布施自己肢体和生命的人？有任何的不敬，可是他是值得我们尊敬的，这个类如师。那还有一种，是物施和无畏施。布施，就是布施物质的东西，无畏施，是对生命和财产给予安全和保护，这个是国王经常做的，无为师，即你的财富，或者安全，可能会带来伤害，那你去帮助他，保护他，这个是无为师。</w:t>
      </w:r>
    </w:p>
    <w:p>
      <w:r>
        <w:rPr>
          <w:sz w:val="21"/>
        </w:rPr>
        <w:t>[00:37:39.740] 然后轮转依止师和不轮转依止师。轮转依止师是指在布施的时候希望来生能够获得财富和快乐，事实上就是带来轮回的痛苦。我们讲这种诗，它不是波罗蜜，不是布施波罗蜜好不轮转，意思思，是在布施的时候希望能够证悟涅槃，也就是不在于轮回之苦，这就叫不轮转移之事。</w:t>
      </w:r>
    </w:p>
    <w:p>
      <w:r>
        <w:rPr>
          <w:sz w:val="21"/>
        </w:rPr>
        <w:t>[00:38:04.420] 有罪师和无罪师，杀动物来布施是有罪师的例子，不涉及杀生。而布施的肉，属于无罪施。那么第一种是含有恶业的布施，第二种是不含恶业的布施。</w:t>
      </w:r>
    </w:p>
    <w:p>
      <w:r>
        <w:rPr>
          <w:sz w:val="21"/>
        </w:rPr>
        <w:t>[00:38:18.280] 这个。我们会发现。有些人这一个时代。他就是要做杀生的业，才会赚钱。不做杀生的业就不会赚钱。大家知道为什么。就是因为他过去生，他做杀生的业，然后去布施。以那个杀生的业去做布施，所以那么这一生，他还得杀生才能够赚钱。那这个就很糟糕。所以那么如果他是知道这个业果法则的话，他是要宁愿不赚钱也不能杀生，因为，杀生如果成熟将会长久的堕在恶趣里面。</w:t>
      </w:r>
    </w:p>
    <w:p>
      <w:r>
        <w:rPr>
          <w:sz w:val="21"/>
        </w:rPr>
        <w:t>[00:39:14.600] 然后再第六一个是亲自私和非亲自私，就是亲自的布施和通过他人的手来布施。那常布，专门讲到亲自师比非亲自师有更大的福报，即这个大家如果要去供养去做布施，最后最好是亲手做，这样子比较好，这个有更大的福报。</w:t>
      </w:r>
    </w:p>
    <w:p>
      <w:r>
        <w:rPr>
          <w:sz w:val="21"/>
        </w:rPr>
        <w:t>[00:39:39.600] 细心思和不细心思，这个是适当的细心准备布施和没有适当的准备的布施，就是这个有些人，做一个布施他很用心，比如说你布施花，然后这个把花插的很漂亮，再做布施，有些人就稀里马虎的买一束花供上去就算了。那这个叫不细心思，包括我们做饭，做饭来做这个供养出家人，像这种布施，也是有细心不细心的区别。细心，肯定比不细心的有。更大的福报。</w:t>
      </w:r>
    </w:p>
    <w:p>
      <w:r>
        <w:rPr>
          <w:sz w:val="21"/>
        </w:rPr>
        <w:t>[00:40:16.960] 第八是智相应式和智不相应识。就是布施的时候，你是带着智慧明觉去做布施，还是纯粹就是，这个跟随别人布施没有明觉，或者，就是觉得，我们就是想这个生意好过一点。那有智慧的布施，就是。我们最好的，当然是你带着官字，我没有带着官字，我们至少带着业果智好。就我们知道我来做布施并不是贪图，未来获得人天的果报，但我知道做布施，它是有因果的。那带着有业果智来布施，就是有志的布施。如果你的布施，是为了证悟涅盘，那它就是有志的布施。</w:t>
      </w:r>
    </w:p>
    <w:p>
      <w:r>
        <w:rPr>
          <w:sz w:val="21"/>
        </w:rPr>
        <w:t>[00:41:10.500] 再一个是有形师和无形师。有形师，就是被怂恿就是，去大佛寺我们去供个债，人家说，是吗？就是要给人家怂恿才来的，那这个就叫有形师。无形师，即我每个月都要去大佛寺做几次共振，时间到了，这个我们讲受戒日到了我就会去。那这个呢就是无形式。那有形师？它是比无形师的这个福报要更大。那第十个是乐施和舍施，就以愉悦的心去布施。是乐施而只是，这个没有不苦不乐的心去去舍施。那愉悦的心，它是有更强的力量。所以我们叫乐句自相应的诗，是更好的布施。</w:t>
      </w:r>
    </w:p>
    <w:p>
      <w:r>
        <w:rPr>
          <w:sz w:val="21"/>
        </w:rPr>
        <w:t>[00:42:06.120] 如法师和不如法师就以正命挣来的财物做布施是如法师，如果涉及杀生偷盗等邪命挣来的财物的布施，那是不如法师。虽然以邪念赚取的财物是不如法的，但是以这些财物所做的布施依然是善业。只是这种布施的福报比不上如法之的福报。那么这个。这个也可以用这个优良和恶劣品种的种子所产种出来的树的比喻，来比喻这个。</w:t>
      </w:r>
    </w:p>
    <w:p>
      <w:r>
        <w:rPr>
          <w:sz w:val="21"/>
        </w:rPr>
        <w:t>[00:42:37.580] 第十二种是奴隶，奴隶式和无拘束师，布施祈求获得世俗的快乐，是奴隶师这种布施，使这个布施者成为贪图娱乐的奴隶。他做这种布施只是在服侍它的主人，就是它的主人是什么。它的主人就是他的贪欲，他满足欲望的贪欲布施时希望证悟道果涅槃成成就无上正等正觉。这是无拘束的诗。</w:t>
      </w:r>
    </w:p>
    <w:p>
      <w:r>
        <w:rPr>
          <w:sz w:val="21"/>
        </w:rPr>
        <w:t>[00:43:09.300] 然后定力师和不定力师，就是布施长久与不能移动的东西，比如说佛塔寺院，佛像。然后这个给出家人做宿舍，供养水井，道路，水池，这是定立式布施，</w:t>
      </w:r>
    </w:p>
    <w:p>
      <w:r>
        <w:rPr>
          <w:sz w:val="21"/>
        </w:rPr>
        <w:t>[00:43:27.600] 可移动和供短暂使用的东西是不定义式，就是比如说，供养花，供养这个饮饮食，它是不定义式。有陪施和无陪施布施的时候有配其他合用的物品是有陪施。比如说布施袈裟为主的主要物品时也同时。供养鞋子，供养袜子，那有些人供养这个出家人谷底，顺便，把窗帘，把这个卧具，把厨子也供养，这叫有陪师无陪师，就是单独只是供养某一种。那比如说。</w:t>
      </w:r>
    </w:p>
    <w:p>
      <w:r>
        <w:rPr>
          <w:sz w:val="21"/>
        </w:rPr>
        <w:t>[00:44:18.420] 佛陀他成佛以后有非常多的常随众对？为什么佛陀会有这么多长随众？或者这个人为什么有那么多的朋友？就是他做布施的时候经常都有陪师。他只要布施一样东西，他就会想到说，他还有没有其他需要的，我们一块供养的。好，那这样的心，时常培养，他未来，就是有很只需要我们说一挣钱。要挣一笔钱，顺便把周边也挣了，这就是这有陪侍的特点。然后，这个你去到哪里？你本来是交那个朋友，结果，好多朋友一块交了。这个是有陪侍的果报。</w:t>
      </w:r>
    </w:p>
    <w:p>
      <w:r>
        <w:rPr>
          <w:sz w:val="21"/>
        </w:rPr>
        <w:t>[00:45:00.520] 然后经常吃和非经常吃就时常做的布施，比如说每天供养正常食物是经常吃不时常吃，是偶尔才做的布施，那经常我们会有一些这个，我们有很多有信心的信众他每天不做布施对，</w:t>
      </w:r>
    </w:p>
    <w:p>
      <w:r>
        <w:rPr>
          <w:sz w:val="21"/>
        </w:rPr>
        <w:t>[00:45:18.270] 日行一善。这个就像台湾的瓷器，就是从这个竹筒岁月开始，那个竹筒每天换一分钱，开始。那么对于很多有钱人，有大福报的有钱人，他就很轻视这个东西，他是每天搞一块钱，两块钱。你们这些人那么小气，我一般一供养都是两年供养五十万，那大家可以看看五十万的功德跟这个每天供养一块钱的功德，虽然它不能够去比较，但是你每天行布施，你的每天的布施的心都被训练。</w:t>
      </w:r>
    </w:p>
    <w:p>
      <w:r>
        <w:rPr>
          <w:sz w:val="21"/>
        </w:rPr>
        <w:t>[00:45:55.880] 只取师和不执取师就受到可爱和邪见污染的布施是只取师，没有受到可爱和邪见污染的布施，是不执取师。那么根据论战，只是受到邪见误导的时候，我们就已经受到污染了。所以但是邪见，是时常和可爱共存的那举个例子讲，</w:t>
      </w:r>
    </w:p>
    <w:p>
      <w:r>
        <w:rPr>
          <w:sz w:val="21"/>
        </w:rPr>
        <w:t>[00:46:16.855] 其实，大家在家里面，你们养育子女，孝养父母，它也是一种布施嘞。</w:t>
      </w:r>
    </w:p>
    <w:p>
      <w:r>
        <w:rPr>
          <w:sz w:val="21"/>
        </w:rPr>
        <w:t>[00:46:24.780] 但是这种布施大部分呢是跟邪见误导的，跟邪见相关的就是我的孩子，对？养孩子也是一种布施，而他本来就不是你的，他就是一个独立的生命。但是他成为你的孩子，你心甘情愿的养他这一种布施，但是他是被邪见所污染的就是你，这是你的，这是我的和我的所有，这是邪见。</w:t>
      </w:r>
    </w:p>
    <w:p>
      <w:r>
        <w:rPr>
          <w:sz w:val="21"/>
        </w:rPr>
        <w:t>[00:46:51.820] 那如果我们有忠诚的心来培育你的子女？它就是一种不只许实。那十七个，是蚕丝和非蚕丝，蚕丝呢就是剩下不要的劣质的和残坏的东西来做布施，又这个一想到说，这个东西反正我不想用了，那么我就把它布施出去。这个就是，不是这个非常诗，那这个不是这种，这个我们在准备食物的时候，我们选择最好的最上等的食物去做布施，或者你最喜欢的那个东西来去做布施，它是这个功德更大，为什么，因为它更对治我们的贪心。</w:t>
      </w:r>
    </w:p>
    <w:p>
      <w:r>
        <w:rPr>
          <w:sz w:val="21"/>
        </w:rPr>
        <w:t>[00:47:38.800] 那如果是本来也不想要，我就是清理仓库。对，那这个布施有没有功德？</w:t>
      </w:r>
    </w:p>
    <w:p>
      <w:r>
        <w:rPr>
          <w:sz w:val="21"/>
        </w:rPr>
        <w:t>[00:47:45.550] 有功德，但是他就相对于我们那个把自己很喜爱的东西去做布施，那就是不一样。然后是有命诗和身后诗。有命诗，就是你在活着的时候做布施就叫有命诗，死后才做布施，那叫身后事。</w:t>
      </w:r>
    </w:p>
    <w:p>
      <w:r>
        <w:rPr>
          <w:sz w:val="21"/>
        </w:rPr>
        <w:t>[00:48:03.305] 比如说，有些人就会立下遗嘱，在我死的时候把某某的钱拿去供养寺院，那这就比较笨了。他要在他活着的时候，有概念的时候，心里面能升起欢喜的时候把东西供养的，而不是说我死的时候，把某某东西给东西谁？就这个有命师跟身后诗？还是这个有差别？即但是，佛陀规定我们做出家人，比丘是不准做身后事的，即他不可以把自己的东西再事后给别人。因为即使他真的这么做，他也不能成为布施，因为，未来的受者也没有权利拥有它。</w:t>
      </w:r>
    </w:p>
    <w:p>
      <w:r>
        <w:rPr>
          <w:sz w:val="21"/>
        </w:rPr>
        <w:t>[00:48:47.450] 比如说，某个出家人在活着的时候，把自己的东西送给另外一个。出家人，接受的人是有权利接受的，或者他跟另外一个出家人共同拥有某一样东西，在他死后，活着的那一位就会成为唯一的主人。除非具足以上条件，否则在他死的时候，出家人的所有东西就归僧团所有。</w:t>
      </w:r>
    </w:p>
    <w:p>
      <w:r>
        <w:rPr>
          <w:sz w:val="21"/>
        </w:rPr>
        <w:t>[00:49:11.900] 所以这个曾经说有一个地方，有一个出家人，非常省吃俭用，然后这个信众也很热爱，他死的时候一看这个银行存款有六百八十多万，结果他女儿跑来去告状，说我这个要把钱拿回去。那僧团，就跟他打官司，最后，这个法院判了一人一半，我这这不对，这个法官有很大问题，这样做不可以，这佛陀规定，出家人你死了，你的所有财物归僧团所有。</w:t>
      </w:r>
    </w:p>
    <w:p>
      <w:r>
        <w:rPr>
          <w:sz w:val="21"/>
        </w:rPr>
        <w:t>[00:49:46.840] 好，那第十九，是个人师和生前师，就是布施给个别一个或者两个是个人师，而布施给整个僧团是生且死。那布施给整个僧团的功德，要比供养单个呢要大得多。</w:t>
      </w:r>
    </w:p>
    <w:p>
      <w:r>
        <w:rPr>
          <w:sz w:val="21"/>
        </w:rPr>
        <w:t>[00:50:03.190] 大大家可能有印象，我们的佛陀成佛以后，他的养母哈有姨妈，我后面出家了，大爱道比丘尼，他非常用心的给这个佛陀制作了一套袈裟，然后要供养给佛陀。佛陀，就说你应该供养圣塔。那么，他就以为佛陀不喜欢，所以他就一再请，两次。最后阿难尊者都出来帮他说话说，你看这个，这是你的姨妈，看你吃她奶长大对？她这个，她供养你应该收。</w:t>
      </w:r>
    </w:p>
    <w:p>
      <w:r>
        <w:rPr>
          <w:sz w:val="21"/>
        </w:rPr>
        <w:t>[00:50:36.335] 然后以此因缘，佛陀就专门讲了一篇布施功德经，据说，布施以佛陀为首的僧团，他的功德，即使一尊佛陀他讲。一节都讲不完，所以这个应该供养给僧团，的功德更大。</w:t>
      </w:r>
    </w:p>
    <w:p>
      <w:r>
        <w:rPr>
          <w:sz w:val="21"/>
        </w:rPr>
        <w:t>[00:51:02.820] 第二时，就叫阴实诗和这个非阴时诗。应时施就是在特别的时刻做布施，</w:t>
      </w:r>
    </w:p>
    <w:p>
      <w:r>
        <w:rPr>
          <w:sz w:val="21"/>
        </w:rPr>
        <w:t>[00:51:11.055] 就应实施举个例子说。我们做这个，这个下雨了，大家供养雨伞对？那这是属于阴时时，然后这个你看到一出家人生病，你给他布施刚好相应的医药，那么这个就是阴食施。那非因实施，反正就是你是有布施，你也没有看他需要不需要你就。就布施，所以应实施比不应实施有更大的功德，因为它是在特别的时刻符合特别需要而做的。所以应实施成熟的时候，他会在需要时刻带来特别的果报。</w:t>
      </w:r>
    </w:p>
    <w:p>
      <w:r>
        <w:rPr>
          <w:sz w:val="21"/>
        </w:rPr>
        <w:t>[00:51:48.100] 比如说，如果死者想要吃一些特别的东西，他心愿就会实现。同样的，如果他想要有特别的衣服穿，也会得到，这个那。但是，我们要看到即比如说。下雨了，说阴实师，就每个人都供养雨伞，结果每个法师收到二十几把雨伞，就没有，就也要看了，好。</w:t>
      </w:r>
    </w:p>
    <w:p>
      <w:r>
        <w:rPr>
          <w:sz w:val="21"/>
        </w:rPr>
        <w:t>[00:52:13.520] 那第二十一，是眼前诗和非眼前诗。那眼前诗的意思，就是这个在当下，就是五根可以感受到的。因此，眼前诗，是有更大的范围，并非只是师者亲眼看到的布施，而是说包含他其他所有根本能够体体验到的。</w:t>
      </w:r>
    </w:p>
    <w:p>
      <w:r>
        <w:rPr>
          <w:sz w:val="21"/>
        </w:rPr>
        <w:t>[00:52:38.880] 好，那么第二十二，是同等施和无比施。别人可以比得上的布施叫同等施，无人可比得上的布施叫无比施。在做有竞争性的布施的时候，施者致力于质量上超越其他人，在这样的竞争中，无可匹敌的布施是无比施。那么在这个经典里面，法句经的世间品里面有专门讲到，就每一尊佛，只有一次无比十，我们叫无遮大供养。</w:t>
      </w:r>
    </w:p>
    <w:p>
      <w:r>
        <w:rPr>
          <w:sz w:val="21"/>
        </w:rPr>
        <w:t>[00:53:11.400] 那在我们的佛陀时代，有一次在佛陀长途的游方之后，他和五位五百位阿罗汉回到奇树几孤独园，那狗萨拉国乔萨罗国的波斯匿王，就来邀请佛陀和五百个弟子去皇宫接受，最大的供养。国王呢也邀请舍卫城的市民来观看他的布施仪式，以便他们能够看到去学习他们的功德。</w:t>
      </w:r>
    </w:p>
    <w:p>
      <w:r>
        <w:rPr>
          <w:sz w:val="21"/>
        </w:rPr>
        <w:t>[00:53:41.890] 然后第二天，舍卫城的市民为了和国王竞争，在全城集资做了比国王所做更大的布施，来供养给佛陀和五百个弟子，他们也邀请国王来观看他们的布施仪式，以便可以得到随喜。在感受到这个竞争的精神之下，这个波斯匿王就接受了市民的挑战。在第二天，就做了更大的布施。然后这个市民，又做了一个超越国王的更大故事。如此，这个国王跟市民，双方竞赛，这就各自准备了六次的布施。</w:t>
      </w:r>
    </w:p>
    <w:p>
      <w:r>
        <w:rPr>
          <w:sz w:val="21"/>
        </w:rPr>
        <w:t>[00:54:20.940] 最后，这个竞赛没有胜负，到第六天都没有胜负，</w:t>
      </w:r>
    </w:p>
    <w:p>
      <w:r>
        <w:rPr>
          <w:sz w:val="21"/>
        </w:rPr>
        <w:t>[00:54:26.640] 到第七圈的时候，第七轮的时候，波斯匿王就感到很沮丧，说我们很难在第七圈里面超越市民，如果身为国王统治者，我都输给我统治的这个国民，那活着还有什么意思？所以为了安慰他，他的这个。皇后，就为他想出来一个市民无法匹敌的，宏大的布施计划。他叫人建了一间非常大的殿堂，以供养佛陀和五百个弟子在里面坐，并吩咐五百位公主为他们善良，又以香水洒在殿堂内，</w:t>
      </w:r>
    </w:p>
    <w:p>
      <w:r>
        <w:rPr>
          <w:sz w:val="21"/>
        </w:rPr>
        <w:t>[00:55:05.875] 在五百位这个比库的这个背后，各跪着一只撑着白色滑盖的大象。当照的这个计划准备时，他发现只有四百九十九只温顺的大象，因此他们只好把这个一一只，就是很就个比较蛮横的野象，这个放在这个紫曼尊者的后面，子曼尊者就那个杀了九百九十九个人的那个，安古尼玛。让他，也跟其他的象一样，撑着一个白色伞盖的结果，这只平常非常野蛮的野象，大象，他也参加这个仪式，而且很温顺的撑着一只白色伞盖在这个安宫里玛拉尊者的上空，就整个市民都感到很惊讶。</w:t>
      </w:r>
    </w:p>
    <w:p>
      <w:r>
        <w:rPr>
          <w:sz w:val="21"/>
        </w:rPr>
        <w:t>[00:56:02.980] 所以在圣团用完餐以后，国王宣布，我把这殿堂里面的一切东西，包括受准许和不受准许的，全部布施给圣团。在他如此宣布之后，这个全城的舍卫城的市民只好认输，做不到去找五百只大象来做这个事情，做不到，所以因此，他们没有为什么？他没有五百个公主，有没有五百只大象，称这个白色的华盖。所以那么在释迦牟尼佛时代，这个无遮大供养或者叫无比斯，就是这个狗萨拉国，乔萨罗国的波斯匿王。他以及他的皇后。好，那我们应该知道，每尊佛，都有一位向他做五比四的使者。</w:t>
      </w:r>
    </w:p>
    <w:p>
      <w:r>
        <w:rPr>
          <w:sz w:val="21"/>
        </w:rPr>
        <w:t>[00:56:50.400] 那这里我们讲一个小故事，就是这个圣曼，皇后。你看，他跟国王，做一个无比大供养，而且他平常，每一天都供养五百个出家人，做了一辈子。然后死的时候，因为一个后悔一个追悔的事情在心里面生起来，结果，投身地狱七天。所以，就是，并不是说我们有一生做非常多的善行，死的时候，就一定会投身上去。关键是在临终的时候，我们能不能够保持善心。</w:t>
      </w:r>
    </w:p>
    <w:p>
      <w:r>
        <w:rPr>
          <w:sz w:val="21"/>
        </w:rPr>
        <w:t>[00:57:31.660] 就像我们这个做梁房宝忏，梁武帝的妃子，他也是这样，跟着梁武帝造善业一辈子，最后死的时候，也是投身恶趣。当然，这个圣曼这个皇后，在地狱里面，只待了七天，有人说叫拍球地狱，毕竟她还是有很大的功德的。好，那么在这个。真织部，天神品布施经里面，解释了这个增强和减弱布施福报的因素。</w:t>
      </w:r>
    </w:p>
    <w:p>
      <w:r>
        <w:rPr>
          <w:sz w:val="21"/>
        </w:rPr>
        <w:t>[00:58:08.890] 有一次，佛陀住在舍卫城的祇树及孤独园，他用天眼通。看到一位叫难陀姆的，这是他的一个上首女居士，这个女信徒正在远方，供养两位上首弟子为首的僧法。他就跟其他的出家人说，诸比丘，在这个韦鲁，韦卢甘大帝，在维卢甘大地的这个烂陀姆，正在供养以舍利佛和穆犍连尊者的僧团。</w:t>
      </w:r>
    </w:p>
    <w:p>
      <w:r>
        <w:rPr>
          <w:sz w:val="21"/>
        </w:rPr>
        <w:t>[00:58:44.320] 他的布施有。这显著的特征也就是布施者具备三种清净，他们第一个是布施前感到很快乐，第二布施的时候心很清晰很清净，第三，布施以后感到欢喜。而接受的人也具备三种清净性，第一，无贪和正致力于解脱。他第二，无称竟致力于解脱，称第三，无痴或正致力于解脱痴。所以，诸比丘就好像海洋之水是无量的，这种具备了六项特质的布施之福报是无量的。海洋之水被形容成一团巨大无量的水，同样的，这种具备了六项特质的布施，也带来了巨大无量的福业。</w:t>
      </w:r>
    </w:p>
    <w:p>
      <w:r>
        <w:rPr>
          <w:sz w:val="21"/>
        </w:rPr>
        <w:t>[00:59:32.600] 那么根据这部经典，我们可以看到，布施者和接受者各必有的三种素质组成的增强布施之福报的因素。那么因这个因缘故，布施的福报将根据布施者和接受者缺乏这些素质的程度而减低。</w:t>
      </w:r>
    </w:p>
    <w:p>
      <w:r>
        <w:rPr>
          <w:sz w:val="21"/>
        </w:rPr>
        <w:t>[00:59:51.930] 所以在本身十级大法护，大护法本身经里面，就提到这个佛陀的这个菩萨的父亲，净饭碗在过去世，有一次，他是婆罗门教徒，他儿子来到德希拉的老师问他为何他的族人不会在年轻的时候死亡，而能够活到很老的时候才死。他就以偈颂回答他说，在布施之前我已经感到很快乐，在布施的时候我感到喜悦和满足。布施以后，我要随喜，我也不后悔。由于这三个原因，我们的族人不会早死。</w:t>
      </w:r>
    </w:p>
    <w:p>
      <w:r>
        <w:rPr>
          <w:sz w:val="21"/>
        </w:rPr>
        <w:t>[01:00:31.860] 那么从这个故事里面，我们可以看到，如果布施具备这个三个条件，那么他的善报之一就是今生得享长寿。</w:t>
      </w:r>
    </w:p>
    <w:p>
      <w:r>
        <w:rPr>
          <w:sz w:val="21"/>
        </w:rPr>
        <w:t>[01:00:42.560] 那在书胜译著里面和法句译著里也提到说。这个在今生，带来善果报的四个布施原因，第一个如法获取的布施物，布施的时候，具有信心和三种这个思源，刚才讲的那个欢喜，这个在布施前欢喜，布施的时候欢喜，布施是否欢喜。那受者，可以证得最高等的果位就阿罗汉或者阿罗汉，那受者，如果刚从灭定定里面出定。就像布罗那尊者当时所做的，完全具足这四种因缘的布施，因此，他们得以在现世得到极大的福报。好，</w:t>
      </w:r>
    </w:p>
    <w:p>
      <w:r>
        <w:rPr>
          <w:sz w:val="21"/>
        </w:rPr>
        <w:t>[01:01:37.565] 那么这个讲的是什么意思？即。第一个就是我们在布施的时候在布施的时候。要在布施前感到快乐，布施的时候也心很清晰，就是带着智慧布施以后感到欢喜，有随喜，这是三种清净师。同时，我们布施的法这个东西就是如法的是清净的那，如果我们布施的对象他也是有戒的，也是清净的，他致力于无贪解脱贪，或者无贪解脱嗔佛者无私解脱痴，那么这样的福报，是最大的，所以，那么对于。关于我们的对象，我们并不清楚，</w:t>
      </w:r>
    </w:p>
    <w:p>
      <w:r>
        <w:rPr>
          <w:sz w:val="21"/>
        </w:rPr>
        <w:t>[01:02:28.190] 对？所以对一个布施者来讲，他重要的是自己的清净好，那如果我们自己清净，也会因为我们亲近而使受者也会变得清净。</w:t>
      </w:r>
    </w:p>
    <w:p>
      <w:r>
        <w:rPr>
          <w:sz w:val="21"/>
        </w:rPr>
        <w:t>[01:02:41.390] 所以在经典里面，虽然讲说这个，这个施者和受者都清净的话，功德最大，但是只要师者清净，他的功德就已经很大。那么，师者清净，比较好的方式就是你很欢喜的准备布施物。</w:t>
      </w:r>
    </w:p>
    <w:p>
      <w:r>
        <w:rPr>
          <w:sz w:val="21"/>
        </w:rPr>
        <w:t>[01:02:59.500] 然后布施之前，你在这个如果可以，这个你自己在佛陀面前受个五戒，或者不行，来到寺院请求法师给你们受个五戒。受完五戒，然后你很欢喜的去做布施和供养。布施完以后，你也邀请，这个其他人随喜，那自己也很欢喜。如果有这样的这个三种师，那么这种福报将会是很大的。</w:t>
      </w:r>
    </w:p>
    <w:p>
      <w:r>
        <w:rPr>
          <w:sz w:val="21"/>
        </w:rPr>
        <w:t>[01:03:29.000]</w:t>
      </w:r>
    </w:p>
    <w:p>
      <w:r>
        <w:rPr>
          <w:sz w:val="21"/>
        </w:rPr>
        <w:t>[01:03:31.540] 那么在十种菠萝蜜里面，每一种菠萝蜜，都有三个层次，一个层次呢叫基础波罗蜜，基础波罗蜜，在布施波罗蜜里面，就是这个。这个布施身外之物，也有人把它翻译成叫根本波罗蜜或者净波罗蜜，就净很净的净波罗蜜那和究竟波罗蜜三种那。那即十种波罗蜜，每一种都有基础波罗蜜、殊胜波罗蜜和究竟波罗蜜，所以合起来就有三十种。那么根本菠萝蜜或者基础波罗蜜，叫姆拉巴拉蜜。姆拉巴拉蜜，这姆拉的意思，是在实践巴拉密的过程中，我们愿意舍弃身外之物，就是身体之外的。</w:t>
      </w:r>
    </w:p>
    <w:p>
      <w:r>
        <w:rPr>
          <w:sz w:val="21"/>
        </w:rPr>
        <w:t>[01:04:25.690] 那第二个阶段，我们称为叫做殊胜波罗蜜，殊胜波罗蜜在巴黎叫悟巴，巴拉利悟巴。</w:t>
      </w:r>
    </w:p>
    <w:p>
      <w:r>
        <w:rPr>
          <w:sz w:val="21"/>
        </w:rPr>
        <w:t>[01:04:36.380] 五八波罗蜜，它这个。五百的。本身的意思，就是很高，或者是上等的这个意思，所以有人把它翻译成殊胜波罗蜜，那同时它有这个静的意思。那么静的意思是什么？就是跟你的生命肢体很接近的好，也就是在实现这个波罗蜜的过程中，哪怕牺牲自己的眼睛，肢体，你也在所不惜。</w:t>
      </w:r>
    </w:p>
    <w:p>
      <w:r>
        <w:rPr>
          <w:sz w:val="21"/>
        </w:rPr>
        <w:t>[01:05:08.660] 这个叫殊胜波罗蜜或者是净波罗蜜。那波罗蜜，我们知道它的特性就是饶益一切众生，这是它的特性，它的作用是利益有情。好，那么波罗蜜的现体，就是，这个需求利益众生，就是这个众生获得的快乐。或者说，希求成为一个萨马桑菩提的这样的一个觉悟者。</w:t>
      </w:r>
    </w:p>
    <w:p>
      <w:r>
        <w:rPr>
          <w:sz w:val="21"/>
        </w:rPr>
        <w:t>[01:05:34.200] 所以那么我们前面讲到了这个波罗蜜的两个主要原因，一个是大悲心，就是第二个是方法善巧智。那么这个。在上位菩萨的智慧当中，他是首先要来做布施的。所谓布施，是没有给予别人之前在我们的内心当中已经触动的，想要分享给别人的这个意思，这个就叫施布施，那么。首先，内心里面有强烈的或者经常升起，我们叫频频升起，想要布施给别人的心，这是精神层面的布施，就是布施，那么之后这个自己的物品施给别人，就叫物质的布施，</w:t>
      </w:r>
    </w:p>
    <w:p>
      <w:r>
        <w:rPr>
          <w:sz w:val="21"/>
        </w:rPr>
        <w:t>[01:06:23.825] 那么第三个，这个究竟的布施，就是。叫布施生命，就你把你的生命布施出去，这个就叫最究竟的布施，就没有比它更高了一些生命都已经布施出去了，所以所有的波罗蜜里面都有这三个层次。</w:t>
      </w:r>
    </w:p>
    <w:p>
      <w:r>
        <w:rPr>
          <w:sz w:val="21"/>
        </w:rPr>
        <w:t>[01:06:44.820] 好，那么布菩萨的布施是怎么衡量？经典里面讲，就是如果拿一个天平，一边是菩萨所布施过的所有的这个，物品，财富，眼睛，好这个四肢，生命，而另一边，是站着一切的众生，一万个荣誉界的所有众生。那么，这个说菩萨布施过的物品，胜过世间所有一切众生的重量。所以古德，曾经讲过，菩萨的布施是说不完的，我们要叙述菩萨一点一滴的布施，甚至这一尊佛陀的生命快结束了，他都没有办法叙述完。</w:t>
      </w:r>
    </w:p>
    <w:p>
      <w:r>
        <w:rPr>
          <w:sz w:val="21"/>
        </w:rPr>
        <w:t>[01:07:28.260] 好，那么这个。菩萨呢有很多布施的故事，那这个在经典里面非常多，那我们。</w:t>
      </w:r>
    </w:p>
    <w:p>
      <w:r>
        <w:rPr>
          <w:sz w:val="21"/>
        </w:rPr>
        <w:t>[generated, not original text]</w:t>
      </w:r>
    </w:p>
    <w:p>
      <w:pPr>
        <w:spacing w:before="120" w:after="80"/>
      </w:pPr>
      <w:r>
        <w:rPr>
          <w:rFonts w:ascii="Microsoft YaHei" w:hAnsi="Microsoft YaHei" w:eastAsia="Microsoft YaHei"/>
          <w:b/>
          <w:color w:val="1F3864"/>
          <w:sz w:val="25"/>
        </w:rPr>
        <w:t>材料② ◈扩展《巴利三藏中的菩萨道思想05-省察巴拉密、布施巴拉密1-古源尊者-20250625（课件）》</w:t>
      </w:r>
    </w:p>
    <w:p>
      <w:pPr>
        <w:ind w:left="340"/>
      </w:pPr>
      <w:r>
        <w:rPr>
          <w:color w:val="1F3864"/>
          <w:sz w:val="21"/>
        </w:rPr>
        <w:t xml:space="preserve">• </w:t>
      </w:r>
      <w:r>
        <w:rPr>
          <w:sz w:val="21"/>
        </w:rPr>
        <w:t>文件类型：pdf（课件，幻灯片）</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media_id：`pdf_d0dd1c0cd17209afe241ece24bf6b7b4_30cabfdaebb54150a04b9e21d99ccdf67439961422831605`</w:t>
      </w:r>
    </w:p>
    <w:p>
      <w:pPr>
        <w:ind w:left="340"/>
      </w:pPr>
      <w:r>
        <w:rPr>
          <w:color w:val="1F3864"/>
          <w:sz w:val="21"/>
        </w:rPr>
        <w:t xml:space="preserve">• </w:t>
      </w:r>
      <w:r>
        <w:rPr>
          <w:sz w:val="21"/>
        </w:rPr>
        <w:t>打开方式：ima知识库搜索「巴利三藏中的菩萨道思想05 省察巴拉密 布施巴拉密1 课件」</w:t>
      </w:r>
    </w:p>
    <w:p>
      <w:pPr>
        <w:ind w:left="340"/>
      </w:pPr>
      <w:r>
        <w:rPr>
          <w:color w:val="1F3864"/>
          <w:sz w:val="21"/>
        </w:rPr>
        <w:t xml:space="preserve">• </w:t>
      </w:r>
      <w:r>
        <w:rPr>
          <w:sz w:val="21"/>
        </w:rPr>
        <w:t>适用定位：本周「十巴拉密次第排列逻辑」（逐对次序理由，文本纲要）、逐一省察文字版，以及布施巴拉密分类表与三层次。</w:t>
      </w:r>
    </w:p>
    <w:p>
      <w:pPr>
        <w:ind w:left="340"/>
      </w:pPr>
      <w:r>
        <w:rPr>
          <w:color w:val="1F3864"/>
          <w:sz w:val="21"/>
        </w:rPr>
        <w:t xml:space="preserve">• </w:t>
      </w:r>
      <w:r>
        <w:rPr>
          <w:sz w:val="21"/>
        </w:rPr>
        <w:t>查重说明：本 id 未命中 `_禁用清单_读书会01-16已用media_id.txt`（FREE），与既有系列无段落重叠。</w:t>
      </w:r>
    </w:p>
    <w:p>
      <w:pPr>
        <w:spacing w:before="40" w:after="80"/>
        <w:ind w:left="283"/>
        <w:shd w:val="clear" w:color="auto" w:fill="EEF2F8"/>
        <w:pBdr>
          <w:left w:val="single" w:sz="20" w:space="6" w:color="1F3864"/>
        </w:pBdr>
      </w:pPr>
      <w:r>
        <w:rPr>
          <w:sz w:val="20"/>
        </w:rPr>
        <w:t>⚠️ 主持人操作：</w:t>
      </w:r>
      <w:r>
        <w:rPr>
          <w:b/>
          <w:sz w:val="20"/>
        </w:rPr>
        <w:t>〈在布施之后即举出持戒〉至〈在慈之后即举出舍〉这段是本周「次序」主题的核心，务必照读</w:t>
      </w:r>
      <w:r>
        <w:rPr>
          <w:sz w:val="20"/>
        </w:rPr>
        <w:t>；〈佛教把烦恼分为三个层次〉可略作解说（违犯性→困扰性→潜伏性），这是「出离先于智慧」的理据。逐一省察与布施巴拉密段可摘读。课件以「#」标示幻灯片分页标题（照录保留）。</w:t>
      </w:r>
    </w:p>
    <w:p>
      <w:r>
        <w:rPr>
          <w:b/>
          <w:sz w:val="21"/>
        </w:rPr>
        <w:t>照录（逐字·十巴拉密次第排列逻辑）：</w:t>
      </w:r>
    </w:p>
    <w:p>
      <w:pPr>
        <w:spacing w:before="40" w:after="80"/>
        <w:ind w:left="283"/>
        <w:shd w:val="clear" w:color="auto" w:fill="EEF2F8"/>
        <w:pBdr>
          <w:left w:val="single" w:sz="20" w:space="6" w:color="1F3864"/>
        </w:pBdr>
      </w:pPr>
      <w:r>
        <w:rPr>
          <w:sz w:val="20"/>
        </w:rPr>
        <w:t>在布施之后即举出持戒：</w:t>
      </w:r>
    </w:p>
    <w:p>
      <w:pPr>
        <w:spacing w:before="40" w:after="80"/>
        <w:ind w:left="283"/>
        <w:shd w:val="clear" w:color="auto" w:fill="EEF2F8"/>
        <w:pBdr>
          <w:left w:val="single" w:sz="20" w:space="6" w:color="1F3864"/>
        </w:pBdr>
      </w:pPr>
      <w:r>
        <w:rPr>
          <w:sz w:val="20"/>
        </w:rPr>
        <w:t>一、因为持戒净化了施者与受者双方；</w:t>
      </w:r>
    </w:p>
    <w:p>
      <w:pPr>
        <w:spacing w:before="40" w:after="80"/>
        <w:ind w:left="283"/>
        <w:shd w:val="clear" w:color="auto" w:fill="EEF2F8"/>
        <w:pBdr>
          <w:left w:val="single" w:sz="20" w:space="6" w:color="1F3864"/>
        </w:pBdr>
      </w:pPr>
      <w:r>
        <w:rPr>
          <w:sz w:val="20"/>
        </w:rPr>
        <w:t>二、为了显示布施能够利益他人，而持戒则防止伤害他人；</w:t>
      </w:r>
    </w:p>
    <w:p>
      <w:pPr>
        <w:spacing w:before="40" w:after="80"/>
        <w:ind w:left="283"/>
        <w:shd w:val="clear" w:color="auto" w:fill="EEF2F8"/>
        <w:pBdr>
          <w:left w:val="single" w:sz="20" w:space="6" w:color="1F3864"/>
        </w:pBdr>
      </w:pPr>
      <w:r>
        <w:rPr>
          <w:sz w:val="20"/>
        </w:rPr>
        <w:t>三、为了在显示获得财富之因（布施）之后，再显示能在未来获得投生到善趣之因（持戒）。</w:t>
      </w:r>
    </w:p>
    <w:p>
      <w:pPr>
        <w:spacing w:before="40" w:after="80"/>
        <w:ind w:left="283"/>
        <w:shd w:val="clear" w:color="auto" w:fill="EEF2F8"/>
        <w:pBdr>
          <w:left w:val="single" w:sz="20" w:space="6" w:color="1F3864"/>
        </w:pBdr>
      </w:pPr>
      <w:r>
        <w:rPr>
          <w:sz w:val="20"/>
        </w:rPr>
        <w:t>在持戒之后即举出出离:</w:t>
      </w:r>
    </w:p>
    <w:p>
      <w:pPr>
        <w:spacing w:before="40" w:after="80"/>
        <w:ind w:left="283"/>
        <w:shd w:val="clear" w:color="auto" w:fill="EEF2F8"/>
        <w:pBdr>
          <w:left w:val="single" w:sz="20" w:space="6" w:color="1F3864"/>
        </w:pBdr>
      </w:pPr>
      <w:r>
        <w:rPr>
          <w:sz w:val="20"/>
        </w:rPr>
        <w:t>一、因为出离圆满持戒的成就;</w:t>
      </w:r>
    </w:p>
    <w:p>
      <w:pPr>
        <w:spacing w:before="40" w:after="80"/>
        <w:ind w:left="283"/>
        <w:shd w:val="clear" w:color="auto" w:fill="EEF2F8"/>
        <w:pBdr>
          <w:left w:val="single" w:sz="20" w:space="6" w:color="1F3864"/>
        </w:pBdr>
      </w:pPr>
      <w:r>
        <w:rPr>
          <w:sz w:val="20"/>
        </w:rPr>
        <w:t>二、为了在教善身语行之后就即刻教善意行;</w:t>
      </w:r>
    </w:p>
    <w:p>
      <w:pPr>
        <w:spacing w:before="40" w:after="80"/>
        <w:ind w:left="283"/>
        <w:shd w:val="clear" w:color="auto" w:fill="EEF2F8"/>
        <w:pBdr>
          <w:left w:val="single" w:sz="20" w:space="6" w:color="1F3864"/>
        </w:pBdr>
      </w:pPr>
      <w:r>
        <w:rPr>
          <w:sz w:val="20"/>
        </w:rPr>
        <w:t>三、因为持戒清净者能够轻易地成就禅修、证得禅那;</w:t>
      </w:r>
    </w:p>
    <w:p>
      <w:pPr>
        <w:spacing w:before="40" w:after="80"/>
        <w:ind w:left="283"/>
        <w:shd w:val="clear" w:color="auto" w:fill="EEF2F8"/>
        <w:pBdr>
          <w:left w:val="single" w:sz="20" w:space="6" w:color="1F3864"/>
        </w:pBdr>
      </w:pPr>
      <w:r>
        <w:rPr>
          <w:sz w:val="20"/>
        </w:rPr>
        <w:t>四、为了在举出舍离身语的违犯之后，即举出含离意的困扰。</w:t>
      </w:r>
    </w:p>
    <w:p>
      <w:pPr>
        <w:spacing w:before="40" w:after="80"/>
        <w:ind w:left="283"/>
        <w:shd w:val="clear" w:color="auto" w:fill="EEF2F8"/>
        <w:pBdr>
          <w:left w:val="single" w:sz="20" w:space="6" w:color="1F3864"/>
        </w:pBdr>
      </w:pPr>
      <w:r>
        <w:rPr>
          <w:sz w:val="20"/>
        </w:rPr>
        <w:t>佛教把烦恼分为三个层次：</w:t>
      </w:r>
    </w:p>
    <w:p>
      <w:pPr>
        <w:spacing w:before="40" w:after="80"/>
        <w:ind w:left="283"/>
        <w:shd w:val="clear" w:color="auto" w:fill="EEF2F8"/>
        <w:pBdr>
          <w:left w:val="single" w:sz="20" w:space="6" w:color="1F3864"/>
        </w:pBdr>
      </w:pPr>
      <w:r>
        <w:rPr>
          <w:sz w:val="20"/>
        </w:rPr>
        <w:t>一、潜伏性的烦恼（anusaya-kilesa），即潜伏在名相续流（心流）里的烦恼。</w:t>
      </w:r>
    </w:p>
    <w:p>
      <w:pPr>
        <w:spacing w:before="40" w:after="80"/>
        <w:ind w:left="283"/>
        <w:shd w:val="clear" w:color="auto" w:fill="EEF2F8"/>
        <w:pBdr>
          <w:left w:val="single" w:sz="20" w:space="6" w:color="1F3864"/>
        </w:pBdr>
      </w:pPr>
      <w:r>
        <w:rPr>
          <w:sz w:val="20"/>
        </w:rPr>
        <w:t>二、困扰性的烦恼（pariyuthāna-kilesa），即浮现在心里的烦恼。</w:t>
      </w:r>
    </w:p>
    <w:p>
      <w:pPr>
        <w:spacing w:before="40" w:after="80"/>
        <w:ind w:left="283"/>
        <w:shd w:val="clear" w:color="auto" w:fill="EEF2F8"/>
        <w:pBdr>
          <w:left w:val="single" w:sz="20" w:space="6" w:color="1F3864"/>
        </w:pBdr>
      </w:pPr>
      <w:r>
        <w:rPr>
          <w:sz w:val="20"/>
        </w:rPr>
        <w:t>三、违犯性的烦恼（vītikkama-kilesa），即已导致造作不善的身行或语行的烦恼。持戒能够制止违犯性的烦恼，令它不能呈现于身行及语行。止禅则能镇伏困扰性的烦恼，令它不能呈现于心中，尤其是在禅那或安止定的阶段。智慧或观智则能根除潜伏性的烦恼。</w:t>
      </w:r>
    </w:p>
    <w:p>
      <w:pPr>
        <w:spacing w:before="40" w:after="80"/>
        <w:ind w:left="283"/>
        <w:shd w:val="clear" w:color="auto" w:fill="EEF2F8"/>
        <w:pBdr>
          <w:left w:val="single" w:sz="20" w:space="6" w:color="1F3864"/>
        </w:pBdr>
      </w:pPr>
      <w:r>
        <w:rPr>
          <w:sz w:val="20"/>
        </w:rPr>
        <w:t>在智慧之后即举出精进：</w:t>
      </w:r>
    </w:p>
    <w:p>
      <w:pPr>
        <w:spacing w:before="40" w:after="80"/>
        <w:ind w:left="283"/>
        <w:shd w:val="clear" w:color="auto" w:fill="EEF2F8"/>
        <w:pBdr>
          <w:left w:val="single" w:sz="20" w:space="6" w:color="1F3864"/>
        </w:pBdr>
      </w:pPr>
      <w:r>
        <w:rPr>
          <w:sz w:val="20"/>
        </w:rPr>
        <w:t>一、因为通过激起精进才能圆满智慧的作用；</w:t>
      </w:r>
    </w:p>
    <w:p>
      <w:pPr>
        <w:spacing w:before="40" w:after="80"/>
        <w:ind w:left="283"/>
        <w:shd w:val="clear" w:color="auto" w:fill="EEF2F8"/>
        <w:pBdr>
          <w:left w:val="single" w:sz="20" w:space="6" w:color="1F3864"/>
        </w:pBdr>
      </w:pPr>
      <w:r>
        <w:rPr>
          <w:sz w:val="20"/>
        </w:rPr>
        <w:t>二、为了显示菩萨在观照众生为空之后，又为众生的福利而实行艰巨的工作；</w:t>
      </w:r>
    </w:p>
    <w:p>
      <w:pPr>
        <w:spacing w:before="40" w:after="80"/>
        <w:ind w:left="283"/>
        <w:shd w:val="clear" w:color="auto" w:fill="EEF2F8"/>
        <w:pBdr>
          <w:left w:val="single" w:sz="20" w:space="6" w:color="1F3864"/>
        </w:pBdr>
      </w:pPr>
      <w:r>
        <w:rPr>
          <w:sz w:val="20"/>
        </w:rPr>
        <w:t>三、为了举出必须在深思熟虑之后才激起精进，符合以下的格言：「深思熟虑者所做的事能够带来极殊胜的果报」。</w:t>
      </w:r>
    </w:p>
    <w:p>
      <w:pPr>
        <w:spacing w:before="40" w:after="80"/>
        <w:ind w:left="283"/>
        <w:shd w:val="clear" w:color="auto" w:fill="EEF2F8"/>
        <w:pBdr>
          <w:left w:val="single" w:sz="20" w:space="6" w:color="1F3864"/>
        </w:pBdr>
      </w:pPr>
      <w:r>
        <w:rPr>
          <w:sz w:val="20"/>
        </w:rPr>
        <w:t>在精进之后即举出忍辱：</w:t>
      </w:r>
    </w:p>
    <w:p>
      <w:pPr>
        <w:spacing w:before="40" w:after="80"/>
        <w:ind w:left="283"/>
        <w:shd w:val="clear" w:color="auto" w:fill="EEF2F8"/>
        <w:pBdr>
          <w:left w:val="single" w:sz="20" w:space="6" w:color="1F3864"/>
        </w:pBdr>
      </w:pPr>
      <w:r>
        <w:rPr>
          <w:sz w:val="20"/>
        </w:rPr>
        <w:t>一、因为精进圆满了忍辱，就有如所说的：「精进者通过激起精进，而克服了诸有情与诸行带给他的痛苦。」；</w:t>
      </w:r>
    </w:p>
    <w:p>
      <w:pPr>
        <w:spacing w:before="40" w:after="80"/>
        <w:ind w:left="283"/>
        <w:shd w:val="clear" w:color="auto" w:fill="EEF2F8"/>
        <w:pBdr>
          <w:left w:val="single" w:sz="20" w:space="6" w:color="1F3864"/>
        </w:pBdr>
      </w:pPr>
      <w:r>
        <w:rPr>
          <w:sz w:val="20"/>
        </w:rPr>
        <w:t>二、为了显示精进者的毅力；因为有耐心的人不会烦躁，反之能够持恒于自己的工作；</w:t>
      </w:r>
    </w:p>
    <w:p>
      <w:pPr>
        <w:spacing w:before="40" w:after="80"/>
        <w:ind w:left="283"/>
        <w:shd w:val="clear" w:color="auto" w:fill="EEF2F8"/>
        <w:pBdr>
          <w:left w:val="single" w:sz="20" w:space="6" w:color="1F3864"/>
        </w:pBdr>
      </w:pPr>
      <w:r>
        <w:rPr>
          <w:sz w:val="20"/>
        </w:rPr>
        <w:t>三、为了显示勤于为他人的福利奋斗的菩萨是不会渴求回报的，因为在他如实地照见诸法时是不会有渴爱的；</w:t>
      </w:r>
    </w:p>
    <w:p>
      <w:pPr>
        <w:spacing w:before="40" w:after="80"/>
        <w:ind w:left="283"/>
        <w:shd w:val="clear" w:color="auto" w:fill="EEF2F8"/>
        <w:pBdr>
          <w:left w:val="single" w:sz="20" w:space="6" w:color="1F3864"/>
        </w:pBdr>
      </w:pPr>
      <w:r>
        <w:rPr>
          <w:sz w:val="20"/>
        </w:rPr>
        <w:t>四、为了显示菩萨必须无瞋地忍受他人加诸其身的痛苦，即使是他尽了全力为他人的福利奋斗时（他人毫无道理地加诸其身的痛苦）。</w:t>
      </w:r>
    </w:p>
    <w:p>
      <w:pPr>
        <w:spacing w:before="40" w:after="80"/>
        <w:ind w:left="283"/>
        <w:shd w:val="clear" w:color="auto" w:fill="EEF2F8"/>
        <w:pBdr>
          <w:left w:val="single" w:sz="20" w:space="6" w:color="1F3864"/>
        </w:pBdr>
      </w:pPr>
      <w:r>
        <w:rPr>
          <w:sz w:val="20"/>
        </w:rPr>
        <w:t>在忍辱之后即举出真实:</w:t>
      </w:r>
    </w:p>
    <w:p>
      <w:pPr>
        <w:spacing w:before="40" w:after="80"/>
        <w:ind w:left="283"/>
        <w:shd w:val="clear" w:color="auto" w:fill="EEF2F8"/>
        <w:pBdr>
          <w:left w:val="single" w:sz="20" w:space="6" w:color="1F3864"/>
        </w:pBdr>
      </w:pPr>
      <w:r>
        <w:rPr>
          <w:sz w:val="20"/>
        </w:rPr>
        <w:t>一、因为只有具备了真实才会有持久修习忍辱的决心；</w:t>
      </w:r>
    </w:p>
    <w:p>
      <w:pPr>
        <w:spacing w:before="40" w:after="80"/>
        <w:ind w:left="283"/>
        <w:shd w:val="clear" w:color="auto" w:fill="EEF2F8"/>
        <w:pBdr>
          <w:left w:val="single" w:sz="20" w:space="6" w:color="1F3864"/>
        </w:pBdr>
      </w:pPr>
      <w:r>
        <w:rPr>
          <w:sz w:val="20"/>
        </w:rPr>
        <w:t>二、在举出无瞋地忍受他人加诸其身的痛苦之后，再举出自己说想协助他人之言是绝对真实不虚的；</w:t>
      </w:r>
    </w:p>
    <w:p>
      <w:pPr>
        <w:spacing w:before="40" w:after="80"/>
        <w:ind w:left="283"/>
        <w:shd w:val="clear" w:color="auto" w:fill="EEF2F8"/>
        <w:pBdr>
          <w:left w:val="single" w:sz="20" w:space="6" w:color="1F3864"/>
        </w:pBdr>
      </w:pPr>
      <w:r>
        <w:rPr>
          <w:sz w:val="20"/>
        </w:rPr>
        <w:t>三、为了显示菩萨通过忍辱而不会在遭受他人辱骂及虐待时心有动摇，以及通过真实语而不会舍弃跟他敌对的人。</w:t>
      </w:r>
    </w:p>
    <w:p>
      <w:pPr>
        <w:spacing w:before="40" w:after="80"/>
        <w:ind w:left="283"/>
        <w:shd w:val="clear" w:color="auto" w:fill="EEF2F8"/>
        <w:pBdr>
          <w:left w:val="single" w:sz="20" w:space="6" w:color="1F3864"/>
        </w:pBdr>
      </w:pPr>
      <w:r>
        <w:rPr>
          <w:sz w:val="20"/>
        </w:rPr>
        <w:t>在真实之后即举出决意或决心：</w:t>
      </w:r>
    </w:p>
    <w:p>
      <w:pPr>
        <w:spacing w:before="40" w:after="80"/>
        <w:ind w:left="283"/>
        <w:shd w:val="clear" w:color="auto" w:fill="EEF2F8"/>
        <w:pBdr>
          <w:left w:val="single" w:sz="20" w:space="6" w:color="1F3864"/>
        </w:pBdr>
      </w:pPr>
      <w:r>
        <w:rPr>
          <w:sz w:val="20"/>
        </w:rPr>
        <w:t>一、因为决意圆满了真实。这是因为决心不会受到动摇的人才能圆满地舍离妄语；</w:t>
      </w:r>
    </w:p>
    <w:p>
      <w:pPr>
        <w:spacing w:before="40" w:after="80"/>
        <w:ind w:left="283"/>
        <w:shd w:val="clear" w:color="auto" w:fill="EEF2F8"/>
        <w:pBdr>
          <w:left w:val="single" w:sz="20" w:space="6" w:color="1F3864"/>
        </w:pBdr>
      </w:pPr>
      <w:r>
        <w:rPr>
          <w:sz w:val="20"/>
        </w:rPr>
        <w:t>二、为了在显示言语毫不虚假之后，再显示不受动摇地依言实行，因为献身于真实的菩萨能够毫不犹豫地实践自己布施等之愿。</w:t>
      </w:r>
    </w:p>
    <w:p>
      <w:pPr>
        <w:spacing w:before="40" w:after="80"/>
        <w:ind w:left="283"/>
        <w:shd w:val="clear" w:color="auto" w:fill="EEF2F8"/>
        <w:pBdr>
          <w:left w:val="single" w:sz="20" w:space="6" w:color="1F3864"/>
        </w:pBdr>
      </w:pPr>
      <w:r>
        <w:rPr>
          <w:sz w:val="20"/>
        </w:rPr>
        <w:t>在决意之后即举出慈：</w:t>
      </w:r>
    </w:p>
    <w:p>
      <w:pPr>
        <w:spacing w:before="40" w:after="80"/>
        <w:ind w:left="283"/>
        <w:shd w:val="clear" w:color="auto" w:fill="EEF2F8"/>
        <w:pBdr>
          <w:left w:val="single" w:sz="20" w:space="6" w:color="1F3864"/>
        </w:pBdr>
      </w:pPr>
      <w:r>
        <w:rPr>
          <w:sz w:val="20"/>
        </w:rPr>
        <w:t>一、因为慈圆满了欲致力于他人福利的决意；</w:t>
      </w:r>
    </w:p>
    <w:p>
      <w:pPr>
        <w:spacing w:before="40" w:after="80"/>
        <w:ind w:left="283"/>
        <w:shd w:val="clear" w:color="auto" w:fill="EEF2F8"/>
        <w:pBdr>
          <w:left w:val="single" w:sz="20" w:space="6" w:color="1F3864"/>
        </w:pBdr>
      </w:pPr>
      <w:r>
        <w:rPr>
          <w:sz w:val="20"/>
        </w:rPr>
        <w:t>二、为了在举出欲致力于他人福利的决意之后，再举出真正应当实行之事，因为「决意累积菩提资粮者常住于慈」；</w:t>
      </w:r>
    </w:p>
    <w:p>
      <w:pPr>
        <w:spacing w:before="40" w:after="80"/>
        <w:ind w:left="283"/>
        <w:shd w:val="clear" w:color="auto" w:fill="EEF2F8"/>
        <w:pBdr>
          <w:left w:val="single" w:sz="20" w:space="6" w:color="1F3864"/>
        </w:pBdr>
      </w:pPr>
      <w:r>
        <w:rPr>
          <w:sz w:val="20"/>
        </w:rPr>
        <w:t>三、因为只有决心不受动摇者才能持恒地致力于为他人的福利奋斗。</w:t>
      </w:r>
    </w:p>
    <w:p>
      <w:pPr>
        <w:spacing w:before="40" w:after="80"/>
        <w:ind w:left="283"/>
        <w:shd w:val="clear" w:color="auto" w:fill="EEF2F8"/>
        <w:pBdr>
          <w:left w:val="single" w:sz="20" w:space="6" w:color="1F3864"/>
        </w:pBdr>
      </w:pPr>
      <w:r>
        <w:rPr>
          <w:sz w:val="20"/>
        </w:rPr>
        <w:t>在慈之后即举出舍:</w:t>
      </w:r>
    </w:p>
    <w:p>
      <w:pPr>
        <w:spacing w:before="40" w:after="80"/>
        <w:ind w:left="283"/>
        <w:shd w:val="clear" w:color="auto" w:fill="EEF2F8"/>
        <w:pBdr>
          <w:left w:val="single" w:sz="20" w:space="6" w:color="1F3864"/>
        </w:pBdr>
      </w:pPr>
      <w:r>
        <w:rPr>
          <w:sz w:val="20"/>
        </w:rPr>
        <w:t>一、因为舍净化了慈;</w:t>
      </w:r>
    </w:p>
    <w:p>
      <w:pPr>
        <w:spacing w:before="40" w:after="80"/>
        <w:ind w:left="283"/>
        <w:shd w:val="clear" w:color="auto" w:fill="EEF2F8"/>
        <w:pBdr>
          <w:left w:val="single" w:sz="20" w:space="6" w:color="1F3864"/>
        </w:pBdr>
      </w:pPr>
      <w:r>
        <w:rPr>
          <w:sz w:val="20"/>
        </w:rPr>
        <w:t>二、为了显示在提供他人的福利时，若遭受他人的折磨也须以舍心对待他们；</w:t>
      </w:r>
    </w:p>
    <w:p>
      <w:pPr>
        <w:spacing w:before="40" w:after="80"/>
        <w:ind w:left="283"/>
        <w:shd w:val="clear" w:color="auto" w:fill="EEF2F8"/>
        <w:pBdr>
          <w:left w:val="single" w:sz="20" w:space="6" w:color="1F3864"/>
        </w:pBdr>
      </w:pPr>
      <w:r>
        <w:rPr>
          <w:sz w:val="20"/>
        </w:rPr>
        <w:t>三、为了显示菩萨对祝愿他幸福的人也保持平等心的殊胜品德。如是，当依上述的解释理解诸波罗密的次序。</w:t>
      </w:r>
    </w:p>
    <w:p>
      <w:r>
        <w:rPr>
          <w:b/>
          <w:sz w:val="21"/>
        </w:rPr>
        <w:t>照录（逐字·省察波罗密·逐一省察）：</w:t>
      </w:r>
    </w:p>
    <w:p>
      <w:pPr>
        <w:spacing w:before="40" w:after="80"/>
        <w:ind w:left="283"/>
        <w:shd w:val="clear" w:color="auto" w:fill="EEF2F8"/>
        <w:pBdr>
          <w:left w:val="single" w:sz="20" w:space="6" w:color="1F3864"/>
        </w:pBdr>
      </w:pPr>
      <w:r>
        <w:rPr>
          <w:sz w:val="20"/>
        </w:rPr>
        <w:t>深入地省察布施波罗蜜</w:t>
      </w:r>
    </w:p>
    <w:p>
      <w:pPr>
        <w:spacing w:before="40" w:after="80"/>
        <w:ind w:left="283"/>
        <w:shd w:val="clear" w:color="auto" w:fill="EEF2F8"/>
        <w:pBdr>
          <w:left w:val="single" w:sz="20" w:space="6" w:color="1F3864"/>
        </w:pBdr>
      </w:pPr>
      <w:r>
        <w:rPr>
          <w:sz w:val="20"/>
        </w:rPr>
        <w:t>「私人财物如地、金、银、牛、水牛与男女奴仆等和自己的妻儿将为执着的主人带来灾害，因为这些是五欲的目标，许多人都在垂涎；他（它）们会被五敌（水、火、王、贼和敌人）所抢或消灭；他（它）们导致争吵；他（它）们不是实在的；为了争取与保护他（它）们则必须骚扰或侵袭他人；失去他（它）们则带来极度的痛苦；由于执着而满怀自私的人死后则很可能投生恶道，因此财物与妻儿为物主带来多种的伤害，给掉与舍弃他（它）们是唯一开脱至快乐的途径。」</w:t>
      </w:r>
    </w:p>
    <w:p>
      <w:pPr>
        <w:spacing w:before="40" w:after="80"/>
        <w:ind w:left="283"/>
        <w:shd w:val="clear" w:color="auto" w:fill="EEF2F8"/>
        <w:pBdr>
          <w:left w:val="single" w:sz="20" w:space="6" w:color="1F3864"/>
        </w:pBdr>
      </w:pPr>
      <w:r>
        <w:rPr>
          <w:sz w:val="20"/>
        </w:rPr>
        <w:t>深入地省察持戒波罗蜜</w:t>
      </w:r>
    </w:p>
    <w:p>
      <w:pPr>
        <w:spacing w:before="40" w:after="80"/>
        <w:ind w:left="283"/>
        <w:shd w:val="clear" w:color="auto" w:fill="EEF2F8"/>
        <w:pBdr>
          <w:left w:val="single" w:sz="20" w:space="6" w:color="1F3864"/>
        </w:pBdr>
      </w:pPr>
      <w:r>
        <w:rPr>
          <w:sz w:val="20"/>
        </w:rPr>
        <w:t>「戒律是甘露法水，能洗净连恒河之水也洗不清的内心烦恼。戒律是良药，能医连檀香木等也治不好的贪婪之火。它是智者的庄严，并不与凡人的服饰如项链、皇冠、耳环等相同。它是一种天然的香，香味广播四方，而且适于任何情况；它是一个具有吸引力的卓越咒语，能获得王室与婆罗门等的贵族、天神与梵天的尊敬与顶礼。它是修证禅那与神通的方便，也是通向涅盘大城的大道，也是三类觉悟（正等正觉、辟支菩提、弟子菩提）的根基。由于它实现持戒者的所有愿望，因此它比愿望宝石与宝树更优越。」</w:t>
      </w:r>
    </w:p>
    <w:p>
      <w:pPr>
        <w:spacing w:before="40" w:after="80"/>
        <w:ind w:left="283"/>
        <w:shd w:val="clear" w:color="auto" w:fill="EEF2F8"/>
        <w:pBdr>
          <w:left w:val="single" w:sz="20" w:space="6" w:color="1F3864"/>
        </w:pBdr>
      </w:pPr>
      <w:r>
        <w:rPr>
          <w:sz w:val="20"/>
        </w:rPr>
        <w:t>深入地省察出离波罗蜜</w:t>
      </w:r>
    </w:p>
    <w:p>
      <w:pPr>
        <w:spacing w:before="40" w:after="80"/>
        <w:ind w:left="283"/>
        <w:shd w:val="clear" w:color="auto" w:fill="EEF2F8"/>
        <w:pBdr>
          <w:left w:val="single" w:sz="20" w:space="6" w:color="1F3864"/>
        </w:pBdr>
      </w:pPr>
      <w:r>
        <w:rPr>
          <w:sz w:val="20"/>
        </w:rPr>
        <w:t>菩萨必须省察在家生活的缺点，即是被对妻子儿女们的责任所约束。反之，应该省察比丘生活的好处，即有如天空般广阔自由，而不受不必要的责任所约束。</w:t>
      </w:r>
    </w:p>
    <w:p>
      <w:pPr>
        <w:spacing w:before="40" w:after="80"/>
        <w:ind w:left="283"/>
        <w:shd w:val="clear" w:color="auto" w:fill="EEF2F8"/>
        <w:pBdr>
          <w:left w:val="single" w:sz="20" w:space="6" w:color="1F3864"/>
        </w:pBdr>
      </w:pPr>
      <w:r>
        <w:rPr>
          <w:sz w:val="20"/>
        </w:rPr>
        <w:t>深入地省察智慧波罗蜜</w:t>
      </w:r>
    </w:p>
    <w:p>
      <w:pPr>
        <w:spacing w:before="40" w:after="80"/>
        <w:ind w:left="283"/>
        <w:shd w:val="clear" w:color="auto" w:fill="EEF2F8"/>
        <w:pBdr>
          <w:left w:val="single" w:sz="20" w:space="6" w:color="1F3864"/>
        </w:pBdr>
      </w:pPr>
      <w:r>
        <w:rPr>
          <w:sz w:val="20"/>
        </w:rPr>
        <w:t>「没有了智慧，布施等一切波罗蜜则不清净，布施之思、持戒之思等则不能执行应有的作用。」</w:t>
      </w:r>
    </w:p>
    <w:p>
      <w:pPr>
        <w:spacing w:before="40" w:after="80"/>
        <w:ind w:left="283"/>
        <w:shd w:val="clear" w:color="auto" w:fill="EEF2F8"/>
        <w:pBdr>
          <w:left w:val="single" w:sz="20" w:space="6" w:color="1F3864"/>
        </w:pBdr>
      </w:pPr>
      <w:r>
        <w:rPr>
          <w:sz w:val="20"/>
        </w:rPr>
        <w:t>深入地省察精进波罗蜜</w:t>
      </w:r>
    </w:p>
    <w:p>
      <w:pPr>
        <w:spacing w:before="40" w:after="80"/>
        <w:ind w:left="283"/>
        <w:shd w:val="clear" w:color="auto" w:fill="EEF2F8"/>
        <w:pBdr>
          <w:left w:val="single" w:sz="20" w:space="6" w:color="1F3864"/>
        </w:pBdr>
      </w:pPr>
      <w:r>
        <w:rPr>
          <w:sz w:val="20"/>
        </w:rPr>
        <w:t>若不努力的话也不可能成功达到目的。反之，一个精进而毫不气馁的人是无事不可或缺的。我们应该如此省察：「缺乏精进力的人根本连去开始把众生从生死轮回的漩涡中解救出来也不能。一个具有中等精进力的人会开始这项工作，但是却中途而废。只有具备最上等精进力的人才能不顾自身的利益地完成这项工作，证得正等正觉。」</w:t>
      </w:r>
    </w:p>
    <w:p>
      <w:pPr>
        <w:spacing w:before="40" w:after="80"/>
        <w:ind w:left="283"/>
        <w:shd w:val="clear" w:color="auto" w:fill="EEF2F8"/>
        <w:pBdr>
          <w:left w:val="single" w:sz="20" w:space="6" w:color="1F3864"/>
        </w:pBdr>
      </w:pPr>
      <w:r>
        <w:rPr>
          <w:sz w:val="20"/>
        </w:rPr>
        <w:t>深入地省察忍辱波罗蜜</w:t>
      </w:r>
    </w:p>
    <w:p>
      <w:pPr>
        <w:spacing w:before="40" w:after="80"/>
        <w:ind w:left="283"/>
        <w:shd w:val="clear" w:color="auto" w:fill="EEF2F8"/>
        <w:pBdr>
          <w:left w:val="single" w:sz="20" w:space="6" w:color="1F3864"/>
        </w:pBdr>
      </w:pPr>
      <w:r>
        <w:rPr>
          <w:sz w:val="20"/>
        </w:rPr>
        <w:t>「忍辱可以去除对抗所有美德的瞋恨心，也是善者培育种种美德的万灵工具。它是领导众生的菩萨之服饰；是沙门与婆罗门的力量；是一道扑灭怒火的流水；是中和恶人无礼之毒的神咒；是已成功摄受五根的非常者的自然本性与态度。」「忍辱之素质如海深，也有如海洋的大浪停止之地，即海岸。它有如直透天界与梵天界的云梯，也有如一切美德皆聚在一起的圣殿。它是身、语、意的至高清净。」</w:t>
      </w:r>
    </w:p>
    <w:p>
      <w:pPr>
        <w:spacing w:before="40" w:after="80"/>
        <w:ind w:left="283"/>
        <w:shd w:val="clear" w:color="auto" w:fill="EEF2F8"/>
        <w:pBdr>
          <w:left w:val="single" w:sz="20" w:space="6" w:color="1F3864"/>
        </w:pBdr>
      </w:pPr>
      <w:r>
        <w:rPr>
          <w:sz w:val="20"/>
        </w:rPr>
        <w:t>深入地省察真实波罗蜜</w:t>
      </w:r>
    </w:p>
    <w:p>
      <w:pPr>
        <w:spacing w:before="40" w:after="80"/>
        <w:ind w:left="283"/>
        <w:shd w:val="clear" w:color="auto" w:fill="EEF2F8"/>
        <w:pBdr>
          <w:left w:val="single" w:sz="20" w:space="6" w:color="1F3864"/>
        </w:pBdr>
      </w:pPr>
      <w:r>
        <w:rPr>
          <w:sz w:val="20"/>
        </w:rPr>
        <w:t>「没有真实就不可能拥有戒行等美德，因为不真实就根本不会依愿实行。」「当不守真实时，全部的恶行也跟着而来。」</w:t>
      </w:r>
    </w:p>
    <w:p>
      <w:pPr>
        <w:spacing w:before="40" w:after="80"/>
        <w:ind w:left="283"/>
        <w:shd w:val="clear" w:color="auto" w:fill="EEF2F8"/>
        <w:pBdr>
          <w:left w:val="single" w:sz="20" w:space="6" w:color="1F3864"/>
        </w:pBdr>
      </w:pPr>
      <w:r>
        <w:rPr>
          <w:sz w:val="20"/>
        </w:rPr>
        <w:t>「不时时刻刻皆说真实话的人在今生也不会受到他人信任，在每个来世，他的话也无人肯接受。」「只有具备了真实，我们才能培育戒行等美德。」「只有以真实作为基础，我们才能净化与成就圣洁的美德。」</w:t>
      </w:r>
    </w:p>
    <w:p>
      <w:pPr>
        <w:spacing w:before="40" w:after="80"/>
        <w:ind w:left="283"/>
        <w:shd w:val="clear" w:color="auto" w:fill="EEF2F8"/>
        <w:pBdr>
          <w:left w:val="single" w:sz="20" w:space="6" w:color="1F3864"/>
        </w:pBdr>
      </w:pPr>
      <w:r>
        <w:rPr>
          <w:sz w:val="20"/>
        </w:rPr>
        <w:t>深入地省察决意波罗蜜</w:t>
      </w:r>
    </w:p>
    <w:p>
      <w:pPr>
        <w:spacing w:before="40" w:after="80"/>
        <w:ind w:left="283"/>
        <w:shd w:val="clear" w:color="auto" w:fill="EEF2F8"/>
        <w:pBdr>
          <w:left w:val="single" w:sz="20" w:space="6" w:color="1F3864"/>
        </w:pBdr>
      </w:pPr>
      <w:r>
        <w:rPr>
          <w:sz w:val="20"/>
        </w:rPr>
        <w:t>「若无不动摇的决意修习布施波罗蜜等善行，在遇到敌对的吝啬、不道德等烦恼时，我们就不能再坚定与平稳地行善。若不能坚定与平稳，我们即不能善巧与勇猛地行善。缺少了善巧与勇猛，就不能成就正等正觉的先决条件，即布施波罗蜜等。」</w:t>
      </w:r>
    </w:p>
    <w:p>
      <w:pPr>
        <w:spacing w:before="40" w:after="80"/>
        <w:ind w:left="283"/>
        <w:shd w:val="clear" w:color="auto" w:fill="EEF2F8"/>
        <w:pBdr>
          <w:left w:val="single" w:sz="20" w:space="6" w:color="1F3864"/>
        </w:pBdr>
      </w:pPr>
      <w:r>
        <w:rPr>
          <w:sz w:val="20"/>
        </w:rPr>
        <w:t>深入地省察慈波罗蜜</w:t>
      </w:r>
    </w:p>
    <w:p>
      <w:pPr>
        <w:spacing w:before="40" w:after="80"/>
        <w:ind w:left="283"/>
        <w:shd w:val="clear" w:color="auto" w:fill="EEF2F8"/>
        <w:pBdr>
          <w:left w:val="single" w:sz="20" w:space="6" w:color="1F3864"/>
        </w:pBdr>
      </w:pPr>
      <w:r>
        <w:rPr>
          <w:sz w:val="20"/>
        </w:rPr>
        <w:t>「一个很爱自己、时常都为自己的利益着想（自私）的人，若对他人没有慈心，不想去利益他人，那他在今生与来世都不会有成就。那么，一个想要帮助众生证得涅盘之乐的菩萨又该具备多少的慈心呢？只有对众生孕育了无量慈心，菩萨才能帮助众生证得涅盘之乐。」</w:t>
      </w:r>
    </w:p>
    <w:p>
      <w:pPr>
        <w:spacing w:before="40" w:after="80"/>
        <w:ind w:left="283"/>
        <w:shd w:val="clear" w:color="auto" w:fill="EEF2F8"/>
        <w:pBdr>
          <w:left w:val="single" w:sz="20" w:space="6" w:color="1F3864"/>
        </w:pBdr>
      </w:pPr>
      <w:r>
        <w:rPr>
          <w:sz w:val="20"/>
        </w:rPr>
        <w:t>深入地省察舍波罗蜜</w:t>
      </w:r>
    </w:p>
    <w:p>
      <w:pPr>
        <w:spacing w:before="40" w:after="80"/>
        <w:ind w:left="283"/>
        <w:shd w:val="clear" w:color="auto" w:fill="EEF2F8"/>
        <w:pBdr>
          <w:left w:val="single" w:sz="20" w:space="6" w:color="1F3864"/>
        </w:pBdr>
      </w:pPr>
      <w:r>
        <w:rPr>
          <w:sz w:val="20"/>
        </w:rPr>
        <w:t>「若没有舍心，他人的污辱与折磨可能会干扰与动摇我的心。心不平稳就不能修善，譬如布施等成佛的先决条件。」「若不培育舍心，而只是对众生培育慈爱，那是不可能净化诸波罗蜜的。」「没有舍心，就不能把善业与善果导向提升众生的福利。」</w:t>
      </w:r>
    </w:p>
    <w:p>
      <w:pPr>
        <w:spacing w:before="40" w:after="80"/>
        <w:ind w:left="283"/>
        <w:shd w:val="clear" w:color="auto" w:fill="EEF2F8"/>
        <w:pBdr>
          <w:left w:val="single" w:sz="20" w:space="6" w:color="1F3864"/>
        </w:pBdr>
      </w:pPr>
      <w:r>
        <w:rPr>
          <w:sz w:val="20"/>
        </w:rPr>
        <w:t>「菩萨对所施之物与受者是不含分别心的。没有舍心就不可能做到这一点。」「若不具备舍心，我们难以不顾虑生命与肢体的危险地修持净戒。」「只有以舍心克服了不善于善行及克服乐于感官享受之后，我们才会有出离心的力量。」</w:t>
      </w:r>
    </w:p>
    <w:p>
      <w:r>
        <w:rPr>
          <w:b/>
          <w:sz w:val="21"/>
        </w:rPr>
        <w:t>照录（逐字·布施巴拉密）：</w:t>
      </w:r>
    </w:p>
    <w:p>
      <w:pPr>
        <w:spacing w:before="40" w:after="80"/>
        <w:ind w:left="283"/>
        <w:shd w:val="clear" w:color="auto" w:fill="EEF2F8"/>
        <w:pBdr>
          <w:left w:val="single" w:sz="20" w:space="6" w:color="1F3864"/>
        </w:pBdr>
      </w:pPr>
      <w:r>
        <w:rPr>
          <w:sz w:val="20"/>
        </w:rPr>
        <w:t>相：舍弃。</w:t>
      </w:r>
    </w:p>
    <w:p>
      <w:pPr>
        <w:spacing w:before="40" w:after="80"/>
        <w:ind w:left="283"/>
        <w:shd w:val="clear" w:color="auto" w:fill="EEF2F8"/>
        <w:pBdr>
          <w:left w:val="single" w:sz="20" w:space="6" w:color="1F3864"/>
        </w:pBdr>
      </w:pPr>
      <w:r>
        <w:rPr>
          <w:sz w:val="20"/>
        </w:rPr>
        <w:t>作用：「执行作用」消灭对布施之物的执着；「成就作用」获得无瑕的财富。</w:t>
      </w:r>
    </w:p>
    <w:p>
      <w:pPr>
        <w:spacing w:before="40" w:after="80"/>
        <w:ind w:left="283"/>
        <w:shd w:val="clear" w:color="auto" w:fill="EEF2F8"/>
        <w:pBdr>
          <w:left w:val="single" w:sz="20" w:space="6" w:color="1F3864"/>
        </w:pBdr>
      </w:pPr>
      <w:r>
        <w:rPr>
          <w:sz w:val="20"/>
        </w:rPr>
        <w:t>现起为：不执着。</w:t>
      </w:r>
    </w:p>
    <w:p>
      <w:pPr>
        <w:spacing w:before="40" w:after="80"/>
        <w:ind w:left="283"/>
        <w:shd w:val="clear" w:color="auto" w:fill="EEF2F8"/>
        <w:pBdr>
          <w:left w:val="single" w:sz="20" w:space="6" w:color="1F3864"/>
        </w:pBdr>
      </w:pPr>
      <w:r>
        <w:rPr>
          <w:sz w:val="20"/>
        </w:rPr>
        <w:t>近因：拥有可布施之物。</w:t>
      </w:r>
    </w:p>
    <w:p>
      <w:pPr>
        <w:spacing w:before="40" w:after="80"/>
        <w:ind w:left="283"/>
        <w:shd w:val="clear" w:color="auto" w:fill="EEF2F8"/>
        <w:pBdr>
          <w:left w:val="single" w:sz="20" w:space="6" w:color="1F3864"/>
        </w:pBdr>
      </w:pPr>
      <w:r>
        <w:rPr>
          <w:sz w:val="20"/>
        </w:rPr>
        <w:t>布施巴拉密（二十二类）：一、物施(财施)和法施；二、内物施和外物施；三、物施和无畏施；四、轮转依止施和不轮转依止施；五、有罪施和无罪施；六、亲自施与非亲自施；七、细心施与不细心施；八、智相应施和智不相应施；九、有行施与无行施；十、乐施与舍施；十一、如法施与不如法施；十二、奴隶施与无拘束施；十三、定立施与不定立施；十四、有陪施与无陪施；十五、经常施与非经常施；十六、执取施与不执取施；十七、残施与非残施；十八、有命施与身后施；十九、个人施与僧伽施；二十、应时施与非应时施；廿二、同等施与无比施。</w:t>
      </w:r>
    </w:p>
    <w:p>
      <w:pPr>
        <w:spacing w:before="40" w:after="80"/>
        <w:ind w:left="283"/>
        <w:shd w:val="clear" w:color="auto" w:fill="EEF2F8"/>
        <w:pBdr>
          <w:left w:val="single" w:sz="20" w:space="6" w:color="1F3864"/>
        </w:pBdr>
      </w:pPr>
      <w:r>
        <w:rPr>
          <w:sz w:val="20"/>
        </w:rPr>
        <w:t>施者具备了三种清净思，它们是：</w:t>
      </w:r>
    </w:p>
    <w:p>
      <w:pPr>
        <w:spacing w:before="40" w:after="80"/>
        <w:ind w:left="283"/>
        <w:shd w:val="clear" w:color="auto" w:fill="EEF2F8"/>
        <w:pBdr>
          <w:left w:val="single" w:sz="20" w:space="6" w:color="1F3864"/>
        </w:pBdr>
      </w:pPr>
      <w:r>
        <w:rPr>
          <w:sz w:val="20"/>
        </w:rPr>
        <w:t>一、布施前感到快乐；二、布施时心清晰与清净；三、布施后感到欢喜。</w:t>
      </w:r>
    </w:p>
    <w:p>
      <w:pPr>
        <w:spacing w:before="40" w:after="80"/>
        <w:ind w:left="283"/>
        <w:shd w:val="clear" w:color="auto" w:fill="EEF2F8"/>
        <w:pBdr>
          <w:left w:val="single" w:sz="20" w:space="6" w:color="1F3864"/>
        </w:pBdr>
      </w:pPr>
      <w:r>
        <w:rPr>
          <w:sz w:val="20"/>
        </w:rPr>
        <w:t>而受者也具备了三种清净心，即是：</w:t>
      </w:r>
    </w:p>
    <w:p>
      <w:pPr>
        <w:spacing w:before="40" w:after="80"/>
        <w:ind w:left="283"/>
        <w:shd w:val="clear" w:color="auto" w:fill="EEF2F8"/>
        <w:pBdr>
          <w:left w:val="single" w:sz="20" w:space="6" w:color="1F3864"/>
        </w:pBdr>
      </w:pPr>
      <w:r>
        <w:rPr>
          <w:sz w:val="20"/>
        </w:rPr>
        <w:t>一、无贪或正致力于解脱贪;二、无瞋或正致力于解脱瞋；三、无痴或正致力于解脱痴。</w:t>
      </w:r>
    </w:p>
    <w:p>
      <w:pPr>
        <w:spacing w:before="40" w:after="80"/>
        <w:ind w:left="283"/>
        <w:shd w:val="clear" w:color="auto" w:fill="EEF2F8"/>
        <w:pBdr>
          <w:left w:val="single" w:sz="20" w:space="6" w:color="1F3864"/>
        </w:pBdr>
      </w:pPr>
      <w:r>
        <w:rPr>
          <w:sz w:val="20"/>
        </w:rPr>
        <w:t>三层次布施：基础巴拉密——布施身外之物；殊胜巴拉密——布施眼睛、肢体；究竟巴拉密——布施性命。</w:t>
      </w:r>
    </w:p>
    <w:p>
      <w:pPr>
        <w:spacing w:before="40" w:after="80"/>
        <w:ind w:left="283"/>
        <w:shd w:val="clear" w:color="auto" w:fill="EEF2F8"/>
        <w:pBdr>
          <w:left w:val="single" w:sz="20" w:space="6" w:color="1F3864"/>
        </w:pBdr>
      </w:pPr>
      <w:r>
        <w:rPr>
          <w:sz w:val="20"/>
        </w:rPr>
        <w:t>经典里面说，拿着一个天坪，一边是菩萨所布施过的所有物品，而另一边站的是所有一切众生，可以看到菩萨布施过的物品胜过世间所有一切众生的重量。</w:t>
      </w:r>
    </w:p>
    <w:p>
      <w:pPr>
        <w:spacing w:before="40" w:after="80"/>
        <w:ind w:left="283"/>
        <w:shd w:val="clear" w:color="auto" w:fill="EEF2F8"/>
        <w:pBdr>
          <w:left w:val="single" w:sz="20" w:space="6" w:color="1F3864"/>
        </w:pBdr>
      </w:pPr>
      <w:r>
        <w:rPr>
          <w:sz w:val="20"/>
        </w:rPr>
        <w:t>布施的都是身外之物如善慧菩萨开始思维的，就像把水瓮里的水都倒出来，一滴都不留。</w:t>
      </w:r>
    </w:p>
    <w:p>
      <w:pPr>
        <w:spacing w:before="40" w:after="80"/>
        <w:ind w:left="283"/>
        <w:shd w:val="clear" w:color="auto" w:fill="EEF2F8"/>
        <w:pBdr>
          <w:left w:val="single" w:sz="20" w:space="6" w:color="1F3864"/>
        </w:pBdr>
      </w:pPr>
      <w:r>
        <w:rPr>
          <w:sz w:val="20"/>
        </w:rPr>
        <w:t>回向偈：</w:t>
      </w:r>
    </w:p>
    <w:p>
      <w:pPr>
        <w:spacing w:before="40" w:after="80"/>
        <w:ind w:left="283"/>
        <w:shd w:val="clear" w:color="auto" w:fill="EEF2F8"/>
        <w:pBdr>
          <w:left w:val="single" w:sz="20" w:space="6" w:color="1F3864"/>
        </w:pBdr>
      </w:pPr>
      <w:r>
        <w:rPr>
          <w:sz w:val="20"/>
        </w:rPr>
        <w:t>Idaṃ me puññaṃ āsavakkhayāvaham hotu.（愿我此功德 导向诸漏尽）</w:t>
      </w:r>
    </w:p>
    <w:p>
      <w:pPr>
        <w:spacing w:before="40" w:after="80"/>
        <w:ind w:left="283"/>
        <w:shd w:val="clear" w:color="auto" w:fill="EEF2F8"/>
        <w:pBdr>
          <w:left w:val="single" w:sz="20" w:space="6" w:color="1F3864"/>
        </w:pBdr>
      </w:pPr>
      <w:r>
        <w:rPr>
          <w:sz w:val="20"/>
        </w:rPr>
        <w:t>Idaṃ me puññaṃ nibbānassa paccayo hotu.（愿我此功德 为证涅槃缘）</w:t>
      </w:r>
    </w:p>
    <w:p>
      <w:pPr>
        <w:spacing w:before="40" w:after="80"/>
        <w:ind w:left="283"/>
        <w:shd w:val="clear" w:color="auto" w:fill="EEF2F8"/>
        <w:pBdr>
          <w:left w:val="single" w:sz="20" w:space="6" w:color="1F3864"/>
        </w:pBdr>
      </w:pPr>
      <w:r>
        <w:rPr>
          <w:sz w:val="20"/>
        </w:rPr>
        <w:t>Mama puñña-bhāgam sabba-sattānam bhājemi.（我此功德分 回向诸有情）</w:t>
      </w:r>
    </w:p>
    <w:p>
      <w:pPr>
        <w:spacing w:before="40" w:after="80"/>
        <w:ind w:left="283"/>
        <w:shd w:val="clear" w:color="auto" w:fill="EEF2F8"/>
        <w:pBdr>
          <w:left w:val="single" w:sz="20" w:space="6" w:color="1F3864"/>
        </w:pBdr>
      </w:pPr>
      <w:r>
        <w:rPr>
          <w:sz w:val="20"/>
        </w:rPr>
        <w:t>te sabbe me samaṃ puñña-bhāgaṃ labhantu.（愿彼等一切 同得功德分）</w:t>
      </w:r>
    </w:p>
    <w:p>
      <w:pPr>
        <w:spacing w:before="40" w:after="80"/>
        <w:ind w:left="283"/>
        <w:shd w:val="clear" w:color="auto" w:fill="EEF2F8"/>
        <w:pBdr>
          <w:left w:val="single" w:sz="20" w:space="6" w:color="1F3864"/>
        </w:pBdr>
      </w:pPr>
      <w:r>
        <w:rPr>
          <w:sz w:val="20"/>
        </w:rPr>
        <w:t>Sādhu! Sādhu! Sādhu!</w:t>
      </w:r>
    </w:p>
    <w:p>
      <w:pPr>
        <w:spacing w:before="40" w:after="80"/>
        <w:ind w:left="283"/>
        <w:shd w:val="clear" w:color="auto" w:fill="EEF2F8"/>
        <w:pBdr>
          <w:left w:val="single" w:sz="20" w:space="6" w:color="1F3864"/>
        </w:pBdr>
      </w:pPr>
      <w:r>
        <w:rPr>
          <w:sz w:val="20"/>
        </w:rPr>
        <w:t>说明：以上材料②为知识库《巴利三藏中的菩萨道思想05-省察巴拉密、布施巴拉密1（课件）》PDF 可提取文字之逐字照录；原文以「#」标示幻灯片分页标题；提取时出现的重复段（如〈深入地省察布施波罗蜜〉〈深入地省察出离波罗蜜〉〈深入地省察真实波罗蜜〉〈深入地省察舍波罗蜜〉〈施者具备三种清净思〉等各出现两次）系 PDF 分页重叠所致，此处照录取一次并如实注明。本课件回复未附 `[generated, not original text]` 标注（该标注为知识库对音声转写稿所加，见材料①）。</w:t>
      </w:r>
    </w:p>
    <w:p>
      <w:pPr>
        <w:spacing w:before="160" w:after="80"/>
      </w:pPr>
      <w:r>
        <w:rPr>
          <w:rFonts w:ascii="Microsoft YaHei" w:hAnsi="Microsoft YaHei" w:eastAsia="Microsoft YaHei"/>
          <w:b/>
          <w:color w:val="1F3864"/>
          <w:sz w:val="28"/>
        </w:rPr>
        <w:t>💬 第一轮分享（20 min）</w:t>
      </w:r>
    </w:p>
    <w:p>
      <w:r>
        <w:rPr>
          <w:b/>
          <w:sz w:val="21"/>
        </w:rPr>
        <w:t>（分享规则，照读即可）</w:t>
      </w:r>
    </w:p>
    <w:p>
      <w:pPr>
        <w:spacing w:before="40" w:after="80"/>
        <w:ind w:left="283"/>
        <w:shd w:val="clear" w:color="auto" w:fill="EEF2F8"/>
        <w:pBdr>
          <w:left w:val="single" w:sz="20" w:space="6" w:color="1F3864"/>
        </w:pBdr>
      </w:pPr>
      <w:r>
        <w:rPr>
          <w:sz w:val="20"/>
        </w:rPr>
        <w:t>我们先用二十来分钟，把刚才读到的法，接回自己的生活。规则很简单：</w:t>
      </w:r>
      <w:r>
        <w:rPr>
          <w:b/>
          <w:sz w:val="20"/>
        </w:rPr>
        <w:t>每人一到两分钟，说说这段话让你想到什么</w:t>
      </w:r>
      <w:r>
        <w:rPr>
          <w:sz w:val="20"/>
        </w:rPr>
        <w:t>；不评判、不纠正、不互相建议，只听。分享是邀请，不是点名；你不想说，静静听着也很好。今天的话题很容易变成「我做不到」，请记得——我们是在认识一条道路，不是在给自己打分。</w:t>
      </w:r>
    </w:p>
    <w:p>
      <w:r>
        <w:rPr>
          <w:b/>
          <w:sz w:val="21"/>
        </w:rPr>
        <w:t>起手问题（择二三个，或自由分享）：</w:t>
      </w:r>
    </w:p>
    <w:p>
      <w:pPr>
        <w:ind w:left="340"/>
      </w:pPr>
      <w:r>
        <w:rPr>
          <w:b/>
          <w:sz w:val="21"/>
        </w:rPr>
        <w:t xml:space="preserve">1. </w:t>
      </w:r>
      <w:r>
        <w:rPr>
          <w:sz w:val="21"/>
        </w:rPr>
        <w:t>读到「十巴拉密」这个次序（布施→持戒→出离→……→舍），你的第一反应是什么？哪一条让你觉得最亲切，哪一条让你觉得最遥远？</w:t>
      </w:r>
    </w:p>
    <w:p>
      <w:pPr>
        <w:ind w:left="340"/>
      </w:pPr>
      <w:r>
        <w:rPr>
          <w:b/>
          <w:sz w:val="21"/>
        </w:rPr>
        <w:t xml:space="preserve">2. </w:t>
      </w:r>
      <w:r>
        <w:rPr>
          <w:sz w:val="21"/>
        </w:rPr>
        <w:t>材料①说布施真正在动的地方是「想给的心」（思心所），还分前思、中思、后思。回想你最近一次给出去（捐物、帮忙、让座、供养），你的「前思、中思、后思」分别是什么样子？</w:t>
      </w:r>
    </w:p>
    <w:p>
      <w:pPr>
        <w:ind w:left="340"/>
      </w:pPr>
      <w:r>
        <w:rPr>
          <w:b/>
          <w:sz w:val="21"/>
        </w:rPr>
        <w:t xml:space="preserve">3. </w:t>
      </w:r>
      <w:r>
        <w:rPr>
          <w:sz w:val="21"/>
        </w:rPr>
        <w:t>「省察」这个词，让你想到什么？你生活里有没有一件事，是你「先想透了才做得下去的」？菩萨修巴拉密之前先省察，对你有何启发？</w:t>
      </w:r>
    </w:p>
    <w:p>
      <w:pPr>
        <w:ind w:left="340"/>
      </w:pPr>
      <w:r>
        <w:rPr>
          <w:b/>
          <w:sz w:val="21"/>
        </w:rPr>
        <w:t xml:space="preserve">4. </w:t>
      </w:r>
      <w:r>
        <w:rPr>
          <w:sz w:val="21"/>
        </w:rPr>
        <w:t>材料①里说，布施要「前思中思后思都好」才圆满。你是否有过「给的时候舍不得、给完却很高兴」或「给的时候慷慨、给完却后悔」的经验？</w:t>
      </w:r>
    </w:p>
    <w:p>
      <w:r>
        <w:rPr>
          <w:b/>
          <w:sz w:val="21"/>
        </w:rPr>
        <w:t>（主持人提示）</w:t>
      </w:r>
      <w:r>
        <w:rPr>
          <w:sz w:val="21"/>
        </w:rPr>
        <w:t xml:space="preserve"> 分享环节最容易跑成「经验比较大会」——谁捐得多、谁持戒严。一旦出现比较味，立刻温和地把话题拉回「那颗心当时是什么状态」。对沉默的学员，一个微笑、一次眼神邀请就够，不必催促。</w:t>
      </w:r>
    </w:p>
    <w:p>
      <w:pPr>
        <w:spacing w:before="160" w:after="80"/>
      </w:pPr>
      <w:r>
        <w:rPr>
          <w:rFonts w:ascii="Microsoft YaHei" w:hAnsi="Microsoft YaHei" w:eastAsia="Microsoft YaHei"/>
          <w:b/>
          <w:color w:val="1F3864"/>
          <w:sz w:val="28"/>
        </w:rPr>
        <w:t>🎯 主题讨论（35 min）</w:t>
      </w:r>
    </w:p>
    <w:p>
      <w:pPr>
        <w:spacing w:before="40" w:after="80"/>
        <w:ind w:left="283"/>
        <w:shd w:val="clear" w:color="auto" w:fill="EEF2F8"/>
        <w:pBdr>
          <w:left w:val="single" w:sz="20" w:space="6" w:color="1F3864"/>
        </w:pBdr>
      </w:pPr>
      <w:r>
        <w:rPr>
          <w:sz w:val="20"/>
        </w:rPr>
        <w:t>三个问题由浅入深，请按学员状态取用；每题先给大家静默 1 分钟，再开放讨论。</w:t>
      </w:r>
    </w:p>
    <w:p>
      <w:r>
        <w:rPr>
          <w:b/>
          <w:sz w:val="21"/>
        </w:rPr>
        <w:t>问题一（由浅：先看懂「次序」）</w:t>
      </w:r>
      <w:r>
        <w:rPr>
          <w:sz w:val="21"/>
        </w:rPr>
        <w:t>：十条巴拉密为什么按「布施→持戒→出离→智慧→精进→忍辱→真实→决意→慈→舍」这个顺序排？请结合材料②的「逐对次序理由」，挑出你最能理解的一对（例如「布施先于持戒」），说说它「先后的道理」在哪。</w:t>
      </w:r>
    </w:p>
    <w:p>
      <w:pPr>
        <w:ind w:left="340"/>
      </w:pPr>
      <w:r>
        <w:rPr>
          <w:color w:val="1F3864"/>
          <w:sz w:val="21"/>
        </w:rPr>
        <w:t xml:space="preserve">• </w:t>
      </w:r>
      <w:r>
        <w:rPr>
          <w:sz w:val="21"/>
        </w:rPr>
        <w:t>提示：引导大家看到——</w:t>
      </w:r>
      <w:r>
        <w:rPr>
          <w:b/>
          <w:sz w:val="21"/>
        </w:rPr>
        <w:t>次序不是排名，是接力</w:t>
      </w:r>
      <w:r>
        <w:rPr>
          <w:sz w:val="21"/>
        </w:rPr>
        <w:t>。布施「利益他人」，持戒「不伤害他人」；先会给人，才更愿意守不伤人。让学员自己说出「前一条喂出后一条」的感觉。</w:t>
      </w:r>
    </w:p>
    <w:p>
      <w:r>
        <w:rPr>
          <w:b/>
          <w:sz w:val="21"/>
        </w:rPr>
        <w:t>问题二（中等：省察与实修）</w:t>
      </w:r>
      <w:r>
        <w:rPr>
          <w:sz w:val="21"/>
        </w:rPr>
        <w:t>：材料①说布施的「施」是思心所——「有想给的心，才是布施」。那么，一次「随手清理仓库式」的施舍，和一次「把最喜爱的东西送出去」的布施，差别在哪里？这对我们平时判断「自己有没有在修布施」有什么提醒？</w:t>
      </w:r>
    </w:p>
    <w:p>
      <w:pPr>
        <w:ind w:left="340"/>
      </w:pPr>
      <w:r>
        <w:rPr>
          <w:color w:val="1F3864"/>
          <w:sz w:val="21"/>
        </w:rPr>
        <w:t xml:space="preserve">• </w:t>
      </w:r>
      <w:r>
        <w:rPr>
          <w:sz w:val="21"/>
        </w:rPr>
        <w:t>提示：指向「看发心不看数量」；可说：材料①特别提醒，「日行一善」与「一次供养五十万」不能只比数字——</w:t>
      </w:r>
      <w:r>
        <w:rPr>
          <w:b/>
          <w:sz w:val="21"/>
        </w:rPr>
        <w:t>每天练布施的心，才是被训练的东西</w:t>
      </w:r>
      <w:r>
        <w:rPr>
          <w:sz w:val="21"/>
        </w:rPr>
        <w:t>。落点落到「我今天有没有动过一颗想给的心」。</w:t>
      </w:r>
    </w:p>
    <w:p>
      <w:r>
        <w:rPr>
          <w:b/>
          <w:sz w:val="21"/>
        </w:rPr>
        <w:t>问题三（深入：次序与自心）</w:t>
      </w:r>
      <w:r>
        <w:rPr>
          <w:sz w:val="21"/>
        </w:rPr>
        <w:t>：材料②指出，烦恼有「违犯性（戒止）→困扰性（止禅镇伏）→潜伏性（智慧根除）」三个层次，「出离」与「智慧」的次序正是照这个层次来的。请想一想：在你自己的经验里，</w:t>
      </w:r>
      <w:r>
        <w:rPr>
          <w:b/>
          <w:sz w:val="21"/>
        </w:rPr>
        <w:t>「身语上先做到」和「心里真的平静下来」之间，是怎样一个先后关系</w:t>
      </w:r>
      <w:r>
        <w:rPr>
          <w:sz w:val="21"/>
        </w:rPr>
        <w:t>？有没有哪一次，是你先「外面守住了」，后来「里面才慢慢跟上」？</w:t>
      </w:r>
    </w:p>
    <w:p>
      <w:pPr>
        <w:ind w:left="340"/>
      </w:pPr>
      <w:r>
        <w:rPr>
          <w:color w:val="1F3864"/>
          <w:sz w:val="21"/>
        </w:rPr>
        <w:t xml:space="preserve">• </w:t>
      </w:r>
      <w:r>
        <w:rPr>
          <w:sz w:val="21"/>
        </w:rPr>
        <w:t>提示：这是本周最贴近实修的一题。引导学员体会「戒→定→慧」在个人生命里的实际顺序；也提示：反过来也有——若心里太乱，先靠持戒「外护」让身语稳住，往往是可行的第一步。</w:t>
      </w:r>
      <w:r>
        <w:rPr>
          <w:b/>
          <w:sz w:val="21"/>
        </w:rPr>
        <w:t>不评判任何人「修到哪个层次」</w:t>
      </w:r>
      <w:r>
        <w:rPr>
          <w:sz w:val="21"/>
        </w:rPr>
        <w:t>。</w:t>
      </w:r>
    </w:p>
    <w:p>
      <w:r>
        <w:rPr>
          <w:b/>
          <w:sz w:val="21"/>
        </w:rPr>
        <w:t>（心理安全提示，念给学员听或自己把握）</w:t>
      </w:r>
      <w:r>
        <w:rPr>
          <w:sz w:val="21"/>
        </w:rPr>
        <w:t>：今天谈十巴拉密、谈布施持戒，很容易让人开始盘算「我修到第几条了」。请记住两句话：</w:t>
      </w:r>
      <w:r>
        <w:rPr>
          <w:b/>
          <w:sz w:val="21"/>
        </w:rPr>
        <w:t>第一，布施看心态不看数量；第二，忍辱不是压抑，次序不是排名。</w:t>
      </w:r>
      <w:r>
        <w:rPr>
          <w:sz w:val="21"/>
        </w:rPr>
        <w:t xml:space="preserve"> 我们这一周，只是来认识一条道路长什么样；你走在哪一段、走多快，都是你自己的因缘，值得被尊重。</w:t>
      </w:r>
    </w:p>
    <w:p>
      <w:pPr>
        <w:spacing w:before="40" w:after="80"/>
        <w:ind w:left="283"/>
        <w:shd w:val="clear" w:color="auto" w:fill="EEF2F8"/>
        <w:pBdr>
          <w:left w:val="single" w:sz="20" w:space="6" w:color="1F3864"/>
        </w:pBdr>
      </w:pPr>
      <w:r>
        <w:rPr>
          <w:b/>
          <w:sz w:val="20"/>
        </w:rPr>
        <w:t>分层追问</w:t>
      </w:r>
      <w:r>
        <w:rPr>
          <w:sz w:val="20"/>
        </w:rPr>
        <w:t>（可视时间取用，由浅入深）： - 【现象】十条巴拉密按什么次序排列？布施为什么排在持戒、出离之前？ - 【影响】回想你做成的一件事，是先想清楚每一步，还是边走边理清的？ - 【应对】这周挑一件要做的难事，先只写下它的先后次序，别急着动手。</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（主持人引导语，照读即可；本周练习为「布施随念」——回想与随喜自己曾给出的善意，以体会「思心所」与「后思欢喜」）</w:t>
      </w:r>
    </w:p>
    <w:p>
      <w:pPr>
        <w:spacing w:before="40" w:after="80"/>
        <w:ind w:left="283"/>
        <w:shd w:val="clear" w:color="auto" w:fill="EEF2F8"/>
        <w:pBdr>
          <w:left w:val="single" w:sz="20" w:space="6" w:color="1F3864"/>
        </w:pBdr>
      </w:pPr>
      <w:r>
        <w:rPr>
          <w:sz w:val="20"/>
        </w:rPr>
        <w:t>各位法友，请调整到舒适的坐姿，轻轻闭眼，做三次深长的呼吸，让身体沉下来、松下来。</w:t>
      </w:r>
    </w:p>
    <w:p>
      <w:pPr>
        <w:spacing w:before="40" w:after="80"/>
        <w:ind w:left="283"/>
        <w:shd w:val="clear" w:color="auto" w:fill="EEF2F8"/>
        <w:pBdr>
          <w:left w:val="single" w:sz="20" w:space="6" w:color="1F3864"/>
        </w:pBdr>
      </w:pPr>
      <w:r>
        <w:rPr>
          <w:sz w:val="20"/>
        </w:rPr>
        <w:t>现在，把注意力带到心里。我们来做一个练习，叫「布施随念」——不是盘算我布施了多少，而是</w:t>
      </w:r>
      <w:r>
        <w:rPr>
          <w:b/>
          <w:sz w:val="20"/>
        </w:rPr>
        <w:t>去感受一颗「想给的心」是什么样子</w:t>
      </w:r>
      <w:r>
        <w:rPr>
          <w:sz w:val="20"/>
        </w:rPr>
        <w:t>。这颗心，材料①叫它思心所。</w:t>
      </w:r>
    </w:p>
    <w:p>
      <w:pPr>
        <w:spacing w:before="40" w:after="80"/>
        <w:ind w:left="283"/>
        <w:shd w:val="clear" w:color="auto" w:fill="EEF2F8"/>
        <w:pBdr>
          <w:left w:val="single" w:sz="20" w:space="6" w:color="1F3864"/>
        </w:pBdr>
      </w:pPr>
      <w:r>
        <w:rPr>
          <w:sz w:val="20"/>
        </w:rPr>
        <w:t>请在心里，慢慢想起一件你做过的、给出去的事——可以很小：给晚归的家人留了一盏灯，给陌生人让了一次座，给基金会捐了一笔钱，或者只是耐心听一个朋友诉苦。挑一件能让你心里</w:t>
      </w:r>
      <w:r>
        <w:rPr>
          <w:b/>
          <w:sz w:val="20"/>
        </w:rPr>
        <w:t>微微发热</w:t>
      </w:r>
      <w:r>
        <w:rPr>
          <w:sz w:val="20"/>
        </w:rPr>
        <w:t>的，就好。</w:t>
      </w:r>
    </w:p>
    <w:p>
      <w:pPr>
        <w:spacing w:before="40" w:after="80"/>
        <w:ind w:left="283"/>
        <w:shd w:val="clear" w:color="auto" w:fill="EEF2F8"/>
        <w:pBdr>
          <w:left w:val="single" w:sz="20" w:space="6" w:color="1F3864"/>
        </w:pBdr>
      </w:pPr>
      <w:r>
        <w:rPr>
          <w:sz w:val="20"/>
        </w:rPr>
        <w:t>想起它的时候，请留意三件事：</w:t>
      </w:r>
    </w:p>
    <w:p>
      <w:pPr>
        <w:spacing w:before="40" w:after="80"/>
        <w:ind w:left="283"/>
        <w:shd w:val="clear" w:color="auto" w:fill="EEF2F8"/>
        <w:pBdr>
          <w:left w:val="single" w:sz="20" w:space="6" w:color="1F3864"/>
        </w:pBdr>
      </w:pPr>
      <w:r>
        <w:rPr>
          <w:b/>
          <w:sz w:val="20"/>
        </w:rPr>
        <w:t>第一，想起「布施之前」的那颗心</w:t>
      </w:r>
      <w:r>
        <w:rPr>
          <w:sz w:val="20"/>
        </w:rPr>
        <w:t>——你当时是怎么起的念头？是犹豫了一下，还是自然就给了？只要知道它，不必评价。</w:t>
      </w:r>
    </w:p>
    <w:p>
      <w:pPr>
        <w:spacing w:before="40" w:after="80"/>
        <w:ind w:left="283"/>
        <w:shd w:val="clear" w:color="auto" w:fill="EEF2F8"/>
        <w:pBdr>
          <w:left w:val="single" w:sz="20" w:space="6" w:color="1F3864"/>
        </w:pBdr>
      </w:pPr>
      <w:r>
        <w:rPr>
          <w:b/>
          <w:sz w:val="20"/>
        </w:rPr>
        <w:t>第二，想起「布施当时」的那颗心</w:t>
      </w:r>
      <w:r>
        <w:rPr>
          <w:sz w:val="20"/>
        </w:rPr>
        <w:t>——你把东西递出去、把话说出口的那一刻，心里是清楚的、清凉的，还是有点紧张的？知道就好。</w:t>
      </w:r>
    </w:p>
    <w:p>
      <w:pPr>
        <w:spacing w:before="40" w:after="80"/>
        <w:ind w:left="283"/>
        <w:shd w:val="clear" w:color="auto" w:fill="EEF2F8"/>
        <w:pBdr>
          <w:left w:val="single" w:sz="20" w:space="6" w:color="1F3864"/>
        </w:pBdr>
      </w:pPr>
      <w:r>
        <w:rPr>
          <w:b/>
          <w:sz w:val="20"/>
        </w:rPr>
        <w:t>第三，也是最容易忽略的——想起「布施之后」的那颗心</w:t>
      </w:r>
      <w:r>
        <w:rPr>
          <w:sz w:val="20"/>
        </w:rPr>
        <w:t>。材料①说，布施之后要「随喜」——想到「我今天完成了一件给出去的事」，心里升起一点暖意、一点欢喜。请就让这份欢喜在心里多停一会儿，并且对自己说：</w:t>
      </w:r>
      <w:r>
        <w:rPr>
          <w:b/>
          <w:sz w:val="20"/>
        </w:rPr>
        <w:t>「这一份心，是我今天练到的。」</w:t>
      </w:r>
    </w:p>
    <w:p>
      <w:pPr>
        <w:spacing w:before="40" w:after="80"/>
        <w:ind w:left="283"/>
        <w:shd w:val="clear" w:color="auto" w:fill="EEF2F8"/>
        <w:pBdr>
          <w:left w:val="single" w:sz="20" w:space="6" w:color="1F3864"/>
        </w:pBdr>
      </w:pPr>
      <w:r>
        <w:rPr>
          <w:sz w:val="20"/>
        </w:rPr>
        <w:t>如果想起某一次「给完却后悔」，也没关系——那只是说明，我们还在练习。让它在心里待一会儿，然后轻轻地，把注意力带回呼吸，带回身体，回到当下。</w:t>
      </w:r>
    </w:p>
    <w:p>
      <w:pPr>
        <w:spacing w:before="40" w:after="80"/>
        <w:ind w:left="283"/>
        <w:shd w:val="clear" w:color="auto" w:fill="EEF2F8"/>
        <w:pBdr>
          <w:left w:val="single" w:sz="20" w:space="6" w:color="1F3864"/>
        </w:pBdr>
      </w:pPr>
      <w:r>
        <w:rPr>
          <w:sz w:val="20"/>
        </w:rPr>
        <w:t>最后，我们把这个练习里的这份善意，轻轻送给一切众生：愿一切众生，都有能力给出去，也都有机会被善意接住。好，慢慢睁开眼睛。</w:t>
      </w:r>
    </w:p>
    <w:p>
      <w:r>
        <w:rPr>
          <w:b/>
          <w:sz w:val="21"/>
        </w:rPr>
        <w:t>（主持人操作）</w:t>
      </w:r>
      <w:r>
        <w:rPr>
          <w:sz w:val="21"/>
        </w:rPr>
        <w:t xml:space="preserve"> 本周练习意在「体会发心」而非「盘点成绩」，全程语调温柔、不加评判。若时间紧（约8 min），只做「想起一件小事→感受前思中思后思→随喜」三步。</w:t>
      </w:r>
      <w:r>
        <w:rPr>
          <w:b/>
          <w:sz w:val="21"/>
        </w:rPr>
        <w:t>参考变体</w:t>
      </w:r>
      <w:r>
        <w:rPr>
          <w:sz w:val="21"/>
        </w:rPr>
        <w:t>：录音后段的原课实修是「白骨观」（材料①[01:07:40.440] 起），若本场学员已修过业处、且想接续原录音，可改用白骨观引导（从后脑勺白骨起、逐一扫描、默念「白骨·可厌」）；但本周主题是省察与布施，</w:t>
      </w:r>
      <w:r>
        <w:rPr>
          <w:b/>
          <w:sz w:val="21"/>
        </w:rPr>
        <w:t>建议仍用「布施随念」</w:t>
      </w:r>
      <w:r>
        <w:rPr>
          <w:sz w:val="21"/>
        </w:rPr>
        <w:t>，白骨观留作个人自修参考。</w:t>
      </w:r>
    </w:p>
    <w:p>
      <w:pPr>
        <w:spacing w:before="160" w:after="80"/>
      </w:pPr>
      <w:r>
        <w:rPr>
          <w:rFonts w:ascii="Microsoft YaHei" w:hAnsi="Microsoft YaHei" w:eastAsia="Microsoft YaHei"/>
          <w:b/>
          <w:color w:val="1F3864"/>
          <w:sz w:val="28"/>
        </w:rPr>
        <w:t>📚 扩展内容包（时间富余时使用）</w:t>
      </w:r>
    </w:p>
    <w:p>
      <w:r>
        <w:rPr>
          <w:b/>
          <w:sz w:val="21"/>
        </w:rPr>
        <w:t>扩展一：布施的「三轮」与「两种不要比」</w:t>
      </w:r>
      <w:r>
        <w:rPr>
          <w:sz w:val="21"/>
        </w:rPr>
        <w:t>（来自材料①布施段）</w:t>
      </w:r>
    </w:p>
    <w:p>
      <w:pPr>
        <w:ind w:left="340"/>
      </w:pPr>
      <w:r>
        <w:rPr>
          <w:color w:val="1F3864"/>
          <w:sz w:val="21"/>
        </w:rPr>
        <w:t xml:space="preserve">• </w:t>
      </w:r>
      <w:r>
        <w:rPr>
          <w:sz w:val="21"/>
        </w:rPr>
        <w:t>布施有三个要素：</w:t>
      </w:r>
      <w:r>
        <w:rPr>
          <w:b/>
          <w:sz w:val="21"/>
        </w:rPr>
        <w:t>施者、受者、施物</w:t>
      </w:r>
      <w:r>
        <w:rPr>
          <w:sz w:val="21"/>
        </w:rPr>
        <w:t>（合称「三轮」）。材料①[00:58:44.320]讲：施者具备「布施前喜、施时心清净、施后随喜」三清净思，受者具备「无贪、无瞋、无痴」三清净心——六项具足，福报无量如海水。</w:t>
      </w:r>
    </w:p>
    <w:p>
      <w:pPr>
        <w:ind w:left="340"/>
      </w:pPr>
      <w:r>
        <w:rPr>
          <w:color w:val="1F3864"/>
          <w:sz w:val="21"/>
        </w:rPr>
        <w:t xml:space="preserve">• </w:t>
      </w:r>
      <w:r>
        <w:rPr>
          <w:sz w:val="21"/>
        </w:rPr>
        <w:t>但材料①[01:02:41.390]也贴心地说：</w:t>
      </w:r>
      <w:r>
        <w:rPr>
          <w:b/>
          <w:sz w:val="21"/>
        </w:rPr>
        <w:t>只要施者自己清净，功德就已经很大</w:t>
      </w:r>
      <w:r>
        <w:rPr>
          <w:sz w:val="21"/>
        </w:rPr>
        <w:t>。所以对普通人而言，不必纠结「我捐的东西对方会不会用」，把功夫下在「自己这颗心上」。</w:t>
      </w:r>
    </w:p>
    <w:p>
      <w:pPr>
        <w:ind w:left="340"/>
      </w:pPr>
      <w:r>
        <w:rPr>
          <w:color w:val="1F3864"/>
          <w:sz w:val="21"/>
        </w:rPr>
        <w:t xml:space="preserve">• </w:t>
      </w:r>
      <w:r>
        <w:rPr>
          <w:sz w:val="21"/>
        </w:rPr>
        <w:t>可讨论：为什么「施者清净」已经很关键？它给「我总觉得对方不值得」这类纠结，提供了什么出路？</w:t>
      </w:r>
    </w:p>
    <w:p>
      <w:r>
        <w:rPr>
          <w:b/>
          <w:sz w:val="21"/>
        </w:rPr>
        <w:t>扩展二：菩萨布施的「天平」比喻</w:t>
      </w:r>
      <w:r>
        <w:rPr>
          <w:sz w:val="21"/>
        </w:rPr>
        <w:t>（来自材料①[01:06:44.820]、材料②）</w:t>
      </w:r>
    </w:p>
    <w:p>
      <w:pPr>
        <w:ind w:left="340"/>
      </w:pPr>
      <w:r>
        <w:rPr>
          <w:color w:val="1F3864"/>
          <w:sz w:val="21"/>
        </w:rPr>
        <w:t xml:space="preserve">• </w:t>
      </w:r>
      <w:r>
        <w:rPr>
          <w:sz w:val="21"/>
        </w:rPr>
        <w:t>经典说：拿一个天平，一边是菩萨所布施过的一切（物品、财富、眼睛、肢体、生命），另一边站着一切众生——</w:t>
      </w:r>
      <w:r>
        <w:rPr>
          <w:b/>
          <w:sz w:val="21"/>
        </w:rPr>
        <w:t>菩萨布施过的，胜过世间一切众生的重量</w:t>
      </w:r>
      <w:r>
        <w:rPr>
          <w:sz w:val="21"/>
        </w:rPr>
        <w:t>。</w:t>
      </w:r>
    </w:p>
    <w:p>
      <w:pPr>
        <w:ind w:left="340"/>
      </w:pPr>
      <w:r>
        <w:rPr>
          <w:color w:val="1F3864"/>
          <w:sz w:val="21"/>
        </w:rPr>
        <w:t xml:space="preserve">• </w:t>
      </w:r>
      <w:r>
        <w:rPr>
          <w:sz w:val="21"/>
        </w:rPr>
        <w:t>可讨论：这个比喻夸的是「数量」吗？还是「那颗心」？由此回到本周的落点——</w:t>
      </w:r>
      <w:r>
        <w:rPr>
          <w:b/>
          <w:sz w:val="21"/>
        </w:rPr>
        <w:t>布施看心态不看数量</w:t>
      </w:r>
      <w:r>
        <w:rPr>
          <w:sz w:val="21"/>
        </w:rPr>
        <w:t>。</w:t>
      </w:r>
    </w:p>
    <w:p>
      <w:r>
        <w:rPr>
          <w:b/>
          <w:sz w:val="21"/>
        </w:rPr>
        <w:t>扩展三（延伸阅读）</w:t>
      </w:r>
      <w:r>
        <w:rPr>
          <w:sz w:val="21"/>
        </w:rPr>
        <w:t>：见文末〈📖 延伸阅读〉表；另，本周也可补读《_制作蓝图_读书17.md》第四节 W4 表，了解本讲与第 5 周（布施三层次、持戒离心所、出离五种出离）的衔接。</w:t>
      </w:r>
    </w:p>
    <w:p>
      <w:pPr>
        <w:spacing w:before="160" w:after="80"/>
      </w:pPr>
      <w:r>
        <w:rPr>
          <w:rFonts w:ascii="Microsoft YaHei" w:hAnsi="Microsoft YaHei" w:eastAsia="Microsoft YaHei"/>
          <w:b/>
          <w:color w:val="1F3864"/>
          <w:sz w:val="28"/>
        </w:rPr>
        <w:t>🔚 收尾与回向（15 min）</w:t>
      </w:r>
    </w:p>
    <w:p>
      <w:r>
        <w:rPr>
          <w:b/>
          <w:sz w:val="21"/>
        </w:rPr>
        <w:t>（总结引导，主持人说）</w:t>
      </w:r>
    </w:p>
    <w:p>
      <w:pPr>
        <w:spacing w:before="40" w:after="80"/>
        <w:ind w:left="283"/>
        <w:shd w:val="clear" w:color="auto" w:fill="EEF2F8"/>
        <w:pBdr>
          <w:left w:val="single" w:sz="20" w:space="6" w:color="1F3864"/>
        </w:pBdr>
      </w:pPr>
      <w:r>
        <w:rPr>
          <w:sz w:val="20"/>
        </w:rPr>
        <w:t>我们今天读了两件事：</w:t>
      </w:r>
      <w:r>
        <w:rPr>
          <w:b/>
          <w:sz w:val="20"/>
        </w:rPr>
        <w:t>一是「省察」，二是「次序」。</w:t>
      </w:r>
    </w:p>
    <w:p>
      <w:pPr>
        <w:spacing w:before="40" w:after="80"/>
        <w:ind w:left="283"/>
        <w:shd w:val="clear" w:color="auto" w:fill="EEF2F8"/>
        <w:pBdr>
          <w:left w:val="single" w:sz="20" w:space="6" w:color="1F3864"/>
        </w:pBdr>
      </w:pPr>
      <w:r>
        <w:rPr>
          <w:sz w:val="20"/>
        </w:rPr>
        <w:t>「省察」告诉我们：菩萨不是拿到清单就做，他是先把十条道路一条条在心里想透——布施到底在舍什么，持戒到底在护什么……想透了，做起来才不慌、不动摇。这对我们的启发是：</w:t>
      </w:r>
      <w:r>
        <w:rPr>
          <w:b/>
          <w:sz w:val="20"/>
        </w:rPr>
        <w:t>修行不必急着「做到」，先允许自己「想明白」。</w:t>
      </w:r>
    </w:p>
    <w:p>
      <w:pPr>
        <w:spacing w:before="40" w:after="80"/>
        <w:ind w:left="283"/>
        <w:shd w:val="clear" w:color="auto" w:fill="EEF2F8"/>
        <w:pBdr>
          <w:left w:val="single" w:sz="20" w:space="6" w:color="1F3864"/>
        </w:pBdr>
      </w:pPr>
      <w:r>
        <w:rPr>
          <w:sz w:val="20"/>
        </w:rPr>
        <w:t>「次序」告诉我们：这十条不是十个并排的格子，是一条接力——布施喂出持戒，持戒托起出离，出离点亮智慧……一路到「舍」。次序不是排名，是「谁在扶谁」。今天你最亲近的那一条，无论它在顺序里排第几，都已经是你道路的一部分。</w:t>
      </w:r>
    </w:p>
    <w:p>
      <w:pPr>
        <w:spacing w:before="40" w:after="80"/>
        <w:ind w:left="283"/>
        <w:shd w:val="clear" w:color="auto" w:fill="EEF2F8"/>
        <w:pBdr>
          <w:left w:val="single" w:sz="20" w:space="6" w:color="1F3864"/>
        </w:pBdr>
      </w:pPr>
      <w:r>
        <w:rPr>
          <w:sz w:val="20"/>
        </w:rPr>
        <w:t>有一句话，请带回家：</w:t>
      </w:r>
      <w:r>
        <w:rPr>
          <w:b/>
          <w:sz w:val="20"/>
        </w:rPr>
        <w:t>布施看心态不看数量，忍辱不是压抑，次序不是排名。</w:t>
      </w:r>
      <w:r>
        <w:rPr>
          <w:sz w:val="20"/>
        </w:rPr>
        <w:t xml:space="preserve"> 我们都是在这条路上走的人，走得快、走得慢，都被尊重。</w:t>
      </w:r>
    </w:p>
    <w:p>
      <w:pPr>
        <w:spacing w:before="40" w:after="80"/>
        <w:ind w:left="283"/>
        <w:shd w:val="clear" w:color="auto" w:fill="EEF2F8"/>
        <w:pBdr>
          <w:left w:val="single" w:sz="20" w:space="6" w:color="1F3864"/>
        </w:pBdr>
      </w:pPr>
      <w:r>
        <w:rPr>
          <w:sz w:val="20"/>
        </w:rPr>
        <w:t>下周，我们进入第 5 周——</w:t>
      </w:r>
      <w:r>
        <w:rPr>
          <w:b/>
          <w:sz w:val="20"/>
        </w:rPr>
        <w:t>布施、持戒、出离波罗密</w:t>
      </w:r>
      <w:r>
        <w:rPr>
          <w:sz w:val="20"/>
        </w:rPr>
        <w:t>，按今天排好的次序，把前三条道路一条条走进去。带着今天这份「认识道路」的心，下回见。</w:t>
      </w:r>
    </w:p>
    <w:p>
      <w:r>
        <w:rPr>
          <w:b/>
          <w:sz w:val="21"/>
        </w:rPr>
        <w:t>（回向词·四句，请全体合念）</w:t>
      </w:r>
    </w:p>
    <w:p>
      <w:pPr>
        <w:spacing w:before="40" w:after="80"/>
        <w:ind w:left="283"/>
        <w:shd w:val="clear" w:color="auto" w:fill="EEF2F8"/>
        <w:pBdr>
          <w:left w:val="single" w:sz="20" w:space="6" w:color="1F3864"/>
        </w:pBdr>
      </w:pPr>
      <w:r>
        <w:rPr>
          <w:sz w:val="20"/>
        </w:rPr>
        <w:t>愿我此功德，导向诸漏尽；</w:t>
      </w:r>
    </w:p>
    <w:p>
      <w:pPr>
        <w:spacing w:before="40" w:after="80"/>
        <w:ind w:left="283"/>
        <w:shd w:val="clear" w:color="auto" w:fill="EEF2F8"/>
        <w:pBdr>
          <w:left w:val="single" w:sz="20" w:space="6" w:color="1F3864"/>
        </w:pBdr>
      </w:pPr>
      <w:r>
        <w:rPr>
          <w:sz w:val="20"/>
        </w:rPr>
        <w:t>愿我此功德，为证涅槃缘；</w:t>
      </w:r>
    </w:p>
    <w:p>
      <w:pPr>
        <w:spacing w:before="40" w:after="80"/>
        <w:ind w:left="283"/>
        <w:shd w:val="clear" w:color="auto" w:fill="EEF2F8"/>
        <w:pBdr>
          <w:left w:val="single" w:sz="20" w:space="6" w:color="1F3864"/>
        </w:pBdr>
      </w:pPr>
      <w:r>
        <w:rPr>
          <w:sz w:val="20"/>
        </w:rPr>
        <w:t>我此功德分，回向诸有情；</w:t>
      </w:r>
    </w:p>
    <w:p>
      <w:pPr>
        <w:spacing w:before="40" w:after="80"/>
        <w:ind w:left="283"/>
        <w:shd w:val="clear" w:color="auto" w:fill="EEF2F8"/>
        <w:pBdr>
          <w:left w:val="single" w:sz="20" w:space="6" w:color="1F3864"/>
        </w:pBdr>
      </w:pPr>
      <w:r>
        <w:rPr>
          <w:sz w:val="20"/>
        </w:rPr>
        <w:t>愿彼等一切，同得功德分。</w:t>
      </w:r>
    </w:p>
    <w:p>
      <w:pPr>
        <w:spacing w:before="40" w:after="80"/>
        <w:ind w:left="283"/>
        <w:shd w:val="clear" w:color="auto" w:fill="EEF2F8"/>
        <w:pBdr>
          <w:left w:val="single" w:sz="20" w:space="6" w:color="1F3864"/>
        </w:pBdr>
      </w:pPr>
      <w:r>
        <w:rPr>
          <w:sz w:val="20"/>
        </w:rPr>
        <w:t>萨度！萨度！萨度！</w:t>
      </w:r>
    </w:p>
    <w:p>
      <w:r>
        <w:rPr>
          <w:b/>
          <w:sz w:val="21"/>
        </w:rPr>
        <w:t>（主持人操作）</w:t>
      </w:r>
      <w:r>
        <w:rPr>
          <w:sz w:val="21"/>
        </w:rPr>
        <w:t xml:space="preserve"> 收尾控制在 15 分钟内。总结务必点回「省察＋次序」两条主线，并落到「发心优先」的心理安全基调；下周预告一句话即可。回向不可省——这是把全场功德导向一切众生的护栏。</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心理安全是本周第一位的</w:t>
      </w:r>
      <w:r>
        <w:rPr>
          <w:sz w:val="21"/>
        </w:rPr>
        <w:t>：十巴拉密天然自带「比较／评判」的引力——布施多少、持戒严松、忍辱到不到家。请全程、明确地传达：</w:t>
      </w:r>
      <w:r>
        <w:rPr>
          <w:b/>
          <w:sz w:val="21"/>
        </w:rPr>
        <w:t>了解菩萨道是认识一条道路，不是衡量自己够不够格；发心与否皆被尊重。</w:t>
      </w:r>
      <w:r>
        <w:rPr>
          <w:sz w:val="21"/>
        </w:rPr>
        <w:t xml:space="preserve"> 一旦嗅到「自我打分」的气味，立刻把话题带回「这颗心当时是什么状态」。</w:t>
      </w:r>
    </w:p>
    <w:p>
      <w:pPr>
        <w:ind w:left="340"/>
      </w:pPr>
      <w:r>
        <w:rPr>
          <w:b/>
          <w:sz w:val="21"/>
        </w:rPr>
        <w:t xml:space="preserve">2. </w:t>
      </w:r>
      <w:r>
        <w:rPr>
          <w:b/>
          <w:sz w:val="21"/>
        </w:rPr>
        <w:t>布施看心态不看数量</w:t>
      </w:r>
      <w:r>
        <w:rPr>
          <w:sz w:val="21"/>
        </w:rPr>
        <w:t>：材料①[00:45:18.270]明确说，「日行一善」与「一次供养五十万」不能只比数字。有人若因「我布施得少」而自卑，请用这条接住：</w:t>
      </w:r>
      <w:r>
        <w:rPr>
          <w:b/>
          <w:sz w:val="21"/>
        </w:rPr>
        <w:t>布施真正在动的是思心所，是那颗想给的心。</w:t>
      </w:r>
    </w:p>
    <w:p>
      <w:pPr>
        <w:ind w:left="340"/>
      </w:pPr>
      <w:r>
        <w:rPr>
          <w:b/>
          <w:sz w:val="21"/>
        </w:rPr>
        <w:t xml:space="preserve">3. </w:t>
      </w:r>
      <w:r>
        <w:rPr>
          <w:b/>
          <w:sz w:val="21"/>
        </w:rPr>
        <w:t>忍辱不是压抑，次序不是排名</w:t>
      </w:r>
      <w:r>
        <w:rPr>
          <w:sz w:val="21"/>
        </w:rPr>
        <w:t>：本周虽未展开忍辱细节，但〈次序〉里出现了忍辱、真实、慈、舍。若有人把它们理解成「忍着不发作」「忍辱排第七所以不如前六」，请纠正：</w:t>
      </w:r>
      <w:r>
        <w:rPr>
          <w:b/>
          <w:sz w:val="21"/>
        </w:rPr>
        <w:t>忍辱是去除对抗美德的瞋恨心，是善巧，不是硬憋；次序是接力，不是排行榜。</w:t>
      </w:r>
    </w:p>
    <w:p>
      <w:pPr>
        <w:ind w:left="340"/>
      </w:pPr>
      <w:r>
        <w:rPr>
          <w:b/>
          <w:sz w:val="21"/>
        </w:rPr>
        <w:t xml:space="preserve">4. </w:t>
      </w:r>
      <w:r>
        <w:rPr>
          <w:b/>
          <w:sz w:val="21"/>
        </w:rPr>
        <w:t>关于「长远时间尺度」的提醒</w:t>
      </w:r>
      <w:r>
        <w:rPr>
          <w:sz w:val="21"/>
        </w:rPr>
        <w:t>（承 W1–W3）：本系列多处涉及「成佛需四至十六阿僧祇劫」等长远时间尺度。请提醒大家：</w:t>
      </w:r>
      <w:r>
        <w:rPr>
          <w:b/>
          <w:sz w:val="21"/>
        </w:rPr>
        <w:t>了解菩萨道是认识一条道路，不是衡量自己够不够格；发心与否皆被尊重，长短劫不制造紧迫或自卑。</w:t>
      </w:r>
    </w:p>
    <w:p>
      <w:pPr>
        <w:ind w:left="340"/>
      </w:pPr>
      <w:r>
        <w:rPr>
          <w:b/>
          <w:sz w:val="21"/>
        </w:rPr>
        <w:t xml:space="preserve">5. </w:t>
      </w:r>
      <w:r>
        <w:rPr>
          <w:b/>
          <w:sz w:val="21"/>
        </w:rPr>
        <w:t>不诊断、不给心理学标签</w:t>
      </w:r>
      <w:r>
        <w:rPr>
          <w:sz w:val="21"/>
        </w:rPr>
        <w:t>：若有人分享中涉及个人困扰（家庭、健康、经济），主持人只做倾听与「回到呼吸」的邀请，不分析、不贴标签、不追问他人的隐私。</w:t>
      </w:r>
    </w:p>
    <w:p>
      <w:pPr>
        <w:ind w:left="340"/>
      </w:pPr>
      <w:r>
        <w:rPr>
          <w:b/>
          <w:sz w:val="21"/>
        </w:rPr>
        <w:t xml:space="preserve">6. </w:t>
      </w:r>
      <w:r>
        <w:rPr>
          <w:b/>
          <w:sz w:val="21"/>
        </w:rPr>
        <w:t>行持提示（可选，轻描淡写）</w:t>
      </w:r>
      <w:r>
        <w:rPr>
          <w:sz w:val="21"/>
        </w:rPr>
        <w:t>：材料①[00:48:03.305]「有命施优于身后施」、[00:51:11.055]「应时施优于非应时施」等，都指向「趁能做时做、按需而给」的朴素智慧。可提示学员：本周若有布施的因缘，</w:t>
      </w:r>
      <w:r>
        <w:rPr>
          <w:b/>
          <w:sz w:val="21"/>
        </w:rPr>
        <w:t>亲手做、用心做</w:t>
      </w:r>
      <w:r>
        <w:rPr>
          <w:sz w:val="21"/>
        </w:rPr>
        <w:t>，就是一次很好的修习——但绝不作要求、不设指标。</w:t>
      </w:r>
    </w:p>
    <w:p>
      <w:pPr>
        <w:ind w:left="340"/>
      </w:pPr>
      <w:r>
        <w:rPr>
          <w:b/>
          <w:sz w:val="21"/>
        </w:rPr>
        <w:t xml:space="preserve">7. </w:t>
      </w:r>
      <w:r>
        <w:rPr>
          <w:b/>
          <w:sz w:val="21"/>
        </w:rPr>
        <w:t>时间纪律</w:t>
      </w:r>
      <w:r>
        <w:rPr>
          <w:sz w:val="21"/>
        </w:rPr>
        <w:t>：共读材料多（音声＋课件），极易超时。请紧盯 30 分钟，材料①布施段可摘读、材料②分类表可跳过；</w:t>
      </w:r>
      <w:r>
        <w:rPr>
          <w:b/>
          <w:sz w:val="21"/>
        </w:rPr>
        <w:t>若时间不够，宁可少读一段，也不拖堂</w:t>
      </w:r>
      <w:r>
        <w:rPr>
          <w:sz w:val="21"/>
        </w:rPr>
        <w:t>。</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巴利三藏中的菩萨道思想05-省察巴拉密、布施巴拉密1-古源尊者-20250625（音声）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`soundrecording_d0dd1c0cd17209afe241ece24bf6b7b4_c054742f0306c03ec6e69ab9b8ad98207439961422831605`</w:t>
            </w:r>
          </w:p>
        </w:tc>
        <w:tc>
          <w:tcPr>
            <w:tcW w:type="dxa" w:w="2409"/>
          </w:tcPr>
          <w:p>
            <w:pPr>
              <w:spacing w:after="20"/>
            </w:pPr>
            <w:r>
              <w:rPr>
                <w:sz w:val="19"/>
              </w:rPr>
              <w:t>本周 ★核心：十巴拉密逐一省察（[00:00:18.200]–[00:27:29.200]）＋布施巴拉密（[00:27:29.200]–[01:07:40.440]）；音声转写，保留时间码</w:t>
            </w:r>
          </w:p>
        </w:tc>
      </w:tr>
      <w:tr>
        <w:tc>
          <w:tcPr>
            <w:tcW w:type="dxa" w:w="2409"/>
            <w:shd w:val="clear" w:color="auto" w:fill="F2F2F2"/>
          </w:tcPr>
          <w:p>
            <w:pPr>
              <w:spacing w:after="20"/>
            </w:pPr>
            <w:r>
              <w:rPr>
                <w:sz w:val="19"/>
              </w:rPr>
              <w:t>巴利三藏中的菩萨道思想05-省察巴拉密、布施巴拉密1-古源尊者-20250625（课件）</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`pdf_d0dd1c0cd17209afe241ece24bf6b7b4_30cabfdaebb54150a04b9e21d99ccdf67439961422831605`</w:t>
            </w:r>
          </w:p>
        </w:tc>
        <w:tc>
          <w:tcPr>
            <w:tcW w:type="dxa" w:w="2409"/>
            <w:shd w:val="clear" w:color="auto" w:fill="F2F2F2"/>
          </w:tcPr>
          <w:p>
            <w:pPr>
              <w:spacing w:after="20"/>
            </w:pPr>
            <w:r>
              <w:rPr>
                <w:sz w:val="19"/>
              </w:rPr>
              <w:t>本周 ◈扩展：十巴拉密次第排列逻辑（逐对次序理由）、逐一省察文字版、布施分类表与三层次</w:t>
            </w:r>
          </w:p>
        </w:tc>
      </w:tr>
      <w:tr>
        <w:tc>
          <w:tcPr>
            <w:tcW w:type="dxa" w:w="2409"/>
          </w:tcPr>
          <w:p>
            <w:pPr>
              <w:spacing w:after="20"/>
            </w:pPr>
            <w:r>
              <w:rPr>
                <w:sz w:val="19"/>
              </w:rPr>
              <w:t>巴利三藏中的菩萨道思想03-十巴拉密的特相作用现起近因（音声/课件）</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`soundrecording_d0dd1c0cd17209afe241ece24bf6b7b4_ea5431430c65b52fa0d9cca7e666ebe67439961422831605`</w:t>
            </w:r>
          </w:p>
        </w:tc>
        <w:tc>
          <w:tcPr>
            <w:tcW w:type="dxa" w:w="2409"/>
          </w:tcPr>
          <w:p>
            <w:pPr>
              <w:spacing w:after="20"/>
            </w:pPr>
            <w:r>
              <w:rPr>
                <w:sz w:val="19"/>
              </w:rPr>
              <w:t>前情回顾（第 2 周）：十巴拉密共同特相、七大条件、四佛地</w:t>
            </w:r>
          </w:p>
        </w:tc>
      </w:tr>
    </w:tbl>
    <w:p>
      <w:r>
        <w:rPr>
          <w:sz w:val="21"/>
        </w:rPr>
        <w:t>&lt;!--/EXT_READ--&gt;</w:t>
      </w:r>
    </w:p>
    <w:p>
      <w:r>
        <w:rPr>
          <w:sz w:val="21"/>
        </w:rPr>
        <w:t>&lt;!--W_LEAD--&gt;</w:t>
      </w:r>
    </w:p>
    <w:p>
      <w:r>
        <w:rPr>
          <w:sz w:val="21"/>
        </w:rPr>
        <w:t>本周主持，开场只需记住一句话即可定调：「</w:t>
      </w:r>
      <w:r>
        <w:rPr>
          <w:b/>
          <w:sz w:val="21"/>
        </w:rPr>
        <w:t>受记之后，善慧菩萨先做的不是走路，而是把十条道路一条条想明白——今天我们跟他一起『省察』，也跟他一起『排序』。</w:t>
      </w:r>
      <w:r>
        <w:rPr>
          <w:sz w:val="21"/>
        </w:rPr>
        <w:t>」此后请守住两个基调：</w:t>
      </w:r>
      <w:r>
        <w:rPr>
          <w:b/>
          <w:sz w:val="21"/>
        </w:rPr>
        <w:t>认识一条道路，不是衡量自己够不够格；布施看心态不看数量，次序是接力不是排名。</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读书会17·第4周·省察巴拉密与十巴拉密的次序（朗读优化版）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