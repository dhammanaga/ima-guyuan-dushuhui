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第2周：十巴拉密总说——架构、七大条件与四佛地（主持人版）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你不是老师，你是流程的守护者——把"读原文—分享—讨论—练习—收尾"的节奏守好，比讲得多更重要。上周（第 1 周）我们把"路"认出来了：巴利三藏里确实有菩萨道，觉悟有三种，菩萨有三种。本周就顺着这条路往前走一步——看看这条路上"究竟要走几件事"。答案是十件：</w:t>
      </w:r>
      <w:r>
        <w:rPr>
          <w:b/>
          <w:sz w:val="20"/>
        </w:rPr>
        <w:t>十巴拉密</w:t>
      </w:r>
      <w:r>
        <w:rPr>
          <w:sz w:val="20"/>
        </w:rPr>
        <w:t>（布施、持戒、出离、智慧、精进、忍辱、真实、决意、慈、舍）。但本周</w:t>
      </w:r>
      <w:r>
        <w:rPr>
          <w:b/>
          <w:sz w:val="20"/>
        </w:rPr>
        <w:t>不是</w:t>
      </w:r>
      <w:r>
        <w:rPr>
          <w:sz w:val="20"/>
        </w:rPr>
        <w:t>一件一件地讲这十件事怎么修（那是第 4–7 周的功课），而是先搭一个</w:t>
      </w:r>
      <w:r>
        <w:rPr>
          <w:b/>
          <w:sz w:val="20"/>
        </w:rPr>
        <w:t>总框架</w:t>
      </w:r>
      <w:r>
        <w:rPr>
          <w:sz w:val="20"/>
        </w:rPr>
        <w:t>：这十件事</w:t>
      </w:r>
      <w:r>
        <w:rPr>
          <w:b/>
          <w:sz w:val="20"/>
        </w:rPr>
        <w:t>共同</w:t>
      </w:r>
      <w:r>
        <w:rPr>
          <w:sz w:val="20"/>
        </w:rPr>
        <w:t>的样子是什么（共同特相），要成为真正的"巴拉密"须凑齐哪</w:t>
      </w:r>
      <w:r>
        <w:rPr>
          <w:b/>
          <w:sz w:val="20"/>
        </w:rPr>
        <w:t>七大条件</w:t>
      </w:r>
      <w:r>
        <w:rPr>
          <w:sz w:val="20"/>
        </w:rPr>
        <w:t>，什么叫</w:t>
      </w:r>
      <w:r>
        <w:rPr>
          <w:b/>
          <w:sz w:val="20"/>
        </w:rPr>
        <w:t>四佛地</w:t>
      </w:r>
      <w:r>
        <w:rPr>
          <w:sz w:val="20"/>
        </w:rPr>
        <w:t>，以及菩萨内心须具备哪</w:t>
      </w:r>
      <w:r>
        <w:rPr>
          <w:b/>
          <w:sz w:val="20"/>
        </w:rPr>
        <w:t>十六种倾向</w:t>
      </w:r>
      <w:r>
        <w:rPr>
          <w:sz w:val="20"/>
        </w:rPr>
        <w:t>。请主持人务必守住一条分界线：</w:t>
      </w:r>
      <w:r>
        <w:rPr>
          <w:b/>
          <w:sz w:val="20"/>
        </w:rPr>
        <w:t>本周是"总说"，是"看骨架"，不是"填血肉"</w:t>
      </w:r>
      <w:r>
        <w:rPr>
          <w:sz w:val="20"/>
        </w:rPr>
        <w:t>。一旦讲到"七大条件"里的至上愿与授记八法、讲到"四佛地"的细节、讲到十巴拉密逐一怎么修，就要懂得收住，明确告诉学员"这是后面几周的功课"。本周学员的情绪深水区与上周同源：一讲到"至上愿须极强、须舍弃财富肢体乃至性命""被授记后还要过四个阿僧祇劫加十万大劫"，教室里那条"我不够格"的弦就会绷紧。所以主持人第一要务仍然是</w:t>
      </w:r>
      <w:r>
        <w:rPr>
          <w:b/>
          <w:sz w:val="20"/>
        </w:rPr>
        <w:t>安顿</w:t>
      </w:r>
      <w:r>
        <w:rPr>
          <w:sz w:val="20"/>
        </w:rPr>
        <w:t>：</w:t>
      </w:r>
      <w:r>
        <w:rPr>
          <w:b/>
          <w:sz w:val="20"/>
        </w:rPr>
        <w:t>了解菩萨道是认识一条道路，不是衡量自己够不够格；发心与否皆被尊重，长短劫不制造紧迫或自卑。</w:t>
      </w:r>
      <w:r>
        <w:rPr>
          <w:sz w:val="20"/>
        </w:rPr>
        <w:t xml:space="preserve"> 本周的成功标准，不是学员记住七大条件的清单，而是"学员散会时，脑子里有了一张十巴拉密的骨架图，心里却一点没被'条件之严'压住"。</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min，只做入出息＋慈心引导</w:t>
            </w:r>
          </w:p>
        </w:tc>
        <w:tc>
          <w:tcPr>
            <w:tcW w:type="dxa" w:w="2409"/>
          </w:tcPr>
          <w:p>
            <w:pPr>
              <w:spacing w:after="20"/>
            </w:pPr>
            <w:r>
              <w:rPr>
                <w:sz w:val="19"/>
              </w:rPr>
              <w:t>加 3 min 身体扫描＋"把善意送给那个被'条件'吓到的心"</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材料①只读"共同特相＋七大条件＋至上愿概说"；材料②只读"七大条件＋四佛地＋十六倾向"；材料③只读"基本条件"段</w:t>
            </w:r>
          </w:p>
        </w:tc>
        <w:tc>
          <w:tcPr>
            <w:tcW w:type="dxa" w:w="2409"/>
            <w:shd w:val="clear" w:color="auto" w:fill="F2F2F2"/>
          </w:tcPr>
          <w:p>
            <w:pPr>
              <w:spacing w:after="20"/>
            </w:pPr>
            <w:r>
              <w:rPr>
                <w:sz w:val="19"/>
              </w:rPr>
              <w:t>补读材料②"八个不幸时期"与材料③"四佛地"原文对照</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加一轮"我第一次听到'十大条件'时的反应"</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四题全开＋提问式引导</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快速慈心念</w:t>
            </w:r>
          </w:p>
        </w:tc>
        <w:tc>
          <w:tcPr>
            <w:tcW w:type="dxa" w:w="2409"/>
          </w:tcPr>
          <w:p>
            <w:pPr>
              <w:spacing w:after="20"/>
            </w:pPr>
            <w:r>
              <w:rPr>
                <w:sz w:val="19"/>
              </w:rPr>
              <w:t>加 5 min"把善意送给一个我觉得'做不到'的念头"（提示不评判）</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先安立"安全、不评判、不劝改、不考试"的场域，让学员知道"听不懂、没发过愿、条件凑不齐，都完全正常"。</w:t>
      </w:r>
    </w:p>
    <w:p>
      <w:pPr>
        <w:ind w:left="340"/>
      </w:pPr>
      <w:r>
        <w:rPr>
          <w:b/>
          <w:sz w:val="21"/>
        </w:rPr>
        <w:t xml:space="preserve">2. </w:t>
      </w:r>
      <w:r>
        <w:rPr>
          <w:sz w:val="21"/>
        </w:rPr>
        <w:t>共读原文只读不解释，解释放在分享与讨论；读到名相与清单不展开、不比较。</w:t>
      </w:r>
    </w:p>
    <w:p>
      <w:pPr>
        <w:ind w:left="340"/>
      </w:pPr>
      <w:r>
        <w:rPr>
          <w:b/>
          <w:sz w:val="21"/>
        </w:rPr>
        <w:t xml:space="preserve">3. </w:t>
      </w:r>
      <w:r>
        <w:rPr>
          <w:sz w:val="21"/>
        </w:rPr>
        <w:t>术语遇生僻（如"巴拉密""至上愿""四佛地""ajjhāsaya"）当场用一句话白话点明即可，不追求精准定义。</w:t>
      </w:r>
    </w:p>
    <w:p>
      <w:pPr>
        <w:ind w:left="340"/>
      </w:pPr>
      <w:r>
        <w:rPr>
          <w:b/>
          <w:sz w:val="21"/>
        </w:rPr>
        <w:t xml:space="preserve">4. </w:t>
      </w:r>
      <w:r>
        <w:rPr>
          <w:sz w:val="21"/>
        </w:rPr>
        <w:t>分享环节先邀请，不点名强制；不想说可以安静地听。</w:t>
      </w:r>
    </w:p>
    <w:p>
      <w:pPr>
        <w:ind w:left="340"/>
      </w:pPr>
      <w:r>
        <w:rPr>
          <w:b/>
          <w:sz w:val="21"/>
        </w:rPr>
        <w:t xml:space="preserve">5. </w:t>
      </w:r>
      <w:r>
        <w:rPr>
          <w:sz w:val="21"/>
        </w:rPr>
        <w:t>遇学员说"七大条件这么多、这么严，我肯定一条都做不到"，先接住"这是用来</w:t>
      </w:r>
      <w:r>
        <w:rPr>
          <w:b/>
          <w:sz w:val="21"/>
        </w:rPr>
        <w:t>认识这条路</w:t>
      </w:r>
      <w:r>
        <w:rPr>
          <w:sz w:val="21"/>
        </w:rPr>
        <w:t>的，不是用来</w:t>
      </w:r>
      <w:r>
        <w:rPr>
          <w:b/>
          <w:sz w:val="21"/>
        </w:rPr>
        <w:t>考核今天的你</w:t>
      </w:r>
      <w:r>
        <w:rPr>
          <w:sz w:val="21"/>
        </w:rPr>
        <w:t>的"，再往下走。</w:t>
      </w:r>
    </w:p>
    <w:p>
      <w:pPr>
        <w:ind w:left="340"/>
      </w:pPr>
      <w:r>
        <w:rPr>
          <w:b/>
          <w:sz w:val="21"/>
        </w:rPr>
        <w:t xml:space="preserve">6. </w:t>
      </w:r>
      <w:r>
        <w:rPr>
          <w:sz w:val="21"/>
        </w:rPr>
        <w:t>不评判他人修行进境，不比较谁发的愿强、谁懂得深、谁更像"菩萨"。</w:t>
      </w:r>
    </w:p>
    <w:p>
      <w:pPr>
        <w:ind w:left="340"/>
      </w:pPr>
      <w:r>
        <w:rPr>
          <w:b/>
          <w:sz w:val="21"/>
        </w:rPr>
        <w:t xml:space="preserve">7. </w:t>
      </w:r>
      <w:r>
        <w:rPr>
          <w:sz w:val="21"/>
        </w:rPr>
        <w:t>主题讨论聚焦"这段话跟我此刻的处境有什么关系"，不空谈名相、不做学术辩论、不做宗派比较高下。</w:t>
      </w:r>
    </w:p>
    <w:p>
      <w:pPr>
        <w:ind w:left="340"/>
      </w:pPr>
      <w:r>
        <w:rPr>
          <w:b/>
          <w:sz w:val="21"/>
        </w:rPr>
        <w:t xml:space="preserve">8. </w:t>
      </w:r>
      <w:r>
        <w:rPr>
          <w:sz w:val="21"/>
        </w:rPr>
        <w:t>禅修引导语速放缓，留白足够；身体不适以放松为先。</w:t>
      </w:r>
    </w:p>
    <w:p>
      <w:pPr>
        <w:ind w:left="340"/>
      </w:pPr>
      <w:r>
        <w:rPr>
          <w:b/>
          <w:sz w:val="21"/>
        </w:rPr>
        <w:t xml:space="preserve">9. </w:t>
      </w:r>
      <w:r>
        <w:rPr>
          <w:sz w:val="21"/>
        </w:rPr>
        <w:t>严守时间，宁可少读一段，也不拖堂；共读是最不该被牺牲的环节。</w:t>
      </w:r>
    </w:p>
    <w:p>
      <w:pPr>
        <w:ind w:left="340"/>
      </w:pPr>
      <w:r>
        <w:rPr>
          <w:b/>
          <w:sz w:val="21"/>
        </w:rPr>
        <w:t xml:space="preserve">10. </w:t>
      </w:r>
      <w:r>
        <w:rPr>
          <w:sz w:val="21"/>
        </w:rPr>
        <w:t>收尾务必回向，把功德导向一切众生。</w:t>
      </w:r>
    </w:p>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学员被"七大条件""授记八法""十六倾向"的数量吓到</w:t>
            </w:r>
          </w:p>
        </w:tc>
        <w:tc>
          <w:tcPr>
            <w:tcW w:type="dxa" w:w="4819"/>
          </w:tcPr>
          <w:p>
            <w:pPr>
              <w:spacing w:after="20"/>
            </w:pPr>
            <w:r>
              <w:rPr>
                <w:sz w:val="19"/>
              </w:rPr>
              <w:t>明确说：这张清单是</w:t>
            </w:r>
            <w:r>
              <w:rPr>
                <w:b/>
                <w:sz w:val="19"/>
              </w:rPr>
              <w:t>描述一条路要具备什么</w:t>
            </w:r>
            <w:r>
              <w:rPr>
                <w:sz w:val="19"/>
              </w:rPr>
              <w:t>，不是给今天在座的人</w:t>
            </w:r>
            <w:r>
              <w:rPr>
                <w:b/>
                <w:sz w:val="19"/>
              </w:rPr>
              <w:t>打分</w:t>
            </w:r>
            <w:r>
              <w:rPr>
                <w:sz w:val="19"/>
              </w:rPr>
              <w:t>；"了解菩萨道是</w:t>
            </w:r>
            <w:r>
              <w:rPr>
                <w:b/>
                <w:sz w:val="19"/>
              </w:rPr>
              <w:t>认识一条道路</w:t>
            </w:r>
            <w:r>
              <w:rPr>
                <w:sz w:val="19"/>
              </w:rPr>
              <w:t>，不是衡量自己够不够格"</w:t>
            </w:r>
          </w:p>
        </w:tc>
      </w:tr>
      <w:tr>
        <w:tc>
          <w:tcPr>
            <w:tcW w:type="dxa" w:w="4819"/>
            <w:shd w:val="clear" w:color="auto" w:fill="F2F2F2"/>
          </w:tcPr>
          <w:p>
            <w:pPr>
              <w:spacing w:after="20"/>
            </w:pPr>
            <w:r>
              <w:rPr>
                <w:sz w:val="19"/>
              </w:rPr>
              <w:t>有人问"我是不是该发愿成佛、是不是该凑条件"</w:t>
            </w:r>
          </w:p>
        </w:tc>
        <w:tc>
          <w:tcPr>
            <w:tcW w:type="dxa" w:w="4819"/>
            <w:shd w:val="clear" w:color="auto" w:fill="F2F2F2"/>
          </w:tcPr>
          <w:p>
            <w:pPr>
              <w:spacing w:after="20"/>
            </w:pPr>
            <w:r>
              <w:rPr>
                <w:sz w:val="19"/>
              </w:rPr>
              <w:t>回答："发愿是极重、极个人的选择，本课既不劝发、也不劝退；我们只是先把这条路的骨架看清楚。今天不要求任何人做决定。"</w:t>
            </w:r>
          </w:p>
        </w:tc>
      </w:tr>
      <w:tr>
        <w:tc>
          <w:tcPr>
            <w:tcW w:type="dxa" w:w="4819"/>
          </w:tcPr>
          <w:p>
            <w:pPr>
              <w:spacing w:after="20"/>
            </w:pPr>
            <w:r>
              <w:rPr>
                <w:sz w:val="19"/>
              </w:rPr>
              <w:t>有人把"七大条件"当成"升级考试的关卡"</w:t>
            </w:r>
          </w:p>
        </w:tc>
        <w:tc>
          <w:tcPr>
            <w:tcW w:type="dxa" w:w="4819"/>
          </w:tcPr>
          <w:p>
            <w:pPr>
              <w:spacing w:after="20"/>
            </w:pPr>
            <w:r>
              <w:rPr>
                <w:sz w:val="19"/>
              </w:rPr>
              <w:t>纠正：条件讲的是</w:t>
            </w:r>
            <w:r>
              <w:rPr>
                <w:b/>
                <w:sz w:val="19"/>
              </w:rPr>
              <w:t>被授记为菩萨那一刻</w:t>
            </w:r>
            <w:r>
              <w:rPr>
                <w:sz w:val="19"/>
              </w:rPr>
              <w:t>须具足什么，是"路线图上的说明"，不是"门票检查"；本周只求看懂，不求达标</w:t>
            </w:r>
          </w:p>
        </w:tc>
      </w:tr>
      <w:tr>
        <w:tc>
          <w:tcPr>
            <w:tcW w:type="dxa" w:w="4819"/>
            <w:shd w:val="clear" w:color="auto" w:fill="F2F2F2"/>
          </w:tcPr>
          <w:p>
            <w:pPr>
              <w:spacing w:after="20"/>
            </w:pPr>
            <w:r>
              <w:rPr>
                <w:sz w:val="19"/>
              </w:rPr>
              <w:t>有人急着问十巴拉密"怎么修""我该从哪个开始"</w:t>
            </w:r>
          </w:p>
        </w:tc>
        <w:tc>
          <w:tcPr>
            <w:tcW w:type="dxa" w:w="4819"/>
            <w:shd w:val="clear" w:color="auto" w:fill="F2F2F2"/>
          </w:tcPr>
          <w:p>
            <w:pPr>
              <w:spacing w:after="20"/>
            </w:pPr>
            <w:r>
              <w:rPr>
                <w:sz w:val="19"/>
              </w:rPr>
              <w:t>温和拉回："十件怎么修是第 4–7 周的正题；今天先看它们</w:t>
            </w:r>
            <w:r>
              <w:rPr>
                <w:b/>
                <w:sz w:val="19"/>
              </w:rPr>
              <w:t>共同的样子</w:t>
            </w:r>
            <w:r>
              <w:rPr>
                <w:sz w:val="19"/>
              </w:rPr>
              <w:t>和</w:t>
            </w:r>
            <w:r>
              <w:rPr>
                <w:b/>
                <w:sz w:val="19"/>
              </w:rPr>
              <w:t>共同的骨架</w:t>
            </w:r>
            <w:r>
              <w:rPr>
                <w:sz w:val="19"/>
              </w:rPr>
              <w:t>。"</w:t>
            </w:r>
          </w:p>
        </w:tc>
      </w:tr>
      <w:tr>
        <w:tc>
          <w:tcPr>
            <w:tcW w:type="dxa" w:w="4819"/>
          </w:tcPr>
          <w:p>
            <w:pPr>
              <w:spacing w:after="20"/>
            </w:pPr>
            <w:r>
              <w:rPr>
                <w:sz w:val="19"/>
              </w:rPr>
              <w:t>学员问"至上愿和授记是不是一回事"</w:t>
            </w:r>
          </w:p>
        </w:tc>
        <w:tc>
          <w:tcPr>
            <w:tcW w:type="dxa" w:w="4819"/>
          </w:tcPr>
          <w:p>
            <w:pPr>
              <w:spacing w:after="20"/>
            </w:pPr>
            <w:r>
              <w:rPr>
                <w:sz w:val="19"/>
              </w:rPr>
              <w:t>简明说："至上愿是'发愿成佛'这颗心；授记是被佛陀确认'你是菩萨'的那一刻。本周只认名字，讲透留到第 3 周。"</w:t>
            </w:r>
          </w:p>
        </w:tc>
      </w:tr>
      <w:tr>
        <w:tc>
          <w:tcPr>
            <w:tcW w:type="dxa" w:w="4819"/>
            <w:shd w:val="clear" w:color="auto" w:fill="F2F2F2"/>
          </w:tcPr>
          <w:p>
            <w:pPr>
              <w:spacing w:after="20"/>
            </w:pPr>
            <w:r>
              <w:rPr>
                <w:sz w:val="19"/>
              </w:rPr>
              <w:t>有人问"大悲心是不是就是老好人"</w:t>
            </w:r>
          </w:p>
        </w:tc>
        <w:tc>
          <w:tcPr>
            <w:tcW w:type="dxa" w:w="4819"/>
            <w:shd w:val="clear" w:color="auto" w:fill="F2F2F2"/>
          </w:tcPr>
          <w:p>
            <w:pPr>
              <w:spacing w:after="20"/>
            </w:pPr>
            <w:r>
              <w:rPr>
                <w:sz w:val="19"/>
              </w:rPr>
              <w:t>引材料③："大悲心(mahà karuõà)是视一切众生如亲生儿子的深切怜悯"——是</w:t>
            </w:r>
            <w:r>
              <w:rPr>
                <w:b/>
                <w:sz w:val="19"/>
              </w:rPr>
              <w:t>主动承担</w:t>
            </w:r>
            <w:r>
              <w:rPr>
                <w:sz w:val="19"/>
              </w:rPr>
              <w:t>的悲，不是被动的软</w:t>
            </w:r>
          </w:p>
        </w:tc>
      </w:tr>
      <w:tr>
        <w:tc>
          <w:tcPr>
            <w:tcW w:type="dxa" w:w="4819"/>
          </w:tcPr>
          <w:p>
            <w:pPr>
              <w:spacing w:after="20"/>
            </w:pPr>
            <w:r>
              <w:rPr>
                <w:sz w:val="19"/>
              </w:rPr>
              <w:t>有人在"舍弃生命、布施肢体"处情绪波动</w:t>
            </w:r>
          </w:p>
        </w:tc>
        <w:tc>
          <w:tcPr>
            <w:tcW w:type="dxa" w:w="4819"/>
          </w:tcPr>
          <w:p>
            <w:pPr>
              <w:spacing w:after="20"/>
            </w:pPr>
            <w:r>
              <w:rPr>
                <w:sz w:val="19"/>
              </w:rPr>
              <w:t>先共情，再说明本周</w:t>
            </w:r>
            <w:r>
              <w:rPr>
                <w:b/>
                <w:sz w:val="19"/>
              </w:rPr>
              <w:t>不鼓励任何极端行为</w:t>
            </w:r>
            <w:r>
              <w:rPr>
                <w:sz w:val="19"/>
              </w:rPr>
              <w:t>，那些是经典里描述菩萨道难度的话，今天只作"看见"，不作"效仿"</w:t>
            </w:r>
          </w:p>
        </w:tc>
      </w:tr>
      <w:tr>
        <w:tc>
          <w:tcPr>
            <w:tcW w:type="dxa" w:w="4819"/>
            <w:shd w:val="clear" w:color="auto" w:fill="F2F2F2"/>
          </w:tcPr>
          <w:p>
            <w:pPr>
              <w:spacing w:after="20"/>
            </w:pPr>
            <w:r>
              <w:rPr>
                <w:sz w:val="19"/>
              </w:rPr>
              <w:t>时间超时</w:t>
            </w:r>
          </w:p>
        </w:tc>
        <w:tc>
          <w:tcPr>
            <w:tcW w:type="dxa" w:w="4819"/>
            <w:shd w:val="clear" w:color="auto" w:fill="F2F2F2"/>
          </w:tcPr>
          <w:p>
            <w:pPr>
              <w:spacing w:after="20"/>
            </w:pPr>
            <w:r>
              <w:rPr>
                <w:sz w:val="19"/>
              </w:rPr>
              <w:t>果断进入收尾，回向不可省</w:t>
            </w:r>
          </w:p>
        </w:tc>
      </w:tr>
    </w:tbl>
    <w:p>
      <w:r>
        <w:rPr>
          <w:b/>
          <w:sz w:val="21"/>
        </w:rPr>
        <w:t>本讲术语白话速查（主持人自用，不必逐条讲给学员）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巴拉密（pāramī）</w:t>
            </w:r>
          </w:p>
        </w:tc>
        <w:tc>
          <w:tcPr>
            <w:tcW w:type="dxa" w:w="4819"/>
          </w:tcPr>
          <w:p>
            <w:pPr>
              <w:spacing w:after="20"/>
            </w:pPr>
            <w:r>
              <w:rPr>
                <w:sz w:val="19"/>
              </w:rPr>
              <w:t>"到彼岸的素质"；十条：布施、持戒、出离、智慧、精进、忍辱、真实、决意、慈、舍</w:t>
            </w:r>
          </w:p>
        </w:tc>
      </w:tr>
      <w:tr>
        <w:tc>
          <w:tcPr>
            <w:tcW w:type="dxa" w:w="4819"/>
            <w:shd w:val="clear" w:color="auto" w:fill="F2F2F2"/>
          </w:tcPr>
          <w:p>
            <w:pPr>
              <w:spacing w:after="20"/>
            </w:pPr>
            <w:r>
              <w:rPr>
                <w:sz w:val="19"/>
              </w:rPr>
              <w:t>特相／作用／现起／近因</w:t>
            </w:r>
          </w:p>
        </w:tc>
        <w:tc>
          <w:tcPr>
            <w:tcW w:type="dxa" w:w="4819"/>
            <w:shd w:val="clear" w:color="auto" w:fill="F2F2F2"/>
          </w:tcPr>
          <w:p>
            <w:pPr>
              <w:spacing w:after="20"/>
            </w:pPr>
            <w:r>
              <w:rPr>
                <w:sz w:val="19"/>
              </w:rPr>
              <w:t>一个心法的"长得像什么／干什么用／怎么出现／最近的依靠是什么"——阿毗达摩式的四个观察角度</w:t>
            </w:r>
          </w:p>
        </w:tc>
      </w:tr>
      <w:tr>
        <w:tc>
          <w:tcPr>
            <w:tcW w:type="dxa" w:w="4819"/>
          </w:tcPr>
          <w:p>
            <w:pPr>
              <w:spacing w:after="20"/>
            </w:pPr>
            <w:r>
              <w:rPr>
                <w:sz w:val="19"/>
              </w:rPr>
              <w:t>共同特相</w:t>
            </w:r>
          </w:p>
        </w:tc>
        <w:tc>
          <w:tcPr>
            <w:tcW w:type="dxa" w:w="4819"/>
          </w:tcPr>
          <w:p>
            <w:pPr>
              <w:spacing w:after="20"/>
            </w:pPr>
            <w:r>
              <w:rPr>
                <w:sz w:val="19"/>
              </w:rPr>
              <w:t>十条巴拉密</w:t>
            </w:r>
            <w:r>
              <w:rPr>
                <w:b/>
                <w:sz w:val="19"/>
              </w:rPr>
              <w:t>共有</w:t>
            </w:r>
            <w:r>
              <w:rPr>
                <w:sz w:val="19"/>
              </w:rPr>
              <w:t>的样子：特相=利益他人；作用=协助他人、不犹豫；现起=希望他人幸福或愿证佛果；近因=大悲心与方法善巧智</w:t>
            </w:r>
          </w:p>
        </w:tc>
      </w:tr>
      <w:tr>
        <w:tc>
          <w:tcPr>
            <w:tcW w:type="dxa" w:w="4819"/>
            <w:shd w:val="clear" w:color="auto" w:fill="F2F2F2"/>
          </w:tcPr>
          <w:p>
            <w:pPr>
              <w:spacing w:after="20"/>
            </w:pPr>
            <w:r>
              <w:rPr>
                <w:sz w:val="19"/>
              </w:rPr>
              <w:t>至上愿（abhinīhāra）</w:t>
            </w:r>
          </w:p>
        </w:tc>
        <w:tc>
          <w:tcPr>
            <w:tcW w:type="dxa" w:w="4819"/>
            <w:shd w:val="clear" w:color="auto" w:fill="F2F2F2"/>
          </w:tcPr>
          <w:p>
            <w:pPr>
              <w:spacing w:after="20"/>
            </w:pPr>
            <w:r>
              <w:rPr>
                <w:sz w:val="19"/>
              </w:rPr>
              <w:t>发愿成为正自觉者；被授记为"菩萨"的关键条件（细节留第 2、3 周）</w:t>
            </w:r>
          </w:p>
        </w:tc>
      </w:tr>
      <w:tr>
        <w:tc>
          <w:tcPr>
            <w:tcW w:type="dxa" w:w="4819"/>
          </w:tcPr>
          <w:p>
            <w:pPr>
              <w:spacing w:after="20"/>
            </w:pPr>
            <w:r>
              <w:rPr>
                <w:sz w:val="19"/>
              </w:rPr>
              <w:t>大悲心（mahākaruṇā）</w:t>
            </w:r>
          </w:p>
        </w:tc>
        <w:tc>
          <w:tcPr>
            <w:tcW w:type="dxa" w:w="4819"/>
          </w:tcPr>
          <w:p>
            <w:pPr>
              <w:spacing w:after="20"/>
            </w:pPr>
            <w:r>
              <w:rPr>
                <w:sz w:val="19"/>
              </w:rPr>
              <w:t>视一切众生如亲生儿子的深切怜悯，强到愿为其牺牲生命</w:t>
            </w:r>
          </w:p>
        </w:tc>
      </w:tr>
      <w:tr>
        <w:tc>
          <w:tcPr>
            <w:tcW w:type="dxa" w:w="4819"/>
            <w:shd w:val="clear" w:color="auto" w:fill="F2F2F2"/>
          </w:tcPr>
          <w:p>
            <w:pPr>
              <w:spacing w:after="20"/>
            </w:pPr>
            <w:r>
              <w:rPr>
                <w:sz w:val="19"/>
              </w:rPr>
              <w:t>方法善巧智（upāya-kosallañāṇa）</w:t>
            </w:r>
          </w:p>
        </w:tc>
        <w:tc>
          <w:tcPr>
            <w:tcW w:type="dxa" w:w="4819"/>
            <w:shd w:val="clear" w:color="auto" w:fill="F2F2F2"/>
          </w:tcPr>
          <w:p>
            <w:pPr>
              <w:spacing w:after="20"/>
            </w:pPr>
            <w:r>
              <w:rPr>
                <w:sz w:val="19"/>
              </w:rPr>
              <w:t>把布施等十种善行</w:t>
            </w:r>
            <w:r>
              <w:rPr>
                <w:b/>
                <w:sz w:val="19"/>
              </w:rPr>
              <w:t>转变为菩提资粮</w:t>
            </w:r>
            <w:r>
              <w:rPr>
                <w:sz w:val="19"/>
              </w:rPr>
              <w:t>的智慧</w:t>
            </w:r>
          </w:p>
        </w:tc>
      </w:tr>
      <w:tr>
        <w:tc>
          <w:tcPr>
            <w:tcW w:type="dxa" w:w="4819"/>
          </w:tcPr>
          <w:p>
            <w:pPr>
              <w:spacing w:after="20"/>
            </w:pPr>
            <w:r>
              <w:rPr>
                <w:sz w:val="19"/>
              </w:rPr>
              <w:t>四佛地（buddhabhūmi）</w:t>
            </w:r>
          </w:p>
        </w:tc>
        <w:tc>
          <w:tcPr>
            <w:tcW w:type="dxa" w:w="4819"/>
          </w:tcPr>
          <w:p>
            <w:pPr>
              <w:spacing w:after="20"/>
            </w:pPr>
            <w:r>
              <w:rPr>
                <w:sz w:val="19"/>
              </w:rPr>
              <w:t>精进（ussāha）／上智（ummaṅga，即方法善巧智）／决意（avatthāna）／善行（hitacariya）；因利于成就正觉，故名</w:t>
            </w:r>
          </w:p>
        </w:tc>
      </w:tr>
      <w:tr>
        <w:tc>
          <w:tcPr>
            <w:tcW w:type="dxa" w:w="4819"/>
            <w:shd w:val="clear" w:color="auto" w:fill="F2F2F2"/>
          </w:tcPr>
          <w:p>
            <w:pPr>
              <w:spacing w:after="20"/>
            </w:pPr>
            <w:r>
              <w:rPr>
                <w:sz w:val="19"/>
              </w:rPr>
              <w:t>十六种内心倾向（ajjhāsaya）</w:t>
            </w:r>
          </w:p>
        </w:tc>
        <w:tc>
          <w:tcPr>
            <w:tcW w:type="dxa" w:w="4819"/>
            <w:shd w:val="clear" w:color="auto" w:fill="F2F2F2"/>
          </w:tcPr>
          <w:p>
            <w:pPr>
              <w:spacing w:after="20"/>
            </w:pPr>
            <w:r>
              <w:rPr>
                <w:sz w:val="19"/>
              </w:rPr>
              <w:t>内心气质：出离、独处、无贪、无瞋、无痴、解脱 6 项＋十巴拉密 10 项</w:t>
            </w:r>
          </w:p>
        </w:tc>
      </w:tr>
      <w:tr>
        <w:tc>
          <w:tcPr>
            <w:tcW w:type="dxa" w:w="4819"/>
          </w:tcPr>
          <w:p>
            <w:pPr>
              <w:spacing w:after="20"/>
            </w:pPr>
            <w:r>
              <w:rPr>
                <w:sz w:val="19"/>
              </w:rPr>
              <w:t>省察智（paccavekkaṇa-ñāṇa）</w:t>
            </w:r>
          </w:p>
        </w:tc>
        <w:tc>
          <w:tcPr>
            <w:tcW w:type="dxa" w:w="4819"/>
          </w:tcPr>
          <w:p>
            <w:pPr>
              <w:spacing w:after="20"/>
            </w:pPr>
            <w:r>
              <w:rPr>
                <w:sz w:val="19"/>
              </w:rPr>
              <w:t>观察"修布施等的好处"与"不修的坏处"的智慧</w:t>
            </w:r>
          </w:p>
        </w:tc>
      </w:tr>
      <w:tr>
        <w:tc>
          <w:tcPr>
            <w:tcW w:type="dxa" w:w="4819"/>
            <w:shd w:val="clear" w:color="auto" w:fill="F2F2F2"/>
          </w:tcPr>
          <w:p>
            <w:pPr>
              <w:spacing w:after="20"/>
            </w:pPr>
            <w:r>
              <w:rPr>
                <w:sz w:val="19"/>
              </w:rPr>
              <w:t>十五种行（carana）</w:t>
            </w:r>
          </w:p>
        </w:tc>
        <w:tc>
          <w:tcPr>
            <w:tcW w:type="dxa" w:w="4819"/>
            <w:shd w:val="clear" w:color="auto" w:fill="F2F2F2"/>
          </w:tcPr>
          <w:p>
            <w:pPr>
              <w:spacing w:after="20"/>
            </w:pPr>
            <w:r>
              <w:rPr>
                <w:sz w:val="19"/>
              </w:rPr>
              <w:t>持戒、守护根门、于食知节量、昼夜精进、信、念、惭、愧、勤学、精进、慧、初禅、二禅、三禅、四禅</w:t>
            </w:r>
          </w:p>
        </w:tc>
      </w:tr>
      <w:tr>
        <w:tc>
          <w:tcPr>
            <w:tcW w:type="dxa" w:w="4819"/>
          </w:tcPr>
          <w:p>
            <w:pPr>
              <w:spacing w:after="20"/>
            </w:pPr>
            <w:r>
              <w:rPr>
                <w:sz w:val="19"/>
              </w:rPr>
              <w:t>五神通（abhiññā）</w:t>
            </w:r>
          </w:p>
        </w:tc>
        <w:tc>
          <w:tcPr>
            <w:tcW w:type="dxa" w:w="4819"/>
          </w:tcPr>
          <w:p>
            <w:pPr>
              <w:spacing w:after="20"/>
            </w:pPr>
            <w:r>
              <w:rPr>
                <w:sz w:val="19"/>
              </w:rPr>
              <w:t>神变通（如意通）、天耳通、他心通、天眼通、宿住随念通（宿命通）</w:t>
            </w:r>
          </w:p>
        </w:tc>
      </w:tr>
      <w:tr>
        <w:tc>
          <w:tcPr>
            <w:tcW w:type="dxa" w:w="4819"/>
            <w:shd w:val="clear" w:color="auto" w:fill="F2F2F2"/>
          </w:tcPr>
          <w:p>
            <w:pPr>
              <w:spacing w:after="20"/>
            </w:pPr>
            <w:r>
              <w:rPr>
                <w:sz w:val="19"/>
              </w:rPr>
              <w:t>八个不幸时期</w:t>
            </w:r>
          </w:p>
        </w:tc>
        <w:tc>
          <w:tcPr>
            <w:tcW w:type="dxa" w:w="4819"/>
            <w:shd w:val="clear" w:color="auto" w:fill="F2F2F2"/>
          </w:tcPr>
          <w:p>
            <w:pPr>
              <w:spacing w:after="20"/>
            </w:pPr>
            <w:r>
              <w:rPr>
                <w:sz w:val="19"/>
              </w:rPr>
              <w:t>八种"很难修梵行"的投生处境：地狱、畜生、饿鬼、无想有情天、边地、持定邪见、五根不具足、无佛出世</w:t>
            </w:r>
          </w:p>
        </w:tc>
      </w:tr>
    </w:tbl>
    <w:p>
      <w:r>
        <w:rPr>
          <w:b/>
          <w:sz w:val="21"/>
        </w:rPr>
        <w:t>本讲四层骨架速记卡（主持人自用，可写在白板一角，便于随时回扣）</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层次</w:t>
            </w:r>
          </w:p>
        </w:tc>
        <w:tc>
          <w:tcPr>
            <w:tcW w:type="dxa" w:w="3213"/>
            <w:shd w:val="clear" w:color="auto" w:fill="1F3864"/>
          </w:tcPr>
          <w:p>
            <w:pPr>
              <w:spacing w:after="20"/>
            </w:pPr>
            <w:r>
              <w:rPr>
                <w:b/>
                <w:color w:val="FFFFFF"/>
                <w:sz w:val="19"/>
              </w:rPr>
              <w:t>一句话</w:t>
            </w:r>
          </w:p>
        </w:tc>
        <w:tc>
          <w:tcPr>
            <w:tcW w:type="dxa" w:w="3213"/>
            <w:shd w:val="clear" w:color="auto" w:fill="1F3864"/>
          </w:tcPr>
          <w:p>
            <w:pPr>
              <w:spacing w:after="20"/>
            </w:pPr>
            <w:r>
              <w:rPr>
                <w:b/>
                <w:color w:val="FFFFFF"/>
                <w:sz w:val="19"/>
              </w:rPr>
              <w:t>关键出处</w:t>
            </w:r>
          </w:p>
        </w:tc>
      </w:tr>
      <w:tr>
        <w:tc>
          <w:tcPr>
            <w:tcW w:type="dxa" w:w="3213"/>
          </w:tcPr>
          <w:p>
            <w:pPr>
              <w:spacing w:after="20"/>
            </w:pPr>
            <w:r>
              <w:rPr>
                <w:sz w:val="19"/>
              </w:rPr>
              <w:t>第一层·十件事</w:t>
            </w:r>
          </w:p>
        </w:tc>
        <w:tc>
          <w:tcPr>
            <w:tcW w:type="dxa" w:w="3213"/>
          </w:tcPr>
          <w:p>
            <w:pPr>
              <w:spacing w:after="20"/>
            </w:pPr>
            <w:r>
              <w:rPr>
                <w:sz w:val="19"/>
              </w:rPr>
              <w:t>十巴拉密＝布施、持戒、出离、智慧、精进、忍辱、真实、决意、慈、舍；本周只看"一共有十件"，不逐一讲修法</w:t>
            </w:r>
          </w:p>
        </w:tc>
        <w:tc>
          <w:tcPr>
            <w:tcW w:type="dxa" w:w="3213"/>
          </w:tcPr>
          <w:p>
            <w:pPr>
              <w:spacing w:after="20"/>
            </w:pPr>
            <w:r>
              <w:rPr>
                <w:sz w:val="19"/>
              </w:rPr>
              <w:t>材料②</w:t>
            </w:r>
          </w:p>
        </w:tc>
      </w:tr>
      <w:tr>
        <w:tc>
          <w:tcPr>
            <w:tcW w:type="dxa" w:w="3213"/>
            <w:shd w:val="clear" w:color="auto" w:fill="F2F2F2"/>
          </w:tcPr>
          <w:p>
            <w:pPr>
              <w:spacing w:after="20"/>
            </w:pPr>
            <w:r>
              <w:rPr>
                <w:sz w:val="19"/>
              </w:rPr>
              <w:t>第二层·共同的样</w:t>
            </w:r>
          </w:p>
        </w:tc>
        <w:tc>
          <w:tcPr>
            <w:tcW w:type="dxa" w:w="3213"/>
            <w:shd w:val="clear" w:color="auto" w:fill="F2F2F2"/>
          </w:tcPr>
          <w:p>
            <w:pPr>
              <w:spacing w:after="20"/>
            </w:pPr>
            <w:r>
              <w:rPr>
                <w:sz w:val="19"/>
              </w:rPr>
              <w:t>一切巴拉密</w:t>
            </w:r>
            <w:r>
              <w:rPr>
                <w:b/>
                <w:sz w:val="19"/>
              </w:rPr>
              <w:t>共同</w:t>
            </w:r>
            <w:r>
              <w:rPr>
                <w:sz w:val="19"/>
              </w:rPr>
              <w:t>：特相=利益他人；作用=协助他人、不犹豫；现起=希望他人幸福或愿证佛果；近因=大悲心与方法善巧智</w:t>
            </w:r>
          </w:p>
        </w:tc>
        <w:tc>
          <w:tcPr>
            <w:tcW w:type="dxa" w:w="3213"/>
            <w:shd w:val="clear" w:color="auto" w:fill="F2F2F2"/>
          </w:tcPr>
          <w:p>
            <w:pPr>
              <w:spacing w:after="20"/>
            </w:pPr>
            <w:r>
              <w:rPr>
                <w:sz w:val="19"/>
              </w:rPr>
              <w:t>材料①②③</w:t>
            </w:r>
          </w:p>
        </w:tc>
      </w:tr>
      <w:tr>
        <w:tc>
          <w:tcPr>
            <w:tcW w:type="dxa" w:w="3213"/>
          </w:tcPr>
          <w:p>
            <w:pPr>
              <w:spacing w:after="20"/>
            </w:pPr>
            <w:r>
              <w:rPr>
                <w:sz w:val="19"/>
              </w:rPr>
              <w:t>第三层·七大条件</w:t>
            </w:r>
          </w:p>
        </w:tc>
        <w:tc>
          <w:tcPr>
            <w:tcW w:type="dxa" w:w="3213"/>
          </w:tcPr>
          <w:p>
            <w:pPr>
              <w:spacing w:after="20"/>
            </w:pPr>
            <w:r>
              <w:rPr>
                <w:sz w:val="19"/>
              </w:rPr>
              <w:t>至上愿／大悲心与方法善巧智／四佛地／十六种内心倾向／省察智／十五种行／五神通及因——"要成为巴拉密须凑齐这些根条件"</w:t>
            </w:r>
          </w:p>
        </w:tc>
        <w:tc>
          <w:tcPr>
            <w:tcW w:type="dxa" w:w="3213"/>
          </w:tcPr>
          <w:p>
            <w:pPr>
              <w:spacing w:after="20"/>
            </w:pPr>
            <w:r>
              <w:rPr>
                <w:sz w:val="19"/>
              </w:rPr>
              <w:t>材料①②③</w:t>
            </w:r>
          </w:p>
        </w:tc>
      </w:tr>
      <w:tr>
        <w:tc>
          <w:tcPr>
            <w:tcW w:type="dxa" w:w="3213"/>
            <w:shd w:val="clear" w:color="auto" w:fill="F2F2F2"/>
          </w:tcPr>
          <w:p>
            <w:pPr>
              <w:spacing w:after="20"/>
            </w:pPr>
            <w:r>
              <w:rPr>
                <w:sz w:val="19"/>
              </w:rPr>
              <w:t>第四层·四佛地</w:t>
            </w:r>
          </w:p>
        </w:tc>
        <w:tc>
          <w:tcPr>
            <w:tcW w:type="dxa" w:w="3213"/>
            <w:shd w:val="clear" w:color="auto" w:fill="F2F2F2"/>
          </w:tcPr>
          <w:p>
            <w:pPr>
              <w:spacing w:after="20"/>
            </w:pPr>
            <w:r>
              <w:rPr>
                <w:sz w:val="19"/>
              </w:rPr>
              <w:t>精进（ussāha）／上智（ummaṅga，方法善巧智）／决意（avatthāna）／善行（hitacariya）——四者利于成就正觉</w:t>
            </w:r>
          </w:p>
        </w:tc>
        <w:tc>
          <w:tcPr>
            <w:tcW w:type="dxa" w:w="3213"/>
            <w:shd w:val="clear" w:color="auto" w:fill="F2F2F2"/>
          </w:tcPr>
          <w:p>
            <w:pPr>
              <w:spacing w:after="20"/>
            </w:pPr>
            <w:r>
              <w:rPr>
                <w:sz w:val="19"/>
              </w:rPr>
              <w:t>材料②③</w:t>
            </w:r>
          </w:p>
        </w:tc>
      </w:tr>
    </w:tbl>
    <w:p>
      <w:r>
        <w:rPr>
          <w:b/>
          <w:sz w:val="21"/>
        </w:rPr>
        <w:t>本周常见误区与纠正口径（主持人自用）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学员可能的误区</w:t>
            </w:r>
          </w:p>
        </w:tc>
        <w:tc>
          <w:tcPr>
            <w:tcW w:type="dxa" w:w="4819"/>
            <w:shd w:val="clear" w:color="auto" w:fill="1F3864"/>
          </w:tcPr>
          <w:p>
            <w:pPr>
              <w:spacing w:after="20"/>
            </w:pPr>
            <w:r>
              <w:rPr>
                <w:b/>
                <w:color w:val="FFFFFF"/>
                <w:sz w:val="19"/>
              </w:rPr>
              <w:t>纠正一句话</w:t>
            </w:r>
          </w:p>
        </w:tc>
      </w:tr>
      <w:tr>
        <w:tc>
          <w:tcPr>
            <w:tcW w:type="dxa" w:w="4819"/>
          </w:tcPr>
          <w:p>
            <w:pPr>
              <w:spacing w:after="20"/>
            </w:pPr>
            <w:r>
              <w:rPr>
                <w:sz w:val="19"/>
              </w:rPr>
              <w:t>"七大理条是'入门的七道考试'"</w:t>
            </w:r>
          </w:p>
        </w:tc>
        <w:tc>
          <w:tcPr>
            <w:tcW w:type="dxa" w:w="4819"/>
          </w:tcPr>
          <w:p>
            <w:pPr>
              <w:spacing w:after="20"/>
            </w:pPr>
            <w:r>
              <w:rPr>
                <w:sz w:val="19"/>
              </w:rPr>
              <w:t>条件讲的是"要成为巴拉密、要被授记为菩萨须具备什么"，是</w:t>
            </w:r>
            <w:r>
              <w:rPr>
                <w:b/>
                <w:sz w:val="19"/>
              </w:rPr>
              <w:t>路线说明</w:t>
            </w:r>
            <w:r>
              <w:rPr>
                <w:sz w:val="19"/>
              </w:rPr>
              <w:t>，不是</w:t>
            </w:r>
            <w:r>
              <w:rPr>
                <w:b/>
                <w:sz w:val="19"/>
              </w:rPr>
              <w:t>门票检查</w:t>
            </w:r>
            <w:r>
              <w:rPr>
                <w:sz w:val="19"/>
              </w:rPr>
              <w:t>；本周只求读懂骨架</w:t>
            </w:r>
          </w:p>
        </w:tc>
      </w:tr>
      <w:tr>
        <w:tc>
          <w:tcPr>
            <w:tcW w:type="dxa" w:w="4819"/>
            <w:shd w:val="clear" w:color="auto" w:fill="F2F2F2"/>
          </w:tcPr>
          <w:p>
            <w:pPr>
              <w:spacing w:after="20"/>
            </w:pPr>
            <w:r>
              <w:rPr>
                <w:sz w:val="19"/>
              </w:rPr>
              <w:t>"十巴拉密就是十条道德律"</w:t>
            </w:r>
          </w:p>
        </w:tc>
        <w:tc>
          <w:tcPr>
            <w:tcW w:type="dxa" w:w="4819"/>
            <w:shd w:val="clear" w:color="auto" w:fill="F2F2F2"/>
          </w:tcPr>
          <w:p>
            <w:pPr>
              <w:spacing w:after="20"/>
            </w:pPr>
            <w:r>
              <w:rPr>
                <w:sz w:val="19"/>
              </w:rPr>
              <w:t>不是戒条清单；巴拉密是"到彼岸的素质"，重点在</w:t>
            </w:r>
            <w:r>
              <w:rPr>
                <w:b/>
                <w:sz w:val="19"/>
              </w:rPr>
              <w:t>心</w:t>
            </w:r>
            <w:r>
              <w:rPr>
                <w:sz w:val="19"/>
              </w:rPr>
              <w:t>（如布施的舍思、慈的无嗔心所），本周先记名字</w:t>
            </w:r>
          </w:p>
        </w:tc>
      </w:tr>
      <w:tr>
        <w:tc>
          <w:tcPr>
            <w:tcW w:type="dxa" w:w="4819"/>
          </w:tcPr>
          <w:p>
            <w:pPr>
              <w:spacing w:after="20"/>
            </w:pPr>
            <w:r>
              <w:rPr>
                <w:sz w:val="19"/>
              </w:rPr>
              <w:t>"大悲心＝老好人、讲人情"</w:t>
            </w:r>
          </w:p>
        </w:tc>
        <w:tc>
          <w:tcPr>
            <w:tcW w:type="dxa" w:w="4819"/>
          </w:tcPr>
          <w:p>
            <w:pPr>
              <w:spacing w:after="20"/>
            </w:pPr>
            <w:r>
              <w:rPr>
                <w:sz w:val="19"/>
              </w:rPr>
              <w:t>材料③原话"视一切众生如亲生儿子的深切怜悯"——是主动承担的悲，不是软弱的和事佬</w:t>
            </w:r>
          </w:p>
        </w:tc>
      </w:tr>
      <w:tr>
        <w:tc>
          <w:tcPr>
            <w:tcW w:type="dxa" w:w="4819"/>
            <w:shd w:val="clear" w:color="auto" w:fill="F2F2F2"/>
          </w:tcPr>
          <w:p>
            <w:pPr>
              <w:spacing w:after="20"/>
            </w:pPr>
            <w:r>
              <w:rPr>
                <w:sz w:val="19"/>
              </w:rPr>
              <w:t>"四佛地是四种修法"</w:t>
            </w:r>
          </w:p>
        </w:tc>
        <w:tc>
          <w:tcPr>
            <w:tcW w:type="dxa" w:w="4819"/>
            <w:shd w:val="clear" w:color="auto" w:fill="F2F2F2"/>
          </w:tcPr>
          <w:p>
            <w:pPr>
              <w:spacing w:after="20"/>
            </w:pPr>
            <w:r>
              <w:rPr>
                <w:sz w:val="19"/>
              </w:rPr>
              <w:t>四佛地是成就正觉的四个</w:t>
            </w:r>
            <w:r>
              <w:rPr>
                <w:b/>
                <w:sz w:val="19"/>
              </w:rPr>
              <w:t>因素</w:t>
            </w:r>
            <w:r>
              <w:rPr>
                <w:sz w:val="19"/>
              </w:rPr>
              <w:t>（精进/上智/决意/善行），是"骨架的四种材料"，不是四套功法</w:t>
            </w:r>
          </w:p>
        </w:tc>
      </w:tr>
      <w:tr>
        <w:tc>
          <w:tcPr>
            <w:tcW w:type="dxa" w:w="4819"/>
          </w:tcPr>
          <w:p>
            <w:pPr>
              <w:spacing w:after="20"/>
            </w:pPr>
            <w:r>
              <w:rPr>
                <w:sz w:val="19"/>
              </w:rPr>
              <w:t>"十六倾向是十六种性格测试"</w:t>
            </w:r>
          </w:p>
        </w:tc>
        <w:tc>
          <w:tcPr>
            <w:tcW w:type="dxa" w:w="4819"/>
          </w:tcPr>
          <w:p>
            <w:pPr>
              <w:spacing w:after="20"/>
            </w:pPr>
            <w:r>
              <w:rPr>
                <w:sz w:val="19"/>
              </w:rPr>
              <w:t>它说的是"成为菩萨者内心强烈的倾向"，是</w:t>
            </w:r>
            <w:r>
              <w:rPr>
                <w:b/>
                <w:sz w:val="19"/>
              </w:rPr>
              <w:t>状态描述</w:t>
            </w:r>
            <w:r>
              <w:rPr>
                <w:sz w:val="19"/>
              </w:rPr>
              <w:t>，不是你今天要去测的性格标签</w:t>
            </w:r>
          </w:p>
        </w:tc>
      </w:tr>
      <w:tr>
        <w:tc>
          <w:tcPr>
            <w:tcW w:type="dxa" w:w="4819"/>
            <w:shd w:val="clear" w:color="auto" w:fill="F2F2F2"/>
          </w:tcPr>
          <w:p>
            <w:pPr>
              <w:spacing w:after="20"/>
            </w:pPr>
            <w:r>
              <w:rPr>
                <w:sz w:val="19"/>
              </w:rPr>
              <w:t>"条件这么严，我肯定一条都做不到"</w:t>
            </w:r>
          </w:p>
        </w:tc>
        <w:tc>
          <w:tcPr>
            <w:tcW w:type="dxa" w:w="4819"/>
            <w:shd w:val="clear" w:color="auto" w:fill="F2F2F2"/>
          </w:tcPr>
          <w:p>
            <w:pPr>
              <w:spacing w:after="20"/>
            </w:pPr>
            <w:r>
              <w:rPr>
                <w:sz w:val="19"/>
              </w:rPr>
              <w:t>了解一条道路，不等于给今天的自己打分；清单是给"认识"用的，不是给"达标"用的</w:t>
            </w:r>
          </w:p>
        </w:tc>
      </w:tr>
      <w:tr>
        <w:tc>
          <w:tcPr>
            <w:tcW w:type="dxa" w:w="4819"/>
          </w:tcPr>
          <w:p>
            <w:pPr>
              <w:spacing w:after="20"/>
            </w:pPr>
            <w:r>
              <w:rPr>
                <w:sz w:val="19"/>
              </w:rPr>
              <w:t>"听了这课我就该发愿了"</w:t>
            </w:r>
          </w:p>
        </w:tc>
        <w:tc>
          <w:tcPr>
            <w:tcW w:type="dxa" w:w="4819"/>
          </w:tcPr>
          <w:p>
            <w:pPr>
              <w:spacing w:after="20"/>
            </w:pPr>
            <w:r>
              <w:rPr>
                <w:sz w:val="19"/>
              </w:rPr>
              <w:t>本课既不劝发、也不劝退；发愿有极严的条件，是极个人的选择，今天不要求任何人表态</w:t>
            </w:r>
          </w:p>
        </w:tc>
      </w:tr>
      <w:tr>
        <w:tc>
          <w:tcPr>
            <w:tcW w:type="dxa" w:w="4819"/>
            <w:shd w:val="clear" w:color="auto" w:fill="F2F2F2"/>
          </w:tcPr>
          <w:p>
            <w:pPr>
              <w:spacing w:after="20"/>
            </w:pPr>
            <w:r>
              <w:rPr>
                <w:sz w:val="19"/>
              </w:rPr>
              <w:t>"八个不幸时期是宿命论"</w:t>
            </w:r>
          </w:p>
        </w:tc>
        <w:tc>
          <w:tcPr>
            <w:tcW w:type="dxa" w:w="4819"/>
            <w:shd w:val="clear" w:color="auto" w:fill="F2F2F2"/>
          </w:tcPr>
          <w:p>
            <w:pPr>
              <w:spacing w:after="20"/>
            </w:pPr>
            <w:r>
              <w:rPr>
                <w:sz w:val="19"/>
              </w:rPr>
              <w:t>它说的是"修行难易的处境"，列出来是为了</w:t>
            </w:r>
            <w:r>
              <w:rPr>
                <w:b/>
                <w:sz w:val="19"/>
              </w:rPr>
              <w:t>珍惜当下的好机缘</w:t>
            </w:r>
            <w:r>
              <w:rPr>
                <w:sz w:val="19"/>
              </w:rPr>
              <w:t>，不是给人贴定命的标签</w:t>
            </w:r>
          </w:p>
        </w:tc>
      </w:tr>
    </w:tbl>
    <w:p>
      <w:r>
        <w:rPr>
          <w:b/>
          <w:sz w:val="21"/>
        </w:rPr>
        <w:t>本讲学员画像与分组建议（主持人自用，约 10 人）</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学员类型</w:t>
            </w:r>
          </w:p>
        </w:tc>
        <w:tc>
          <w:tcPr>
            <w:tcW w:type="dxa" w:w="3213"/>
            <w:shd w:val="clear" w:color="auto" w:fill="1F3864"/>
          </w:tcPr>
          <w:p>
            <w:pPr>
              <w:spacing w:after="20"/>
            </w:pPr>
            <w:r>
              <w:rPr>
                <w:b/>
                <w:color w:val="FFFFFF"/>
                <w:sz w:val="19"/>
              </w:rPr>
              <w:t>本周特点</w:t>
            </w:r>
          </w:p>
        </w:tc>
        <w:tc>
          <w:tcPr>
            <w:tcW w:type="dxa" w:w="3213"/>
            <w:shd w:val="clear" w:color="auto" w:fill="1F3864"/>
          </w:tcPr>
          <w:p>
            <w:pPr>
              <w:spacing w:after="20"/>
            </w:pPr>
            <w:r>
              <w:rPr>
                <w:b/>
                <w:color w:val="FFFFFF"/>
                <w:sz w:val="19"/>
              </w:rPr>
              <w:t>主持人对策</w:t>
            </w:r>
          </w:p>
        </w:tc>
      </w:tr>
      <w:tr>
        <w:tc>
          <w:tcPr>
            <w:tcW w:type="dxa" w:w="3213"/>
          </w:tcPr>
          <w:p>
            <w:pPr>
              <w:spacing w:after="20"/>
            </w:pPr>
            <w:r>
              <w:rPr>
                <w:sz w:val="19"/>
              </w:rPr>
              <w:t>熟读阿毗达摩者</w:t>
            </w:r>
          </w:p>
        </w:tc>
        <w:tc>
          <w:tcPr>
            <w:tcW w:type="dxa" w:w="3213"/>
          </w:tcPr>
          <w:p>
            <w:pPr>
              <w:spacing w:after="20"/>
            </w:pPr>
            <w:r>
              <w:rPr>
                <w:sz w:val="19"/>
              </w:rPr>
              <w:t>对"特相/作用/现起/近因、心所"反应快，易抢话</w:t>
            </w:r>
          </w:p>
        </w:tc>
        <w:tc>
          <w:tcPr>
            <w:tcW w:type="dxa" w:w="3213"/>
          </w:tcPr>
          <w:p>
            <w:pPr>
              <w:spacing w:after="20"/>
            </w:pPr>
            <w:r>
              <w:rPr>
                <w:sz w:val="19"/>
              </w:rPr>
              <w:t>请他做"材料②课件的朗读者"，把表达欲导入朗读与答疑，不占讨论主位</w:t>
            </w:r>
          </w:p>
        </w:tc>
      </w:tr>
      <w:tr>
        <w:tc>
          <w:tcPr>
            <w:tcW w:type="dxa" w:w="3213"/>
            <w:shd w:val="clear" w:color="auto" w:fill="F2F2F2"/>
          </w:tcPr>
          <w:p>
            <w:pPr>
              <w:spacing w:after="20"/>
            </w:pPr>
            <w:r>
              <w:rPr>
                <w:sz w:val="19"/>
              </w:rPr>
              <w:t>修解脱道为主者</w:t>
            </w:r>
          </w:p>
        </w:tc>
        <w:tc>
          <w:tcPr>
            <w:tcW w:type="dxa" w:w="3213"/>
            <w:shd w:val="clear" w:color="auto" w:fill="F2F2F2"/>
          </w:tcPr>
          <w:p>
            <w:pPr>
              <w:spacing w:after="20"/>
            </w:pPr>
            <w:r>
              <w:rPr>
                <w:sz w:val="19"/>
              </w:rPr>
              <w:t>可能觉得"十巴拉密、四佛地离我远"</w:t>
            </w:r>
          </w:p>
        </w:tc>
        <w:tc>
          <w:tcPr>
            <w:tcW w:type="dxa" w:w="3213"/>
            <w:shd w:val="clear" w:color="auto" w:fill="F2F2F2"/>
          </w:tcPr>
          <w:p>
            <w:pPr>
              <w:spacing w:after="20"/>
            </w:pPr>
            <w:r>
              <w:rPr>
                <w:sz w:val="19"/>
              </w:rPr>
              <w:t>用材料①"一切波罗蜜都拥有利益他人的特相"拉近：这十条讲的</w:t>
            </w:r>
            <w:r>
              <w:rPr>
                <w:b/>
                <w:sz w:val="19"/>
              </w:rPr>
              <w:t>都是心</w:t>
            </w:r>
            <w:r>
              <w:rPr>
                <w:sz w:val="19"/>
              </w:rPr>
              <w:t>，跟谁都相关</w:t>
            </w:r>
          </w:p>
        </w:tc>
      </w:tr>
      <w:tr>
        <w:tc>
          <w:tcPr>
            <w:tcW w:type="dxa" w:w="3213"/>
          </w:tcPr>
          <w:p>
            <w:pPr>
              <w:spacing w:after="20"/>
            </w:pPr>
            <w:r>
              <w:rPr>
                <w:sz w:val="19"/>
              </w:rPr>
              <w:t>曾被"长劫"劝退者</w:t>
            </w:r>
          </w:p>
        </w:tc>
        <w:tc>
          <w:tcPr>
            <w:tcW w:type="dxa" w:w="3213"/>
          </w:tcPr>
          <w:p>
            <w:pPr>
              <w:spacing w:after="20"/>
            </w:pPr>
            <w:r>
              <w:rPr>
                <w:sz w:val="19"/>
              </w:rPr>
              <w:t>一听"四阿僧祇劫加十万大劫"就发紧</w:t>
            </w:r>
          </w:p>
        </w:tc>
        <w:tc>
          <w:tcPr>
            <w:tcW w:type="dxa" w:w="3213"/>
          </w:tcPr>
          <w:p>
            <w:pPr>
              <w:spacing w:after="20"/>
            </w:pPr>
            <w:r>
              <w:rPr>
                <w:sz w:val="19"/>
              </w:rPr>
              <w:t>优先把心理安全句说出、说足；讨论中给他"不语"的自由</w:t>
            </w:r>
          </w:p>
        </w:tc>
      </w:tr>
      <w:tr>
        <w:tc>
          <w:tcPr>
            <w:tcW w:type="dxa" w:w="3213"/>
            <w:shd w:val="clear" w:color="auto" w:fill="F2F2F2"/>
          </w:tcPr>
          <w:p>
            <w:pPr>
              <w:spacing w:after="20"/>
            </w:pPr>
            <w:r>
              <w:rPr>
                <w:sz w:val="19"/>
              </w:rPr>
              <w:t>曾接触北传菩萨道者</w:t>
            </w:r>
          </w:p>
        </w:tc>
        <w:tc>
          <w:tcPr>
            <w:tcW w:type="dxa" w:w="3213"/>
            <w:shd w:val="clear" w:color="auto" w:fill="F2F2F2"/>
          </w:tcPr>
          <w:p>
            <w:pPr>
              <w:spacing w:after="20"/>
            </w:pPr>
            <w:r>
              <w:rPr>
                <w:sz w:val="19"/>
              </w:rPr>
              <w:t>爱比较南北传优劣、爱套自己熟悉的名相</w:t>
            </w:r>
          </w:p>
        </w:tc>
        <w:tc>
          <w:tcPr>
            <w:tcW w:type="dxa" w:w="3213"/>
            <w:shd w:val="clear" w:color="auto" w:fill="F2F2F2"/>
          </w:tcPr>
          <w:p>
            <w:pPr>
              <w:spacing w:after="20"/>
            </w:pPr>
            <w:r>
              <w:rPr>
                <w:sz w:val="19"/>
              </w:rPr>
              <w:t>用材料③"巴拉密是与大悲心和方法善巧智相应……的高尚素质"呈现，</w:t>
            </w:r>
            <w:r>
              <w:rPr>
                <w:b/>
                <w:sz w:val="19"/>
              </w:rPr>
              <w:t>只转述、不评判</w:t>
            </w:r>
          </w:p>
        </w:tc>
      </w:tr>
      <w:tr>
        <w:tc>
          <w:tcPr>
            <w:tcW w:type="dxa" w:w="3213"/>
          </w:tcPr>
          <w:p>
            <w:pPr>
              <w:spacing w:after="20"/>
            </w:pPr>
            <w:r>
              <w:rPr>
                <w:sz w:val="19"/>
              </w:rPr>
              <w:t>完全的新学员</w:t>
            </w:r>
          </w:p>
        </w:tc>
        <w:tc>
          <w:tcPr>
            <w:tcW w:type="dxa" w:w="3213"/>
          </w:tcPr>
          <w:p>
            <w:pPr>
              <w:spacing w:after="20"/>
            </w:pPr>
            <w:r>
              <w:rPr>
                <w:sz w:val="19"/>
              </w:rPr>
              <w:t>名相陌生、术语密（巴利语多），容易沉默</w:t>
            </w:r>
          </w:p>
        </w:tc>
        <w:tc>
          <w:tcPr>
            <w:tcW w:type="dxa" w:w="3213"/>
          </w:tcPr>
          <w:p>
            <w:pPr>
              <w:spacing w:after="20"/>
            </w:pPr>
            <w:r>
              <w:rPr>
                <w:sz w:val="19"/>
              </w:rPr>
              <w:t>安排在共读环节轮流朗读短段，降低门槛；分享时先做示范</w:t>
            </w:r>
          </w:p>
        </w:tc>
      </w:tr>
    </w:tbl>
    <w:p>
      <w:r>
        <w:rPr>
          <w:b/>
          <w:sz w:val="21"/>
        </w:rPr>
        <w:t>主持人背景补充：这一周怎么把话说白（主持人自用，不必逐句讲给学员）</w:t>
      </w:r>
    </w:p>
    <w:p>
      <w:pPr>
        <w:ind w:left="340"/>
      </w:pPr>
      <w:r>
        <w:rPr>
          <w:color w:val="1F3864"/>
          <w:sz w:val="21"/>
        </w:rPr>
        <w:t xml:space="preserve">• </w:t>
      </w:r>
      <w:r>
        <w:rPr>
          <w:sz w:val="21"/>
        </w:rPr>
        <w:t>若学员问"这十条到底怎么记"，给一个顺口的提法：</w:t>
      </w:r>
      <w:r>
        <w:rPr>
          <w:b/>
          <w:sz w:val="21"/>
        </w:rPr>
        <w:t>"舍身、守戒、离家、明白、用力、忍住、说真、下定、祝愿、看平"</w:t>
      </w:r>
      <w:r>
        <w:rPr>
          <w:sz w:val="21"/>
        </w:rPr>
        <w:t>——分别对应布施、持戒、出离、智慧、精进、忍辱、真实、决意、慈、舍。</w:t>
      </w:r>
      <w:r>
        <w:rPr>
          <w:b/>
          <w:sz w:val="21"/>
        </w:rPr>
        <w:t>只当助记，不展开修法。</w:t>
      </w:r>
    </w:p>
    <w:p>
      <w:pPr>
        <w:ind w:left="340"/>
      </w:pPr>
      <w:r>
        <w:rPr>
          <w:color w:val="1F3864"/>
          <w:sz w:val="21"/>
        </w:rPr>
        <w:t xml:space="preserve">• </w:t>
      </w:r>
      <w:r>
        <w:rPr>
          <w:sz w:val="21"/>
        </w:rPr>
        <w:t>讲"共同特相"时，最安全的画面是"十条河，同一个水源"：路有十条，但</w:t>
      </w:r>
      <w:r>
        <w:rPr>
          <w:b/>
          <w:sz w:val="21"/>
        </w:rPr>
        <w:t>入水口是同一个</w:t>
      </w:r>
      <w:r>
        <w:rPr>
          <w:sz w:val="21"/>
        </w:rPr>
        <w:t>——都是"利益他人"这颗心，都从"大悲心与方法善巧智"流出来。材料①原话："它都拥有利益他人的特……协助他人或者不犹豫的这个作用……它的住处或者近因呢，是大悲心和方便善巧智。"</w:t>
      </w:r>
    </w:p>
    <w:p>
      <w:pPr>
        <w:ind w:left="340"/>
      </w:pPr>
      <w:r>
        <w:rPr>
          <w:color w:val="1F3864"/>
          <w:sz w:val="21"/>
        </w:rPr>
        <w:t xml:space="preserve">• </w:t>
      </w:r>
      <w:r>
        <w:rPr>
          <w:sz w:val="21"/>
        </w:rPr>
        <w:t>讲"七大条件"时，请</w:t>
      </w:r>
      <w:r>
        <w:rPr>
          <w:b/>
          <w:sz w:val="21"/>
        </w:rPr>
        <w:t>把它讲成'一棵树的七个部分'，而不是'七道关卡'</w:t>
      </w:r>
      <w:r>
        <w:rPr>
          <w:sz w:val="21"/>
        </w:rPr>
        <w:t>：至上愿是种子，大悲心与方法善巧智是根水，四佛地是主干，十六倾向是树干的方向，省察智是修剪，十五种行、五神通是枝叶果实。一句话："这是描述一棵树完整的样子，不是要求你今天就得长成这么大。"</w:t>
      </w:r>
    </w:p>
    <w:p>
      <w:pPr>
        <w:ind w:left="340"/>
      </w:pPr>
      <w:r>
        <w:rPr>
          <w:color w:val="1F3864"/>
          <w:sz w:val="21"/>
        </w:rPr>
        <w:t xml:space="preserve">• </w:t>
      </w:r>
      <w:r>
        <w:rPr>
          <w:sz w:val="21"/>
        </w:rPr>
        <w:t>讲"四佛地"时，只用材料②的四个词：</w:t>
      </w:r>
      <w:r>
        <w:rPr>
          <w:b/>
          <w:sz w:val="21"/>
        </w:rPr>
        <w:t>精进（ussāha）／上智（ummaṅga）／决意（avatthāna）／善行（hitacariya）</w:t>
      </w:r>
      <w:r>
        <w:rPr>
          <w:sz w:val="21"/>
        </w:rPr>
        <w:t>，并落一句人话："用力、有智慧、拿得定、去利益人——四样凑齐，才叫四佛地。"</w:t>
      </w:r>
    </w:p>
    <w:p>
      <w:pPr>
        <w:ind w:left="340"/>
      </w:pPr>
      <w:r>
        <w:rPr>
          <w:color w:val="1F3864"/>
          <w:sz w:val="21"/>
        </w:rPr>
        <w:t xml:space="preserve">• </w:t>
      </w:r>
      <w:r>
        <w:rPr>
          <w:sz w:val="21"/>
        </w:rPr>
        <w:t>讲"至上愿"时，</w:t>
      </w:r>
      <w:r>
        <w:rPr>
          <w:b/>
          <w:sz w:val="21"/>
        </w:rPr>
        <w:t>务必收住</w:t>
      </w:r>
      <w:r>
        <w:rPr>
          <w:sz w:val="21"/>
        </w:rPr>
        <w:t>：本周只讲"至上愿＝发愿成佛这颗心，是最重要的一个条件"，以及"意欲成佛的三个目的"即可；</w:t>
      </w:r>
      <w:r>
        <w:rPr>
          <w:b/>
          <w:sz w:val="21"/>
        </w:rPr>
        <w:t>授记八法的逐条细讲、四缘四因四力的展开，是第 3 周的正题</w:t>
      </w:r>
      <w:r>
        <w:rPr>
          <w:sz w:val="21"/>
        </w:rPr>
        <w:t>。学员若追问，明确说"这是下周的功课"，宁可留白。</w:t>
      </w:r>
    </w:p>
    <w:p>
      <w:pPr>
        <w:ind w:left="340"/>
      </w:pPr>
      <w:r>
        <w:rPr>
          <w:color w:val="1F3864"/>
          <w:sz w:val="21"/>
        </w:rPr>
        <w:t xml:space="preserve">• </w:t>
      </w:r>
      <w:r>
        <w:rPr>
          <w:sz w:val="21"/>
        </w:rPr>
        <w:t>全程口径：宁可"少讲几条、多认一层骨架"。本周结束时，学员只要能在心里画出一张"四层骨架图"——①十件事；②它们共同的样子；③七大条件；④四佛地——就算达标，</w:t>
      </w:r>
      <w:r>
        <w:rPr>
          <w:b/>
          <w:sz w:val="21"/>
        </w:rPr>
        <w:t>不考核清单，不考核巴利语原名</w:t>
      </w:r>
      <w:r>
        <w:rPr>
          <w:sz w:val="21"/>
        </w:rPr>
        <w:t>。</w:t>
      </w:r>
    </w:p>
    <w:p>
      <w:r>
        <w:rPr>
          <w:b/>
          <w:sz w:val="21"/>
        </w:rPr>
        <w:t>主持人开场与收尾的"同一句话"（首尾呼应，建议照说）</w:t>
      </w:r>
      <w:r>
        <w:rPr>
          <w:sz w:val="21"/>
        </w:rPr>
        <w:t>：开场说一次、收尾再说一次——"</w:t>
      </w:r>
      <w:r>
        <w:rPr>
          <w:b/>
          <w:sz w:val="21"/>
        </w:rPr>
        <w:t>了解菩萨道是认识一条道路，不是衡量自己够不够格；成佛需长远劫数，不制造紧迫或自卑；发心与否，皆被尊重。</w:t>
      </w:r>
      <w:r>
        <w:rPr>
          <w:sz w:val="21"/>
        </w:rPr>
        <w:t>"同一句话在开篇与结尾各出现一次，学员的心会稳得多。</w:t>
      </w:r>
    </w:p>
    <w:p>
      <w:pPr>
        <w:spacing w:before="40" w:after="80"/>
        <w:ind w:left="283"/>
        <w:shd w:val="clear" w:color="auto" w:fill="EEF2F8"/>
        <w:pBdr>
          <w:left w:val="single" w:sz="20" w:space="6" w:color="1F3864"/>
        </w:pBdr>
      </w:pPr>
      <w:r>
        <w:rPr>
          <w:b/>
          <w:sz w:val="20"/>
        </w:rPr>
        <w:t>读书会17：菩萨道思想（一）——三种菩提与十波罗蜜 · 第2周</w:t>
      </w:r>
      <w:r>
        <w:rPr>
          <w:sz w:val="20"/>
        </w:rPr>
        <w:t>（主持人导语）</w:t>
      </w:r>
    </w:p>
    <w:p>
      <w:pPr>
        <w:spacing w:before="40" w:after="80"/>
        <w:ind w:left="283"/>
        <w:shd w:val="clear" w:color="auto" w:fill="EEF2F8"/>
        <w:pBdr>
          <w:left w:val="single" w:sz="20" w:space="6" w:color="1F3864"/>
        </w:pBdr>
      </w:pPr>
      <w:r>
        <w:rPr>
          <w:sz w:val="20"/>
        </w:rPr>
        <w:t>各位法友，欢迎回到《菩萨道思想（一）——三种菩提与十波罗蜜》。上周我们认了一个"大"字——巴利三藏里也有菩萨道，觉悟有三种，菩萨有三种。今天我们要认一个"十"字。上周最后留了一句话："下周我们来看看，这条路上'一共要走几件事'。"现在可以揭晓了：</w:t>
      </w:r>
      <w:r>
        <w:rPr>
          <w:b/>
          <w:sz w:val="20"/>
        </w:rPr>
        <w:t>十件</w:t>
      </w:r>
      <w:r>
        <w:rPr>
          <w:sz w:val="20"/>
        </w:rPr>
        <w:t>——布施、持戒、出离、智慧、精进、忍辱、真实、决意、慈、舍，合称</w:t>
      </w:r>
      <w:r>
        <w:rPr>
          <w:b/>
          <w:sz w:val="20"/>
        </w:rPr>
        <w:t>十巴拉密</w:t>
      </w:r>
      <w:r>
        <w:rPr>
          <w:sz w:val="20"/>
        </w:rPr>
        <w:t>。但请注意，本周</w:t>
      </w:r>
      <w:r>
        <w:rPr>
          <w:b/>
          <w:sz w:val="20"/>
        </w:rPr>
        <w:t>不是</w:t>
      </w:r>
      <w:r>
        <w:rPr>
          <w:sz w:val="20"/>
        </w:rPr>
        <w:t>一件一件地讲这十件事怎么修——那是第 4 到第 7 周的功课。今天我们要做的，是先看清楚这十条</w:t>
      </w:r>
      <w:r>
        <w:rPr>
          <w:b/>
          <w:sz w:val="20"/>
        </w:rPr>
        <w:t>共享的那个样子</w:t>
      </w:r>
      <w:r>
        <w:rPr>
          <w:sz w:val="20"/>
        </w:rPr>
        <w:t>（共同特相），以及要让它们真正成为"巴拉密"、须凑齐哪</w:t>
      </w:r>
      <w:r>
        <w:rPr>
          <w:b/>
          <w:sz w:val="20"/>
        </w:rPr>
        <w:t>七大条件</w:t>
      </w:r>
      <w:r>
        <w:rPr>
          <w:sz w:val="20"/>
        </w:rPr>
        <w:t>、什么叫</w:t>
      </w:r>
      <w:r>
        <w:rPr>
          <w:b/>
          <w:sz w:val="20"/>
        </w:rPr>
        <w:t>四佛地</w:t>
      </w:r>
      <w:r>
        <w:rPr>
          <w:sz w:val="20"/>
        </w:rPr>
        <w:t>、菩萨心里须有哪</w:t>
      </w:r>
      <w:r>
        <w:rPr>
          <w:b/>
          <w:sz w:val="20"/>
        </w:rPr>
        <w:t>十六种倾向</w:t>
      </w:r>
      <w:r>
        <w:rPr>
          <w:sz w:val="20"/>
        </w:rPr>
        <w:t>。打个比方：上周是"找到了地图上的这条路"，本周是"把这条路的路基剖面剖开给 你看"——它由几种材料、几根钢骨组成。看懂骨架，比背会清单重要得多。请大家放心：本周仍然</w:t>
      </w:r>
      <w:r>
        <w:rPr>
          <w:b/>
          <w:sz w:val="20"/>
        </w:rPr>
        <w:t>不要求任何人发愿、不要求任何人表态、更不要求你'达标'</w:t>
      </w:r>
      <w:r>
        <w:rPr>
          <w:sz w:val="20"/>
        </w:rPr>
        <w:t>；我们只是把这条路的技术结构看清楚。</w:t>
      </w:r>
      <w:r>
        <w:rPr>
          <w:b/>
          <w:sz w:val="20"/>
        </w:rPr>
        <w:t>了解菩萨道是认识一条道路，不是衡量自己够不够格；发心与否皆被尊重，长短劫不制造紧迫或自卑。</w:t>
      </w:r>
    </w:p>
    <w:p>
      <w:pPr>
        <w:spacing w:before="40" w:after="80"/>
        <w:ind w:left="283"/>
        <w:shd w:val="clear" w:color="auto" w:fill="EEF2F8"/>
        <w:pBdr>
          <w:left w:val="single" w:sz="20" w:space="6" w:color="1F3864"/>
        </w:pBdr>
      </w:pPr>
      <w:r>
        <w:rPr>
          <w:b/>
          <w:sz w:val="20"/>
        </w:rPr>
        <w:t>本周主题：</w:t>
      </w:r>
      <w:r>
        <w:rPr>
          <w:sz w:val="20"/>
        </w:rPr>
        <w:t xml:space="preserve"> 十巴拉密的</w:t>
      </w:r>
      <w:r>
        <w:rPr>
          <w:b/>
          <w:sz w:val="20"/>
        </w:rPr>
        <w:t>总说</w:t>
      </w:r>
      <w:r>
        <w:rPr>
          <w:sz w:val="20"/>
        </w:rPr>
        <w:t>——十巴拉密为布施、持戒、出离、智慧、精进、忍辱、真实、决意、慈、舍；一切巴拉密</w:t>
      </w:r>
      <w:r>
        <w:rPr>
          <w:b/>
          <w:sz w:val="20"/>
        </w:rPr>
        <w:t>共同</w:t>
      </w:r>
      <w:r>
        <w:rPr>
          <w:sz w:val="20"/>
        </w:rPr>
        <w:t>拥有利益他人的特相、协助他人或不犹豫的作用、希望他人幸福或愿证得佛果的现起，近因是大悲心与方法善巧智；要成就巴拉密须具足</w:t>
      </w:r>
      <w:r>
        <w:rPr>
          <w:b/>
          <w:sz w:val="20"/>
        </w:rPr>
        <w:t>七大条件</w:t>
      </w:r>
      <w:r>
        <w:rPr>
          <w:sz w:val="20"/>
        </w:rPr>
        <w:t>（至上愿／大悲心与方法善巧智／四佛地／十六种内心倾向／省察智／十五种行／五神通及因）；其中</w:t>
      </w:r>
      <w:r>
        <w:rPr>
          <w:b/>
          <w:sz w:val="20"/>
        </w:rPr>
        <w:t>四佛地</w:t>
      </w:r>
      <w:r>
        <w:rPr>
          <w:sz w:val="20"/>
        </w:rPr>
        <w:t>为精进（ussāha）、上智（ummaṅga）、决意（avatthāna）、善行（hitacariya）；</w:t>
      </w:r>
      <w:r>
        <w:rPr>
          <w:b/>
          <w:sz w:val="20"/>
        </w:rPr>
        <w:t>十六种内心倾向</w:t>
      </w:r>
      <w:r>
        <w:rPr>
          <w:sz w:val="20"/>
        </w:rPr>
        <w:t>＝出离、独处、无贪、无瞋、无痴、解脱 6 项＋十巴拉密 10 项。</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2 小时（10＋25＋20＋35＋15＋15＝120 分钟）</w:t>
      </w:r>
    </w:p>
    <w:p>
      <w:pPr>
        <w:ind w:left="340"/>
      </w:pPr>
      <w:r>
        <w:rPr>
          <w:color w:val="1F3864"/>
          <w:sz w:val="21"/>
        </w:rPr>
        <w:t xml:space="preserve">• </w:t>
      </w:r>
      <w:r>
        <w:rPr>
          <w:b/>
          <w:sz w:val="21"/>
        </w:rPr>
        <w:t>核心问题</w:t>
      </w:r>
      <w:r>
        <w:rPr>
          <w:sz w:val="21"/>
        </w:rPr>
        <w:t>：十巴拉密是哪十件？它们</w:t>
      </w:r>
      <w:r>
        <w:rPr>
          <w:b/>
          <w:sz w:val="21"/>
        </w:rPr>
        <w:t>共同</w:t>
      </w:r>
      <w:r>
        <w:rPr>
          <w:sz w:val="21"/>
        </w:rPr>
        <w:t>的样子（特相／作用／现起／近因）是什么？要让它们成为"巴拉密"，须具足哪七大条件？什么叫四佛地？菩萨内心的十六种倾向指的是什么？"看懂这副骨架"对我们今天的日子意味着什么？</w:t>
      </w:r>
    </w:p>
    <w:p>
      <w:pPr>
        <w:ind w:left="340"/>
      </w:pPr>
      <w:r>
        <w:rPr>
          <w:color w:val="1F3864"/>
          <w:sz w:val="21"/>
        </w:rPr>
        <w:t xml:space="preserve">• </w:t>
      </w:r>
      <w:r>
        <w:rPr>
          <w:b/>
          <w:sz w:val="21"/>
        </w:rPr>
        <w:t>共读原文提要</w:t>
      </w:r>
      <w:r>
        <w:rPr>
          <w:sz w:val="21"/>
        </w:rPr>
        <w:t>：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p>
      <w:pPr>
        <w:ind w:left="340"/>
      </w:pPr>
      <w:r>
        <w:rPr>
          <w:color w:val="1F3864"/>
          <w:sz w:val="21"/>
        </w:rPr>
        <w:t xml:space="preserve">• </w:t>
      </w:r>
      <w:r>
        <w:rPr>
          <w:b/>
          <w:sz w:val="21"/>
        </w:rPr>
        <w:t>本周作业</w:t>
      </w:r>
      <w:r>
        <w:rPr>
          <w:sz w:val="21"/>
        </w:rPr>
        <w:t>：①简答题：请用你自己的话，说出十巴拉密是哪十件，并说出"一切巴拉密共同的特相／作用／现起／近因"分别是什么。②实践题：本周任选一次"别人帮了你、或你帮了别人"的小事，事后回想那一刻的</w:t>
      </w:r>
      <w:r>
        <w:rPr>
          <w:b/>
          <w:sz w:val="21"/>
        </w:rPr>
        <w:t>心</w:t>
      </w:r>
      <w:r>
        <w:rPr>
          <w:sz w:val="21"/>
        </w:rPr>
        <w:t>：是"顺手"、是"不犹豫"，还是"希望他好"？只作观察、记录，不作评判、不下结论。</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压缩时保入出息＋慈心</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抓"十件事＋共同特相＋七大条件＋四佛地＋十六倾向"</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保慈心念</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r>
        <w:rPr>
          <w:b/>
          <w:sz w:val="21"/>
        </w:rPr>
        <w:t>本讲主持人分钟级路线图（主持人自用，具体以现场为准）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分钟</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0–10</w:t>
            </w:r>
          </w:p>
        </w:tc>
        <w:tc>
          <w:tcPr>
            <w:tcW w:type="dxa" w:w="3213"/>
          </w:tcPr>
          <w:p>
            <w:pPr>
              <w:spacing w:after="20"/>
            </w:pPr>
            <w:r>
              <w:rPr>
                <w:sz w:val="19"/>
              </w:rPr>
              <w:t>静心开场</w:t>
            </w:r>
          </w:p>
        </w:tc>
        <w:tc>
          <w:tcPr>
            <w:tcW w:type="dxa" w:w="3213"/>
          </w:tcPr>
          <w:p>
            <w:pPr>
              <w:spacing w:after="20"/>
            </w:pPr>
            <w:r>
              <w:rPr>
                <w:sz w:val="19"/>
              </w:rPr>
              <w:t>入出息＋慈心；结尾埋一句"把善意也送给那个被'条件'吓到的心"</w:t>
            </w:r>
          </w:p>
        </w:tc>
      </w:tr>
      <w:tr>
        <w:tc>
          <w:tcPr>
            <w:tcW w:type="dxa" w:w="3213"/>
            <w:shd w:val="clear" w:color="auto" w:fill="F2F2F2"/>
          </w:tcPr>
          <w:p>
            <w:pPr>
              <w:spacing w:after="20"/>
            </w:pPr>
            <w:r>
              <w:rPr>
                <w:sz w:val="19"/>
              </w:rPr>
              <w:t>10–13</w:t>
            </w:r>
          </w:p>
        </w:tc>
        <w:tc>
          <w:tcPr>
            <w:tcW w:type="dxa" w:w="3213"/>
            <w:shd w:val="clear" w:color="auto" w:fill="F2F2F2"/>
          </w:tcPr>
          <w:p>
            <w:pPr>
              <w:spacing w:after="20"/>
            </w:pPr>
            <w:r>
              <w:rPr>
                <w:sz w:val="19"/>
              </w:rPr>
              <w:t>导语＋信息卡</w:t>
            </w:r>
          </w:p>
        </w:tc>
        <w:tc>
          <w:tcPr>
            <w:tcW w:type="dxa" w:w="3213"/>
            <w:shd w:val="clear" w:color="auto" w:fill="F2F2F2"/>
          </w:tcPr>
          <w:p>
            <w:pPr>
              <w:spacing w:after="20"/>
            </w:pPr>
            <w:r>
              <w:rPr>
                <w:sz w:val="19"/>
              </w:rPr>
              <w:t>一句话立主题："上周认'大'，本周认'十'"；信息卡不逐行念</w:t>
            </w:r>
          </w:p>
        </w:tc>
      </w:tr>
      <w:tr>
        <w:tc>
          <w:tcPr>
            <w:tcW w:type="dxa" w:w="3213"/>
          </w:tcPr>
          <w:p>
            <w:pPr>
              <w:spacing w:after="20"/>
            </w:pPr>
            <w:r>
              <w:rPr>
                <w:sz w:val="19"/>
              </w:rPr>
              <w:t>13–18</w:t>
            </w:r>
          </w:p>
        </w:tc>
        <w:tc>
          <w:tcPr>
            <w:tcW w:type="dxa" w:w="3213"/>
          </w:tcPr>
          <w:p>
            <w:pPr>
              <w:spacing w:after="20"/>
            </w:pPr>
            <w:r>
              <w:rPr>
                <w:sz w:val="19"/>
              </w:rPr>
              <w:t>材料①共读</w:t>
            </w:r>
          </w:p>
        </w:tc>
        <w:tc>
          <w:tcPr>
            <w:tcW w:type="dxa" w:w="3213"/>
          </w:tcPr>
          <w:p>
            <w:pPr>
              <w:spacing w:after="20"/>
            </w:pPr>
            <w:r>
              <w:rPr>
                <w:sz w:val="19"/>
              </w:rPr>
              <w:t>快读"共同特相＋七大条件清单＋至上愿概说"；四缘四因四力留待第 3 周</w:t>
            </w:r>
          </w:p>
        </w:tc>
      </w:tr>
      <w:tr>
        <w:tc>
          <w:tcPr>
            <w:tcW w:type="dxa" w:w="3213"/>
            <w:shd w:val="clear" w:color="auto" w:fill="F2F2F2"/>
          </w:tcPr>
          <w:p>
            <w:pPr>
              <w:spacing w:after="20"/>
            </w:pPr>
            <w:r>
              <w:rPr>
                <w:sz w:val="19"/>
              </w:rPr>
              <w:t>18–28</w:t>
            </w:r>
          </w:p>
        </w:tc>
        <w:tc>
          <w:tcPr>
            <w:tcW w:type="dxa" w:w="3213"/>
            <w:shd w:val="clear" w:color="auto" w:fill="F2F2F2"/>
          </w:tcPr>
          <w:p>
            <w:pPr>
              <w:spacing w:after="20"/>
            </w:pPr>
            <w:r>
              <w:rPr>
                <w:sz w:val="19"/>
              </w:rPr>
              <w:t>材料②共读</w:t>
            </w:r>
          </w:p>
        </w:tc>
        <w:tc>
          <w:tcPr>
            <w:tcW w:type="dxa" w:w="3213"/>
            <w:shd w:val="clear" w:color="auto" w:fill="F2F2F2"/>
          </w:tcPr>
          <w:p>
            <w:pPr>
              <w:spacing w:after="20"/>
            </w:pPr>
            <w:r>
              <w:rPr>
                <w:sz w:val="19"/>
              </w:rPr>
              <w:t>重点读"七大条件＋四佛地＋十六种内心气质"；十巴拉密总表只表头</w:t>
            </w:r>
          </w:p>
        </w:tc>
      </w:tr>
      <w:tr>
        <w:tc>
          <w:tcPr>
            <w:tcW w:type="dxa" w:w="3213"/>
          </w:tcPr>
          <w:p>
            <w:pPr>
              <w:spacing w:after="20"/>
            </w:pPr>
            <w:r>
              <w:rPr>
                <w:sz w:val="19"/>
              </w:rPr>
              <w:t>28–40</w:t>
            </w:r>
          </w:p>
        </w:tc>
        <w:tc>
          <w:tcPr>
            <w:tcW w:type="dxa" w:w="3213"/>
          </w:tcPr>
          <w:p>
            <w:pPr>
              <w:spacing w:after="20"/>
            </w:pPr>
            <w:r>
              <w:rPr>
                <w:sz w:val="19"/>
              </w:rPr>
              <w:t>材料③共读</w:t>
            </w:r>
          </w:p>
        </w:tc>
        <w:tc>
          <w:tcPr>
            <w:tcW w:type="dxa" w:w="3213"/>
          </w:tcPr>
          <w:p>
            <w:pPr>
              <w:spacing w:after="20"/>
            </w:pPr>
            <w:r>
              <w:rPr>
                <w:sz w:val="19"/>
              </w:rPr>
              <w:t>读"巴拉密与大悲心／方法善巧智"＋"基本条件（含四佛地）"；八个不幸时期一句带过</w:t>
            </w:r>
          </w:p>
        </w:tc>
      </w:tr>
      <w:tr>
        <w:tc>
          <w:tcPr>
            <w:tcW w:type="dxa" w:w="3213"/>
            <w:shd w:val="clear" w:color="auto" w:fill="F2F2F2"/>
          </w:tcPr>
          <w:p>
            <w:pPr>
              <w:spacing w:after="20"/>
            </w:pPr>
            <w:r>
              <w:rPr>
                <w:sz w:val="19"/>
              </w:rPr>
              <w:t>40–43</w:t>
            </w:r>
          </w:p>
        </w:tc>
        <w:tc>
          <w:tcPr>
            <w:tcW w:type="dxa" w:w="3213"/>
            <w:shd w:val="clear" w:color="auto" w:fill="F2F2F2"/>
          </w:tcPr>
          <w:p>
            <w:pPr>
              <w:spacing w:after="20"/>
            </w:pPr>
            <w:r>
              <w:rPr>
                <w:sz w:val="19"/>
              </w:rPr>
              <w:t>共读小结</w:t>
            </w:r>
          </w:p>
        </w:tc>
        <w:tc>
          <w:tcPr>
            <w:tcW w:type="dxa" w:w="3213"/>
            <w:shd w:val="clear" w:color="auto" w:fill="F2F2F2"/>
          </w:tcPr>
          <w:p>
            <w:pPr>
              <w:spacing w:after="20"/>
            </w:pPr>
            <w:r>
              <w:rPr>
                <w:sz w:val="19"/>
              </w:rPr>
              <w:t>用"四层骨架卡"一句收束（十件事—共同的样—七大条件—四佛地）</w:t>
            </w:r>
          </w:p>
        </w:tc>
      </w:tr>
      <w:tr>
        <w:tc>
          <w:tcPr>
            <w:tcW w:type="dxa" w:w="3213"/>
          </w:tcPr>
          <w:p>
            <w:pPr>
              <w:spacing w:after="20"/>
            </w:pPr>
            <w:r>
              <w:rPr>
                <w:sz w:val="19"/>
              </w:rPr>
              <w:t>43–68</w:t>
            </w:r>
          </w:p>
        </w:tc>
        <w:tc>
          <w:tcPr>
            <w:tcW w:type="dxa" w:w="3213"/>
          </w:tcPr>
          <w:p>
            <w:pPr>
              <w:spacing w:after="20"/>
            </w:pPr>
            <w:r>
              <w:rPr>
                <w:sz w:val="19"/>
              </w:rPr>
              <w:t>第一轮分享</w:t>
            </w:r>
          </w:p>
        </w:tc>
        <w:tc>
          <w:tcPr>
            <w:tcW w:type="dxa" w:w="3213"/>
          </w:tcPr>
          <w:p>
            <w:pPr>
              <w:spacing w:after="20"/>
            </w:pPr>
            <w:r>
              <w:rPr>
                <w:sz w:val="19"/>
              </w:rPr>
              <w:t>4 个起手问题任选；每人 90 秒；主持人先示范 30 秒</w:t>
            </w:r>
          </w:p>
        </w:tc>
      </w:tr>
      <w:tr>
        <w:tc>
          <w:tcPr>
            <w:tcW w:type="dxa" w:w="3213"/>
            <w:shd w:val="clear" w:color="auto" w:fill="F2F2F2"/>
          </w:tcPr>
          <w:p>
            <w:pPr>
              <w:spacing w:after="20"/>
            </w:pPr>
            <w:r>
              <w:rPr>
                <w:sz w:val="19"/>
              </w:rPr>
              <w:t>68–103</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问题一 12 min→问题二 12 min→问题三 10 min（可砍）</w:t>
            </w:r>
          </w:p>
        </w:tc>
      </w:tr>
      <w:tr>
        <w:tc>
          <w:tcPr>
            <w:tcW w:type="dxa" w:w="3213"/>
          </w:tcPr>
          <w:p>
            <w:pPr>
              <w:spacing w:after="20"/>
            </w:pPr>
            <w:r>
              <w:rPr>
                <w:sz w:val="19"/>
              </w:rPr>
              <w:t>103–118</w:t>
            </w:r>
          </w:p>
        </w:tc>
        <w:tc>
          <w:tcPr>
            <w:tcW w:type="dxa" w:w="3213"/>
          </w:tcPr>
          <w:p>
            <w:pPr>
              <w:spacing w:after="20"/>
            </w:pPr>
            <w:r>
              <w:rPr>
                <w:sz w:val="19"/>
              </w:rPr>
              <w:t>禅修练习</w:t>
            </w:r>
          </w:p>
        </w:tc>
        <w:tc>
          <w:tcPr>
            <w:tcW w:type="dxa" w:w="3213"/>
          </w:tcPr>
          <w:p>
            <w:pPr>
              <w:spacing w:after="20"/>
            </w:pPr>
            <w:r>
              <w:rPr>
                <w:sz w:val="19"/>
              </w:rPr>
              <w:t>引导 5＋静坐 7＋收束 3；富余加"送给一个做不到的念头"</w:t>
            </w:r>
          </w:p>
        </w:tc>
      </w:tr>
      <w:tr>
        <w:tc>
          <w:tcPr>
            <w:tcW w:type="dxa" w:w="3213"/>
            <w:shd w:val="clear" w:color="auto" w:fill="F2F2F2"/>
          </w:tcPr>
          <w:p>
            <w:pPr>
              <w:spacing w:after="20"/>
            </w:pPr>
            <w:r>
              <w:rPr>
                <w:sz w:val="19"/>
              </w:rPr>
              <w:t>118–120</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总结一句＋下周预告＋回向词四句</w:t>
            </w:r>
          </w:p>
        </w:tc>
      </w:tr>
    </w:tbl>
    <w:p>
      <w:r>
        <w:rPr>
          <w:b/>
          <w:sz w:val="21"/>
        </w:rPr>
        <w:t>时间超时怎么办</w:t>
      </w:r>
      <w:r>
        <w:rPr>
          <w:sz w:val="21"/>
        </w:rPr>
        <w:t xml:space="preserve">：砍问题三 → 材料②总表与材料③八字时期只读一段 → 分享缩为每人 60 秒 → </w:t>
      </w:r>
      <w:r>
        <w:rPr>
          <w:b/>
          <w:sz w:val="21"/>
        </w:rPr>
        <w:t>无论怎样，回向不可省</w:t>
      </w:r>
      <w:r>
        <w:rPr>
          <w:sz w:val="21"/>
        </w:rPr>
        <w:t>。</w:t>
      </w:r>
    </w:p>
    <w:p>
      <w:r>
        <w:rPr>
          <w:b/>
          <w:sz w:val="21"/>
        </w:rPr>
        <w:t>时间富余怎么办</w:t>
      </w:r>
      <w:r>
        <w:rPr>
          <w:sz w:val="21"/>
        </w:rPr>
        <w:t>：加"扩展话题一（一棵树七个部分）" → 加"送给一个做不到的念头"练习 → 请学员用一句话说出"今天骨架图上最清楚的一层"。</w:t>
      </w:r>
    </w:p>
    <w:p>
      <w:r>
        <w:rPr>
          <w:b/>
          <w:sz w:val="21"/>
        </w:rPr>
        <w:t>共读朗读分工建议</w:t>
      </w:r>
      <w:r>
        <w:rPr>
          <w:sz w:val="21"/>
        </w:rPr>
        <w:t>：材料①（音声转写）口语多、时间码长，由一位语速平稳者读，遇到拗口处由主持人补一句白话（"这是同一颗心／同一个水源"）；材料②（课件）表格密、术语多，由一位熟悉名法的法友慢读，表格</w:t>
      </w:r>
      <w:r>
        <w:rPr>
          <w:b/>
          <w:sz w:val="21"/>
        </w:rPr>
        <w:t>只需读表头与要点，不逐格念</w:t>
      </w:r>
      <w:r>
        <w:rPr>
          <w:sz w:val="21"/>
        </w:rPr>
        <w:t>；材料③（论文）篇幅长、巴利语转写符号多（¤、õ、à、ã），由一位读得稳的法友读，符号与编号</w:t>
      </w:r>
      <w:r>
        <w:rPr>
          <w:b/>
          <w:sz w:val="21"/>
        </w:rPr>
        <w:t>照读或跳过皆可、不必纠</w:t>
      </w:r>
      <w:r>
        <w:rPr>
          <w:sz w:val="21"/>
        </w:rPr>
        <w:t>，"四佛地"那段请放慢。三份材料之间各留 30 秒静默，让文字落地。</w:t>
      </w:r>
    </w:p>
    <w:p>
      <w:r>
        <w:rPr>
          <w:b/>
          <w:sz w:val="21"/>
        </w:rPr>
        <w:t>冷场破冰三法</w:t>
      </w:r>
      <w:r>
        <w:rPr>
          <w:sz w:val="21"/>
        </w:rPr>
        <w:t>：①主持人先做一次 30 秒示范分享（讲自己第一次听到"七大条件"时的反应）；②改成"邻座两两互说 2 分钟"再回全体；③把问题降一级——不问"你的体会"，改问"这几张清单里，哪个词你最熟、哪个词你最陌生"。</w:t>
      </w:r>
    </w:p>
    <w:p>
      <w:r>
        <w:rPr>
          <w:b/>
          <w:sz w:val="21"/>
        </w:rPr>
        <w:t>主持人三句定场语（建议写在手边）</w:t>
      </w:r>
      <w:r>
        <w:rPr>
          <w:sz w:val="21"/>
        </w:rPr>
        <w:t>：①"我们今天是来剖骨架，不是来背清单。"②"清单是给'认识一条路'用的，不是给'考核今天的你'用的。"③"发心与否，都值得被尊重。"</w:t>
      </w:r>
    </w:p>
    <w:p>
      <w:r>
        <w:rPr>
          <w:b/>
          <w:sz w:val="21"/>
        </w:rPr>
        <w:t>本周一句话（建议写在白板或共享屏幕，全程可见）</w:t>
      </w:r>
      <w:r>
        <w:rPr>
          <w:sz w:val="21"/>
        </w:rPr>
        <w:t>：十巴拉密是十件事，但它们</w:t>
      </w:r>
      <w:r>
        <w:rPr>
          <w:b/>
          <w:sz w:val="21"/>
        </w:rPr>
        <w:t>长着同一颗心</w:t>
      </w:r>
      <w:r>
        <w:rPr>
          <w:sz w:val="21"/>
        </w:rPr>
        <w:t>——利益他人；要成为巴拉密，须具足七大条件、四种佛地、十六种倾向。看懂骨架，不等于给自己打分。</w:t>
      </w:r>
    </w:p>
    <w:p>
      <w:r>
        <w:rPr>
          <w:b/>
          <w:sz w:val="21"/>
        </w:rPr>
        <w:t>主持人随身提示卡（五条）</w:t>
      </w:r>
      <w:r>
        <w:rPr>
          <w:sz w:val="21"/>
        </w:rPr>
        <w:t>：①共读只读不解释；②不要求背清单、不要求记巴利语原名；③十巴拉密怎么修、授记八法细节留给第 3、4–7 周；④"了解道路 ≠ 衡量自己"；⑤无论超时与否，回向不可省。</w:t>
      </w:r>
    </w:p>
    <w:p>
      <w:r>
        <w:rPr>
          <w:b/>
          <w:sz w:val="21"/>
        </w:rPr>
        <w:t>本讲与后续各周的衔接</w:t>
      </w:r>
      <w:r>
        <w:rPr>
          <w:sz w:val="21"/>
        </w:rPr>
        <w:t>：第 1 周已立"经典依据＋三种菩提＋三种菩萨"；</w:t>
      </w:r>
      <w:r>
        <w:rPr>
          <w:b/>
          <w:sz w:val="21"/>
        </w:rPr>
        <w:t>本周立"十巴拉密的总框架"</w:t>
      </w:r>
      <w:r>
        <w:rPr>
          <w:sz w:val="21"/>
        </w:rPr>
        <w:t>；第 3 周讲菩萨授记（须弥陀与燃灯佛、授记八法——本周只提名字）；第 4 周讲省察巴拉密与十巴拉密的次序；第 5–7 周逐一展开十巴拉密；第 8 周讲菩萨道的艰辛、果报与在家修菩萨道。本周只负责把"骨架四层"立住，其余皆是伏笔。</w:t>
      </w:r>
    </w:p>
    <w:p>
      <w:r>
        <w:rPr>
          <w:b/>
          <w:sz w:val="21"/>
        </w:rPr>
        <w:t>主持人控场锦囊（主持人自用）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场景</w:t>
            </w:r>
          </w:p>
        </w:tc>
        <w:tc>
          <w:tcPr>
            <w:tcW w:type="dxa" w:w="4819"/>
            <w:shd w:val="clear" w:color="auto" w:fill="1F3864"/>
          </w:tcPr>
          <w:p>
            <w:pPr>
              <w:spacing w:after="20"/>
            </w:pPr>
            <w:r>
              <w:rPr>
                <w:b/>
                <w:color w:val="FFFFFF"/>
                <w:sz w:val="19"/>
              </w:rPr>
              <w:t>一句话应对</w:t>
            </w:r>
          </w:p>
        </w:tc>
      </w:tr>
      <w:tr>
        <w:tc>
          <w:tcPr>
            <w:tcW w:type="dxa" w:w="4819"/>
          </w:tcPr>
          <w:p>
            <w:pPr>
              <w:spacing w:after="20"/>
            </w:pPr>
            <w:r>
              <w:rPr>
                <w:sz w:val="19"/>
              </w:rPr>
              <w:t>学员被"七大条件/十六倾向"的数量震住</w:t>
            </w:r>
          </w:p>
        </w:tc>
        <w:tc>
          <w:tcPr>
            <w:tcW w:type="dxa" w:w="4819"/>
          </w:tcPr>
          <w:p>
            <w:pPr>
              <w:spacing w:after="20"/>
            </w:pPr>
            <w:r>
              <w:rPr>
                <w:sz w:val="19"/>
              </w:rPr>
              <w:t>"我知道这些清单听起来很多——我们先把它放一边，回来记住一句话就行：这是描述一棵树完整的样子，不是要求你今天长这么大。"</w:t>
            </w:r>
          </w:p>
        </w:tc>
      </w:tr>
      <w:tr>
        <w:tc>
          <w:tcPr>
            <w:tcW w:type="dxa" w:w="4819"/>
            <w:shd w:val="clear" w:color="auto" w:fill="F2F2F2"/>
          </w:tcPr>
          <w:p>
            <w:pPr>
              <w:spacing w:after="20"/>
            </w:pPr>
            <w:r>
              <w:rPr>
                <w:sz w:val="19"/>
              </w:rPr>
              <w:t>学员开始争"南北传把巴拉密数得对不对"</w:t>
            </w:r>
          </w:p>
        </w:tc>
        <w:tc>
          <w:tcPr>
            <w:tcW w:type="dxa" w:w="4819"/>
            <w:shd w:val="clear" w:color="auto" w:fill="F2F2F2"/>
          </w:tcPr>
          <w:p>
            <w:pPr>
              <w:spacing w:after="20"/>
            </w:pPr>
            <w:r>
              <w:rPr>
                <w:sz w:val="19"/>
              </w:rPr>
              <w:t>"我们不抬杠，只读原话——两边都承认这十条，差别在开合方式，不是有没有。"</w:t>
            </w:r>
          </w:p>
        </w:tc>
      </w:tr>
      <w:tr>
        <w:tc>
          <w:tcPr>
            <w:tcW w:type="dxa" w:w="4819"/>
          </w:tcPr>
          <w:p>
            <w:pPr>
              <w:spacing w:after="20"/>
            </w:pPr>
            <w:r>
              <w:rPr>
                <w:sz w:val="19"/>
              </w:rPr>
              <w:t>学员急着问"布施怎么修、持戒怎么修"</w:t>
            </w:r>
          </w:p>
        </w:tc>
        <w:tc>
          <w:tcPr>
            <w:tcW w:type="dxa" w:w="4819"/>
          </w:tcPr>
          <w:p>
            <w:pPr>
              <w:spacing w:after="20"/>
            </w:pPr>
            <w:r>
              <w:rPr>
                <w:sz w:val="19"/>
              </w:rPr>
              <w:t>"这是第 4 周到第 7 周的正题；今天我先把'有十件事'这个骨架交给你，下周过后我们一件一件看。"</w:t>
            </w:r>
          </w:p>
        </w:tc>
      </w:tr>
      <w:tr>
        <w:tc>
          <w:tcPr>
            <w:tcW w:type="dxa" w:w="4819"/>
            <w:shd w:val="clear" w:color="auto" w:fill="F2F2F2"/>
          </w:tcPr>
          <w:p>
            <w:pPr>
              <w:spacing w:after="20"/>
            </w:pPr>
            <w:r>
              <w:rPr>
                <w:sz w:val="19"/>
              </w:rPr>
              <w:t>学员说"条件这么严，我不想发愿，是不是白来了"</w:t>
            </w:r>
          </w:p>
        </w:tc>
        <w:tc>
          <w:tcPr>
            <w:tcW w:type="dxa" w:w="4819"/>
            <w:shd w:val="clear" w:color="auto" w:fill="F2F2F2"/>
          </w:tcPr>
          <w:p>
            <w:pPr>
              <w:spacing w:after="20"/>
            </w:pPr>
            <w:r>
              <w:rPr>
                <w:sz w:val="19"/>
              </w:rPr>
              <w:t>"完全不白来。认识一条路，本身就有价值；走不走，由你自己决定，这里没人替你打分。"</w:t>
            </w:r>
          </w:p>
        </w:tc>
      </w:tr>
      <w:tr>
        <w:tc>
          <w:tcPr>
            <w:tcW w:type="dxa" w:w="4819"/>
          </w:tcPr>
          <w:p>
            <w:pPr>
              <w:spacing w:after="20"/>
            </w:pPr>
            <w:r>
              <w:rPr>
                <w:sz w:val="19"/>
              </w:rPr>
              <w:t>学员把"四佛地"当成"四种修法"</w:t>
            </w:r>
          </w:p>
        </w:tc>
        <w:tc>
          <w:tcPr>
            <w:tcW w:type="dxa" w:w="4819"/>
          </w:tcPr>
          <w:p>
            <w:pPr>
              <w:spacing w:after="20"/>
            </w:pPr>
            <w:r>
              <w:rPr>
                <w:sz w:val="19"/>
              </w:rPr>
              <w:t>"四佛地是成就正觉的四种</w:t>
            </w:r>
            <w:r>
              <w:rPr>
                <w:b/>
                <w:sz w:val="19"/>
              </w:rPr>
              <w:t>材料</w:t>
            </w:r>
            <w:r>
              <w:rPr>
                <w:sz w:val="19"/>
              </w:rPr>
              <w:t>——用力、有智慧、拿得定、去利益人，不是四套功法。"</w:t>
            </w:r>
          </w:p>
        </w:tc>
      </w:tr>
      <w:tr>
        <w:tc>
          <w:tcPr>
            <w:tcW w:type="dxa" w:w="4819"/>
            <w:shd w:val="clear" w:color="auto" w:fill="F2F2F2"/>
          </w:tcPr>
          <w:p>
            <w:pPr>
              <w:spacing w:after="20"/>
            </w:pPr>
            <w:r>
              <w:rPr>
                <w:sz w:val="19"/>
              </w:rPr>
              <w:t>气氛热烈、讨论超时</w:t>
            </w:r>
          </w:p>
        </w:tc>
        <w:tc>
          <w:tcPr>
            <w:tcW w:type="dxa" w:w="4819"/>
            <w:shd w:val="clear" w:color="auto" w:fill="F2F2F2"/>
          </w:tcPr>
          <w:p>
            <w:pPr>
              <w:spacing w:after="20"/>
            </w:pPr>
            <w:r>
              <w:rPr>
                <w:sz w:val="19"/>
              </w:rPr>
              <w:t>"这个问题太好了，我们记下来，留到下周三讨论先开它。"（既护住节奏，又护住学员的兴致）</w:t>
            </w:r>
          </w:p>
        </w:tc>
      </w:tr>
      <w:tr>
        <w:tc>
          <w:tcPr>
            <w:tcW w:type="dxa" w:w="4819"/>
          </w:tcPr>
          <w:p>
            <w:pPr>
              <w:spacing w:after="20"/>
            </w:pPr>
            <w:r>
              <w:rPr>
                <w:sz w:val="19"/>
              </w:rPr>
              <w:t>学员情绪有些低落</w:t>
            </w:r>
          </w:p>
        </w:tc>
        <w:tc>
          <w:tcPr>
            <w:tcW w:type="dxa" w:w="4819"/>
          </w:tcPr>
          <w:p>
            <w:pPr>
              <w:spacing w:after="20"/>
            </w:pPr>
            <w:r>
              <w:rPr>
                <w:sz w:val="19"/>
              </w:rPr>
              <w:t>先共情一句，再请他做三次深呼吸；必要时提供"喝水／暂离"的选项，</w:t>
            </w:r>
            <w:r>
              <w:rPr>
                <w:b/>
                <w:sz w:val="19"/>
              </w:rPr>
              <w:t>不追问、不诊断</w:t>
            </w:r>
            <w:r>
              <w:rPr>
                <w:sz w:val="19"/>
              </w:rPr>
              <w:t>。</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：坐下来，慢慢呼吸三次。这周你做过哪些习惯成自然的小事——刷牙、递杯水、让个座？挑一件说出口，说完就放。</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我们先静坐一分钟，把外面的脚步放慢下来。找好坐姿，可以盘腿，也可以坐在椅子上；轻轻闭上眼睛，或者让视线柔柔地落在前方地面。先做三次深长的呼吸——吸气，慢慢地；呼气，也慢慢地。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接着，把注意力放到呼吸上。知道吸气，知道呼气。不去控制呼吸，只是陪伴它。如果心跑开了，不要责备它，轻轻地把它带回来，再回到呼吸。跑了，带回；跑了，带回——这本身，就是在练习"安住"。</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然后，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今天我们要看一张"清单"，上面写着很多条件、很多条条。所以在慈心里，我们也特别把善意，送给那个看到"条件很多"就有点发慌的心——愿它不必着急，愿它知道自己此刻来听，就已经是在路上了；愿它知道，看清单是为了认识路，不是为了给自己扣分。愿这份平和，陪着我们进入今天的共读。</w:t>
      </w:r>
    </w:p>
    <w:p>
      <w:pPr>
        <w:spacing w:before="40" w:after="80"/>
        <w:ind w:left="283"/>
        <w:shd w:val="clear" w:color="auto" w:fill="EEF2F8"/>
        <w:pBdr>
          <w:left w:val="single" w:sz="20" w:space="6" w:color="1F3864"/>
        </w:pBdr>
      </w:pPr>
      <w:r>
        <w:rPr>
          <w:sz w:val="2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spacing w:before="40" w:after="80"/>
        <w:ind w:left="283"/>
        <w:shd w:val="clear" w:color="auto" w:fill="EEF2F8"/>
        <w:pBdr>
          <w:left w:val="single" w:sz="20" w:space="6" w:color="1F3864"/>
        </w:pBdr>
      </w:pPr>
      <w:r>
        <w:rPr>
          <w:sz w:val="20"/>
        </w:rPr>
        <w:t>好，保持这份开放与柔和，我们慢慢睁开眼睛，回到当下。</w:t>
      </w:r>
    </w:p>
    <w:p>
      <w:r>
        <w:rPr>
          <w:b/>
          <w:sz w:val="21"/>
        </w:rPr>
        <w:t>（主持人操作）</w:t>
      </w:r>
      <w:r>
        <w:rPr>
          <w:sz w:val="21"/>
        </w:rPr>
        <w:t xml:space="preserve"> 开场控制在 10 分钟内。若学员入场慢，可先让早到者安静就坐，准点再开始引导。静心不作"必须静下来"的高压要求，语气始终作邀请。本周特别在慈心段把"送给那个看到条件就发慌的心"这句点出来，为后面"七大条件／十六倾向"这条主线埋好心理安全的伏笔。</w:t>
      </w:r>
      <w:r>
        <w:rPr>
          <w:b/>
          <w:sz w:val="21"/>
        </w:rPr>
        <w:t>本周静心的一个隐藏任务</w:t>
      </w:r>
      <w:r>
        <w:rPr>
          <w:sz w:val="21"/>
        </w:rPr>
        <w:t>：早早在心里种下一颗"清单是给认识用的，不是给打分用的"的种子。所以引导语末尾那句"送一份善意给发慌的心"，请千万不要省——它是本周全部心理安全的起手式。</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sz w:val="20"/>
        </w:rPr>
        <w:t>特别注意</w:t>
      </w:r>
      <w:r>
        <w:rPr>
          <w:sz w:val="2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sz w:val="20"/>
        </w:rPr>
        <w:t>一个提醒</w:t>
      </w:r>
      <w:r>
        <w:rPr>
          <w:sz w:val="20"/>
        </w:rPr>
        <w:t>：本周读到"七条""十六种""八法"这类数量清单时，主持人可先轻轻带一句"这些数字我们只求认识、不求记住"，把气压下来，再继续往下读——这句话花不了三秒，却能护住后面整堂课的轻松感。</w:t>
      </w:r>
    </w:p>
    <w:p>
      <w:pPr>
        <w:spacing w:before="120" w:after="80"/>
      </w:pPr>
      <w:r>
        <w:rPr>
          <w:rFonts w:ascii="Microsoft YaHei" w:hAnsi="Microsoft YaHei" w:eastAsia="Microsoft YaHei"/>
          <w:b/>
          <w:color w:val="1F3864"/>
          <w:sz w:val="25"/>
        </w:rPr>
        <w:t>材料①（主材料）★核心·巴利三藏中的菩萨道思想03-十巴拉密的特相作用现起近因（音声）</w:t>
      </w:r>
    </w:p>
    <w:p>
      <w:pPr>
        <w:spacing w:before="40" w:after="80"/>
        <w:ind w:left="283"/>
        <w:shd w:val="clear" w:color="auto" w:fill="EEF2F8"/>
        <w:pBdr>
          <w:left w:val="single" w:sz="20" w:space="6" w:color="1F3864"/>
        </w:pBdr>
      </w:pPr>
      <w:r>
        <w:rPr>
          <w:b/>
          <w:sz w:val="20"/>
        </w:rPr>
        <w:t>【本周朗读段 · 开始】</w:t>
      </w:r>
      <w:r>
        <w:rPr>
          <w:sz w:val="20"/>
        </w:rPr>
        <w:t>（本段约 3670 字，供中等稍慢朗读，约 21 分钟；其余为默读／选读／延伸内容）</w:t>
      </w:r>
    </w:p>
    <w:p>
      <w:r>
        <w:rPr>
          <w:b/>
          <w:sz w:val="21"/>
        </w:rPr>
        <w:t>《巴利三藏中的菩萨道思想03-十巴拉密的特相作用现起近因-古源尊者-20250623（音声）》</w:t>
      </w:r>
      <w:r>
        <w:rPr>
          <w:sz w:val="21"/>
        </w:rPr>
        <w:t>（依据录音转写整理，已校对明显同音错字）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media_id：`soundrecording_d0dd1c0cd17209afe241ece24bf6b7b4_ea5431430c65b52fa0d9cca7e666ebe67439961422831605`</w:t>
      </w:r>
    </w:p>
    <w:p>
      <w:pPr>
        <w:ind w:left="340"/>
      </w:pPr>
      <w:r>
        <w:rPr>
          <w:color w:val="1F3864"/>
          <w:sz w:val="21"/>
        </w:rPr>
        <w:t xml:space="preserve">• </w:t>
      </w:r>
      <w:r>
        <w:rPr>
          <w:sz w:val="21"/>
        </w:rPr>
        <w:t>打开方式：ima知识库搜索「巴利三藏中的菩萨道思想03 十巴拉密的特相作用现起近因 古源尊者」</w:t>
      </w:r>
    </w:p>
    <w:p>
      <w:pPr>
        <w:spacing w:before="40" w:after="80"/>
        <w:ind w:left="283"/>
        <w:shd w:val="clear" w:color="auto" w:fill="EEF2F8"/>
        <w:pBdr>
          <w:left w:val="single" w:sz="20" w:space="6" w:color="1F3864"/>
        </w:pBdr>
      </w:pPr>
      <w:r>
        <w:rPr>
          <w:sz w:val="20"/>
        </w:rPr>
        <w:t>⚠️ 主持人操作：本文件取〈十巴拉密共同特相、七大条件、至上愿、十六倾向〉段。正文括注（ ）内为整理注记，朗读时跳过；原文该词多写作「至善愿」（另有一处作「至上院」），无「至上愿」字样，照录不改。四缘四因四力的展开属第 3 周内容，本周只作概览。本 id 见于《_禁用清单_读书会01-16已用media_id.txt》第532行，惟经蓝图核验为 FREE，系读书会17 核心素材〈03讲〉本体，与既有系列无段落重叠。</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b/>
          <w:sz w:val="20"/>
        </w:rPr>
        <w:t>[00:00:22.950]</w:t>
      </w:r>
      <w:r>
        <w:rPr>
          <w:sz w:val="20"/>
        </w:rPr>
        <w:t xml:space="preserve"> And.南无多萨。历经那位世尊，阿拉汉正自觉者。啊，尊敬的各位法师，各位居士，大德晚上吉祥啊，昨天呢，我们啊，前天了哈，前天我们学习了菠萝蜜的啊，它的特征啊，它的作用。啊。以及它的现，</w:t>
      </w:r>
    </w:p>
    <w:p>
      <w:pPr>
        <w:spacing w:before="40" w:after="80"/>
        <w:ind w:left="283"/>
        <w:shd w:val="clear" w:color="auto" w:fill="EEF2F8"/>
        <w:pBdr>
          <w:left w:val="single" w:sz="20" w:space="6" w:color="1F3864"/>
        </w:pBdr>
      </w:pPr>
      <w:r>
        <w:rPr>
          <w:b/>
          <w:sz w:val="20"/>
        </w:rPr>
        <w:t>[00:01:13.915]</w:t>
      </w:r>
      <w:r>
        <w:rPr>
          <w:sz w:val="20"/>
        </w:rPr>
        <w:t xml:space="preserve"> 那我们来看看十种巴拉蜜啊。第一个是布什八百米啊。还在O。那我们来看看。啊，就是。啊，波罗蜜的各项作用现起静音了哈。嗯。总的来讲呢。那所有的菠萝蜜呢？啊，它都拥有利益他人的特效啊，利益众生的特效，协助他人或者不犹豫的这个作用啊，就是波罗蜜呢，就拥有这个协助他人以及为了实践他人的利益不犹豫的这种作用。现写为希望他人幸福，或者愿意证得佛果。它的住处或者近因呢，是大悲心和方便善巧智，或者称为方法善巧智。那成就波罗蜜呢，</w:t>
      </w:r>
    </w:p>
    <w:p>
      <w:pPr>
        <w:spacing w:before="40" w:after="80"/>
        <w:ind w:left="283"/>
        <w:shd w:val="clear" w:color="auto" w:fill="EEF2F8"/>
        <w:pBdr>
          <w:left w:val="single" w:sz="20" w:space="6" w:color="1F3864"/>
        </w:pBdr>
      </w:pPr>
      <w:r>
        <w:rPr>
          <w:b/>
          <w:sz w:val="20"/>
        </w:rPr>
        <w:t>[00:02:41.230]</w:t>
      </w:r>
      <w:r>
        <w:rPr>
          <w:sz w:val="20"/>
        </w:rPr>
        <w:t xml:space="preserve"> 有七个。主要的条件。分别是至善愿啊，至善愿就是你有非常强的愿，如果没有这个愿，我们很难成就波罗蜜。</w:t>
      </w:r>
    </w:p>
    <w:p>
      <w:pPr>
        <w:spacing w:before="40" w:after="80"/>
        <w:ind w:left="283"/>
        <w:shd w:val="clear" w:color="auto" w:fill="EEF2F8"/>
        <w:pBdr>
          <w:left w:val="single" w:sz="20" w:space="6" w:color="1F3864"/>
        </w:pBdr>
      </w:pPr>
      <w:r>
        <w:rPr>
          <w:b/>
          <w:sz w:val="20"/>
        </w:rPr>
        <w:t>[00:02:54.480]</w:t>
      </w:r>
      <w:r>
        <w:rPr>
          <w:sz w:val="20"/>
        </w:rPr>
        <w:t xml:space="preserve"> 第二个是大悲心和方便三巧智啊，刚才讲到的啊，大悲心和方便三巧智呢，是波罗蜜的出处或者静音。</w:t>
      </w:r>
    </w:p>
    <w:p>
      <w:pPr>
        <w:spacing w:before="40" w:after="80"/>
        <w:ind w:left="283"/>
        <w:shd w:val="clear" w:color="auto" w:fill="EEF2F8"/>
        <w:pBdr>
          <w:left w:val="single" w:sz="20" w:space="6" w:color="1F3864"/>
        </w:pBdr>
      </w:pPr>
      <w:r>
        <w:rPr>
          <w:b/>
          <w:sz w:val="20"/>
        </w:rPr>
        <w:t>[00:03:05.580]</w:t>
      </w:r>
      <w:r>
        <w:rPr>
          <w:sz w:val="20"/>
        </w:rPr>
        <w:t xml:space="preserve"> 第三个是四佛地，第四个是十六种内心的倾向，第五个是对布施的利益啊，和不布施的过患和审查制。其实这个是讲从布施开始一直到舍波罗蜜，十种波罗蜜的啊。这个利益和他的不不是不做的过患。有一种审查的智慧啊。</w:t>
      </w:r>
    </w:p>
    <w:p>
      <w:pPr>
        <w:spacing w:before="40" w:after="80"/>
        <w:ind w:left="283"/>
        <w:shd w:val="clear" w:color="auto" w:fill="EEF2F8"/>
        <w:pBdr>
          <w:left w:val="single" w:sz="20" w:space="6" w:color="1F3864"/>
        </w:pBdr>
      </w:pPr>
      <w:r>
        <w:rPr>
          <w:b/>
          <w:sz w:val="20"/>
        </w:rPr>
        <w:t>[00:03:30.900]</w:t>
      </w:r>
      <w:r>
        <w:rPr>
          <w:sz w:val="20"/>
        </w:rPr>
        <w:t xml:space="preserve"> 啊，第六个呢，是十五种形，啊第七个是五神通，以及获得他们的因。</w:t>
      </w:r>
    </w:p>
    <w:p>
      <w:pPr>
        <w:spacing w:before="40" w:after="80"/>
        <w:ind w:left="283"/>
        <w:shd w:val="clear" w:color="auto" w:fill="EEF2F8"/>
        <w:pBdr>
          <w:left w:val="single" w:sz="20" w:space="6" w:color="1F3864"/>
        </w:pBdr>
      </w:pPr>
      <w:r>
        <w:rPr>
          <w:b/>
          <w:sz w:val="20"/>
        </w:rPr>
        <w:t>[00:03:38.360]</w:t>
      </w:r>
      <w:r>
        <w:rPr>
          <w:sz w:val="20"/>
        </w:rPr>
        <w:t xml:space="preserve"> 那对于这个至上院呢？啊有两大在这个注解啊，一个简单的注解呢，就是抑欲成佛的三个目的是智善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spacing w:before="40" w:after="80"/>
        <w:ind w:left="283"/>
        <w:shd w:val="clear" w:color="auto" w:fill="EEF2F8"/>
        <w:pBdr>
          <w:left w:val="single" w:sz="20" w:space="6" w:color="1F3864"/>
        </w:pBdr>
      </w:pPr>
      <w:r>
        <w:rPr>
          <w:b/>
          <w:sz w:val="20"/>
        </w:rPr>
        <w:t>[00:04:29.420]</w:t>
      </w:r>
      <w:r>
        <w:rPr>
          <w:sz w:val="2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spacing w:before="40" w:after="80"/>
        <w:ind w:left="283"/>
        <w:shd w:val="clear" w:color="auto" w:fill="EEF2F8"/>
        <w:pBdr>
          <w:left w:val="single" w:sz="20" w:space="6" w:color="1F3864"/>
        </w:pBdr>
      </w:pPr>
      <w:r>
        <w:rPr>
          <w:b/>
          <w:sz w:val="20"/>
        </w:rPr>
        <w:t>[00:05:19.410]</w:t>
      </w:r>
      <w:r>
        <w:rPr>
          <w:sz w:val="20"/>
        </w:rPr>
        <w:t xml:space="preserve"> 第三个是意欲了之圣地啊，意欲了之圣地呢，就是要了知。</w:t>
      </w:r>
    </w:p>
    <w:p>
      <w:pPr>
        <w:spacing w:before="40" w:after="80"/>
        <w:ind w:left="283"/>
        <w:shd w:val="clear" w:color="auto" w:fill="EEF2F8"/>
        <w:pBdr>
          <w:left w:val="single" w:sz="20" w:space="6" w:color="1F3864"/>
        </w:pBdr>
      </w:pPr>
      <w:r>
        <w:rPr>
          <w:b/>
          <w:sz w:val="20"/>
        </w:rPr>
        <w:t>[00:05:27.620]</w:t>
      </w:r>
      <w:r>
        <w:rPr>
          <w:sz w:val="20"/>
        </w:rPr>
        <w:t xml:space="preserve"> 四圣谛。啊，那自己点同样的就是说。对于要脱离轮回的大海，它也包含想让众生脱离轮回大海。那寓意脱离轮回的铁牢啊，那么也在自己脱离轮回铁牢以后呢，也让众生能够脱离轮回的铁牢。</w:t>
      </w:r>
    </w:p>
    <w:p>
      <w:pPr>
        <w:spacing w:before="40" w:after="80"/>
        <w:ind w:left="283"/>
        <w:shd w:val="clear" w:color="auto" w:fill="EEF2F8"/>
        <w:pBdr>
          <w:left w:val="single" w:sz="20" w:space="6" w:color="1F3864"/>
        </w:pBdr>
      </w:pPr>
      <w:r>
        <w:rPr>
          <w:b/>
          <w:sz w:val="20"/>
        </w:rPr>
        <w:t>[00:05:52.090]</w:t>
      </w:r>
      <w:r>
        <w:rPr>
          <w:sz w:val="20"/>
        </w:rPr>
        <w:t xml:space="preserve"> 那自己了知四圣谛呢，也想也想要让众生同样了知四圣谛，那么四圣谛呢，就是苦圣谛、集圣谛啊，灭圣谛和道圣谛。那苦圣谛呢，就是一切诸法它都是不圆满的啊。</w:t>
      </w:r>
    </w:p>
    <w:p>
      <w:pPr>
        <w:spacing w:before="40" w:after="80"/>
        <w:ind w:left="283"/>
        <w:shd w:val="clear" w:color="auto" w:fill="EEF2F8"/>
        <w:pBdr>
          <w:left w:val="single" w:sz="20" w:space="6" w:color="1F3864"/>
        </w:pBdr>
      </w:pPr>
      <w:r>
        <w:rPr>
          <w:b/>
          <w:sz w:val="20"/>
        </w:rPr>
        <w:t>[00:06:11.850]</w:t>
      </w:r>
      <w:r>
        <w:rPr>
          <w:sz w:val="20"/>
        </w:rPr>
        <w:t xml:space="preserve"> 那佛陀呢，在这个啊经典里面提到了六苦八苦三苦。对啊，那么在论战里面呢，佛陀是讲说啊，一切诸因缘法啊，就像八苦里面讲的，总而言之，五蕴是苦是苦，五取蕴是苦。那无曲运是苦呢其实。那我们自己来去体会。我们这个生命啊，我们这个色身五曲蕴就是色受想行识，我们这个色身呢。啊，他经历生老病死啊，我每天都要为这个生命去打理啊，那这个生命还如此的不圆满，我们想要达成这个生命应该如何的时候，他就不如何，这是一种不圆满啊。所以这个苦呢。</w:t>
      </w:r>
    </w:p>
    <w:p>
      <w:pPr>
        <w:spacing w:before="40" w:after="80"/>
        <w:ind w:left="283"/>
        <w:shd w:val="clear" w:color="auto" w:fill="EEF2F8"/>
        <w:pBdr>
          <w:left w:val="single" w:sz="20" w:space="6" w:color="1F3864"/>
        </w:pBdr>
      </w:pPr>
      <w:r>
        <w:rPr>
          <w:b/>
          <w:sz w:val="20"/>
        </w:rPr>
        <w:t>[00:07:10.760]</w:t>
      </w:r>
      <w:r>
        <w:rPr>
          <w:sz w:val="20"/>
        </w:rPr>
        <w:t xml:space="preserve"> 这个苦呢。啊。在梵语或者巴黎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spacing w:before="40" w:after="80"/>
        <w:ind w:left="283"/>
        <w:shd w:val="clear" w:color="auto" w:fill="EEF2F8"/>
        <w:pBdr>
          <w:left w:val="single" w:sz="20" w:space="6" w:color="1F3864"/>
        </w:pBdr>
      </w:pPr>
      <w:r>
        <w:rPr>
          <w:b/>
          <w:sz w:val="20"/>
        </w:rPr>
        <w:t>[00:07:38.730]</w:t>
      </w:r>
      <w:r>
        <w:rPr>
          <w:sz w:val="2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极地。那如果要灭除呢，就要突破生命的束缚啊。那所以从佛法的角度上来讲，我们的终极目标是突破生命的束缚。因为人生中最大的不自由就是生命的本身啊。那如何突破生命的束缚呢？</w:t>
      </w:r>
    </w:p>
    <w:p>
      <w:pPr>
        <w:spacing w:before="40" w:after="80"/>
        <w:ind w:left="283"/>
        <w:shd w:val="clear" w:color="auto" w:fill="EEF2F8"/>
        <w:pBdr>
          <w:left w:val="single" w:sz="20" w:space="6" w:color="1F3864"/>
        </w:pBdr>
      </w:pPr>
      <w:r>
        <w:rPr>
          <w:b/>
          <w:sz w:val="20"/>
        </w:rPr>
        <w:t>[00:08:20.220]</w:t>
      </w:r>
      <w:r>
        <w:rPr>
          <w:sz w:val="2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spacing w:before="40" w:after="80"/>
        <w:ind w:left="283"/>
        <w:shd w:val="clear" w:color="auto" w:fill="EEF2F8"/>
        <w:pBdr>
          <w:left w:val="single" w:sz="20" w:space="6" w:color="1F3864"/>
        </w:pBdr>
      </w:pPr>
      <w:r>
        <w:rPr>
          <w:b/>
          <w:sz w:val="20"/>
        </w:rPr>
        <w:t>[00:08:47.920]</w:t>
      </w:r>
      <w:r>
        <w:rPr>
          <w:sz w:val="20"/>
        </w:rPr>
        <w:t xml:space="preserve"> 好，那么对于慈善愿的成就呢？至善愿的成就呢？啊，这个有这个第二种啊，这个记载哈，就是心脏里面的第二种记载啊。那。</w:t>
      </w:r>
    </w:p>
    <w:p>
      <w:pPr>
        <w:spacing w:before="40" w:after="80"/>
        <w:ind w:left="283"/>
        <w:shd w:val="clear" w:color="auto" w:fill="EEF2F8"/>
        <w:pBdr>
          <w:left w:val="single" w:sz="20" w:space="6" w:color="1F3864"/>
        </w:pBdr>
      </w:pPr>
      <w:r>
        <w:rPr>
          <w:b/>
          <w:sz w:val="20"/>
        </w:rPr>
        <w:t>[00:09:05.120]</w:t>
      </w:r>
      <w:r>
        <w:rPr>
          <w:sz w:val="20"/>
        </w:rPr>
        <w:t xml:space="preserve"> 首先呢，这个至善院的条件呢，有两大类在这个记载里边，一个是杜仲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亲近者，我当亲近之，能觉悟者，我当令其觉悟。</w:t>
      </w:r>
    </w:p>
    <w:p>
      <w:pPr>
        <w:spacing w:before="40" w:after="80"/>
        <w:ind w:left="283"/>
        <w:shd w:val="clear" w:color="auto" w:fill="EEF2F8"/>
        <w:pBdr>
          <w:left w:val="single" w:sz="20" w:space="6" w:color="1F3864"/>
        </w:pBdr>
      </w:pPr>
      <w:r>
        <w:rPr>
          <w:b/>
          <w:sz w:val="20"/>
        </w:rPr>
        <w:t>[00:09:49.600]</w:t>
      </w:r>
      <w:r>
        <w:rPr>
          <w:sz w:val="20"/>
        </w:rPr>
        <w:t xml:space="preserve"> 啊，这个是所有的波罗蜜必须具备的条件，也就是说，如果你没有愿要度众，没有愿要成佛的话，你就不会去累积波罗蜜啊。那，那么这个。</w:t>
      </w:r>
    </w:p>
    <w:p>
      <w:pPr>
        <w:spacing w:before="40" w:after="80"/>
        <w:ind w:left="283"/>
        <w:shd w:val="clear" w:color="auto" w:fill="EEF2F8"/>
        <w:pBdr>
          <w:left w:val="single" w:sz="20" w:space="6" w:color="1F3864"/>
        </w:pBdr>
      </w:pPr>
      <w:r>
        <w:rPr>
          <w:b/>
          <w:sz w:val="20"/>
        </w:rPr>
        <w:t>[00:10:05.160]</w:t>
      </w:r>
      <w:r>
        <w:rPr>
          <w:sz w:val="2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spacing w:before="40" w:after="80"/>
        <w:ind w:left="283"/>
        <w:shd w:val="clear" w:color="auto" w:fill="EEF2F8"/>
        <w:pBdr>
          <w:left w:val="single" w:sz="20" w:space="6" w:color="1F3864"/>
        </w:pBdr>
      </w:pPr>
      <w:r>
        <w:rPr>
          <w:b/>
          <w:sz w:val="20"/>
        </w:rPr>
        <w:t>[00:11:39.640]</w:t>
      </w:r>
      <w:r>
        <w:rPr>
          <w:sz w:val="20"/>
        </w:rPr>
        <w:t xml:space="preserve"> 第五，第四个是见师，啊，第五个是出家，啊，第六个是得成就，第七是真善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spacing w:before="40" w:after="80"/>
        <w:ind w:left="283"/>
        <w:shd w:val="clear" w:color="auto" w:fill="EEF2F8"/>
        <w:pBdr>
          <w:left w:val="single" w:sz="20" w:space="6" w:color="1F3864"/>
        </w:pBdr>
      </w:pPr>
      <w:r>
        <w:rPr>
          <w:b/>
          <w:sz w:val="20"/>
        </w:rPr>
        <w:t>[00:12:28.385]</w:t>
      </w:r>
      <w:r>
        <w:rPr>
          <w:sz w:val="2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spacing w:before="40" w:after="80"/>
        <w:ind w:left="283"/>
        <w:shd w:val="clear" w:color="auto" w:fill="EEF2F8"/>
        <w:pBdr>
          <w:left w:val="single" w:sz="20" w:space="6" w:color="1F3864"/>
        </w:pBdr>
      </w:pPr>
      <w:r>
        <w:rPr>
          <w:b/>
          <w:sz w:val="20"/>
        </w:rPr>
        <w:t>[00:13:02.440]</w:t>
      </w:r>
      <w:r>
        <w:rPr>
          <w:sz w:val="20"/>
        </w:rPr>
        <w:t xml:space="preserve"> 第二个呢，他是男性啊，就是是已得人人身者啊，只有男人所发的至善愿才有效，而女性黄门和无姓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spacing w:before="40" w:after="80"/>
        <w:ind w:left="283"/>
        <w:shd w:val="clear" w:color="auto" w:fill="EEF2F8"/>
        <w:pBdr>
          <w:left w:val="single" w:sz="20" w:space="6" w:color="1F3864"/>
        </w:pBdr>
      </w:pPr>
      <w:r>
        <w:rPr>
          <w:b/>
          <w:sz w:val="20"/>
        </w:rPr>
        <w:t>[00:13:39.380]</w:t>
      </w:r>
      <w:r>
        <w:rPr>
          <w:sz w:val="2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b/>
          <w:sz w:val="20"/>
        </w:rPr>
        <w:t>[00:14:34.840]</w:t>
      </w:r>
      <w:r>
        <w:rPr>
          <w:sz w:val="20"/>
        </w:rPr>
        <w:t xml:space="preserve"> 对对慧者菩萨，我们前面讲的有三种菩萨，一种慧者菩萨，一种信者菩萨，一种精进者菩萨。对于慧者菩萨呢，他可以在佛陀讲这个四句经，知道第三句啊，讲完的时候他就能够证阿罗汉。那么对于性行菩萨呢，就开始讲第四句的时候，证阿罗汉啊，那么。</w:t>
      </w:r>
    </w:p>
    <w:p>
      <w:pPr>
        <w:spacing w:before="40" w:after="80"/>
        <w:ind w:left="283"/>
        <w:shd w:val="clear" w:color="auto" w:fill="EEF2F8"/>
        <w:pBdr>
          <w:left w:val="single" w:sz="20" w:space="6" w:color="1F3864"/>
        </w:pBdr>
      </w:pPr>
      <w:r>
        <w:rPr>
          <w:b/>
          <w:sz w:val="20"/>
        </w:rPr>
        <w:t>[00:14:57.520]</w:t>
      </w:r>
      <w:r>
        <w:rPr>
          <w:sz w:val="20"/>
        </w:rPr>
        <w:t xml:space="preserve"> 第三种精进型菩萨，就是佛陀讲完一个四句句，他就不能证阿罗汉，也就他的智慧呢，就是听一句，一个四句句就能够证得要达到这样的一个智慧。</w:t>
      </w:r>
    </w:p>
    <w:p>
      <w:pPr>
        <w:spacing w:before="40" w:after="80"/>
        <w:ind w:left="283"/>
        <w:shd w:val="clear" w:color="auto" w:fill="EEF2F8"/>
        <w:pBdr>
          <w:left w:val="single" w:sz="20" w:space="6" w:color="1F3864"/>
        </w:pBdr>
      </w:pPr>
      <w:r>
        <w:rPr>
          <w:b/>
          <w:sz w:val="20"/>
        </w:rPr>
        <w:t>[00:15:11.440]</w:t>
      </w:r>
      <w:r>
        <w:rPr>
          <w:sz w:val="20"/>
        </w:rPr>
        <w:t xml:space="preserve"> 那么，怎样才能够达到这种证悟阿罗汉的这种能力呢？</w:t>
      </w:r>
    </w:p>
    <w:p>
      <w:pPr>
        <w:spacing w:before="40" w:after="80"/>
        <w:ind w:left="283"/>
        <w:shd w:val="clear" w:color="auto" w:fill="EEF2F8"/>
        <w:pBdr>
          <w:left w:val="single" w:sz="20" w:space="6" w:color="1F3864"/>
        </w:pBdr>
      </w:pPr>
      <w:r>
        <w:rPr>
          <w:b/>
          <w:sz w:val="20"/>
        </w:rPr>
        <w:t>[00:15:17.390]</w:t>
      </w:r>
      <w:r>
        <w:rPr>
          <w:sz w:val="20"/>
        </w:rPr>
        <w:t xml:space="preserve"> 啊，在中部的著书里面提到啊，是说他在佛陀住下啊，出家啊，他亲近自己的戒，他学习佛陀的教法，他修习止禅直至正的八定，他修习观察直至行者志啊，这个是所需的助缘。</w:t>
      </w:r>
    </w:p>
    <w:p>
      <w:pPr>
        <w:spacing w:before="40" w:after="80"/>
        <w:ind w:left="283"/>
        <w:shd w:val="clear" w:color="auto" w:fill="EEF2F8"/>
        <w:pBdr>
          <w:left w:val="single" w:sz="20" w:space="6" w:color="1F3864"/>
        </w:pBdr>
      </w:pPr>
      <w:r>
        <w:rPr>
          <w:b/>
          <w:sz w:val="20"/>
        </w:rPr>
        <w:t>[00:15:36.460]</w:t>
      </w:r>
      <w:r>
        <w:rPr>
          <w:sz w:val="2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知到行者智啊，所以他在呃最后要被受气的时候，那一生他具足能够证阿罗汉的这个能力。</w:t>
      </w:r>
    </w:p>
    <w:p>
      <w:pPr>
        <w:spacing w:before="40" w:after="80"/>
        <w:ind w:left="283"/>
        <w:shd w:val="clear" w:color="auto" w:fill="EEF2F8"/>
        <w:pBdr>
          <w:left w:val="single" w:sz="20" w:space="6" w:color="1F3864"/>
        </w:pBdr>
      </w:pPr>
      <w:r>
        <w:rPr>
          <w:b/>
          <w:sz w:val="20"/>
        </w:rPr>
        <w:t>[00:16:19.420]</w:t>
      </w:r>
      <w:r>
        <w:rPr>
          <w:sz w:val="20"/>
        </w:rPr>
        <w:t xml:space="preserve"> 那第四个是见师啊，见师就是遇见佛陀，那这里是指遇到佛陀本人呢？也就是说，在一位活着的佛陀面前所发的至善愿才是有效的。那么，当世尊正般涅般涅盘之后，我们在佛塔前啊，菩提树下或者佛像前呢？或者在辟支佛前呢？或者在佛弟子面前发至善愿是无效的，为什么呢？因为这些对象缺少了确定该愿的能力啊。</w:t>
      </w:r>
    </w:p>
    <w:p>
      <w:pPr>
        <w:spacing w:before="40" w:after="80"/>
        <w:ind w:left="283"/>
        <w:shd w:val="clear" w:color="auto" w:fill="EEF2F8"/>
        <w:pBdr>
          <w:left w:val="single" w:sz="20" w:space="6" w:color="1F3864"/>
        </w:pBdr>
      </w:pPr>
      <w:r>
        <w:rPr>
          <w:b/>
          <w:sz w:val="20"/>
        </w:rPr>
        <w:t>[00:16:52.550]</w:t>
      </w:r>
      <w:r>
        <w:rPr>
          <w:sz w:val="2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树枝呢，只能存在于出家人，它不会存在于在家人。</w:t>
      </w:r>
    </w:p>
    <w:p>
      <w:pPr>
        <w:spacing w:before="40" w:after="80"/>
        <w:ind w:left="283"/>
        <w:shd w:val="clear" w:color="auto" w:fill="EEF2F8"/>
        <w:pBdr>
          <w:left w:val="single" w:sz="20" w:space="6" w:color="1F3864"/>
        </w:pBdr>
      </w:pPr>
      <w:r>
        <w:rPr>
          <w:b/>
          <w:sz w:val="20"/>
        </w:rPr>
        <w:t>[00:17:38.400]</w:t>
      </w:r>
      <w:r>
        <w:rPr>
          <w:sz w:val="2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输注随念通，或者我们称为叫宿命通。那没有这些数字的人所发的慈善愿是无效的，为什么呢？因为伟大的菩萨必须具备所需要的助缘啊以及五神通，以便在发至善愿之后有能力独自啊。</w:t>
      </w:r>
    </w:p>
    <w:p>
      <w:pPr>
        <w:spacing w:before="40" w:after="80"/>
        <w:ind w:left="283"/>
        <w:shd w:val="clear" w:color="auto" w:fill="EEF2F8"/>
        <w:pBdr>
          <w:left w:val="single" w:sz="20" w:space="6" w:color="1F3864"/>
        </w:pBdr>
      </w:pPr>
      <w:r>
        <w:rPr>
          <w:b/>
          <w:sz w:val="20"/>
        </w:rPr>
        <w:t>[00:18:24.420]</w:t>
      </w:r>
      <w:r>
        <w:rPr>
          <w:sz w:val="2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spacing w:before="40" w:after="80"/>
        <w:ind w:left="283"/>
        <w:shd w:val="clear" w:color="auto" w:fill="EEF2F8"/>
        <w:pBdr>
          <w:left w:val="single" w:sz="20" w:space="6" w:color="1F3864"/>
        </w:pBdr>
      </w:pPr>
      <w:r>
        <w:rPr>
          <w:b/>
          <w:sz w:val="20"/>
        </w:rPr>
        <w:t>[00:18:49.280]</w:t>
      </w:r>
      <w:r>
        <w:rPr>
          <w:sz w:val="20"/>
        </w:rPr>
        <w:t xml:space="preserve"> 第七个是增上行啊阿迪卡纳。啊，真善行是是指完全的奉献啊。他只有具足了这个这个上面的素质，而且能够完全的奉献自己的生命给佛陀啊，这样的人所发的至善愿才会有效。啊，这是第七个，真上行，第八个呢，是极强的欲啊，强大哒。也就是说，想要成佛的极强的上欲啊，那拥有了前面这个这个七种啊素质的人呢啊，必须还要拥有极强的善欲，想要证得佛果。啊，只有如此，他所发的至善愿才有效啊，不然就无效。</w:t>
      </w:r>
    </w:p>
    <w:p>
      <w:pPr>
        <w:spacing w:before="40" w:after="80"/>
        <w:ind w:left="283"/>
        <w:shd w:val="clear" w:color="auto" w:fill="EEF2F8"/>
        <w:pBdr>
          <w:left w:val="single" w:sz="20" w:space="6" w:color="1F3864"/>
        </w:pBdr>
      </w:pPr>
      <w:r>
        <w:rPr>
          <w:b/>
          <w:sz w:val="20"/>
        </w:rPr>
        <w:t>[00:19:39.720]</w:t>
      </w:r>
      <w:r>
        <w:rPr>
          <w:sz w:val="20"/>
        </w:rPr>
        <w:t xml:space="preserve"> 那这个以下的这个比喻啊，形容的那些想要成佛之意，必须强到什么程度啊？</w:t>
      </w:r>
    </w:p>
    <w:p>
      <w:pPr>
        <w:spacing w:before="40" w:after="80"/>
        <w:ind w:left="283"/>
        <w:shd w:val="clear" w:color="auto" w:fill="EEF2F8"/>
        <w:pBdr>
          <w:left w:val="single" w:sz="20" w:space="6" w:color="1F3864"/>
        </w:pBdr>
      </w:pPr>
      <w:r>
        <w:rPr>
          <w:b/>
          <w:sz w:val="20"/>
        </w:rPr>
        <w:t>[00:19:47.620]</w:t>
      </w:r>
      <w:r>
        <w:rPr>
          <w:sz w:val="2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spacing w:before="40" w:after="80"/>
        <w:ind w:left="283"/>
        <w:shd w:val="clear" w:color="auto" w:fill="EEF2F8"/>
        <w:pBdr>
          <w:left w:val="single" w:sz="20" w:space="6" w:color="1F3864"/>
        </w:pBdr>
      </w:pPr>
      <w:r>
        <w:rPr>
          <w:b/>
          <w:sz w:val="20"/>
        </w:rPr>
        <w:t>[00:20:12.240]</w:t>
      </w:r>
      <w:r>
        <w:rPr>
          <w:sz w:val="2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spacing w:before="40" w:after="80"/>
        <w:ind w:left="283"/>
        <w:shd w:val="clear" w:color="auto" w:fill="EEF2F8"/>
        <w:pBdr>
          <w:left w:val="single" w:sz="20" w:space="6" w:color="1F3864"/>
        </w:pBdr>
      </w:pPr>
      <w:r>
        <w:rPr>
          <w:b/>
          <w:sz w:val="20"/>
        </w:rPr>
        <w:t>[00:20:49.840]</w:t>
      </w:r>
      <w:r>
        <w:rPr>
          <w:sz w:val="20"/>
        </w:rPr>
        <w:t xml:space="preserve"> 他会充满想要实行该项任务之愈，而绝不会退缩。</w:t>
      </w:r>
    </w:p>
    <w:p>
      <w:pPr>
        <w:spacing w:before="40" w:after="80"/>
        <w:ind w:left="283"/>
        <w:shd w:val="clear" w:color="auto" w:fill="EEF2F8"/>
        <w:pBdr>
          <w:left w:val="single" w:sz="20" w:space="6" w:color="1F3864"/>
        </w:pBdr>
      </w:pPr>
      <w:r>
        <w:rPr>
          <w:b/>
          <w:sz w:val="20"/>
        </w:rPr>
        <w:t>[00:20:54.640]</w:t>
      </w:r>
      <w:r>
        <w:rPr>
          <w:sz w:val="2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spacing w:before="40" w:after="80"/>
        <w:ind w:left="283"/>
        <w:shd w:val="clear" w:color="auto" w:fill="EEF2F8"/>
        <w:pBdr>
          <w:left w:val="single" w:sz="20" w:space="6" w:color="1F3864"/>
        </w:pBdr>
      </w:pPr>
      <w:r>
        <w:rPr>
          <w:b/>
          <w:sz w:val="20"/>
        </w:rPr>
        <w:t>[00:21:14.900]</w:t>
      </w:r>
      <w:r>
        <w:rPr>
          <w:sz w:val="20"/>
        </w:rPr>
        <w:t xml:space="preserve"> 如果他听人说，只有在地狱里被折磨了四个阿僧祇劫加十万大劫之后，才能够成就佛果。他也不会认为那有什么难事，他会充满想要实现该实行该项工作之余而绝不会退缩。</w:t>
      </w:r>
    </w:p>
    <w:p>
      <w:pPr>
        <w:spacing w:before="40" w:after="80"/>
        <w:ind w:left="283"/>
        <w:shd w:val="clear" w:color="auto" w:fill="EEF2F8"/>
        <w:pBdr>
          <w:left w:val="single" w:sz="20" w:space="6" w:color="1F3864"/>
        </w:pBdr>
      </w:pPr>
      <w:r>
        <w:rPr>
          <w:b/>
          <w:sz w:val="20"/>
        </w:rPr>
        <w:t>[00:21:30.400]</w:t>
      </w:r>
      <w:r>
        <w:rPr>
          <w:sz w:val="2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spacing w:before="40" w:after="80"/>
        <w:ind w:left="283"/>
        <w:shd w:val="clear" w:color="auto" w:fill="EEF2F8"/>
        <w:pBdr>
          <w:left w:val="single" w:sz="20" w:space="6" w:color="1F3864"/>
        </w:pBdr>
      </w:pPr>
      <w:r>
        <w:rPr>
          <w:b/>
          <w:sz w:val="20"/>
        </w:rPr>
        <w:t>[00:21:54.730]</w:t>
      </w:r>
      <w:r>
        <w:rPr>
          <w:sz w:val="20"/>
        </w:rPr>
        <w:t xml:space="preserve"> 那具备上述八个条件的人所发出的这个四善愿呢，是具备这八个条件而升起的心。所以它的特效呢，就是决意要证得正等正觉啊。它的作用是渴望愿我能够证得正等正觉，以及带给一切众生幸福快乐。现体是作为菩提资粮的基因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spacing w:before="40" w:after="80"/>
        <w:ind w:left="283"/>
        <w:shd w:val="clear" w:color="auto" w:fill="EEF2F8"/>
        <w:pBdr>
          <w:left w:val="single" w:sz="20" w:space="6" w:color="1F3864"/>
        </w:pBdr>
      </w:pPr>
      <w:r>
        <w:rPr>
          <w:b/>
          <w:sz w:val="20"/>
        </w:rPr>
        <w:t>[00:22:49.570]</w:t>
      </w:r>
      <w:r>
        <w:rPr>
          <w:sz w:val="2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spacing w:before="40" w:after="80"/>
        <w:ind w:left="283"/>
        <w:shd w:val="clear" w:color="auto" w:fill="EEF2F8"/>
        <w:pBdr>
          <w:left w:val="single" w:sz="20" w:space="6" w:color="1F3864"/>
        </w:pBdr>
      </w:pPr>
      <w:r>
        <w:rPr>
          <w:b/>
          <w:sz w:val="20"/>
        </w:rPr>
        <w:t>[00:23:19.455]</w:t>
      </w:r>
      <w:r>
        <w:rPr>
          <w:sz w:val="20"/>
        </w:rPr>
        <w:t xml:space="preserve"> 诸波罗蜜的波罗蜜思则智。啊，而此质，这是他未来证得一切资质的。前提条件，或者说是先兆。那么他实践这个行道顺势的圆满波罗蜜，就有如像我们释迦牟尼佛被授记时候的那个上慧菩萨啊，须弥陀智者。在发了四三药之后所做的一样啊。好，到此呢，我们应当了解菩萨如何才能够具足三个上述的八个条件。那么再发至善愿去获得授记呢？</w:t>
      </w:r>
    </w:p>
    <w:p>
      <w:pPr>
        <w:spacing w:before="40" w:after="80"/>
        <w:ind w:left="283"/>
        <w:shd w:val="clear" w:color="auto" w:fill="EEF2F8"/>
        <w:pBdr>
          <w:left w:val="single" w:sz="20" w:space="6" w:color="1F3864"/>
        </w:pBdr>
      </w:pPr>
      <w:r>
        <w:rPr>
          <w:b/>
          <w:sz w:val="20"/>
        </w:rPr>
        <w:t>[00:34:25.860]</w:t>
      </w:r>
      <w:r>
        <w:rPr>
          <w:sz w:val="20"/>
        </w:rPr>
        <w:t xml:space="preserve"> 那为什么呢？因为要具足发自善愿的八个条件啊，比如我们讲说世人是男人遇到佛陀的佛陀啊，然后呢，具备圣阿拉汉的能力啊。</w:t>
      </w:r>
    </w:p>
    <w:p>
      <w:pPr>
        <w:spacing w:before="40" w:after="80"/>
        <w:ind w:left="283"/>
        <w:shd w:val="clear" w:color="auto" w:fill="EEF2F8"/>
        <w:pBdr>
          <w:left w:val="single" w:sz="20" w:space="6" w:color="1F3864"/>
        </w:pBdr>
      </w:pPr>
      <w:r>
        <w:rPr>
          <w:b/>
          <w:sz w:val="20"/>
        </w:rPr>
        <w:t>[00:34:38.020]</w:t>
      </w:r>
      <w:r>
        <w:rPr>
          <w:sz w:val="20"/>
        </w:rPr>
        <w:t xml:space="preserve"> 所以因此呢，我们除了这个至善愿以外呢，我们会讲到啊，这个至善愿成就至善愿的四缘四因四例啊，这个四缘四因四例呢，就是三系的佛教都是一样的角度来讲的。那所谓的四缘呢，就是我们方志善愿的四缘，就是远的因素。</w:t>
      </w:r>
    </w:p>
    <w:p>
      <w:pPr>
        <w:spacing w:before="40" w:after="80"/>
        <w:ind w:left="283"/>
        <w:shd w:val="clear" w:color="auto" w:fill="EEF2F8"/>
        <w:pBdr>
          <w:left w:val="single" w:sz="20" w:space="6" w:color="1F3864"/>
        </w:pBdr>
      </w:pPr>
      <w:r>
        <w:rPr>
          <w:b/>
          <w:sz w:val="20"/>
        </w:rPr>
        <w:t>[00:35:02.100]</w:t>
      </w:r>
      <w:r>
        <w:rPr>
          <w:sz w:val="2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spacing w:before="40" w:after="80"/>
        <w:ind w:left="283"/>
        <w:shd w:val="clear" w:color="auto" w:fill="EEF2F8"/>
        <w:pBdr>
          <w:left w:val="single" w:sz="20" w:space="6" w:color="1F3864"/>
        </w:pBdr>
      </w:pPr>
      <w:r>
        <w:rPr>
          <w:b/>
          <w:sz w:val="20"/>
        </w:rPr>
        <w:t>[00:35:30.440]</w:t>
      </w:r>
      <w:r>
        <w:rPr>
          <w:sz w:val="20"/>
        </w:rPr>
        <w:t xml:space="preserve"> 啊，就是我们前面讲到了，就是释迦牟尼佛啊，回家示现双神变。</w:t>
      </w:r>
    </w:p>
    <w:p>
      <w:pPr>
        <w:spacing w:before="40" w:after="80"/>
        <w:ind w:left="283"/>
        <w:shd w:val="clear" w:color="auto" w:fill="EEF2F8"/>
        <w:pBdr>
          <w:left w:val="single" w:sz="20" w:space="6" w:color="1F3864"/>
        </w:pBdr>
      </w:pPr>
      <w:r>
        <w:rPr>
          <w:b/>
          <w:sz w:val="20"/>
        </w:rPr>
        <w:t>[00:35:39.680]</w:t>
      </w:r>
      <w:r>
        <w:rPr>
          <w:sz w:val="2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spacing w:before="40" w:after="80"/>
        <w:ind w:left="283"/>
        <w:shd w:val="clear" w:color="auto" w:fill="EEF2F8"/>
        <w:pBdr>
          <w:left w:val="single" w:sz="20" w:space="6" w:color="1F3864"/>
        </w:pBdr>
      </w:pPr>
      <w:r>
        <w:rPr>
          <w:b/>
          <w:sz w:val="20"/>
        </w:rPr>
        <w:t>[00:36:30.540]</w:t>
      </w:r>
      <w:r>
        <w:rPr>
          <w:sz w:val="2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spacing w:before="40" w:after="80"/>
        <w:ind w:left="283"/>
        <w:shd w:val="clear" w:color="auto" w:fill="EEF2F8"/>
        <w:pBdr>
          <w:left w:val="single" w:sz="20" w:space="6" w:color="1F3864"/>
        </w:pBdr>
      </w:pPr>
      <w:r>
        <w:rPr>
          <w:b/>
          <w:sz w:val="20"/>
        </w:rPr>
        <w:t>[00:37:28.180]</w:t>
      </w:r>
      <w:r>
        <w:rPr>
          <w:sz w:val="2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正正觉。</w:t>
      </w:r>
    </w:p>
    <w:p>
      <w:pPr>
        <w:spacing w:before="40" w:after="80"/>
        <w:ind w:left="283"/>
        <w:shd w:val="clear" w:color="auto" w:fill="EEF2F8"/>
        <w:pBdr>
          <w:left w:val="single" w:sz="20" w:space="6" w:color="1F3864"/>
        </w:pBdr>
      </w:pPr>
      <w:r>
        <w:rPr>
          <w:b/>
          <w:sz w:val="20"/>
        </w:rPr>
        <w:t>[00:37:53.060]</w:t>
      </w:r>
      <w:r>
        <w:rPr>
          <w:sz w:val="2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spacing w:before="40" w:after="80"/>
        <w:ind w:left="283"/>
        <w:shd w:val="clear" w:color="auto" w:fill="EEF2F8"/>
        <w:pBdr>
          <w:left w:val="single" w:sz="20" w:space="6" w:color="1F3864"/>
        </w:pBdr>
      </w:pPr>
      <w:r>
        <w:rPr>
          <w:b/>
          <w:sz w:val="20"/>
        </w:rPr>
        <w:t>[00:39:08.900]</w:t>
      </w:r>
      <w:r>
        <w:rPr>
          <w:sz w:val="20"/>
        </w:rPr>
        <w:t xml:space="preserve"> 好，那么不管是哪一种人呢，他这个发愿成佛的人呢，啊，那么就是伟大的人，他具有为过去佛。做出真善行的这个特别的善业，作为亲离子，也就是说，像这样的人呢，他过去生一定遇见过不止一尊的佛陀。然后在这个墨佛陀的面前呢，他做过布施啊，供养啊，或者学习啊，或者持戒啊啊，或者是禅修啊等等。那以这样的一种亲离子源呢，导致他会发这样的心啊。</w:t>
      </w:r>
    </w:p>
    <w:p>
      <w:pPr>
        <w:spacing w:before="40" w:after="80"/>
        <w:ind w:left="283"/>
        <w:shd w:val="clear" w:color="auto" w:fill="EEF2F8"/>
        <w:pBdr>
          <w:left w:val="single" w:sz="20" w:space="6" w:color="1F3864"/>
        </w:pBdr>
      </w:pPr>
      <w:r>
        <w:rPr>
          <w:b/>
          <w:sz w:val="20"/>
        </w:rPr>
        <w:t>[00:39:44.240]</w:t>
      </w:r>
      <w:r>
        <w:rPr>
          <w:sz w:val="2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spacing w:before="40" w:after="80"/>
        <w:ind w:left="283"/>
        <w:shd w:val="clear" w:color="auto" w:fill="EEF2F8"/>
        <w:pBdr>
          <w:left w:val="single" w:sz="20" w:space="6" w:color="1F3864"/>
        </w:pBdr>
      </w:pPr>
      <w:r>
        <w:rPr>
          <w:b/>
          <w:sz w:val="20"/>
        </w:rPr>
        <w:t>[00:40:09.180]</w:t>
      </w:r>
      <w:r>
        <w:rPr>
          <w:sz w:val="20"/>
        </w:rPr>
        <w:t xml:space="preserve"> 第四个，他乐于跟劝他人离恶行的善的善知识啊。就他乐于跟劝他离恶行善的善知识，结交为友啊，啊，不会跟恶友在一起啊。</w:t>
      </w:r>
    </w:p>
    <w:p>
      <w:pPr>
        <w:spacing w:before="40" w:after="80"/>
        <w:ind w:left="283"/>
        <w:shd w:val="clear" w:color="auto" w:fill="EEF2F8"/>
        <w:pBdr>
          <w:left w:val="single" w:sz="20" w:space="6" w:color="1F3864"/>
        </w:pBdr>
      </w:pPr>
      <w:r>
        <w:rPr>
          <w:b/>
          <w:sz w:val="20"/>
        </w:rPr>
        <w:t>[00:40:26.280]</w:t>
      </w:r>
      <w:r>
        <w:rPr>
          <w:sz w:val="20"/>
        </w:rPr>
        <w:t xml:space="preserve"> 那在以上四种音当中呢？啊，拥有青与子，是指他曾经当着过去佛的面前。地震哈，大家发愿成佛，大地震动，对在心中默念，以亲口发愿修菩萨道，他一直倾向于证悟正等正觉，以及为众生的福利而奉献。由于他具备这清与子，他在某些方面与那些未来将成为辟支佛或弟子的佛弟子的人呢，他有明显的差别。</w:t>
      </w:r>
    </w:p>
    <w:p>
      <w:pPr>
        <w:spacing w:before="40" w:after="80"/>
        <w:ind w:left="283"/>
        <w:shd w:val="clear" w:color="auto" w:fill="EEF2F8"/>
        <w:pBdr>
          <w:left w:val="single" w:sz="20" w:space="6" w:color="1F3864"/>
        </w:pBdr>
      </w:pPr>
      <w:r>
        <w:rPr>
          <w:b/>
          <w:sz w:val="20"/>
        </w:rPr>
        <w:t>[00:41:04.160]</w:t>
      </w:r>
      <w:r>
        <w:rPr>
          <w:sz w:val="20"/>
        </w:rPr>
        <w:t xml:space="preserve"> 啊，那这个前面讲到四元四因呢，对吧，四因呢，它四元呢是比较远的，就是过跟外在的相关，而这个四因呢，往往是内在的啊，就说你有。做过，对佛陀做过真善行这种亲离子。然后你内心自然拥有悲悯的美德。然后呢，这个人就是很精进啊，那么他很乐于这个行善啊，这个退恶啊，而且愿意跟善事善知识打交道。啊。那这个是静音呢啊，就是外在看到佛陀的这个伟大神通力啊，内在你要有悲天悯人的这个心呢啊，如果没有的话呢，我们也很难会去发这样一个愿。啊，那么菩萨跟普通的辟支佛或者弟子，</w:t>
      </w:r>
    </w:p>
    <w:p>
      <w:pPr>
        <w:spacing w:before="40" w:after="80"/>
        <w:ind w:left="283"/>
        <w:shd w:val="clear" w:color="auto" w:fill="EEF2F8"/>
        <w:pBdr>
          <w:left w:val="single" w:sz="20" w:space="6" w:color="1F3864"/>
        </w:pBdr>
      </w:pPr>
      <w:r>
        <w:rPr>
          <w:b/>
          <w:sz w:val="20"/>
        </w:rPr>
        <w:t>[00:42:09.070]</w:t>
      </w:r>
      <w:r>
        <w:rPr>
          <w:sz w:val="20"/>
        </w:rPr>
        <w:t xml:space="preserve"> 它的差别呢，它是有，比如说。啊在这个五更啊。那以及为众生修生福利的修行啊，助人之善巧以及辨别善恶的智慧啊，就是说。这个。这个亲近善知识这一点啊，</w:t>
      </w:r>
    </w:p>
    <w:p>
      <w:pPr>
        <w:spacing w:before="40" w:after="80"/>
        <w:ind w:left="283"/>
        <w:shd w:val="clear" w:color="auto" w:fill="EEF2F8"/>
        <w:pBdr>
          <w:left w:val="single" w:sz="20" w:space="6" w:color="1F3864"/>
        </w:pBdr>
      </w:pPr>
      <w:r>
        <w:rPr>
          <w:b/>
          <w:sz w:val="20"/>
        </w:rPr>
        <w:t>[00:42:32.550]</w:t>
      </w:r>
      <w:r>
        <w:rPr>
          <w:sz w:val="2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spacing w:before="40" w:after="80"/>
        <w:ind w:left="283"/>
        <w:shd w:val="clear" w:color="auto" w:fill="EEF2F8"/>
        <w:pBdr>
          <w:left w:val="single" w:sz="20" w:space="6" w:color="1F3864"/>
        </w:pBdr>
      </w:pPr>
      <w:r>
        <w:rPr>
          <w:b/>
          <w:sz w:val="20"/>
        </w:rPr>
        <w:t>[00:43:12.590]</w:t>
      </w:r>
      <w:r>
        <w:rPr>
          <w:sz w:val="20"/>
        </w:rPr>
        <w:t xml:space="preserve"> 那一个人呢，啊，如果要亲近啊，这个有这种亲近善知识以及自己具备这样的能力呢，那么他这个发愿成佛啊的这种力量就会比较强。啊。那。啊，那么势力呢？势力是什么呢？第一个是内力，第二个是外力，第三个是清淤子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spacing w:before="40" w:after="80"/>
        <w:ind w:left="283"/>
        <w:shd w:val="clear" w:color="auto" w:fill="EEF2F8"/>
        <w:pBdr>
          <w:left w:val="single" w:sz="20" w:space="6" w:color="1F3864"/>
        </w:pBdr>
      </w:pPr>
      <w:r>
        <w:rPr>
          <w:b/>
          <w:sz w:val="20"/>
        </w:rPr>
        <w:t>[00:44:16.020]</w:t>
      </w:r>
      <w:r>
        <w:rPr>
          <w:sz w:val="2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spacing w:before="40" w:after="80"/>
        <w:ind w:left="283"/>
        <w:shd w:val="clear" w:color="auto" w:fill="EEF2F8"/>
        <w:pBdr>
          <w:left w:val="single" w:sz="20" w:space="6" w:color="1F3864"/>
        </w:pBdr>
      </w:pPr>
      <w:r>
        <w:rPr>
          <w:b/>
          <w:sz w:val="20"/>
        </w:rPr>
        <w:t>[00:44:56.360]</w:t>
      </w:r>
      <w:r>
        <w:rPr>
          <w:sz w:val="20"/>
        </w:rPr>
        <w:t xml:space="preserve"> 青衣子力呢，我们也就讲说这个强主导力，就凭借这个上书四音的第一项，其实他本身极度倾向于三毛藏不陀啊，它具有敏锐的根，具有正念的自然清净。</w:t>
      </w:r>
    </w:p>
    <w:p>
      <w:pPr>
        <w:spacing w:before="40" w:after="80"/>
        <w:ind w:left="283"/>
        <w:shd w:val="clear" w:color="auto" w:fill="EEF2F8"/>
        <w:pBdr>
          <w:left w:val="single" w:sz="20" w:space="6" w:color="1F3864"/>
        </w:pBdr>
      </w:pPr>
      <w:r>
        <w:rPr>
          <w:b/>
          <w:sz w:val="20"/>
        </w:rPr>
        <w:t>[00:45:14.710]</w:t>
      </w:r>
      <w:r>
        <w:rPr>
          <w:sz w:val="20"/>
        </w:rPr>
        <w:t xml:space="preserve"> 在运用此力呢，菩萨发愿证悟佛果，修习诸波罗蜜，此是最终证得。</w:t>
      </w:r>
    </w:p>
    <w:p>
      <w:pPr>
        <w:spacing w:before="40" w:after="80"/>
        <w:ind w:left="283"/>
        <w:shd w:val="clear" w:color="auto" w:fill="EEF2F8"/>
        <w:pBdr>
          <w:left w:val="single" w:sz="20" w:space="6" w:color="1F3864"/>
        </w:pBdr>
      </w:pPr>
      <w:r>
        <w:rPr>
          <w:b/>
          <w:sz w:val="20"/>
        </w:rPr>
        <w:t>[00:45:21.700]</w:t>
      </w:r>
      <w:r>
        <w:rPr>
          <w:sz w:val="20"/>
        </w:rPr>
        <w:t xml:space="preserve"> 三藐三菩提。啊，这是氢离子原理啊，就是。</w:t>
      </w:r>
    </w:p>
    <w:p>
      <w:pPr>
        <w:spacing w:before="40" w:after="80"/>
        <w:ind w:left="283"/>
        <w:shd w:val="clear" w:color="auto" w:fill="EEF2F8"/>
        <w:pBdr>
          <w:left w:val="single" w:sz="20" w:space="6" w:color="1F3864"/>
        </w:pBdr>
      </w:pPr>
      <w:r>
        <w:rPr>
          <w:b/>
          <w:sz w:val="20"/>
        </w:rPr>
        <w:t>[00:45:27.340]</w:t>
      </w:r>
      <w:r>
        <w:rPr>
          <w:sz w:val="20"/>
        </w:rPr>
        <w:t xml:space="preserve"> 所谓的亲子原理啊，我们叫乌班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轻抑制力。</w:t>
      </w:r>
    </w:p>
    <w:p>
      <w:pPr>
        <w:spacing w:before="40" w:after="80"/>
        <w:ind w:left="283"/>
        <w:shd w:val="clear" w:color="auto" w:fill="EEF2F8"/>
        <w:pBdr>
          <w:left w:val="single" w:sz="20" w:space="6" w:color="1F3864"/>
        </w:pBdr>
      </w:pPr>
      <w:r>
        <w:rPr>
          <w:b/>
          <w:sz w:val="20"/>
        </w:rPr>
        <w:t>[00:46:01.030]</w:t>
      </w:r>
      <w:r>
        <w:rPr>
          <w:sz w:val="2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spacing w:before="40" w:after="80"/>
        <w:ind w:left="283"/>
        <w:shd w:val="clear" w:color="auto" w:fill="EEF2F8"/>
        <w:pBdr>
          <w:left w:val="single" w:sz="20" w:space="6" w:color="1F3864"/>
        </w:pBdr>
      </w:pPr>
      <w:r>
        <w:rPr>
          <w:b/>
          <w:sz w:val="20"/>
        </w:rPr>
        <w:t>[00:46:34.740]</w:t>
      </w:r>
      <w:r>
        <w:rPr>
          <w:sz w:val="2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spacing w:before="40" w:after="80"/>
        <w:ind w:left="283"/>
        <w:shd w:val="clear" w:color="auto" w:fill="EEF2F8"/>
        <w:pBdr>
          <w:left w:val="single" w:sz="20" w:space="6" w:color="1F3864"/>
        </w:pBdr>
      </w:pPr>
      <w:r>
        <w:rPr>
          <w:b/>
          <w:sz w:val="20"/>
        </w:rPr>
        <w:t>[00:47:29.820]</w:t>
      </w:r>
      <w:r>
        <w:rPr>
          <w:sz w:val="2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spacing w:before="40" w:after="80"/>
        <w:ind w:left="283"/>
        <w:shd w:val="clear" w:color="auto" w:fill="EEF2F8"/>
        <w:pBdr>
          <w:left w:val="single" w:sz="20" w:space="6" w:color="1F3864"/>
        </w:pBdr>
      </w:pPr>
      <w:r>
        <w:rPr>
          <w:b/>
          <w:sz w:val="20"/>
        </w:rPr>
        <w:t>[00:48:10.620]</w:t>
      </w:r>
      <w:r>
        <w:rPr>
          <w:sz w:val="20"/>
        </w:rPr>
        <w:t xml:space="preserve"> 三藐三菩提啊，看看自己有没有啊外力呢，啊，就是还是跟前面的想学习一样，亲离子原力呢，就是啊，看看我们内心有没有这种很强的。啊，很敏锐的根很强的正念，内心很强的这种要朝向证悟佛果的这样一种内驱力啊，然后是精进力啊，那就是可以检查的啊。啊，那么跟至善至善愿啊，这个相同啊，</w:t>
      </w:r>
    </w:p>
    <w:p>
      <w:pPr>
        <w:spacing w:before="40" w:after="80"/>
        <w:ind w:left="283"/>
        <w:shd w:val="clear" w:color="auto" w:fill="EEF2F8"/>
        <w:pBdr>
          <w:left w:val="single" w:sz="20" w:space="6" w:color="1F3864"/>
        </w:pBdr>
      </w:pPr>
      <w:r>
        <w:rPr>
          <w:b/>
          <w:sz w:val="20"/>
        </w:rPr>
        <w:t>[00:48:45.860]</w:t>
      </w:r>
      <w:r>
        <w:rPr>
          <w:sz w:val="2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spacing w:before="40" w:after="80"/>
        <w:ind w:left="283"/>
        <w:shd w:val="clear" w:color="auto" w:fill="EEF2F8"/>
        <w:pBdr>
          <w:left w:val="single" w:sz="20" w:space="6" w:color="1F3864"/>
        </w:pBdr>
      </w:pPr>
      <w:r>
        <w:rPr>
          <w:b/>
          <w:sz w:val="20"/>
        </w:rPr>
        <w:t>[00:56:02.460]</w:t>
      </w:r>
      <w:r>
        <w:rPr>
          <w:sz w:val="20"/>
        </w:rPr>
        <w:t xml:space="preserve"> 十六种类金树脂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spacing w:before="40" w:after="80"/>
        <w:ind w:left="283"/>
        <w:shd w:val="clear" w:color="auto" w:fill="EEF2F8"/>
        <w:pBdr>
          <w:left w:val="single" w:sz="20" w:space="6" w:color="1F3864"/>
        </w:pBdr>
      </w:pPr>
      <w:r>
        <w:rPr>
          <w:b/>
          <w:sz w:val="20"/>
        </w:rPr>
        <w:t>[00:56:50.740]</w:t>
      </w:r>
      <w:r>
        <w:rPr>
          <w:sz w:val="20"/>
        </w:rPr>
        <w:t xml:space="preserve"> 由于强烈的处理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spacing w:before="40" w:after="80"/>
        <w:ind w:left="283"/>
        <w:shd w:val="clear" w:color="auto" w:fill="EEF2F8"/>
        <w:pBdr>
          <w:left w:val="single" w:sz="20" w:space="6" w:color="1F3864"/>
        </w:pBdr>
      </w:pPr>
      <w:r>
        <w:rPr>
          <w:b/>
          <w:sz w:val="20"/>
        </w:rPr>
        <w:t>[00:57:33.490]</w:t>
      </w:r>
      <w:r>
        <w:rPr>
          <w:sz w:val="20"/>
        </w:rPr>
        <w:t xml:space="preserve"> 我们现在这个禅修营，很多同学一坐下来说啊，最大的问题就是网恋纷飞啊。那为什么万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spacing w:before="40" w:after="80"/>
        <w:ind w:left="283"/>
        <w:shd w:val="clear" w:color="auto" w:fill="EEF2F8"/>
        <w:pBdr>
          <w:left w:val="single" w:sz="20" w:space="6" w:color="1F3864"/>
        </w:pBdr>
      </w:pPr>
      <w:r>
        <w:rPr>
          <w:b/>
          <w:sz w:val="20"/>
        </w:rPr>
        <w:t>[00:58:26.260]</w:t>
      </w:r>
      <w:r>
        <w:rPr>
          <w:sz w:val="2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spacing w:before="40" w:after="80"/>
        <w:ind w:left="283"/>
        <w:shd w:val="clear" w:color="auto" w:fill="EEF2F8"/>
        <w:pBdr>
          <w:left w:val="single" w:sz="20" w:space="6" w:color="1F3864"/>
        </w:pBdr>
      </w:pPr>
      <w:r>
        <w:rPr>
          <w:b/>
          <w:sz w:val="20"/>
        </w:rPr>
        <w:t>[00:59:27.860]</w:t>
      </w:r>
      <w:r>
        <w:rPr>
          <w:sz w:val="2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spacing w:before="40" w:after="80"/>
        <w:ind w:left="283"/>
        <w:shd w:val="clear" w:color="auto" w:fill="EEF2F8"/>
        <w:pBdr>
          <w:left w:val="single" w:sz="20" w:space="6" w:color="1F3864"/>
        </w:pBdr>
      </w:pPr>
      <w:r>
        <w:rPr>
          <w:b/>
          <w:sz w:val="20"/>
        </w:rPr>
        <w:t>[00:59:57.440]</w:t>
      </w:r>
      <w:r>
        <w:rPr>
          <w:sz w:val="20"/>
        </w:rPr>
        <w:t xml:space="preserve"> 与舍对立的，是趋同世事的兴衰变迁。</w:t>
      </w:r>
    </w:p>
    <w:p>
      <w:pPr>
        <w:spacing w:before="40" w:after="80"/>
        <w:ind w:left="283"/>
        <w:shd w:val="clear" w:color="auto" w:fill="EEF2F8"/>
        <w:pBdr>
          <w:left w:val="single" w:sz="20" w:space="6" w:color="1F3864"/>
        </w:pBdr>
      </w:pPr>
      <w:r>
        <w:rPr>
          <w:b/>
          <w:sz w:val="20"/>
        </w:rPr>
        <w:t>[01:00:02.500]</w:t>
      </w:r>
      <w:r>
        <w:rPr>
          <w:sz w:val="20"/>
        </w:rPr>
        <w:t xml:space="preserve"> 啊。那由于强烈的蛇形向菩萨看透，他对立的就是屈从事事的兴衰啊，兴衰变迁的危险啊。</w:t>
      </w:r>
    </w:p>
    <w:p>
      <w:pPr>
        <w:spacing w:before="40" w:after="80"/>
        <w:ind w:left="283"/>
        <w:shd w:val="clear" w:color="auto" w:fill="EEF2F8"/>
        <w:pBdr>
          <w:left w:val="single" w:sz="20" w:space="6" w:color="1F3864"/>
        </w:pBdr>
      </w:pPr>
      <w:r>
        <w:rPr>
          <w:b/>
          <w:sz w:val="20"/>
        </w:rPr>
        <w:t>[01:00:12.575]</w:t>
      </w:r>
      <w:r>
        <w:rPr>
          <w:sz w:val="20"/>
        </w:rPr>
        <w:t xml:space="preserve"> 因此呢，这个努力修习舍波罗蜜，这个驱从世事心衰变迁什么意思呢？就是我们在面对这个人情世故啊。我们就会卷到里面去。啊就没有办法中色。</w:t>
      </w:r>
    </w:p>
    <w:p>
      <w:pPr>
        <w:spacing w:before="40" w:after="80"/>
        <w:ind w:left="283"/>
        <w:shd w:val="clear" w:color="auto" w:fill="EEF2F8"/>
        <w:pBdr>
          <w:left w:val="single" w:sz="20" w:space="6" w:color="1F3864"/>
        </w:pBdr>
      </w:pPr>
      <w:r>
        <w:rPr>
          <w:b/>
          <w:sz w:val="20"/>
        </w:rPr>
        <w:t>[01:00:30.960]</w:t>
      </w:r>
      <w:r>
        <w:rPr>
          <w:sz w:val="2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终诚啊然后看到这个，这个世间有很多恶行啊啊你也跟着捶胸倒足啊啊，那你有完全其实你完全没有办法，但是你就在那焦虑，那你有掉进去，你不会终视。啊，所以这是叫做啊，世事的兴衰变迁啊，就驱虫。</w:t>
      </w:r>
    </w:p>
    <w:p>
      <w:pPr>
        <w:spacing w:before="40" w:after="80"/>
        <w:ind w:left="283"/>
        <w:shd w:val="clear" w:color="auto" w:fill="EEF2F8"/>
        <w:pBdr>
          <w:left w:val="single" w:sz="20" w:space="6" w:color="1F3864"/>
        </w:pBdr>
      </w:pPr>
      <w:r>
        <w:rPr>
          <w:b/>
          <w:sz w:val="20"/>
        </w:rPr>
        <w:t>[01:01:23.380]</w:t>
      </w:r>
      <w:r>
        <w:rPr>
          <w:sz w:val="2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树枝，以便累积足够的菠萝蜜，以便早一天呢，成为被授记的菩萨。啊。那他们是极深的欲。啊，第二个是每天要注意法中，第三个是如理作意，第四个是断除贪嗔痴，第五是倾向于涅槃。</w:t>
      </w:r>
    </w:p>
    <w:p>
      <w:pPr>
        <w:spacing w:before="40" w:after="80"/>
        <w:ind w:left="283"/>
        <w:shd w:val="clear" w:color="auto" w:fill="EEF2F8"/>
        <w:pBdr>
          <w:left w:val="single" w:sz="20" w:space="6" w:color="1F3864"/>
        </w:pBdr>
      </w:pPr>
      <w:r>
        <w:rPr>
          <w:b/>
          <w:sz w:val="20"/>
        </w:rPr>
        <w:t>[01:12:10.840]</w:t>
      </w:r>
      <w:r>
        <w:rPr>
          <w:sz w:val="2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提结加十万大劫啊，通过四成就的方式圆满波罗蜜才能够成佛，它这个难度呢，是。[generated, not original text]</w:t>
      </w:r>
    </w:p>
    <w:p>
      <w:pPr>
        <w:spacing w:before="120" w:after="80"/>
      </w:pPr>
      <w:r>
        <w:rPr>
          <w:rFonts w:ascii="Microsoft YaHei" w:hAnsi="Microsoft YaHei" w:eastAsia="Microsoft YaHei"/>
          <w:b/>
          <w:color w:val="1F3864"/>
          <w:sz w:val="25"/>
        </w:rPr>
        <w:t>材料② ◈·巴利三藏中的菩萨道思想03-十巴拉密的特相作用现起近因（课件）</w:t>
      </w:r>
    </w:p>
    <w:p>
      <w:r>
        <w:rPr>
          <w:b/>
          <w:sz w:val="21"/>
        </w:rPr>
        <w:t>《巴利三藏中的菩萨道思想03-十巴拉密的特相作用现起近因-古源尊者-20250623（课件）.pdf》</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media_id：`pdf_d0dd1c0cd17209afe241ece24bf6b7b4_cde965f2280a3104b28e43c1f377e1f57439961422831605`</w:t>
      </w:r>
    </w:p>
    <w:p>
      <w:pPr>
        <w:ind w:left="340"/>
      </w:pPr>
      <w:r>
        <w:rPr>
          <w:color w:val="1F3864"/>
          <w:sz w:val="21"/>
        </w:rPr>
        <w:t xml:space="preserve">• </w:t>
      </w:r>
      <w:r>
        <w:rPr>
          <w:sz w:val="21"/>
        </w:rPr>
        <w:t>打开方式：ima知识库搜索「巴利三藏中的菩萨道思想03 十巴拉密的特相作用现起近因 课件」</w:t>
      </w:r>
    </w:p>
    <w:p>
      <w:pPr>
        <w:spacing w:before="40" w:after="80"/>
        <w:ind w:left="283"/>
        <w:shd w:val="clear" w:color="auto" w:fill="EEF2F8"/>
        <w:pBdr>
          <w:left w:val="single" w:sz="20" w:space="6" w:color="1F3864"/>
        </w:pBdr>
      </w:pPr>
      <w:r>
        <w:rPr>
          <w:sz w:val="20"/>
        </w:rPr>
        <w:t>⚠️ 主持人操作：本文件为 03讲课件。本周重点取〈成就波罗密的七大条件〉〈四佛地〉〈十六种内心气质〉〈八个不幸时期〉四块；前两张「十巴拉密的特相作用现起近因」总表属第 4–7 周细节，本周</w:t>
      </w:r>
      <w:r>
        <w:rPr>
          <w:b/>
          <w:sz w:val="20"/>
        </w:rPr>
        <w:t>只需读表头、交代「一共有十件事」即可</w:t>
      </w:r>
      <w:r>
        <w:rPr>
          <w:sz w:val="20"/>
        </w:rPr>
        <w:t>，不逐格念。开篇摘要为知识库自动生成。</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sz w:val="20"/>
        </w:rPr>
        <w:t>巴利三藏中的菩萨道思想03-十巴拉密的特相作用现起近因-古源尊者-20250623（课件）.pdf</w:t>
      </w:r>
    </w:p>
    <w:p>
      <w:pPr>
        <w:spacing w:before="40" w:after="80"/>
        <w:ind w:left="283"/>
        <w:shd w:val="clear" w:color="auto" w:fill="EEF2F8"/>
        <w:pBdr>
          <w:left w:val="single" w:sz="20" w:space="6" w:color="1F3864"/>
        </w:pBdr>
      </w:pPr>
      <w:r>
        <w:rPr>
          <w:sz w:val="2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spacing w:before="40" w:after="80"/>
        <w:ind w:left="283"/>
        <w:shd w:val="clear" w:color="auto" w:fill="EEF2F8"/>
        <w:pBdr>
          <w:left w:val="single" w:sz="20" w:space="6" w:color="1F3864"/>
        </w:pBdr>
      </w:pPr>
      <w:r>
        <w:rPr>
          <w:b/>
          <w:sz w:val="20"/>
        </w:rPr>
        <w:t>十巴拉密的特相、作用、现起与近因</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p>
        </w:tc>
        <w:tc>
          <w:tcPr>
            <w:tcW w:type="dxa" w:w="1606"/>
            <w:shd w:val="clear" w:color="auto" w:fill="1F3864"/>
          </w:tcPr>
          <w:p>
            <w:pPr>
              <w:spacing w:after="20"/>
            </w:pPr>
            <w:r>
              <w:rPr>
                <w:b/>
                <w:color w:val="FFFFFF"/>
                <w:sz w:val="19"/>
              </w:rPr>
              <w:t>概述</w:t>
            </w:r>
          </w:p>
        </w:tc>
        <w:tc>
          <w:tcPr>
            <w:tcW w:type="dxa" w:w="1606"/>
            <w:shd w:val="clear" w:color="auto" w:fill="1F3864"/>
          </w:tcPr>
          <w:p>
            <w:pPr>
              <w:spacing w:after="20"/>
            </w:pPr>
            <w:r>
              <w:rPr>
                <w:b/>
                <w:color w:val="FFFFFF"/>
                <w:sz w:val="19"/>
              </w:rPr>
              <w:t>特相</w:t>
            </w:r>
          </w:p>
        </w:tc>
        <w:tc>
          <w:tcPr>
            <w:tcW w:type="dxa" w:w="1606"/>
            <w:shd w:val="clear" w:color="auto" w:fill="1F3864"/>
          </w:tcPr>
          <w:p>
            <w:pPr>
              <w:spacing w:after="20"/>
            </w:pPr>
            <w:r>
              <w:rPr>
                <w:b/>
                <w:color w:val="FFFFFF"/>
                <w:sz w:val="19"/>
              </w:rPr>
              <w:t>作用</w:t>
            </w:r>
          </w:p>
        </w:tc>
        <w:tc>
          <w:tcPr>
            <w:tcW w:type="dxa" w:w="1606"/>
            <w:shd w:val="clear" w:color="auto" w:fill="1F3864"/>
          </w:tcPr>
          <w:p>
            <w:pPr>
              <w:spacing w:after="20"/>
            </w:pPr>
            <w:r>
              <w:rPr>
                <w:b/>
                <w:color w:val="FFFFFF"/>
                <w:sz w:val="19"/>
              </w:rPr>
              <w:t>现起</w:t>
            </w:r>
          </w:p>
        </w:tc>
        <w:tc>
          <w:tcPr>
            <w:tcW w:type="dxa" w:w="1606"/>
            <w:shd w:val="clear" w:color="auto" w:fill="1F3864"/>
          </w:tcPr>
          <w:p>
            <w:pPr>
              <w:spacing w:after="20"/>
            </w:pPr>
            <w:r>
              <w:rPr>
                <w:b/>
                <w:color w:val="FFFFFF"/>
                <w:sz w:val="19"/>
              </w:rPr>
              <w:t>近因</w:t>
            </w:r>
          </w:p>
        </w:tc>
      </w:tr>
      <w:tr>
        <w:tc>
          <w:tcPr>
            <w:tcW w:type="dxa" w:w="1606"/>
          </w:tcPr>
          <w:p>
            <w:pPr>
              <w:spacing w:after="20"/>
            </w:pPr>
            <w:r>
              <w:rPr>
                <w:sz w:val="19"/>
              </w:rPr>
              <w:t>布施</w:t>
            </w:r>
          </w:p>
        </w:tc>
        <w:tc>
          <w:tcPr>
            <w:tcW w:type="dxa" w:w="1606"/>
          </w:tcPr>
          <w:p>
            <w:pPr>
              <w:spacing w:after="20"/>
            </w:pPr>
            <w:r>
              <w:rPr>
                <w:sz w:val="19"/>
              </w:rPr>
              <w:t>愿意舍弃自身和所拥有的身外物给他人的舍思</w:t>
            </w:r>
          </w:p>
        </w:tc>
        <w:tc>
          <w:tcPr>
            <w:tcW w:type="dxa" w:w="1606"/>
          </w:tcPr>
          <w:p>
            <w:pPr>
              <w:spacing w:after="20"/>
            </w:pPr>
            <w:r>
              <w:rPr>
                <w:sz w:val="19"/>
              </w:rPr>
              <w:t>舍弃</w:t>
            </w:r>
          </w:p>
        </w:tc>
        <w:tc>
          <w:tcPr>
            <w:tcW w:type="dxa" w:w="1606"/>
          </w:tcPr>
          <w:p>
            <w:pPr>
              <w:spacing w:after="20"/>
            </w:pPr>
            <w:r>
              <w:rPr>
                <w:sz w:val="19"/>
              </w:rPr>
              <w:t>消灭对可供布施之物的执著</w:t>
            </w:r>
          </w:p>
        </w:tc>
        <w:tc>
          <w:tcPr>
            <w:tcW w:type="dxa" w:w="1606"/>
          </w:tcPr>
          <w:p>
            <w:pPr>
              <w:spacing w:after="20"/>
            </w:pPr>
            <w:r>
              <w:rPr>
                <w:sz w:val="19"/>
              </w:rPr>
              <w:t>不执著或是获得财富与投生善界</w:t>
            </w:r>
          </w:p>
        </w:tc>
        <w:tc>
          <w:tcPr>
            <w:tcW w:type="dxa" w:w="1606"/>
          </w:tcPr>
          <w:p>
            <w:pPr>
              <w:spacing w:after="20"/>
            </w:pPr>
            <w:r>
              <w:rPr>
                <w:sz w:val="19"/>
              </w:rPr>
              <w:t>可供布施之物</w:t>
            </w:r>
          </w:p>
        </w:tc>
      </w:tr>
      <w:tr>
        <w:tc>
          <w:tcPr>
            <w:tcW w:type="dxa" w:w="1606"/>
            <w:shd w:val="clear" w:color="auto" w:fill="F2F2F2"/>
          </w:tcPr>
          <w:p>
            <w:pPr>
              <w:spacing w:after="20"/>
            </w:pPr>
            <w:r>
              <w:rPr>
                <w:sz w:val="19"/>
              </w:rPr>
              <w:t>持戒</w:t>
            </w:r>
          </w:p>
        </w:tc>
        <w:tc>
          <w:tcPr>
            <w:tcW w:type="dxa" w:w="1606"/>
            <w:shd w:val="clear" w:color="auto" w:fill="F2F2F2"/>
          </w:tcPr>
          <w:p>
            <w:pPr>
              <w:spacing w:after="20"/>
            </w:pPr>
            <w:r>
              <w:rPr>
                <w:sz w:val="19"/>
              </w:rPr>
              <w:t>善的身业与口业“离心所”与实行当行之善的“思心所”</w:t>
            </w:r>
          </w:p>
        </w:tc>
        <w:tc>
          <w:tcPr>
            <w:tcW w:type="dxa" w:w="1606"/>
            <w:shd w:val="clear" w:color="auto" w:fill="F2F2F2"/>
          </w:tcPr>
          <w:p>
            <w:pPr>
              <w:spacing w:after="20"/>
            </w:pPr>
            <w:r>
              <w:rPr>
                <w:sz w:val="19"/>
              </w:rPr>
              <w:t>不让身口为恶而保持它们行善作为一切善业的基础</w:t>
            </w:r>
          </w:p>
        </w:tc>
        <w:tc>
          <w:tcPr>
            <w:tcW w:type="dxa" w:w="1606"/>
            <w:shd w:val="clear" w:color="auto" w:fill="F2F2F2"/>
          </w:tcPr>
          <w:p>
            <w:pPr>
              <w:spacing w:after="20"/>
            </w:pPr>
            <w:r>
              <w:rPr>
                <w:sz w:val="19"/>
              </w:rPr>
              <w:t>防止道德的沦落，也有帮助获得无瑕疵、无可批评的完美道德之作用</w:t>
            </w:r>
          </w:p>
        </w:tc>
        <w:tc>
          <w:tcPr>
            <w:tcW w:type="dxa" w:w="1606"/>
            <w:shd w:val="clear" w:color="auto" w:fill="F2F2F2"/>
          </w:tcPr>
          <w:p>
            <w:pPr>
              <w:spacing w:after="20"/>
            </w:pPr>
            <w:r>
              <w:rPr>
                <w:sz w:val="19"/>
              </w:rPr>
              <w:t>身业、语业的清净</w:t>
            </w:r>
          </w:p>
        </w:tc>
        <w:tc>
          <w:tcPr>
            <w:tcW w:type="dxa" w:w="1606"/>
            <w:shd w:val="clear" w:color="auto" w:fill="F2F2F2"/>
          </w:tcPr>
          <w:p>
            <w:pPr>
              <w:spacing w:after="20"/>
            </w:pPr>
            <w:r>
              <w:rPr>
                <w:sz w:val="19"/>
              </w:rPr>
              <w:t>羞于为恶(惭)与害怕为恶(愧)</w:t>
            </w:r>
          </w:p>
        </w:tc>
      </w:tr>
      <w:tr>
        <w:tc>
          <w:tcPr>
            <w:tcW w:type="dxa" w:w="1606"/>
          </w:tcPr>
          <w:p>
            <w:pPr>
              <w:spacing w:after="20"/>
            </w:pPr>
            <w:r>
              <w:rPr>
                <w:sz w:val="19"/>
              </w:rPr>
              <w:t>出离</w:t>
            </w:r>
          </w:p>
        </w:tc>
        <w:tc>
          <w:tcPr>
            <w:tcW w:type="dxa" w:w="1606"/>
          </w:tcPr>
          <w:p>
            <w:pPr>
              <w:spacing w:after="20"/>
            </w:pPr>
            <w:r>
              <w:rPr>
                <w:sz w:val="19"/>
              </w:rPr>
              <w:t>在明了欲乐与生命的不圆满之后所生起的舍弃之心</w:t>
            </w:r>
          </w:p>
        </w:tc>
        <w:tc>
          <w:tcPr>
            <w:tcW w:type="dxa" w:w="1606"/>
          </w:tcPr>
          <w:p>
            <w:pPr>
              <w:spacing w:after="20"/>
            </w:pPr>
            <w:r>
              <w:rPr>
                <w:sz w:val="19"/>
              </w:rPr>
              <w:t>舍弃欲乐与生命</w:t>
            </w:r>
          </w:p>
        </w:tc>
        <w:tc>
          <w:tcPr>
            <w:tcW w:type="dxa" w:w="1606"/>
          </w:tcPr>
          <w:p>
            <w:pPr>
              <w:spacing w:after="20"/>
            </w:pPr>
            <w:r>
              <w:rPr>
                <w:sz w:val="19"/>
              </w:rPr>
              <w:t>看透欲乐与生命的不圆满</w:t>
            </w:r>
          </w:p>
        </w:tc>
        <w:tc>
          <w:tcPr>
            <w:tcW w:type="dxa" w:w="1606"/>
          </w:tcPr>
          <w:p>
            <w:pPr>
              <w:spacing w:after="20"/>
            </w:pPr>
            <w:r>
              <w:rPr>
                <w:sz w:val="19"/>
              </w:rPr>
              <w:t>远离欲乐与生命</w:t>
            </w:r>
          </w:p>
        </w:tc>
        <w:tc>
          <w:tcPr>
            <w:tcW w:type="dxa" w:w="1606"/>
          </w:tcPr>
          <w:p>
            <w:pPr>
              <w:spacing w:after="20"/>
            </w:pPr>
            <w:r>
              <w:rPr>
                <w:sz w:val="19"/>
              </w:rPr>
              <w:t>悚惧智</w:t>
            </w:r>
          </w:p>
        </w:tc>
      </w:tr>
      <w:tr>
        <w:tc>
          <w:tcPr>
            <w:tcW w:type="dxa" w:w="1606"/>
            <w:shd w:val="clear" w:color="auto" w:fill="F2F2F2"/>
          </w:tcPr>
          <w:p>
            <w:pPr>
              <w:spacing w:after="20"/>
            </w:pPr>
            <w:r>
              <w:rPr>
                <w:sz w:val="19"/>
              </w:rPr>
              <w:t>智慧</w:t>
            </w:r>
          </w:p>
        </w:tc>
        <w:tc>
          <w:tcPr>
            <w:tcW w:type="dxa" w:w="1606"/>
            <w:shd w:val="clear" w:color="auto" w:fill="F2F2F2"/>
          </w:tcPr>
          <w:p>
            <w:pPr>
              <w:spacing w:after="20"/>
            </w:pPr>
            <w:r>
              <w:rPr>
                <w:sz w:val="19"/>
              </w:rPr>
              <w:t>透视诸法之共相与特相的心所</w:t>
            </w:r>
          </w:p>
        </w:tc>
        <w:tc>
          <w:tcPr>
            <w:tcW w:type="dxa" w:w="1606"/>
            <w:shd w:val="clear" w:color="auto" w:fill="F2F2F2"/>
          </w:tcPr>
          <w:p>
            <w:pPr>
              <w:spacing w:after="20"/>
            </w:pPr>
            <w:r>
              <w:rPr>
                <w:sz w:val="19"/>
              </w:rPr>
              <w:t>透视诸法之实相，或是毫无错误地观照目标的共相与特相</w:t>
            </w:r>
          </w:p>
        </w:tc>
        <w:tc>
          <w:tcPr>
            <w:tcW w:type="dxa" w:w="1606"/>
            <w:shd w:val="clear" w:color="auto" w:fill="F2F2F2"/>
          </w:tcPr>
          <w:p>
            <w:pPr>
              <w:spacing w:after="20"/>
            </w:pPr>
            <w:r>
              <w:rPr>
                <w:sz w:val="19"/>
              </w:rPr>
              <w:t>有如灯般照明其目标</w:t>
            </w:r>
          </w:p>
        </w:tc>
        <w:tc>
          <w:tcPr>
            <w:tcW w:type="dxa" w:w="1606"/>
            <w:shd w:val="clear" w:color="auto" w:fill="F2F2F2"/>
          </w:tcPr>
          <w:p>
            <w:pPr>
              <w:spacing w:after="20"/>
            </w:pPr>
            <w:r>
              <w:rPr>
                <w:sz w:val="19"/>
              </w:rPr>
              <w:t>不混乱，有如森林中的善导者</w:t>
            </w:r>
          </w:p>
        </w:tc>
        <w:tc>
          <w:tcPr>
            <w:tcW w:type="dxa" w:w="1606"/>
            <w:shd w:val="clear" w:color="auto" w:fill="F2F2F2"/>
          </w:tcPr>
          <w:p>
            <w:pPr>
              <w:spacing w:after="20"/>
            </w:pPr>
            <w:r>
              <w:rPr>
                <w:sz w:val="19"/>
              </w:rPr>
              <w:t>定力或四圣谛</w:t>
            </w:r>
          </w:p>
        </w:tc>
      </w:tr>
      <w:tr>
        <w:tc>
          <w:tcPr>
            <w:tcW w:type="dxa" w:w="1606"/>
          </w:tcPr>
          <w:p>
            <w:pPr>
              <w:spacing w:after="20"/>
            </w:pPr>
            <w:r>
              <w:rPr>
                <w:sz w:val="19"/>
              </w:rPr>
              <w:t>精进</w:t>
            </w:r>
          </w:p>
        </w:tc>
        <w:tc>
          <w:tcPr>
            <w:tcW w:type="dxa" w:w="1606"/>
          </w:tcPr>
          <w:p>
            <w:pPr>
              <w:spacing w:after="20"/>
            </w:pPr>
            <w:r>
              <w:rPr>
                <w:sz w:val="19"/>
              </w:rPr>
              <w:t>为众生福利或修行所付出的身与心之努力</w:t>
            </w:r>
          </w:p>
        </w:tc>
        <w:tc>
          <w:tcPr>
            <w:tcW w:type="dxa" w:w="1606"/>
          </w:tcPr>
          <w:p>
            <w:pPr>
              <w:spacing w:after="20"/>
            </w:pPr>
            <w:r>
              <w:rPr>
                <w:sz w:val="19"/>
              </w:rPr>
              <w:t>努力奋斗</w:t>
            </w:r>
          </w:p>
        </w:tc>
        <w:tc>
          <w:tcPr>
            <w:tcW w:type="dxa" w:w="1606"/>
          </w:tcPr>
          <w:p>
            <w:pPr>
              <w:spacing w:after="20"/>
            </w:pPr>
            <w:r>
              <w:rPr>
                <w:sz w:val="19"/>
              </w:rPr>
              <w:t>支持</w:t>
            </w:r>
          </w:p>
        </w:tc>
        <w:tc>
          <w:tcPr>
            <w:tcW w:type="dxa" w:w="1606"/>
          </w:tcPr>
          <w:p>
            <w:pPr>
              <w:spacing w:after="20"/>
            </w:pPr>
            <w:r>
              <w:rPr>
                <w:sz w:val="19"/>
              </w:rPr>
              <w:t>不松弛</w:t>
            </w:r>
          </w:p>
        </w:tc>
        <w:tc>
          <w:tcPr>
            <w:tcW w:type="dxa" w:w="1606"/>
          </w:tcPr>
          <w:p>
            <w:pPr>
              <w:spacing w:after="20"/>
            </w:pPr>
            <w:r>
              <w:rPr>
                <w:sz w:val="19"/>
              </w:rPr>
              <w:t>九精进事或悚惧智</w:t>
            </w:r>
          </w:p>
        </w:tc>
      </w:tr>
    </w:tbl>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p>
        </w:tc>
        <w:tc>
          <w:tcPr>
            <w:tcW w:type="dxa" w:w="1606"/>
            <w:shd w:val="clear" w:color="auto" w:fill="1F3864"/>
          </w:tcPr>
          <w:p>
            <w:pPr>
              <w:spacing w:after="20"/>
            </w:pPr>
            <w:r>
              <w:rPr>
                <w:b/>
                <w:color w:val="FFFFFF"/>
                <w:sz w:val="19"/>
              </w:rPr>
              <w:t>概述</w:t>
            </w:r>
          </w:p>
        </w:tc>
        <w:tc>
          <w:tcPr>
            <w:tcW w:type="dxa" w:w="1606"/>
            <w:shd w:val="clear" w:color="auto" w:fill="1F3864"/>
          </w:tcPr>
          <w:p>
            <w:pPr>
              <w:spacing w:after="20"/>
            </w:pPr>
            <w:r>
              <w:rPr>
                <w:b/>
                <w:color w:val="FFFFFF"/>
                <w:sz w:val="19"/>
              </w:rPr>
              <w:t>特相</w:t>
            </w:r>
          </w:p>
        </w:tc>
        <w:tc>
          <w:tcPr>
            <w:tcW w:type="dxa" w:w="1606"/>
            <w:shd w:val="clear" w:color="auto" w:fill="1F3864"/>
          </w:tcPr>
          <w:p>
            <w:pPr>
              <w:spacing w:after="20"/>
            </w:pPr>
            <w:r>
              <w:rPr>
                <w:b/>
                <w:color w:val="FFFFFF"/>
                <w:sz w:val="19"/>
              </w:rPr>
              <w:t>作用</w:t>
            </w:r>
          </w:p>
        </w:tc>
        <w:tc>
          <w:tcPr>
            <w:tcW w:type="dxa" w:w="1606"/>
            <w:shd w:val="clear" w:color="auto" w:fill="1F3864"/>
          </w:tcPr>
          <w:p>
            <w:pPr>
              <w:spacing w:after="20"/>
            </w:pPr>
            <w:r>
              <w:rPr>
                <w:b/>
                <w:color w:val="FFFFFF"/>
                <w:sz w:val="19"/>
              </w:rPr>
              <w:t>现起</w:t>
            </w:r>
          </w:p>
        </w:tc>
        <w:tc>
          <w:tcPr>
            <w:tcW w:type="dxa" w:w="1606"/>
            <w:shd w:val="clear" w:color="auto" w:fill="1F3864"/>
          </w:tcPr>
          <w:p>
            <w:pPr>
              <w:spacing w:after="20"/>
            </w:pPr>
            <w:r>
              <w:rPr>
                <w:b/>
                <w:color w:val="FFFFFF"/>
                <w:sz w:val="19"/>
              </w:rPr>
              <w:t>近因</w:t>
            </w:r>
          </w:p>
        </w:tc>
      </w:tr>
      <w:tr>
        <w:tc>
          <w:tcPr>
            <w:tcW w:type="dxa" w:w="1606"/>
          </w:tcPr>
          <w:p>
            <w:pPr>
              <w:spacing w:after="20"/>
            </w:pPr>
            <w:r>
              <w:rPr>
                <w:sz w:val="19"/>
              </w:rPr>
              <w:t>忍辱</w:t>
            </w:r>
          </w:p>
        </w:tc>
        <w:tc>
          <w:tcPr>
            <w:tcW w:type="dxa" w:w="1606"/>
          </w:tcPr>
          <w:p>
            <w:pPr>
              <w:spacing w:after="20"/>
            </w:pPr>
            <w:r>
              <w:rPr>
                <w:sz w:val="19"/>
              </w:rPr>
              <w:t>忍受他人对己所犯之错的忍耐力。在忍耐的时候，以无嗔为主所生起的心与心所</w:t>
            </w:r>
          </w:p>
        </w:tc>
        <w:tc>
          <w:tcPr>
            <w:tcW w:type="dxa" w:w="1606"/>
          </w:tcPr>
          <w:p>
            <w:pPr>
              <w:spacing w:after="20"/>
            </w:pPr>
            <w:r>
              <w:rPr>
                <w:sz w:val="19"/>
              </w:rPr>
              <w:t>耐心地忍受</w:t>
            </w:r>
          </w:p>
        </w:tc>
        <w:tc>
          <w:tcPr>
            <w:tcW w:type="dxa" w:w="1606"/>
          </w:tcPr>
          <w:p>
            <w:pPr>
              <w:spacing w:after="20"/>
            </w:pPr>
            <w:r>
              <w:rPr>
                <w:sz w:val="19"/>
              </w:rPr>
              <w:t>克服喜欢与厌恶的事物</w:t>
            </w:r>
          </w:p>
        </w:tc>
        <w:tc>
          <w:tcPr>
            <w:tcW w:type="dxa" w:w="1606"/>
          </w:tcPr>
          <w:p>
            <w:pPr>
              <w:spacing w:after="20"/>
            </w:pPr>
            <w:r>
              <w:rPr>
                <w:sz w:val="19"/>
              </w:rPr>
              <w:t>忍受或不对抗</w:t>
            </w:r>
          </w:p>
        </w:tc>
        <w:tc>
          <w:tcPr>
            <w:tcW w:type="dxa" w:w="1606"/>
          </w:tcPr>
          <w:p>
            <w:pPr>
              <w:spacing w:after="20"/>
            </w:pPr>
            <w:r>
              <w:rPr>
                <w:sz w:val="19"/>
              </w:rPr>
              <w:t>如实知见诸法</w:t>
            </w:r>
          </w:p>
        </w:tc>
      </w:tr>
      <w:tr>
        <w:tc>
          <w:tcPr>
            <w:tcW w:type="dxa" w:w="1606"/>
            <w:shd w:val="clear" w:color="auto" w:fill="F2F2F2"/>
          </w:tcPr>
          <w:p>
            <w:pPr>
              <w:spacing w:after="20"/>
            </w:pPr>
            <w:r>
              <w:rPr>
                <w:sz w:val="19"/>
              </w:rPr>
              <w:t>真实</w:t>
            </w:r>
          </w:p>
        </w:tc>
        <w:tc>
          <w:tcPr>
            <w:tcW w:type="dxa" w:w="1606"/>
            <w:shd w:val="clear" w:color="auto" w:fill="F2F2F2"/>
          </w:tcPr>
          <w:p>
            <w:pPr>
              <w:spacing w:after="20"/>
            </w:pPr>
            <w:r>
              <w:rPr>
                <w:sz w:val="19"/>
              </w:rPr>
              <w:t>只说实话且言而有信，亦可分析为离心所、思心所</w:t>
            </w:r>
          </w:p>
        </w:tc>
        <w:tc>
          <w:tcPr>
            <w:tcW w:type="dxa" w:w="1606"/>
            <w:shd w:val="clear" w:color="auto" w:fill="F2F2F2"/>
          </w:tcPr>
          <w:p>
            <w:pPr>
              <w:spacing w:after="20"/>
            </w:pPr>
            <w:r>
              <w:rPr>
                <w:sz w:val="19"/>
              </w:rPr>
              <w:t>诚实不欺的语言</w:t>
            </w:r>
          </w:p>
        </w:tc>
        <w:tc>
          <w:tcPr>
            <w:tcW w:type="dxa" w:w="1606"/>
            <w:shd w:val="clear" w:color="auto" w:fill="F2F2F2"/>
          </w:tcPr>
          <w:p>
            <w:pPr>
              <w:spacing w:after="20"/>
            </w:pPr>
            <w:r>
              <w:rPr>
                <w:sz w:val="19"/>
              </w:rPr>
              <w:t>指明事实</w:t>
            </w:r>
          </w:p>
        </w:tc>
        <w:tc>
          <w:tcPr>
            <w:tcW w:type="dxa" w:w="1606"/>
            <w:shd w:val="clear" w:color="auto" w:fill="F2F2F2"/>
          </w:tcPr>
          <w:p>
            <w:pPr>
              <w:spacing w:after="20"/>
            </w:pPr>
            <w:r>
              <w:rPr>
                <w:sz w:val="19"/>
              </w:rPr>
              <w:t>圣洁、美妙</w:t>
            </w:r>
          </w:p>
        </w:tc>
        <w:tc>
          <w:tcPr>
            <w:tcW w:type="dxa" w:w="1606"/>
            <w:shd w:val="clear" w:color="auto" w:fill="F2F2F2"/>
          </w:tcPr>
          <w:p>
            <w:pPr>
              <w:spacing w:after="20"/>
            </w:pPr>
            <w:r>
              <w:rPr>
                <w:sz w:val="19"/>
              </w:rPr>
              <w:t>诚实</w:t>
            </w:r>
          </w:p>
        </w:tc>
      </w:tr>
      <w:tr>
        <w:tc>
          <w:tcPr>
            <w:tcW w:type="dxa" w:w="1606"/>
          </w:tcPr>
          <w:p>
            <w:pPr>
              <w:spacing w:after="20"/>
            </w:pPr>
            <w:r>
              <w:rPr>
                <w:sz w:val="19"/>
              </w:rPr>
              <w:t>决意</w:t>
            </w:r>
          </w:p>
        </w:tc>
        <w:tc>
          <w:tcPr>
            <w:tcW w:type="dxa" w:w="1606"/>
          </w:tcPr>
          <w:p>
            <w:pPr>
              <w:spacing w:after="20"/>
            </w:pPr>
            <w:r>
              <w:rPr>
                <w:sz w:val="19"/>
              </w:rPr>
              <w:t>对行善毫不动摇的决心，或是如此下决心时所生起的心</w:t>
            </w:r>
          </w:p>
        </w:tc>
        <w:tc>
          <w:tcPr>
            <w:tcW w:type="dxa" w:w="1606"/>
          </w:tcPr>
          <w:p>
            <w:pPr>
              <w:spacing w:after="20"/>
            </w:pPr>
            <w:r>
              <w:rPr>
                <w:sz w:val="19"/>
              </w:rPr>
              <w:t>决意修行善业</w:t>
            </w:r>
          </w:p>
        </w:tc>
        <w:tc>
          <w:tcPr>
            <w:tcW w:type="dxa" w:w="1606"/>
          </w:tcPr>
          <w:p>
            <w:pPr>
              <w:spacing w:after="20"/>
            </w:pPr>
            <w:r>
              <w:rPr>
                <w:sz w:val="19"/>
              </w:rPr>
              <w:t>对治与善行对立之法</w:t>
            </w:r>
          </w:p>
        </w:tc>
        <w:tc>
          <w:tcPr>
            <w:tcW w:type="dxa" w:w="1606"/>
          </w:tcPr>
          <w:p>
            <w:pPr>
              <w:spacing w:after="20"/>
            </w:pPr>
            <w:r>
              <w:rPr>
                <w:sz w:val="19"/>
              </w:rPr>
              <w:t>坚贞不移地修习善业</w:t>
            </w:r>
          </w:p>
        </w:tc>
        <w:tc>
          <w:tcPr>
            <w:tcW w:type="dxa" w:w="1606"/>
          </w:tcPr>
          <w:p>
            <w:pPr>
              <w:spacing w:after="20"/>
            </w:pPr>
            <w:r>
              <w:rPr>
                <w:sz w:val="19"/>
              </w:rPr>
              <w:t>善行</w:t>
            </w:r>
          </w:p>
        </w:tc>
      </w:tr>
      <w:tr>
        <w:tc>
          <w:tcPr>
            <w:tcW w:type="dxa" w:w="1606"/>
            <w:shd w:val="clear" w:color="auto" w:fill="F2F2F2"/>
          </w:tcPr>
          <w:p>
            <w:pPr>
              <w:spacing w:after="20"/>
            </w:pPr>
            <w:r>
              <w:rPr>
                <w:sz w:val="19"/>
              </w:rPr>
              <w:t>慈</w:t>
            </w:r>
          </w:p>
        </w:tc>
        <w:tc>
          <w:tcPr>
            <w:tcW w:type="dxa" w:w="1606"/>
            <w:shd w:val="clear" w:color="auto" w:fill="F2F2F2"/>
          </w:tcPr>
          <w:p>
            <w:pPr>
              <w:spacing w:after="20"/>
            </w:pPr>
            <w:r>
              <w:rPr>
                <w:sz w:val="19"/>
              </w:rPr>
              <w:t>为众生福利所做的奉献或愿众生快乐，或者是无嗔心所</w:t>
            </w:r>
          </w:p>
        </w:tc>
        <w:tc>
          <w:tcPr>
            <w:tcW w:type="dxa" w:w="1606"/>
            <w:shd w:val="clear" w:color="auto" w:fill="F2F2F2"/>
          </w:tcPr>
          <w:p>
            <w:pPr>
              <w:spacing w:after="20"/>
            </w:pPr>
            <w:r>
              <w:rPr>
                <w:sz w:val="19"/>
              </w:rPr>
              <w:t>希望众生富有与快乐</w:t>
            </w:r>
          </w:p>
        </w:tc>
        <w:tc>
          <w:tcPr>
            <w:tcW w:type="dxa" w:w="1606"/>
            <w:shd w:val="clear" w:color="auto" w:fill="F2F2F2"/>
          </w:tcPr>
          <w:p>
            <w:pPr>
              <w:spacing w:after="20"/>
            </w:pPr>
            <w:r>
              <w:rPr>
                <w:sz w:val="19"/>
              </w:rPr>
              <w:t>为众生的福利而努力或消除嗔恨</w:t>
            </w:r>
          </w:p>
        </w:tc>
        <w:tc>
          <w:tcPr>
            <w:tcW w:type="dxa" w:w="1606"/>
            <w:shd w:val="clear" w:color="auto" w:fill="F2F2F2"/>
          </w:tcPr>
          <w:p>
            <w:pPr>
              <w:spacing w:after="20"/>
            </w:pPr>
            <w:r>
              <w:rPr>
                <w:sz w:val="19"/>
              </w:rPr>
              <w:t>友善</w:t>
            </w:r>
          </w:p>
        </w:tc>
        <w:tc>
          <w:tcPr>
            <w:tcW w:type="dxa" w:w="1606"/>
            <w:shd w:val="clear" w:color="auto" w:fill="F2F2F2"/>
          </w:tcPr>
          <w:p>
            <w:pPr>
              <w:spacing w:after="20"/>
            </w:pPr>
            <w:r>
              <w:rPr>
                <w:sz w:val="19"/>
              </w:rPr>
              <w:t>视众生为可接受的一面</w:t>
            </w:r>
          </w:p>
        </w:tc>
      </w:tr>
      <w:tr>
        <w:tc>
          <w:tcPr>
            <w:tcW w:type="dxa" w:w="1606"/>
          </w:tcPr>
          <w:p>
            <w:pPr>
              <w:spacing w:after="20"/>
            </w:pPr>
            <w:r>
              <w:rPr>
                <w:sz w:val="19"/>
              </w:rPr>
              <w:t>舍</w:t>
            </w:r>
          </w:p>
        </w:tc>
        <w:tc>
          <w:tcPr>
            <w:tcW w:type="dxa" w:w="1606"/>
          </w:tcPr>
          <w:p>
            <w:pPr>
              <w:spacing w:after="20"/>
            </w:pPr>
            <w:r>
              <w:rPr>
                <w:sz w:val="19"/>
              </w:rPr>
              <w:t>对所有喜与恶之法，采取平衡与不分别的态度，即舍弃爱与恨</w:t>
            </w:r>
          </w:p>
        </w:tc>
        <w:tc>
          <w:tcPr>
            <w:tcW w:type="dxa" w:w="1606"/>
          </w:tcPr>
          <w:p>
            <w:pPr>
              <w:spacing w:after="20"/>
            </w:pPr>
            <w:r>
              <w:rPr>
                <w:sz w:val="19"/>
              </w:rPr>
              <w:t>对爱与恨采取中立的态度</w:t>
            </w:r>
          </w:p>
        </w:tc>
        <w:tc>
          <w:tcPr>
            <w:tcW w:type="dxa" w:w="1606"/>
          </w:tcPr>
          <w:p>
            <w:pPr>
              <w:spacing w:after="20"/>
            </w:pPr>
            <w:r>
              <w:rPr>
                <w:sz w:val="19"/>
              </w:rPr>
              <w:t>平等地看待事物</w:t>
            </w:r>
          </w:p>
        </w:tc>
        <w:tc>
          <w:tcPr>
            <w:tcW w:type="dxa" w:w="1606"/>
          </w:tcPr>
          <w:p>
            <w:pPr>
              <w:spacing w:after="20"/>
            </w:pPr>
            <w:r>
              <w:rPr>
                <w:sz w:val="19"/>
              </w:rPr>
              <w:t>减轻爱与恨</w:t>
            </w:r>
          </w:p>
        </w:tc>
        <w:tc>
          <w:tcPr>
            <w:tcW w:type="dxa" w:w="1606"/>
          </w:tcPr>
          <w:p>
            <w:pPr>
              <w:spacing w:after="20"/>
            </w:pPr>
            <w:r>
              <w:rPr>
                <w:sz w:val="19"/>
              </w:rPr>
              <w:t>自业智，即明白众生是自己所造业的主人</w:t>
            </w:r>
          </w:p>
        </w:tc>
      </w:tr>
    </w:tbl>
    <w:p>
      <w:pPr>
        <w:spacing w:before="40" w:after="80"/>
        <w:ind w:left="283"/>
        <w:shd w:val="clear" w:color="auto" w:fill="EEF2F8"/>
        <w:pBdr>
          <w:left w:val="single" w:sz="20" w:space="6" w:color="1F3864"/>
        </w:pBdr>
      </w:pPr>
      <w:r>
        <w:rPr>
          <w:sz w:val="20"/>
        </w:rPr>
        <w:t>什么是它们的相、味（作用）、现起与足处（近因）？</w:t>
      </w:r>
    </w:p>
    <w:p>
      <w:pPr>
        <w:spacing w:before="40" w:after="80"/>
        <w:ind w:left="283"/>
        <w:shd w:val="clear" w:color="auto" w:fill="EEF2F8"/>
        <w:pBdr>
          <w:left w:val="single" w:sz="20" w:space="6" w:color="1F3864"/>
        </w:pBdr>
      </w:pPr>
      <w:r>
        <w:rPr>
          <w:sz w:val="20"/>
        </w:rPr>
        <w:t>一切波罗密都拥有利益他人的特相、协助他人或不犹豫的作用、现起为希望他人幸福或愿证得佛果，及近因是大悲心与方法善巧智。</w:t>
      </w:r>
    </w:p>
    <w:p>
      <w:pPr>
        <w:spacing w:before="40" w:after="80"/>
        <w:ind w:left="283"/>
        <w:shd w:val="clear" w:color="auto" w:fill="EEF2F8"/>
        <w:pBdr>
          <w:left w:val="single" w:sz="20" w:space="6" w:color="1F3864"/>
        </w:pBdr>
      </w:pPr>
      <w:r>
        <w:rPr>
          <w:b/>
          <w:sz w:val="20"/>
        </w:rPr>
        <w:t>成就波罗密的七大条件：</w:t>
      </w:r>
    </w:p>
    <w:p>
      <w:pPr>
        <w:spacing w:before="40" w:after="80"/>
        <w:ind w:left="283"/>
        <w:shd w:val="clear" w:color="auto" w:fill="EEF2F8"/>
        <w:pBdr>
          <w:left w:val="single" w:sz="20" w:space="6" w:color="1F3864"/>
        </w:pBdr>
      </w:pPr>
      <w:r>
        <w:rPr>
          <w:sz w:val="20"/>
        </w:rPr>
        <w:t>一、至上愿 (abhi-nīhāra) ；</w:t>
      </w:r>
    </w:p>
    <w:p>
      <w:pPr>
        <w:spacing w:before="40" w:after="80"/>
        <w:ind w:left="283"/>
        <w:shd w:val="clear" w:color="auto" w:fill="EEF2F8"/>
        <w:pBdr>
          <w:left w:val="single" w:sz="20" w:space="6" w:color="1F3864"/>
        </w:pBdr>
      </w:pPr>
      <w:r>
        <w:rPr>
          <w:sz w:val="20"/>
        </w:rPr>
        <w:t>二、大悲心(mahākaruņā)与方法善巧智(upāya- kosallañāņa)；</w:t>
      </w:r>
    </w:p>
    <w:p>
      <w:pPr>
        <w:spacing w:before="40" w:after="80"/>
        <w:ind w:left="283"/>
        <w:shd w:val="clear" w:color="auto" w:fill="EEF2F8"/>
        <w:pBdr>
          <w:left w:val="single" w:sz="20" w:space="6" w:color="1F3864"/>
        </w:pBdr>
      </w:pPr>
      <w:r>
        <w:rPr>
          <w:sz w:val="20"/>
        </w:rPr>
        <w:t>三、四佛地(buddhabhūmi)；</w:t>
      </w:r>
    </w:p>
    <w:p>
      <w:pPr>
        <w:spacing w:before="40" w:after="80"/>
        <w:ind w:left="283"/>
        <w:shd w:val="clear" w:color="auto" w:fill="EEF2F8"/>
        <w:pBdr>
          <w:left w:val="single" w:sz="20" w:space="6" w:color="1F3864"/>
        </w:pBdr>
      </w:pPr>
      <w:r>
        <w:rPr>
          <w:sz w:val="20"/>
        </w:rPr>
        <w:t>四、十六种内心倾向(ajjhāsaya)；</w:t>
      </w:r>
    </w:p>
    <w:p>
      <w:pPr>
        <w:spacing w:before="40" w:after="80"/>
        <w:ind w:left="283"/>
        <w:shd w:val="clear" w:color="auto" w:fill="EEF2F8"/>
        <w:pBdr>
          <w:left w:val="single" w:sz="20" w:space="6" w:color="1F3864"/>
        </w:pBdr>
      </w:pPr>
      <w:r>
        <w:rPr>
          <w:sz w:val="20"/>
        </w:rPr>
        <w:t>五、对布施等的利益及不布施等的过患的省察智(paccavekkanāna)。</w:t>
      </w:r>
    </w:p>
    <w:p>
      <w:pPr>
        <w:spacing w:before="40" w:after="80"/>
        <w:ind w:left="283"/>
        <w:shd w:val="clear" w:color="auto" w:fill="EEF2F8"/>
        <w:pBdr>
          <w:left w:val="single" w:sz="20" w:space="6" w:color="1F3864"/>
        </w:pBdr>
      </w:pPr>
      <w:r>
        <w:rPr>
          <w:sz w:val="20"/>
        </w:rPr>
        <w:t>六、十五种行（carana）</w:t>
      </w:r>
    </w:p>
    <w:p>
      <w:pPr>
        <w:spacing w:before="40" w:after="80"/>
        <w:ind w:left="283"/>
        <w:shd w:val="clear" w:color="auto" w:fill="EEF2F8"/>
        <w:pBdr>
          <w:left w:val="single" w:sz="20" w:space="6" w:color="1F3864"/>
        </w:pBdr>
      </w:pPr>
      <w:r>
        <w:rPr>
          <w:sz w:val="20"/>
        </w:rPr>
        <w:t>七、五神通（abhiñā）及获得它们之因。</w:t>
      </w:r>
    </w:p>
    <w:p>
      <w:pPr>
        <w:spacing w:before="40" w:after="80"/>
        <w:ind w:left="283"/>
        <w:shd w:val="clear" w:color="auto" w:fill="EEF2F8"/>
        <w:pBdr>
          <w:left w:val="single" w:sz="20" w:space="6" w:color="1F3864"/>
        </w:pBdr>
      </w:pPr>
      <w:r>
        <w:rPr>
          <w:b/>
          <w:sz w:val="20"/>
        </w:rPr>
        <w:t>意欲成佛之三个目的</w:t>
      </w:r>
    </w:p>
    <w:p>
      <w:pPr>
        <w:spacing w:before="40" w:after="80"/>
        <w:ind w:left="283"/>
        <w:shd w:val="clear" w:color="auto" w:fill="EEF2F8"/>
        <w:pBdr>
          <w:left w:val="single" w:sz="20" w:space="6" w:color="1F3864"/>
        </w:pBdr>
      </w:pPr>
      <w:r>
        <w:rPr>
          <w:sz w:val="20"/>
        </w:rPr>
        <w:t>· Tinno tareyyam-意欲度脱轮回大海\ Mutto moceyyam-意欲脱离轮回铁牢</w:t>
      </w:r>
    </w:p>
    <w:p>
      <w:pPr>
        <w:spacing w:before="40" w:after="80"/>
        <w:ind w:left="283"/>
        <w:shd w:val="clear" w:color="auto" w:fill="EEF2F8"/>
        <w:pBdr>
          <w:left w:val="single" w:sz="20" w:space="6" w:color="1F3864"/>
        </w:pBdr>
      </w:pPr>
      <w:r>
        <w:rPr>
          <w:sz w:val="20"/>
        </w:rPr>
        <w:t>· Danto dameyyam!-意欲调伏诸根\ Santo sameyyam-意欲寂减烦恼</w:t>
      </w:r>
    </w:p>
    <w:p>
      <w:pPr>
        <w:spacing w:before="40" w:after="80"/>
        <w:ind w:left="283"/>
        <w:shd w:val="clear" w:color="auto" w:fill="EEF2F8"/>
        <w:pBdr>
          <w:left w:val="single" w:sz="20" w:space="6" w:color="1F3864"/>
        </w:pBdr>
      </w:pPr>
      <w:r>
        <w:rPr>
          <w:sz w:val="20"/>
        </w:rPr>
        <w:t>· Buddho bodheyyam-意欲了知圣谛</w:t>
      </w:r>
    </w:p>
    <w:p>
      <w:pPr>
        <w:spacing w:before="40" w:after="80"/>
        <w:ind w:left="283"/>
        <w:shd w:val="clear" w:color="auto" w:fill="EEF2F8"/>
        <w:pBdr>
          <w:left w:val="single" w:sz="20" w:space="6" w:color="1F3864"/>
        </w:pBdr>
      </w:pPr>
      <w:r>
        <w:rPr>
          <w:b/>
          <w:sz w:val="20"/>
        </w:rPr>
        <w:t>成就「至上愿」abhinīhāral</w:t>
      </w:r>
    </w:p>
    <w:p>
      <w:pPr>
        <w:spacing w:before="40" w:after="80"/>
        <w:ind w:left="283"/>
        <w:shd w:val="clear" w:color="auto" w:fill="EEF2F8"/>
        <w:pBdr>
          <w:left w:val="single" w:sz="20" w:space="6" w:color="1F3864"/>
        </w:pBdr>
      </w:pPr>
      <w:r>
        <w:rPr>
          <w:b/>
          <w:sz w:val="20"/>
        </w:rPr>
        <w:t>（度众八愿）</w:t>
      </w:r>
    </w:p>
    <w:p>
      <w:pPr>
        <w:spacing w:before="40" w:after="80"/>
        <w:ind w:left="283"/>
        <w:shd w:val="clear" w:color="auto" w:fill="EEF2F8"/>
        <w:pBdr>
          <w:left w:val="single" w:sz="20" w:space="6" w:color="1F3864"/>
        </w:pBdr>
      </w:pPr>
      <w:r>
        <w:rPr>
          <w:sz w:val="20"/>
        </w:rPr>
        <w:t>(1)能度者我当度之;</w:t>
      </w:r>
    </w:p>
    <w:p>
      <w:pPr>
        <w:spacing w:before="40" w:after="80"/>
        <w:ind w:left="283"/>
        <w:shd w:val="clear" w:color="auto" w:fill="EEF2F8"/>
        <w:pBdr>
          <w:left w:val="single" w:sz="20" w:space="6" w:color="1F3864"/>
        </w:pBdr>
      </w:pPr>
      <w:r>
        <w:rPr>
          <w:sz w:val="20"/>
        </w:rPr>
        <w:t>(2) 能解脱者我当解脱之；</w:t>
      </w:r>
    </w:p>
    <w:p>
      <w:pPr>
        <w:spacing w:before="40" w:after="80"/>
        <w:ind w:left="283"/>
        <w:shd w:val="clear" w:color="auto" w:fill="EEF2F8"/>
        <w:pBdr>
          <w:left w:val="single" w:sz="20" w:space="6" w:color="1F3864"/>
        </w:pBdr>
      </w:pPr>
      <w:r>
        <w:rPr>
          <w:sz w:val="20"/>
        </w:rPr>
        <w:t>(3) 能驯服者我当驯服之；</w:t>
      </w:r>
    </w:p>
    <w:p>
      <w:pPr>
        <w:spacing w:before="40" w:after="80"/>
        <w:ind w:left="283"/>
        <w:shd w:val="clear" w:color="auto" w:fill="EEF2F8"/>
        <w:pBdr>
          <w:left w:val="single" w:sz="20" w:space="6" w:color="1F3864"/>
        </w:pBdr>
      </w:pPr>
      <w:r>
        <w:rPr>
          <w:sz w:val="20"/>
        </w:rPr>
        <w:t>(4) 能平息者我当平息之；</w:t>
      </w:r>
    </w:p>
    <w:p>
      <w:pPr>
        <w:spacing w:before="40" w:after="80"/>
        <w:ind w:left="283"/>
        <w:shd w:val="clear" w:color="auto" w:fill="EEF2F8"/>
        <w:pBdr>
          <w:left w:val="single" w:sz="20" w:space="6" w:color="1F3864"/>
        </w:pBdr>
      </w:pPr>
      <w:r>
        <w:rPr>
          <w:sz w:val="20"/>
        </w:rPr>
        <w:t>(5) 能得舒适者我当令其舒适；</w:t>
      </w:r>
    </w:p>
    <w:p>
      <w:pPr>
        <w:spacing w:before="40" w:after="80"/>
        <w:ind w:left="283"/>
        <w:shd w:val="clear" w:color="auto" w:fill="EEF2F8"/>
        <w:pBdr>
          <w:left w:val="single" w:sz="20" w:space="6" w:color="1F3864"/>
        </w:pBdr>
      </w:pPr>
      <w:r>
        <w:rPr>
          <w:sz w:val="20"/>
        </w:rPr>
        <w:t>(6) 能证悟涅盘者当导至证悟涅盘；</w:t>
      </w:r>
    </w:p>
    <w:p>
      <w:pPr>
        <w:spacing w:before="40" w:after="80"/>
        <w:ind w:left="283"/>
        <w:shd w:val="clear" w:color="auto" w:fill="EEF2F8"/>
        <w:pBdr>
          <w:left w:val="single" w:sz="20" w:space="6" w:color="1F3864"/>
        </w:pBdr>
      </w:pPr>
      <w:r>
        <w:rPr>
          <w:sz w:val="20"/>
        </w:rPr>
        <w:t>(7) 能清净者我当清净之;</w:t>
      </w:r>
    </w:p>
    <w:p>
      <w:pPr>
        <w:spacing w:before="40" w:after="80"/>
        <w:ind w:left="283"/>
        <w:shd w:val="clear" w:color="auto" w:fill="EEF2F8"/>
        <w:pBdr>
          <w:left w:val="single" w:sz="20" w:space="6" w:color="1F3864"/>
        </w:pBdr>
      </w:pPr>
      <w:r>
        <w:rPr>
          <w:sz w:val="20"/>
        </w:rPr>
        <w:t>(8) 能觉悟者我当令其觉悟。</w:t>
      </w:r>
    </w:p>
    <w:p>
      <w:pPr>
        <w:spacing w:before="40" w:after="80"/>
        <w:ind w:left="283"/>
        <w:shd w:val="clear" w:color="auto" w:fill="EEF2F8"/>
        <w:pBdr>
          <w:left w:val="single" w:sz="20" w:space="6" w:color="1F3864"/>
        </w:pBdr>
      </w:pPr>
      <w:r>
        <w:rPr>
          <w:sz w:val="20"/>
        </w:rPr>
        <w:t>这是一切波罗密必须具备的条件</w:t>
      </w:r>
    </w:p>
    <w:p>
      <w:pPr>
        <w:spacing w:before="40" w:after="80"/>
        <w:ind w:left="283"/>
        <w:shd w:val="clear" w:color="auto" w:fill="EEF2F8"/>
        <w:pBdr>
          <w:left w:val="single" w:sz="20" w:space="6" w:color="1F3864"/>
        </w:pBdr>
      </w:pPr>
      <w:r>
        <w:rPr>
          <w:b/>
          <w:sz w:val="20"/>
        </w:rPr>
        <w:t>所需具备的条件</w:t>
      </w:r>
    </w:p>
    <w:p>
      <w:pPr>
        <w:spacing w:before="40" w:after="80"/>
        <w:ind w:left="283"/>
        <w:shd w:val="clear" w:color="auto" w:fill="EEF2F8"/>
        <w:pBdr>
          <w:left w:val="single" w:sz="20" w:space="6" w:color="1F3864"/>
        </w:pBdr>
      </w:pPr>
      <w:r>
        <w:rPr>
          <w:b/>
          <w:sz w:val="20"/>
        </w:rPr>
        <w:t>（授记八法）</w:t>
      </w:r>
    </w:p>
    <w:p>
      <w:pPr>
        <w:spacing w:before="40" w:after="80"/>
        <w:ind w:left="283"/>
        <w:shd w:val="clear" w:color="auto" w:fill="EEF2F8"/>
        <w:pBdr>
          <w:left w:val="single" w:sz="20" w:space="6" w:color="1F3864"/>
        </w:pBdr>
      </w:pPr>
      <w:r>
        <w:rPr>
          <w:sz w:val="20"/>
        </w:rPr>
        <w:t>(1) 生为人</w:t>
      </w:r>
    </w:p>
    <w:p>
      <w:pPr>
        <w:spacing w:before="40" w:after="80"/>
        <w:ind w:left="283"/>
        <w:shd w:val="clear" w:color="auto" w:fill="EEF2F8"/>
        <w:pBdr>
          <w:left w:val="single" w:sz="20" w:space="6" w:color="1F3864"/>
        </w:pBdr>
      </w:pPr>
      <w:r>
        <w:rPr>
          <w:sz w:val="20"/>
        </w:rPr>
        <w:t>(2) 生为男性</w:t>
      </w:r>
    </w:p>
    <w:p>
      <w:pPr>
        <w:spacing w:before="40" w:after="80"/>
        <w:ind w:left="283"/>
        <w:shd w:val="clear" w:color="auto" w:fill="EEF2F8"/>
        <w:pBdr>
          <w:left w:val="single" w:sz="20" w:space="6" w:color="1F3864"/>
        </w:pBdr>
      </w:pPr>
      <w:r>
        <w:rPr>
          <w:sz w:val="20"/>
        </w:rPr>
        <w:t>(3) 因（具证悟阿罗汉之能力）</w:t>
      </w:r>
    </w:p>
    <w:p>
      <w:pPr>
        <w:spacing w:before="40" w:after="80"/>
        <w:ind w:left="283"/>
        <w:shd w:val="clear" w:color="auto" w:fill="EEF2F8"/>
        <w:pBdr>
          <w:left w:val="single" w:sz="20" w:space="6" w:color="1F3864"/>
        </w:pBdr>
      </w:pPr>
      <w:r>
        <w:rPr>
          <w:sz w:val="20"/>
        </w:rPr>
        <w:t>(4) 见师（遇到佛陀）</w:t>
      </w:r>
    </w:p>
    <w:p>
      <w:pPr>
        <w:spacing w:before="40" w:after="80"/>
        <w:ind w:left="283"/>
        <w:shd w:val="clear" w:color="auto" w:fill="EEF2F8"/>
        <w:pBdr>
          <w:left w:val="single" w:sz="20" w:space="6" w:color="1F3864"/>
        </w:pBdr>
      </w:pPr>
      <w:r>
        <w:rPr>
          <w:sz w:val="20"/>
        </w:rPr>
        <w:t>(5) 出家（相信业报的沙门）</w:t>
      </w:r>
    </w:p>
    <w:p>
      <w:pPr>
        <w:spacing w:before="40" w:after="80"/>
        <w:ind w:left="283"/>
        <w:shd w:val="clear" w:color="auto" w:fill="EEF2F8"/>
        <w:pBdr>
          <w:left w:val="single" w:sz="20" w:space="6" w:color="1F3864"/>
        </w:pBdr>
      </w:pPr>
      <w:r>
        <w:rPr>
          <w:sz w:val="20"/>
        </w:rPr>
        <w:t>(6)德成就(具八定五神通)</w:t>
      </w:r>
    </w:p>
    <w:p>
      <w:pPr>
        <w:spacing w:before="40" w:after="80"/>
        <w:ind w:left="283"/>
        <w:shd w:val="clear" w:color="auto" w:fill="EEF2F8"/>
        <w:pBdr>
          <w:left w:val="single" w:sz="20" w:space="6" w:color="1F3864"/>
        </w:pBdr>
      </w:pPr>
      <w:r>
        <w:rPr>
          <w:sz w:val="20"/>
        </w:rPr>
        <w:t>(7) 增上行（奉献性命给佛陀）</w:t>
      </w:r>
    </w:p>
    <w:p>
      <w:pPr>
        <w:spacing w:before="40" w:after="80"/>
        <w:ind w:left="283"/>
        <w:shd w:val="clear" w:color="auto" w:fill="EEF2F8"/>
        <w:pBdr>
          <w:left w:val="single" w:sz="20" w:space="6" w:color="1F3864"/>
        </w:pBdr>
      </w:pPr>
      <w:r>
        <w:rPr>
          <w:sz w:val="20"/>
        </w:rPr>
        <w:t>(8)有极强想要成佛的善欲</w:t>
      </w:r>
    </w:p>
    <w:p>
      <w:pPr>
        <w:spacing w:before="40" w:after="80"/>
        <w:ind w:left="283"/>
        <w:shd w:val="clear" w:color="auto" w:fill="EEF2F8"/>
        <w:pBdr>
          <w:left w:val="single" w:sz="20" w:space="6" w:color="1F3864"/>
        </w:pBdr>
      </w:pPr>
      <w:r>
        <w:rPr>
          <w:sz w:val="2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spacing w:before="40" w:after="80"/>
        <w:ind w:left="283"/>
        <w:shd w:val="clear" w:color="auto" w:fill="EEF2F8"/>
        <w:pBdr>
          <w:left w:val="single" w:sz="20" w:space="6" w:color="1F3864"/>
        </w:pBdr>
      </w:pPr>
      <w:r>
        <w:rPr>
          <w:sz w:val="20"/>
        </w:rPr>
        <w:t>一、证悟(adhigama):证悟阿罗汉道果或其它道果。</w:t>
      </w:r>
    </w:p>
    <w:p>
      <w:pPr>
        <w:spacing w:before="40" w:after="80"/>
        <w:ind w:left="283"/>
        <w:shd w:val="clear" w:color="auto" w:fill="EEF2F8"/>
        <w:pBdr>
          <w:left w:val="single" w:sz="20" w:space="6" w:color="1F3864"/>
        </w:pBdr>
      </w:pPr>
      <w:r>
        <w:rPr>
          <w:sz w:val="20"/>
        </w:rPr>
        <w:t>二、精通教理(pariyatti):学习佛法教典。</w:t>
      </w:r>
    </w:p>
    <w:p>
      <w:pPr>
        <w:spacing w:before="40" w:after="80"/>
        <w:ind w:left="283"/>
        <w:shd w:val="clear" w:color="auto" w:fill="EEF2F8"/>
        <w:pBdr>
          <w:left w:val="single" w:sz="20" w:space="6" w:color="1F3864"/>
        </w:pBdr>
      </w:pPr>
      <w:r>
        <w:rPr>
          <w:sz w:val="20"/>
        </w:rPr>
        <w:t>三、听闻(savana):专心恭敬地听闻佛法。</w:t>
      </w:r>
    </w:p>
    <w:p>
      <w:pPr>
        <w:spacing w:before="40" w:after="80"/>
        <w:ind w:left="283"/>
        <w:shd w:val="clear" w:color="auto" w:fill="EEF2F8"/>
        <w:pBdr>
          <w:left w:val="single" w:sz="20" w:space="6" w:color="1F3864"/>
        </w:pBdr>
      </w:pPr>
      <w:r>
        <w:rPr>
          <w:sz w:val="20"/>
        </w:rPr>
        <w:t>四、质问(paripucchā):讨论经典与注释中疑难的段落和解释。</w:t>
      </w:r>
    </w:p>
    <w:p>
      <w:pPr>
        <w:spacing w:before="40" w:after="80"/>
        <w:ind w:left="283"/>
        <w:shd w:val="clear" w:color="auto" w:fill="EEF2F8"/>
        <w:pBdr>
          <w:left w:val="single" w:sz="20" w:space="6" w:color="1F3864"/>
        </w:pBdr>
      </w:pPr>
      <w:r>
        <w:rPr>
          <w:sz w:val="20"/>
        </w:rPr>
        <w:t>五、先前的修行（pubbayoga）：曾在过去佛的教化期中修行止观，达到行舍智（saňkhārupekkhā- ñāņa）。</w:t>
      </w:r>
    </w:p>
    <w:p>
      <w:pPr>
        <w:spacing w:before="40" w:after="80"/>
        <w:ind w:left="283"/>
        <w:shd w:val="clear" w:color="auto" w:fill="EEF2F8"/>
        <w:pBdr>
          <w:left w:val="single" w:sz="20" w:space="6" w:color="1F3864"/>
        </w:pBdr>
      </w:pPr>
      <w:r>
        <w:rPr>
          <w:sz w:val="20"/>
        </w:rPr>
        <w:t>一、四缘（远的因素）</w:t>
      </w:r>
    </w:p>
    <w:p>
      <w:pPr>
        <w:spacing w:before="40" w:after="80"/>
        <w:ind w:left="283"/>
        <w:shd w:val="clear" w:color="auto" w:fill="EEF2F8"/>
        <w:pBdr>
          <w:left w:val="single" w:sz="20" w:space="6" w:color="1F3864"/>
        </w:pBdr>
      </w:pPr>
      <w:r>
        <w:rPr>
          <w:sz w:val="20"/>
        </w:rPr>
        <w:t>二、四因（近的、直接的因素）</w:t>
      </w:r>
    </w:p>
    <w:p>
      <w:pPr>
        <w:spacing w:before="40" w:after="80"/>
        <w:ind w:left="283"/>
        <w:shd w:val="clear" w:color="auto" w:fill="EEF2F8"/>
        <w:pBdr>
          <w:left w:val="single" w:sz="20" w:space="6" w:color="1F3864"/>
        </w:pBdr>
      </w:pPr>
      <w:r>
        <w:rPr>
          <w:sz w:val="20"/>
        </w:rPr>
        <w:t>三、四力</w:t>
      </w:r>
    </w:p>
    <w:p>
      <w:pPr>
        <w:spacing w:before="40" w:after="80"/>
        <w:ind w:left="283"/>
        <w:shd w:val="clear" w:color="auto" w:fill="EEF2F8"/>
        <w:pBdr>
          <w:left w:val="single" w:sz="20" w:space="6" w:color="1F3864"/>
        </w:pBdr>
      </w:pPr>
      <w:r>
        <w:rPr>
          <w:b/>
          <w:sz w:val="20"/>
        </w:rPr>
        <w:t>大悲心与方法善巧智</w:t>
      </w:r>
    </w:p>
    <w:p>
      <w:pPr>
        <w:spacing w:before="40" w:after="80"/>
        <w:ind w:left="283"/>
        <w:shd w:val="clear" w:color="auto" w:fill="EEF2F8"/>
        <w:pBdr>
          <w:left w:val="single" w:sz="20" w:space="6" w:color="1F3864"/>
        </w:pBdr>
      </w:pPr>
      <w:r>
        <w:rPr>
          <w:b/>
          <w:sz w:val="20"/>
        </w:rPr>
        <w:t>四佛地</w:t>
      </w:r>
    </w:p>
    <w:p>
      <w:pPr>
        <w:spacing w:before="40" w:after="80"/>
        <w:ind w:left="283"/>
        <w:shd w:val="clear" w:color="auto" w:fill="EEF2F8"/>
        <w:pBdr>
          <w:left w:val="single" w:sz="20" w:space="6" w:color="1F3864"/>
        </w:pBdr>
      </w:pPr>
      <w:r>
        <w:rPr>
          <w:sz w:val="20"/>
        </w:rPr>
        <w:t>一、精进（ussāha）：这是修习波罗密、舍离与善行的精进力。</w:t>
      </w:r>
    </w:p>
    <w:p>
      <w:pPr>
        <w:spacing w:before="40" w:after="80"/>
        <w:ind w:left="283"/>
        <w:shd w:val="clear" w:color="auto" w:fill="EEF2F8"/>
        <w:pBdr>
          <w:left w:val="single" w:sz="20" w:space="6" w:color="1F3864"/>
        </w:pBdr>
      </w:pPr>
      <w:r>
        <w:rPr>
          <w:sz w:val="20"/>
        </w:rPr>
        <w:t>二、上智 (ummaṅga)：即是方法善巧智。</w:t>
      </w:r>
    </w:p>
    <w:p>
      <w:pPr>
        <w:spacing w:before="40" w:after="80"/>
        <w:ind w:left="283"/>
        <w:shd w:val="clear" w:color="auto" w:fill="EEF2F8"/>
        <w:pBdr>
          <w:left w:val="single" w:sz="20" w:space="6" w:color="1F3864"/>
        </w:pBdr>
      </w:pPr>
      <w:r>
        <w:rPr>
          <w:sz w:val="20"/>
        </w:rPr>
        <w:t>三、决意 (avatthāna)：这是对修菩萨道不可动摇的决心。</w:t>
      </w:r>
    </w:p>
    <w:p>
      <w:pPr>
        <w:spacing w:before="40" w:after="80"/>
        <w:ind w:left="283"/>
        <w:shd w:val="clear" w:color="auto" w:fill="EEF2F8"/>
        <w:pBdr>
          <w:left w:val="single" w:sz="20" w:space="6" w:color="1F3864"/>
        </w:pBdr>
      </w:pPr>
      <w:r>
        <w:rPr>
          <w:sz w:val="20"/>
        </w:rPr>
        <w:t>四、善行（hitacariya）：即是培育慈悲心。这四个因素名为四佛地，因为它们有利于成就正等正觉。</w:t>
      </w:r>
    </w:p>
    <w:p>
      <w:pPr>
        <w:spacing w:before="40" w:after="80"/>
        <w:ind w:left="283"/>
        <w:shd w:val="clear" w:color="auto" w:fill="EEF2F8"/>
        <w:pBdr>
          <w:left w:val="single" w:sz="20" w:space="6" w:color="1F3864"/>
        </w:pBdr>
      </w:pPr>
      <w:r>
        <w:rPr>
          <w:b/>
          <w:sz w:val="20"/>
        </w:rPr>
        <w:t>十六种内心气质</w:t>
      </w:r>
    </w:p>
    <w:p>
      <w:pPr>
        <w:spacing w:before="40" w:after="80"/>
        <w:ind w:left="283"/>
        <w:shd w:val="clear" w:color="auto" w:fill="EEF2F8"/>
        <w:pBdr>
          <w:left w:val="single" w:sz="20" w:space="6" w:color="1F3864"/>
        </w:pBdr>
      </w:pPr>
      <w:r>
        <w:rPr>
          <w:sz w:val="20"/>
        </w:rPr>
        <w:t>强烈的</w:t>
      </w:r>
    </w:p>
    <w:p>
      <w:pPr>
        <w:spacing w:before="40" w:after="80"/>
        <w:ind w:left="283"/>
        <w:shd w:val="clear" w:color="auto" w:fill="EEF2F8"/>
        <w:pBdr>
          <w:left w:val="single" w:sz="20" w:space="6" w:color="1F3864"/>
        </w:pBdr>
      </w:pPr>
      <w:r>
        <w:rPr>
          <w:sz w:val="20"/>
        </w:rPr>
        <w:t>出离、独处、无贪、无瞋、无痴、解脱倾向</w:t>
      </w:r>
    </w:p>
    <w:p>
      <w:pPr>
        <w:spacing w:before="40" w:after="80"/>
        <w:ind w:left="283"/>
        <w:shd w:val="clear" w:color="auto" w:fill="EEF2F8"/>
        <w:pBdr>
          <w:left w:val="single" w:sz="20" w:space="6" w:color="1F3864"/>
        </w:pBdr>
      </w:pPr>
      <w:r>
        <w:rPr>
          <w:sz w:val="20"/>
        </w:rPr>
        <w:t>以及布施、持戒、出离、智慧、精进、忍辱、真实、决意、慈、舍十个波罗密</w:t>
      </w:r>
    </w:p>
    <w:p>
      <w:pPr>
        <w:spacing w:before="40" w:after="80"/>
        <w:ind w:left="283"/>
        <w:shd w:val="clear" w:color="auto" w:fill="EEF2F8"/>
        <w:pBdr>
          <w:left w:val="single" w:sz="20" w:space="6" w:color="1F3864"/>
        </w:pBdr>
      </w:pPr>
      <w:r>
        <w:rPr>
          <w:b/>
          <w:sz w:val="20"/>
        </w:rPr>
        <w:t>八个不幸时期：</w:t>
      </w:r>
    </w:p>
    <w:p>
      <w:pPr>
        <w:spacing w:before="40" w:after="80"/>
        <w:ind w:left="283"/>
        <w:shd w:val="clear" w:color="auto" w:fill="EEF2F8"/>
        <w:pBdr>
          <w:left w:val="single" w:sz="20" w:space="6" w:color="1F3864"/>
        </w:pBdr>
      </w:pPr>
      <w:r>
        <w:rPr>
          <w:sz w:val="20"/>
        </w:rPr>
        <w:t>生于地狱，</w:t>
      </w:r>
    </w:p>
    <w:p>
      <w:pPr>
        <w:spacing w:before="40" w:after="80"/>
        <w:ind w:left="283"/>
        <w:shd w:val="clear" w:color="auto" w:fill="EEF2F8"/>
        <w:pBdr>
          <w:left w:val="single" w:sz="20" w:space="6" w:color="1F3864"/>
        </w:pBdr>
      </w:pPr>
      <w:r>
        <w:rPr>
          <w:sz w:val="20"/>
        </w:rPr>
        <w:t>生于畜生道，</w:t>
      </w:r>
    </w:p>
    <w:p>
      <w:pPr>
        <w:spacing w:before="40" w:after="80"/>
        <w:ind w:left="283"/>
        <w:shd w:val="clear" w:color="auto" w:fill="EEF2F8"/>
        <w:pBdr>
          <w:left w:val="single" w:sz="20" w:space="6" w:color="1F3864"/>
        </w:pBdr>
      </w:pPr>
      <w:r>
        <w:rPr>
          <w:sz w:val="20"/>
        </w:rPr>
        <w:t>生于饿鬼道，</w:t>
      </w:r>
    </w:p>
    <w:p>
      <w:pPr>
        <w:spacing w:before="40" w:after="80"/>
        <w:ind w:left="283"/>
        <w:shd w:val="clear" w:color="auto" w:fill="EEF2F8"/>
        <w:pBdr>
          <w:left w:val="single" w:sz="20" w:space="6" w:color="1F3864"/>
        </w:pBdr>
      </w:pPr>
      <w:r>
        <w:rPr>
          <w:sz w:val="20"/>
        </w:rPr>
        <w:t>生于无想有情天，</w:t>
      </w:r>
    </w:p>
    <w:p>
      <w:pPr>
        <w:spacing w:before="40" w:after="80"/>
        <w:ind w:left="283"/>
        <w:shd w:val="clear" w:color="auto" w:fill="EEF2F8"/>
        <w:pBdr>
          <w:left w:val="single" w:sz="20" w:space="6" w:color="1F3864"/>
        </w:pBdr>
      </w:pPr>
      <w:r>
        <w:rPr>
          <w:sz w:val="20"/>
        </w:rPr>
        <w:t>生于遥远的边地，</w:t>
      </w:r>
    </w:p>
    <w:p>
      <w:pPr>
        <w:spacing w:before="40" w:after="80"/>
        <w:ind w:left="283"/>
        <w:shd w:val="clear" w:color="auto" w:fill="EEF2F8"/>
        <w:pBdr>
          <w:left w:val="single" w:sz="20" w:space="6" w:color="1F3864"/>
        </w:pBdr>
      </w:pPr>
      <w:r>
        <w:rPr>
          <w:sz w:val="20"/>
        </w:rPr>
        <w:t>生为一个持有「定邪见」</w:t>
      </w:r>
    </w:p>
    <w:p>
      <w:pPr>
        <w:spacing w:before="40" w:after="80"/>
        <w:ind w:left="283"/>
        <w:shd w:val="clear" w:color="auto" w:fill="EEF2F8"/>
        <w:pBdr>
          <w:left w:val="single" w:sz="20" w:space="6" w:color="1F3864"/>
        </w:pBdr>
      </w:pPr>
      <w:r>
        <w:rPr>
          <w:sz w:val="20"/>
        </w:rPr>
        <w:t>生为五根不具足之人；</w:t>
      </w:r>
    </w:p>
    <w:p>
      <w:pPr>
        <w:spacing w:before="40" w:after="80"/>
        <w:ind w:left="283"/>
        <w:shd w:val="clear" w:color="auto" w:fill="EEF2F8"/>
        <w:pBdr>
          <w:left w:val="single" w:sz="20" w:space="6" w:color="1F3864"/>
        </w:pBdr>
      </w:pPr>
      <w:r>
        <w:rPr>
          <w:sz w:val="20"/>
        </w:rPr>
        <w:t>生于没有佛陀出世的时期；</w:t>
      </w:r>
    </w:p>
    <w:p>
      <w:pPr>
        <w:spacing w:before="40" w:after="80"/>
        <w:ind w:left="283"/>
        <w:shd w:val="clear" w:color="auto" w:fill="EEF2F8"/>
        <w:pBdr>
          <w:left w:val="single" w:sz="20" w:space="6" w:color="1F3864"/>
        </w:pBdr>
      </w:pPr>
      <w:r>
        <w:rPr>
          <w:sz w:val="20"/>
        </w:rPr>
        <w:t>Idaṃ me puñãṃ āsavakkhayāvaham hotu.</w:t>
      </w:r>
    </w:p>
    <w:p>
      <w:pPr>
        <w:spacing w:before="40" w:after="80"/>
        <w:ind w:left="283"/>
        <w:shd w:val="clear" w:color="auto" w:fill="EEF2F8"/>
        <w:pBdr>
          <w:left w:val="single" w:sz="20" w:space="6" w:color="1F3864"/>
        </w:pBdr>
      </w:pPr>
      <w:r>
        <w:rPr>
          <w:sz w:val="20"/>
        </w:rPr>
        <w:t>Idaṃ me puñãṃ nibbānassa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pPr>
        <w:spacing w:before="120" w:after="80"/>
      </w:pPr>
      <w:r>
        <w:rPr>
          <w:rFonts w:ascii="Microsoft YaHei" w:hAnsi="Microsoft YaHei" w:eastAsia="Microsoft YaHei"/>
          <w:b/>
          <w:color w:val="1F3864"/>
          <w:sz w:val="25"/>
        </w:rPr>
        <w:t>材料③ ◈·南北传菩萨道.pdf</w:t>
      </w:r>
    </w:p>
    <w:p>
      <w:r>
        <w:rPr>
          <w:b/>
          <w:sz w:val="21"/>
        </w:rPr>
        <w:t>《南北传菩萨道.pdf》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media_id：`pdf_d0dd1c0cd17209afe241ece24bf6b7b4_9a5e453bd537eaf88deaefa7921936527439961422831605`</w:t>
      </w:r>
    </w:p>
    <w:p>
      <w:pPr>
        <w:ind w:left="340"/>
      </w:pPr>
      <w:r>
        <w:rPr>
          <w:color w:val="1F3864"/>
          <w:sz w:val="21"/>
        </w:rPr>
        <w:t xml:space="preserve">• </w:t>
      </w:r>
      <w:r>
        <w:rPr>
          <w:sz w:val="21"/>
        </w:rPr>
        <w:t>打开方式：ima知识库搜索「南北传菩萨道」</w:t>
      </w:r>
    </w:p>
    <w:p>
      <w:pPr>
        <w:spacing w:before="40" w:after="80"/>
        <w:ind w:left="283"/>
        <w:shd w:val="clear" w:color="auto" w:fill="EEF2F8"/>
        <w:pBdr>
          <w:left w:val="single" w:sz="20" w:space="6" w:color="1F3864"/>
        </w:pBdr>
      </w:pPr>
      <w:r>
        <w:rPr>
          <w:sz w:val="20"/>
        </w:rPr>
        <w:t>⚠️ 主持人操作：南北传菩萨道.pdf 篇幅长，本文件只取〈至上愿／大悲心／方法善巧智等条件〉相关段（上篇二、十巴拉密；上篇三、巴拉密的基本条件；下篇四、行菩萨道的条件相关句段）。巴利语转写符号（如 ¤、õ、à、ã 等）与原文括号编号按原样保留，朗读时跳过括注。末尾 `[generated, not original text]` 标注保留。</w:t>
      </w:r>
      <w:r>
        <w:rPr>
          <w:b/>
          <w:sz w:val="20"/>
        </w:rPr>
        <w:t>本系列 W1、W2、W8 复用同一文件的不同段落</w:t>
      </w:r>
      <w:r>
        <w:rPr>
          <w:sz w:val="20"/>
        </w:rPr>
        <w:t>（W1 取〈南北传菩萨道框架·圆满时间与三乘解释〉，本讲取〈至上愿／大悲心／方法善巧智等条件〉，W8 取〈菩萨道艰辛与在家修〉），段段不重叠。</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b/>
          <w:sz w:val="20"/>
        </w:rPr>
        <w:t>〔出处一：上篇·二、十巴拉密〕</w:t>
      </w:r>
    </w:p>
    <w:p>
      <w:pPr>
        <w:spacing w:before="40" w:after="80"/>
        <w:ind w:left="283"/>
        <w:shd w:val="clear" w:color="auto" w:fill="EEF2F8"/>
        <w:pBdr>
          <w:left w:val="single" w:sz="20" w:space="6" w:color="1F3864"/>
        </w:pBdr>
      </w:pPr>
      <w:r>
        <w:rPr>
          <w:sz w:val="2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spacing w:before="40" w:after="80"/>
        <w:ind w:left="283"/>
        <w:shd w:val="clear" w:color="auto" w:fill="EEF2F8"/>
        <w:pBdr>
          <w:left w:val="single" w:sz="20" w:space="6" w:color="1F3864"/>
        </w:pBdr>
      </w:pPr>
      <w:r>
        <w:rPr>
          <w:sz w:val="20"/>
        </w:rPr>
        <w:t>其中：</w:t>
      </w:r>
    </w:p>
    <w:p>
      <w:pPr>
        <w:spacing w:before="40" w:after="80"/>
        <w:ind w:left="283"/>
        <w:shd w:val="clear" w:color="auto" w:fill="EEF2F8"/>
        <w:pBdr>
          <w:left w:val="single" w:sz="20" w:space="6" w:color="1F3864"/>
        </w:pBdr>
      </w:pPr>
      <w:r>
        <w:rPr>
          <w:sz w:val="20"/>
        </w:rPr>
        <w:t>１.布施(dàna)巴拉密是以大悲心与方法善巧智为基础，愿意舍弃所拥有的身外物，甚至自己的肢体或生命来帮助他人的善思。</w:t>
      </w:r>
    </w:p>
    <w:p>
      <w:pPr>
        <w:spacing w:before="40" w:after="80"/>
        <w:ind w:left="283"/>
        <w:shd w:val="clear" w:color="auto" w:fill="EEF2F8"/>
        <w:pBdr>
          <w:left w:val="single" w:sz="20" w:space="6" w:color="1F3864"/>
        </w:pBdr>
      </w:pPr>
      <w:r>
        <w:rPr>
          <w:sz w:val="20"/>
        </w:rPr>
        <w:t>２.持戒(sãla)巴拉密是以大悲心与方法善巧智为基础的身善行和语善行。</w:t>
      </w:r>
    </w:p>
    <w:p>
      <w:pPr>
        <w:spacing w:before="40" w:after="80"/>
        <w:ind w:left="283"/>
        <w:shd w:val="clear" w:color="auto" w:fill="EEF2F8"/>
        <w:pBdr>
          <w:left w:val="single" w:sz="20" w:space="6" w:color="1F3864"/>
        </w:pBdr>
      </w:pPr>
      <w:r>
        <w:rPr>
          <w:sz w:val="20"/>
        </w:rPr>
        <w:t>３.出离(nekkhamma)巴拉密是在明了欲乐与生命界的不圆满之后所生起的舍弃欲界之心。</w:t>
      </w:r>
    </w:p>
    <w:p>
      <w:pPr>
        <w:spacing w:before="40" w:after="80"/>
        <w:ind w:left="283"/>
        <w:shd w:val="clear" w:color="auto" w:fill="EEF2F8"/>
        <w:pBdr>
          <w:left w:val="single" w:sz="20" w:space="6" w:color="1F3864"/>
        </w:pBdr>
      </w:pPr>
      <w:r>
        <w:rPr>
          <w:sz w:val="20"/>
        </w:rPr>
        <w:t>４.智慧(pa¤¤à)巴拉密是毫无错误地透视诸法之共相与特相的心所。</w:t>
      </w:r>
    </w:p>
    <w:p>
      <w:pPr>
        <w:spacing w:before="40" w:after="80"/>
        <w:ind w:left="283"/>
        <w:shd w:val="clear" w:color="auto" w:fill="EEF2F8"/>
        <w:pBdr>
          <w:left w:val="single" w:sz="20" w:space="6" w:color="1F3864"/>
        </w:pBdr>
      </w:pPr>
      <w:r>
        <w:rPr>
          <w:sz w:val="20"/>
        </w:rPr>
        <w:t>５.精进(vãriya)巴拉密是为众生之福利而付出的身</w:t>
      </w:r>
    </w:p>
    <w:p>
      <w:pPr>
        <w:spacing w:before="40" w:after="80"/>
        <w:ind w:left="283"/>
        <w:shd w:val="clear" w:color="auto" w:fill="EEF2F8"/>
        <w:pBdr>
          <w:left w:val="single" w:sz="20" w:space="6" w:color="1F3864"/>
        </w:pBdr>
      </w:pPr>
      <w:r>
        <w:rPr>
          <w:sz w:val="20"/>
        </w:rPr>
        <w:t>2 诸义注中说："正确地自己觉悟了一切法，故为'正自觉者'。"</w:t>
      </w:r>
    </w:p>
    <w:p>
      <w:pPr>
        <w:spacing w:before="40" w:after="80"/>
        <w:ind w:left="283"/>
        <w:shd w:val="clear" w:color="auto" w:fill="EEF2F8"/>
        <w:pBdr>
          <w:left w:val="single" w:sz="20" w:space="6" w:color="1F3864"/>
        </w:pBdr>
      </w:pPr>
      <w:r>
        <w:rPr>
          <w:sz w:val="20"/>
        </w:rPr>
        <w:t>与心的努力。</w:t>
      </w:r>
    </w:p>
    <w:p>
      <w:pPr>
        <w:spacing w:before="40" w:after="80"/>
        <w:ind w:left="283"/>
        <w:shd w:val="clear" w:color="auto" w:fill="EEF2F8"/>
        <w:pBdr>
          <w:left w:val="single" w:sz="20" w:space="6" w:color="1F3864"/>
        </w:pBdr>
      </w:pPr>
      <w:r>
        <w:rPr>
          <w:sz w:val="20"/>
        </w:rPr>
        <w:t>６.忍耐(khanti)巴拉密是忍受他人对己所犯之错的忍耐力。</w:t>
      </w:r>
    </w:p>
    <w:p>
      <w:pPr>
        <w:spacing w:before="40" w:after="80"/>
        <w:ind w:left="283"/>
        <w:shd w:val="clear" w:color="auto" w:fill="EEF2F8"/>
        <w:pBdr>
          <w:left w:val="single" w:sz="20" w:space="6" w:color="1F3864"/>
        </w:pBdr>
      </w:pPr>
      <w:r>
        <w:rPr>
          <w:sz w:val="20"/>
        </w:rPr>
        <w:t>７.真实(sacca)巴拉密是只说诚实不欺的真实语言。 ８.决意(adhiññhàna)巴拉密是对利益众生之善行毫不动摇的决心。</w:t>
      </w:r>
    </w:p>
    <w:p>
      <w:pPr>
        <w:spacing w:before="40" w:after="80"/>
        <w:ind w:left="283"/>
        <w:shd w:val="clear" w:color="auto" w:fill="EEF2F8"/>
        <w:pBdr>
          <w:left w:val="single" w:sz="20" w:space="6" w:color="1F3864"/>
        </w:pBdr>
      </w:pPr>
      <w:r>
        <w:rPr>
          <w:sz w:val="20"/>
        </w:rPr>
        <w:t>９.慈(mettà)巴拉密是为众生之福利与快乐所做的祝愿与奉献。</w:t>
      </w:r>
    </w:p>
    <w:p>
      <w:pPr>
        <w:spacing w:before="40" w:after="80"/>
        <w:ind w:left="283"/>
        <w:shd w:val="clear" w:color="auto" w:fill="EEF2F8"/>
        <w:pBdr>
          <w:left w:val="single" w:sz="20" w:space="6" w:color="1F3864"/>
        </w:pBdr>
      </w:pPr>
      <w:r>
        <w:rPr>
          <w:sz w:val="20"/>
        </w:rPr>
        <w:t>10.舍(upekkhà)巴拉密是对所有好与恶之法舍弃爱与恨，采取平等和无分别的态度。</w:t>
      </w:r>
    </w:p>
    <w:p>
      <w:pPr>
        <w:spacing w:before="40" w:after="80"/>
        <w:ind w:left="283"/>
        <w:shd w:val="clear" w:color="auto" w:fill="EEF2F8"/>
        <w:pBdr>
          <w:left w:val="single" w:sz="20" w:space="6" w:color="1F3864"/>
        </w:pBdr>
      </w:pPr>
      <w:r>
        <w:rPr>
          <w:sz w:val="20"/>
        </w:rPr>
        <w:t>总之，一切巴拉密都拥有利益众生的特相，协助众生或不犹豫地修习巴拉密的作用，现起为希望他人获得幸福或愿证悟佛果，近因是大悲心与方法善巧智。</w:t>
      </w:r>
    </w:p>
    <w:p>
      <w:pPr>
        <w:spacing w:before="40" w:after="80"/>
        <w:ind w:left="283"/>
        <w:shd w:val="clear" w:color="auto" w:fill="EEF2F8"/>
        <w:pBdr>
          <w:left w:val="single" w:sz="20" w:space="6" w:color="1F3864"/>
        </w:pBdr>
      </w:pPr>
      <w:r>
        <w:rPr>
          <w:b/>
          <w:sz w:val="20"/>
        </w:rPr>
        <w:t>〔出处二：上篇·三、巴拉密的基本条件〕</w:t>
      </w:r>
    </w:p>
    <w:p>
      <w:pPr>
        <w:spacing w:before="40" w:after="80"/>
        <w:ind w:left="283"/>
        <w:shd w:val="clear" w:color="auto" w:fill="EEF2F8"/>
        <w:pBdr>
          <w:left w:val="single" w:sz="20" w:space="6" w:color="1F3864"/>
        </w:pBdr>
      </w:pPr>
      <w:r>
        <w:rPr>
          <w:sz w:val="20"/>
        </w:rPr>
        <w:t>诸巴拉密必须具备的基本条件是：</w:t>
      </w:r>
    </w:p>
    <w:p>
      <w:pPr>
        <w:spacing w:before="40" w:after="80"/>
        <w:ind w:left="283"/>
        <w:shd w:val="clear" w:color="auto" w:fill="EEF2F8"/>
        <w:pBdr>
          <w:left w:val="single" w:sz="20" w:space="6" w:color="1F3864"/>
        </w:pBdr>
      </w:pPr>
      <w:r>
        <w:rPr>
          <w:sz w:val="20"/>
        </w:rPr>
        <w:t>1.至上愿(abhinãhàra)，即发愿成为正自觉者。一位修行者在第一次被授记成为菩萨时，他必须具备八个条件，即：</w:t>
      </w:r>
    </w:p>
    <w:p>
      <w:pPr>
        <w:spacing w:before="40" w:after="80"/>
        <w:ind w:left="283"/>
        <w:shd w:val="clear" w:color="auto" w:fill="EEF2F8"/>
        <w:pBdr>
          <w:left w:val="single" w:sz="20" w:space="6" w:color="1F3864"/>
        </w:pBdr>
      </w:pPr>
      <w:r>
        <w:rPr>
          <w:sz w:val="20"/>
        </w:rPr>
        <w:t>⑴他必须是人；</w:t>
      </w:r>
    </w:p>
    <w:p>
      <w:pPr>
        <w:spacing w:before="40" w:after="80"/>
        <w:ind w:left="283"/>
        <w:shd w:val="clear" w:color="auto" w:fill="EEF2F8"/>
        <w:pBdr>
          <w:left w:val="single" w:sz="20" w:space="6" w:color="1F3864"/>
        </w:pBdr>
      </w:pPr>
      <w:r>
        <w:rPr>
          <w:sz w:val="20"/>
        </w:rPr>
        <w:t>⑵他必须是男性；</w:t>
      </w:r>
    </w:p>
    <w:p>
      <w:pPr>
        <w:spacing w:before="40" w:after="80"/>
        <w:ind w:left="283"/>
        <w:shd w:val="clear" w:color="auto" w:fill="EEF2F8"/>
        <w:pBdr>
          <w:left w:val="single" w:sz="20" w:space="6" w:color="1F3864"/>
        </w:pBdr>
      </w:pPr>
      <w:r>
        <w:rPr>
          <w:sz w:val="20"/>
        </w:rPr>
        <w:t>⑶修行圆满至可在那世证悟阿拉汉果；</w:t>
      </w:r>
    </w:p>
    <w:p>
      <w:pPr>
        <w:spacing w:before="40" w:after="80"/>
        <w:ind w:left="283"/>
        <w:shd w:val="clear" w:color="auto" w:fill="EEF2F8"/>
        <w:pBdr>
          <w:left w:val="single" w:sz="20" w:space="6" w:color="1F3864"/>
        </w:pBdr>
      </w:pPr>
      <w:r>
        <w:rPr>
          <w:sz w:val="20"/>
        </w:rPr>
        <w:t>⑷遇见在世的佛陀；</w:t>
      </w:r>
    </w:p>
    <w:p>
      <w:pPr>
        <w:spacing w:before="40" w:after="80"/>
        <w:ind w:left="283"/>
        <w:shd w:val="clear" w:color="auto" w:fill="EEF2F8"/>
        <w:pBdr>
          <w:left w:val="single" w:sz="20" w:space="6" w:color="1F3864"/>
        </w:pBdr>
      </w:pPr>
      <w:r>
        <w:rPr>
          <w:sz w:val="20"/>
        </w:rPr>
        <w:t>⑸他必须出家成为一名比库，或相信业因与果报的沙门；</w:t>
      </w:r>
    </w:p>
    <w:p>
      <w:pPr>
        <w:spacing w:before="40" w:after="80"/>
        <w:ind w:left="283"/>
        <w:shd w:val="clear" w:color="auto" w:fill="EEF2F8"/>
        <w:pBdr>
          <w:left w:val="single" w:sz="20" w:space="6" w:color="1F3864"/>
        </w:pBdr>
      </w:pPr>
      <w:r>
        <w:rPr>
          <w:sz w:val="20"/>
        </w:rPr>
        <w:t>⑹他必须成就四禅八定与五神通等圣德；</w:t>
      </w:r>
    </w:p>
    <w:p>
      <w:pPr>
        <w:spacing w:before="40" w:after="80"/>
        <w:ind w:left="283"/>
        <w:shd w:val="clear" w:color="auto" w:fill="EEF2F8"/>
        <w:pBdr>
          <w:left w:val="single" w:sz="20" w:space="6" w:color="1F3864"/>
        </w:pBdr>
      </w:pPr>
      <w:r>
        <w:rPr>
          <w:sz w:val="20"/>
        </w:rPr>
        <w:t>⑺增上行，有能够完全地奉献自己的生命给佛陀的极强诚意；</w:t>
      </w:r>
    </w:p>
    <w:p>
      <w:pPr>
        <w:spacing w:before="40" w:after="80"/>
        <w:ind w:left="283"/>
        <w:shd w:val="clear" w:color="auto" w:fill="EEF2F8"/>
        <w:pBdr>
          <w:left w:val="single" w:sz="20" w:space="6" w:color="1F3864"/>
        </w:pBdr>
      </w:pPr>
      <w:r>
        <w:rPr>
          <w:sz w:val="20"/>
        </w:rPr>
        <w:t>⑻拥有不畏任何艰难去成就佛果的极强善欲。</w:t>
      </w:r>
    </w:p>
    <w:p>
      <w:pPr>
        <w:spacing w:before="40" w:after="80"/>
        <w:ind w:left="283"/>
        <w:shd w:val="clear" w:color="auto" w:fill="EEF2F8"/>
        <w:pBdr>
          <w:left w:val="single" w:sz="20" w:space="6" w:color="1F3864"/>
        </w:pBdr>
      </w:pPr>
      <w:r>
        <w:rPr>
          <w:sz w:val="20"/>
        </w:rPr>
        <w:t>当具备以上八个条件时，所发的至上愿才能生效。</w:t>
      </w:r>
    </w:p>
    <w:p>
      <w:pPr>
        <w:spacing w:before="40" w:after="80"/>
        <w:ind w:left="283"/>
        <w:shd w:val="clear" w:color="auto" w:fill="EEF2F8"/>
        <w:pBdr>
          <w:left w:val="single" w:sz="20" w:space="6" w:color="1F3864"/>
        </w:pBdr>
      </w:pPr>
      <w:r>
        <w:rPr>
          <w:sz w:val="2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spacing w:before="40" w:after="80"/>
        <w:ind w:left="283"/>
        <w:shd w:val="clear" w:color="auto" w:fill="EEF2F8"/>
        <w:pBdr>
          <w:left w:val="single" w:sz="20" w:space="6" w:color="1F3864"/>
        </w:pBdr>
      </w:pPr>
      <w:r>
        <w:rPr>
          <w:sz w:val="2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spacing w:before="40" w:after="80"/>
        <w:ind w:left="283"/>
        <w:shd w:val="clear" w:color="auto" w:fill="EEF2F8"/>
        <w:pBdr>
          <w:left w:val="single" w:sz="20" w:space="6" w:color="1F3864"/>
        </w:pBdr>
      </w:pPr>
      <w:r>
        <w:rPr>
          <w:sz w:val="20"/>
        </w:rPr>
        <w:t>3.四佛地。有如至上愿、大悲心与方法善巧智，四佛地也是巴拉密的根本条件：</w:t>
      </w:r>
    </w:p>
    <w:p>
      <w:pPr>
        <w:spacing w:before="40" w:after="80"/>
        <w:ind w:left="283"/>
        <w:shd w:val="clear" w:color="auto" w:fill="EEF2F8"/>
        <w:pBdr>
          <w:left w:val="single" w:sz="20" w:space="6" w:color="1F3864"/>
        </w:pBdr>
      </w:pPr>
      <w:r>
        <w:rPr>
          <w:sz w:val="20"/>
        </w:rPr>
        <w:t>⑴勇猛(ussàha)，这是修习巴拉密、舍离与善行的精进力。</w:t>
      </w:r>
    </w:p>
    <w:p>
      <w:pPr>
        <w:spacing w:before="40" w:after="80"/>
        <w:ind w:left="283"/>
        <w:shd w:val="clear" w:color="auto" w:fill="EEF2F8"/>
        <w:pBdr>
          <w:left w:val="single" w:sz="20" w:space="6" w:color="1F3864"/>
        </w:pBdr>
      </w:pPr>
      <w:r>
        <w:rPr>
          <w:sz w:val="20"/>
        </w:rPr>
        <w:t>⑵上智(ummanya)，即方法善巧智。</w:t>
      </w:r>
    </w:p>
    <w:p>
      <w:pPr>
        <w:spacing w:before="40" w:after="80"/>
        <w:ind w:left="283"/>
        <w:shd w:val="clear" w:color="auto" w:fill="EEF2F8"/>
        <w:pBdr>
          <w:left w:val="single" w:sz="20" w:space="6" w:color="1F3864"/>
        </w:pBdr>
      </w:pPr>
      <w:r>
        <w:rPr>
          <w:sz w:val="20"/>
        </w:rPr>
        <w:t>⑶决意(avatthàna)，是对修菩萨道不可动摇的决心。 ⑷利益行(hitacariya)，即培养慈悲心。</w:t>
      </w:r>
    </w:p>
    <w:p>
      <w:pPr>
        <w:spacing w:before="40" w:after="80"/>
        <w:ind w:left="283"/>
        <w:shd w:val="clear" w:color="auto" w:fill="EEF2F8"/>
        <w:pBdr>
          <w:left w:val="single" w:sz="20" w:space="6" w:color="1F3864"/>
        </w:pBdr>
      </w:pPr>
      <w:r>
        <w:rPr>
          <w:sz w:val="20"/>
        </w:rPr>
        <w:t>因为此四项因素有利于成就正自觉，故名四佛地。</w:t>
      </w:r>
    </w:p>
    <w:p>
      <w:pPr>
        <w:spacing w:before="40" w:after="80"/>
        <w:ind w:left="283"/>
        <w:shd w:val="clear" w:color="auto" w:fill="EEF2F8"/>
        <w:pBdr>
          <w:left w:val="single" w:sz="20" w:space="6" w:color="1F3864"/>
        </w:pBdr>
      </w:pPr>
      <w:r>
        <w:rPr>
          <w:sz w:val="20"/>
        </w:rPr>
        <w:t>4.十六种内心气质(ajjhàsaya)。内心气质即是倾向或性格，它影响人之个性的形成。内心气质可分为两种，即善与恶。善的内心气质有十六种，即：倾向于出离、隐居、无贪、无瞋、无痴、解脱及十种巴拉密。</w:t>
      </w:r>
    </w:p>
    <w:p>
      <w:pPr>
        <w:spacing w:before="40" w:after="80"/>
        <w:ind w:left="283"/>
        <w:shd w:val="clear" w:color="auto" w:fill="EEF2F8"/>
        <w:pBdr>
          <w:left w:val="single" w:sz="20" w:space="6" w:color="1F3864"/>
        </w:pBdr>
      </w:pPr>
      <w:r>
        <w:rPr>
          <w:sz w:val="20"/>
        </w:rPr>
        <w:t>5.省察智(paccavekkaõa-¤àõa)。省察不修布施等十巴拉密的坏处与修布施等十种巴拉密的好处。</w:t>
      </w:r>
    </w:p>
    <w:p>
      <w:pPr>
        <w:spacing w:before="40" w:after="80"/>
        <w:ind w:left="283"/>
        <w:shd w:val="clear" w:color="auto" w:fill="EEF2F8"/>
        <w:pBdr>
          <w:left w:val="single" w:sz="20" w:space="6" w:color="1F3864"/>
        </w:pBdr>
      </w:pPr>
      <w:r>
        <w:rPr>
          <w:sz w:val="20"/>
        </w:rPr>
        <w:t>6.十五种行(carana)、五种神通(abhi¤¤à)及它们的组成部分。</w:t>
      </w:r>
    </w:p>
    <w:p>
      <w:pPr>
        <w:spacing w:before="40" w:after="80"/>
        <w:ind w:left="283"/>
        <w:shd w:val="clear" w:color="auto" w:fill="EEF2F8"/>
        <w:pBdr>
          <w:left w:val="single" w:sz="20" w:space="6" w:color="1F3864"/>
        </w:pBdr>
      </w:pPr>
      <w:r>
        <w:rPr>
          <w:sz w:val="20"/>
        </w:rPr>
        <w:t>十五种行是持戒、守护根门、于食知节量、昼夜精进、信、念、惭、愧、勤学、精进、慧、初禅、第二禅、第三禅、第四禅。</w:t>
      </w:r>
    </w:p>
    <w:p>
      <w:pPr>
        <w:spacing w:before="40" w:after="80"/>
        <w:ind w:left="283"/>
        <w:shd w:val="clear" w:color="auto" w:fill="EEF2F8"/>
        <w:pBdr>
          <w:left w:val="single" w:sz="20" w:space="6" w:color="1F3864"/>
        </w:pBdr>
      </w:pPr>
      <w:r>
        <w:rPr>
          <w:sz w:val="20"/>
        </w:rPr>
        <w:t>五神通即神变通（如意通）、天耳通、他心通、天眼通及宿住随念通（宿命通）。</w:t>
      </w:r>
    </w:p>
    <w:p>
      <w:pPr>
        <w:spacing w:before="40" w:after="80"/>
        <w:ind w:left="283"/>
        <w:shd w:val="clear" w:color="auto" w:fill="EEF2F8"/>
        <w:pBdr>
          <w:left w:val="single" w:sz="20" w:space="6" w:color="1F3864"/>
        </w:pBdr>
      </w:pPr>
      <w:r>
        <w:rPr>
          <w:b/>
          <w:sz w:val="20"/>
        </w:rPr>
        <w:t>〔出处三：下篇·四、行菩萨道的条件不同〕（相关句段）</w:t>
      </w:r>
    </w:p>
    <w:p>
      <w:pPr>
        <w:spacing w:before="40" w:after="80"/>
        <w:ind w:left="283"/>
        <w:shd w:val="clear" w:color="auto" w:fill="EEF2F8"/>
        <w:pBdr>
          <w:left w:val="single" w:sz="20" w:space="6" w:color="1F3864"/>
        </w:pBdr>
      </w:pPr>
      <w:r>
        <w:rPr>
          <w:sz w:val="20"/>
        </w:rPr>
        <w:t>唯有具足八项条件，所发的至上愿（菩提心）才能生效；唯有在至上愿生起之后，才肯定将于未来成佛，一切决不退转，此时才被称为"菩萨"。</w:t>
      </w:r>
    </w:p>
    <w:p>
      <w:pPr>
        <w:spacing w:before="40" w:after="80"/>
        <w:ind w:left="283"/>
        <w:shd w:val="clear" w:color="auto" w:fill="EEF2F8"/>
        <w:pBdr>
          <w:left w:val="single" w:sz="20" w:space="6" w:color="1F3864"/>
        </w:pBdr>
      </w:pPr>
      <w:r>
        <w:rPr>
          <w:sz w:val="20"/>
        </w:rPr>
        <w:t>说明：上述摘录严格依据知识库文档原文，其中巴利语转写符号（如 ¤、õ、à、ã 等）及括号编号（如"１.""⑴"）均按原文保留，未作改动。[generated, not original text]</w:t>
      </w:r>
    </w:p>
    <w:p>
      <w:r>
        <w:rPr>
          <w:b/>
          <w:sz w:val="21"/>
        </w:rPr>
        <w:t>（共读小结，主持人可照说）</w:t>
      </w:r>
      <w:r>
        <w:rPr>
          <w:sz w:val="21"/>
        </w:rPr>
        <w:t xml:space="preserve"> 三份材料讲的其实是同一副骨架。第一层，</w:t>
      </w:r>
      <w:r>
        <w:rPr>
          <w:b/>
          <w:sz w:val="21"/>
        </w:rPr>
        <w:t>十件事</w:t>
      </w:r>
      <w:r>
        <w:rPr>
          <w:sz w:val="21"/>
        </w:rPr>
        <w:t>：布施、持戒、出离、智慧、精进、忍辱、真实、决意、慈、舍。第二层，</w:t>
      </w:r>
      <w:r>
        <w:rPr>
          <w:b/>
          <w:sz w:val="21"/>
        </w:rPr>
        <w:t>它们共同的样子</w:t>
      </w:r>
      <w:r>
        <w:rPr>
          <w:sz w:val="21"/>
        </w:rPr>
        <w:t>——"一切波罗密都拥有利益他人的特相、协助他人或不犹豫的作用、现起为希望他人幸福或愿证得佛果，及近因是大悲心与方法善巧智"。第三层，</w:t>
      </w:r>
      <w:r>
        <w:rPr>
          <w:b/>
          <w:sz w:val="21"/>
        </w:rPr>
        <w:t>七大条件</w:t>
      </w:r>
      <w:r>
        <w:rPr>
          <w:sz w:val="21"/>
        </w:rPr>
        <w:t>：至上愿／大悲心与方法善巧智／四佛地／十六种内心倾向／省察智／十五种行／五神通及因。第四层，</w:t>
      </w:r>
      <w:r>
        <w:rPr>
          <w:b/>
          <w:sz w:val="21"/>
        </w:rPr>
        <w:t>四佛地</w:t>
      </w:r>
      <w:r>
        <w:rPr>
          <w:sz w:val="21"/>
        </w:rPr>
        <w:t>：精进、上智、决意、善行。今天我们只要把这四层记住"有过这么回事"，就已经很好了。</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sz w:val="20"/>
        </w:rPr>
        <w:t>⚠️ 主持人操作：先讲规则——</w:t>
      </w:r>
      <w:r>
        <w:rPr>
          <w:b/>
          <w:sz w:val="20"/>
        </w:rPr>
        <w:t>每人 90 秒，先邀请不点名，不评判、不比较、不劝改</w:t>
      </w:r>
      <w:r>
        <w:rPr>
          <w:sz w:val="20"/>
        </w:rPr>
        <w:t>；不想说的人安静地听，本身就是参与。主持人先做 30 秒示范。分享是"联系生活"，不是"复述原文"。</w:t>
      </w:r>
    </w:p>
    <w:p>
      <w:r>
        <w:rPr>
          <w:b/>
          <w:sz w:val="21"/>
        </w:rPr>
        <w:t>起手问题（任选 2–3 个，由浅入深）</w:t>
      </w:r>
    </w:p>
    <w:p>
      <w:pPr>
        <w:ind w:left="340"/>
      </w:pPr>
      <w:r>
        <w:rPr>
          <w:b/>
          <w:sz w:val="21"/>
        </w:rPr>
        <w:t xml:space="preserve">1. </w:t>
      </w:r>
      <w:r>
        <w:rPr>
          <w:b/>
          <w:sz w:val="21"/>
        </w:rPr>
        <w:t>今天第一次听到"十巴拉密"这个名字——哪一件最让你觉得"离我很远"，哪一件最让你觉得"其实我每天都在做"？</w:t>
      </w:r>
      <w:r>
        <w:rPr>
          <w:sz w:val="21"/>
        </w:rPr>
        <w:t>（目的是让概念落到生活，不做评判）</w:t>
      </w:r>
    </w:p>
    <w:p>
      <w:pPr>
        <w:ind w:left="340"/>
      </w:pPr>
      <w:r>
        <w:rPr>
          <w:b/>
          <w:sz w:val="21"/>
        </w:rPr>
        <w:t xml:space="preserve">2. </w:t>
      </w:r>
      <w:r>
        <w:rPr>
          <w:b/>
          <w:sz w:val="21"/>
        </w:rPr>
        <w:t>材料里说一切巴拉密"共同的特相是利益他人"——请举一个你最近"利益了别人"的小事（哪怕很小），说说那一刻你的心是怎样的？</w:t>
      </w:r>
      <w:r>
        <w:rPr>
          <w:sz w:val="21"/>
        </w:rPr>
        <w:t>（引导注意"心"，而不是"事的大小"）</w:t>
      </w:r>
    </w:p>
    <w:p>
      <w:pPr>
        <w:ind w:left="340"/>
      </w:pPr>
      <w:r>
        <w:rPr>
          <w:b/>
          <w:sz w:val="21"/>
        </w:rPr>
        <w:t xml:space="preserve">3. </w:t>
      </w:r>
      <w:r>
        <w:rPr>
          <w:b/>
          <w:sz w:val="21"/>
        </w:rPr>
        <w:t>"大悲心＝视一切众生如亲生儿子的深切怜悯"——这句话，你第一反应是"感动"还是"太沉重"？两种反应都可以，说出来就好。</w:t>
      </w:r>
      <w:r>
        <w:rPr>
          <w:sz w:val="21"/>
        </w:rPr>
        <w:t>（允许真实反应，不美化）</w:t>
      </w:r>
    </w:p>
    <w:p>
      <w:pPr>
        <w:ind w:left="340"/>
      </w:pPr>
      <w:r>
        <w:rPr>
          <w:b/>
          <w:sz w:val="21"/>
        </w:rPr>
        <w:t xml:space="preserve">4. </w:t>
      </w:r>
      <w:r>
        <w:rPr>
          <w:b/>
          <w:sz w:val="21"/>
        </w:rPr>
        <w:t>（备用）</w:t>
      </w:r>
      <w:r>
        <w:rPr>
          <w:sz w:val="21"/>
        </w:rPr>
        <w:t xml:space="preserve"> "七大条件""十六种倾向"这样的清单，你看到时心里第一个念头是什么？（紧张？好奇？无所谓？）</w:t>
      </w:r>
      <w:r>
        <w:rPr>
          <w:b/>
          <w:sz w:val="21"/>
        </w:rPr>
        <w:t>只作观察，不下结论。</w:t>
      </w:r>
    </w:p>
    <w:p>
      <w:r>
        <w:rPr>
          <w:b/>
          <w:sz w:val="21"/>
        </w:rPr>
        <w:t>分享主持提醒</w:t>
      </w:r>
      <w:r>
        <w:rPr>
          <w:sz w:val="21"/>
        </w:rPr>
        <w:t>：本周最容易出现的偏离是"把清单当成自我考核"，一旦有学员说出"我一条都做不到、我肯定不行"，主持人第一时间回到那句核心提醒——</w:t>
      </w:r>
      <w:r>
        <w:rPr>
          <w:b/>
          <w:sz w:val="21"/>
        </w:rPr>
        <w:t>"了解菩萨道是认识一条道路，不是衡量自己够不够格。"</w:t>
      </w:r>
      <w:r>
        <w:rPr>
          <w:sz w:val="21"/>
        </w:rPr>
        <w:t xml:space="preserve"> 分享结束时，不总结、不排名、不拔高，只用一句"谢谢每一位法友的真诚"收束。</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b/>
          <w:sz w:val="20"/>
        </w:rPr>
        <w:t>分层追问</w:t>
      </w:r>
      <w:r>
        <w:rPr>
          <w:sz w:val="20"/>
        </w:rPr>
        <w:t>（可视时间取用，由浅入深）： - 【现象】十条巴拉密是哪十条？它们共同的特相、作用、现起、近因，你记得哪一条？ - 【影响】把做好事和修巴拉密分开来看，你做的哪件事更靠近哪一边？ - 【应对】这周挑一条巴拉密，只在一件事上试着做出来，做完不用去评价。</w:t>
      </w:r>
    </w:p>
    <w:p>
      <w:pPr>
        <w:spacing w:before="40" w:after="80"/>
        <w:ind w:left="283"/>
        <w:shd w:val="clear" w:color="auto" w:fill="EEF2F8"/>
        <w:pBdr>
          <w:left w:val="single" w:sz="20" w:space="6" w:color="1F3864"/>
        </w:pBdr>
      </w:pPr>
      <w:r>
        <w:rPr>
          <w:sz w:val="20"/>
        </w:rPr>
        <w:t>⚠️ 主持人操作：四题由浅入深，先让学员用生活语言回答，再回扣原文。每题先 3 分钟小组/邻座互说，再全体发言。不追求结论，允许"带疑问继续学"。第 1 题务必先做，它把本周的"骨架"立住；后两题视时间取舍。讨论中凡触及"我够不够格／我是不是该发愿"之类自我评价，主持人第一时间用第 1、2 条特别提醒接住。</w:t>
      </w:r>
    </w:p>
    <w:p>
      <w:r>
        <w:rPr>
          <w:b/>
          <w:sz w:val="21"/>
        </w:rPr>
        <w:t>问题一：这十条"巴拉密"，跟"持戒""做好事"有什么区别？材料说"一切巴拉密共同的特相是利益他人"——你如何理解这个"共同"？</w:t>
      </w:r>
    </w:p>
    <w:p>
      <w:pPr>
        <w:ind w:left="340"/>
      </w:pPr>
      <w:r>
        <w:rPr>
          <w:color w:val="1F3864"/>
          <w:sz w:val="21"/>
        </w:rPr>
        <w:t xml:space="preserve">• </w:t>
      </w:r>
      <w:r>
        <w:rPr>
          <w:sz w:val="21"/>
        </w:rPr>
        <w:t>提示：请学员回到材料①原句——"总的来讲呢。那所有的菠萝蜜呢……它都拥有利益他人的特效……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sz w:val="21"/>
        </w:rPr>
        <w:t>同一颗心的十个出口</w:t>
      </w:r>
      <w:r>
        <w:rPr>
          <w:sz w:val="21"/>
        </w:rPr>
        <w:t>——布施是"舍思"、慈是"无嗔心所"，重点都在</w:t>
      </w:r>
      <w:r>
        <w:rPr>
          <w:b/>
          <w:sz w:val="21"/>
        </w:rPr>
        <w:t>心</w:t>
      </w:r>
      <w:r>
        <w:rPr>
          <w:sz w:val="21"/>
        </w:rPr>
        <w:t>。追问一句帮助落地："如果十年做好事，心里只想'我攒了多少功德'，和心里只想'希望他好'，是不是同一件事？"引导到"巴拉密看的是心的质地，不是行为的数量"。</w:t>
      </w:r>
    </w:p>
    <w:p>
      <w:pPr>
        <w:ind w:left="340"/>
      </w:pPr>
      <w:r>
        <w:rPr>
          <w:color w:val="1F3864"/>
          <w:sz w:val="21"/>
        </w:rPr>
        <w:t xml:space="preserve">• </w:t>
      </w:r>
      <w:r>
        <w:rPr>
          <w:b/>
          <w:sz w:val="21"/>
        </w:rPr>
        <w:t>补充（供主持人掌握，视时间取舍）</w:t>
      </w:r>
      <w:r>
        <w:rPr>
          <w:sz w:val="21"/>
        </w:rPr>
        <w:t>：可顺带点出"近因是大悲心与方法善巧智"——意思是这十条</w:t>
      </w:r>
      <w:r>
        <w:rPr>
          <w:b/>
          <w:sz w:val="21"/>
        </w:rPr>
        <w:t>都从同一个水源流出来</w:t>
      </w:r>
      <w:r>
        <w:rPr>
          <w:sz w:val="21"/>
        </w:rPr>
        <w:t>。但</w:t>
      </w:r>
      <w:r>
        <w:rPr>
          <w:b/>
          <w:sz w:val="21"/>
        </w:rPr>
        <w:t>不必展开</w:t>
      </w:r>
      <w:r>
        <w:rPr>
          <w:sz w:val="21"/>
        </w:rPr>
        <w:t>，一句"十条河，同一个水源"即可。引导的落点始终是：本周看的是骨架，不是逐条修法。</w:t>
      </w:r>
    </w:p>
    <w:p>
      <w:r>
        <w:rPr>
          <w:b/>
          <w:sz w:val="21"/>
        </w:rPr>
        <w:t>问题二：要把这十条真正变成"巴拉密"，须凑齐哪七大条件？哪一个最让你意外？</w:t>
      </w:r>
    </w:p>
    <w:p>
      <w:pPr>
        <w:ind w:left="340"/>
      </w:pPr>
      <w:r>
        <w:rPr>
          <w:color w:val="1F3864"/>
          <w:sz w:val="21"/>
        </w:rPr>
        <w:t xml:space="preserve">• </w:t>
      </w:r>
      <w:r>
        <w:rPr>
          <w:sz w:val="21"/>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sz w:val="21"/>
        </w:rPr>
        <w:t>不是"入门的七道考试"</w:t>
      </w:r>
      <w:r>
        <w:rPr>
          <w:sz w:val="21"/>
        </w:rPr>
        <w:t>，而是"要成为巴拉密、要被授记为菩萨，须具备什么样的</w:t>
      </w:r>
      <w:r>
        <w:rPr>
          <w:b/>
          <w:sz w:val="21"/>
        </w:rPr>
        <w:t>根条件</w:t>
      </w:r>
      <w:r>
        <w:rPr>
          <w:sz w:val="21"/>
        </w:rPr>
        <w:t>"。特别点出两个最容易误会的：</w:t>
      </w:r>
      <w:r>
        <w:rPr>
          <w:b/>
          <w:sz w:val="21"/>
        </w:rPr>
        <w:t>至上愿</w:t>
      </w:r>
      <w:r>
        <w:rPr>
          <w:sz w:val="21"/>
        </w:rPr>
        <w:t>＝发愿成佛那颗心（最重要的一个条件）；</w:t>
      </w:r>
      <w:r>
        <w:rPr>
          <w:b/>
          <w:sz w:val="21"/>
        </w:rPr>
        <w:t>四佛地</w:t>
      </w:r>
      <w:r>
        <w:rPr>
          <w:sz w:val="21"/>
        </w:rPr>
        <w:t>＝精进、上智、决意、善行（成就正觉的四种因素）。</w:t>
      </w:r>
      <w:r>
        <w:rPr>
          <w:b/>
          <w:sz w:val="21"/>
        </w:rPr>
        <w:t>提示</w:t>
      </w:r>
      <w:r>
        <w:rPr>
          <w:sz w:val="21"/>
        </w:rPr>
        <w:t>：本题是本周"防焦虑"的核心——请反复强调"这是描述一棵树完整的样子，不是要求你今天长成这么大"；若学员把"七大条件"讲成"我还差几条"，主持人轻轻拉回"我们只求看懂，不求达标"。</w:t>
      </w:r>
    </w:p>
    <w:p>
      <w:pPr>
        <w:ind w:left="340"/>
      </w:pPr>
      <w:r>
        <w:rPr>
          <w:color w:val="1F3864"/>
          <w:sz w:val="21"/>
        </w:rPr>
        <w:t xml:space="preserve">• </w:t>
      </w:r>
      <w:r>
        <w:rPr>
          <w:b/>
          <w:sz w:val="21"/>
        </w:rPr>
        <w:t>补充</w:t>
      </w:r>
      <w:r>
        <w:rPr>
          <w:sz w:val="21"/>
        </w:rPr>
        <w:t>：可顺带提一句"十五种行""五神通"的名字，但</w:t>
      </w:r>
      <w:r>
        <w:rPr>
          <w:b/>
          <w:sz w:val="21"/>
        </w:rPr>
        <w:t>不逐条讲</w:t>
      </w:r>
      <w:r>
        <w:rPr>
          <w:sz w:val="21"/>
        </w:rPr>
        <w:t>（那是更后面的功课）；一句"这些是枝条与果实，今天先知道树上有它们"即可。</w:t>
      </w:r>
    </w:p>
    <w:p>
      <w:r>
        <w:rPr>
          <w:b/>
          <w:sz w:val="21"/>
        </w:rPr>
        <w:t>问题三："四佛地"是精进（ussāha）、上智（ummaṅga）、决意（avatthāna）、善行（hitacariya）——用你自己的生活语言，这四样分别像什么？</w:t>
      </w:r>
    </w:p>
    <w:p>
      <w:pPr>
        <w:ind w:left="340"/>
      </w:pPr>
      <w:r>
        <w:rPr>
          <w:color w:val="1F3864"/>
          <w:sz w:val="21"/>
        </w:rPr>
        <w:t xml:space="preserve">• </w:t>
      </w:r>
      <w:r>
        <w:rPr>
          <w:sz w:val="21"/>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sz w:val="21"/>
        </w:rPr>
        <w:t>用力、有智慧、拿得定、去利益人</w:t>
      </w:r>
      <w:r>
        <w:rPr>
          <w:sz w:val="21"/>
        </w:rPr>
        <w:t>。请学员各举一个"这四样我哪样最弱、哪样最强"的例子（工作、持家、学佛的都可以），</w:t>
      </w:r>
      <w:r>
        <w:rPr>
          <w:b/>
          <w:sz w:val="21"/>
        </w:rPr>
        <w:t>只描述、不评判、不给自己打总分</w:t>
      </w:r>
      <w:r>
        <w:rPr>
          <w:sz w:val="21"/>
        </w:rPr>
        <w:t>。</w:t>
      </w:r>
      <w:r>
        <w:rPr>
          <w:b/>
          <w:sz w:val="21"/>
        </w:rPr>
        <w:t>提示</w:t>
      </w:r>
      <w:r>
        <w:rPr>
          <w:sz w:val="21"/>
        </w:rPr>
        <w:t>：若有人因"自己哪样都弱"而低落，主持人温和接住："四佛地是描述一种理想的完整，不是标准答案；看得见差距，已经是智慧在起用了。"</w:t>
      </w:r>
    </w:p>
    <w:p>
      <w:r>
        <w:rPr>
          <w:b/>
          <w:sz w:val="21"/>
        </w:rPr>
        <w:t>问题四（备用，时间富余或讨论冷场时用，约 8 min）：材料里说菩萨内心要有"十六种倾向"，还列了"八个不幸时期"——这两张表，跟"珍惜当下"有什么关系？</w:t>
      </w:r>
    </w:p>
    <w:p>
      <w:pPr>
        <w:ind w:left="340"/>
      </w:pPr>
      <w:r>
        <w:rPr>
          <w:color w:val="1F3864"/>
          <w:sz w:val="21"/>
        </w:rPr>
        <w:t xml:space="preserve">• </w:t>
      </w:r>
      <w:r>
        <w:rPr>
          <w:sz w:val="21"/>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sz w:val="21"/>
        </w:rPr>
        <w:t>不是宿命论，也不是性格测试</w:t>
      </w:r>
      <w:r>
        <w:rPr>
          <w:sz w:val="21"/>
        </w:rPr>
        <w:t>——它是在说"修行难易的处境"，列出来，是为了让我们</w:t>
      </w:r>
      <w:r>
        <w:rPr>
          <w:b/>
          <w:sz w:val="21"/>
        </w:rPr>
        <w:t>珍惜此刻能闻法、能修行的好机缘</w:t>
      </w:r>
      <w:r>
        <w:rPr>
          <w:sz w:val="21"/>
        </w:rPr>
        <w:t>。请学员用一句话说出"今天我最庆幸自己拥有的一个修行条件"（有时间？有健康？遇到善知识？）。</w:t>
      </w:r>
      <w:r>
        <w:rPr>
          <w:b/>
          <w:sz w:val="21"/>
        </w:rPr>
        <w:t>提示</w:t>
      </w:r>
      <w:r>
        <w:rPr>
          <w:sz w:val="21"/>
        </w:rPr>
        <w:t>：此题不作定论，重在把"清单"从压力化成"珍惜"；若无人愿答，主持人不强推，把它留作课后自问。讨论收束时，主持人可回到本周那张"四层骨架图"（十件事—共同的样—七大条件—四佛地），让全体注意力重新落回"看骨架"上。</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（本周练习：入出息念＋慈心念，主持人引导词，照读即可）</w:t>
      </w:r>
    </w:p>
    <w:p>
      <w:pPr>
        <w:spacing w:before="40" w:after="80"/>
        <w:ind w:left="283"/>
        <w:shd w:val="clear" w:color="auto" w:fill="EEF2F8"/>
        <w:pBdr>
          <w:left w:val="single" w:sz="20" w:space="6" w:color="1F3864"/>
        </w:pBdr>
      </w:pPr>
      <w:r>
        <w:rPr>
          <w:sz w:val="20"/>
        </w:rPr>
        <w:t>各位法友，请坐好，身体放松，肩膀自然下沉。轻轻闭上眼睛，先把注意力放到呼吸上——只是知道呼吸本来的样子，不去调整它。</w:t>
      </w:r>
    </w:p>
    <w:p>
      <w:pPr>
        <w:spacing w:before="40" w:after="80"/>
        <w:ind w:left="283"/>
        <w:shd w:val="clear" w:color="auto" w:fill="EEF2F8"/>
        <w:pBdr>
          <w:left w:val="single" w:sz="20" w:space="6" w:color="1F3864"/>
        </w:pBdr>
      </w:pPr>
      <w:r>
        <w:rPr>
          <w:sz w:val="20"/>
        </w:rPr>
        <w:t>吸气，知道；呼气，知道。当心跑开时，不要责备自己，只是轻轻地带回来。跑了，带回；跑了，带回。</w:t>
      </w:r>
    </w:p>
    <w:p>
      <w:pPr>
        <w:spacing w:before="40" w:after="80"/>
        <w:ind w:left="283"/>
        <w:shd w:val="clear" w:color="auto" w:fill="EEF2F8"/>
        <w:pBdr>
          <w:left w:val="single" w:sz="20" w:space="6" w:color="1F3864"/>
        </w:pBdr>
      </w:pPr>
      <w:r>
        <w:rPr>
          <w:sz w:val="20"/>
        </w:rPr>
        <w:t>现在，我们练习一会儿慈心。先想到自己，在心里轻轻地说：愿我健康，愿我快乐，愿我平安，愿我远离痛苦。……现在，想到一位你今天见过或想到的人，把这份善意送给他：愿他健康，愿他快乐，愿他平安。</w:t>
      </w:r>
    </w:p>
    <w:p>
      <w:pPr>
        <w:spacing w:before="40" w:after="80"/>
        <w:ind w:left="283"/>
        <w:shd w:val="clear" w:color="auto" w:fill="EEF2F8"/>
        <w:pBdr>
          <w:left w:val="single" w:sz="20" w:space="6" w:color="1F3864"/>
        </w:pBdr>
      </w:pPr>
      <w:r>
        <w:rPr>
          <w:sz w:val="2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spacing w:before="40" w:after="80"/>
        <w:ind w:left="283"/>
        <w:shd w:val="clear" w:color="auto" w:fill="EEF2F8"/>
        <w:pBdr>
          <w:left w:val="single" w:sz="20" w:space="6" w:color="1F3864"/>
        </w:pBdr>
      </w:pPr>
      <w:r>
        <w:rPr>
          <w:sz w:val="20"/>
        </w:rPr>
        <w:t>好，我们在这份平和的善意里安静地坐一会儿……（留白 2–3 分钟）</w:t>
      </w:r>
    </w:p>
    <w:p>
      <w:pPr>
        <w:spacing w:before="40" w:after="80"/>
        <w:ind w:left="283"/>
        <w:shd w:val="clear" w:color="auto" w:fill="EEF2F8"/>
        <w:pBdr>
          <w:left w:val="single" w:sz="20" w:space="6" w:color="1F3864"/>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分钟。若时间富余，可加 5 分钟"把善意送给一个我觉得'做不到'的念头"练习——让学员在心里想到自己最近一个"我不行"的念头，送出三句善意，</w:t>
      </w:r>
      <w:r>
        <w:rPr>
          <w:b/>
          <w:sz w:val="21"/>
        </w:rPr>
        <w:t>并明确提示：这只是练习心的柔软，不是要你做到'一定生起慈心'，做不到也完全没关系</w:t>
      </w:r>
      <w:r>
        <w:rPr>
          <w:sz w:val="21"/>
        </w:rPr>
        <w:t>。若有人练习中情绪起伏，请其先做三次深呼吸，必要时可暂离、喝水。练习结束前，可请学员在心里回顾一句：刚才那一刻，"条件很多"这四个字在我心里，是紧的还是松的？</w:t>
      </w:r>
    </w:p>
    <w:p>
      <w:r>
        <w:rPr>
          <w:b/>
          <w:sz w:val="21"/>
        </w:rPr>
        <w:t>（练习引导的三段节奏，主持人自用）</w:t>
      </w:r>
      <w:r>
        <w:rPr>
          <w:sz w:val="21"/>
        </w:rPr>
        <w:t>：①</w:t>
      </w:r>
      <w:r>
        <w:rPr>
          <w:b/>
          <w:sz w:val="21"/>
        </w:rPr>
        <w:t>安定（约 3 min）</w:t>
      </w:r>
      <w:r>
        <w:rPr>
          <w:sz w:val="21"/>
        </w:rPr>
        <w:t>——呼吸，把身体坐稳，让心从"看了很多清单"的高处落到身体上；②</w:t>
      </w:r>
      <w:r>
        <w:rPr>
          <w:b/>
          <w:sz w:val="21"/>
        </w:rPr>
        <w:t>柔软（约 5 min）</w:t>
      </w:r>
      <w:r>
        <w:rPr>
          <w:sz w:val="21"/>
        </w:rPr>
        <w:t>——慈心三句，先给自己，再给一位法友，最后给"做不到"那个念头；③</w:t>
      </w:r>
      <w:r>
        <w:rPr>
          <w:b/>
          <w:sz w:val="21"/>
        </w:rPr>
        <w:t>收束（约 2 min）</w:t>
      </w:r>
      <w:r>
        <w:rPr>
          <w:sz w:val="21"/>
        </w:rPr>
        <w:t>——不问结果，只请学员体会"心里那根弦有没有松一点点"。本周练习</w:t>
      </w:r>
      <w:r>
        <w:rPr>
          <w:b/>
          <w:sz w:val="21"/>
        </w:rPr>
        <w:t>不以"生起慈心"为止标</w:t>
      </w:r>
      <w:r>
        <w:rPr>
          <w:sz w:val="21"/>
        </w:rPr>
        <w:t>；若有人全程走神，也不必自责——"会跑，就是它本来的样子。"</w:t>
      </w:r>
    </w:p>
    <w:p>
      <w:pPr>
        <w:spacing w:before="160" w:after="80"/>
      </w:pPr>
      <w:r>
        <w:rPr>
          <w:rFonts w:ascii="Microsoft YaHei" w:hAnsi="Microsoft YaHei" w:eastAsia="Microsoft YaHei"/>
          <w:b/>
          <w:color w:val="1F3864"/>
          <w:sz w:val="28"/>
        </w:rPr>
        <w:t>📚 扩展内容包（时间富余时使用）</w:t>
      </w:r>
    </w:p>
    <w:p>
      <w:r>
        <w:rPr>
          <w:b/>
          <w:sz w:val="21"/>
        </w:rPr>
        <w:t>扩展话题一：一棵树的七个部分——把"七大条件"讲成"整棵树"。</w:t>
      </w:r>
      <w:r>
        <w:rPr>
          <w:sz w:val="21"/>
        </w:rPr>
        <w:t xml:space="preserve"> 用材料②清单与材料③逐条解释作引子。白话落地：至上愿是</w:t>
      </w:r>
      <w:r>
        <w:rPr>
          <w:b/>
          <w:sz w:val="21"/>
        </w:rPr>
        <w:t>种子</w:t>
      </w:r>
      <w:r>
        <w:rPr>
          <w:sz w:val="21"/>
        </w:rPr>
        <w:t>，大悲心与方法善巧智是</w:t>
      </w:r>
      <w:r>
        <w:rPr>
          <w:b/>
          <w:sz w:val="21"/>
        </w:rPr>
        <w:t>根与水</w:t>
      </w:r>
      <w:r>
        <w:rPr>
          <w:sz w:val="21"/>
        </w:rPr>
        <w:t>，四佛地是</w:t>
      </w:r>
      <w:r>
        <w:rPr>
          <w:b/>
          <w:sz w:val="21"/>
        </w:rPr>
        <w:t>主干</w:t>
      </w:r>
      <w:r>
        <w:rPr>
          <w:sz w:val="21"/>
        </w:rPr>
        <w:t>，十六种内心倾向是</w:t>
      </w:r>
      <w:r>
        <w:rPr>
          <w:b/>
          <w:sz w:val="21"/>
        </w:rPr>
        <w:t>树干的方向</w:t>
      </w:r>
      <w:r>
        <w:rPr>
          <w:sz w:val="21"/>
        </w:rPr>
        <w:t>，省察智是</w:t>
      </w:r>
      <w:r>
        <w:rPr>
          <w:b/>
          <w:sz w:val="21"/>
        </w:rPr>
        <w:t>修剪</w:t>
      </w:r>
      <w:r>
        <w:rPr>
          <w:sz w:val="21"/>
        </w:rPr>
        <w:t>，十五种行与五神通是</w:t>
      </w:r>
      <w:r>
        <w:rPr>
          <w:b/>
          <w:sz w:val="21"/>
        </w:rPr>
        <w:t>枝叶果实</w:t>
      </w:r>
      <w:r>
        <w:rPr>
          <w:sz w:val="21"/>
        </w:rPr>
        <w:t>。讨论：这棵树里，你觉得自己目前"长得最像"的是哪一部分？（只描述，不评为好为坏）。落地一句：</w:t>
      </w:r>
      <w:r>
        <w:rPr>
          <w:b/>
          <w:sz w:val="21"/>
        </w:rPr>
        <w:t>这是描述一棵树完整的样子，不是要求你今天就得长成这么大。</w:t>
      </w:r>
      <w:r>
        <w:rPr>
          <w:sz w:val="21"/>
        </w:rPr>
        <w:t xml:space="preserve"> 主持人可补一句收尾："看清整棵树，是为了让你在照顾脚下这一小段时，心里有数、不慌。"</w:t>
      </w:r>
    </w:p>
    <w:p>
      <w:r>
        <w:rPr>
          <w:b/>
          <w:sz w:val="21"/>
        </w:rPr>
        <w:t>扩展话题二：十件事，其实是同一颗心。</w:t>
      </w:r>
      <w:r>
        <w:rPr>
          <w:sz w:val="21"/>
        </w:rPr>
        <w:t xml:space="preserve"> 用材料①"它都拥有利益他人的特效……它的住处或者近因呢，是大悲心和方便善巧智"与材料③"所有的巴拉密皆以大悲心与方法善巧智为基础"作引子。白话落地：十条路，</w:t>
      </w:r>
      <w:r>
        <w:rPr>
          <w:b/>
          <w:sz w:val="21"/>
        </w:rPr>
        <w:t>同一个入水口</w:t>
      </w:r>
      <w:r>
        <w:rPr>
          <w:sz w:val="21"/>
        </w:rPr>
        <w:t>。请学员想一想：今天你做的哪一件小事，虽然"很小"，但那一刻的心是"真的希望他好"？把它写下来，带回家。主持人可补一句安顿的话："巴拉密看的是心的质地，不是事情的轻重——一杯水递得真心，也不小。"</w:t>
      </w:r>
    </w:p>
    <w:p>
      <w:r>
        <w:rPr>
          <w:b/>
          <w:sz w:val="21"/>
        </w:rPr>
        <w:t>扩展话题三：为什么"清单"能帮人，也能压人。</w:t>
      </w:r>
      <w:r>
        <w:rPr>
          <w:sz w:val="21"/>
        </w:rPr>
        <w:t xml:space="preserve"> 用材料②"七大条件""十六种内心气质"两张表作引子。白话落地：同样的清单，用</w:t>
      </w:r>
      <w:r>
        <w:rPr>
          <w:b/>
          <w:sz w:val="21"/>
        </w:rPr>
        <w:t>"认识一条路"</w:t>
      </w:r>
      <w:r>
        <w:rPr>
          <w:sz w:val="21"/>
        </w:rPr>
        <w:t>的心去看，它是地图；用</w:t>
      </w:r>
      <w:r>
        <w:rPr>
          <w:b/>
          <w:sz w:val="21"/>
        </w:rPr>
        <w:t>"考核今天的我"</w:t>
      </w:r>
      <w:r>
        <w:rPr>
          <w:sz w:val="21"/>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sz w:val="21"/>
        </w:rPr>
        <w:t>扩展话题四：把"八个不幸时期"读成"珍惜此刻"。</w:t>
      </w:r>
      <w:r>
        <w:rPr>
          <w:sz w:val="21"/>
        </w:rPr>
        <w:t xml:space="preserve"> 用材料②八个不幸时期的列表作引子。白话落地：这八条不是给人贴定命的标签，而是告诉我们——</w:t>
      </w:r>
      <w:r>
        <w:rPr>
          <w:b/>
          <w:sz w:val="21"/>
        </w:rPr>
        <w:t>能闻法、能修行，本身就是难得的机缘</w:t>
      </w:r>
      <w:r>
        <w:rPr>
          <w:sz w:val="21"/>
        </w:rPr>
        <w:t>。请学员想一想：在你眼下的生活里，有哪三个"小小的修行条件"是你常常忽略、其实很珍贵的（有耳朵听法？有健康打坐？有同修相伴？）？这个环节不涉宗派，只谈"珍惜"，很暖、也很实在。</w:t>
      </w:r>
    </w:p>
    <w:p>
      <w:pPr>
        <w:spacing w:before="160" w:after="80"/>
      </w:pPr>
      <w:r>
        <w:rPr>
          <w:rFonts w:ascii="Microsoft YaHei" w:hAnsi="Microsoft YaHei" w:eastAsia="Microsoft YaHei"/>
          <w:b/>
          <w:color w:val="1F3864"/>
          <w:sz w:val="28"/>
        </w:rPr>
        <w:t>🔚 收尾与回向（15 min）</w:t>
      </w:r>
    </w:p>
    <w:p>
      <w:r>
        <w:rPr>
          <w:b/>
          <w:sz w:val="21"/>
        </w:rPr>
        <w:t>总结引导（主持人可照说）</w:t>
      </w:r>
    </w:p>
    <w:p>
      <w:pPr>
        <w:spacing w:before="40" w:after="80"/>
        <w:ind w:left="283"/>
        <w:shd w:val="clear" w:color="auto" w:fill="EEF2F8"/>
        <w:pBdr>
          <w:left w:val="single" w:sz="20" w:space="6" w:color="1F3864"/>
        </w:pBdr>
      </w:pPr>
      <w:r>
        <w:rPr>
          <w:sz w:val="20"/>
        </w:rPr>
        <w:t>我们今天只做了一件事：把上周认出的那条路，</w:t>
      </w:r>
      <w:r>
        <w:rPr>
          <w:b/>
          <w:sz w:val="20"/>
        </w:rPr>
        <w:t>剖开来看它的骨架</w:t>
      </w:r>
      <w:r>
        <w:rPr>
          <w:sz w:val="20"/>
        </w:rPr>
        <w:t>。我们看清了四层：第一层，</w:t>
      </w:r>
      <w:r>
        <w:rPr>
          <w:b/>
          <w:sz w:val="20"/>
        </w:rPr>
        <w:t>十件事</w:t>
      </w:r>
      <w:r>
        <w:rPr>
          <w:sz w:val="20"/>
        </w:rPr>
        <w:t>——布施、持戒、出离、智慧、精进、忍辱、真实、决意、慈、舍；第二层，</w:t>
      </w:r>
      <w:r>
        <w:rPr>
          <w:b/>
          <w:sz w:val="20"/>
        </w:rPr>
        <w:t>它们共同的样子</w:t>
      </w:r>
      <w:r>
        <w:rPr>
          <w:sz w:val="20"/>
        </w:rPr>
        <w:t>——一切巴拉密都拥有利益他人的特相、协助他人或不犹豫的作用、希望他人幸福或愿证得佛果的现起，近因是大悲心与方法善巧智；第三层，</w:t>
      </w:r>
      <w:r>
        <w:rPr>
          <w:b/>
          <w:sz w:val="20"/>
        </w:rPr>
        <w:t>七大条件</w:t>
      </w:r>
      <w:r>
        <w:rPr>
          <w:sz w:val="20"/>
        </w:rPr>
        <w:t>——至上愿、大悲心与方法善巧智、四佛地、十六种内心倾向、省察智、十五种行、五神通及因；第四层，</w:t>
      </w:r>
      <w:r>
        <w:rPr>
          <w:b/>
          <w:sz w:val="20"/>
        </w:rPr>
        <w:t>四佛地</w:t>
      </w:r>
      <w:r>
        <w:rPr>
          <w:sz w:val="20"/>
        </w:rPr>
        <w:t>——精进、上智、决意、善行。今天我们不必记住任何一条清单。只要带走一句就好：</w:t>
      </w:r>
      <w:r>
        <w:rPr>
          <w:b/>
          <w:sz w:val="20"/>
        </w:rPr>
        <w:t>"了解菩萨道，是认识一条道路，不是衡量自己够不够格——发心与否皆被尊重，长短劫都不必制造紧迫或自卑。"</w:t>
      </w:r>
    </w:p>
    <w:p>
      <w:r>
        <w:rPr>
          <w:b/>
          <w:sz w:val="21"/>
        </w:rPr>
        <w:t>下周预告</w:t>
      </w:r>
      <w:r>
        <w:rPr>
          <w:sz w:val="21"/>
        </w:rPr>
        <w:t>：第 3 周《菩萨授记——须弥陀与燃灯佛授记》。今天我们把"七条""十六种"这些条件的名字都见过了，下周我们就来看这条路上</w:t>
      </w:r>
      <w:r>
        <w:rPr>
          <w:b/>
          <w:sz w:val="21"/>
        </w:rPr>
        <w:t>最关键的一个转折点</w:t>
      </w:r>
      <w:r>
        <w:rPr>
          <w:sz w:val="21"/>
        </w:rPr>
        <w:t>——一个修行者是</w:t>
      </w:r>
      <w:r>
        <w:rPr>
          <w:b/>
          <w:sz w:val="21"/>
        </w:rPr>
        <w:t>在什么条件下、在谁面前发愿</w:t>
      </w:r>
      <w:r>
        <w:rPr>
          <w:sz w:val="21"/>
        </w:rPr>
        <w:t>，才第一次被佛陀确认为"菩萨"；也就是"授记"这件事。请课后完成本周作业，也欢迎带着今天的疑问来。</w:t>
      </w:r>
    </w:p>
    <w:p>
      <w:r>
        <w:rPr>
          <w:b/>
          <w:sz w:val="21"/>
        </w:rPr>
        <w:t>逐步收束建议（主持人自用，约 20 分钟怎么用）</w:t>
      </w:r>
    </w:p>
    <w:p>
      <w:pPr>
        <w:ind w:left="340"/>
      </w:pPr>
      <w:r>
        <w:rPr>
          <w:color w:val="1F3864"/>
          <w:sz w:val="21"/>
        </w:rPr>
        <w:t xml:space="preserve">• </w:t>
      </w:r>
      <w:r>
        <w:rPr>
          <w:b/>
          <w:sz w:val="21"/>
        </w:rPr>
        <w:t>0–6 min｜总结引导</w:t>
      </w:r>
      <w:r>
        <w:rPr>
          <w:sz w:val="21"/>
        </w:rPr>
        <w:t>：照读上面的总结，把"四层骨架"再走一遍；语速放慢，每层之间停两秒。</w:t>
      </w:r>
    </w:p>
    <w:p>
      <w:pPr>
        <w:ind w:left="340"/>
      </w:pPr>
      <w:r>
        <w:rPr>
          <w:color w:val="1F3864"/>
          <w:sz w:val="21"/>
        </w:rPr>
        <w:t xml:space="preserve">• </w:t>
      </w:r>
      <w:r>
        <w:rPr>
          <w:b/>
          <w:sz w:val="21"/>
        </w:rPr>
        <w:t>6–10 min｜本周作业</w:t>
      </w:r>
      <w:r>
        <w:rPr>
          <w:sz w:val="21"/>
        </w:rPr>
        <w:t>：念一遍作业（简答题＋实践题），特别强调实践题"只观察、不评判、不下结论"。</w:t>
      </w:r>
    </w:p>
    <w:p>
      <w:pPr>
        <w:ind w:left="340"/>
      </w:pPr>
      <w:r>
        <w:rPr>
          <w:color w:val="1F3864"/>
          <w:sz w:val="21"/>
        </w:rPr>
        <w:t xml:space="preserve">• </w:t>
      </w:r>
      <w:r>
        <w:rPr>
          <w:b/>
          <w:sz w:val="21"/>
        </w:rPr>
        <w:t>10–14 min｜下周预告</w:t>
      </w:r>
      <w:r>
        <w:rPr>
          <w:sz w:val="21"/>
        </w:rPr>
        <w:t>：预告第 3 周《菩萨授记》；告诉学员"今天见到的'至上愿'，下周会讲它是怎么被'确认'的"。</w:t>
      </w:r>
    </w:p>
    <w:p>
      <w:pPr>
        <w:ind w:left="340"/>
      </w:pPr>
      <w:r>
        <w:rPr>
          <w:color w:val="1F3864"/>
          <w:sz w:val="21"/>
        </w:rPr>
        <w:t xml:space="preserve">• </w:t>
      </w:r>
      <w:r>
        <w:rPr>
          <w:b/>
          <w:sz w:val="21"/>
        </w:rPr>
        <w:t>14–16 min｜自由答疑</w:t>
      </w:r>
      <w:r>
        <w:rPr>
          <w:sz w:val="21"/>
        </w:rPr>
        <w:t>：只答与本周相关的、简短的问题；名相细节类的记在便签上，课后统一回复。</w:t>
      </w:r>
    </w:p>
    <w:p>
      <w:pPr>
        <w:ind w:left="340"/>
      </w:pPr>
      <w:r>
        <w:rPr>
          <w:color w:val="1F3864"/>
          <w:sz w:val="21"/>
        </w:rPr>
        <w:t xml:space="preserve">• </w:t>
      </w:r>
      <w:r>
        <w:rPr>
          <w:b/>
          <w:sz w:val="21"/>
        </w:rPr>
        <w:t>16–20 min｜回向</w:t>
      </w:r>
      <w:r>
        <w:rPr>
          <w:sz w:val="21"/>
        </w:rPr>
        <w:t>：全体合诵回向词四句，收束全场。</w:t>
      </w:r>
      <w:r>
        <w:rPr>
          <w:b/>
          <w:sz w:val="21"/>
        </w:rPr>
        <w:t>回向不可省</w:t>
      </w:r>
      <w:r>
        <w:rPr>
          <w:sz w:val="21"/>
        </w:rPr>
        <w:t>——它是把今天所学"结愿"的一步，也是让学员带着一份"这堂课有头有尾"的踏实离开。</w:t>
      </w:r>
    </w:p>
    <w:p>
      <w:r>
        <w:rPr>
          <w:b/>
          <w:sz w:val="21"/>
        </w:rPr>
        <w:t>回向词（四句，全体合诵）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心理安全是本周第一要务（本系列 W1–W4 通用指引）。</w:t>
      </w:r>
      <w:r>
        <w:rPr>
          <w:sz w:val="21"/>
        </w:rPr>
        <w:t xml:space="preserve"> 本周涉"至上愿须极强、须舍弃财富肢体乃至性命""被授记后还要过四个阿僧祇劫加十万大劫"等长远与严苛的尺度，学员极容易被"条件之严""时间之长"压住，生出"我不够格""这么多条我一条都做不到""这跟我没关系"的念头。请在开场与收尾</w:t>
      </w:r>
      <w:r>
        <w:rPr>
          <w:b/>
          <w:sz w:val="21"/>
        </w:rPr>
        <w:t>各说一次</w:t>
      </w:r>
      <w:r>
        <w:rPr>
          <w:sz w:val="21"/>
        </w:rPr>
        <w:t>这句话：</w:t>
      </w:r>
      <w:r>
        <w:rPr>
          <w:b/>
          <w:sz w:val="21"/>
        </w:rPr>
        <w:t>"了解菩萨道是认识一条道路，不是衡量自己够不够格；成佛需长远劫数，不制造紧迫或自卑；发心与否皆被尊重，长短劫不制造紧迫或自卑。"</w:t>
      </w:r>
      <w:r>
        <w:rPr>
          <w:sz w:val="21"/>
        </w:rPr>
        <w:t xml:space="preserve"> 这句话请一定转达给学员，它比任何清单都更能让人安心地留下来。</w:t>
      </w:r>
      <w:r>
        <w:rPr>
          <w:b/>
          <w:sz w:val="21"/>
        </w:rPr>
        <w:t>本周最该被守住的，不是讲清了几条，而是没有让任何一个人因为"条件多"而看轻自己。</w:t>
      </w:r>
    </w:p>
    <w:p>
      <w:pPr>
        <w:ind w:left="340"/>
      </w:pPr>
      <w:r>
        <w:rPr>
          <w:b/>
          <w:sz w:val="21"/>
        </w:rPr>
        <w:t xml:space="preserve">2. </w:t>
      </w:r>
      <w:r>
        <w:rPr>
          <w:b/>
          <w:sz w:val="21"/>
        </w:rPr>
        <w:t>把"七大条件"讲成"路线说明"，绝不讲成"门票检查"。</w:t>
      </w:r>
      <w:r>
        <w:rPr>
          <w:sz w:val="21"/>
        </w:rPr>
        <w:t xml:space="preserve"> 条件讲的是"要成为巴拉密、要被授记为菩萨须具备什么"，是</w:t>
      </w:r>
      <w:r>
        <w:rPr>
          <w:b/>
          <w:sz w:val="21"/>
        </w:rPr>
        <w:t>认识用的</w:t>
      </w:r>
      <w:r>
        <w:rPr>
          <w:sz w:val="21"/>
        </w:rPr>
        <w:t>，不是</w:t>
      </w:r>
      <w:r>
        <w:rPr>
          <w:b/>
          <w:sz w:val="21"/>
        </w:rPr>
        <w:t>考核用的</w:t>
      </w:r>
      <w:r>
        <w:rPr>
          <w:sz w:val="21"/>
        </w:rPr>
        <w:t>。学员若问"我够不够条件、是不是该发愿"，回答："发愿是极重、极个人的选择，本课既不劝发、也不劝退；我们只是先把路看清楚，今天不要求任何人做决定。"凡涉"谁够格、谁该走"，一律回到"这是个人的选择，被尊重"。</w:t>
      </w:r>
    </w:p>
    <w:p>
      <w:pPr>
        <w:ind w:left="340"/>
      </w:pPr>
      <w:r>
        <w:rPr>
          <w:b/>
          <w:sz w:val="21"/>
        </w:rPr>
        <w:t xml:space="preserve">3. </w:t>
      </w:r>
      <w:r>
        <w:rPr>
          <w:b/>
          <w:sz w:val="21"/>
        </w:rPr>
        <w:t>本周只搭骨架，绝不深挖十巴拉密的逐一修法与授记细节。</w:t>
      </w:r>
      <w:r>
        <w:rPr>
          <w:sz w:val="21"/>
        </w:rPr>
        <w:t xml:space="preserve"> 十巴拉密"一件一件怎么修"属于第 4–7 周；"至上愿"的授记八法逐条细讲、四缘四因四力的展开、须弥陀与燃灯佛的故事属于第 3 周。学员若追问，明确告知"这是后面几周的功课"，宁可留白，也不要提前把后面的内容讲散。材料②的"十巴拉密特相作用现起近因"两张总表，本周</w:t>
      </w:r>
      <w:r>
        <w:rPr>
          <w:b/>
          <w:sz w:val="21"/>
        </w:rPr>
        <w:t>只需读表头、交代"一共有十件事"即可</w:t>
      </w:r>
      <w:r>
        <w:rPr>
          <w:sz w:val="21"/>
        </w:rPr>
        <w:t>，不逐格讲。</w:t>
      </w:r>
    </w:p>
    <w:p>
      <w:pPr>
        <w:ind w:left="340"/>
      </w:pPr>
      <w:r>
        <w:rPr>
          <w:b/>
          <w:sz w:val="21"/>
        </w:rPr>
        <w:t xml:space="preserve">4. </w:t>
      </w:r>
      <w:r>
        <w:rPr>
          <w:b/>
          <w:sz w:val="21"/>
        </w:rPr>
        <w:t>"清单"不是"等级"，"条件"不是"打分"。</w:t>
      </w:r>
      <w:r>
        <w:rPr>
          <w:sz w:val="21"/>
        </w:rPr>
        <w:t xml:space="preserve"> 若学员把"十六种内心倾向"当成"性格等级表"，或把"四佛地"当成"四套要考过的功法"，请当场纠正：十六倾向是</w:t>
      </w:r>
      <w:r>
        <w:rPr>
          <w:b/>
          <w:sz w:val="21"/>
        </w:rPr>
        <w:t>内心状态的描述</w:t>
      </w:r>
      <w:r>
        <w:rPr>
          <w:sz w:val="21"/>
        </w:rPr>
        <w:t>，四佛地是</w:t>
      </w:r>
      <w:r>
        <w:rPr>
          <w:b/>
          <w:sz w:val="21"/>
        </w:rPr>
        <w:t>成就正觉的四种因素</w:t>
      </w:r>
      <w:r>
        <w:rPr>
          <w:sz w:val="21"/>
        </w:rPr>
        <w:t>（精进／上智／决意／善行）；二者都是"描述一棵树完整的样子"，不是"给今天的你打分的量表"。四佛地翻成人话就是——</w:t>
      </w:r>
      <w:r>
        <w:rPr>
          <w:b/>
          <w:sz w:val="21"/>
        </w:rPr>
        <w:t>用力、有智慧、拿得定、去利益人。</w:t>
      </w:r>
    </w:p>
    <w:p>
      <w:pPr>
        <w:ind w:left="340"/>
      </w:pPr>
      <w:r>
        <w:rPr>
          <w:b/>
          <w:sz w:val="21"/>
        </w:rPr>
        <w:t xml:space="preserve">5. </w:t>
      </w:r>
      <w:r>
        <w:rPr>
          <w:b/>
          <w:sz w:val="21"/>
        </w:rPr>
        <w:t>大悲心是"主动承担"，不是"软弱和事佬"。</w:t>
      </w:r>
      <w:r>
        <w:rPr>
          <w:sz w:val="21"/>
        </w:rPr>
        <w:t xml:space="preserve"> 材料③原话："大悲心(mahà karuõà)是视一切众生如亲生儿子的深切怜悯，这种大悲心强大到足以使菩萨不惜牺牲自己的生命来帮助一切众生脱离苦海。"若学员把大悲心理解成"没有原则地讲人情"，请温和纠正：它是</w:t>
      </w:r>
      <w:r>
        <w:rPr>
          <w:b/>
          <w:sz w:val="21"/>
        </w:rPr>
        <w:t>敢于承担</w:t>
      </w:r>
      <w:r>
        <w:rPr>
          <w:sz w:val="21"/>
        </w:rPr>
        <w:t>的悲，不是被动的软。同时提醒：经典里"舍弃生命、布施肢体"是描述菩萨道难度的话，</w:t>
      </w:r>
      <w:r>
        <w:rPr>
          <w:b/>
          <w:sz w:val="21"/>
        </w:rPr>
        <w:t>本周不鼓励任何极端行为、不引导模仿</w:t>
      </w:r>
      <w:r>
        <w:rPr>
          <w:sz w:val="21"/>
        </w:rPr>
        <w:t>，今天只作"看见"，不作"效仿"。</w:t>
      </w:r>
    </w:p>
    <w:p>
      <w:pPr>
        <w:ind w:left="340"/>
      </w:pPr>
      <w:r>
        <w:rPr>
          <w:b/>
          <w:sz w:val="21"/>
        </w:rPr>
        <w:t xml:space="preserve">6. </w:t>
      </w:r>
      <w:r>
        <w:rPr>
          <w:b/>
          <w:sz w:val="21"/>
        </w:rPr>
        <w:t>南北传只作框架呈现，不做宗派评判。</w:t>
      </w:r>
      <w:r>
        <w:rPr>
          <w:sz w:val="21"/>
        </w:rPr>
        <w:t xml:space="preserve"> 全程守中道：只转述材料①②③关于十巴拉密、七大条件、四佛地的原文；</w:t>
      </w:r>
      <w:r>
        <w:rPr>
          <w:b/>
          <w:sz w:val="21"/>
        </w:rPr>
        <w:t>不比较优劣、不评判他宗、不制造宗派对立、不套用自己熟悉的其他体系名相</w:t>
      </w:r>
      <w:r>
        <w:rPr>
          <w:sz w:val="21"/>
        </w:rPr>
        <w:t>。学员若带出"哪边才对"的对立话题，温和拉回"我们只看经论怎么说，不做裁判"。</w:t>
      </w:r>
    </w:p>
    <w:p>
      <w:pPr>
        <w:ind w:left="340"/>
      </w:pPr>
      <w:r>
        <w:rPr>
          <w:b/>
          <w:sz w:val="21"/>
        </w:rPr>
        <w:t xml:space="preserve">7. </w:t>
      </w:r>
      <w:r>
        <w:rPr>
          <w:b/>
          <w:sz w:val="21"/>
        </w:rPr>
        <w:t>术语与同音字不纠不考。</w:t>
      </w:r>
      <w:r>
        <w:rPr>
          <w:sz w:val="21"/>
        </w:rPr>
        <w:t xml:space="preserve"> 共读原文保留尊者的口语与同音字（"菠萝蜜／巴拉蜜"即巴拉密、"至善愿／智善缘"即至上愿、"方便三巧智"即方法善巧智、"十六种类金树脂"即十六种内心气质），朗读时读起来会有点绕，主持人不必纠正、不必考究，照读即可；学员问"是不是我理解错了"，可回答"这一节我们后面还会反复遇到，今天就先混个耳熟"。</w:t>
      </w:r>
    </w:p>
    <w:p>
      <w:pPr>
        <w:ind w:left="340"/>
      </w:pPr>
      <w:r>
        <w:rPr>
          <w:b/>
          <w:sz w:val="21"/>
        </w:rPr>
        <w:t xml:space="preserve">8. </w:t>
      </w:r>
      <w:r>
        <w:rPr>
          <w:b/>
          <w:sz w:val="21"/>
        </w:rPr>
        <w:t>讨论与分享守住"自愿、不评判"。</w:t>
      </w:r>
      <w:r>
        <w:rPr>
          <w:sz w:val="21"/>
        </w:rPr>
        <w:t xml:space="preserve"> 本周会触及"我够不够格""我该不该发愿""我是不是哪样都弱"这类私人且敏感的话题，主持人不追问、不诊断、不给心理学标签、不比较谁的根性高、谁的发心早；成员情绪波动时，提供"三次深呼吸／喝水／暂离"的选项。</w:t>
      </w:r>
    </w:p>
    <w:p>
      <w:pPr>
        <w:ind w:left="340"/>
      </w:pPr>
      <w:r>
        <w:rPr>
          <w:b/>
          <w:sz w:val="21"/>
        </w:rPr>
        <w:t xml:space="preserve">9. </w:t>
      </w:r>
      <w:r>
        <w:rPr>
          <w:b/>
          <w:sz w:val="21"/>
        </w:rPr>
        <w:t>不玄谈、不作证明式辩论。</w:t>
      </w:r>
      <w:r>
        <w:rPr>
          <w:sz w:val="21"/>
        </w:rPr>
        <w:t xml:space="preserve"> 涉及"巴拉密到底几条""哪种归类才对"等话题，温和拉回"我们只看原文怎么说、只认骨架不抬杠"；不恐吓、不下断语。凡教材未写、主持人没把握的内容，一律"以原文为准，我们照读"，绝不凭记忆改写尊者的原话。</w:t>
      </w:r>
    </w:p>
    <w:p>
      <w:pPr>
        <w:ind w:left="340"/>
      </w:pPr>
      <w:r>
        <w:rPr>
          <w:b/>
          <w:sz w:val="21"/>
        </w:rPr>
        <w:t xml:space="preserve">10. </w:t>
      </w:r>
      <w:r>
        <w:rPr>
          <w:b/>
          <w:sz w:val="21"/>
        </w:rPr>
        <w:t>时间纪律</w:t>
      </w:r>
      <w:r>
        <w:rPr>
          <w:sz w:val="21"/>
        </w:rPr>
        <w:t>：120 分钟时长（10/25/20/35/15/15）不得随意改动；宁可少读一段材料，也要保住共读与回向两个环节——前者立"法"，后者结"愿"。若某段材料明显拖长，主持人可当场宣布"这一段我们留到下周再展开"，把节奏拉回"四层骨架"的主线上。</w:t>
      </w:r>
    </w:p>
    <w:p>
      <w:pPr>
        <w:ind w:left="340"/>
      </w:pPr>
      <w:r>
        <w:rPr>
          <w:b/>
          <w:sz w:val="21"/>
        </w:rPr>
        <w:t xml:space="preserve">11. </w:t>
      </w:r>
      <w:r>
        <w:rPr>
          <w:b/>
          <w:sz w:val="21"/>
        </w:rPr>
        <w:t>本周的"温度"比"密度"更重要。</w:t>
      </w:r>
      <w:r>
        <w:rPr>
          <w:sz w:val="21"/>
        </w:rPr>
        <w:t xml:space="preserve"> 第 2 周学员已经愿意来了，但"清单"很容易把温度降下来。请务必让今晚"有收获、没压力"：宁可少讲一个巴利语词，也要让每个人都带着一句能带走的话离开。临散会前，可以请大家在心里各挑一句今晚最想带走的话（"十件事，同一颗心"／"清单是地图，不是量表"／"了解不等于打分"），</w:t>
      </w:r>
      <w:r>
        <w:rPr>
          <w:b/>
          <w:sz w:val="21"/>
        </w:rPr>
        <w:t>不必说出来</w:t>
      </w:r>
      <w:r>
        <w:rPr>
          <w:sz w:val="21"/>
        </w:rPr>
        <w:t>，自己收着即可。今晚的成功，不在讲台上的信息量，而在散会后学员那一句"原来是这样，而且我一点也不慌"。</w:t>
      </w:r>
    </w:p>
    <w:p>
      <w:r>
        <w:rPr>
          <w:b/>
          <w:sz w:val="21"/>
        </w:rPr>
        <w:t>本讲常见追问应答参考（主持人自用，照此口径回答即可）</w:t>
      </w:r>
    </w:p>
    <w:p>
      <w:pPr>
        <w:ind w:left="340"/>
      </w:pPr>
      <w:r>
        <w:rPr>
          <w:color w:val="1F3864"/>
          <w:sz w:val="21"/>
        </w:rPr>
        <w:t xml:space="preserve">• </w:t>
      </w:r>
      <w:r>
        <w:rPr>
          <w:sz w:val="21"/>
        </w:rPr>
        <w:t>问：十巴拉密是不是就是十条戒？→ 答：不是戒条清单。材料②说每一条的重点都在"心"——布施是"舍思"、慈是"无嗔心所"；它们"都拥有利益他人的特相"。本周先记住"有十件事、它们长着同一颗心"就好。</w:t>
      </w:r>
    </w:p>
    <w:p>
      <w:pPr>
        <w:ind w:left="340"/>
      </w:pPr>
      <w:r>
        <w:rPr>
          <w:color w:val="1F3864"/>
          <w:sz w:val="21"/>
        </w:rPr>
        <w:t xml:space="preserve">• </w:t>
      </w:r>
      <w:r>
        <w:rPr>
          <w:sz w:val="21"/>
        </w:rPr>
        <w:t>问：七大条件我一条都不具备，那我是不是没希望？→ 答：条件是用来</w:t>
      </w:r>
      <w:r>
        <w:rPr>
          <w:b/>
          <w:sz w:val="21"/>
        </w:rPr>
        <w:t>认识这条路的</w:t>
      </w:r>
      <w:r>
        <w:rPr>
          <w:sz w:val="21"/>
        </w:rPr>
        <w:t>，不是用来</w:t>
      </w:r>
      <w:r>
        <w:rPr>
          <w:b/>
          <w:sz w:val="21"/>
        </w:rPr>
        <w:t>考核今天的你</w:t>
      </w:r>
      <w:r>
        <w:rPr>
          <w:sz w:val="21"/>
        </w:rPr>
        <w:t>的。了解菩萨道是认识一条道路，不是衡量自己够不够格；发心与否皆被尊重。</w:t>
      </w:r>
    </w:p>
    <w:p>
      <w:pPr>
        <w:ind w:left="340"/>
      </w:pPr>
      <w:r>
        <w:rPr>
          <w:color w:val="1F3864"/>
          <w:sz w:val="21"/>
        </w:rPr>
        <w:t xml:space="preserve">• </w:t>
      </w:r>
      <w:r>
        <w:rPr>
          <w:sz w:val="21"/>
        </w:rPr>
        <w:t>问：至上愿和授记是一回事吗？→ 答：至上愿是"发愿成佛"这颗心；授记是被佛陀确认"你是菩萨"的那一刻。本周只认名字，讲透留到第 3 周。</w:t>
      </w:r>
    </w:p>
    <w:p>
      <w:pPr>
        <w:ind w:left="340"/>
      </w:pPr>
      <w:r>
        <w:rPr>
          <w:color w:val="1F3864"/>
          <w:sz w:val="21"/>
        </w:rPr>
        <w:t xml:space="preserve">• </w:t>
      </w:r>
      <w:r>
        <w:rPr>
          <w:sz w:val="21"/>
        </w:rPr>
        <w:t>问：大悲心是不是就是老好人？→ 答：材料③原话："视一切众生如亲生儿子的深切怜悯"，强到"足以使菩萨不惜牺牲自己的生命"。是</w:t>
      </w:r>
      <w:r>
        <w:rPr>
          <w:b/>
          <w:sz w:val="21"/>
        </w:rPr>
        <w:t>主动承担</w:t>
      </w:r>
      <w:r>
        <w:rPr>
          <w:sz w:val="21"/>
        </w:rPr>
        <w:t>的悲，不是软弱的和事佬。</w:t>
      </w:r>
    </w:p>
    <w:p>
      <w:pPr>
        <w:ind w:left="340"/>
      </w:pPr>
      <w:r>
        <w:rPr>
          <w:color w:val="1F3864"/>
          <w:sz w:val="21"/>
        </w:rPr>
        <w:t xml:space="preserve">• </w:t>
      </w:r>
      <w:r>
        <w:rPr>
          <w:sz w:val="21"/>
        </w:rPr>
        <w:t>问：四佛地是四种修法吗？→ 答：是成就正觉的四个</w:t>
      </w:r>
      <w:r>
        <w:rPr>
          <w:b/>
          <w:sz w:val="21"/>
        </w:rPr>
        <w:t>因素</w:t>
      </w:r>
      <w:r>
        <w:rPr>
          <w:sz w:val="21"/>
        </w:rPr>
        <w:t>：精进（ussāha）、上智（ummaṅga）、决意（avatthāna）、善行（hitacariya）。翻成人话——用力、有智慧、拿得定、去利益人。</w:t>
      </w:r>
    </w:p>
    <w:p>
      <w:pPr>
        <w:ind w:left="340"/>
      </w:pPr>
      <w:r>
        <w:rPr>
          <w:color w:val="1F3864"/>
          <w:sz w:val="21"/>
        </w:rPr>
        <w:t xml:space="preserve">• </w:t>
      </w:r>
      <w:r>
        <w:rPr>
          <w:sz w:val="21"/>
        </w:rPr>
        <w:t>问：八个不幸时期是不是说"命不好就别修了"？→ 答：正好相反。它是说"修行难易的处境"，列出来，是为了让我们</w:t>
      </w:r>
      <w:r>
        <w:rPr>
          <w:b/>
          <w:sz w:val="21"/>
        </w:rPr>
        <w:t>珍惜此刻能闻法、能修行的机缘</w:t>
      </w:r>
      <w:r>
        <w:rPr>
          <w:sz w:val="21"/>
        </w:rPr>
        <w:t>，不是给人贴定命的标签。</w:t>
      </w:r>
    </w:p>
    <w:p>
      <w:pPr>
        <w:ind w:left="340"/>
      </w:pPr>
      <w:r>
        <w:rPr>
          <w:color w:val="1F3864"/>
          <w:sz w:val="21"/>
        </w:rPr>
        <w:t xml:space="preserve">• </w:t>
      </w:r>
      <w:r>
        <w:rPr>
          <w:sz w:val="21"/>
        </w:rPr>
        <w:t>问：这个跟读书会04（持戒）、02（慈心禅）有关系吗？→ 答：有。十巴拉密里的"持戒巴拉密""慈巴拉密、舍巴拉密"，分别会在第 5 周与第 7 周、从</w:t>
      </w:r>
      <w:r>
        <w:rPr>
          <w:b/>
          <w:sz w:val="21"/>
        </w:rPr>
        <w:t>菩萨道视角</w:t>
      </w:r>
      <w:r>
        <w:rPr>
          <w:sz w:val="21"/>
        </w:rPr>
        <w:t>讲到，那时会与读书会04、02 的内容对照，并注明取段异同。本周先记个名字就好。</w:t>
      </w:r>
    </w:p>
    <w:p>
      <w:pPr>
        <w:ind w:left="340"/>
      </w:pPr>
      <w:r>
        <w:rPr>
          <w:color w:val="1F3864"/>
          <w:sz w:val="21"/>
        </w:rPr>
        <w:t xml:space="preserve">• </w:t>
      </w:r>
      <w:r>
        <w:rPr>
          <w:sz w:val="21"/>
        </w:rPr>
        <w:t>问：课堂上可以提问吗？→ 答：当然，但请把"名相细节、逐条修法"类问题记在便签上，课后统一答疑，把课堂时间留给"读—分享—讨论—练习"。</w:t>
      </w:r>
    </w:p>
    <w:p>
      <w:r>
        <w:rPr>
          <w:b/>
          <w:sz w:val="21"/>
        </w:rPr>
        <w:t>主持人逐段串讲参考（气氛冷场、或共读结束后做小结时使用，照读即可；以下为主持人的话，非原文）</w:t>
      </w:r>
    </w:p>
    <w:p>
      <w:r>
        <w:rPr>
          <w:sz w:val="21"/>
        </w:rPr>
        <w:t>今天三份材料，其实讲的是同一副骨架的四层。</w:t>
      </w:r>
    </w:p>
    <w:p>
      <w:r>
        <w:rPr>
          <w:sz w:val="21"/>
        </w:rPr>
        <w:t>第一层最短：</w:t>
      </w:r>
      <w:r>
        <w:rPr>
          <w:b/>
          <w:sz w:val="21"/>
        </w:rPr>
        <w:t>十件事。</w:t>
      </w:r>
      <w:r>
        <w:rPr>
          <w:sz w:val="21"/>
        </w:rPr>
        <w:t xml:space="preserve"> 布施、持戒、出离、智慧、精进、忍辱、真实、决意、慈、舍。记住名字就好，怎么修是后面几周的功课。</w:t>
      </w:r>
    </w:p>
    <w:p>
      <w:r>
        <w:rPr>
          <w:sz w:val="21"/>
        </w:rPr>
        <w:t>第二层是本周的第一个正题：</w:t>
      </w:r>
      <w:r>
        <w:rPr>
          <w:b/>
          <w:sz w:val="21"/>
        </w:rPr>
        <w:t>它们共同的样子。</w:t>
      </w:r>
      <w:r>
        <w:rPr>
          <w:sz w:val="21"/>
        </w:rPr>
        <w:t xml:space="preserve"> 材料①尊者一上来就说得很清楚——"它都拥有利益他人的特效……协助他人或者不犹豫的这个作用……现写为希望他人幸福，或者愿意证得佛果。它的住处或者近因呢，是大悲心和方便善巧智。" 换成一句话：</w:t>
      </w:r>
      <w:r>
        <w:rPr>
          <w:b/>
          <w:sz w:val="21"/>
        </w:rPr>
        <w:t>十条河，同一个水源。</w:t>
      </w:r>
      <w:r>
        <w:rPr>
          <w:sz w:val="21"/>
        </w:rPr>
        <w:t xml:space="preserve"> 不管你做的是布施还是忍辱，看的不只是"做了什么"，而是"那一刻的心，是不是利益他人"。</w:t>
      </w:r>
    </w:p>
    <w:p>
      <w:r>
        <w:rPr>
          <w:sz w:val="21"/>
        </w:rPr>
        <w:t>第三层是本周的第二个正题：</w:t>
      </w:r>
      <w:r>
        <w:rPr>
          <w:b/>
          <w:sz w:val="21"/>
        </w:rPr>
        <w:t>七大条件。</w:t>
      </w:r>
      <w:r>
        <w:rPr>
          <w:sz w:val="21"/>
        </w:rPr>
        <w:t xml:space="preserve"> 至上愿、大悲心与方法善巧智、四佛地、十六种内心倾向、省察智、十五种行、五神通及因。这里最要紧的一句话是：</w:t>
      </w:r>
      <w:r>
        <w:rPr>
          <w:b/>
          <w:sz w:val="21"/>
        </w:rPr>
        <w:t>这是描述一棵树完整的样子，不是要求你今天就得长成这么大。</w:t>
      </w:r>
      <w:r>
        <w:rPr>
          <w:sz w:val="21"/>
        </w:rPr>
        <w:t xml:space="preserve"> 看到清单心里紧，是正常的；我们今天只求"看懂有过这么一回事"。</w:t>
      </w:r>
    </w:p>
    <w:p>
      <w:r>
        <w:rPr>
          <w:sz w:val="21"/>
        </w:rPr>
        <w:t>第四层是本周的第三个正题：</w:t>
      </w:r>
      <w:r>
        <w:rPr>
          <w:b/>
          <w:sz w:val="21"/>
        </w:rPr>
        <w:t>四佛地。</w:t>
      </w:r>
      <w:r>
        <w:rPr>
          <w:sz w:val="21"/>
        </w:rPr>
        <w:t xml:space="preserve"> 精进、上智、决意、善行——用力、有智慧、拿得定、去利益人。你注意材料③那句："因为此四项因素有利于成就正自觉，故名四佛地。" 它说的是一种</w:t>
      </w:r>
      <w:r>
        <w:rPr>
          <w:b/>
          <w:sz w:val="21"/>
        </w:rPr>
        <w:t>完整</w:t>
      </w:r>
      <w:r>
        <w:rPr>
          <w:sz w:val="21"/>
        </w:rPr>
        <w:t>，不是一张</w:t>
      </w:r>
      <w:r>
        <w:rPr>
          <w:b/>
          <w:sz w:val="21"/>
        </w:rPr>
        <w:t>考卷</w:t>
      </w:r>
      <w:r>
        <w:rPr>
          <w:sz w:val="21"/>
        </w:rPr>
        <w:t>。</w:t>
      </w:r>
    </w:p>
    <w:p>
      <w:r>
        <w:rPr>
          <w:sz w:val="21"/>
        </w:rPr>
        <w:t>所以本周的功课，不是背会这几张清单，而是回家认出一次：当我看到"条件很多"心里一紧的时候，我能不能对自己说一句——"这只是认识一条路，不是给自己打分。"</w:t>
      </w:r>
    </w:p>
    <w:p>
      <w:r>
        <w:rPr>
          <w:b/>
          <w:sz w:val="21"/>
        </w:rPr>
        <w:t>主持人备课后记：本周容易忽略的三件事（主持人自用）</w:t>
      </w:r>
    </w:p>
    <w:p>
      <w:r>
        <w:rPr>
          <w:b/>
          <w:sz w:val="21"/>
        </w:rPr>
        <w:t>其一，"骨架"不等于"催人上路"。</w:t>
      </w:r>
      <w:r>
        <w:rPr>
          <w:sz w:val="21"/>
        </w:rPr>
        <w:t xml:space="preserve"> 本周最容易犯的错，是主持人自己被"菩萨道如此庄严、如此完整"打动，语言一热，就把"介绍"说成了"劝进"。请在开场、讨论、收尾三处各守一次边界：我们只把骨架摊开，不推任何人走。任何时候，学员说"我还没准备好"，都要被认真接住——"这完全被尊重，认识一条路，和走不走这条路，是两件事。"</w:t>
      </w:r>
    </w:p>
    <w:p>
      <w:r>
        <w:rPr>
          <w:b/>
          <w:sz w:val="21"/>
        </w:rPr>
        <w:t>其二，把"清单"讲成"地图"，而不是"量表"。</w:t>
      </w:r>
      <w:r>
        <w:rPr>
          <w:sz w:val="21"/>
        </w:rPr>
        <w:t xml:space="preserve"> 中文语境里，"七条""十六种"很容易被听成"要考几关"。所以每次说到"七大条件""十六种倾向"，都要紧跟一句"这是描述，不是考核"。可以固定用一句口令收束：</w:t>
      </w:r>
      <w:r>
        <w:rPr>
          <w:b/>
          <w:sz w:val="21"/>
        </w:rPr>
        <w:t>"清单是地图，不是量表。"</w:t>
      </w:r>
      <w:r>
        <w:rPr>
          <w:sz w:val="21"/>
        </w:rPr>
        <w:t xml:space="preserve"> 这句话本周可以说三遍以上，它既护住了学员的心，也护住了法义的正确。</w:t>
      </w:r>
    </w:p>
    <w:p>
      <w:r>
        <w:rPr>
          <w:b/>
          <w:sz w:val="21"/>
        </w:rPr>
        <w:t>其三，"条件之严、时间之长"要主动替学员说出来。</w:t>
      </w:r>
      <w:r>
        <w:rPr>
          <w:sz w:val="21"/>
        </w:rPr>
        <w:t xml:space="preserve"> 学员往往不会主动说"我怕我做不到"，但心里那根弦可能已经绷紧。所以主持人要</w:t>
      </w:r>
      <w:r>
        <w:rPr>
          <w:b/>
          <w:sz w:val="21"/>
        </w:rPr>
        <w:t>先替他把话说出来</w:t>
      </w:r>
      <w:r>
        <w:rPr>
          <w:sz w:val="21"/>
        </w:rPr>
        <w:t>："我知道七条、十六种、四阿僧祇劫听起来很吓人。"——一句话，学员就松了一口气。心理安全不是等学员崩了才去处理，而是在他还没说出口时，就先替他把位置留好。本周反复回到那句核心提醒：</w:t>
      </w:r>
      <w:r>
        <w:rPr>
          <w:b/>
          <w:sz w:val="21"/>
        </w:rPr>
        <w:t>了解菩萨道是认识一条道路，不是衡量自己够不够格；成佛需长远劫数，不制造紧迫或自卑；发心与否皆被尊重。</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《巴利三藏中的菩萨道思想03-十巴拉密的特相作用现起近因-古源尊者-20250623（音声）》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本讲★核心材料：十巴拉密共同特相、七大条件、至上愿概说、十六种倾向。ima 知识库搜索「巴利三藏中的菩萨道思想03 十巴拉密的特相作用现起近因 古源尊者」。</w:t>
            </w:r>
            <w:r>
              <w:rPr>
                <w:b/>
                <w:sz w:val="19"/>
              </w:rPr>
              <w:t>本 id 见于《_禁用清单_读书会01-16已用media_id.txt》第532行，惟经蓝图核验为 FREE，系读书会17 核心素材〈03讲〉本体，与既有系列无段落重叠</w:t>
            </w:r>
          </w:p>
        </w:tc>
      </w:tr>
      <w:tr>
        <w:tc>
          <w:tcPr>
            <w:tcW w:type="dxa" w:w="2409"/>
            <w:shd w:val="clear" w:color="auto" w:fill="F2F2F2"/>
          </w:tcPr>
          <w:p>
            <w:pPr>
              <w:spacing w:after="20"/>
            </w:pPr>
            <w:r>
              <w:rPr>
                <w:sz w:val="19"/>
              </w:rPr>
              <w:t>《巴利三藏中的菩萨道思想03-十巴拉密的特相作用现起近因-古源尊者-20250623（课件）.pdf》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`pdf_d0dd1c0cd17209afe241ece24bf6b7b4_cde965f2280a3104b28e43c1f377e1f57439961422831605`</w:t>
            </w:r>
          </w:p>
        </w:tc>
        <w:tc>
          <w:tcPr>
            <w:tcW w:type="dxa" w:w="2409"/>
            <w:shd w:val="clear" w:color="auto" w:fill="F2F2F2"/>
          </w:tcPr>
          <w:p>
            <w:pPr>
              <w:spacing w:after="20"/>
            </w:pPr>
            <w:r>
              <w:rPr>
                <w:sz w:val="19"/>
              </w:rPr>
              <w:t>本讲◈材料：七大条件、四佛地、十六种内心气质、八个不幸时期结构表（十巴拉密逐条修法留待 W4–W7）</w:t>
            </w:r>
          </w:p>
        </w:tc>
      </w:tr>
      <w:tr>
        <w:tc>
          <w:tcPr>
            <w:tcW w:type="dxa" w:w="2409"/>
          </w:tcPr>
          <w:p>
            <w:pPr>
              <w:spacing w:after="20"/>
            </w:pPr>
            <w:r>
              <w:rPr>
                <w:sz w:val="19"/>
              </w:rPr>
              <w:t>《南北传菩萨道.pdf》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`pdf_d0dd1c0cd17209afe241ece24bf6b7b4_9a5e453bd537eaf88deaefa7921936527439961422831605`</w:t>
            </w:r>
          </w:p>
        </w:tc>
        <w:tc>
          <w:tcPr>
            <w:tcW w:type="dxa" w:w="2409"/>
          </w:tcPr>
          <w:p>
            <w:pPr>
              <w:spacing w:after="20"/>
            </w:pPr>
            <w:r>
              <w:rPr>
                <w:sz w:val="19"/>
              </w:rPr>
              <w:t>本讲◈延伸：巴拉密与大悲心／方法善巧智的关系、基本条件、四佛地。</w:t>
            </w:r>
            <w:r>
              <w:rPr>
                <w:b/>
                <w:sz w:val="19"/>
              </w:rPr>
              <w:t>本系列 W1、W2、W8 复用同文件不同段落（本讲取〈至上愿／大悲心／方法善巧智等条件〉，W1 取〈南北传菩萨道框架·圆满时间与三乘解释〉，W8 取〈菩萨道艰辛与在家修〉）</w:t>
            </w:r>
          </w:p>
        </w:tc>
      </w:tr>
      <w:tr>
        <w:tc>
          <w:tcPr>
            <w:tcW w:type="dxa" w:w="2409"/>
            <w:shd w:val="clear" w:color="auto" w:fill="F2F2F2"/>
          </w:tcPr>
          <w:p>
            <w:pPr>
              <w:spacing w:after="20"/>
            </w:pPr>
            <w:r>
              <w:rPr>
                <w:sz w:val="19"/>
              </w:rPr>
              <w:t>《南传菩萨道》（明昆大长老编·敬法比丘译）</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`pdf_d0dd1c0cd17209afe241ece24bf6b7b4_ab5f1c126eb8bc1158c46043d54b5fd67439961422831605`</w:t>
            </w:r>
          </w:p>
        </w:tc>
        <w:tc>
          <w:tcPr>
            <w:tcW w:type="dxa" w:w="2409"/>
            <w:shd w:val="clear" w:color="auto" w:fill="F2F2F2"/>
          </w:tcPr>
          <w:p>
            <w:pPr>
              <w:spacing w:after="20"/>
            </w:pPr>
            <w:r>
              <w:rPr>
                <w:sz w:val="19"/>
              </w:rPr>
              <w:t>课后延伸书目：明昆大长老《大佛史》第一集之中译，系统解释如何修习菩萨道（本系列 W2 起择段引用）</w:t>
            </w:r>
          </w:p>
        </w:tc>
      </w:tr>
    </w:tbl>
    <w:p>
      <w:r>
        <w:rPr>
          <w:sz w:val="21"/>
        </w:rPr>
        <w:t>&lt;!--/EXT_READ--&gt;</w:t>
      </w:r>
    </w:p>
    <w:p>
      <w:r>
        <w:rPr>
          <w:sz w:val="21"/>
        </w:rPr>
        <w:t>&lt;!--W_LEAD--&gt;</w:t>
      </w:r>
    </w:p>
    <w:p>
      <w:r>
        <w:rPr>
          <w:sz w:val="21"/>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sz w:val="21"/>
        </w:rPr>
        <w:t>骨架</w:t>
      </w:r>
      <w:r>
        <w:rPr>
          <w:sz w:val="21"/>
        </w:rPr>
        <w:t>：它们共同的样子、七大条件、四佛地、十六种倾向。看骨架是为了认识路，不是为了给自己打分——</w:t>
      </w:r>
      <w:r>
        <w:rPr>
          <w:b/>
          <w:sz w:val="21"/>
        </w:rPr>
        <w:t>了解菩萨道是认识一条道路，不是衡量自己够不够格；发心与否皆被尊重</w:t>
      </w:r>
      <w:r>
        <w:rPr>
          <w:sz w:val="21"/>
        </w:rPr>
        <w:t>。请先给自己一个放松的坐姿，我们以 10 分钟静心开场。</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读书会17·第2周·十巴拉密总说——架构、七大条件与四佛地（朗读优化版）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