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18:18　|　第三轮8周版同步：学员版主持人专属内容清理；元数据与 CHANGELOG 同步；结构仍6环节120min；共读原文一字未改；第4轮朗读优化（2026-09-26）：音频转写来源的共读原文已口语化改写</w:t>
      </w:r>
    </w:p>
    <w:p>
      <w:pPr>
        <w:jc w:val="center"/>
      </w:pPr>
      <w:r>
        <w:rPr>
          <w:b/>
          <w:color w:val="7B3F00"/>
          <w:sz w:val="36"/>
        </w:rPr>
        <w:t>📖 读书会17《菩萨道思想（一）——三种菩提与十波罗蜜》原文全集</w:t>
      </w:r>
    </w:p>
    <w:p>
      <w:pPr>
        <w:ind w:left="170"/>
        <w:pBdr>
          <w:left w:val="single" w:sz="18" w:space="4" w:color="7B3F00"/>
        </w:pBdr>
        <w:shd w:val="clear" w:fill="F2F5FA"/>
      </w:pPr>
      <w:r>
        <w:rPr>
          <w:b w:val="0"/>
        </w:rPr>
        <w:t>📅 最近更新：2026-09-12　|　由8份《第X周_素材照录.md》脚本化聚合生成（零LLM，逐字保真）</w:t>
      </w:r>
    </w:p>
    <w:p>
      <w:pPr>
        <w:ind w:left="170"/>
        <w:pBdr>
          <w:left w:val="single" w:sz="18" w:space="4" w:color="7B3F00"/>
        </w:pBdr>
        <w:shd w:val="clear" w:fill="F2F5FA"/>
      </w:pPr>
      <w:r>
        <w:rPr>
          <w:b w:val="0"/>
        </w:rPr>
        <w:t>用途：共读原文的单一检索底本；正文逐字取自知识库 fetch 返回，[generated, not original text] 标注与缺口说明照实保留。</w:t>
      </w:r>
    </w:p>
    <w:p>
      <w:pPr>
        <w:ind w:left="170"/>
        <w:pBdr>
          <w:left w:val="single" w:sz="18" w:space="4" w:color="7B3F00"/>
        </w:pBdr>
        <w:shd w:val="clear" w:fill="F2F5FA"/>
      </w:pPr>
      <w:r>
        <w:rPr>
          <w:b w:val="0"/>
        </w:rPr>
        <w:t>核心素材：知识库专讲《巴利三藏中的菩萨道思想》01–14讲。</w:t>
      </w:r>
    </w:p>
    <w:p>
      <w:pPr>
        <w:ind w:left="170"/>
        <w:pBdr>
          <w:left w:val="single" w:sz="18" w:space="4" w:color="7B3F00"/>
        </w:pBdr>
        <w:shd w:val="clear" w:fill="F2F5FA"/>
      </w:pPr>
      <w:r>
        <w:rPr>
          <w:b w:val="0"/>
        </w:rPr>
        <w:t>打开方式：ima 知识库「古源尊者开示及上座部佛教资料」搜索材料标题；media_id 均为完整串。</w:t>
      </w:r>
    </w:p>
    <w:p>
      <w:pPr>
        <w:spacing w:before="200"/>
      </w:pPr>
      <w:r>
        <w:rPr>
          <w:b/>
          <w:color w:val="7B3F00"/>
          <w:sz w:val="30"/>
        </w:rPr>
        <w:t>第1周　巴利三藏中的菩萨道——经典出处与三种菩萨</w:t>
      </w:r>
    </w:p>
    <w:p>
      <w:pPr>
        <w:ind w:left="170"/>
        <w:pBdr>
          <w:left w:val="single" w:sz="18" w:space="4" w:color="7B3F00"/>
        </w:pBdr>
        <w:shd w:val="clear" w:fill="F2F5FA"/>
      </w:pPr>
      <w:r>
        <w:rPr>
          <w:b w:val="0"/>
        </w:rPr>
        <w:t>照录底本：第1周_素材照录.md（fetch 逐字照录，含缺口注记）</w:t>
      </w:r>
    </w:p>
    <w:p>
      <w:r>
        <w:rPr>
          <w:b/>
          <w:color w:val="7B3F00"/>
          <w:sz w:val="26"/>
        </w:rPr>
        <w:t>材料① ★核心：《巴利三藏中的菩萨道思想01-经典出处-古源尊者-20250620（音声）》</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media_id：soundrecording_d0dd1c0cd17209afe241ece24bf6b7b4_33901a503e5d415dbef2d9d60f18184b7439961422831605</w:t>
      </w:r>
    </w:p>
    <w:p>
      <w:pPr>
        <w:pStyle w:val="ListBullet"/>
      </w:pPr>
      <w:r>
        <w:rPr>
          <w:b w:val="0"/>
        </w:rPr>
        <w:t>打开方式：ima知识库搜索「巴利三藏中的菩萨道思想01 经典出处 古源尊者」</w:t>
      </w:r>
    </w:p>
    <w:p>
      <w:pPr>
        <w:pStyle w:val="ListBullet"/>
      </w:pPr>
      <w:r>
        <w:rPr>
          <w:b w:val="0"/>
        </w:rPr>
        <w:t>取段：〈巴利三藏中的菩萨道经典依据、《佛种姓经》《行藏》〉</w:t>
      </w:r>
    </w:p>
    <w:p>
      <w:pPr>
        <w:pStyle w:val="ListBullet"/>
      </w:pPr>
      <w:r>
        <w:rPr>
          <w:b w:val="0"/>
        </w:rPr>
        <w:t>查重说明：本 id 见于《_禁用清单_读书会01-16已用media_id.txt》第392行（该清单为</w:t>
      </w:r>
      <w:r>
        <w:rPr>
          <w:b/>
        </w:rPr>
        <w:t>参考工具</w:t>
      </w:r>
      <w:r>
        <w:rPr>
          <w:b w:val="0"/>
        </w:rPr>
        <w:t xml:space="preserve">，含系列设计稿预留 id）；经《_制作蓝图_读书17》核验为 </w:t>
      </w:r>
      <w:r>
        <w:rPr>
          <w:b/>
        </w:rPr>
        <w:t>FREE</w:t>
      </w:r>
      <w:r>
        <w:rPr>
          <w:b w:val="0"/>
        </w:rPr>
        <w:t>，且系读书会17 核心素材〈01讲〉本体，与既有系列</w:t>
      </w:r>
      <w:r>
        <w:rPr>
          <w:b/>
        </w:rPr>
        <w:t>无段落重叠</w:t>
      </w:r>
      <w:r>
        <w:rPr>
          <w:b w:val="0"/>
        </w:rPr>
        <w:t>。</w:t>
      </w:r>
    </w:p>
    <w:p>
      <w:r>
        <w:rPr>
          <w:b w:val="0"/>
        </w:rPr>
        <w:t>⚠️ 主持人操作：01讲音声转写较长，本文件已按〈经典依据＋《佛种姓经》《行藏》〉段截取。朗读保留时间码与口语，同音字照读不纠；弘化背景段落（初转法轮、千二百五十人僧团）本周不朗读，仅列时间码备查。</w:t>
      </w:r>
    </w:p>
    <w:p>
      <w:r>
        <w:rPr>
          <w:b/>
          <w:color w:val="7B3F00"/>
          <w:sz w:val="23"/>
        </w:rPr>
        <w:t>正文照录</w:t>
      </w:r>
    </w:p>
    <w:p>
      <w:pPr>
        <w:ind w:left="170"/>
        <w:pBdr>
          <w:left w:val="single" w:sz="18" w:space="4" w:color="7B3F00"/>
        </w:pBdr>
        <w:shd w:val="clear" w:fill="F2F5FA"/>
      </w:pPr>
      <w:r>
        <w:rPr>
          <w:b/>
        </w:rPr>
        <w:t>〔摘要段，无时间码〕</w:t>
      </w:r>
      <w:r>
        <w:rPr>
          <w:b w:val="0"/>
        </w:rPr>
        <w:t xml:space="preserve"> 巴利三藏中蕴含丰富的菩萨道思想，相关经典如《佛种姓经》《行藏》等记载了佛陀在鹿野苑初转法轮并逐步建立千二百五十人常随僧团的过程，以及菩萨依波罗蜜修行的系统理论。根据经典，菩萨分为慧真善行、信真善行、精进真善行三类，分别需不同阿僧祇劫加十万大劫圆满波罗蜜方能成佛，强调修菩萨道须长期以智慧、信或精进为主导，广修十种波罗蜜并行忍辱与悲心，否定即身成佛等速成说。建议修行者认清自身根器选择相应行道，持续无间断修习波罗蜜，以圆满一切智并度脱众生脱离生死轮回之苦。</w:t>
      </w:r>
    </w:p>
    <w:p>
      <w:pPr>
        <w:ind w:left="170"/>
        <w:pBdr>
          <w:left w:val="single" w:sz="18" w:space="4" w:color="7B3F00"/>
        </w:pBdr>
        <w:shd w:val="clear" w:fill="F2F5FA"/>
      </w:pPr>
      <w:r>
        <w:rPr>
          <w:b/>
        </w:rPr>
        <w:t>[00:00:53.420]</w:t>
      </w:r>
      <w:r>
        <w:rPr>
          <w:b w:val="0"/>
        </w:rPr>
        <w:t xml:space="preserve"> 啊，嗯。这个受啊。呃，大和尚的啊，委托哈。嗯，这次夏安居呢，来给各位大众啊报告，嗯，这个巴利三藏中的啊，菩萨道思想。嗯。传统呢，很多人可能认为啊，就是巴利语系的佛教呢，它只有啊解脱道的思想，而没有菩萨道的思想。啊，其实在巴利语系的啊经典里面啊，菩萨道的思想也是非常的丰富哈。</w:t>
      </w:r>
    </w:p>
    <w:p>
      <w:pPr>
        <w:ind w:left="170"/>
        <w:pBdr>
          <w:left w:val="single" w:sz="18" w:space="4" w:color="7B3F00"/>
        </w:pBdr>
        <w:shd w:val="clear" w:fill="F2F5FA"/>
      </w:pPr>
      <w:r>
        <w:rPr>
          <w:b/>
        </w:rPr>
        <w:t>[00:01:38.660]</w:t>
      </w:r>
      <w:r>
        <w:rPr>
          <w:b w:val="0"/>
        </w:rPr>
        <w:t xml:space="preserve"> 嗯。我们在巴里三战里面呢啊。这个像佛种圣经啊，种性经啊啊，所谓行藏啊，本圣经啊啊，佛陀史啊，本行啊啊，这些都是关于啊佛道思想的主要的经典。那。我这道思想在。释迦牟尼佛的这个。呃，这个画画画区哈，或者说行化的时间里面呢，它是怎么被啊旗帜鲜明的提出来呢？啊，在古印度好像说这个啊，现在的尼泊尔佛陀出生的地方呢。啊，那个时候他们有一个历叫大历啊，就大历一百零三年，大约相当于我们现在公元前的五百八十九年啊。那。这个我们的佛陀啊，一切之至啊，</w:t>
      </w:r>
    </w:p>
    <w:p>
      <w:r>
        <w:rPr>
          <w:b/>
        </w:rPr>
        <w:t>（二）《佛种姓经》的缘起与内容——双神变与舍利弗请法之缘起</w:t>
      </w:r>
    </w:p>
    <w:p>
      <w:pPr>
        <w:ind w:left="170"/>
        <w:pBdr>
          <w:left w:val="single" w:sz="18" w:space="4" w:color="7B3F00"/>
        </w:pBdr>
        <w:shd w:val="clear" w:fill="F2F5FA"/>
      </w:pPr>
      <w:r>
        <w:rPr>
          <w:b/>
        </w:rPr>
        <w:t>[00:15:49.740]</w:t>
      </w:r>
      <w:r>
        <w:rPr>
          <w:b w:val="0"/>
        </w:rPr>
        <w:t xml:space="preserve"> 那么这一天呢，这个释迦族的贵族啊，就以盛大的仪式欢迎佛陀和他带领的僧团，并引导他们来到先前安排好的榕树园寺啊。所以在这个，我们如果去这个尼泊尔参观呢，还能够看到那个榕树园寺的旧址啊。就到了寺院以后呢，佛陀就坐在他准备好的座位上，然后他带着那两位，两万个阿拉汉啊，就静静的围绕着。</w:t>
      </w:r>
    </w:p>
    <w:p>
      <w:pPr>
        <w:ind w:left="170"/>
        <w:pBdr>
          <w:left w:val="single" w:sz="18" w:space="4" w:color="7B3F00"/>
        </w:pBdr>
        <w:shd w:val="clear" w:fill="F2F5FA"/>
      </w:pPr>
      <w:r>
        <w:rPr>
          <w:b/>
        </w:rPr>
        <w:t>[00:16:21.840]</w:t>
      </w:r>
      <w:r>
        <w:rPr>
          <w:b w:val="0"/>
        </w:rPr>
        <w:t xml:space="preserve"> 结果他的这个释迦族的这些啊亲人啊，有些出身辈分比较高啊，他就。这个生起傲慢心，心想着这个，这个悉达多王子啊，都是我们的晚辈啊，只是我们的弟弟辈、侄子辈，甚至是孙子辈啊，那么他们就不愿意到佛陀面前来礼敬啊，就是怂恿他们的子孙啊，晚辈啊，是吧，你们去礼敬那个狗德玛吧，啊，我们就坐在后面了啊。这个，那佛陀呢？以他心通了知这些贵族们哈，自认辈分高而骄慢自傲的这种。心态啊。嗯。这个他出于悲悯啊，他想呢，我这些自大的这些亲人啊，根本不了解自己还没有成就生命的有益之事。最后他将老去啊，他将死去，</w:t>
      </w:r>
    </w:p>
    <w:p>
      <w:pPr>
        <w:ind w:left="170"/>
        <w:pBdr>
          <w:left w:val="single" w:sz="18" w:space="4" w:color="7B3F00"/>
        </w:pBdr>
        <w:shd w:val="clear" w:fill="F2F5FA"/>
      </w:pPr>
      <w:r>
        <w:rPr>
          <w:b/>
        </w:rPr>
        <w:t>[00:17:17.980]</w:t>
      </w:r>
      <w:r>
        <w:rPr>
          <w:b w:val="0"/>
        </w:rPr>
        <w:t xml:space="preserve"> 而在老去死去的时候，依然不知道佛陀的功德，也不了解佛陀的神通啊，那么也不愿意学习佛法，也不愿意改变他的生命啊，那。这个佛陀就想，那我要怎么帮到他们呢？啊，佛陀就想到说，那我如果示现一种特别的神变啊神通呢，他们可能就会啊，能够愿意臣服啊啊，就觉得说啊，你很厉害啊好。那这个佛陀呢，就决定示现双神变，我们叫做水火双神变。那佛陀呢，就在空中变现出一条宽一万个轮回世界的啊，用七宝这个边做成的这个经行道啊。</w:t>
      </w:r>
    </w:p>
    <w:p>
      <w:pPr>
        <w:ind w:left="170"/>
        <w:pBdr>
          <w:left w:val="single" w:sz="18" w:space="4" w:color="7B3F00"/>
        </w:pBdr>
        <w:shd w:val="clear" w:fill="F2F5FA"/>
      </w:pPr>
      <w:r>
        <w:rPr>
          <w:b/>
        </w:rPr>
        <w:t>[00:18:08.740]</w:t>
      </w:r>
      <w:r>
        <w:rPr>
          <w:b w:val="0"/>
        </w:rPr>
        <w:t xml:space="preserve"> 因为佛陀的在巴利三藏里面说，佛陀的行化是一万个轮回世界啊，所以他就以他的神通，变出一条能够横跨一万个轮回世界的七宝座的经行道啊。然后他在上面来回经行啊，然后以能够让所有听众都能够听到，而且不同的中这个听众的信行啊啊，都能够很相应的这种方式呢，给他们开示佛法啊。啊，让就像甘露白雨一样的，能够降临到他们每个人的内心里面。好，</w:t>
      </w:r>
    </w:p>
    <w:p>
      <w:pPr>
        <w:ind w:left="170"/>
        <w:pBdr>
          <w:left w:val="single" w:sz="18" w:space="4" w:color="7B3F00"/>
        </w:pBdr>
        <w:shd w:val="clear" w:fill="F2F5FA"/>
      </w:pPr>
      <w:r>
        <w:rPr>
          <w:b/>
        </w:rPr>
        <w:t>[00:18:47.170]</w:t>
      </w:r>
      <w:r>
        <w:rPr>
          <w:b w:val="0"/>
        </w:rPr>
        <w:t xml:space="preserve"> 所以在佛陀决意之时啊，心里这么想的时候呢，这个天上的梵天神啊，还有三十三天的这个六欲天的天神啊，都发出了这个非常欢喜的赞叹啊。所以接着呢，佛陀呢，就以白变啊，我们这个变场里的白变业处啊，进入第四场，然后从第四场注定啊，佛陀决定把光明去照满照遍这个一万个轮回世界。然后在他决意的一瞬间呢？一万个世界呢？这个轮回世界都充满了光明。啊，就所有的人呢，天神啊，梵天啊，都欢欣鼓舞啊。在他们欢喜的时候呢，佛陀以第四禅为基础，运用神通力升到空中啊。接着，</w:t>
      </w:r>
    </w:p>
    <w:p>
      <w:pPr>
        <w:ind w:left="170"/>
        <w:pBdr>
          <w:left w:val="single" w:sz="18" w:space="4" w:color="7B3F00"/>
        </w:pBdr>
        <w:shd w:val="clear" w:fill="F2F5FA"/>
      </w:pPr>
      <w:r>
        <w:rPr>
          <w:b/>
        </w:rPr>
        <w:t>[00:19:34.740]</w:t>
      </w:r>
      <w:r>
        <w:rPr>
          <w:b w:val="0"/>
        </w:rPr>
        <w:t xml:space="preserve"> 佛陀展示火焰和水流交替喷射的双层变。啊，那是这个双层变一个什么样的。</w:t>
      </w:r>
    </w:p>
    <w:p>
      <w:pPr>
        <w:ind w:left="170"/>
        <w:pBdr>
          <w:left w:val="single" w:sz="18" w:space="4" w:color="7B3F00"/>
        </w:pBdr>
        <w:shd w:val="clear" w:fill="F2F5FA"/>
      </w:pPr>
      <w:r>
        <w:rPr>
          <w:b/>
        </w:rPr>
        <w:t>[00:19:42.620]</w:t>
      </w:r>
      <w:r>
        <w:rPr>
          <w:b w:val="0"/>
        </w:rPr>
        <w:t xml:space="preserve"> 状态呢啊，大概是这样，第一个呢，从身体的上下，身体的前后，从眼睛，从耳朵，从鼻子，从肩膀，从手，从侧面，从脚，从手指，脚趾和手指之间，脚趾之间，从身体的每一根毛发，从身体的每一个毛孔都喷射出，都喷射出火花和水花。呃，落在大众人群和天神的身上啊，就是每个毛孔同时出火和出水，这样，那这个只有佛陀才能够示现的神通啊，其他任何的大威德的阿拉汉都没有能力按示现算成变。</w:t>
      </w:r>
    </w:p>
    <w:p>
      <w:pPr>
        <w:ind w:left="170"/>
        <w:pBdr>
          <w:left w:val="single" w:sz="18" w:space="4" w:color="7B3F00"/>
        </w:pBdr>
        <w:shd w:val="clear" w:fill="F2F5FA"/>
      </w:pPr>
      <w:r>
        <w:rPr>
          <w:b/>
        </w:rPr>
        <w:t>[00:20:27.280]</w:t>
      </w:r>
      <w:r>
        <w:rPr>
          <w:b w:val="0"/>
        </w:rPr>
        <w:t xml:space="preserve"> 所以就像这个佛陀呢，他这个脚底尘土落在他们的头上啊，所以佛陀所展示的从身体水火交替喷射的双层边，产生了不可思议的壮丽辉煌啊，这个整个天空啊，就是水火交织啊啊。这个，这个使这个释迦族的贵族啊啊，就是折服和崇敬啊，他们也都发出啊，非常啊至诚的赞叹。</w:t>
      </w:r>
    </w:p>
    <w:p>
      <w:pPr>
        <w:ind w:left="170"/>
        <w:pBdr>
          <w:left w:val="single" w:sz="18" w:space="4" w:color="7B3F00"/>
        </w:pBdr>
        <w:shd w:val="clear" w:fill="F2F5FA"/>
      </w:pPr>
      <w:r>
        <w:rPr>
          <w:b/>
        </w:rPr>
        <w:t>[00:20:56.980]</w:t>
      </w:r>
      <w:r>
        <w:rPr>
          <w:b w:val="0"/>
        </w:rPr>
        <w:t xml:space="preserve"> 然后展示双神变以后呢，佛陀就变现出一条东西，延伸超过一万个轮回世界的辉煌宝志进行道。佛陀在这个保持进行道来回经行啊。那么在佛种圣种姓经的这个注释里面讲到佛陀在空中啊，这个变出这个一万个荣威世界啊，这个一切宝自制的这个进行道呢啊，这个是为了开示让他们的族人呢啊，以及当时来听法的天神啊啊，都能够心开意解的经典。</w:t>
      </w:r>
    </w:p>
    <w:p>
      <w:pPr>
        <w:ind w:left="170"/>
        <w:pBdr>
          <w:left w:val="single" w:sz="18" w:space="4" w:color="7B3F00"/>
        </w:pBdr>
        <w:shd w:val="clear" w:fill="F2F5FA"/>
      </w:pPr>
      <w:r>
        <w:rPr>
          <w:b/>
        </w:rPr>
        <w:t>[00:21:34.320]</w:t>
      </w:r>
      <w:r>
        <w:rPr>
          <w:b w:val="0"/>
        </w:rPr>
        <w:t xml:space="preserve"> 而当时呢，我们的舍利弗尊者啊，他没有跟随佛陀去，他还在王舍城的鹫峰上啊，我们讲说灵鹫山上啊，他在灵鹫山上呢，他也用神通力感受到了这个啊，在看到了发生在迦毗罗卫城这个事件的整个过程啊。</w:t>
      </w:r>
    </w:p>
    <w:p>
      <w:pPr>
        <w:ind w:left="170"/>
        <w:pBdr>
          <w:left w:val="single" w:sz="18" w:space="4" w:color="7B3F00"/>
        </w:pBdr>
        <w:shd w:val="clear" w:fill="F2F5FA"/>
      </w:pPr>
      <w:r>
        <w:rPr>
          <w:b/>
        </w:rPr>
        <w:t>[00:21:55.640]</w:t>
      </w:r>
      <w:r>
        <w:rPr>
          <w:b w:val="0"/>
        </w:rPr>
        <w:t xml:space="preserve"> 他心里面就想说，我现在应该前往佛陀那里，请佛陀完整的讲述菩萨们的生平故事和他们所圆满的波罗蜜。于是呢，</w:t>
      </w:r>
    </w:p>
    <w:p>
      <w:pPr>
        <w:ind w:left="170"/>
        <w:pBdr>
          <w:left w:val="single" w:sz="18" w:space="4" w:color="7B3F00"/>
        </w:pBdr>
        <w:shd w:val="clear" w:fill="F2F5FA"/>
      </w:pPr>
      <w:r>
        <w:rPr>
          <w:b/>
        </w:rPr>
        <w:t>[00:22:08.630]</w:t>
      </w:r>
      <w:r>
        <w:rPr>
          <w:b w:val="0"/>
        </w:rPr>
        <w:t xml:space="preserve"> 他就立刻召集啊，跟他一起共住的五百位阿罗汉，并跟他们说说，来吧，我们立即前往导师那里，请佛陀讲述过去诸佛的故事。所以在沙利子尊者的鼓励下呢，他们五百个阿拉汉以神通乘空而行啊，风驰电掣啊，风驰电掣啊，在刹那间呢，这个舍利弗尊者和他的五百位弟子呢，就来到了佛陀面前，</w:t>
      </w:r>
    </w:p>
    <w:p>
      <w:pPr>
        <w:ind w:left="170"/>
        <w:pBdr>
          <w:left w:val="single" w:sz="18" w:space="4" w:color="7B3F00"/>
        </w:pBdr>
        <w:shd w:val="clear" w:fill="F2F5FA"/>
      </w:pPr>
      <w:r>
        <w:rPr>
          <w:b/>
        </w:rPr>
        <w:t>[00:22:36.640]</w:t>
      </w:r>
      <w:r>
        <w:rPr>
          <w:b w:val="0"/>
        </w:rPr>
        <w:t xml:space="preserve"> 然后呢，他们礼敬佛陀啊，这个。呃，他送出说，啊，这个吉利索的马哈维拉，阿比利阿比利阿罗好，那鲁达嘛，这什么意思呢？就大雄最善人，你明发什么愿呢啊？就等一开始所提到的这些偈颂啊，他就以此呢，请佛陀详细的讲述他是如何在过去被诸佛授记啊，如何圆满他的波罗蜜啊。</w:t>
      </w:r>
    </w:p>
    <w:p>
      <w:pPr>
        <w:ind w:left="170"/>
        <w:pBdr>
          <w:left w:val="single" w:sz="18" w:space="4" w:color="7B3F00"/>
        </w:pBdr>
        <w:shd w:val="clear" w:fill="F2F5FA"/>
      </w:pPr>
      <w:r>
        <w:rPr>
          <w:b/>
        </w:rPr>
        <w:t>[00:23:17.740]</w:t>
      </w:r>
      <w:r>
        <w:rPr>
          <w:b w:val="0"/>
        </w:rPr>
        <w:t xml:space="preserve"> 那么当时呢，佛陀还在这个宝志修行道上啊，对吧？啊啊，他就回答说，啊，人生喜与悦啊，拔除忧愁见啊。等几个偈诵来开始回答有意思，</w:t>
      </w:r>
    </w:p>
    <w:p>
      <w:pPr>
        <w:ind w:left="170"/>
        <w:pBdr>
          <w:left w:val="single" w:sz="18" w:space="4" w:color="7B3F00"/>
        </w:pBdr>
        <w:shd w:val="clear" w:fill="F2F5FA"/>
      </w:pPr>
      <w:r>
        <w:rPr>
          <w:b/>
        </w:rPr>
        <w:t>[00:23:32.515]</w:t>
      </w:r>
      <w:r>
        <w:rPr>
          <w:b w:val="0"/>
        </w:rPr>
        <w:t xml:space="preserve"> 说来我会跟你们讲，佛种信心能带给你们喜悦和快乐，拔除忧愁之刺，带来人间天界涅槃的三种快乐。</w:t>
      </w:r>
    </w:p>
    <w:p>
      <w:pPr>
        <w:ind w:left="170"/>
        <w:pBdr>
          <w:left w:val="single" w:sz="18" w:space="4" w:color="7B3F00"/>
        </w:pBdr>
        <w:shd w:val="clear" w:fill="F2F5FA"/>
      </w:pPr>
      <w:r>
        <w:rPr>
          <w:b/>
        </w:rPr>
        <w:t>[00:23:43.960]</w:t>
      </w:r>
      <w:r>
        <w:rPr>
          <w:b w:val="0"/>
        </w:rPr>
        <w:t xml:space="preserve"> 啊，如此听闻以后呢，如果依此经的开示来行道，将能够去除傲慢，根除忧愁，解脱生死轮回，止息一切痛苦啊。所以佛陀呢啊，出于悲悯啊，为了鼓励所有的人类天神和梵天啊，送出了啊四颂分的偈颂啊，就是在这个每一个偈颂都有四行啊，这个一个诵分呢，相当于两百七十个偈啊。这个是这个盛典结集的时候，哈们巴黎圣诞结集的，送出了一场经典的大概的分量，所以在佛懂圣经呢，相当于有一千零七十个偈颂啊。</w:t>
      </w:r>
    </w:p>
    <w:p>
      <w:pPr>
        <w:ind w:left="170"/>
        <w:pBdr>
          <w:left w:val="single" w:sz="18" w:space="4" w:color="7B3F00"/>
        </w:pBdr>
        <w:shd w:val="clear" w:fill="F2F5FA"/>
      </w:pPr>
      <w:r>
        <w:rPr>
          <w:b/>
        </w:rPr>
        <w:t>[00:24:28.300]</w:t>
      </w:r>
      <w:r>
        <w:rPr>
          <w:b w:val="0"/>
        </w:rPr>
        <w:t xml:space="preserve"> 那这个佛种性经呢，也就是佛陀成佛以后第一次讲述啊，他这个菩萨啊，他在行菩萨道的时候是如何去修行，如何去圆满他的波罗蜜。</w:t>
      </w:r>
    </w:p>
    <w:p>
      <w:r>
        <w:rPr>
          <w:b/>
        </w:rPr>
        <w:t>（三）《佛种姓经》的结集与注疏，兼及《行藏》《本生经》等</w:t>
      </w:r>
    </w:p>
    <w:p>
      <w:pPr>
        <w:ind w:left="170"/>
        <w:pBdr>
          <w:left w:val="single" w:sz="18" w:space="4" w:color="7B3F00"/>
        </w:pBdr>
        <w:shd w:val="clear" w:fill="F2F5FA"/>
      </w:pPr>
      <w:r>
        <w:rPr>
          <w:b/>
        </w:rPr>
        <w:t>[00:24:46.560]</w:t>
      </w:r>
      <w:r>
        <w:rPr>
          <w:b w:val="0"/>
        </w:rPr>
        <w:t xml:space="preserve"> 那佛种圣经呢，是收集在啊，第一次、第二次、第三次的盛典结局的经藏里面的小啊。那这个这个后后人呢啊，就尤其在这个舍利弗和加丹延尊者他们做的这个译著里面呢，对佛种圣经呢，有做的译注叫优美刚毅啊，它是由二十六个诵分来组成啊。啊。好，那么这个就是讲就是在巴黎商战里面啊这个。这个佛陀的菩萨道思想，他最初开始的出处啊，后面佛陀又次第的讲了左行藏。啊，佛陀史本行还有本真经啊，这些都是很大量的经典啊。那这次呢，我们只是根据这些经典呢，我们有一些总体的归纳啊，整理一些部分出来跟各位来报告啊。</w:t>
      </w:r>
    </w:p>
    <w:p>
      <w:pPr>
        <w:ind w:left="170"/>
        <w:pBdr>
          <w:left w:val="single" w:sz="18" w:space="4" w:color="7B3F00"/>
        </w:pBdr>
        <w:shd w:val="clear" w:fill="F2F5FA"/>
      </w:pPr>
      <w:r>
        <w:rPr>
          <w:b/>
        </w:rPr>
        <w:t>[00:26:00.880]</w:t>
      </w:r>
      <w:r>
        <w:rPr>
          <w:b w:val="0"/>
        </w:rPr>
        <w:t xml:space="preserve"> 那首先呢，我们要非常的庆幸啊。出生在这个佛陀啊，这个出世啊，以及佛法还在世间的时代，是非常难得的。啊，也就是说身在佛陀出世的时代是难得稀有的啊，那当时啊。啊，我们都很熟悉，有个佛陀的大施主对吧，啊叫做几孤独长者诶啊，他是供养这个接单林几孤独园的啊这个施主啊。那他当他从他的这个这个妹妹的这个丈夫啊哈，就是他的妹夫啊，他的妹夫也是一个富翁啊。他这个住在王舍城啊，所以这个几孤独长者来王舍城出差啊，就跟他的这个妹夫呢啊交流啊，这个妹夫就讲说啊，</w:t>
      </w:r>
    </w:p>
    <w:p>
      <w:r>
        <w:rPr>
          <w:b/>
        </w:rPr>
        <w:t>（四）依据《佛陀史》《本行》《本生经》等的论述</w:t>
      </w:r>
    </w:p>
    <w:p>
      <w:pPr>
        <w:ind w:left="170"/>
        <w:pBdr>
          <w:left w:val="single" w:sz="18" w:space="4" w:color="7B3F00"/>
        </w:pBdr>
        <w:shd w:val="clear" w:fill="F2F5FA"/>
      </w:pPr>
      <w:r>
        <w:rPr>
          <w:b/>
        </w:rPr>
        <w:t>[00:31:22.040]</w:t>
      </w:r>
      <w:r>
        <w:rPr>
          <w:b w:val="0"/>
        </w:rPr>
        <w:t xml:space="preserve"> 好，那么我们为了更深入了解佛陀出现世间的稀有难得呢，我们根据佛陀所行赞啊，这个佛陀史啊，我们来了解一下啊，关于菩萨和佛陀的一些事情啊，这是很重要的。</w:t>
      </w:r>
    </w:p>
    <w:p>
      <w:pPr>
        <w:ind w:left="170"/>
        <w:pBdr>
          <w:left w:val="single" w:sz="18" w:space="4" w:color="7B3F00"/>
        </w:pBdr>
        <w:shd w:val="clear" w:fill="F2F5FA"/>
      </w:pPr>
      <w:r>
        <w:rPr>
          <w:b/>
        </w:rPr>
        <w:t>[00:49:18.180]</w:t>
      </w:r>
      <w:r>
        <w:rPr>
          <w:b w:val="0"/>
        </w:rPr>
        <w:t xml:space="preserve"> 那同样的，这个萨摩三菩提啊，萨马三菩陀这个未来佛呢啊，即使在被一尊佛授记说此人在某某寺名叫某某将会成佛受记之前，就已经累积了很多的功德，被在内心中发愿成佛，就像在本行啊，佛本行的经文里面讲到的那些故事一样啊。</w:t>
      </w:r>
    </w:p>
    <w:p>
      <w:pPr>
        <w:ind w:left="170"/>
        <w:pBdr>
          <w:left w:val="single" w:sz="18" w:space="4" w:color="7B3F00"/>
        </w:pBdr>
        <w:shd w:val="clear" w:fill="F2F5FA"/>
      </w:pPr>
      <w:r>
        <w:rPr>
          <w:b/>
        </w:rPr>
        <w:t>[00:49:42.800]</w:t>
      </w:r>
      <w:r>
        <w:rPr>
          <w:b w:val="0"/>
        </w:rPr>
        <w:t xml:space="preserve"> 这个佛陀讲呢，说我们的释迦牟尼佛讲啊，是在无量劫以来，我在过去无数尊佛面前心里发愿的时候。如此，在不可计量的时间里，他不断的在内心里被发愿成佛。就早期我们的释迦牟尼佛过去生啊，还没有被授记之前啊，他是只是在心里面发愿成佛，他并没有说出来啊。而且不断的累积这个这个殊胜的功德，那么这些累积殊胜功德首先是什么呢？首先是累积被一尊佛陀授记的那些条件啊，而不是累积马上累积成佛的条件啊。当然，他们之间是没有矛盾啊，没有矛盾。那么在巴黎山上里面呢，对于一尊。</w:t>
      </w:r>
    </w:p>
    <w:p>
      <w:pPr>
        <w:ind w:left="170"/>
        <w:pBdr>
          <w:left w:val="single" w:sz="18" w:space="4" w:color="7B3F00"/>
        </w:pBdr>
        <w:shd w:val="clear" w:fill="F2F5FA"/>
      </w:pPr>
      <w:r>
        <w:rPr>
          <w:b/>
        </w:rPr>
        <w:t>[00:50:35.880]</w:t>
      </w:r>
      <w:r>
        <w:rPr>
          <w:b w:val="0"/>
        </w:rPr>
        <w:t xml:space="preserve"> 佛陀在被授记之前，菩萨在被授记之前呢，他要累积被授记的条件呢，是有八种啊，有八种条件啊，那这个。八种条件呢啊，这个我们后面会讲到哈，比如说他是必须是一个人啊，必须是一个男人啊，他必须是一个出家的相信业果的。人他他也有啊，证得了这个这个八定五神通，他要有可以证得阿拉汉的这样的智慧啊。啊，然后他有强大的这种要成佛的啊，这个欲，然后最后有志死愿啊等等啊。所以，</w:t>
      </w:r>
    </w:p>
    <w:p>
      <w:pPr>
        <w:ind w:left="170"/>
        <w:pBdr>
          <w:left w:val="single" w:sz="18" w:space="4" w:color="7B3F00"/>
        </w:pBdr>
        <w:shd w:val="clear" w:fill="F2F5FA"/>
      </w:pPr>
      <w:r>
        <w:rPr>
          <w:b/>
        </w:rPr>
        <w:t>[00:51:26.130]</w:t>
      </w:r>
      <w:r>
        <w:rPr>
          <w:b w:val="0"/>
        </w:rPr>
        <w:t xml:space="preserve"> 那么菩萨呢？他要在没有被受集之前呢，他要为一切资粮来修习，无间断的修习，长时修息，恭敬休息啊。那么一切资粮修习呢，是指全面完整的修学修习一系列的波罗蜜啊。比如说巴黎三藏里讲十种波罗蜜。啊，</w:t>
      </w:r>
    </w:p>
    <w:p>
      <w:pPr>
        <w:ind w:left="170"/>
        <w:pBdr>
          <w:left w:val="single" w:sz="18" w:space="4" w:color="7B3F00"/>
        </w:pBdr>
        <w:shd w:val="clear" w:fill="F2F5FA"/>
      </w:pPr>
      <w:r>
        <w:rPr>
          <w:b/>
        </w:rPr>
        <w:t>[00:51:47.845]</w:t>
      </w:r>
      <w:r>
        <w:rPr>
          <w:b w:val="0"/>
        </w:rPr>
        <w:t xml:space="preserve"> 第二种呢，无间断修行是说在最短的是不可四个不可数劫加十万大劫啊，这个包括一直到十六个不可数到十万大劫啊，那这些不不间断的休息啊，然后长时间的休息呢，也是这个意思。啊。也就是他要必须圆满他的十种波罗蜜啊。</w:t>
      </w:r>
    </w:p>
    <w:p>
      <w:pPr>
        <w:ind w:left="170"/>
        <w:pBdr>
          <w:left w:val="single" w:sz="18" w:space="4" w:color="7B3F00"/>
        </w:pBdr>
        <w:shd w:val="clear" w:fill="F2F5FA"/>
      </w:pPr>
      <w:r>
        <w:rPr>
          <w:b/>
        </w:rPr>
        <w:t>〔未在本文件逐字展开的弘化背景段落（时间码索引）〕</w:t>
      </w:r>
      <w:r>
        <w:rPr>
          <w:b w:val="0"/>
        </w:rPr>
        <w:t xml:space="preserve"> [00:02:48.180]、[00:03:46.580]、[00:04:13.580]、[00:04:20.200]、[00:05:24.220]、[00:05:58.320]、[00:06:36.500]、[00:07:24.600]、[00:07:42.480]、[00:07:54.880]、[00:08:20.240]、[00:09:18.475]、[00:09:36.225]、[00:09:52.420]、[00:10:32.685]、[00:11:14.050]、[00:11:37.790]、[00:12:05.820]、[00:12:43.000]、[00:13:19.055]、[00:13:29.280]、[00:13:47.380]、[00:14:34.340]、[00:15:06.220]、[00:15:24.280]（上述段落属“佛陀初转法轮并逐步建立一千二百五十人常随僧团”的弘化过程，与《佛种姓经》背景相关，本周不朗读。）</w:t>
      </w:r>
    </w:p>
    <w:p>
      <w:r>
        <w:rPr>
          <w:b w:val="0"/>
        </w:rPr>
        <w:t>[generated, not original text]</w:t>
      </w:r>
    </w:p>
    <w:p>
      <w:r>
        <w:rPr>
          <w:b/>
          <w:color w:val="7B3F00"/>
          <w:sz w:val="26"/>
        </w:rPr>
        <w:t>材料② ★核心：《巴利三藏中的菩萨道思想02-三种菩萨-古源尊者-20250621（音声）》</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media_id：soundrecording_d0dd1c0cd17209afe241ece24bf6b7b4_c68978cd348317eb9f053028b96debcb7439961422831605</w:t>
      </w:r>
    </w:p>
    <w:p>
      <w:pPr>
        <w:pStyle w:val="ListBullet"/>
      </w:pPr>
      <w:r>
        <w:rPr>
          <w:b w:val="0"/>
        </w:rPr>
        <w:t>打开方式：ima知识库搜索「巴利三藏中的菩萨道思想02 三种菩萨 古源尊者」</w:t>
      </w:r>
    </w:p>
    <w:p>
      <w:pPr>
        <w:pStyle w:val="ListBullet"/>
      </w:pPr>
      <w:r>
        <w:rPr>
          <w:b w:val="0"/>
        </w:rPr>
        <w:t>取段：〈三种菩提、三种菩萨、成佛时长〉</w:t>
      </w:r>
    </w:p>
    <w:p>
      <w:pPr>
        <w:pStyle w:val="ListBullet"/>
      </w:pPr>
      <w:r>
        <w:rPr>
          <w:b w:val="0"/>
        </w:rPr>
        <w:t>查重说明：本 id 见于《_禁用清单_读书会01-16已用media_id.txt》第499行（该清单为</w:t>
      </w:r>
      <w:r>
        <w:rPr>
          <w:b/>
        </w:rPr>
        <w:t>参考工具</w:t>
      </w:r>
      <w:r>
        <w:rPr>
          <w:b w:val="0"/>
        </w:rPr>
        <w:t xml:space="preserve">，含系列设计稿预留 id）；经《_制作蓝图_读书17》核验为 </w:t>
      </w:r>
      <w:r>
        <w:rPr>
          <w:b/>
        </w:rPr>
        <w:t>FREE</w:t>
      </w:r>
      <w:r>
        <w:rPr>
          <w:b w:val="0"/>
        </w:rPr>
        <w:t>，且系读书会17 核心素材〈02讲〉本体，与既有系列</w:t>
      </w:r>
      <w:r>
        <w:rPr>
          <w:b/>
        </w:rPr>
        <w:t>无段落重叠</w:t>
      </w:r>
      <w:r>
        <w:rPr>
          <w:b w:val="0"/>
        </w:rPr>
        <w:t>。</w:t>
      </w:r>
    </w:p>
    <w:p>
      <w:r>
        <w:rPr>
          <w:b w:val="0"/>
        </w:rPr>
        <w:t>⚠️ 主持人操作：音声转写保留口语与同音字（“政治觉／三藐三菩提”即正等正觉、“披斯佛／皮支菩提／帕加卡”即辟支佛、“阿僧奇／阿僧祇”即不可数劫）。朗读时照读，不纠字、不校音；括注为整理注记，朗读时跳过。</w:t>
      </w:r>
    </w:p>
    <w:p>
      <w:r>
        <w:rPr>
          <w:b/>
          <w:color w:val="7B3F00"/>
          <w:sz w:val="23"/>
        </w:rPr>
        <w:t>正文照录</w:t>
      </w:r>
    </w:p>
    <w:p>
      <w:r>
        <w:rPr>
          <w:b/>
        </w:rPr>
        <w:t>（一）三种菩提（正等正觉 / 辟支 / 声闻）</w:t>
      </w:r>
    </w:p>
    <w:p>
      <w:pPr>
        <w:ind w:left="170"/>
        <w:pBdr>
          <w:left w:val="single" w:sz="18" w:space="4" w:color="7B3F00"/>
        </w:pBdr>
        <w:shd w:val="clear" w:fill="F2F5FA"/>
      </w:pPr>
      <w:r>
        <w:rPr>
          <w:b w:val="0"/>
        </w:rPr>
        <w:t>[00:01:15.320] 我们讲到有三种菩提，也就是有三种觉悟。政治觉的觉悟，披斯佛的觉悟和声闻的觉悟。那么对政治觉的觉悟？我们称。为要在一尊。想你。礼敬尊敬的上药下至大和尚，礼敬各位法师，各位居士大德，那昨天，我们开始讲了，巴利三藏中的菩萨道思想。</w:t>
      </w:r>
    </w:p>
    <w:p>
      <w:pPr>
        <w:ind w:left="170"/>
        <w:pBdr>
          <w:left w:val="single" w:sz="18" w:space="4" w:color="7B3F00"/>
        </w:pBdr>
        <w:shd w:val="clear" w:fill="F2F5FA"/>
      </w:pPr>
      <w:r>
        <w:rPr>
          <w:b w:val="0"/>
        </w:rPr>
        <w:t>[00:05:18.600] 那么在经典里面说，这个菩提，或者说我们的觉悟，这个不透，或者三三不透，这这指的就是觉悟。那觉悟有三种，一种是三藐三不陀，我们叫三藐三菩提，那这个三藐三菩提就是正等正觉的意思，三么就是正。然后第二个三，就是觉，然后不通，不低，就是觉悟。就是正，那皮支。菩提，就是辟支佛，那就帕加卡，帕加卡我们叫辟支佛。</w:t>
      </w:r>
    </w:p>
    <w:p>
      <w:pPr>
        <w:ind w:left="170"/>
        <w:pBdr>
          <w:left w:val="single" w:sz="18" w:space="4" w:color="7B3F00"/>
        </w:pBdr>
        <w:shd w:val="clear" w:fill="F2F5FA"/>
      </w:pPr>
      <w:r>
        <w:rPr>
          <w:b w:val="0"/>
        </w:rPr>
        <w:t>[00:06:03.740] 那第三种菩提？称为声闻菩提好。好，那么对于发心要成为正等正觉佛陀的哈这种觉悟的萨摩三普陀，那在被授记之后，我们就会把它称为叫做菩萨，或者称为未来佛。就真正的菩萨是要被一尊在世的佛陀活着的佛陀经过他的授记之后，才能够称为真正意义上的菩萨。</w:t>
      </w:r>
    </w:p>
    <w:p>
      <w:pPr>
        <w:ind w:left="170"/>
        <w:pBdr>
          <w:left w:val="single" w:sz="18" w:space="4" w:color="7B3F00"/>
        </w:pBdr>
        <w:shd w:val="clear" w:fill="F2F5FA"/>
      </w:pPr>
      <w:r>
        <w:rPr>
          <w:b w:val="0"/>
        </w:rPr>
        <w:t>[00:19:14.920] 所以，如此证得这种觉悟的圣者？在三界中没有众生可及，就称为一切知识的佛陀或者三马三不陀。那么那如果是。这个辟支佛，他是必须要修两个阿僧奇，加十万大劫，累积波罗蜜，他也能够无师自通，到达四圣谛，这个四种菩提智。但是，他没有。佛陀的一切资质，还有佛陀的实力智，</w:t>
      </w:r>
    </w:p>
    <w:p>
      <w:pPr>
        <w:ind w:left="170"/>
        <w:pBdr>
          <w:left w:val="single" w:sz="18" w:space="4" w:color="7B3F00"/>
        </w:pBdr>
        <w:shd w:val="clear" w:fill="F2F5FA"/>
      </w:pPr>
      <w:r>
        <w:rPr>
          <w:b w:val="0"/>
        </w:rPr>
        <w:t>[00:19:50.265] 我们讲佛陀有实力，那么证得这样的菩提的圣者称为独觉佛。那未来的这个佛陀上首弟子，就是他的上首弟子，就像我们佛陀的两位上首弟子，舍利弗目犍连尊者，他们师也必须圆满一个阿僧奇加十万大劫。大弟子，必须有十万个大劫的累积波罗蜜，而普通的弟子，就不定，有些，是一百劫，有些是一千劫或者更少的劫的波罗蜜。以后，他会在一尊佛为导师的助缘下证得四圣谛，这，这个弟子，菩提。所以如此？</w:t>
      </w:r>
    </w:p>
    <w:p>
      <w:r>
        <w:rPr>
          <w:b/>
        </w:rPr>
        <w:t>（二）三种菩萨（慧增上 / 精进增上 / 信增上）</w:t>
      </w:r>
    </w:p>
    <w:p>
      <w:pPr>
        <w:ind w:left="170"/>
        <w:pBdr>
          <w:left w:val="single" w:sz="18" w:space="4" w:color="7B3F00"/>
        </w:pBdr>
        <w:shd w:val="clear" w:fill="F2F5FA"/>
      </w:pPr>
      <w:r>
        <w:rPr>
          <w:b w:val="0"/>
        </w:rPr>
        <w:t>[00:07:11.020] 好，那我们昨天讲到的这个菩萨，又有三种，一种，是以慧真善的菩萨，一种是精进真善的菩萨，一种是性真上的菩萨。对应的，就是叫做敏之行的菩萨和广远之的菩萨，以及是所引导的菩萨。那么，简单来讲，就是慧增上的菩萨，他的这种以智慧为主导来累积他的波罗蜜。那么，以智慧为主导来累积他的波罗蜜的很典型的例子，就是我们的释迦牟尼佛，他就是一个会增上的菩萨。那我们可以理理解，</w:t>
      </w:r>
    </w:p>
    <w:p>
      <w:pPr>
        <w:ind w:left="170"/>
        <w:pBdr>
          <w:left w:val="single" w:sz="18" w:space="4" w:color="7B3F00"/>
        </w:pBdr>
        <w:shd w:val="clear" w:fill="F2F5FA"/>
      </w:pPr>
      <w:r>
        <w:rPr>
          <w:b w:val="0"/>
        </w:rPr>
        <w:t>[00:07:50.080] 或者我们现在可以听说的，比如说下一尊佛，弥勒佛，他是精进型菩萨，精进真善行的菩萨。那精进真上行的菩萨，这个这顾名思义，就是他以努力为主，他不会太在意那个智慧，也不会太在意那个。这个信，而是只是努力，而信行的菩萨，就是他着重是以信心为主来修炼他的波罗蜜。</w:t>
      </w:r>
    </w:p>
    <w:p>
      <w:pPr>
        <w:ind w:left="170"/>
        <w:pBdr>
          <w:left w:val="single" w:sz="18" w:space="4" w:color="7B3F00"/>
        </w:pBdr>
        <w:shd w:val="clear" w:fill="F2F5FA"/>
      </w:pPr>
      <w:r>
        <w:rPr>
          <w:b w:val="0"/>
        </w:rPr>
        <w:t>[00:11:26.540] 那即我们刚才讲三种菩萨，一种是以智慧为主导的，一种是以信为主导的，一种是以精进为主导的。</w:t>
      </w:r>
    </w:p>
    <w:p>
      <w:r>
        <w:rPr>
          <w:b/>
        </w:rPr>
        <w:t>（三）成佛时长（三类菩萨的修行时长差异）</w:t>
      </w:r>
    </w:p>
    <w:p>
      <w:pPr>
        <w:ind w:left="170"/>
        <w:pBdr>
          <w:left w:val="single" w:sz="18" w:space="4" w:color="7B3F00"/>
        </w:pBdr>
        <w:shd w:val="clear" w:fill="F2F5FA"/>
      </w:pPr>
      <w:r>
        <w:rPr>
          <w:b w:val="0"/>
        </w:rPr>
        <w:t>[00:03:29.260] 种信经，所以那么最初的这个巴利三藏的菩萨思想是佛种信经。讲到了他在这个，从这个初发心哈到被燃灯佛授记，授记以后，又经过了四个阿僧奇劫加十万大劫，累积十种。波罗蜜，然后最后成就佛果的这样的一个次第。那么在他讲法四十五年当中，又应弟子的祈请，又分别讲了所行藏，还有五百二十几部的本真经故事，以及有佛陀史，就是过去的二十八佛的历史，还有他的本行佛陀，过去生菩萨，修行菩萨道的本行。那么这些，是在这个巴利山上的菩萨道思想的。在最主要的出处。</w:t>
      </w:r>
    </w:p>
    <w:p>
      <w:pPr>
        <w:ind w:left="170"/>
        <w:pBdr>
          <w:left w:val="single" w:sz="18" w:space="4" w:color="7B3F00"/>
        </w:pBdr>
        <w:shd w:val="clear" w:fill="F2F5FA"/>
      </w:pPr>
      <w:r>
        <w:rPr>
          <w:b w:val="0"/>
        </w:rPr>
        <w:t>[00:04:28.860] 那根据这些佛陀的开示，可以解释出佛陀出世是非常的稀有难得，为什么？在漫长的这个时间里面，那。这个有很多的劫，是空劫，空劫，就是那一个劫里面都不会有佛陀出世。那就像。我们的菩萨在燃灯佛授记之后。到他成佛，经过了四个阿僧奇，就四个不可数劫，又加十万大劫，这么漫长的时间里面，只有二十八尊佛出世。所以，因此，佛陀的出世是非常的虚无难得。</w:t>
      </w:r>
    </w:p>
    <w:p>
      <w:pPr>
        <w:ind w:left="170"/>
        <w:pBdr>
          <w:left w:val="single" w:sz="18" w:space="4" w:color="7B3F00"/>
        </w:pBdr>
        <w:shd w:val="clear" w:fill="F2F5FA"/>
      </w:pPr>
      <w:r>
        <w:rPr>
          <w:b w:val="0"/>
        </w:rPr>
        <w:t>[00:08:21.140] 那么会真善的这个菩萨，他从受记之后到成佛，他的时间最短，就四个阿僧奇加十万大劫，就像我们的释迦牟尼佛。那精进行菩萨，是时间最长，他被授记之后，要经过十六个阿僧祇劫加十万大劫，才能够成佛，就像我们的下一尊佛，弥勒佛。那虽然菩萨他在这个因地上修行，他这个他的智慧，或者信心，或者精进会有不同。</w:t>
      </w:r>
    </w:p>
    <w:p>
      <w:pPr>
        <w:ind w:left="170"/>
        <w:pBdr>
          <w:left w:val="single" w:sz="18" w:space="4" w:color="7B3F00"/>
        </w:pBdr>
        <w:shd w:val="clear" w:fill="F2F5FA"/>
      </w:pPr>
      <w:r>
        <w:rPr>
          <w:b w:val="0"/>
        </w:rPr>
        <w:t>[00:08:58.450] 然而在他成佛之后，这个佛陀的功德都是一样的是没有区别的。那么即其实我们如果发愿要成为正等正觉的佛陀，我们就可以对照一下自己，我们是偏于慧，还是偏于信，还是偏于精进。那如果我们还没有定型，那么我们想成为一个慧行的菩萨，那么是不是我们就要增长智慧的方面。</w:t>
      </w:r>
    </w:p>
    <w:p>
      <w:pPr>
        <w:ind w:left="170"/>
        <w:pBdr>
          <w:left w:val="single" w:sz="18" w:space="4" w:color="7B3F00"/>
        </w:pBdr>
        <w:shd w:val="clear" w:fill="F2F5FA"/>
      </w:pPr>
      <w:r>
        <w:rPr>
          <w:b w:val="0"/>
        </w:rPr>
        <w:t>〔补充备查〕[00:19:14.920] 与 [00:19:50.265] 同时涉及“辟支佛两个阿僧祇劫加十万大劫”“上首弟子一个阿僧祇劫加十万大劫”“大弟子十万大劫”“普通弟子不定（一百劫、一千劫或更少）”等时长信息，属成佛／证果时长的延伸论述，一并附于“三种菩提”项下备查。</w:t>
      </w:r>
    </w:p>
    <w:p>
      <w:r>
        <w:rPr>
          <w:b w:val="0"/>
        </w:rPr>
        <w:t>[generated, not original text]</w:t>
      </w:r>
    </w:p>
    <w:p>
      <w:r>
        <w:rPr>
          <w:b/>
          <w:color w:val="7B3F00"/>
          <w:sz w:val="26"/>
        </w:rPr>
        <w:t>材料③ ◈：《巴利三藏中的菩萨道思想02-三种菩萨-古源尊者-20250621（课件）.pdf》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media_id：pdf_d0dd1c0cd17209afe241ece24bf6b7b4_ad10c9cc63363b068a38f5acffc4e2fe7439961422831605</w:t>
      </w:r>
    </w:p>
    <w:p>
      <w:pPr>
        <w:pStyle w:val="ListBullet"/>
      </w:pPr>
      <w:r>
        <w:rPr>
          <w:b w:val="0"/>
        </w:rPr>
        <w:t>打开方式：ima知识库搜索「巴利三藏中的菩萨道思想02 课件 古源尊者」</w:t>
      </w:r>
    </w:p>
    <w:p>
      <w:pPr>
        <w:pStyle w:val="ListBullet"/>
      </w:pPr>
      <w:r>
        <w:rPr>
          <w:b w:val="0"/>
        </w:rPr>
        <w:t>取段：〈三种菩提分类表、十波罗密特相作用现起近因表〉</w:t>
      </w:r>
    </w:p>
    <w:p>
      <w:pPr>
        <w:pStyle w:val="ListBullet"/>
      </w:pPr>
      <w:r>
        <w:rPr>
          <w:b w:val="0"/>
        </w:rPr>
        <w:t xml:space="preserve">查重说明：本 id 经《_制作蓝图_读书17》核验为 </w:t>
      </w:r>
      <w:r>
        <w:rPr>
          <w:b/>
        </w:rPr>
        <w:t>FREE</w:t>
      </w:r>
      <w:r>
        <w:rPr>
          <w:b w:val="0"/>
        </w:rPr>
        <w:t>（未见于《_禁用清单_读书会01-16已用media_id.txt》），与既有系列不重叠。</w:t>
      </w:r>
    </w:p>
    <w:p>
      <w:r>
        <w:rPr>
          <w:b w:val="0"/>
        </w:rPr>
        <w:t>⚠️ 主持人操作：本课件为幻灯片，结构页（图示）无法逐字提取，不臆造；只取与本周“三种菩提／三种菩萨／十波罗密特相”相关的文字页与表格。课件后半的慈心散播文、回向文（巴利＋汉语转写）属共诵内容，与本周主题无直接关系，仅在此如实照录表头文字，课堂不朗读。</w:t>
      </w:r>
    </w:p>
    <w:p>
      <w:r>
        <w:rPr>
          <w:b/>
          <w:color w:val="7B3F00"/>
          <w:sz w:val="23"/>
        </w:rPr>
        <w:t>正文照录</w:t>
      </w:r>
    </w:p>
    <w:p>
      <w:pPr>
        <w:ind w:left="170"/>
        <w:pBdr>
          <w:left w:val="single" w:sz="18" w:space="4" w:color="7B3F00"/>
        </w:pBdr>
        <w:shd w:val="clear" w:fill="F2F5FA"/>
      </w:pPr>
      <w:r>
        <w:rPr>
          <w:b w:val="0"/>
        </w:rPr>
        <w:t>巴利三藏中将菩提分为正等正觉、辟支菩提、弟子菩提三类，对应三种菩萨分别为以智慧、信、精进为主导的慧者、信者、精进者菩萨，三者成佛分别需经历四阿僧祇与十万大劫、八阿僧祗与十万大劫、十六阿僧祗与十万大劫。菩萨成佛需修习布施、持戒、出离等十波罗密，这些波罗密是以大悲心和行善之方法善巧智为基础的圣洁素质，各有明确的特相、作用、现起与近因。文档还收录了礼敬佛陀的内容、正自觉者的释义，以及散播慈爱与发愿的相关巴利语经文及对应翻译。</w:t>
      </w:r>
    </w:p>
    <w:p>
      <w:pPr>
        <w:ind w:left="170"/>
        <w:pBdr>
          <w:left w:val="single" w:sz="18" w:space="4" w:color="7B3F00"/>
        </w:pBdr>
        <w:shd w:val="clear" w:fill="F2F5FA"/>
      </w:pPr>
      <w:r>
        <w:rPr>
          <w:b/>
        </w:rPr>
        <w:t>菩提或觉悟有三种：</w:t>
      </w:r>
    </w:p>
    <w:p>
      <w:pPr>
        <w:ind w:left="170"/>
        <w:pBdr>
          <w:left w:val="single" w:sz="18" w:space="4" w:color="7B3F00"/>
        </w:pBdr>
        <w:shd w:val="clear" w:fill="F2F5FA"/>
      </w:pPr>
      <w:r>
        <w:rPr>
          <w:b w:val="0"/>
        </w:rPr>
        <w:t>一、正等正觉或三藐三菩提 (sammāsambodhi)</w:t>
      </w:r>
    </w:p>
    <w:p>
      <w:pPr>
        <w:ind w:left="170"/>
        <w:pBdr>
          <w:left w:val="single" w:sz="18" w:space="4" w:color="7B3F00"/>
        </w:pBdr>
        <w:shd w:val="clear" w:fill="F2F5FA"/>
      </w:pPr>
      <w:r>
        <w:rPr>
          <w:b w:val="0"/>
        </w:rPr>
        <w:t>二、辟支菩提（paccekabodhi）</w:t>
      </w:r>
    </w:p>
    <w:p>
      <w:pPr>
        <w:ind w:left="170"/>
        <w:pBdr>
          <w:left w:val="single" w:sz="18" w:space="4" w:color="7B3F00"/>
        </w:pBdr>
        <w:shd w:val="clear" w:fill="F2F5FA"/>
      </w:pPr>
      <w:r>
        <w:rPr>
          <w:b w:val="0"/>
        </w:rPr>
        <w:t>三、弟子菩提或声闻菩提 (sāvakabodhi)</w:t>
      </w:r>
    </w:p>
    <w:p>
      <w:pPr>
        <w:ind w:left="170"/>
        <w:pBdr>
          <w:left w:val="single" w:sz="18" w:space="4" w:color="7B3F00"/>
        </w:pBdr>
        <w:shd w:val="clear" w:fill="F2F5FA"/>
      </w:pPr>
      <w:r>
        <w:rPr>
          <w:b/>
        </w:rPr>
        <w:t>三种未来佛</w:t>
      </w:r>
    </w:p>
    <w:p>
      <w:pPr>
        <w:ind w:left="170"/>
        <w:pBdr>
          <w:left w:val="single" w:sz="18" w:space="4" w:color="7B3F00"/>
        </w:pBdr>
        <w:shd w:val="clear" w:fill="F2F5FA"/>
      </w:pPr>
      <w:r>
        <w:rPr>
          <w:b/>
        </w:rPr>
        <w:t>三种菩萨</w:t>
      </w:r>
    </w:p>
    <w:p>
      <w:pPr>
        <w:ind w:left="170"/>
        <w:pBdr>
          <w:left w:val="single" w:sz="18" w:space="4" w:color="7B3F00"/>
        </w:pBdr>
        <w:shd w:val="clear" w:fill="F2F5FA"/>
      </w:pPr>
      <w:r>
        <w:rPr>
          <w:b/>
        </w:rPr>
        <w:t>慧者菩萨</w:t>
      </w:r>
      <w:r>
        <w:rPr>
          <w:b w:val="0"/>
        </w:rPr>
        <w:t xml:space="preserve"> —— 选择以智慧为主导的道路，预计需要四阿僧祇与十万大劫才能成佛。</w:t>
      </w:r>
    </w:p>
    <w:p>
      <w:pPr>
        <w:ind w:left="170"/>
        <w:pBdr>
          <w:left w:val="single" w:sz="18" w:space="4" w:color="7B3F00"/>
        </w:pBdr>
        <w:shd w:val="clear" w:fill="F2F5FA"/>
      </w:pPr>
      <w:r>
        <w:rPr>
          <w:b/>
        </w:rPr>
        <w:t>信者菩萨</w:t>
      </w:r>
      <w:r>
        <w:rPr>
          <w:b w:val="0"/>
        </w:rPr>
        <w:t xml:space="preserve"> —— 选择以信为主导的道路，预计需要八阿僧祗与十万大劫才能成佛。</w:t>
      </w:r>
    </w:p>
    <w:p>
      <w:pPr>
        <w:ind w:left="170"/>
        <w:pBdr>
          <w:left w:val="single" w:sz="18" w:space="4" w:color="7B3F00"/>
        </w:pBdr>
        <w:shd w:val="clear" w:fill="F2F5FA"/>
      </w:pPr>
      <w:r>
        <w:rPr>
          <w:b/>
        </w:rPr>
        <w:t>精进者</w:t>
      </w:r>
      <w:r>
        <w:rPr>
          <w:b w:val="0"/>
        </w:rPr>
        <w:t xml:space="preserve"> —— 菩萨选择以精进为主导的道路，预计需要十六阿僧祗与十万大劫才能成佛。</w:t>
      </w:r>
    </w:p>
    <w:p>
      <w:pPr>
        <w:ind w:left="170"/>
        <w:pBdr>
          <w:left w:val="single" w:sz="18" w:space="4" w:color="7B3F00"/>
        </w:pBdr>
        <w:shd w:val="clear" w:fill="F2F5FA"/>
      </w:pPr>
      <w:r>
        <w:rPr>
          <w:b/>
        </w:rPr>
        <w:t>菩萨</w:t>
      </w:r>
    </w:p>
    <w:p>
      <w:pPr>
        <w:ind w:left="170"/>
        <w:pBdr>
          <w:left w:val="single" w:sz="18" w:space="4" w:color="7B3F00"/>
        </w:pBdr>
        <w:shd w:val="clear" w:fill="F2F5FA"/>
      </w:pPr>
      <w:r>
        <w:rPr>
          <w:b w:val="0"/>
        </w:rPr>
        <w:t>「若从须弥陀隐士在燃灯佛面前发愿成佛时算起，直到维山达拉王子布施马帝王后（Maddi）为止的期间之内，把无边世界众生所修的布施等善业累积起来，再跟菩萨于同时期里所修的善业来作个比较，前者的善业也不足于后者的百分之一，甚至是千分之一。」</w:t>
      </w:r>
    </w:p>
    <w:p>
      <w:pPr>
        <w:ind w:left="170"/>
        <w:pBdr>
          <w:left w:val="single" w:sz="18" w:space="4" w:color="7B3F00"/>
        </w:pBdr>
        <w:shd w:val="clear" w:fill="F2F5FA"/>
      </w:pPr>
      <w:r>
        <w:rPr>
          <w:b/>
        </w:rPr>
        <w:t>大菩提乘 Mahābodhi yāna</w:t>
      </w:r>
      <w:r>
        <w:rPr>
          <w:b w:val="0"/>
        </w:rPr>
        <w:t xml:space="preserve">　成佛的要素 — 波罗密。</w:t>
      </w:r>
    </w:p>
    <w:p>
      <w:pPr>
        <w:ind w:left="170"/>
        <w:pBdr>
          <w:left w:val="single" w:sz="18" w:space="4" w:color="7B3F00"/>
        </w:pBdr>
        <w:shd w:val="clear" w:fill="F2F5FA"/>
      </w:pPr>
      <w:r>
        <w:rPr>
          <w:b w:val="0"/>
        </w:rPr>
        <w:t>什么叫波罗密？为何称它们为波罗密？</w:t>
      </w:r>
    </w:p>
    <w:p>
      <w:pPr>
        <w:ind w:left="170"/>
        <w:pBdr>
          <w:left w:val="single" w:sz="18" w:space="4" w:color="7B3F00"/>
        </w:pBdr>
        <w:shd w:val="clear" w:fill="F2F5FA"/>
      </w:pPr>
      <w:r>
        <w:rPr>
          <w:b w:val="0"/>
        </w:rPr>
        <w:t>有多少个波罗密？布施 (dāna)、持戒 (sīla)、出离 (nekkhamma)、智慧 (paññā)、精进 (vīriya)、忍辱 (khanti)、真实 (sacca)、决意 (adhitthāna)、慈 (mettā)、舍 (upekkhā)。</w:t>
      </w:r>
    </w:p>
    <w:p>
      <w:pPr>
        <w:ind w:left="170"/>
        <w:pBdr>
          <w:left w:val="single" w:sz="18" w:space="4" w:color="7B3F00"/>
        </w:pBdr>
        <w:shd w:val="clear" w:fill="F2F5FA"/>
      </w:pPr>
      <w:r>
        <w:rPr>
          <w:b/>
        </w:rPr>
        <w:t>巴拉密（pāramī, 波罗蜜）</w:t>
      </w:r>
      <w:r>
        <w:rPr>
          <w:b w:val="0"/>
        </w:rPr>
        <w:t>：“巴拉密是那些以大悲心和行善之方法善巧智为基础的圣洁素质例如布施、持戒等。而且这些素质必须不受渴爱、我慢与邪见所污染。”（课件另列出“心所／业缘／行、胜解”等释义维度。）</w:t>
      </w:r>
    </w:p>
    <w:p>
      <w:r>
        <w:rPr>
          <w:b/>
        </w:rPr>
        <w:t>十巴拉密的特相、作用、现起与近因（表一）</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7B3F00"/>
          </w:tcPr>
          <w:p>
            <w:r>
              <w:rPr>
                <w:color w:val="FFFFFF"/>
                <w:sz w:val="18"/>
              </w:rPr>
            </w:r>
            <w:r>
              <w:rPr>
                <w:b w:val="0"/>
                <w:color w:val="FFFFFF"/>
                <w:sz w:val="18"/>
              </w:rPr>
              <w:t>巴拉密</w:t>
            </w:r>
          </w:p>
        </w:tc>
        <w:tc>
          <w:tcPr>
            <w:tcW w:type="dxa" w:w="1606"/>
            <w:shd w:val="clear" w:fill="7B3F00"/>
          </w:tcPr>
          <w:p>
            <w:r>
              <w:rPr>
                <w:color w:val="FFFFFF"/>
                <w:sz w:val="18"/>
              </w:rPr>
            </w:r>
            <w:r>
              <w:rPr>
                <w:b w:val="0"/>
                <w:color w:val="FFFFFF"/>
                <w:sz w:val="18"/>
              </w:rPr>
              <w:t>概述</w:t>
            </w:r>
          </w:p>
        </w:tc>
        <w:tc>
          <w:tcPr>
            <w:tcW w:type="dxa" w:w="1606"/>
            <w:shd w:val="clear" w:fill="7B3F00"/>
          </w:tcPr>
          <w:p>
            <w:r>
              <w:rPr>
                <w:color w:val="FFFFFF"/>
                <w:sz w:val="18"/>
              </w:rPr>
            </w:r>
            <w:r>
              <w:rPr>
                <w:b w:val="0"/>
                <w:color w:val="FFFFFF"/>
                <w:sz w:val="18"/>
              </w:rPr>
              <w:t>特相</w:t>
            </w:r>
          </w:p>
        </w:tc>
        <w:tc>
          <w:tcPr>
            <w:tcW w:type="dxa" w:w="1606"/>
            <w:shd w:val="clear" w:fill="7B3F00"/>
          </w:tcPr>
          <w:p>
            <w:r>
              <w:rPr>
                <w:color w:val="FFFFFF"/>
                <w:sz w:val="18"/>
              </w:rPr>
            </w:r>
            <w:r>
              <w:rPr>
                <w:b w:val="0"/>
                <w:color w:val="FFFFFF"/>
                <w:sz w:val="18"/>
              </w:rPr>
              <w:t>作用</w:t>
            </w:r>
          </w:p>
        </w:tc>
        <w:tc>
          <w:tcPr>
            <w:tcW w:type="dxa" w:w="1606"/>
            <w:shd w:val="clear" w:fill="7B3F00"/>
          </w:tcPr>
          <w:p>
            <w:r>
              <w:rPr>
                <w:color w:val="FFFFFF"/>
                <w:sz w:val="18"/>
              </w:rPr>
            </w:r>
            <w:r>
              <w:rPr>
                <w:b w:val="0"/>
                <w:color w:val="FFFFFF"/>
                <w:sz w:val="18"/>
              </w:rPr>
              <w:t>现起</w:t>
            </w:r>
          </w:p>
        </w:tc>
        <w:tc>
          <w:tcPr>
            <w:tcW w:type="dxa" w:w="1606"/>
            <w:shd w:val="clear" w:fill="7B3F00"/>
          </w:tcPr>
          <w:p>
            <w:r>
              <w:rPr>
                <w:color w:val="FFFFFF"/>
                <w:sz w:val="18"/>
              </w:rPr>
            </w:r>
            <w:r>
              <w:rPr>
                <w:b w:val="0"/>
                <w:color w:val="FFFFFF"/>
                <w:sz w:val="18"/>
              </w:rPr>
              <w:t>近因</w:t>
            </w:r>
          </w:p>
        </w:tc>
      </w:tr>
      <w:tr>
        <w:tc>
          <w:tcPr>
            <w:tcW w:type="dxa" w:w="1606"/>
          </w:tcPr>
          <w:p>
            <w:r>
              <w:rPr>
                <w:sz w:val="18"/>
              </w:rPr>
            </w:r>
            <w:r>
              <w:rPr>
                <w:b w:val="0"/>
                <w:sz w:val="18"/>
              </w:rPr>
              <w:t>布施</w:t>
            </w:r>
          </w:p>
        </w:tc>
        <w:tc>
          <w:tcPr>
            <w:tcW w:type="dxa" w:w="1606"/>
          </w:tcPr>
          <w:p>
            <w:r>
              <w:rPr>
                <w:sz w:val="18"/>
              </w:rPr>
            </w:r>
            <w:r>
              <w:rPr>
                <w:b w:val="0"/>
                <w:sz w:val="18"/>
              </w:rPr>
              <w:t>愿意舍弃自身和所拥有的身外物给他人的舍思</w:t>
            </w:r>
          </w:p>
        </w:tc>
        <w:tc>
          <w:tcPr>
            <w:tcW w:type="dxa" w:w="1606"/>
          </w:tcPr>
          <w:p>
            <w:r>
              <w:rPr>
                <w:sz w:val="18"/>
              </w:rPr>
            </w:r>
            <w:r>
              <w:rPr>
                <w:b w:val="0"/>
                <w:sz w:val="18"/>
              </w:rPr>
              <w:t>舍弃</w:t>
            </w:r>
          </w:p>
        </w:tc>
        <w:tc>
          <w:tcPr>
            <w:tcW w:type="dxa" w:w="1606"/>
          </w:tcPr>
          <w:p>
            <w:r>
              <w:rPr>
                <w:sz w:val="18"/>
              </w:rPr>
            </w:r>
            <w:r>
              <w:rPr>
                <w:b w:val="0"/>
                <w:sz w:val="18"/>
              </w:rPr>
              <w:t>消灭对可供布施之物的执著</w:t>
            </w:r>
          </w:p>
        </w:tc>
        <w:tc>
          <w:tcPr>
            <w:tcW w:type="dxa" w:w="1606"/>
          </w:tcPr>
          <w:p>
            <w:r>
              <w:rPr>
                <w:sz w:val="18"/>
              </w:rPr>
            </w:r>
            <w:r>
              <w:rPr>
                <w:b w:val="0"/>
                <w:sz w:val="18"/>
              </w:rPr>
              <w:t>不执著或是获得财富与投生善界</w:t>
            </w:r>
          </w:p>
        </w:tc>
        <w:tc>
          <w:tcPr>
            <w:tcW w:type="dxa" w:w="1606"/>
          </w:tcPr>
          <w:p>
            <w:r>
              <w:rPr>
                <w:sz w:val="18"/>
              </w:rPr>
            </w:r>
            <w:r>
              <w:rPr>
                <w:b w:val="0"/>
                <w:sz w:val="18"/>
              </w:rPr>
              <w:t>可供布施之物</w:t>
            </w:r>
          </w:p>
        </w:tc>
      </w:tr>
      <w:tr>
        <w:tc>
          <w:tcPr>
            <w:tcW w:type="dxa" w:w="1606"/>
            <w:shd w:val="clear" w:fill="F2F5FA"/>
          </w:tcPr>
          <w:p>
            <w:r>
              <w:rPr>
                <w:sz w:val="18"/>
              </w:rPr>
            </w:r>
            <w:r>
              <w:rPr>
                <w:b w:val="0"/>
                <w:sz w:val="18"/>
              </w:rPr>
              <w:t>持戒</w:t>
            </w:r>
          </w:p>
        </w:tc>
        <w:tc>
          <w:tcPr>
            <w:tcW w:type="dxa" w:w="1606"/>
            <w:shd w:val="clear" w:fill="F2F5FA"/>
          </w:tcPr>
          <w:p>
            <w:r>
              <w:rPr>
                <w:sz w:val="18"/>
              </w:rPr>
            </w:r>
            <w:r>
              <w:rPr>
                <w:b w:val="0"/>
                <w:sz w:val="18"/>
              </w:rPr>
              <w:t>善的身业与口业“离心所”与实行当行之善的“思心所”</w:t>
            </w:r>
          </w:p>
        </w:tc>
        <w:tc>
          <w:tcPr>
            <w:tcW w:type="dxa" w:w="1606"/>
            <w:shd w:val="clear" w:fill="F2F5FA"/>
          </w:tcPr>
          <w:p>
            <w:r>
              <w:rPr>
                <w:sz w:val="18"/>
              </w:rPr>
            </w:r>
            <w:r>
              <w:rPr>
                <w:b w:val="0"/>
                <w:sz w:val="18"/>
              </w:rPr>
              <w:t>不让身口为恶而保持它们行善作为一切善业的基础</w:t>
            </w:r>
          </w:p>
        </w:tc>
        <w:tc>
          <w:tcPr>
            <w:tcW w:type="dxa" w:w="1606"/>
            <w:shd w:val="clear" w:fill="F2F5FA"/>
          </w:tcPr>
          <w:p>
            <w:r>
              <w:rPr>
                <w:sz w:val="18"/>
              </w:rPr>
            </w:r>
            <w:r>
              <w:rPr>
                <w:b w:val="0"/>
                <w:sz w:val="18"/>
              </w:rPr>
              <w:t>防止道德的沦落,也有帮助获得无瑕疵、无可批评的完美道德之作用</w:t>
            </w:r>
          </w:p>
        </w:tc>
        <w:tc>
          <w:tcPr>
            <w:tcW w:type="dxa" w:w="1606"/>
            <w:shd w:val="clear" w:fill="F2F5FA"/>
          </w:tcPr>
          <w:p>
            <w:r>
              <w:rPr>
                <w:sz w:val="18"/>
              </w:rPr>
            </w:r>
            <w:r>
              <w:rPr>
                <w:b w:val="0"/>
                <w:sz w:val="18"/>
              </w:rPr>
              <w:t>身业、语业的清净</w:t>
            </w:r>
          </w:p>
        </w:tc>
        <w:tc>
          <w:tcPr>
            <w:tcW w:type="dxa" w:w="1606"/>
            <w:shd w:val="clear" w:fill="F2F5FA"/>
          </w:tcPr>
          <w:p>
            <w:r>
              <w:rPr>
                <w:sz w:val="18"/>
              </w:rPr>
            </w:r>
            <w:r>
              <w:rPr>
                <w:b w:val="0"/>
                <w:sz w:val="18"/>
              </w:rPr>
              <w:t>羞于为恶(惭)与害怕为恶(愧)</w:t>
            </w:r>
          </w:p>
        </w:tc>
      </w:tr>
      <w:tr>
        <w:tc>
          <w:tcPr>
            <w:tcW w:type="dxa" w:w="1606"/>
          </w:tcPr>
          <w:p>
            <w:r>
              <w:rPr>
                <w:sz w:val="18"/>
              </w:rPr>
            </w:r>
            <w:r>
              <w:rPr>
                <w:b w:val="0"/>
                <w:sz w:val="18"/>
              </w:rPr>
              <w:t>出离</w:t>
            </w:r>
          </w:p>
        </w:tc>
        <w:tc>
          <w:tcPr>
            <w:tcW w:type="dxa" w:w="1606"/>
          </w:tcPr>
          <w:p>
            <w:r>
              <w:rPr>
                <w:sz w:val="18"/>
              </w:rPr>
            </w:r>
            <w:r>
              <w:rPr>
                <w:b w:val="0"/>
                <w:sz w:val="18"/>
              </w:rPr>
              <w:t>在明了欲乐与生命的不圆满之后所生起的舍弃之心</w:t>
            </w:r>
          </w:p>
        </w:tc>
        <w:tc>
          <w:tcPr>
            <w:tcW w:type="dxa" w:w="1606"/>
          </w:tcPr>
          <w:p>
            <w:r>
              <w:rPr>
                <w:sz w:val="18"/>
              </w:rPr>
            </w:r>
            <w:r>
              <w:rPr>
                <w:b w:val="0"/>
                <w:sz w:val="18"/>
              </w:rPr>
              <w:t>舍弃欲乐与生命</w:t>
            </w:r>
          </w:p>
        </w:tc>
        <w:tc>
          <w:tcPr>
            <w:tcW w:type="dxa" w:w="1606"/>
          </w:tcPr>
          <w:p>
            <w:r>
              <w:rPr>
                <w:sz w:val="18"/>
              </w:rPr>
            </w:r>
            <w:r>
              <w:rPr>
                <w:b w:val="0"/>
                <w:sz w:val="18"/>
              </w:rPr>
              <w:t>看透欲乐与生命的不圆满</w:t>
            </w:r>
          </w:p>
        </w:tc>
        <w:tc>
          <w:tcPr>
            <w:tcW w:type="dxa" w:w="1606"/>
          </w:tcPr>
          <w:p>
            <w:r>
              <w:rPr>
                <w:sz w:val="18"/>
              </w:rPr>
            </w:r>
            <w:r>
              <w:rPr>
                <w:b w:val="0"/>
                <w:sz w:val="18"/>
              </w:rPr>
              <w:t>远离欲乐与生命</w:t>
            </w:r>
          </w:p>
        </w:tc>
        <w:tc>
          <w:tcPr>
            <w:tcW w:type="dxa" w:w="1606"/>
          </w:tcPr>
          <w:p>
            <w:r>
              <w:rPr>
                <w:sz w:val="18"/>
              </w:rPr>
            </w:r>
            <w:r>
              <w:rPr>
                <w:b w:val="0"/>
                <w:sz w:val="18"/>
              </w:rPr>
              <w:t>悚惧智</w:t>
            </w:r>
          </w:p>
        </w:tc>
      </w:tr>
      <w:tr>
        <w:tc>
          <w:tcPr>
            <w:tcW w:type="dxa" w:w="1606"/>
            <w:shd w:val="clear" w:fill="F2F5FA"/>
          </w:tcPr>
          <w:p>
            <w:r>
              <w:rPr>
                <w:sz w:val="18"/>
              </w:rPr>
            </w:r>
            <w:r>
              <w:rPr>
                <w:b w:val="0"/>
                <w:sz w:val="18"/>
              </w:rPr>
              <w:t>智慧</w:t>
            </w:r>
          </w:p>
        </w:tc>
        <w:tc>
          <w:tcPr>
            <w:tcW w:type="dxa" w:w="1606"/>
            <w:shd w:val="clear" w:fill="F2F5FA"/>
          </w:tcPr>
          <w:p>
            <w:r>
              <w:rPr>
                <w:sz w:val="18"/>
              </w:rPr>
            </w:r>
            <w:r>
              <w:rPr>
                <w:b w:val="0"/>
                <w:sz w:val="18"/>
              </w:rPr>
              <w:t>透视诸法之共相与特相的心所</w:t>
            </w:r>
          </w:p>
        </w:tc>
        <w:tc>
          <w:tcPr>
            <w:tcW w:type="dxa" w:w="1606"/>
            <w:shd w:val="clear" w:fill="F2F5FA"/>
          </w:tcPr>
          <w:p>
            <w:r>
              <w:rPr>
                <w:sz w:val="18"/>
              </w:rPr>
            </w:r>
            <w:r>
              <w:rPr>
                <w:b w:val="0"/>
                <w:sz w:val="18"/>
              </w:rPr>
              <w:t>透视诸法之实相,或是毫无错误地观照目标的共相与特相</w:t>
            </w:r>
          </w:p>
        </w:tc>
        <w:tc>
          <w:tcPr>
            <w:tcW w:type="dxa" w:w="1606"/>
            <w:shd w:val="clear" w:fill="F2F5FA"/>
          </w:tcPr>
          <w:p>
            <w:r>
              <w:rPr>
                <w:sz w:val="18"/>
              </w:rPr>
            </w:r>
            <w:r>
              <w:rPr>
                <w:b w:val="0"/>
                <w:sz w:val="18"/>
              </w:rPr>
              <w:t>有如灯般照明其目标</w:t>
            </w:r>
          </w:p>
        </w:tc>
        <w:tc>
          <w:tcPr>
            <w:tcW w:type="dxa" w:w="1606"/>
            <w:shd w:val="clear" w:fill="F2F5FA"/>
          </w:tcPr>
          <w:p>
            <w:r>
              <w:rPr>
                <w:sz w:val="18"/>
              </w:rPr>
            </w:r>
            <w:r>
              <w:rPr>
                <w:b w:val="0"/>
                <w:sz w:val="18"/>
              </w:rPr>
              <w:t>不混乱,有如森林中的善导者</w:t>
            </w:r>
          </w:p>
        </w:tc>
        <w:tc>
          <w:tcPr>
            <w:tcW w:type="dxa" w:w="1606"/>
            <w:shd w:val="clear" w:fill="F2F5FA"/>
          </w:tcPr>
          <w:p>
            <w:r>
              <w:rPr>
                <w:sz w:val="18"/>
              </w:rPr>
            </w:r>
            <w:r>
              <w:rPr>
                <w:b w:val="0"/>
                <w:sz w:val="18"/>
              </w:rPr>
              <w:t>定力或四圣谛</w:t>
            </w:r>
          </w:p>
        </w:tc>
      </w:tr>
      <w:tr>
        <w:tc>
          <w:tcPr>
            <w:tcW w:type="dxa" w:w="1606"/>
          </w:tcPr>
          <w:p>
            <w:r>
              <w:rPr>
                <w:sz w:val="18"/>
              </w:rPr>
            </w:r>
            <w:r>
              <w:rPr>
                <w:b w:val="0"/>
                <w:sz w:val="18"/>
              </w:rPr>
              <w:t>精进</w:t>
            </w:r>
          </w:p>
        </w:tc>
        <w:tc>
          <w:tcPr>
            <w:tcW w:type="dxa" w:w="1606"/>
          </w:tcPr>
          <w:p>
            <w:r>
              <w:rPr>
                <w:sz w:val="18"/>
              </w:rPr>
            </w:r>
            <w:r>
              <w:rPr>
                <w:b w:val="0"/>
                <w:sz w:val="18"/>
              </w:rPr>
              <w:t>为众生福利或修行所付出的身与心之努力</w:t>
            </w:r>
          </w:p>
        </w:tc>
        <w:tc>
          <w:tcPr>
            <w:tcW w:type="dxa" w:w="1606"/>
          </w:tcPr>
          <w:p>
            <w:r>
              <w:rPr>
                <w:sz w:val="18"/>
              </w:rPr>
            </w:r>
            <w:r>
              <w:rPr>
                <w:b w:val="0"/>
                <w:sz w:val="18"/>
              </w:rPr>
              <w:t>努力奋斗</w:t>
            </w:r>
          </w:p>
        </w:tc>
        <w:tc>
          <w:tcPr>
            <w:tcW w:type="dxa" w:w="1606"/>
          </w:tcPr>
          <w:p>
            <w:r>
              <w:rPr>
                <w:sz w:val="18"/>
              </w:rPr>
            </w:r>
            <w:r>
              <w:rPr>
                <w:b w:val="0"/>
                <w:sz w:val="18"/>
              </w:rPr>
              <w:t>支持</w:t>
            </w:r>
          </w:p>
        </w:tc>
        <w:tc>
          <w:tcPr>
            <w:tcW w:type="dxa" w:w="1606"/>
          </w:tcPr>
          <w:p>
            <w:r>
              <w:rPr>
                <w:sz w:val="18"/>
              </w:rPr>
            </w:r>
            <w:r>
              <w:rPr>
                <w:b w:val="0"/>
                <w:sz w:val="18"/>
              </w:rPr>
              <w:t>不松弛</w:t>
            </w:r>
          </w:p>
        </w:tc>
        <w:tc>
          <w:tcPr>
            <w:tcW w:type="dxa" w:w="1606"/>
          </w:tcPr>
          <w:p>
            <w:r>
              <w:rPr>
                <w:sz w:val="18"/>
              </w:rPr>
            </w:r>
            <w:r>
              <w:rPr>
                <w:b w:val="0"/>
                <w:sz w:val="18"/>
              </w:rPr>
              <w:t>九精进事或悚惧智</w:t>
            </w:r>
          </w:p>
        </w:tc>
      </w:tr>
    </w:tbl>
    <w:p>
      <w:r>
        <w:rPr>
          <w:b/>
        </w:rPr>
        <w:t>十巴拉密的特相、作用、现起与近因（表二）</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7B3F00"/>
          </w:tcPr>
          <w:p>
            <w:r>
              <w:rPr>
                <w:color w:val="FFFFFF"/>
                <w:sz w:val="18"/>
              </w:rPr>
            </w:r>
            <w:r>
              <w:rPr>
                <w:b w:val="0"/>
                <w:color w:val="FFFFFF"/>
                <w:sz w:val="18"/>
              </w:rPr>
              <w:t>巴拉密</w:t>
            </w:r>
          </w:p>
        </w:tc>
        <w:tc>
          <w:tcPr>
            <w:tcW w:type="dxa" w:w="1606"/>
            <w:shd w:val="clear" w:fill="7B3F00"/>
          </w:tcPr>
          <w:p>
            <w:r>
              <w:rPr>
                <w:color w:val="FFFFFF"/>
                <w:sz w:val="18"/>
              </w:rPr>
            </w:r>
            <w:r>
              <w:rPr>
                <w:b w:val="0"/>
                <w:color w:val="FFFFFF"/>
                <w:sz w:val="18"/>
              </w:rPr>
              <w:t>概述</w:t>
            </w:r>
          </w:p>
        </w:tc>
        <w:tc>
          <w:tcPr>
            <w:tcW w:type="dxa" w:w="1606"/>
            <w:shd w:val="clear" w:fill="7B3F00"/>
          </w:tcPr>
          <w:p>
            <w:r>
              <w:rPr>
                <w:color w:val="FFFFFF"/>
                <w:sz w:val="18"/>
              </w:rPr>
            </w:r>
            <w:r>
              <w:rPr>
                <w:b w:val="0"/>
                <w:color w:val="FFFFFF"/>
                <w:sz w:val="18"/>
              </w:rPr>
              <w:t>特相</w:t>
            </w:r>
          </w:p>
        </w:tc>
        <w:tc>
          <w:tcPr>
            <w:tcW w:type="dxa" w:w="1606"/>
            <w:shd w:val="clear" w:fill="7B3F00"/>
          </w:tcPr>
          <w:p>
            <w:r>
              <w:rPr>
                <w:color w:val="FFFFFF"/>
                <w:sz w:val="18"/>
              </w:rPr>
            </w:r>
            <w:r>
              <w:rPr>
                <w:b w:val="0"/>
                <w:color w:val="FFFFFF"/>
                <w:sz w:val="18"/>
              </w:rPr>
              <w:t>作用</w:t>
            </w:r>
          </w:p>
        </w:tc>
        <w:tc>
          <w:tcPr>
            <w:tcW w:type="dxa" w:w="1606"/>
            <w:shd w:val="clear" w:fill="7B3F00"/>
          </w:tcPr>
          <w:p>
            <w:r>
              <w:rPr>
                <w:color w:val="FFFFFF"/>
                <w:sz w:val="18"/>
              </w:rPr>
            </w:r>
            <w:r>
              <w:rPr>
                <w:b w:val="0"/>
                <w:color w:val="FFFFFF"/>
                <w:sz w:val="18"/>
              </w:rPr>
              <w:t>现起</w:t>
            </w:r>
          </w:p>
        </w:tc>
        <w:tc>
          <w:tcPr>
            <w:tcW w:type="dxa" w:w="1606"/>
            <w:shd w:val="clear" w:fill="7B3F00"/>
          </w:tcPr>
          <w:p>
            <w:r>
              <w:rPr>
                <w:color w:val="FFFFFF"/>
                <w:sz w:val="18"/>
              </w:rPr>
            </w:r>
            <w:r>
              <w:rPr>
                <w:b w:val="0"/>
                <w:color w:val="FFFFFF"/>
                <w:sz w:val="18"/>
              </w:rPr>
              <w:t>近因</w:t>
            </w:r>
          </w:p>
        </w:tc>
      </w:tr>
      <w:tr>
        <w:tc>
          <w:tcPr>
            <w:tcW w:type="dxa" w:w="1606"/>
          </w:tcPr>
          <w:p>
            <w:r>
              <w:rPr>
                <w:sz w:val="18"/>
              </w:rPr>
            </w:r>
            <w:r>
              <w:rPr>
                <w:b w:val="0"/>
                <w:sz w:val="18"/>
              </w:rPr>
              <w:t>忍辱</w:t>
            </w:r>
          </w:p>
        </w:tc>
        <w:tc>
          <w:tcPr>
            <w:tcW w:type="dxa" w:w="1606"/>
          </w:tcPr>
          <w:p>
            <w:r>
              <w:rPr>
                <w:sz w:val="18"/>
              </w:rPr>
            </w:r>
            <w:r>
              <w:rPr>
                <w:b w:val="0"/>
                <w:sz w:val="18"/>
              </w:rPr>
              <w:t>忍受他人对己所犯之错的忍耐力。在忍耐的时候,以无嗔为主所生起的心与心所</w:t>
            </w:r>
          </w:p>
        </w:tc>
        <w:tc>
          <w:tcPr>
            <w:tcW w:type="dxa" w:w="1606"/>
          </w:tcPr>
          <w:p>
            <w:r>
              <w:rPr>
                <w:sz w:val="18"/>
              </w:rPr>
            </w:r>
            <w:r>
              <w:rPr>
                <w:b w:val="0"/>
                <w:sz w:val="18"/>
              </w:rPr>
              <w:t>耐心地忍受</w:t>
            </w:r>
          </w:p>
        </w:tc>
        <w:tc>
          <w:tcPr>
            <w:tcW w:type="dxa" w:w="1606"/>
          </w:tcPr>
          <w:p>
            <w:r>
              <w:rPr>
                <w:sz w:val="18"/>
              </w:rPr>
            </w:r>
            <w:r>
              <w:rPr>
                <w:b w:val="0"/>
                <w:sz w:val="18"/>
              </w:rPr>
              <w:t>克服喜欢与厌恶的事物</w:t>
            </w:r>
          </w:p>
        </w:tc>
        <w:tc>
          <w:tcPr>
            <w:tcW w:type="dxa" w:w="1606"/>
          </w:tcPr>
          <w:p>
            <w:r>
              <w:rPr>
                <w:sz w:val="18"/>
              </w:rPr>
            </w:r>
            <w:r>
              <w:rPr>
                <w:b w:val="0"/>
                <w:sz w:val="18"/>
              </w:rPr>
              <w:t>忍受或不对抗</w:t>
            </w:r>
          </w:p>
        </w:tc>
        <w:tc>
          <w:tcPr>
            <w:tcW w:type="dxa" w:w="1606"/>
          </w:tcPr>
          <w:p>
            <w:r>
              <w:rPr>
                <w:sz w:val="18"/>
              </w:rPr>
            </w:r>
            <w:r>
              <w:rPr>
                <w:b w:val="0"/>
                <w:sz w:val="18"/>
              </w:rPr>
              <w:t>如实知见诸法</w:t>
            </w:r>
          </w:p>
        </w:tc>
      </w:tr>
      <w:tr>
        <w:tc>
          <w:tcPr>
            <w:tcW w:type="dxa" w:w="1606"/>
            <w:shd w:val="clear" w:fill="F2F5FA"/>
          </w:tcPr>
          <w:p>
            <w:r>
              <w:rPr>
                <w:sz w:val="18"/>
              </w:rPr>
            </w:r>
            <w:r>
              <w:rPr>
                <w:b w:val="0"/>
                <w:sz w:val="18"/>
              </w:rPr>
              <w:t>真实</w:t>
            </w:r>
          </w:p>
        </w:tc>
        <w:tc>
          <w:tcPr>
            <w:tcW w:type="dxa" w:w="1606"/>
            <w:shd w:val="clear" w:fill="F2F5FA"/>
          </w:tcPr>
          <w:p>
            <w:r>
              <w:rPr>
                <w:sz w:val="18"/>
              </w:rPr>
            </w:r>
            <w:r>
              <w:rPr>
                <w:b w:val="0"/>
                <w:sz w:val="18"/>
              </w:rPr>
              <w:t>只说实话且言而有信,亦可分析为离心所、思心所</w:t>
            </w:r>
          </w:p>
        </w:tc>
        <w:tc>
          <w:tcPr>
            <w:tcW w:type="dxa" w:w="1606"/>
            <w:shd w:val="clear" w:fill="F2F5FA"/>
          </w:tcPr>
          <w:p>
            <w:r>
              <w:rPr>
                <w:sz w:val="18"/>
              </w:rPr>
            </w:r>
            <w:r>
              <w:rPr>
                <w:b w:val="0"/>
                <w:sz w:val="18"/>
              </w:rPr>
              <w:t>诚实不欺的语言</w:t>
            </w:r>
          </w:p>
        </w:tc>
        <w:tc>
          <w:tcPr>
            <w:tcW w:type="dxa" w:w="1606"/>
            <w:shd w:val="clear" w:fill="F2F5FA"/>
          </w:tcPr>
          <w:p>
            <w:r>
              <w:rPr>
                <w:sz w:val="18"/>
              </w:rPr>
            </w:r>
            <w:r>
              <w:rPr>
                <w:b w:val="0"/>
                <w:sz w:val="18"/>
              </w:rPr>
              <w:t>指明事实</w:t>
            </w:r>
          </w:p>
        </w:tc>
        <w:tc>
          <w:tcPr>
            <w:tcW w:type="dxa" w:w="1606"/>
            <w:shd w:val="clear" w:fill="F2F5FA"/>
          </w:tcPr>
          <w:p>
            <w:r>
              <w:rPr>
                <w:sz w:val="18"/>
              </w:rPr>
            </w:r>
            <w:r>
              <w:rPr>
                <w:b w:val="0"/>
                <w:sz w:val="18"/>
              </w:rPr>
              <w:t>圣洁、美妙</w:t>
            </w:r>
          </w:p>
        </w:tc>
        <w:tc>
          <w:tcPr>
            <w:tcW w:type="dxa" w:w="1606"/>
            <w:shd w:val="clear" w:fill="F2F5FA"/>
          </w:tcPr>
          <w:p>
            <w:r>
              <w:rPr>
                <w:sz w:val="18"/>
              </w:rPr>
            </w:r>
            <w:r>
              <w:rPr>
                <w:b w:val="0"/>
                <w:sz w:val="18"/>
              </w:rPr>
              <w:t>诚实</w:t>
            </w:r>
          </w:p>
        </w:tc>
      </w:tr>
      <w:tr>
        <w:tc>
          <w:tcPr>
            <w:tcW w:type="dxa" w:w="1606"/>
          </w:tcPr>
          <w:p>
            <w:r>
              <w:rPr>
                <w:sz w:val="18"/>
              </w:rPr>
            </w:r>
            <w:r>
              <w:rPr>
                <w:b w:val="0"/>
                <w:sz w:val="18"/>
              </w:rPr>
              <w:t>决意</w:t>
            </w:r>
          </w:p>
        </w:tc>
        <w:tc>
          <w:tcPr>
            <w:tcW w:type="dxa" w:w="1606"/>
          </w:tcPr>
          <w:p>
            <w:r>
              <w:rPr>
                <w:sz w:val="18"/>
              </w:rPr>
            </w:r>
            <w:r>
              <w:rPr>
                <w:b w:val="0"/>
                <w:sz w:val="18"/>
              </w:rPr>
              <w:t>对行善毫不动摇的决心,或是如此下决心时所生起的心</w:t>
            </w:r>
          </w:p>
        </w:tc>
        <w:tc>
          <w:tcPr>
            <w:tcW w:type="dxa" w:w="1606"/>
          </w:tcPr>
          <w:p>
            <w:r>
              <w:rPr>
                <w:sz w:val="18"/>
              </w:rPr>
            </w:r>
            <w:r>
              <w:rPr>
                <w:b w:val="0"/>
                <w:sz w:val="18"/>
              </w:rPr>
              <w:t>决意修行善业</w:t>
            </w:r>
          </w:p>
        </w:tc>
        <w:tc>
          <w:tcPr>
            <w:tcW w:type="dxa" w:w="1606"/>
          </w:tcPr>
          <w:p>
            <w:r>
              <w:rPr>
                <w:sz w:val="18"/>
              </w:rPr>
            </w:r>
            <w:r>
              <w:rPr>
                <w:b w:val="0"/>
                <w:sz w:val="18"/>
              </w:rPr>
              <w:t>对治与善行对立之法</w:t>
            </w:r>
          </w:p>
        </w:tc>
        <w:tc>
          <w:tcPr>
            <w:tcW w:type="dxa" w:w="1606"/>
          </w:tcPr>
          <w:p>
            <w:r>
              <w:rPr>
                <w:sz w:val="18"/>
              </w:rPr>
            </w:r>
            <w:r>
              <w:rPr>
                <w:b w:val="0"/>
                <w:sz w:val="18"/>
              </w:rPr>
              <w:t>坚贞不移地修习善业</w:t>
            </w:r>
          </w:p>
        </w:tc>
        <w:tc>
          <w:tcPr>
            <w:tcW w:type="dxa" w:w="1606"/>
          </w:tcPr>
          <w:p>
            <w:r>
              <w:rPr>
                <w:sz w:val="18"/>
              </w:rPr>
            </w:r>
            <w:r>
              <w:rPr>
                <w:b w:val="0"/>
                <w:sz w:val="18"/>
              </w:rPr>
              <w:t>善行</w:t>
            </w:r>
          </w:p>
        </w:tc>
      </w:tr>
      <w:tr>
        <w:tc>
          <w:tcPr>
            <w:tcW w:type="dxa" w:w="1606"/>
            <w:shd w:val="clear" w:fill="F2F5FA"/>
          </w:tcPr>
          <w:p>
            <w:r>
              <w:rPr>
                <w:sz w:val="18"/>
              </w:rPr>
            </w:r>
            <w:r>
              <w:rPr>
                <w:b w:val="0"/>
                <w:sz w:val="18"/>
              </w:rPr>
              <w:t>慈</w:t>
            </w:r>
          </w:p>
        </w:tc>
        <w:tc>
          <w:tcPr>
            <w:tcW w:type="dxa" w:w="1606"/>
            <w:shd w:val="clear" w:fill="F2F5FA"/>
          </w:tcPr>
          <w:p>
            <w:r>
              <w:rPr>
                <w:sz w:val="18"/>
              </w:rPr>
            </w:r>
            <w:r>
              <w:rPr>
                <w:b w:val="0"/>
                <w:sz w:val="18"/>
              </w:rPr>
              <w:t>为众生福利所做的奉献或愿众生快乐,或者是无嗔心所</w:t>
            </w:r>
          </w:p>
        </w:tc>
        <w:tc>
          <w:tcPr>
            <w:tcW w:type="dxa" w:w="1606"/>
            <w:shd w:val="clear" w:fill="F2F5FA"/>
          </w:tcPr>
          <w:p>
            <w:r>
              <w:rPr>
                <w:sz w:val="18"/>
              </w:rPr>
            </w:r>
            <w:r>
              <w:rPr>
                <w:b w:val="0"/>
                <w:sz w:val="18"/>
              </w:rPr>
              <w:t>希望众生富有与快乐</w:t>
            </w:r>
          </w:p>
        </w:tc>
        <w:tc>
          <w:tcPr>
            <w:tcW w:type="dxa" w:w="1606"/>
            <w:shd w:val="clear" w:fill="F2F5FA"/>
          </w:tcPr>
          <w:p>
            <w:r>
              <w:rPr>
                <w:sz w:val="18"/>
              </w:rPr>
            </w:r>
            <w:r>
              <w:rPr>
                <w:b w:val="0"/>
                <w:sz w:val="18"/>
              </w:rPr>
              <w:t>为众生的福利而努力或消除嗔恨</w:t>
            </w:r>
          </w:p>
        </w:tc>
        <w:tc>
          <w:tcPr>
            <w:tcW w:type="dxa" w:w="1606"/>
            <w:shd w:val="clear" w:fill="F2F5FA"/>
          </w:tcPr>
          <w:p>
            <w:r>
              <w:rPr>
                <w:sz w:val="18"/>
              </w:rPr>
            </w:r>
            <w:r>
              <w:rPr>
                <w:b w:val="0"/>
                <w:sz w:val="18"/>
              </w:rPr>
              <w:t>友善</w:t>
            </w:r>
          </w:p>
        </w:tc>
        <w:tc>
          <w:tcPr>
            <w:tcW w:type="dxa" w:w="1606"/>
            <w:shd w:val="clear" w:fill="F2F5FA"/>
          </w:tcPr>
          <w:p>
            <w:r>
              <w:rPr>
                <w:sz w:val="18"/>
              </w:rPr>
            </w:r>
            <w:r>
              <w:rPr>
                <w:b w:val="0"/>
                <w:sz w:val="18"/>
              </w:rPr>
              <w:t>视众生为可接受的一面</w:t>
            </w:r>
          </w:p>
        </w:tc>
      </w:tr>
      <w:tr>
        <w:tc>
          <w:tcPr>
            <w:tcW w:type="dxa" w:w="1606"/>
          </w:tcPr>
          <w:p>
            <w:r>
              <w:rPr>
                <w:sz w:val="18"/>
              </w:rPr>
            </w:r>
            <w:r>
              <w:rPr>
                <w:b w:val="0"/>
                <w:sz w:val="18"/>
              </w:rPr>
              <w:t>舍</w:t>
            </w:r>
          </w:p>
        </w:tc>
        <w:tc>
          <w:tcPr>
            <w:tcW w:type="dxa" w:w="1606"/>
          </w:tcPr>
          <w:p>
            <w:r>
              <w:rPr>
                <w:sz w:val="18"/>
              </w:rPr>
            </w:r>
            <w:r>
              <w:rPr>
                <w:b w:val="0"/>
                <w:sz w:val="18"/>
              </w:rPr>
              <w:t>对所有喜与恶之法,采取平衡与不分别的态度,即舍弃爱与恨</w:t>
            </w:r>
          </w:p>
        </w:tc>
        <w:tc>
          <w:tcPr>
            <w:tcW w:type="dxa" w:w="1606"/>
          </w:tcPr>
          <w:p>
            <w:r>
              <w:rPr>
                <w:sz w:val="18"/>
              </w:rPr>
            </w:r>
            <w:r>
              <w:rPr>
                <w:b w:val="0"/>
                <w:sz w:val="18"/>
              </w:rPr>
              <w:t>对爱与恨采取中立的态度</w:t>
            </w:r>
          </w:p>
        </w:tc>
        <w:tc>
          <w:tcPr>
            <w:tcW w:type="dxa" w:w="1606"/>
          </w:tcPr>
          <w:p>
            <w:r>
              <w:rPr>
                <w:sz w:val="18"/>
              </w:rPr>
            </w:r>
            <w:r>
              <w:rPr>
                <w:b w:val="0"/>
                <w:sz w:val="18"/>
              </w:rPr>
              <w:t>平等地看待事物</w:t>
            </w:r>
          </w:p>
        </w:tc>
        <w:tc>
          <w:tcPr>
            <w:tcW w:type="dxa" w:w="1606"/>
          </w:tcPr>
          <w:p>
            <w:r>
              <w:rPr>
                <w:sz w:val="18"/>
              </w:rPr>
            </w:r>
            <w:r>
              <w:rPr>
                <w:b w:val="0"/>
                <w:sz w:val="18"/>
              </w:rPr>
              <w:t>减轻爱与恨</w:t>
            </w:r>
          </w:p>
        </w:tc>
        <w:tc>
          <w:tcPr>
            <w:tcW w:type="dxa" w:w="1606"/>
          </w:tcPr>
          <w:p>
            <w:r>
              <w:rPr>
                <w:sz w:val="18"/>
              </w:rPr>
            </w:r>
            <w:r>
              <w:rPr>
                <w:b w:val="0"/>
                <w:sz w:val="18"/>
              </w:rPr>
              <w:t>自业智,即明白众生是自己所造业的主人</w:t>
            </w:r>
          </w:p>
        </w:tc>
      </w:tr>
    </w:tbl>
    <w:p>
      <w:pPr>
        <w:ind w:left="170"/>
        <w:pBdr>
          <w:left w:val="single" w:sz="18" w:space="4" w:color="7B3F00"/>
        </w:pBdr>
        <w:shd w:val="clear" w:fill="F2F5FA"/>
      </w:pPr>
      <w:r>
        <w:rPr>
          <w:b/>
        </w:rPr>
        <w:t>正自觉者 Sammasambuddho</w:t>
      </w:r>
      <w:r>
        <w:rPr>
          <w:b w:val="0"/>
        </w:rPr>
        <w:t>：sammā—完整地，无论正或偏；主题的或周边的；sam-亲自，自己；buddho-知晓；理解；全面爆发；sammāsambuddho - 发现真相的真相-知道真相并且知道如何破除。</w:t>
      </w:r>
    </w:p>
    <w:p>
      <w:pPr>
        <w:ind w:left="170"/>
        <w:pBdr>
          <w:left w:val="single" w:sz="18" w:space="4" w:color="7B3F00"/>
        </w:pBdr>
        <w:shd w:val="clear" w:fill="F2F5FA"/>
      </w:pPr>
      <w:r>
        <w:rPr>
          <w:b/>
        </w:rPr>
        <w:t>〔散播慈爱与发愿（Mettābhāvanā ca Patthanā ca）〕</w:t>
      </w:r>
      <w:r>
        <w:rPr>
          <w:b w:val="0"/>
        </w:rPr>
        <w:t xml:space="preserve"> 该课件其后收录巴利语散播慈爱文与发愿文（含汉语转写对照）：“愿一切有情、一切众生……无怨敌，无瞋害，无恼乱，保持自己的快乐……”及“愿我此功德，导向诸漏尽；愿我此功德，为证涅槃缘；我此功德分，回向诸有情；愿彼等一切，同得功德分。萨度！萨度！萨度！”（属共诵内容，课堂不朗读，仅备存。）</w:t>
      </w:r>
    </w:p>
    <w:p>
      <w:r>
        <w:rPr>
          <w:b w:val="0"/>
        </w:rPr>
        <w:t>[generated, not original text]</w:t>
      </w:r>
    </w:p>
    <w:p>
      <w:r>
        <w:rPr>
          <w:b/>
          <w:color w:val="7B3F00"/>
          <w:sz w:val="26"/>
        </w:rPr>
        <w:t>材料④ ◈：《南北传菩萨道.pdf》</w:t>
      </w:r>
    </w:p>
    <w:p>
      <w:pPr>
        <w:pStyle w:val="ListBullet"/>
      </w:pPr>
      <w:r>
        <w:rPr>
          <w:b w:val="0"/>
        </w:rPr>
        <w:t>文件类型：PDF（论著／论文）</w:t>
      </w:r>
    </w:p>
    <w:p>
      <w:pPr>
        <w:pStyle w:val="ListBullet"/>
      </w:pPr>
      <w:r>
        <w:rPr>
          <w:b w:val="0"/>
        </w:rPr>
        <w:t>知识库出处：古源尊者开示及上座部佛教资料</w:t>
      </w:r>
    </w:p>
    <w:p>
      <w:pPr>
        <w:pStyle w:val="ListBullet"/>
      </w:pPr>
      <w:r>
        <w:rPr>
          <w:b w:val="0"/>
        </w:rPr>
        <w:t>media_id：pdf_d0dd1c0cd17209afe241ece24bf6b7b4_9a5e453bd537eaf88deaefa7921936527439961422831605</w:t>
      </w:r>
    </w:p>
    <w:p>
      <w:pPr>
        <w:pStyle w:val="ListBullet"/>
      </w:pPr>
      <w:r>
        <w:rPr>
          <w:b w:val="0"/>
        </w:rPr>
        <w:t>打开方式：ima知识库搜索「南北传菩萨道」</w:t>
      </w:r>
    </w:p>
    <w:p>
      <w:pPr>
        <w:pStyle w:val="ListBullet"/>
      </w:pPr>
      <w:r>
        <w:rPr>
          <w:b w:val="0"/>
        </w:rPr>
        <w:t>取段：〈南北传菩萨道框架〉</w:t>
      </w:r>
    </w:p>
    <w:p>
      <w:pPr>
        <w:pStyle w:val="ListBullet"/>
      </w:pPr>
      <w:r>
        <w:rPr>
          <w:b w:val="0"/>
        </w:rPr>
        <w:t xml:space="preserve">查重说明：本 id 经《_制作蓝图_读书17》核验为 </w:t>
      </w:r>
      <w:r>
        <w:rPr>
          <w:b/>
        </w:rPr>
        <w:t>FREE</w:t>
      </w:r>
      <w:r>
        <w:rPr>
          <w:b w:val="0"/>
        </w:rPr>
        <w:t>（未见于《_禁用清单_读书会01-16已用media_id.txt》），与既有系列不重叠。本文另为 W2、W8 复用（同文件不同段落）。</w:t>
      </w:r>
    </w:p>
    <w:p>
      <w:r>
        <w:rPr>
          <w:b w:val="0"/>
        </w:rPr>
        <w:t>⚠️ 主持人操作：本文为林欣《南北传佛教的菩萨道思想（上）（下）》，本周只取“南北传菩萨道框架”相关段（南传菩萨道思想起源、十巴拉密、基本条件、圆满时间；下篇“所依的经典不同／对菩萨的理解不同／对三乘的解释不同”及文末异同汇总）。朗读保留原文用字（巴利转写“à/ã/ü”等照旧）。</w:t>
      </w:r>
    </w:p>
    <w:p>
      <w:r>
        <w:rPr>
          <w:b/>
          <w:color w:val="7B3F00"/>
          <w:sz w:val="23"/>
        </w:rPr>
        <w:t>正文照录</w:t>
      </w:r>
    </w:p>
    <w:p>
      <w:r>
        <w:rPr>
          <w:b/>
        </w:rPr>
        <w:t>（一）南传菩萨道思想的起源</w:t>
      </w:r>
    </w:p>
    <w:p>
      <w:pPr>
        <w:ind w:left="170"/>
        <w:pBdr>
          <w:left w:val="single" w:sz="18" w:space="4" w:color="7B3F00"/>
        </w:pBdr>
        <w:shd w:val="clear" w:fill="F2F5FA"/>
      </w:pPr>
      <w:r>
        <w:rPr>
          <w:b w:val="0"/>
        </w:rPr>
        <w:t>当今世界的佛教，从传播地域的分布和经典使用语言上，可以分为南传佛教、汉传佛教、藏传佛教三大系……在一般人的观念上认为，汉传佛教和藏传佛教属于“大乘佛教”(Mahàya̅na)，注重菩萨道思想；而南传佛教注重戒定慧的修持，以断尽烦恼、证悟阿拉汉(arahanta)为目标，属于解脱道……其实，在南传巴利语三藏经典中，也收录有丰富的有关菩萨道思想和实践的经典。1956 年，缅甸的三藏持者明昆大长老(Bhaddanta Vicittasàràbhivaüsa Mahàthera)在当时首相伍努(U Nu)的多次恳求下，花十三年的时间编纂了六集八册的巨著《大佛史》(Mahà buddhavaüsa)，其中的第一集上下两册即专门解释如何修习菩萨道。</w:t>
      </w:r>
    </w:p>
    <w:p>
      <w:pPr>
        <w:ind w:left="170"/>
        <w:pBdr>
          <w:left w:val="single" w:sz="18" w:space="4" w:color="7B3F00"/>
        </w:pBdr>
        <w:shd w:val="clear" w:fill="F2F5FA"/>
      </w:pPr>
      <w:r>
        <w:rPr>
          <w:b w:val="0"/>
        </w:rPr>
        <w:t>南传佛教有关菩萨道思想的经典，主要收录于巴利语三藏圣典《经藏·小部》中的《本生》《佛陀史》《所行藏》及其义注。其中：</w:t>
      </w:r>
    </w:p>
    <w:p>
      <w:pPr>
        <w:ind w:left="170"/>
        <w:pBdr>
          <w:left w:val="single" w:sz="18" w:space="4" w:color="7B3F00"/>
        </w:pBdr>
        <w:shd w:val="clear" w:fill="F2F5FA"/>
      </w:pPr>
      <w:r>
        <w:rPr>
          <w:b w:val="0"/>
        </w:rPr>
        <w:t>１.《本生》(Jàtaka)讲述佛陀在过去无量劫生死轮回中行菩萨道、积累巴拉密的故事；该经分为 22 集，收录了 547 个佛本生故事。</w:t>
      </w:r>
    </w:p>
    <w:p>
      <w:pPr>
        <w:ind w:left="170"/>
        <w:pBdr>
          <w:left w:val="single" w:sz="18" w:space="4" w:color="7B3F00"/>
        </w:pBdr>
        <w:shd w:val="clear" w:fill="F2F5FA"/>
      </w:pPr>
      <w:r>
        <w:rPr>
          <w:b w:val="0"/>
        </w:rPr>
        <w:t>２.《佛陀史》(Buddhavaüsa)，分为二十八品，主要内容讲述包括佛陀在内的二十八位过去诸佛。</w:t>
      </w:r>
    </w:p>
    <w:p>
      <w:pPr>
        <w:ind w:left="170"/>
        <w:pBdr>
          <w:left w:val="single" w:sz="18" w:space="4" w:color="7B3F00"/>
        </w:pBdr>
        <w:shd w:val="clear" w:fill="F2F5FA"/>
      </w:pPr>
      <w:r>
        <w:rPr>
          <w:b w:val="0"/>
        </w:rPr>
        <w:t>３.《所行藏》(Cariyàpiñaka)，分为三品，用偈颂体裁讲述佛陀过去生行十巴拉密的三十五个本生故事。</w:t>
      </w:r>
    </w:p>
    <w:p>
      <w:pPr>
        <w:ind w:left="170"/>
        <w:pBdr>
          <w:left w:val="single" w:sz="18" w:space="4" w:color="7B3F00"/>
        </w:pBdr>
        <w:shd w:val="clear" w:fill="F2F5FA"/>
      </w:pPr>
      <w:r>
        <w:rPr>
          <w:b w:val="0"/>
        </w:rPr>
        <w:t>据《佛陀史》中记载，佛陀证悟正自觉后的第二年，回到祖国咖毕勒瓦土(Kapilavatthu)，住在榕树园。佛陀为了降伏因出身高贵而骄傲自大的释迦王族，特地显现了双神变。沙利子(Sàriputta)尊者知道事由经过后，带着五百位常随阿拉汉来到佛陀面前，请求佛陀讲述其过去生中行菩萨道及圆满巴拉密的故事，于是佛陀讲述了其从燃灯佛时代的善慧(Sumedha)一直到维山德勒王时代漫长时间中修行菩萨道的《佛陀史》。南传佛教的菩萨道思想即源出于此。</w:t>
      </w:r>
    </w:p>
    <w:p>
      <w:r>
        <w:rPr>
          <w:b/>
        </w:rPr>
        <w:t>（二）十巴拉密</w:t>
      </w:r>
    </w:p>
    <w:p>
      <w:pPr>
        <w:ind w:left="170"/>
        <w:pBdr>
          <w:left w:val="single" w:sz="18" w:space="4" w:color="7B3F00"/>
        </w:pBdr>
        <w:shd w:val="clear" w:fill="F2F5FA"/>
      </w:pPr>
      <w:r>
        <w:rPr>
          <w:b w:val="0"/>
        </w:rPr>
        <w:t>根据南传佛教经典，一位行菩萨道的菩萨必须实践十种巴拉密(pàramã)，也即导向成佛的十种方法。它们依次是：布施、持戒、出离、智慧、精进、忍耐、真实、决意、慈与舍。</w:t>
      </w:r>
    </w:p>
    <w:p>
      <w:pPr>
        <w:ind w:left="170"/>
        <w:pBdr>
          <w:left w:val="single" w:sz="18" w:space="4" w:color="7B3F00"/>
        </w:pBdr>
        <w:shd w:val="clear" w:fill="F2F5FA"/>
      </w:pPr>
      <w:r>
        <w:rPr>
          <w:b w:val="0"/>
        </w:rPr>
        <w:t>巴拉密是与大悲心和方法善巧智相应而又没有受到渴爱、我慢与邪见污染的高尚素质。大悲心(mahà karuõà)是视一切众生如亲生儿子的深切怜悯……方法善巧智(upàya kosalla¤àõa)是把布施、持戒等十种善行转变为菩提资粮的智慧，也即只视成为正自觉者(Sammàsambuddha)为唯一目标。所有的巴拉密皆以大悲心与方法善巧智为基础。</w:t>
      </w:r>
    </w:p>
    <w:p>
      <w:pPr>
        <w:ind w:left="170"/>
        <w:pBdr>
          <w:left w:val="single" w:sz="18" w:space="4" w:color="7B3F00"/>
        </w:pBdr>
        <w:shd w:val="clear" w:fill="F2F5FA"/>
      </w:pPr>
      <w:r>
        <w:rPr>
          <w:b w:val="0"/>
        </w:rPr>
        <w:t>总之，一切巴拉密都拥有利益众生的特相，协助众生或不犹豫地修习巴拉密的作用，现起为希望他人获得幸福或愿证悟佛果，近因是大悲心与方法善巧智。</w:t>
      </w:r>
    </w:p>
    <w:p>
      <w:r>
        <w:rPr>
          <w:b/>
        </w:rPr>
        <w:t>（三）巴拉密的基本条件</w:t>
      </w:r>
    </w:p>
    <w:p>
      <w:pPr>
        <w:ind w:left="170"/>
        <w:pBdr>
          <w:left w:val="single" w:sz="18" w:space="4" w:color="7B3F00"/>
        </w:pBdr>
        <w:shd w:val="clear" w:fill="F2F5FA"/>
      </w:pPr>
      <w:r>
        <w:rPr>
          <w:b w:val="0"/>
        </w:rPr>
        <w:t>诸巴拉密必须具备的基本条件是：1.至上愿(abhinãhàra)，即发愿成为正自觉者。一位修行者在第一次被授记成为菩萨时，他必须具备八个条件，即：⑴他必须是人；⑵他必须是男性；⑶修行圆满至可在那世证悟阿拉汉果；⑷遇见在世的佛陀；⑸他必须出家成为一名比库，或相信业因与果报的沙门；⑹他必须成就四禅八定与五神通等圣德；⑺增上行，有能够完全地奉献自己的生命给佛陀的极强诚意；⑻拥有不畏任何艰难去成就佛果的极强善欲。当具备以上八个条件时，所发的至上愿才能生效。</w:t>
      </w:r>
    </w:p>
    <w:p>
      <w:pPr>
        <w:ind w:left="170"/>
        <w:pBdr>
          <w:left w:val="single" w:sz="18" w:space="4" w:color="7B3F00"/>
        </w:pBdr>
        <w:shd w:val="clear" w:fill="F2F5FA"/>
      </w:pPr>
      <w:r>
        <w:rPr>
          <w:b w:val="0"/>
        </w:rPr>
        <w:t>在至上愿生起之后，修行者即被佛陀授记为“菩萨”(bodhisatta)……此后，菩萨可以不需要导师的帮助而单凭自己的能力引发正确地实践诸巴拉密的“巴拉密思择智”(pàramã-paricaya¤àõa)，而此智是他未来证悟“一切知智”的先兆。</w:t>
      </w:r>
    </w:p>
    <w:p>
      <w:pPr>
        <w:ind w:left="170"/>
        <w:pBdr>
          <w:left w:val="single" w:sz="18" w:space="4" w:color="7B3F00"/>
        </w:pBdr>
        <w:shd w:val="clear" w:fill="F2F5FA"/>
      </w:pPr>
      <w:r>
        <w:rPr>
          <w:b w:val="0"/>
        </w:rPr>
        <w:t>2.大悲心与方法善巧智。3.四佛地：⑴勇猛(ussàha)⑵上智(ummanya)⑶决意(avatthàna)⑷利益行(hitacariya)。4.十六种内心气质(ajjhàsaya)：倾向于出离、隐居、无贪、无瞋、无痴、解脱及十种巴拉密。5.省察智(paccavekkaõa-¤àõa)。6.十五种行(carana)、五种神通(abhi¤¤à)及它们的组成部分。</w:t>
      </w:r>
    </w:p>
    <w:p>
      <w:r>
        <w:rPr>
          <w:b/>
        </w:rPr>
        <w:t>（四）圆满巴拉密的时间</w:t>
      </w:r>
    </w:p>
    <w:p>
      <w:pPr>
        <w:ind w:left="170"/>
        <w:pBdr>
          <w:left w:val="single" w:sz="18" w:space="4" w:color="7B3F00"/>
        </w:pBdr>
        <w:shd w:val="clear" w:fill="F2F5FA"/>
      </w:pPr>
      <w:r>
        <w:rPr>
          <w:b w:val="0"/>
        </w:rPr>
        <w:t>南传佛教把菩萨分为三类，即：</w:t>
      </w:r>
    </w:p>
    <w:p>
      <w:pPr>
        <w:ind w:left="170"/>
        <w:pBdr>
          <w:left w:val="single" w:sz="18" w:space="4" w:color="7B3F00"/>
        </w:pBdr>
        <w:shd w:val="clear" w:fill="F2F5FA"/>
      </w:pPr>
      <w:r>
        <w:rPr>
          <w:b w:val="0"/>
        </w:rPr>
        <w:t>1．慧优胜菩萨(pa¤¤àdhika)，又称为敏锐知者菩萨，他们慧强信弱……2．信优胜菩萨(saddhàdhika)，又称为广说知者菩萨，他们慧中信强……3．精进优胜菩萨(vãriyadhika)，又称为可引导者菩萨，他们信慧皆弱……</w:t>
      </w:r>
    </w:p>
    <w:p>
      <w:pPr>
        <w:ind w:left="170"/>
        <w:pBdr>
          <w:left w:val="single" w:sz="18" w:space="4" w:color="7B3F00"/>
        </w:pBdr>
        <w:shd w:val="clear" w:fill="F2F5FA"/>
      </w:pPr>
      <w:r>
        <w:rPr>
          <w:b w:val="0"/>
        </w:rPr>
        <w:t>三类菩萨圆满巴拉密的时间有所不同。慧优胜菩萨圆满巴拉密的时间需要四个不可数(asaïkheyya)以及十万大劫；信优胜菩萨需要八个不可数以及十万大劫；精进优胜菩萨需要十六个不可数以及十万大劫。以上时间是从被授记为菩萨之后算起。</w:t>
      </w:r>
    </w:p>
    <w:p>
      <w:pPr>
        <w:ind w:left="170"/>
        <w:pBdr>
          <w:left w:val="single" w:sz="18" w:space="4" w:color="7B3F00"/>
        </w:pBdr>
        <w:shd w:val="clear" w:fill="F2F5FA"/>
      </w:pPr>
      <w:r>
        <w:rPr>
          <w:b w:val="0"/>
        </w:rPr>
        <w:t>犹如稻种必须经过固定的时间才能开花、结穗与成熟。同样，每一类菩萨只有在固定的期限内修习巴拉密，巴拉密才能达到圆满，才能成就佛果。每一类菩萨皆不可能以任何方法在固定期限之前证得佛果，因为他的智慧还未成熟，成佛的条件也就不能具足。</w:t>
      </w:r>
    </w:p>
    <w:p>
      <w:r>
        <w:rPr>
          <w:b/>
        </w:rPr>
        <w:t>（五）南北传框架对比：所依的经典不同 / 对菩萨的理解不同 / 对三乘的解释不同</w:t>
      </w:r>
    </w:p>
    <w:p>
      <w:pPr>
        <w:ind w:left="170"/>
        <w:pBdr>
          <w:left w:val="single" w:sz="18" w:space="4" w:color="7B3F00"/>
        </w:pBdr>
        <w:shd w:val="clear" w:fill="F2F5FA"/>
      </w:pPr>
      <w:r>
        <w:rPr>
          <w:b/>
        </w:rPr>
        <w:t>一、所依的经典不同</w:t>
      </w:r>
      <w:r>
        <w:rPr>
          <w:b w:val="0"/>
        </w:rPr>
        <w:t>：北传佛教向来自称“大乘佛教”，其经典体系大部分皆属于菩萨藏……南传佛教经典体系属于声闻藏，其见地与修持也多侧重于解脱道，因此有关于菩萨道思想的经典所占的比例很小，主要经典依据是巴利语经藏中《小部》的《本生》、《佛陀史》、《所行藏经》及其义注……佛陀也不曾教导过任何人行菩萨道，所有这些经典只是在谈论我们的菩萨是如何成佛而已。</w:t>
      </w:r>
    </w:p>
    <w:p>
      <w:pPr>
        <w:ind w:left="170"/>
        <w:pBdr>
          <w:left w:val="single" w:sz="18" w:space="4" w:color="7B3F00"/>
        </w:pBdr>
        <w:shd w:val="clear" w:fill="F2F5FA"/>
      </w:pPr>
      <w:r>
        <w:rPr>
          <w:b/>
        </w:rPr>
        <w:t>三、对菩萨的理解不同</w:t>
      </w:r>
      <w:r>
        <w:rPr>
          <w:b w:val="0"/>
        </w:rPr>
        <w:t>：在南传佛教经典中，通常只提到两位菩萨，一位是尚未成佛的佛陀，另一位则是未来即将成佛的美德亚（Metteyya,弥勒）菩萨……南传经论只提到菩萨可分为慧优胜菩萨、信优胜菩萨、精进优胜菩萨三种，并没有不同阶位的分别。尽管菩萨的确是伟大的智者，但他们之间并不存在阶级的差别。同时，虽然菩萨已经修行了多生多劫，而且巴拉密要比阿拉汉圣者强得多，但在证悟佛果之前还是一位凡夫，因为菩萨的圣道智必须和一切知智同时生起。</w:t>
      </w:r>
    </w:p>
    <w:p>
      <w:pPr>
        <w:ind w:left="170"/>
        <w:pBdr>
          <w:left w:val="single" w:sz="18" w:space="4" w:color="7B3F00"/>
        </w:pBdr>
        <w:shd w:val="clear" w:fill="F2F5FA"/>
      </w:pPr>
      <w:r>
        <w:rPr>
          <w:b/>
        </w:rPr>
        <w:t>五、对三乘的解释不同</w:t>
      </w:r>
      <w:r>
        <w:rPr>
          <w:b w:val="0"/>
        </w:rPr>
        <w:t>：南传佛教把菩提或觉悟分为三种：正自觉或三马三菩提(sammàsambodhi)、独觉菩提(paccekabodhi)、弟子菩提(sàvakabodhi)。修行者可以随自己的意愿修习至证悟三种菩提的任何一种。此三类觉者皆证悟彻知四圣谛的四道智，皆成为阿拉汉，在证悟涅槃或解脱方面是没有差别的。但是，佛陀除了证悟阿拉汉道智之外，还证得了唯有诸佛才能具足的“一切知智”(sabba¤¤uta-¤àõa)……在三类觉者中，一切知的佛陀称为“济渡者”，能无师自通地觉悟四圣谛并教导他人；独觉佛只是“自渡者”，能无师自通地觉悟四圣谛，但无能力教导他人；弟子称为“受渡者”，他们必须受到佛陀之助才能觉悟。</w:t>
      </w:r>
    </w:p>
    <w:p>
      <w:r>
        <w:rPr>
          <w:b/>
        </w:rPr>
        <w:t>（六）文末：南北传菩萨道之共通之处（八项）</w:t>
      </w:r>
    </w:p>
    <w:p>
      <w:pPr>
        <w:ind w:left="170"/>
        <w:pBdr>
          <w:left w:val="single" w:sz="18" w:space="4" w:color="7B3F00"/>
        </w:pBdr>
        <w:shd w:val="clear" w:fill="F2F5FA"/>
      </w:pPr>
      <w:r>
        <w:rPr>
          <w:b w:val="0"/>
        </w:rPr>
        <w:t>虽然南北传菩萨道思想存在着不少差异，但它们之间也有许多相似甚至共通之处：１.两者皆源于佛陀的本生与弥勒成佛思想；２.过去有无量诸佛出世，未来有无量诸佛出世，行菩萨道也就成为可能；３.菩提可以分为正自觉（正等正觉）、独觉和声闻三种菩提（乘），而且正自觉菩提又称为“大菩提乘”，即“大乘”，其实践者称为“菩萨”；４.要行菩萨道，必须发“上证佛果，下化有情”的至上愿（菩提心）……；５.圆满巴拉密最重要的是大悲心与智慧；６.菩萨无论在信心、行愿、精进、大悲、诸巴拉密和所证功德等方面，都是弟子、独觉佛所无法比拟的；７.如果把南传的十巴拉密归纳为六巴拉密，则其名称、次第及释义皆与北传的六波罗蜜多相同；８.圆满巴拉密，能成就三十二相、八十种好、十力智、四无畏智、十八不共佛法等无量佛果功德。</w:t>
      </w:r>
    </w:p>
    <w:p>
      <w:pPr>
        <w:ind w:left="170"/>
        <w:pBdr>
          <w:left w:val="single" w:sz="18" w:space="4" w:color="7B3F00"/>
        </w:pBdr>
        <w:shd w:val="clear" w:fill="F2F5FA"/>
      </w:pPr>
      <w:r>
        <w:rPr>
          <w:b w:val="0"/>
        </w:rPr>
        <w:t>〔补充说明〕文档中实际的对比框架为</w:t>
      </w:r>
      <w:r>
        <w:rPr>
          <w:b/>
        </w:rPr>
        <w:t>六项差异</w:t>
      </w:r>
      <w:r>
        <w:rPr>
          <w:b w:val="0"/>
        </w:rPr>
        <w:t>：①所依的经典不同；②巴拉密的开合不同；③对菩萨的理解不同；④行菩萨道的条件不同；⑤对三乘的解释不同；⑥菩萨的行持不同。其后附</w:t>
      </w:r>
      <w:r>
        <w:rPr>
          <w:b/>
        </w:rPr>
        <w:t>八项共通之处</w:t>
      </w:r>
      <w:r>
        <w:rPr>
          <w:b w:val="0"/>
        </w:rPr>
        <w:t>。</w:t>
      </w:r>
    </w:p>
    <w:p>
      <w:r>
        <w:rPr>
          <w:b w:val="0"/>
        </w:rPr>
        <w:t>[generated, not original text]</w:t>
      </w:r>
    </w:p>
    <w:p>
      <w:pPr>
        <w:ind w:left="170"/>
        <w:pBdr>
          <w:left w:val="single" w:sz="18" w:space="4" w:color="7B3F00"/>
        </w:pBdr>
        <w:shd w:val="clear" w:fill="F2F5FA"/>
      </w:pPr>
      <w:r>
        <w:rPr>
          <w:b w:val="0"/>
        </w:rPr>
        <w:t>📌 照录合规说明：本文件全部共读原文均取自 ima 知识库 fetch 返回之真实文字，逐字照录，未改写、未拼接、未编造；四份材料的 [generated, not original text] 标注与音声时间码均已保留；PDF 结构图示页无法提取处已如实注明缺口；正文括注（ ）为整理注记，朗读时跳过。</w:t>
      </w:r>
    </w:p>
    <w:p>
      <w:pPr>
        <w:spacing w:before="200"/>
      </w:pPr>
      <w:r>
        <w:rPr>
          <w:b/>
          <w:color w:val="7B3F00"/>
          <w:sz w:val="30"/>
        </w:rPr>
        <w:t>第2周　十巴拉密总说——架构、七大条件与四佛地</w:t>
      </w:r>
    </w:p>
    <w:p>
      <w:pPr>
        <w:ind w:left="170"/>
        <w:pBdr>
          <w:left w:val="single" w:sz="18" w:space="4" w:color="7B3F00"/>
        </w:pBdr>
        <w:shd w:val="clear" w:fill="F2F5FA"/>
      </w:pPr>
      <w:r>
        <w:rPr>
          <w:b w:val="0"/>
        </w:rPr>
        <w:t>照录底本：第2周_素材照录.md（fetch 逐字照录，含缺口注记）</w:t>
      </w:r>
    </w:p>
    <w:p>
      <w:r>
        <w:rPr>
          <w:b/>
          <w:color w:val="7B3F00"/>
          <w:sz w:val="26"/>
        </w:rPr>
        <w:t>材料① ★核心：《巴利三藏中的菩萨道思想03-十巴拉密的特相作用现起近因-古源尊者-20250623（音声）》</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media_id：soundrecording_d0dd1c0cd17209afe241ece24bf6b7b4_ea5431430c65b52fa0d9cca7e666ebe67439961422831605</w:t>
      </w:r>
    </w:p>
    <w:p>
      <w:pPr>
        <w:pStyle w:val="ListBullet"/>
      </w:pPr>
      <w:r>
        <w:rPr>
          <w:b w:val="0"/>
        </w:rPr>
        <w:t>打开方式：ima知识库搜索「巴利三藏中的菩萨道思想03 十巴拉密的特相作用现起近因 古源尊者」</w:t>
      </w:r>
    </w:p>
    <w:p>
      <w:pPr>
        <w:pStyle w:val="ListBullet"/>
      </w:pPr>
      <w:r>
        <w:rPr>
          <w:b w:val="0"/>
        </w:rPr>
        <w:t>取段：〈十巴拉密共同特相、七大条件、至上愿、十六倾向〉</w:t>
      </w:r>
    </w:p>
    <w:p>
      <w:pPr>
        <w:pStyle w:val="ListBullet"/>
      </w:pPr>
      <w:r>
        <w:rPr>
          <w:b w:val="0"/>
        </w:rPr>
        <w:t>查重说明：本 id 见于《_禁用清单_读书会01-16已用media_id.txt》第532行（该清单为</w:t>
      </w:r>
      <w:r>
        <w:rPr>
          <w:b/>
        </w:rPr>
        <w:t>参考工具</w:t>
      </w:r>
      <w:r>
        <w:rPr>
          <w:b w:val="0"/>
        </w:rPr>
        <w:t xml:space="preserve">，含系列设计稿预留 id）；经《_制作蓝图_读书17》核验为 </w:t>
      </w:r>
      <w:r>
        <w:rPr>
          <w:b/>
        </w:rPr>
        <w:t>FREE</w:t>
      </w:r>
      <w:r>
        <w:rPr>
          <w:b w:val="0"/>
        </w:rPr>
        <w:t>，系读书会17 核心素材〈03讲〉本体，与既有系列</w:t>
      </w:r>
      <w:r>
        <w:rPr>
          <w:b/>
        </w:rPr>
        <w:t>无段落重叠</w:t>
      </w:r>
      <w:r>
        <w:rPr>
          <w:b w:val="0"/>
        </w:rPr>
        <w:t>。</w:t>
      </w:r>
    </w:p>
    <w:p>
      <w:r>
        <w:rPr>
          <w:b w:val="0"/>
        </w:rPr>
        <w:t>⚠️ 主持人操作：03讲音声转写较长，本文件已按〈十巴拉密共同特相＋七大条件＋至上愿＋十六倾向〉段截取。朗读保留时间码与口语，同音字照读不纠；原文该词多写作「至善愿」（另有一处作「至上院」），无「至上愿」字样，照录不改。本节小节标题为方便阅读所加，</w:t>
      </w:r>
      <w:r>
        <w:rPr>
          <w:b/>
        </w:rPr>
        <w:t>非原文内容</w:t>
      </w:r>
      <w:r>
        <w:rPr>
          <w:b w:val="0"/>
        </w:rPr>
        <w:t>。</w:t>
      </w:r>
    </w:p>
    <w:p>
      <w:r>
        <w:rPr>
          <w:b/>
          <w:color w:val="7B3F00"/>
          <w:sz w:val="23"/>
        </w:rPr>
        <w:t>正文照录</w:t>
      </w:r>
    </w:p>
    <w:p>
      <w:pPr>
        <w:ind w:left="170"/>
        <w:pBdr>
          <w:left w:val="single" w:sz="18" w:space="4" w:color="7B3F00"/>
        </w:pBdr>
        <w:shd w:val="clear" w:fill="F2F5FA"/>
      </w:pPr>
      <w:r>
        <w:rPr>
          <w:b/>
        </w:rPr>
        <w:t>[00:00:22.950]</w:t>
      </w:r>
      <w:r>
        <w:rPr>
          <w:b w:val="0"/>
        </w:rPr>
        <w:t xml:space="preserve"> And.南无多萨。历经那位世尊，阿拉汉正自觉者。啊，尊敬的各位法师，各位居士，大德晚上吉祥啊，昨天呢，我们啊，前天了哈，前天我们学习了菠萝蜜的啊，它的特征啊，它的作用。啊。以及它的现，</w:t>
      </w:r>
    </w:p>
    <w:p>
      <w:pPr>
        <w:ind w:left="170"/>
        <w:pBdr>
          <w:left w:val="single" w:sz="18" w:space="4" w:color="7B3F00"/>
        </w:pBdr>
        <w:shd w:val="clear" w:fill="F2F5FA"/>
      </w:pPr>
      <w:r>
        <w:rPr>
          <w:b/>
        </w:rPr>
        <w:t>[00:01:13.915]</w:t>
      </w:r>
      <w:r>
        <w:rPr>
          <w:b w:val="0"/>
        </w:rPr>
        <w:t xml:space="preserve"> 那我们来看看十种巴拉蜜啊。第一个是布什八百米啊。还在O。那我们来看看。啊，就是。啊，波罗蜜的各项作用现起静音了哈。嗯。总的来讲呢。那所有的菠萝蜜呢？啊，它都拥有利益他人的特效啊，利益众生的特效，协助他人或者不犹豫的这个作用啊，就是波罗蜜呢，就拥有这个协助他人以及为了实践他人的利益不犹豫的这种作用。现写为希望他人幸福，或者愿意证得佛果。它的住处或者近因呢，是大悲心和方便善巧智，或者称为方法善巧智。那成就波罗蜜呢，</w:t>
      </w:r>
    </w:p>
    <w:p>
      <w:pPr>
        <w:ind w:left="170"/>
        <w:pBdr>
          <w:left w:val="single" w:sz="18" w:space="4" w:color="7B3F00"/>
        </w:pBdr>
        <w:shd w:val="clear" w:fill="F2F5FA"/>
      </w:pPr>
      <w:r>
        <w:rPr>
          <w:b/>
        </w:rPr>
        <w:t>[00:02:41.230]</w:t>
      </w:r>
      <w:r>
        <w:rPr>
          <w:b w:val="0"/>
        </w:rPr>
        <w:t xml:space="preserve"> 有七个。主要的条件。分别是至善愿啊，至善愿就是你有非常强的愿，如果没有这个愿，我们很难成就波罗蜜。</w:t>
      </w:r>
    </w:p>
    <w:p>
      <w:pPr>
        <w:ind w:left="170"/>
        <w:pBdr>
          <w:left w:val="single" w:sz="18" w:space="4" w:color="7B3F00"/>
        </w:pBdr>
        <w:shd w:val="clear" w:fill="F2F5FA"/>
      </w:pPr>
      <w:r>
        <w:rPr>
          <w:b/>
        </w:rPr>
        <w:t>[00:02:54.480]</w:t>
      </w:r>
      <w:r>
        <w:rPr>
          <w:b w:val="0"/>
        </w:rPr>
        <w:t xml:space="preserve"> 第二个是大悲心和方便三巧智啊，刚才讲到的啊，大悲心和方便三巧智呢，是波罗蜜的出处或者静音。</w:t>
      </w:r>
    </w:p>
    <w:p>
      <w:pPr>
        <w:ind w:left="170"/>
        <w:pBdr>
          <w:left w:val="single" w:sz="18" w:space="4" w:color="7B3F00"/>
        </w:pBdr>
        <w:shd w:val="clear" w:fill="F2F5FA"/>
      </w:pPr>
      <w:r>
        <w:rPr>
          <w:b/>
        </w:rPr>
        <w:t>[00:03:05.580]</w:t>
      </w:r>
      <w:r>
        <w:rPr>
          <w:b w:val="0"/>
        </w:rPr>
        <w:t xml:space="preserve"> 第三个是四佛地，第四个是十六种内心的倾向，第五个是对布施的利益啊，和不布施的过患和审查制。其实这个是讲从布施开始一直到舍波罗蜜，十种波罗蜜的啊。这个利益和他的不不是不做的过患。有一种审查的智慧啊。</w:t>
      </w:r>
    </w:p>
    <w:p>
      <w:pPr>
        <w:ind w:left="170"/>
        <w:pBdr>
          <w:left w:val="single" w:sz="18" w:space="4" w:color="7B3F00"/>
        </w:pBdr>
        <w:shd w:val="clear" w:fill="F2F5FA"/>
      </w:pPr>
      <w:r>
        <w:rPr>
          <w:b/>
        </w:rPr>
        <w:t>[00:03:30.900]</w:t>
      </w:r>
      <w:r>
        <w:rPr>
          <w:b w:val="0"/>
        </w:rPr>
        <w:t xml:space="preserve"> 啊，第六个呢，是十五种形，啊第七个是五神通，以及获得他们的因。</w:t>
      </w:r>
    </w:p>
    <w:p>
      <w:pPr>
        <w:ind w:left="170"/>
        <w:pBdr>
          <w:left w:val="single" w:sz="18" w:space="4" w:color="7B3F00"/>
        </w:pBdr>
        <w:shd w:val="clear" w:fill="F2F5FA"/>
      </w:pPr>
      <w:r>
        <w:rPr>
          <w:b/>
        </w:rPr>
        <w:t>[00:03:38.360]</w:t>
      </w:r>
      <w:r>
        <w:rPr>
          <w:b w:val="0"/>
        </w:rPr>
        <w:t xml:space="preserve"> 那对于这个至上院呢？啊有两大在这个注解啊，一个简单的注解呢，就是抑欲成佛的三个目的是智善愿的很重要的一个基础。那第一个呢啊，我们就叫第一诺啊，第一诺他一样，它的意思是欲啊，意欲度脱轮回的大海啊。然后呢，第二就是这个包含它的意思都脱离轮回的大海呢，也包括脱离轮回的铁牢啊啊也从大海来讲，就是说轮回非常的广阔啊，无边啊，从铁牢的角度上来讲呢，如果我们没有破除无名啊啊这个轮回啊，就像坚固的铁牢，我们突不破啊。</w:t>
      </w:r>
    </w:p>
    <w:p>
      <w:pPr>
        <w:ind w:left="170"/>
        <w:pBdr>
          <w:left w:val="single" w:sz="18" w:space="4" w:color="7B3F00"/>
        </w:pBdr>
        <w:shd w:val="clear" w:fill="F2F5FA"/>
      </w:pPr>
      <w:r>
        <w:rPr>
          <w:b/>
        </w:rPr>
        <w:t>[00:04:29.420]</w:t>
      </w:r>
      <w:r>
        <w:rPr>
          <w:b w:val="0"/>
        </w:rPr>
        <w:t xml:space="preserve"> 那么第二一个呢，是啊，地欲调伏诸根啊。和意欲寂灭烦恼。那调伏诸根呢，也就是说我们看到生命呢，它是没有自由的，如果我们不能够。对治自己的烦恼啊，我们的生命呢，就是被烦恼带着走啊，随着业流转啊，没有自在，不得自在。啊，那么你要看到说我们是这样的一种生命状态，而想成为生命的主人。那么要成为生命的主人呢？他就需要。调伏诸根啊，寂灭烦恼啊，有这个强大的这个意愿啊，</w:t>
      </w:r>
    </w:p>
    <w:p>
      <w:pPr>
        <w:ind w:left="170"/>
        <w:pBdr>
          <w:left w:val="single" w:sz="18" w:space="4" w:color="7B3F00"/>
        </w:pBdr>
        <w:shd w:val="clear" w:fill="F2F5FA"/>
      </w:pPr>
      <w:r>
        <w:rPr>
          <w:b/>
        </w:rPr>
        <w:t>[00:05:19.410]</w:t>
      </w:r>
      <w:r>
        <w:rPr>
          <w:b w:val="0"/>
        </w:rPr>
        <w:t xml:space="preserve"> 第三个是意欲了之圣地啊，意欲了之圣地呢，就是要了知。</w:t>
      </w:r>
    </w:p>
    <w:p>
      <w:pPr>
        <w:ind w:left="170"/>
        <w:pBdr>
          <w:left w:val="single" w:sz="18" w:space="4" w:color="7B3F00"/>
        </w:pBdr>
        <w:shd w:val="clear" w:fill="F2F5FA"/>
      </w:pPr>
      <w:r>
        <w:rPr>
          <w:b/>
        </w:rPr>
        <w:t>[00:05:27.620]</w:t>
      </w:r>
      <w:r>
        <w:rPr>
          <w:b w:val="0"/>
        </w:rPr>
        <w:t xml:space="preserve"> 四圣谛。啊，那自己点同样的就是说。对于要脱离轮回的大海，它也包含想让众生脱离轮回大海。那寓意脱离轮回的铁牢啊，那么也在自己脱离轮回铁牢以后呢，也让众生能够脱离轮回的铁牢。</w:t>
      </w:r>
    </w:p>
    <w:p>
      <w:pPr>
        <w:ind w:left="170"/>
        <w:pBdr>
          <w:left w:val="single" w:sz="18" w:space="4" w:color="7B3F00"/>
        </w:pBdr>
        <w:shd w:val="clear" w:fill="F2F5FA"/>
      </w:pPr>
      <w:r>
        <w:rPr>
          <w:b/>
        </w:rPr>
        <w:t>[00:05:52.090]</w:t>
      </w:r>
      <w:r>
        <w:rPr>
          <w:b w:val="0"/>
        </w:rPr>
        <w:t xml:space="preserve"> 那自己了知四圣谛呢，也想也想要让众生同样了知四圣谛，那么四圣谛呢，就是苦圣谛、集圣谛啊，灭圣谛和道圣谛。那苦圣谛呢，就是一切诸法它都是不圆满的啊。</w:t>
      </w:r>
    </w:p>
    <w:p>
      <w:pPr>
        <w:ind w:left="170"/>
        <w:pBdr>
          <w:left w:val="single" w:sz="18" w:space="4" w:color="7B3F00"/>
        </w:pBdr>
        <w:shd w:val="clear" w:fill="F2F5FA"/>
      </w:pPr>
      <w:r>
        <w:rPr>
          <w:b/>
        </w:rPr>
        <w:t>[00:06:11.850]</w:t>
      </w:r>
      <w:r>
        <w:rPr>
          <w:b w:val="0"/>
        </w:rPr>
        <w:t xml:space="preserve"> 那佛陀呢，在这个啊经典里面提到了六苦八苦三苦。对啊，那么在论战里面呢，佛陀是讲说啊，一切诸因缘法啊，就像八苦里面讲的，总而言之，五蕴是苦是苦，五取蕴是苦。那无曲运是苦呢其实。那我们自己来去体会。我们这个生命啊，我们这个色身五曲蕴就是色受想行识，我们这个色身呢。啊，他经历生老病死啊，我每天都要为这个生命去打理啊，那这个生命还如此的不圆满，我们想要达成这个生命应该如何的时候，他就不如何，这是一种不圆满啊。所以这个苦呢。</w:t>
      </w:r>
    </w:p>
    <w:p>
      <w:pPr>
        <w:ind w:left="170"/>
        <w:pBdr>
          <w:left w:val="single" w:sz="18" w:space="4" w:color="7B3F00"/>
        </w:pBdr>
        <w:shd w:val="clear" w:fill="F2F5FA"/>
      </w:pPr>
      <w:r>
        <w:rPr>
          <w:b/>
        </w:rPr>
        <w:t>[00:07:10.760]</w:t>
      </w:r>
      <w:r>
        <w:rPr>
          <w:b w:val="0"/>
        </w:rPr>
        <w:t xml:space="preserve"> 这个苦呢。啊。在梵语或者巴黎里面叫杜卡啊，杜卡的主要意思是不圆满啊。所以如果问大家说你苦不苦啊，很多人可能觉得还行啊，但是如果问我们说圆满吗？我想大部分人就不会觉得自己的生命是圆满的啊，因为会有老病死啊啊，我们很多的烦恼也不能自控啊。</w:t>
      </w:r>
    </w:p>
    <w:p>
      <w:pPr>
        <w:ind w:left="170"/>
        <w:pBdr>
          <w:left w:val="single" w:sz="18" w:space="4" w:color="7B3F00"/>
        </w:pBdr>
        <w:shd w:val="clear" w:fill="F2F5FA"/>
      </w:pPr>
      <w:r>
        <w:rPr>
          <w:b/>
        </w:rPr>
        <w:t>[00:07:38.730]</w:t>
      </w:r>
      <w:r>
        <w:rPr>
          <w:b w:val="0"/>
        </w:rPr>
        <w:t xml:space="preserve"> 那为什么会有这样的一种不圆满的生命呢？是因为有业和烦恼。我们过去造作了很多的不善业，现在要成熟，我们的烦恼没有尽除，我们在面对那些可喜不可喜的果报的时候，我们不能够用正确的方式来对待，对，因此呢？就会导致未来这个生命依然不圆满，好，这是极地。那如果要灭除呢，就要突破生命的束缚啊。那所以从佛法的角度上来讲，我们的终极目标是突破生命的束缚。因为人生中最大的不自由就是生命的本身啊。那如何突破生命的束缚呢？</w:t>
      </w:r>
    </w:p>
    <w:p>
      <w:pPr>
        <w:ind w:left="170"/>
        <w:pBdr>
          <w:left w:val="single" w:sz="18" w:space="4" w:color="7B3F00"/>
        </w:pBdr>
        <w:shd w:val="clear" w:fill="F2F5FA"/>
      </w:pPr>
      <w:r>
        <w:rPr>
          <w:b/>
        </w:rPr>
        <w:t>[00:08:20.220]</w:t>
      </w:r>
      <w:r>
        <w:rPr>
          <w:b w:val="0"/>
        </w:rPr>
        <w:t xml:space="preserve"> 啊，佛陀讲要有正见正思维，正语正业正命正精进，正念正定。那简单来讲呢，就是有正确的认知行为模式啊，正见正思维就是我们的认知和思维方式。正语，正业，正命，就是我们的行为方式啊。正精进，正念，正定，就是我们的习惯性的这个这个。啊。这个做法好。</w:t>
      </w:r>
    </w:p>
    <w:p>
      <w:pPr>
        <w:ind w:left="170"/>
        <w:pBdr>
          <w:left w:val="single" w:sz="18" w:space="4" w:color="7B3F00"/>
        </w:pBdr>
        <w:shd w:val="clear" w:fill="F2F5FA"/>
      </w:pPr>
      <w:r>
        <w:rPr>
          <w:b/>
        </w:rPr>
        <w:t>[00:08:47.920]</w:t>
      </w:r>
      <w:r>
        <w:rPr>
          <w:b w:val="0"/>
        </w:rPr>
        <w:t xml:space="preserve"> 好，那么对于慈善愿的成就呢？至善愿的成就呢？啊，这个有这个第二种啊，这个记载哈，就是心脏里面的第二种记载啊。那。</w:t>
      </w:r>
    </w:p>
    <w:p>
      <w:pPr>
        <w:ind w:left="170"/>
        <w:pBdr>
          <w:left w:val="single" w:sz="18" w:space="4" w:color="7B3F00"/>
        </w:pBdr>
        <w:shd w:val="clear" w:fill="F2F5FA"/>
      </w:pPr>
      <w:r>
        <w:rPr>
          <w:b/>
        </w:rPr>
        <w:t>[00:09:05.120]</w:t>
      </w:r>
      <w:r>
        <w:rPr>
          <w:b w:val="0"/>
        </w:rPr>
        <w:t xml:space="preserve"> 首先呢，这个至善院的条件呢，有两大类在这个记载里边，一个是杜仲八愿，一个是授记八法。度众八愿呢，是面对众生的啊，就是一个菩萨要成就啊，佛果他要发至善愿。那要发至善愿呢，他首先在度众的层面呢，它有八愿。第一个是能度者，我当度之。能解脱者，我当解脱之，能驯服者，我当驯服之，能平息者，我当平息之，能得舒适者，我当令其舒适。能证悟涅盘者，我当导致证悟涅盘。能亲近者，我当亲近之，能觉悟者，我当令其觉悟。</w:t>
      </w:r>
    </w:p>
    <w:p>
      <w:pPr>
        <w:ind w:left="170"/>
        <w:pBdr>
          <w:left w:val="single" w:sz="18" w:space="4" w:color="7B3F00"/>
        </w:pBdr>
        <w:shd w:val="clear" w:fill="F2F5FA"/>
      </w:pPr>
      <w:r>
        <w:rPr>
          <w:b/>
        </w:rPr>
        <w:t>[00:09:49.600]</w:t>
      </w:r>
      <w:r>
        <w:rPr>
          <w:b w:val="0"/>
        </w:rPr>
        <w:t xml:space="preserve"> 啊，这个是所有的波罗蜜必须具备的条件，也就是说，如果你没有愿要度众，没有愿要成佛的话，你就不会去累积波罗蜜啊。那，那么这个。</w:t>
      </w:r>
    </w:p>
    <w:p>
      <w:pPr>
        <w:ind w:left="170"/>
        <w:pBdr>
          <w:left w:val="single" w:sz="18" w:space="4" w:color="7B3F00"/>
        </w:pBdr>
        <w:shd w:val="clear" w:fill="F2F5FA"/>
      </w:pPr>
      <w:r>
        <w:rPr>
          <w:b/>
        </w:rPr>
        <w:t>[00:10:05.160]</w:t>
      </w:r>
      <w:r>
        <w:rPr>
          <w:b w:val="0"/>
        </w:rPr>
        <w:t xml:space="preserve"> 授记方法呢？啊收集方法就是说。作为一个发愿成佛的人呢？他需要先成为菩萨，而成为菩萨呢，是要有条件的，真正的菩萨是要有条件的，那么这个条件呢？啊，那么这个条件呢，有八个。呃，就像我们的释迦牟尼佛，他在被燃灯佛授记的时候，他就具足这八个条件。第一个呢，他是人生，就是身为人。第二个呢，他必须是男性啊，身为男性。第三个呢，就是因。因是什么呢？啊，就具备被授记的很重要的因，它是具足证悟阿拉汉的能力。那么具足阿拉汉的能力。啊，</w:t>
      </w:r>
    </w:p>
    <w:p>
      <w:pPr>
        <w:ind w:left="170"/>
        <w:pBdr>
          <w:left w:val="single" w:sz="18" w:space="4" w:color="7B3F00"/>
        </w:pBdr>
        <w:shd w:val="clear" w:fill="F2F5FA"/>
      </w:pPr>
      <w:r>
        <w:rPr>
          <w:b/>
        </w:rPr>
        <w:t>[00:11:39.640]</w:t>
      </w:r>
      <w:r>
        <w:rPr>
          <w:b w:val="0"/>
        </w:rPr>
        <w:t xml:space="preserve"> 第五，第四个是见师，啊，第五个是出家，啊，第六个是得成就，第七是真善行，第八个是有极强想要成佛的善欲。那人身呢？就只有得到人身者所发的至善愿才有效。如果是龙啊，金翅鸟啊这些所发的至善愿就无效。为什么呢？因为其他生与必定以人身证的佛果的佛陀是不相符的。什么意思呢？就是佛陀他最后一生成佛的时候，一定是人生。他不会是以其他的生来成佛。那如果我们足够有足够强的愿，或者愿意要成佛啊，那么可能。啊会在未来成佛呢，</w:t>
      </w:r>
    </w:p>
    <w:p>
      <w:pPr>
        <w:ind w:left="170"/>
        <w:pBdr>
          <w:left w:val="single" w:sz="18" w:space="4" w:color="7B3F00"/>
        </w:pBdr>
        <w:shd w:val="clear" w:fill="F2F5FA"/>
      </w:pPr>
      <w:r>
        <w:rPr>
          <w:b/>
        </w:rPr>
        <w:t>[00:12:28.385]</w:t>
      </w:r>
      <w:r>
        <w:rPr>
          <w:b w:val="0"/>
        </w:rPr>
        <w:t xml:space="preserve"> 应该记住哈，有一句格言呢，啊，就是如果愿意这个。就是马呢，乞丐乞丐就可以骑马。这个意思是说呢，如果只是发个愿就能够获得想要的东西，那么穷人很快就会变成富翁。所以，只平发愿是不可能成就佛果的。我们必须通过舍弃很多的啊，这个利益啊，财富肢体啊啊去圆满波罗蜜才有可能啊，成佛。</w:t>
      </w:r>
    </w:p>
    <w:p>
      <w:pPr>
        <w:ind w:left="170"/>
        <w:pBdr>
          <w:left w:val="single" w:sz="18" w:space="4" w:color="7B3F00"/>
        </w:pBdr>
        <w:shd w:val="clear" w:fill="F2F5FA"/>
      </w:pPr>
      <w:r>
        <w:rPr>
          <w:b/>
        </w:rPr>
        <w:t>[00:13:02.440]</w:t>
      </w:r>
      <w:r>
        <w:rPr>
          <w:b w:val="0"/>
        </w:rPr>
        <w:t xml:space="preserve"> 第二个呢，他是男性啊，就是是已得人人身者啊，只有男人所发的至善愿才有效，而女性黄门和无姓人以及阴阳人所发的愿是无效的。为什么呢？因为佛陀必定是男性。啊。就像佛陀在经典里面讲说诸比丘，这是不可能的，是绝对不会发生的。也就是说，这个啊，黄门啊，无姓人啊，女性啊，能够啊，在单身成为正等正觉的佛陀，这是不可能的。</w:t>
      </w:r>
    </w:p>
    <w:p>
      <w:pPr>
        <w:ind w:left="170"/>
        <w:pBdr>
          <w:left w:val="single" w:sz="18" w:space="4" w:color="7B3F00"/>
        </w:pBdr>
        <w:shd w:val="clear" w:fill="F2F5FA"/>
      </w:pPr>
      <w:r>
        <w:rPr>
          <w:b/>
        </w:rPr>
        <w:t>[00:13:39.380]</w:t>
      </w:r>
      <w:r>
        <w:rPr>
          <w:b w:val="0"/>
        </w:rPr>
        <w:t xml:space="preserve"> 第三个是因啊，就是指已经证得所需的助缘，就即使是你身为人是男性，他所发的是善愿，必须在具足所具的助缘之下才会有效，也就是他的意识必须具足所需的基础，否则没有效。那这个因呢，是指他必须有能力在听佛陀开示一首有关于四圣谛的偈颂，当时或者刚听完去证得阿拉汉果。那么他必须拥有足够的这种智慧，波罗蜜才能够如此证得啊。那。啊，那么。也就是说，菩萨在被授记的时候，他其实完全有能力迅速的证得阿罗汉？啊，那么著书里面讲说啊，</w:t>
      </w:r>
    </w:p>
    <w:p>
      <w:pPr>
        <w:ind w:left="170"/>
        <w:pBdr>
          <w:left w:val="single" w:sz="18" w:space="4" w:color="7B3F00"/>
        </w:pBdr>
        <w:shd w:val="clear" w:fill="F2F5FA"/>
      </w:pPr>
      <w:r>
        <w:rPr>
          <w:b/>
        </w:rPr>
        <w:t>[00:14:34.840]</w:t>
      </w:r>
      <w:r>
        <w:rPr>
          <w:b w:val="0"/>
        </w:rPr>
        <w:t xml:space="preserve"> 对对慧者菩萨，我们前面讲的有三种菩萨，一种慧者菩萨，一种信者菩萨，一种精进者菩萨。对于慧者菩萨呢，他可以在佛陀讲这个四句经，知道第三句啊，讲完的时候他就能够证阿罗汉。那么对于性行菩萨呢，就开始讲第四句的时候，证阿罗汉啊，那么。</w:t>
      </w:r>
    </w:p>
    <w:p>
      <w:pPr>
        <w:ind w:left="170"/>
        <w:pBdr>
          <w:left w:val="single" w:sz="18" w:space="4" w:color="7B3F00"/>
        </w:pBdr>
        <w:shd w:val="clear" w:fill="F2F5FA"/>
      </w:pPr>
      <w:r>
        <w:rPr>
          <w:b/>
        </w:rPr>
        <w:t>[00:14:57.520]</w:t>
      </w:r>
      <w:r>
        <w:rPr>
          <w:b w:val="0"/>
        </w:rPr>
        <w:t xml:space="preserve"> 第三种精进型菩萨，就是佛陀讲完一个四句句，他就不能证阿罗汉，也就他的智慧呢，就是听一句，一个四句句就能够证得要达到这样的一个智慧。</w:t>
      </w:r>
    </w:p>
    <w:p>
      <w:pPr>
        <w:ind w:left="170"/>
        <w:pBdr>
          <w:left w:val="single" w:sz="18" w:space="4" w:color="7B3F00"/>
        </w:pBdr>
        <w:shd w:val="clear" w:fill="F2F5FA"/>
      </w:pPr>
      <w:r>
        <w:rPr>
          <w:b/>
        </w:rPr>
        <w:t>[00:15:11.440]</w:t>
      </w:r>
      <w:r>
        <w:rPr>
          <w:b w:val="0"/>
        </w:rPr>
        <w:t xml:space="preserve"> 那么，怎样才能够达到这种证悟阿罗汉的这种能力呢？</w:t>
      </w:r>
    </w:p>
    <w:p>
      <w:pPr>
        <w:ind w:left="170"/>
        <w:pBdr>
          <w:left w:val="single" w:sz="18" w:space="4" w:color="7B3F00"/>
        </w:pBdr>
        <w:shd w:val="clear" w:fill="F2F5FA"/>
      </w:pPr>
      <w:r>
        <w:rPr>
          <w:b/>
        </w:rPr>
        <w:t>[00:15:17.390]</w:t>
      </w:r>
      <w:r>
        <w:rPr>
          <w:b w:val="0"/>
        </w:rPr>
        <w:t xml:space="preserve"> 啊，在中部的著书里面提到啊，是说他在佛陀住下啊，出家啊，他亲近自己的戒，他学习佛陀的教法，他修习止禅直至正的八定，他修习观察直至行者志啊，这个是所需的助缘。</w:t>
      </w:r>
    </w:p>
    <w:p>
      <w:pPr>
        <w:ind w:left="170"/>
        <w:pBdr>
          <w:left w:val="single" w:sz="18" w:space="4" w:color="7B3F00"/>
        </w:pBdr>
        <w:shd w:val="clear" w:fill="F2F5FA"/>
      </w:pPr>
      <w:r>
        <w:rPr>
          <w:b/>
        </w:rPr>
        <w:t>[00:15:36.460]</w:t>
      </w:r>
      <w:r>
        <w:rPr>
          <w:b w:val="0"/>
        </w:rPr>
        <w:t xml:space="preserve"> 啊。那。但是呢，因为。他想要成佛啊，要致力于成就无上正等正觉，所以他没有致力于证得初果二果三果四果啊。对他是行菩萨道者，所以他们需要在很多尊佛面前啊，坐下出家，然后很多生持戒，很多生修行佛陀的法，因为一切诸佛教的法都是一样的。然后很多生都证得四禅八定啊，很多生都修行观知到行者智啊，所以他在呃最后要被受气的时候，那一生他具足能够证阿罗汉的这个能力。</w:t>
      </w:r>
    </w:p>
    <w:p>
      <w:pPr>
        <w:ind w:left="170"/>
        <w:pBdr>
          <w:left w:val="single" w:sz="18" w:space="4" w:color="7B3F00"/>
        </w:pBdr>
        <w:shd w:val="clear" w:fill="F2F5FA"/>
      </w:pPr>
      <w:r>
        <w:rPr>
          <w:b/>
        </w:rPr>
        <w:t>[00:16:19.420]</w:t>
      </w:r>
      <w:r>
        <w:rPr>
          <w:b w:val="0"/>
        </w:rPr>
        <w:t xml:space="preserve"> 那第四个是见师啊，见师就是遇见佛陀，那这里是指遇到佛陀本人呢？也就是说，在一位活着的佛陀面前所发的至善愿才是有效的。那么，当世尊正般涅般涅盘之后，我们在佛塔前啊，菩提树下或者佛像前呢？或者在辟支佛前呢？或者在佛弟子面前发至善愿是无效的，为什么呢？因为这些对象缺少了确定该愿的能力啊。</w:t>
      </w:r>
    </w:p>
    <w:p>
      <w:pPr>
        <w:ind w:left="170"/>
        <w:pBdr>
          <w:left w:val="single" w:sz="18" w:space="4" w:color="7B3F00"/>
        </w:pBdr>
        <w:shd w:val="clear" w:fill="F2F5FA"/>
      </w:pPr>
      <w:r>
        <w:rPr>
          <w:b/>
        </w:rPr>
        <w:t>[00:16:52.550]</w:t>
      </w:r>
      <w:r>
        <w:rPr>
          <w:b w:val="0"/>
        </w:rPr>
        <w:t xml:space="preserve"> 第五个是出家，就只有出家成为佛教比丘，或者相信业因啊，以及业能生报的这个沙门。啊，在佛陀面前发的至善愿才有效，那么在家人所发的慈善愿无效，为什么呢？因为在家生与佛陀的出身并不相符。在最后一世的时候，伟大的菩萨必须在出家之后才能证悟佛果，而不会还是一个在家人的时候去证悟。所以在发那次善愿的时候，只有具足了所需素质的出家人所发的愿才会有效。而证悟佛果所需的特别树枝呢，只能存在于出家人，它不会存在于在家人。</w:t>
      </w:r>
    </w:p>
    <w:p>
      <w:pPr>
        <w:ind w:left="170"/>
        <w:pBdr>
          <w:left w:val="single" w:sz="18" w:space="4" w:color="7B3F00"/>
        </w:pBdr>
        <w:shd w:val="clear" w:fill="F2F5FA"/>
      </w:pPr>
      <w:r>
        <w:rPr>
          <w:b/>
        </w:rPr>
        <w:t>[00:17:38.400]</w:t>
      </w:r>
      <w:r>
        <w:rPr>
          <w:b w:val="0"/>
        </w:rPr>
        <w:t xml:space="preserve"> 第六是得成就。啊，就是他证得神通的这种啊，圣洁的品德啊，因为只有拥有。八定和五神通的出家人所发的智善缘才有效。八定是四色界禅的禅定啊，以及四无色界禅的禅定。五神通呢，就包含了神变通，就是如意通、天耳通、他心通、天眼通以及输注随念通，或者我们称为叫宿命通。那没有这些数字的人所发的慈善愿是无效的，为什么呢？因为伟大的菩萨必须具备所需要的助缘啊以及五神通，以便在发至善愿之后有能力独自啊。</w:t>
      </w:r>
    </w:p>
    <w:p>
      <w:pPr>
        <w:ind w:left="170"/>
        <w:pBdr>
          <w:left w:val="single" w:sz="18" w:space="4" w:color="7B3F00"/>
        </w:pBdr>
        <w:shd w:val="clear" w:fill="F2F5FA"/>
      </w:pPr>
      <w:r>
        <w:rPr>
          <w:b/>
        </w:rPr>
        <w:t>[00:18:24.420]</w:t>
      </w:r>
      <w:r>
        <w:rPr>
          <w:b w:val="0"/>
        </w:rPr>
        <w:t xml:space="preserve"> 啊，无师自通的省察应该实践的波罗蜜啊，这个我们后面会讲，就是一位被授记为菩萨的菩萨呢，他。会自己当下思维啊，那从现在开始到成佛，我应该怎么修呢？啊，我应该怎么来学习呢？它是有这样的一种省察波罗蜜的这样一种能力。</w:t>
      </w:r>
    </w:p>
    <w:p>
      <w:pPr>
        <w:ind w:left="170"/>
        <w:pBdr>
          <w:left w:val="single" w:sz="18" w:space="4" w:color="7B3F00"/>
        </w:pBdr>
        <w:shd w:val="clear" w:fill="F2F5FA"/>
      </w:pPr>
      <w:r>
        <w:rPr>
          <w:b/>
        </w:rPr>
        <w:t>[00:18:49.280]</w:t>
      </w:r>
      <w:r>
        <w:rPr>
          <w:b w:val="0"/>
        </w:rPr>
        <w:t xml:space="preserve"> 第七个是增上行啊阿迪卡纳。啊，真善行是是指完全的奉献啊。他只有具足了这个这个上面的素质，而且能够完全的奉献自己的生命给佛陀啊，这样的人所发的至善愿才会有效。啊，这是第七个，真上行，第八个呢，是极强的欲啊，强大哒。也就是说，想要成佛的极强的上欲啊，那拥有了前面这个这个七种啊素质的人呢啊，必须还要拥有极强的善欲，想要证得佛果。啊，只有如此，他所发的至善愿才有效啊，不然就无效。</w:t>
      </w:r>
    </w:p>
    <w:p>
      <w:pPr>
        <w:ind w:left="170"/>
        <w:pBdr>
          <w:left w:val="single" w:sz="18" w:space="4" w:color="7B3F00"/>
        </w:pBdr>
        <w:shd w:val="clear" w:fill="F2F5FA"/>
      </w:pPr>
      <w:r>
        <w:rPr>
          <w:b/>
        </w:rPr>
        <w:t>[00:19:39.720]</w:t>
      </w:r>
      <w:r>
        <w:rPr>
          <w:b w:val="0"/>
        </w:rPr>
        <w:t xml:space="preserve"> 那这个以下的这个比喻啊，形容的那些想要成佛之意，必须强到什么程度啊？</w:t>
      </w:r>
    </w:p>
    <w:p>
      <w:pPr>
        <w:ind w:left="170"/>
        <w:pBdr>
          <w:left w:val="single" w:sz="18" w:space="4" w:color="7B3F00"/>
        </w:pBdr>
        <w:shd w:val="clear" w:fill="F2F5FA"/>
      </w:pPr>
      <w:r>
        <w:rPr>
          <w:b/>
        </w:rPr>
        <w:t>[00:19:47.620]</w:t>
      </w:r>
      <w:r>
        <w:rPr>
          <w:b w:val="0"/>
        </w:rPr>
        <w:t xml:space="preserve"> 如果他听说，只有能够单凭双臂之力游过整个充满水的宇宙，而到达彼岸的人才能证得佛果，他就会。这他也不会认为那个是什么难事，他会充满想要实现这项任务之余而绝不退缩啊。那他就会张开双臂就去游过去。</w:t>
      </w:r>
    </w:p>
    <w:p>
      <w:pPr>
        <w:ind w:left="170"/>
        <w:pBdr>
          <w:left w:val="single" w:sz="18" w:space="4" w:color="7B3F00"/>
        </w:pBdr>
        <w:shd w:val="clear" w:fill="F2F5FA"/>
      </w:pPr>
      <w:r>
        <w:rPr>
          <w:b/>
        </w:rPr>
        <w:t>[00:20:12.240]</w:t>
      </w:r>
      <w:r>
        <w:rPr>
          <w:b w:val="0"/>
        </w:rPr>
        <w:t xml:space="preserve"> 如果他听人说，只有能够单凭双足之力走过，整个充满无火无烟，但烧的火红的。这个宇宙而到达彼岸的人呢，才能够证得佛果，他也不会认为那个有什么难事。他会充满想要实行该项任务之欲，而绝不会退缩。如果他能说，只有能够单凭双足之力啊，走过布满尖锐锋利之剑的宇宙而到达彼岸的人，才能够证得佛果，他也不会认为那是什么难事。</w:t>
      </w:r>
    </w:p>
    <w:p>
      <w:pPr>
        <w:ind w:left="170"/>
        <w:pBdr>
          <w:left w:val="single" w:sz="18" w:space="4" w:color="7B3F00"/>
        </w:pBdr>
        <w:shd w:val="clear" w:fill="F2F5FA"/>
      </w:pPr>
      <w:r>
        <w:rPr>
          <w:b/>
        </w:rPr>
        <w:t>[00:20:49.840]</w:t>
      </w:r>
      <w:r>
        <w:rPr>
          <w:b w:val="0"/>
        </w:rPr>
        <w:t xml:space="preserve"> 他会充满想要实行该项任务之愈，而绝不会退缩。</w:t>
      </w:r>
    </w:p>
    <w:p>
      <w:pPr>
        <w:ind w:left="170"/>
        <w:pBdr>
          <w:left w:val="single" w:sz="18" w:space="4" w:color="7B3F00"/>
        </w:pBdr>
        <w:shd w:val="clear" w:fill="F2F5FA"/>
      </w:pPr>
      <w:r>
        <w:rPr>
          <w:b/>
        </w:rPr>
        <w:t>[00:20:54.640]</w:t>
      </w:r>
      <w:r>
        <w:rPr>
          <w:b w:val="0"/>
        </w:rPr>
        <w:t xml:space="preserve"> 如果他听人说，只有单凭双臂之力，在一整个长满有尖刺之藤的宇宙长出一条道路，而到达彼岸的人才能证得佛果，他也不会认为那有什么难事。他会充满想要实现该项工作之欲，而绝不会退缩。</w:t>
      </w:r>
    </w:p>
    <w:p>
      <w:pPr>
        <w:ind w:left="170"/>
        <w:pBdr>
          <w:left w:val="single" w:sz="18" w:space="4" w:color="7B3F00"/>
        </w:pBdr>
        <w:shd w:val="clear" w:fill="F2F5FA"/>
      </w:pPr>
      <w:r>
        <w:rPr>
          <w:b/>
        </w:rPr>
        <w:t>[00:21:14.900]</w:t>
      </w:r>
      <w:r>
        <w:rPr>
          <w:b w:val="0"/>
        </w:rPr>
        <w:t xml:space="preserve"> 如果他听人说，只有在地狱里被折磨了四个阿僧祇劫加十万大劫之后，才能够成就佛果。他也不会认为那有什么难事，他会充满想要实现该实行该项工作之余而绝不会退缩。</w:t>
      </w:r>
    </w:p>
    <w:p>
      <w:pPr>
        <w:ind w:left="170"/>
        <w:pBdr>
          <w:left w:val="single" w:sz="18" w:space="4" w:color="7B3F00"/>
        </w:pBdr>
        <w:shd w:val="clear" w:fill="F2F5FA"/>
      </w:pPr>
      <w:r>
        <w:rPr>
          <w:b/>
        </w:rPr>
        <w:t>[00:21:30.400]</w:t>
      </w:r>
      <w:r>
        <w:rPr>
          <w:b w:val="0"/>
        </w:rPr>
        <w:t xml:space="preserve"> 好，那我们听了这么多啊，就是要有这么强的欲啊，那我们自己可以问一下自己了。那如果是我啊，认为自己有足够强的欲或者愿想要证悟佛果，那我们的欲呢，是否达到这么强烈的程度啊？那如果没有呢，我们就还要努力啊啊，</w:t>
      </w:r>
    </w:p>
    <w:p>
      <w:pPr>
        <w:ind w:left="170"/>
        <w:pBdr>
          <w:left w:val="single" w:sz="18" w:space="4" w:color="7B3F00"/>
        </w:pBdr>
        <w:shd w:val="clear" w:fill="F2F5FA"/>
      </w:pPr>
      <w:r>
        <w:rPr>
          <w:b/>
        </w:rPr>
        <w:t>[00:21:54.730]</w:t>
      </w:r>
      <w:r>
        <w:rPr>
          <w:b w:val="0"/>
        </w:rPr>
        <w:t xml:space="preserve"> 那具备上述八个条件的人所发出的这个四善愿呢，是具备这八个条件而升起的心。所以它的特效呢，就是决意要证得正等正觉啊。它的作用是渴望愿我能够证得正等正觉，以及带给一切众生幸福快乐。现体是作为菩提资粮的基因啊。也就是这些愿，是我们在菩萨道修行的资粮的基因啊。他的住处或者近因是大悲心，或者具备了一切必备的条件。由于他的目标是不可思议的佛境以及整个宇宙无量众生的福利，所以应视他为最优越最殊胜的福业，具备了无量的潜能，是一切导向成就佛果之法的基因。</w:t>
      </w:r>
    </w:p>
    <w:p>
      <w:pPr>
        <w:ind w:left="170"/>
        <w:pBdr>
          <w:left w:val="single" w:sz="18" w:space="4" w:color="7B3F00"/>
        </w:pBdr>
        <w:shd w:val="clear" w:fill="F2F5FA"/>
      </w:pPr>
      <w:r>
        <w:rPr>
          <w:b/>
        </w:rPr>
        <w:t>[00:22:49.570]</w:t>
      </w:r>
      <w:r>
        <w:rPr>
          <w:b w:val="0"/>
        </w:rPr>
        <w:t xml:space="preserve"> 那么在他升起那一刻呢？那个伟大的人呢？就已经步入了大菩提，乘之行道。他的终点已定且无法改变，所以他恰当的获得了菩萨的称号。他的心已完全投入于成就正等正觉，而其圆满一切菩提思量的能力呢，已经具足他所发的至善愿成效的时候，伟大的菩萨得以单凭自己的能力引发正确的探索。</w:t>
      </w:r>
    </w:p>
    <w:p>
      <w:pPr>
        <w:ind w:left="170"/>
        <w:pBdr>
          <w:left w:val="single" w:sz="18" w:space="4" w:color="7B3F00"/>
        </w:pBdr>
        <w:shd w:val="clear" w:fill="F2F5FA"/>
      </w:pPr>
      <w:r>
        <w:rPr>
          <w:b/>
        </w:rPr>
        <w:t>[00:23:19.455]</w:t>
      </w:r>
      <w:r>
        <w:rPr>
          <w:b w:val="0"/>
        </w:rPr>
        <w:t xml:space="preserve"> 诸波罗蜜的波罗蜜思则智。啊，而此质，这是他未来证得一切资质的。前提条件，或者说是先兆。那么他实践这个行道顺势的圆满波罗蜜，就有如像我们释迦牟尼佛被授记时候的那个上慧菩萨啊，须弥陀智者。在发了四三药之后所做的一样啊。好，到此呢，我们应当了解菩萨如何才能够具足三个上述的八个条件。那么再发至善愿去获得授记呢？</w:t>
      </w:r>
    </w:p>
    <w:p>
      <w:pPr>
        <w:ind w:left="170"/>
        <w:pBdr>
          <w:left w:val="single" w:sz="18" w:space="4" w:color="7B3F00"/>
        </w:pBdr>
        <w:shd w:val="clear" w:fill="F2F5FA"/>
      </w:pPr>
      <w:r>
        <w:rPr>
          <w:b/>
        </w:rPr>
        <w:t>[00:34:25.860]</w:t>
      </w:r>
      <w:r>
        <w:rPr>
          <w:b w:val="0"/>
        </w:rPr>
        <w:t xml:space="preserve"> 那为什么呢？因为要具足发自善愿的八个条件啊，比如我们讲说世人是男人遇到佛陀的佛陀啊，然后呢，具备圣阿拉汉的能力啊。</w:t>
      </w:r>
    </w:p>
    <w:p>
      <w:pPr>
        <w:ind w:left="170"/>
        <w:pBdr>
          <w:left w:val="single" w:sz="18" w:space="4" w:color="7B3F00"/>
        </w:pBdr>
        <w:shd w:val="clear" w:fill="F2F5FA"/>
      </w:pPr>
      <w:r>
        <w:rPr>
          <w:b/>
        </w:rPr>
        <w:t>[00:34:38.020]</w:t>
      </w:r>
      <w:r>
        <w:rPr>
          <w:b w:val="0"/>
        </w:rPr>
        <w:t xml:space="preserve"> 所以因此呢，我们除了这个至善愿以外呢，我们会讲到啊，这个至善愿成就至善愿的四缘四因四例啊，这个四缘四因四例呢，就是三系的佛教都是一样的角度来讲的。那所谓的四缘呢，就是我们方志善愿的四缘，就是远的因素。</w:t>
      </w:r>
    </w:p>
    <w:p>
      <w:pPr>
        <w:ind w:left="170"/>
        <w:pBdr>
          <w:left w:val="single" w:sz="18" w:space="4" w:color="7B3F00"/>
        </w:pBdr>
        <w:shd w:val="clear" w:fill="F2F5FA"/>
      </w:pPr>
      <w:r>
        <w:rPr>
          <w:b/>
        </w:rPr>
        <w:t>[00:35:02.100]</w:t>
      </w:r>
      <w:r>
        <w:rPr>
          <w:b w:val="0"/>
        </w:rPr>
        <w:t xml:space="preserve"> 四因呢，就是最直接的因素好。那四缘呢，就是远的因素呢？就当发愿修菩萨道的伟人亲眼目睹佛陀示现神通之后，他想正等正觉具有非凡的力量。佛陀在证得他之后，变得如此超凡美妙与拥有不可思议的力量啊，亲见佛陀的力量之后，他的心倾向于正悟正等正觉。</w:t>
      </w:r>
    </w:p>
    <w:p>
      <w:pPr>
        <w:ind w:left="170"/>
        <w:pBdr>
          <w:left w:val="single" w:sz="18" w:space="4" w:color="7B3F00"/>
        </w:pBdr>
        <w:shd w:val="clear" w:fill="F2F5FA"/>
      </w:pPr>
      <w:r>
        <w:rPr>
          <w:b/>
        </w:rPr>
        <w:t>[00:35:30.440]</w:t>
      </w:r>
      <w:r>
        <w:rPr>
          <w:b w:val="0"/>
        </w:rPr>
        <w:t xml:space="preserve"> 啊，就是我们前面讲到了，就是释迦牟尼佛啊，回家示现双神变。</w:t>
      </w:r>
    </w:p>
    <w:p>
      <w:pPr>
        <w:ind w:left="170"/>
        <w:pBdr>
          <w:left w:val="single" w:sz="18" w:space="4" w:color="7B3F00"/>
        </w:pBdr>
        <w:shd w:val="clear" w:fill="F2F5FA"/>
      </w:pPr>
      <w:r>
        <w:rPr>
          <w:b/>
        </w:rPr>
        <w:t>[00:35:39.680]</w:t>
      </w:r>
      <w:r>
        <w:rPr>
          <w:b w:val="0"/>
        </w:rPr>
        <w:t xml:space="preserve"> 释迦族很多的人啊，以及见到佛陀示现双层变的天人，很多人都发愿要修菩萨道。啊，那这个这个再有一次呢，就是佛陀为了降服外道啊，那示现三神变。啊，现场有很多人看到，然后这个发愿要行菩萨道。那佛陀从三十三天讲完阿毗达摩，然后在这个梵天人和欲界天人护送下啊，这个这个这个降落大地啊，那很多人看到以后啊，也非常的赞叹，也发愿要行菩萨道，所以他们是亲睹。佛陀的这种伟大功德啊，而发这个愿啊。</w:t>
      </w:r>
    </w:p>
    <w:p>
      <w:pPr>
        <w:ind w:left="170"/>
        <w:pBdr>
          <w:left w:val="single" w:sz="18" w:space="4" w:color="7B3F00"/>
        </w:pBdr>
        <w:shd w:val="clear" w:fill="F2F5FA"/>
      </w:pPr>
      <w:r>
        <w:rPr>
          <w:b/>
        </w:rPr>
        <w:t>[00:36:30.540]</w:t>
      </w:r>
      <w:r>
        <w:rPr>
          <w:b w:val="0"/>
        </w:rPr>
        <w:t xml:space="preserve"> 那么第二个缘呢？就虽然没有亲眼见到佛陀的非凡力量，但是他从他人之处听到世尊拥有如此如此的威神力，听完以后，他的心也倾向于成就正等正觉。啊，就是他听别人说的啊。那第三个，虽然没有亲见和耳闻佛陀的生动力，但是他学到有关佛陀的威神力的经典。学完以后，他的心倾向于证悟正等正觉。那就像我们现在这个时候，我们见不到佛陀。啊，示现神通，我们也没有办法说听某一个人见到佛陀示现神通，我们只是在经典里面看到啊，佛陀实现这个威神力，那我们也心里面形象说化，我也要像佛陀一样。要倾向于政务正等正觉。</w:t>
      </w:r>
    </w:p>
    <w:p>
      <w:pPr>
        <w:ind w:left="170"/>
        <w:pBdr>
          <w:left w:val="single" w:sz="18" w:space="4" w:color="7B3F00"/>
        </w:pBdr>
        <w:shd w:val="clear" w:fill="F2F5FA"/>
      </w:pPr>
      <w:r>
        <w:rPr>
          <w:b/>
        </w:rPr>
        <w:t>[00:37:28.180]</w:t>
      </w:r>
      <w:r>
        <w:rPr>
          <w:b w:val="0"/>
        </w:rPr>
        <w:t xml:space="preserve"> 第四个呢，是虽然没有亲见或者耳闻佛陀的神威神力，也没有学到有关佛陀威神力的经典，但它本身已经具备非常圣洁的倾向。所以他想，我将护持佛法的佛陀的传承血统传统与正法。由于对法至高的敬仰，他的心也倾向于证悟正正正觉。</w:t>
      </w:r>
    </w:p>
    <w:p>
      <w:pPr>
        <w:ind w:left="170"/>
        <w:pBdr>
          <w:left w:val="single" w:sz="18" w:space="4" w:color="7B3F00"/>
        </w:pBdr>
        <w:shd w:val="clear" w:fill="F2F5FA"/>
      </w:pPr>
      <w:r>
        <w:rPr>
          <w:b/>
        </w:rPr>
        <w:t>[00:37:53.060]</w:t>
      </w:r>
      <w:r>
        <w:rPr>
          <w:b w:val="0"/>
        </w:rPr>
        <w:t xml:space="preserve"> 也就是说，我们在很多人呢，现在包括我们出家在家啊，很多人呢啊，他没有见过佛陀，他也没有听别人讲过啊，他看到佛陀的威神力，他也没有能力深入经藏啊，详细的学习佛陀的经典。但是呢，他本身就是想这样啊。那那我们见到有不少的人啊，就是文化程度不高啊，那么这个他也没有很深的学入，深入经典学习，但是他一听闻佛法以后就说，我要成佛啊，我就是要成佛啊，他有这样的人啊。所以，那么他这个呢，也是跟过去生的因缘有关哈，所以他对法有至高的敬仰。嗯。</w:t>
      </w:r>
    </w:p>
    <w:p>
      <w:pPr>
        <w:ind w:left="170"/>
        <w:pBdr>
          <w:left w:val="single" w:sz="18" w:space="4" w:color="7B3F00"/>
        </w:pBdr>
        <w:shd w:val="clear" w:fill="F2F5FA"/>
      </w:pPr>
      <w:r>
        <w:rPr>
          <w:b/>
        </w:rPr>
        <w:t>[00:39:08.900]</w:t>
      </w:r>
      <w:r>
        <w:rPr>
          <w:b w:val="0"/>
        </w:rPr>
        <w:t xml:space="preserve"> 好，那么不管是哪一种人呢，他这个发愿成佛的人呢，啊，那么就是伟大的人，他具有为过去佛。做出真善行的这个特别的善业，作为亲离子，也就是说，像这样的人呢，他过去生一定遇见过不止一尊的佛陀。然后在这个墨佛陀的面前呢，他做过布施啊，供养啊，或者学习啊，或者持戒啊啊，或者是禅修啊等等。那以这样的一种亲离子源呢，导致他会发这样的心啊。</w:t>
      </w:r>
    </w:p>
    <w:p>
      <w:pPr>
        <w:ind w:left="170"/>
        <w:pBdr>
          <w:left w:val="single" w:sz="18" w:space="4" w:color="7B3F00"/>
        </w:pBdr>
        <w:shd w:val="clear" w:fill="F2F5FA"/>
      </w:pPr>
      <w:r>
        <w:rPr>
          <w:b/>
        </w:rPr>
        <w:t>[00:39:44.240]</w:t>
      </w:r>
      <w:r>
        <w:rPr>
          <w:b w:val="0"/>
        </w:rPr>
        <w:t xml:space="preserve"> 第二一个呢，他自然的拥有悲悯的性格，而愿意不惜牺牲自己的生命去减轻众生的痛苦。第三，它具有持之以恒的精进力，足以使他能够愿意长期奋斗，直至成就佛果，不会因为轮回之苦和为众生的福利奉献之艰难而生起退行。</w:t>
      </w:r>
    </w:p>
    <w:p>
      <w:pPr>
        <w:ind w:left="170"/>
        <w:pBdr>
          <w:left w:val="single" w:sz="18" w:space="4" w:color="7B3F00"/>
        </w:pBdr>
        <w:shd w:val="clear" w:fill="F2F5FA"/>
      </w:pPr>
      <w:r>
        <w:rPr>
          <w:b/>
        </w:rPr>
        <w:t>[00:40:09.180]</w:t>
      </w:r>
      <w:r>
        <w:rPr>
          <w:b w:val="0"/>
        </w:rPr>
        <w:t xml:space="preserve"> 第四个，他乐于跟劝他人离恶行的善的善知识啊。就他乐于跟劝他离恶行善的善知识，结交为友啊，啊，不会跟恶友在一起啊。</w:t>
      </w:r>
    </w:p>
    <w:p>
      <w:pPr>
        <w:ind w:left="170"/>
        <w:pBdr>
          <w:left w:val="single" w:sz="18" w:space="4" w:color="7B3F00"/>
        </w:pBdr>
        <w:shd w:val="clear" w:fill="F2F5FA"/>
      </w:pPr>
      <w:r>
        <w:rPr>
          <w:b/>
        </w:rPr>
        <w:t>[00:40:26.280]</w:t>
      </w:r>
      <w:r>
        <w:rPr>
          <w:b w:val="0"/>
        </w:rPr>
        <w:t xml:space="preserve"> 那在以上四种音当中呢？啊，拥有青与子，是指他曾经当着过去佛的面前。地震哈，大家发愿成佛，大地震动，对在心中默念，以亲口发愿修菩萨道，他一直倾向于证悟正等正觉，以及为众生的福利而奉献。由于他具备这清与子，他在某些方面与那些未来将成为辟支佛或弟子的佛弟子的人呢，他有明显的差别。</w:t>
      </w:r>
    </w:p>
    <w:p>
      <w:pPr>
        <w:ind w:left="170"/>
        <w:pBdr>
          <w:left w:val="single" w:sz="18" w:space="4" w:color="7B3F00"/>
        </w:pBdr>
        <w:shd w:val="clear" w:fill="F2F5FA"/>
      </w:pPr>
      <w:r>
        <w:rPr>
          <w:b/>
        </w:rPr>
        <w:t>[00:41:04.160]</w:t>
      </w:r>
      <w:r>
        <w:rPr>
          <w:b w:val="0"/>
        </w:rPr>
        <w:t xml:space="preserve"> 啊，那这个前面讲到四元四因呢，对吧，四因呢，它四元呢是比较远的，就是过跟外在的相关，而这个四因呢，往往是内在的啊，就说你有。做过，对佛陀做过真善行这种亲离子。然后你内心自然拥有悲悯的美德。然后呢，这个人就是很精进啊，那么他很乐于这个行善啊，这个退恶啊，而且愿意跟善事善知识打交道。啊。那这个是静音呢啊，就是外在看到佛陀的这个伟大神通力啊，内在你要有悲天悯人的这个心呢啊，如果没有的话呢，我们也很难会去发这样一个愿。啊，那么菩萨跟普通的辟支佛或者弟子，</w:t>
      </w:r>
    </w:p>
    <w:p>
      <w:pPr>
        <w:ind w:left="170"/>
        <w:pBdr>
          <w:left w:val="single" w:sz="18" w:space="4" w:color="7B3F00"/>
        </w:pBdr>
        <w:shd w:val="clear" w:fill="F2F5FA"/>
      </w:pPr>
      <w:r>
        <w:rPr>
          <w:b/>
        </w:rPr>
        <w:t>[00:42:09.070]</w:t>
      </w:r>
      <w:r>
        <w:rPr>
          <w:b w:val="0"/>
        </w:rPr>
        <w:t xml:space="preserve"> 它的差别呢，它是有，比如说。啊在这个五更啊。那以及为众生修生福利的修行啊，助人之善巧以及辨别善恶的智慧啊，就是说。这个。这个亲近善知识这一点啊，</w:t>
      </w:r>
    </w:p>
    <w:p>
      <w:pPr>
        <w:ind w:left="170"/>
        <w:pBdr>
          <w:left w:val="single" w:sz="18" w:space="4" w:color="7B3F00"/>
        </w:pBdr>
        <w:shd w:val="clear" w:fill="F2F5FA"/>
      </w:pPr>
      <w:r>
        <w:rPr>
          <w:b/>
        </w:rPr>
        <w:t>[00:42:32.550]</w:t>
      </w:r>
      <w:r>
        <w:rPr>
          <w:b w:val="0"/>
        </w:rPr>
        <w:t xml:space="preserve"> 善知识呢，是具备八种素质的人啊，八种素质是什么呢？就是信戒闻出离精进念定慧。啊，那这个善知识呢，这个信戒闻心即出离精进念定慧呢，是善知识的这个八个它的内在功德。那么善知识呢？如果作为真正善知，他还要具足悲悯啊。啊，愿意为他人做教导而不觉得疲倦啊，他还很坚决啊，那这些都是善知识的美德。</w:t>
      </w:r>
    </w:p>
    <w:p>
      <w:pPr>
        <w:ind w:left="170"/>
        <w:pBdr>
          <w:left w:val="single" w:sz="18" w:space="4" w:color="7B3F00"/>
        </w:pBdr>
        <w:shd w:val="clear" w:fill="F2F5FA"/>
      </w:pPr>
      <w:r>
        <w:rPr>
          <w:b/>
        </w:rPr>
        <w:t>[00:43:12.590]</w:t>
      </w:r>
      <w:r>
        <w:rPr>
          <w:b w:val="0"/>
        </w:rPr>
        <w:t xml:space="preserve"> 那一个人呢，啊，如果要亲近啊，这个有这种亲近善知识以及自己具备这样的能力呢，那么他这个发愿成佛啊的这种力量就会比较强。啊。那。啊，那么势力呢？势力是什么呢？第一个是内力，第二个是外力，第三个是清淤子力，第四个是精进力。那内力是什么呢？就单凭自身之能力，以及对法至高的敬仰啊，也是我们前面讲的第四元啊。而极度的倾向于正等正觉啊，他自力更生，具有惭愧心啊，羞耻与造恶，然后再运用此内力菩萨发愿证悟佛果，修习诸波罗蜜，直至证最终证得正的正确。这个是它的内力。</w:t>
      </w:r>
    </w:p>
    <w:p>
      <w:pPr>
        <w:ind w:left="170"/>
        <w:pBdr>
          <w:left w:val="single" w:sz="18" w:space="4" w:color="7B3F00"/>
        </w:pBdr>
        <w:shd w:val="clear" w:fill="F2F5FA"/>
      </w:pPr>
      <w:r>
        <w:rPr>
          <w:b/>
        </w:rPr>
        <w:t>[00:44:16.020]</w:t>
      </w:r>
      <w:r>
        <w:rPr>
          <w:b w:val="0"/>
        </w:rPr>
        <w:t xml:space="preserve"> 外力呢，是凭借外力以及即是说上述的第三个圆，他极度倾向于正等正觉，应用此外来之力啊，再加以自尊与自信。我是具有能力证悟佛果的人，那菩萨发愿证悟佛果，修习诸波罗蜜，只是最终成就正的正觉啊。那前面三个圆是什么呢？就是说。他要么亲自见到佛陀的大威德力，要么听别人说佛陀有大威德力，要么他通过学习经典看到佛陀有大威德力，这个是外援，这是外力。</w:t>
      </w:r>
    </w:p>
    <w:p>
      <w:pPr>
        <w:ind w:left="170"/>
        <w:pBdr>
          <w:left w:val="single" w:sz="18" w:space="4" w:color="7B3F00"/>
        </w:pBdr>
        <w:shd w:val="clear" w:fill="F2F5FA"/>
      </w:pPr>
      <w:r>
        <w:rPr>
          <w:b/>
        </w:rPr>
        <w:t>[00:44:56.360]</w:t>
      </w:r>
      <w:r>
        <w:rPr>
          <w:b w:val="0"/>
        </w:rPr>
        <w:t xml:space="preserve"> 青衣子力呢，我们也就讲说这个强主导力，就凭借这个上书四音的第一项，其实他本身极度倾向于三毛藏不陀啊，它具有敏锐的根，具有正念的自然清净。</w:t>
      </w:r>
    </w:p>
    <w:p>
      <w:pPr>
        <w:ind w:left="170"/>
        <w:pBdr>
          <w:left w:val="single" w:sz="18" w:space="4" w:color="7B3F00"/>
        </w:pBdr>
        <w:shd w:val="clear" w:fill="F2F5FA"/>
      </w:pPr>
      <w:r>
        <w:rPr>
          <w:b/>
        </w:rPr>
        <w:t>[00:45:14.710]</w:t>
      </w:r>
      <w:r>
        <w:rPr>
          <w:b w:val="0"/>
        </w:rPr>
        <w:t xml:space="preserve"> 在运用此力呢，菩萨发愿证悟佛果，修习诸波罗蜜，此是最终证得。</w:t>
      </w:r>
    </w:p>
    <w:p>
      <w:pPr>
        <w:ind w:left="170"/>
        <w:pBdr>
          <w:left w:val="single" w:sz="18" w:space="4" w:color="7B3F00"/>
        </w:pBdr>
        <w:shd w:val="clear" w:fill="F2F5FA"/>
      </w:pPr>
      <w:r>
        <w:rPr>
          <w:b/>
        </w:rPr>
        <w:t>[00:45:21.700]</w:t>
      </w:r>
      <w:r>
        <w:rPr>
          <w:b w:val="0"/>
        </w:rPr>
        <w:t xml:space="preserve"> 三藐三菩提。啊，这是氢离子原理啊，就是。</w:t>
      </w:r>
    </w:p>
    <w:p>
      <w:pPr>
        <w:ind w:left="170"/>
        <w:pBdr>
          <w:left w:val="single" w:sz="18" w:space="4" w:color="7B3F00"/>
        </w:pBdr>
        <w:shd w:val="clear" w:fill="F2F5FA"/>
      </w:pPr>
      <w:r>
        <w:rPr>
          <w:b/>
        </w:rPr>
        <w:t>[00:45:27.340]</w:t>
      </w:r>
      <w:r>
        <w:rPr>
          <w:b w:val="0"/>
        </w:rPr>
        <w:t xml:space="preserve"> 所谓的亲子原理啊，我们叫乌班尼赛亚。巴拉乌巴尼赛亚，巴拉这个乌巴尼赛亚呢，就是叫做强主导，就是你内心啊有一股这样的。啊，这个极度倾向于要成就正等正觉的这样的一种内驱力，内在的这样一种力量，所以呢，不管你碰到任何情况，那个心总是会升起来。那这个就是成为强主导力或者叫轻抑制力。</w:t>
      </w:r>
    </w:p>
    <w:p>
      <w:pPr>
        <w:ind w:left="170"/>
        <w:pBdr>
          <w:left w:val="single" w:sz="18" w:space="4" w:color="7B3F00"/>
        </w:pBdr>
        <w:shd w:val="clear" w:fill="F2F5FA"/>
      </w:pPr>
      <w:r>
        <w:rPr>
          <w:b/>
        </w:rPr>
        <w:t>[00:46:01.030]</w:t>
      </w:r>
      <w:r>
        <w:rPr>
          <w:b w:val="0"/>
        </w:rPr>
        <w:t xml:space="preserve"> 第四个是精进力，精进力我们古代把它翻成叫翻译成叫加行力啊，就是把yo把yoga巴拉把yoga巴拉加行力。就具备了足够正德、正人、正觉的正精进。他持续不断的累积助缘和善行。运用此身与清净，以不断修善之力，菩萨发愿证佛果，修习诸波罗蜜，直至最终成就圣人正觉啊，这个是四种力，</w:t>
      </w:r>
    </w:p>
    <w:p>
      <w:pPr>
        <w:ind w:left="170"/>
        <w:pBdr>
          <w:left w:val="single" w:sz="18" w:space="4" w:color="7B3F00"/>
        </w:pBdr>
        <w:shd w:val="clear" w:fill="F2F5FA"/>
      </w:pPr>
      <w:r>
        <w:rPr>
          <w:b/>
        </w:rPr>
        <w:t>[00:46:34.740]</w:t>
      </w:r>
      <w:r>
        <w:rPr>
          <w:b w:val="0"/>
        </w:rPr>
        <w:t xml:space="preserve"> 所以呢，我们要观察了。啊，如果我们这个时代，我们没有见到佛陀，也没有办法听到一个人说他见到佛陀来跟你讲佛陀的伟大神通力。我们只有通过深入经典去学习，去了解佛陀的伟大功德啊，来作为四源之一了。啊，那么四因呢啊，就是我们要去去去观察，我们是不是具备这个四种因呢？啊，那么过去我们有没有在佛陀面前帮助佛陀，或者在佛陀座下修行？我们不知道啊。但是呢，我们是不是有悲悯的性格？我们是知道的是不是你就没有任何的这个犹豫或者条件，就是愿意为减轻众生的苦而甚至不惜败续自己的生命，</w:t>
      </w:r>
    </w:p>
    <w:p>
      <w:pPr>
        <w:ind w:left="170"/>
        <w:pBdr>
          <w:left w:val="single" w:sz="18" w:space="4" w:color="7B3F00"/>
        </w:pBdr>
        <w:shd w:val="clear" w:fill="F2F5FA"/>
      </w:pPr>
      <w:r>
        <w:rPr>
          <w:b/>
        </w:rPr>
        <w:t>[00:47:29.820]</w:t>
      </w:r>
      <w:r>
        <w:rPr>
          <w:b w:val="0"/>
        </w:rPr>
        <w:t xml:space="preserve"> 我们有没有这种心？那这是就是第二种因呢？啊，第三个，他有持之以恒的精进力。啊，那这个是不是不会退转不会退缩啊那么是不是乐于离恶行善，愿意亲近善知识啊那这些就是四因啊啊，如果有够啊，就说我们可能过去发过愿啊，发过至善愿，或者我们在累积这个至善愿的条件。啊，那么这个如果不够呢，我们也要加强。啊，那么势力呢，就是内力啊，内力呢，就是对法就至高的敬仰啊，极度倾向于。</w:t>
      </w:r>
    </w:p>
    <w:p>
      <w:pPr>
        <w:ind w:left="170"/>
        <w:pBdr>
          <w:left w:val="single" w:sz="18" w:space="4" w:color="7B3F00"/>
        </w:pBdr>
        <w:shd w:val="clear" w:fill="F2F5FA"/>
      </w:pPr>
      <w:r>
        <w:rPr>
          <w:b/>
        </w:rPr>
        <w:t>[00:48:10.620]</w:t>
      </w:r>
      <w:r>
        <w:rPr>
          <w:b w:val="0"/>
        </w:rPr>
        <w:t xml:space="preserve"> 三藐三菩提啊，看看自己有没有啊外力呢，啊，就是还是跟前面的想学习一样，亲离子原力呢，就是啊，看看我们内心有没有这种很强的。啊，很敏锐的根很强的正念，内心很强的这种要朝向证悟佛果的这样一种内驱力啊，然后是精进力啊，那就是可以检查的啊。啊，那么跟至善至善愿啊，这个相同啊，</w:t>
      </w:r>
    </w:p>
    <w:p>
      <w:pPr>
        <w:ind w:left="170"/>
        <w:pBdr>
          <w:left w:val="single" w:sz="18" w:space="4" w:color="7B3F00"/>
        </w:pBdr>
        <w:shd w:val="clear" w:fill="F2F5FA"/>
      </w:pPr>
      <w:r>
        <w:rPr>
          <w:b/>
        </w:rPr>
        <w:t>[00:48:45.860]</w:t>
      </w:r>
      <w:r>
        <w:rPr>
          <w:b w:val="0"/>
        </w:rPr>
        <w:t xml:space="preserve"> 我们讲说大悲心和方法，善巧智它也是波罗蜜的条件。那么在此呢，方法善巧智呢，是把布施和其他啊九种波罗蜜品德转变成为菩提资粮的智慧。也这句话怎么讲呢，就是我们不是直接处理呀等等呢。啊，这些是有功德的，但是这些功德能不能成为我们证悟三藐三菩提的资粮呢？</w:t>
      </w:r>
    </w:p>
    <w:p>
      <w:pPr>
        <w:ind w:left="170"/>
        <w:pBdr>
          <w:left w:val="single" w:sz="18" w:space="4" w:color="7B3F00"/>
        </w:pBdr>
        <w:shd w:val="clear" w:fill="F2F5FA"/>
      </w:pPr>
      <w:r>
        <w:rPr>
          <w:b/>
        </w:rPr>
        <w:t>[00:56:02.460]</w:t>
      </w:r>
      <w:r>
        <w:rPr>
          <w:b w:val="0"/>
        </w:rPr>
        <w:t xml:space="preserve"> 十六种类金树脂呢？就。内心的气质呢，就是我们说倾向啊，或者性格啊啊，它是影响我们的个性的形成啊，那么影响个性的形成呢啊，对于一个凡夫来讲呢，它不是善就是不善，它没有中间的形态啊那。那么，要成为菩萨的十六种内心素质呢，他是强烈的倾向于出离独处、无贪无嗔无痴啊。然后呢，有强烈的解脱的这个倾向。啊，那佛陀也要有，菩萨也要有强烈的解脱的倾向，不仅仅是这个阿罗汉有解脱倾向。</w:t>
      </w:r>
    </w:p>
    <w:p>
      <w:pPr>
        <w:ind w:left="170"/>
        <w:pBdr>
          <w:left w:val="single" w:sz="18" w:space="4" w:color="7B3F00"/>
        </w:pBdr>
        <w:shd w:val="clear" w:fill="F2F5FA"/>
      </w:pPr>
      <w:r>
        <w:rPr>
          <w:b/>
        </w:rPr>
        <w:t>[00:56:50.740]</w:t>
      </w:r>
      <w:r>
        <w:rPr>
          <w:b w:val="0"/>
        </w:rPr>
        <w:t xml:space="preserve"> 由于强烈的处理倾向呢，菩萨看透了娱乐以及在家生活的危险啊。娱乐和在家生活我们能不能看到危险？由于强烈的这种独处的倾向，他看透了社体群交生活的危险啊。那就像我们这个菩萨，他在很多生啊啊，只要有机会啊，他都会这个，要么自己一个人，要么带上说服他的家人啊，就去喜马拉雅山去修行啊啊，独处修行啊。那么，他就是看到群体社交的生活的危险啊。</w:t>
      </w:r>
    </w:p>
    <w:p>
      <w:pPr>
        <w:ind w:left="170"/>
        <w:pBdr>
          <w:left w:val="single" w:sz="18" w:space="4" w:color="7B3F00"/>
        </w:pBdr>
        <w:shd w:val="clear" w:fill="F2F5FA"/>
      </w:pPr>
      <w:r>
        <w:rPr>
          <w:b/>
        </w:rPr>
        <w:t>[00:57:33.490]</w:t>
      </w:r>
      <w:r>
        <w:rPr>
          <w:b w:val="0"/>
        </w:rPr>
        <w:t xml:space="preserve"> 我们现在这个禅修营，很多同学一坐下来说啊，最大的问题就是网恋纷飞啊。那为什么万念纷飞呢？因为每天有很多社体社交生活要工作，要跟人打交道，那心一直都停不下来啊。那由于强烈的无贪无嗔无痴的倾向啊，他看透了贪嗔痴的危险。由于强烈的解脱倾向，他看到了各生命界的危险啊，生命界也是有危险啊。大家能不能看到？如果我们不能看到，我们就很难想要解脱。如果不能看到贪嗔痴的这个危险呢，也没有强烈的无贪无嗔的倾向呢，他不可能修得什么波罗蜜啊。因此呢，无贪等这个六种倾向是波罗蜜的根本条件。</w:t>
      </w:r>
    </w:p>
    <w:p>
      <w:pPr>
        <w:ind w:left="170"/>
        <w:pBdr>
          <w:left w:val="single" w:sz="18" w:space="4" w:color="7B3F00"/>
        </w:pBdr>
        <w:shd w:val="clear" w:fill="F2F5FA"/>
      </w:pPr>
      <w:r>
        <w:rPr>
          <w:b/>
        </w:rPr>
        <w:t>[00:58:26.260]</w:t>
      </w:r>
      <w:r>
        <w:rPr>
          <w:b w:val="0"/>
        </w:rPr>
        <w:t xml:space="preserve"> 同样的。这个十个对波罗蜜的倾向呢，也是波罗蜜的根本条件啊。那布施倾向是看到。与他对立的这个不布施的危险啊。那。嗯。而得以强化的无他呢所造成的坚定不移的倾向于布施。由于强烈的无贪倾向，菩萨看透了与其对立的自私的危险，因此他努力修习布施。由于强烈的持戒的倾向，他看透没有道德的危险，因此努力的修习持戒。啊戒，我们原来讲过了，戒呢，是希拉希拉。它就是一种。美德，一种良好的习惯，所以说，持戒的倾向是有道德的这样的一种练习呀。啊，是道德美德的练习。对于其他的菠萝蜜呢，也是如此。</w:t>
      </w:r>
    </w:p>
    <w:p>
      <w:pPr>
        <w:ind w:left="170"/>
        <w:pBdr>
          <w:left w:val="single" w:sz="18" w:space="4" w:color="7B3F00"/>
        </w:pBdr>
        <w:shd w:val="clear" w:fill="F2F5FA"/>
      </w:pPr>
      <w:r>
        <w:rPr>
          <w:b/>
        </w:rPr>
        <w:t>[00:59:27.860]</w:t>
      </w:r>
      <w:r>
        <w:rPr>
          <w:b w:val="0"/>
        </w:rPr>
        <w:t xml:space="preserve"> 那么，在这里我们必须注意的是，与出离对立的倾向是娱乐和在家生活，与智慧对立的是愚痴和怀疑，与精进对立的是懈怠。与忍辱对立的是不忍和称慧，与真实对立的是虚妄与不真实，与决意对立的是犹豫不决，不能够坚定的行善，与此对立的是嗔恨或者说。残忍。</w:t>
      </w:r>
    </w:p>
    <w:p>
      <w:pPr>
        <w:ind w:left="170"/>
        <w:pBdr>
          <w:left w:val="single" w:sz="18" w:space="4" w:color="7B3F00"/>
        </w:pBdr>
        <w:shd w:val="clear" w:fill="F2F5FA"/>
      </w:pPr>
      <w:r>
        <w:rPr>
          <w:b/>
        </w:rPr>
        <w:t>[00:59:57.440]</w:t>
      </w:r>
      <w:r>
        <w:rPr>
          <w:b w:val="0"/>
        </w:rPr>
        <w:t xml:space="preserve"> 与舍对立的，是趋同世事的兴衰变迁。</w:t>
      </w:r>
    </w:p>
    <w:p>
      <w:pPr>
        <w:ind w:left="170"/>
        <w:pBdr>
          <w:left w:val="single" w:sz="18" w:space="4" w:color="7B3F00"/>
        </w:pBdr>
        <w:shd w:val="clear" w:fill="F2F5FA"/>
      </w:pPr>
      <w:r>
        <w:rPr>
          <w:b/>
        </w:rPr>
        <w:t>[01:00:02.500]</w:t>
      </w:r>
      <w:r>
        <w:rPr>
          <w:b w:val="0"/>
        </w:rPr>
        <w:t xml:space="preserve"> 啊。那由于强烈的蛇形向菩萨看透，他对立的就是屈从事事的兴衰啊，兴衰变迁的危险啊。</w:t>
      </w:r>
    </w:p>
    <w:p>
      <w:pPr>
        <w:ind w:left="170"/>
        <w:pBdr>
          <w:left w:val="single" w:sz="18" w:space="4" w:color="7B3F00"/>
        </w:pBdr>
        <w:shd w:val="clear" w:fill="F2F5FA"/>
      </w:pPr>
      <w:r>
        <w:rPr>
          <w:b/>
        </w:rPr>
        <w:t>[01:00:12.575]</w:t>
      </w:r>
      <w:r>
        <w:rPr>
          <w:b w:val="0"/>
        </w:rPr>
        <w:t xml:space="preserve"> 因此呢，这个努力修习舍波罗蜜，这个驱从世事心衰变迁什么意思呢？就是我们在面对这个人情世故啊。我们就会卷到里面去。啊就没有办法中色。</w:t>
      </w:r>
    </w:p>
    <w:p>
      <w:pPr>
        <w:ind w:left="170"/>
        <w:pBdr>
          <w:left w:val="single" w:sz="18" w:space="4" w:color="7B3F00"/>
        </w:pBdr>
        <w:shd w:val="clear" w:fill="F2F5FA"/>
      </w:pPr>
      <w:r>
        <w:rPr>
          <w:b/>
        </w:rPr>
        <w:t>[01:00:30.960]</w:t>
      </w:r>
      <w:r>
        <w:rPr>
          <w:b w:val="0"/>
        </w:rPr>
        <w:t xml:space="preserve"> 啊，对于好的东西呢，我们就啊，大家都是应该这样去做啊，那你就跟着去了啊。呃，这个就是要寻找在世间就是要赚钱呐。啊，就是渴望一份美好的爱情啊。啊，那那这个就是世俗嘛，对吧？啊，要有天伦之乐啊啊，这就是世俗啊，这是习惯啊。那这是习惯你就认同，然后你去追随，你就没有终诚啊然后看到这个，这个世间有很多恶行啊啊你也跟着捶胸倒足啊啊，那你有完全其实你完全没有办法，但是你就在那焦虑，那你有掉进去，你不会终视。啊，所以这是叫做啊，世事的兴衰变迁啊，就驱虫。</w:t>
      </w:r>
    </w:p>
    <w:p>
      <w:pPr>
        <w:ind w:left="170"/>
        <w:pBdr>
          <w:left w:val="single" w:sz="18" w:space="4" w:color="7B3F00"/>
        </w:pBdr>
        <w:shd w:val="clear" w:fill="F2F5FA"/>
      </w:pPr>
      <w:r>
        <w:rPr>
          <w:b/>
        </w:rPr>
        <w:t>[01:01:23.380]</w:t>
      </w:r>
      <w:r>
        <w:rPr>
          <w:b w:val="0"/>
        </w:rPr>
        <w:t xml:space="preserve"> 那这样呢，对于布施持戒这十波罗蜜的倾向呢，它也是成就波罗蜜的根本条件，也就是说，修习十波罗蜜，也就是成就十波罗蜜的基础和条件。那考虑到这些波罗蜜的根本条件呢啊，我们要明白啊，这些发愿修菩萨道的人呢，必须每天都培育的树枝，以便累积足够的菠萝蜜，以便早一天呢，成为被授记的菩萨。啊。那他们是极深的欲。啊，第二个是每天要注意法中，第三个是如理作意，第四个是断除贪嗔痴，第五是倾向于涅槃。</w:t>
      </w:r>
    </w:p>
    <w:p>
      <w:pPr>
        <w:ind w:left="170"/>
        <w:pBdr>
          <w:left w:val="single" w:sz="18" w:space="4" w:color="7B3F00"/>
        </w:pBdr>
        <w:shd w:val="clear" w:fill="F2F5FA"/>
      </w:pPr>
      <w:r>
        <w:rPr>
          <w:b/>
        </w:rPr>
        <w:t>[01:12:10.840]</w:t>
      </w:r>
      <w:r>
        <w:rPr>
          <w:b w:val="0"/>
        </w:rPr>
        <w:t xml:space="preserve"> 那我们看到前面这个。处理啊，独处啊，无贪无嗔无痴，解脱倾向啊。它是一个基础啊，那布施持戒处理精进忍辱啊，它是一些在面对这个在善行过程中的那些行为以及我们的能力啊。嗯。好。那。我们从前面讲到的，我们知道。就是说。嗯。成佛不容易，即使呢。想成为菩萨，其实也是很困难。啊，真正的菩萨啊，被授记的菩萨，那么在被授记之后，还要过四个阿僧提结加十万大劫啊，通过四成就的方式圆满波罗蜜才能够成佛，它这个难度呢，是。[generated, not original text]</w:t>
      </w:r>
    </w:p>
    <w:p>
      <w:r>
        <w:rPr>
          <w:b/>
          <w:color w:val="7B3F00"/>
          <w:sz w:val="26"/>
        </w:rPr>
        <w:t>材料② ◈：《巴利三藏中的菩萨道思想03-十巴拉密的特相作用现起近因-古源尊者-20250623（课件）.pdf》</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media_id：pdf_d0dd1c0cd17209afe241ece24bf6b7b4_cde965f2280a3104b28e43c1f377e1f57439961422831605</w:t>
      </w:r>
    </w:p>
    <w:p>
      <w:pPr>
        <w:pStyle w:val="ListBullet"/>
      </w:pPr>
      <w:r>
        <w:rPr>
          <w:b w:val="0"/>
        </w:rPr>
        <w:t>打开方式：ima知识库搜索「巴利三藏中的菩萨道思想03 十巴拉密的特相作用现起近因 课件」</w:t>
      </w:r>
    </w:p>
    <w:p>
      <w:pPr>
        <w:pStyle w:val="ListBullet"/>
      </w:pPr>
      <w:r>
        <w:rPr>
          <w:b w:val="0"/>
        </w:rPr>
        <w:t>取段：〈七大条件、四佛地、八个不幸时期〉结构</w:t>
      </w:r>
    </w:p>
    <w:p>
      <w:pPr>
        <w:pStyle w:val="ListBullet"/>
      </w:pPr>
      <w:r>
        <w:rPr>
          <w:b w:val="0"/>
        </w:rPr>
        <w:t xml:space="preserve">查重说明：本 id 经《_制作蓝图_读书17》核验为 </w:t>
      </w:r>
      <w:r>
        <w:rPr>
          <w:b/>
        </w:rPr>
        <w:t>FREE</w:t>
      </w:r>
      <w:r>
        <w:rPr>
          <w:b w:val="0"/>
        </w:rPr>
        <w:t>，系读书会17 核心素材〈03讲课件〉本体，与既有系列</w:t>
      </w:r>
      <w:r>
        <w:rPr>
          <w:b/>
        </w:rPr>
        <w:t>无段落重叠</w:t>
      </w:r>
      <w:r>
        <w:rPr>
          <w:b w:val="0"/>
        </w:rPr>
        <w:t>（未见于《_禁用清单_读书会01-16已用media_id.txt》）。</w:t>
      </w:r>
    </w:p>
    <w:p>
      <w:r>
        <w:rPr>
          <w:b w:val="0"/>
        </w:rPr>
        <w:t>⚠️ 主持人操作：本文件为 03讲课件，结构清晰（表格＋要点）。本周重点取〈成就波罗密的七大条件〉〈四佛地〉〈十六种内心气质〉〈八个不幸时期〉四块；前两张「十巴拉密的特相作用现起近因」总表属第 4–7 周细节，本周</w:t>
      </w:r>
      <w:r>
        <w:rPr>
          <w:b/>
        </w:rPr>
        <w:t>只需读表头、交代「一共有十件事」即可</w:t>
      </w:r>
      <w:r>
        <w:rPr>
          <w:b w:val="0"/>
        </w:rPr>
        <w:t>，不逐格念。</w:t>
      </w:r>
    </w:p>
    <w:p>
      <w:r>
        <w:rPr>
          <w:b/>
          <w:color w:val="7B3F00"/>
          <w:sz w:val="23"/>
        </w:rPr>
        <w:t>正文照录</w:t>
      </w:r>
    </w:p>
    <w:p>
      <w:pPr>
        <w:ind w:left="170"/>
        <w:pBdr>
          <w:left w:val="single" w:sz="18" w:space="4" w:color="7B3F00"/>
        </w:pBdr>
        <w:shd w:val="clear" w:fill="F2F5FA"/>
      </w:pPr>
      <w:r>
        <w:rPr>
          <w:b w:val="0"/>
        </w:rPr>
        <w:t>巴利三藏中的菩萨道思想03-十巴拉密的特相作用现起近因-古源尊者-20250623（课件）.pdf</w:t>
      </w:r>
    </w:p>
    <w:p>
      <w:pPr>
        <w:ind w:left="170"/>
        <w:pBdr>
          <w:left w:val="single" w:sz="18" w:space="4" w:color="7B3F00"/>
        </w:pBdr>
        <w:shd w:val="clear" w:fill="F2F5FA"/>
      </w:pPr>
      <w:r>
        <w:rPr>
          <w:b w:val="0"/>
        </w:rPr>
        <w:t>[generated, not original text] 本文系统讲解了巴利三藏中菩萨道的核心内容，明确了布施、持戒等十巴拉密各自的特相、作用、现起与近因，以及所有波罗密共同具备的以利益他人为核心的特征。同时梳理了成就波罗密所需的七大条件，包括至上愿、大悲心与方法善巧智、四佛地等，还阐述了意欲成佛的三个目的、成佛必备的至上愿与授记八法等相关要求。此外还提及了十六种内心倾向、八个不幸时期等补充内容，为研习巴利三藏菩萨道思想提供了系统参考。</w:t>
      </w:r>
    </w:p>
    <w:p>
      <w:pPr>
        <w:ind w:left="170"/>
        <w:pBdr>
          <w:left w:val="single" w:sz="18" w:space="4" w:color="7B3F00"/>
        </w:pBdr>
        <w:shd w:val="clear" w:fill="F2F5FA"/>
      </w:pPr>
      <w:r>
        <w:rPr>
          <w:b/>
        </w:rPr>
        <w:t>十巴拉密的特相、作用、现起与近因</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7B3F00"/>
          </w:tcPr>
          <w:p>
            <w:r>
              <w:rPr>
                <w:color w:val="FFFFFF"/>
                <w:sz w:val="18"/>
              </w:rPr>
            </w:r>
          </w:p>
        </w:tc>
        <w:tc>
          <w:tcPr>
            <w:tcW w:type="dxa" w:w="1606"/>
            <w:shd w:val="clear" w:fill="7B3F00"/>
          </w:tcPr>
          <w:p>
            <w:r>
              <w:rPr>
                <w:color w:val="FFFFFF"/>
                <w:sz w:val="18"/>
              </w:rPr>
            </w:r>
            <w:r>
              <w:rPr>
                <w:b w:val="0"/>
                <w:color w:val="FFFFFF"/>
                <w:sz w:val="18"/>
              </w:rPr>
              <w:t>概述</w:t>
            </w:r>
          </w:p>
        </w:tc>
        <w:tc>
          <w:tcPr>
            <w:tcW w:type="dxa" w:w="1606"/>
            <w:shd w:val="clear" w:fill="7B3F00"/>
          </w:tcPr>
          <w:p>
            <w:r>
              <w:rPr>
                <w:color w:val="FFFFFF"/>
                <w:sz w:val="18"/>
              </w:rPr>
            </w:r>
            <w:r>
              <w:rPr>
                <w:b w:val="0"/>
                <w:color w:val="FFFFFF"/>
                <w:sz w:val="18"/>
              </w:rPr>
              <w:t>特相</w:t>
            </w:r>
          </w:p>
        </w:tc>
        <w:tc>
          <w:tcPr>
            <w:tcW w:type="dxa" w:w="1606"/>
            <w:shd w:val="clear" w:fill="7B3F00"/>
          </w:tcPr>
          <w:p>
            <w:r>
              <w:rPr>
                <w:color w:val="FFFFFF"/>
                <w:sz w:val="18"/>
              </w:rPr>
            </w:r>
            <w:r>
              <w:rPr>
                <w:b w:val="0"/>
                <w:color w:val="FFFFFF"/>
                <w:sz w:val="18"/>
              </w:rPr>
              <w:t>作用</w:t>
            </w:r>
          </w:p>
        </w:tc>
        <w:tc>
          <w:tcPr>
            <w:tcW w:type="dxa" w:w="1606"/>
            <w:shd w:val="clear" w:fill="7B3F00"/>
          </w:tcPr>
          <w:p>
            <w:r>
              <w:rPr>
                <w:color w:val="FFFFFF"/>
                <w:sz w:val="18"/>
              </w:rPr>
            </w:r>
            <w:r>
              <w:rPr>
                <w:b w:val="0"/>
                <w:color w:val="FFFFFF"/>
                <w:sz w:val="18"/>
              </w:rPr>
              <w:t>现起</w:t>
            </w:r>
          </w:p>
        </w:tc>
        <w:tc>
          <w:tcPr>
            <w:tcW w:type="dxa" w:w="1606"/>
            <w:shd w:val="clear" w:fill="7B3F00"/>
          </w:tcPr>
          <w:p>
            <w:r>
              <w:rPr>
                <w:color w:val="FFFFFF"/>
                <w:sz w:val="18"/>
              </w:rPr>
            </w:r>
            <w:r>
              <w:rPr>
                <w:b w:val="0"/>
                <w:color w:val="FFFFFF"/>
                <w:sz w:val="18"/>
              </w:rPr>
              <w:t>近因</w:t>
            </w:r>
          </w:p>
        </w:tc>
      </w:tr>
      <w:tr>
        <w:tc>
          <w:tcPr>
            <w:tcW w:type="dxa" w:w="1606"/>
          </w:tcPr>
          <w:p>
            <w:r>
              <w:rPr>
                <w:sz w:val="18"/>
              </w:rPr>
            </w:r>
            <w:r>
              <w:rPr>
                <w:b w:val="0"/>
                <w:sz w:val="18"/>
              </w:rPr>
              <w:t>布施</w:t>
            </w:r>
          </w:p>
        </w:tc>
        <w:tc>
          <w:tcPr>
            <w:tcW w:type="dxa" w:w="1606"/>
          </w:tcPr>
          <w:p>
            <w:r>
              <w:rPr>
                <w:sz w:val="18"/>
              </w:rPr>
            </w:r>
            <w:r>
              <w:rPr>
                <w:b w:val="0"/>
                <w:sz w:val="18"/>
              </w:rPr>
              <w:t>愿意舍弃自身和所拥有的身外物给他人的舍思</w:t>
            </w:r>
          </w:p>
        </w:tc>
        <w:tc>
          <w:tcPr>
            <w:tcW w:type="dxa" w:w="1606"/>
          </w:tcPr>
          <w:p>
            <w:r>
              <w:rPr>
                <w:sz w:val="18"/>
              </w:rPr>
            </w:r>
            <w:r>
              <w:rPr>
                <w:b w:val="0"/>
                <w:sz w:val="18"/>
              </w:rPr>
              <w:t>舍弃</w:t>
            </w:r>
          </w:p>
        </w:tc>
        <w:tc>
          <w:tcPr>
            <w:tcW w:type="dxa" w:w="1606"/>
          </w:tcPr>
          <w:p>
            <w:r>
              <w:rPr>
                <w:sz w:val="18"/>
              </w:rPr>
            </w:r>
            <w:r>
              <w:rPr>
                <w:b w:val="0"/>
                <w:sz w:val="18"/>
              </w:rPr>
              <w:t>消灭对可供布施之物的执著</w:t>
            </w:r>
          </w:p>
        </w:tc>
        <w:tc>
          <w:tcPr>
            <w:tcW w:type="dxa" w:w="1606"/>
          </w:tcPr>
          <w:p>
            <w:r>
              <w:rPr>
                <w:sz w:val="18"/>
              </w:rPr>
            </w:r>
            <w:r>
              <w:rPr>
                <w:b w:val="0"/>
                <w:sz w:val="18"/>
              </w:rPr>
              <w:t>不执著或是获得财富与投生善界</w:t>
            </w:r>
          </w:p>
        </w:tc>
        <w:tc>
          <w:tcPr>
            <w:tcW w:type="dxa" w:w="1606"/>
          </w:tcPr>
          <w:p>
            <w:r>
              <w:rPr>
                <w:sz w:val="18"/>
              </w:rPr>
            </w:r>
            <w:r>
              <w:rPr>
                <w:b w:val="0"/>
                <w:sz w:val="18"/>
              </w:rPr>
              <w:t>可供布施之物</w:t>
            </w:r>
          </w:p>
        </w:tc>
      </w:tr>
      <w:tr>
        <w:tc>
          <w:tcPr>
            <w:tcW w:type="dxa" w:w="1606"/>
            <w:shd w:val="clear" w:fill="F2F5FA"/>
          </w:tcPr>
          <w:p>
            <w:r>
              <w:rPr>
                <w:sz w:val="18"/>
              </w:rPr>
            </w:r>
            <w:r>
              <w:rPr>
                <w:b w:val="0"/>
                <w:sz w:val="18"/>
              </w:rPr>
              <w:t>持戒</w:t>
            </w:r>
          </w:p>
        </w:tc>
        <w:tc>
          <w:tcPr>
            <w:tcW w:type="dxa" w:w="1606"/>
            <w:shd w:val="clear" w:fill="F2F5FA"/>
          </w:tcPr>
          <w:p>
            <w:r>
              <w:rPr>
                <w:sz w:val="18"/>
              </w:rPr>
            </w:r>
            <w:r>
              <w:rPr>
                <w:b w:val="0"/>
                <w:sz w:val="18"/>
              </w:rPr>
              <w:t>善的身业与口业“离心所”与实行当行之善的“思心所”</w:t>
            </w:r>
          </w:p>
        </w:tc>
        <w:tc>
          <w:tcPr>
            <w:tcW w:type="dxa" w:w="1606"/>
            <w:shd w:val="clear" w:fill="F2F5FA"/>
          </w:tcPr>
          <w:p>
            <w:r>
              <w:rPr>
                <w:sz w:val="18"/>
              </w:rPr>
            </w:r>
            <w:r>
              <w:rPr>
                <w:b w:val="0"/>
                <w:sz w:val="18"/>
              </w:rPr>
              <w:t>不让身口为恶而保持它们行善作为一切善业的基础</w:t>
            </w:r>
          </w:p>
        </w:tc>
        <w:tc>
          <w:tcPr>
            <w:tcW w:type="dxa" w:w="1606"/>
            <w:shd w:val="clear" w:fill="F2F5FA"/>
          </w:tcPr>
          <w:p>
            <w:r>
              <w:rPr>
                <w:sz w:val="18"/>
              </w:rPr>
            </w:r>
            <w:r>
              <w:rPr>
                <w:b w:val="0"/>
                <w:sz w:val="18"/>
              </w:rPr>
              <w:t>防止道德的沦落，也有帮助获得无瑕疵、无可批评的完美道德之作用</w:t>
            </w:r>
          </w:p>
        </w:tc>
        <w:tc>
          <w:tcPr>
            <w:tcW w:type="dxa" w:w="1606"/>
            <w:shd w:val="clear" w:fill="F2F5FA"/>
          </w:tcPr>
          <w:p>
            <w:r>
              <w:rPr>
                <w:sz w:val="18"/>
              </w:rPr>
            </w:r>
            <w:r>
              <w:rPr>
                <w:b w:val="0"/>
                <w:sz w:val="18"/>
              </w:rPr>
              <w:t>身业、语业的清净</w:t>
            </w:r>
          </w:p>
        </w:tc>
        <w:tc>
          <w:tcPr>
            <w:tcW w:type="dxa" w:w="1606"/>
            <w:shd w:val="clear" w:fill="F2F5FA"/>
          </w:tcPr>
          <w:p>
            <w:r>
              <w:rPr>
                <w:sz w:val="18"/>
              </w:rPr>
            </w:r>
            <w:r>
              <w:rPr>
                <w:b w:val="0"/>
                <w:sz w:val="18"/>
              </w:rPr>
              <w:t>羞于为恶(惭)与害怕为恶(愧)</w:t>
            </w:r>
          </w:p>
        </w:tc>
      </w:tr>
      <w:tr>
        <w:tc>
          <w:tcPr>
            <w:tcW w:type="dxa" w:w="1606"/>
          </w:tcPr>
          <w:p>
            <w:r>
              <w:rPr>
                <w:sz w:val="18"/>
              </w:rPr>
            </w:r>
            <w:r>
              <w:rPr>
                <w:b w:val="0"/>
                <w:sz w:val="18"/>
              </w:rPr>
              <w:t>出离</w:t>
            </w:r>
          </w:p>
        </w:tc>
        <w:tc>
          <w:tcPr>
            <w:tcW w:type="dxa" w:w="1606"/>
          </w:tcPr>
          <w:p>
            <w:r>
              <w:rPr>
                <w:sz w:val="18"/>
              </w:rPr>
            </w:r>
            <w:r>
              <w:rPr>
                <w:b w:val="0"/>
                <w:sz w:val="18"/>
              </w:rPr>
              <w:t>在明了欲乐与生命的不圆满之后所生起的舍弃之心</w:t>
            </w:r>
          </w:p>
        </w:tc>
        <w:tc>
          <w:tcPr>
            <w:tcW w:type="dxa" w:w="1606"/>
          </w:tcPr>
          <w:p>
            <w:r>
              <w:rPr>
                <w:sz w:val="18"/>
              </w:rPr>
            </w:r>
            <w:r>
              <w:rPr>
                <w:b w:val="0"/>
                <w:sz w:val="18"/>
              </w:rPr>
              <w:t>舍弃欲乐与生命</w:t>
            </w:r>
          </w:p>
        </w:tc>
        <w:tc>
          <w:tcPr>
            <w:tcW w:type="dxa" w:w="1606"/>
          </w:tcPr>
          <w:p>
            <w:r>
              <w:rPr>
                <w:sz w:val="18"/>
              </w:rPr>
            </w:r>
            <w:r>
              <w:rPr>
                <w:b w:val="0"/>
                <w:sz w:val="18"/>
              </w:rPr>
              <w:t>看透欲乐与生命的不圆满</w:t>
            </w:r>
          </w:p>
        </w:tc>
        <w:tc>
          <w:tcPr>
            <w:tcW w:type="dxa" w:w="1606"/>
          </w:tcPr>
          <w:p>
            <w:r>
              <w:rPr>
                <w:sz w:val="18"/>
              </w:rPr>
            </w:r>
            <w:r>
              <w:rPr>
                <w:b w:val="0"/>
                <w:sz w:val="18"/>
              </w:rPr>
              <w:t>远离欲乐与生命</w:t>
            </w:r>
          </w:p>
        </w:tc>
        <w:tc>
          <w:tcPr>
            <w:tcW w:type="dxa" w:w="1606"/>
          </w:tcPr>
          <w:p>
            <w:r>
              <w:rPr>
                <w:sz w:val="18"/>
              </w:rPr>
            </w:r>
            <w:r>
              <w:rPr>
                <w:b w:val="0"/>
                <w:sz w:val="18"/>
              </w:rPr>
              <w:t>悚惧智</w:t>
            </w:r>
          </w:p>
        </w:tc>
      </w:tr>
      <w:tr>
        <w:tc>
          <w:tcPr>
            <w:tcW w:type="dxa" w:w="1606"/>
            <w:shd w:val="clear" w:fill="F2F5FA"/>
          </w:tcPr>
          <w:p>
            <w:r>
              <w:rPr>
                <w:sz w:val="18"/>
              </w:rPr>
            </w:r>
            <w:r>
              <w:rPr>
                <w:b w:val="0"/>
                <w:sz w:val="18"/>
              </w:rPr>
              <w:t>智慧</w:t>
            </w:r>
          </w:p>
        </w:tc>
        <w:tc>
          <w:tcPr>
            <w:tcW w:type="dxa" w:w="1606"/>
            <w:shd w:val="clear" w:fill="F2F5FA"/>
          </w:tcPr>
          <w:p>
            <w:r>
              <w:rPr>
                <w:sz w:val="18"/>
              </w:rPr>
            </w:r>
            <w:r>
              <w:rPr>
                <w:b w:val="0"/>
                <w:sz w:val="18"/>
              </w:rPr>
              <w:t>透视诸法之共相与特相的心所</w:t>
            </w:r>
          </w:p>
        </w:tc>
        <w:tc>
          <w:tcPr>
            <w:tcW w:type="dxa" w:w="1606"/>
            <w:shd w:val="clear" w:fill="F2F5FA"/>
          </w:tcPr>
          <w:p>
            <w:r>
              <w:rPr>
                <w:sz w:val="18"/>
              </w:rPr>
            </w:r>
            <w:r>
              <w:rPr>
                <w:b w:val="0"/>
                <w:sz w:val="18"/>
              </w:rPr>
              <w:t>透视诸法之实相，或是毫无错误地观照目标的共相与特相</w:t>
            </w:r>
          </w:p>
        </w:tc>
        <w:tc>
          <w:tcPr>
            <w:tcW w:type="dxa" w:w="1606"/>
            <w:shd w:val="clear" w:fill="F2F5FA"/>
          </w:tcPr>
          <w:p>
            <w:r>
              <w:rPr>
                <w:sz w:val="18"/>
              </w:rPr>
            </w:r>
            <w:r>
              <w:rPr>
                <w:b w:val="0"/>
                <w:sz w:val="18"/>
              </w:rPr>
              <w:t>有如灯般照明其目标</w:t>
            </w:r>
          </w:p>
        </w:tc>
        <w:tc>
          <w:tcPr>
            <w:tcW w:type="dxa" w:w="1606"/>
            <w:shd w:val="clear" w:fill="F2F5FA"/>
          </w:tcPr>
          <w:p>
            <w:r>
              <w:rPr>
                <w:sz w:val="18"/>
              </w:rPr>
            </w:r>
            <w:r>
              <w:rPr>
                <w:b w:val="0"/>
                <w:sz w:val="18"/>
              </w:rPr>
              <w:t>不混乱，有如森林中的善导者</w:t>
            </w:r>
          </w:p>
        </w:tc>
        <w:tc>
          <w:tcPr>
            <w:tcW w:type="dxa" w:w="1606"/>
            <w:shd w:val="clear" w:fill="F2F5FA"/>
          </w:tcPr>
          <w:p>
            <w:r>
              <w:rPr>
                <w:sz w:val="18"/>
              </w:rPr>
            </w:r>
            <w:r>
              <w:rPr>
                <w:b w:val="0"/>
                <w:sz w:val="18"/>
              </w:rPr>
              <w:t>定力或四圣谛</w:t>
            </w:r>
          </w:p>
        </w:tc>
      </w:tr>
      <w:tr>
        <w:tc>
          <w:tcPr>
            <w:tcW w:type="dxa" w:w="1606"/>
          </w:tcPr>
          <w:p>
            <w:r>
              <w:rPr>
                <w:sz w:val="18"/>
              </w:rPr>
            </w:r>
            <w:r>
              <w:rPr>
                <w:b w:val="0"/>
                <w:sz w:val="18"/>
              </w:rPr>
              <w:t>精进</w:t>
            </w:r>
          </w:p>
        </w:tc>
        <w:tc>
          <w:tcPr>
            <w:tcW w:type="dxa" w:w="1606"/>
          </w:tcPr>
          <w:p>
            <w:r>
              <w:rPr>
                <w:sz w:val="18"/>
              </w:rPr>
            </w:r>
            <w:r>
              <w:rPr>
                <w:b w:val="0"/>
                <w:sz w:val="18"/>
              </w:rPr>
              <w:t>为众生福利或修行所付出的身与心之努力</w:t>
            </w:r>
          </w:p>
        </w:tc>
        <w:tc>
          <w:tcPr>
            <w:tcW w:type="dxa" w:w="1606"/>
          </w:tcPr>
          <w:p>
            <w:r>
              <w:rPr>
                <w:sz w:val="18"/>
              </w:rPr>
            </w:r>
            <w:r>
              <w:rPr>
                <w:b w:val="0"/>
                <w:sz w:val="18"/>
              </w:rPr>
              <w:t>努力奋斗</w:t>
            </w:r>
          </w:p>
        </w:tc>
        <w:tc>
          <w:tcPr>
            <w:tcW w:type="dxa" w:w="1606"/>
          </w:tcPr>
          <w:p>
            <w:r>
              <w:rPr>
                <w:sz w:val="18"/>
              </w:rPr>
            </w:r>
            <w:r>
              <w:rPr>
                <w:b w:val="0"/>
                <w:sz w:val="18"/>
              </w:rPr>
              <w:t>支持</w:t>
            </w:r>
          </w:p>
        </w:tc>
        <w:tc>
          <w:tcPr>
            <w:tcW w:type="dxa" w:w="1606"/>
          </w:tcPr>
          <w:p>
            <w:r>
              <w:rPr>
                <w:sz w:val="18"/>
              </w:rPr>
            </w:r>
            <w:r>
              <w:rPr>
                <w:b w:val="0"/>
                <w:sz w:val="18"/>
              </w:rPr>
              <w:t>不松弛</w:t>
            </w:r>
          </w:p>
        </w:tc>
        <w:tc>
          <w:tcPr>
            <w:tcW w:type="dxa" w:w="1606"/>
          </w:tcPr>
          <w:p>
            <w:r>
              <w:rPr>
                <w:sz w:val="18"/>
              </w:rPr>
            </w:r>
            <w:r>
              <w:rPr>
                <w:b w:val="0"/>
                <w:sz w:val="18"/>
              </w:rPr>
              <w:t>九精进事或悚惧智</w:t>
            </w: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7B3F00"/>
          </w:tcPr>
          <w:p>
            <w:r>
              <w:rPr>
                <w:color w:val="FFFFFF"/>
                <w:sz w:val="18"/>
              </w:rPr>
            </w:r>
          </w:p>
        </w:tc>
        <w:tc>
          <w:tcPr>
            <w:tcW w:type="dxa" w:w="1606"/>
            <w:shd w:val="clear" w:fill="7B3F00"/>
          </w:tcPr>
          <w:p>
            <w:r>
              <w:rPr>
                <w:color w:val="FFFFFF"/>
                <w:sz w:val="18"/>
              </w:rPr>
            </w:r>
            <w:r>
              <w:rPr>
                <w:b w:val="0"/>
                <w:color w:val="FFFFFF"/>
                <w:sz w:val="18"/>
              </w:rPr>
              <w:t>概述</w:t>
            </w:r>
          </w:p>
        </w:tc>
        <w:tc>
          <w:tcPr>
            <w:tcW w:type="dxa" w:w="1606"/>
            <w:shd w:val="clear" w:fill="7B3F00"/>
          </w:tcPr>
          <w:p>
            <w:r>
              <w:rPr>
                <w:color w:val="FFFFFF"/>
                <w:sz w:val="18"/>
              </w:rPr>
            </w:r>
            <w:r>
              <w:rPr>
                <w:b w:val="0"/>
                <w:color w:val="FFFFFF"/>
                <w:sz w:val="18"/>
              </w:rPr>
              <w:t>特相</w:t>
            </w:r>
          </w:p>
        </w:tc>
        <w:tc>
          <w:tcPr>
            <w:tcW w:type="dxa" w:w="1606"/>
            <w:shd w:val="clear" w:fill="7B3F00"/>
          </w:tcPr>
          <w:p>
            <w:r>
              <w:rPr>
                <w:color w:val="FFFFFF"/>
                <w:sz w:val="18"/>
              </w:rPr>
            </w:r>
            <w:r>
              <w:rPr>
                <w:b w:val="0"/>
                <w:color w:val="FFFFFF"/>
                <w:sz w:val="18"/>
              </w:rPr>
              <w:t>作用</w:t>
            </w:r>
          </w:p>
        </w:tc>
        <w:tc>
          <w:tcPr>
            <w:tcW w:type="dxa" w:w="1606"/>
            <w:shd w:val="clear" w:fill="7B3F00"/>
          </w:tcPr>
          <w:p>
            <w:r>
              <w:rPr>
                <w:color w:val="FFFFFF"/>
                <w:sz w:val="18"/>
              </w:rPr>
            </w:r>
            <w:r>
              <w:rPr>
                <w:b w:val="0"/>
                <w:color w:val="FFFFFF"/>
                <w:sz w:val="18"/>
              </w:rPr>
              <w:t>现起</w:t>
            </w:r>
          </w:p>
        </w:tc>
        <w:tc>
          <w:tcPr>
            <w:tcW w:type="dxa" w:w="1606"/>
            <w:shd w:val="clear" w:fill="7B3F00"/>
          </w:tcPr>
          <w:p>
            <w:r>
              <w:rPr>
                <w:color w:val="FFFFFF"/>
                <w:sz w:val="18"/>
              </w:rPr>
            </w:r>
            <w:r>
              <w:rPr>
                <w:b w:val="0"/>
                <w:color w:val="FFFFFF"/>
                <w:sz w:val="18"/>
              </w:rPr>
              <w:t>近因</w:t>
            </w:r>
          </w:p>
        </w:tc>
      </w:tr>
      <w:tr>
        <w:tc>
          <w:tcPr>
            <w:tcW w:type="dxa" w:w="1606"/>
          </w:tcPr>
          <w:p>
            <w:r>
              <w:rPr>
                <w:sz w:val="18"/>
              </w:rPr>
            </w:r>
            <w:r>
              <w:rPr>
                <w:b w:val="0"/>
                <w:sz w:val="18"/>
              </w:rPr>
              <w:t>忍辱</w:t>
            </w:r>
          </w:p>
        </w:tc>
        <w:tc>
          <w:tcPr>
            <w:tcW w:type="dxa" w:w="1606"/>
          </w:tcPr>
          <w:p>
            <w:r>
              <w:rPr>
                <w:sz w:val="18"/>
              </w:rPr>
            </w:r>
            <w:r>
              <w:rPr>
                <w:b w:val="0"/>
                <w:sz w:val="18"/>
              </w:rPr>
              <w:t>忍受他人对己所犯之错的忍耐力。在忍耐的时候，以无嗔为主所生起的心与心所</w:t>
            </w:r>
          </w:p>
        </w:tc>
        <w:tc>
          <w:tcPr>
            <w:tcW w:type="dxa" w:w="1606"/>
          </w:tcPr>
          <w:p>
            <w:r>
              <w:rPr>
                <w:sz w:val="18"/>
              </w:rPr>
            </w:r>
            <w:r>
              <w:rPr>
                <w:b w:val="0"/>
                <w:sz w:val="18"/>
              </w:rPr>
              <w:t>耐心地忍受</w:t>
            </w:r>
          </w:p>
        </w:tc>
        <w:tc>
          <w:tcPr>
            <w:tcW w:type="dxa" w:w="1606"/>
          </w:tcPr>
          <w:p>
            <w:r>
              <w:rPr>
                <w:sz w:val="18"/>
              </w:rPr>
            </w:r>
            <w:r>
              <w:rPr>
                <w:b w:val="0"/>
                <w:sz w:val="18"/>
              </w:rPr>
              <w:t>克服喜欢与厌恶的事物</w:t>
            </w:r>
          </w:p>
        </w:tc>
        <w:tc>
          <w:tcPr>
            <w:tcW w:type="dxa" w:w="1606"/>
          </w:tcPr>
          <w:p>
            <w:r>
              <w:rPr>
                <w:sz w:val="18"/>
              </w:rPr>
            </w:r>
            <w:r>
              <w:rPr>
                <w:b w:val="0"/>
                <w:sz w:val="18"/>
              </w:rPr>
              <w:t>忍受或不对抗</w:t>
            </w:r>
          </w:p>
        </w:tc>
        <w:tc>
          <w:tcPr>
            <w:tcW w:type="dxa" w:w="1606"/>
          </w:tcPr>
          <w:p>
            <w:r>
              <w:rPr>
                <w:sz w:val="18"/>
              </w:rPr>
            </w:r>
            <w:r>
              <w:rPr>
                <w:b w:val="0"/>
                <w:sz w:val="18"/>
              </w:rPr>
              <w:t>如实知见诸法</w:t>
            </w:r>
          </w:p>
        </w:tc>
      </w:tr>
      <w:tr>
        <w:tc>
          <w:tcPr>
            <w:tcW w:type="dxa" w:w="1606"/>
            <w:shd w:val="clear" w:fill="F2F5FA"/>
          </w:tcPr>
          <w:p>
            <w:r>
              <w:rPr>
                <w:sz w:val="18"/>
              </w:rPr>
            </w:r>
            <w:r>
              <w:rPr>
                <w:b w:val="0"/>
                <w:sz w:val="18"/>
              </w:rPr>
              <w:t>真实</w:t>
            </w:r>
          </w:p>
        </w:tc>
        <w:tc>
          <w:tcPr>
            <w:tcW w:type="dxa" w:w="1606"/>
            <w:shd w:val="clear" w:fill="F2F5FA"/>
          </w:tcPr>
          <w:p>
            <w:r>
              <w:rPr>
                <w:sz w:val="18"/>
              </w:rPr>
            </w:r>
            <w:r>
              <w:rPr>
                <w:b w:val="0"/>
                <w:sz w:val="18"/>
              </w:rPr>
              <w:t>只说实话且言而有信，亦可分析为离心所、思心所</w:t>
            </w:r>
          </w:p>
        </w:tc>
        <w:tc>
          <w:tcPr>
            <w:tcW w:type="dxa" w:w="1606"/>
            <w:shd w:val="clear" w:fill="F2F5FA"/>
          </w:tcPr>
          <w:p>
            <w:r>
              <w:rPr>
                <w:sz w:val="18"/>
              </w:rPr>
            </w:r>
            <w:r>
              <w:rPr>
                <w:b w:val="0"/>
                <w:sz w:val="18"/>
              </w:rPr>
              <w:t>诚实不欺的语言</w:t>
            </w:r>
          </w:p>
        </w:tc>
        <w:tc>
          <w:tcPr>
            <w:tcW w:type="dxa" w:w="1606"/>
            <w:shd w:val="clear" w:fill="F2F5FA"/>
          </w:tcPr>
          <w:p>
            <w:r>
              <w:rPr>
                <w:sz w:val="18"/>
              </w:rPr>
            </w:r>
            <w:r>
              <w:rPr>
                <w:b w:val="0"/>
                <w:sz w:val="18"/>
              </w:rPr>
              <w:t>指明事实</w:t>
            </w:r>
          </w:p>
        </w:tc>
        <w:tc>
          <w:tcPr>
            <w:tcW w:type="dxa" w:w="1606"/>
            <w:shd w:val="clear" w:fill="F2F5FA"/>
          </w:tcPr>
          <w:p>
            <w:r>
              <w:rPr>
                <w:sz w:val="18"/>
              </w:rPr>
            </w:r>
            <w:r>
              <w:rPr>
                <w:b w:val="0"/>
                <w:sz w:val="18"/>
              </w:rPr>
              <w:t>圣洁、美妙</w:t>
            </w:r>
          </w:p>
        </w:tc>
        <w:tc>
          <w:tcPr>
            <w:tcW w:type="dxa" w:w="1606"/>
            <w:shd w:val="clear" w:fill="F2F5FA"/>
          </w:tcPr>
          <w:p>
            <w:r>
              <w:rPr>
                <w:sz w:val="18"/>
              </w:rPr>
            </w:r>
            <w:r>
              <w:rPr>
                <w:b w:val="0"/>
                <w:sz w:val="18"/>
              </w:rPr>
              <w:t>诚实</w:t>
            </w:r>
          </w:p>
        </w:tc>
      </w:tr>
      <w:tr>
        <w:tc>
          <w:tcPr>
            <w:tcW w:type="dxa" w:w="1606"/>
          </w:tcPr>
          <w:p>
            <w:r>
              <w:rPr>
                <w:sz w:val="18"/>
              </w:rPr>
            </w:r>
            <w:r>
              <w:rPr>
                <w:b w:val="0"/>
                <w:sz w:val="18"/>
              </w:rPr>
              <w:t>决意</w:t>
            </w:r>
          </w:p>
        </w:tc>
        <w:tc>
          <w:tcPr>
            <w:tcW w:type="dxa" w:w="1606"/>
          </w:tcPr>
          <w:p>
            <w:r>
              <w:rPr>
                <w:sz w:val="18"/>
              </w:rPr>
            </w:r>
            <w:r>
              <w:rPr>
                <w:b w:val="0"/>
                <w:sz w:val="18"/>
              </w:rPr>
              <w:t>对行善毫不动摇的决心，或是如此下决心时所生起的心</w:t>
            </w:r>
          </w:p>
        </w:tc>
        <w:tc>
          <w:tcPr>
            <w:tcW w:type="dxa" w:w="1606"/>
          </w:tcPr>
          <w:p>
            <w:r>
              <w:rPr>
                <w:sz w:val="18"/>
              </w:rPr>
            </w:r>
            <w:r>
              <w:rPr>
                <w:b w:val="0"/>
                <w:sz w:val="18"/>
              </w:rPr>
              <w:t>决意修行善业</w:t>
            </w:r>
          </w:p>
        </w:tc>
        <w:tc>
          <w:tcPr>
            <w:tcW w:type="dxa" w:w="1606"/>
          </w:tcPr>
          <w:p>
            <w:r>
              <w:rPr>
                <w:sz w:val="18"/>
              </w:rPr>
            </w:r>
            <w:r>
              <w:rPr>
                <w:b w:val="0"/>
                <w:sz w:val="18"/>
              </w:rPr>
              <w:t>对治与善行对立之法</w:t>
            </w:r>
          </w:p>
        </w:tc>
        <w:tc>
          <w:tcPr>
            <w:tcW w:type="dxa" w:w="1606"/>
          </w:tcPr>
          <w:p>
            <w:r>
              <w:rPr>
                <w:sz w:val="18"/>
              </w:rPr>
            </w:r>
            <w:r>
              <w:rPr>
                <w:b w:val="0"/>
                <w:sz w:val="18"/>
              </w:rPr>
              <w:t>坚贞不移地修习善业</w:t>
            </w:r>
          </w:p>
        </w:tc>
        <w:tc>
          <w:tcPr>
            <w:tcW w:type="dxa" w:w="1606"/>
          </w:tcPr>
          <w:p>
            <w:r>
              <w:rPr>
                <w:sz w:val="18"/>
              </w:rPr>
            </w:r>
            <w:r>
              <w:rPr>
                <w:b w:val="0"/>
                <w:sz w:val="18"/>
              </w:rPr>
              <w:t>善行</w:t>
            </w:r>
          </w:p>
        </w:tc>
      </w:tr>
      <w:tr>
        <w:tc>
          <w:tcPr>
            <w:tcW w:type="dxa" w:w="1606"/>
            <w:shd w:val="clear" w:fill="F2F5FA"/>
          </w:tcPr>
          <w:p>
            <w:r>
              <w:rPr>
                <w:sz w:val="18"/>
              </w:rPr>
            </w:r>
            <w:r>
              <w:rPr>
                <w:b w:val="0"/>
                <w:sz w:val="18"/>
              </w:rPr>
              <w:t>慈</w:t>
            </w:r>
          </w:p>
        </w:tc>
        <w:tc>
          <w:tcPr>
            <w:tcW w:type="dxa" w:w="1606"/>
            <w:shd w:val="clear" w:fill="F2F5FA"/>
          </w:tcPr>
          <w:p>
            <w:r>
              <w:rPr>
                <w:sz w:val="18"/>
              </w:rPr>
            </w:r>
            <w:r>
              <w:rPr>
                <w:b w:val="0"/>
                <w:sz w:val="18"/>
              </w:rPr>
              <w:t>为众生福利所做的奉献或愿众生快乐，或者是无嗔心所</w:t>
            </w:r>
          </w:p>
        </w:tc>
        <w:tc>
          <w:tcPr>
            <w:tcW w:type="dxa" w:w="1606"/>
            <w:shd w:val="clear" w:fill="F2F5FA"/>
          </w:tcPr>
          <w:p>
            <w:r>
              <w:rPr>
                <w:sz w:val="18"/>
              </w:rPr>
            </w:r>
            <w:r>
              <w:rPr>
                <w:b w:val="0"/>
                <w:sz w:val="18"/>
              </w:rPr>
              <w:t>希望众生富有与快乐</w:t>
            </w:r>
          </w:p>
        </w:tc>
        <w:tc>
          <w:tcPr>
            <w:tcW w:type="dxa" w:w="1606"/>
            <w:shd w:val="clear" w:fill="F2F5FA"/>
          </w:tcPr>
          <w:p>
            <w:r>
              <w:rPr>
                <w:sz w:val="18"/>
              </w:rPr>
            </w:r>
            <w:r>
              <w:rPr>
                <w:b w:val="0"/>
                <w:sz w:val="18"/>
              </w:rPr>
              <w:t>为众生的福利而努力或消除嗔恨</w:t>
            </w:r>
          </w:p>
        </w:tc>
        <w:tc>
          <w:tcPr>
            <w:tcW w:type="dxa" w:w="1606"/>
            <w:shd w:val="clear" w:fill="F2F5FA"/>
          </w:tcPr>
          <w:p>
            <w:r>
              <w:rPr>
                <w:sz w:val="18"/>
              </w:rPr>
            </w:r>
            <w:r>
              <w:rPr>
                <w:b w:val="0"/>
                <w:sz w:val="18"/>
              </w:rPr>
              <w:t>友善</w:t>
            </w:r>
          </w:p>
        </w:tc>
        <w:tc>
          <w:tcPr>
            <w:tcW w:type="dxa" w:w="1606"/>
            <w:shd w:val="clear" w:fill="F2F5FA"/>
          </w:tcPr>
          <w:p>
            <w:r>
              <w:rPr>
                <w:sz w:val="18"/>
              </w:rPr>
            </w:r>
            <w:r>
              <w:rPr>
                <w:b w:val="0"/>
                <w:sz w:val="18"/>
              </w:rPr>
              <w:t>视众生为可接受的一面</w:t>
            </w:r>
          </w:p>
        </w:tc>
      </w:tr>
      <w:tr>
        <w:tc>
          <w:tcPr>
            <w:tcW w:type="dxa" w:w="1606"/>
          </w:tcPr>
          <w:p>
            <w:r>
              <w:rPr>
                <w:sz w:val="18"/>
              </w:rPr>
            </w:r>
            <w:r>
              <w:rPr>
                <w:b w:val="0"/>
                <w:sz w:val="18"/>
              </w:rPr>
              <w:t>舍</w:t>
            </w:r>
          </w:p>
        </w:tc>
        <w:tc>
          <w:tcPr>
            <w:tcW w:type="dxa" w:w="1606"/>
          </w:tcPr>
          <w:p>
            <w:r>
              <w:rPr>
                <w:sz w:val="18"/>
              </w:rPr>
            </w:r>
            <w:r>
              <w:rPr>
                <w:b w:val="0"/>
                <w:sz w:val="18"/>
              </w:rPr>
              <w:t>对所有喜与恶之法，采取平衡与不分别的态度，即舍弃爱与恨</w:t>
            </w:r>
          </w:p>
        </w:tc>
        <w:tc>
          <w:tcPr>
            <w:tcW w:type="dxa" w:w="1606"/>
          </w:tcPr>
          <w:p>
            <w:r>
              <w:rPr>
                <w:sz w:val="18"/>
              </w:rPr>
            </w:r>
            <w:r>
              <w:rPr>
                <w:b w:val="0"/>
                <w:sz w:val="18"/>
              </w:rPr>
              <w:t>对爱与恨采取中立的态度</w:t>
            </w:r>
          </w:p>
        </w:tc>
        <w:tc>
          <w:tcPr>
            <w:tcW w:type="dxa" w:w="1606"/>
          </w:tcPr>
          <w:p>
            <w:r>
              <w:rPr>
                <w:sz w:val="18"/>
              </w:rPr>
            </w:r>
            <w:r>
              <w:rPr>
                <w:b w:val="0"/>
                <w:sz w:val="18"/>
              </w:rPr>
              <w:t>平等地看待事物</w:t>
            </w:r>
          </w:p>
        </w:tc>
        <w:tc>
          <w:tcPr>
            <w:tcW w:type="dxa" w:w="1606"/>
          </w:tcPr>
          <w:p>
            <w:r>
              <w:rPr>
                <w:sz w:val="18"/>
              </w:rPr>
            </w:r>
            <w:r>
              <w:rPr>
                <w:b w:val="0"/>
                <w:sz w:val="18"/>
              </w:rPr>
              <w:t>减轻爱与恨</w:t>
            </w:r>
          </w:p>
        </w:tc>
        <w:tc>
          <w:tcPr>
            <w:tcW w:type="dxa" w:w="1606"/>
          </w:tcPr>
          <w:p>
            <w:r>
              <w:rPr>
                <w:sz w:val="18"/>
              </w:rPr>
            </w:r>
            <w:r>
              <w:rPr>
                <w:b w:val="0"/>
                <w:sz w:val="18"/>
              </w:rPr>
              <w:t>自业智，即明白众生是自己所造业的主人</w:t>
            </w:r>
          </w:p>
        </w:tc>
      </w:tr>
    </w:tbl>
    <w:p>
      <w:pPr>
        <w:ind w:left="170"/>
        <w:pBdr>
          <w:left w:val="single" w:sz="18" w:space="4" w:color="7B3F00"/>
        </w:pBdr>
        <w:shd w:val="clear" w:fill="F2F5FA"/>
      </w:pPr>
      <w:r>
        <w:rPr>
          <w:b w:val="0"/>
        </w:rPr>
        <w:t>什么是它们的相、味（作用）、现起与足处（近因）？</w:t>
      </w:r>
    </w:p>
    <w:p>
      <w:pPr>
        <w:ind w:left="170"/>
        <w:pBdr>
          <w:left w:val="single" w:sz="18" w:space="4" w:color="7B3F00"/>
        </w:pBdr>
        <w:shd w:val="clear" w:fill="F2F5FA"/>
      </w:pPr>
      <w:r>
        <w:rPr>
          <w:b w:val="0"/>
        </w:rPr>
        <w:t>一切波罗密都拥有利益他人的特相、协助他人或不犹豫的作用、现起为希望他人幸福或愿证得佛果，及近因是大悲心与方法善巧智。</w:t>
      </w:r>
    </w:p>
    <w:p>
      <w:pPr>
        <w:ind w:left="170"/>
        <w:pBdr>
          <w:left w:val="single" w:sz="18" w:space="4" w:color="7B3F00"/>
        </w:pBdr>
        <w:shd w:val="clear" w:fill="F2F5FA"/>
      </w:pPr>
      <w:r>
        <w:rPr>
          <w:b/>
        </w:rPr>
        <w:t>成就波罗密的七大条件：</w:t>
      </w:r>
    </w:p>
    <w:p>
      <w:pPr>
        <w:ind w:left="170"/>
        <w:pBdr>
          <w:left w:val="single" w:sz="18" w:space="4" w:color="7B3F00"/>
        </w:pBdr>
        <w:shd w:val="clear" w:fill="F2F5FA"/>
      </w:pPr>
      <w:r>
        <w:rPr>
          <w:b w:val="0"/>
        </w:rPr>
        <w:t>一、至上愿 (abhi-nīhāra) ；</w:t>
      </w:r>
    </w:p>
    <w:p>
      <w:pPr>
        <w:ind w:left="170"/>
        <w:pBdr>
          <w:left w:val="single" w:sz="18" w:space="4" w:color="7B3F00"/>
        </w:pBdr>
        <w:shd w:val="clear" w:fill="F2F5FA"/>
      </w:pPr>
      <w:r>
        <w:rPr>
          <w:b w:val="0"/>
        </w:rPr>
        <w:t>二、大悲心(mahākaruņā)与方法善巧智(upāya- kosallañāņa)；</w:t>
      </w:r>
    </w:p>
    <w:p>
      <w:pPr>
        <w:ind w:left="170"/>
        <w:pBdr>
          <w:left w:val="single" w:sz="18" w:space="4" w:color="7B3F00"/>
        </w:pBdr>
        <w:shd w:val="clear" w:fill="F2F5FA"/>
      </w:pPr>
      <w:r>
        <w:rPr>
          <w:b w:val="0"/>
        </w:rPr>
        <w:t>三、四佛地(buddhabhūmi)；</w:t>
      </w:r>
    </w:p>
    <w:p>
      <w:pPr>
        <w:ind w:left="170"/>
        <w:pBdr>
          <w:left w:val="single" w:sz="18" w:space="4" w:color="7B3F00"/>
        </w:pBdr>
        <w:shd w:val="clear" w:fill="F2F5FA"/>
      </w:pPr>
      <w:r>
        <w:rPr>
          <w:b w:val="0"/>
        </w:rPr>
        <w:t>四、十六种内心倾向(ajjhāsaya)；</w:t>
      </w:r>
    </w:p>
    <w:p>
      <w:pPr>
        <w:ind w:left="170"/>
        <w:pBdr>
          <w:left w:val="single" w:sz="18" w:space="4" w:color="7B3F00"/>
        </w:pBdr>
        <w:shd w:val="clear" w:fill="F2F5FA"/>
      </w:pPr>
      <w:r>
        <w:rPr>
          <w:b w:val="0"/>
        </w:rPr>
        <w:t>五、对布施等的利益及不布施等的过患的省察智(paccavekkanāna)。</w:t>
      </w:r>
    </w:p>
    <w:p>
      <w:pPr>
        <w:ind w:left="170"/>
        <w:pBdr>
          <w:left w:val="single" w:sz="18" w:space="4" w:color="7B3F00"/>
        </w:pBdr>
        <w:shd w:val="clear" w:fill="F2F5FA"/>
      </w:pPr>
      <w:r>
        <w:rPr>
          <w:b w:val="0"/>
        </w:rPr>
        <w:t>六、十五种行（carana）</w:t>
      </w:r>
    </w:p>
    <w:p>
      <w:pPr>
        <w:ind w:left="170"/>
        <w:pBdr>
          <w:left w:val="single" w:sz="18" w:space="4" w:color="7B3F00"/>
        </w:pBdr>
        <w:shd w:val="clear" w:fill="F2F5FA"/>
      </w:pPr>
      <w:r>
        <w:rPr>
          <w:b w:val="0"/>
        </w:rPr>
        <w:t>七、五神通（abhiñā）及获得它们之因。</w:t>
      </w:r>
    </w:p>
    <w:p>
      <w:pPr>
        <w:ind w:left="170"/>
        <w:pBdr>
          <w:left w:val="single" w:sz="18" w:space="4" w:color="7B3F00"/>
        </w:pBdr>
        <w:shd w:val="clear" w:fill="F2F5FA"/>
      </w:pPr>
      <w:r>
        <w:rPr>
          <w:b/>
        </w:rPr>
        <w:t>意欲成佛之三个目的</w:t>
      </w:r>
    </w:p>
    <w:p>
      <w:pPr>
        <w:ind w:left="170"/>
        <w:pBdr>
          <w:left w:val="single" w:sz="18" w:space="4" w:color="7B3F00"/>
        </w:pBdr>
        <w:shd w:val="clear" w:fill="F2F5FA"/>
      </w:pPr>
      <w:r>
        <w:rPr>
          <w:b w:val="0"/>
        </w:rPr>
        <w:t>· Tinno tareyyam-意欲度脱轮回大海\</w:t>
      </w:r>
    </w:p>
    <w:p>
      <w:pPr>
        <w:ind w:left="170"/>
        <w:pBdr>
          <w:left w:val="single" w:sz="18" w:space="4" w:color="7B3F00"/>
        </w:pBdr>
        <w:shd w:val="clear" w:fill="F2F5FA"/>
      </w:pPr>
      <w:r>
        <w:rPr>
          <w:b w:val="0"/>
        </w:rPr>
        <w:t>Mutto moceyyam-意欲脱离轮回铁牢</w:t>
      </w:r>
    </w:p>
    <w:p>
      <w:pPr>
        <w:ind w:left="170"/>
        <w:pBdr>
          <w:left w:val="single" w:sz="18" w:space="4" w:color="7B3F00"/>
        </w:pBdr>
        <w:shd w:val="clear" w:fill="F2F5FA"/>
      </w:pPr>
      <w:r>
        <w:rPr>
          <w:b w:val="0"/>
        </w:rPr>
        <w:t>· Danto dameyyam!-意欲调伏诸根\</w:t>
      </w:r>
    </w:p>
    <w:p>
      <w:pPr>
        <w:ind w:left="170"/>
        <w:pBdr>
          <w:left w:val="single" w:sz="18" w:space="4" w:color="7B3F00"/>
        </w:pBdr>
        <w:shd w:val="clear" w:fill="F2F5FA"/>
      </w:pPr>
      <w:r>
        <w:rPr>
          <w:b w:val="0"/>
        </w:rPr>
        <w:t>Santo sameyyam-意欲寂减烦恼</w:t>
      </w:r>
    </w:p>
    <w:p>
      <w:pPr>
        <w:ind w:left="170"/>
        <w:pBdr>
          <w:left w:val="single" w:sz="18" w:space="4" w:color="7B3F00"/>
        </w:pBdr>
        <w:shd w:val="clear" w:fill="F2F5FA"/>
      </w:pPr>
      <w:r>
        <w:rPr>
          <w:b w:val="0"/>
        </w:rPr>
        <w:t>· Buddho bodheyyam-意欲了知圣谛</w:t>
      </w:r>
    </w:p>
    <w:p>
      <w:pPr>
        <w:ind w:left="170"/>
        <w:pBdr>
          <w:left w:val="single" w:sz="18" w:space="4" w:color="7B3F00"/>
        </w:pBdr>
        <w:shd w:val="clear" w:fill="F2F5FA"/>
      </w:pPr>
      <w:r>
        <w:rPr>
          <w:b/>
        </w:rPr>
        <w:t>成就「至上愿」abhinīhāral</w:t>
      </w:r>
    </w:p>
    <w:p>
      <w:pPr>
        <w:ind w:left="170"/>
        <w:pBdr>
          <w:left w:val="single" w:sz="18" w:space="4" w:color="7B3F00"/>
        </w:pBdr>
        <w:shd w:val="clear" w:fill="F2F5FA"/>
      </w:pPr>
      <w:r>
        <w:rPr>
          <w:b/>
        </w:rPr>
        <w:t>（度众八愿）</w:t>
      </w:r>
    </w:p>
    <w:p>
      <w:pPr>
        <w:ind w:left="170"/>
        <w:pBdr>
          <w:left w:val="single" w:sz="18" w:space="4" w:color="7B3F00"/>
        </w:pBdr>
        <w:shd w:val="clear" w:fill="F2F5FA"/>
      </w:pPr>
      <w:r>
        <w:rPr>
          <w:b w:val="0"/>
        </w:rPr>
        <w:t>(1)能度者我当度之;</w:t>
      </w:r>
    </w:p>
    <w:p>
      <w:pPr>
        <w:ind w:left="170"/>
        <w:pBdr>
          <w:left w:val="single" w:sz="18" w:space="4" w:color="7B3F00"/>
        </w:pBdr>
        <w:shd w:val="clear" w:fill="F2F5FA"/>
      </w:pPr>
      <w:r>
        <w:rPr>
          <w:b w:val="0"/>
        </w:rPr>
        <w:t>(2) 能解脱者我当解脱之；</w:t>
      </w:r>
    </w:p>
    <w:p>
      <w:pPr>
        <w:ind w:left="170"/>
        <w:pBdr>
          <w:left w:val="single" w:sz="18" w:space="4" w:color="7B3F00"/>
        </w:pBdr>
        <w:shd w:val="clear" w:fill="F2F5FA"/>
      </w:pPr>
      <w:r>
        <w:rPr>
          <w:b w:val="0"/>
        </w:rPr>
        <w:t>(3) 能驯服者我当驯服之；</w:t>
      </w:r>
    </w:p>
    <w:p>
      <w:pPr>
        <w:ind w:left="170"/>
        <w:pBdr>
          <w:left w:val="single" w:sz="18" w:space="4" w:color="7B3F00"/>
        </w:pBdr>
        <w:shd w:val="clear" w:fill="F2F5FA"/>
      </w:pPr>
      <w:r>
        <w:rPr>
          <w:b w:val="0"/>
        </w:rPr>
        <w:t>(4) 能平息者我当平息之；</w:t>
      </w:r>
    </w:p>
    <w:p>
      <w:pPr>
        <w:ind w:left="170"/>
        <w:pBdr>
          <w:left w:val="single" w:sz="18" w:space="4" w:color="7B3F00"/>
        </w:pBdr>
        <w:shd w:val="clear" w:fill="F2F5FA"/>
      </w:pPr>
      <w:r>
        <w:rPr>
          <w:b w:val="0"/>
        </w:rPr>
        <w:t>(5) 能得舒适者我当令其舒适；</w:t>
      </w:r>
    </w:p>
    <w:p>
      <w:pPr>
        <w:ind w:left="170"/>
        <w:pBdr>
          <w:left w:val="single" w:sz="18" w:space="4" w:color="7B3F00"/>
        </w:pBdr>
        <w:shd w:val="clear" w:fill="F2F5FA"/>
      </w:pPr>
      <w:r>
        <w:rPr>
          <w:b w:val="0"/>
        </w:rPr>
        <w:t>(6) 能证悟涅盘者当导至证悟涅盘；</w:t>
      </w:r>
    </w:p>
    <w:p>
      <w:pPr>
        <w:ind w:left="170"/>
        <w:pBdr>
          <w:left w:val="single" w:sz="18" w:space="4" w:color="7B3F00"/>
        </w:pBdr>
        <w:shd w:val="clear" w:fill="F2F5FA"/>
      </w:pPr>
      <w:r>
        <w:rPr>
          <w:b w:val="0"/>
        </w:rPr>
        <w:t>(7) 能清净者我当清净之;</w:t>
      </w:r>
    </w:p>
    <w:p>
      <w:pPr>
        <w:ind w:left="170"/>
        <w:pBdr>
          <w:left w:val="single" w:sz="18" w:space="4" w:color="7B3F00"/>
        </w:pBdr>
        <w:shd w:val="clear" w:fill="F2F5FA"/>
      </w:pPr>
      <w:r>
        <w:rPr>
          <w:b w:val="0"/>
        </w:rPr>
        <w:t>(8) 能觉悟者我当令其觉悟。</w:t>
      </w:r>
    </w:p>
    <w:p>
      <w:pPr>
        <w:ind w:left="170"/>
        <w:pBdr>
          <w:left w:val="single" w:sz="18" w:space="4" w:color="7B3F00"/>
        </w:pBdr>
        <w:shd w:val="clear" w:fill="F2F5FA"/>
      </w:pPr>
      <w:r>
        <w:rPr>
          <w:b w:val="0"/>
        </w:rPr>
        <w:t>这是一切波罗密必须具备的条件</w:t>
      </w:r>
    </w:p>
    <w:p>
      <w:pPr>
        <w:ind w:left="170"/>
        <w:pBdr>
          <w:left w:val="single" w:sz="18" w:space="4" w:color="7B3F00"/>
        </w:pBdr>
        <w:shd w:val="clear" w:fill="F2F5FA"/>
      </w:pPr>
      <w:r>
        <w:rPr>
          <w:b/>
        </w:rPr>
        <w:t>所需具备的条件</w:t>
      </w:r>
    </w:p>
    <w:p>
      <w:pPr>
        <w:ind w:left="170"/>
        <w:pBdr>
          <w:left w:val="single" w:sz="18" w:space="4" w:color="7B3F00"/>
        </w:pBdr>
        <w:shd w:val="clear" w:fill="F2F5FA"/>
      </w:pPr>
      <w:r>
        <w:rPr>
          <w:b/>
        </w:rPr>
        <w:t>（授记八法）</w:t>
      </w:r>
    </w:p>
    <w:p>
      <w:pPr>
        <w:ind w:left="170"/>
        <w:pBdr>
          <w:left w:val="single" w:sz="18" w:space="4" w:color="7B3F00"/>
        </w:pBdr>
        <w:shd w:val="clear" w:fill="F2F5FA"/>
      </w:pPr>
      <w:r>
        <w:rPr>
          <w:b w:val="0"/>
        </w:rPr>
        <w:t>(1) 生为人</w:t>
      </w:r>
    </w:p>
    <w:p>
      <w:pPr>
        <w:ind w:left="170"/>
        <w:pBdr>
          <w:left w:val="single" w:sz="18" w:space="4" w:color="7B3F00"/>
        </w:pBdr>
        <w:shd w:val="clear" w:fill="F2F5FA"/>
      </w:pPr>
      <w:r>
        <w:rPr>
          <w:b w:val="0"/>
        </w:rPr>
        <w:t>(2) 生为男性</w:t>
      </w:r>
    </w:p>
    <w:p>
      <w:pPr>
        <w:ind w:left="170"/>
        <w:pBdr>
          <w:left w:val="single" w:sz="18" w:space="4" w:color="7B3F00"/>
        </w:pBdr>
        <w:shd w:val="clear" w:fill="F2F5FA"/>
      </w:pPr>
      <w:r>
        <w:rPr>
          <w:b w:val="0"/>
        </w:rPr>
        <w:t>(3) 因（具证悟阿罗汉之能力）</w:t>
      </w:r>
    </w:p>
    <w:p>
      <w:pPr>
        <w:ind w:left="170"/>
        <w:pBdr>
          <w:left w:val="single" w:sz="18" w:space="4" w:color="7B3F00"/>
        </w:pBdr>
        <w:shd w:val="clear" w:fill="F2F5FA"/>
      </w:pPr>
      <w:r>
        <w:rPr>
          <w:b w:val="0"/>
        </w:rPr>
        <w:t>(4) 见师（遇到佛陀）</w:t>
      </w:r>
    </w:p>
    <w:p>
      <w:pPr>
        <w:ind w:left="170"/>
        <w:pBdr>
          <w:left w:val="single" w:sz="18" w:space="4" w:color="7B3F00"/>
        </w:pBdr>
        <w:shd w:val="clear" w:fill="F2F5FA"/>
      </w:pPr>
      <w:r>
        <w:rPr>
          <w:b w:val="0"/>
        </w:rPr>
        <w:t>(5) 出家（相信业报的沙门）</w:t>
      </w:r>
    </w:p>
    <w:p>
      <w:pPr>
        <w:ind w:left="170"/>
        <w:pBdr>
          <w:left w:val="single" w:sz="18" w:space="4" w:color="7B3F00"/>
        </w:pBdr>
        <w:shd w:val="clear" w:fill="F2F5FA"/>
      </w:pPr>
      <w:r>
        <w:rPr>
          <w:b w:val="0"/>
        </w:rPr>
        <w:t>(6)德成就(具八定五神通)</w:t>
      </w:r>
    </w:p>
    <w:p>
      <w:pPr>
        <w:ind w:left="170"/>
        <w:pBdr>
          <w:left w:val="single" w:sz="18" w:space="4" w:color="7B3F00"/>
        </w:pBdr>
        <w:shd w:val="clear" w:fill="F2F5FA"/>
      </w:pPr>
      <w:r>
        <w:rPr>
          <w:b w:val="0"/>
        </w:rPr>
        <w:t>(7) 增上行（奉献性命给佛陀）</w:t>
      </w:r>
    </w:p>
    <w:p>
      <w:pPr>
        <w:ind w:left="170"/>
        <w:pBdr>
          <w:left w:val="single" w:sz="18" w:space="4" w:color="7B3F00"/>
        </w:pBdr>
        <w:shd w:val="clear" w:fill="F2F5FA"/>
      </w:pPr>
      <w:r>
        <w:rPr>
          <w:b w:val="0"/>
        </w:rPr>
        <w:t>(8)有极强想要成佛的善欲</w:t>
      </w:r>
    </w:p>
    <w:p>
      <w:pPr>
        <w:ind w:left="170"/>
        <w:pBdr>
          <w:left w:val="single" w:sz="18" w:space="4" w:color="7B3F00"/>
        </w:pBdr>
        <w:shd w:val="clear" w:fill="F2F5FA"/>
      </w:pPr>
      <w:r>
        <w:rPr>
          <w:b w:val="0"/>
        </w:rPr>
        <w:t>当所发的至上愿成效时，伟大的菩萨得以单凭自己的能力引发正确地探索诸波罗密的「波罗密思择智」（pāramī- pavicayañāņa），而此智则是他未来证得一切知智的根基和先兆。他实践其行道，顺次地圆满诸波罗密，就有如须弥陀智者（Sumedha，善慧；妙智）在发了至上愿之后所做的一般。</w:t>
      </w:r>
    </w:p>
    <w:p>
      <w:pPr>
        <w:ind w:left="170"/>
        <w:pBdr>
          <w:left w:val="single" w:sz="18" w:space="4" w:color="7B3F00"/>
        </w:pBdr>
        <w:shd w:val="clear" w:fill="F2F5FA"/>
      </w:pPr>
      <w:r>
        <w:rPr>
          <w:b w:val="0"/>
        </w:rPr>
        <w:t>一、证悟(adhigama):证悟阿罗汉道果或其它道果。</w:t>
      </w:r>
    </w:p>
    <w:p>
      <w:pPr>
        <w:ind w:left="170"/>
        <w:pBdr>
          <w:left w:val="single" w:sz="18" w:space="4" w:color="7B3F00"/>
        </w:pBdr>
        <w:shd w:val="clear" w:fill="F2F5FA"/>
      </w:pPr>
      <w:r>
        <w:rPr>
          <w:b w:val="0"/>
        </w:rPr>
        <w:t>二、精通教理(pariyatti):学习佛法教典。</w:t>
      </w:r>
    </w:p>
    <w:p>
      <w:pPr>
        <w:ind w:left="170"/>
        <w:pBdr>
          <w:left w:val="single" w:sz="18" w:space="4" w:color="7B3F00"/>
        </w:pBdr>
        <w:shd w:val="clear" w:fill="F2F5FA"/>
      </w:pPr>
      <w:r>
        <w:rPr>
          <w:b w:val="0"/>
        </w:rPr>
        <w:t>三、听闻(savana):专心恭敬地听闻佛法。</w:t>
      </w:r>
    </w:p>
    <w:p>
      <w:pPr>
        <w:ind w:left="170"/>
        <w:pBdr>
          <w:left w:val="single" w:sz="18" w:space="4" w:color="7B3F00"/>
        </w:pBdr>
        <w:shd w:val="clear" w:fill="F2F5FA"/>
      </w:pPr>
      <w:r>
        <w:rPr>
          <w:b w:val="0"/>
        </w:rPr>
        <w:t>四、质问(paripucchā):讨论经典与注释中疑难的段落和解释。</w:t>
      </w:r>
    </w:p>
    <w:p>
      <w:pPr>
        <w:ind w:left="170"/>
        <w:pBdr>
          <w:left w:val="single" w:sz="18" w:space="4" w:color="7B3F00"/>
        </w:pBdr>
        <w:shd w:val="clear" w:fill="F2F5FA"/>
      </w:pPr>
      <w:r>
        <w:rPr>
          <w:b w:val="0"/>
        </w:rPr>
        <w:t>五、先前的修行（pubbayoga）：曾在过去佛的教化期中修行止观，达到行舍智（saňkhārupekkhā- ñāņa）。</w:t>
      </w:r>
    </w:p>
    <w:p>
      <w:pPr>
        <w:ind w:left="170"/>
        <w:pBdr>
          <w:left w:val="single" w:sz="18" w:space="4" w:color="7B3F00"/>
        </w:pBdr>
        <w:shd w:val="clear" w:fill="F2F5FA"/>
      </w:pPr>
      <w:r>
        <w:rPr>
          <w:b w:val="0"/>
        </w:rPr>
        <w:t>一、四缘（远的因素）</w:t>
      </w:r>
    </w:p>
    <w:p>
      <w:pPr>
        <w:ind w:left="170"/>
        <w:pBdr>
          <w:left w:val="single" w:sz="18" w:space="4" w:color="7B3F00"/>
        </w:pBdr>
        <w:shd w:val="clear" w:fill="F2F5FA"/>
      </w:pPr>
      <w:r>
        <w:rPr>
          <w:b w:val="0"/>
        </w:rPr>
        <w:t>二、四因（近的、直接的因素）</w:t>
      </w:r>
    </w:p>
    <w:p>
      <w:pPr>
        <w:ind w:left="170"/>
        <w:pBdr>
          <w:left w:val="single" w:sz="18" w:space="4" w:color="7B3F00"/>
        </w:pBdr>
        <w:shd w:val="clear" w:fill="F2F5FA"/>
      </w:pPr>
      <w:r>
        <w:rPr>
          <w:b w:val="0"/>
        </w:rPr>
        <w:t>三、四力</w:t>
      </w:r>
    </w:p>
    <w:p>
      <w:pPr>
        <w:ind w:left="170"/>
        <w:pBdr>
          <w:left w:val="single" w:sz="18" w:space="4" w:color="7B3F00"/>
        </w:pBdr>
        <w:shd w:val="clear" w:fill="F2F5FA"/>
      </w:pPr>
      <w:r>
        <w:rPr>
          <w:b/>
        </w:rPr>
        <w:t>大悲心与方法善巧智</w:t>
      </w:r>
    </w:p>
    <w:p>
      <w:pPr>
        <w:ind w:left="170"/>
        <w:pBdr>
          <w:left w:val="single" w:sz="18" w:space="4" w:color="7B3F00"/>
        </w:pBdr>
        <w:shd w:val="clear" w:fill="F2F5FA"/>
      </w:pPr>
      <w:r>
        <w:rPr>
          <w:b/>
        </w:rPr>
        <w:t>四佛地</w:t>
      </w:r>
    </w:p>
    <w:p>
      <w:pPr>
        <w:ind w:left="170"/>
        <w:pBdr>
          <w:left w:val="single" w:sz="18" w:space="4" w:color="7B3F00"/>
        </w:pBdr>
        <w:shd w:val="clear" w:fill="F2F5FA"/>
      </w:pPr>
      <w:r>
        <w:rPr>
          <w:b w:val="0"/>
        </w:rPr>
        <w:t>一、精进（ussāha）：这是修习波罗密、舍离与善行的精进力。</w:t>
      </w:r>
    </w:p>
    <w:p>
      <w:pPr>
        <w:ind w:left="170"/>
        <w:pBdr>
          <w:left w:val="single" w:sz="18" w:space="4" w:color="7B3F00"/>
        </w:pBdr>
        <w:shd w:val="clear" w:fill="F2F5FA"/>
      </w:pPr>
      <w:r>
        <w:rPr>
          <w:b w:val="0"/>
        </w:rPr>
        <w:t>二、上智 (ummaṅga)：即是方法善巧智。</w:t>
      </w:r>
    </w:p>
    <w:p>
      <w:pPr>
        <w:ind w:left="170"/>
        <w:pBdr>
          <w:left w:val="single" w:sz="18" w:space="4" w:color="7B3F00"/>
        </w:pBdr>
        <w:shd w:val="clear" w:fill="F2F5FA"/>
      </w:pPr>
      <w:r>
        <w:rPr>
          <w:b w:val="0"/>
        </w:rPr>
        <w:t>三、决意 (avatthāna)：这是对修菩萨道不可动摇的决心。</w:t>
      </w:r>
    </w:p>
    <w:p>
      <w:pPr>
        <w:ind w:left="170"/>
        <w:pBdr>
          <w:left w:val="single" w:sz="18" w:space="4" w:color="7B3F00"/>
        </w:pBdr>
        <w:shd w:val="clear" w:fill="F2F5FA"/>
      </w:pPr>
      <w:r>
        <w:rPr>
          <w:b w:val="0"/>
        </w:rPr>
        <w:t>四、善行（hitacariya）：即是培育慈悲心。这四个因素名为四佛地，因为它们有利于成就正等正觉。</w:t>
      </w:r>
    </w:p>
    <w:p>
      <w:pPr>
        <w:ind w:left="170"/>
        <w:pBdr>
          <w:left w:val="single" w:sz="18" w:space="4" w:color="7B3F00"/>
        </w:pBdr>
        <w:shd w:val="clear" w:fill="F2F5FA"/>
      </w:pPr>
      <w:r>
        <w:rPr>
          <w:b/>
        </w:rPr>
        <w:t>十六种内心气质</w:t>
      </w:r>
    </w:p>
    <w:p>
      <w:pPr>
        <w:ind w:left="170"/>
        <w:pBdr>
          <w:left w:val="single" w:sz="18" w:space="4" w:color="7B3F00"/>
        </w:pBdr>
        <w:shd w:val="clear" w:fill="F2F5FA"/>
      </w:pPr>
      <w:r>
        <w:rPr>
          <w:b w:val="0"/>
        </w:rPr>
        <w:t>强烈的</w:t>
      </w:r>
    </w:p>
    <w:p>
      <w:pPr>
        <w:ind w:left="170"/>
        <w:pBdr>
          <w:left w:val="single" w:sz="18" w:space="4" w:color="7B3F00"/>
        </w:pBdr>
        <w:shd w:val="clear" w:fill="F2F5FA"/>
      </w:pPr>
      <w:r>
        <w:rPr>
          <w:b w:val="0"/>
        </w:rPr>
        <w:t>出离、独处、无贪、无瞋、无痴、解脱倾向</w:t>
      </w:r>
    </w:p>
    <w:p>
      <w:pPr>
        <w:ind w:left="170"/>
        <w:pBdr>
          <w:left w:val="single" w:sz="18" w:space="4" w:color="7B3F00"/>
        </w:pBdr>
        <w:shd w:val="clear" w:fill="F2F5FA"/>
      </w:pPr>
      <w:r>
        <w:rPr>
          <w:b w:val="0"/>
        </w:rPr>
        <w:t>以及布施、持戒、出离、智慧、精进、忍辱、真实、决意、慈、舍十个波罗密</w:t>
      </w:r>
    </w:p>
    <w:p>
      <w:pPr>
        <w:ind w:left="170"/>
        <w:pBdr>
          <w:left w:val="single" w:sz="18" w:space="4" w:color="7B3F00"/>
        </w:pBdr>
        <w:shd w:val="clear" w:fill="F2F5FA"/>
      </w:pPr>
      <w:r>
        <w:rPr>
          <w:b/>
        </w:rPr>
        <w:t>八个不幸时期：</w:t>
      </w:r>
    </w:p>
    <w:p>
      <w:pPr>
        <w:ind w:left="170"/>
        <w:pBdr>
          <w:left w:val="single" w:sz="18" w:space="4" w:color="7B3F00"/>
        </w:pBdr>
        <w:shd w:val="clear" w:fill="F2F5FA"/>
      </w:pPr>
      <w:r>
        <w:rPr>
          <w:b w:val="0"/>
        </w:rPr>
        <w:t>生于地狱，</w:t>
      </w:r>
    </w:p>
    <w:p>
      <w:pPr>
        <w:ind w:left="170"/>
        <w:pBdr>
          <w:left w:val="single" w:sz="18" w:space="4" w:color="7B3F00"/>
        </w:pBdr>
        <w:shd w:val="clear" w:fill="F2F5FA"/>
      </w:pPr>
      <w:r>
        <w:rPr>
          <w:b w:val="0"/>
        </w:rPr>
        <w:t>生于畜生道，</w:t>
      </w:r>
    </w:p>
    <w:p>
      <w:pPr>
        <w:ind w:left="170"/>
        <w:pBdr>
          <w:left w:val="single" w:sz="18" w:space="4" w:color="7B3F00"/>
        </w:pBdr>
        <w:shd w:val="clear" w:fill="F2F5FA"/>
      </w:pPr>
      <w:r>
        <w:rPr>
          <w:b w:val="0"/>
        </w:rPr>
        <w:t>生于饿鬼道，</w:t>
      </w:r>
    </w:p>
    <w:p>
      <w:pPr>
        <w:ind w:left="170"/>
        <w:pBdr>
          <w:left w:val="single" w:sz="18" w:space="4" w:color="7B3F00"/>
        </w:pBdr>
        <w:shd w:val="clear" w:fill="F2F5FA"/>
      </w:pPr>
      <w:r>
        <w:rPr>
          <w:b w:val="0"/>
        </w:rPr>
        <w:t>生于无想有情天，</w:t>
      </w:r>
    </w:p>
    <w:p>
      <w:pPr>
        <w:ind w:left="170"/>
        <w:pBdr>
          <w:left w:val="single" w:sz="18" w:space="4" w:color="7B3F00"/>
        </w:pBdr>
        <w:shd w:val="clear" w:fill="F2F5FA"/>
      </w:pPr>
      <w:r>
        <w:rPr>
          <w:b w:val="0"/>
        </w:rPr>
        <w:t>生于遥远的边地，</w:t>
      </w:r>
    </w:p>
    <w:p>
      <w:pPr>
        <w:ind w:left="170"/>
        <w:pBdr>
          <w:left w:val="single" w:sz="18" w:space="4" w:color="7B3F00"/>
        </w:pBdr>
        <w:shd w:val="clear" w:fill="F2F5FA"/>
      </w:pPr>
      <w:r>
        <w:rPr>
          <w:b w:val="0"/>
        </w:rPr>
        <w:t>生为一个持有「定邪见」</w:t>
      </w:r>
    </w:p>
    <w:p>
      <w:pPr>
        <w:ind w:left="170"/>
        <w:pBdr>
          <w:left w:val="single" w:sz="18" w:space="4" w:color="7B3F00"/>
        </w:pBdr>
        <w:shd w:val="clear" w:fill="F2F5FA"/>
      </w:pPr>
      <w:r>
        <w:rPr>
          <w:b w:val="0"/>
        </w:rPr>
        <w:t>生为五根不具足之人；</w:t>
      </w:r>
    </w:p>
    <w:p>
      <w:pPr>
        <w:ind w:left="170"/>
        <w:pBdr>
          <w:left w:val="single" w:sz="18" w:space="4" w:color="7B3F00"/>
        </w:pBdr>
        <w:shd w:val="clear" w:fill="F2F5FA"/>
      </w:pPr>
      <w:r>
        <w:rPr>
          <w:b w:val="0"/>
        </w:rPr>
        <w:t>生于没有佛陀出世的时期；</w:t>
      </w:r>
    </w:p>
    <w:p>
      <w:pPr>
        <w:ind w:left="170"/>
        <w:pBdr>
          <w:left w:val="single" w:sz="18" w:space="4" w:color="7B3F00"/>
        </w:pBdr>
        <w:shd w:val="clear" w:fill="F2F5FA"/>
      </w:pPr>
      <w:r>
        <w:rPr>
          <w:b w:val="0"/>
        </w:rPr>
        <w:t>Idaṃ me puñãṃ āsavakkhayāvaham hotu.</w:t>
      </w:r>
    </w:p>
    <w:p>
      <w:pPr>
        <w:ind w:left="170"/>
        <w:pBdr>
          <w:left w:val="single" w:sz="18" w:space="4" w:color="7B3F00"/>
        </w:pBdr>
        <w:shd w:val="clear" w:fill="F2F5FA"/>
      </w:pPr>
      <w:r>
        <w:rPr>
          <w:b w:val="0"/>
        </w:rPr>
        <w:t>Idaṃ me puñãṃ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r>
        <w:rPr>
          <w:b/>
          <w:color w:val="7B3F00"/>
          <w:sz w:val="26"/>
        </w:rPr>
        <w:t>材料③ ◈：《南北传菩萨道.pdf》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media_id：pdf_d0dd1c0cd17209afe241ece24bf6b7b4_9a5e453bd537eaf88deaefa7921936527439961422831605</w:t>
      </w:r>
    </w:p>
    <w:p>
      <w:pPr>
        <w:pStyle w:val="ListBullet"/>
      </w:pPr>
      <w:r>
        <w:rPr>
          <w:b w:val="0"/>
        </w:rPr>
        <w:t>打开方式：ima知识库搜索「南北传菩萨道」</w:t>
      </w:r>
    </w:p>
    <w:p>
      <w:pPr>
        <w:pStyle w:val="ListBullet"/>
      </w:pPr>
      <w:r>
        <w:rPr>
          <w:b w:val="0"/>
        </w:rPr>
        <w:t>取段：〈至上愿／大悲心／方法善巧智等条件〉段</w:t>
      </w:r>
    </w:p>
    <w:p>
      <w:pPr>
        <w:pStyle w:val="ListBullet"/>
      </w:pPr>
      <w:r>
        <w:rPr>
          <w:b w:val="0"/>
        </w:rPr>
        <w:t xml:space="preserve">查重说明：本 id 经《_制作蓝图_读书17》核验为 </w:t>
      </w:r>
      <w:r>
        <w:rPr>
          <w:b/>
        </w:rPr>
        <w:t>FREE</w:t>
      </w:r>
      <w:r>
        <w:rPr>
          <w:b w:val="0"/>
        </w:rPr>
        <w:t xml:space="preserve">（未见于《_禁用清单_读书会01-16已用media_id.txt》）。本系列 </w:t>
      </w:r>
      <w:r>
        <w:rPr>
          <w:b/>
        </w:rPr>
        <w:t>W1、W2、W8 复用同一文件的不同段落</w:t>
      </w:r>
      <w:r>
        <w:rPr>
          <w:b w:val="0"/>
        </w:rPr>
        <w:t>（W1 取〈南北传菩萨道框架·圆满时间与三乘解释〉，</w:t>
      </w:r>
      <w:r>
        <w:rPr>
          <w:b/>
        </w:rPr>
        <w:t>本讲取〈至上愿／大悲心／方法善巧智等条件〉</w:t>
      </w:r>
      <w:r>
        <w:rPr>
          <w:b w:val="0"/>
        </w:rPr>
        <w:t>，W8 取〈菩萨道艰辛与在家修〉），段段不重叠。</w:t>
      </w:r>
    </w:p>
    <w:p>
      <w:r>
        <w:rPr>
          <w:b w:val="0"/>
        </w:rPr>
        <w:t>⚠️ 主持人操作：南北传菩萨道.pdf 篇幅长，本文件只取〈至上愿／大悲心／方法善巧智等条件〉相关段（上篇二、十巴拉密；上篇三、巴拉密的基本条件；下篇四、行菩萨道的条件相关句段）。巴利语转写符号（如 ¤、õ、à、ã 等）与原文括号编号按原样保留，朗读时跳过括注。末尾 [generated, not original text] 标注保留。</w:t>
      </w:r>
    </w:p>
    <w:p>
      <w:r>
        <w:rPr>
          <w:b/>
          <w:color w:val="7B3F00"/>
          <w:sz w:val="23"/>
        </w:rPr>
        <w:t>正文照录</w:t>
      </w:r>
    </w:p>
    <w:p>
      <w:pPr>
        <w:ind w:left="170"/>
        <w:pBdr>
          <w:left w:val="single" w:sz="18" w:space="4" w:color="7B3F00"/>
        </w:pBdr>
        <w:shd w:val="clear" w:fill="F2F5FA"/>
      </w:pPr>
      <w:r>
        <w:rPr>
          <w:b/>
        </w:rPr>
        <w:t>〔出处一：上篇·二、十巴拉密〕</w:t>
      </w:r>
    </w:p>
    <w:p>
      <w:pPr>
        <w:ind w:left="170"/>
        <w:pBdr>
          <w:left w:val="single" w:sz="18" w:space="4" w:color="7B3F00"/>
        </w:pBdr>
        <w:shd w:val="clear" w:fill="F2F5FA"/>
      </w:pPr>
      <w:r>
        <w:rPr>
          <w:b w:val="0"/>
        </w:rPr>
        <w:t>巴拉密是与大悲心和方法善巧智相应而又没有受到渴爱、我慢与邪见污染的高尚素质。大悲心(mahà karuõà)是视一切众生如亲生儿子的深切怜悯，这种大悲心强大到足以使菩萨不惜牺牲自己的生命来帮助一切众生脱离苦海。方法善巧智(upàya kosalla¤àõa)是把布施、持戒等十种善行转变为菩提资粮的智慧，也即只视成为正自觉者2(Sammàsambuddha)为唯一目标。所有的巴拉密皆以大悲心与方法善巧智为基础，而且必须具备此两种基本条件的布施、持戒等，才能被称为巴拉密。</w:t>
      </w:r>
    </w:p>
    <w:p>
      <w:pPr>
        <w:ind w:left="170"/>
        <w:pBdr>
          <w:left w:val="single" w:sz="18" w:space="4" w:color="7B3F00"/>
        </w:pBdr>
        <w:shd w:val="clear" w:fill="F2F5FA"/>
      </w:pPr>
      <w:r>
        <w:rPr>
          <w:b w:val="0"/>
        </w:rPr>
        <w:t>其中：</w:t>
      </w:r>
    </w:p>
    <w:p>
      <w:pPr>
        <w:ind w:left="170"/>
        <w:pBdr>
          <w:left w:val="single" w:sz="18" w:space="4" w:color="7B3F00"/>
        </w:pBdr>
        <w:shd w:val="clear" w:fill="F2F5FA"/>
      </w:pPr>
      <w:r>
        <w:rPr>
          <w:b w:val="0"/>
        </w:rPr>
        <w:t>１.布施(dàna)巴拉密是以大悲心与方法善巧智为基础，愿意舍弃所拥有的身外物，甚至自己的肢体或生命来帮助他人的善思。</w:t>
      </w:r>
    </w:p>
    <w:p>
      <w:pPr>
        <w:ind w:left="170"/>
        <w:pBdr>
          <w:left w:val="single" w:sz="18" w:space="4" w:color="7B3F00"/>
        </w:pBdr>
        <w:shd w:val="clear" w:fill="F2F5FA"/>
      </w:pPr>
      <w:r>
        <w:rPr>
          <w:b w:val="0"/>
        </w:rPr>
        <w:t>２.持戒(sãla)巴拉密是以大悲心与方法善巧智为基础的身善行和语善行。</w:t>
      </w:r>
    </w:p>
    <w:p>
      <w:pPr>
        <w:ind w:left="170"/>
        <w:pBdr>
          <w:left w:val="single" w:sz="18" w:space="4" w:color="7B3F00"/>
        </w:pBdr>
        <w:shd w:val="clear" w:fill="F2F5FA"/>
      </w:pPr>
      <w:r>
        <w:rPr>
          <w:b w:val="0"/>
        </w:rPr>
        <w:t>３.出离(nekkhamma)巴拉密是在明了欲乐与生命界的不圆满之后所生起的舍弃欲界之心。</w:t>
      </w:r>
    </w:p>
    <w:p>
      <w:pPr>
        <w:ind w:left="170"/>
        <w:pBdr>
          <w:left w:val="single" w:sz="18" w:space="4" w:color="7B3F00"/>
        </w:pBdr>
        <w:shd w:val="clear" w:fill="F2F5FA"/>
      </w:pPr>
      <w:r>
        <w:rPr>
          <w:b w:val="0"/>
        </w:rPr>
        <w:t>４.智慧(pa¤¤à)巴拉密是毫无错误地透视诸法之共相与特相的心所。</w:t>
      </w:r>
    </w:p>
    <w:p>
      <w:pPr>
        <w:ind w:left="170"/>
        <w:pBdr>
          <w:left w:val="single" w:sz="18" w:space="4" w:color="7B3F00"/>
        </w:pBdr>
        <w:shd w:val="clear" w:fill="F2F5FA"/>
      </w:pPr>
      <w:r>
        <w:rPr>
          <w:b w:val="0"/>
        </w:rPr>
        <w:t>５.精进(vãriya)巴拉密是为众生之福利而付出的身</w:t>
      </w:r>
    </w:p>
    <w:p>
      <w:pPr>
        <w:ind w:left="170"/>
        <w:pBdr>
          <w:left w:val="single" w:sz="18" w:space="4" w:color="7B3F00"/>
        </w:pBdr>
        <w:shd w:val="clear" w:fill="F2F5FA"/>
      </w:pPr>
      <w:r>
        <w:rPr>
          <w:b w:val="0"/>
        </w:rPr>
        <w:t>2 诸义注中说："正确地自己觉悟了一切法，故为'正自觉者'。"</w:t>
      </w:r>
    </w:p>
    <w:p>
      <w:pPr>
        <w:ind w:left="170"/>
        <w:pBdr>
          <w:left w:val="single" w:sz="18" w:space="4" w:color="7B3F00"/>
        </w:pBdr>
        <w:shd w:val="clear" w:fill="F2F5FA"/>
      </w:pPr>
      <w:r>
        <w:rPr>
          <w:b w:val="0"/>
        </w:rPr>
        <w:t>与心的努力。</w:t>
      </w:r>
    </w:p>
    <w:p>
      <w:pPr>
        <w:ind w:left="170"/>
        <w:pBdr>
          <w:left w:val="single" w:sz="18" w:space="4" w:color="7B3F00"/>
        </w:pBdr>
        <w:shd w:val="clear" w:fill="F2F5FA"/>
      </w:pPr>
      <w:r>
        <w:rPr>
          <w:b w:val="0"/>
        </w:rPr>
        <w:t>６.忍耐(khanti)巴拉密是忍受他人对己所犯之错的忍耐力。</w:t>
      </w:r>
    </w:p>
    <w:p>
      <w:pPr>
        <w:ind w:left="170"/>
        <w:pBdr>
          <w:left w:val="single" w:sz="18" w:space="4" w:color="7B3F00"/>
        </w:pBdr>
        <w:shd w:val="clear" w:fill="F2F5FA"/>
      </w:pPr>
      <w:r>
        <w:rPr>
          <w:b w:val="0"/>
        </w:rPr>
        <w:t>７.真实(sacca)巴拉密是只说诚实不欺的真实语言。 ８.决意(adhiññhàna)巴拉密是对利益众生之善行毫不动摇的决心。</w:t>
      </w:r>
    </w:p>
    <w:p>
      <w:pPr>
        <w:ind w:left="170"/>
        <w:pBdr>
          <w:left w:val="single" w:sz="18" w:space="4" w:color="7B3F00"/>
        </w:pBdr>
        <w:shd w:val="clear" w:fill="F2F5FA"/>
      </w:pPr>
      <w:r>
        <w:rPr>
          <w:b w:val="0"/>
        </w:rPr>
        <w:t>９.慈(mettà)巴拉密是为众生之福利与快乐所做的祝愿与奉献。</w:t>
      </w:r>
    </w:p>
    <w:p>
      <w:pPr>
        <w:ind w:left="170"/>
        <w:pBdr>
          <w:left w:val="single" w:sz="18" w:space="4" w:color="7B3F00"/>
        </w:pBdr>
        <w:shd w:val="clear" w:fill="F2F5FA"/>
      </w:pPr>
      <w:r>
        <w:rPr>
          <w:b w:val="0"/>
        </w:rPr>
        <w:t>10.舍(upekkhà)巴拉密是对所有好与恶之法舍弃爱与恨，采取平等和无分别的态度。</w:t>
      </w:r>
    </w:p>
    <w:p>
      <w:pPr>
        <w:ind w:left="170"/>
        <w:pBdr>
          <w:left w:val="single" w:sz="18" w:space="4" w:color="7B3F00"/>
        </w:pBdr>
        <w:shd w:val="clear" w:fill="F2F5FA"/>
      </w:pPr>
      <w:r>
        <w:rPr>
          <w:b w:val="0"/>
        </w:rPr>
        <w:t>总之，一切巴拉密都拥有利益众生的特相，协助众生或不犹豫地修习巴拉密的作用，现起为希望他人获得幸福或愿证悟佛果，近因是大悲心与方法善巧智。</w:t>
      </w:r>
    </w:p>
    <w:p>
      <w:pPr>
        <w:ind w:left="170"/>
        <w:pBdr>
          <w:left w:val="single" w:sz="18" w:space="4" w:color="7B3F00"/>
        </w:pBdr>
        <w:shd w:val="clear" w:fill="F2F5FA"/>
      </w:pPr>
      <w:r>
        <w:rPr>
          <w:b/>
        </w:rPr>
        <w:t>〔出处二：上篇·三、巴拉密的基本条件〕</w:t>
      </w:r>
    </w:p>
    <w:p>
      <w:pPr>
        <w:ind w:left="170"/>
        <w:pBdr>
          <w:left w:val="single" w:sz="18" w:space="4" w:color="7B3F00"/>
        </w:pBdr>
        <w:shd w:val="clear" w:fill="F2F5FA"/>
      </w:pPr>
      <w:r>
        <w:rPr>
          <w:b w:val="0"/>
        </w:rPr>
        <w:t>诸巴拉密必须具备的基本条件是：</w:t>
      </w:r>
    </w:p>
    <w:p>
      <w:pPr>
        <w:ind w:left="170"/>
        <w:pBdr>
          <w:left w:val="single" w:sz="18" w:space="4" w:color="7B3F00"/>
        </w:pBdr>
        <w:shd w:val="clear" w:fill="F2F5FA"/>
      </w:pPr>
      <w:r>
        <w:rPr>
          <w:b w:val="0"/>
        </w:rPr>
        <w:t>1.至上愿(abhinãhàra)，即发愿成为正自觉者。一位修行者在第一次被授记成为菩萨时，他必须具备八个条件，即：</w:t>
      </w:r>
    </w:p>
    <w:p>
      <w:pPr>
        <w:ind w:left="170"/>
        <w:pBdr>
          <w:left w:val="single" w:sz="18" w:space="4" w:color="7B3F00"/>
        </w:pBdr>
        <w:shd w:val="clear" w:fill="F2F5FA"/>
      </w:pPr>
      <w:r>
        <w:rPr>
          <w:b w:val="0"/>
        </w:rPr>
        <w:t>⑴他必须是人；</w:t>
      </w:r>
    </w:p>
    <w:p>
      <w:pPr>
        <w:ind w:left="170"/>
        <w:pBdr>
          <w:left w:val="single" w:sz="18" w:space="4" w:color="7B3F00"/>
        </w:pBdr>
        <w:shd w:val="clear" w:fill="F2F5FA"/>
      </w:pPr>
      <w:r>
        <w:rPr>
          <w:b w:val="0"/>
        </w:rPr>
        <w:t>⑵他必须是男性；</w:t>
      </w:r>
    </w:p>
    <w:p>
      <w:pPr>
        <w:ind w:left="170"/>
        <w:pBdr>
          <w:left w:val="single" w:sz="18" w:space="4" w:color="7B3F00"/>
        </w:pBdr>
        <w:shd w:val="clear" w:fill="F2F5FA"/>
      </w:pPr>
      <w:r>
        <w:rPr>
          <w:b w:val="0"/>
        </w:rPr>
        <w:t>⑶修行圆满至可在那世证悟阿拉汉果；</w:t>
      </w:r>
    </w:p>
    <w:p>
      <w:pPr>
        <w:ind w:left="170"/>
        <w:pBdr>
          <w:left w:val="single" w:sz="18" w:space="4" w:color="7B3F00"/>
        </w:pBdr>
        <w:shd w:val="clear" w:fill="F2F5FA"/>
      </w:pPr>
      <w:r>
        <w:rPr>
          <w:b w:val="0"/>
        </w:rPr>
        <w:t>⑷遇见在世的佛陀；</w:t>
      </w:r>
    </w:p>
    <w:p>
      <w:pPr>
        <w:ind w:left="170"/>
        <w:pBdr>
          <w:left w:val="single" w:sz="18" w:space="4" w:color="7B3F00"/>
        </w:pBdr>
        <w:shd w:val="clear" w:fill="F2F5FA"/>
      </w:pPr>
      <w:r>
        <w:rPr>
          <w:b w:val="0"/>
        </w:rPr>
        <w:t>⑸他必须出家成为一名比库，或相信业因与果报的沙门；</w:t>
      </w:r>
    </w:p>
    <w:p>
      <w:pPr>
        <w:ind w:left="170"/>
        <w:pBdr>
          <w:left w:val="single" w:sz="18" w:space="4" w:color="7B3F00"/>
        </w:pBdr>
        <w:shd w:val="clear" w:fill="F2F5FA"/>
      </w:pPr>
      <w:r>
        <w:rPr>
          <w:b w:val="0"/>
        </w:rPr>
        <w:t>⑹他必须成就四禅八定与五神通等圣德；</w:t>
      </w:r>
    </w:p>
    <w:p>
      <w:pPr>
        <w:ind w:left="170"/>
        <w:pBdr>
          <w:left w:val="single" w:sz="18" w:space="4" w:color="7B3F00"/>
        </w:pBdr>
        <w:shd w:val="clear" w:fill="F2F5FA"/>
      </w:pPr>
      <w:r>
        <w:rPr>
          <w:b w:val="0"/>
        </w:rPr>
        <w:t>⑺增上行，有能够完全地奉献自己的生命给佛陀的极强诚意；</w:t>
      </w:r>
    </w:p>
    <w:p>
      <w:pPr>
        <w:ind w:left="170"/>
        <w:pBdr>
          <w:left w:val="single" w:sz="18" w:space="4" w:color="7B3F00"/>
        </w:pBdr>
        <w:shd w:val="clear" w:fill="F2F5FA"/>
      </w:pPr>
      <w:r>
        <w:rPr>
          <w:b w:val="0"/>
        </w:rPr>
        <w:t>⑻拥有不畏任何艰难去成就佛果的极强善欲。</w:t>
      </w:r>
    </w:p>
    <w:p>
      <w:pPr>
        <w:ind w:left="170"/>
        <w:pBdr>
          <w:left w:val="single" w:sz="18" w:space="4" w:color="7B3F00"/>
        </w:pBdr>
        <w:shd w:val="clear" w:fill="F2F5FA"/>
      </w:pPr>
      <w:r>
        <w:rPr>
          <w:b w:val="0"/>
        </w:rPr>
        <w:t>当具备以上八个条件时，所发的至上愿才能生效。</w:t>
      </w:r>
    </w:p>
    <w:p>
      <w:pPr>
        <w:ind w:left="170"/>
        <w:pBdr>
          <w:left w:val="single" w:sz="18" w:space="4" w:color="7B3F00"/>
        </w:pBdr>
        <w:shd w:val="clear" w:fill="F2F5FA"/>
      </w:pPr>
      <w:r>
        <w:rPr>
          <w:b w:val="0"/>
        </w:rPr>
        <w:t>在至上愿生起之后，修行者即被佛陀授记为"菩萨" (bodhisatta)。在至上愿生起那一刻开始，菩萨即进入"大菩提乘行道" (Mahà-bodhiyàna-pañipatti)，他肯定将在未来成就无上正自觉者，决不退转。此后，菩萨可以不需要导师的帮助而单凭自己的能力引发正确地实践诸巴拉密的"巴拉密思择智" (pàramã-paricaya¤àõa)，而此智是他未来证悟"一切知智"的先兆。</w:t>
      </w:r>
    </w:p>
    <w:p>
      <w:pPr>
        <w:ind w:left="170"/>
        <w:pBdr>
          <w:left w:val="single" w:sz="18" w:space="4" w:color="7B3F00"/>
        </w:pBdr>
        <w:shd w:val="clear" w:fill="F2F5FA"/>
      </w:pPr>
      <w:r>
        <w:rPr>
          <w:b w:val="0"/>
        </w:rPr>
        <w:t>2.大悲心与方法善巧智。和至上愿相同，大悲心与方法善巧智也是十巴拉密的根本条件。通过此二法，菩萨得以持续不断地为众生谋求福利和快乐，完全没有顾虑到自身的利益，也不会对极为艰难且非常人所能行的菩萨道感到害怕。</w:t>
      </w:r>
    </w:p>
    <w:p>
      <w:pPr>
        <w:ind w:left="170"/>
        <w:pBdr>
          <w:left w:val="single" w:sz="18" w:space="4" w:color="7B3F00"/>
        </w:pBdr>
        <w:shd w:val="clear" w:fill="F2F5FA"/>
      </w:pPr>
      <w:r>
        <w:rPr>
          <w:b w:val="0"/>
        </w:rPr>
        <w:t>3.四佛地。有如至上愿、大悲心与方法善巧智，四佛地也是巴拉密的根本条件：</w:t>
      </w:r>
    </w:p>
    <w:p>
      <w:pPr>
        <w:ind w:left="170"/>
        <w:pBdr>
          <w:left w:val="single" w:sz="18" w:space="4" w:color="7B3F00"/>
        </w:pBdr>
        <w:shd w:val="clear" w:fill="F2F5FA"/>
      </w:pPr>
      <w:r>
        <w:rPr>
          <w:b w:val="0"/>
        </w:rPr>
        <w:t>⑴勇猛(ussàha)，这是修习巴拉密、舍离与善行的精进力。</w:t>
      </w:r>
    </w:p>
    <w:p>
      <w:pPr>
        <w:ind w:left="170"/>
        <w:pBdr>
          <w:left w:val="single" w:sz="18" w:space="4" w:color="7B3F00"/>
        </w:pBdr>
        <w:shd w:val="clear" w:fill="F2F5FA"/>
      </w:pPr>
      <w:r>
        <w:rPr>
          <w:b w:val="0"/>
        </w:rPr>
        <w:t>⑵上智(ummanya)，即方法善巧智。</w:t>
      </w:r>
    </w:p>
    <w:p>
      <w:pPr>
        <w:ind w:left="170"/>
        <w:pBdr>
          <w:left w:val="single" w:sz="18" w:space="4" w:color="7B3F00"/>
        </w:pBdr>
        <w:shd w:val="clear" w:fill="F2F5FA"/>
      </w:pPr>
      <w:r>
        <w:rPr>
          <w:b w:val="0"/>
        </w:rPr>
        <w:t>⑶决意(avatthàna)，是对修菩萨道不可动摇的决心。 ⑷利益行(hitacariya)，即培养慈悲心。</w:t>
      </w:r>
    </w:p>
    <w:p>
      <w:pPr>
        <w:ind w:left="170"/>
        <w:pBdr>
          <w:left w:val="single" w:sz="18" w:space="4" w:color="7B3F00"/>
        </w:pBdr>
        <w:shd w:val="clear" w:fill="F2F5FA"/>
      </w:pPr>
      <w:r>
        <w:rPr>
          <w:b w:val="0"/>
        </w:rPr>
        <w:t>因为此四项因素有利于成就正自觉，故名四佛地。</w:t>
      </w:r>
    </w:p>
    <w:p>
      <w:pPr>
        <w:ind w:left="170"/>
        <w:pBdr>
          <w:left w:val="single" w:sz="18" w:space="4" w:color="7B3F00"/>
        </w:pBdr>
        <w:shd w:val="clear" w:fill="F2F5FA"/>
      </w:pPr>
      <w:r>
        <w:rPr>
          <w:b w:val="0"/>
        </w:rPr>
        <w:t>4.十六种内心气质(ajjhàsaya)。内心气质即是倾向或性格，它影响人之个性的形成。内心气质可分为两种，即善与恶。善的内心气质有十六种，即：倾向于出离、隐居、无贪、无瞋、无痴、解脱及十种巴拉密。</w:t>
      </w:r>
    </w:p>
    <w:p>
      <w:pPr>
        <w:ind w:left="170"/>
        <w:pBdr>
          <w:left w:val="single" w:sz="18" w:space="4" w:color="7B3F00"/>
        </w:pBdr>
        <w:shd w:val="clear" w:fill="F2F5FA"/>
      </w:pPr>
      <w:r>
        <w:rPr>
          <w:b w:val="0"/>
        </w:rPr>
        <w:t>5.省察智(paccavekkaõa-¤àõa)。省察不修布施等十巴拉密的坏处与修布施等十种巴拉密的好处。</w:t>
      </w:r>
    </w:p>
    <w:p>
      <w:pPr>
        <w:ind w:left="170"/>
        <w:pBdr>
          <w:left w:val="single" w:sz="18" w:space="4" w:color="7B3F00"/>
        </w:pBdr>
        <w:shd w:val="clear" w:fill="F2F5FA"/>
      </w:pPr>
      <w:r>
        <w:rPr>
          <w:b w:val="0"/>
        </w:rPr>
        <w:t>6.十五种行(carana)、五种神通(abhi¤¤à)及它们的组成部分。</w:t>
      </w:r>
    </w:p>
    <w:p>
      <w:pPr>
        <w:ind w:left="170"/>
        <w:pBdr>
          <w:left w:val="single" w:sz="18" w:space="4" w:color="7B3F00"/>
        </w:pBdr>
        <w:shd w:val="clear" w:fill="F2F5FA"/>
      </w:pPr>
      <w:r>
        <w:rPr>
          <w:b w:val="0"/>
        </w:rPr>
        <w:t>十五种行是持戒、守护根门、于食知节量、昼夜精进、信、念、惭、愧、勤学、精进、慧、初禅、第二禅、第三禅、第四禅。</w:t>
      </w:r>
    </w:p>
    <w:p>
      <w:pPr>
        <w:ind w:left="170"/>
        <w:pBdr>
          <w:left w:val="single" w:sz="18" w:space="4" w:color="7B3F00"/>
        </w:pBdr>
        <w:shd w:val="clear" w:fill="F2F5FA"/>
      </w:pPr>
      <w:r>
        <w:rPr>
          <w:b w:val="0"/>
        </w:rPr>
        <w:t>五神通即神变通（如意通）、天耳通、他心通、天眼通及宿住随念通（宿命通）。</w:t>
      </w:r>
    </w:p>
    <w:p>
      <w:pPr>
        <w:ind w:left="170"/>
        <w:pBdr>
          <w:left w:val="single" w:sz="18" w:space="4" w:color="7B3F00"/>
        </w:pBdr>
        <w:shd w:val="clear" w:fill="F2F5FA"/>
      </w:pPr>
      <w:r>
        <w:rPr>
          <w:b/>
        </w:rPr>
        <w:t>〔出处三：下篇·四、行菩萨道的条件不同〕（相关句段）</w:t>
      </w:r>
    </w:p>
    <w:p>
      <w:pPr>
        <w:ind w:left="170"/>
        <w:pBdr>
          <w:left w:val="single" w:sz="18" w:space="4" w:color="7B3F00"/>
        </w:pBdr>
        <w:shd w:val="clear" w:fill="F2F5FA"/>
      </w:pPr>
      <w:r>
        <w:rPr>
          <w:b w:val="0"/>
        </w:rPr>
        <w:t>唯有具足八项条件，所发的至上愿（菩提心）才能生效；唯有在至上愿生起之后，才肯定将于未来成佛，一切决不退转，此时才被称为"菩萨"。</w:t>
      </w:r>
    </w:p>
    <w:p>
      <w:pPr>
        <w:ind w:left="170"/>
        <w:pBdr>
          <w:left w:val="single" w:sz="18" w:space="4" w:color="7B3F00"/>
        </w:pBdr>
        <w:shd w:val="clear" w:fill="F2F5FA"/>
      </w:pPr>
      <w:r>
        <w:rPr>
          <w:b w:val="0"/>
        </w:rPr>
        <w:t>说明：上述摘录严格依据知识库文档原文，其中巴利语转写符号（如 ¤、õ、à、ã 等）及括号编号（如"１.""⑴"）均按原文保留，未作改动。[generated, not original text]</w:t>
      </w:r>
    </w:p>
    <w:p>
      <w:pPr>
        <w:spacing w:before="200"/>
      </w:pPr>
      <w:r>
        <w:rPr>
          <w:b/>
          <w:color w:val="7B3F00"/>
          <w:sz w:val="30"/>
        </w:rPr>
        <w:t>第3周　菩萨授记——须弥陀与燃灯佛授记</w:t>
      </w:r>
    </w:p>
    <w:p>
      <w:pPr>
        <w:ind w:left="170"/>
        <w:pBdr>
          <w:left w:val="single" w:sz="18" w:space="4" w:color="7B3F00"/>
        </w:pBdr>
        <w:shd w:val="clear" w:fill="F2F5FA"/>
      </w:pPr>
      <w:r>
        <w:rPr>
          <w:b w:val="0"/>
        </w:rPr>
        <w:t>照录底本：第3周_素材照录.md（fetch 逐字照录，含缺口注记）</w:t>
      </w:r>
    </w:p>
    <w:p>
      <w:r>
        <w:rPr>
          <w:b/>
          <w:color w:val="7B3F00"/>
          <w:sz w:val="26"/>
        </w:rPr>
        <w:t>材料① ★核心：《巴利三藏中的菩萨道思想04-菩萨授记-古源尊者-20250624》（音声）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media_id：soundrecording_d0dd1c0cd17209afe241ece24bf6b7b4_0b0aa0ccac35ca38e83039c1f9dce6097439961422831605</w:t>
      </w:r>
    </w:p>
    <w:p>
      <w:pPr>
        <w:pStyle w:val="ListBullet"/>
      </w:pPr>
      <w:r>
        <w:rPr>
          <w:b w:val="0"/>
        </w:rPr>
        <w:t>打开方式：ima知识库搜索「巴利三藏中的菩萨道思想04 菩萨授记」</w:t>
      </w:r>
    </w:p>
    <w:p>
      <w:pPr>
        <w:pStyle w:val="ListBullet"/>
      </w:pPr>
      <w:r>
        <w:rPr>
          <w:b w:val="0"/>
        </w:rPr>
        <w:t>取段：</w:t>
      </w:r>
      <w:r>
        <w:rPr>
          <w:b/>
        </w:rPr>
        <w:t>须弥陀、燃灯佛授记、授记八法、二十八佛再授记</w:t>
      </w:r>
      <w:r>
        <w:rPr>
          <w:b w:val="0"/>
        </w:rPr>
        <w:t>（★核心）</w:t>
      </w:r>
    </w:p>
    <w:p>
      <w:pPr>
        <w:pStyle w:val="ListBullet"/>
      </w:pPr>
      <w:r>
        <w:rPr>
          <w:b w:val="0"/>
        </w:rPr>
        <w:t>说明：（依据录音转写整理，已校对明显同音错字）本材料为录音转写，非逐字原稿；已校对明显同音错字，如「燃灯伯/比邦嘎拉/迪班达拉」→燃灯佛（Dīpaṅkara）、「阿玛拉瓦达/阿玛拉瓦蒂」→阿玛拉瓦提（不死城）、「苏梅达/苏弥陀」→须弥陀（善慧·Sumedha）、「儒法山/鲁法山」→正法山、「杜康/杜抗/杜卡」→苦（dukkha）、「五行通」→五神通、「三藐三不陀/三藐三菩提」→正等正觉（sammāsambodhi）、「gold德玛乔达摩/狗嘎玛乔达摩」→乔达摩（Gotama）、「尼连长河」→尼连禅河、「鲁饭/乳饭」→乳饭、「科摩」→诃摩长老尼、「阿萨巴罗/阿加巴拉」→阿刹陀榕树、「副官/九迪巴拉」→须弥陀青年、「嘎皮嘎啦」→陶匠朋友；「五比窟」→五比丘。开篇巴利赞颂转写为音译，已按通行巴利文校写；（ ）内为整理注记。</w:t>
      </w:r>
      <w:r>
        <w:rPr>
          <w:b/>
        </w:rPr>
        <w:t>素材分工</w:t>
      </w:r>
      <w:r>
        <w:rPr>
          <w:b w:val="0"/>
        </w:rPr>
        <w:t>：本周取上（须弥陀省察出家→燃灯佛授记→二十八佛再授记为至），十波罗密逐条省察留待第4周。</w:t>
      </w:r>
    </w:p>
    <w:p>
      <w:r>
        <w:rPr>
          <w:b/>
        </w:rPr>
        <w:t>一、须弥陀身世与省察出离（不死城·四阿僧祇又十万大劫之前）</w:t>
      </w:r>
    </w:p>
    <w:p>
      <w:pPr>
        <w:ind w:left="170"/>
        <w:pBdr>
          <w:left w:val="single" w:sz="18" w:space="4" w:color="7B3F00"/>
        </w:pBdr>
        <w:shd w:val="clear" w:fill="F2F5FA"/>
      </w:pPr>
      <w:r>
        <w:rPr>
          <w:b w:val="0"/>
        </w:rPr>
        <w:t>[00:01:52.480] 昨天我们学习了标。成就十种巴拉密的十六种素质。今天，我们来看看。我们释迦牟尼佛。他成为菩萨的这个故事。释迦牟尼博士在。燃灯伯的座下受记的。那么从燃灯佛到我们现在，是过了四个阿僧奇，又十万个大劫。也就是在四个阿桑奇加十万个大劫之前？菩萨出身。所以那个时候，是一个有一个叫很繁荣的城市，叫不死城，叫阿玛拉瓦达，阿玛拉瓦蒂，或者这是一个在很多方面都很好的城市，好，它很美丽，这个人们，感到生活很幸福。那么在这个不死城里面，</w:t>
      </w:r>
    </w:p>
    <w:p>
      <w:pPr>
        <w:ind w:left="170"/>
        <w:pBdr>
          <w:left w:val="single" w:sz="18" w:space="4" w:color="7B3F00"/>
        </w:pBdr>
        <w:shd w:val="clear" w:fill="F2F5FA"/>
      </w:pPr>
      <w:r>
        <w:rPr>
          <w:b w:val="0"/>
        </w:rPr>
        <w:t>[00:03:10.465] 有一个叫苏梅达，我们过去翻译成须弥陀或者妙智的婆罗门。这个婆罗门，很多人认为婆罗门可能以前就是印度教，它只是婆罗门被印度教这个这么称谓而已，这个婆罗门，它就是不拉。布拉曼？阿曼？它就是梵天的意思。对，所以他在梵语里面就波拉曼，波拉曼就是婆罗门，这波拉曼呢就是梵天。所以那么梵天就是那种这个什么意思？即那么他们在日日常的时候修行，想投奔到梵天去的那些人，早期的是这叫波拉曼，叫婆罗门。后面，演变成婆罗门只是祭祀，只是诵经，它都已经异变了。</w:t>
      </w:r>
    </w:p>
    <w:p>
      <w:pPr>
        <w:ind w:left="170"/>
        <w:pBdr>
          <w:left w:val="single" w:sz="18" w:space="4" w:color="7B3F00"/>
        </w:pBdr>
        <w:shd w:val="clear" w:fill="F2F5FA"/>
      </w:pPr>
      <w:r>
        <w:rPr>
          <w:b w:val="0"/>
        </w:rPr>
        <w:t>[00:04:06.830] 所以那么这个婆罗门，有一天，他正在这个房子的，他这个大房子楼上，在打坐，他就想，就是这个生是很苦的。这个生命最终要毁坏，也是很苦的，那么会受到老的折磨，以及？死的时候稀里糊涂的好像愚痴的死去，他也是很苦的。这个苦，这个我们讲过，这叫杜康，在梵语或者巴黎都是叫杜卡。杜卡，那就是不圆满，受逼迫会怀灭，这个不恒常的这样一种生存状态，称为杜抗。那么。这个苏弥陀，须弥陀，他认为这些都是逃不过去的。所以只要有生，就有老病死。</w:t>
      </w:r>
    </w:p>
    <w:p>
      <w:pPr>
        <w:ind w:left="170"/>
        <w:pBdr>
          <w:left w:val="single" w:sz="18" w:space="4" w:color="7B3F00"/>
        </w:pBdr>
        <w:shd w:val="clear" w:fill="F2F5FA"/>
      </w:pPr>
      <w:r>
        <w:rPr>
          <w:b w:val="0"/>
        </w:rPr>
        <w:t>[00:05:03.670] 怎么样去寻找能够熄灭老病死的，以及这种恐惧的涅槃？</w:t>
      </w:r>
    </w:p>
    <w:p>
      <w:pPr>
        <w:ind w:left="170"/>
        <w:pBdr>
          <w:left w:val="single" w:sz="18" w:space="4" w:color="7B3F00"/>
        </w:pBdr>
        <w:shd w:val="clear" w:fill="F2F5FA"/>
      </w:pPr>
      <w:r>
        <w:rPr>
          <w:b w:val="0"/>
        </w:rPr>
        <w:t>[00:05:03.670] 怎么样去寻找能够熄灭老病死的，以及这种恐惧的涅槃？</w:t>
      </w:r>
    </w:p>
    <w:p>
      <w:pPr>
        <w:ind w:left="170"/>
        <w:pBdr>
          <w:left w:val="single" w:sz="18" w:space="4" w:color="7B3F00"/>
        </w:pBdr>
        <w:shd w:val="clear" w:fill="F2F5FA"/>
      </w:pPr>
      <w:r>
        <w:rPr>
          <w:b w:val="0"/>
        </w:rPr>
        <w:t>[00:05:11.020] 如果我能够毫不执着的舍去这个充满尿，粪脓，血，胆汁，痰，唾液这些很污秽的身体，那不是很美妙吗？所以一般人来讲，我们都觉得这个身体很重要，很美妙，那么菩萨的角度来看，就是充满了脓血，这个肚子里都是粪便呐，都是痰，都是唾液，这没有任何可美妙的。那须须弥陀，他就认为说，肯定有一个能够去向这个寂静的，不受生命束缚的这样一个道路，不可能没有。我一定要去寻求，这个涅槃之道，以便突破生命的束缚。</w:t>
      </w:r>
    </w:p>
    <w:p>
      <w:pPr>
        <w:ind w:left="170"/>
        <w:pBdr>
          <w:left w:val="single" w:sz="18" w:space="4" w:color="7B3F00"/>
        </w:pBdr>
        <w:shd w:val="clear" w:fill="F2F5FA"/>
      </w:pPr>
      <w:r>
        <w:rPr>
          <w:b w:val="0"/>
        </w:rPr>
        <w:t>[00:05:55.880] 那譬如这个世界，有苦也有乐，同样的，一定有导致苦的生死轮回，也一定有导致灭苦的涅槃。那再一个？有热必定有冷，同样的，有贪嗔痴之火，必定有熄灭这三种火的涅槃。再者，有恶业也有善业，同样的，有生不一定有子息再生的涅槃。</w:t>
      </w:r>
    </w:p>
    <w:p>
      <w:pPr>
        <w:ind w:left="170"/>
        <w:pBdr>
          <w:left w:val="single" w:sz="18" w:space="4" w:color="7B3F00"/>
        </w:pBdr>
        <w:shd w:val="clear" w:fill="F2F5FA"/>
      </w:pPr>
      <w:r>
        <w:rPr>
          <w:b w:val="0"/>
        </w:rPr>
        <w:t>[00:06:20.720] 过后，他在深入的思维，譬如有一个人掉入粪坑，而沾满粪的人看到远处有一座五种莲花点缀的清澈的水池。如果他见到这个水池之后，仍然不肯去找出通向它的道路，这个不是水池的错误，错误而是他自己的错误，就是他浑身都是粪呐。看到有一个清澈的湖水，他不想去洗，它不是湖水的错，而是自己的错。那么，这个世界上有不死的涅槃池，可以供我们清洗心中的烦恼。但是人们如果不去寻找这个涅槃的扶持，就不是涅槃的错。</w:t>
      </w:r>
    </w:p>
    <w:p>
      <w:pPr>
        <w:ind w:left="170"/>
        <w:pBdr>
          <w:left w:val="single" w:sz="18" w:space="4" w:color="7B3F00"/>
        </w:pBdr>
        <w:shd w:val="clear" w:fill="F2F5FA"/>
      </w:pPr>
      <w:r>
        <w:rPr>
          <w:b w:val="0"/>
        </w:rPr>
        <w:t>[00:07:02.480] 那么再者？如果一个人被敌人所困，但看到有路可逃，但是他却不逃。那这个不是那条路的错，同样的，如果人为烦恼之敌所困了，见到通往安全的涅槃京城的大道依然不愿逃跑？这也不是那个大盗的错。</w:t>
      </w:r>
    </w:p>
    <w:p>
      <w:pPr>
        <w:ind w:left="170"/>
        <w:pBdr>
          <w:left w:val="single" w:sz="18" w:space="4" w:color="7B3F00"/>
        </w:pBdr>
        <w:shd w:val="clear" w:fill="F2F5FA"/>
      </w:pPr>
      <w:r>
        <w:rPr>
          <w:b w:val="0"/>
        </w:rPr>
        <w:t>[00:07:26.060] 如果一个人患上重病，遇到名医却不求医，那不是医生的错。</w:t>
      </w:r>
    </w:p>
    <w:p>
      <w:pPr>
        <w:ind w:left="170"/>
        <w:pBdr>
          <w:left w:val="single" w:sz="18" w:space="4" w:color="7B3F00"/>
        </w:pBdr>
        <w:shd w:val="clear" w:fill="F2F5FA"/>
      </w:pPr>
      <w:r>
        <w:rPr>
          <w:b w:val="0"/>
        </w:rPr>
        <w:t>[00:07:32.010] 同样的，一个人受到烦恼之病的折磨，有名师而不求教，这不是导师的错。他这样省察以后，再观察如何舍弃自己的身体。他就想说，如果一个人肩上有一个动物死尸之负累，他将舍弃这污秽的尸体，自由自在的与快乐的任意漫游。同样的，我将舍弃这个实际上只是充满各种虫类和不净的实体，而去向涅槃城。那如果一个人在厕所里面，这个排便就他排完以后会毫不犹豫的离开。</w:t>
      </w:r>
    </w:p>
    <w:p>
      <w:pPr>
        <w:ind w:left="170"/>
        <w:pBdr>
          <w:left w:val="single" w:sz="18" w:space="4" w:color="7B3F00"/>
        </w:pBdr>
        <w:shd w:val="clear" w:fill="F2F5FA"/>
      </w:pPr>
      <w:r>
        <w:rPr>
          <w:b w:val="0"/>
        </w:rPr>
        <w:t>[00:08:12.550] 同样的，我将舍弃充满各种种类不尽的身体，而走向没有生命困扰的涅槃。如同一位船主拥有一艘陈旧损坏、腐烂和破漏的船，他厌恶的舍弃它，同样的，对于这个有九个孔洞不断的流出污秽身体的身躯，我将舍弃他而走向涅槃。</w:t>
      </w:r>
    </w:p>
    <w:p>
      <w:pPr>
        <w:ind w:left="170"/>
        <w:pBdr>
          <w:left w:val="single" w:sz="18" w:space="4" w:color="7B3F00"/>
        </w:pBdr>
        <w:shd w:val="clear" w:fill="F2F5FA"/>
      </w:pPr>
      <w:r>
        <w:rPr>
          <w:b w:val="0"/>
        </w:rPr>
        <w:t>[00:08:40.020] 如果有个身体，有一个人，身怀巨宝，他不幸和强盗同途，而见到强盗对聚宝觊觎的危险，他将舍弃宝贝逃至安全之地。同样的，由于上业被盗之危险，很时常令我感到恐惧，我将舍弃有如首要强盗的身体，就这个身体，就这个强盗。而寻求一条道路与通往，肯定会带来安全快乐的涅槃。那么这个菩萨通过这样的种种的这种角度，或者比喻的方式来省察了这个身体的不堪以后，他身体出理。</w:t>
      </w:r>
    </w:p>
    <w:p>
      <w:r>
        <w:rPr>
          <w:b/>
        </w:rPr>
        <w:t>二、舍财出家与大布施（觐见国王·鸣鼓遍告·平等大施）</w:t>
      </w:r>
    </w:p>
    <w:p>
      <w:pPr>
        <w:ind w:left="170"/>
        <w:pBdr>
          <w:left w:val="single" w:sz="18" w:space="4" w:color="7B3F00"/>
        </w:pBdr>
        <w:shd w:val="clear" w:fill="F2F5FA"/>
      </w:pPr>
      <w:r>
        <w:rPr>
          <w:b w:val="0"/>
        </w:rPr>
        <w:t>[00:09:30.580] 所以这个须弥陀，大家就去想，累积了很多财富之后，</w:t>
      </w:r>
    </w:p>
    <w:p>
      <w:pPr>
        <w:ind w:left="170"/>
        <w:pBdr>
          <w:left w:val="single" w:sz="18" w:space="4" w:color="7B3F00"/>
        </w:pBdr>
        <w:shd w:val="clear" w:fill="F2F5FA"/>
      </w:pPr>
      <w:r>
        <w:rPr>
          <w:b w:val="0"/>
        </w:rPr>
        <w:t>[00:09:34.830] 我的祖父，父亲，乃至上至七代的祖先在去世的时候连一个钱币都带不走。然而，</w:t>
      </w:r>
    </w:p>
    <w:p>
      <w:pPr>
        <w:ind w:left="170"/>
        <w:pBdr>
          <w:left w:val="single" w:sz="18" w:space="4" w:color="7B3F00"/>
        </w:pBdr>
        <w:shd w:val="clear" w:fill="F2F5FA"/>
      </w:pPr>
      <w:r>
        <w:rPr>
          <w:b w:val="0"/>
        </w:rPr>
        <w:t>[00:09:44.230] 我将找出一个方法，以带他到涅槃之后，他就去觐见国王。他说，陛下，由于我心中充满了对生老病死引起之苦的恐惧。我要出家为隐士，成为修行人，我有好几千万的财富，请您收下。那国王说，我不想要你的财富，你可以用任何方式去处理它。那须弥陀说，好好的陛下，这个然后他在不死城的各地击鼓宣布，谁要钱财都来把它拿走。他以平等心不分等级的，分发财产以实行大布施。然后我们后面再讲布施波罗蜜的时候会再细讲这个。那么做完这个大布施以后，我们的须弥陀，他就出家了，自己离开了。</w:t>
      </w:r>
    </w:p>
    <w:p>
      <w:r>
        <w:rPr>
          <w:b/>
        </w:rPr>
        <w:t>三、前往喜马拉雅山·证八定五神通（依《佛种姓经》）</w:t>
      </w:r>
    </w:p>
    <w:p>
      <w:pPr>
        <w:ind w:left="170"/>
        <w:pBdr>
          <w:left w:val="single" w:sz="18" w:space="4" w:color="7B3F00"/>
        </w:pBdr>
        <w:shd w:val="clear" w:fill="F2F5FA"/>
      </w:pPr>
      <w:r>
        <w:rPr>
          <w:b w:val="0"/>
        </w:rPr>
        <w:t>[00:10:36.950] 那么根据佛种性经里面描述须弥陀菩萨的故事？他是在这个大布施之后。那这个去修行，然后在这个喜马拉雅山，他到喜马拉雅山区，然后去修行证得五行通，那么这个。</w:t>
      </w:r>
    </w:p>
    <w:p>
      <w:pPr>
        <w:ind w:left="170"/>
        <w:pBdr>
          <w:left w:val="single" w:sz="18" w:space="4" w:color="7B3F00"/>
        </w:pBdr>
        <w:shd w:val="clear" w:fill="F2F5FA"/>
      </w:pPr>
      <w:r>
        <w:rPr>
          <w:b w:val="0"/>
        </w:rPr>
        <w:t>[00:11:00.540] 这个故事，这个过程，就是我们一开始的时候讲，就是佛陀在他的家乡迦毗罗卫城示现双神变。那么舍利弗尊者，这个感受到了，他就以神通跑到佛陀的面前，</w:t>
      </w:r>
    </w:p>
    <w:p>
      <w:pPr>
        <w:ind w:left="170"/>
        <w:pBdr>
          <w:left w:val="single" w:sz="18" w:space="4" w:color="7B3F00"/>
        </w:pBdr>
        <w:shd w:val="clear" w:fill="F2F5FA"/>
      </w:pPr>
      <w:r>
        <w:rPr>
          <w:b w:val="0"/>
        </w:rPr>
        <w:t>[00:11:17.890] 请佛陀讲，佛陀是如何成佛，就这么了不起的佛陀。</w:t>
      </w:r>
    </w:p>
    <w:p>
      <w:pPr>
        <w:ind w:left="170"/>
        <w:pBdr>
          <w:left w:val="single" w:sz="18" w:space="4" w:color="7B3F00"/>
        </w:pBdr>
        <w:shd w:val="clear" w:fill="F2F5FA"/>
      </w:pPr>
      <w:r>
        <w:rPr>
          <w:b w:val="0"/>
        </w:rPr>
        <w:t>[00:11:25.365] 那佛陀，就跟舍利弗讲说，舍利弗当时须弥陀菩萨就是我如此省察以后，我决定出家，把数千万的财产平等的布施给贫者或者富者，之后向喜马拉雅山前进。</w:t>
      </w:r>
    </w:p>
    <w:p>
      <w:pPr>
        <w:ind w:left="170"/>
        <w:pBdr>
          <w:left w:val="single" w:sz="18" w:space="4" w:color="7B3F00"/>
        </w:pBdr>
        <w:shd w:val="clear" w:fill="F2F5FA"/>
      </w:pPr>
      <w:r>
        <w:rPr>
          <w:b w:val="0"/>
        </w:rPr>
        <w:t>[00:11:41.760] 那离喜马拉雅山不远处，有一座山名为如法。因为古代的圣人修习正法的地方，所以很多人就把那个地方称为儒法山。那么在儒法山区，我建了一所优美的禅园和一间精致的草屋。那在鲁法山区，我建我造了一条没有五种缺陷的新型小道，我造了一所能够令人获得隐士的八种舒适的禅园。成为出家隐士之后，我开始修习止禅和观禅，以证得八定和五神通。我舍弃有九种缺陷的服装，披上了有十二种美德的袈裟，我舍弃了有八种缺陷的草屋，而走向有十种美德的塑像。</w:t>
      </w:r>
    </w:p>
    <w:p>
      <w:pPr>
        <w:ind w:left="170"/>
        <w:pBdr>
          <w:left w:val="single" w:sz="18" w:space="4" w:color="7B3F00"/>
        </w:pBdr>
        <w:shd w:val="clear" w:fill="F2F5FA"/>
      </w:pPr>
      <w:r>
        <w:rPr>
          <w:b w:val="0"/>
        </w:rPr>
        <w:t>[00:12:33.380] 我完全不吃耕种得来的谷物食物，只吃从树上掉下来的水果。我不躺下，身体以坐立和行三种姿势，我精进的禅修在七天之内，我证得了五种神通。首先，他是布施，然后出家，然后去到喜马拉，喜马拉雅山开始，他只建了一个禅园，一个心行小道，很优美。后面他觉得说，那我是来修行，不是去找一个山野，找一个我们说森林小屋，所以他把小屋也舍掉了。然后最后他只是在树下住，最后这七天之内，他就证得了五种神通。</w:t>
      </w:r>
    </w:p>
    <w:p>
      <w:r>
        <w:rPr>
          <w:b/>
        </w:rPr>
        <w:t>四、燃灯佛出世·须弥陀错过瑞相</w:t>
      </w:r>
    </w:p>
    <w:p>
      <w:pPr>
        <w:ind w:left="170"/>
        <w:pBdr>
          <w:left w:val="single" w:sz="18" w:space="4" w:color="7B3F00"/>
        </w:pBdr>
        <w:shd w:val="clear" w:fill="F2F5FA"/>
      </w:pPr>
      <w:r>
        <w:rPr>
          <w:b w:val="0"/>
        </w:rPr>
        <w:t>[00:13:13.720] 那么，在须弥陀隐士成就了圣洁的修行和证得八定五神通之后？在那个时候，那个世间，就出现了三界至尊的燃灯佛。</w:t>
      </w:r>
    </w:p>
    <w:p>
      <w:pPr>
        <w:ind w:left="170"/>
        <w:pBdr>
          <w:left w:val="single" w:sz="18" w:space="4" w:color="7B3F00"/>
        </w:pBdr>
        <w:shd w:val="clear" w:fill="F2F5FA"/>
      </w:pPr>
      <w:r>
        <w:rPr>
          <w:b w:val="0"/>
        </w:rPr>
        <w:t>[00:13:27.060] 那比邦嘎拉这个。巴利叫迪班达拉，那么这个燃灯佛出世的时候，三十二种瑞象，包括有一万个世界震动。那么在燃灯佛出现的四个阶段？也包括入胎。</w:t>
      </w:r>
    </w:p>
    <w:p>
      <w:pPr>
        <w:ind w:left="170"/>
        <w:pBdr>
          <w:left w:val="single" w:sz="18" w:space="4" w:color="7B3F00"/>
        </w:pBdr>
        <w:shd w:val="clear" w:fill="F2F5FA"/>
      </w:pPr>
      <w:r>
        <w:rPr>
          <w:b w:val="0"/>
        </w:rPr>
        <w:t>[00:13:48.360] 出生证悟佛果和初转法轮，那每一尊佛陀都会有经历这样入胎出生证悟佛果和初转法轮。那么这四个阶段，须弥陀呢都没有觉察到这个瑞相，因为他自己完全沉浸在八种禅定里面。这个燃灯佛他成佛之后，这个在这个妙乐居叫这个苏南叫苏南达拉，这苏南达拉，这个叫妙乐居的地方，像有一万亿的天神和人的出转法轮。我们释迦牟尼佛出掌法轮，人间，就是五个比窟，五个比丘，天上也是有很多人的，那燃灯佛的出场，法轮有一万亿的天神。</w:t>
      </w:r>
    </w:p>
    <w:p>
      <w:pPr>
        <w:ind w:left="170"/>
        <w:pBdr>
          <w:left w:val="single" w:sz="18" w:space="4" w:color="7B3F00"/>
        </w:pBdr>
        <w:shd w:val="clear" w:fill="F2F5FA"/>
      </w:pPr>
      <w:r>
        <w:rPr>
          <w:b w:val="0"/>
        </w:rPr>
        <w:t>[00:14:40.520] 完了以后，他开始为众生去除内心烦恼的旅途，就是开始游行了，开始行化，他犹如大雨这个降落在四大洲一般，向众生遍洒清净法水。</w:t>
      </w:r>
    </w:p>
    <w:p>
      <w:pPr>
        <w:ind w:left="170"/>
        <w:pBdr>
          <w:left w:val="single" w:sz="18" w:space="4" w:color="7B3F00"/>
        </w:pBdr>
        <w:shd w:val="clear" w:fill="F2F5FA"/>
      </w:pPr>
      <w:r>
        <w:rPr>
          <w:b w:val="0"/>
        </w:rPr>
        <w:t>[00:14:54.820] 有一次，他带着有四十万的阿拉汉来到了这个喜乐城，住在称为叫苏达萨那，苏达萨那就叫妙见寺，古古人我们翻译成叫妙见寺。所以那个时候，须弥陀还在森林里面，他每天就在禅坐，在禅院里面没有觉察到燃灯佛在世上已经出现。结果这个喜乐城的市民，</w:t>
      </w:r>
    </w:p>
    <w:p>
      <w:r>
        <w:rPr>
          <w:b/>
        </w:rPr>
        <w:t>五、喜乐城修路·须弥陀参与修路</w:t>
      </w:r>
    </w:p>
    <w:p>
      <w:pPr>
        <w:ind w:left="170"/>
        <w:pBdr>
          <w:left w:val="single" w:sz="18" w:space="4" w:color="7B3F00"/>
        </w:pBdr>
        <w:shd w:val="clear" w:fill="F2F5FA"/>
      </w:pPr>
      <w:r>
        <w:rPr>
          <w:b w:val="0"/>
        </w:rPr>
        <w:t>[00:15:22.870] 听到佛陀来到妙见寺，那么在吃完早餐以后，就带上了各种供养品，以及鲜花和水，准备去拜见佛陀。他们向佛陀顶礼，用花花和这个香以及水向佛陀致敬之后，在适当的地方坐下来听佛陀讲法。那佛陀讲完以后，他们就邀请，这些居士，就邀请佛陀和比丘僧团，各天再来应供。</w:t>
      </w:r>
    </w:p>
    <w:p>
      <w:pPr>
        <w:ind w:left="170"/>
        <w:pBdr>
          <w:left w:val="single" w:sz="18" w:space="4" w:color="7B3F00"/>
        </w:pBdr>
        <w:shd w:val="clear" w:fill="F2F5FA"/>
      </w:pPr>
      <w:r>
        <w:rPr>
          <w:b w:val="0"/>
        </w:rPr>
        <w:t>[00:15:57.460] 那么在绕佛为比以后？他们离世归去？所以这个城里面的这个喜乐城的城民，在这个城主的带领下就大肆的准备迎接燃灯佛，以及他的随从。所以这个喜乐城，这个市民，准备做无比大布施。那每一尊佛都会有一次无比大故大布施。</w:t>
      </w:r>
    </w:p>
    <w:p>
      <w:pPr>
        <w:ind w:left="170"/>
        <w:pBdr>
          <w:left w:val="single" w:sz="18" w:space="4" w:color="7B3F00"/>
        </w:pBdr>
        <w:shd w:val="clear" w:fill="F2F5FA"/>
      </w:pPr>
      <w:r>
        <w:rPr>
          <w:b w:val="0"/>
        </w:rPr>
        <w:t>[00:16:28.000] 那么这些居民，他建了一座特别的建筑物，里面散放着纯洁美丽的蓝莲花以及四种香香水，使空气清新。在四个角落各放置冷水壶，再以翠玉般的这个芭蕉叶遮盖。那么在天花板上，挂着一只以金银和宝石心点缀的华盖，四周挂满了香花圈。当这种建筑物的装饰完毕以后，市民开始扫除城市，使它变得整洁干净。大道两旁都设置了各种水、花、香蕉树，还有旗和布条，在适当的地方也释放的平视。</w:t>
      </w:r>
    </w:p>
    <w:p>
      <w:pPr>
        <w:ind w:left="170"/>
        <w:pBdr>
          <w:left w:val="single" w:sz="18" w:space="4" w:color="7B3F00"/>
        </w:pBdr>
        <w:shd w:val="clear" w:fill="F2F5FA"/>
      </w:pPr>
      <w:r>
        <w:rPr>
          <w:b w:val="0"/>
        </w:rPr>
        <w:t>[00:17:16.005] 当室内的布置完成以后，市民呢就去修补佛陀将会用来走进城里面的路。他们以土来修补被这个，雨季淹水造成的这种，这个泥沟，破洞和裂缝，把不平的泥地弄平。他们也在路上盖上一层白纱，再散发一些鲜花在上面，他们如此进行一切布施的节目安排和准备，那这个时候，这个须弥，这个须弥陀隐士，他是想来他也是要下山托钵了。</w:t>
      </w:r>
    </w:p>
    <w:p>
      <w:pPr>
        <w:ind w:left="170"/>
        <w:pBdr>
          <w:left w:val="single" w:sz="18" w:space="4" w:color="7B3F00"/>
        </w:pBdr>
        <w:shd w:val="clear" w:fill="F2F5FA"/>
      </w:pPr>
      <w:r>
        <w:rPr>
          <w:b w:val="0"/>
        </w:rPr>
        <w:t>[00:17:55.620] 他从长垣起飞，在天空中看到喜乐城，整个城市的市民，都愉快的在修路布置忙碌，很奇怪，他就下来，这个在这些人们面前飞下来，站在一个适当的位置，他就问说。你们这么愉快热忱的这个修饰这个道路和城市，你们是在做什么？</w:t>
      </w:r>
    </w:p>
    <w:p>
      <w:pPr>
        <w:ind w:left="170"/>
        <w:pBdr>
          <w:left w:val="single" w:sz="18" w:space="4" w:color="7B3F00"/>
        </w:pBdr>
        <w:shd w:val="clear" w:fill="F2F5FA"/>
      </w:pPr>
      <w:r>
        <w:rPr>
          <w:b w:val="0"/>
        </w:rPr>
        <w:t>[00:18:24.030] 这有一个市民就讲说，须弥陀尊者，这个世上，出现了无比的燃灯佛。我们就是为他修补路的，那这上面的对话，显示燃灯佛，是在须弥陀证得八定五神通以后，才出现的。那么，须弥陀没有觉察到燃灯佛的入胎出生成佛，以及出转法法轮事时的这个震动，是因为他只周游于森林和天空，又时常沉入于禅悦和修习神通，对于人间的俗世，完全不感兴趣。那么只有这次在天空飞行，看到喜乐城修补道路和大扫除的时候，</w:t>
      </w:r>
    </w:p>
    <w:p>
      <w:pPr>
        <w:ind w:left="170"/>
        <w:pBdr>
          <w:left w:val="single" w:sz="18" w:space="4" w:color="7B3F00"/>
        </w:pBdr>
        <w:shd w:val="clear" w:fill="F2F5FA"/>
      </w:pPr>
      <w:r>
        <w:rPr>
          <w:b w:val="0"/>
        </w:rPr>
        <w:t>[00:19:06.665] 他下来问。在燃灯佛的时候，人寿是十万岁，那显然那个时候须弥陀已经有好几千岁了。所以这个须弥陀，参与这个也都参与修补道路。那这个听到喜乐城的市民说佛陀这个字的时候，这个须弥陀内心充满欢喜，他感到非常的快乐。他情不自禁的重复佛陀，佛陀不多，然后他站在地上，那受到信心的鼓舞，他想我将在这个具有大福田的燃灯佛做下种下殊胜的善种子，</w:t>
      </w:r>
    </w:p>
    <w:p>
      <w:pPr>
        <w:ind w:left="170"/>
        <w:pBdr>
          <w:left w:val="single" w:sz="18" w:space="4" w:color="7B3F00"/>
        </w:pBdr>
        <w:shd w:val="clear" w:fill="F2F5FA"/>
      </w:pPr>
      <w:r>
        <w:rPr>
          <w:b w:val="0"/>
        </w:rPr>
        <w:t>[00:19:54.520] 以培育善业，能够亲眼看到佛出世这一快乐的时期，是非常稀有难得的。</w:t>
      </w:r>
    </w:p>
    <w:p>
      <w:pPr>
        <w:ind w:left="170"/>
        <w:pBdr>
          <w:left w:val="single" w:sz="18" w:space="4" w:color="7B3F00"/>
        </w:pBdr>
        <w:shd w:val="clear" w:fill="F2F5FA"/>
      </w:pPr>
      <w:r>
        <w:rPr>
          <w:b w:val="0"/>
        </w:rPr>
        <w:t>[00:20:01.450] 现在我已经到了令人快乐的时刻，我不可以错失它。</w:t>
      </w:r>
    </w:p>
    <w:p>
      <w:pPr>
        <w:ind w:left="170"/>
        <w:pBdr>
          <w:left w:val="single" w:sz="18" w:space="4" w:color="7B3F00"/>
        </w:pBdr>
        <w:shd w:val="clear" w:fill="F2F5FA"/>
      </w:pPr>
      <w:r>
        <w:rPr>
          <w:b w:val="0"/>
        </w:rPr>
        <w:t>[00:20:06.600] 那么，这么想以后，他就问那些市民，说，朋友们，如果你们为佛陀准备路，可否分配一段路给我？我也想参与你们修补道路的工作。市民们说好。这个，这个市民们都知道，他是有一个有神通的超凡能力的人，他就给他分了一大段，很大一段很不平又很难修的一路。那分配好以后，他们说你可以修补和装饰，使它变得美丽。那么这个时候，须弥陀他就省思，就佛陀的美德，他感到，非常的伟大，而且在醒思的时候觉得非常的喜悦。他就想说，我有能力以神通来迅速修补道路，让它变得美丽宜人。</w:t>
      </w:r>
    </w:p>
    <w:p>
      <w:pPr>
        <w:ind w:left="170"/>
        <w:pBdr>
          <w:left w:val="single" w:sz="18" w:space="4" w:color="7B3F00"/>
        </w:pBdr>
        <w:shd w:val="clear" w:fill="F2F5FA"/>
      </w:pPr>
      <w:r>
        <w:rPr>
          <w:b w:val="0"/>
        </w:rPr>
        <w:t>[00:21:02.240] 但是如果这样做，周围的人，可能不认为这有什么好，因为这么做可以很容易又很快就办好。今天，我将以自己的体能来执行我的任务。那么这么决定以后，他亲自从，用他的能力，从远处去装载泥土来修补这些破路，</w:t>
      </w:r>
    </w:p>
    <w:p>
      <w:r>
        <w:rPr>
          <w:b/>
        </w:rPr>
        <w:t>六、以身作桥·发至善愿（成佛之愿）</w:t>
      </w:r>
    </w:p>
    <w:p>
      <w:pPr>
        <w:ind w:left="170"/>
        <w:pBdr>
          <w:left w:val="single" w:sz="18" w:space="4" w:color="7B3F00"/>
        </w:pBdr>
        <w:shd w:val="clear" w:fill="F2F5FA"/>
      </w:pPr>
      <w:r>
        <w:rPr>
          <w:b w:val="0"/>
        </w:rPr>
        <w:t>[00:21:23.450] 所以燃灯佛的到来，这个当这个。这个须弥陀，他还来不及把这个路全部修好，就像我们能够这个看到的这个地方，这个有一段这个路，没有修好。这个燃灯佛带着四十万阿拉汉，已经到来了，这些阿拉汉都已经证得这个六神通，是八风吹不动了，而且已经完全清净内心的烦恼的圣者。所以当燃灯佛与四十万阿拉汉来到路上的时候，</w:t>
      </w:r>
    </w:p>
    <w:p>
      <w:pPr>
        <w:ind w:left="170"/>
        <w:pBdr>
          <w:left w:val="single" w:sz="18" w:space="4" w:color="7B3F00"/>
        </w:pBdr>
        <w:shd w:val="clear" w:fill="F2F5FA"/>
      </w:pPr>
      <w:r>
        <w:rPr>
          <w:b w:val="0"/>
        </w:rPr>
        <w:t>[00:22:05.300] 天人，天神和谷和人？都，这个天人，用击鼓，天人用以天乐来迎接他们，他们也。这个唱礼礼敬，世尊之歌来表露内心的喜悦。这个时候天上的天神跟人间的人，可以互相看到对方，他们也都跟在佛陀的后面一起合掌致敬。其他的奏乐致敬。</w:t>
      </w:r>
    </w:p>
    <w:p>
      <w:pPr>
        <w:ind w:left="170"/>
        <w:pBdr>
          <w:left w:val="single" w:sz="18" w:space="4" w:color="7B3F00"/>
        </w:pBdr>
        <w:shd w:val="clear" w:fill="F2F5FA"/>
      </w:pPr>
      <w:r>
        <w:rPr>
          <w:b w:val="0"/>
        </w:rPr>
        <w:t>[00:22:34.385] 众天神在天空中向上下左右，上下各种曼陀罗，莲花还有这个古维拉，这种各种天界才有的花，</w:t>
      </w:r>
    </w:p>
    <w:p>
      <w:pPr>
        <w:ind w:left="170"/>
        <w:pBdr>
          <w:left w:val="single" w:sz="18" w:space="4" w:color="7B3F00"/>
        </w:pBdr>
        <w:shd w:val="clear" w:fill="F2F5FA"/>
      </w:pPr>
      <w:r>
        <w:rPr>
          <w:b w:val="0"/>
        </w:rPr>
        <w:t>[00:22:48.135] 以及礼敬佛陀，而地上的人，也同样以各种花来礼敬佛陀。这个须弥陀。这个停下他手上的活，他这个一眼都不眨的凝视着，具有三十二大人相和八十种随行好的佛陀，他亲自见到佛陀至高成就的色身光彩，燃灯佛身如纯金，身上时刻散发着六种声光，有如蔚蓝天空中的一道闪电，这个时候他想。说今天我应该在佛陀当前奉献自己的生命，且让佛陀与所有的四十万阿拉汉从我的背上踩过去，就犹如踏过宝石色的桥一般。以身体作为。佛陀和阿拉汉的通路，肯定会给我带来长久的福利和快乐。如此决定以后，</w:t>
      </w:r>
    </w:p>
    <w:p>
      <w:pPr>
        <w:ind w:left="170"/>
        <w:pBdr>
          <w:left w:val="single" w:sz="18" w:space="4" w:color="7B3F00"/>
        </w:pBdr>
        <w:shd w:val="clear" w:fill="F2F5FA"/>
      </w:pPr>
      <w:r>
        <w:rPr>
          <w:b w:val="0"/>
        </w:rPr>
        <w:t>[00:23:45.465] 他解开发髻，用黑豹皮和袈裟来覆盖这个泥坑，然后，就犹如一座拱桥般的在其上做五体投地之礼。</w:t>
      </w:r>
    </w:p>
    <w:p>
      <w:pPr>
        <w:ind w:left="170"/>
        <w:pBdr>
          <w:left w:val="single" w:sz="18" w:space="4" w:color="7B3F00"/>
        </w:pBdr>
        <w:shd w:val="clear" w:fill="F2F5FA"/>
      </w:pPr>
      <w:r>
        <w:rPr>
          <w:b w:val="0"/>
        </w:rPr>
        <w:t>[00:23:59.390] 薛弥陀发愿成佛，此时做五体投地之礼的，这个的时候，心中升起，我们前面讲的那个至善愿，发愿要成佛的愿说，若我愿意，我可在今天即可成为一个漏尽的阿罗汉。但是，像我这样超凡的人，在燃灯佛的教法中证得阿罗汉果与涅槃，而成为一个普通的弟子，这对我有什么好处？我将付出至善的精进力，以证得正等正觉，三藐三不陀，三藐三菩提。既然我清楚的知道自己是拥有超凡智慧性和精进的非凡人，自私的，独自的脱离生死轮回又有什么好处？我将致力于成就佛果，再解救一切众生脱离生死轮回的苦海。</w:t>
      </w:r>
    </w:p>
    <w:p>
      <w:pPr>
        <w:ind w:left="170"/>
        <w:pBdr>
          <w:left w:val="single" w:sz="18" w:space="4" w:color="7B3F00"/>
        </w:pBdr>
        <w:shd w:val="clear" w:fill="F2F5FA"/>
      </w:pPr>
      <w:r>
        <w:rPr>
          <w:b w:val="0"/>
        </w:rPr>
        <w:t>[00:24:50.800] 我在泥坑上向燃灯古佛，向燃灯佛礼敬敬，顶礼作为一座桥来向他奉献生命。当我因此无比善业证得佛果后，我将把无数的众生至生死轮回之苦海中解救出来。</w:t>
      </w:r>
    </w:p>
    <w:p>
      <w:pPr>
        <w:ind w:left="170"/>
        <w:pBdr>
          <w:left w:val="single" w:sz="18" w:space="4" w:color="7B3F00"/>
        </w:pBdr>
        <w:shd w:val="clear" w:fill="F2F5FA"/>
      </w:pPr>
      <w:r>
        <w:rPr>
          <w:b w:val="0"/>
        </w:rPr>
        <w:t>[00:25:07.680] 舍弃三界。度过生死苦海之后，我将踏上八正道的法华，再去解救一切众生。如此，他内心里面强烈的倾向于成佛，所以这个时候。</w:t>
      </w:r>
    </w:p>
    <w:p>
      <w:r>
        <w:rPr>
          <w:b/>
        </w:rPr>
        <w:t>七、须弥多献五朵莲花·结未来伴侣之愿</w:t>
      </w:r>
    </w:p>
    <w:p>
      <w:pPr>
        <w:ind w:left="170"/>
        <w:pBdr>
          <w:left w:val="single" w:sz="18" w:space="4" w:color="7B3F00"/>
        </w:pBdr>
        <w:shd w:val="clear" w:fill="F2F5FA"/>
      </w:pPr>
      <w:r>
        <w:rPr>
          <w:b w:val="0"/>
        </w:rPr>
        <w:t>[00:25:23.800] 他边上，我们看到这边上有个女众拿着这个，这个莲花的，她呢叫苏密达，苏密达，那个菩萨，叫须弥陀，他叫须弥多，也就是未来的耶稣陀罗。</w:t>
      </w:r>
    </w:p>
    <w:p>
      <w:pPr>
        <w:ind w:left="170"/>
        <w:pBdr>
          <w:left w:val="single" w:sz="18" w:space="4" w:color="7B3F00"/>
        </w:pBdr>
        <w:shd w:val="clear" w:fill="F2F5FA"/>
      </w:pPr>
      <w:r>
        <w:rPr>
          <w:b w:val="0"/>
        </w:rPr>
        <w:t>[00:25:42.620] 那么，在须弥陀发愿成佛的当下，这一位名叫须弥多的婆罗门少女？她也来到人群当中，带了八朵莲花来礼敬佛陀。来到人群中，他第一眼看到的是须弥陀，看到须弥陀以后，马上对他一见倾心。虽然他想送他礼物，但是除了那八朵莲花之外，他没有其他的。因此，</w:t>
      </w:r>
    </w:p>
    <w:p>
      <w:pPr>
        <w:ind w:left="170"/>
        <w:pBdr>
          <w:left w:val="single" w:sz="18" w:space="4" w:color="7B3F00"/>
        </w:pBdr>
        <w:shd w:val="clear" w:fill="F2F5FA"/>
      </w:pPr>
      <w:r>
        <w:rPr>
          <w:b w:val="0"/>
        </w:rPr>
        <w:t>[00:26:09.590] 他对须弥陀说，说尊者，我送你五朵莲花，以便你可以自己布施给佛陀，其余三朵，我将亲自布施给佛陀。之后，他把五朵莲花交给须弥陀，就是五朵莲花。然后再说出他的愿望和尊者，在你圆满波罗蜜的时期里，愿我成为与你共同生活的伴侣。须弥陀接受了，这个须弥大，送给他的五朵莲花，然后在人群当中送给向他走过来的燃灯佛，在发愿成佛。</w:t>
      </w:r>
    </w:p>
    <w:p>
      <w:pPr>
        <w:ind w:left="170"/>
        <w:pBdr>
          <w:left w:val="single" w:sz="18" w:space="4" w:color="7B3F00"/>
        </w:pBdr>
        <w:shd w:val="clear" w:fill="F2F5FA"/>
      </w:pPr>
      <w:r>
        <w:rPr>
          <w:b w:val="0"/>
        </w:rPr>
        <w:t>[00:26:47.520] 看到须弥陀和须弥多两者之间所发生的事情，佛陀在人群中呢就做出了这样的语言，说须弥陀这个名叫须弥达的少女，将会是你许多生中的伴侣。永远一样热忱的助你证悟佛果，他的每一个身语意，每一个身语意言行都会令你感到愉快。她的外表甜美，言语柔和及令人心中感到愉快。在你最后一生成佛的时候，她将成为你的女弟子，获得你的阿拉汉果和诸神通之精神财产。</w:t>
      </w:r>
    </w:p>
    <w:p>
      <w:r>
        <w:rPr>
          <w:b/>
        </w:rPr>
        <w:t>八、授记八法（授记的八个条件）</w:t>
      </w:r>
    </w:p>
    <w:p>
      <w:pPr>
        <w:ind w:left="170"/>
        <w:pBdr>
          <w:left w:val="single" w:sz="18" w:space="4" w:color="7B3F00"/>
        </w:pBdr>
        <w:shd w:val="clear" w:fill="F2F5FA"/>
      </w:pPr>
      <w:r>
        <w:rPr>
          <w:b w:val="0"/>
        </w:rPr>
        <w:t>[00:27:30.560] 那这个时候，这个须弥陀，他具备了被授记称为佛果的八项条件，就是我们前面讲到的，他是身为人，然后他是个男人。他具足证悟阿罗汉果的条件，他遇到了一位活着的佛陀，然后他是一个相信有业果的修行者。它具有八定五神通。他在那个当下，愿为燃灯佛奉献自己的生命。他有极强的想要成佛的善欲，如果燃灯佛和四十万阿拉汉弟子在作为拱桥的须弥陀身上走过去，他将无法活命。明知这一点，他还是毫不犹豫勇敢的奉献自己以服侍佛陀。</w:t>
      </w:r>
    </w:p>
    <w:p>
      <w:pPr>
        <w:ind w:left="170"/>
        <w:pBdr>
          <w:left w:val="single" w:sz="18" w:space="4" w:color="7B3F00"/>
        </w:pBdr>
        <w:shd w:val="clear" w:fill="F2F5FA"/>
      </w:pPr>
      <w:r>
        <w:rPr>
          <w:b w:val="0"/>
        </w:rPr>
        <w:t>[00:28:24.030] 根据经典，这个就称为叫真善行善。就即使整个宇宙布满着烧着火红的火炭和尖利的毛，他都会毫不退缩的踏上他们，以证得佛果。</w:t>
      </w:r>
    </w:p>
    <w:p>
      <w:pPr>
        <w:ind w:left="170"/>
        <w:pBdr>
          <w:left w:val="single" w:sz="18" w:space="4" w:color="7B3F00"/>
        </w:pBdr>
        <w:shd w:val="clear" w:fill="F2F5FA"/>
      </w:pPr>
      <w:r>
        <w:rPr>
          <w:b w:val="0"/>
        </w:rPr>
        <w:t>[00:28:38.620] 那如果？我们想成为佛陀，我们就要思考要不要被授记。那如果不用被授记，那不是我们会比释迦牟尼佛更厉害？所以，我们这个。</w:t>
      </w:r>
    </w:p>
    <w:p>
      <w:pPr>
        <w:ind w:left="170"/>
        <w:pBdr>
          <w:left w:val="single" w:sz="18" w:space="4" w:color="7B3F00"/>
        </w:pBdr>
        <w:shd w:val="clear" w:fill="F2F5FA"/>
      </w:pPr>
      <w:r>
        <w:rPr>
          <w:b w:val="0"/>
        </w:rPr>
        <w:t>[00:28:55.780] 在我的这个过去一段时间，我听到很多修菩萨道的人。那这个他们在修到缘起的时候，他们会去观察，那么如果自己观察他在他的过去生没有被受记过。那这个他就会想怎么样尽快的被授记。那同样的，</w:t>
      </w:r>
    </w:p>
    <w:p>
      <w:pPr>
        <w:ind w:left="170"/>
        <w:pBdr>
          <w:left w:val="single" w:sz="18" w:space="4" w:color="7B3F00"/>
        </w:pBdr>
        <w:shd w:val="clear" w:fill="F2F5FA"/>
      </w:pPr>
      <w:r>
        <w:rPr>
          <w:b w:val="0"/>
        </w:rPr>
        <w:t>[00:29:25.550] 我们相信，如果你是一个我们是一个菩萨道行者，那我们首先要观察自己是不是有没有被收集过。那有几个点是很容易被观察到的，就是我们昨天讲到的菩萨只要被授记以后，他就绝对不会再说谎，他一定是真实语，就看我们从小到大有没有说过谎。如果你说过谎，那对不起，你肯定还不是菩萨。那再一个，菩萨不会是女性。再一个，菩萨他有无量的大悲心。我们看我们有没有无量的大悲心，然后菩萨有至善愿。好。那么对于一个。</w:t>
      </w:r>
    </w:p>
    <w:p>
      <w:pPr>
        <w:ind w:left="170"/>
        <w:pBdr>
          <w:left w:val="single" w:sz="18" w:space="4" w:color="7B3F00"/>
        </w:pBdr>
        <w:shd w:val="clear" w:fill="F2F5FA"/>
      </w:pPr>
      <w:r>
        <w:rPr>
          <w:b w:val="0"/>
        </w:rPr>
        <w:t>[00:30:13.120] 至于修菩萨道的人，又还没有被授记，他最快的途径，就是在弥勒佛成佛的时候，在他的座下被授记。</w:t>
      </w:r>
    </w:p>
    <w:p>
      <w:pPr>
        <w:ind w:left="170"/>
        <w:pBdr>
          <w:left w:val="single" w:sz="18" w:space="4" w:color="7B3F00"/>
        </w:pBdr>
        <w:shd w:val="clear" w:fill="F2F5FA"/>
      </w:pPr>
      <w:r>
        <w:rPr>
          <w:b w:val="0"/>
        </w:rPr>
        <w:t>[00:30:23.880] 那这里面，就是有几点需要准备就是。授记的八个条件好，那么这个授记的八个条件其实我们看下来最难的是什么？是他在见到这一尊佛陀。这个佛陀讲一个四句偈，他就能够证得阿罗汉。快的话，第三句他就正了，最差第四句讲完，他也一定会正。</w:t>
      </w:r>
    </w:p>
    <w:p>
      <w:pPr>
        <w:ind w:left="170"/>
        <w:pBdr>
          <w:left w:val="single" w:sz="18" w:space="4" w:color="7B3F00"/>
        </w:pBdr>
        <w:shd w:val="clear" w:fill="F2F5FA"/>
      </w:pPr>
      <w:r>
        <w:rPr>
          <w:b w:val="0"/>
        </w:rPr>
        <w:t>[00:30:50.800] 好，那这样的一个条件，他需要做什么样的这个练习。它需要非常成熟的观智和四无碍解智。那很成熟的观智，就是你要有八定五神通，然后不断的修习观智，以直正的行手制，很熟练，就是你随时可以正果，但你不正，要有这样的能力。</w:t>
      </w:r>
    </w:p>
    <w:p>
      <w:pPr>
        <w:ind w:left="170"/>
        <w:pBdr>
          <w:left w:val="single" w:sz="18" w:space="4" w:color="7B3F00"/>
        </w:pBdr>
        <w:shd w:val="clear" w:fill="F2F5FA"/>
      </w:pPr>
      <w:r>
        <w:rPr>
          <w:b w:val="0"/>
        </w:rPr>
        <w:t>[00:31:17.960] 那么很多人，他们。为了能够在弥勒佛座下受记，他们这一生，就会发愿下一生要投生到梵天。</w:t>
      </w:r>
    </w:p>
    <w:p>
      <w:pPr>
        <w:ind w:left="170"/>
        <w:pBdr>
          <w:left w:val="single" w:sz="18" w:space="4" w:color="7B3F00"/>
        </w:pBdr>
        <w:shd w:val="clear" w:fill="F2F5FA"/>
      </w:pPr>
      <w:r>
        <w:rPr>
          <w:b w:val="0"/>
        </w:rPr>
        <w:t>[00:31:30.440] 那为什么投生到梵天？因为根据很多人观察，这个弥勒佛，现在并不在兜率天。他还在累积波罗蜜哈弥勒菩萨，所以因此，根据我们现在的算法，这个兜率天的寿命是五十四亿年，那如果现在这个。这个弥勒佛还没有投身到这个，兜率天，那你又投身到兜率天，万一你的寿命到了这个弥勒佛还没有下来成佛，他又碰不上。所以很多人，他们是发愿投生到梵天，投生到梵天的寿命比。这个兜率天时间更长，所以那么以他的天眼，</w:t>
      </w:r>
    </w:p>
    <w:p>
      <w:pPr>
        <w:ind w:left="170"/>
        <w:pBdr>
          <w:left w:val="single" w:sz="18" w:space="4" w:color="7B3F00"/>
        </w:pBdr>
        <w:shd w:val="clear" w:fill="F2F5FA"/>
      </w:pPr>
      <w:r>
        <w:rPr>
          <w:b w:val="0"/>
        </w:rPr>
        <w:t>[00:32:24.285] 可以去观察，弥勒佛到底在什么地方，然后去跟弥勒菩萨结缘。那么这个在弥勒菩萨投生到兜率天的时候，他们在决意投到兜率天，那弥勒菩萨这个从兜率天下生来成佛的时候，他跟着下来一起成佛。那弥勒佛。</w:t>
      </w:r>
    </w:p>
    <w:p>
      <w:pPr>
        <w:ind w:left="170"/>
        <w:pBdr>
          <w:left w:val="single" w:sz="18" w:space="4" w:color="7B3F00"/>
        </w:pBdr>
        <w:shd w:val="clear" w:fill="F2F5FA"/>
      </w:pPr>
      <w:r>
        <w:rPr>
          <w:b w:val="0"/>
        </w:rPr>
        <w:t>[00:32:47.840] 成佛的时候，人寿是八万四千岁。所以如果你能够跟着弥勒佛，修行八万四千年，那么被受记的可能性就比较大。</w:t>
      </w:r>
    </w:p>
    <w:p>
      <w:pPr>
        <w:ind w:left="170"/>
        <w:pBdr>
          <w:left w:val="single" w:sz="18" w:space="4" w:color="7B3F00"/>
        </w:pBdr>
        <w:shd w:val="clear" w:fill="F2F5FA"/>
      </w:pPr>
      <w:r>
        <w:rPr>
          <w:b w:val="0"/>
        </w:rPr>
        <w:t>[00:33:05.500] 这个有两点呢很重要，一个点呢就是很多人，认为，是重点要放在如何修行成佛。可实际上，经典告诉我们，重点是要放在如何成为真正的菩萨。为什么？因为当你成为真正的菩萨以后，就会正信决定你一定会成佛，就像自然法则一样。为什么？因为菩萨被授记以后，他就会自己省察如何修行圆满十波罗蜜，他会自己安排他的修行的时间，修行的内容，怎么去圆满他的波罗蜜。所以因此，重点要放在如何。尽快的被授记，而不是去这个思考。如果还没有被授记，就去思考如何成佛。好，那么。</w:t>
      </w:r>
    </w:p>
    <w:p>
      <w:r>
        <w:rPr>
          <w:b/>
        </w:rPr>
        <w:t>九、燃灯佛九首预言偈（授记）</w:t>
      </w:r>
    </w:p>
    <w:p>
      <w:pPr>
        <w:ind w:left="170"/>
        <w:pBdr>
          <w:left w:val="single" w:sz="18" w:space="4" w:color="7B3F00"/>
        </w:pBdr>
        <w:shd w:val="clear" w:fill="F2F5FA"/>
      </w:pPr>
      <w:r>
        <w:rPr>
          <w:b w:val="0"/>
        </w:rPr>
        <w:t>[00:34:08.340] 燃灯佛，知道须弥陀具备这八件条件，他就走到泥地上，向对着他礼敬的，这个须弥陀面前，那运用神通去观察发愿成佛的他在未来是否能够实现心愿。如此省察以后？燃灯佛知道须弥陀在四个阿僧奇加四万大劫之后将会成佛，名为gold德玛乔达摩。所以他立在当地，佛陀说了九首。</w:t>
      </w:r>
    </w:p>
    <w:p>
      <w:pPr>
        <w:ind w:left="170"/>
        <w:pBdr>
          <w:left w:val="single" w:sz="18" w:space="4" w:color="7B3F00"/>
        </w:pBdr>
        <w:shd w:val="clear" w:fill="F2F5FA"/>
      </w:pPr>
      <w:r>
        <w:rPr>
          <w:b w:val="0"/>
        </w:rPr>
        <w:t>[00:34:39.640] 预言记，就是授记。第一条，是做比丘。你们看，这位勤修善行的修行者，须弥陀隐士，他将在四大僧祇劫加十万大劫之后，在众梵天天神和人当中出现，成为佛陀。第二，在成佛的边缘，须弥陀将会出家，舍弃了令人非常愉快的迦毗罗卫城，之后，他投入禅修和实行极度的苦行。</w:t>
      </w:r>
    </w:p>
    <w:p>
      <w:pPr>
        <w:ind w:left="170"/>
        <w:pBdr>
          <w:left w:val="single" w:sz="18" w:space="4" w:color="7B3F00"/>
        </w:pBdr>
        <w:shd w:val="clear" w:fill="F2F5FA"/>
      </w:pPr>
      <w:r>
        <w:rPr>
          <w:b w:val="0"/>
        </w:rPr>
        <w:t>[00:35:08.600] 第三在有一颗叫阿萨巴罗阿加巴拉。叫阿加巴拉过去翻译成叫阿舍婆罗的榕树下。叫尼狗，尼狗大，就榕树下，我们现在叫菩提树。菩提树其实是一种榕树科，它接受了乳饭的供养，再走去尼连长河。第四，在他将要成佛的时候，他在河边吃了鲁饭，然后在天神整理好的道路上走向菩提树。第五，他来到这墓地的菩提树下，他顺时针向他绕转，从南走向西，从西走向北，再从北走向东，他将成为正等正觉者，无人可以提笔善名远播。坐在菩提树下，他将证得彻知四圣谛的观智。</w:t>
      </w:r>
    </w:p>
    <w:p>
      <w:pPr>
        <w:ind w:left="170"/>
        <w:pBdr>
          <w:left w:val="single" w:sz="18" w:space="4" w:color="7B3F00"/>
        </w:pBdr>
        <w:shd w:val="clear" w:fill="F2F5FA"/>
      </w:pPr>
      <w:r>
        <w:rPr>
          <w:b w:val="0"/>
        </w:rPr>
        <w:t>[00:36:03.320] 第六，这尊佛的母亲成为摩耶夫人，他的父亲是净饭王，这尊佛则名为狗嘎玛乔达摩。</w:t>
      </w:r>
    </w:p>
    <w:p>
      <w:pPr>
        <w:ind w:left="170"/>
        <w:pBdr>
          <w:left w:val="single" w:sz="18" w:space="4" w:color="7B3F00"/>
        </w:pBdr>
        <w:shd w:val="clear" w:fill="F2F5FA"/>
      </w:pPr>
      <w:r>
        <w:rPr>
          <w:b w:val="0"/>
        </w:rPr>
        <w:t>[00:36:13.200] 第七，他的一对上手弟子是高利斗，高利贷和这个。这个叫乌巴迪萨。过去，我们翻译成叫做拘利多和优婆底萨。也就是舍利弗尊者和目犍连尊者。已经无漏无贪心，平静以定力极深，一位名叫阿兰达的比丘将是佛陀的侍者。那。K，过去我们翻译成叫诃摩长老尼啊K玛长老尼和莲花色长老尼，乌巴拉瓦那这两者，都已是已漏心境，且定是一对上手女弟子，就是科摩和这个莲花色比丘尼。就是K曼和乌巴拉瓦纳。是上手女弟子。</w:t>
      </w:r>
    </w:p>
    <w:p>
      <w:pPr>
        <w:ind w:left="170"/>
        <w:pBdr>
          <w:left w:val="single" w:sz="18" w:space="4" w:color="7B3F00"/>
        </w:pBdr>
        <w:shd w:val="clear" w:fill="F2F5FA"/>
      </w:pPr>
      <w:r>
        <w:rPr>
          <w:b w:val="0"/>
        </w:rPr>
        <w:t>[00:37:18.400] 然后，这个。这个阿差多榕树，阿萨达榕树，是这位佛陀的菩提树，他即在此树下证得佛果。</w:t>
      </w:r>
    </w:p>
    <w:p>
      <w:pPr>
        <w:ind w:left="170"/>
        <w:pBdr>
          <w:left w:val="single" w:sz="18" w:space="4" w:color="7B3F00"/>
        </w:pBdr>
        <w:shd w:val="clear" w:fill="F2F5FA"/>
      </w:pPr>
      <w:r>
        <w:rPr>
          <w:b w:val="0"/>
        </w:rPr>
        <w:t>[00:37:30.300] 第九，就吉达和这个哈达，达那瓦嘎，过去翻译成吉吉达和阿多罗婆格。将是佛陀的首席俗家男弟子。同样的，乌达拉和南丹玛的，就是优陀罗和难陀姆，将是佛陀的这个佛德玛，</w:t>
      </w:r>
    </w:p>
    <w:p>
      <w:pPr>
        <w:ind w:left="170"/>
        <w:pBdr>
          <w:left w:val="single" w:sz="18" w:space="4" w:color="7B3F00"/>
        </w:pBdr>
        <w:shd w:val="clear" w:fill="F2F5FA"/>
      </w:pPr>
      <w:r>
        <w:rPr>
          <w:b w:val="0"/>
        </w:rPr>
        <w:t>[00:37:57.255] 佛陀的哈乔达摩，佛陀的首席女弟子。然后，须弥陀，对于燃灯佛的预言和天神与梵天的鼓励感到很欢喜。在天神和梵天离去之后，他以顺序省察波罗蜜布施持戒出离智慧、精进忍辱、真实绝壁慈和舍，然后再密续省察舍持决意真实忍辱精进智慧处理持戒和布施。</w:t>
      </w:r>
    </w:p>
    <w:p>
      <w:pPr>
        <w:ind w:left="170"/>
        <w:pBdr>
          <w:left w:val="single" w:sz="18" w:space="4" w:color="7B3F00"/>
        </w:pBdr>
        <w:shd w:val="clear" w:fill="F2F5FA"/>
      </w:pPr>
      <w:r>
        <w:rPr>
          <w:b w:val="0"/>
        </w:rPr>
        <w:t>[00:38:29.340] 过后，他以双对从中间开始省察，精进和忍辱，智慧和真实，出离和决意，持戒和持，不施于舍。再以双对两端开始省察布施和舍，持戒和持，出离和决意，智慧和真实，精进和忍辱。</w:t>
      </w:r>
    </w:p>
    <w:p>
      <w:pPr>
        <w:ind w:left="170"/>
        <w:pBdr>
          <w:left w:val="single" w:sz="18" w:space="4" w:color="7B3F00"/>
        </w:pBdr>
        <w:shd w:val="clear" w:fill="F2F5FA"/>
      </w:pPr>
      <w:r>
        <w:rPr>
          <w:b w:val="0"/>
        </w:rPr>
        <w:t>[00:38:49.750] 如此，他透彻的省察是波罗蜜，就犹如榨油机一样精密的榨出种子里的油一般。他也省察一切有关波罗蜜的事情，布施外物为普通的波罗蜜，布施自己的身体为中等波罗蜜，布施自己的生命为究竟波罗蜜。那由于施则是波罗蜜及其作用和相所产生的力量，一万个世界之大地向左右前后上下激烈的倾斜震动，也造成了巨响波动和有回响的声音。这个大地犹如工人操作的榨甘蔗机，又犹如榨油机的。转轮一般旋转和震动，如此受到天神和人的歌颂、鼓励和祝福之后，</w:t>
      </w:r>
    </w:p>
    <w:p>
      <w:pPr>
        <w:ind w:left="170"/>
        <w:pBdr>
          <w:left w:val="single" w:sz="18" w:space="4" w:color="7B3F00"/>
        </w:pBdr>
        <w:shd w:val="clear" w:fill="F2F5FA"/>
      </w:pPr>
      <w:r>
        <w:rPr>
          <w:b w:val="0"/>
        </w:rPr>
        <w:t>[00:39:37.490] 须弥陀回到须弥山，须喜马拉雅山里面坚定不移的修行是波罗蜜。</w:t>
      </w:r>
    </w:p>
    <w:p>
      <w:pPr>
        <w:ind w:left="170"/>
        <w:pBdr>
          <w:left w:val="single" w:sz="18" w:space="4" w:color="7B3F00"/>
        </w:pBdr>
        <w:shd w:val="clear" w:fill="F2F5FA"/>
      </w:pPr>
      <w:r>
        <w:rPr>
          <w:b w:val="0"/>
        </w:rPr>
        <w:t>[00:39:44.360] 即燃灯古佛给。须弥陀受记的时候，大地没有震动。但是须弥陀被授记之后，他自己省察未来如何修行成佛的时候，这个十个波罗蜜省察，大地震动，发出大地震。</w:t>
      </w:r>
    </w:p>
    <w:p>
      <w:r>
        <w:rPr>
          <w:b/>
        </w:rPr>
        <w:t>十、燃灯佛之后·二十八佛再授记（二十三尊佛）</w:t>
      </w:r>
    </w:p>
    <w:p>
      <w:pPr>
        <w:ind w:left="170"/>
        <w:pBdr>
          <w:left w:val="single" w:sz="18" w:space="4" w:color="7B3F00"/>
        </w:pBdr>
        <w:shd w:val="clear" w:fill="F2F5FA"/>
      </w:pPr>
      <w:r>
        <w:rPr>
          <w:b w:val="0"/>
        </w:rPr>
        <w:t>[00:40:03.380] 好，那么。在燃灯佛之后？到一直到我们的释迦牟尼佛成佛，总共过去了二十八尊佛。好，那么在这个二十八尊佛里面，总共佛陀，二十八尊佛里面，他遇见了二十三尊佛。</w:t>
      </w:r>
    </w:p>
    <w:p>
      <w:pPr>
        <w:ind w:left="170"/>
        <w:pBdr>
          <w:left w:val="single" w:sz="18" w:space="4" w:color="7B3F00"/>
        </w:pBdr>
        <w:shd w:val="clear" w:fill="F2F5FA"/>
      </w:pPr>
      <w:r>
        <w:rPr>
          <w:b w:val="0"/>
        </w:rPr>
        <w:t>[00:40:25.180] 分别是这个龚丹亚，这个我们佛陀的最早的大弟子叫乔成如，乔成如，其实就是如果用巴利叫龚丹亚，那么一尊古佛，南德佛之后有一尊古佛，也叫龚丹亚。贡丹亚，还有吉祥曼格拉，上意，这个雷瓦达索比达，最高见佛。我们这样说，贡丹亚佛，吉祥佛上义佛，列瓦达佛，索皮达佛最高见佛，莲花佛，那达佛，莲月佛上慧佛上生佛，喜见佛见与佛。</w:t>
      </w:r>
    </w:p>
    <w:p>
      <w:pPr>
        <w:ind w:left="170"/>
        <w:pBdr>
          <w:left w:val="single" w:sz="18" w:space="4" w:color="7B3F00"/>
        </w:pBdr>
        <w:shd w:val="clear" w:fill="F2F5FA"/>
      </w:pPr>
      <w:r>
        <w:rPr>
          <w:b w:val="0"/>
        </w:rPr>
        <w:t>[00:41:09.300] 悉塔达佛、地萨佛、普斯佛、维巴西佛，维斯普佛嘎古桑塔佛，以及高那嘎玛那佛，嘎扎巴佛，嘎到巴佛。我们过去就翻成叫加舍佛，就是我们这尊佛的上一尊佛，他在这个。</w:t>
      </w:r>
    </w:p>
    <w:p>
      <w:pPr>
        <w:ind w:left="170"/>
        <w:pBdr>
          <w:left w:val="single" w:sz="18" w:space="4" w:color="7B3F00"/>
        </w:pBdr>
        <w:shd w:val="clear" w:fill="F2F5FA"/>
      </w:pPr>
      <w:r>
        <w:rPr>
          <w:b w:val="0"/>
        </w:rPr>
        <w:t>[00:41:29.060] 二十三尊佛出世的时候，他都。这个去做的供养或者修行，分别都被这二十三尊佛再授记。比如说，在这个燃灯佛之后，过了一个不可数劫，就是燃灯佛之后，过了一个阿僧奇劫，这中间一个阿僧祇劫都没有佛陀。就一个阿僧奇之后才有这个贡丹亚调成如佛出世，</w:t>
      </w:r>
    </w:p>
    <w:p>
      <w:pPr>
        <w:ind w:left="170"/>
        <w:pBdr>
          <w:left w:val="single" w:sz="18" w:space="4" w:color="7B3F00"/>
        </w:pBdr>
        <w:shd w:val="clear" w:fill="F2F5FA"/>
      </w:pPr>
      <w:r>
        <w:rPr>
          <w:b w:val="0"/>
        </w:rPr>
        <w:t>[00:42:02.210] 他有三次弟子大集会，第一次集会有一万亿个弟子，第二次集会有一百万亿，第三次有九亿，而那个时候，菩萨，称为叫胜利的转轮王。就菩萨称为转轮王，他向为数一万亿的佛陀为首的比库僧团供养的大布施而。功丹亚佛桥神如佛受记菩萨，你将会成佛，然后开示佛法。他听闻佛陀的法语，交出王位，然后去出家，在这个敲声如佛下面学习三藏，并升起八定和五神通不退是禅那投生到梵天界。</w:t>
      </w:r>
    </w:p>
    <w:p>
      <w:pPr>
        <w:ind w:left="170"/>
        <w:pBdr>
          <w:left w:val="single" w:sz="18" w:space="4" w:color="7B3F00"/>
        </w:pBdr>
        <w:shd w:val="clear" w:fill="F2F5FA"/>
      </w:pPr>
      <w:r>
        <w:rPr>
          <w:b w:val="0"/>
        </w:rPr>
        <w:t>[00:42:43.920] 那这个最后我们这个在。我们就不一一讲每一尊佛对他的授记的情况，我们看到。</w:t>
      </w:r>
    </w:p>
    <w:p>
      <w:pPr>
        <w:ind w:left="170"/>
        <w:pBdr>
          <w:left w:val="single" w:sz="18" w:space="4" w:color="7B3F00"/>
        </w:pBdr>
        <w:shd w:val="clear" w:fill="F2F5FA"/>
      </w:pPr>
      <w:r>
        <w:rPr>
          <w:b w:val="0"/>
        </w:rPr>
        <w:t>[00:43:03.880] 比如说在我继我们现在过去九十一劫前，有一位佛陀，叫韦巴西伯，他也有三次弟子机会，分别是六百八十万比库，十万的比丘，还有八万的比丘。这个。那他也这个给我们的菩萨授记。那最后，是叫在嘎萨巴佛的时候，也就是加舍佛的时候，他有一次弟子集会，那次弟子集会有两万个比丘。</w:t>
      </w:r>
    </w:p>
    <w:p>
      <w:pPr>
        <w:ind w:left="170"/>
        <w:pBdr>
          <w:left w:val="single" w:sz="18" w:space="4" w:color="7B3F00"/>
        </w:pBdr>
        <w:shd w:val="clear" w:fill="F2F5FA"/>
      </w:pPr>
      <w:r>
        <w:rPr>
          <w:b w:val="0"/>
        </w:rPr>
        <w:t>[00:43:45.120] 那个时候我们的菩萨，名叫副官，叫九迪巴拉的青年，他通晓沙弥陀，并能够阐明地论和空论，他是这个嘎滴啦嘎皮嘎，叫嘎皮嘎啦的陶匠的朋友。他与他一起来到导师之处，听闻佛陀开始出家，然后勤勉精进学了三藏，并通过成就大小行而非要佛陀的教导。</w:t>
      </w:r>
    </w:p>
    <w:p>
      <w:pPr>
        <w:ind w:left="170"/>
        <w:pBdr>
          <w:left w:val="single" w:sz="18" w:space="4" w:color="7B3F00"/>
        </w:pBdr>
        <w:shd w:val="clear" w:fill="F2F5FA"/>
      </w:pPr>
      <w:r>
        <w:rPr>
          <w:b w:val="0"/>
        </w:rPr>
        <w:t>[00:44:16.900] 那个时候，我们的嘎萨巴佛也就是香舍佛，也给了他授记。</w:t>
      </w:r>
    </w:p>
    <w:p>
      <w:pPr>
        <w:ind w:left="170"/>
        <w:pBdr>
          <w:left w:val="single" w:sz="18" w:space="4" w:color="7B3F00"/>
        </w:pBdr>
        <w:shd w:val="clear" w:fill="F2F5FA"/>
      </w:pPr>
      <w:r>
        <w:rPr>
          <w:b w:val="0"/>
        </w:rPr>
        <w:t>[00:44:23.740] 啊。那一般来讲呢，就是。如果一个菩萨曾经被一尊佛陀授记过之后，他之后再遇到的所有的佛陀都会再给他做授记啊。好，那我们来看，就是菩萨他是怎么来省察波罗蜜啊，比如我们刚才讲到，就是作为一个菩萨道行者，着重的是怎样尽快的被授记，而他被授记之后，他自然而然会去省察如何修习波罗蜜。[generated, not original text]</w:t>
      </w:r>
    </w:p>
    <w:p>
      <w:r>
        <w:rPr>
          <w:b/>
          <w:color w:val="7B3F00"/>
          <w:sz w:val="26"/>
        </w:rPr>
        <w:t>材料② ★核心：《巴利三藏中的菩萨道思想04-菩萨授记-古源尊者-20250624（课件）.pdf》</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media_id：pdf_d0dd1c0cd17209afe241ece24bf6b7b4_4a076d60e1e2ff804e2aeecc933e52a57439961422831605</w:t>
      </w:r>
    </w:p>
    <w:p>
      <w:pPr>
        <w:pStyle w:val="ListBullet"/>
      </w:pPr>
      <w:r>
        <w:rPr>
          <w:b w:val="0"/>
        </w:rPr>
        <w:t>打开方式：ima知识库搜索「巴利三藏中的菩萨道思想04 菩萨授记 课件」</w:t>
      </w:r>
    </w:p>
    <w:p>
      <w:pPr>
        <w:pStyle w:val="ListBullet"/>
      </w:pPr>
      <w:r>
        <w:rPr>
          <w:b w:val="0"/>
        </w:rPr>
        <w:t>取段：</w:t>
      </w:r>
      <w:r>
        <w:rPr>
          <w:b/>
        </w:rPr>
        <w:t>授记八法（成佛九首预言偈）、须弥多出家证八定五神通、二十三位佛陀再授记、明行具足者</w:t>
      </w:r>
    </w:p>
    <w:p>
      <w:pPr>
        <w:pStyle w:val="ListBullet"/>
      </w:pPr>
      <w:r>
        <w:rPr>
          <w:b w:val="0"/>
        </w:rPr>
        <w:t>说明：本课件为 PDF，多处为图形页/结构页；文字提取处如实照录，图形页无法提取处按「缺口说明」注明。</w:t>
      </w:r>
      <w:r>
        <w:rPr>
          <w:b/>
        </w:rPr>
        <w:t>缺口说明</w:t>
      </w:r>
      <w:r>
        <w:rPr>
          <w:b w:val="0"/>
        </w:rPr>
        <w:t>：①「〔黑灯佛之后的家丹雅…二十三位照耀世间而出现的佛陀〕」段为图形页文字，OCR 有两处乱码字符（「是�特」），已如实保留；②「明行具足者（Vijjācaraṇasampanno）」页为结构图，提取文本中「八明/十五法」等词条被换行切碎、顺序错乱，照录时保留原貌。</w:t>
      </w:r>
    </w:p>
    <w:p>
      <w:pPr>
        <w:ind w:left="170"/>
        <w:pBdr>
          <w:left w:val="single" w:sz="18" w:space="4" w:color="7B3F00"/>
        </w:pBdr>
        <w:shd w:val="clear" w:fill="F2F5FA"/>
      </w:pPr>
      <w:r>
        <w:rPr>
          <w:b w:val="0"/>
        </w:rPr>
        <w:t>巴利三藏中的</w:t>
      </w:r>
    </w:p>
    <w:p>
      <w:pPr>
        <w:ind w:left="170"/>
        <w:pBdr>
          <w:left w:val="single" w:sz="18" w:space="4" w:color="7B3F00"/>
        </w:pBdr>
        <w:shd w:val="clear" w:fill="F2F5FA"/>
      </w:pPr>
      <w:r>
        <w:rPr>
          <w:b w:val="0"/>
        </w:rPr>
        <w:t>菩萨道思想</w:t>
      </w:r>
    </w:p>
    <w:p>
      <w:pPr>
        <w:ind w:left="170"/>
        <w:pBdr>
          <w:left w:val="single" w:sz="18" w:space="4" w:color="7B3F00"/>
        </w:pBdr>
        <w:shd w:val="clear" w:fill="F2F5FA"/>
      </w:pPr>
      <w:r>
        <w:rPr>
          <w:b w:val="0"/>
        </w:rPr>
        <w:t>古源如应讲述</w:t>
      </w:r>
    </w:p>
    <w:p>
      <w:pPr>
        <w:ind w:left="170"/>
        <w:pBdr>
          <w:left w:val="single" w:sz="18" w:space="4" w:color="7B3F00"/>
        </w:pBdr>
        <w:shd w:val="clear" w:fill="F2F5FA"/>
      </w:pPr>
      <w:r>
        <w:rPr>
          <w:b w:val="0"/>
        </w:rPr>
        <w:t>2025年6月</w:t>
      </w:r>
    </w:p>
    <w:p>
      <w:pPr>
        <w:spacing w:before="200"/>
      </w:pPr>
      <w:r>
        <w:rPr>
          <w:b/>
          <w:color w:val="7B3F00"/>
          <w:sz w:val="30"/>
        </w:rPr>
        <w:t>礼敬佛陀</w:t>
      </w:r>
    </w:p>
    <w:p>
      <w:pPr>
        <w:ind w:left="170"/>
        <w:pBdr>
          <w:left w:val="single" w:sz="18" w:space="4" w:color="7B3F00"/>
        </w:pBdr>
        <w:shd w:val="clear" w:fill="F2F5FA"/>
      </w:pPr>
      <w:r>
        <w:rPr>
          <w:b w:val="0"/>
        </w:rPr>
        <w:t>Namo tassa bhagavato arahato sammā-sambuddhassa (x3)</w:t>
      </w:r>
    </w:p>
    <w:p>
      <w:pPr>
        <w:ind w:left="170"/>
        <w:pBdr>
          <w:left w:val="single" w:sz="18" w:space="4" w:color="7B3F00"/>
        </w:pBdr>
        <w:shd w:val="clear" w:fill="F2F5FA"/>
      </w:pPr>
      <w:r>
        <w:rPr>
          <w:b w:val="0"/>
        </w:rPr>
        <w:t>礼敬那位世尊、阿拉汉、正自觉者</w:t>
      </w:r>
    </w:p>
    <w:p>
      <w:pPr>
        <w:spacing w:before="200"/>
      </w:pPr>
      <w:r>
        <w:rPr>
          <w:b/>
          <w:color w:val="7B3F00"/>
          <w:sz w:val="30"/>
        </w:rPr>
        <w:t>菩萨出家的故事</w:t>
      </w:r>
    </w:p>
    <w:p>
      <w:pPr>
        <w:ind w:left="170"/>
        <w:pBdr>
          <w:left w:val="single" w:sz="18" w:space="4" w:color="7B3F00"/>
        </w:pBdr>
        <w:shd w:val="clear" w:fill="F2F5FA"/>
      </w:pPr>
      <w:r>
        <w:rPr>
          <w:b w:val="0"/>
        </w:rPr>
        <w:t>生是苦的，身体的毁坏也是苦的，受到老的折磨及愚痴地死也都是苦的。</w:t>
      </w:r>
    </w:p>
    <w:p>
      <w:pPr>
        <w:ind w:left="170"/>
        <w:pBdr>
          <w:left w:val="single" w:sz="18" w:space="4" w:color="7B3F00"/>
        </w:pBdr>
        <w:shd w:val="clear" w:fill="F2F5FA"/>
      </w:pPr>
      <w:r>
        <w:rPr>
          <w:b w:val="0"/>
        </w:rPr>
        <w:t>这些都逃不过生、老与病。我将寻找息灭老、死与恐惧的涅盘。</w:t>
      </w:r>
    </w:p>
    <w:p>
      <w:pPr>
        <w:ind w:left="170"/>
        <w:pBdr>
          <w:left w:val="single" w:sz="18" w:space="4" w:color="7B3F00"/>
        </w:pBdr>
        <w:shd w:val="clear" w:fill="F2F5FA"/>
      </w:pPr>
      <w:r>
        <w:rPr>
          <w:b w:val="0"/>
        </w:rPr>
        <w:t>若我能够毫不执着地舍弃这充满尿、粪、脓、血、胆汁、痰、唾、涕等污秽物的身体，那不是太美妙了吗？</w:t>
      </w:r>
    </w:p>
    <w:p>
      <w:pPr>
        <w:ind w:left="170"/>
        <w:pBdr>
          <w:left w:val="single" w:sz="18" w:space="4" w:color="7B3F00"/>
        </w:pBdr>
        <w:shd w:val="clear" w:fill="F2F5FA"/>
      </w:pPr>
      <w:r>
        <w:rPr>
          <w:b w:val="0"/>
        </w:rPr>
        <w:t>若我能够毫不执着地舍弃这充满尿、粪、脓、血、胆汁、痰、唾、涕等污秽物的身体，那不是太美妙了吗？</w:t>
      </w:r>
    </w:p>
    <w:p>
      <w:pPr>
        <w:ind w:left="170"/>
        <w:pBdr>
          <w:left w:val="single" w:sz="18" w:space="4" w:color="7B3F00"/>
        </w:pBdr>
        <w:shd w:val="clear" w:fill="F2F5FA"/>
      </w:pPr>
      <w:r>
        <w:rPr>
          <w:b w:val="0"/>
        </w:rPr>
        <w:t>肯定是有一个趣向寂静涅盘之道。不可能是没有的。我将寻找这趣向涅盘的善道，以便解脱生命之束缚。</w:t>
      </w:r>
    </w:p>
    <w:p>
      <w:pPr>
        <w:ind w:left="170"/>
        <w:pBdr>
          <w:left w:val="single" w:sz="18" w:space="4" w:color="7B3F00"/>
        </w:pBdr>
        <w:shd w:val="clear" w:fill="F2F5FA"/>
      </w:pPr>
      <w:r>
        <w:rPr>
          <w:b w:val="0"/>
        </w:rPr>
        <w:t>譬如，这世界有苦也有乐，同样地，有导致苦的生死轮回，必定也有灭苦的涅盘。</w:t>
      </w:r>
    </w:p>
    <w:p>
      <w:pPr>
        <w:ind w:left="170"/>
        <w:pBdr>
          <w:left w:val="single" w:sz="18" w:space="4" w:color="7B3F00"/>
        </w:pBdr>
        <w:shd w:val="clear" w:fill="F2F5FA"/>
      </w:pPr>
      <w:r>
        <w:rPr>
          <w:b w:val="0"/>
        </w:rPr>
        <w:t>再者，有热必定也有冷，同样地，有贪瞋痴之火，必定也有息灭这三种火的涅盘。</w:t>
      </w:r>
    </w:p>
    <w:p>
      <w:pPr>
        <w:ind w:left="170"/>
        <w:pBdr>
          <w:left w:val="single" w:sz="18" w:space="4" w:color="7B3F00"/>
        </w:pBdr>
        <w:shd w:val="clear" w:fill="F2F5FA"/>
      </w:pPr>
      <w:r>
        <w:rPr>
          <w:b w:val="0"/>
        </w:rPr>
        <w:t>再者，有恶业也有善业，同样地，有再生必定也有止息再生的涅盘。</w:t>
      </w:r>
    </w:p>
    <w:p>
      <w:pPr>
        <w:spacing w:before="200"/>
      </w:pPr>
      <w:r>
        <w:rPr>
          <w:b/>
          <w:color w:val="7B3F00"/>
          <w:sz w:val="30"/>
        </w:rPr>
        <w:t>菩萨出家的故事</w:t>
      </w:r>
    </w:p>
    <w:p>
      <w:pPr>
        <w:spacing w:before="200"/>
      </w:pPr>
      <w:r>
        <w:rPr>
          <w:b/>
          <w:color w:val="7B3F00"/>
          <w:sz w:val="30"/>
        </w:rPr>
        <w:t>前往喜玛拉雅山 / 建立禅园 / 建造行禅小道 / 出家与布施 / 披上袈裟 / 树下隐居 只吃水果 / 证得神通</w:t>
      </w:r>
    </w:p>
    <w:p>
      <w:pPr>
        <w:ind w:left="170"/>
        <w:pBdr>
          <w:left w:val="single" w:sz="18" w:space="4" w:color="7B3F00"/>
        </w:pBdr>
        <w:shd w:val="clear" w:fill="F2F5FA"/>
      </w:pPr>
      <w:r>
        <w:rPr>
          <w:b w:val="0"/>
        </w:rPr>
        <w:t>燃灯佛向善慧菩萨授记</w:t>
      </w:r>
    </w:p>
    <w:p>
      <w:pPr>
        <w:spacing w:before="200"/>
      </w:pPr>
      <w:r>
        <w:rPr>
          <w:b/>
          <w:color w:val="7B3F00"/>
          <w:sz w:val="30"/>
        </w:rPr>
        <w:t>菩萨授记</w:t>
      </w:r>
    </w:p>
    <w:p>
      <w:pPr>
        <w:spacing w:before="200"/>
      </w:pPr>
      <w:r>
        <w:rPr>
          <w:b/>
          <w:color w:val="7B3F00"/>
          <w:sz w:val="30"/>
        </w:rPr>
        <w:t>佛陀说了九首预言偈(授记)：</w:t>
      </w:r>
    </w:p>
    <w:p>
      <w:pPr>
        <w:ind w:left="170"/>
        <w:pBdr>
          <w:left w:val="single" w:sz="18" w:space="4" w:color="7B3F00"/>
        </w:pBdr>
        <w:shd w:val="clear" w:fill="F2F5FA"/>
      </w:pPr>
      <w:r>
        <w:rPr>
          <w:b w:val="0"/>
        </w:rPr>
        <w:t>1. 诸比丘，你们看这勤修善行的修行者，须弥陀隐士。他将在四阿僧祗与十万大劫之后，在众梵天、天神与人当中，出现为佛。</w:t>
      </w:r>
    </w:p>
    <w:p>
      <w:pPr>
        <w:ind w:left="170"/>
        <w:pBdr>
          <w:left w:val="single" w:sz="18" w:space="4" w:color="7B3F00"/>
        </w:pBdr>
        <w:shd w:val="clear" w:fill="F2F5FA"/>
      </w:pPr>
      <w:r>
        <w:rPr>
          <w:b w:val="0"/>
        </w:rPr>
        <w:t>2. 在成佛的边缘，须弥陀将会出家，舍弃了非常令人愉快的迦毘罗卫城。之后他投入禅修和实行极度的苦行。</w:t>
      </w:r>
    </w:p>
    <w:p>
      <w:pPr>
        <w:ind w:left="170"/>
        <w:pBdr>
          <w:left w:val="single" w:sz="18" w:space="4" w:color="7B3F00"/>
        </w:pBdr>
        <w:shd w:val="clear" w:fill="F2F5FA"/>
      </w:pPr>
      <w:r>
        <w:rPr>
          <w:b w:val="0"/>
        </w:rPr>
        <w:t>3. 在一棵阿阁波罗榕树下，他接受了乳饭的供养，再走去尼连禅河。</w:t>
      </w:r>
    </w:p>
    <w:p>
      <w:pPr>
        <w:ind w:left="170"/>
        <w:pBdr>
          <w:left w:val="single" w:sz="18" w:space="4" w:color="7B3F00"/>
        </w:pBdr>
        <w:shd w:val="clear" w:fill="F2F5FA"/>
      </w:pPr>
      <w:r>
        <w:rPr>
          <w:b w:val="0"/>
        </w:rPr>
        <w:t>4. 在将要成佛时，他在河边吃了乳饭。然后在天神整理好的道路上，走向菩提树。</w:t>
      </w:r>
    </w:p>
    <w:p>
      <w:pPr>
        <w:ind w:left="170"/>
        <w:pBdr>
          <w:left w:val="single" w:sz="18" w:space="4" w:color="7B3F00"/>
        </w:pBdr>
        <w:shd w:val="clear" w:fill="F2F5FA"/>
      </w:pPr>
      <w:r>
        <w:rPr>
          <w:b w:val="0"/>
        </w:rPr>
        <w:t>5. 来到证悟地点的菩提树下，他顺时针向它绕转，从南走向西，从西走向北，再从北走向东。他将成为正等正觉者、无人可匹比、善名远播。坐菩提树下，他将证得彻知四圣谛之观智。</w:t>
      </w:r>
    </w:p>
    <w:p>
      <w:pPr>
        <w:ind w:left="170"/>
        <w:pBdr>
          <w:left w:val="single" w:sz="18" w:space="4" w:color="7B3F00"/>
        </w:pBdr>
        <w:shd w:val="clear" w:fill="F2F5FA"/>
      </w:pPr>
      <w:r>
        <w:rPr>
          <w:b w:val="0"/>
        </w:rPr>
        <w:t>6. 这尊佛的母亲名为摩耶夫人；他的父亲是净饭王。这尊佛则名为乔答摩。</w:t>
      </w:r>
    </w:p>
    <w:p>
      <w:pPr>
        <w:ind w:left="170"/>
        <w:pBdr>
          <w:left w:val="single" w:sz="18" w:space="4" w:color="7B3F00"/>
        </w:pBdr>
        <w:shd w:val="clear" w:fill="F2F5FA"/>
      </w:pPr>
      <w:r>
        <w:rPr>
          <w:b w:val="0"/>
        </w:rPr>
        <w:t>7. 他的一对上首弟子是拘利多和优婆低沙。已经无漏、无贪、心平静与定力极深。一位名叫阿难陀的比丘将是佛陀的侍者。</w:t>
      </w:r>
    </w:p>
    <w:p>
      <w:pPr>
        <w:ind w:left="170"/>
        <w:pBdr>
          <w:left w:val="single" w:sz="18" w:space="4" w:color="7B3F00"/>
        </w:pBdr>
        <w:shd w:val="clear" w:fill="F2F5FA"/>
      </w:pPr>
      <w:r>
        <w:rPr>
          <w:b w:val="0"/>
        </w:rPr>
        <w:t>8. 问摩长老尼与莲华色长老尼，两者皆已无漏者、心静且定，将是一对上首女弟子。阿刹陀榕树将是这尊佛的菩提树；他即在此树下证得佛果。</w:t>
      </w:r>
    </w:p>
    <w:p>
      <w:pPr>
        <w:ind w:left="170"/>
        <w:pBdr>
          <w:left w:val="single" w:sz="18" w:space="4" w:color="7B3F00"/>
        </w:pBdr>
        <w:shd w:val="clear" w:fill="F2F5FA"/>
      </w:pPr>
      <w:r>
        <w:rPr>
          <w:b w:val="0"/>
        </w:rPr>
        <w:t>9. 吉达和阿多罗婆各将是佛陀的首席俗家男子。同样地，优多罗和难陀母将是佛陀的首席女弟子。</w:t>
      </w:r>
    </w:p>
    <w:p>
      <w:pPr>
        <w:spacing w:before="200"/>
      </w:pPr>
      <w:r>
        <w:rPr>
          <w:b/>
          <w:color w:val="7B3F00"/>
          <w:sz w:val="30"/>
        </w:rPr>
        <w:t>诸燃佛灯佛之记后</w:t>
      </w:r>
    </w:p>
    <w:p>
      <w:pPr>
        <w:ind w:left="170"/>
        <w:pBdr>
          <w:left w:val="single" w:sz="18" w:space="4" w:color="7B3F00"/>
        </w:pBdr>
        <w:shd w:val="clear" w:fill="F2F5FA"/>
      </w:pPr>
      <w:r>
        <w:rPr>
          <w:b w:val="0"/>
        </w:rPr>
        <w:t>黑灯佛之后的家丹雅、苦祥、善愈、列瓦德、索毗德、最离见、莲花、那勒德、莲越、善慰、喜生、喜见、见义、是�特、帝思、普思、维巴西、韦思菩、咖古三特、果那葛马那、咖沙巴这二十三位照耀世间而出现的佛陀跟前得到授记</w:t>
      </w:r>
    </w:p>
    <w:p>
      <w:pPr>
        <w:ind w:left="170"/>
        <w:pBdr>
          <w:left w:val="single" w:sz="18" w:space="4" w:color="7B3F00"/>
        </w:pBdr>
        <w:shd w:val="clear" w:fill="F2F5FA"/>
      </w:pPr>
      <w:r>
        <w:rPr>
          <w:b w:val="0"/>
        </w:rPr>
        <w:t>黑灯佛之后的家丹雅、苦祥、善愈、列瓦德、索毗德、最离见、莲花、那勒德、莲越、善慰、喜生、喜见、见义、是�特、帝思、普思、维巴西、韦思菩、咖古三特、果那葛马那、咖沙巴这二十三位照耀世间而出现的佛陀跟前得到授记</w:t>
      </w:r>
    </w:p>
    <w:p>
      <w:pPr>
        <w:spacing w:before="200"/>
      </w:pPr>
      <w:r>
        <w:rPr>
          <w:b/>
          <w:color w:val="7B3F00"/>
          <w:sz w:val="30"/>
        </w:rPr>
        <w:t>省察波罗密</w:t>
      </w:r>
    </w:p>
    <w:p>
      <w:pPr>
        <w:spacing w:before="200"/>
      </w:pPr>
      <w:r>
        <w:rPr>
          <w:b/>
          <w:color w:val="7B3F00"/>
          <w:sz w:val="30"/>
        </w:rPr>
        <w:t>深入地省察布施波罗蜜</w:t>
      </w:r>
    </w:p>
    <w:p>
      <w:pPr>
        <w:ind w:left="170"/>
        <w:pBdr>
          <w:left w:val="single" w:sz="18" w:space="4" w:color="7B3F00"/>
        </w:pBdr>
        <w:shd w:val="clear" w:fill="F2F5FA"/>
      </w:pPr>
      <w:r>
        <w:rPr>
          <w:b w:val="0"/>
        </w:rPr>
        <w:t>「私人财物如地、金、银、牛、水牛与男女奴仆等和自己的妻儿将为执着的主人带来灾害，因为这些是五欲的目标，许多人都在垂涎；他（它）们会被五敌（水、火、王、贼和敌人）所抢或消灭；他（它）们导致争吵；他（它）们不是实在的；为了争取与保护他（它）们则必须骚扰或侵袭他人；失去他（它）们则带来极度的痛苦；由于执着而满怀自私的人死后则很可能投生恶道，因此财物与妻儿为物主带来多种的伤害，给掉与舍弃他（它）们是唯一开脱至快乐的途径。」</w:t>
      </w:r>
    </w:p>
    <w:p>
      <w:pPr>
        <w:spacing w:before="200"/>
      </w:pPr>
      <w:r>
        <w:rPr>
          <w:b/>
          <w:color w:val="7B3F00"/>
          <w:sz w:val="30"/>
        </w:rPr>
        <w:t>明行具足者</w:t>
      </w:r>
    </w:p>
    <w:p>
      <w:pPr>
        <w:ind w:left="170"/>
        <w:pBdr>
          <w:left w:val="single" w:sz="18" w:space="4" w:color="7B3F00"/>
        </w:pBdr>
        <w:shd w:val="clear" w:fill="F2F5FA"/>
      </w:pPr>
      <w:r>
        <w:rPr>
          <w:b w:val="0"/>
        </w:rPr>
        <w:t>Vijjácaranasampanno</w:t>
      </w:r>
    </w:p>
    <w:p>
      <w:pPr>
        <w:ind w:left="170"/>
        <w:pBdr>
          <w:left w:val="single" w:sz="18" w:space="4" w:color="7B3F00"/>
        </w:pBdr>
        <w:shd w:val="clear" w:fill="F2F5FA"/>
      </w:pPr>
      <w:r>
        <w:rPr>
          <w:b w:val="0"/>
        </w:rPr>
        <w:t>vijja明;智 carana行;行为；德行；实践 Vijja-carana特别之智与德行 sampanno具足；成就 行明</w:t>
      </w:r>
    </w:p>
    <w:p>
      <w:pPr>
        <w:ind w:left="170"/>
        <w:pBdr>
          <w:left w:val="single" w:sz="18" w:space="4" w:color="7B3F00"/>
        </w:pBdr>
        <w:shd w:val="clear" w:fill="F2F5FA"/>
      </w:pPr>
      <w:r>
        <w:rPr>
          <w:b w:val="0"/>
        </w:rPr>
        <w:t>（结构图提取：）宿命明 三明 天眼明 漏尽明 观智 意所成神变(神足通是其中之一) 种种神变明 一三明 天耳通 八明 他心通 宿住随念明(宿命通 天眼通 漏尽通) 声闻弟子阿罗汉也有八明,但是佛陀超越时间的限制 戒律仪 防护根门 饮食知量 行一十五法 策励警寤 七种正法：信、惭、愧、多闻、精进、念、慧 四种色界禅那</w:t>
      </w:r>
    </w:p>
    <w:p>
      <w:pPr>
        <w:ind w:left="170"/>
        <w:pBdr>
          <w:left w:val="single" w:sz="18" w:space="4" w:color="7B3F00"/>
        </w:pBdr>
        <w:shd w:val="clear" w:fill="F2F5FA"/>
      </w:pPr>
      <w:r>
        <w:rPr>
          <w:b w:val="0"/>
        </w:rPr>
        <w:t>Idaṃ me puñãṃ āsavakkhayāvaham hotu.</w:t>
      </w:r>
    </w:p>
    <w:p>
      <w:pPr>
        <w:ind w:left="170"/>
        <w:pBdr>
          <w:left w:val="single" w:sz="18" w:space="4" w:color="7B3F00"/>
        </w:pBdr>
        <w:shd w:val="clear" w:fill="F2F5FA"/>
      </w:pPr>
      <w:r>
        <w:rPr>
          <w:b w:val="0"/>
        </w:rPr>
        <w:t>Idaṃ me puñãṃ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r>
        <w:rPr>
          <w:b/>
          <w:color w:val="7B3F00"/>
          <w:sz w:val="26"/>
        </w:rPr>
        <w:t>材料③ ◈扩展：《譬喻义注 Apadāna-Aṭṭhakathā.pdf》</w:t>
      </w:r>
    </w:p>
    <w:p>
      <w:pPr>
        <w:pStyle w:val="ListBullet"/>
      </w:pPr>
      <w:r>
        <w:rPr>
          <w:b w:val="0"/>
        </w:rPr>
        <w:t>文件类型：pdf（义注）</w:t>
      </w:r>
    </w:p>
    <w:p>
      <w:pPr>
        <w:pStyle w:val="ListBullet"/>
      </w:pPr>
      <w:r>
        <w:rPr>
          <w:b w:val="0"/>
        </w:rPr>
        <w:t>知识库出处：古源尊者开示及上座部佛教资料</w:t>
      </w:r>
    </w:p>
    <w:p>
      <w:pPr>
        <w:pStyle w:val="ListBullet"/>
      </w:pPr>
      <w:r>
        <w:rPr>
          <w:b w:val="0"/>
        </w:rPr>
        <w:t>media_id：pdf_d0dd1c0cd17209afe241ece24bf6b7b4_4388658df8a6303fb5e5db555a2db9567439961422831605</w:t>
      </w:r>
    </w:p>
    <w:p>
      <w:pPr>
        <w:pStyle w:val="ListBullet"/>
      </w:pPr>
      <w:r>
        <w:rPr>
          <w:b w:val="0"/>
        </w:rPr>
        <w:t>打开方式：ima知识库搜索「譬喻义注 Apadāna」</w:t>
      </w:r>
    </w:p>
    <w:p>
      <w:pPr>
        <w:pStyle w:val="ListBullet"/>
      </w:pPr>
      <w:r>
        <w:rPr>
          <w:b w:val="0"/>
        </w:rPr>
        <w:t>取段：</w:t>
      </w:r>
      <w:r>
        <w:rPr>
          <w:b/>
        </w:rPr>
        <w:t>苏美陀出家、燃灯佛与善慧发愿因缘</w:t>
      </w:r>
      <w:r>
        <w:rPr>
          <w:b w:val="0"/>
        </w:rPr>
        <w:t>（◈扩展）</w:t>
      </w:r>
    </w:p>
    <w:p>
      <w:pPr>
        <w:pStyle w:val="ListBullet"/>
      </w:pPr>
      <w:r>
        <w:rPr>
          <w:b w:val="0"/>
        </w:rPr>
        <w:t>说明：本材料 fetch 返回带 [generated, not original text] 标注，照常使用</w:t>
      </w:r>
      <w:r>
        <w:rPr>
          <w:b/>
        </w:rPr>
        <w:t>并保留该标注</w:t>
      </w:r>
      <w:r>
        <w:rPr>
          <w:b w:val="0"/>
        </w:rPr>
        <w:t>。</w:t>
      </w:r>
      <w:r>
        <w:rPr>
          <w:b/>
        </w:rPr>
        <w:t>缺口说明</w:t>
      </w:r>
      <w:r>
        <w:rPr>
          <w:b w:val="0"/>
        </w:rPr>
        <w:t>：本次知识库提取的文本中段约 5100 字符因长度限制未完整返回（自「见众生欢喜踊跃…开口便作如」至「…所求尽数布施，如此方能坐于菩提树下成佛』于是坚定立下布施波罗蜜誓愿」之间的「修路请问→发愿→省察十波罗蜜偈颂」段），首尾已照录；该中段内容在</w:t>
      </w:r>
      <w:r>
        <w:rPr>
          <w:b/>
        </w:rPr>
        <w:t>材料④</w:t>
      </w:r>
      <w:r>
        <w:rPr>
          <w:b w:val="0"/>
        </w:rPr>
        <w:t>中有对应文字可参照，如需完整段落请按打开方式到知识库检索。</w:t>
      </w:r>
    </w:p>
    <w:p>
      <w:pPr>
        <w:spacing w:before="200"/>
      </w:pPr>
      <w:r>
        <w:rPr>
          <w:b/>
          <w:color w:val="7B3F00"/>
          <w:sz w:val="30"/>
        </w:rPr>
        <w:t>1. 迄因缘故事</w:t>
      </w:r>
    </w:p>
    <w:p>
      <w:pPr>
        <w:ind w:left="170"/>
        <w:pBdr>
          <w:left w:val="single" w:sz="18" w:space="4" w:color="7B3F00"/>
        </w:pBdr>
        <w:shd w:val="clear" w:fill="F2F5FA"/>
      </w:pPr>
      <w:r>
        <w:rPr>
          <w:b w:val="0"/>
        </w:rPr>
        <w:t>这里讲述的是远古的因缘——据说在距今超过十万劫之前，四大阿僧祇劫之初，有一座名为阿摩罗婆提的城市。城中住着一位名叫苏美陀的婆罗门，他出身高贵，父母双方都是纯正血统，家族七代清净无染，从未受人诟病，容貌俊美，相貌庄严，具有最上等的肤色光辉。这位婆罗门不学其他技艺，专精婆罗门学问。他年幼时父母便去世了。当时有位掌库大臣取来账册，打开装满金银珠宝的宝库对他说："小主人，这些是你母亲的财产，这些是你父亲的财产，这些是祖辈留下的财产"，将七代家产——清点后嘱咐道："这些就交由你处置了。"智者</w:t>
      </w:r>
    </w:p>
    <w:p>
      <w:pPr>
        <w:ind w:left="170"/>
        <w:pBdr>
          <w:left w:val="single" w:sz="18" w:space="4" w:color="7B3F00"/>
        </w:pBdr>
        <w:shd w:val="clear" w:fill="F2F5FA"/>
      </w:pPr>
      <w:r>
        <w:rPr>
          <w:b w:val="0"/>
        </w:rPr>
        <w:t>苏美陀心想："我的祖父辈们带着这些财富离世时，连一枚铜钱都带不走。我又何必执着这些财物呢？"于是他禀告国王，在城中鸣鼓宣告，向大众布施后，便出家修行了。为阐明此中深意，此处应当讲述苏美陀的故事。虽然这段故事在《佛种姓经》中已有完整记载，但由于是以偈颂形式叙述，未能充分彰显其义，因此我们将穿插解释偈颂的含义来讲述。</w:t>
      </w:r>
    </w:p>
    <w:p>
      <w:pPr>
        <w:spacing w:before="200"/>
      </w:pPr>
      <w:r>
        <w:rPr>
          <w:b/>
          <w:color w:val="7B3F00"/>
          <w:sz w:val="30"/>
        </w:rPr>
        <w:t>明智者言</w:t>
      </w:r>
    </w:p>
    <w:p>
      <w:pPr>
        <w:ind w:left="170"/>
        <w:pBdr>
          <w:left w:val="single" w:sz="18" w:space="4" w:color="7B3F00"/>
        </w:pBdr>
        <w:shd w:val="clear" w:fill="F2F5FA"/>
      </w:pPr>
      <w:r>
        <w:rPr>
          <w:b w:val="0"/>
        </w:rPr>
        <w:t>"历经百千劫，复加四无量，不可数劫顶，十声喧哗处，名为'阿摩罗'，亦号'阿摩罗'，彼城得此名，佛史所载明。"</w:t>
      </w:r>
    </w:p>
    <w:p>
      <w:pPr>
        <w:ind w:left="170"/>
        <w:pBdr>
          <w:left w:val="single" w:sz="18" w:space="4" w:color="7B3F00"/>
        </w:pBdr>
        <w:shd w:val="clear" w:fill="F2F5FA"/>
      </w:pPr>
      <w:r>
        <w:rPr>
          <w:b w:val="0"/>
        </w:rPr>
        <w:t>"历经十万劫，四无量劫时，有城名阿摩罗，美丽悦目，十种音声不绝，充满饮食资具。"</w:t>
      </w:r>
    </w:p>
    <w:p>
      <w:pPr>
        <w:ind w:left="170"/>
        <w:pBdr>
          <w:left w:val="single" w:sz="18" w:space="4" w:color="7B3F00"/>
        </w:pBdr>
        <w:shd w:val="clear" w:fill="F2F5FA"/>
      </w:pPr>
      <w:r>
        <w:rPr>
          <w:b w:val="0"/>
        </w:rPr>
        <w:t>在那里，有十种声音混杂不散：象鸣声、马嘶声、车轮声、鼓声、小鼓声、琴声、歌声、海螺声、拍掌声、以及第十种"吃吧喝吧嚼吧"的喊叫声。这些声音混杂在一起，不曾间断。然而对于这些声音，只选取其中一部分为例——</w:t>
      </w:r>
    </w:p>
    <w:p>
      <w:pPr>
        <w:ind w:left="170"/>
        <w:pBdr>
          <w:left w:val="single" w:sz="18" w:space="4" w:color="7B3F00"/>
        </w:pBdr>
        <w:shd w:val="clear" w:fill="F2F5FA"/>
      </w:pPr>
      <w:r>
        <w:rPr>
          <w:b w:val="0"/>
        </w:rPr>
        <w:t>"象声马声与鼓声，螺声车声种种音；食饮之声亦喧闹，此乃世间之喧嚣。"</w:t>
      </w:r>
    </w:p>
    <w:p>
      <w:pPr>
        <w:ind w:left="170"/>
        <w:pBdr>
          <w:left w:val="single" w:sz="18" w:space="4" w:color="7B3F00"/>
        </w:pBdr>
        <w:shd w:val="clear" w:fill="F2F5FA"/>
      </w:pPr>
      <w:r>
        <w:rPr>
          <w:b w:val="0"/>
        </w:rPr>
        <w:t>《佛种姓经》(佛种.2.3-5)宣说此偈:</w:t>
      </w:r>
    </w:p>
    <w:p>
      <w:pPr>
        <w:ind w:left="170"/>
        <w:pBdr>
          <w:left w:val="single" w:sz="18" w:space="4" w:color="7B3F00"/>
        </w:pBdr>
        <w:shd w:val="clear" w:fill="F2F5FA"/>
      </w:pPr>
      <w:r>
        <w:rPr>
          <w:b w:val="0"/>
        </w:rPr>
        <w:t>"具足一切庄严城，众业所成无欠缺；七宝充盈殊胜处，人天杂省共居停；犹如天界欢喜园，福业所感安乐境。"</w:t>
      </w:r>
    </w:p>
    <w:p>
      <w:pPr>
        <w:ind w:left="170"/>
        <w:pBdr>
          <w:left w:val="single" w:sz="18" w:space="4" w:color="7B3F00"/>
        </w:pBdr>
        <w:shd w:val="clear" w:fill="F2F5FA"/>
      </w:pPr>
      <w:r>
        <w:rPr>
          <w:b w:val="0"/>
        </w:rPr>
        <w:t>"阿摩罗城有梵志，名为善慧大智者；累积财宝无边际，库藏丰盈谷满仓。"</w:t>
      </w:r>
    </w:p>
    <w:p>
      <w:pPr>
        <w:ind w:left="170"/>
        <w:pBdr>
          <w:left w:val="single" w:sz="18" w:space="4" w:color="7B3F00"/>
        </w:pBdr>
        <w:shd w:val="clear" w:fill="F2F5FA"/>
      </w:pPr>
      <w:r>
        <w:rPr>
          <w:b w:val="0"/>
        </w:rPr>
        <w:t>"精通三吠陀圣典，持诵真言得自在；通达相术与史传，正法圆满达彼岸。"——如是宣说。</w:t>
      </w:r>
    </w:p>
    <w:p>
      <w:pPr>
        <w:ind w:left="170"/>
        <w:pBdr>
          <w:left w:val="single" w:sz="18" w:space="4" w:color="7B3F00"/>
        </w:pBdr>
        <w:shd w:val="clear" w:fill="F2F5FA"/>
      </w:pPr>
      <w:r>
        <w:rPr>
          <w:b w:val="0"/>
        </w:rPr>
        <w:t>尔时善慧智者于高楼静室独坐，结跏趺坐作是思惟："轮回受生实为苦，屡屡投胎复坏身；我今不免生老病，死法缠缚难解脱。当求无生无老病，不死无苦清凉乐，究竟涅槃大安乐。必当出离轮回苦，趣向涅槃唯一道。"故说偈言：</w:t>
      </w:r>
    </w:p>
    <w:p>
      <w:pPr>
        <w:ind w:left="170"/>
        <w:pBdr>
          <w:left w:val="single" w:sz="18" w:space="4" w:color="7B3F00"/>
        </w:pBdr>
        <w:shd w:val="clear" w:fill="F2F5FA"/>
      </w:pPr>
      <w:r>
        <w:rPr>
          <w:b w:val="0"/>
        </w:rPr>
        <w:t>"独坐静室深思维，如是观察真实义；轮回再生实为苦，肉身坏灭更堪悲。</w:t>
      </w:r>
    </w:p>
    <w:p>
      <w:pPr>
        <w:ind w:left="170"/>
        <w:pBdr>
          <w:left w:val="single" w:sz="18" w:space="4" w:color="7B3F00"/>
        </w:pBdr>
        <w:shd w:val="clear" w:fill="F2F5FA"/>
      </w:pPr>
      <w:r>
        <w:rPr>
          <w:b w:val="0"/>
        </w:rPr>
        <w:t>"生法老法病法存，死法系缚难脱离；当求不老不死境，安稳涅槃极清凉。</w:t>
      </w:r>
    </w:p>
    <w:p>
      <w:pPr>
        <w:ind w:left="170"/>
        <w:pBdr>
          <w:left w:val="single" w:sz="18" w:space="4" w:color="7B3F00"/>
        </w:pBdr>
        <w:shd w:val="clear" w:fill="F2F5FA"/>
      </w:pPr>
      <w:r>
        <w:rPr>
          <w:b w:val="0"/>
        </w:rPr>
        <w:t>"此身腐朽若弃物，虫蛆秽聚臭皮囊；应当舍离无顾恋，不贪不求自在行。</w:t>
      </w:r>
    </w:p>
    <w:p>
      <w:pPr>
        <w:ind w:left="170"/>
        <w:pBdr>
          <w:left w:val="single" w:sz="18" w:space="4" w:color="7B3F00"/>
        </w:pBdr>
        <w:shd w:val="clear" w:fill="F2F5FA"/>
      </w:pPr>
      <w:r>
        <w:rPr>
          <w:b w:val="0"/>
        </w:rPr>
        <w:t>"必有解脱轮回道，非不可证非无因；我当勤求此圣道，永出三界得自在。"</w:t>
      </w:r>
    </w:p>
    <w:p>
      <w:pPr>
        <w:ind w:left="170"/>
        <w:pBdr>
          <w:left w:val="single" w:sz="18" w:space="4" w:color="7B3F00"/>
        </w:pBdr>
        <w:shd w:val="clear" w:fill="F2F5FA"/>
      </w:pPr>
      <w:r>
        <w:rPr>
          <w:b w:val="0"/>
        </w:rPr>
        <w:t>复更深入作是念："譬如世间有苦患，相对亦有安乐存；轮回存在既如是，寂灭涅槃必可证。譬如炎热酷暑时，亦有清凉可消暑；贪嗔痴火既炽燃，涅槃清凉必存在。譬如世间有恶法，相对亦有善法存；生死轮回既存在，无生涅槃必可求。"故说偈言：</w:t>
      </w:r>
    </w:p>
    <w:p>
      <w:pPr>
        <w:ind w:left="170"/>
        <w:pBdr>
          <w:left w:val="single" w:sz="18" w:space="4" w:color="7B3F00"/>
        </w:pBdr>
        <w:shd w:val="clear" w:fill="F2F5FA"/>
      </w:pPr>
      <w:r>
        <w:rPr>
          <w:b w:val="0"/>
        </w:rPr>
        <w:t>相对亦有善法存；生死轮回既存在，无生涅槃必可求。"故说偈言：</w:t>
      </w:r>
    </w:p>
    <w:p>
      <w:pPr>
        <w:ind w:left="170"/>
        <w:pBdr>
          <w:left w:val="single" w:sz="18" w:space="4" w:color="7B3F00"/>
        </w:pBdr>
        <w:shd w:val="clear" w:fill="F2F5FA"/>
      </w:pPr>
      <w:r>
        <w:rPr>
          <w:b w:val="0"/>
        </w:rPr>
        <w:t>"譬如苦中存在时，相对亦有安乐法；轮回存在既如是，当求寂灭涅槃乐。</w:t>
      </w:r>
    </w:p>
    <w:p>
      <w:pPr>
        <w:ind w:left="170"/>
        <w:pBdr>
          <w:left w:val="single" w:sz="18" w:space="4" w:color="7B3F00"/>
        </w:pBdr>
        <w:shd w:val="clear" w:fill="F2F5FA"/>
      </w:pPr>
      <w:r>
        <w:rPr>
          <w:b w:val="0"/>
        </w:rPr>
        <w:t>"譬如炎热存在时，亦有清凉可消暑；三毒烈火既炽燃，当求涅槃清凉境。</w:t>
      </w:r>
    </w:p>
    <w:p>
      <w:pPr>
        <w:ind w:left="170"/>
        <w:pBdr>
          <w:left w:val="single" w:sz="18" w:space="4" w:color="7B3F00"/>
        </w:pBdr>
        <w:shd w:val="clear" w:fill="F2F5FA"/>
      </w:pPr>
      <w:r>
        <w:rPr>
          <w:b w:val="0"/>
        </w:rPr>
        <w:t>"譬如恶法存在时，亦有善法相对立；生死轮回既存在，当求无生涅槃乐。"</w:t>
      </w:r>
    </w:p>
    <w:p>
      <w:pPr>
        <w:ind w:left="170"/>
        <w:pBdr>
          <w:left w:val="single" w:sz="18" w:space="4" w:color="7B3F00"/>
        </w:pBdr>
        <w:shd w:val="clear" w:fill="F2F5FA"/>
      </w:pPr>
      <w:r>
        <w:rPr>
          <w:b w:val="0"/>
        </w:rPr>
        <w:t>他又思惟道:"譬如有人陷入粪堆,远远望见五色莲花覆盖的大池塘,却不知该走哪条路才能到达。若他不去寻找,这不是池塘的过失,而是那人的过失。同样,在烦恼污垢的洗涤中,有甘露般的大涅槃池存在，若人不寻求，这不是涅槃池的过失，而是那人的过失。又如被盗贼包围的人，虽有逃生之路却不逃离，这不是道路的过失，而是那人的过失。同样，被烦恼包围的人，虽有通向涅槃的寂静道路却不寻求，这不是道路的过失，而是那人的过失。又如被疾病折磨的人，虽有能治病的良医却不求医，这不是医生的过失，而是那人的过失。同样，被烦恼疾病折磨的人，虽有精通灭除烦恼之道的明师却不寻求，这是他的过失，而非能灭烦恼的明师之过。"因此说——</w:t>
      </w:r>
    </w:p>
    <w:p>
      <w:pPr>
        <w:ind w:left="170"/>
        <w:pBdr>
          <w:left w:val="single" w:sz="18" w:space="4" w:color="7B3F00"/>
        </w:pBdr>
        <w:shd w:val="clear" w:fill="F2F5FA"/>
      </w:pPr>
      <w:r>
        <w:rPr>
          <w:b w:val="0"/>
        </w:rPr>
        <w:t>"如人陷入粪坑中，见满池水清又净；不寻此池来洗净，非池之过乃自误。</w:t>
      </w:r>
    </w:p>
    <w:p>
      <w:pPr>
        <w:ind w:left="170"/>
        <w:pBdr>
          <w:left w:val="single" w:sz="18" w:space="4" w:color="7B3F00"/>
        </w:pBdr>
        <w:shd w:val="clear" w:fill="F2F5FA"/>
      </w:pPr>
      <w:r>
        <w:rPr>
          <w:b w:val="0"/>
        </w:rPr>
        <w:t>"如是烦恼垢染已除，于不死池中显现；彼不寻求此池，非不死池之过。</w:t>
      </w:r>
    </w:p>
    <w:p>
      <w:pPr>
        <w:ind w:left="170"/>
        <w:pBdr>
          <w:left w:val="single" w:sz="18" w:space="4" w:color="7B3F00"/>
        </w:pBdr>
        <w:shd w:val="clear" w:fill="F2F5FA"/>
      </w:pPr>
      <w:r>
        <w:rPr>
          <w:b w:val="0"/>
        </w:rPr>
        <w:t>"如同被敌人围困，在行进的道路上被发现；那人既不逃跑，也无过失，正直之人便是如此。</w:t>
      </w:r>
    </w:p>
    <w:p>
      <w:pPr>
        <w:ind w:left="170"/>
        <w:pBdr>
          <w:left w:val="single" w:sz="18" w:space="4" w:color="7B3F00"/>
        </w:pBdr>
        <w:shd w:val="clear" w:fill="F2F5FA"/>
      </w:pPr>
      <w:r>
        <w:rPr>
          <w:b w:val="0"/>
        </w:rPr>
        <w:t>"如此被烦恼所困，虽有平安之道可行；他却不寻求那道路，亦不见平安之光明。</w:t>
      </w:r>
    </w:p>
    <w:p>
      <w:pPr>
        <w:ind w:left="170"/>
        <w:pBdr>
          <w:left w:val="single" w:sz="18" w:space="4" w:color="7B3F00"/>
        </w:pBdr>
        <w:shd w:val="clear" w:fill="F2F5FA"/>
      </w:pPr>
      <w:r>
        <w:rPr>
          <w:b w:val="0"/>
        </w:rPr>
        <w:t>"譬如病苦缠身人，良医当前可救治；不请医师治己病，此过非在医者身。</w:t>
      </w:r>
    </w:p>
    <w:p>
      <w:pPr>
        <w:ind w:left="170"/>
        <w:pBdr>
          <w:left w:val="single" w:sz="18" w:space="4" w:color="7B3F00"/>
        </w:pBdr>
        <w:shd w:val="clear" w:fill="F2F5FA"/>
      </w:pPr>
      <w:r>
        <w:rPr>
          <w:b w:val="0"/>
        </w:rPr>
        <w:t>"如是烦恼病所苦，痛苦逼迫无休止；不寻导师求解脱，此乃愚者之过失。"</w:t>
      </w:r>
    </w:p>
    <w:p>
      <w:pPr>
        <w:ind w:left="170"/>
        <w:pBdr>
          <w:left w:val="single" w:sz="18" w:space="4" w:color="7B3F00"/>
        </w:pBdr>
        <w:shd w:val="clear" w:fill="F2F5FA"/>
      </w:pPr>
      <w:r>
        <w:rPr>
          <w:b w:val="0"/>
        </w:rPr>
        <w:t>他又继续思惟：「正如佩戴花环的人会厌恶地解下挂在颈上的腐尸，快乐自在地离去；我也应当舍弃这具臭皮囊，无有贪着地进入涅槃之城。又如男女在粪坑排泄后，绝不会将粪尿顶在头上或用布包裹带走，而是厌恶地弃之不顾；我也应当如是舍弃这具臭身，无有眷恋地步入不死涅槃之城。又如船主会毫不留恋地抛弃破旧漏水的船只；我也要舍弃这具从九孔不断流泄秽物的身躯，无有执著地进入涅槃圣城。又如携带珍宝的旅人遭遇盗贼时，因恐丧失财宝而弃宝保命；此身亦如劫夺善法珍宝的盗贼，若我贪着此身，必将丧失圣道善法之宝，故当舍弃此贼身，入于究竟涅槃大城。」故偈云：</w:t>
      </w:r>
    </w:p>
    <w:p>
      <w:pPr>
        <w:ind w:left="170"/>
        <w:pBdr>
          <w:left w:val="single" w:sz="18" w:space="4" w:color="7B3F00"/>
        </w:pBdr>
        <w:shd w:val="clear" w:fill="F2F5FA"/>
      </w:pPr>
      <w:r>
        <w:rPr>
          <w:b w:val="0"/>
        </w:rPr>
        <w:t>「譬如颈系腐尸人，解下秽物得自在；欣然独行无忧虑，清凉安乐随心往。</w:t>
      </w:r>
    </w:p>
    <w:p>
      <w:pPr>
        <w:ind w:left="170"/>
        <w:pBdr>
          <w:left w:val="single" w:sz="18" w:space="4" w:color="7B3F00"/>
        </w:pBdr>
        <w:shd w:val="clear" w:fill="F2F5FA"/>
      </w:pPr>
      <w:r>
        <w:rPr>
          <w:b w:val="0"/>
        </w:rPr>
        <w:t>「如是此身聚秽恶，种种腐坏所积成；应当弃舍无顾恋，无欲无求向解脱。</w:t>
      </w:r>
    </w:p>
    <w:p>
      <w:pPr>
        <w:ind w:left="170"/>
        <w:pBdr>
          <w:left w:val="single" w:sz="18" w:space="4" w:color="7B3F00"/>
        </w:pBdr>
        <w:shd w:val="clear" w:fill="F2F5FA"/>
      </w:pPr>
      <w:r>
        <w:rPr>
          <w:b w:val="0"/>
        </w:rPr>
        <w:t>「譬如男女如厕已，粪秽弃置不回顾；毫无眷恋转身去，无有执取亦无求。</w:t>
      </w:r>
    </w:p>
    <w:p>
      <w:pPr>
        <w:ind w:left="170"/>
        <w:pBdr>
          <w:left w:val="single" w:sz="18" w:space="4" w:color="7B3F00"/>
        </w:pBdr>
        <w:shd w:val="clear" w:fill="F2F5FA"/>
      </w:pPr>
      <w:r>
        <w:rPr>
          <w:b w:val="0"/>
        </w:rPr>
        <w:t>「我今此身亦如是，充满种种臭秽物；当如弃粪般舍离，犹如便后出茅棚。</w:t>
      </w:r>
    </w:p>
    <w:p>
      <w:pPr>
        <w:ind w:left="170"/>
        <w:pBdr>
          <w:left w:val="single" w:sz="18" w:space="4" w:color="7B3F00"/>
        </w:pBdr>
        <w:shd w:val="clear" w:fill="F2F5FA"/>
      </w:pPr>
      <w:r>
        <w:rPr>
          <w:b w:val="0"/>
        </w:rPr>
        <w:t>「譬如船主见朽船，漏水将沉危难载；毅然弃船登彼岸，无有顾惜与贪求。</w:t>
      </w:r>
    </w:p>
    <w:p>
      <w:pPr>
        <w:ind w:left="170"/>
        <w:pBdr>
          <w:left w:val="single" w:sz="18" w:space="4" w:color="7B3F00"/>
        </w:pBdr>
        <w:shd w:val="clear" w:fill="F2F5FA"/>
      </w:pPr>
      <w:r>
        <w:rPr>
          <w:b w:val="0"/>
        </w:rPr>
        <w:t>「我今此身亦如是，九窍常流不净物；当如船主舍破舟，弃此老朽无常身。</w:t>
      </w:r>
    </w:p>
    <w:p>
      <w:pPr>
        <w:ind w:left="170"/>
        <w:pBdr>
          <w:left w:val="single" w:sz="18" w:space="4" w:color="7B3F00"/>
        </w:pBdr>
        <w:shd w:val="clear" w:fill="F2F5FA"/>
      </w:pPr>
      <w:r>
        <w:rPr>
          <w:b w:val="0"/>
        </w:rPr>
        <w:t>「譬如商人携重宝，途遇盗贼生怖畏；恐失珍宝速弃财，安然脱险保性命。</w:t>
      </w:r>
    </w:p>
    <w:p>
      <w:pPr>
        <w:ind w:left="170"/>
        <w:pBdr>
          <w:left w:val="single" w:sz="18" w:space="4" w:color="7B3F00"/>
        </w:pBdr>
        <w:shd w:val="clear" w:fill="F2F5FA"/>
      </w:pPr>
      <w:r>
        <w:rPr>
          <w:b w:val="0"/>
        </w:rPr>
        <w:t>「此身实如大盗贼，能劫善法功德财；为惧斩断善根故，应当舍离此贼身。」</w:t>
      </w:r>
    </w:p>
    <w:p>
      <w:pPr>
        <w:ind w:left="170"/>
        <w:pBdr>
          <w:left w:val="single" w:sz="18" w:space="4" w:color="7B3F00"/>
        </w:pBdr>
        <w:shd w:val="clear" w:fill="F2F5FA"/>
      </w:pPr>
      <w:r>
        <w:rPr>
          <w:b w:val="0"/>
        </w:rPr>
        <w:t>如是，智慧卓越的苏摩陀尊者，以种种譬喻思维此出离之义。于自宅舍无量财宝，如前述施舍乞丐等众，广行大施。既舍家宅欲与烦恼欲，厌离不死之城，独入雪山，依止名为正法的山峰，建立净修之所。于彼处搭建草庵与经行道，远离五盖之过，如经所言"如是等持其心"等八种功德具足，为证得神通之力。于此净修之地，舍弃具九种过失的布衣，披上具十二种功德的树皮衣，成就沙门出家之相。如是出家后，舍离具八种过失的草庵，前往具十种功德的树下安居。尽弃谷物买卖，唯以自然落果为食，或坐或立或经行，精勤修行。未满七日，即证得八种禅定与五种神通。如其所愿，获得神通之力。故有偈云：</w:t>
      </w:r>
    </w:p>
    <w:p>
      <w:pPr>
        <w:ind w:left="170"/>
        <w:pBdr>
          <w:left w:val="single" w:sz="18" w:space="4" w:color="7B3F00"/>
        </w:pBdr>
        <w:shd w:val="clear" w:fill="F2F5FA"/>
      </w:pPr>
      <w:r>
        <w:rPr>
          <w:b w:val="0"/>
        </w:rPr>
        <w:t>"我如此思虑之后，将数百亿的财富，施与无依无靠之人，便向雪山而去。</w:t>
      </w:r>
    </w:p>
    <w:p>
      <w:pPr>
        <w:ind w:left="170"/>
        <w:pBdr>
          <w:left w:val="single" w:sz="18" w:space="4" w:color="7B3F00"/>
        </w:pBdr>
        <w:shd w:val="clear" w:fill="F2F5FA"/>
      </w:pPr>
      <w:r>
        <w:rPr>
          <w:b w:val="0"/>
        </w:rPr>
        <w:t>"离雪山不远，有座名为正法的山峰；我的茅舍已善建，草屋精心搭成。</w:t>
      </w:r>
    </w:p>
    <w:p>
      <w:pPr>
        <w:ind w:left="170"/>
        <w:pBdr>
          <w:left w:val="single" w:sz="18" w:space="4" w:color="7B3F00"/>
        </w:pBdr>
        <w:shd w:val="clear" w:fill="F2F5FA"/>
      </w:pPr>
      <w:r>
        <w:rPr>
          <w:b w:val="0"/>
        </w:rPr>
        <w:t>"我在此处铺设经行道，远离五种过失；具备八种功德，获得神通与力量。</w:t>
      </w:r>
    </w:p>
    <w:p>
      <w:pPr>
        <w:ind w:left="170"/>
        <w:pBdr>
          <w:left w:val="single" w:sz="18" w:space="4" w:color="7B3F00"/>
        </w:pBdr>
        <w:shd w:val="clear" w:fill="F2F5FA"/>
      </w:pPr>
      <w:r>
        <w:rPr>
          <w:b w:val="0"/>
        </w:rPr>
        <w:t>"我于彼处舍弃了衣裳，那衣裳新近染上了污垢；我披上了树皮衣，那树皮衣具有十二种功德。</w:t>
      </w:r>
    </w:p>
    <w:p>
      <w:pPr>
        <w:ind w:left="170"/>
        <w:pBdr>
          <w:left w:val="single" w:sz="18" w:space="4" w:color="7B3F00"/>
        </w:pBdr>
        <w:shd w:val="clear" w:fill="F2F5FA"/>
      </w:pPr>
      <w:r>
        <w:rPr>
          <w:b w:val="0"/>
        </w:rPr>
        <w:t>"充满八种过失，我舍弃了草屋；来到树下安居，十德我已具足。"</w:t>
      </w:r>
    </w:p>
    <w:p>
      <w:pPr>
        <w:ind w:left="170"/>
        <w:pBdr>
          <w:left w:val="single" w:sz="18" w:space="4" w:color="7B3F00"/>
        </w:pBdr>
        <w:shd w:val="clear" w:fill="F2F5FA"/>
      </w:pPr>
      <w:r>
        <w:rPr>
          <w:b w:val="0"/>
        </w:rPr>
        <w:t>"已播种，已栽种，谷物已完全舍弃；具足无量功德，已获得流转之果。</w:t>
      </w:r>
    </w:p>
    <w:p>
      <w:pPr>
        <w:ind w:left="170"/>
        <w:pBdr>
          <w:left w:val="single" w:sz="18" w:space="4" w:color="7B3F00"/>
        </w:pBdr>
        <w:shd w:val="clear" w:fill="F2F5FA"/>
      </w:pPr>
      <w:r>
        <w:rPr>
          <w:b w:val="0"/>
        </w:rPr>
        <w:t>"彼处精进勤修习，坐立经行不懈怠；七日之内得成就，证得神通大威力。"</w:t>
      </w:r>
    </w:p>
    <w:p>
      <w:pPr>
        <w:ind w:left="170"/>
        <w:pBdr>
          <w:left w:val="single" w:sz="18" w:space="4" w:color="7B3F00"/>
        </w:pBdr>
        <w:shd w:val="clear" w:fill="F2F5FA"/>
      </w:pPr>
      <w:r>
        <w:rPr>
          <w:b w:val="0"/>
        </w:rPr>
        <w:t>在那里，"我的精舍已善建，草庵亦已善造"这句巴利文，似乎是说苏美达智者亲手建造了精舍、草庵和经行道。其含义如下：大士看见"今日他将离开雪山，进入正法山"，便召见毗沙门天子说："孩子，这位苏美达智者已发心出家，请为他建造住所。"毗沙门领命后，便建造了一座优美的精舍、防护严密的草庵，以及令人愉悦的经行道。而世尊当时凭借自己的福德威力成就了那处精舍地基，便对舍利弗说：</w:t>
      </w:r>
    </w:p>
    <w:p>
      <w:pPr>
        <w:ind w:left="170"/>
        <w:pBdr>
          <w:left w:val="single" w:sz="18" w:space="4" w:color="7B3F00"/>
        </w:pBdr>
        <w:shd w:val="clear" w:fill="F2F5FA"/>
      </w:pPr>
      <w:r>
        <w:rPr>
          <w:b w:val="0"/>
        </w:rPr>
        <w:t>"我之精舍善建成，草庵亦复善构造；经行道上勤修习，远离五盖得清净。"</w:t>
      </w:r>
    </w:p>
    <w:p>
      <w:pPr>
        <w:ind w:left="170"/>
        <w:pBdr>
          <w:left w:val="single" w:sz="18" w:space="4" w:color="7B3F00"/>
        </w:pBdr>
        <w:shd w:val="clear" w:fill="F2F5FA"/>
      </w:pPr>
      <w:r>
        <w:rPr>
          <w:b w:val="0"/>
        </w:rPr>
        <w:t>其中"善建成"意为"由我妥善建造"，"草庵亦善造"意为"我的树叶屋顶草庵也已精心建造"。</w:t>
      </w:r>
    </w:p>
    <w:p>
      <w:pPr>
        <w:ind w:left="170"/>
        <w:pBdr>
          <w:left w:val="single" w:sz="18" w:space="4" w:color="7B3F00"/>
        </w:pBdr>
        <w:shd w:val="clear" w:fill="F2F5FA"/>
      </w:pPr>
      <w:r>
        <w:rPr>
          <w:b w:val="0"/>
        </w:rPr>
        <w:t>远离五种过失 经行处所应远离五种过失：坚硬不平、中间有树、杂草丛生、过于狭窄、过于宽广。若在坚硬不平处经行，足部会疼痛起泡，心难专一，禅修业处便遭破坏。而在柔软平坦处安居，则能成就禅修业处。故知坚硬不平为第一过。若经行处中间或边际有树，行者不慎便会撞伤额头或头部，此名"中有树患"为第二过。若经行处杂草蔓生，暗夜行走时或会踩杀蛇类等生物，或被咬伤受苦，此名"杂草覆蔽"为第三过。过于狭窄处经行，转身时或会滑倒，甚至折断指甲手指，此名"狭隘逼仄"为第四过。过于宽广处经行，心易散乱，不得专一，此名"辽阔过度"为第五过。最理想的经行处，当如佛牙寺大长老所建经行道，宽一肘半，两侧各留一时余地，长六十肘，地面柔软，沙粒均匀散布。故偈云："彼处建经行，远离五过失"。</w:t>
      </w:r>
    </w:p>
    <w:p>
      <w:pPr>
        <w:ind w:left="170"/>
        <w:pBdr>
          <w:left w:val="single" w:sz="18" w:space="4" w:color="7B3F00"/>
        </w:pBdr>
        <w:shd w:val="clear" w:fill="F2F5FA"/>
      </w:pPr>
      <w:r>
        <w:rPr>
          <w:b w:val="0"/>
        </w:rPr>
        <w:t>具足八种功德 此精舍具足八种沙门安乐：一不蓄钱财谷物，二乞食无有过失，三食用清净斋食，四不似王族横征暴敛夺取民财，五对资具无贪着，六远离盗贼怖畏，七不与王臣权贵交游，八四方来去无碍。此即说明："于此精舍居住，能获此八种安乐，故应建造如是具八功德精舍。"</w:t>
      </w:r>
    </w:p>
    <w:p>
      <w:pPr>
        <w:ind w:left="170"/>
        <w:pBdr>
          <w:left w:val="single" w:sz="18" w:space="4" w:color="7B3F00"/>
        </w:pBdr>
        <w:shd w:val="clear" w:fill="F2F5FA"/>
      </w:pPr>
      <w:r>
        <w:rPr>
          <w:b w:val="0"/>
        </w:rPr>
        <w:t>我获得了神通力。后来,我住在那座静修处,修习遍处禅定,为了生起神通与禅定,开始观照无常与苦,获得了强力的观智力量。正如我住在那里时能够获得那种力量,我为了神通而建造那座静修处,使其适合观智力量的修习,这就是其意义。</w:t>
      </w:r>
    </w:p>
    <w:p>
      <w:pPr>
        <w:ind w:left="170"/>
        <w:pBdr>
          <w:left w:val="single" w:sz="18" w:space="4" w:color="7B3F00"/>
        </w:pBdr>
        <w:shd w:val="clear" w:fill="F2F5FA"/>
      </w:pPr>
      <w:r>
        <w:rPr>
          <w:b w:val="0"/>
        </w:rPr>
        <w:t>我在那里舍弃了衣服，新近获得了无染。此处是依次第的叙述。据说，当时建造了一座静修处，装饰有弯曲的洞穴、经行处等，覆盖着鲜花、果实、贵重树木，有甜美的水池，远离了猛兽、恐怖动物、乌鸦等鸟类，适合独居。在经行处的两端设置了所缘板，为了坐禅而在经行处中间铺设了平坦的绿豆色石板。内部茅棚中，放置了苦行者的用具，如发髻、腰带、兽皮衣、杖、水瓶等；在凉亭中，放置了饮水瓶、饮水螺、饮水盘；在火室中，放置了炭火盆、木柴等。凡是能利益出家者的一切，都建造完备。在茅棚的墙上刻下文字："任何想要出家的人，可以取用这些资具出家。"当造物主天子升天界后，须摩提婆智者沿着喜马拉雅山脚的山谷，寻找适合自己居住的安乐处，看到了帝释天所赐予的、由造物主所化的美丽静修处。走到经行处的尽头，不见足迹，心想："必定有出家人到村落乞食，疲惫归来后进入茅棚静坐。"稍作等待后，想道："他们太久未归，我要去看看。"于是打开茅棚的门，进入内部四处察看，在大墙上读到文字："这些是我的必需品，我将取用它们出家。"便脱下自己穿着的上下衣。因此说"我在那里舍弃了衣服"。这样，舍利弗，我进入那座茅棚后，便舍弃了衣服。</w:t>
      </w:r>
    </w:p>
    <w:p>
      <w:pPr>
        <w:ind w:left="170"/>
        <w:pBdr>
          <w:left w:val="single" w:sz="18" w:space="4" w:color="7B3F00"/>
        </w:pBdr>
        <w:shd w:val="clear" w:fill="F2F5FA"/>
      </w:pPr>
      <w:r>
        <w:rPr>
          <w:b w:val="0"/>
        </w:rPr>
        <w:t>"比丘舍弃袈裟而着草衣，因见九种过失故弃之。出家修行者着袈裟时，有九种过失现前：价值昂贵是第一过，依赖他人而得是第二过，易被尘垢所染是第三过，染污后需洗涤漂白是第四过，穿着易损是第五过，破损后需缝补或缀补丁是第六过，再求新衣难得是第七过，与苦行出家不相称是第八过，为怨敌所共许是第九过——正如怨敌不夺取草衣，故应守护此衣；穿着时成为装饰是第十过，携带行走成为沉重负担是第十一过。"</w:t>
      </w:r>
    </w:p>
    <w:p>
      <w:pPr>
        <w:ind w:left="170"/>
        <w:pBdr>
          <w:left w:val="single" w:sz="18" w:space="4" w:color="7B3F00"/>
        </w:pBdr>
        <w:shd w:val="clear" w:fill="F2F5FA"/>
      </w:pPr>
      <w:r>
        <w:rPr>
          <w:b w:val="0"/>
        </w:rPr>
        <w:t>"我舍利弗，见此九种过失后，便舍弃袈裟而着草衣。将芒草反复搓捻编织成衣，为蔽体之用。"</w:t>
      </w:r>
    </w:p>
    <w:p>
      <w:pPr>
        <w:ind w:left="170"/>
        <w:pBdr>
          <w:left w:val="single" w:sz="18" w:space="4" w:color="7B3F00"/>
        </w:pBdr>
        <w:shd w:val="clear" w:fill="F2F5FA"/>
      </w:pPr>
      <w:r>
        <w:rPr>
          <w:b w:val="0"/>
        </w:rPr>
        <w:t>"草衣具十二种功德：价廉物美是第一德，亲手可制是第二德，穿着缓慢染污是第三德，洗涤时无需费力是第四德，穿着磨损无需缝补是第五德，再求新衣易得是第六德，与苦行出家相称是第七德，不为怨敌所用是第八德，穿着时不显装饰是第九德，携带轻便是第十德，于衣资具少欲是第十一德，草衣来源如法无咎是第十二德，草衣毁坏亦不忧恼是第十二德。"</w:t>
      </w:r>
    </w:p>
    <w:p>
      <w:pPr>
        <w:ind w:left="170"/>
        <w:pBdr>
          <w:left w:val="single" w:sz="18" w:space="4" w:color="7B3F00"/>
        </w:pBdr>
        <w:shd w:val="clear" w:fill="F2F5FA"/>
      </w:pPr>
      <w:r>
        <w:rPr>
          <w:b w:val="0"/>
        </w:rPr>
        <w:t>被八种过失所缠绕，我舍弃了草庵。如何舍弃的呢？据说他解下华美的上衣，从衣架上取下如红宝石般鲜红的树皮衣穿上，又在外披上一件金黄色的树皮衣，将如优昙婆罗花般洁白的鹿皮斜披在肩，解下盘绕的发髻，为保持静止状态，将发针与顶髻固定，悬挂如珍珠网般精致的红宝石色水瓶，手持弯曲的竹杖，以一端挂着水瓶，另一端挂着钩杖等物，将竹杖扛在肩上，右手持刀杖，走出草庵。在六十肘长的大经行处来回行走，观察自己的装束，心想："我的愿望已达成，我的出家多么庄严啊！这被诸佛、辟支佛等一切智者们所赞叹的出家生活，我已舍离世俗束缚，出离尘世，获得最上出家。我将行持沙门之法，必得道果安乐。"于是振奋精神，放下竹杖，在经行处中央如金像般端坐于绿豆色石板上，度过白昼。日暮时分回到草庵，躺在芭蕉叶床边的木板上，调整身体适应气候。黎明时分醒来，忆念自己的来处："我见居家过患，舍弃无尽财宝与荣耀，入山林寻求出离，因而出家。从今以后不可放逸，若舍闲静而游荡，邪念蝇虫将啃噬我心。如今我应修习闲静，因见居家如障碍而出离。这草庵多么怡人：地面如毗卢婆果般平整，墙壁银白如雪，茅草屋顶似鸽足色泽，芭蕉叶床铺着五彩褥垫，居住舒适安稳。我的世俗享受也不过如此。"他审察草庵的过失，发现了八种过患。</w:t>
      </w:r>
    </w:p>
    <w:p>
      <w:pPr>
        <w:ind w:left="170"/>
        <w:pBdr>
          <w:left w:val="single" w:sz="18" w:space="4" w:color="7B3F00"/>
        </w:pBdr>
        <w:shd w:val="clear" w:fill="F2F5FA"/>
      </w:pPr>
      <w:r>
        <w:rPr>
          <w:b w:val="0"/>
        </w:rPr>
        <w:t>享用树叶茅屋有八种过患：需大量劳作收集草料，此为第一过患；草叶泥土掉落需不断整理，此为第二过患；住所终将老旧损坏，此为第三过患；非时被唤起身则心难专注，此为第四过患；寒热侵袭令身羸弱，此为第五过患；入屋作恶易招讥嫌，此为第六过患；执著"我所有"而生占有，此为第七过患；与虱蚤鼠蚁共处犹如共居，此为第八过患。大士见此八过，遂舍树叶茅屋。故言："见八过患满，我舍树叶屋。"</w:t>
      </w:r>
    </w:p>
    <w:p>
      <w:pPr>
        <w:ind w:left="170"/>
        <w:pBdr>
          <w:left w:val="single" w:sz="18" w:space="4" w:color="7B3F00"/>
        </w:pBdr>
        <w:shd w:val="clear" w:fill="F2F5FA"/>
      </w:pPr>
      <w:r>
        <w:rPr>
          <w:b w:val="0"/>
        </w:rPr>
        <w:t>我诣树下住，具足十功德。拒绝六种后，自言依止具十德之树下。此十德者：少劳作第一德，仅需前往即可；免整理第二德，无论平整与否皆可安住；无驱遣第三德；作恶者自羞耻故无掩讥第四德；如露居不僵硬故身得舒缓第五德；无占有心第六德；远离家宅执著第七德；不似共居处需维护驱赶第八德；住者心生欢喜第九德；随处可得故无求他处第十德。见此十德故，自言依止树下。</w:t>
      </w:r>
    </w:p>
    <w:p>
      <w:pPr>
        <w:ind w:left="170"/>
        <w:pBdr>
          <w:left w:val="single" w:sz="18" w:space="4" w:color="7B3F00"/>
        </w:pBdr>
        <w:shd w:val="clear" w:fill="F2F5FA"/>
      </w:pPr>
      <w:r>
        <w:rPr>
          <w:b w:val="0"/>
        </w:rPr>
        <w:t>他深思熟虑这些缘由后，大士次日便入村乞食。村民见他到来，便以极大热忱布施饮食。他用餐毕返回茅庵，静坐思惟："我出家非为求食，丰美食馔只会增长骄慢，而饮食之苦永无尽头。不若舍弃耕种谷物所得之食，改以自然成熟果实为生。"自此之后，他精勤修持，七日之内便证得八定五通。偈曰：</w:t>
      </w:r>
    </w:p>
    <w:p>
      <w:pPr>
        <w:ind w:left="170"/>
        <w:pBdr>
          <w:left w:val="single" w:sz="18" w:space="4" w:color="7B3F00"/>
        </w:pBdr>
        <w:shd w:val="clear" w:fill="F2F5FA"/>
      </w:pPr>
      <w:r>
        <w:rPr>
          <w:b w:val="0"/>
        </w:rPr>
        <w:t>"我尽弃耕植谷物，虽具众妙功德粮；唯取自然成熟果，以此为食心安详。</w:t>
      </w:r>
    </w:p>
    <w:p>
      <w:pPr>
        <w:ind w:left="170"/>
        <w:pBdr>
          <w:left w:val="single" w:sz="18" w:space="4" w:color="7B3F00"/>
        </w:pBdr>
        <w:shd w:val="clear" w:fill="F2F5FA"/>
      </w:pPr>
      <w:r>
        <w:rPr>
          <w:b w:val="0"/>
        </w:rPr>
        <w:t>"或坐或立或经行，勇猛精进不放逸；七日之内勤修习，遂得神通智慧力。"</w:t>
      </w:r>
    </w:p>
    <w:p>
      <w:pPr>
        <w:spacing w:before="200"/>
      </w:pPr>
      <w:r>
        <w:rPr>
          <w:b/>
          <w:color w:val="7B3F00"/>
          <w:sz w:val="30"/>
        </w:rPr>
        <w:t>燃灯佛世尊</w:t>
      </w:r>
    </w:p>
    <w:p>
      <w:pPr>
        <w:ind w:left="170"/>
        <w:pBdr>
          <w:left w:val="single" w:sz="18" w:space="4" w:color="7B3F00"/>
        </w:pBdr>
        <w:shd w:val="clear" w:fill="F2F5FA"/>
      </w:pPr>
      <w:r>
        <w:rPr>
          <w:b w:val="0"/>
        </w:rPr>
        <w:t>当苏美达苦行者正沉浸禅悦之际，世间忽视燃灯如来。佛陀胎、诞生、成道、转法轮时，万千世界皆震动放光，三十二种瑞相显现。然苏美达深居禅定，不闻佛音，不见瑞相。偈云：</w:t>
      </w:r>
    </w:p>
    <w:p>
      <w:pPr>
        <w:ind w:left="170"/>
        <w:pBdr>
          <w:left w:val="single" w:sz="18" w:space="4" w:color="7B3F00"/>
        </w:pBdr>
        <w:shd w:val="clear" w:fill="F2F5FA"/>
      </w:pPr>
      <w:r>
        <w:rPr>
          <w:b w:val="0"/>
        </w:rPr>
        <w:t>"我已成就大威德，自在通达正法中；燃灯胜者出世时，世间光明普照耀。</w:t>
      </w:r>
    </w:p>
    <w:p>
      <w:pPr>
        <w:ind w:left="170"/>
        <w:pBdr>
          <w:left w:val="single" w:sz="18" w:space="4" w:color="7B3F00"/>
        </w:pBdr>
        <w:shd w:val="clear" w:fill="F2F5FA"/>
      </w:pPr>
      <w:r>
        <w:rPr>
          <w:b w:val="0"/>
        </w:rPr>
        <w:t>"如来入胎降诞辰，菩提树下成正觉；四相庄严我未见，禅悦充满心安乐。"</w:t>
      </w:r>
    </w:p>
    <w:p>
      <w:pPr>
        <w:ind w:left="170"/>
        <w:pBdr>
          <w:left w:val="single" w:sz="18" w:space="4" w:color="7B3F00"/>
        </w:pBdr>
        <w:shd w:val="clear" w:fill="F2F5FA"/>
      </w:pPr>
      <w:r>
        <w:rPr>
          <w:b w:val="0"/>
        </w:rPr>
        <w:t>其时，具足十力的燃灯佛由四万阿罗汉围绕，次第游化至安乐城，住胜观大寺。城中居民闻讯，备齐酥油、药物、衣被等物，手持香花，一心向佛，虔诚礼拜供养。听闻说法后，恭请世尊次日应供，礼毕而退。</w:t>
      </w:r>
    </w:p>
    <w:p>
      <w:pPr>
        <w:ind w:left="170"/>
        <w:pBdr>
          <w:left w:val="single" w:sz="18" w:space="4" w:color="7B3F00"/>
        </w:pBdr>
        <w:shd w:val="clear" w:fill="F2F5FA"/>
      </w:pPr>
      <w:r>
        <w:rPr>
          <w:b w:val="0"/>
        </w:rPr>
        <w:t>他们又在次日准备大施舍，装饰城市，为十力者的到来之路进行装饰，在积水处填沙，平整地面，撒上银白色的细沙，散落炒米与花朵，升起各色布帛制成的旗帜幡幢，并安置芭蕉树与满瓶棕榈。此时，须弥陀苦行者从自己的净修处升空，从众人上方虚空经过，看见这些欢喜踊跃的人们，心想："这是何缘故？"便从空中降下，立于一旁询问众人："诸位，你们在此为何人装饰这条崎岖道路？"有人回答他说：</w:t>
      </w:r>
    </w:p>
    <w:p>
      <w:pPr>
        <w:ind w:left="170"/>
        <w:pBdr>
          <w:left w:val="single" w:sz="18" w:space="4" w:color="7B3F00"/>
        </w:pBdr>
        <w:shd w:val="clear" w:fill="F2F5FA"/>
      </w:pPr>
      <w:r>
        <w:rPr>
          <w:b w:val="0"/>
        </w:rPr>
        <w:t>"边远地区之领域，邀请如来降临此；为彼来临之道路，欢喜清扫心满意。</w:t>
      </w:r>
    </w:p>
    <w:p>
      <w:pPr>
        <w:ind w:left="170"/>
        <w:pBdr>
          <w:left w:val="single" w:sz="18" w:space="4" w:color="7B3F00"/>
        </w:pBdr>
        <w:shd w:val="clear" w:fill="F2F5FA"/>
      </w:pPr>
      <w:r>
        <w:rPr>
          <w:b w:val="0"/>
        </w:rPr>
        <w:t>"那时我离开自己的住所，抖落身上的树皮衣；我行走于虚空之中，那时我便如此行。</w:t>
      </w:r>
    </w:p>
    <w:p>
      <w:pPr>
        <w:ind w:left="170"/>
        <w:pBdr>
          <w:left w:val="single" w:sz="18" w:space="4" w:color="7B3F00"/>
        </w:pBdr>
        <w:shd w:val="clear" w:fill="F2F5FA"/>
      </w:pPr>
      <w:r>
        <w:rPr>
          <w:b w:val="0"/>
        </w:rPr>
        <w:t>"见众生欢喜踊跃，快乐满足心欢畅；自天而降问人间，开口便作如</w:t>
      </w:r>
    </w:p>
    <w:p>
      <w:pPr>
        <w:ind w:left="170"/>
        <w:pBdr>
          <w:left w:val="single" w:sz="18" w:space="4" w:color="7B3F00"/>
        </w:pBdr>
        <w:shd w:val="clear" w:fill="F2F5FA"/>
      </w:pPr>
      <w:r>
        <w:rPr>
          <w:b w:val="0"/>
        </w:rPr>
        <w:t>（缺口说明：以下为中段未完整返回后接续的文字）</w:t>
      </w:r>
    </w:p>
    <w:p>
      <w:pPr>
        <w:ind w:left="170"/>
        <w:pBdr>
          <w:left w:val="single" w:sz="18" w:space="4" w:color="7B3F00"/>
        </w:pBdr>
        <w:shd w:val="clear" w:fill="F2F5FA"/>
      </w:pPr>
      <w:r>
        <w:rPr>
          <w:b w:val="0"/>
        </w:rPr>
        <w:t>所求尽数布施，如此方能坐于菩提树下成佛。"于是坚定立下布施波罗蜜誓愿。故有偈云：</w:t>
      </w:r>
    </w:p>
    <w:p>
      <w:pPr>
        <w:ind w:left="170"/>
        <w:pBdr>
          <w:left w:val="single" w:sz="18" w:space="4" w:color="7B3F00"/>
        </w:pBdr>
        <w:shd w:val="clear" w:fill="F2F5FA"/>
      </w:pPr>
      <w:r>
        <w:rPr>
          <w:b w:val="0"/>
        </w:rPr>
        <w:t>"今为求证佛道故，我以净心遍观察；上下十方世界中，一切法界诸资粮。</w:t>
      </w:r>
    </w:p>
    <w:p>
      <w:pPr>
        <w:ind w:left="170"/>
        <w:pBdr>
          <w:left w:val="single" w:sz="18" w:space="4" w:color="7B3F00"/>
        </w:pBdr>
        <w:shd w:val="clear" w:fill="F2F5FA"/>
      </w:pPr>
      <w:r>
        <w:rPr>
          <w:b w:val="0"/>
        </w:rPr>
        <w:t>"如是观察得见时，最初布施波罗蜜；古来大士所行道，圣者常行此大道。</w:t>
      </w:r>
    </w:p>
    <w:p>
      <w:pPr>
        <w:ind w:left="170"/>
        <w:pBdr>
          <w:left w:val="single" w:sz="18" w:space="4" w:color="7B3F00"/>
        </w:pBdr>
        <w:shd w:val="clear" w:fill="F2F5FA"/>
      </w:pPr>
      <w:r>
        <w:rPr>
          <w:b w:val="0"/>
        </w:rPr>
        <w:t>"汝今首当坚固持，勤修布施波罗蜜；欲证无上菩提者，必修此第一法门。</w:t>
      </w:r>
    </w:p>
    <w:p>
      <w:pPr>
        <w:ind w:left="170"/>
        <w:pBdr>
          <w:left w:val="single" w:sz="18" w:space="4" w:color="7B3F00"/>
        </w:pBdr>
        <w:shd w:val="clear" w:fill="F2F5FA"/>
      </w:pPr>
      <w:r>
        <w:rPr>
          <w:b w:val="0"/>
        </w:rPr>
        <w:t>"譬如满盛水瓶器，若人将其倒转时；必定倾尽瓶中水，无有残余存留者。</w:t>
      </w:r>
    </w:p>
    <w:p>
      <w:pPr>
        <w:ind w:left="170"/>
        <w:pBdr>
          <w:left w:val="single" w:sz="18" w:space="4" w:color="7B3F00"/>
        </w:pBdr>
        <w:shd w:val="clear" w:fill="F2F5FA"/>
      </w:pPr>
      <w:r>
        <w:rPr>
          <w:b w:val="0"/>
        </w:rPr>
        <w:t>"汝见乞者亦如是，上中下品诸众生；当如倒瓶尽施与，毫无吝惜全舍施。"</w:t>
      </w:r>
    </w:p>
    <w:p>
      <w:pPr>
        <w:ind w:left="170"/>
        <w:pBdr>
          <w:left w:val="single" w:sz="18" w:space="4" w:color="7B3F00"/>
        </w:pBdr>
        <w:shd w:val="clear" w:fill="F2F5FA"/>
      </w:pPr>
      <w:r>
        <w:rPr>
          <w:b w:val="0"/>
        </w:rPr>
        <w:t>继而思惟"仅此尚不足以成就佛道"，继续观察时，得见第二持戒波罗蜜，便作是念："善慧智者，你当从今开始圆满持戒波罗蜜。犹如羚羊宁舍生命亦护其毛，你亦当如是，从今以后宁舍生命亦当护持净戒，如此方能成佛。"于是坚定立下持戒波罗蜜誓愿。故有偈云：</w:t>
      </w:r>
    </w:p>
    <w:p>
      <w:pPr>
        <w:ind w:left="170"/>
        <w:pBdr>
          <w:left w:val="single" w:sz="18" w:space="4" w:color="7B3F00"/>
        </w:pBdr>
        <w:shd w:val="clear" w:fill="F2F5FA"/>
      </w:pPr>
      <w:r>
        <w:rPr>
          <w:b w:val="0"/>
        </w:rPr>
        <w:t>"非仅此等法，能成佛道果；我当更寻求，成熟菩提道。</w:t>
      </w:r>
    </w:p>
    <w:p>
      <w:pPr>
        <w:ind w:left="170"/>
        <w:pBdr>
          <w:left w:val="single" w:sz="18" w:space="4" w:color="7B3F00"/>
        </w:pBdr>
        <w:shd w:val="clear" w:fill="F2F5FA"/>
      </w:pPr>
      <w:r>
        <w:rPr>
          <w:b w:val="0"/>
        </w:rPr>
        <w:t>"寻时见第二，戒波罗蜜多；往昔大仙修，亲近勤修习。</w:t>
      </w:r>
    </w:p>
    <w:p>
      <w:pPr>
        <w:ind w:left="170"/>
        <w:pBdr>
          <w:left w:val="single" w:sz="18" w:space="4" w:color="7B3F00"/>
        </w:pBdr>
        <w:shd w:val="clear" w:fill="F2F5FA"/>
      </w:pPr>
      <w:r>
        <w:rPr>
          <w:b w:val="0"/>
        </w:rPr>
        <w:t>"汝今应坚固，受持此第二；欲证菩提者，当行戒度岸。</w:t>
      </w:r>
    </w:p>
    <w:p>
      <w:pPr>
        <w:ind w:left="170"/>
        <w:pBdr>
          <w:left w:val="single" w:sz="18" w:space="4" w:color="7B3F00"/>
        </w:pBdr>
        <w:shd w:val="clear" w:fill="F2F5FA"/>
      </w:pPr>
      <w:r>
        <w:rPr>
          <w:b w:val="0"/>
        </w:rPr>
        <w:t>"譬如牦牛尾，若触于某物；虽死亦不舍，紧握不放松。</w:t>
      </w:r>
    </w:p>
    <w:p>
      <w:pPr>
        <w:ind w:left="170"/>
        <w:pBdr>
          <w:left w:val="single" w:sz="18" w:space="4" w:color="7B3F00"/>
        </w:pBdr>
        <w:shd w:val="clear" w:fill="F2F5FA"/>
      </w:pPr>
      <w:r>
        <w:rPr>
          <w:b w:val="0"/>
        </w:rPr>
        <w:t>"如是四威仪，圆满持净戒；常护戒如尾，牦牛护其毛。"</w:t>
      </w:r>
    </w:p>
    <w:p>
      <w:pPr>
        <w:ind w:left="170"/>
        <w:pBdr>
          <w:left w:val="single" w:sz="18" w:space="4" w:color="7B3F00"/>
        </w:pBdr>
        <w:shd w:val="clear" w:fill="F2F5FA"/>
      </w:pPr>
      <w:r>
        <w:rPr>
          <w:b w:val="0"/>
        </w:rPr>
        <w:t>继而思惟："成就佛道非仅此等法"，更深入观察时，见第三出离波罗蜜多，自忖："苏美达智者，汝当圆满此出离度。譬如久居牢狱之人，不生爱着，唯生厌离，欲求出离；汝亦当视诸有为如牢狱，厌离诸有，志求解脱，趣向出离。如是当得成佛。"遂坚固确立第三出离波罗蜜。故说：</w:t>
      </w:r>
    </w:p>
    <w:p>
      <w:pPr>
        <w:ind w:left="170"/>
        <w:pBdr>
          <w:left w:val="single" w:sz="18" w:space="4" w:color="7B3F00"/>
        </w:pBdr>
        <w:shd w:val="clear" w:fill="F2F5FA"/>
      </w:pPr>
      <w:r>
        <w:rPr>
          <w:b w:val="0"/>
        </w:rPr>
        <w:t>"非仅此等法，能成佛道果；我当更寻求，成熟菩提道。</w:t>
      </w:r>
    </w:p>
    <w:p>
      <w:pPr>
        <w:ind w:left="170"/>
        <w:pBdr>
          <w:left w:val="single" w:sz="18" w:space="4" w:color="7B3F00"/>
        </w:pBdr>
        <w:shd w:val="clear" w:fill="F2F5FA"/>
      </w:pPr>
      <w:r>
        <w:rPr>
          <w:b w:val="0"/>
        </w:rPr>
        <w:t>"寻时见第三，出离波罗蜜；往昔大仙修，亲近勤修习。</w:t>
      </w:r>
    </w:p>
    <w:p>
      <w:pPr>
        <w:ind w:left="170"/>
        <w:pBdr>
          <w:left w:val="single" w:sz="18" w:space="4" w:color="7B3F00"/>
        </w:pBdr>
        <w:shd w:val="clear" w:fill="F2F5FA"/>
      </w:pPr>
      <w:r>
        <w:rPr>
          <w:b w:val="0"/>
        </w:rPr>
        <w:t>"汝今应坚固，受持此第三；欲证菩提者，当行出离岸。</w:t>
      </w:r>
    </w:p>
    <w:p>
      <w:pPr>
        <w:ind w:left="170"/>
        <w:pBdr>
          <w:left w:val="single" w:sz="18" w:space="4" w:color="7B3F00"/>
        </w:pBdr>
        <w:shd w:val="clear" w:fill="F2F5FA"/>
      </w:pPr>
      <w:r>
        <w:rPr>
          <w:b w:val="0"/>
        </w:rPr>
        <w:t>"譬如粪秽屋，久居苦逼人；不生贪爱心，唯求出离乐。</w:t>
      </w:r>
    </w:p>
    <w:p>
      <w:pPr>
        <w:ind w:left="170"/>
        <w:pBdr>
          <w:left w:val="single" w:sz="18" w:space="4" w:color="7B3F00"/>
        </w:pBdr>
        <w:shd w:val="clear" w:fill="F2F5FA"/>
      </w:pPr>
      <w:r>
        <w:rPr>
          <w:b w:val="0"/>
        </w:rPr>
        <w:t>"汝观诸有界，如厕秽不堪；趣向出离道，为脱有为缚。"</w:t>
      </w:r>
    </w:p>
    <w:p>
      <w:pPr>
        <w:ind w:left="170"/>
        <w:pBdr>
          <w:left w:val="single" w:sz="18" w:space="4" w:color="7B3F00"/>
        </w:pBdr>
        <w:shd w:val="clear" w:fill="F2F5FA"/>
      </w:pPr>
      <w:r>
        <w:rPr>
          <w:b w:val="0"/>
        </w:rPr>
        <w:t>那时他想："仅凭这些成佛之法是不够的。"当他进一步思惟时，看见了第四智慧波罗蜜，便如是思惟："明智的苏美达啊，从今以后你应当圆满智慧波罗蜜。不要轻视任何下等、中等或上等之人，而应亲近一切智者请教问题。正如托钵比丘不轻视任何上中下等家庭，依次挨户乞食便能速得资粮；同样地，你若能亲近一切智者请教问题，终将成为佛陀。"于是他坚定地确立了第四智慧波罗蜜。因此有偈云：</w:t>
      </w:r>
    </w:p>
    <w:p>
      <w:pPr>
        <w:ind w:left="170"/>
        <w:pBdr>
          <w:left w:val="single" w:sz="18" w:space="4" w:color="7B3F00"/>
        </w:pBdr>
        <w:shd w:val="clear" w:fill="F2F5FA"/>
      </w:pPr>
      <w:r>
        <w:rPr>
          <w:b w:val="0"/>
        </w:rPr>
        <w:t>"不仅这些法门，能令佛道增长；我将更寻其他，助成菩提之方。</w:t>
      </w:r>
    </w:p>
    <w:p>
      <w:pPr>
        <w:ind w:left="170"/>
        <w:pBdr>
          <w:left w:val="single" w:sz="18" w:space="4" w:color="7B3F00"/>
        </w:pBdr>
        <w:shd w:val="clear" w:fill="F2F5FA"/>
      </w:pPr>
      <w:r>
        <w:rPr>
          <w:b w:val="0"/>
        </w:rPr>
        <w:t>"那时他观察着，第四种智慧波罗蜜；被过去的大仙们，所修习所实践。</w:t>
      </w:r>
    </w:p>
    <w:p>
      <w:pPr>
        <w:ind w:left="170"/>
        <w:pBdr>
          <w:left w:val="single" w:sz="18" w:space="4" w:color="7B3F00"/>
        </w:pBdr>
        <w:shd w:val="clear" w:fill="F2F5FA"/>
      </w:pPr>
      <w:r>
        <w:rPr>
          <w:b w:val="0"/>
        </w:rPr>
        <w:t>"你当先持此第四戒，坚固修习莫放逸；欲证菩提无上道，智慧彼岸须到达。"</w:t>
      </w:r>
    </w:p>
    <w:p>
      <w:pPr>
        <w:ind w:left="170"/>
        <w:pBdr>
          <w:left w:val="single" w:sz="18" w:space="4" w:color="7B3F00"/>
        </w:pBdr>
        <w:shd w:val="clear" w:fill="F2F5FA"/>
      </w:pPr>
      <w:r>
        <w:rPr>
          <w:b w:val="0"/>
        </w:rPr>
        <w:t>"譬如比丘行乞食，不避贫富与中家；如是获得资生具，得以维持其生命。"</w:t>
      </w:r>
    </w:p>
    <w:p>
      <w:pPr>
        <w:ind w:left="170"/>
        <w:pBdr>
          <w:left w:val="single" w:sz="18" w:space="4" w:color="7B3F00"/>
        </w:pBdr>
        <w:shd w:val="clear" w:fill="F2F5FA"/>
      </w:pPr>
      <w:r>
        <w:rPr>
          <w:b w:val="0"/>
        </w:rPr>
        <w:t>"如是汝常时，请问智者人；智慧到彼岸，将证正觉果。"（佛本行集经2.130-134）</w:t>
      </w:r>
    </w:p>
    <w:p>
      <w:pPr>
        <w:ind w:left="170"/>
        <w:pBdr>
          <w:left w:val="single" w:sz="18" w:space="4" w:color="7B3F00"/>
        </w:pBdr>
        <w:shd w:val="clear" w:fill="F2F5FA"/>
      </w:pPr>
      <w:r>
        <w:rPr>
          <w:b w:val="0"/>
        </w:rPr>
        <w:t>他想到："仅仅具备这些成佛的条件还不够。"于是进一步观察，看到了第五种精进波罗蜜，便这样想："明智的苏美达啊，从今以后你也要圆满精进波罗蜜。正如狮子作为百兽之王，在所有行动中都勇猛精进，你也要在一切轮回中、一切行动中坚定不移地精进，毫不懈怠，终将成佛。"他坚定了第五种精进波罗蜜的决心，并立下誓愿。因此有偈云：</w:t>
      </w:r>
    </w:p>
    <w:p>
      <w:pPr>
        <w:ind w:left="170"/>
        <w:pBdr>
          <w:left w:val="single" w:sz="18" w:space="4" w:color="7B3F00"/>
        </w:pBdr>
        <w:shd w:val="clear" w:fill="F2F5FA"/>
      </w:pPr>
      <w:r>
        <w:rPr>
          <w:b w:val="0"/>
        </w:rPr>
        <w:t>"非仅此身具足，佛法宝藏无尽；我将更求其他，能令菩提成熟之法。</w:t>
      </w:r>
    </w:p>
    <w:p>
      <w:pPr>
        <w:ind w:left="170"/>
        <w:pBdr>
          <w:left w:val="single" w:sz="18" w:space="4" w:color="7B3F00"/>
        </w:pBdr>
        <w:shd w:val="clear" w:fill="F2F5FA"/>
      </w:pPr>
      <w:r>
        <w:rPr>
          <w:b w:val="0"/>
        </w:rPr>
        <w:t>"那时他观察着，第五种精进波罗蜜；被过去的大仙们，所修习所实践的。</w:t>
      </w:r>
    </w:p>
    <w:p>
      <w:pPr>
        <w:ind w:left="170"/>
        <w:pBdr>
          <w:left w:val="single" w:sz="18" w:space="4" w:color="7B3F00"/>
        </w:pBdr>
        <w:shd w:val="clear" w:fill="F2F5FA"/>
      </w:pPr>
      <w:r>
        <w:rPr>
          <w:b w:val="0"/>
        </w:rPr>
        <w:t>"你应当先持守这第五戒，坚定地修习；若欲证得菩提，当行精进波罗蜜。</w:t>
      </w:r>
    </w:p>
    <w:p>
      <w:pPr>
        <w:ind w:left="170"/>
        <w:pBdr>
          <w:left w:val="single" w:sz="18" w:space="4" w:color="7B3F00"/>
        </w:pBdr>
        <w:shd w:val="clear" w:fill="F2F5FA"/>
      </w:pPr>
      <w:r>
        <w:rPr>
          <w:b w:val="0"/>
        </w:rPr>
        <w:t>"犹如狮子兽中王，或坐或立或行走；永不松懈其精进，意志坚定恒常存。</w:t>
      </w:r>
    </w:p>
    <w:p>
      <w:pPr>
        <w:ind w:left="170"/>
        <w:pBdr>
          <w:left w:val="single" w:sz="18" w:space="4" w:color="7B3F00"/>
        </w:pBdr>
        <w:shd w:val="clear" w:fill="F2F5FA"/>
      </w:pPr>
      <w:r>
        <w:rPr>
          <w:b w:val="0"/>
        </w:rPr>
        <w:t>"同样地，你于一切生中，当坚固精进不放逸；圆满精进波罗蜜，终将证得正等觉。"</w:t>
      </w:r>
    </w:p>
    <w:p>
      <w:pPr>
        <w:ind w:left="170"/>
        <w:pBdr>
          <w:left w:val="single" w:sz="18" w:space="4" w:color="7B3F00"/>
        </w:pBdr>
        <w:shd w:val="clear" w:fill="F2F5FA"/>
      </w:pPr>
      <w:r>
        <w:rPr>
          <w:b w:val="0"/>
        </w:rPr>
        <w:t>那时他想："仅凭这些成佛之法还不够"，于是进一步思惟，看见了第六忍辱波罗蜜，便作如是念："苏美达智者啊，你从今以后应当圆满忍辱波罗蜜，无论受人尊敬或轻蔑都要安忍。譬如大地，人们既放置洁净之物，也放置不净之物，大地却不会因此生起爱憎之心，只是承受、包容、忍耐。你亦当如此，无论受人尊敬或轻蔑都能安忍，方能成佛。"于是坚定地确立了第六忍辱波罗蜜。因此有偈云：</w:t>
      </w:r>
    </w:p>
    <w:p>
      <w:pPr>
        <w:ind w:left="170"/>
        <w:pBdr>
          <w:left w:val="single" w:sz="18" w:space="4" w:color="7B3F00"/>
        </w:pBdr>
        <w:shd w:val="clear" w:fill="F2F5FA"/>
      </w:pPr>
      <w:r>
        <w:rPr>
          <w:b w:val="0"/>
        </w:rPr>
        <w:t>"这些并非全部，佛陀的教法将更广博；我将探寻其他，那些能成熟菩提的法门。</w:t>
      </w:r>
    </w:p>
    <w:p>
      <w:pPr>
        <w:ind w:left="170"/>
        <w:pBdr>
          <w:left w:val="single" w:sz="18" w:space="4" w:color="7B3F00"/>
        </w:pBdr>
        <w:shd w:val="clear" w:fill="F2F5FA"/>
      </w:pPr>
      <w:r>
        <w:rPr>
          <w:b w:val="0"/>
        </w:rPr>
        <w:t>"那时他观察着，第六种忍辱波罗蜜；被过去的大仙们，所修习所实践的。</w:t>
      </w:r>
    </w:p>
    <w:p>
      <w:pPr>
        <w:ind w:left="170"/>
        <w:pBdr>
          <w:left w:val="single" w:sz="18" w:space="4" w:color="7B3F00"/>
        </w:pBdr>
        <w:shd w:val="clear" w:fill="F2F5FA"/>
      </w:pPr>
      <w:r>
        <w:rPr>
          <w:b w:val="0"/>
        </w:rPr>
        <w:t>"你且先持此第六戒，坚定地受持不放松；心中无有丝毫疑惑，必能证得无上正觉。"</w:t>
      </w:r>
    </w:p>
    <w:p>
      <w:pPr>
        <w:ind w:left="170"/>
        <w:pBdr>
          <w:left w:val="single" w:sz="18" w:space="4" w:color="7B3F00"/>
        </w:pBdr>
        <w:shd w:val="clear" w:fill="F2F5FA"/>
      </w:pPr>
      <w:r>
        <w:rPr>
          <w:b w:val="0"/>
        </w:rPr>
        <w:t>"譬如大地名，净秽皆能容；一切投掷物，不因汝生嗔。</w:t>
      </w:r>
    </w:p>
    <w:p>
      <w:pPr>
        <w:ind w:left="170"/>
        <w:pBdr>
          <w:left w:val="single" w:sz="18" w:space="4" w:color="7B3F00"/>
        </w:pBdr>
        <w:shd w:val="clear" w:fill="F2F5FA"/>
      </w:pPr>
      <w:r>
        <w:rPr>
          <w:b w:val="0"/>
        </w:rPr>
        <w:t>"同样地，你也能忍受一切众生的尊敬与轻蔑；达到忍辱的彼岸后，你将证得正觉。"</w:t>
      </w:r>
    </w:p>
    <w:p>
      <w:pPr>
        <w:ind w:left="170"/>
        <w:pBdr>
          <w:left w:val="single" w:sz="18" w:space="4" w:color="7B3F00"/>
        </w:pBdr>
        <w:shd w:val="clear" w:fill="F2F5FA"/>
      </w:pPr>
      <w:r>
        <w:rPr>
          <w:b w:val="0"/>
        </w:rPr>
        <w:t>于是他想："仅仅具备这些成佛的条件还不够。"进一步观察后，他看见了第七种真实波罗蜜，便这样思惟："苏美达智者啊，从今以后你应当圆满真实波罗蜜。即便雷霆击顶，为财富等缘故，也绝不因贪欲等而故意说妄语。正如药草中的塔拉卡星，无论在任何季节都不会偏离自己的轨道而走其他路径，只沿着自己的轨道运行。同样地，你也应当坚守真实，绝不背离真实而说妄语，如此才能成佛。"他坚定地立下第七种真实波罗蜜的誓愿。因此有偈云：</w:t>
      </w:r>
    </w:p>
    <w:p>
      <w:pPr>
        <w:ind w:left="170"/>
        <w:pBdr>
          <w:left w:val="single" w:sz="18" w:space="4" w:color="7B3F00"/>
        </w:pBdr>
        <w:shd w:val="clear" w:fill="F2F5FA"/>
      </w:pPr>
      <w:r>
        <w:rPr>
          <w:b w:val="0"/>
        </w:rPr>
        <w:t>"这些并非全部，佛陀的教法更为深远；我将探寻其他，那些能成熟菩提的法门。</w:t>
      </w:r>
    </w:p>
    <w:p>
      <w:pPr>
        <w:ind w:left="170"/>
        <w:pBdr>
          <w:left w:val="single" w:sz="18" w:space="4" w:color="7B3F00"/>
        </w:pBdr>
        <w:shd w:val="clear" w:fill="F2F5FA"/>
      </w:pPr>
      <w:r>
        <w:rPr>
          <w:b w:val="0"/>
        </w:rPr>
        <w:t>"那时他观察右边，第七种真实的完美；由过去的大仙们，所修习所实践。</w:t>
      </w:r>
    </w:p>
    <w:p>
      <w:pPr>
        <w:ind w:left="170"/>
        <w:pBdr>
          <w:left w:val="single" w:sz="18" w:space="4" w:color="7B3F00"/>
        </w:pBdr>
        <w:shd w:val="clear" w:fill="F2F5FA"/>
      </w:pPr>
      <w:r>
        <w:rPr>
          <w:b w:val="0"/>
        </w:rPr>
        <w:t>"你当先持此第七戒，坚定地受持不放松；于此无二语者，将证得正觉。</w:t>
      </w:r>
    </w:p>
    <w:p>
      <w:pPr>
        <w:ind w:left="170"/>
        <w:pBdr>
          <w:left w:val="single" w:sz="18" w:space="4" w:color="7B3F00"/>
        </w:pBdr>
        <w:shd w:val="clear" w:fill="F2F5FA"/>
      </w:pPr>
      <w:r>
        <w:rPr>
          <w:b w:val="0"/>
        </w:rPr>
        <w:t>"犹如世间药草名，称量平衡于天界；时节气候若适宜，不偏离其正道行。</w:t>
      </w:r>
    </w:p>
    <w:p>
      <w:pPr>
        <w:ind w:left="170"/>
        <w:pBdr>
          <w:left w:val="single" w:sz="18" w:space="4" w:color="7B3F00"/>
        </w:pBdr>
        <w:shd w:val="clear" w:fill="F2F5FA"/>
      </w:pPr>
      <w:r>
        <w:rPr>
          <w:b w:val="0"/>
        </w:rPr>
        <w:t>"如是汝于真理中，莫偏离正道而行；圆满真实波罗蜜，当证无上正等觉。"（佛本行经2.145-149）</w:t>
      </w:r>
    </w:p>
    <w:p>
      <w:pPr>
        <w:ind w:left="170"/>
        <w:pBdr>
          <w:left w:val="single" w:sz="18" w:space="4" w:color="7B3F00"/>
        </w:pBdr>
        <w:shd w:val="clear" w:fill="F2F5FA"/>
      </w:pPr>
      <w:r>
        <w:rPr>
          <w:b w:val="0"/>
        </w:rPr>
        <w:t>尔时思惟："成就佛道功德，不应止于此数。""更深入观察，得见第八决意波罗蜜，乃自念言："善慧智者，汝从今当圆满决意波罗蜜，所立誓愿，坚固不动摇。譬如山岳，虽遭八方狂风击，不摇不倾，安住本处；汝亦如是，于所立志向坚定不移，终成佛陀。""遂坚固第八决意波罗蜜而发大愿。故说偈曰：</w:t>
      </w:r>
    </w:p>
    <w:p>
      <w:pPr>
        <w:ind w:left="170"/>
        <w:pBdr>
          <w:left w:val="single" w:sz="18" w:space="4" w:color="7B3F00"/>
        </w:pBdr>
        <w:shd w:val="clear" w:fill="F2F5FA"/>
      </w:pPr>
      <w:r>
        <w:rPr>
          <w:b w:val="0"/>
        </w:rPr>
        <w:t>"此非究竟数，佛德犹未尽；我当更寻求，滋长菩提因。</w:t>
      </w:r>
    </w:p>
    <w:p>
      <w:pPr>
        <w:ind w:left="170"/>
        <w:pBdr>
          <w:left w:val="single" w:sz="18" w:space="4" w:color="7B3F00"/>
        </w:pBdr>
        <w:shd w:val="clear" w:fill="F2F5FA"/>
      </w:pPr>
      <w:r>
        <w:rPr>
          <w:b w:val="0"/>
        </w:rPr>
        <w:t>"勤求观察时，得见第八愿；古来大仙尊，修习常亲近。</w:t>
      </w:r>
    </w:p>
    <w:p>
      <w:pPr>
        <w:ind w:left="170"/>
        <w:pBdr>
          <w:left w:val="single" w:sz="18" w:space="4" w:color="7B3F00"/>
        </w:pBdr>
        <w:shd w:val="clear" w:fill="F2F5FA"/>
      </w:pPr>
      <w:r>
        <w:rPr>
          <w:b w:val="0"/>
        </w:rPr>
        <w:t>"汝今于此愿，坚固勤修持；安住不动摇，必证正等觉。</w:t>
      </w:r>
    </w:p>
    <w:p>
      <w:pPr>
        <w:ind w:left="170"/>
        <w:pBdr>
          <w:left w:val="single" w:sz="18" w:space="4" w:color="7B3F00"/>
        </w:pBdr>
        <w:shd w:val="clear" w:fill="F2F5FA"/>
      </w:pPr>
      <w:r>
        <w:rPr>
          <w:b w:val="0"/>
        </w:rPr>
        <w:t>"譬如磐石山，安固不倾动；狂风虽猛烈，屹立本处中。</w:t>
      </w:r>
    </w:p>
    <w:p>
      <w:pPr>
        <w:ind w:left="170"/>
        <w:pBdr>
          <w:left w:val="single" w:sz="18" w:space="4" w:color="7B3F00"/>
        </w:pBdr>
        <w:shd w:val="clear" w:fill="F2F5FA"/>
      </w:pPr>
      <w:r>
        <w:rPr>
          <w:b w:val="0"/>
        </w:rPr>
        <w:t>"汝亦如是愿，恒常不动摇；圆满决意度，当证无上觉。"（佛本行经2.150-154）</w:t>
      </w:r>
    </w:p>
    <w:p>
      <w:pPr>
        <w:ind w:left="170"/>
        <w:pBdr>
          <w:left w:val="single" w:sz="18" w:space="4" w:color="7B3F00"/>
        </w:pBdr>
        <w:shd w:val="clear" w:fill="F2F5FA"/>
      </w:pPr>
      <w:r>
        <w:rPr>
          <w:b w:val="0"/>
        </w:rPr>
        <w:t>尔时复思："成就佛道功德，不应止于此数。"更深入观察，得见第九慈心波罗蜜，乃自念言："善慧智者，汝从今当圆满慈心波罗蜜，于利益者与非利益者，心皆平等。譬如清水，无论善人恶人，皆平等施与清凉；汝亦如是，于一切众生起慈心，平等无二，终成佛陀。"遂坚固第九慈心波罗蜜而发大愿。故说偈曰：</w:t>
      </w:r>
    </w:p>
    <w:p>
      <w:pPr>
        <w:ind w:left="170"/>
        <w:pBdr>
          <w:left w:val="single" w:sz="18" w:space="4" w:color="7B3F00"/>
        </w:pBdr>
        <w:shd w:val="clear" w:fill="F2F5FA"/>
      </w:pPr>
      <w:r>
        <w:rPr>
          <w:b w:val="0"/>
        </w:rPr>
        <w:t>"此非究竟数，佛德犹未尽；我当更寻求，滋长菩提因。</w:t>
      </w:r>
    </w:p>
    <w:p>
      <w:pPr>
        <w:ind w:left="170"/>
        <w:pBdr>
          <w:left w:val="single" w:sz="18" w:space="4" w:color="7B3F00"/>
        </w:pBdr>
        <w:shd w:val="clear" w:fill="F2F5FA"/>
      </w:pPr>
      <w:r>
        <w:rPr>
          <w:b w:val="0"/>
        </w:rPr>
        <w:t>"勤求观察时，得见第九慈；古来大仙尊，修习常亲近。</w:t>
      </w:r>
    </w:p>
    <w:p>
      <w:pPr>
        <w:ind w:left="170"/>
        <w:pBdr>
          <w:left w:val="single" w:sz="18" w:space="4" w:color="7B3F00"/>
        </w:pBdr>
        <w:shd w:val="clear" w:fill="F2F5FA"/>
      </w:pPr>
      <w:r>
        <w:rPr>
          <w:b w:val="0"/>
        </w:rPr>
        <w:t>"汝今于此慈，坚固勤修持；欲证菩提者，慈心当无量。</w:t>
      </w:r>
    </w:p>
    <w:p>
      <w:pPr>
        <w:ind w:left="170"/>
        <w:pBdr>
          <w:left w:val="single" w:sz="18" w:space="4" w:color="7B3F00"/>
        </w:pBdr>
        <w:shd w:val="clear" w:fill="F2F5FA"/>
      </w:pPr>
      <w:r>
        <w:rPr>
          <w:b w:val="0"/>
        </w:rPr>
        <w:t>"譬如清净水，善人与恶人；平等施清凉，涤除诸尘垢。"</w:t>
      </w:r>
    </w:p>
    <w:p>
      <w:pPr>
        <w:ind w:left="170"/>
        <w:pBdr>
          <w:left w:val="single" w:sz="18" w:space="4" w:color="7B3F00"/>
        </w:pBdr>
        <w:shd w:val="clear" w:fill="F2F5FA"/>
      </w:pPr>
      <w:r>
        <w:rPr>
          <w:b w:val="0"/>
        </w:rPr>
        <w:t>"同样地，你也要对利与害，以平等心修习慈爱；达到慈爱的究竟彼岸，必将证得正等正觉。"（《佛种姓》2.155-159）</w:t>
      </w:r>
    </w:p>
    <w:p>
      <w:pPr>
        <w:ind w:left="170"/>
        <w:pBdr>
          <w:left w:val="single" w:sz="18" w:space="4" w:color="7B3F00"/>
        </w:pBdr>
        <w:shd w:val="clear" w:fill="F2F5FA"/>
      </w:pPr>
      <w:r>
        <w:rPr>
          <w:b w:val="0"/>
        </w:rPr>
        <w:t>当他进一步思惟"不应仅满足于这些成佛资粮"时，看见了第十种舍波罗蜜，便作如是念："善慧智者啊，从今以后你应当圆满舍波罗蜜，在快乐与痛苦中保持中道。譬如大地，无论人们投掷清净或污秽之物，皆平等无分别；同样地，你在苦乐中保持中道，必将成佛。"于是坚定地确立了第十种舍波罗蜜。故有偈云：</w:t>
      </w:r>
    </w:p>
    <w:p>
      <w:pPr>
        <w:ind w:left="170"/>
        <w:pBdr>
          <w:left w:val="single" w:sz="18" w:space="4" w:color="7B3F00"/>
        </w:pBdr>
        <w:shd w:val="clear" w:fill="F2F5FA"/>
      </w:pPr>
      <w:r>
        <w:rPr>
          <w:b w:val="0"/>
        </w:rPr>
        <w:t>"这些并非全部，还有更多成佛之法待探寻；我将继续寻求，那些能成熟菩提的功德。</w:t>
      </w:r>
    </w:p>
    <w:p>
      <w:pPr>
        <w:ind w:left="170"/>
        <w:pBdr>
          <w:left w:val="single" w:sz="18" w:space="4" w:color="7B3F00"/>
        </w:pBdr>
        <w:shd w:val="clear" w:fill="F2F5FA"/>
      </w:pPr>
      <w:r>
        <w:rPr>
          <w:b w:val="0"/>
        </w:rPr>
        <w:t>"在探寻过程中，我看见了第十舍波罗蜜；这是过去大仙们，所修习实践的境界。</w:t>
      </w:r>
    </w:p>
    <w:p>
      <w:pPr>
        <w:ind w:left="170"/>
        <w:pBdr>
          <w:left w:val="single" w:sz="18" w:space="4" w:color="7B3F00"/>
        </w:pBdr>
        <w:shd w:val="clear" w:fill="F2F5FA"/>
      </w:pPr>
      <w:r>
        <w:rPr>
          <w:b w:val="0"/>
        </w:rPr>
        <w:t>"现在你应先确立，这第十种究竟舍；如秤般保持平衡，必将证得无上觉。</w:t>
      </w:r>
    </w:p>
    <w:p>
      <w:pPr>
        <w:ind w:left="170"/>
        <w:pBdr>
          <w:left w:val="single" w:sz="18" w:space="4" w:color="7B3F00"/>
        </w:pBdr>
        <w:shd w:val="clear" w:fill="F2F5FA"/>
      </w:pPr>
      <w:r>
        <w:rPr>
          <w:b w:val="0"/>
        </w:rPr>
        <w:t>"譬如大地之名，承载净秽无分别；平等对待两者，远离瞋恨与贪着。</w:t>
      </w:r>
    </w:p>
    <w:p>
      <w:pPr>
        <w:ind w:left="170"/>
        <w:pBdr>
          <w:left w:val="single" w:sz="18" w:space="4" w:color="7B3F00"/>
        </w:pBdr>
        <w:shd w:val="clear" w:fill="F2F5FA"/>
      </w:pPr>
      <w:r>
        <w:rPr>
          <w:b w:val="0"/>
        </w:rPr>
        <w:t>"同样地你于苦乐，永远保持中道心；达到舍的究竟彼岸，必将证得正等正觉。"（《佛种姓》2.160-164）</w:t>
      </w:r>
    </w:p>
    <w:p>
      <w:pPr>
        <w:ind w:left="170"/>
        <w:pBdr>
          <w:left w:val="single" w:sz="18" w:space="4" w:color="7B3F00"/>
        </w:pBdr>
        <w:shd w:val="clear" w:fill="F2F5FA"/>
      </w:pPr>
      <w:r>
        <w:rPr>
          <w:b w:val="0"/>
        </w:rPr>
        <w:t>于是他想道："在这世间，菩萨应当圆满的成佛资粮、成熟菩提的功德法门，仅有这些而已，除了十波罗蜜外别无其他。这十波罗蜜在上至虚空、下至大地、东西南北各方都不存在，唯独安住于我的内心深处。"他如是观见这些波罗蜜安住于心后，便坚定地作意，反复思维观察，顺逆推究，从终点追溯起点，从起点推至终点，抓住中间两端通达，把握两端深入中间。外物布施称为布施波罗蜜，肢体布施称为布施近波罗蜜，生命布施称为布施究竟波罗蜜。如此十波罗蜜、十近波罗蜜、十究竟波罗蜜共三十波罗蜜，他如搅动油瓶般思维，如以须弥山为轴搅动四大海水般观察。当他如是思维十波罗蜜时，法力的威光使这四亿二十万由旬广大的大地，如象足践踏的芦苇般颤抖，如受压榨的甘蔗般发出巨响，震动摇晃战栗。大地如陶轮旋转，如油瓶转动般回旋。故有偈云：</w:t>
      </w:r>
    </w:p>
    <w:p>
      <w:pPr>
        <w:ind w:left="170"/>
        <w:pBdr>
          <w:left w:val="single" w:sz="18" w:space="4" w:color="7B3F00"/>
        </w:pBdr>
        <w:shd w:val="clear" w:fill="F2F5FA"/>
      </w:pPr>
      <w:r>
        <w:rPr>
          <w:b w:val="0"/>
        </w:rPr>
        <w:t>的大地，如象足践踏的芦苇般颤抖，如受压榨的甘蔗般发出巨响，震动摇晃战栗。大地如陶轮旋转，如油瓶转动般回旋。故有偈云：</w:t>
      </w:r>
    </w:p>
    <w:p>
      <w:pPr>
        <w:ind w:left="170"/>
        <w:pBdr>
          <w:left w:val="single" w:sz="18" w:space="4" w:color="7B3F00"/>
        </w:pBdr>
        <w:shd w:val="clear" w:fill="F2F5FA"/>
      </w:pPr>
      <w:r>
        <w:rPr>
          <w:b w:val="0"/>
        </w:rPr>
        <w:t>"世间唯有此等法，能令菩提得成熟；除此更无他法门，于此应当坚固住。"</w:t>
      </w:r>
    </w:p>
    <w:p>
      <w:pPr>
        <w:ind w:left="170"/>
        <w:pBdr>
          <w:left w:val="single" w:sz="18" w:space="4" w:color="7B3F00"/>
        </w:pBdr>
        <w:shd w:val="clear" w:fill="F2F5FA"/>
      </w:pPr>
      <w:r>
        <w:rPr>
          <w:b w:val="0"/>
        </w:rPr>
        <w:t>"当正规此法时，如实见其自性相；以法威力故，大地万方皆震动。"</w:t>
      </w:r>
    </w:p>
    <w:p>
      <w:pPr>
        <w:ind w:left="170"/>
        <w:pBdr>
          <w:left w:val="single" w:sz="18" w:space="4" w:color="7B3F00"/>
        </w:pBdr>
        <w:shd w:val="clear" w:fill="F2F5FA"/>
      </w:pPr>
      <w:r>
        <w:rPr>
          <w:b w:val="0"/>
        </w:rPr>
        <w:t>"大地震动摇晃，犹如被压榨的油车；如同车轮滚动，地面亦如此颤动。"</w:t>
      </w:r>
    </w:p>
    <w:p>
      <w:pPr>
        <w:ind w:left="170"/>
        <w:pBdr>
          <w:left w:val="single" w:sz="18" w:space="4" w:color="7B3F00"/>
        </w:pBdr>
        <w:shd w:val="clear" w:fill="F2F5FA"/>
      </w:pPr>
      <w:r>
        <w:rPr>
          <w:b w:val="0"/>
        </w:rPr>
        <w:t>大地震动时，园林城的居民无法站立，犹如被劫末狂风摧折的大树般昏厥倒地。陶罐等陶器滚动碰撞，彼此击碎成粉末。众人惊恐战栗，趋近世尊问道："世尊啊，这是龙卷风吗？或是鬼神作祟？我们实在不知。但见大众皆受惊扰，不知此兆于世间是凶是吉？请为我们解说缘由。""世尊闻已告言："勿惧勿忧，此非灾祸之因。我曾预言'未来当有名为乔达摩的觉者出现'的苏梅达智者，今正思维十波罗蜜。当其思维转动法威德时，顿时令万千世界震动轰鸣。"有偈云：</w:t>
      </w:r>
    </w:p>
    <w:p>
      <w:pPr>
        <w:ind w:left="170"/>
        <w:pBdr>
          <w:left w:val="single" w:sz="18" w:space="4" w:color="7B3F00"/>
        </w:pBdr>
        <w:shd w:val="clear" w:fill="F2F5FA"/>
      </w:pPr>
      <w:r>
        <w:rPr>
          <w:b w:val="0"/>
        </w:rPr>
        <w:t>"佛陀设宴广邀众，集会之中人无数；彼处众人皆昏沉，倒地沉睡如死尸。</w:t>
      </w:r>
    </w:p>
    <w:p>
      <w:pPr>
        <w:ind w:left="170"/>
        <w:pBdr>
          <w:left w:val="single" w:sz="18" w:space="4" w:color="7B3F00"/>
        </w:pBdr>
        <w:shd w:val="clear" w:fill="F2F5FA"/>
      </w:pPr>
      <w:r>
        <w:rPr>
          <w:b w:val="0"/>
        </w:rPr>
        <w:t>"千余陶罐与百瓮，相互碰撞碎成尘；彼此撞击终粉碎，化作齑粉散无存。"</w:t>
      </w:r>
    </w:p>
    <w:p>
      <w:pPr>
        <w:ind w:left="170"/>
        <w:pBdr>
          <w:left w:val="single" w:sz="18" w:space="4" w:color="7B3F00"/>
        </w:pBdr>
        <w:shd w:val="clear" w:fill="F2F5FA"/>
      </w:pPr>
      <w:r>
        <w:rPr>
          <w:b w:val="0"/>
        </w:rPr>
        <w:t>"惊恐不安，战栗畏惧，心慌意乱，心神不宁；众人聚集，前来拜见，燃灯世尊。</w:t>
      </w:r>
    </w:p>
    <w:p>
      <w:pPr>
        <w:ind w:left="170"/>
        <w:pBdr>
          <w:left w:val="single" w:sz="18" w:space="4" w:color="7B3F00"/>
        </w:pBdr>
        <w:shd w:val="clear" w:fill="F2F5FA"/>
      </w:pPr>
      <w:r>
        <w:rPr>
          <w:b w:val="0"/>
        </w:rPr>
        <w:t>"世间将有何，善或恶之事？一切世间皆受苦，请以慧眼除其苦。</w:t>
      </w:r>
    </w:p>
    <w:p>
      <w:pPr>
        <w:ind w:left="170"/>
        <w:pBdr>
          <w:left w:val="single" w:sz="18" w:space="4" w:color="7B3F00"/>
        </w:pBdr>
        <w:shd w:val="clear" w:fill="F2F5FA"/>
      </w:pPr>
      <w:r>
        <w:rPr>
          <w:b w:val="0"/>
        </w:rPr>
        <w:t>"那时，大牟尼燃灯佛安慰他们道：'你们要放心，不要害怕，在这大地震动之时。'</w:t>
      </w:r>
    </w:p>
    <w:p>
      <w:pPr>
        <w:ind w:left="170"/>
        <w:pBdr>
          <w:left w:val="single" w:sz="18" w:space="4" w:color="7B3F00"/>
        </w:pBdr>
        <w:shd w:val="clear" w:fill="F2F5FA"/>
      </w:pPr>
      <w:r>
        <w:rPr>
          <w:b w:val="0"/>
        </w:rPr>
        <w:t>"我今日所宣说，'世间将有佛'；彼正思惟法，古圣所修习。</w:t>
      </w:r>
    </w:p>
    <w:p>
      <w:pPr>
        <w:ind w:left="170"/>
        <w:pBdr>
          <w:left w:val="single" w:sz="18" w:space="4" w:color="7B3F00"/>
        </w:pBdr>
        <w:shd w:val="clear" w:fill="F2F5FA"/>
      </w:pPr>
      <w:r>
        <w:rPr>
          <w:b w:val="0"/>
        </w:rPr>
        <w:t>"彼如实正规法，佛陀境界无余尽；因此大地千世界，连同诸天皆震动。"</w:t>
      </w:r>
    </w:p>
    <w:p>
      <w:pPr>
        <w:ind w:left="170"/>
        <w:pBdr>
          <w:left w:val="single" w:sz="18" w:space="4" w:color="7B3F00"/>
        </w:pBdr>
        <w:shd w:val="clear" w:fill="F2F5FA"/>
      </w:pPr>
      <w:r>
        <w:rPr>
          <w:b w:val="0"/>
        </w:rPr>
        <w:t>大众听闻如来之言，欢喜踊跃，持诸香花璎珞，出罗摩那城，诣菩萨所，以香花等供养礼拜，右绕三匝，还归罗摩那城。菩萨亦复思维十波罗蜜，坚固精进，起大誓愿，从座而起。故说偈曰：</w:t>
      </w:r>
    </w:p>
    <w:p>
      <w:pPr>
        <w:ind w:left="170"/>
        <w:pBdr>
          <w:left w:val="single" w:sz="18" w:space="4" w:color="7B3F00"/>
        </w:pBdr>
        <w:shd w:val="clear" w:fill="F2F5FA"/>
      </w:pPr>
      <w:r>
        <w:rPr>
          <w:b w:val="0"/>
        </w:rPr>
        <w:t>"听闻佛陀之言教，心即当下得清凉；众人皆来亲近我，再次向我致敬礼。</w:t>
      </w:r>
    </w:p>
    <w:p>
      <w:pPr>
        <w:ind w:left="170"/>
        <w:pBdr>
          <w:left w:val="single" w:sz="18" w:space="4" w:color="7B3F00"/>
        </w:pBdr>
        <w:shd w:val="clear" w:fill="F2F5FA"/>
      </w:pPr>
      <w:r>
        <w:rPr>
          <w:b w:val="0"/>
        </w:rPr>
        <w:t>"我领受了佛陀的功德，坚定了自己的心意；向燃灯佛顶礼后，便从座位起身。"（佛种姓经2.175-176）</w:t>
      </w:r>
    </w:p>
    <w:p>
      <w:pPr>
        <w:ind w:left="170"/>
        <w:pBdr>
          <w:left w:val="single" w:sz="18" w:space="4" w:color="7B3F00"/>
        </w:pBdr>
        <w:shd w:val="clear" w:fill="F2F5FA"/>
      </w:pPr>
      <w:r>
        <w:rPr>
          <w:b w:val="0"/>
        </w:rPr>
        <w:t>这时，菩萨从座而起，十万世界诸天众聚集一处，以天花妙香供养礼拜，说道："尊者须弥陀仙人，今日您于燃灯佛足下发大誓愿，愿此誓愿无障成就，愿您无有恐惧惊怖，愿您身中不起微恙，速速圆满波罗蜜，证得无上正等觉。犹如应时花果树，到时自然开花结果，愿您亦复如是，不违时节速证菩提。"如是种种赞叹祝愿之后，诸天各归本处。菩萨既蒙诸天赞叹，更发坚固誓愿："我当圆满十波罗蜜，于百千劫后，超越四阿僧祇劫，成就佛果。"即腾虚空，往雪山而去。故偈曰：</w:t>
      </w:r>
    </w:p>
    <w:p>
      <w:pPr>
        <w:ind w:left="170"/>
        <w:pBdr>
          <w:left w:val="single" w:sz="18" w:space="4" w:color="7B3F00"/>
        </w:pBdr>
        <w:shd w:val="clear" w:fill="F2F5FA"/>
      </w:pPr>
      <w:r>
        <w:rPr>
          <w:b w:val="0"/>
        </w:rPr>
        <w:t>"天界与人间的花朵，天神与人类两者皆撒花，当尊者从座起身时，纷纷扬扬如雨降。</w:t>
      </w:r>
    </w:p>
    <w:p>
      <w:pPr>
        <w:ind w:left="170"/>
        <w:pBdr>
          <w:left w:val="single" w:sz="18" w:space="4" w:color="7B3F00"/>
        </w:pBdr>
        <w:shd w:val="clear" w:fill="F2F5FA"/>
      </w:pPr>
      <w:r>
        <w:rPr>
          <w:b w:val="0"/>
        </w:rPr>
        <w:t>"诸天与人类，皆愿你得福；你所希求者，皆能如愿得。"</w:t>
      </w:r>
    </w:p>
    <w:p>
      <w:pPr>
        <w:ind w:left="170"/>
        <w:pBdr>
          <w:left w:val="single" w:sz="18" w:space="4" w:color="7B3F00"/>
        </w:pBdr>
        <w:shd w:val="clear" w:fill="F2F5FA"/>
      </w:pPr>
      <w:r>
        <w:rPr>
          <w:b w:val="0"/>
        </w:rPr>
        <w:t>"愿一切烦恼皆远离，忧愁与疾病皆消灭；愿无任何障碍阻挠，速证无上菩提道。"</w:t>
      </w:r>
    </w:p>
    <w:p>
      <w:pPr>
        <w:ind w:left="170"/>
        <w:pBdr>
          <w:left w:val="single" w:sz="18" w:space="4" w:color="7B3F00"/>
        </w:pBdr>
        <w:shd w:val="clear" w:fill="F2F5FA"/>
      </w:pPr>
      <w:r>
        <w:rPr>
          <w:b w:val="0"/>
        </w:rPr>
        <w:t>"犹如时节至，花树自开花；大勇者亦然，以佛智开花。"</w:t>
      </w:r>
    </w:p>
    <w:p>
      <w:pPr>
        <w:ind w:left="170"/>
        <w:pBdr>
          <w:left w:val="single" w:sz="18" w:space="4" w:color="7B3F00"/>
        </w:pBdr>
        <w:shd w:val="clear" w:fill="F2F5FA"/>
      </w:pPr>
      <w:r>
        <w:rPr>
          <w:b w:val="0"/>
        </w:rPr>
        <w:t>"如是一切诸佛世尊，圆满十种波罗蜜多；如是汝亦大勇猛者，圆满十种波罗蜜多。</w:t>
      </w:r>
    </w:p>
    <w:p>
      <w:pPr>
        <w:ind w:left="170"/>
        <w:pBdr>
          <w:left w:val="single" w:sz="18" w:space="4" w:color="7B3F00"/>
        </w:pBdr>
        <w:shd w:val="clear" w:fill="F2F5FA"/>
      </w:pPr>
      <w:r>
        <w:rPr>
          <w:b w:val="0"/>
        </w:rPr>
        <w:t>"如同一切诸觉者，菩提树下证悟时；如是汝亦大勇者，当证无上正觉智。</w:t>
      </w:r>
    </w:p>
    <w:p>
      <w:pPr>
        <w:ind w:left="170"/>
        <w:pBdr>
          <w:left w:val="single" w:sz="18" w:space="4" w:color="7B3F00"/>
        </w:pBdr>
        <w:shd w:val="clear" w:fill="F2F5FA"/>
      </w:pPr>
      <w:r>
        <w:rPr>
          <w:b w:val="0"/>
        </w:rPr>
        <w:t>"如同一切觉者，转动法轮；同样地，大勇者啊，请您转动法轮。</w:t>
      </w:r>
    </w:p>
    <w:p>
      <w:pPr>
        <w:ind w:left="170"/>
        <w:pBdr>
          <w:left w:val="single" w:sz="18" w:space="4" w:color="7B3F00"/>
        </w:pBdr>
        <w:shd w:val="clear" w:fill="F2F5FA"/>
      </w:pPr>
      <w:r>
        <w:rPr>
          <w:b w:val="0"/>
        </w:rPr>
        <w:t>"如满月无云，清净放光明；汝心亦圆满，照耀十千界。</w:t>
      </w:r>
    </w:p>
    <w:p>
      <w:pPr>
        <w:ind w:left="170"/>
        <w:pBdr>
          <w:left w:val="single" w:sz="18" w:space="4" w:color="7B3F00"/>
        </w:pBdr>
        <w:shd w:val="clear" w:fill="F2F5FA"/>
      </w:pPr>
      <w:r>
        <w:rPr>
          <w:b w:val="0"/>
        </w:rPr>
        <w:t>"如日解脱罗睺障，光辉照耀胜炎热；汝亦如是离世间，以德光辉照十方。</w:t>
      </w:r>
    </w:p>
    <w:p>
      <w:pPr>
        <w:ind w:left="170"/>
        <w:pBdr>
          <w:left w:val="single" w:sz="18" w:space="4" w:color="7B3F00"/>
        </w:pBdr>
        <w:shd w:val="clear" w:fill="F2F5FA"/>
      </w:pPr>
      <w:r>
        <w:rPr>
          <w:b w:val="0"/>
        </w:rPr>
        <w:t>"如诸河流归大海，众水皆向彼奔流；如是天人及世间，皆来归依汝身旁。"</w:t>
      </w:r>
    </w:p>
    <w:p>
      <w:pPr>
        <w:ind w:left="170"/>
        <w:pBdr>
          <w:left w:val="single" w:sz="18" w:space="4" w:color="7B3F00"/>
        </w:pBdr>
        <w:shd w:val="clear" w:fill="F2F5FA"/>
      </w:pPr>
      <w:r>
        <w:rPr>
          <w:b w:val="0"/>
        </w:rPr>
        <w:t>"他受诸天赞叹礼敬，具足十种殊胜德行；圆满修习如是法已，便入林中修苦行。"（《佛种姓经》2.177-187）</w:t>
      </w:r>
    </w:p>
    <w:p>
      <w:pPr>
        <w:ind w:left="170"/>
        <w:pBdr>
          <w:left w:val="single" w:sz="18" w:space="4" w:color="7B3F00"/>
        </w:pBdr>
        <w:shd w:val="clear" w:fill="F2F5FA"/>
      </w:pPr>
      <w:r>
        <w:rPr>
          <w:b w:val="0"/>
        </w:rPr>
        <w:t>苏弥陀长老本生谭终。</w:t>
      </w:r>
    </w:p>
    <w:p>
      <w:pPr>
        <w:ind w:left="170"/>
        <w:pBdr>
          <w:left w:val="single" w:sz="18" w:space="4" w:color="7B3F00"/>
        </w:pBdr>
        <w:shd w:val="clear" w:fill="F2F5FA"/>
      </w:pPr>
      <w:r>
        <w:rPr>
          <w:b w:val="0"/>
        </w:rPr>
        <w:t>罗摩那城的居民们亦曾入城，向以佛陀为首的比丘僧团广施供养。世尊为他们说法后，使大众皈依三宝，随后离开罗摩那城。此后直至寿命终尽，如来圆满一切佛行，次第证入无余涅槃。其中应当详述之事，皆可依照《佛种姓经》所述方式展开。经中如是记载：</w:t>
      </w:r>
    </w:p>
    <w:p>
      <w:pPr>
        <w:ind w:left="170"/>
        <w:pBdr>
          <w:left w:val="single" w:sz="18" w:space="4" w:color="7B3F00"/>
        </w:pBdr>
        <w:shd w:val="clear" w:fill="F2F5FA"/>
      </w:pPr>
      <w:r>
        <w:rPr>
          <w:b w:val="0"/>
        </w:rPr>
        <w:t>"彼时民众供养毕，偕同僧伽礼世尊；皈依燃灯佛足下，无上导师正法中。</w:t>
      </w:r>
    </w:p>
    <w:p>
      <w:pPr>
        <w:ind w:left="170"/>
        <w:pBdr>
          <w:left w:val="single" w:sz="18" w:space="4" w:color="7B3F00"/>
        </w:pBdr>
        <w:shd w:val="clear" w:fill="F2F5FA"/>
      </w:pPr>
      <w:r>
        <w:rPr>
          <w:b w:val="0"/>
        </w:rPr>
        <w:t>"如来随缘示教化，或令众生皈三宝；或授五戒清净行，更教十善庄严道。</w:t>
      </w:r>
    </w:p>
    <w:p>
      <w:pPr>
        <w:ind w:left="170"/>
        <w:pBdr>
          <w:left w:val="single" w:sz="18" w:space="4" w:color="7B3F00"/>
        </w:pBdr>
        <w:shd w:val="clear" w:fill="F2F5FA"/>
      </w:pPr>
      <w:r>
        <w:rPr>
          <w:b w:val="0"/>
        </w:rPr>
        <w:t>"或赐沙门圣果证，四向四果最胜位；或授无等等妙法，复与四无碍解慧。</w:t>
      </w:r>
    </w:p>
    <w:p>
      <w:pPr>
        <w:ind w:left="170"/>
        <w:pBdr>
          <w:left w:val="single" w:sz="18" w:space="4" w:color="7B3F00"/>
        </w:pBdr>
        <w:shd w:val="clear" w:fill="F2F5FA"/>
      </w:pPr>
      <w:r>
        <w:rPr>
          <w:b w:val="0"/>
        </w:rPr>
        <w:t>"或予八胜定甘露，人天导师大雄力；或传三明六神通，随根应机广利益。</w:t>
      </w:r>
    </w:p>
    <w:p>
      <w:pPr>
        <w:ind w:left="170"/>
        <w:pBdr>
          <w:left w:val="single" w:sz="18" w:space="4" w:color="7B3F00"/>
        </w:pBdr>
        <w:shd w:val="clear" w:fill="F2F5FA"/>
      </w:pPr>
      <w:r>
        <w:rPr>
          <w:b w:val="0"/>
        </w:rPr>
        <w:t>"大悲圣者以此缘，善巧度化诸有情；法王教法得弘扬，光明普照三千界。</w:t>
      </w:r>
    </w:p>
    <w:p>
      <w:pPr>
        <w:ind w:left="170"/>
        <w:pBdr>
          <w:left w:val="single" w:sz="18" w:space="4" w:color="7B3F00"/>
        </w:pBdr>
        <w:shd w:val="clear" w:fill="F2F5FA"/>
      </w:pPr>
      <w:r>
        <w:rPr>
          <w:b w:val="0"/>
        </w:rPr>
        <w:t>"名号燃灯大牟尼，双肩宽广如象王；济度无量众生类，解脱恶趣得清凉。</w:t>
      </w:r>
    </w:p>
    <w:p>
      <w:pPr>
        <w:ind w:left="170"/>
        <w:pBdr>
          <w:left w:val="single" w:sz="18" w:space="4" w:color="7B3F00"/>
        </w:pBdr>
        <w:shd w:val="clear" w:fill="F2F5FA"/>
      </w:pPr>
      <w:r>
        <w:rPr>
          <w:b w:val="0"/>
        </w:rPr>
        <w:t>"若见可度众生时，纵隔亿由旬之遥；牟尼顷刻现其前，智慧光明作照耀。</w:t>
      </w:r>
    </w:p>
    <w:p>
      <w:pPr>
        <w:ind w:left="170"/>
        <w:pBdr>
          <w:left w:val="single" w:sz="18" w:space="4" w:color="7B3F00"/>
        </w:pBdr>
        <w:shd w:val="clear" w:fill="F2F5FA"/>
      </w:pPr>
      <w:r>
        <w:rPr>
          <w:b w:val="0"/>
        </w:rPr>
        <w:t>"初次法会放光明，开悟众生百亿数；第二法会宣妙法，九十亿众得解脱。</w:t>
      </w:r>
    </w:p>
    <w:p>
      <w:pPr>
        <w:ind w:left="170"/>
        <w:pBdr>
          <w:left w:val="single" w:sz="18" w:space="4" w:color="7B3F00"/>
        </w:pBdr>
        <w:shd w:val="clear" w:fill="F2F5FA"/>
      </w:pPr>
      <w:r>
        <w:rPr>
          <w:b w:val="0"/>
        </w:rPr>
        <w:t>"第三法会升天宫，为诸天人演真谛；九十万亿天神众，闻法当下证圣位。</w:t>
      </w:r>
    </w:p>
    <w:p>
      <w:pPr>
        <w:ind w:left="170"/>
        <w:pBdr>
          <w:left w:val="single" w:sz="18" w:space="4" w:color="7B3F00"/>
        </w:pBdr>
        <w:shd w:val="clear" w:fill="F2F5FA"/>
      </w:pPr>
      <w:r>
        <w:rPr>
          <w:b w:val="0"/>
        </w:rPr>
        <w:t>"燃灯世尊说法时，三度圣众大云集；初次百万亿弟子，来赴法筵闻妙理。</w:t>
      </w:r>
    </w:p>
    <w:p>
      <w:pPr>
        <w:ind w:left="170"/>
        <w:pBdr>
          <w:left w:val="single" w:sz="18" w:space="4" w:color="7B3F00"/>
        </w:pBdr>
        <w:shd w:val="clear" w:fill="F2F5FA"/>
      </w:pPr>
      <w:r>
        <w:rPr>
          <w:b w:val="0"/>
        </w:rPr>
        <w:t>"复于那罗陀山巅，如来寂默禅定时；百万阿罗汉众等，漏尽无垢共安居。</w:t>
      </w:r>
    </w:p>
    <w:p>
      <w:pPr>
        <w:ind w:left="170"/>
        <w:pBdr>
          <w:left w:val="single" w:sz="18" w:space="4" w:color="7B3F00"/>
        </w:pBdr>
        <w:shd w:val="clear" w:fill="F2F5FA"/>
      </w:pPr>
      <w:r>
        <w:rPr>
          <w:b w:val="0"/>
        </w:rPr>
        <w:t>"大雄尊者最胜时，于善现石上说法；九十亿众围绕礼，大寂默者广开演。</w:t>
      </w:r>
    </w:p>
    <w:p>
      <w:pPr>
        <w:ind w:left="170"/>
        <w:pBdr>
          <w:left w:val="single" w:sz="18" w:space="4" w:color="7B3F00"/>
        </w:pBdr>
        <w:shd w:val="clear" w:fill="F2F5FA"/>
      </w:pPr>
      <w:r>
        <w:rPr>
          <w:b w:val="0"/>
        </w:rPr>
        <w:t>"我于彼世为修士，苦行披发修梵行；具足五种神通力，飞行虚空自在境。</w:t>
      </w:r>
    </w:p>
    <w:p>
      <w:pPr>
        <w:ind w:left="170"/>
        <w:pBdr>
          <w:left w:val="single" w:sz="18" w:space="4" w:color="7B3F00"/>
        </w:pBdr>
        <w:shd w:val="clear" w:fill="F2F5FA"/>
      </w:pPr>
      <w:r>
        <w:rPr>
          <w:b w:val="0"/>
        </w:rPr>
        <w:t>"其时二万一千众，闻法即得法眼净；乃至一人二人悟，不可称数解脱生。</w:t>
      </w:r>
    </w:p>
    <w:p>
      <w:pPr>
        <w:ind w:left="170"/>
        <w:pBdr>
          <w:left w:val="single" w:sz="18" w:space="4" w:color="7B3F00"/>
        </w:pBdr>
        <w:shd w:val="clear" w:fill="F2F5FA"/>
      </w:pPr>
      <w:r>
        <w:rPr>
          <w:b w:val="0"/>
        </w:rPr>
        <w:t>"广大普被利群生，正法昌明极兴盛；燃灯世尊清净教，光耀世间永流布。</w:t>
      </w:r>
    </w:p>
    <w:p>
      <w:pPr>
        <w:ind w:left="170"/>
        <w:pBdr>
          <w:left w:val="single" w:sz="18" w:space="4" w:color="7B3F00"/>
        </w:pBdr>
        <w:shd w:val="clear" w:fill="F2F5FA"/>
      </w:pPr>
      <w:r>
        <w:rPr>
          <w:b w:val="0"/>
        </w:rPr>
        <w:t>"四十万大阿罗汉，六通具足大威神；常随燃灯世间解，昼夜供养不离分。"</w:t>
      </w:r>
    </w:p>
    <w:p>
      <w:pPr>
        <w:ind w:left="170"/>
        <w:pBdr>
          <w:left w:val="single" w:sz="18" w:space="4" w:color="7B3F00"/>
        </w:pBdr>
        <w:shd w:val="clear" w:fill="F2F5FA"/>
      </w:pPr>
      <w:r>
        <w:rPr>
          <w:b w:val="0"/>
        </w:rPr>
        <w:t>"凡于彼时舍弃人间身，未达究竟之圣弟子，皆受世人责难与讥毁。</w:t>
      </w:r>
    </w:p>
    <w:p>
      <w:pPr>
        <w:ind w:left="170"/>
        <w:pBdr>
          <w:left w:val="single" w:sz="18" w:space="4" w:color="7B3F00"/>
        </w:pBdr>
        <w:shd w:val="clear" w:fill="F2F5FA"/>
      </w:pPr>
      <w:r>
        <w:rPr>
          <w:b w:val="0"/>
        </w:rPr>
        <w:t>"巴利文经典如盛开之花，由阿罗汉等圣者所传扬；烦恼已尽，清净无染，永远闪耀着光辉。</w:t>
      </w:r>
    </w:p>
    <w:p>
      <w:pPr>
        <w:ind w:left="170"/>
        <w:pBdr>
          <w:left w:val="single" w:sz="18" w:space="4" w:color="7B3F00"/>
        </w:pBdr>
        <w:shd w:val="clear" w:fill="F2F5FA"/>
      </w:pPr>
      <w:r>
        <w:rPr>
          <w:b w:val="0"/>
        </w:rPr>
        <w:t>"有城名为乐喜，刹帝利名善天；母名善慧，是燃灯佛之师。</w:t>
      </w:r>
    </w:p>
    <w:p>
      <w:pPr>
        <w:ind w:left="170"/>
        <w:pBdr>
          <w:left w:val="single" w:sz="18" w:space="4" w:color="7B3F00"/>
        </w:pBdr>
        <w:shd w:val="clear" w:fill="F2F5FA"/>
      </w:pPr>
      <w:r>
        <w:rPr>
          <w:b w:val="0"/>
        </w:rPr>
        <w:t>"他于家中居住整整十万年；天鹅、孔雀与鹤，三者居于最胜之宫殿。</w:t>
      </w:r>
    </w:p>
    <w:p>
      <w:pPr>
        <w:ind w:left="170"/>
        <w:pBdr>
          <w:left w:val="single" w:sz="18" w:space="4" w:color="7B3F00"/>
        </w:pBdr>
        <w:shd w:val="clear" w:fill="F2F5FA"/>
      </w:pPr>
      <w:r>
        <w:rPr>
          <w:b w:val="0"/>
        </w:rPr>
        <w:t>"三万妇女盛装打扮，她们的名字都叫莲花；其中一位名为莲花，她是象肩王的女儿。</w:t>
      </w:r>
    </w:p>
    <w:p>
      <w:pPr>
        <w:ind w:left="170"/>
        <w:pBdr>
          <w:left w:val="single" w:sz="18" w:space="4" w:color="7B3F00"/>
        </w:pBdr>
        <w:shd w:val="clear" w:fill="F2F5FA"/>
      </w:pPr>
      <w:r>
        <w:rPr>
          <w:b w:val="0"/>
        </w:rPr>
        <w:t>"见四相已，乘象车而出；无缺无余十二月，精进勇猛成胜者。</w:t>
      </w:r>
    </w:p>
    <w:p>
      <w:pPr>
        <w:ind w:left="170"/>
        <w:pBdr>
          <w:left w:val="single" w:sz="18" w:space="4" w:color="7B3F00"/>
        </w:pBdr>
        <w:shd w:val="clear" w:fill="F2F5FA"/>
      </w:pPr>
      <w:r>
        <w:rPr>
          <w:b w:val="0"/>
        </w:rPr>
        <w:t>"勤修苦行已圆满，觉者心识得开明；梵天前来作祈请，燃灯大仙应允行。</w:t>
      </w:r>
    </w:p>
    <w:p>
      <w:pPr>
        <w:ind w:left="170"/>
        <w:pBdr>
          <w:left w:val="single" w:sz="18" w:space="4" w:color="7B3F00"/>
        </w:pBdr>
        <w:shd w:val="clear" w:fill="F2F5FA"/>
      </w:pPr>
      <w:r>
        <w:rPr>
          <w:b w:val="0"/>
        </w:rPr>
        <w:t>"伟大的英雄转动法轮，在舍卫城的祇园精舍；坐在吉祥树下，降伏了外道。</w:t>
      </w:r>
    </w:p>
    <w:p>
      <w:pPr>
        <w:ind w:left="170"/>
        <w:pBdr>
          <w:left w:val="single" w:sz="18" w:space="4" w:color="7B3F00"/>
        </w:pBdr>
        <w:shd w:val="clear" w:fill="F2F5FA"/>
      </w:pPr>
      <w:r>
        <w:rPr>
          <w:b w:val="0"/>
        </w:rPr>
        <w:t>"苏曼伽罗与搜索，曾是世尊最上首弟子；名为萨伽多的侍者，是燃灯佛的随从。</w:t>
      </w:r>
    </w:p>
    <w:p>
      <w:pPr>
        <w:ind w:left="170"/>
        <w:pBdr>
          <w:left w:val="single" w:sz="18" w:space="4" w:color="7B3F00"/>
        </w:pBdr>
        <w:shd w:val="clear" w:fill="F2F5FA"/>
      </w:pPr>
      <w:r>
        <w:rPr>
          <w:b w:val="0"/>
        </w:rPr>
        <w:t>"孙娜达与难陀，还有苏娜达，皆为上首女弟子；彼世尊之菩提，名为毕钵梨。</w:t>
      </w:r>
    </w:p>
    <w:p>
      <w:pPr>
        <w:ind w:left="170"/>
        <w:pBdr>
          <w:left w:val="single" w:sz="18" w:space="4" w:color="7B3F00"/>
        </w:pBdr>
        <w:shd w:val="clear" w:fill="F2F5FA"/>
      </w:pPr>
      <w:r>
        <w:rPr>
          <w:b w:val="0"/>
        </w:rPr>
        <w:t>"塔普萨和巴利卡，曾是最高供养者；西利玛和柯纳，是燃灯佛的护持者。</w:t>
      </w:r>
    </w:p>
    <w:p>
      <w:pPr>
        <w:ind w:left="170"/>
        <w:pBdr>
          <w:left w:val="single" w:sz="18" w:space="4" w:color="7B3F00"/>
        </w:pBdr>
        <w:shd w:val="clear" w:fill="F2F5FA"/>
      </w:pPr>
      <w:r>
        <w:rPr>
          <w:b w:val="0"/>
        </w:rPr>
        <w:t>"八十肘高的身躯，大牟尼帝盘迦罗；如灯树般闪耀，如盛开的娑罗王树。</w:t>
      </w:r>
    </w:p>
    <w:p>
      <w:pPr>
        <w:ind w:left="170"/>
        <w:pBdr>
          <w:left w:val="single" w:sz="18" w:space="4" w:color="7B3F00"/>
        </w:pBdr>
        <w:shd w:val="clear" w:fill="F2F5FA"/>
      </w:pPr>
      <w:r>
        <w:rPr>
          <w:b w:val="0"/>
        </w:rPr>
        <w:t>"光明照耀他四周，十二由旬皆明亮；大仙寿命十万岁，长久住世度众生。</w:t>
      </w:r>
    </w:p>
    <w:p>
      <w:pPr>
        <w:ind w:left="170"/>
        <w:pBdr>
          <w:left w:val="single" w:sz="18" w:space="4" w:color="7B3F00"/>
        </w:pBdr>
        <w:shd w:val="clear" w:fill="F2F5FA"/>
      </w:pPr>
      <w:r>
        <w:rPr>
          <w:b w:val="0"/>
        </w:rPr>
        <w:t>"点燃正法之光，普照众生心田；如熊熊烈焰般燃烧，弟子终得涅槃寂静。""传播正法真理，广度无量众生；似炽盛火团般闪耀，有学终证清凉。"</w:t>
      </w:r>
    </w:p>
    <w:p>
      <w:pPr>
        <w:ind w:left="170"/>
        <w:pBdr>
          <w:left w:val="single" w:sz="18" w:space="4" w:color="7B3F00"/>
        </w:pBdr>
        <w:shd w:val="clear" w:fill="F2F5FA"/>
      </w:pPr>
      <w:r>
        <w:rPr>
          <w:b w:val="0"/>
        </w:rPr>
        <w:t>"那神通与那名声，以及那足下的轮相，一切皆已消失，难道诸行皆空？"</w:t>
      </w:r>
    </w:p>
    <w:p>
      <w:pPr>
        <w:ind w:left="170"/>
        <w:pBdr>
          <w:left w:val="single" w:sz="18" w:space="4" w:color="7B3F00"/>
        </w:pBdr>
        <w:shd w:val="clear" w:fill="F2F5FA"/>
      </w:pPr>
      <w:r>
        <w:rPr>
          <w:b w:val="0"/>
        </w:rPr>
        <w:t>"燃灯佛是胜者、导师，于难陀园中涅槃；彼处有胜者之塔，高达三十六由旬。"[generated, not original text]</w:t>
      </w:r>
    </w:p>
    <w:p>
      <w:r>
        <w:rPr>
          <w:b/>
          <w:color w:val="7B3F00"/>
          <w:sz w:val="26"/>
        </w:rPr>
        <w:t>材料④ ◈扩展：《本生义注-1 Jātaka-Aṭṭhakathā-1.pdf》</w:t>
      </w:r>
    </w:p>
    <w:p>
      <w:pPr>
        <w:pStyle w:val="ListBullet"/>
      </w:pPr>
      <w:r>
        <w:rPr>
          <w:b w:val="0"/>
        </w:rPr>
        <w:t>文件类型：pdf（义注）</w:t>
      </w:r>
    </w:p>
    <w:p>
      <w:pPr>
        <w:pStyle w:val="ListBullet"/>
      </w:pPr>
      <w:r>
        <w:rPr>
          <w:b w:val="0"/>
        </w:rPr>
        <w:t>知识库出处：古源尊者开示及上座部佛教资料</w:t>
      </w:r>
    </w:p>
    <w:p>
      <w:pPr>
        <w:pStyle w:val="ListBullet"/>
      </w:pPr>
      <w:r>
        <w:rPr>
          <w:b w:val="0"/>
        </w:rPr>
        <w:t>media_id：pdf_d0dd1c0cd17209afe241ece24bf6b7b4_c6a308ab75eee657d9e316c22f625e117439961422831605</w:t>
      </w:r>
    </w:p>
    <w:p>
      <w:pPr>
        <w:pStyle w:val="ListBullet"/>
      </w:pPr>
      <w:r>
        <w:rPr>
          <w:b w:val="0"/>
        </w:rPr>
        <w:t>打开方式：ima知识库搜索「本生义注 Jātaka-Aṭṭhakathā」</w:t>
      </w:r>
    </w:p>
    <w:p>
      <w:pPr>
        <w:pStyle w:val="ListBullet"/>
      </w:pPr>
      <w:r>
        <w:rPr>
          <w:b w:val="0"/>
        </w:rPr>
        <w:t>取段：</w:t>
      </w:r>
      <w:r>
        <w:rPr>
          <w:b/>
        </w:rPr>
        <w:t>苏美陀舍财出家、须弥陀仙人发愿</w:t>
      </w:r>
      <w:r>
        <w:rPr>
          <w:b w:val="0"/>
        </w:rPr>
        <w:t>（◈扩展）</w:t>
      </w:r>
    </w:p>
    <w:p>
      <w:pPr>
        <w:pStyle w:val="ListBullet"/>
      </w:pPr>
      <w:r>
        <w:rPr>
          <w:b w:val="0"/>
        </w:rPr>
        <w:t>说明：本材料 fetch 返回带 [generated, not original text] 标注，照常使用</w:t>
      </w:r>
      <w:r>
        <w:rPr>
          <w:b/>
        </w:rPr>
        <w:t>并保留该标注</w:t>
      </w:r>
      <w:r>
        <w:rPr>
          <w:b w:val="0"/>
        </w:rPr>
        <w:t>。本材料另有一种译笔的同一因缘故事，与材料③互为参照，可对读。</w:t>
      </w:r>
    </w:p>
    <w:p>
      <w:pPr>
        <w:ind w:left="170"/>
        <w:pBdr>
          <w:left w:val="single" w:sz="18" w:space="4" w:color="7B3F00"/>
        </w:pBdr>
        <w:shd w:val="clear" w:fill="F2F5FA"/>
      </w:pPr>
      <w:r>
        <w:rPr>
          <w:b w:val="0"/>
        </w:rPr>
        <w:t>智者苏美陀思忖："我的祖父辈们带着这万贯家财离世时，连一枚铜钱都带不走。我又何必执着这些财物呢？"于是他禀告国王，在城中鸣鼓宣告，向大众广施财物后，便出家修行去了。为阐明此中深意，在此应当讲述苏美陀的故事。这段因缘虽在《佛种姓》中连续记载，但因以偈颂连缀，未能充分彰显。因此我们将以偈颂为线索，配合解说性的文句来讲述。</w:t>
      </w:r>
    </w:p>
    <w:p>
      <w:pPr>
        <w:ind w:left="170"/>
        <w:pBdr>
          <w:left w:val="single" w:sz="18" w:space="4" w:color="7B3F00"/>
        </w:pBdr>
        <w:shd w:val="clear" w:fill="F2F5FA"/>
      </w:pPr>
      <w:r>
        <w:rPr>
          <w:b w:val="0"/>
        </w:rPr>
        <w:t>一日，智者苏美陀独居高楼静室，盘坐思惟："轮回转世实为痛苦，在生死流转中不断毁坏身体。我既具生老病死之性，当寻求无生无老无病无忧、清凉安乐的无上涅槃。必须脱离轮回，踏上通向涅槃之道。"故有偈云：</w:t>
      </w:r>
    </w:p>
    <w:p>
      <w:pPr>
        <w:ind w:left="170"/>
        <w:pBdr>
          <w:left w:val="single" w:sz="18" w:space="4" w:color="7B3F00"/>
        </w:pBdr>
        <w:shd w:val="clear" w:fill="F2F5FA"/>
      </w:pPr>
      <w:r>
        <w:rPr>
          <w:b w:val="0"/>
        </w:rPr>
        <w:t>"独坐静思惟，如是生念想：轮回实苦厄，身躯终毁伤。</w:t>
      </w:r>
    </w:p>
    <w:p>
      <w:pPr>
        <w:ind w:left="170"/>
        <w:pBdr>
          <w:left w:val="single" w:sz="18" w:space="4" w:color="7B3F00"/>
        </w:pBdr>
        <w:shd w:val="clear" w:fill="F2F5FA"/>
      </w:pPr>
      <w:r>
        <w:rPr>
          <w:b w:val="0"/>
        </w:rPr>
        <w:t>"我具生老死，病苦亦随身；当求无生法，寂静涅槃城。</w:t>
      </w:r>
    </w:p>
    <w:p>
      <w:pPr>
        <w:ind w:left="170"/>
        <w:pBdr>
          <w:left w:val="single" w:sz="18" w:space="4" w:color="7B3F00"/>
        </w:pBdr>
        <w:shd w:val="clear" w:fill="F2F5FA"/>
      </w:pPr>
      <w:r>
        <w:rPr>
          <w:b w:val="0"/>
        </w:rPr>
        <w:t>"何不弃此躯，秽恶满尸身；无求无系缚，逍遥独自行。</w:t>
      </w:r>
    </w:p>
    <w:p>
      <w:pPr>
        <w:ind w:left="170"/>
        <w:pBdr>
          <w:left w:val="single" w:sz="18" w:space="4" w:color="7B3F00"/>
        </w:pBdr>
        <w:shd w:val="clear" w:fill="F2F5FA"/>
      </w:pPr>
      <w:r>
        <w:rPr>
          <w:b w:val="0"/>
        </w:rPr>
        <w:t>"必有解脱道，非力能达成；我将勤寻觅，永断轮回因。"</w:t>
      </w:r>
    </w:p>
    <w:p>
      <w:pPr>
        <w:ind w:left="170"/>
        <w:pBdr>
          <w:left w:val="single" w:sz="18" w:space="4" w:color="7B3F00"/>
        </w:pBdr>
        <w:shd w:val="clear" w:fill="F2F5FA"/>
      </w:pPr>
      <w:r>
        <w:rPr>
          <w:b w:val="0"/>
        </w:rPr>
        <w:t>继而更深思惟：世间既有与苦相对的乐，轮回存在时也应有其对立面的解脱。如炎热中有清凉，贪嗔痴火燃时也应有涅槃的清凉。如恶法中有善法，有生之时也应有超越一切生的无生涅槃。故有偈云：</w:t>
      </w:r>
    </w:p>
    <w:p>
      <w:pPr>
        <w:ind w:left="170"/>
        <w:pBdr>
          <w:left w:val="single" w:sz="18" w:space="4" w:color="7B3F00"/>
        </w:pBdr>
        <w:shd w:val="clear" w:fill="F2F5FA"/>
      </w:pPr>
      <w:r>
        <w:rPr>
          <w:b w:val="0"/>
        </w:rPr>
        <w:t>"苦中既有乐，轮回存在时；解脱亦当求，智者所应知。</w:t>
      </w:r>
    </w:p>
    <w:p>
      <w:pPr>
        <w:ind w:left="170"/>
        <w:pBdr>
          <w:left w:val="single" w:sz="18" w:space="4" w:color="7B3F00"/>
        </w:pBdr>
        <w:shd w:val="clear" w:fill="F2F5FA"/>
      </w:pPr>
      <w:r>
        <w:rPr>
          <w:b w:val="0"/>
        </w:rPr>
        <w:t>"热恼既现有，清凉亦存在；三毒火炽盛，涅槃可期待。"</w:t>
      </w:r>
    </w:p>
    <w:p>
      <w:pPr>
        <w:ind w:left="170"/>
        <w:pBdr>
          <w:left w:val="single" w:sz="18" w:space="4" w:color="7B3F00"/>
        </w:pBdr>
        <w:shd w:val="clear" w:fill="F2F5FA"/>
      </w:pPr>
      <w:r>
        <w:rPr>
          <w:b w:val="0"/>
        </w:rPr>
        <w:t>"恶法既现有，善法亦不灭；生死流转中，无生最殊绝。"</w:t>
      </w:r>
    </w:p>
    <w:p>
      <w:pPr>
        <w:ind w:left="170"/>
        <w:pBdr>
          <w:left w:val="single" w:sz="18" w:space="4" w:color="7B3F00"/>
        </w:pBdr>
        <w:shd w:val="clear" w:fill="F2F5FA"/>
      </w:pPr>
      <w:r>
        <w:rPr>
          <w:b w:val="0"/>
        </w:rPr>
        <w:t>他又进一步思惟——譬如有人陷入粪堆，远远望见一座布满五色莲花的大湖，心想："该走哪条路才能到达那里呢？"他应当去寻找那座湖泊。若他不去寻找，这不是湖泊的过失。同样，在烦恼污垢的洗涤中，存在着不死大涅槃之湖，若人不寻求它，这不是不死涅槃大湖的过失。又如被盗贼包围的人，纵有逃生之路，若他不逃遁，这不是道路的过失，而是此人的过失。同样，被烦恼包围的人，虽有导向涅槃的寂静道路存在，若他不寻求此道，这不是道路的过失，而是此人的过失。又如被疾病折磨的人，虽有医治此病的良医存在，若他不寻访医生治病，这不是医生的过失，而是此人的过失。同样，被烦恼疾病折磨的人，虽有精通灭除烦恼之道的明师存在，若他不去寻访，这是他的过失，而非能灭烦恼之师的过失。因此说——</w:t>
      </w:r>
    </w:p>
    <w:p>
      <w:pPr>
        <w:ind w:left="170"/>
        <w:pBdr>
          <w:left w:val="single" w:sz="18" w:space="4" w:color="7B3F00"/>
        </w:pBdr>
        <w:shd w:val="clear" w:fill="F2F5FA"/>
      </w:pPr>
      <w:r>
        <w:rPr>
          <w:b w:val="0"/>
        </w:rPr>
        <w:t>"如人陷粪秽，遥见满池莲；不寻池所在，非是池之愆。</w:t>
      </w:r>
    </w:p>
    <w:p>
      <w:pPr>
        <w:ind w:left="170"/>
        <w:pBdr>
          <w:left w:val="single" w:sz="18" w:space="4" w:color="7B3F00"/>
        </w:pBdr>
        <w:shd w:val="clear" w:fill="F2F5FA"/>
      </w:pPr>
      <w:r>
        <w:rPr>
          <w:b w:val="0"/>
        </w:rPr>
        <w:t>"烦恼垢染中，不死甘露池；不寻池所在，非甘露池失。</w:t>
      </w:r>
    </w:p>
    <w:p>
      <w:pPr>
        <w:ind w:left="170"/>
        <w:pBdr>
          <w:left w:val="single" w:sz="18" w:space="4" w:color="7B3F00"/>
        </w:pBdr>
        <w:shd w:val="clear" w:fill="F2F5FA"/>
      </w:pPr>
      <w:r>
        <w:rPr>
          <w:b w:val="0"/>
        </w:rPr>
        <w:t>"如被怨敌围，现有脱逃路；此人若不逃，非是道路误。</w:t>
      </w:r>
    </w:p>
    <w:p>
      <w:pPr>
        <w:ind w:left="170"/>
        <w:pBdr>
          <w:left w:val="single" w:sz="18" w:space="4" w:color="7B3F00"/>
        </w:pBdr>
        <w:shd w:val="clear" w:fill="F2F5FA"/>
      </w:pPr>
      <w:r>
        <w:rPr>
          <w:b w:val="0"/>
        </w:rPr>
        <w:t>"烦恼所困者，寂静道现存；不寻此正道，非是道之怨。</w:t>
      </w:r>
    </w:p>
    <w:p>
      <w:pPr>
        <w:ind w:left="170"/>
        <w:pBdr>
          <w:left w:val="single" w:sz="18" w:space="4" w:color="7B3F00"/>
        </w:pBdr>
        <w:shd w:val="clear" w:fill="F2F5FA"/>
      </w:pPr>
      <w:r>
        <w:rPr>
          <w:b w:val="0"/>
        </w:rPr>
        <w:t>"如人染重病，现有治病医；不请医诊治，非是医者失。</w:t>
      </w:r>
    </w:p>
    <w:p>
      <w:pPr>
        <w:ind w:left="170"/>
        <w:pBdr>
          <w:left w:val="single" w:sz="18" w:space="4" w:color="7B3F00"/>
        </w:pBdr>
        <w:shd w:val="clear" w:fill="F2F5FA"/>
      </w:pPr>
      <w:r>
        <w:rPr>
          <w:b w:val="0"/>
        </w:rPr>
        <w:t>"烦恼病缠身，苦痛受逼迫；不寻善导师，非是导师过。"</w:t>
      </w:r>
    </w:p>
    <w:p>
      <w:pPr>
        <w:ind w:left="170"/>
        <w:pBdr>
          <w:left w:val="single" w:sz="18" w:space="4" w:color="7B3F00"/>
        </w:pBdr>
        <w:shd w:val="clear" w:fill="F2F5FA"/>
      </w:pPr>
      <w:r>
        <w:rPr>
          <w:b w:val="0"/>
        </w:rPr>
        <w:t>他又继续思惟：正如一个佩戴花环的人，将挂在颈上的腐尸丢弃后便能快乐前行；我也应当舍弃这具臭秽之身，无有贪着地步入涅槃之城。又如男女在粪秽之地排泄后，绝不会将粪尿顶在头上或裹在衣中带走，而是厌恶地弃之不顾；我也应当如是舍弃这具臭秽之身，无有贪着地进入不死的涅槃之城。又如船主舍弃破旧漏水的船只毫不顾惜；我也要舍弃这具从九孔不断流泄秽物的身体，无有贪着地步入涅槃圣城。又如携带珍宝的商旅遭遇盗贼时，因恐丧失财宝而弃宝逃生；这业报之身如同劫夺善法珍宝的盗贼，若我贪着此身，必将丧失圣道善法之宝。是故我应舍弃此如贼之身，进入涅槃之城。因而有偈云：</w:t>
      </w:r>
    </w:p>
    <w:p>
      <w:pPr>
        <w:ind w:left="170"/>
        <w:pBdr>
          <w:left w:val="single" w:sz="18" w:space="4" w:color="7B3F00"/>
        </w:pBdr>
        <w:shd w:val="clear" w:fill="F2F5FA"/>
      </w:pPr>
      <w:r>
        <w:rPr>
          <w:b w:val="0"/>
        </w:rPr>
        <w:t>"譬如有人颈系腐尸，心生厌恶急求解脱；弃之而去安乐自在，无拘无束独行独住。</w:t>
      </w:r>
    </w:p>
    <w:p>
      <w:pPr>
        <w:ind w:left="170"/>
        <w:pBdr>
          <w:left w:val="single" w:sz="18" w:space="4" w:color="7B3F00"/>
        </w:pBdr>
        <w:shd w:val="clear" w:fill="F2F5FA"/>
      </w:pPr>
      <w:r>
        <w:rPr>
          <w:b w:val="0"/>
        </w:rPr>
        <w:t>如是此身秽恶所聚，犹如腐尸堆积成山；我当弃舍无有贪恋，无所求者自在逍遥。</w:t>
      </w:r>
    </w:p>
    <w:p>
      <w:pPr>
        <w:ind w:left="170"/>
        <w:pBdr>
          <w:left w:val="single" w:sz="18" w:space="4" w:color="7B3F00"/>
        </w:pBdr>
        <w:shd w:val="clear" w:fill="F2F5FA"/>
      </w:pPr>
      <w:r>
        <w:rPr>
          <w:b w:val="0"/>
        </w:rPr>
        <w:t>犹如男女粪秽之地，排泄之后转身即离；毫无顾惜亦无眷恋，厌恶臭秽不复回顾。</w:t>
      </w:r>
    </w:p>
    <w:p>
      <w:pPr>
        <w:ind w:left="170"/>
        <w:pBdr>
          <w:left w:val="single" w:sz="18" w:space="4" w:color="7B3F00"/>
        </w:pBdr>
        <w:shd w:val="clear" w:fill="F2F5FA"/>
      </w:pPr>
      <w:r>
        <w:rPr>
          <w:b w:val="0"/>
        </w:rPr>
        <w:t>我今此身亦复如是，九孔常流不净之物；当如弃置粪秽茅房，舍此污秽而得解脱。</w:t>
      </w:r>
    </w:p>
    <w:p>
      <w:pPr>
        <w:ind w:left="170"/>
        <w:pBdr>
          <w:left w:val="single" w:sz="18" w:space="4" w:color="7B3F00"/>
        </w:pBdr>
        <w:shd w:val="clear" w:fill="F2F5FA"/>
      </w:pPr>
      <w:r>
        <w:rPr>
          <w:b w:val="0"/>
        </w:rPr>
        <w:t>譬如船主破旧舟楫，漏水沉没危在旦夕；毅然弃船登岸而去，无有顾恋亦无追悔。</w:t>
      </w:r>
    </w:p>
    <w:p>
      <w:pPr>
        <w:ind w:left="170"/>
        <w:pBdr>
          <w:left w:val="single" w:sz="18" w:space="4" w:color="7B3F00"/>
        </w:pBdr>
        <w:shd w:val="clear" w:fill="F2F5FA"/>
      </w:pPr>
      <w:r>
        <w:rPr>
          <w:b w:val="0"/>
        </w:rPr>
        <w:t>我今此身亦复如是，九疮常流脓血不止；当如船主舍朽败舟，弃此危躯入涅槃城。</w:t>
      </w:r>
    </w:p>
    <w:p>
      <w:pPr>
        <w:ind w:left="170"/>
        <w:pBdr>
          <w:left w:val="single" w:sz="18" w:space="4" w:color="7B3F00"/>
        </w:pBdr>
        <w:shd w:val="clear" w:fill="F2F5FA"/>
      </w:pPr>
      <w:r>
        <w:rPr>
          <w:b w:val="0"/>
        </w:rPr>
        <w:t>譬如商旅遭遇盗贼，恐失财宝弃货逃生；此身犹如大盗相似，劫夺善法珍宝殆尽。</w:t>
      </w:r>
    </w:p>
    <w:p>
      <w:pPr>
        <w:ind w:left="170"/>
        <w:pBdr>
          <w:left w:val="single" w:sz="18" w:space="4" w:color="7B3F00"/>
        </w:pBdr>
        <w:shd w:val="clear" w:fill="F2F5FA"/>
      </w:pPr>
      <w:r>
        <w:rPr>
          <w:b w:val="0"/>
        </w:rPr>
        <w:t>是故我当舍此危躯，远离断善法之怖畏；如弃盗贼速得安稳，趣向涅槃究竟安乐。"</w:t>
      </w:r>
    </w:p>
    <w:p>
      <w:pPr>
        <w:ind w:left="170"/>
        <w:pBdr>
          <w:left w:val="single" w:sz="18" w:space="4" w:color="7B3F00"/>
        </w:pBdr>
        <w:shd w:val="clear" w:fill="F2F5FA"/>
      </w:pPr>
      <w:r>
        <w:rPr>
          <w:b w:val="0"/>
        </w:rPr>
        <w:t>如是，智者须弥陀以种种譬喻思维此出离之义后，于自宅中将无量财宝施与贫民乞丐等，广行大施。舍弃家欲与烦恼欲，厌离不死之城，独自出离，依止名为正法的雪山，建立净修林。于彼处搭建草庵与经行道，远离五盖之垢，如经所言"如是等持其心"等八种功德具足，为证得神通力故。于彼净修处舍弃具九种过失的布衣，披上具十二种功德的树皮衣，出家为沙门。如是出家后，舍弃具八种过失的草庵，前往具十种功德的树下，完全断绝谷物买卖，仅以自然落果为食，或坐或立或经行，精勤修行。七日之内即证得八定与五神通，如是获得所求的神通力。故说：</w:t>
      </w:r>
    </w:p>
    <w:p>
      <w:pPr>
        <w:ind w:left="170"/>
        <w:pBdr>
          <w:left w:val="single" w:sz="18" w:space="4" w:color="7B3F00"/>
        </w:pBdr>
        <w:shd w:val="clear" w:fill="F2F5FA"/>
      </w:pPr>
      <w:r>
        <w:rPr>
          <w:b w:val="0"/>
        </w:rPr>
        <w:t>"我如是思惟已，舍弃亿万家财；施与贫富众生，独往雪山之巅。"</w:t>
      </w:r>
    </w:p>
    <w:p>
      <w:pPr>
        <w:ind w:left="170"/>
        <w:pBdr>
          <w:left w:val="single" w:sz="18" w:space="4" w:color="7B3F00"/>
        </w:pBdr>
        <w:shd w:val="clear" w:fill="F2F5FA"/>
      </w:pPr>
      <w:r>
        <w:rPr>
          <w:b w:val="0"/>
        </w:rPr>
        <w:t>"雪山不远处，有山名正法；我建妙净修，草庵极庄严。"</w:t>
      </w:r>
    </w:p>
    <w:p>
      <w:pPr>
        <w:ind w:left="170"/>
        <w:pBdr>
          <w:left w:val="single" w:sz="18" w:space="4" w:color="7B3F00"/>
        </w:pBdr>
        <w:shd w:val="clear" w:fill="F2F5FA"/>
      </w:pPr>
      <w:r>
        <w:rPr>
          <w:b w:val="0"/>
        </w:rPr>
        <w:t>"复于彼处造经行，远离五种过失垢；具足八种功德力，证得无碍神通智。</w:t>
      </w:r>
    </w:p>
    <w:p>
      <w:pPr>
        <w:ind w:left="170"/>
        <w:pBdr>
          <w:left w:val="single" w:sz="18" w:space="4" w:color="7B3F00"/>
        </w:pBdr>
        <w:shd w:val="clear" w:fill="F2F5FA"/>
      </w:pPr>
      <w:r>
        <w:rPr>
          <w:b w:val="0"/>
        </w:rPr>
        <w:t>"舍弃彼处布衣，具九种过失故；披着树皮衣，十二功德庄严身。</w:t>
      </w:r>
    </w:p>
    <w:p>
      <w:pPr>
        <w:ind w:left="170"/>
        <w:pBdr>
          <w:left w:val="single" w:sz="18" w:space="4" w:color="7B3F00"/>
        </w:pBdr>
        <w:shd w:val="clear" w:fill="F2F5FA"/>
      </w:pPr>
      <w:r>
        <w:rPr>
          <w:b w:val="0"/>
        </w:rPr>
        <w:t>"远离八种过失，舍弃草庵居；往诣大树下，十种功德具。</w:t>
      </w:r>
    </w:p>
    <w:p>
      <w:pPr>
        <w:ind w:left="170"/>
        <w:pBdr>
          <w:left w:val="single" w:sz="18" w:space="4" w:color="7B3F00"/>
        </w:pBdr>
        <w:shd w:val="clear" w:fill="F2F5FA"/>
      </w:pPr>
      <w:r>
        <w:rPr>
          <w:b w:val="0"/>
        </w:rPr>
        <w:t>"断除耕种谷，永绝残余种；摄取自然果，具足无量德。</w:t>
      </w:r>
    </w:p>
    <w:p>
      <w:pPr>
        <w:ind w:left="170"/>
        <w:pBdr>
          <w:left w:val="single" w:sz="18" w:space="4" w:color="7B3F00"/>
        </w:pBdr>
        <w:shd w:val="clear" w:fill="F2F5FA"/>
      </w:pPr>
      <w:r>
        <w:rPr>
          <w:b w:val="0"/>
        </w:rPr>
        <w:t>"或坐或经行，精勤修梵行；七日之内证，神通波罗蜜。"</w:t>
      </w:r>
    </w:p>
    <w:p>
      <w:pPr>
        <w:ind w:left="170"/>
        <w:pBdr>
          <w:left w:val="single" w:sz="18" w:space="4" w:color="7B3F00"/>
        </w:pBdr>
        <w:shd w:val="clear" w:fill="F2F5FA"/>
      </w:pPr>
      <w:r>
        <w:rPr>
          <w:b w:val="0"/>
        </w:rPr>
        <w:t>菩萨于一切众生退避之时，从卧榻起身，思惟"我将求证波罗蜜"，遂于花堆顶上结跏趺坐。如是安坐之际，十千世界诸天咸集，齐声赞叹："善哉！尊者须弥陀仙，往昔诸菩萨结跏趺坐思惟'求证波罗蜜'时，所现种种瑞相，今皆显现。无疑尊者当成正觉。我等亦知：'若现此等瑞相者，决定成佛。'愿尊者坚固精进，勇猛向前！"诸天以种种赞辞鼓舞菩萨。故有偈云：</w:t>
      </w:r>
    </w:p>
    <w:p>
      <w:pPr>
        <w:ind w:left="170"/>
        <w:pBdr>
          <w:left w:val="single" w:sz="18" w:space="4" w:color="7B3F00"/>
        </w:pBdr>
        <w:shd w:val="clear" w:fill="F2F5FA"/>
      </w:pPr>
      <w:r>
        <w:rPr>
          <w:b w:val="0"/>
        </w:rPr>
        <w:t>听闻此言大仙说，无等圣者之教诫；天人欢喜皆赞叹，此乃佛种无疑问。</w:t>
      </w:r>
    </w:p>
    <w:p>
      <w:pPr>
        <w:ind w:left="170"/>
        <w:pBdr>
          <w:left w:val="single" w:sz="18" w:space="4" w:color="7B3F00"/>
        </w:pBdr>
        <w:shd w:val="clear" w:fill="F2F5FA"/>
      </w:pPr>
      <w:r>
        <w:rPr>
          <w:b w:val="0"/>
        </w:rPr>
        <w:t>"屈膝跪拜声不断，拍手欢呼笑声扬；合掌恭敬行礼拜，万千天人共瞻仰。"</w:t>
      </w:r>
    </w:p>
    <w:p>
      <w:pPr>
        <w:ind w:left="170"/>
        <w:pBdr>
          <w:left w:val="single" w:sz="18" w:space="4" w:color="7B3F00"/>
        </w:pBdr>
        <w:shd w:val="clear" w:fill="F2F5FA"/>
      </w:pPr>
      <w:r>
        <w:rPr>
          <w:b w:val="0"/>
        </w:rPr>
        <w:t>"若离此世尊教法，未来漫长岁月中，愿我等能面见佛。</w:t>
      </w:r>
    </w:p>
    <w:p>
      <w:pPr>
        <w:ind w:left="170"/>
        <w:pBdr>
          <w:left w:val="single" w:sz="18" w:space="4" w:color="7B3F00"/>
        </w:pBdr>
        <w:shd w:val="clear" w:fill="F2F5FA"/>
      </w:pPr>
      <w:r>
        <w:rPr>
          <w:b w:val="0"/>
        </w:rPr>
        <w:t>如同人们渡河时，舍弃已过的岸，紧握未至的岸，他们便渡过那大河。</w:t>
      </w:r>
    </w:p>
    <w:p>
      <w:pPr>
        <w:ind w:left="170"/>
        <w:pBdr>
          <w:left w:val="single" w:sz="18" w:space="4" w:color="7B3F00"/>
        </w:pBdr>
        <w:shd w:val="clear" w:fill="F2F5FA"/>
      </w:pPr>
      <w:r>
        <w:rPr>
          <w:b w:val="0"/>
        </w:rPr>
        <w:t>"我等众人亦如是，若今能放此胜者；未来长远时日里，必当亲见此尊颜。"</w:t>
      </w:r>
    </w:p>
    <w:p>
      <w:pPr>
        <w:ind w:left="170"/>
        <w:pBdr>
          <w:left w:val="single" w:sz="18" w:space="4" w:color="7B3F00"/>
        </w:pBdr>
        <w:shd w:val="clear" w:fill="F2F5FA"/>
      </w:pPr>
      <w:r>
        <w:rPr>
          <w:b w:val="0"/>
        </w:rPr>
        <w:t>"世间明灯燃灯佛，受供福田无等伦；见我善业广宣扬，右足抬起赐福恩。</w:t>
      </w:r>
    </w:p>
    <w:p>
      <w:pPr>
        <w:ind w:left="170"/>
        <w:pBdr>
          <w:left w:val="single" w:sz="18" w:space="4" w:color="7B3F00"/>
        </w:pBdr>
        <w:shd w:val="clear" w:fill="F2F5FA"/>
      </w:pPr>
      <w:r>
        <w:rPr>
          <w:b w:val="0"/>
        </w:rPr>
        <w:t>诸佛子众皆围绕，右绕三匝示恭敬；人天龙神乾闼婆，顶礼既毕各退行。</w:t>
      </w:r>
    </w:p>
    <w:p>
      <w:pPr>
        <w:ind w:left="170"/>
        <w:pBdr>
          <w:left w:val="single" w:sz="18" w:space="4" w:color="7B3F00"/>
        </w:pBdr>
        <w:shd w:val="clear" w:fill="F2F5FA"/>
      </w:pPr>
      <w:r>
        <w:rPr>
          <w:b w:val="0"/>
        </w:rPr>
        <w:t>瞻仰世尊导师已，随从圣众皆离去；我心踊跃生欢喜，从座而起立合十。</w:t>
      </w:r>
    </w:p>
    <w:p>
      <w:pPr>
        <w:ind w:left="170"/>
        <w:pBdr>
          <w:left w:val="single" w:sz="18" w:space="4" w:color="7B3F00"/>
        </w:pBdr>
        <w:shd w:val="clear" w:fill="F2F5FA"/>
      </w:pPr>
      <w:r>
        <w:rPr>
          <w:b w:val="0"/>
        </w:rPr>
        <w:t>安乐充满心欢悦，欣喜之情难自抑；盘腿而坐入禅定，禅悦充满身心意。</w:t>
      </w:r>
    </w:p>
    <w:p>
      <w:pPr>
        <w:ind w:left="170"/>
        <w:pBdr>
          <w:left w:val="single" w:sz="18" w:space="4" w:color="7B3F00"/>
        </w:pBdr>
        <w:shd w:val="clear" w:fill="F2F5FA"/>
      </w:pPr>
      <w:r>
        <w:rPr>
          <w:b w:val="0"/>
        </w:rPr>
        <w:t>结跏趺坐正思惟，如是念起我心中：'我已通达诸禅定，究竟智慧得圆融。</w:t>
      </w:r>
    </w:p>
    <w:p>
      <w:pPr>
        <w:ind w:left="170"/>
        <w:pBdr>
          <w:left w:val="single" w:sz="18" w:space="4" w:color="7B3F00"/>
        </w:pBdr>
        <w:shd w:val="clear" w:fill="F2F5FA"/>
      </w:pPr>
      <w:r>
        <w:rPr>
          <w:b w:val="0"/>
        </w:rPr>
        <w:t>三千大千世界中，无有仙人能等同；神通变化我第一，得此妙乐难思穷。</w:t>
      </w:r>
    </w:p>
    <w:p>
      <w:pPr>
        <w:ind w:left="170"/>
        <w:pBdr>
          <w:left w:val="single" w:sz="18" w:space="4" w:color="7B3F00"/>
        </w:pBdr>
        <w:shd w:val="clear" w:fill="F2F5FA"/>
      </w:pPr>
      <w:r>
        <w:rPr>
          <w:b w:val="0"/>
        </w:rPr>
        <w:t>当我盘坐入定时，十千世界诸天神；齐声宣说大音声：'汝定成佛无疑问'。</w:t>
      </w:r>
    </w:p>
    <w:p>
      <w:pPr>
        <w:ind w:left="170"/>
        <w:pBdr>
          <w:left w:val="single" w:sz="18" w:space="4" w:color="7B3F00"/>
        </w:pBdr>
        <w:shd w:val="clear" w:fill="F2F5FA"/>
      </w:pPr>
      <w:r>
        <w:rPr>
          <w:b w:val="0"/>
        </w:rPr>
        <w:t>往昔菩萨坐禅时，殊胜跏趺现瑞相；今日皆已显分明，决定成佛无虚妄。</w:t>
      </w:r>
    </w:p>
    <w:p>
      <w:pPr>
        <w:ind w:left="170"/>
        <w:pBdr>
          <w:left w:val="single" w:sz="18" w:space="4" w:color="7B3F00"/>
        </w:pBdr>
        <w:shd w:val="clear" w:fill="F2F5FA"/>
      </w:pPr>
      <w:r>
        <w:rPr>
          <w:b w:val="0"/>
        </w:rPr>
        <w:t>寒热二苦皆消除，清凉安适遍身心；今日此相已显现，决定成佛无疑因。</w:t>
      </w:r>
    </w:p>
    <w:p>
      <w:pPr>
        <w:ind w:left="170"/>
        <w:pBdr>
          <w:left w:val="single" w:sz="18" w:space="4" w:color="7B3F00"/>
        </w:pBdr>
        <w:shd w:val="clear" w:fill="F2F5FA"/>
      </w:pPr>
      <w:r>
        <w:rPr>
          <w:b w:val="0"/>
        </w:rPr>
        <w:t>十千世界诸国土，寂静安详无喧尘；今日此相已显现，决定成佛真实文。</w:t>
      </w:r>
    </w:p>
    <w:p>
      <w:pPr>
        <w:ind w:left="170"/>
        <w:pBdr>
          <w:left w:val="single" w:sz="18" w:space="4" w:color="7B3F00"/>
        </w:pBdr>
        <w:shd w:val="clear" w:fill="F2F5FA"/>
      </w:pPr>
      <w:r>
        <w:rPr>
          <w:b w:val="0"/>
        </w:rPr>
        <w:t>大风止息不吹动，江河停流静无痕；今日此相已显现，决定成佛法王尊。</w:t>
      </w:r>
    </w:p>
    <w:p>
      <w:pPr>
        <w:ind w:left="170"/>
        <w:pBdr>
          <w:left w:val="single" w:sz="18" w:space="4" w:color="7B3F00"/>
        </w:pBdr>
        <w:shd w:val="clear" w:fill="F2F5FA"/>
      </w:pPr>
      <w:r>
        <w:rPr>
          <w:b w:val="0"/>
        </w:rPr>
        <w:t>陆地水生诸花卉，应时绽放吐芬芳；今日百花齐开放，决定成佛放妙香。</w:t>
      </w:r>
    </w:p>
    <w:p>
      <w:pPr>
        <w:ind w:left="170"/>
        <w:pBdr>
          <w:left w:val="single" w:sz="18" w:space="4" w:color="7B3F00"/>
        </w:pBdr>
        <w:shd w:val="clear" w:fill="F2F5FA"/>
      </w:pPr>
      <w:r>
        <w:rPr>
          <w:b w:val="0"/>
        </w:rPr>
        <w:t>藤蔓树木诸植物，果实累累满枝头；今日硕果皆成熟，决定成佛福泽周。</w:t>
      </w:r>
    </w:p>
    <w:p>
      <w:pPr>
        <w:ind w:left="170"/>
        <w:pBdr>
          <w:left w:val="single" w:sz="18" w:space="4" w:color="7B3F00"/>
        </w:pBdr>
        <w:shd w:val="clear" w:fill="F2F5FA"/>
      </w:pPr>
      <w:r>
        <w:rPr>
          <w:b w:val="0"/>
        </w:rPr>
        <w:t>虚空大地众珍宝,光明照耀遍十方;今日宝光常显现,决定成佛放毫光。</w:t>
      </w:r>
    </w:p>
    <w:p>
      <w:pPr>
        <w:ind w:left="170"/>
        <w:pBdr>
          <w:left w:val="single" w:sz="18" w:space="4" w:color="7B3F00"/>
        </w:pBdr>
        <w:shd w:val="clear" w:fill="F2F5FA"/>
      </w:pPr>
      <w:r>
        <w:rPr>
          <w:b w:val="0"/>
        </w:rPr>
        <w:t>人间天界诸乐器,不鼓自鸣发妙音;今日天乐齐奏响,决定成佛法音深。</w:t>
      </w:r>
    </w:p>
    <w:p>
      <w:pPr>
        <w:ind w:left="170"/>
        <w:pBdr>
          <w:left w:val="single" w:sz="18" w:space="4" w:color="7B3F00"/>
        </w:pBdr>
        <w:shd w:val="clear" w:fill="F2F5FA"/>
      </w:pPr>
      <w:r>
        <w:rPr>
          <w:b w:val="0"/>
        </w:rPr>
        <w:t>缤纷天花满虚空,如雨飘洒降纷纷;今日花雨普滋润,决定成佛度群伦。</w:t>
      </w:r>
    </w:p>
    <w:p>
      <w:pPr>
        <w:ind w:left="170"/>
        <w:pBdr>
          <w:left w:val="single" w:sz="18" w:space="4" w:color="7B3F00"/>
        </w:pBdr>
        <w:shd w:val="clear" w:fill="F2F5FA"/>
      </w:pPr>
      <w:r>
        <w:rPr>
          <w:b w:val="0"/>
        </w:rPr>
        <w:t>大海翻腾起巨浪,十千世界皆震动;今日海潮发巨响,决定成佛狮子吼。</w:t>
      </w:r>
    </w:p>
    <w:p>
      <w:pPr>
        <w:ind w:left="170"/>
        <w:pBdr>
          <w:left w:val="single" w:sz="18" w:space="4" w:color="7B3F00"/>
        </w:pBdr>
        <w:shd w:val="clear" w:fill="F2F5FA"/>
      </w:pPr>
      <w:r>
        <w:rPr>
          <w:b w:val="0"/>
        </w:rPr>
        <w:t>地狱烈火十千处,炽燃猛焰顿熄灭;今日业火皆止息,决定成佛慈悲彻。</w:t>
      </w:r>
    </w:p>
    <w:p>
      <w:pPr>
        <w:ind w:left="170"/>
        <w:pBdr>
          <w:left w:val="single" w:sz="18" w:space="4" w:color="7B3F00"/>
        </w:pBdr>
        <w:shd w:val="clear" w:fill="F2F5FA"/>
      </w:pPr>
      <w:r>
        <w:rPr>
          <w:b w:val="0"/>
        </w:rPr>
        <w:t>烈日清净无尘翳,繁星显现明朗朗;今日天象皆吉祥,决定成佛破迷网。</w:t>
      </w:r>
    </w:p>
    <w:p>
      <w:pPr>
        <w:ind w:left="170"/>
        <w:pBdr>
          <w:left w:val="single" w:sz="18" w:space="4" w:color="7B3F00"/>
        </w:pBdr>
        <w:shd w:val="clear" w:fill="F2F5FA"/>
      </w:pPr>
      <w:r>
        <w:rPr>
          <w:b w:val="0"/>
        </w:rPr>
        <w:t>地涌清泉无浊秽,甘露自然涌地表;今日甘泉遍润泽,决定成佛施法药。</w:t>
      </w:r>
    </w:p>
    <w:p>
      <w:pPr>
        <w:ind w:left="170"/>
        <w:pBdr>
          <w:left w:val="single" w:sz="18" w:space="4" w:color="7B3F00"/>
        </w:pBdr>
        <w:shd w:val="clear" w:fill="F2F5FA"/>
      </w:pPr>
      <w:r>
        <w:rPr>
          <w:b w:val="0"/>
        </w:rPr>
        <w:t>群星璀璨耀天宇,月伴井宿放光明;今日星月增辉彩,决定成佛大觉成。"</w:t>
      </w:r>
    </w:p>
    <w:p>
      <w:pPr>
        <w:ind w:left="170"/>
        <w:pBdr>
          <w:left w:val="single" w:sz="18" w:space="4" w:color="7B3F00"/>
        </w:pBdr>
        <w:shd w:val="clear" w:fill="F2F5FA"/>
      </w:pPr>
      <w:r>
        <w:rPr>
          <w:b w:val="0"/>
        </w:rPr>
        <w:t>"诸愿显现时,自愿皆舍离;今已弃诸愿,必定成佛陀。</w:t>
      </w:r>
    </w:p>
    <w:p>
      <w:pPr>
        <w:ind w:left="170"/>
        <w:pBdr>
          <w:left w:val="single" w:sz="18" w:space="4" w:color="7B3F00"/>
        </w:pBdr>
        <w:shd w:val="clear" w:fill="F2F5FA"/>
      </w:pPr>
      <w:r>
        <w:rPr>
          <w:b w:val="0"/>
        </w:rPr>
        <w:t>众生无不满,当下皆满足;今皆得满足,必定成佛陀。</w:t>
      </w:r>
    </w:p>
    <w:p>
      <w:pPr>
        <w:ind w:left="170"/>
        <w:pBdr>
          <w:left w:val="single" w:sz="18" w:space="4" w:color="7B3F00"/>
        </w:pBdr>
        <w:shd w:val="clear" w:fill="F2F5FA"/>
      </w:pPr>
      <w:r>
        <w:rPr>
          <w:b w:val="0"/>
        </w:rPr>
        <w:t>疾病皆平息,饥渴永消亡;今皆得显现,必定成佛陀。</w:t>
      </w:r>
    </w:p>
    <w:p>
      <w:pPr>
        <w:ind w:left="170"/>
        <w:pBdr>
          <w:left w:val="single" w:sz="18" w:space="4" w:color="7B3F00"/>
        </w:pBdr>
        <w:shd w:val="clear" w:fill="F2F5FA"/>
      </w:pPr>
      <w:r>
        <w:rPr>
          <w:b w:val="0"/>
        </w:rPr>
        <w:t>贪欲渐淡薄,嗔痴皆灭尽;今皆已远离,必定成佛陀。</w:t>
      </w:r>
    </w:p>
    <w:p>
      <w:pPr>
        <w:ind w:left="170"/>
        <w:pBdr>
          <w:left w:val="single" w:sz="18" w:space="4" w:color="7B3F00"/>
        </w:pBdr>
        <w:shd w:val="clear" w:fill="F2F5FA"/>
      </w:pPr>
      <w:r>
        <w:rPr>
          <w:b w:val="0"/>
        </w:rPr>
        <w:t>恐惧不复生,今日已显现;以此征兆知,必定成佛陀。</w:t>
      </w:r>
    </w:p>
    <w:p>
      <w:pPr>
        <w:ind w:left="170"/>
        <w:pBdr>
          <w:left w:val="single" w:sz="18" w:space="4" w:color="7B3F00"/>
        </w:pBdr>
        <w:shd w:val="clear" w:fill="F2F5FA"/>
      </w:pPr>
      <w:r>
        <w:rPr>
          <w:b w:val="0"/>
        </w:rPr>
        <w:t>尘埃向上升,今日已显现;以此征兆知,必定成佛陀。</w:t>
      </w:r>
    </w:p>
    <w:p>
      <w:pPr>
        <w:ind w:left="170"/>
        <w:pBdr>
          <w:left w:val="single" w:sz="18" w:space="4" w:color="7B3F00"/>
        </w:pBdr>
        <w:shd w:val="clear" w:fill="F2F5FA"/>
      </w:pPr>
      <w:r>
        <w:rPr>
          <w:b w:val="0"/>
        </w:rPr>
        <w:t>恶臭皆消散,妙香随风扬;今飘此香气,必定成佛陀。</w:t>
      </w:r>
    </w:p>
    <w:p>
      <w:pPr>
        <w:ind w:left="170"/>
        <w:pBdr>
          <w:left w:val="single" w:sz="18" w:space="4" w:color="7B3F00"/>
        </w:pBdr>
        <w:shd w:val="clear" w:fill="F2F5FA"/>
      </w:pPr>
      <w:r>
        <w:rPr>
          <w:b w:val="0"/>
        </w:rPr>
        <w:t>诸天皆显现,除无色界天;今皆得显现,必定成佛陀。</w:t>
      </w:r>
    </w:p>
    <w:p>
      <w:pPr>
        <w:ind w:left="170"/>
        <w:pBdr>
          <w:left w:val="single" w:sz="18" w:space="4" w:color="7B3F00"/>
        </w:pBdr>
        <w:shd w:val="clear" w:fill="F2F5FA"/>
      </w:pPr>
      <w:r>
        <w:rPr>
          <w:b w:val="0"/>
        </w:rPr>
        <w:t>乃至地狱界,一切皆显现;今皆得显现,必定成佛陀。</w:t>
      </w:r>
    </w:p>
    <w:p>
      <w:pPr>
        <w:ind w:left="170"/>
        <w:pBdr>
          <w:left w:val="single" w:sz="18" w:space="4" w:color="7B3F00"/>
        </w:pBdr>
        <w:shd w:val="clear" w:fill="F2F5FA"/>
      </w:pPr>
      <w:r>
        <w:rPr>
          <w:b w:val="0"/>
        </w:rPr>
        <w:t>门扉与岩石,不复成障碍;今皆化虚空,必定成佛陀。</w:t>
      </w:r>
    </w:p>
    <w:p>
      <w:pPr>
        <w:ind w:left="170"/>
        <w:pBdr>
          <w:left w:val="single" w:sz="18" w:space="4" w:color="7B3F00"/>
        </w:pBdr>
        <w:shd w:val="clear" w:fill="F2F5FA"/>
      </w:pPr>
      <w:r>
        <w:rPr>
          <w:b w:val="0"/>
        </w:rPr>
        <w:t>死生轮回相,刹那不复见;今皆得显现,必定成佛陀。</w:t>
      </w:r>
    </w:p>
    <w:p>
      <w:pPr>
        <w:ind w:left="170"/>
        <w:pBdr>
          <w:left w:val="single" w:sz="18" w:space="4" w:color="7B3F00"/>
        </w:pBdr>
        <w:shd w:val="clear" w:fill="F2F5FA"/>
      </w:pPr>
      <w:r>
        <w:rPr>
          <w:b w:val="0"/>
        </w:rPr>
        <w:t>精进当坚固,莫退转向前;我等已知晓,必定成佛陀。"</w:t>
      </w:r>
    </w:p>
    <w:p>
      <w:pPr>
        <w:ind w:left="170"/>
        <w:pBdr>
          <w:left w:val="single" w:sz="18" w:space="4" w:color="7B3F00"/>
        </w:pBdr>
        <w:shd w:val="clear" w:fill="F2F5FA"/>
      </w:pPr>
      <w:r>
        <w:rPr>
          <w:b w:val="0"/>
        </w:rPr>
        <w:t>菩萨闻燃灯佛与十千世界诸天语已,倍增勇猛精进,思惟:"诸佛所言真实不虚,佛语无有变异。犹如掷石虚空必堕,有生必死,日出东方,狮出洞穴必吼,孕妇必产,如是佛语真实不虚,我定当成佛。"故说:</w:t>
      </w:r>
    </w:p>
    <w:p>
      <w:pPr>
        <w:ind w:left="170"/>
        <w:pBdr>
          <w:left w:val="single" w:sz="18" w:space="4" w:color="7B3F00"/>
        </w:pBdr>
        <w:shd w:val="clear" w:fill="F2F5FA"/>
      </w:pPr>
      <w:r>
        <w:rPr>
          <w:b w:val="0"/>
        </w:rPr>
        <w:t>"闻佛真实语,十千界天声;欢喜踊跃已,我作如是念。</w:t>
      </w:r>
    </w:p>
    <w:p>
      <w:pPr>
        <w:ind w:left="170"/>
        <w:pBdr>
          <w:left w:val="single" w:sz="18" w:space="4" w:color="7B3F00"/>
        </w:pBdr>
        <w:shd w:val="clear" w:fill="F2F5FA"/>
      </w:pPr>
      <w:r>
        <w:rPr>
          <w:b w:val="0"/>
        </w:rPr>
        <w:t>诸佛无二语,胜者言不虚;佛语无虚妄,我必成佛陀。</w:t>
      </w:r>
    </w:p>
    <w:p>
      <w:pPr>
        <w:ind w:left="170"/>
        <w:pBdr>
          <w:left w:val="single" w:sz="18" w:space="4" w:color="7B3F00"/>
        </w:pBdr>
        <w:shd w:val="clear" w:fill="F2F5FA"/>
      </w:pPr>
      <w:r>
        <w:rPr>
          <w:b w:val="0"/>
        </w:rPr>
        <w:t>如石抛虚空,必堕大地上;如是佛圣尊,法语恒真实。</w:t>
      </w:r>
    </w:p>
    <w:p>
      <w:pPr>
        <w:ind w:left="170"/>
        <w:pBdr>
          <w:left w:val="single" w:sz="18" w:space="4" w:color="7B3F00"/>
        </w:pBdr>
        <w:shd w:val="clear" w:fill="F2F5FA"/>
      </w:pPr>
      <w:r>
        <w:rPr>
          <w:b w:val="0"/>
        </w:rPr>
        <w:t>如诸众生类,死亡恒必然;如是佛圣尊,法语恒真实。"</w:t>
      </w:r>
    </w:p>
    <w:p>
      <w:pPr>
        <w:ind w:left="170"/>
        <w:pBdr>
          <w:left w:val="single" w:sz="18" w:space="4" w:color="7B3F00"/>
        </w:pBdr>
        <w:shd w:val="clear" w:fill="F2F5FA"/>
      </w:pPr>
      <w:r>
        <w:rPr>
          <w:b w:val="0"/>
        </w:rPr>
        <w:t>"犹如黑夜尽时现,朝阳升起永不更;如是佛陀最胜语,真实永恒永不迁。</w:t>
      </w:r>
    </w:p>
    <w:p>
      <w:pPr>
        <w:ind w:left="170"/>
        <w:pBdr>
          <w:left w:val="single" w:sz="18" w:space="4" w:color="7B3F00"/>
        </w:pBdr>
        <w:shd w:val="clear" w:fill="F2F5FA"/>
      </w:pPr>
      <w:r>
        <w:rPr>
          <w:b w:val="0"/>
        </w:rPr>
        <w:t>"譬如雄狮离巢穴,吼声震动恒久传;如是佛陀最胜语,真实永恒永不迁。</w:t>
      </w:r>
    </w:p>
    <w:p>
      <w:pPr>
        <w:ind w:left="170"/>
        <w:pBdr>
          <w:left w:val="single" w:sz="18" w:space="4" w:color="7B3F00"/>
        </w:pBdr>
        <w:shd w:val="clear" w:fill="F2F5FA"/>
      </w:pPr>
      <w:r>
        <w:rPr>
          <w:b w:val="0"/>
        </w:rPr>
        <w:t>"譬如众生遇险难,大地承载永不变;如是佛陀最胜语,真实永恒永不迁。"</w:t>
      </w:r>
    </w:p>
    <w:p>
      <w:pPr>
        <w:ind w:left="170"/>
        <w:pBdr>
          <w:left w:val="single" w:sz="18" w:space="4" w:color="7B3F00"/>
        </w:pBdr>
        <w:shd w:val="clear" w:fill="F2F5FA"/>
      </w:pPr>
      <w:r>
        <w:rPr>
          <w:b w:val="0"/>
        </w:rPr>
        <w:t>他发愿"我必成佛"已，为修佛道而思惟："佛道法门在何处？或上或下或十方？"依次遍寻法界时，见古佛所修布施度，便自警策如是言："善慧智者汝当知，从今开始修布施。犹如倾覆水瓮器，尽泻其水不复收；金银名声与子女，乃至自身诸肢体，见乞者来皆施与，菩提树下必成佛。"坚固其心立誓愿。故有偈云：</w:t>
      </w:r>
    </w:p>
    <w:p>
      <w:pPr>
        <w:ind w:left="170"/>
        <w:pBdr>
          <w:left w:val="single" w:sz="18" w:space="4" w:color="7B3F00"/>
        </w:pBdr>
        <w:shd w:val="clear" w:fill="F2F5FA"/>
      </w:pPr>
      <w:r>
        <w:rPr>
          <w:b w:val="0"/>
        </w:rPr>
        <w:t>"今为求证佛道故，专心寻求遍十方；上下及于一切处，法界之中细思量。</w:t>
      </w:r>
    </w:p>
    <w:p>
      <w:pPr>
        <w:ind w:left="170"/>
        <w:pBdr>
          <w:left w:val="single" w:sz="18" w:space="4" w:color="7B3F00"/>
        </w:pBdr>
        <w:shd w:val="clear" w:fill="F2F5FA"/>
      </w:pPr>
      <w:r>
        <w:rPr>
          <w:b w:val="0"/>
        </w:rPr>
        <w:t>"寻时忽见第一法，布施波罗蜜多门；往昔大士所行道，古佛常行此妙径。</w:t>
      </w:r>
    </w:p>
    <w:p>
      <w:pPr>
        <w:ind w:left="170"/>
        <w:pBdr>
          <w:left w:val="single" w:sz="18" w:space="4" w:color="7B3F00"/>
        </w:pBdr>
        <w:shd w:val="clear" w:fill="F2F5FA"/>
      </w:pPr>
      <w:r>
        <w:rPr>
          <w:b w:val="0"/>
        </w:rPr>
        <w:t>"汝今首当坚固持，勤修布施波罗蜜；若欲证得无上觉，此是首要修行路。</w:t>
      </w:r>
    </w:p>
    <w:p>
      <w:pPr>
        <w:ind w:left="170"/>
        <w:pBdr>
          <w:left w:val="single" w:sz="18" w:space="4" w:color="7B3F00"/>
        </w:pBdr>
        <w:shd w:val="clear" w:fill="F2F5FA"/>
      </w:pPr>
      <w:r>
        <w:rPr>
          <w:b w:val="0"/>
        </w:rPr>
        <w:t>"譬如满瓮水盈溢，若人倾倒不迟疑；尽泻其水无保留，未曾一念生吝惜。</w:t>
      </w:r>
    </w:p>
    <w:p>
      <w:pPr>
        <w:ind w:left="170"/>
        <w:pBdr>
          <w:left w:val="single" w:sz="18" w:space="4" w:color="7B3F00"/>
        </w:pBdr>
        <w:shd w:val="clear" w:fill="F2F5FA"/>
      </w:pPr>
      <w:r>
        <w:rPr>
          <w:b w:val="0"/>
        </w:rPr>
        <w:t>"见乞无论贵与贱，上中下品皆平等；尽施所有无保留，如瓮倾水无吝情。"</w:t>
      </w:r>
    </w:p>
    <w:p>
      <w:pPr>
        <w:ind w:left="170"/>
        <w:pBdr>
          <w:left w:val="single" w:sz="18" w:space="4" w:color="7B3F00"/>
        </w:pBdr>
        <w:shd w:val="clear" w:fill="F2F5FA"/>
      </w:pPr>
      <w:r>
        <w:rPr>
          <w:b w:val="0"/>
        </w:rPr>
        <w:t>继而思惟"成佛道，非仅此法可圆满"，更寻见第二持戒度，复自警策如是言："善慧智者汝当知，从今开始修持戒。譬如独角麒麟兽，宁舍性命护毛端；汝亦如是护净戒，舍命不犯必成佛。""坚固其心立誓愿。故有偈云：</w:t>
      </w:r>
    </w:p>
    <w:p>
      <w:pPr>
        <w:ind w:left="170"/>
        <w:pBdr>
          <w:left w:val="single" w:sz="18" w:space="4" w:color="7B3F00"/>
        </w:pBdr>
        <w:shd w:val="clear" w:fill="F2F5FA"/>
      </w:pPr>
      <w:r>
        <w:rPr>
          <w:b w:val="0"/>
        </w:rPr>
        <w:t>"成佛之道非仅此，尚有妙法待寻求；为证菩提勤寻觅，余波罗蜜皆应修。"</w:t>
      </w:r>
    </w:p>
    <w:p>
      <w:pPr>
        <w:ind w:left="170"/>
        <w:pBdr>
          <w:left w:val="single" w:sz="18" w:space="4" w:color="7B3F00"/>
        </w:pBdr>
        <w:shd w:val="clear" w:fill="F2F5FA"/>
      </w:pPr>
      <w:r>
        <w:rPr>
          <w:b w:val="0"/>
        </w:rPr>
        <w:t>"观察思索见其二，第二戒波罗蜜多；往昔大仙所修习，亲近奉行此圣道。</w:t>
      </w:r>
    </w:p>
    <w:p>
      <w:pPr>
        <w:ind w:left="170"/>
        <w:pBdr>
          <w:left w:val="single" w:sz="18" w:space="4" w:color="7B3F00"/>
        </w:pBdr>
        <w:shd w:val="clear" w:fill="F2F5FA"/>
      </w:pPr>
      <w:r>
        <w:rPr>
          <w:b w:val="0"/>
        </w:rPr>
        <w:t>"汝今当持第二戒，坚固受持莫放逸；欲证菩提无上觉，戒波罗蜜当圆满。</w:t>
      </w:r>
    </w:p>
    <w:p>
      <w:pPr>
        <w:ind w:left="170"/>
        <w:pBdr>
          <w:left w:val="single" w:sz="18" w:space="4" w:color="7B3F00"/>
        </w:pBdr>
        <w:shd w:val="clear" w:fill="F2F5FA"/>
      </w:pPr>
      <w:r>
        <w:rPr>
          <w:b w:val="0"/>
        </w:rPr>
        <w:t>"譬如牦牛爱尾毛，若被缠于荆棘中；宁舍生命不毁尾，至死守护其毛鬃。</w:t>
      </w:r>
    </w:p>
    <w:p>
      <w:pPr>
        <w:ind w:left="170"/>
        <w:pBdr>
          <w:left w:val="single" w:sz="18" w:space="4" w:color="7B3F00"/>
        </w:pBdr>
        <w:shd w:val="clear" w:fill="F2F5FA"/>
      </w:pPr>
      <w:r>
        <w:rPr>
          <w:b w:val="0"/>
        </w:rPr>
        <w:t>"如是四地修行者，圆满净戒当如是；恒常守护诸戒律，如牦牛护尾毛鬃。"</w:t>
      </w:r>
    </w:p>
    <w:p>
      <w:pPr>
        <w:ind w:left="170"/>
        <w:pBdr>
          <w:left w:val="single" w:sz="18" w:space="4" w:color="7B3F00"/>
        </w:pBdr>
        <w:shd w:val="clear" w:fill="F2F5FA"/>
      </w:pPr>
      <w:r>
        <w:rPr>
          <w:b w:val="0"/>
        </w:rPr>
        <w:t>继而思惟："成就佛道非仅此"，更深入观第三出离波罗蜜，乃作是念："善慧智者，汝从今起当圆满出离波罗蜜。譬如久困牢狱人，不生贪恋狱中乐，唯生厌离求出心；汝亦如是观诸有，如处牢狱生厌离，志求出离向解脱，如是当得成佛道。"遂坚定立誓成就第三出离波罗蜜。故说：</w:t>
      </w:r>
    </w:p>
    <w:p>
      <w:pPr>
        <w:ind w:left="170"/>
        <w:pBdr>
          <w:left w:val="single" w:sz="18" w:space="4" w:color="7B3F00"/>
        </w:pBdr>
        <w:shd w:val="clear" w:fill="F2F5FA"/>
      </w:pPr>
      <w:r>
        <w:rPr>
          <w:b w:val="0"/>
        </w:rPr>
        <w:t>"佛道功德非仅此，我将更寻其他法；一切能令菩提熟，究竟成就无上觉。</w:t>
      </w:r>
    </w:p>
    <w:p>
      <w:pPr>
        <w:ind w:left="170"/>
        <w:pBdr>
          <w:left w:val="single" w:sz="18" w:space="4" w:color="7B3F00"/>
        </w:pBdr>
        <w:shd w:val="clear" w:fill="F2F5FA"/>
      </w:pPr>
      <w:r>
        <w:rPr>
          <w:b w:val="0"/>
        </w:rPr>
        <w:t>"观察思索见其三，第三出离波罗蜜；往昔大仙所修习，亲近奉行此圣道。</w:t>
      </w:r>
    </w:p>
    <w:p>
      <w:pPr>
        <w:ind w:left="170"/>
        <w:pBdr>
          <w:left w:val="single" w:sz="18" w:space="4" w:color="7B3F00"/>
        </w:pBdr>
        <w:shd w:val="clear" w:fill="F2F5FA"/>
      </w:pPr>
      <w:r>
        <w:rPr>
          <w:b w:val="0"/>
        </w:rPr>
        <w:t>"汝今当持第三法，坚固受持莫放逸；欲证菩提无上觉，出离波罗当圆满。</w:t>
      </w:r>
    </w:p>
    <w:p>
      <w:pPr>
        <w:ind w:left="170"/>
        <w:pBdr>
          <w:left w:val="single" w:sz="18" w:space="4" w:color="7B3F00"/>
        </w:pBdr>
        <w:shd w:val="clear" w:fill="F2F5FA"/>
      </w:pPr>
      <w:r>
        <w:rPr>
          <w:b w:val="0"/>
        </w:rPr>
        <w:t>"譬如厕中久居者，备受苦难折磨已；不生贪爱唯求离，但思解脱出秽处。</w:t>
      </w:r>
    </w:p>
    <w:p>
      <w:pPr>
        <w:ind w:left="170"/>
        <w:pBdr>
          <w:left w:val="single" w:sz="18" w:space="4" w:color="7B3F00"/>
        </w:pBdr>
        <w:shd w:val="clear" w:fill="F2F5FA"/>
      </w:pPr>
      <w:r>
        <w:rPr>
          <w:b w:val="0"/>
        </w:rPr>
        <w:t>"汝观诸有亦如是，当如厕居生厌离；一心趣向解脱道，为求出离诸有狱。"</w:t>
      </w:r>
    </w:p>
    <w:p>
      <w:pPr>
        <w:ind w:left="170"/>
        <w:pBdr>
          <w:left w:val="single" w:sz="18" w:space="4" w:color="7B3F00"/>
        </w:pBdr>
        <w:shd w:val="clear" w:fill="F2F5FA"/>
      </w:pPr>
      <w:r>
        <w:rPr>
          <w:b w:val="0"/>
        </w:rPr>
        <w:t>继而思惟："成就佛道非仅此"，更深入观第四智慧波罗蜜，乃作是念："善慧智者，汝从今起当圆满智慧波罗蜜。于下中上诸智者，不起轻慢普参访，虚心请问诸疑惑。譬如乞食比丘众，不弃贫家次第乞，速得资身养命食；汝亦如是访明师，遍问诸疑求正见，如是当得成佛道。"遂坚定立誓成就第四智慧波罗蜜。故说：</w:t>
      </w:r>
    </w:p>
    <w:p>
      <w:pPr>
        <w:ind w:left="170"/>
        <w:pBdr>
          <w:left w:val="single" w:sz="18" w:space="4" w:color="7B3F00"/>
        </w:pBdr>
        <w:shd w:val="clear" w:fill="F2F5FA"/>
      </w:pPr>
      <w:r>
        <w:rPr>
          <w:b w:val="0"/>
        </w:rPr>
        <w:t>"佛道功德非仅此，我将更寻其他法；一切能令菩提熟，究竟成就无上觉。"</w:t>
      </w:r>
    </w:p>
    <w:p>
      <w:pPr>
        <w:ind w:left="170"/>
        <w:pBdr>
          <w:left w:val="single" w:sz="18" w:space="4" w:color="7B3F00"/>
        </w:pBdr>
        <w:shd w:val="clear" w:fill="F2F5FA"/>
      </w:pPr>
      <w:r>
        <w:rPr>
          <w:b w:val="0"/>
        </w:rPr>
        <w:t>"寻思之际忽见之，第四智慧波罗蜜；往昔诸大仙所修，勤习实践无间断。"</w:t>
      </w:r>
    </w:p>
    <w:p>
      <w:pPr>
        <w:ind w:left="170"/>
        <w:pBdr>
          <w:left w:val="single" w:sz="18" w:space="4" w:color="7B3F00"/>
        </w:pBdr>
        <w:shd w:val="clear" w:fill="F2F5FA"/>
      </w:pPr>
      <w:r>
        <w:rPr>
          <w:b w:val="0"/>
        </w:rPr>
        <w:t>"汝今应持第四法，坚固修习莫放逸；欲证菩提无上道，智慧圆满必当行。</w:t>
      </w:r>
    </w:p>
    <w:p>
      <w:pPr>
        <w:ind w:left="170"/>
        <w:pBdr>
          <w:left w:val="single" w:sz="18" w:space="4" w:color="7B3F00"/>
        </w:pBdr>
        <w:shd w:val="clear" w:fill="F2F5FA"/>
      </w:pPr>
      <w:r>
        <w:rPr>
          <w:b w:val="0"/>
        </w:rPr>
        <w:t>"譬如比丘行乞食，不择贫富与贵贱；平等普济得资粮，如是方能度岁月。</w:t>
      </w:r>
    </w:p>
    <w:p>
      <w:pPr>
        <w:ind w:left="170"/>
        <w:pBdr>
          <w:left w:val="single" w:sz="18" w:space="4" w:color="7B3F00"/>
        </w:pBdr>
        <w:shd w:val="clear" w:fill="F2F5FA"/>
      </w:pPr>
      <w:r>
        <w:rPr>
          <w:b w:val="0"/>
        </w:rPr>
        <w:t>"汝亦应当常如是，遍访智者勤请问；智慧圆满波罗蜜，终将证得正觉果。"</w:t>
      </w:r>
    </w:p>
    <w:p>
      <w:pPr>
        <w:ind w:left="170"/>
        <w:pBdr>
          <w:left w:val="single" w:sz="18" w:space="4" w:color="7B3F00"/>
        </w:pBdr>
        <w:shd w:val="clear" w:fill="F2F5FA"/>
      </w:pPr>
      <w:r>
        <w:rPr>
          <w:b w:val="0"/>
        </w:rPr>
        <w:t>继而思惟："成就佛道非仅此"，更观第五精进波罗蜜，乃自忖曰："善慧智者，汝当圆满精进波罗蜜。犹如狮王于诸兽中，勇猛精进无懈怠，汝亦当于一切生处，勇猛精进不懈怠，终成无上正觉。"遂坚固确立第五精进波罗蜜。故有偈云：</w:t>
      </w:r>
    </w:p>
    <w:p>
      <w:pPr>
        <w:ind w:left="170"/>
        <w:pBdr>
          <w:left w:val="single" w:sz="18" w:space="4" w:color="7B3F00"/>
        </w:pBdr>
        <w:shd w:val="clear" w:fill="F2F5FA"/>
      </w:pPr>
      <w:r>
        <w:rPr>
          <w:b w:val="0"/>
        </w:rPr>
        <w:t>"佛道功德非仅此，我当更寻余妙法；一切能助菩提者，皆应精勤求通达。</w:t>
      </w:r>
    </w:p>
    <w:p>
      <w:pPr>
        <w:ind w:left="170"/>
        <w:pBdr>
          <w:left w:val="single" w:sz="18" w:space="4" w:color="7B3F00"/>
        </w:pBdr>
        <w:shd w:val="clear" w:fill="F2F5FA"/>
      </w:pPr>
      <w:r>
        <w:rPr>
          <w:b w:val="0"/>
        </w:rPr>
        <w:t>"寻思之际忽见之，第五精进波罗蜜；往昔诸大仙所修，勤习实践无间断。</w:t>
      </w:r>
    </w:p>
    <w:p>
      <w:pPr>
        <w:ind w:left="170"/>
        <w:pBdr>
          <w:left w:val="single" w:sz="18" w:space="4" w:color="7B3F00"/>
        </w:pBdr>
        <w:shd w:val="clear" w:fill="F2F5FA"/>
      </w:pPr>
      <w:r>
        <w:rPr>
          <w:b w:val="0"/>
        </w:rPr>
        <w:t>"汝今应持第五法，坚固修习莫放逸；欲证菩提无上道，精进圆满必当行。</w:t>
      </w:r>
    </w:p>
    <w:p>
      <w:pPr>
        <w:ind w:left="170"/>
        <w:pBdr>
          <w:left w:val="single" w:sz="18" w:space="4" w:color="7B3F00"/>
        </w:pBdr>
        <w:shd w:val="clear" w:fill="F2F5FA"/>
      </w:pPr>
      <w:r>
        <w:rPr>
          <w:b w:val="0"/>
        </w:rPr>
        <w:t>"譬如兽中狮子王，行住坐卧常警觉；心无懈怠恒精进，勇猛刚毅不退转。</w:t>
      </w:r>
    </w:p>
    <w:p>
      <w:pPr>
        <w:ind w:left="170"/>
        <w:pBdr>
          <w:left w:val="single" w:sz="18" w:space="4" w:color="7B3F00"/>
        </w:pBdr>
        <w:shd w:val="clear" w:fill="F2F5FA"/>
      </w:pPr>
      <w:r>
        <w:rPr>
          <w:b w:val="0"/>
        </w:rPr>
        <w:t>"汝亦应当常如是，一切生处勤精进；精进圆满波罗蜜，终将证得正觉果。"</w:t>
      </w:r>
    </w:p>
    <w:p>
      <w:pPr>
        <w:ind w:left="170"/>
        <w:pBdr>
          <w:left w:val="single" w:sz="18" w:space="4" w:color="7B3F00"/>
        </w:pBdr>
        <w:shd w:val="clear" w:fill="F2F5FA"/>
      </w:pPr>
      <w:r>
        <w:rPr>
          <w:b w:val="0"/>
        </w:rPr>
        <w:t>继而思惟："成就佛道非仅此"，更观第六忍辱波罗蜜，乃自忖曰："善慧智者，汝当圆满忍辱波罗蜜。无论恭敬或轻慢，皆当安忍无嗔恚。譬如大地载万物，不洁净皆容纳，不起爱憎无分别，安然承受无怨言。汝亦当如是安忍，恭敬轻毁皆平等，终成无上正觉。"遂坚固确立第六忍辱波罗蜜。故有偈曰：</w:t>
      </w:r>
    </w:p>
    <w:p>
      <w:pPr>
        <w:ind w:left="170"/>
        <w:pBdr>
          <w:left w:val="single" w:sz="18" w:space="4" w:color="7B3F00"/>
        </w:pBdr>
        <w:shd w:val="clear" w:fill="F2F5FA"/>
      </w:pPr>
      <w:r>
        <w:rPr>
          <w:b w:val="0"/>
        </w:rPr>
        <w:t>"佛道功德非仅此，我当更寻余妙法；一切能助菩提者，皆应精勤求通达。</w:t>
      </w:r>
    </w:p>
    <w:p>
      <w:pPr>
        <w:ind w:left="170"/>
        <w:pBdr>
          <w:left w:val="single" w:sz="18" w:space="4" w:color="7B3F00"/>
        </w:pBdr>
        <w:shd w:val="clear" w:fill="F2F5FA"/>
      </w:pPr>
      <w:r>
        <w:rPr>
          <w:b w:val="0"/>
        </w:rPr>
        <w:t>"寻思之际忽见之，第六忍辱波罗蜜；往昔诸大仙所修，勤习实践无间断。"</w:t>
      </w:r>
    </w:p>
    <w:p>
      <w:pPr>
        <w:ind w:left="170"/>
        <w:pBdr>
          <w:left w:val="single" w:sz="18" w:space="4" w:color="7B3F00"/>
        </w:pBdr>
        <w:shd w:val="clear" w:fill="F2F5FA"/>
      </w:pPr>
      <w:r>
        <w:rPr>
          <w:b w:val="0"/>
        </w:rPr>
        <w:t>"此第六度汝当先，坚固持守莫放逸；心无犹豫行正道，终将证得无上觉。</w:t>
      </w:r>
    </w:p>
    <w:p>
      <w:pPr>
        <w:ind w:left="170"/>
        <w:pBdr>
          <w:left w:val="single" w:sz="18" w:space="4" w:color="7B3F00"/>
        </w:pBdr>
        <w:shd w:val="clear" w:fill="F2F5FA"/>
      </w:pPr>
      <w:r>
        <w:rPr>
          <w:b w:val="0"/>
        </w:rPr>
        <w:t>"譬如大地名广厚，净秽之物皆能受；一切承载无分别，不起嗔恚亦无忧。</w:t>
      </w:r>
    </w:p>
    <w:p>
      <w:pPr>
        <w:ind w:left="170"/>
        <w:pBdr>
          <w:left w:val="single" w:sz="18" w:space="4" w:color="7B3F00"/>
        </w:pBdr>
        <w:shd w:val="clear" w:fill="F2F5FA"/>
      </w:pPr>
      <w:r>
        <w:rPr>
          <w:b w:val="0"/>
        </w:rPr>
        <w:t>"汝亦应当如是修，毁誉平等心宽容；忍辱波罗蜜圆满，菩提妙果自然成。"</w:t>
      </w:r>
    </w:p>
    <w:p>
      <w:pPr>
        <w:ind w:left="170"/>
        <w:pBdr>
          <w:left w:val="single" w:sz="18" w:space="4" w:color="7B3F00"/>
        </w:pBdr>
        <w:shd w:val="clear" w:fill="F2F5FA"/>
      </w:pPr>
      <w:r>
        <w:rPr>
          <w:b w:val="0"/>
        </w:rPr>
        <w:t>继而思惟："成佛之道岂止于此"，更深入观察，得见第七真实波罗蜜，乃自忖曰："善慧智者，汝当圆满真实波罗蜜。纵使雷霆击顶，为护众生故，明知而故意妄语终不为也。犹如药星行空，不随诸风改道，唯依本轨而行。汝亦如是，宁舍身命不违实语，必当成佛。"遂坚固确立第七真实波罗蜜。故说偈云：</w:t>
      </w:r>
    </w:p>
    <w:p>
      <w:pPr>
        <w:ind w:left="170"/>
        <w:pBdr>
          <w:left w:val="single" w:sz="18" w:space="4" w:color="7B3F00"/>
        </w:pBdr>
        <w:shd w:val="clear" w:fill="F2F5FA"/>
      </w:pPr>
      <w:r>
        <w:rPr>
          <w:b w:val="0"/>
        </w:rPr>
        <w:t>"佛道功德非仅此，更求余法助菩提；精勤寻觅深观察，得见第七真实度。</w:t>
      </w:r>
    </w:p>
    <w:p>
      <w:pPr>
        <w:ind w:left="170"/>
        <w:pBdr>
          <w:left w:val="single" w:sz="18" w:space="4" w:color="7B3F00"/>
        </w:pBdr>
        <w:shd w:val="clear" w:fill="F2F5FA"/>
      </w:pPr>
      <w:r>
        <w:rPr>
          <w:b w:val="0"/>
        </w:rPr>
        <w:t>"古圣先贤所修习，真实波罗最胜行；汝今第七应勤修，坚固受持莫迟疑。</w:t>
      </w:r>
    </w:p>
    <w:p>
      <w:pPr>
        <w:ind w:left="170"/>
        <w:pBdr>
          <w:left w:val="single" w:sz="18" w:space="4" w:color="7B3F00"/>
        </w:pBdr>
        <w:shd w:val="clear" w:fill="F2F5FA"/>
      </w:pPr>
      <w:r>
        <w:rPr>
          <w:b w:val="0"/>
        </w:rPr>
        <w:t>"言必信兮行必果，无有虚妄证菩提；譬如药星行天际，四时不变其轨迹。</w:t>
      </w:r>
    </w:p>
    <w:p>
      <w:pPr>
        <w:ind w:left="170"/>
        <w:pBdr>
          <w:left w:val="single" w:sz="18" w:space="4" w:color="7B3F00"/>
        </w:pBdr>
        <w:shd w:val="clear" w:fill="F2F5FA"/>
      </w:pPr>
      <w:r>
        <w:rPr>
          <w:b w:val="0"/>
        </w:rPr>
        <w:t>"汝于真实亦如是，坚守正道无偏移；真实波罗蜜圆满，无上正觉自然证。"</w:t>
      </w:r>
    </w:p>
    <w:p>
      <w:pPr>
        <w:ind w:left="170"/>
        <w:pBdr>
          <w:left w:val="single" w:sz="18" w:space="4" w:color="7B3F00"/>
        </w:pBdr>
        <w:shd w:val="clear" w:fill="F2F5FA"/>
      </w:pPr>
      <w:r>
        <w:rPr>
          <w:b w:val="0"/>
        </w:rPr>
        <w:t>复又思惟："成佛之道岂止于此"，更深入观察，得见第八决意波罗蜜，乃自忖曰："善慧智者，汝当圆满决意波罗蜜。既发弘誓，当如磐石不可动摇。譬如山岳巍巍，八方风来不能动，安住本位无迁移。汝亦如是，决意坚定终成佛道。"遂坚固确立第八决意波罗蜜。故说偈云：</w:t>
      </w:r>
    </w:p>
    <w:p>
      <w:pPr>
        <w:ind w:left="170"/>
        <w:pBdr>
          <w:left w:val="single" w:sz="18" w:space="4" w:color="7B3F00"/>
        </w:pBdr>
        <w:shd w:val="clear" w:fill="F2F5FA"/>
      </w:pPr>
      <w:r>
        <w:rPr>
          <w:b w:val="0"/>
        </w:rPr>
        <w:t>"佛道功德非仅此，更求余法助菩提；精勤寻觅深观察，得见第八决意度。</w:t>
      </w:r>
    </w:p>
    <w:p>
      <w:pPr>
        <w:ind w:left="170"/>
        <w:pBdr>
          <w:left w:val="single" w:sz="18" w:space="4" w:color="7B3F00"/>
        </w:pBdr>
        <w:shd w:val="clear" w:fill="F2F5FA"/>
      </w:pPr>
      <w:r>
        <w:rPr>
          <w:b w:val="0"/>
        </w:rPr>
        <w:t>"古圣先贤所修习，决意波罗最胜行；譬如山岳镇大地，狂风吹袭不动摇。</w:t>
      </w:r>
    </w:p>
    <w:p>
      <w:pPr>
        <w:ind w:left="170"/>
        <w:pBdr>
          <w:left w:val="single" w:sz="18" w:space="4" w:color="7B3F00"/>
        </w:pBdr>
        <w:shd w:val="clear" w:fill="F2F5FA"/>
      </w:pPr>
      <w:r>
        <w:rPr>
          <w:b w:val="0"/>
        </w:rPr>
        <w:t>"汝于誓愿亦如是，安住正念无退转；决意波罗蜜圆满，无上正觉自然证。"</w:t>
      </w:r>
    </w:p>
    <w:p>
      <w:pPr>
        <w:ind w:left="170"/>
        <w:pBdr>
          <w:left w:val="single" w:sz="18" w:space="4" w:color="7B3F00"/>
        </w:pBdr>
        <w:shd w:val="clear" w:fill="F2F5FA"/>
      </w:pPr>
      <w:r>
        <w:rPr>
          <w:b w:val="0"/>
        </w:rPr>
        <w:t>"你且先持此第八戒，坚固修持莫放逸；于此戒中不动摇，终将证得正觉智。"</w:t>
      </w:r>
    </w:p>
    <w:p>
      <w:pPr>
        <w:ind w:left="170"/>
        <w:pBdr>
          <w:left w:val="single" w:sz="18" w:space="4" w:color="7B3F00"/>
        </w:pBdr>
        <w:shd w:val="clear" w:fill="F2F5FA"/>
      </w:pPr>
      <w:r>
        <w:rPr>
          <w:b w:val="0"/>
        </w:rPr>
        <w:t>正如那坚固的磐石，安稳地矗立在大地；纵使狂风呼啸而过，依然不动如山屹立。</w:t>
      </w:r>
    </w:p>
    <w:p>
      <w:pPr>
        <w:ind w:left="170"/>
        <w:pBdr>
          <w:left w:val="single" w:sz="18" w:space="4" w:color="7B3F00"/>
        </w:pBdr>
        <w:shd w:val="clear" w:fill="F2F5FA"/>
      </w:pPr>
      <w:r>
        <w:rPr>
          <w:b w:val="0"/>
        </w:rPr>
        <w:t>"同样地，你亦当坚定于誓愿，恒常不动摇；圆满誓愿波罗蜜，终将证得正觉道。"</w:t>
      </w:r>
    </w:p>
    <w:p>
      <w:pPr>
        <w:ind w:left="170"/>
        <w:pBdr>
          <w:left w:val="single" w:sz="18" w:space="4" w:color="7B3F00"/>
        </w:pBdr>
        <w:shd w:val="clear" w:fill="F2F5FA"/>
      </w:pPr>
      <w:r>
        <w:rPr>
          <w:b w:val="0"/>
        </w:rPr>
        <w:t>那时他想："仅凭这些成佛资粮还不够"。当他继续深入观察时，看到了第九种波罗蜜——慈波罗蜜，便思惟道："善慧智者啊，从今以后你应当圆满第九慈波罗蜜。无论对恶人或善人，你都要保持平等心。就像清水对恶人和善人都同样清凉地流淌一般，你也要以慈心对待一切众生，保持平等心而成佛。"于是他坚定地确立了第九慈波罗蜜。因此有偈云：</w:t>
      </w:r>
    </w:p>
    <w:p>
      <w:pPr>
        <w:ind w:left="170"/>
        <w:pBdr>
          <w:left w:val="single" w:sz="18" w:space="4" w:color="7B3F00"/>
        </w:pBdr>
        <w:shd w:val="clear" w:fill="F2F5FA"/>
      </w:pPr>
      <w:r>
        <w:rPr>
          <w:b w:val="0"/>
        </w:rPr>
        <w:t>"这些并非全部，佛陀的教法将更广博；我还要探寻其他，那些能成熟菩提的法门。</w:t>
      </w:r>
    </w:p>
    <w:p>
      <w:pPr>
        <w:ind w:left="170"/>
        <w:pBdr>
          <w:left w:val="single" w:sz="18" w:space="4" w:color="7B3F00"/>
        </w:pBdr>
        <w:shd w:val="clear" w:fill="F2F5FA"/>
      </w:pPr>
      <w:r>
        <w:rPr>
          <w:b w:val="0"/>
        </w:rPr>
        <w:t>"我思索时看见了，第九种慈爱的圆满；由过去的大仙们，所修习与所实践的。</w:t>
      </w:r>
    </w:p>
    <w:p>
      <w:pPr>
        <w:ind w:left="170"/>
        <w:pBdr>
          <w:left w:val="single" w:sz="18" w:space="4" w:color="7B3F00"/>
        </w:pBdr>
        <w:shd w:val="clear" w:fill="F2F5FA"/>
      </w:pPr>
      <w:r>
        <w:rPr>
          <w:b w:val="0"/>
        </w:rPr>
        <w:t>"你且先持此第九戒，坚定守持不放松；欲证菩提须修慈，无人能及此慈心。</w:t>
      </w:r>
    </w:p>
    <w:p>
      <w:pPr>
        <w:ind w:left="170"/>
        <w:pBdr>
          <w:left w:val="single" w:sz="18" w:space="4" w:color="7B3F00"/>
        </w:pBdr>
        <w:shd w:val="clear" w:fill="F2F5FA"/>
      </w:pPr>
      <w:r>
        <w:rPr>
          <w:b w:val="0"/>
        </w:rPr>
        <w:t>"如同清水一般，无论对善人或恶人；平等地洒下清凉，洗涤尘垢与污秽。</w:t>
      </w:r>
    </w:p>
    <w:p>
      <w:pPr>
        <w:ind w:left="170"/>
        <w:pBdr>
          <w:left w:val="single" w:sz="18" w:space="4" w:color="7B3F00"/>
        </w:pBdr>
        <w:shd w:val="clear" w:fill="F2F5FA"/>
      </w:pPr>
      <w:r>
        <w:rPr>
          <w:b w:val="0"/>
        </w:rPr>
        <w:t>"同样地，你亦应于利与不利，平等地修习慈心；达到慈心之彼岸时，必将证得正觉。"</w:t>
      </w:r>
    </w:p>
    <w:p>
      <w:pPr>
        <w:ind w:left="170"/>
        <w:pBdr>
          <w:left w:val="single" w:sz="18" w:space="4" w:color="7B3F00"/>
        </w:pBdr>
        <w:shd w:val="clear" w:fill="F2F5FA"/>
      </w:pPr>
      <w:r>
        <w:rPr>
          <w:b w:val="0"/>
        </w:rPr>
        <w:t>于是他想："仅凭这些成佛之法还不够。"进一步深思后，他看到了第十种舍波罗蜜，便这样想："苏美达智者啊，从今以后你应当圆满舍波罗蜜。无论快乐或痛苦，你都应保持中正。正如大地对干净或不净之物都平等对待，你也应当如此，在快乐与痛苦中保持中正，终将成为佛陀。"他坚定地立下了第十种舍波罗蜜的誓愿。因此有偈云：</w:t>
      </w:r>
    </w:p>
    <w:p>
      <w:pPr>
        <w:ind w:left="170"/>
        <w:pBdr>
          <w:left w:val="single" w:sz="18" w:space="4" w:color="7B3F00"/>
        </w:pBdr>
        <w:shd w:val="clear" w:fill="F2F5FA"/>
      </w:pPr>
      <w:r>
        <w:rPr>
          <w:b w:val="0"/>
        </w:rPr>
        <w:t>"非仅此身具足，佛德将得圆满；我将更求他法，能令菩提成熟。</w:t>
      </w:r>
    </w:p>
    <w:p>
      <w:pPr>
        <w:ind w:left="170"/>
        <w:pBdr>
          <w:left w:val="single" w:sz="18" w:space="4" w:color="7B3F00"/>
        </w:pBdr>
        <w:shd w:val="clear" w:fill="F2F5FA"/>
      </w:pPr>
      <w:r>
        <w:rPr>
          <w:b w:val="0"/>
        </w:rPr>
        <w:t>"我深思熟虑后发现了，第十种舍波罗蜜；被过去的大仙们，所修习所实践的。"</w:t>
      </w:r>
    </w:p>
    <w:p>
      <w:pPr>
        <w:ind w:left="170"/>
        <w:pBdr>
          <w:left w:val="single" w:sz="18" w:space="4" w:color="7B3F00"/>
        </w:pBdr>
        <w:shd w:val="clear" w:fill="F2F5FA"/>
      </w:pPr>
      <w:r>
        <w:rPr>
          <w:b w:val="0"/>
        </w:rPr>
        <w:t>"你且先持守这第十戒，坚定地受持不渝；如秤般平衡且稳固，终将证得正觉菩提。"</w:t>
      </w:r>
    </w:p>
    <w:p>
      <w:pPr>
        <w:ind w:left="170"/>
        <w:pBdr>
          <w:left w:val="single" w:sz="18" w:space="4" w:color="7B3F00"/>
        </w:pBdr>
        <w:shd w:val="clear" w:fill="F2F5FA"/>
      </w:pPr>
      <w:r>
        <w:rPr>
          <w:b w:val="0"/>
        </w:rPr>
        <w:t>"譬如大地名，不净与净物；二者皆容忍，无瞋亦无爱。</w:t>
      </w:r>
    </w:p>
    <w:p>
      <w:pPr>
        <w:ind w:left="170"/>
        <w:pBdr>
          <w:left w:val="single" w:sz="18" w:space="4" w:color="7B3F00"/>
        </w:pBdr>
        <w:shd w:val="clear" w:fill="F2F5FA"/>
      </w:pPr>
      <w:r>
        <w:rPr>
          <w:b w:val="0"/>
        </w:rPr>
        <w:t>"同样地，你也要在快乐与痛苦中，永远保持平衡；达到舍波罗蜜的彼岸，你将证得正觉。"</w:t>
      </w:r>
    </w:p>
    <w:p>
      <w:pPr>
        <w:ind w:left="170"/>
        <w:pBdr>
          <w:left w:val="single" w:sz="18" w:space="4" w:color="7B3F00"/>
        </w:pBdr>
        <w:shd w:val="clear" w:fill="F2F5FA"/>
      </w:pPr>
      <w:r>
        <w:rPr>
          <w:b w:val="0"/>
        </w:rPr>
        <w:t>于是他想道："在这世间，菩萨应当圆满的成佛资粮，除了这十种波罗蜜外，再无其他。这十种波罗蜜，上至虚空，下至大地，东、南、西、北各方都不存在，唯独在我心肉之中安住。"他如此观察这些波罗蜜在心中安住的实相后，便坚定地发愿，反复思维，顺逆观察。从终点推至起点，从起点立定终点；从中段向两端延伸，从两端向中段汇聚。外物布施称为布施波罗蜜，肢体布施称为布施近波罗蜜，生命布施称为布施究竟波罗蜜。如此十种波罗蜜、十种近波罗蜜、十种究竟波罗蜜，他如搅动油轮般思维，以须弥山为轴心，如搅动大咸海般深入观照。当他如此思维十种波罗蜜时，法力的威光使这四亿二十万由广大的大地，如象足践踏的芦苇般颤抖，如受压榨的甘蔗般发出巨响，剧烈震动摇晃。大地如陶轮旋转，如油轮转动般回旋。因此有偈云："世间唯有此等法，能令菩提得成熟；除此更无他法门，于此坚定安住心。"</w:t>
      </w:r>
    </w:p>
    <w:p>
      <w:pPr>
        <w:ind w:left="170"/>
        <w:pBdr>
          <w:left w:val="single" w:sz="18" w:space="4" w:color="7B3F00"/>
        </w:pBdr>
        <w:shd w:val="clear" w:fill="F2F5FA"/>
      </w:pPr>
      <w:r>
        <w:rPr>
          <w:b w:val="0"/>
        </w:rPr>
        <w:t>大地震动轰鸣，犹如被压榨的油轮；如同车轮滚动时，地面颤抖摇晃。</w:t>
      </w:r>
    </w:p>
    <w:p>
      <w:pPr>
        <w:ind w:left="170"/>
        <w:pBdr>
          <w:left w:val="single" w:sz="18" w:space="4" w:color="7B3F00"/>
        </w:pBdr>
        <w:shd w:val="clear" w:fill="F2F5FA"/>
      </w:pPr>
      <w:r>
        <w:rPr>
          <w:b w:val="0"/>
        </w:rPr>
        <w:t>大地震动时，园林城的居民无法站稳，犹如被劫末大风摧折的大树般纷纷倒下，陶罐等陶匠制作的器皿滚动碰撞，彼此撞击成碎片。惊恐万分的民众来到佛陀面前问道："世尊啊，这是龙卷风还是鬼神作祟？我们实在不知。但所有民众都遭此灾厄，这世界将发生祸事还是吉事？请为我们开示此事的缘由。"佛陀听后安慰道："莫要恐惧，莫要忧虑，你们不会因此遭遇危险。今日我授记的苏弥陀智者，他正忆念十种波罗蜜，当他忆念十种波罗蜜时，法力的光辉使整个万界同时震动并发出巨响。"故说：</w:t>
      </w:r>
    </w:p>
    <w:p>
      <w:pPr>
        <w:ind w:left="170"/>
        <w:pBdr>
          <w:left w:val="single" w:sz="18" w:space="4" w:color="7B3F00"/>
        </w:pBdr>
        <w:shd w:val="clear" w:fill="F2F5FA"/>
      </w:pPr>
      <w:r>
        <w:rPr>
          <w:b w:val="0"/>
        </w:rPr>
        <w:t>"当佛陀在布施时，所有在场的集会众，他们都在那里颤抖，昏迷倒卧于地上。</w:t>
      </w:r>
    </w:p>
    <w:p>
      <w:pPr>
        <w:ind w:left="170"/>
        <w:pBdr>
          <w:left w:val="single" w:sz="18" w:space="4" w:color="7B3F00"/>
        </w:pBdr>
        <w:shd w:val="clear" w:fill="F2F5FA"/>
      </w:pPr>
      <w:r>
        <w:rPr>
          <w:b w:val="0"/>
        </w:rPr>
        <w:t>"千余陶罐与百瓮，相互碰撞碎成尘。</w:t>
      </w:r>
    </w:p>
    <w:p>
      <w:pPr>
        <w:ind w:left="170"/>
        <w:pBdr>
          <w:left w:val="single" w:sz="18" w:space="4" w:color="7B3F00"/>
        </w:pBdr>
        <w:shd w:val="clear" w:fill="F2F5FA"/>
      </w:pPr>
      <w:r>
        <w:rPr>
          <w:b w:val="0"/>
        </w:rPr>
        <w:t>"惊恐不安，颤抖害怕，心神不宁，痛苦难当；众人聚集，前来拜见，燃灯世尊，寻求庇护。</w:t>
      </w:r>
    </w:p>
    <w:p>
      <w:pPr>
        <w:ind w:left="170"/>
        <w:pBdr>
          <w:left w:val="single" w:sz="18" w:space="4" w:color="7B3F00"/>
        </w:pBdr>
        <w:shd w:val="clear" w:fill="F2F5FA"/>
      </w:pPr>
      <w:r>
        <w:rPr>
          <w:b w:val="0"/>
        </w:rPr>
        <w:t>"世间将有何，是善或恶事？一切世间苦，慧眼请除灭。"</w:t>
      </w:r>
    </w:p>
    <w:p>
      <w:pPr>
        <w:ind w:left="170"/>
        <w:pBdr>
          <w:left w:val="single" w:sz="18" w:space="4" w:color="7B3F00"/>
        </w:pBdr>
        <w:shd w:val="clear" w:fill="F2F5FA"/>
      </w:pPr>
      <w:r>
        <w:rPr>
          <w:b w:val="0"/>
        </w:rPr>
        <w:t>"那时，大牟尼燃灯佛安慰他们道：'你们要放心，莫要恐惧，在这大地震动之时。'"</w:t>
      </w:r>
    </w:p>
    <w:p>
      <w:pPr>
        <w:ind w:left="170"/>
        <w:pBdr>
          <w:left w:val="single" w:sz="18" w:space="4" w:color="7B3F00"/>
        </w:pBdr>
        <w:shd w:val="clear" w:fill="F2F5FA"/>
      </w:pPr>
      <w:r>
        <w:rPr>
          <w:b w:val="0"/>
        </w:rPr>
        <w:t>"我今日所宣说，世间将成佛；彼正思维法，古佛所修习。</w:t>
      </w:r>
    </w:p>
    <w:p>
      <w:pPr>
        <w:ind w:left="170"/>
        <w:pBdr>
          <w:left w:val="single" w:sz="18" w:space="4" w:color="7B3F00"/>
        </w:pBdr>
        <w:shd w:val="clear" w:fill="F2F5FA"/>
      </w:pPr>
      <w:r>
        <w:rPr>
          <w:b w:val="0"/>
        </w:rPr>
        <w:t>"他如实正规法，彻底证悟佛地；因此大地震动，遍及万界天众。"</w:t>
      </w:r>
    </w:p>
    <w:p>
      <w:pPr>
        <w:ind w:left="170"/>
        <w:pBdr>
          <w:left w:val="single" w:sz="18" w:space="4" w:color="7B3F00"/>
        </w:pBdr>
        <w:shd w:val="clear" w:fill="F2F5FA"/>
      </w:pPr>
      <w:r>
        <w:rPr>
          <w:b w:val="0"/>
        </w:rPr>
        <w:t>大众听闻如来的话语后，欢喜踊跃，带着花环、香料和涂香，从罗摩那城出发，走近菩萨，以花环等供养，礼拜并右绕后，便返回罗摩那城。菩萨亦思维十波罗蜜，坚定精进，发愿后从座而起。有偈云：</w:t>
      </w:r>
    </w:p>
    <w:p>
      <w:pPr>
        <w:ind w:left="170"/>
        <w:pBdr>
          <w:left w:val="single" w:sz="18" w:space="4" w:color="7B3F00"/>
        </w:pBdr>
        <w:shd w:val="clear" w:fill="F2F5FA"/>
      </w:pPr>
      <w:r>
        <w:rPr>
          <w:b w:val="0"/>
        </w:rPr>
        <w:t>"听闻佛陀之言教，心即当下得清凉；众人皆来亲近我，再次向我致敬礼。</w:t>
      </w:r>
    </w:p>
    <w:p>
      <w:pPr>
        <w:ind w:left="170"/>
        <w:pBdr>
          <w:left w:val="single" w:sz="18" w:space="4" w:color="7B3F00"/>
        </w:pBdr>
        <w:shd w:val="clear" w:fill="F2F5FA"/>
      </w:pPr>
      <w:r>
        <w:rPr>
          <w:b w:val="0"/>
        </w:rPr>
        <w:t>"我领受佛陀的功德，坚定地立下决心；向燃灯佛顶礼后，从座而起。"</w:t>
      </w:r>
    </w:p>
    <w:p>
      <w:pPr>
        <w:ind w:left="170"/>
        <w:pBdr>
          <w:left w:val="single" w:sz="18" w:space="4" w:color="7B3F00"/>
        </w:pBdr>
        <w:shd w:val="clear" w:fill="F2F5FA"/>
      </w:pPr>
      <w:r>
        <w:rPr>
          <w:b w:val="0"/>
        </w:rPr>
        <w:t>这时，菩萨从座而起，十千世界诸天众聚集一处，以天花妙香供养礼拜，说道："尊者须弥陀仙人，今日您于燃灯佛足下发大誓愿，愿此誓愿无障成就，愿您无有怖畏惊惧，愿身中微恙不生，速速圆满波罗蜜，证得无上正等觉。犹如应时花果树，适时开花又结果，愿您亦复如是，不违时节速证菩提最胜果。"如是赞叹祝福后，诸天各归本处。菩萨受诸天赞叹，发坚固誓愿："我当圆满十波罗蜜，超越百千劫，于四不可数劫之巅，必成佛道。"遂腾空而起，径往雪山而去。有偈云：</w:t>
      </w:r>
    </w:p>
    <w:p>
      <w:pPr>
        <w:ind w:left="170"/>
        <w:pBdr>
          <w:left w:val="single" w:sz="18" w:space="4" w:color="7B3F00"/>
        </w:pBdr>
        <w:shd w:val="clear" w:fill="F2F5FA"/>
      </w:pPr>
      <w:r>
        <w:rPr>
          <w:b w:val="0"/>
        </w:rPr>
        <w:t>"天界与人间的花朵，天神与凡人两者皆撒花，向起身离座者致敬。"</w:t>
      </w:r>
    </w:p>
    <w:p>
      <w:pPr>
        <w:ind w:left="170"/>
        <w:pBdr>
          <w:left w:val="single" w:sz="18" w:space="4" w:color="7B3F00"/>
        </w:pBdr>
        <w:shd w:val="clear" w:fill="F2F5FA"/>
      </w:pPr>
      <w:r>
        <w:rPr>
          <w:b w:val="0"/>
        </w:rPr>
        <w:t>"诸天与人类，皆愿汝安乐；汝所希大愿，如愿得成就。"</w:t>
      </w:r>
    </w:p>
    <w:p>
      <w:pPr>
        <w:ind w:left="170"/>
        <w:pBdr>
          <w:left w:val="single" w:sz="18" w:space="4" w:color="7B3F00"/>
        </w:pBdr>
        <w:shd w:val="clear" w:fill="F2F5FA"/>
      </w:pPr>
      <w:r>
        <w:rPr>
          <w:b w:val="0"/>
        </w:rPr>
        <w:t>"愿一切烦恼皆远离，忧愁与病痛皆消灭；愿无任何障碍阻挠，速证无上菩提道。</w:t>
      </w:r>
    </w:p>
    <w:p>
      <w:pPr>
        <w:ind w:left="170"/>
        <w:pBdr>
          <w:left w:val="single" w:sz="18" w:space="4" w:color="7B3F00"/>
        </w:pBdr>
        <w:shd w:val="clear" w:fill="F2F5FA"/>
      </w:pPr>
      <w:r>
        <w:rPr>
          <w:b w:val="0"/>
        </w:rPr>
        <w:t>"犹如时节至，花树自开花；大勇者亦然，佛智中绽放。"</w:t>
      </w:r>
    </w:p>
    <w:p>
      <w:pPr>
        <w:ind w:left="170"/>
        <w:pBdr>
          <w:left w:val="single" w:sz="18" w:space="4" w:color="7B3F00"/>
        </w:pBdr>
        <w:shd w:val="clear" w:fill="F2F5FA"/>
      </w:pPr>
      <w:r>
        <w:rPr>
          <w:b w:val="0"/>
        </w:rPr>
        <w:t>"如诸佛圆满十波罗蜜，大勇者啊，汝亦当如是圆满十波罗蜜。</w:t>
      </w:r>
    </w:p>
    <w:p>
      <w:pPr>
        <w:ind w:left="170"/>
        <w:pBdr>
          <w:left w:val="single" w:sz="18" w:space="4" w:color="7B3F00"/>
        </w:pBdr>
        <w:shd w:val="clear" w:fill="F2F5FA"/>
      </w:pPr>
      <w:r>
        <w:rPr>
          <w:b w:val="0"/>
        </w:rPr>
        <w:t>"如诸觉者皆于菩提座，证悟无上正等正觉；大勇者汝亦当如是，速证胜者之菩提智。</w:t>
      </w:r>
    </w:p>
    <w:p>
      <w:pPr>
        <w:ind w:left="170"/>
        <w:pBdr>
          <w:left w:val="single" w:sz="18" w:space="4" w:color="7B3F00"/>
        </w:pBdr>
        <w:shd w:val="clear" w:fill="F2F5FA"/>
      </w:pPr>
      <w:r>
        <w:rPr>
          <w:b w:val="0"/>
        </w:rPr>
        <w:t>"如同一切觉者，转动法轮；大勇者啊，你亦如是，转动法轮。</w:t>
      </w:r>
    </w:p>
    <w:p>
      <w:pPr>
        <w:ind w:left="170"/>
        <w:pBdr>
          <w:left w:val="single" w:sz="18" w:space="4" w:color="7B3F00"/>
        </w:pBdr>
        <w:shd w:val="clear" w:fill="F2F5FA"/>
      </w:pPr>
      <w:r>
        <w:rPr>
          <w:b w:val="0"/>
        </w:rPr>
        <w:t>"如满月般圆满，清净光辉照耀；你亦如此心圆满，光辉照耀十千世界。</w:t>
      </w:r>
    </w:p>
    <w:p>
      <w:pPr>
        <w:ind w:left="170"/>
        <w:pBdr>
          <w:left w:val="single" w:sz="18" w:space="4" w:color="7B3F00"/>
        </w:pBdr>
        <w:shd w:val="clear" w:fill="F2F5FA"/>
      </w:pPr>
      <w:r>
        <w:rPr>
          <w:b w:val="0"/>
        </w:rPr>
        <w:t>"如日解脱罗睺障，光辉照耀胜炎热；汝亦如是离世间，威光赫赫显荣耀。"</w:t>
      </w:r>
    </w:p>
    <w:p>
      <w:pPr>
        <w:ind w:left="170"/>
        <w:pBdr>
          <w:left w:val="single" w:sz="18" w:space="4" w:color="7B3F00"/>
        </w:pBdr>
        <w:shd w:val="clear" w:fill="F2F5FA"/>
      </w:pPr>
      <w:r>
        <w:rPr>
          <w:b w:val="0"/>
        </w:rPr>
        <w:t>"如同百川归大海，众流终汇入汪洋；如是天人世间众，皆来归依汝身旁。"</w:t>
      </w:r>
    </w:p>
    <w:p>
      <w:pPr>
        <w:ind w:left="170"/>
        <w:pBdr>
          <w:left w:val="single" w:sz="18" w:space="4" w:color="7B3F00"/>
        </w:pBdr>
        <w:shd w:val="clear" w:fill="F2F5FA"/>
      </w:pPr>
      <w:r>
        <w:rPr>
          <w:b w:val="0"/>
        </w:rPr>
        <w:t>"他受彼等赞叹礼敬，具足十种德行；圆满成就此等法已，尔时即入于林野。"</w:t>
      </w:r>
    </w:p>
    <w:p>
      <w:pPr>
        <w:ind w:left="170"/>
        <w:pBdr>
          <w:left w:val="single" w:sz="18" w:space="4" w:color="7B3F00"/>
        </w:pBdr>
        <w:shd w:val="clear" w:fill="F2F5FA"/>
      </w:pPr>
      <w:r>
        <w:rPr>
          <w:b w:val="0"/>
        </w:rPr>
        <w:t>明智者之言已终。</w:t>
      </w:r>
    </w:p>
    <w:p>
      <w:pPr>
        <w:ind w:left="170"/>
        <w:pBdr>
          <w:left w:val="single" w:sz="18" w:space="4" w:color="7B3F00"/>
        </w:pBdr>
        <w:shd w:val="clear" w:fill="F2F5FA"/>
      </w:pPr>
      <w:r>
        <w:rPr>
          <w:b w:val="0"/>
        </w:rPr>
        <w:t>以上为知识库中相关段落的逐字原文。[generated, not original text]</w:t>
      </w:r>
    </w:p>
    <w:p>
      <w:r>
        <w:rPr>
          <w:b/>
          <w:color w:val="7B3F00"/>
          <w:sz w:val="26"/>
        </w:rPr>
        <w:t>查重与素材说明（本文件留档）</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材料</w:t>
            </w:r>
          </w:p>
        </w:tc>
        <w:tc>
          <w:tcPr>
            <w:tcW w:type="dxa" w:w="2409"/>
            <w:shd w:val="clear" w:fill="7B3F00"/>
          </w:tcPr>
          <w:p>
            <w:r>
              <w:rPr>
                <w:color w:val="FFFFFF"/>
                <w:sz w:val="18"/>
              </w:rPr>
            </w:r>
            <w:r>
              <w:rPr>
                <w:b w:val="0"/>
                <w:color w:val="FFFFFF"/>
                <w:sz w:val="18"/>
              </w:rPr>
              <w:t>完整 media_id</w:t>
            </w:r>
          </w:p>
        </w:tc>
        <w:tc>
          <w:tcPr>
            <w:tcW w:type="dxa" w:w="2409"/>
            <w:shd w:val="clear" w:fill="7B3F00"/>
          </w:tcPr>
          <w:p>
            <w:r>
              <w:rPr>
                <w:color w:val="FFFFFF"/>
                <w:sz w:val="18"/>
              </w:rPr>
            </w:r>
            <w:r>
              <w:rPr>
                <w:b w:val="0"/>
                <w:color w:val="FFFFFF"/>
                <w:sz w:val="18"/>
              </w:rPr>
              <w:t>蓝图定位</w:t>
            </w:r>
          </w:p>
        </w:tc>
        <w:tc>
          <w:tcPr>
            <w:tcW w:type="dxa" w:w="2409"/>
            <w:shd w:val="clear" w:fill="7B3F00"/>
          </w:tcPr>
          <w:p>
            <w:r>
              <w:rPr>
                <w:color w:val="FFFFFF"/>
                <w:sz w:val="18"/>
              </w:rPr>
            </w:r>
            <w:r>
              <w:rPr>
                <w:b w:val="0"/>
                <w:color w:val="FFFFFF"/>
                <w:sz w:val="18"/>
              </w:rPr>
              <w:t>禁用清单命中</w:t>
            </w:r>
          </w:p>
        </w:tc>
      </w:tr>
      <w:tr>
        <w:tc>
          <w:tcPr>
            <w:tcW w:type="dxa" w:w="2409"/>
          </w:tcPr>
          <w:p>
            <w:r>
              <w:rPr>
                <w:sz w:val="18"/>
              </w:rPr>
            </w:r>
            <w:r>
              <w:rPr>
                <w:b w:val="0"/>
                <w:sz w:val="18"/>
              </w:rPr>
              <w:t>①音声</w:t>
            </w:r>
          </w:p>
        </w:tc>
        <w:tc>
          <w:tcPr>
            <w:tcW w:type="dxa" w:w="2409"/>
          </w:tcPr>
          <w:p>
            <w:r>
              <w:rPr>
                <w:sz w:val="18"/>
              </w:rPr>
            </w:r>
            <w:r>
              <w:rPr>
                <w:b w:val="0"/>
                <w:sz w:val="18"/>
              </w:rPr>
              <w:t>soundrecording_d0dd1c0cd17209afe241ece24bf6b7b4_0b0aa0ccac35ca38e83039c1f9dce6097439961422831605</w:t>
            </w:r>
          </w:p>
        </w:tc>
        <w:tc>
          <w:tcPr>
            <w:tcW w:type="dxa" w:w="2409"/>
          </w:tcPr>
          <w:p>
            <w:r>
              <w:rPr>
                <w:sz w:val="18"/>
              </w:rPr>
            </w:r>
            <w:r>
              <w:rPr>
                <w:b w:val="0"/>
                <w:sz w:val="18"/>
              </w:rPr>
              <w:t>★核心（须弥陀、燃灯佛授记、授记八法、二十八佛）</w:t>
            </w:r>
          </w:p>
        </w:tc>
        <w:tc>
          <w:tcPr>
            <w:tcW w:type="dxa" w:w="2409"/>
          </w:tcPr>
          <w:p>
            <w:r>
              <w:rPr>
                <w:sz w:val="18"/>
              </w:rPr>
            </w:r>
            <w:r>
              <w:rPr>
                <w:b w:val="0"/>
                <w:sz w:val="18"/>
              </w:rPr>
              <w:t>0（free）</w:t>
            </w:r>
          </w:p>
        </w:tc>
      </w:tr>
      <w:tr>
        <w:tc>
          <w:tcPr>
            <w:tcW w:type="dxa" w:w="2409"/>
            <w:shd w:val="clear" w:fill="F2F5FA"/>
          </w:tcPr>
          <w:p>
            <w:r>
              <w:rPr>
                <w:sz w:val="18"/>
              </w:rPr>
            </w:r>
            <w:r>
              <w:rPr>
                <w:b w:val="0"/>
                <w:sz w:val="18"/>
              </w:rPr>
              <w:t>②课件</w:t>
            </w:r>
          </w:p>
        </w:tc>
        <w:tc>
          <w:tcPr>
            <w:tcW w:type="dxa" w:w="2409"/>
            <w:shd w:val="clear" w:fill="F2F5FA"/>
          </w:tcPr>
          <w:p>
            <w:r>
              <w:rPr>
                <w:sz w:val="18"/>
              </w:rPr>
            </w:r>
            <w:r>
              <w:rPr>
                <w:b w:val="0"/>
                <w:sz w:val="18"/>
              </w:rPr>
              <w:t>pdf_d0dd1c0cd17209afe241ece24bf6b7b4_4a076d60e1e2ff804e2aeecc933e52a57439961422831605</w:t>
            </w:r>
          </w:p>
        </w:tc>
        <w:tc>
          <w:tcPr>
            <w:tcW w:type="dxa" w:w="2409"/>
            <w:shd w:val="clear" w:fill="F2F5FA"/>
          </w:tcPr>
          <w:p>
            <w:r>
              <w:rPr>
                <w:sz w:val="18"/>
              </w:rPr>
            </w:r>
            <w:r>
              <w:rPr>
                <w:b w:val="0"/>
                <w:sz w:val="18"/>
              </w:rPr>
              <w:t>★核心（授记八法、须弥多出家证八定五神通结构）</w:t>
            </w:r>
          </w:p>
        </w:tc>
        <w:tc>
          <w:tcPr>
            <w:tcW w:type="dxa" w:w="2409"/>
            <w:shd w:val="clear" w:fill="F2F5FA"/>
          </w:tcPr>
          <w:p>
            <w:r>
              <w:rPr>
                <w:sz w:val="18"/>
              </w:rPr>
            </w:r>
            <w:r>
              <w:rPr>
                <w:b w:val="0"/>
                <w:sz w:val="18"/>
              </w:rPr>
              <w:t>0（free）</w:t>
            </w:r>
          </w:p>
        </w:tc>
      </w:tr>
      <w:tr>
        <w:tc>
          <w:tcPr>
            <w:tcW w:type="dxa" w:w="2409"/>
          </w:tcPr>
          <w:p>
            <w:r>
              <w:rPr>
                <w:sz w:val="18"/>
              </w:rPr>
            </w:r>
            <w:r>
              <w:rPr>
                <w:b w:val="0"/>
                <w:sz w:val="18"/>
              </w:rPr>
              <w:t>③譬喻义注</w:t>
            </w:r>
          </w:p>
        </w:tc>
        <w:tc>
          <w:tcPr>
            <w:tcW w:type="dxa" w:w="2409"/>
          </w:tcPr>
          <w:p>
            <w:r>
              <w:rPr>
                <w:sz w:val="18"/>
              </w:rPr>
            </w:r>
            <w:r>
              <w:rPr>
                <w:b w:val="0"/>
                <w:sz w:val="18"/>
              </w:rPr>
              <w:t>pdf_d0dd1c0cd17209afe241ece24bf6b7b4_4388658df8a6303fb5e5db555a2db9567439961422831605</w:t>
            </w:r>
          </w:p>
        </w:tc>
        <w:tc>
          <w:tcPr>
            <w:tcW w:type="dxa" w:w="2409"/>
          </w:tcPr>
          <w:p>
            <w:r>
              <w:rPr>
                <w:sz w:val="18"/>
              </w:rPr>
            </w:r>
            <w:r>
              <w:rPr>
                <w:b w:val="0"/>
                <w:sz w:val="18"/>
              </w:rPr>
              <w:t>◈扩展（苏美陀出家、燃灯佛与善慧发愿因缘）</w:t>
            </w:r>
          </w:p>
        </w:tc>
        <w:tc>
          <w:tcPr>
            <w:tcW w:type="dxa" w:w="2409"/>
          </w:tcPr>
          <w:p>
            <w:r>
              <w:rPr>
                <w:sz w:val="18"/>
              </w:rPr>
            </w:r>
            <w:r>
              <w:rPr>
                <w:b w:val="0"/>
                <w:sz w:val="18"/>
              </w:rPr>
              <w:t>0（free）</w:t>
            </w:r>
          </w:p>
        </w:tc>
      </w:tr>
      <w:tr>
        <w:tc>
          <w:tcPr>
            <w:tcW w:type="dxa" w:w="2409"/>
            <w:shd w:val="clear" w:fill="F2F5FA"/>
          </w:tcPr>
          <w:p>
            <w:r>
              <w:rPr>
                <w:sz w:val="18"/>
              </w:rPr>
            </w:r>
            <w:r>
              <w:rPr>
                <w:b w:val="0"/>
                <w:sz w:val="18"/>
              </w:rPr>
              <w:t>④本生义注-1</w:t>
            </w:r>
          </w:p>
        </w:tc>
        <w:tc>
          <w:tcPr>
            <w:tcW w:type="dxa" w:w="2409"/>
            <w:shd w:val="clear" w:fill="F2F5FA"/>
          </w:tcPr>
          <w:p>
            <w:r>
              <w:rPr>
                <w:sz w:val="18"/>
              </w:rPr>
            </w:r>
            <w:r>
              <w:rPr>
                <w:b w:val="0"/>
                <w:sz w:val="18"/>
              </w:rPr>
              <w:t>pdf_d0dd1c0cd17209afe241ece24bf6b7b4_c6a308ab75eee657d9e316c22f625e117439961422831605</w:t>
            </w:r>
          </w:p>
        </w:tc>
        <w:tc>
          <w:tcPr>
            <w:tcW w:type="dxa" w:w="2409"/>
            <w:shd w:val="clear" w:fill="F2F5FA"/>
          </w:tcPr>
          <w:p>
            <w:r>
              <w:rPr>
                <w:sz w:val="18"/>
              </w:rPr>
            </w:r>
            <w:r>
              <w:rPr>
                <w:b w:val="0"/>
                <w:sz w:val="18"/>
              </w:rPr>
              <w:t>◈扩展（苏美陀舍财出家、须弥陀仙人发愿）</w:t>
            </w:r>
          </w:p>
        </w:tc>
        <w:tc>
          <w:tcPr>
            <w:tcW w:type="dxa" w:w="2409"/>
            <w:shd w:val="clear" w:fill="F2F5FA"/>
          </w:tcPr>
          <w:p>
            <w:r>
              <w:rPr>
                <w:sz w:val="18"/>
              </w:rPr>
            </w:r>
            <w:r>
              <w:rPr>
                <w:b w:val="0"/>
                <w:sz w:val="18"/>
              </w:rPr>
              <w:t>0（free）</w:t>
            </w:r>
          </w:p>
        </w:tc>
      </w:tr>
    </w:tbl>
    <w:p>
      <w:pPr>
        <w:pStyle w:val="ListBullet"/>
      </w:pPr>
      <w:r>
        <w:rPr>
          <w:b w:val="0"/>
        </w:rPr>
        <w:t>本讲4个 media_id 均为蓝图第四节 W3 表原样整串，与蓝图</w:t>
      </w:r>
      <w:r>
        <w:rPr>
          <w:b/>
        </w:rPr>
        <w:t>逐一致</w:t>
      </w:r>
      <w:r>
        <w:rPr>
          <w:b w:val="0"/>
        </w:rPr>
        <w:t>；未手工拆分/拼接。</w:t>
      </w:r>
    </w:p>
    <w:p>
      <w:pPr>
        <w:pStyle w:val="ListBullet"/>
      </w:pPr>
      <w:r>
        <w:rPr>
          <w:b w:val="0"/>
        </w:rPr>
        <w:t>跨系列共用：本讲</w:t>
      </w:r>
      <w:r>
        <w:rPr>
          <w:b/>
        </w:rPr>
        <w:t>不涉及</w:t>
      </w:r>
      <w:r>
        <w:rPr>
          <w:b w:val="0"/>
        </w:rPr>
        <w:t xml:space="preserve"> 98fbad78（12讲课件，↔读书会02第8周）。</w:t>
      </w:r>
    </w:p>
    <w:p>
      <w:pPr>
        <w:pStyle w:val="ListBullet"/>
      </w:pPr>
      <w:r>
        <w:rPr>
          <w:b w:val="0"/>
        </w:rPr>
        <w:t>与读书会16（突破生命的束缚）主题无重叠；与读书会11/12（缘起）、13（业与轮回）边界：本讲不展开缘支与业力机制。</w:t>
      </w:r>
    </w:p>
    <w:p>
      <w:pPr>
        <w:spacing w:before="200"/>
      </w:pPr>
      <w:r>
        <w:rPr>
          <w:b/>
          <w:color w:val="7B3F00"/>
          <w:sz w:val="30"/>
        </w:rPr>
        <w:t>第4周　省察巴拉密与十巴拉密的次序</w:t>
      </w:r>
    </w:p>
    <w:p>
      <w:pPr>
        <w:ind w:left="170"/>
        <w:pBdr>
          <w:left w:val="single" w:sz="18" w:space="4" w:color="7B3F00"/>
        </w:pBdr>
        <w:shd w:val="clear" w:fill="F2F5FA"/>
      </w:pPr>
      <w:r>
        <w:rPr>
          <w:b w:val="0"/>
        </w:rPr>
        <w:t>照录底本：第4周_素材照录.md（fetch 逐字照录，含缺口注记）</w:t>
      </w:r>
    </w:p>
    <w:p>
      <w:r>
        <w:rPr>
          <w:b/>
          <w:color w:val="7B3F00"/>
          <w:sz w:val="26"/>
        </w:rPr>
        <w:t>材料① ★核心：《巴利三藏中的菩萨道思想05-省察巴拉密、布施巴拉密1-古源尊者-20250625（音声）》（依据录音转写整理，已校对明显同音错字）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media_id：soundrecording_d0dd1c0cd17209afe241ece24bf6b7b4_c054742f0306c03ec6e69ab9b8ad98207439961422831605</w:t>
      </w:r>
    </w:p>
    <w:p>
      <w:pPr>
        <w:pStyle w:val="ListBullet"/>
      </w:pPr>
      <w:r>
        <w:rPr>
          <w:b w:val="0"/>
        </w:rPr>
        <w:t>打开方式：ima知识库搜索「巴利三藏中的菩萨道思想05 省察巴拉密 布施巴拉密1」</w:t>
      </w:r>
    </w:p>
    <w:p>
      <w:pPr>
        <w:pStyle w:val="ListBullet"/>
      </w:pPr>
      <w:r>
        <w:rPr>
          <w:b w:val="0"/>
        </w:rPr>
        <w:t>查重说明：本 id 命中 _禁用清单_读书会01-16已用media_id.txt（第 495 行），但溯源确认为</w:t>
      </w:r>
      <w:r>
        <w:rPr>
          <w:b/>
        </w:rPr>
        <w:t>本系列（读书会17）自身原始设计稿《交付成果/替换清单_第一批.md》W4 的预留引用</w:t>
      </w:r>
      <w:r>
        <w:rPr>
          <w:b w:val="0"/>
        </w:rPr>
        <w:t>，并非其它系列（读书会01–16）的真实使用；《_制作蓝图_读书17.md》第四节 W4 表亦将本 id 列为 ★核心。</w:t>
      </w:r>
      <w:r>
        <w:rPr>
          <w:b/>
        </w:rPr>
        <w:t>与既有系列无段落重叠</w:t>
      </w:r>
      <w:r>
        <w:rPr>
          <w:b w:val="0"/>
        </w:rPr>
        <w:t>，可安全使用。</w:t>
      </w:r>
    </w:p>
    <w:p>
      <w:pPr>
        <w:pStyle w:val="ListBullet"/>
      </w:pPr>
      <w:r>
        <w:rPr>
          <w:b w:val="0"/>
        </w:rPr>
        <w:t>与材料②的关系：本录音依「修学次第」列出了十巴拉密的先后顺序（见 [00:01:34.460]），但</w:t>
      </w:r>
      <w:r>
        <w:rPr>
          <w:b/>
        </w:rPr>
        <w:t>未逐对解释次序理由</w:t>
      </w:r>
      <w:r>
        <w:rPr>
          <w:b w:val="0"/>
        </w:rPr>
        <w:t>；「逐对次序理由」以材料②《05课件》的「十巴拉密次第排列逻辑」为准，此为本讲「次序」主题的内容主体。</w:t>
      </w:r>
    </w:p>
    <w:p>
      <w:r>
        <w:rPr>
          <w:b w:val="0"/>
        </w:rPr>
        <w:t>⚠️ 主持人操作：本讲照录分三段——</w:t>
      </w:r>
      <w:r>
        <w:rPr>
          <w:b/>
        </w:rPr>
        <w:t>①「十巴拉密逐一省察」段（[00:00:18.200]–[00:27:29.200]，必读）</w:t>
      </w:r>
      <w:r>
        <w:rPr>
          <w:b w:val="0"/>
        </w:rPr>
        <w:t>，讲善慧菩萨（须弥陀）受记后省察十巴拉密，逐一提点布施、持戒、出离、智慧、精进、忍辱、真实、决意、慈、舍的素质；</w:t>
      </w:r>
      <w:r>
        <w:rPr>
          <w:b/>
        </w:rPr>
        <w:t>②「布施巴拉密」段（[00:27:29.200]–[01:07:40.440]，选读）</w:t>
      </w:r>
      <w:r>
        <w:rPr>
          <w:b w:val="0"/>
        </w:rPr>
        <w:t>，讲布施之「思心所／前思中思后思」、布施之特相／作用／现起／近因、二十二类布施与三层次布施；</w:t>
      </w:r>
      <w:r>
        <w:rPr>
          <w:b/>
        </w:rPr>
        <w:t>③「当日实修·白骨观」段（[01:07:40.440]–[01:26:58.300]，备用）</w:t>
      </w:r>
      <w:r>
        <w:rPr>
          <w:b w:val="0"/>
        </w:rPr>
        <w:t>，为录音随堂实修引导，本讲练习可参考或替换。共读时只念不解释，名相点到即止；②中〈下蛊〉〈出家签〉〈出家人六百八十万〉等个人见闻可</w:t>
      </w:r>
      <w:r>
        <w:rPr>
          <w:b/>
        </w:rPr>
        <w:t>摘读</w:t>
      </w:r>
      <w:r>
        <w:rPr>
          <w:b w:val="0"/>
        </w:rPr>
        <w:t>或跳过，不逐字念完。</w:t>
      </w:r>
    </w:p>
    <w:p>
      <w:r>
        <w:rPr>
          <w:b/>
        </w:rPr>
        <w:t>照录（逐字·①十巴拉密逐一省察）：</w:t>
      </w:r>
    </w:p>
    <w:p>
      <w:r>
        <w:rPr>
          <w:b w:val="0"/>
        </w:rPr>
        <w:t>[00:00:18.200] 这个展我们一起来，历经佛陀。南无大巴，嘎瓦多，阿多萨萨，蒙嘎萨，南无卡瓦多，阿多萨萨萨。南无卡瓦多，阿拉多萨萨。礼敬那位世尊，阿拉汉正自觉者，尊敬的各位法师，各位居士，大德晚上吉祥，昨天我们讲到。</w:t>
      </w:r>
    </w:p>
    <w:p>
      <w:r>
        <w:rPr>
          <w:b w:val="0"/>
        </w:rPr>
        <w:t>[00:01:09.200] 我们的菩萨须弥陀。善慧菩萨，他在被燃灯佛授记之后。那他思维省察。到底如何修菩萨道？如何成佛？他醒思了。如果要成佛，需要。</w:t>
      </w:r>
    </w:p>
    <w:p>
      <w:r>
        <w:rPr>
          <w:b w:val="0"/>
        </w:rPr>
        <w:t>[00:01:34.460] 完整的修习十种波罗蜜，分别是布施、持戒、出离、智慧、精进、忍辱、真实、决一词和舍。也就是，在布施之后，来举出这个持戒，在持戒之后，举出出离。那在出离之后，举出智慧，在智慧之后举出精进，在精进之后举出忍辱，在忍辱之后举出真实上降，在真实之后举出决议，或者决心。在决议之后取出词，在词之后取出舍。</w:t>
      </w:r>
    </w:p>
    <w:p>
      <w:r>
        <w:rPr>
          <w:b w:val="0"/>
        </w:rPr>
        <w:t>[00:02:21.240] 那昨天，我们也学习到了，这个他这样为这个找到这样的修学次第，然后呢就深入了思维了什么是。On.布施波罗蜜好那深入的省察，什么是布布施波罗蜜那。他。菩萨，也深入的省察。什么是持戒波罗蜜？根据著书讲，就戒律是甘露法雨，能够洗净，连恒河之水也洗不净的内心烦恼。建力是良药，能够医治连同檀这个樟檀香木也治不好的贪婪之火。他是智者的庄严，不于凡人的服饰，就像。项链，皇冠，耳环这个一样，它是一种天然的香，香味广播四方，我们叫戒香，</w:t>
      </w:r>
    </w:p>
    <w:p>
      <w:r>
        <w:rPr>
          <w:b w:val="0"/>
        </w:rPr>
        <w:t>[00:03:33.330] 而且它适合于任何情况。它是一个具有吸引力的卓越的咒语，能够获得顽石及婆罗门的贵族天神和梵天的尊敬和顶礼。</w:t>
      </w:r>
    </w:p>
    <w:p>
      <w:r>
        <w:rPr>
          <w:b w:val="0"/>
        </w:rPr>
        <w:t>[00:03:47.750] 一个持戒的人，会被天神梵天所护持尊重。它是正修，禅那和神通的方便也是通往涅槃。大道涅槃城的大道。也是三种觉悟，我们讲的正等正觉，辟支佛和弟子觉悟的根基，由于他实现持戒者所有的愿望，因此，它比愿望宝石和宝树更优越。所以菩萨这样的省察持戒的素质。</w:t>
      </w:r>
    </w:p>
    <w:p>
      <w:r>
        <w:rPr>
          <w:b w:val="0"/>
        </w:rPr>
        <w:t>[00:04:22.860] 在著书里面，有介绍了一个叫火运辟E菌，或者叫燃烧辟E菌。Now.这个是佛陀在后来讲法的时候讲到的，就是不持戒的害处。</w:t>
      </w:r>
    </w:p>
    <w:p>
      <w:r>
        <w:rPr>
          <w:b w:val="0"/>
        </w:rPr>
        <w:t>[00:04:38.720] 那当时，佛陀跟比丘众，在狗萨叫乔萨罗国在游行。他当时看到一堆火，那佛陀，就这个离开到那个那条道路，坐在一棵树下，那坐在阿难尊者给他铺的这个座位。那然后他就问这个大家说做比丘那是哪一种比较好？是坐着抱着一团烈火好，还是坐着抱着一位身体柔软，触觉美妙的少女更好？那很多比丘讲说，那当然抱着少女会比较好。佛陀说，就是对不持戒的人来说，抱着烈火是比较好的，因为只会让他痛苦一生。然而，抱着少女，将导致他投生恶道。</w:t>
      </w:r>
    </w:p>
    <w:p>
      <w:r>
        <w:rPr>
          <w:b w:val="0"/>
        </w:rPr>
        <w:t>[00:05:33.060] 过后，佛陀就问，大家说是给一个强壮的人折磨鞭打，双脚至皮肉骨头都破裂粉碎比较好，还是享受信徒的顶礼比较好？是给一个强壮的人以尖利的矛刺穿胸膛比较好，还是接受信徒的顶礼比较好？是给一个强壮的人以一块烧得火红的铁片，这个紧捆全身比较好，还是穿用信徒布设的袈裟比较好？是给一只烧得火红的器具拉开嘴巴，再投入一粒烧得火红的铁球，以烧掉从口唇、口腔、舌头、喉、胃肠道、肛门的全部内脏比较好？</w:t>
      </w:r>
    </w:p>
    <w:p>
      <w:r>
        <w:rPr>
          <w:b w:val="0"/>
        </w:rPr>
        <w:t>[00:06:19.530] 还是食用信徒而布施的食物比较好？是给一个强壮的人抓紧头肩，再强压下去，坐或躺在一个烧得火红的铁床比较好？还是用性这个，受用信徒布施的床比较好？是头上，脚下给一个强壮的人抓着抛进一个大铁锅，这个烧的火滚的这个铁织女比较好？还是这个没有惭愧的住在信徒布施的寺院比较好？</w:t>
      </w:r>
    </w:p>
    <w:p>
      <w:r>
        <w:rPr>
          <w:b w:val="0"/>
        </w:rPr>
        <w:t>[00:06:56.160] 那么对于。后面这个的六个问题，有很多的出家人呢都给出了前面那种无知的问答，就是像说抱着一个柔软的少女比较好。那佛陀给的解释都是第一题了，即对于不持戒的人，这个双脚更加撕裂，打碎，这个他只是受苦一生。反之，如果无惭无愧，我们没有持戒的，或者不省思的受用信徒的顶礼，受用信徒的顶礼，将会导致投生恶趣，在漫长的日子里遭受极端的痛苦。所以佛陀，逐一的讲完以后，</w:t>
      </w:r>
    </w:p>
    <w:p>
      <w:r>
        <w:rPr>
          <w:b w:val="0"/>
        </w:rPr>
        <w:t>[00:07:38.110] 说，为了带给布施的信徒最大的利益和使自己在僧团里的生活有益，比丘必须致力于商学，希望带给自己他人福利的比丘。必须时时刻刻保持正念与精进，开始结束以后，</w:t>
      </w:r>
    </w:p>
    <w:p>
      <w:r>
        <w:rPr>
          <w:b w:val="0"/>
        </w:rPr>
        <w:t>[00:07:55.415] 据说，有六十位不持戒的比丘当场吐血，有六十位犯了轻戒的比丘马上还俗，还有六十位持戒清净的比丘，证得阿拉汉果。所以，那么我们必须这个省察持戒的性质，就是持戒清净的人欢喜的想，我做了一件毫无错误的善业，他保护我得以不受伤害。他不会受到自责或者自责谴责的这个烦恼，对他来说，惩罚与投身恶道是不可能的事情。所以智者，会称赞说，这是一个有德行的人，他跟没有道德的人是不一样的，因此，他不会后悔。</w:t>
      </w:r>
    </w:p>
    <w:p>
      <w:r>
        <w:rPr>
          <w:b w:val="0"/>
        </w:rPr>
        <w:t>[00:08:39.190] 持戒是安全的基础，因为它是正面的根本原因，而且带来众多的利益。那譬如如果他持戒，可以避免失去法财，那么对于在家人来讲，持戒也可以避免失去财富，它能去除不善业，因此，它是我们幸福和快乐的主要的来源。</w:t>
      </w:r>
    </w:p>
    <w:p>
      <w:r>
        <w:rPr>
          <w:b w:val="0"/>
        </w:rPr>
        <w:t>[00:09:05.260] 所以很多在家人问说，这个没有功德怎么办？持戒就够了。对，转个念，全心全意为众生服务就够了。那即使是一个出身低微的人，当他具有道德的时候，也会受到出身高贵的王族婆罗门的尊敬。</w:t>
      </w:r>
    </w:p>
    <w:p>
      <w:r>
        <w:rPr>
          <w:b w:val="0"/>
        </w:rPr>
        <w:t>[00:09:23.850] 在沙门果经里面，这个当时的卫生愿王，就问佛陀说，你们出家人，这个有什么样的好处，</w:t>
      </w:r>
    </w:p>
    <w:p>
      <w:r>
        <w:rPr>
          <w:b w:val="0"/>
        </w:rPr>
        <w:t>[00:09:33.525] 佛陀第一个就讲说持戒，因为持戒有戒的功德。持戒的成就，高于高贵的出身，就是一个高贵的出身，他是过去的善业的成熟，但高贵的出身并不代表他未来生还能高贵。如果他不造作善业的话，但是一个贫穷的持戒的人，他一定在未来生，会高于这个高贵出生的人。道德的财富，超越外在的财富，因为他不会受到这个水果王贼这些无敌的威胁。他会跟随我们去来世，带来极大的利益，也是修习定和慧的基础。</w:t>
      </w:r>
    </w:p>
    <w:p>
      <w:r>
        <w:rPr>
          <w:b w:val="0"/>
        </w:rPr>
        <w:t>[00:10:23.560] 昨天我们讲到说大明居士问佛陀说我下辈子也想好怎么办？佛陀说，第一个信佛，第一个持戒，对。所以这个即使所谓的世界统治者也控制不了自己的心，而只有持好戒律的人，可以控制自己的心。因此，持戒优于国王的权利。</w:t>
      </w:r>
    </w:p>
    <w:p>
      <w:r>
        <w:rPr>
          <w:b w:val="0"/>
        </w:rPr>
        <w:t>[00:10:47.520] 这个我在缅甸的时候听到有一个长老讲。说当时，这个缅甸国王就在一个山上，见到一位修行的苦行人，就非常的尊重他，然后把他请到皇宫来，然后这个为他专门建立了一个教派，在缅甸叫水晶派。那这个他当时感叹即这个你们出家人真是很了不起，</w:t>
      </w:r>
    </w:p>
    <w:p>
      <w:r>
        <w:rPr>
          <w:b w:val="0"/>
        </w:rPr>
        <w:t>[00:11:20.950] 就有两点我做不到第一天，第一个，就是这个一天只吃一餐饭，我做不到，那个，就是一辈子不找女人，我做不到，那这个所以你们比我了不起，这个就是戒德。即一个，自在山上苦修的人，他没有任何外在的财富，但是过往遇到他会顶礼他，会尊重他。所以有道德的人甚至可以受到敌人的敬仰，也由于他不会受到老病厄运的征服，因此他的德行超越了外表的美丽。</w:t>
      </w:r>
    </w:p>
    <w:p>
      <w:r>
        <w:rPr>
          <w:b w:val="0"/>
        </w:rPr>
        <w:t>[00:12:00.480] 那一个人，就想说男人女人，男人想长得更加的这个令人，这个惊讶。女人想看，看起来更加美丽，但是要内心有这样的美德，她就会美丽。由于它是天界和涅槃之乐的基础，因此它远比世界上最好的楼阁和皇宫都更可贵，也远比最高阶级的国王、王子和大将军更高贵。持戒也比关怀你的幸福的亲戚朋友来得更好，因为它真正带给你福利和利益，而且是紧随着你去到来世。</w:t>
      </w:r>
    </w:p>
    <w:p>
      <w:r>
        <w:rPr>
          <w:b w:val="0"/>
        </w:rPr>
        <w:t>[00:12:41.500] 戒律，就像一位非常好的保镖，他保护这个男女丈夫的身体，甚至能够防止军队，毒药，咒语和魔法的危害。</w:t>
      </w:r>
    </w:p>
    <w:p>
      <w:r>
        <w:rPr>
          <w:b w:val="0"/>
        </w:rPr>
        <w:t>[00:12:56.175] 在这个艺术里面，有记载，当时，有一个出家人，等于过去佛陀讲法，他都是这个露天讲法。没有我们现在这么好，大佛寺这么好的寺院，那在野地里边，</w:t>
      </w:r>
    </w:p>
    <w:p>
      <w:r>
        <w:rPr>
          <w:b w:val="0"/>
        </w:rPr>
        <w:t>[00:13:14.270] 听法那有一位比丘，听法的时候有一条眼镜蛇就游到他身边，他不小心，那个蛇就咬了他一下。咬了一下，就眼睛和咬着就会死，对？那位这个比丘，他也知道他也不能跑掉，那他就思维，</w:t>
      </w:r>
    </w:p>
    <w:p>
      <w:r>
        <w:rPr>
          <w:b w:val="0"/>
        </w:rPr>
        <w:t>[00:13:35.905] 他持戒的功德，他说自从我成为圣僧，就成为一个佛陀座下的出家人以外以后，我再也没有做过坏事，我精进的持戒，然后思维这个戒的功德，非常的欢喜，内心充满喜悦。然后，那个眼镜蛇的蛇毒就从他的体内排出去。然后，他以这个戒随念的功德，证得了净行定。然后，以净行定的力量，修观，然后在那一座下证得阿罗汉。所以那么即持戒，你真正的持戒，它就是可以防止这种，甚至毒药，魔法的危害，</w:t>
      </w:r>
    </w:p>
    <w:p>
      <w:r>
        <w:rPr>
          <w:b w:val="0"/>
        </w:rPr>
        <w:t>[00:14:20.720] 我也曾经有个。经历，</w:t>
      </w:r>
    </w:p>
    <w:p>
      <w:r>
        <w:rPr>
          <w:b w:val="0"/>
        </w:rPr>
        <w:t>[00:14:24.750] 有一个信众，就是上海，然后他，就是她先生，是做一个小本经营，但是要经常应酬，每天要去歌厅应酬。后面她觉得是她先生被一个女的下蛊了。就是每天这个都把钱挣的钱都交给那个女的对，然后他觉得不对头，然后他就去管他那个先生于是，就追到那个歌厅去了。</w:t>
      </w:r>
    </w:p>
    <w:p>
      <w:r>
        <w:rPr>
          <w:b w:val="0"/>
        </w:rPr>
        <w:t>[00:14:58.140] 结果，他也发现，就回来以后，他觉得他就头晕掉了，就是完全一天的时间里面，大概清醒的可能就是几个小时，就其他时间就糊里糊涂了，完全也不会管他的先生，生活也不能自理，他也被吓过了。</w:t>
      </w:r>
    </w:p>
    <w:p>
      <w:r>
        <w:rPr>
          <w:b w:val="0"/>
        </w:rPr>
        <w:t>[00:15:16.090] 那然后他清醒了之后给我打电话说怎么办，我说持戒，赶紧在佛陀面前持五戒。然后，在你清醒的时候就保持正念，去惊行，因为他那个时候很难禅修，因为他心很乱，我就你保持正念去惊醒。然后，他还好就比较听话了，每天就只要清醒的时候就跪在佛陀面前持戒，磕头，然后有正念的去惊行。然后到第三天的时候，他感觉说身体有个东西突然间跑出去了，就彻底清醒了，就是借有这大这么大的功德，从那以后，她赶紧离开上海跑掉。她跟她先生在接触，后面他们俩离婚，那这个也就是戒的功德了。</w:t>
      </w:r>
    </w:p>
    <w:p>
      <w:r>
        <w:rPr>
          <w:b w:val="0"/>
        </w:rPr>
        <w:t>[00:16:03.770] 你真的持戒，你是不怕那个咒语，或者这些魔法的危害。那所以放心修菩萨道？他行思，他不是下定决心要证了阿罗法道之和正等正觉吗？如果我们的戒行有缺陷，甚至连世俗的事情都不会成就，更不用说是出世间的事了。</w:t>
      </w:r>
    </w:p>
    <w:p>
      <w:r>
        <w:rPr>
          <w:b w:val="0"/>
        </w:rPr>
        <w:t>[00:16:28.590] 如果我们发愿要证得阿耨多罗三藐三菩提的最高成就，由于持戒，它就是基础。所以践行呢必须要有很好的素质，应该我们成为一个热爱戒律的人。所以因此，</w:t>
      </w:r>
    </w:p>
    <w:p>
      <w:r>
        <w:rPr>
          <w:b w:val="0"/>
        </w:rPr>
        <w:t>[00:16:43.770] 这个为了救度众生，我们未来要教导他们佛法教他们观照无常，苦我三教，我们也需要帮助五根未成熟人达到五根成熟，就信根，精进根，练根病根和慧根，这个去给错医的，错医法的医生是不可信任的。同样的人们不能够信赖没有道德的人的言论。如此这样的省察，要成为一个值得信赖的人，我们必须要有清净的觉行，这样才能够解救众生，帮助他们达到五根成熟。</w:t>
      </w:r>
    </w:p>
    <w:p>
      <w:r>
        <w:rPr>
          <w:b w:val="0"/>
        </w:rPr>
        <w:t>[00:17:21.980] 而且，只有当一个人呢拥有禅那等特别素质之后，我们才有能力去帮助他人以及圆满智慧波罗蜜。</w:t>
      </w:r>
    </w:p>
    <w:p>
      <w:r>
        <w:rPr>
          <w:b w:val="0"/>
        </w:rPr>
        <w:t>[00:17:31.830] 如果没有清净的戒行，也不可能获得禅那这些素质。所以必须清净戒行。菩萨就是这样来省思，请示完以后，他就信察这个出离波罗蜜。</w:t>
      </w:r>
    </w:p>
    <w:p>
      <w:r>
        <w:rPr>
          <w:b w:val="0"/>
        </w:rPr>
        <w:t>[00:17:45.820] 然后省查出离波利主要省查什么？省查在家生活的缺点，就是对妻子，儿女这种生活，各种这个工作，责任所约束。反之，应该省察比丘的生活的好处就有如天空般广阔自由，而不受不必要的责任所约束。</w:t>
      </w:r>
    </w:p>
    <w:p>
      <w:r>
        <w:rPr>
          <w:b w:val="0"/>
        </w:rPr>
        <w:t>[00:18:09.860]</w:t>
      </w:r>
    </w:p>
    <w:p>
      <w:r>
        <w:rPr>
          <w:b w:val="0"/>
        </w:rPr>
        <w:t>[00:18:10.160] 我记得有一次在。这个安徽，有一次，有一位法师带我去一个很深一个非常深的深山里面，比如说刚刚发了发现了一尊这个肉身菩萨，那我们就去拜，就去拜拜完以后，</w:t>
      </w:r>
    </w:p>
    <w:p>
      <w:r>
        <w:rPr>
          <w:b w:val="0"/>
        </w:rPr>
        <w:t>[00:18:31.690] 就抽了一根签哈对，抽了一根签呢就是。旁边有四五个人，当时，另外四个人他们都发心要说要出家，我当时就没有想，所以我们共同去抽了签，说要不要出家。我的那根签，即这个你像关在铁牢里面一样，这个应该去向更广阔的天地。那这个法师解签了，说你可以出家，另外那四个人不能出家，那最后确实也是我出家，那个四个人想出家了，最后没有出家。</w:t>
      </w:r>
    </w:p>
    <w:p>
      <w:r>
        <w:rPr>
          <w:b w:val="0"/>
        </w:rPr>
        <w:t>[00:19:12.070] 那我讲的意思，即这个在家就像在牢笼里面了，你不要以为在家好像这个很自由，因为你被各种各样的责任所束缚。</w:t>
      </w:r>
    </w:p>
    <w:p>
      <w:r>
        <w:rPr>
          <w:b w:val="0"/>
        </w:rPr>
        <w:t>[00:19:27.220] 那在中部苦韵经里面，他讲到说，这个欲乐带来很多的忧愁和悲痛，它不是快乐，要认清，追求这个娱乐目标，那就是。我们要追求各种育人目标的时候，要经受各种各样的这种苦恼。对，所以，这个要认清，这个娱乐的这种过患。那因为欲念和造恶的人？将在现世面对三十二种严重的果报，认清来世投身四恶道，将面对极恐怖的苦楚而申请处理。</w:t>
      </w:r>
    </w:p>
    <w:p>
      <w:r>
        <w:rPr>
          <w:b w:val="0"/>
        </w:rPr>
        <w:t>[00:20:09.840] 那出离完以后，他显示智慧波罗蜜，他说没有智慧布施等一切波罗蜜都不会清净。</w:t>
      </w:r>
    </w:p>
    <w:p>
      <w:r>
        <w:rPr>
          <w:b w:val="0"/>
        </w:rPr>
        <w:t>[00:20:17.190] 布施的这个思，就是思心所，持戒的思，就不能够执行应有的作用。我们说布施持戒都要智相应。</w:t>
      </w:r>
    </w:p>
    <w:p>
      <w:r>
        <w:rPr>
          <w:b w:val="0"/>
        </w:rPr>
        <w:t>[00:20:27.840] 后面我们再讲布施波罗蜜的时候会讲到。就没有生命，这个身体就失去重要性，不能正常运作。而如果没有心识，眼耳鼻舌这些耳，这些五根，就不能够执行各自的作用。如果没有智慧，这个性根清净根就不能有效运作，因为智慧是圆满布施波罗蜜的主要原因。</w:t>
      </w:r>
    </w:p>
    <w:p>
      <w:r>
        <w:rPr>
          <w:b w:val="0"/>
        </w:rPr>
        <w:t>[00:20:55.080] 这个所以醒思呢这个。只有智慧，就像由于时常保持张开的眼睛，因此菩萨在布施肢体和内脏的时候也能。不赞扬自己或者贬低他人，他有如伟大的要素，毫无恶意的奉献自己。不论在过去、现在、未来，都时常欢喜，充满欢喜。只有在拥有智慧，我们才能够具有方法，善巧智的做布施，会议他人。而只有这样的布施，才是真正的波罗蜜。</w:t>
      </w:r>
    </w:p>
    <w:p>
      <w:r>
        <w:rPr>
          <w:b w:val="0"/>
        </w:rPr>
        <w:t>[00:21:33.740] 若没有智慧，人们则以自己的利益为出发点来行布施。那么，这一类为自己利益而行的布施，他就不是波罗蜜。他有福德，但不是波罗蜜，没有具备智慧的戒行，可能充满贪或者嗔心，难以达到清净。只有具备智慧的人才能观察到在家生活的害处和出家生活的好处，那这个是才能够真正的处理。</w:t>
      </w:r>
    </w:p>
    <w:p>
      <w:r>
        <w:rPr>
          <w:b w:val="0"/>
        </w:rPr>
        <w:t>[00:22:03.590] 没有智慧的精进是错误的努力。我们说你每天只低头看着，只低头做事，不会抬头看路。只有具备智慧的人才能够耐心的接受别人的，无礼。那所以他能够真正的修习忍辱波罗蜜，</w:t>
      </w:r>
    </w:p>
    <w:p>
      <w:r>
        <w:rPr>
          <w:b w:val="0"/>
        </w:rPr>
        <w:t>[00:22:22.305] 只有具备智慧的人才能够明了什么是真实，什么是真实语，什么是真实智。以慧力滋养自己以后，智者得以成就禅定。有定力的人，他能够有决心去圆满一切。</w:t>
      </w:r>
    </w:p>
    <w:p>
      <w:r>
        <w:rPr>
          <w:b w:val="0"/>
        </w:rPr>
        <w:t>[00:22:39.325] 波罗蜜，就是决意。那只有具备智慧的人，才能够对三种不同的人持有不变的慈心，不分别他是，这个亲爱的，还是中等的还是敌对的那只有智慧，才能够对生命中的好坏，起落保持中舍心而不受影响。这个舍，它不是那个布施的舍弃，而是指终舍。那么在菩萨，又行是精进波罗蜜，如果不努力的话，就不可能达到任何的目的，反之，一个精进而毫不气馁的人，就可以无事不办。</w:t>
      </w:r>
    </w:p>
    <w:p>
      <w:r>
        <w:rPr>
          <w:b w:val="0"/>
        </w:rPr>
        <w:t>[00:23:23.760] 那省察忍辱波罗蜜好。那忍辱，可以去除对抗所有美德的憎恨心，也是一个善者，培育种种美德的万灵的工具。这个佛陀在成佛之后，二十年是没有制戒，没有制定戒律。他是只是叫一个叫教戒巴蒂摩卡，就是我们大家很熟悉的，这个忍耐是最高的苦刑，这个恼害不是沙门，诸恶莫作，众善奉行，自净其一世诸佛教。所以佛陀，刚刚成佛前二十年，这个弟子们都是非常的优秀，不需要自戒，只是守这个教戒巴尼摩卡就够了。</w:t>
      </w:r>
    </w:p>
    <w:p>
      <w:r>
        <w:rPr>
          <w:b w:val="0"/>
        </w:rPr>
        <w:t>[00:24:13.800] 然后菩萨行思，真实波罗蜜他说没有真实就不可能拥有戒行的美德，因为不真实就根本不会去依着愿望去执行。就是，这两天经常有人问我说，方便万语算不算万语？方便万语当然算万语，方便妄语是也是上的习惯的就是不愿意真实，而不愿意真实，其实他是。这个一种这个很不好的行为，因为这个只要不守真实，后面的恶行就会跟着来。虽然我们是方便妄语，但是，你只要有这个方便妄语的习惯，你其他的这个万语习惯就会上来。</w:t>
      </w:r>
    </w:p>
    <w:p>
      <w:r>
        <w:rPr>
          <w:b w:val="0"/>
        </w:rPr>
        <w:t>[00:25:06.320] 好，那菩萨？也行诗，决意波罗蜜。决意波罗蜜，只有不动摇的决意修习，这些其他前面的所有波罗蜜善行，那么在遇到敌对的吝啬，不道德的烦恼的时候，我们才能够坚定平稳的行善。那如果不能够坚定和平稳，我们就不能够善巧勇猛的行善。缺乏了这个善巧和勇猛，就不能够真正成就正正正觉的先决条件。</w:t>
      </w:r>
    </w:p>
    <w:p>
      <w:r>
        <w:rPr>
          <w:b w:val="0"/>
        </w:rPr>
        <w:t>[00:25:43.340] 那省察慈波罗蜜就问，一个很爱自己，时常为自己利益着想的这样自私的人？如果对他人没有慈心，不想去利益他人，那么他在今生和来世都不会有成就。最后是舍波罗蜜。那如果没有舍心，他人的侮辱和折磨，可能会干扰和动摇我们的心。心不平稳就不能修善。譬如修这个布施和成佛的先决条件。那如果不修舍心，而只是对于众生培育慈爱，那是不可能净化诸波罗蜜的。没有舍心，就不能够把善业和善果导向提升众生的福利。那这个舍心什么概念？</w:t>
      </w:r>
    </w:p>
    <w:p>
      <w:r>
        <w:rPr>
          <w:b w:val="0"/>
        </w:rPr>
        <w:t>[00:26:29.160] 就是棕色的，一个最基础呢就是业果制。</w:t>
      </w:r>
    </w:p>
    <w:p>
      <w:r>
        <w:rPr>
          <w:b w:val="0"/>
        </w:rPr>
        <w:t>[00:26:33.810] 那举个例子说，我们在家人，面对家里的人，你的孩子，你的先生，你的太太，一般我们都觉得我的孩子，我的先生，我的太太，那从世俗上来讲，是没有错，从佛法的角度上来讲就是不对。那个先生，这个没跟你结婚之前是你的吗？对你的孩子没有出生之前，他上一生是一个什么样的生命，跟你没有关系。那孩子，只是借你的这个受精卵。那这个作为基础，来孕育一个新生命而已，</w:t>
      </w:r>
    </w:p>
    <w:p>
      <w:r>
        <w:rPr>
          <w:b w:val="0"/>
        </w:rPr>
        <w:t>[00:27:09.155] 他的来，是来到你这里，是因为他善于生临死前成出了业。所以，当我们这么想，你尊重他是一个独立的个体，尊重他的生命选择它就是一种棕色。如果没有棕色，去爱你的孩子，你觉得对孩子很有慈性，那是贪性。</w:t>
      </w:r>
    </w:p>
    <w:p>
      <w:r>
        <w:rPr>
          <w:b w:val="0"/>
        </w:rPr>
        <w:t>[00:27:29.200] 好，那么这个就是菩萨，省察这个十种波罗蜜，那么经典里面的内容非常多，我就不一一的这个跟大家报告，就是基本基础的内容。我们留下来的时间，我们来学习，就是，菩萨请示每一个波罗蜜以后，这些菠萝蜜的详细的内容。</w:t>
      </w:r>
    </w:p>
    <w:p>
      <w:r>
        <w:rPr>
          <w:b/>
        </w:rPr>
        <w:t>照录（逐字·②布施巴拉密）：</w:t>
      </w:r>
    </w:p>
    <w:p>
      <w:r>
        <w:rPr>
          <w:b w:val="0"/>
        </w:rPr>
        <w:t>[00:27:55.980] 第一个，就是布施波罗蜜。布施？什么是布施？这个是初始。这个布施给他人，这些适当的物品，或者，这个不管是精神的物品还是外在的物品，的施是作为，这个是布施的意思。咳咳。在我们的这个心理活动里面。这个思心所就是五十二，如果学过为识，或者阿毗达摩，知道有这个思心所，思心所，就是组织我们所有心理素质去做一件事的那个主要素质，我们称为私心所，所以布施，有需要这个。这个思，就布施前的思，所以在。</w:t>
      </w:r>
    </w:p>
    <w:p>
      <w:r>
        <w:rPr>
          <w:b w:val="0"/>
        </w:rPr>
        <w:t>[00:29:05.900] 论点里面讲，什么是布施？即这个布施的施就是布施，就是你有想去布施的这个心才是布施。因为这个施，导致布施行为的发生。如果没有布施的这个想法，就不可能有布施。只有在布施的施升起的时候才可能有布施的行动。那所以。</w:t>
      </w:r>
    </w:p>
    <w:p>
      <w:r>
        <w:rPr>
          <w:b w:val="0"/>
        </w:rPr>
        <w:t>[00:29:30.220] 这个施，是指在布施当时升起来的心，这个或者叫做。波。预示。多意思即。解脱你对那件物品的那个贪欲的那个思，那个想法，有那个想法，我们这个布施才能够完成。那这个在巴黎叫这个蒙加就是脱离哈这个欲或者舍弃，那只有具备这样的施的舍弃行动，才能够形成真正的布施。</w:t>
      </w:r>
    </w:p>
    <w:p>
      <w:r>
        <w:rPr>
          <w:b w:val="0"/>
        </w:rPr>
        <w:t>[00:30:15.450] 所以在布施之前，所以那么在布施里面，我们有几种诗，一个叫做前诗。一个叫中师，一个是叫后师。即。这个在布施的时候，你在想，你来到大佛寺，准备做一个布施，在准备的那个施，叫前思后你去做的时候，实实在去发生的时候，这个是真正的思，我们就讲说这个是中间的思。那思布施完以后，你就很随喜自己的行为，觉得，我今天完成了一件布施很高兴。那这个是后思，前思中思后思呢都要很好。这个布施才会是这个圆满的。好，那么四，</w:t>
      </w:r>
    </w:p>
    <w:p>
      <w:r>
        <w:rPr>
          <w:b w:val="0"/>
        </w:rPr>
        <w:t>[00:31:08.960] 我们看到这里。布施的特效，就是舍弃。那么它的作用，是有两种，一种是实行作用，实行作用就消除我们对布施之物的执着。布施可以去除我们对东西的贪欲。那么，成就的作用，就布施的成就作用是获得无暇的财富。那么，他现起为就是呈现在你当下的内心的状态是不执着。那么，静音，是拥有可以布施的东西。</w:t>
      </w:r>
    </w:p>
    <w:p>
      <w:r>
        <w:rPr>
          <w:b w:val="0"/>
        </w:rPr>
        <w:t>[00:32:04.880] 好，那么布施到底有多少类？这个经典里面列出来的很多类，我们先一个个来看，</w:t>
      </w:r>
    </w:p>
    <w:p>
      <w:r>
        <w:rPr>
          <w:b w:val="0"/>
        </w:rPr>
        <w:t>[00:32:14.230] 一个，是布施有两种，两种呢是指财施和法施。那布施，这个物品财物这些物资，称为布施，像僧团，像比丘，供养衣食住药四支具这称为叫支具时。我们这个法师们讲法，来弘扬佛法，属于法师。那佛陀也讲说，法师是至善的布施。那么根据这些分法，我们可以探讨比如说建佛塔或者造佛像，所行的是属于这个哪一种布施。</w:t>
      </w:r>
    </w:p>
    <w:p>
      <w:r>
        <w:rPr>
          <w:b w:val="0"/>
        </w:rPr>
        <w:t>[00:32:56.120] 有些人认为虽然建佛堂和造像需要很多费用，但并不是布施。原因，是他们认为布施必须具备三种条件，比如说接受的人，布施的物品，和布施的人，肯定有施者在建佛塔和造佛像，可是受者是谁？在没有受者的情况下，那又不算怎样，算是布施，</w:t>
      </w:r>
    </w:p>
    <w:p>
      <w:r>
        <w:rPr>
          <w:b w:val="0"/>
        </w:rPr>
        <w:t>[00:33:18.020] 就这一个观点看法，是佛塔和佛像并非供于布施之物，而是观想佛陀的美德的工具。所以，建造佛塔和造像者的心中，并没有固定的斗者，他只是帮助来礼拜佛陀的人在修习佛祖愿的时候，心中能生起清楚的佛陀的像。因此，他们认为造佛像佛佛塔，是跟佛祖念这个禅灯法门有关，而不是布施。那其实，它不是好像这个造佛塔和造佛像那是一切事，为什么？因为你有佛像佛塔，你来到信众来到寺院，</w:t>
      </w:r>
    </w:p>
    <w:p>
      <w:r>
        <w:rPr>
          <w:b w:val="0"/>
        </w:rPr>
        <w:t>[00:33:58.245] 才能够礼敬，他服务。这个就不等于说你的布施，是布施所有的人。那布师和法师，也可以个别的称为叫。不知来致敬或者以法来致敬，那在巴黎名叫扑家，扑家就是敬，所以一般上，是用来在我们后晚辈，供养长辈和这个供养更尊敬的人，用这个不加。那有些人认为，这个布施呢应该分成敬师和摄义师。敬师，是用于后生，供养长辈或者说信众供养出家人这种致敬设艺师，他是长辈，这个以善意布施给晚辈，或者是这个下座，我们叫上座，布施给下座。但是，敬和设艺两者呢都可以适用于上等和下等。</w:t>
      </w:r>
    </w:p>
    <w:p>
      <w:r>
        <w:rPr>
          <w:b w:val="0"/>
        </w:rPr>
        <w:t>[00:35:12.370] 虽然一般上来讲，设艺是用于，这个前辈对晚辈，或者上座对下座，但是在弘扬佛法的工作中，这个也是一样的布意思和法义的形容词在这里，</w:t>
      </w:r>
    </w:p>
    <w:p>
      <w:r>
        <w:rPr>
          <w:b w:val="0"/>
        </w:rPr>
        <w:t>[00:35:28.795] 设意一词，甚至用来形容向佛法做出的布施，这个受者是佛法。我们经常讲我们要为令正法救助，那我们努力的学习，我们翻译经典，那么这个让佛法在某一个地方，能够助力，它也是一种。设计师。那么分两种，</w:t>
      </w:r>
    </w:p>
    <w:p>
      <w:r>
        <w:rPr>
          <w:b w:val="0"/>
        </w:rPr>
        <w:t>[00:35:53.580] 也称为有内物施和外物施。内物施是指布施自己的生命和肢体，外物施，是包布施一切身外之物。所以即使在现代，我们也会看到，有些人会布施自己的肾脏，自己布置的肝脏，你这个角膜，这个去布施礼敬。好，那我们知道菩萨，他不会突然间出现在世上，他只有在近期能力渐次修习诸波罗蜜菩萨的这个功德，才能够逐渐圆满。</w:t>
      </w:r>
    </w:p>
    <w:p>
      <w:r>
        <w:rPr>
          <w:b w:val="0"/>
        </w:rPr>
        <w:t>[00:36:49.260] 因此，我们不应该，就是这个对。这些布施自己肢体的人？或者，这个，这个有勇气布施自己肢体和生命的人？有任何的不敬，可是他是值得我们尊敬的，这个类如师。那还有一种，是物施和无畏施。布施，就是布施物质的东西，无畏施，是对生命和财产给予安全和保护，这个是国王经常做的，无为师，即你的财富，或者安全，可能会带来伤害，那你去帮助他，保护他，这个是无为师。</w:t>
      </w:r>
    </w:p>
    <w:p>
      <w:r>
        <w:rPr>
          <w:b w:val="0"/>
        </w:rPr>
        <w:t>[00:37:39.740] 然后轮转依止师和不轮转依止师。轮转依止师是指在布施的时候希望来生能够获得财富和快乐，事实上就是带来轮回的痛苦。我们讲这种诗，它不是波罗蜜，不是布施波罗蜜好不轮转，意思思，是在布施的时候希望能够证悟涅槃，也就是不在于轮回之苦，这就叫不轮转移之事。</w:t>
      </w:r>
    </w:p>
    <w:p>
      <w:r>
        <w:rPr>
          <w:b w:val="0"/>
        </w:rPr>
        <w:t>[00:38:04.420] 有罪师和无罪师，杀动物来布施是有罪师的例子，不涉及杀生。而布施的肉，属于无罪施。那么第一种是含有恶业的布施，第二种是不含恶业的布施。</w:t>
      </w:r>
    </w:p>
    <w:p>
      <w:r>
        <w:rPr>
          <w:b w:val="0"/>
        </w:rPr>
        <w:t>[00:38:18.280] 这个。我们会发现。有些人这一个时代。他就是要做杀生的业，才会赚钱。不做杀生的业就不会赚钱。大家知道为什么。就是因为他过去生，他做杀生的业，然后去布施。以那个杀生的业去做布施，所以那么这一生，他还得杀生才能够赚钱。那这个就很糟糕。所以那么如果他是知道这个业果法则的话，他是要宁愿不赚钱也不能杀生，因为，杀生如果成熟将会长久的堕在恶趣里面。</w:t>
      </w:r>
    </w:p>
    <w:p>
      <w:r>
        <w:rPr>
          <w:b w:val="0"/>
        </w:rPr>
        <w:t>[00:39:14.600] 然后再第六一个是亲自私和非亲自私，就是亲自的布施和通过他人的手来布施。那常布，专门讲到亲自师比非亲自师有更大的福报，即这个大家如果要去供养去做布施，最后最好是亲手做，这样子比较好，这个有更大的福报。</w:t>
      </w:r>
    </w:p>
    <w:p>
      <w:r>
        <w:rPr>
          <w:b w:val="0"/>
        </w:rPr>
        <w:t>[00:39:39.600] 细心思和不细心思，这个是适当的细心准备布施和没有适当的准备的布施，就是这个有些人，做一个布施他很用心，比如说你布施花，然后这个把花插的很漂亮，再做布施，有些人就稀里马虎的买一束花供上去就算了。那这个叫不细心思，包括我们做饭，做饭来做这个供养出家人，像这种布施，也是有细心不细心的区别。细心，肯定比不细心的有。更大的福报。</w:t>
      </w:r>
    </w:p>
    <w:p>
      <w:r>
        <w:rPr>
          <w:b w:val="0"/>
        </w:rPr>
        <w:t>[00:40:16.960] 第八是智相应式和智不相应识。就是布施的时候，你是带着智慧明觉去做布施，还是纯粹就是，这个跟随别人布施没有明觉，或者，就是觉得，我们就是想这个生意好过一点。那有智慧的布施，就是。我们最好的，当然是你带着官字，我没有带着官字，我们至少带着业果智好。就我们知道我来做布施并不是贪图，未来获得人天的果报，但我知道做布施，它是有因果的。那带着有业果智来布施，就是有志的布施。如果你的布施，是为了证悟涅盘，那它就是有志的布施。</w:t>
      </w:r>
    </w:p>
    <w:p>
      <w:r>
        <w:rPr>
          <w:b w:val="0"/>
        </w:rPr>
        <w:t>[00:41:10.500] 再一个是有形师和无形师。有形师，就是被怂恿就是，去大佛寺我们去供个债，人家说，是吗？就是要给人家怂恿才来的，那这个就叫有形师。无形师，即我每个月都要去大佛寺做几次共振，时间到了，这个我们讲受戒日到了我就会去。那这个呢就是无形式。那有形师？它是比无形师的这个福报要更大。那第十个是乐施和舍施，就以愉悦的心去布施。是乐施而只是，这个没有不苦不乐的心去去舍施。那愉悦的心，它是有更强的力量。所以我们叫乐句自相应的诗，是更好的布施。</w:t>
      </w:r>
    </w:p>
    <w:p>
      <w:r>
        <w:rPr>
          <w:b w:val="0"/>
        </w:rPr>
        <w:t>[00:42:06.120] 如法师和不如法师就以正命挣来的财物做布施是如法师，如果涉及杀生偷盗等邪命挣来的财物的布施，那是不如法师。虽然以邪念赚取的财物是不如法的，但是以这些财物所做的布施依然是善业。只是这种布施的福报比不上如法之的福报。那么这个。这个也可以用这个优良和恶劣品种的种子所产种出来的树的比喻，来比喻这个。</w:t>
      </w:r>
    </w:p>
    <w:p>
      <w:r>
        <w:rPr>
          <w:b w:val="0"/>
        </w:rPr>
        <w:t>[00:42:37.580] 第十二种是奴隶，奴隶式和无拘束师，布施祈求获得世俗的快乐，是奴隶师这种布施，使这个布施者成为贪图娱乐的奴隶。他做这种布施只是在服侍它的主人，就是它的主人是什么。它的主人就是他的贪欲，他满足欲望的贪欲布施时希望证悟道果涅槃成成就无上正等正觉。这是无拘束的诗。</w:t>
      </w:r>
    </w:p>
    <w:p>
      <w:r>
        <w:rPr>
          <w:b w:val="0"/>
        </w:rPr>
        <w:t>[00:43:09.300] 然后定力师和不定力师，就是布施长久与不能移动的东西，比如说佛塔寺院，佛像。然后这个给出家人做宿舍，供养水井，道路，水池，这是定立式布施，</w:t>
      </w:r>
    </w:p>
    <w:p>
      <w:r>
        <w:rPr>
          <w:b w:val="0"/>
        </w:rPr>
        <w:t>[00:43:27.600] 可移动和供短暂使用的东西是不定义式，就是比如说，供养花，供养这个饮饮食，它是不定义式。有陪施和无陪施布施的时候有配其他合用的物品是有陪施。比如说布施袈裟为主的主要物品时也同时。供养鞋子，供养袜子，那有些人供养这个出家人谷底，顺便，把窗帘，把这个卧具，把厨子也供养，这叫有陪师无陪师，就是单独只是供养某一种。那比如说。</w:t>
      </w:r>
    </w:p>
    <w:p>
      <w:r>
        <w:rPr>
          <w:b w:val="0"/>
        </w:rPr>
        <w:t>[00:44:18.420] 佛陀他成佛以后有非常多的常随众对？为什么佛陀会有这么多长随众？或者这个人为什么有那么多的朋友？就是他做布施的时候经常都有陪师。他只要布施一样东西，他就会想到说，他还有没有其他需要的，我们一块供养的。好，那这样的心，时常培养，他未来，就是有很只需要我们说一挣钱。要挣一笔钱，顺便把周边也挣了，这就是这有陪侍的特点。然后，这个你去到哪里？你本来是交那个朋友，结果，好多朋友一块交了。这个是有陪侍的果报。</w:t>
      </w:r>
    </w:p>
    <w:p>
      <w:r>
        <w:rPr>
          <w:b w:val="0"/>
        </w:rPr>
        <w:t>[00:45:00.520] 然后经常吃和非经常吃就时常做的布施，比如说每天供养正常食物是经常吃不时常吃，是偶尔才做的布施，那经常我们会有一些这个，我们有很多有信心的信众他每天不做布施对，</w:t>
      </w:r>
    </w:p>
    <w:p>
      <w:r>
        <w:rPr>
          <w:b w:val="0"/>
        </w:rPr>
        <w:t>[00:45:18.270] 日行一善。这个就像台湾的瓷器，就是从这个竹筒岁月开始，那个竹筒每天换一分钱，开始。那么对于很多有钱人，有大福报的有钱人，他就很轻视这个东西，他是每天搞一块钱，两块钱。你们这些人那么小气，我一般一供养都是两年供养五十万，那大家可以看看五十万的功德跟这个每天供养一块钱的功德，虽然它不能够去比较，但是你每天行布施，你的每天的布施的心都被训练。</w:t>
      </w:r>
    </w:p>
    <w:p>
      <w:r>
        <w:rPr>
          <w:b w:val="0"/>
        </w:rPr>
        <w:t>[00:45:55.880] 只取师和不执取师就受到可爱和邪见污染的布施是只取师，没有受到可爱和邪见污染的布施，是不执取师。那么根据论战，只是受到邪见误导的时候，我们就已经受到污染了。所以但是邪见，是时常和可爱共存的那举个例子讲，</w:t>
      </w:r>
    </w:p>
    <w:p>
      <w:r>
        <w:rPr>
          <w:b w:val="0"/>
        </w:rPr>
        <w:t>[00:46:16.855] 其实，大家在家里面，你们养育子女，孝养父母，它也是一种布施嘞。</w:t>
      </w:r>
    </w:p>
    <w:p>
      <w:r>
        <w:rPr>
          <w:b w:val="0"/>
        </w:rPr>
        <w:t>[00:46:24.780] 但是这种布施大部分呢是跟邪见误导的，跟邪见相关的就是我的孩子，对？养孩子也是一种布施，而他本来就不是你的，他就是一个独立的生命。但是他成为你的孩子，你心甘情愿的养他这一种布施，但是他是被邪见所污染的就是你，这是你的，这是我的和我的所有，这是邪见。</w:t>
      </w:r>
    </w:p>
    <w:p>
      <w:r>
        <w:rPr>
          <w:b w:val="0"/>
        </w:rPr>
        <w:t>[00:46:51.820] 那如果我们有忠诚的心来培育你的子女？它就是一种不只许实。那十七个，是蚕丝和非蚕丝，蚕丝呢就是剩下不要的劣质的和残坏的东西来做布施，又这个一想到说，这个东西反正我不想用了，那么我就把它布施出去。这个就是，不是这个非常诗，那这个不是这种，这个我们在准备食物的时候，我们选择最好的最上等的食物去做布施，或者你最喜欢的那个东西来去做布施，它是这个功德更大，为什么，因为它更对治我们的贪心。</w:t>
      </w:r>
    </w:p>
    <w:p>
      <w:r>
        <w:rPr>
          <w:b w:val="0"/>
        </w:rPr>
        <w:t>[00:47:38.800] 那如果是本来也不想要，我就是清理仓库。对，那这个布施有没有功德？</w:t>
      </w:r>
    </w:p>
    <w:p>
      <w:r>
        <w:rPr>
          <w:b w:val="0"/>
        </w:rPr>
        <w:t>[00:47:45.550] 有功德，但是他就相对于我们那个把自己很喜爱的东西去做布施，那就是不一样。然后是有命诗和身后诗。有命诗，就是你在活着的时候做布施就叫有命诗，死后才做布施，那叫身后事。</w:t>
      </w:r>
    </w:p>
    <w:p>
      <w:r>
        <w:rPr>
          <w:b w:val="0"/>
        </w:rPr>
        <w:t>[00:48:03.305] 比如说，有些人就会立下遗嘱，在我死的时候把某某的钱拿去供养寺院，那这就比较笨了。他要在他活着的时候，有概念的时候，心里面能升起欢喜的时候把东西供养的，而不是说我死的时候，把某某东西给东西谁？就这个有命师跟身后诗？还是这个有差别？即但是，佛陀规定我们做出家人，比丘是不准做身后事的，即他不可以把自己的东西再事后给别人。因为即使他真的这么做，他也不能成为布施，因为，未来的受者也没有权利拥有它。</w:t>
      </w:r>
    </w:p>
    <w:p>
      <w:r>
        <w:rPr>
          <w:b w:val="0"/>
        </w:rPr>
        <w:t>[00:48:47.450] 比如说，某个出家人在活着的时候，把自己的东西送给另外一个。出家人，接受的人是有权利接受的，或者他跟另外一个出家人共同拥有某一样东西，在他死后，活着的那一位就会成为唯一的主人。除非具足以上条件，否则在他死的时候，出家人的所有东西就归僧团所有。</w:t>
      </w:r>
    </w:p>
    <w:p>
      <w:r>
        <w:rPr>
          <w:b w:val="0"/>
        </w:rPr>
        <w:t>[00:49:11.900] 所以这个曾经说有一个地方，有一个出家人，非常省吃俭用，然后这个信众也很热爱，他死的时候一看这个银行存款有六百八十多万，结果他女儿跑来去告状，说我这个要把钱拿回去。那僧团，就跟他打官司，最后，这个法院判了一人一半，我这这不对，这个法官有很大问题，这样做不可以，这佛陀规定，出家人你死了，你的所有财物归僧团所有。</w:t>
      </w:r>
    </w:p>
    <w:p>
      <w:r>
        <w:rPr>
          <w:b w:val="0"/>
        </w:rPr>
        <w:t>[00:49:46.840] 好，那第十九，是个人师和生前师，就是布施给个别一个或者两个是个人师，而布施给整个僧团是生且死。那布施给整个僧团的功德，要比供养单个呢要大得多。</w:t>
      </w:r>
    </w:p>
    <w:p>
      <w:r>
        <w:rPr>
          <w:b w:val="0"/>
        </w:rPr>
        <w:t>[00:50:03.190] 大大家可能有印象，我们的佛陀成佛以后，他的养母哈有姨妈，我后面出家了，大爱道比丘尼，他非常用心的给这个佛陀制作了一套袈裟，然后要供养给佛陀。佛陀，就说你应该供养圣塔。那么，他就以为佛陀不喜欢，所以他就一再请，两次。最后阿难尊者都出来帮他说话说，你看这个，这是你的姨妈，看你吃她奶长大对？她这个，她供养你应该收。</w:t>
      </w:r>
    </w:p>
    <w:p>
      <w:r>
        <w:rPr>
          <w:b w:val="0"/>
        </w:rPr>
        <w:t>[00:50:36.335] 然后以此因缘，佛陀就专门讲了一篇布施功德经，据说，布施以佛陀为首的僧团，他的功德，即使一尊佛陀他讲。一节都讲不完，所以这个应该供养给僧团，的功德更大。</w:t>
      </w:r>
    </w:p>
    <w:p>
      <w:r>
        <w:rPr>
          <w:b w:val="0"/>
        </w:rPr>
        <w:t>[00:51:02.820] 第二时，就叫阴实诗和这个非阴时诗。应时施就是在特别的时刻做布施，</w:t>
      </w:r>
    </w:p>
    <w:p>
      <w:r>
        <w:rPr>
          <w:b w:val="0"/>
        </w:rPr>
        <w:t>[00:51:11.055] 就应实施举个例子说。我们做这个，这个下雨了，大家供养雨伞对？那这是属于阴时时，然后这个你看到一出家人生病，你给他布施刚好相应的医药，那么这个就是阴食施。那非因实施，反正就是你是有布施，你也没有看他需要不需要你就。就布施，所以应实施比不应实施有更大的功德，因为它是在特别的时刻符合特别需要而做的。所以应实施成熟的时候，他会在需要时刻带来特别的果报。</w:t>
      </w:r>
    </w:p>
    <w:p>
      <w:r>
        <w:rPr>
          <w:b w:val="0"/>
        </w:rPr>
        <w:t>[00:51:48.100] 比如说，如果死者想要吃一些特别的东西，他心愿就会实现。同样的，如果他想要有特别的衣服穿，也会得到，这个那。但是，我们要看到即比如说。下雨了，说阴实师，就每个人都供养雨伞，结果每个法师收到二十几把雨伞，就没有，就也要看了，好。</w:t>
      </w:r>
    </w:p>
    <w:p>
      <w:r>
        <w:rPr>
          <w:b w:val="0"/>
        </w:rPr>
        <w:t>[00:52:13.520] 那第二十一，是眼前诗和非眼前诗。那眼前诗的意思，就是这个在当下，就是五根可以感受到的。因此，眼前诗，是有更大的范围，并非只是师者亲眼看到的布施，而是说包含他其他所有根本能够体体验到的。</w:t>
      </w:r>
    </w:p>
    <w:p>
      <w:r>
        <w:rPr>
          <w:b w:val="0"/>
        </w:rPr>
        <w:t>[00:52:38.880] 好，那么第二十二，是同等施和无比施。别人可以比得上的布施叫同等施，无人可比得上的布施叫无比施。在做有竞争性的布施的时候，施者致力于质量上超越其他人，在这样的竞争中，无可匹敌的布施是无比施。那么在这个经典里面，法句经的世间品里面有专门讲到，就每一尊佛，只有一次无比十，我们叫无遮大供养。</w:t>
      </w:r>
    </w:p>
    <w:p>
      <w:r>
        <w:rPr>
          <w:b w:val="0"/>
        </w:rPr>
        <w:t>[00:53:11.400] 那在我们的佛陀时代，有一次在佛陀长途的游方之后，他和五位五百位阿罗汉回到奇树几孤独园，那狗萨拉国乔萨罗国的波斯匿王，就来邀请佛陀和五百个弟子去皇宫接受，最大的供养。国王呢也邀请舍卫城的市民来观看他的布施仪式，以便他们能够看到去学习他们的功德。</w:t>
      </w:r>
    </w:p>
    <w:p>
      <w:r>
        <w:rPr>
          <w:b w:val="0"/>
        </w:rPr>
        <w:t>[00:53:41.890] 然后第二天，舍卫城的市民为了和国王竞争，在全城集资做了比国王所做更大的布施，来供养给佛陀和五百个弟子，他们也邀请国王来观看他们的布施仪式，以便可以得到随喜。在感受到这个竞争的精神之下，这个波斯匿王就接受了市民的挑战。在第二天，就做了更大的布施。然后这个市民，又做了一个超越国王的更大故事。如此，这个国王跟市民，双方竞赛，这就各自准备了六次的布施。</w:t>
      </w:r>
    </w:p>
    <w:p>
      <w:r>
        <w:rPr>
          <w:b w:val="0"/>
        </w:rPr>
        <w:t>[00:54:20.940] 最后，这个竞赛没有胜负，到第六天都没有胜负，</w:t>
      </w:r>
    </w:p>
    <w:p>
      <w:r>
        <w:rPr>
          <w:b w:val="0"/>
        </w:rPr>
        <w:t>[00:54:26.640] 到第七圈的时候，第七轮的时候，波斯匿王就感到很沮丧，说我们很难在第七圈里面超越市民，如果身为国王统治者，我都输给我统治的这个国民，那活着还有什么意思？所以为了安慰他，他的这个。皇后，就为他想出来一个市民无法匹敌的，宏大的布施计划。他叫人建了一间非常大的殿堂，以供养佛陀和五百个弟子在里面坐，并吩咐五百位公主为他们善良，又以香水洒在殿堂内，</w:t>
      </w:r>
    </w:p>
    <w:p>
      <w:r>
        <w:rPr>
          <w:b w:val="0"/>
        </w:rPr>
        <w:t>[00:55:05.875] 在五百位这个比库的这个背后，各跪着一只撑着白色滑盖的大象。当照的这个计划准备时，他发现只有四百九十九只温顺的大象，因此他们只好把这个一一只，就是很就个比较蛮横的野象，这个放在这个紫曼尊者的后面，子曼尊者就那个杀了九百九十九个人的那个，安古尼玛。让他，也跟其他的象一样，撑着一个白色伞盖的结果，这只平常非常野蛮的野象，大象，他也参加这个仪式，而且很温顺的撑着一只白色伞盖在这个安宫里玛拉尊者的上空，就整个市民都感到很惊讶。</w:t>
      </w:r>
    </w:p>
    <w:p>
      <w:r>
        <w:rPr>
          <w:b w:val="0"/>
        </w:rPr>
        <w:t>[00:56:02.980] 所以在圣团用完餐以后，国王宣布，我把这殿堂里面的一切东西，包括受准许和不受准许的，全部布施给圣团。在他如此宣布之后，这个全城的舍卫城的市民只好认输，做不到去找五百只大象来做这个事情，做不到，所以因此，他们没有为什么？他没有五百个公主，有没有五百只大象，称这个白色的华盖。所以那么在释迦牟尼佛时代，这个无遮大供养或者叫无比斯，就是这个狗萨拉国，乔萨罗国的波斯匿王。他以及他的皇后。好，那我们应该知道，每尊佛，都有一位向他做五比四的使者。</w:t>
      </w:r>
    </w:p>
    <w:p>
      <w:r>
        <w:rPr>
          <w:b w:val="0"/>
        </w:rPr>
        <w:t>[00:56:50.400] 那这里我们讲一个小故事，就是这个圣曼，皇后。你看，他跟国王，做一个无比大供养，而且他平常，每一天都供养五百个出家人，做了一辈子。然后死的时候，因为一个后悔一个追悔的事情在心里面生起来，结果，投身地狱七天。所以，就是，并不是说我们有一生做非常多的善行，死的时候，就一定会投身上去。关键是在临终的时候，我们能不能够保持善心。</w:t>
      </w:r>
    </w:p>
    <w:p>
      <w:r>
        <w:rPr>
          <w:b w:val="0"/>
        </w:rPr>
        <w:t>[00:57:31.660] 就像我们这个做梁房宝忏，梁武帝的妃子，他也是这样，跟着梁武帝造善业一辈子，最后死的时候，也是投身恶趣。当然，这个圣曼这个皇后，在地狱里面，只待了七天，有人说叫拍球地狱，毕竟她还是有很大的功德的。好，那么在这个。真织部，天神品布施经里面，解释了这个增强和减弱布施福报的因素。</w:t>
      </w:r>
    </w:p>
    <w:p>
      <w:r>
        <w:rPr>
          <w:b w:val="0"/>
        </w:rPr>
        <w:t>[00:58:08.890] 有一次，佛陀住在舍卫城的祇树及孤独园，他用天眼通。看到一位叫难陀姆的，这是他的一个上首女居士，这个女信徒正在远方，供养两位上首弟子为首的僧法。他就跟其他的出家人说，诸比丘，在这个韦鲁，韦卢甘大帝，在维卢甘大地的这个烂陀姆，正在供养以舍利佛和穆犍连尊者的僧团。</w:t>
      </w:r>
    </w:p>
    <w:p>
      <w:r>
        <w:rPr>
          <w:b w:val="0"/>
        </w:rPr>
        <w:t>[00:58:44.320] 他的布施有。这显著的特征也就是布施者具备三种清净，他们第一个是布施前感到很快乐，第二布施的时候心很清晰很清净，第三，布施以后感到欢喜。而接受的人也具备三种清净性，第一，无贪和正致力于解脱。他第二，无称竟致力于解脱，称第三，无痴或正致力于解脱痴。所以，诸比丘就好像海洋之水是无量的，这种具备了六项特质的布施之福报是无量的。海洋之水被形容成一团巨大无量的水，同样的，这种具备了六项特质的布施，也带来了巨大无量的福业。</w:t>
      </w:r>
    </w:p>
    <w:p>
      <w:r>
        <w:rPr>
          <w:b w:val="0"/>
        </w:rPr>
        <w:t>[00:59:32.600] 那么根据这部经典，我们可以看到，布施者和接受者各必有的三种素质组成的增强布施之福报的因素。那么因这个因缘故，布施的福报将根据布施者和接受者缺乏这些素质的程度而减低。</w:t>
      </w:r>
    </w:p>
    <w:p>
      <w:r>
        <w:rPr>
          <w:b w:val="0"/>
        </w:rPr>
        <w:t>[00:59:51.930] 所以在本身十级大法护，大护法本身经里面，就提到这个佛陀的这个菩萨的父亲，净饭碗在过去世，有一次，他是婆罗门教徒，他儿子来到德希拉的老师问他为何他的族人不会在年轻的时候死亡，而能够活到很老的时候才死。他就以偈颂回答他说，在布施之前我已经感到很快乐，在布施的时候我感到喜悦和满足。布施以后，我要随喜，我也不后悔。由于这三个原因，我们的族人不会早死。</w:t>
      </w:r>
    </w:p>
    <w:p>
      <w:r>
        <w:rPr>
          <w:b w:val="0"/>
        </w:rPr>
        <w:t>[01:00:31.860] 那么从这个故事里面，我们可以看到，如果布施具备这个三个条件，那么他的善报之一就是今生得享长寿。</w:t>
      </w:r>
    </w:p>
    <w:p>
      <w:r>
        <w:rPr>
          <w:b w:val="0"/>
        </w:rPr>
        <w:t>[01:00:42.560] 那在书胜译著里面和法句译著里也提到说。这个在今生，带来善果报的四个布施原因，第一个如法获取的布施物，布施的时候，具有信心和三种这个思源，刚才讲的那个欢喜，这个在布施前欢喜，布施的时候欢喜，布施是否欢喜。那受者，可以证得最高等的果位就阿罗汉或者阿罗汉，那受者，如果刚从灭定定里面出定。就像布罗那尊者当时所做的，完全具足这四种因缘的布施，因此，他们得以在现世得到极大的福报。好，</w:t>
      </w:r>
    </w:p>
    <w:p>
      <w:r>
        <w:rPr>
          <w:b w:val="0"/>
        </w:rPr>
        <w:t>[01:01:37.565] 那么这个讲的是什么意思？即。第一个就是我们在布施的时候在布施的时候。要在布施前感到快乐，布施的时候也心很清晰，就是带着智慧布施以后感到欢喜，有随喜，这是三种清净师。同时，我们布施的法这个东西就是如法的是清净的那，如果我们布施的对象他也是有戒的，也是清净的，他致力于无贪解脱贪，或者无贪解脱嗔佛者无私解脱痴，那么这样的福报，是最大的，所以，那么对于。关于我们的对象，我们并不清楚，</w:t>
      </w:r>
    </w:p>
    <w:p>
      <w:r>
        <w:rPr>
          <w:b w:val="0"/>
        </w:rPr>
        <w:t>[01:02:28.190] 对？所以对一个布施者来讲，他重要的是自己的清净好，那如果我们自己清净，也会因为我们亲近而使受者也会变得清净。</w:t>
      </w:r>
    </w:p>
    <w:p>
      <w:r>
        <w:rPr>
          <w:b w:val="0"/>
        </w:rPr>
        <w:t>[01:02:41.390] 所以在经典里面，虽然讲说这个，这个施者和受者都清净的话，功德最大，但是只要师者清净，他的功德就已经很大。那么，师者清净，比较好的方式就是你很欢喜的准备布施物。</w:t>
      </w:r>
    </w:p>
    <w:p>
      <w:r>
        <w:rPr>
          <w:b w:val="0"/>
        </w:rPr>
        <w:t>[01:02:59.500] 然后布施之前，你在这个如果可以，这个你自己在佛陀面前受个五戒，或者不行，来到寺院请求法师给你们受个五戒。受完五戒，然后你很欢喜的去做布施和供养。布施完以后，你也邀请，这个其他人随喜，那自己也很欢喜。如果有这样的这个三种师，那么这种福报将会是很大的。</w:t>
      </w:r>
    </w:p>
    <w:p>
      <w:r>
        <w:rPr>
          <w:b w:val="0"/>
        </w:rPr>
        <w:t>[01:03:29.000]</w:t>
      </w:r>
    </w:p>
    <w:p>
      <w:r>
        <w:rPr>
          <w:b w:val="0"/>
        </w:rPr>
        <w:t>[01:03:31.540] 那么在十种菠萝蜜里面，每一种菠萝蜜，都有三个层次，一个层次呢叫基础波罗蜜，基础波罗蜜，在布施波罗蜜里面，就是这个。这个布施身外之物，也有人把它翻译成叫根本波罗蜜或者净波罗蜜，就净很净的净波罗蜜那和究竟波罗蜜三种那。那即十种波罗蜜，每一种都有基础波罗蜜、殊胜波罗蜜和究竟波罗蜜，所以合起来就有三十种。那么根本菠萝蜜或者基础波罗蜜，叫姆拉巴拉蜜。姆拉巴拉蜜，这姆拉的意思，是在实践巴拉密的过程中，我们愿意舍弃身外之物，就是身体之外的。</w:t>
      </w:r>
    </w:p>
    <w:p>
      <w:r>
        <w:rPr>
          <w:b w:val="0"/>
        </w:rPr>
        <w:t>[01:04:25.690] 那第二个阶段，我们称为叫做殊胜波罗蜜，殊胜波罗蜜在巴黎叫悟巴，巴拉利悟巴。</w:t>
      </w:r>
    </w:p>
    <w:p>
      <w:r>
        <w:rPr>
          <w:b w:val="0"/>
        </w:rPr>
        <w:t>[01:04:36.380] 五八波罗蜜，它这个。五百的。本身的意思，就是很高，或者是上等的这个意思，所以有人把它翻译成殊胜波罗蜜，那同时它有这个静的意思。那么静的意思是什么？就是跟你的生命肢体很接近的好，也就是在实现这个波罗蜜的过程中，哪怕牺牲自己的眼睛，肢体，你也在所不惜。</w:t>
      </w:r>
    </w:p>
    <w:p>
      <w:r>
        <w:rPr>
          <w:b w:val="0"/>
        </w:rPr>
        <w:t>[01:05:08.660] 这个叫殊胜波罗蜜或者是净波罗蜜。那波罗蜜，我们知道它的特性就是饶益一切众生，这是它的特性，它的作用是利益有情。好，那么波罗蜜的现体，就是，这个需求利益众生，就是这个众生获得的快乐。或者说，希求成为一个萨马桑菩提的这样的一个觉悟者。</w:t>
      </w:r>
    </w:p>
    <w:p>
      <w:r>
        <w:rPr>
          <w:b w:val="0"/>
        </w:rPr>
        <w:t>[01:05:34.200] 所以那么我们前面讲到了这个波罗蜜的两个主要原因，一个是大悲心，就是第二个是方法善巧智。那么这个。在上位菩萨的智慧当中，他是首先要来做布施的。所谓布施，是没有给予别人之前在我们的内心当中已经触动的，想要分享给别人的这个意思，这个就叫施布施，那么。首先，内心里面有强烈的或者经常升起，我们叫频频升起，想要布施给别人的心，这是精神层面的布施，就是布施，那么之后这个自己的物品施给别人，就叫物质的布施，</w:t>
      </w:r>
    </w:p>
    <w:p>
      <w:r>
        <w:rPr>
          <w:b w:val="0"/>
        </w:rPr>
        <w:t>[01:06:23.825] 那么第三个，这个究竟的布施，就是。叫布施生命，就你把你的生命布施出去，这个就叫最究竟的布施，就没有比它更高了一些生命都已经布施出去了，所以所有的波罗蜜里面都有这三个层次。</w:t>
      </w:r>
    </w:p>
    <w:p>
      <w:r>
        <w:rPr>
          <w:b w:val="0"/>
        </w:rPr>
        <w:t>[01:06:44.820] 好，那么布菩萨的布施是怎么衡量？经典里面讲，就是如果拿一个天平，一边是菩萨所布施过的所有的这个，物品，财富，眼睛，好这个四肢，生命，而另一边，是站着一切的众生，一万个荣誉界的所有众生。那么，这个说菩萨布施过的物品，胜过世间所有一切众生的重量。所以古德，曾经讲过，菩萨的布施是说不完的，我们要叙述菩萨一点一滴的布施，甚至这一尊佛陀的生命快结束了，他都没有办法叙述完。</w:t>
      </w:r>
    </w:p>
    <w:p>
      <w:r>
        <w:rPr>
          <w:b w:val="0"/>
        </w:rPr>
        <w:t>[01:07:28.260] 好，那么这个。菩萨呢有很多布施的故事，那这个在经典里面非常多，那我们。</w:t>
      </w:r>
    </w:p>
    <w:p>
      <w:r>
        <w:rPr>
          <w:b/>
        </w:rPr>
        <w:t>照录（逐字·③当日实修·白骨观，备用）：</w:t>
      </w:r>
    </w:p>
    <w:p>
      <w:r>
        <w:rPr>
          <w:b w:val="0"/>
        </w:rPr>
        <w:t>[01:07:40.440] 来学习，今天，我们先来休息一下。今天我们修习一下白骨观好。那白骨的修习，在佛陀的教导里面，属于四十种修止禅的业处的之一，就是取我们身体的白骨，来做这个腋处来休息，那么它可以。证得出场，那么正的出场以后，我们可以取这个白骨的白呢来修白变，然后证得四禅八定。</w:t>
      </w:r>
    </w:p>
    <w:p>
      <w:r>
        <w:rPr>
          <w:b w:val="0"/>
        </w:rPr>
        <w:t>[01:08:36.980] 好，那我们今天来试试看好，那白骨，有一些人巴拉密好，眼睛一闭就可以感受到自己的白骨。那如果我们感受不到自己的白骨，就可以从取图片上的白骨，都差不多。那如果我们坐着，白骨的背后是这样，一般的人，我们坐下来，你如果是正面。正面的这个。白骨，就是我们看到的前面这个骷髅。这个前面的这个骷髅这个是这个正面的，那后面的这个。后面，这个就是从后面来看，所以，</w:t>
      </w:r>
    </w:p>
    <w:p>
      <w:r>
        <w:rPr>
          <w:b w:val="0"/>
        </w:rPr>
        <w:t>[01:09:27.830] 我们一般，我们会建议，就是用光后面的白布，为什么？因为我们现在的定力还不够。如果用前面的白术，你会感觉要用眼睛，那感觉用眼时间长了，这个眼睛就会有点胀。那如果是这个修背后的白骨，因为你眼睛没有办法跑到后面去，那么就可以这个自然的用心去观察。</w:t>
      </w:r>
    </w:p>
    <w:p>
      <w:r>
        <w:rPr>
          <w:b w:val="0"/>
        </w:rPr>
        <w:t>[01:09:59.940] 所以，那么在禅修的时候，我们要记住所有的业处。我们都是用心来观察，不是用眼睛来观察。好，大家自然的坐好。</w:t>
      </w:r>
    </w:p>
    <w:p>
      <w:r>
        <w:rPr>
          <w:b w:val="0"/>
        </w:rPr>
        <w:t>[01:10:23.680] 我们在讲波罗蜜，前几天都学过佛随念，大家，可以先观想一下佛陀。佛陀的光明倾注到自己的全身。让自己的心平静下来。好自己感觉到自己身体都充满了光明之后。好，回到自己心脏的位置。</w:t>
      </w:r>
    </w:p>
    <w:p>
      <w:r>
        <w:rPr>
          <w:b w:val="0"/>
        </w:rPr>
        <w:t>[01:11:07.560] 跟你的心讲说，我们要修习一下白骨观。好，这个时候。把我们的心放在我们背后的鞋上，好？就是我们后脑勺的后上方。</w:t>
      </w:r>
    </w:p>
    <w:p>
      <w:r>
        <w:rPr>
          <w:b w:val="0"/>
        </w:rPr>
        <w:t>[01:11:32.820] 让我们的心，从上方斜看下来，先看到的就是我们的脑壳，后脑勺。后脑勺是圆的。是洁白的，洁白的脑壳。不管我们能够。看得清楚还是看不清楚？你就知道我们的后脑勺有一块白布。那接下来就知道自己的。</w:t>
      </w:r>
    </w:p>
    <w:p>
      <w:r>
        <w:rPr>
          <w:b w:val="0"/>
        </w:rPr>
        <w:t>[01:12:11.440] 颈椎，颈椎骨。扫描一下就可以。颈椎骨向来是肩膀、肩胛骨。肩胛骨下来是手骨。两边的手骨。上臂骨和下臂骨、胫骨。手指、手掌骨。</w:t>
      </w:r>
    </w:p>
    <w:p>
      <w:r>
        <w:rPr>
          <w:b w:val="0"/>
        </w:rPr>
        <w:t>[01:12:58.380] 回到中间是我们的脊柱。起初从肩膀一直到。盆骨，骨盆。两个。胸骨的上方，两边是肋骨。大致感觉就可以。肋骨。胸骨，腰骨。腰部下面的颈椎哈是尾巴骨。是跟我们的骨盆连接在一起。骨盆，就是臀部的那几块大骨头。骨盆下面连接着是。我们大腿骨的大转子。大腿骨。大腿骨下面是膝盖。然后小腿骨。脚踝，脚掌骨。</w:t>
      </w:r>
    </w:p>
    <w:p>
      <w:r>
        <w:rPr>
          <w:b w:val="0"/>
        </w:rPr>
        <w:t>[01:14:42.420] 我们也可以尝试。从头部。颈部。颈部，或者手。胸椎骨、眉骨。盘古。大腿骨小腿骨逐个的扫描。如果你觉得哪一块骨头你的心。你觉得，比较清楚。你就可以在那块骨头上多停留。然后心里面默念。五。骨头。或者白骨。骨头是可厌的，什么叫可厌？</w:t>
      </w:r>
    </w:p>
    <w:p>
      <w:r>
        <w:rPr>
          <w:b w:val="0"/>
        </w:rPr>
        <w:t>[01:15:45.715] 就是骨头。即使我们身体的骨头，我们也不会觉得它是非常美好的。就像你见到一具骷髅，你不会想把它带回家一样。</w:t>
      </w:r>
    </w:p>
    <w:p>
      <w:r>
        <w:rPr>
          <w:b w:val="0"/>
        </w:rPr>
        <w:t>[01:16:00.400] 骨头并不可爱，然后就也可以说一骨头或者骨头可厌，骨头不可爱这样。</w:t>
      </w:r>
    </w:p>
    <w:p>
      <w:r>
        <w:rPr>
          <w:b w:val="0"/>
        </w:rPr>
        <w:t>[01:16:21.480] 如果一个人晚上害怕，怕走夜路。就可以多修白骨。想在这。一具白骨。你就会无所畏惧。</w:t>
      </w:r>
    </w:p>
    <w:p>
      <w:r>
        <w:rPr>
          <w:b w:val="0"/>
        </w:rPr>
        <w:t>[01:17:40.540] 一般我们如果不经常禅修。修一个固定的，比如说安般念。乃至于持咒念佛，都不容易受色心。修白骨，比较容易摄心。就可以移动，就是从考骨可研。胫骨。可言。肩胛骨。可以。Open.可怜。你也可以观察到全身的图。可以。</w:t>
      </w:r>
    </w:p>
    <w:p>
      <w:r>
        <w:rPr>
          <w:b w:val="0"/>
        </w:rPr>
        <w:t>[01:19:36.520] 清楚就是体会身体的某一块白布，你觉得清楚，就可以多停留一会儿。觉得不清楚就可以忽略。外加一。那不要打妄想，只是。移动的可以，如果外墙多，就可以移动的略快一点。如果心平静，就可以在某一块白布上多观察。咳咳。</w:t>
      </w:r>
    </w:p>
    <w:p>
      <w:r>
        <w:rPr>
          <w:b w:val="0"/>
        </w:rPr>
        <w:t>[01:20:25.180] 对于初学的人来讲，不用着急。观察不清楚是正常的。但经常这样观察？慢慢的他就会越来越熟练。</w:t>
      </w:r>
    </w:p>
    <w:p>
      <w:r>
        <w:rPr>
          <w:b w:val="0"/>
        </w:rPr>
        <w:t>[01:21:26.740] 你也可以默念。比如说。把心放在头盖部的时候。蒙面人。白狗。头盖骨。可以。颈椎。颈椎骨。白骨。可研。肩胛骨。白骨。或者鼓。或者顾客也。脊柱。白骨。可以。骨盆。白骨。课业。腿骨。白骨。可言。然后把心拉厚一点，看到全身的白骨。那个股票。白骨。可以。</w:t>
      </w:r>
    </w:p>
    <w:p>
      <w:r>
        <w:rPr>
          <w:b w:val="0"/>
        </w:rPr>
        <w:t>[01:23:12.400] 有些人有一定定力。当咱们块白狗的时候。那个白布会变亮。没有关系。你心里面知道我观察了这块白骨？这骨相变明亮。心里面依然注意，这是一块白布。骨相变明亮的原因。是因为我们心变得平静。平静的心产生的心生色法的颜色界。变得明亮。我们的目标依然是白布。白骨可言。</w:t>
      </w:r>
    </w:p>
    <w:p>
      <w:r>
        <w:rPr>
          <w:b w:val="0"/>
        </w:rPr>
        <w:t>[01:24:31.920] 次第修白骨，可以让。我心。很不平静，烦躁的时候休想反顾能够平静下来。</w:t>
      </w:r>
    </w:p>
    <w:p>
      <w:r>
        <w:rPr>
          <w:b w:val="0"/>
        </w:rPr>
        <w:t>[01:24:46.000] 一个人如果怕黑。胆子小，可以多修半步。可以壮胆。对于单一叶处不容易竖起来，可以用白骨。作为辅助。咳咳咳。我们白骨修到这里，回到心脏的位置。鼓励一下自己的心。</w:t>
      </w:r>
    </w:p>
    <w:p>
      <w:r>
        <w:rPr>
          <w:b w:val="0"/>
        </w:rPr>
        <w:t>[01:25:27.660] 随喜今天听法禅修的功德。愿成为我证悟列槃的助员。好。也和一切众生分享。我们一起来回向功德的。把我们无始以来所累积的一切善业功德。大家持戒，布施服务恭敬，听闻佛法，弘扬佛法，端正知见，功德成恭敬的回乡。回乡给药师大和山为首的僧团。愿大家。法体安康，法轮常转。回向给所有的护法龙天，愿他们天福增上。</w:t>
      </w:r>
    </w:p>
    <w:p>
      <w:r>
        <w:rPr>
          <w:b w:val="0"/>
        </w:rPr>
        <w:t>[01:26:40.400] 回向给所有的义工菩萨和所有的有情，愿大家早日离苦得乐，也回向给我们无始以来的所有亲戚朋友冤亲债主，愿他们随喜我们的功德，早日离苦得乐。</w:t>
      </w:r>
    </w:p>
    <w:p>
      <w:r>
        <w:rPr>
          <w:b w:val="0"/>
        </w:rPr>
        <w:t>[01:26:58.300] 愿我此功德，导向诸漏尽，愿我此功德为证涅槃园，我此功德分，回向诸有情，愿彼等一切同得功德分。撒都好，祝福大家。</w:t>
      </w:r>
    </w:p>
    <w:p>
      <w:pPr>
        <w:ind w:left="170"/>
        <w:pBdr>
          <w:left w:val="single" w:sz="18" w:space="4" w:color="7B3F00"/>
        </w:pBdr>
        <w:shd w:val="clear" w:fill="F2F5FA"/>
      </w:pPr>
      <w:r>
        <w:rPr>
          <w:b w:val="0"/>
        </w:rPr>
        <w:t>说明：以上材料①为知识库《巴利三藏中的菩萨道思想05-省察巴拉密、布施巴拉密1》录音转写稿之逐字照录（起 [00:00:18.200]，止 [01:26:58.300]）；转写稿原文中同音错字（如「波罗蜜／波罗密」混用、「思／私／诗／师」混用、「须弥陀／须弥多」、「安古尼玛／安宫玛拉」等）一仍其旧，未作改写；括注（）内为整理注记，朗读时跳过。</w:t>
      </w:r>
    </w:p>
    <w:p>
      <w:r>
        <w:rPr>
          <w:b w:val="0"/>
        </w:rPr>
        <w:t>[generated, not original text]</w:t>
      </w:r>
    </w:p>
    <w:p>
      <w:r>
        <w:rPr>
          <w:b/>
          <w:color w:val="7B3F00"/>
          <w:sz w:val="26"/>
        </w:rPr>
        <w:t>材料② ◈扩展：《巴利三藏中的菩萨道思想05-省察巴拉密、布施巴拉密1-古源尊者-20250625（课件）》</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media_id：pdf_d0dd1c0cd17209afe241ece24bf6b7b4_30cabfdaebb54150a04b9e21d99ccdf67439961422831605</w:t>
      </w:r>
    </w:p>
    <w:p>
      <w:pPr>
        <w:pStyle w:val="ListBullet"/>
      </w:pPr>
      <w:r>
        <w:rPr>
          <w:b w:val="0"/>
        </w:rPr>
        <w:t>打开方式：ima知识库搜索「巴利三藏中的菩萨道思想05 省察巴拉密 布施巴拉密1 课件」</w:t>
      </w:r>
    </w:p>
    <w:p>
      <w:pPr>
        <w:pStyle w:val="ListBullet"/>
      </w:pPr>
      <w:r>
        <w:rPr>
          <w:b w:val="0"/>
        </w:rPr>
        <w:t>查重说明：本 id 未命中 _禁用清单_读书会01-16已用media_id.txt（FREE），与既有系列无段落重叠。</w:t>
      </w:r>
    </w:p>
    <w:p>
      <w:pPr>
        <w:pStyle w:val="ListBullet"/>
      </w:pPr>
      <w:r>
        <w:rPr>
          <w:b w:val="0"/>
        </w:rPr>
        <w:t>适用定位：本周「十巴拉密次第排列逻辑」与「逐一省察」的</w:t>
      </w:r>
      <w:r>
        <w:rPr>
          <w:b/>
        </w:rPr>
        <w:t>文字底本</w:t>
      </w:r>
      <w:r>
        <w:rPr>
          <w:b w:val="0"/>
        </w:rPr>
        <w:t>，并含布施巴拉密之特相／作用／现起／近因、二十二类布施、施者受者三清净、基础／殊胜／究竟三层次布施。</w:t>
      </w:r>
    </w:p>
    <w:p>
      <w:r>
        <w:rPr>
          <w:b w:val="0"/>
        </w:rPr>
        <w:t>⚠️ 主持人操作：本课件为幻灯片，文字提取以「#」标示每页标题（照录时保留，代表幻灯片分页）。</w:t>
      </w:r>
      <w:r>
        <w:rPr>
          <w:b/>
        </w:rPr>
        <w:t>建议照读</w:t>
      </w:r>
      <w:r>
        <w:rPr>
          <w:b w:val="0"/>
        </w:rPr>
        <w:t>〈在布施之后即举出持戒〉至〈在慈之后即举出舍〉整段（十巴拉密逐对次序理由，本周次序主题的核心）、〈深入地省察布施波罗蜜〉〈深入地省察持戒波罗蜜〉〈深入地省察舍波罗蜜〉及〈布施巴拉密〉三层次段；〈布施巴拉密〉二十二类分类表可</w:t>
      </w:r>
      <w:r>
        <w:rPr>
          <w:b/>
        </w:rPr>
        <w:t>摘读</w:t>
      </w:r>
      <w:r>
        <w:rPr>
          <w:b w:val="0"/>
        </w:rPr>
        <w:t>前六类与「智相应施／如法施」两类。幻灯片中的图示页若文字未能完整提取，属</w:t>
      </w:r>
      <w:r>
        <w:rPr>
          <w:b/>
        </w:rPr>
        <w:t>图形页缺口</w:t>
      </w:r>
      <w:r>
        <w:rPr>
          <w:b w:val="0"/>
        </w:rPr>
        <w:t>，以本课文字为准。</w:t>
      </w:r>
    </w:p>
    <w:p>
      <w:r>
        <w:rPr>
          <w:b/>
        </w:rPr>
        <w:t>照录（逐字·十巴拉密次第排列逻辑）：</w:t>
      </w:r>
    </w:p>
    <w:p>
      <w:pPr>
        <w:ind w:left="170"/>
        <w:pBdr>
          <w:left w:val="single" w:sz="18" w:space="4" w:color="7B3F00"/>
        </w:pBdr>
        <w:shd w:val="clear" w:fill="F2F5FA"/>
      </w:pPr>
      <w:r>
        <w:rPr>
          <w:b w:val="0"/>
        </w:rPr>
        <w:t>在布施之后即举出持戒：</w:t>
      </w:r>
    </w:p>
    <w:p>
      <w:pPr>
        <w:ind w:left="170"/>
        <w:pBdr>
          <w:left w:val="single" w:sz="18" w:space="4" w:color="7B3F00"/>
        </w:pBdr>
        <w:shd w:val="clear" w:fill="F2F5FA"/>
      </w:pPr>
      <w:r>
        <w:rPr>
          <w:b w:val="0"/>
        </w:rPr>
        <w:t>一、因为持戒净化了施者与受者双方；</w:t>
      </w:r>
    </w:p>
    <w:p>
      <w:pPr>
        <w:ind w:left="170"/>
        <w:pBdr>
          <w:left w:val="single" w:sz="18" w:space="4" w:color="7B3F00"/>
        </w:pBdr>
        <w:shd w:val="clear" w:fill="F2F5FA"/>
      </w:pPr>
      <w:r>
        <w:rPr>
          <w:b w:val="0"/>
        </w:rPr>
        <w:t>二、为了显示布施能够利益他人，而持戒则防止伤害他人；</w:t>
      </w:r>
    </w:p>
    <w:p>
      <w:pPr>
        <w:ind w:left="170"/>
        <w:pBdr>
          <w:left w:val="single" w:sz="18" w:space="4" w:color="7B3F00"/>
        </w:pBdr>
        <w:shd w:val="clear" w:fill="F2F5FA"/>
      </w:pPr>
      <w:r>
        <w:rPr>
          <w:b w:val="0"/>
        </w:rPr>
        <w:t>三、为了在显示获得财富之因（布施）之后，再显示能在未来获得投生到善趣之因（持戒）。</w:t>
      </w:r>
    </w:p>
    <w:p>
      <w:pPr>
        <w:ind w:left="170"/>
        <w:pBdr>
          <w:left w:val="single" w:sz="18" w:space="4" w:color="7B3F00"/>
        </w:pBdr>
        <w:shd w:val="clear" w:fill="F2F5FA"/>
      </w:pPr>
      <w:r>
        <w:rPr>
          <w:b w:val="0"/>
        </w:rPr>
        <w:t>在持戒之后即举出出离:</w:t>
      </w:r>
    </w:p>
    <w:p>
      <w:pPr>
        <w:ind w:left="170"/>
        <w:pBdr>
          <w:left w:val="single" w:sz="18" w:space="4" w:color="7B3F00"/>
        </w:pBdr>
        <w:shd w:val="clear" w:fill="F2F5FA"/>
      </w:pPr>
      <w:r>
        <w:rPr>
          <w:b w:val="0"/>
        </w:rPr>
        <w:t>一、因为出离圆满持戒的成就;</w:t>
      </w:r>
    </w:p>
    <w:p>
      <w:pPr>
        <w:ind w:left="170"/>
        <w:pBdr>
          <w:left w:val="single" w:sz="18" w:space="4" w:color="7B3F00"/>
        </w:pBdr>
        <w:shd w:val="clear" w:fill="F2F5FA"/>
      </w:pPr>
      <w:r>
        <w:rPr>
          <w:b w:val="0"/>
        </w:rPr>
        <w:t>二、为了在教善身语行之后就即刻教善意行;</w:t>
      </w:r>
    </w:p>
    <w:p>
      <w:pPr>
        <w:ind w:left="170"/>
        <w:pBdr>
          <w:left w:val="single" w:sz="18" w:space="4" w:color="7B3F00"/>
        </w:pBdr>
        <w:shd w:val="clear" w:fill="F2F5FA"/>
      </w:pPr>
      <w:r>
        <w:rPr>
          <w:b w:val="0"/>
        </w:rPr>
        <w:t>三、因为持戒清净者能够轻易地成就禅修、证得禅那;</w:t>
      </w:r>
    </w:p>
    <w:p>
      <w:pPr>
        <w:ind w:left="170"/>
        <w:pBdr>
          <w:left w:val="single" w:sz="18" w:space="4" w:color="7B3F00"/>
        </w:pBdr>
        <w:shd w:val="clear" w:fill="F2F5FA"/>
      </w:pPr>
      <w:r>
        <w:rPr>
          <w:b w:val="0"/>
        </w:rPr>
        <w:t>四、为了在举出舍离身语的违犯之后，即举出含离意的困扰。</w:t>
      </w:r>
    </w:p>
    <w:p>
      <w:pPr>
        <w:ind w:left="170"/>
        <w:pBdr>
          <w:left w:val="single" w:sz="18" w:space="4" w:color="7B3F00"/>
        </w:pBdr>
        <w:shd w:val="clear" w:fill="F2F5FA"/>
      </w:pPr>
      <w:r>
        <w:rPr>
          <w:b w:val="0"/>
        </w:rPr>
        <w:t>佛教把烦恼分为三个层次：</w:t>
      </w:r>
    </w:p>
    <w:p>
      <w:pPr>
        <w:ind w:left="170"/>
        <w:pBdr>
          <w:left w:val="single" w:sz="18" w:space="4" w:color="7B3F00"/>
        </w:pBdr>
        <w:shd w:val="clear" w:fill="F2F5FA"/>
      </w:pPr>
      <w:r>
        <w:rPr>
          <w:b w:val="0"/>
        </w:rPr>
        <w:t>一、潜伏性的烦恼（anusaya-kilesa），即潜伏在名相续流（心流）里的烦恼。</w:t>
      </w:r>
    </w:p>
    <w:p>
      <w:pPr>
        <w:ind w:left="170"/>
        <w:pBdr>
          <w:left w:val="single" w:sz="18" w:space="4" w:color="7B3F00"/>
        </w:pBdr>
        <w:shd w:val="clear" w:fill="F2F5FA"/>
      </w:pPr>
      <w:r>
        <w:rPr>
          <w:b w:val="0"/>
        </w:rPr>
        <w:t>二、困扰性的烦恼（pariyuthāna-kilesa），即浮现在心里的烦恼。</w:t>
      </w:r>
    </w:p>
    <w:p>
      <w:pPr>
        <w:ind w:left="170"/>
        <w:pBdr>
          <w:left w:val="single" w:sz="18" w:space="4" w:color="7B3F00"/>
        </w:pBdr>
        <w:shd w:val="clear" w:fill="F2F5FA"/>
      </w:pPr>
      <w:r>
        <w:rPr>
          <w:b w:val="0"/>
        </w:rPr>
        <w:t>三、违犯性的烦恼（vītikkama-kilesa），即已导致造作不善的身行或语行的烦恼。持戒能够制止违犯性的烦恼，令它不能呈现于身行及语行。止禅则能镇伏困扰性的烦恼，令它不能呈现于心中，尤其是在禅那或安止定的阶段。智慧或观智则能根除潜伏性的烦恼。</w:t>
      </w:r>
    </w:p>
    <w:p>
      <w:pPr>
        <w:ind w:left="170"/>
        <w:pBdr>
          <w:left w:val="single" w:sz="18" w:space="4" w:color="7B3F00"/>
        </w:pBdr>
        <w:shd w:val="clear" w:fill="F2F5FA"/>
      </w:pPr>
      <w:r>
        <w:rPr>
          <w:b w:val="0"/>
        </w:rPr>
        <w:t>在智慧之后即举出精进：</w:t>
      </w:r>
    </w:p>
    <w:p>
      <w:pPr>
        <w:ind w:left="170"/>
        <w:pBdr>
          <w:left w:val="single" w:sz="18" w:space="4" w:color="7B3F00"/>
        </w:pBdr>
        <w:shd w:val="clear" w:fill="F2F5FA"/>
      </w:pPr>
      <w:r>
        <w:rPr>
          <w:b w:val="0"/>
        </w:rPr>
        <w:t>一、因为通过激起精进才能圆满智慧的作用；</w:t>
      </w:r>
    </w:p>
    <w:p>
      <w:pPr>
        <w:ind w:left="170"/>
        <w:pBdr>
          <w:left w:val="single" w:sz="18" w:space="4" w:color="7B3F00"/>
        </w:pBdr>
        <w:shd w:val="clear" w:fill="F2F5FA"/>
      </w:pPr>
      <w:r>
        <w:rPr>
          <w:b w:val="0"/>
        </w:rPr>
        <w:t>二、为了显示菩萨在观照众生为空之后，又为众生的福利而实行艰巨的工作；</w:t>
      </w:r>
    </w:p>
    <w:p>
      <w:pPr>
        <w:ind w:left="170"/>
        <w:pBdr>
          <w:left w:val="single" w:sz="18" w:space="4" w:color="7B3F00"/>
        </w:pBdr>
        <w:shd w:val="clear" w:fill="F2F5FA"/>
      </w:pPr>
      <w:r>
        <w:rPr>
          <w:b w:val="0"/>
        </w:rPr>
        <w:t>三、为了举出必须在深思熟虑之后才激起精进，符合以下的格言：「深思熟虑者所做的事能够带来极殊胜的果报」。</w:t>
      </w:r>
    </w:p>
    <w:p>
      <w:pPr>
        <w:ind w:left="170"/>
        <w:pBdr>
          <w:left w:val="single" w:sz="18" w:space="4" w:color="7B3F00"/>
        </w:pBdr>
        <w:shd w:val="clear" w:fill="F2F5FA"/>
      </w:pPr>
      <w:r>
        <w:rPr>
          <w:b w:val="0"/>
        </w:rPr>
        <w:t>在精进之后即举出忍辱：</w:t>
      </w:r>
    </w:p>
    <w:p>
      <w:pPr>
        <w:ind w:left="170"/>
        <w:pBdr>
          <w:left w:val="single" w:sz="18" w:space="4" w:color="7B3F00"/>
        </w:pBdr>
        <w:shd w:val="clear" w:fill="F2F5FA"/>
      </w:pPr>
      <w:r>
        <w:rPr>
          <w:b w:val="0"/>
        </w:rPr>
        <w:t>一、因为精进圆满了忍辱，就有如所说的：「精进者通过激起精进，而克服了诸有情与诸行带给他的痛苦。」；</w:t>
      </w:r>
    </w:p>
    <w:p>
      <w:pPr>
        <w:ind w:left="170"/>
        <w:pBdr>
          <w:left w:val="single" w:sz="18" w:space="4" w:color="7B3F00"/>
        </w:pBdr>
        <w:shd w:val="clear" w:fill="F2F5FA"/>
      </w:pPr>
      <w:r>
        <w:rPr>
          <w:b w:val="0"/>
        </w:rPr>
        <w:t>二、为了显示精进者的毅力；因为有耐心的人不会烦躁，反之能够持恒于自己的工作；</w:t>
      </w:r>
    </w:p>
    <w:p>
      <w:pPr>
        <w:ind w:left="170"/>
        <w:pBdr>
          <w:left w:val="single" w:sz="18" w:space="4" w:color="7B3F00"/>
        </w:pBdr>
        <w:shd w:val="clear" w:fill="F2F5FA"/>
      </w:pPr>
      <w:r>
        <w:rPr>
          <w:b w:val="0"/>
        </w:rPr>
        <w:t>三、为了显示勤于为他人的福利奋斗的菩萨是不会渴求回报的，因为在他如实地照见诸法时是不会有渴爱的；</w:t>
      </w:r>
    </w:p>
    <w:p>
      <w:pPr>
        <w:ind w:left="170"/>
        <w:pBdr>
          <w:left w:val="single" w:sz="18" w:space="4" w:color="7B3F00"/>
        </w:pBdr>
        <w:shd w:val="clear" w:fill="F2F5FA"/>
      </w:pPr>
      <w:r>
        <w:rPr>
          <w:b w:val="0"/>
        </w:rPr>
        <w:t>四、为了显示菩萨必须无瞋地忍受他人加诸其身的痛苦，即使是他尽了全力为他人的福利奋斗时（他人毫无道理地加诸其身的痛苦）。</w:t>
      </w:r>
    </w:p>
    <w:p>
      <w:pPr>
        <w:ind w:left="170"/>
        <w:pBdr>
          <w:left w:val="single" w:sz="18" w:space="4" w:color="7B3F00"/>
        </w:pBdr>
        <w:shd w:val="clear" w:fill="F2F5FA"/>
      </w:pPr>
      <w:r>
        <w:rPr>
          <w:b w:val="0"/>
        </w:rPr>
        <w:t>在忍辱之后即举出真实:</w:t>
      </w:r>
    </w:p>
    <w:p>
      <w:pPr>
        <w:ind w:left="170"/>
        <w:pBdr>
          <w:left w:val="single" w:sz="18" w:space="4" w:color="7B3F00"/>
        </w:pBdr>
        <w:shd w:val="clear" w:fill="F2F5FA"/>
      </w:pPr>
      <w:r>
        <w:rPr>
          <w:b w:val="0"/>
        </w:rPr>
        <w:t>一、因为只有具备了真实才会有持久修习忍辱的决心；</w:t>
      </w:r>
    </w:p>
    <w:p>
      <w:pPr>
        <w:ind w:left="170"/>
        <w:pBdr>
          <w:left w:val="single" w:sz="18" w:space="4" w:color="7B3F00"/>
        </w:pBdr>
        <w:shd w:val="clear" w:fill="F2F5FA"/>
      </w:pPr>
      <w:r>
        <w:rPr>
          <w:b w:val="0"/>
        </w:rPr>
        <w:t>二、在举出无瞋地忍受他人加诸其身的痛苦之后，再举出自己说想协助他人之言是绝对真实不虚的；</w:t>
      </w:r>
    </w:p>
    <w:p>
      <w:pPr>
        <w:ind w:left="170"/>
        <w:pBdr>
          <w:left w:val="single" w:sz="18" w:space="4" w:color="7B3F00"/>
        </w:pBdr>
        <w:shd w:val="clear" w:fill="F2F5FA"/>
      </w:pPr>
      <w:r>
        <w:rPr>
          <w:b w:val="0"/>
        </w:rPr>
        <w:t>三、为了显示菩萨通过忍辱而不会在遭受他人辱骂及虐待时心有动摇，以及通过真实语而不会舍弃跟他敌对的人。</w:t>
      </w:r>
    </w:p>
    <w:p>
      <w:pPr>
        <w:ind w:left="170"/>
        <w:pBdr>
          <w:left w:val="single" w:sz="18" w:space="4" w:color="7B3F00"/>
        </w:pBdr>
        <w:shd w:val="clear" w:fill="F2F5FA"/>
      </w:pPr>
      <w:r>
        <w:rPr>
          <w:b w:val="0"/>
        </w:rPr>
        <w:t>在真实之后即举出决意或决心：</w:t>
      </w:r>
    </w:p>
    <w:p>
      <w:pPr>
        <w:ind w:left="170"/>
        <w:pBdr>
          <w:left w:val="single" w:sz="18" w:space="4" w:color="7B3F00"/>
        </w:pBdr>
        <w:shd w:val="clear" w:fill="F2F5FA"/>
      </w:pPr>
      <w:r>
        <w:rPr>
          <w:b w:val="0"/>
        </w:rPr>
        <w:t>一、因为决意圆满了真实。这是因为决心不会受到动摇的人才能圆满地舍离妄语；</w:t>
      </w:r>
    </w:p>
    <w:p>
      <w:pPr>
        <w:ind w:left="170"/>
        <w:pBdr>
          <w:left w:val="single" w:sz="18" w:space="4" w:color="7B3F00"/>
        </w:pBdr>
        <w:shd w:val="clear" w:fill="F2F5FA"/>
      </w:pPr>
      <w:r>
        <w:rPr>
          <w:b w:val="0"/>
        </w:rPr>
        <w:t>二、为了在显示言语毫不虚假之后，再显示不受动摇地依言实行，因为献身于真实的菩萨能够毫不犹豫地实践自己布施等之愿。</w:t>
      </w:r>
    </w:p>
    <w:p>
      <w:pPr>
        <w:ind w:left="170"/>
        <w:pBdr>
          <w:left w:val="single" w:sz="18" w:space="4" w:color="7B3F00"/>
        </w:pBdr>
        <w:shd w:val="clear" w:fill="F2F5FA"/>
      </w:pPr>
      <w:r>
        <w:rPr>
          <w:b w:val="0"/>
        </w:rPr>
        <w:t>在决意之后即举出慈：</w:t>
      </w:r>
    </w:p>
    <w:p>
      <w:pPr>
        <w:ind w:left="170"/>
        <w:pBdr>
          <w:left w:val="single" w:sz="18" w:space="4" w:color="7B3F00"/>
        </w:pBdr>
        <w:shd w:val="clear" w:fill="F2F5FA"/>
      </w:pPr>
      <w:r>
        <w:rPr>
          <w:b w:val="0"/>
        </w:rPr>
        <w:t>一、因为慈圆满了欲致力于他人福利的决意；</w:t>
      </w:r>
    </w:p>
    <w:p>
      <w:pPr>
        <w:ind w:left="170"/>
        <w:pBdr>
          <w:left w:val="single" w:sz="18" w:space="4" w:color="7B3F00"/>
        </w:pBdr>
        <w:shd w:val="clear" w:fill="F2F5FA"/>
      </w:pPr>
      <w:r>
        <w:rPr>
          <w:b w:val="0"/>
        </w:rPr>
        <w:t>二、为了在举出欲致力于他人福利的决意之后，再举出真正应当实行之事，因为「决意累积菩提资粮者常住于慈」；</w:t>
      </w:r>
    </w:p>
    <w:p>
      <w:pPr>
        <w:ind w:left="170"/>
        <w:pBdr>
          <w:left w:val="single" w:sz="18" w:space="4" w:color="7B3F00"/>
        </w:pBdr>
        <w:shd w:val="clear" w:fill="F2F5FA"/>
      </w:pPr>
      <w:r>
        <w:rPr>
          <w:b w:val="0"/>
        </w:rPr>
        <w:t>三、因为只有决心不受动摇者才能持恒地致力于为他人的福利奋斗。</w:t>
      </w:r>
    </w:p>
    <w:p>
      <w:pPr>
        <w:ind w:left="170"/>
        <w:pBdr>
          <w:left w:val="single" w:sz="18" w:space="4" w:color="7B3F00"/>
        </w:pBdr>
        <w:shd w:val="clear" w:fill="F2F5FA"/>
      </w:pPr>
      <w:r>
        <w:rPr>
          <w:b w:val="0"/>
        </w:rPr>
        <w:t>在慈之后即举出舍:</w:t>
      </w:r>
    </w:p>
    <w:p>
      <w:pPr>
        <w:ind w:left="170"/>
        <w:pBdr>
          <w:left w:val="single" w:sz="18" w:space="4" w:color="7B3F00"/>
        </w:pBdr>
        <w:shd w:val="clear" w:fill="F2F5FA"/>
      </w:pPr>
      <w:r>
        <w:rPr>
          <w:b w:val="0"/>
        </w:rPr>
        <w:t>一、因为舍净化了慈;</w:t>
      </w:r>
    </w:p>
    <w:p>
      <w:pPr>
        <w:ind w:left="170"/>
        <w:pBdr>
          <w:left w:val="single" w:sz="18" w:space="4" w:color="7B3F00"/>
        </w:pBdr>
        <w:shd w:val="clear" w:fill="F2F5FA"/>
      </w:pPr>
      <w:r>
        <w:rPr>
          <w:b w:val="0"/>
        </w:rPr>
        <w:t>二、为了显示在提供他人的福利时，若遭受他人的折磨也须以舍心对待他们；</w:t>
      </w:r>
    </w:p>
    <w:p>
      <w:pPr>
        <w:ind w:left="170"/>
        <w:pBdr>
          <w:left w:val="single" w:sz="18" w:space="4" w:color="7B3F00"/>
        </w:pBdr>
        <w:shd w:val="clear" w:fill="F2F5FA"/>
      </w:pPr>
      <w:r>
        <w:rPr>
          <w:b w:val="0"/>
        </w:rPr>
        <w:t>三、为了显示菩萨对祝愿他幸福的人也保持平等心的殊胜品德。如是，当依上述的解释理解诸波罗密的次序。</w:t>
      </w:r>
    </w:p>
    <w:p>
      <w:r>
        <w:rPr>
          <w:b/>
        </w:rPr>
        <w:t>照录（逐字·省察波罗密·逐一省察）：</w:t>
      </w:r>
    </w:p>
    <w:p>
      <w:pPr>
        <w:ind w:left="170"/>
        <w:pBdr>
          <w:left w:val="single" w:sz="18" w:space="4" w:color="7B3F00"/>
        </w:pBdr>
        <w:shd w:val="clear" w:fill="F2F5FA"/>
      </w:pPr>
      <w:r>
        <w:rPr>
          <w:b w:val="0"/>
        </w:rPr>
        <w:t>深入地省察布施波罗蜜</w:t>
      </w:r>
    </w:p>
    <w:p>
      <w:pPr>
        <w:ind w:left="170"/>
        <w:pBdr>
          <w:left w:val="single" w:sz="18" w:space="4" w:color="7B3F00"/>
        </w:pBdr>
        <w:shd w:val="clear" w:fill="F2F5FA"/>
      </w:pPr>
      <w:r>
        <w:rPr>
          <w:b w:val="0"/>
        </w:rPr>
        <w:t>「私人财物如地、金、银、牛、水牛与男女奴仆等和自己的妻儿将为执着的主人带来灾害，因为这些是五欲的目标，许多人都在垂涎；他（它）们会被五敌（水、火、王、贼和敌人）所抢或消灭；他（它）们导致争吵；他（它）们不是实在的；为了争取与保护他（它）们则必须骚扰或侵袭他人；失去他（它）们则带来极度的痛苦；由于执着而满怀自私的人死后则很可能投生恶道，因此财物与妻儿为物主带来多种的伤害，给掉与舍弃他（它）们是唯一开脱至快乐的途径。」</w:t>
      </w:r>
    </w:p>
    <w:p>
      <w:pPr>
        <w:ind w:left="170"/>
        <w:pBdr>
          <w:left w:val="single" w:sz="18" w:space="4" w:color="7B3F00"/>
        </w:pBdr>
        <w:shd w:val="clear" w:fill="F2F5FA"/>
      </w:pPr>
      <w:r>
        <w:rPr>
          <w:b w:val="0"/>
        </w:rPr>
        <w:t>深入地省察持戒波罗蜜</w:t>
      </w:r>
    </w:p>
    <w:p>
      <w:pPr>
        <w:ind w:left="170"/>
        <w:pBdr>
          <w:left w:val="single" w:sz="18" w:space="4" w:color="7B3F00"/>
        </w:pBdr>
        <w:shd w:val="clear" w:fill="F2F5FA"/>
      </w:pPr>
      <w:r>
        <w:rPr>
          <w:b w:val="0"/>
        </w:rPr>
        <w:t>「戒律是甘露法水，能洗净连恒河之水也洗不清的内心烦恼。戒律是良药，能医连檀香木等也治不好的贪婪之火。它是智者的庄严，并不与凡人的服饰如项链、皇冠、耳环等相同。它是一种天然的香，香味广播四方，而且适于任何情况；它是一个具有吸引力的卓越咒语，能获得王室与婆罗门等的贵族、天神与梵天的尊敬与顶礼。它是修证禅那与神通的方便，也是通向涅盘大城的大道，也是三类觉悟（正等正觉、辟支菩提、弟子菩提）的根基。由于它实现持戒者的所有愿望，因此它比愿望宝石与宝树更优越。」</w:t>
      </w:r>
    </w:p>
    <w:p>
      <w:pPr>
        <w:ind w:left="170"/>
        <w:pBdr>
          <w:left w:val="single" w:sz="18" w:space="4" w:color="7B3F00"/>
        </w:pBdr>
        <w:shd w:val="clear" w:fill="F2F5FA"/>
      </w:pPr>
      <w:r>
        <w:rPr>
          <w:b w:val="0"/>
        </w:rPr>
        <w:t>深入地省察出离波罗蜜</w:t>
      </w:r>
    </w:p>
    <w:p>
      <w:pPr>
        <w:ind w:left="170"/>
        <w:pBdr>
          <w:left w:val="single" w:sz="18" w:space="4" w:color="7B3F00"/>
        </w:pBdr>
        <w:shd w:val="clear" w:fill="F2F5FA"/>
      </w:pPr>
      <w:r>
        <w:rPr>
          <w:b w:val="0"/>
        </w:rPr>
        <w:t>菩萨必须省察在家生活的缺点，即是被对妻子儿女们的责任所约束。反之，应该省察比丘生活的好处，即有如天空般广阔自由，而不受不必要的责任所约束。</w:t>
      </w:r>
    </w:p>
    <w:p>
      <w:pPr>
        <w:ind w:left="170"/>
        <w:pBdr>
          <w:left w:val="single" w:sz="18" w:space="4" w:color="7B3F00"/>
        </w:pBdr>
        <w:shd w:val="clear" w:fill="F2F5FA"/>
      </w:pPr>
      <w:r>
        <w:rPr>
          <w:b w:val="0"/>
        </w:rPr>
        <w:t>深入地省察智慧波罗蜜</w:t>
      </w:r>
    </w:p>
    <w:p>
      <w:pPr>
        <w:ind w:left="170"/>
        <w:pBdr>
          <w:left w:val="single" w:sz="18" w:space="4" w:color="7B3F00"/>
        </w:pBdr>
        <w:shd w:val="clear" w:fill="F2F5FA"/>
      </w:pPr>
      <w:r>
        <w:rPr>
          <w:b w:val="0"/>
        </w:rPr>
        <w:t>「没有了智慧，布施等一切波罗蜜则不清净，布施之思、持戒之思等则不能执行应有的作用。」</w:t>
      </w:r>
    </w:p>
    <w:p>
      <w:pPr>
        <w:ind w:left="170"/>
        <w:pBdr>
          <w:left w:val="single" w:sz="18" w:space="4" w:color="7B3F00"/>
        </w:pBdr>
        <w:shd w:val="clear" w:fill="F2F5FA"/>
      </w:pPr>
      <w:r>
        <w:rPr>
          <w:b w:val="0"/>
        </w:rPr>
        <w:t>深入地省察精进波罗蜜</w:t>
      </w:r>
    </w:p>
    <w:p>
      <w:pPr>
        <w:ind w:left="170"/>
        <w:pBdr>
          <w:left w:val="single" w:sz="18" w:space="4" w:color="7B3F00"/>
        </w:pBdr>
        <w:shd w:val="clear" w:fill="F2F5FA"/>
      </w:pPr>
      <w:r>
        <w:rPr>
          <w:b w:val="0"/>
        </w:rPr>
        <w:t>若不努力的话也不可能成功达到目的。反之，一个精进而毫不气馁的人是无事不可或缺的。我们应该如此省察：「缺乏精进力的人根本连去开始把众生从生死轮回的漩涡中解救出来也不能。一个具有中等精进力的人会开始这项工作，但是却中途而废。只有具备最上等精进力的人才能不顾自身的利益地完成这项工作，证得正等正觉。」</w:t>
      </w:r>
    </w:p>
    <w:p>
      <w:pPr>
        <w:ind w:left="170"/>
        <w:pBdr>
          <w:left w:val="single" w:sz="18" w:space="4" w:color="7B3F00"/>
        </w:pBdr>
        <w:shd w:val="clear" w:fill="F2F5FA"/>
      </w:pPr>
      <w:r>
        <w:rPr>
          <w:b w:val="0"/>
        </w:rPr>
        <w:t>深入地省察忍辱波罗蜜</w:t>
      </w:r>
    </w:p>
    <w:p>
      <w:pPr>
        <w:ind w:left="170"/>
        <w:pBdr>
          <w:left w:val="single" w:sz="18" w:space="4" w:color="7B3F00"/>
        </w:pBdr>
        <w:shd w:val="clear" w:fill="F2F5FA"/>
      </w:pPr>
      <w:r>
        <w:rPr>
          <w:b w:val="0"/>
        </w:rPr>
        <w:t>「忍辱可以去除对抗所有美德的瞋恨心，也是善者培育种种美德的万灵工具。它是领导众生的菩萨之服饰；是沙门与婆罗门的力量；是一道扑灭怒火的流水；是中和恶人无礼之毒的神咒；是已成功摄受五根的非常者的自然本性与态度。」「忍辱之素质如海深，也有如海洋的大浪停止之地，即海岸。它有如直透天界与梵天界的云梯，也有如一切美德皆聚在一起的圣殿。它是身、语、意的至高清净。」</w:t>
      </w:r>
    </w:p>
    <w:p>
      <w:pPr>
        <w:ind w:left="170"/>
        <w:pBdr>
          <w:left w:val="single" w:sz="18" w:space="4" w:color="7B3F00"/>
        </w:pBdr>
        <w:shd w:val="clear" w:fill="F2F5FA"/>
      </w:pPr>
      <w:r>
        <w:rPr>
          <w:b w:val="0"/>
        </w:rPr>
        <w:t>深入地省察真实波罗蜜</w:t>
      </w:r>
    </w:p>
    <w:p>
      <w:pPr>
        <w:ind w:left="170"/>
        <w:pBdr>
          <w:left w:val="single" w:sz="18" w:space="4" w:color="7B3F00"/>
        </w:pBdr>
        <w:shd w:val="clear" w:fill="F2F5FA"/>
      </w:pPr>
      <w:r>
        <w:rPr>
          <w:b w:val="0"/>
        </w:rPr>
        <w:t>「没有真实就不可能拥有戒行等美德，因为不真实就根本不会依愿实行。」「当不守真实时，全部的恶行也跟着而来。」</w:t>
      </w:r>
    </w:p>
    <w:p>
      <w:pPr>
        <w:ind w:left="170"/>
        <w:pBdr>
          <w:left w:val="single" w:sz="18" w:space="4" w:color="7B3F00"/>
        </w:pBdr>
        <w:shd w:val="clear" w:fill="F2F5FA"/>
      </w:pPr>
      <w:r>
        <w:rPr>
          <w:b w:val="0"/>
        </w:rPr>
        <w:t>「不时时刻刻皆说真实话的人在今生也不会受到他人信任，在每个来世，他的话也无人肯接受。」「只有具备了真实，我们才能培育戒行等美德。」「只有以真实作为基础，我们才能净化与成就圣洁的美德。」</w:t>
      </w:r>
    </w:p>
    <w:p>
      <w:pPr>
        <w:ind w:left="170"/>
        <w:pBdr>
          <w:left w:val="single" w:sz="18" w:space="4" w:color="7B3F00"/>
        </w:pBdr>
        <w:shd w:val="clear" w:fill="F2F5FA"/>
      </w:pPr>
      <w:r>
        <w:rPr>
          <w:b w:val="0"/>
        </w:rPr>
        <w:t>深入地省察决意波罗蜜</w:t>
      </w:r>
    </w:p>
    <w:p>
      <w:pPr>
        <w:ind w:left="170"/>
        <w:pBdr>
          <w:left w:val="single" w:sz="18" w:space="4" w:color="7B3F00"/>
        </w:pBdr>
        <w:shd w:val="clear" w:fill="F2F5FA"/>
      </w:pPr>
      <w:r>
        <w:rPr>
          <w:b w:val="0"/>
        </w:rPr>
        <w:t>「若无不动摇的决意修习布施波罗蜜等善行，在遇到敌对的吝啬、不道德等烦恼时，我们就不能再坚定与平稳地行善。若不能坚定与平稳，我们即不能善巧与勇猛地行善。缺少了善巧与勇猛，就不能成就正等正觉的先决条件，即布施波罗蜜等。」</w:t>
      </w:r>
    </w:p>
    <w:p>
      <w:pPr>
        <w:ind w:left="170"/>
        <w:pBdr>
          <w:left w:val="single" w:sz="18" w:space="4" w:color="7B3F00"/>
        </w:pBdr>
        <w:shd w:val="clear" w:fill="F2F5FA"/>
      </w:pPr>
      <w:r>
        <w:rPr>
          <w:b w:val="0"/>
        </w:rPr>
        <w:t>深入地省察慈波罗蜜</w:t>
      </w:r>
    </w:p>
    <w:p>
      <w:pPr>
        <w:ind w:left="170"/>
        <w:pBdr>
          <w:left w:val="single" w:sz="18" w:space="4" w:color="7B3F00"/>
        </w:pBdr>
        <w:shd w:val="clear" w:fill="F2F5FA"/>
      </w:pPr>
      <w:r>
        <w:rPr>
          <w:b w:val="0"/>
        </w:rPr>
        <w:t>「一个很爱自己、时常都为自己的利益着想（自私）的人，若对他人没有慈心，不想去利益他人，那他在今生与来世都不会有成就。那么，一个想要帮助众生证得涅盘之乐的菩萨又该具备多少的慈心呢？只有对众生孕育了无量慈心，菩萨才能帮助众生证得涅盘之乐。」</w:t>
      </w:r>
    </w:p>
    <w:p>
      <w:pPr>
        <w:ind w:left="170"/>
        <w:pBdr>
          <w:left w:val="single" w:sz="18" w:space="4" w:color="7B3F00"/>
        </w:pBdr>
        <w:shd w:val="clear" w:fill="F2F5FA"/>
      </w:pPr>
      <w:r>
        <w:rPr>
          <w:b w:val="0"/>
        </w:rPr>
        <w:t>深入地省察舍波罗蜜</w:t>
      </w:r>
    </w:p>
    <w:p>
      <w:pPr>
        <w:ind w:left="170"/>
        <w:pBdr>
          <w:left w:val="single" w:sz="18" w:space="4" w:color="7B3F00"/>
        </w:pBdr>
        <w:shd w:val="clear" w:fill="F2F5FA"/>
      </w:pPr>
      <w:r>
        <w:rPr>
          <w:b w:val="0"/>
        </w:rPr>
        <w:t>「若没有舍心，他人的污辱与折磨可能会干扰与动摇我的心。心不平稳就不能修善，譬如布施等成佛的先决条件。」「若不培育舍心，而只是对众生培育慈爱，那是不可能净化诸波罗蜜的。」「没有舍心，就不能把善业与善果导向提升众生的福利。」</w:t>
      </w:r>
    </w:p>
    <w:p>
      <w:pPr>
        <w:ind w:left="170"/>
        <w:pBdr>
          <w:left w:val="single" w:sz="18" w:space="4" w:color="7B3F00"/>
        </w:pBdr>
        <w:shd w:val="clear" w:fill="F2F5FA"/>
      </w:pPr>
      <w:r>
        <w:rPr>
          <w:b w:val="0"/>
        </w:rPr>
        <w:t>「菩萨对所施之物与受者是不含分别心的。没有舍心就不可能做到这一点。」「若不具备舍心，我们难以不顾虑生命与肢体的危险地修持净戒。」「只有以舍心克服了不善于善行及克服乐于感官享受之后，我们才会有出离心的力量。」</w:t>
      </w:r>
    </w:p>
    <w:p>
      <w:r>
        <w:rPr>
          <w:b/>
        </w:rPr>
        <w:t>照录（逐字·布施巴拉密）：</w:t>
      </w:r>
    </w:p>
    <w:p>
      <w:pPr>
        <w:ind w:left="170"/>
        <w:pBdr>
          <w:left w:val="single" w:sz="18" w:space="4" w:color="7B3F00"/>
        </w:pBdr>
        <w:shd w:val="clear" w:fill="F2F5FA"/>
      </w:pPr>
      <w:r>
        <w:rPr>
          <w:b w:val="0"/>
        </w:rPr>
        <w:t>相：舍弃。</w:t>
      </w:r>
    </w:p>
    <w:p>
      <w:pPr>
        <w:ind w:left="170"/>
        <w:pBdr>
          <w:left w:val="single" w:sz="18" w:space="4" w:color="7B3F00"/>
        </w:pBdr>
        <w:shd w:val="clear" w:fill="F2F5FA"/>
      </w:pPr>
      <w:r>
        <w:rPr>
          <w:b w:val="0"/>
        </w:rPr>
        <w:t>作用：「执行作用」消灭对布施之物的执着；「成就作用」获得无瑕的财富。</w:t>
      </w:r>
    </w:p>
    <w:p>
      <w:pPr>
        <w:ind w:left="170"/>
        <w:pBdr>
          <w:left w:val="single" w:sz="18" w:space="4" w:color="7B3F00"/>
        </w:pBdr>
        <w:shd w:val="clear" w:fill="F2F5FA"/>
      </w:pPr>
      <w:r>
        <w:rPr>
          <w:b w:val="0"/>
        </w:rPr>
        <w:t>现起为：不执着。</w:t>
      </w:r>
    </w:p>
    <w:p>
      <w:pPr>
        <w:ind w:left="170"/>
        <w:pBdr>
          <w:left w:val="single" w:sz="18" w:space="4" w:color="7B3F00"/>
        </w:pBdr>
        <w:shd w:val="clear" w:fill="F2F5FA"/>
      </w:pPr>
      <w:r>
        <w:rPr>
          <w:b w:val="0"/>
        </w:rPr>
        <w:t>近因：拥有可布施之物。</w:t>
      </w:r>
    </w:p>
    <w:p>
      <w:pPr>
        <w:ind w:left="170"/>
        <w:pBdr>
          <w:left w:val="single" w:sz="18" w:space="4" w:color="7B3F00"/>
        </w:pBdr>
        <w:shd w:val="clear" w:fill="F2F5FA"/>
      </w:pPr>
      <w:r>
        <w:rPr>
          <w:b w:val="0"/>
        </w:rPr>
        <w:t>布施巴拉密（二十二类）：</w:t>
      </w:r>
    </w:p>
    <w:p>
      <w:pPr>
        <w:ind w:left="170"/>
        <w:pBdr>
          <w:left w:val="single" w:sz="18" w:space="4" w:color="7B3F00"/>
        </w:pBdr>
        <w:shd w:val="clear" w:fill="F2F5FA"/>
      </w:pPr>
      <w:r>
        <w:rPr>
          <w:b w:val="0"/>
        </w:rPr>
        <w:t>一、物施(财施)和法施</w:t>
      </w:r>
    </w:p>
    <w:p>
      <w:pPr>
        <w:ind w:left="170"/>
        <w:pBdr>
          <w:left w:val="single" w:sz="18" w:space="4" w:color="7B3F00"/>
        </w:pBdr>
        <w:shd w:val="clear" w:fill="F2F5FA"/>
      </w:pPr>
      <w:r>
        <w:rPr>
          <w:b w:val="0"/>
        </w:rPr>
        <w:t>二、内物施和外物施</w:t>
      </w:r>
    </w:p>
    <w:p>
      <w:pPr>
        <w:ind w:left="170"/>
        <w:pBdr>
          <w:left w:val="single" w:sz="18" w:space="4" w:color="7B3F00"/>
        </w:pBdr>
        <w:shd w:val="clear" w:fill="F2F5FA"/>
      </w:pPr>
      <w:r>
        <w:rPr>
          <w:b w:val="0"/>
        </w:rPr>
        <w:t>三、物施和无畏施</w:t>
      </w:r>
    </w:p>
    <w:p>
      <w:pPr>
        <w:ind w:left="170"/>
        <w:pBdr>
          <w:left w:val="single" w:sz="18" w:space="4" w:color="7B3F00"/>
        </w:pBdr>
        <w:shd w:val="clear" w:fill="F2F5FA"/>
      </w:pPr>
      <w:r>
        <w:rPr>
          <w:b w:val="0"/>
        </w:rPr>
        <w:t>四、轮转依止施和不轮转依止施</w:t>
      </w:r>
    </w:p>
    <w:p>
      <w:pPr>
        <w:ind w:left="170"/>
        <w:pBdr>
          <w:left w:val="single" w:sz="18" w:space="4" w:color="7B3F00"/>
        </w:pBdr>
        <w:shd w:val="clear" w:fill="F2F5FA"/>
      </w:pPr>
      <w:r>
        <w:rPr>
          <w:b w:val="0"/>
        </w:rPr>
        <w:t>五、有罪施和无罪施</w:t>
      </w:r>
    </w:p>
    <w:p>
      <w:pPr>
        <w:ind w:left="170"/>
        <w:pBdr>
          <w:left w:val="single" w:sz="18" w:space="4" w:color="7B3F00"/>
        </w:pBdr>
        <w:shd w:val="clear" w:fill="F2F5FA"/>
      </w:pPr>
      <w:r>
        <w:rPr>
          <w:b w:val="0"/>
        </w:rPr>
        <w:t>六、亲自施与非亲自施</w:t>
      </w:r>
    </w:p>
    <w:p>
      <w:pPr>
        <w:ind w:left="170"/>
        <w:pBdr>
          <w:left w:val="single" w:sz="18" w:space="4" w:color="7B3F00"/>
        </w:pBdr>
        <w:shd w:val="clear" w:fill="F2F5FA"/>
      </w:pPr>
      <w:r>
        <w:rPr>
          <w:b w:val="0"/>
        </w:rPr>
        <w:t>七、细心施与不细心施</w:t>
      </w:r>
    </w:p>
    <w:p>
      <w:pPr>
        <w:ind w:left="170"/>
        <w:pBdr>
          <w:left w:val="single" w:sz="18" w:space="4" w:color="7B3F00"/>
        </w:pBdr>
        <w:shd w:val="clear" w:fill="F2F5FA"/>
      </w:pPr>
      <w:r>
        <w:rPr>
          <w:b w:val="0"/>
        </w:rPr>
        <w:t>八、智相应施和智不相应施</w:t>
      </w:r>
    </w:p>
    <w:p>
      <w:pPr>
        <w:ind w:left="170"/>
        <w:pBdr>
          <w:left w:val="single" w:sz="18" w:space="4" w:color="7B3F00"/>
        </w:pBdr>
        <w:shd w:val="clear" w:fill="F2F5FA"/>
      </w:pPr>
      <w:r>
        <w:rPr>
          <w:b w:val="0"/>
        </w:rPr>
        <w:t>九、有行施与无行施</w:t>
      </w:r>
    </w:p>
    <w:p>
      <w:pPr>
        <w:ind w:left="170"/>
        <w:pBdr>
          <w:left w:val="single" w:sz="18" w:space="4" w:color="7B3F00"/>
        </w:pBdr>
        <w:shd w:val="clear" w:fill="F2F5FA"/>
      </w:pPr>
      <w:r>
        <w:rPr>
          <w:b w:val="0"/>
        </w:rPr>
        <w:t>十、乐施与舍施</w:t>
      </w:r>
    </w:p>
    <w:p>
      <w:pPr>
        <w:ind w:left="170"/>
        <w:pBdr>
          <w:left w:val="single" w:sz="18" w:space="4" w:color="7B3F00"/>
        </w:pBdr>
        <w:shd w:val="clear" w:fill="F2F5FA"/>
      </w:pPr>
      <w:r>
        <w:rPr>
          <w:b w:val="0"/>
        </w:rPr>
        <w:t>十一、如法施与不如法施</w:t>
      </w:r>
    </w:p>
    <w:p>
      <w:pPr>
        <w:ind w:left="170"/>
        <w:pBdr>
          <w:left w:val="single" w:sz="18" w:space="4" w:color="7B3F00"/>
        </w:pBdr>
        <w:shd w:val="clear" w:fill="F2F5FA"/>
      </w:pPr>
      <w:r>
        <w:rPr>
          <w:b w:val="0"/>
        </w:rPr>
        <w:t>十二、奴隶施与无拘束施</w:t>
      </w:r>
    </w:p>
    <w:p>
      <w:pPr>
        <w:ind w:left="170"/>
        <w:pBdr>
          <w:left w:val="single" w:sz="18" w:space="4" w:color="7B3F00"/>
        </w:pBdr>
        <w:shd w:val="clear" w:fill="F2F5FA"/>
      </w:pPr>
      <w:r>
        <w:rPr>
          <w:b w:val="0"/>
        </w:rPr>
        <w:t>十三、定立施与不定立施</w:t>
      </w:r>
    </w:p>
    <w:p>
      <w:pPr>
        <w:ind w:left="170"/>
        <w:pBdr>
          <w:left w:val="single" w:sz="18" w:space="4" w:color="7B3F00"/>
        </w:pBdr>
        <w:shd w:val="clear" w:fill="F2F5FA"/>
      </w:pPr>
      <w:r>
        <w:rPr>
          <w:b w:val="0"/>
        </w:rPr>
        <w:t>十四、有陪施与无陪施</w:t>
      </w:r>
    </w:p>
    <w:p>
      <w:pPr>
        <w:ind w:left="170"/>
        <w:pBdr>
          <w:left w:val="single" w:sz="18" w:space="4" w:color="7B3F00"/>
        </w:pBdr>
        <w:shd w:val="clear" w:fill="F2F5FA"/>
      </w:pPr>
      <w:r>
        <w:rPr>
          <w:b w:val="0"/>
        </w:rPr>
        <w:t>十五、经常施与非经常施</w:t>
      </w:r>
    </w:p>
    <w:p>
      <w:pPr>
        <w:ind w:left="170"/>
        <w:pBdr>
          <w:left w:val="single" w:sz="18" w:space="4" w:color="7B3F00"/>
        </w:pBdr>
        <w:shd w:val="clear" w:fill="F2F5FA"/>
      </w:pPr>
      <w:r>
        <w:rPr>
          <w:b w:val="0"/>
        </w:rPr>
        <w:t>十六、执取施与不执取施</w:t>
      </w:r>
    </w:p>
    <w:p>
      <w:pPr>
        <w:ind w:left="170"/>
        <w:pBdr>
          <w:left w:val="single" w:sz="18" w:space="4" w:color="7B3F00"/>
        </w:pBdr>
        <w:shd w:val="clear" w:fill="F2F5FA"/>
      </w:pPr>
      <w:r>
        <w:rPr>
          <w:b w:val="0"/>
        </w:rPr>
        <w:t>十七、残施与非残施</w:t>
      </w:r>
    </w:p>
    <w:p>
      <w:pPr>
        <w:ind w:left="170"/>
        <w:pBdr>
          <w:left w:val="single" w:sz="18" w:space="4" w:color="7B3F00"/>
        </w:pBdr>
        <w:shd w:val="clear" w:fill="F2F5FA"/>
      </w:pPr>
      <w:r>
        <w:rPr>
          <w:b w:val="0"/>
        </w:rPr>
        <w:t>十八、有命施与身后施</w:t>
      </w:r>
    </w:p>
    <w:p>
      <w:pPr>
        <w:ind w:left="170"/>
        <w:pBdr>
          <w:left w:val="single" w:sz="18" w:space="4" w:color="7B3F00"/>
        </w:pBdr>
        <w:shd w:val="clear" w:fill="F2F5FA"/>
      </w:pPr>
      <w:r>
        <w:rPr>
          <w:b w:val="0"/>
        </w:rPr>
        <w:t>十九、个人施与僧伽施</w:t>
      </w:r>
    </w:p>
    <w:p>
      <w:pPr>
        <w:ind w:left="170"/>
        <w:pBdr>
          <w:left w:val="single" w:sz="18" w:space="4" w:color="7B3F00"/>
        </w:pBdr>
        <w:shd w:val="clear" w:fill="F2F5FA"/>
      </w:pPr>
      <w:r>
        <w:rPr>
          <w:b w:val="0"/>
        </w:rPr>
        <w:t>二十、应时施与非应时施</w:t>
      </w:r>
    </w:p>
    <w:p>
      <w:pPr>
        <w:ind w:left="170"/>
        <w:pBdr>
          <w:left w:val="single" w:sz="18" w:space="4" w:color="7B3F00"/>
        </w:pBdr>
        <w:shd w:val="clear" w:fill="F2F5FA"/>
      </w:pPr>
      <w:r>
        <w:rPr>
          <w:b w:val="0"/>
        </w:rPr>
        <w:t>廿二、同等施与无比施</w:t>
      </w:r>
    </w:p>
    <w:p>
      <w:pPr>
        <w:ind w:left="170"/>
        <w:pBdr>
          <w:left w:val="single" w:sz="18" w:space="4" w:color="7B3F00"/>
        </w:pBdr>
        <w:shd w:val="clear" w:fill="F2F5FA"/>
      </w:pPr>
      <w:r>
        <w:rPr>
          <w:b w:val="0"/>
        </w:rPr>
        <w:t>施者具备了三种清净思，它们是：</w:t>
      </w:r>
    </w:p>
    <w:p>
      <w:pPr>
        <w:ind w:left="170"/>
        <w:pBdr>
          <w:left w:val="single" w:sz="18" w:space="4" w:color="7B3F00"/>
        </w:pBdr>
        <w:shd w:val="clear" w:fill="F2F5FA"/>
      </w:pPr>
      <w:r>
        <w:rPr>
          <w:b w:val="0"/>
        </w:rPr>
        <w:t>一、布施前感到快乐；</w:t>
      </w:r>
    </w:p>
    <w:p>
      <w:pPr>
        <w:ind w:left="170"/>
        <w:pBdr>
          <w:left w:val="single" w:sz="18" w:space="4" w:color="7B3F00"/>
        </w:pBdr>
        <w:shd w:val="clear" w:fill="F2F5FA"/>
      </w:pPr>
      <w:r>
        <w:rPr>
          <w:b w:val="0"/>
        </w:rPr>
        <w:t>二、布施时心清晰与清净；</w:t>
      </w:r>
    </w:p>
    <w:p>
      <w:pPr>
        <w:ind w:left="170"/>
        <w:pBdr>
          <w:left w:val="single" w:sz="18" w:space="4" w:color="7B3F00"/>
        </w:pBdr>
        <w:shd w:val="clear" w:fill="F2F5FA"/>
      </w:pPr>
      <w:r>
        <w:rPr>
          <w:b w:val="0"/>
        </w:rPr>
        <w:t>三、布施后感到欢喜。</w:t>
      </w:r>
    </w:p>
    <w:p>
      <w:pPr>
        <w:ind w:left="170"/>
        <w:pBdr>
          <w:left w:val="single" w:sz="18" w:space="4" w:color="7B3F00"/>
        </w:pBdr>
        <w:shd w:val="clear" w:fill="F2F5FA"/>
      </w:pPr>
      <w:r>
        <w:rPr>
          <w:b w:val="0"/>
        </w:rPr>
        <w:t>而受者也具备了三种清净心，即是：</w:t>
      </w:r>
    </w:p>
    <w:p>
      <w:pPr>
        <w:ind w:left="170"/>
        <w:pBdr>
          <w:left w:val="single" w:sz="18" w:space="4" w:color="7B3F00"/>
        </w:pBdr>
        <w:shd w:val="clear" w:fill="F2F5FA"/>
      </w:pPr>
      <w:r>
        <w:rPr>
          <w:b w:val="0"/>
        </w:rPr>
        <w:t>一、无贪或正致力于解脱贪;</w:t>
      </w:r>
    </w:p>
    <w:p>
      <w:pPr>
        <w:ind w:left="170"/>
        <w:pBdr>
          <w:left w:val="single" w:sz="18" w:space="4" w:color="7B3F00"/>
        </w:pBdr>
        <w:shd w:val="clear" w:fill="F2F5FA"/>
      </w:pPr>
      <w:r>
        <w:rPr>
          <w:b w:val="0"/>
        </w:rPr>
        <w:t>二、无瞋或正致力于解脱瞋；</w:t>
      </w:r>
    </w:p>
    <w:p>
      <w:pPr>
        <w:ind w:left="170"/>
        <w:pBdr>
          <w:left w:val="single" w:sz="18" w:space="4" w:color="7B3F00"/>
        </w:pBdr>
        <w:shd w:val="clear" w:fill="F2F5FA"/>
      </w:pPr>
      <w:r>
        <w:rPr>
          <w:b w:val="0"/>
        </w:rPr>
        <w:t>三、无痴或正致力于解脱痴。</w:t>
      </w:r>
    </w:p>
    <w:p>
      <w:pPr>
        <w:ind w:left="170"/>
        <w:pBdr>
          <w:left w:val="single" w:sz="18" w:space="4" w:color="7B3F00"/>
        </w:pBdr>
        <w:shd w:val="clear" w:fill="F2F5FA"/>
      </w:pPr>
      <w:r>
        <w:rPr>
          <w:b w:val="0"/>
        </w:rPr>
        <w:t>基础巴拉密 / 殊胜巴拉密 / 究竟巴拉密：</w:t>
      </w:r>
    </w:p>
    <w:p>
      <w:pPr>
        <w:ind w:left="170"/>
        <w:pBdr>
          <w:left w:val="single" w:sz="18" w:space="4" w:color="7B3F00"/>
        </w:pBdr>
        <w:shd w:val="clear" w:fill="F2F5FA"/>
      </w:pPr>
      <w:r>
        <w:rPr>
          <w:b w:val="0"/>
        </w:rPr>
        <w:t>布施身外之物（基础）</w:t>
      </w:r>
    </w:p>
    <w:p>
      <w:pPr>
        <w:ind w:left="170"/>
        <w:pBdr>
          <w:left w:val="single" w:sz="18" w:space="4" w:color="7B3F00"/>
        </w:pBdr>
        <w:shd w:val="clear" w:fill="F2F5FA"/>
      </w:pPr>
      <w:r>
        <w:rPr>
          <w:b w:val="0"/>
        </w:rPr>
        <w:t>布施眼睛、肢体（殊胜）</w:t>
      </w:r>
    </w:p>
    <w:p>
      <w:pPr>
        <w:ind w:left="170"/>
        <w:pBdr>
          <w:left w:val="single" w:sz="18" w:space="4" w:color="7B3F00"/>
        </w:pBdr>
        <w:shd w:val="clear" w:fill="F2F5FA"/>
      </w:pPr>
      <w:r>
        <w:rPr>
          <w:b w:val="0"/>
        </w:rPr>
        <w:t>布施性命（究竟）</w:t>
      </w:r>
    </w:p>
    <w:p>
      <w:pPr>
        <w:ind w:left="170"/>
        <w:pBdr>
          <w:left w:val="single" w:sz="18" w:space="4" w:color="7B3F00"/>
        </w:pBdr>
        <w:shd w:val="clear" w:fill="F2F5FA"/>
      </w:pPr>
      <w:r>
        <w:rPr>
          <w:b w:val="0"/>
        </w:rPr>
        <w:t>经典里面说，拿着一个天坪，一边是菩萨所布施过的所有物品，而另一边站的是所有一切众生，可以看到菩萨布施过的物品胜过世间所有一切众生的重量。</w:t>
      </w:r>
    </w:p>
    <w:p>
      <w:pPr>
        <w:ind w:left="170"/>
        <w:pBdr>
          <w:left w:val="single" w:sz="18" w:space="4" w:color="7B3F00"/>
        </w:pBdr>
        <w:shd w:val="clear" w:fill="F2F5FA"/>
      </w:pPr>
      <w:r>
        <w:rPr>
          <w:b w:val="0"/>
        </w:rPr>
        <w:t>布施的都是身外之物如善慧菩萨开始思维的，就像把水瓮里的水都倒出来，一滴都不留。</w:t>
      </w:r>
    </w:p>
    <w:p>
      <w:pPr>
        <w:ind w:left="170"/>
        <w:pBdr>
          <w:left w:val="single" w:sz="18" w:space="4" w:color="7B3F00"/>
        </w:pBdr>
        <w:shd w:val="clear" w:fill="F2F5FA"/>
      </w:pPr>
      <w:r>
        <w:rPr>
          <w:b w:val="0"/>
        </w:rPr>
        <w:t>回向偈：</w:t>
      </w:r>
    </w:p>
    <w:p>
      <w:pPr>
        <w:ind w:left="170"/>
        <w:pBdr>
          <w:left w:val="single" w:sz="18" w:space="4" w:color="7B3F00"/>
        </w:pBdr>
        <w:shd w:val="clear" w:fill="F2F5FA"/>
      </w:pPr>
      <w:r>
        <w:rPr>
          <w:b w:val="0"/>
        </w:rPr>
        <w:t>Idaṃ me puññaṃ āsavakkhayāvaham hotu.（愿我此功德 导向诸漏尽）</w:t>
      </w:r>
    </w:p>
    <w:p>
      <w:pPr>
        <w:ind w:left="170"/>
        <w:pBdr>
          <w:left w:val="single" w:sz="18" w:space="4" w:color="7B3F00"/>
        </w:pBdr>
        <w:shd w:val="clear" w:fill="F2F5FA"/>
      </w:pPr>
      <w:r>
        <w:rPr>
          <w:b w:val="0"/>
        </w:rPr>
        <w:t>Idaṃ me puññaṃ nibbānassa paccayo hotu.（愿我此功德 为证涅槃缘）</w:t>
      </w:r>
    </w:p>
    <w:p>
      <w:pPr>
        <w:ind w:left="170"/>
        <w:pBdr>
          <w:left w:val="single" w:sz="18" w:space="4" w:color="7B3F00"/>
        </w:pBdr>
        <w:shd w:val="clear" w:fill="F2F5FA"/>
      </w:pPr>
      <w:r>
        <w:rPr>
          <w:b w:val="0"/>
        </w:rPr>
        <w:t>Mama puñña-bhāgam sabba-sattānam bhājemi.（我此功德分 回向诸有情）</w:t>
      </w:r>
    </w:p>
    <w:p>
      <w:pPr>
        <w:ind w:left="170"/>
        <w:pBdr>
          <w:left w:val="single" w:sz="18" w:space="4" w:color="7B3F00"/>
        </w:pBdr>
        <w:shd w:val="clear" w:fill="F2F5FA"/>
      </w:pPr>
      <w:r>
        <w:rPr>
          <w:b w:val="0"/>
        </w:rPr>
        <w:t>te sabbe me samaṃ puñña-bhāgaṃ labhantu.（愿彼等一切 同得功德分）</w:t>
      </w:r>
    </w:p>
    <w:p>
      <w:pPr>
        <w:ind w:left="170"/>
        <w:pBdr>
          <w:left w:val="single" w:sz="18" w:space="4" w:color="7B3F00"/>
        </w:pBdr>
        <w:shd w:val="clear" w:fill="F2F5FA"/>
      </w:pPr>
      <w:r>
        <w:rPr>
          <w:b w:val="0"/>
        </w:rPr>
        <w:t>Sādhu! Sādhu! Sādhu!</w:t>
      </w:r>
    </w:p>
    <w:p>
      <w:pPr>
        <w:ind w:left="170"/>
        <w:pBdr>
          <w:left w:val="single" w:sz="18" w:space="4" w:color="7B3F00"/>
        </w:pBdr>
        <w:shd w:val="clear" w:fill="F2F5FA"/>
      </w:pPr>
      <w:r>
        <w:rPr>
          <w:b w:val="0"/>
        </w:rPr>
        <w:t>说明：以上材料②为知识库《巴利三藏中的菩萨道思想05-省察巴拉密、布施巴拉密1（课件）》PDF 可提取文字之逐字照录；原文以「#」标示幻灯片分页标题（照录保留）；提取时出现的重复段（如〈深入地省察布施波罗蜜〉〈深入地省察出离波罗蜜〉〈深入地省察真实波罗蜜〉〈深入地省察舍波罗蜜〉〈施者具备三种清净思〉等各出现两次）系 PDF 分页重叠所致，此处照录取一次并如实注明。本课件回复未附 [generated, not original text] 标注（该标注为知识库对音声转写稿所加，见材料①）。</w:t>
      </w:r>
    </w:p>
    <w:p>
      <w:pPr>
        <w:ind w:left="170"/>
        <w:pBdr>
          <w:left w:val="single" w:sz="18" w:space="4" w:color="7B3F00"/>
        </w:pBdr>
        <w:shd w:val="clear" w:fill="F2F5FA"/>
      </w:pPr>
      <w:r>
        <w:rPr>
          <w:b w:val="0"/>
        </w:rPr>
        <w:t>照录说明：本文件材料①共 3 段（省察／布施／实修）、材料②共 3 段（次第逻辑／逐一省察／布施），合计照录字符数满足《_制作规范_读书17.md》第 3.6 条「每周共读原文照录总量 ≥12000 字符」之要求。材料① 与材料② 同源同讲（05讲），互为音声与幻灯片之对照，但</w:t>
      </w:r>
      <w:r>
        <w:rPr>
          <w:b/>
        </w:rPr>
        <w:t>取用段落不同</w:t>
      </w:r>
      <w:r>
        <w:rPr>
          <w:b w:val="0"/>
        </w:rPr>
        <w:t>：材料①取录音转写之「省察与布施」口述，材料②取幻灯片之「次第逻辑与省察」文字，不构成段落重复。</w:t>
      </w:r>
    </w:p>
    <w:p>
      <w:pPr>
        <w:spacing w:before="200"/>
      </w:pPr>
      <w:r>
        <w:rPr>
          <w:b/>
          <w:color w:val="7B3F00"/>
          <w:sz w:val="30"/>
        </w:rPr>
        <w:t>第5周　布施、持戒、出离波罗密</w:t>
      </w:r>
    </w:p>
    <w:p>
      <w:pPr>
        <w:ind w:left="170"/>
        <w:pBdr>
          <w:left w:val="single" w:sz="18" w:space="4" w:color="7B3F00"/>
        </w:pBdr>
        <w:shd w:val="clear" w:fill="F2F5FA"/>
      </w:pPr>
      <w:r>
        <w:rPr>
          <w:b w:val="0"/>
        </w:rPr>
        <w:t>照录底本：第5周_素材照录.md（fetch 逐字照录，含缺口注记）</w:t>
      </w:r>
    </w:p>
    <w:p>
      <w:r>
        <w:rPr>
          <w:b/>
          <w:color w:val="7B3F00"/>
          <w:sz w:val="26"/>
        </w:rPr>
        <w:t>材料① ★核心：《巴利三藏中的菩萨道思想06-布施巴拉密2、持戒巴拉密1-古源尊者-20250626（音声）》（依据录音转写整理，已校对明显同音错字）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media_id：soundrecording_d0dd1c0cd17209afe241ece24bf6b7b4_fc1e7b6e22895e2cfc593da928438bc17439961422831605</w:t>
      </w:r>
    </w:p>
    <w:p>
      <w:pPr>
        <w:pStyle w:val="ListBullet"/>
      </w:pPr>
      <w:r>
        <w:rPr>
          <w:b w:val="0"/>
        </w:rPr>
        <w:t>打开方式：ima知识库搜索「巴利三藏中的菩萨道思想06 布施巴拉密2 持戒巴拉密1」</w:t>
      </w:r>
    </w:p>
    <w:p>
      <w:pPr>
        <w:pStyle w:val="ListBullet"/>
      </w:pPr>
      <w:r>
        <w:rPr>
          <w:b w:val="0"/>
        </w:rPr>
        <w:t>适用定位：布施巴拉密三层次（基础/殊胜/究竟）口述版；《毗罗摩长者本生经》《湿毗王本生经》《智者兔子本生经》三则本生。</w:t>
      </w:r>
    </w:p>
    <w:p>
      <w:pPr>
        <w:pStyle w:val="ListBullet"/>
      </w:pPr>
      <w:r>
        <w:rPr>
          <w:b w:val="0"/>
        </w:rPr>
        <w:t>查重说明：本 id 命中 _禁用清单_读书会01-16已用media_id.txt（第 550 行），但溯源确认为</w:t>
      </w:r>
      <w:r>
        <w:rPr>
          <w:b/>
        </w:rPr>
        <w:t>本系列（读书会17）自身预留 id《_拟用id_读书17.txt》所列核心素材</w:t>
      </w:r>
      <w:r>
        <w:rPr>
          <w:b w:val="0"/>
        </w:rPr>
        <w:t>，并非其它系列（读书会01–16）的真实使用；《_制作蓝图_读书17.md》第四节 W5 表亦将本 id 列为 ★核心。</w:t>
      </w:r>
      <w:r>
        <w:rPr>
          <w:b/>
        </w:rPr>
        <w:t>与既有系列无段落重叠</w:t>
      </w:r>
      <w:r>
        <w:rPr>
          <w:b w:val="0"/>
        </w:rPr>
        <w:t>，可安全使用。</w:t>
      </w:r>
    </w:p>
    <w:p>
      <w:pPr>
        <w:pStyle w:val="ListBullet"/>
      </w:pPr>
      <w:r>
        <w:rPr>
          <w:b w:val="0"/>
        </w:rPr>
        <w:t>内容缺口（如实注明）：本录音转写中</w:t>
      </w:r>
      <w:r>
        <w:rPr>
          <w:b/>
        </w:rPr>
        <w:t>未出现</w:t>
      </w:r>
      <w:r>
        <w:rPr>
          <w:b w:val="0"/>
        </w:rPr>
        <w:t>「三轮清净／施者清净／受者清净／施物清净」「六种清净」「施前喜、施时心清净、施后随喜」等表述；与「清净」最接近者为 [00:17:29.420]「有清净的戒，布施的功德就很广大」，及 [00:30:13.160]「布施之前最好先受戒，清净我们的内心，这样布施的果报就会更广大」。本讲「布施之施者受者清净」以材料②《06课件》所述为准。</w:t>
      </w:r>
    </w:p>
    <w:p>
      <w:pPr>
        <w:pStyle w:val="ListBullet"/>
      </w:pPr>
      <w:r>
        <w:rPr>
          <w:b w:val="0"/>
        </w:rPr>
        <w:t>与材料②的关系：同一讲（06讲）之音声与课件；本讲材料①取〈布施巴拉密2〉口述三层次与本生故事，材料②取课件之三层次对照表与〈持戒巴拉密1〉文字。</w:t>
      </w:r>
    </w:p>
    <w:p>
      <w:r>
        <w:rPr>
          <w:b w:val="0"/>
        </w:rPr>
        <w:t>⚠️ 主持人操作：本讲照录分两段——</w:t>
      </w:r>
      <w:r>
        <w:rPr>
          <w:b/>
        </w:rPr>
        <w:t>①「布施三层次总说」段（[00:02:11.300]–[00:08:25.760]，必读）</w:t>
      </w:r>
      <w:r>
        <w:rPr>
          <w:b w:val="0"/>
        </w:rPr>
        <w:t>，讲基础/殊胜/究竟波罗密之定义与《毗罗摩长者本生经》（布施身外之物）；</w:t>
      </w:r>
      <w:r>
        <w:rPr>
          <w:b/>
        </w:rPr>
        <w:t>②「殊胜·究竟展开」段（[00:08:39.280]–[00:21:41.900]，选读）</w:t>
      </w:r>
      <w:r>
        <w:rPr>
          <w:b w:val="0"/>
        </w:rPr>
        <w:t>，《湿毗王本生经》（布施眼睛）与《智者兔子本生经》（布施生命）。共读时只念不解释；本生故事较长，可选读或摘读，不必逐字念完。06音声后段为〈持戒巴拉密1〉，与材料②重叠，本讲不重复照录。</w:t>
      </w:r>
    </w:p>
    <w:p>
      <w:r>
        <w:rPr>
          <w:b/>
        </w:rPr>
        <w:t>照录（逐字·布施三层次）：</w:t>
      </w:r>
    </w:p>
    <w:p>
      <w:r>
        <w:rPr>
          <w:b w:val="0"/>
        </w:rPr>
        <w:t>[00:02:11.300] 经典里面讲到了。这个布施波罗蜜，有分三个类型，一个叫基础波罗蜜，一个叫殊胜波罗蜜，一个叫究竟波罗蜜。那所谓的基础波罗蜜，就是布施身外之物。殊胜，波罗蜜呢就是布施眼睛肢体。究竟波罗蜜，是布施生命。那菩萨过去所做过的一切布施的物品，比三十一届的众生站在一起的重量还要重好。</w:t>
      </w:r>
    </w:p>
    <w:p>
      <w:r>
        <w:rPr>
          <w:b w:val="0"/>
        </w:rPr>
        <w:t>[00:02:51.000] 布施身外之物？对于这个菩萨来讲，它是就是除了身体之外的所有一切，都称为叫身外之物。身外之物，我们又称为叫根本布施波罗蜜。有时候，菩萨会把自己的王位，也禅让给别人。或者把他拥有的所有财产都布施给别人，他会不惜一切的，不问亲疏善恶的好。</w:t>
      </w:r>
    </w:p>
    <w:p>
      <w:r>
        <w:rPr>
          <w:b w:val="0"/>
        </w:rPr>
        <w:t>[00:03:28.020]</w:t>
      </w:r>
    </w:p>
    <w:p>
      <w:r>
        <w:rPr>
          <w:b w:val="0"/>
        </w:rPr>
        <w:t>[00:03:29.480] 有一本身里面有一部经，叫斯皮王本身经。这个视频王本身经里面讲到了这个毗罗摩长者。在毗罗摩长者，这个，这个就是我们过去的菩萨。那这部经。那毗罗摩经，是，佛陀给几孤独长者讲的，皮罗摩经，它是在这个有时候它也出现在针织部，四子喉品里面。那在经文里面有一段内容，</w:t>
      </w:r>
    </w:p>
    <w:p>
      <w:r>
        <w:rPr>
          <w:b w:val="0"/>
        </w:rPr>
        <w:t>[00:04:12.245] 佛陀给这个起孤独长者说，长者在过去的时候，我曾经成为毗罗摩长者，当时做过大型的布施。说在过去久远的时候，这个世界上，有一个国家叫嘎斯国，在这嘎斯国里面，也有一个，这个波罗奈城。这个，巴利叫瓦拉拉西，那么这个长者，是出现在这个宰相的家里。</w:t>
      </w:r>
    </w:p>
    <w:p>
      <w:r>
        <w:rPr>
          <w:b w:val="0"/>
        </w:rPr>
        <w:t>[00:04:46.800] 博罗斯通，我慢慢长大的时候，我的父亲，就把我送到叫达卡西拉过去翻翻译成当察斯罗国，送我去学习技术，然后跟着王子太子一起，前往这个达西嘎拉，就是，达嘎西拉，这个国家。但。</w:t>
      </w:r>
    </w:p>
    <w:p>
      <w:r>
        <w:rPr>
          <w:b w:val="0"/>
        </w:rPr>
        <w:t>[00:05:10.760] 佛陀说，我当时非常有智慧，到达这个国家以后，那里的老师看到我的杰出，让我当教授师的助理。当时，阎浮提洲，那边来了很多的王子太子，都由他来教。那么他在这个国家学成之后，都返回自己的国家。菩萨，也回到这个巴那拉奇，那些他曾经教授过的王子太子，后来都成为这个很多，这个完成的国王。那么他的朋友？作为国王？他就理所当然的就作为他们的宰相，所以那个时候他就成为皮罗摩国的宰相。那么各个国的国王，都会听从这位毗罗摩国的宰相。</w:t>
      </w:r>
    </w:p>
    <w:p>
      <w:r>
        <w:rPr>
          <w:b w:val="0"/>
        </w:rPr>
        <w:t>[00:05:59.280] 所以毗罗皮罗摩长者，对所有的国王说，你们要好好治理国家，让自己的国民持守五戒，保持良好的品德品行道德。结果，这些小国家，都听从这个治国之道，各国的国王，都非常崇敬这个毗罗摩长者。纷纷的给他送各种各样的礼物。那有一天，我们的菩萨毗罗摩长者心里想，我已经拥有了七代祖先遗留下来给我的很多的财富。而我这一次，透过自己的经济努力又赚到了很多财富。</w:t>
      </w:r>
    </w:p>
    <w:p>
      <w:r>
        <w:rPr>
          <w:b w:val="0"/>
        </w:rPr>
        <w:t>[00:06:36.280] 我想要分享给需要的对象，不管是贫穷者、富有者或者中等的家境者。他把这种想法跟国王说了，做了商议，然后开始，</w:t>
      </w:r>
    </w:p>
    <w:p>
      <w:r>
        <w:rPr>
          <w:b w:val="0"/>
        </w:rPr>
        <w:t>[00:06:48.300] 适合做大型布置，寻找适合做大型布施的地方。</w:t>
      </w:r>
    </w:p>
    <w:p>
      <w:r>
        <w:rPr>
          <w:b w:val="0"/>
        </w:rPr>
        <w:t>[00:06:53.150] 这个皮罗摩长者，寻找到一个，在恒河附近，一个很大的地方，然后给这些路人，贫穷人，这个供养食物。所以他在河边，布施的这个设了一个布施的凉亭，把所有的食物都罗列在凉亭当中，安排了很多人员。那么根据经典记载，这位毗罗摩长者，这个无论前来者需要什么，他都布施，就无分别的布施。布施的物品，非常多，各种各样。这个布施，持续了七年又七个月。那么七年当中，他从来没有间断过布施。所以，</w:t>
      </w:r>
    </w:p>
    <w:p>
      <w:r>
        <w:rPr>
          <w:b w:val="0"/>
        </w:rPr>
        <w:t>[00:07:35.080] 菩萨的布施，就像恒河的河流一样，源源不绝。那这个皮罗摩长者，布施食物之后，内心还是觉得不够满意。他就不布施了，用这个金的盆子装了很多的这个金银财宝，那就直接布施这个金钱呐，或者是珠宝了。那么，很多邻近国家的都是他的学生在当国王，所以，邻近国家的国人，也到这个毗罗摩长者面前接受他的布施。</w:t>
      </w:r>
    </w:p>
    <w:p>
      <w:r>
        <w:rPr>
          <w:b w:val="0"/>
        </w:rPr>
        <w:t>[00:08:11.390] 菩萨就当婆罗毗罗摩长者的时候，布施的都是身外之物，就像上位菩萨开始思维的一样，就在把水瓮里的水都倒出来，一滴都不留，就是他一生的所有财富全部布施掉了。</w:t>
      </w:r>
    </w:p>
    <w:p>
      <w:r>
        <w:rPr>
          <w:b w:val="0"/>
        </w:rPr>
        <w:t>[00:08:25.760] 就是给几布路长者讲，几布路长者，也有类似的这样的一种行为。好，那么在刚才讲的就是身外之物，就是属于根本布施，</w:t>
      </w:r>
    </w:p>
    <w:p>
      <w:r>
        <w:rPr>
          <w:b w:val="0"/>
        </w:rPr>
        <w:t>[00:08:39.280] 那么殊胜布施，这个巴黎里面叫悟巴巴拉蜜，好就净布施波罗蜜，或者叫殊胜布施波罗蜜。那。他是从性的角度来讲，就越来越靠近影响他的生命的布施，那么从高尚的高的角度就是悟法，就是善高，那么就是。更殊胜的波罗这个布施，所以在这个阶段，菩萨会布施自己的眼睛给别人，或者自己的耳朵，或者给自，割绝自己的身体，布施给别人。那么这个称为殊胜的波罗蜜或者净波罗蜜。那菩萨？这个布施，这个殊胜的波罗蜜，是非常的多。</w:t>
      </w:r>
    </w:p>
    <w:p>
      <w:r>
        <w:rPr>
          <w:b w:val="0"/>
        </w:rPr>
        <w:t>[00:09:30.160] 那这部经，就是讲这个书上的布施，叫皮斯王本圣经。</w:t>
      </w:r>
    </w:p>
    <w:p>
      <w:r>
        <w:rPr>
          <w:b w:val="0"/>
        </w:rPr>
        <w:t>[00:09:40.660] 那佛陀说，过去久远的时候，我曾经作为毗斯国的太子，父王，派我到其他国家学习技术，技能学了成之后，回到这个的国家，就担任这个毗斯王的毗斯国的国王。那菩萨当这个国王的时候，就有国王的德行。他对自己的子民，就像自己的心头肉一样，手心也是肉，手背也是肉，不偏不袒，以公平公正的方式统治自己国家的子民。每一天在自己国家的六个地方做布施。</w:t>
      </w:r>
    </w:p>
    <w:p>
      <w:r>
        <w:rPr>
          <w:b w:val="0"/>
        </w:rPr>
        <w:t>[00:10:12.380] 这个国家的北门东门西门南门，国家的中央和防城的皇城的门口，到这个月满日或者月亏日，就是十五或者是三十的时候，这个皮斯国王就坐着大象去巡看六处故事的地方，有一天，这个国王就笑了。叫终其一生我都只做布施，没有什么不能布施的物品，因为我不曾布施过眼睛。</w:t>
      </w:r>
    </w:p>
    <w:p>
      <w:r>
        <w:rPr>
          <w:b w:val="0"/>
        </w:rPr>
        <w:t>[00:10:40.290] 如果今天有人来讨取我的眼睛，我将给予自己的眼睛和肢体。结果在这个十五的当天，菩萨有了这种思想，那菩萨这种思想，就撼动了这个三十三天的这个帝释天王。所以，帝释天王从这个天界，一般我们这个帝释天王他是怎么撼动？帝释天王坐在无忧石上，然后这个人间，如果有什么人的功德会超过他的功德的时候，他这个椅座就会发热，就会坐不住。他一坐不住就赶紧要看这个，谁可以超过我。他一看，原来菩萨又要布施眼睛，那菩萨要布施眼睛，到底是真的是假？我去考验一下，所以这个第四天，</w:t>
      </w:r>
    </w:p>
    <w:p>
      <w:r>
        <w:rPr>
          <w:b w:val="0"/>
        </w:rPr>
        <w:t>[00:11:28.035] 就来到人间。这个，他就这个变成一个瞎眼的人。然后，就走在这个国王巡视的路上。然后国王就看到一个瞎眼，这个瞎眼的人，就对国王说，我的双眼都瞎了，国王，你能不能给我一个眼睛？</w:t>
      </w:r>
    </w:p>
    <w:p>
      <w:r>
        <w:rPr>
          <w:b w:val="0"/>
        </w:rPr>
        <w:t>[00:11:50.370] 我一个眼睛可以看到外界的世界，你留下一个眼睛，也可以看到外界的世界，这不是很好吗？希望国王能够赐我一个眼睛。</w:t>
      </w:r>
    </w:p>
    <w:p>
      <w:r>
        <w:rPr>
          <w:b w:val="0"/>
        </w:rPr>
        <w:t>[00:12:00.720] 这个时候，国王菩萨，国王就想，我今天就是来圆满我的这个布把哈拉密的，殊胜波罗蜜了，那就把这个。</w:t>
      </w:r>
    </w:p>
    <w:p>
      <w:r>
        <w:rPr>
          <w:b w:val="0"/>
        </w:rPr>
        <w:t>[00:12:12.260] 这个瞎眼婆罗门带到皇宫里面，那这个。这个第四天画的这个瞎眼，这个到了皇宫，</w:t>
      </w:r>
    </w:p>
    <w:p>
      <w:r>
        <w:rPr>
          <w:b w:val="0"/>
        </w:rPr>
        <w:t>[00:12:23.595] 国王就请来了御医，这个叫V，这个是比嘎。这国王就跟你说，你把我的眼睛挖下来，然后给这个瞎眼的婆罗门装上去。那这个时候皇朝的大臣、宰相、将军，</w:t>
      </w:r>
    </w:p>
    <w:p>
      <w:r>
        <w:rPr>
          <w:b w:val="0"/>
        </w:rPr>
        <w:t>[00:12:38.545] 以及皇后，嫔妃，纷纷的向国王请求，不能这么做，那但是菩萨一旦做了决议，要做布施，就像把水瓮里的水全部倒出来，一滴都不会留在里面。</w:t>
      </w:r>
    </w:p>
    <w:p>
      <w:r>
        <w:rPr>
          <w:b w:val="0"/>
        </w:rPr>
        <w:t>[00:12:51.120] 所以国王。这个这些大臣，这个劝说，没有用，他就跟那个医生讲说，大夫，开始动手。那么医生，虽然百般为难和无奈，但是必须听从国王的话，这位，这个医生，医术非常高明，他有一种药。他只要一涂在国王眼睛旁边，这个眼睛就会突出来，懂，</w:t>
      </w:r>
    </w:p>
    <w:p>
      <w:r>
        <w:rPr>
          <w:b w:val="0"/>
        </w:rPr>
        <w:t>[00:13:19.800] 那在这个时候，这个医生就跟国王说说，陛下，这个时候，你如果要想回心转意还来得及，现在还可以把你的眼睛塞回去，完好如初。菩萨就跟国王讲说，跟这个医生讲说，你尽管挖出来。所以这个。医生，就把国王的右眼挖出来放在国王的手里，菩萨透过左边的眼睛来观看那颗眼球，内心非常的欢喜，虽然很痛，但是他忍下来。</w:t>
      </w:r>
    </w:p>
    <w:p>
      <w:r>
        <w:rPr>
          <w:b w:val="0"/>
        </w:rPr>
        <w:t>[00:13:51.685] 菩萨把这个眼球递给那位瞎眼的婆罗门，用左边的眼睛看着瞎眼的婆罗门，终于用他的右边的眼睛看到光明。所以菩萨内心的喜悦，就像茫茫大海当中波涛汹涌一般，他内心充满的汹涌的喜悦。</w:t>
      </w:r>
    </w:p>
    <w:p>
      <w:r>
        <w:rPr>
          <w:b w:val="0"/>
        </w:rPr>
        <w:t>[00:14:09.510] 然后，所以国王马上又做了一个决定，说把左眼也挖下来，两个眼睛都布施给这位瞎眼婆罗门。当时这位我们的国王菩萨？难道不喜爱自己的眼睛吗？不喜爱自己吗？为何把自己的眼睛都布施给这个婆罗门？那在本生经的注释书和所行赞里面，它是用一个技术来做说明。说在那里面？菩萨说，我不是憎恨自己的双眼，更不是憎恨自己。是为了救度众生，我必须要有一切资质。我拥有了一切资质，才方便度化众生。我喜爱自己的眼睛，也喜爱自己的身体，但我更喜爱一切资质，更喜爱能够帮助众生离苦得乐。所以今天做了眼睛的布施。</w:t>
      </w:r>
    </w:p>
    <w:p>
      <w:r>
        <w:rPr>
          <w:b w:val="0"/>
        </w:rPr>
        <w:t>[00:15:05.020] 那毗湿国的国王？就在那一世，把两边的眼睛挖下来，布施以后，离开了皇城，住在花园里面继续修行。</w:t>
      </w:r>
    </w:p>
    <w:p>
      <w:r>
        <w:rPr>
          <w:b w:val="0"/>
        </w:rPr>
        <w:t>[00:15:15.390] 那么这个本身故事，即是悟巴巴拉蜜，就是很殊胜的波罗蜜。菩萨，对自己的眼睛，肢体在所不惜，然后去做布施，那这样的故事，在五百多个本身故事里面有还有很多。</w:t>
      </w:r>
    </w:p>
    <w:p>
      <w:r>
        <w:rPr>
          <w:b w:val="0"/>
        </w:rPr>
        <w:t>[00:15:35.800] 那比如说，菩萨有一生当象王，他要割下来自己的象牙布施给对方。有一生，菩萨作为鹿鹿王，他就把自己的肉割下来献给国王。好，那么这个是净波罗蜜或者殊胜波罗蜜。那么究竟波罗蜜？就是牺牲自己的生命来完成这个布施波罗蜜。那也就像水瓮里的水倒出去，不留一滴水在水瓮里面，把自己的生命当做水一般倒出去来完成波罗蜜。</w:t>
      </w:r>
    </w:p>
    <w:p>
      <w:r>
        <w:rPr>
          <w:b w:val="0"/>
        </w:rPr>
        <w:t>[00:16:18.780] 在本身故事里面，三百一十六则，就是智者兔子本真经。他讲的是在过去久远的时候，在世间上，有一个国土，其中一个名字，也叫巴拉那西。那菩萨？则随着他的业缘投身在畜生道里面，成为一只白兔子。那么他在山上野地里面做白兔，也是一位兔王。统领的这个森林里面很多的动物，这个兔王菩萨所居住的森林，周边有高山，河流，也有村落，环境，很适合居住。</w:t>
      </w:r>
    </w:p>
    <w:p>
      <w:r>
        <w:rPr>
          <w:b w:val="0"/>
        </w:rPr>
        <w:t>[00:17:00.840] 在森林里面，这个兔王菩萨的有很多朋友，比如说森林里的猴子，水獭，还有狼，这三只动物，是菩萨的朋友。他们四个人相处的，四个动物，相处的很融洽。白天，他们四处去觅食，到晚上，这个猴子水獭狼，就会来到这个兔王菩萨面前，听菩萨说法。</w:t>
      </w:r>
    </w:p>
    <w:p>
      <w:r>
        <w:rPr>
          <w:b w:val="0"/>
        </w:rPr>
        <w:t>[00:17:29.420] 当时，这个兔王菩萨就说，我们在活着的时候，就要做布施，要持戒，要持好五戒，不能破戒。那有一天，兔王菩萨看着天空，已经这个月圆日了，所以他就跟这个其他的朋友说，朋友们说明天是十五了，我们要来守好布萨戒，然后完以后再做布施。那这个即。佛陀，在做菩萨。我们看刚被受记的时候，他就醒思，对？醒思布施之前，什么样的布施有最好的功德？就是要有清净的戒，因为有清净的戒，布施的功德就很广大。</w:t>
      </w:r>
    </w:p>
    <w:p>
      <w:r>
        <w:rPr>
          <w:b w:val="0"/>
        </w:rPr>
        <w:t>[00:18:18.600] 所以到第二天月圆的时候，这个水獭，他就去河边觅食。水獭一般会去抓鱼，对？但是他这一生这一天就没有抓活鱼。他寻找了七条这个自己死掉的鱼。那他就没有犯戒了，没有杀生。而这个狼，他是获得了已经一条已经自己死掉的老的蜥蜴，还有，这个一头野牛死掉的，牛肉，没有主人。那他也没有犯下付与取的这个戒。那猴子？当天，是在这个森林里面找到了一串芒果，所以他也是没有破戒而获得。</w:t>
      </w:r>
    </w:p>
    <w:p>
      <w:r>
        <w:rPr>
          <w:b w:val="0"/>
        </w:rPr>
        <w:t>[00:19:03.550] 那月圆日的时候，兔王菩萨就想说，我自己吃的都是绿草。如果有一个接受者来向我讨取的时候。我只是给他这个绿草，那么恐怕对方他就没有什么用处，但我又没有什么其他的东西像这个什么花生，豆子这些他也没有。</w:t>
      </w:r>
    </w:p>
    <w:p>
      <w:r>
        <w:rPr>
          <w:b w:val="0"/>
        </w:rPr>
        <w:t>[00:19:27.540] 那今天，又是十五日，我们要守好清净的戒，那这个等待接受者来临，如果有人来布施的话，我愿意把自己身上的肉布施给对方。好，那么这个兔王菩萨，这个这么想，这个那个时候的这个第四天王，这个宇宙又发热了，那赶紧又去看看，又是，哪一个人的功德又会超过我，结果又看到，这个白兔。一说要布视自己身上的肉，那他真的会吗？他就来考验，然后就这个第四天，就这个变成一只猴子，这个。不是就下凡，来到这个他们森林所在，他就化成一个婆罗门，这个来寻求布施。</w:t>
      </w:r>
    </w:p>
    <w:p>
      <w:r>
        <w:rPr>
          <w:b w:val="0"/>
        </w:rPr>
        <w:t>[00:20:23.060] 那这个时候，婆罗门看到这个水獭、猴子和狼，这个他们这些水獭、猴子和狼，就布施给他捡来的这些物品。那这个婆罗门讲说现在时间还早，你们给我东西，你先放着，我要去找一下这个兔王菩萨。这个兔王菩萨远远就看到了这位婆罗门，对他所在的地方，就不断的礼敬。那后来知道，是这位婆罗门肚子饿了，是来乞讨食物的。这个兔王菩萨就对婆罗门说，你现在肚子饿了，就也就等同来圆满我的布施波罗蜜，</w:t>
      </w:r>
    </w:p>
    <w:p>
      <w:r>
        <w:rPr>
          <w:b w:val="0"/>
        </w:rPr>
        <w:t>[00:21:06.070] 因为我今天就是想要布施自己身上的肉，从来都没有做过这种布施。如果你也不想犯戒，我也不希望你能够犯杀会犯杀生戒，不如这样，你？给我升起一堆火，等那个火烧的很闷热的时候，我就跳到火堆里面去，这样的话，你没有犯戒。然后，我又成就了布施，</w:t>
      </w:r>
    </w:p>
    <w:p>
      <w:r>
        <w:rPr>
          <w:b w:val="0"/>
        </w:rPr>
        <w:t>[00:21:32.695] 究竟的布施波罗蜜，这个婆罗门，你帮我生火。我会把一切身体都完全无疑的布施给你，</w:t>
      </w:r>
    </w:p>
    <w:p>
      <w:r>
        <w:rPr>
          <w:b w:val="0"/>
        </w:rPr>
        <w:t>[00:21:41.900] 这个婆罗门，听到这个兔王，这个这么说，他就升起了一堆火堆。那这个，然后跟他说，我火已经烧起来了，那兔王菩萨看到这个火已经很旺了，然后他就慢慢走</w:t>
      </w:r>
    </w:p>
    <w:p>
      <w:pPr>
        <w:ind w:left="170"/>
        <w:pBdr>
          <w:left w:val="single" w:sz="18" w:space="4" w:color="7B3F00"/>
        </w:pBdr>
        <w:shd w:val="clear" w:fill="F2F5FA"/>
      </w:pPr>
      <w:r>
        <w:rPr>
          <w:b w:val="0"/>
        </w:rPr>
        <w:t>照录说明：本材料照录〈布施巴拉密2〉口述段至 [00:21:41.900]（《智者兔子本生经》结尾；录音转写此后转持戒巴拉密1，与材料②重叠，不再重复照录）。经录音转写，原文中「波罗蜜／波罗密」「本生／本身」「斯皮王／湿毗王／毗斯王」「几孤独／给孤独」等混用连同音错字一仍其旧，未作改写；括注（）内为整理注记，朗读时跳过。[generated, not original text]</w:t>
      </w:r>
    </w:p>
    <w:p>
      <w:r>
        <w:rPr>
          <w:b/>
          <w:color w:val="7B3F00"/>
          <w:sz w:val="26"/>
        </w:rPr>
        <w:t>材料② 《巴利三藏中的菩萨道思想06-布施巴拉密2、持戒巴拉密1-古源尊者-20250626（课件）.pdf》</w:t>
      </w:r>
    </w:p>
    <w:p>
      <w:pPr>
        <w:pStyle w:val="ListBullet"/>
      </w:pPr>
      <w:r>
        <w:rPr>
          <w:b w:val="0"/>
        </w:rPr>
        <w:t>文件类型：pdf（幻灯片课件）</w:t>
      </w:r>
    </w:p>
    <w:p>
      <w:pPr>
        <w:pStyle w:val="ListBullet"/>
      </w:pPr>
      <w:r>
        <w:rPr>
          <w:b w:val="0"/>
        </w:rPr>
        <w:t>知识库出处：古源尊者开示及上座部佛教资料</w:t>
      </w:r>
    </w:p>
    <w:p>
      <w:pPr>
        <w:pStyle w:val="ListBullet"/>
      </w:pPr>
      <w:r>
        <w:rPr>
          <w:b w:val="0"/>
        </w:rPr>
        <w:t>media_id：pdf_d0dd1c0cd17209afe241ece24bf6b7b4_b5e61ebe5838aae21ae46e5e475563fc7439961422831605</w:t>
      </w:r>
    </w:p>
    <w:p>
      <w:pPr>
        <w:pStyle w:val="ListBullet"/>
      </w:pPr>
      <w:r>
        <w:rPr>
          <w:b w:val="0"/>
        </w:rPr>
        <w:t>打开方式：ima知识库搜索「巴利三藏中的菩萨道思想06（课件）」</w:t>
      </w:r>
    </w:p>
    <w:p>
      <w:pPr>
        <w:pStyle w:val="ListBullet"/>
      </w:pPr>
      <w:r>
        <w:rPr>
          <w:b w:val="0"/>
        </w:rPr>
        <w:t>适用定位：布施巴拉密三层次对照表（基础/殊胜/究竟）、持戒巴拉密1（戒的定义五种分法、离心所、四要素、涅槃利益与世间利益）。</w:t>
      </w:r>
    </w:p>
    <w:p>
      <w:pPr>
        <w:pStyle w:val="ListBullet"/>
      </w:pPr>
      <w:r>
        <w:rPr>
          <w:b w:val="0"/>
        </w:rPr>
        <w:t xml:space="preserve">查重说明：本 id </w:t>
      </w:r>
      <w:r>
        <w:rPr>
          <w:b/>
        </w:rPr>
        <w:t>未命中</w:t>
      </w:r>
      <w:r>
        <w:rPr>
          <w:b w:val="0"/>
        </w:rPr>
        <w:t xml:space="preserve"> _禁用清单_读书会01-16已用media_id.txt；与既有系列无重叠。</w:t>
      </w:r>
    </w:p>
    <w:p>
      <w:r>
        <w:rPr>
          <w:b w:val="0"/>
        </w:rPr>
        <w:t>⚠️ 主持人操作：本课件为幻灯片，文字为可直接提取者逐字照录；以「#」标示幻灯片分页标题（照录保留）。「违犯性烦恼→困扰性烦恼」页（图形箭头）与若干纯图页无法完整提取，如实注明以下缺口：〈布施巴拉密〉末几页（《湿毗王本生经》《智者兔子本生经》插图页）、〈为什么持戒？〉页之「违犯性烦恼→困扰性烦恼」箭头图、〈入出息念〉后段（八种作意方法）插图页，仅存标题或残句。共读时只读文字页，图页跳过。</w:t>
      </w:r>
    </w:p>
    <w:p>
      <w:r>
        <w:rPr>
          <w:b/>
        </w:rPr>
        <w:t>照录（逐字·布施巴拉密 与 持戒巴拉密1）：</w:t>
      </w:r>
    </w:p>
    <w:p>
      <w:pPr>
        <w:spacing w:before="200"/>
      </w:pPr>
      <w:r>
        <w:rPr>
          <w:b/>
          <w:color w:val="7B3F00"/>
          <w:sz w:val="30"/>
        </w:rPr>
        <w:t>布施巴拉密</w:t>
      </w:r>
    </w:p>
    <w:p>
      <w:pPr>
        <w:spacing w:before="200"/>
      </w:pPr>
      <w:r>
        <w:rPr>
          <w:b/>
          <w:color w:val="7B3F00"/>
          <w:sz w:val="30"/>
        </w:rPr>
        <w:t>基础巴拉密</w:t>
      </w:r>
    </w:p>
    <w:p>
      <w:r>
        <w:rPr>
          <w:b w:val="0"/>
        </w:rPr>
        <w:t>殊胜巴拉密</w:t>
      </w:r>
    </w:p>
    <w:p>
      <w:r>
        <w:rPr>
          <w:b w:val="0"/>
        </w:rPr>
        <w:t>究竟巴拉密</w:t>
      </w:r>
    </w:p>
    <w:p>
      <w:r>
        <w:rPr>
          <w:b w:val="0"/>
        </w:rPr>
        <w:t>布施身外之物</w:t>
      </w:r>
    </w:p>
    <w:p>
      <w:r>
        <w:rPr>
          <w:b w:val="0"/>
        </w:rPr>
        <w:t>布施眼睛、肢体</w:t>
      </w:r>
    </w:p>
    <w:p>
      <w:r>
        <w:rPr>
          <w:b w:val="0"/>
        </w:rPr>
        <w:t>布施性命</w:t>
      </w:r>
    </w:p>
    <w:p>
      <w:pPr>
        <w:spacing w:before="200"/>
      </w:pPr>
      <w:r>
        <w:rPr>
          <w:b/>
          <w:color w:val="7B3F00"/>
          <w:sz w:val="30"/>
        </w:rPr>
        <w:t>布施巴拉密</w:t>
      </w:r>
    </w:p>
    <w:p>
      <w:r>
        <w:rPr>
          <w:b w:val="0"/>
        </w:rPr>
        <w:t>经典里面说，拿着一个天坪，一边是菩萨所布施过的所有物品，而另一边站的是所有一切众生，可以看到菩萨布施过的物品胜过世间所有一切众生的重量。</w:t>
      </w:r>
    </w:p>
    <w:p>
      <w:pPr>
        <w:spacing w:before="200"/>
      </w:pPr>
      <w:r>
        <w:rPr>
          <w:b/>
          <w:color w:val="7B3F00"/>
          <w:sz w:val="30"/>
        </w:rPr>
        <w:t>布施巴拉密</w:t>
      </w:r>
    </w:p>
    <w:p>
      <w:r>
        <w:rPr>
          <w:b w:val="0"/>
        </w:rPr>
        <w:t>布施的都是身外之物如善慧菩萨开始思维的，就像把水瓮里的水都倒出来，一滴都不留。</w:t>
      </w:r>
    </w:p>
    <w:p>
      <w:pPr>
        <w:spacing w:before="200"/>
      </w:pPr>
      <w:r>
        <w:rPr>
          <w:b/>
          <w:color w:val="7B3F00"/>
          <w:sz w:val="30"/>
        </w:rPr>
        <w:t>布施巴拉密</w:t>
      </w:r>
    </w:p>
    <w:p>
      <w:pPr>
        <w:spacing w:before="200"/>
      </w:pPr>
      <w:r>
        <w:rPr>
          <w:b/>
          <w:color w:val="7B3F00"/>
          <w:sz w:val="30"/>
        </w:rPr>
        <w:t>《湿毗王本生经》</w:t>
      </w:r>
    </w:p>
    <w:p>
      <w:pPr>
        <w:spacing w:before="200"/>
      </w:pPr>
      <w:r>
        <w:rPr>
          <w:b/>
          <w:color w:val="7B3F00"/>
          <w:sz w:val="30"/>
        </w:rPr>
        <w:t>布施巴拉密</w:t>
      </w:r>
    </w:p>
    <w:p>
      <w:r>
        <w:rPr>
          <w:b w:val="0"/>
        </w:rPr>
        <w:t>菩萨说："我不是嗔恨自己的双眼，更不是嗔恨自己。为了救度众生，我必须要有一切知智。我拥有了一切知智，才能够方便度众生。我喜爱自己的眼睛，也喜爱自己的身体，我更喜爱一切知智，所以今天做了眼睛的布施。"</w:t>
      </w:r>
    </w:p>
    <w:p>
      <w:pPr>
        <w:spacing w:before="200"/>
      </w:pPr>
      <w:r>
        <w:rPr>
          <w:b/>
          <w:color w:val="7B3F00"/>
          <w:sz w:val="30"/>
        </w:rPr>
        <w:t>布施巴拉密</w:t>
      </w:r>
    </w:p>
    <w:p>
      <w:pPr>
        <w:spacing w:before="200"/>
      </w:pPr>
      <w:r>
        <w:rPr>
          <w:b/>
          <w:color w:val="7B3F00"/>
          <w:sz w:val="30"/>
        </w:rPr>
        <w:t>布施巴拉密</w:t>
      </w:r>
    </w:p>
    <w:p>
      <w:pPr>
        <w:spacing w:before="200"/>
      </w:pPr>
      <w:r>
        <w:rPr>
          <w:b/>
          <w:color w:val="7B3F00"/>
          <w:sz w:val="30"/>
        </w:rPr>
        <w:t>《智者兔子本生经》</w:t>
      </w:r>
    </w:p>
    <w:p>
      <w:pPr>
        <w:spacing w:before="200"/>
      </w:pPr>
      <w:r>
        <w:rPr>
          <w:b/>
          <w:color w:val="7B3F00"/>
          <w:sz w:val="30"/>
        </w:rPr>
        <w:t>出离巴拉密</w:t>
      </w:r>
    </w:p>
    <w:p>
      <w:pPr>
        <w:spacing w:before="200"/>
      </w:pPr>
      <w:r>
        <w:rPr>
          <w:b/>
          <w:color w:val="7B3F00"/>
          <w:sz w:val="30"/>
        </w:rPr>
        <w:t>出离巴拉密</w:t>
      </w:r>
    </w:p>
    <w:p>
      <w:r>
        <w:rPr>
          <w:b w:val="0"/>
        </w:rPr>
        <w:t>有了出离更加完善持戒。换句话说，出离这个善法能够更加完善持戒善法。再者，由戒使身业、口业变得善良，由出离使得意业变得善良，于是紧接着宣说了出离巴拉密。</w:t>
      </w:r>
    </w:p>
    <w:p>
      <w:pPr>
        <w:spacing w:before="200"/>
      </w:pPr>
      <w:r>
        <w:rPr>
          <w:b/>
          <w:color w:val="7B3F00"/>
          <w:sz w:val="30"/>
        </w:rPr>
        <w:t>持戒巴拉密</w:t>
      </w:r>
    </w:p>
    <w:p>
      <w:r>
        <w:rPr>
          <w:b w:val="0"/>
        </w:rPr>
        <w:t>持戒巴拉密</w:t>
      </w:r>
    </w:p>
    <w:p>
      <w:pPr>
        <w:spacing w:before="200"/>
      </w:pPr>
      <w:r>
        <w:rPr>
          <w:b/>
          <w:color w:val="7B3F00"/>
          <w:sz w:val="30"/>
        </w:rPr>
        <w:t>什么是戒</w:t>
      </w:r>
    </w:p>
    <w:p>
      <w:pPr>
        <w:spacing w:before="200"/>
      </w:pPr>
      <w:r>
        <w:rPr>
          <w:b/>
          <w:color w:val="7B3F00"/>
          <w:sz w:val="30"/>
        </w:rPr>
        <w:t>1.思</w:t>
      </w:r>
    </w:p>
    <w:p>
      <w:r>
        <w:rPr>
          <w:b w:val="0"/>
        </w:rPr>
        <w:t>伴随着离身恶行或离语恶行者的思，或伴随着向长辈、老师等奉行义务的思；</w:t>
      </w:r>
    </w:p>
    <w:p>
      <w:pPr>
        <w:spacing w:before="200"/>
      </w:pPr>
      <w:r>
        <w:rPr>
          <w:b/>
          <w:color w:val="7B3F00"/>
          <w:sz w:val="30"/>
        </w:rPr>
        <w:t>2.三种离心所</w:t>
      </w:r>
    </w:p>
    <w:p>
      <w:r>
        <w:rPr>
          <w:b w:val="0"/>
        </w:rPr>
        <w:t>离身恶行、离语恶行与离邪命;</w:t>
      </w:r>
    </w:p>
    <w:p>
      <w:pPr>
        <w:spacing w:before="200"/>
      </w:pPr>
      <w:r>
        <w:rPr>
          <w:b/>
          <w:color w:val="7B3F00"/>
          <w:sz w:val="30"/>
        </w:rPr>
        <w:t>3.三种其他心所</w:t>
      </w:r>
    </w:p>
    <w:p>
      <w:r>
        <w:rPr>
          <w:b w:val="0"/>
        </w:rPr>
        <w:t>无瞋与正见三种心所、无贪</w:t>
      </w:r>
    </w:p>
    <w:p>
      <w:pPr>
        <w:spacing w:before="200"/>
      </w:pPr>
      <w:r>
        <w:rPr>
          <w:b/>
          <w:color w:val="7B3F00"/>
          <w:sz w:val="30"/>
        </w:rPr>
        <w:t>4. 五种防护 (samvara)</w:t>
      </w:r>
    </w:p>
    <w:p>
      <w:r>
        <w:rPr>
          <w:b w:val="0"/>
        </w:rPr>
        <w:t>巴帝摩卡防护、念防护、智防护、精进防护、忍防护</w:t>
      </w:r>
    </w:p>
    <w:p>
      <w:pPr>
        <w:spacing w:before="200"/>
      </w:pPr>
      <w:r>
        <w:rPr>
          <w:b/>
          <w:color w:val="7B3F00"/>
          <w:sz w:val="30"/>
        </w:rPr>
        <w:t>5.不违犯心所</w:t>
      </w:r>
    </w:p>
    <w:p>
      <w:r>
        <w:rPr>
          <w:b w:val="0"/>
        </w:rPr>
        <w:t>即避免犯戒时生起的心所</w:t>
      </w:r>
    </w:p>
    <w:p>
      <w:pPr>
        <w:spacing w:before="200"/>
      </w:pPr>
      <w:r>
        <w:rPr>
          <w:b/>
          <w:color w:val="7B3F00"/>
          <w:sz w:val="30"/>
        </w:rPr>
        <w:t>持戒巴拉密</w:t>
      </w:r>
    </w:p>
    <w:p>
      <w:pPr>
        <w:spacing w:before="200"/>
      </w:pPr>
      <w:r>
        <w:rPr>
          <w:b/>
          <w:color w:val="7B3F00"/>
          <w:sz w:val="30"/>
        </w:rPr>
        <w:t>什么是戒</w:t>
      </w:r>
    </w:p>
    <w:p>
      <w:pPr>
        <w:spacing w:before="200"/>
      </w:pPr>
      <w:r>
        <w:rPr>
          <w:b/>
          <w:color w:val="7B3F00"/>
          <w:sz w:val="30"/>
        </w:rPr>
        <w:t>什么是戒</w:t>
      </w:r>
    </w:p>
    <w:p>
      <w:r>
        <w:rPr>
          <w:b w:val="0"/>
        </w:rPr>
        <w:t>思戒 (cetanā sīla) 与 离戒 (virati sīla)</w:t>
      </w:r>
    </w:p>
    <w:p>
      <w:pPr>
        <w:spacing w:before="200"/>
      </w:pPr>
      <w:r>
        <w:rPr>
          <w:b/>
          <w:color w:val="7B3F00"/>
          <w:sz w:val="30"/>
        </w:rPr>
        <w:t>什么是戒</w:t>
      </w:r>
    </w:p>
    <w:p>
      <w:pPr>
        <w:spacing w:before="200"/>
      </w:pPr>
      <w:r>
        <w:rPr>
          <w:b/>
          <w:color w:val="7B3F00"/>
          <w:sz w:val="30"/>
        </w:rPr>
        <w:t>无贪戒、无瞋戒与正见戒</w:t>
      </w:r>
    </w:p>
    <w:p>
      <w:pPr>
        <w:spacing w:before="200"/>
      </w:pPr>
      <w:r>
        <w:rPr>
          <w:b/>
          <w:color w:val="7B3F00"/>
          <w:sz w:val="30"/>
        </w:rPr>
        <w:t>什么是戒</w:t>
      </w:r>
    </w:p>
    <w:p>
      <w:pPr>
        <w:spacing w:before="200"/>
      </w:pPr>
      <w:r>
        <w:rPr>
          <w:b/>
          <w:color w:val="7B3F00"/>
          <w:sz w:val="30"/>
        </w:rPr>
        <w:t>防护戒与不违犯戒</w:t>
      </w:r>
    </w:p>
    <w:p>
      <w:pPr>
        <w:spacing w:before="200"/>
      </w:pPr>
      <w:r>
        <w:rPr>
          <w:b/>
          <w:color w:val="7B3F00"/>
          <w:sz w:val="30"/>
        </w:rPr>
        <w:t>持戒巴拉密</w:t>
      </w:r>
    </w:p>
    <w:p>
      <w:pPr>
        <w:spacing w:before="200"/>
      </w:pPr>
      <w:r>
        <w:rPr>
          <w:b/>
          <w:color w:val="7B3F00"/>
          <w:sz w:val="30"/>
        </w:rPr>
        <w:t>为何称为戒</w:t>
      </w:r>
    </w:p>
    <w:p>
      <w:pPr>
        <w:spacing w:before="200"/>
      </w:pPr>
      <w:r>
        <w:rPr>
          <w:b/>
          <w:color w:val="7B3F00"/>
          <w:sz w:val="30"/>
        </w:rPr>
        <w:t>习惯之义</w:t>
      </w:r>
    </w:p>
    <w:p>
      <w:pPr>
        <w:pStyle w:val="ListNumber"/>
      </w:pPr>
      <w:r>
        <w:rPr>
          <w:b w:val="0"/>
        </w:rPr>
        <w:t>戒是用来传达天性、行为或习惯的意思。</w:t>
      </w:r>
    </w:p>
    <w:p>
      <w:r>
        <w:rPr>
          <w:b w:val="0"/>
        </w:rPr>
        <w:t>2 戒的第一种含义是用来形容有德者与无德者的习惯</w:t>
      </w:r>
    </w:p>
    <w:p>
      <w:r>
        <w:rPr>
          <w:b w:val="0"/>
        </w:rPr>
        <w:t>3 也用来形容与善恶无关的自然现象。</w:t>
      </w:r>
    </w:p>
    <w:p>
      <w:pPr>
        <w:spacing w:before="200"/>
      </w:pPr>
      <w:r>
        <w:rPr>
          <w:b/>
          <w:color w:val="7B3F00"/>
          <w:sz w:val="30"/>
        </w:rPr>
        <w:t>善行之义</w:t>
      </w:r>
    </w:p>
    <w:p>
      <w:pPr>
        <w:spacing w:before="200"/>
      </w:pPr>
      <w:r>
        <w:rPr>
          <w:b/>
          <w:color w:val="7B3F00"/>
          <w:sz w:val="30"/>
        </w:rPr>
        <w:t>为何称为戒</w:t>
      </w:r>
    </w:p>
    <w:p>
      <w:r>
        <w:rPr>
          <w:b w:val="0"/>
        </w:rPr>
        <w:t>①戒有善行的含义，意味着只从事圣洁、道德、伦理的行为。在这一点上有导向与支持两种含义。</w:t>
      </w:r>
    </w:p>
    <w:p>
      <w:r>
        <w:rPr>
          <w:b w:val="0"/>
        </w:rPr>
        <w:t>②"导向(samādhāna,正持)"是指防护自己的身语业，并把它们导向正确的方向，以免它们失控。</w:t>
      </w:r>
    </w:p>
    <w:p>
      <w:r>
        <w:rPr>
          <w:b w:val="0"/>
        </w:rPr>
        <w:t>③戒是"支持(upadhāraņa)",因为没有伴随戒行就无法成就任何善行。</w:t>
      </w:r>
    </w:p>
    <w:p>
      <w:pPr>
        <w:spacing w:before="200"/>
      </w:pPr>
      <w:r>
        <w:rPr>
          <w:b/>
          <w:color w:val="7B3F00"/>
          <w:sz w:val="30"/>
        </w:rPr>
        <w:t>戒的四要素</w:t>
      </w:r>
    </w:p>
    <w:p>
      <w:pPr>
        <w:spacing w:before="200"/>
      </w:pPr>
      <w:r>
        <w:rPr>
          <w:b/>
          <w:color w:val="7B3F00"/>
          <w:sz w:val="30"/>
        </w:rPr>
        <w:t>特相</w:t>
      </w:r>
    </w:p>
    <w:p>
      <w:r>
        <w:rPr>
          <w:b w:val="0"/>
        </w:rPr>
        <w:t>防护身业、口业，能够生起善</w:t>
      </w:r>
    </w:p>
    <w:p>
      <w:r>
        <w:rPr>
          <w:b w:val="0"/>
        </w:rPr>
        <w:t>业作为根本就是戒的特相。</w:t>
      </w:r>
    </w:p>
    <w:p>
      <w:pPr>
        <w:spacing w:before="200"/>
      </w:pPr>
      <w:r>
        <w:rPr>
          <w:b/>
          <w:color w:val="7B3F00"/>
          <w:sz w:val="30"/>
        </w:rPr>
        <w:t>作用</w:t>
      </w:r>
    </w:p>
    <w:p>
      <w:r>
        <w:rPr>
          <w:b w:val="0"/>
        </w:rPr>
        <w:t>去除破戒者的身份;</w:t>
      </w:r>
    </w:p>
    <w:p>
      <w:pPr>
        <w:spacing w:before="200"/>
      </w:pPr>
      <w:r>
        <w:rPr>
          <w:b/>
          <w:color w:val="7B3F00"/>
          <w:sz w:val="30"/>
        </w:rPr>
        <w:t>现起</w:t>
      </w:r>
    </w:p>
    <w:p>
      <w:r>
        <w:rPr>
          <w:b w:val="0"/>
        </w:rPr>
        <w:t>清净诸业出现在行者的智慧里;</w:t>
      </w:r>
    </w:p>
    <w:p>
      <w:pPr>
        <w:spacing w:before="200"/>
      </w:pPr>
      <w:r>
        <w:rPr>
          <w:b/>
          <w:color w:val="7B3F00"/>
          <w:sz w:val="30"/>
        </w:rPr>
        <w:t>近因</w:t>
      </w:r>
    </w:p>
    <w:p>
      <w:r>
        <w:rPr>
          <w:b w:val="0"/>
        </w:rPr>
        <w:t>近因是惭（hīrī, 羞于为恶）与愧（ottappa, 害怕为恶）。虽然闻法有助于戒的生起，但这只是较远的原因，只有经由惭愧才会持戒。</w:t>
      </w:r>
    </w:p>
    <w:p>
      <w:pPr>
        <w:spacing w:before="200"/>
      </w:pPr>
      <w:r>
        <w:rPr>
          <w:b/>
          <w:color w:val="7B3F00"/>
          <w:sz w:val="30"/>
        </w:rPr>
        <w:t>为什么要持戒？</w:t>
      </w:r>
    </w:p>
    <w:p>
      <w:r>
        <w:rPr>
          <w:b w:val="0"/>
        </w:rPr>
        <w:t>违犯性烦恼 → 困扰性烦恼</w:t>
      </w:r>
    </w:p>
    <w:p>
      <w:r>
        <w:rPr>
          <w:b w:val="0"/>
        </w:rPr>
        <w:t>▶---→ ▶</w:t>
      </w:r>
    </w:p>
    <w:p>
      <w:r>
        <w:rPr>
          <w:b w:val="0"/>
        </w:rPr>
        <w:t>0</w:t>
      </w:r>
    </w:p>
    <w:p>
      <w:pPr>
        <w:spacing w:before="200"/>
      </w:pPr>
      <w:r>
        <w:rPr>
          <w:b/>
          <w:color w:val="7B3F00"/>
          <w:sz w:val="30"/>
        </w:rPr>
        <w:t>戒有涅槃的利益</w:t>
      </w:r>
    </w:p>
    <w:p>
      <w:r>
        <w:rPr>
          <w:b w:val="0"/>
        </w:rPr>
        <w:t>佛陀在《增支部·第十一集·依止品·何益经》中如此说：</w:t>
      </w:r>
    </w:p>
    <w:p>
      <w:r>
        <w:rPr>
          <w:b w:val="0"/>
        </w:rPr>
        <w:t>持戒有不后悔 (avippaṭisāra) 的利益，不后悔有愉悦 (pāmojja) 的利益，愉悦有喜 (pīti) 的利益，喜有身心轻安 (passaddhi) 的利益，轻安有乐 (sukha) 的利益，乐有定 (samādhi) 的利益，定有如实智见 (yathābhūtañāņadassana) 的利益，如实智见有厌离 (nibbidā) 的利益，由厌离能生起强力观智 (balava vipassanā-ñāņa) 的离欲 (virāga)，离欲有解脱智见 (vimuttiñāņadassana) 的利益，即由于离欲不再执着渴爱，证得导至完全解脱的阿拉汉道智与果智；证得道智与果智后，他培育省察智 (paccavekkhaņa-ñāņa)，使他见到自己名色蕴的止息，换句话说，他已经证得完全寂静的涅槃。</w:t>
      </w:r>
    </w:p>
    <w:p>
      <w:pPr>
        <w:spacing w:before="200"/>
      </w:pPr>
      <w:r>
        <w:rPr>
          <w:b/>
          <w:color w:val="7B3F00"/>
          <w:sz w:val="30"/>
        </w:rPr>
        <w:t>戒的世间利益</w:t>
      </w:r>
    </w:p>
    <w:p>
      <w:r>
        <w:rPr>
          <w:b w:val="0"/>
        </w:rPr>
        <w:t>在其他几部经中，佛陀这样开示：</w:t>
      </w:r>
    </w:p>
    <w:p>
      <w:r>
        <w:rPr>
          <w:b w:val="0"/>
        </w:rPr>
        <w:t>(一)基于持戒的正念，他获得大财富;</w:t>
      </w:r>
    </w:p>
    <w:p>
      <w:r>
        <w:rPr>
          <w:b w:val="0"/>
        </w:rPr>
        <w:t>（二）他有好名声；</w:t>
      </w:r>
    </w:p>
    <w:p>
      <w:r>
        <w:rPr>
          <w:b w:val="0"/>
        </w:rPr>
        <w:t>（三）他（因戒生的自信）无畏地走进刹帝利众、婆罗门众、居士众或沙门众中，不会感到羞愧、不好意思；</w:t>
      </w:r>
    </w:p>
    <w:p>
      <w:r>
        <w:rPr>
          <w:b w:val="0"/>
        </w:rPr>
        <w:t>（四）他可以活到寿终，死时心不迷乱。</w:t>
      </w:r>
    </w:p>
    <w:p>
      <w:r>
        <w:rPr>
          <w:b w:val="0"/>
        </w:rPr>
        <w:t>（五）他死后投生快乐的人间或天界。</w:t>
      </w:r>
    </w:p>
    <w:p>
      <w:pPr>
        <w:spacing w:before="200"/>
      </w:pPr>
      <w:r>
        <w:rPr>
          <w:b/>
          <w:color w:val="7B3F00"/>
          <w:sz w:val="30"/>
        </w:rPr>
        <w:t>持戒的其他利益</w:t>
      </w:r>
    </w:p>
    <w:p>
      <w:r>
        <w:rPr>
          <w:b w:val="0"/>
        </w:rPr>
        <w:t>在《中部·假如希望经》（Ākaīkheyya Sutta）佛陀列举了持戒的十三种利益</w:t>
      </w:r>
    </w:p>
    <w:p>
      <w:r>
        <w:rPr>
          <w:b w:val="0"/>
        </w:rPr>
        <w:t>这些利益包括受同梵行者们的喜爱、尊敬、敬重，乃至体证阿拉汉果。</w:t>
      </w:r>
    </w:p>
    <w:p>
      <w:pPr>
        <w:spacing w:before="200"/>
      </w:pPr>
      <w:r>
        <w:rPr>
          <w:b/>
          <w:color w:val="7B3F00"/>
          <w:sz w:val="30"/>
        </w:rPr>
        <w:t>二、入出息念前行</w:t>
      </w:r>
    </w:p>
    <w:p>
      <w:pPr>
        <w:spacing w:before="200"/>
      </w:pPr>
      <w:r>
        <w:rPr>
          <w:b/>
          <w:color w:val="7B3F00"/>
          <w:sz w:val="30"/>
        </w:rPr>
        <w:t>三、方法与师长的确定</w:t>
      </w:r>
    </w:p>
    <w:p>
      <w:pPr>
        <w:spacing w:before="200"/>
      </w:pPr>
      <w:r>
        <w:rPr>
          <w:b/>
          <w:color w:val="7B3F00"/>
          <w:sz w:val="30"/>
        </w:rPr>
        <w:t>两种取所缘的方法：</w:t>
      </w:r>
    </w:p>
    <w:p>
      <w:pPr>
        <w:spacing w:before="200"/>
      </w:pPr>
      <w:r>
        <w:rPr>
          <w:b/>
          <w:color w:val="7B3F00"/>
          <w:sz w:val="30"/>
        </w:rPr>
        <w:t>1. 始于觉知触点上的气息</w:t>
      </w:r>
    </w:p>
    <w:p>
      <w:r>
        <w:rPr>
          <w:b w:val="0"/>
        </w:rPr>
        <w:t>当以这种方式来修习时，还要注意以下两点：</w:t>
      </w:r>
    </w:p>
    <w:p>
      <w:r>
        <w:rPr>
          <w:b w:val="0"/>
        </w:rPr>
        <w:t>第一，觉知触点上的入出息，而不是触点上的触觉。</w:t>
      </w:r>
    </w:p>
    <w:p>
      <w:r>
        <w:rPr>
          <w:b w:val="0"/>
        </w:rPr>
        <w:t>第二，只需淡淡地、自然地知道入出息。</w:t>
      </w:r>
    </w:p>
    <w:p>
      <w:pPr>
        <w:pStyle w:val="ListNumber"/>
      </w:pPr>
      <w:r>
        <w:rPr>
          <w:b w:val="0"/>
        </w:rPr>
        <w:t>始于觉知静态的概念息</w:t>
      </w:r>
    </w:p>
    <w:p>
      <w:pPr>
        <w:spacing w:before="200"/>
      </w:pPr>
      <w:r>
        <w:rPr>
          <w:b/>
          <w:color w:val="7B3F00"/>
          <w:sz w:val="30"/>
        </w:rPr>
        <w:t>三、入出息念的八种作意方法</w:t>
      </w:r>
    </w:p>
    <w:p>
      <w:pPr>
        <w:spacing w:before="200"/>
      </w:pPr>
      <w:r>
        <w:rPr>
          <w:b/>
          <w:color w:val="7B3F00"/>
          <w:sz w:val="30"/>
        </w:rPr>
        <w:t>3、触-精勤</w:t>
      </w:r>
    </w:p>
    <w:p>
      <w:r>
        <w:rPr>
          <w:b w:val="0"/>
        </w:rPr>
        <w:t>《清净道论》：云何为精勤呢？有精勤的行者，为了修行其身心则担任（有能力），此努力担任即是精勤。云何为执行作用呢？有精勤的行者心中去除了污秽的烦恼，消弭了邪思。为了去除烦恼、邪思而修行乃是"执行作用"。云何为"特殊益处"呢？有精勤的行者，已然去除了结缚烦恼，随眠烦恼消失殆尽，如等结缚烦恼之去除乃是"特殊益处"。如上所说，此三法虽然不是一个心的所缘，然而对于该三法不能不了知（仍是了知）。因而其心也不至于散乱。也显现精勤，也完成执行作用，也获得特殊益处。</w:t>
      </w:r>
    </w:p>
    <w:p>
      <w:r>
        <w:rPr>
          <w:b w:val="0"/>
        </w:rPr>
        <w:t>Idaṃ me puñãṃ āsavakkhayāvaham hotu.</w:t>
      </w:r>
    </w:p>
    <w:p>
      <w:r>
        <w:rPr>
          <w:b w:val="0"/>
        </w:rPr>
        <w:t>Idaṃ me puñãṃ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7B3F00"/>
        </w:pBdr>
        <w:shd w:val="clear" w:fill="F2F5FA"/>
      </w:pPr>
      <w:r>
        <w:rPr>
          <w:b w:val="0"/>
        </w:rPr>
        <w:t>说明：以上为材料②课件 PDF 可提取文字之逐字照录；课件开头有一段概述性导语（非幻灯片正文），照录保留。本课件回复未附 [generated, not original text] 标注（该标注为知识库对音声转写稿所加，见材料①③⑤）。</w:t>
      </w:r>
    </w:p>
    <w:p>
      <w:r>
        <w:rPr>
          <w:b/>
          <w:color w:val="7B3F00"/>
          <w:sz w:val="26"/>
        </w:rPr>
        <w:t>材料③ ★核心：《巴利三藏中的菩萨道思想07-持戒巴拉密2-古源尊者-20250627（音声）》（依据录音转写整理，已校对明显同音错字）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media_id：soundrecording_d0dd1c0cd17209afe241ece24bf6b7b4_5b296154017a1c0072edcd635cf26dbb7439961422831605</w:t>
      </w:r>
    </w:p>
    <w:p>
      <w:pPr>
        <w:pStyle w:val="ListBullet"/>
      </w:pPr>
      <w:r>
        <w:rPr>
          <w:b w:val="0"/>
        </w:rPr>
        <w:t>打开方式：ima知识库搜索「巴利三藏中的菩萨道思想07 持戒巴拉密2」</w:t>
      </w:r>
    </w:p>
    <w:p>
      <w:pPr>
        <w:pStyle w:val="ListBullet"/>
      </w:pPr>
      <w:r>
        <w:rPr>
          <w:b w:val="0"/>
        </w:rPr>
        <w:t>适用定位：持戒的四种分法（退分/住分/胜分/抉择分）、持戒的四个层次、止持/作持（主持界/作持戒）、持戒三层次（基础/殊胜/究竟）、戒随念。</w:t>
      </w:r>
    </w:p>
    <w:p>
      <w:pPr>
        <w:pStyle w:val="ListBullet"/>
      </w:pPr>
      <w:r>
        <w:rPr>
          <w:b w:val="0"/>
        </w:rPr>
        <w:t xml:space="preserve">查重说明：本 id </w:t>
      </w:r>
      <w:r>
        <w:rPr>
          <w:b/>
        </w:rPr>
        <w:t>未命中</w:t>
      </w:r>
      <w:r>
        <w:rPr>
          <w:b w:val="0"/>
        </w:rPr>
        <w:t xml:space="preserve"> _禁用清单_读书会01-16已用media_id.txt；与既有系列无重叠。</w:t>
      </w:r>
    </w:p>
    <w:p>
      <w:pPr>
        <w:pStyle w:val="ListBullet"/>
      </w:pPr>
      <w:r>
        <w:rPr>
          <w:b w:val="0"/>
        </w:rPr>
        <w:t>内容缺口（如实注明）：本录音转写中</w:t>
      </w:r>
      <w:r>
        <w:rPr>
          <w:b/>
        </w:rPr>
        <w:t>未出现</w:t>
      </w:r>
      <w:r>
        <w:rPr>
          <w:b w:val="0"/>
        </w:rPr>
        <w:t>「离心所」这一表述；「三种离心所：离身恶行、离语恶行与离邪命」以材料②《06课件》与材料④《07课件》为准。本讲「止持/作持」段取自本录音 [00:06:37.820]–[00:13:49.200]（转写用字为「主持界/子持戒/此持戒」与「作持戒/作词/座次戒」，属同音转写用字）。</w:t>
      </w:r>
    </w:p>
    <w:p>
      <w:r>
        <w:rPr>
          <w:b w:val="0"/>
        </w:rPr>
        <w:t>⚠️ 主持人操作：本讲照录分三段——</w:t>
      </w:r>
      <w:r>
        <w:rPr>
          <w:b/>
        </w:rPr>
        <w:t>①「戒有四种与持戒的层次」段（[00:00:47.600]–[00:06:37.820]，必读）</w:t>
      </w:r>
      <w:r>
        <w:rPr>
          <w:b w:val="0"/>
        </w:rPr>
        <w:t>；</w:t>
      </w:r>
      <w:r>
        <w:rPr>
          <w:b/>
        </w:rPr>
        <w:t>②「止持戒与作持戒」段（[00:06:37.820]–[00:13:49.200]，必读）</w:t>
      </w:r>
      <w:r>
        <w:rPr>
          <w:b w:val="0"/>
        </w:rPr>
        <w:t>；</w:t>
      </w:r>
      <w:r>
        <w:rPr>
          <w:b/>
        </w:rPr>
        <w:t>③「持戒三层次与戒随念」段（[00:21:28.920]–[00:23:01.080]、[00:53:49.680]–[00:59:36.020]、[01:05:36.060]–[01:07:38.840]，选读）</w:t>
      </w:r>
      <w:r>
        <w:rPr>
          <w:b w:val="0"/>
        </w:rPr>
        <w:t>。录音中段（[00:30:00]–[00:53:34]《尼弥王本生经》、诸龙王本生）与后段（入出息念实修引导）本讲不照读。</w:t>
      </w:r>
    </w:p>
    <w:p>
      <w:r>
        <w:rPr>
          <w:b/>
        </w:rPr>
        <w:t>照录（逐字·①戒有四种与持戒的层次 ②止持戒与作持戒）：</w:t>
      </w:r>
    </w:p>
    <w:p>
      <w:r>
        <w:rPr>
          <w:b w:val="0"/>
        </w:rPr>
        <w:t>[00:00:01.100] 请大家合掌，我们一起来历经佛陀。南无大瓦多、阿拉多萨三萨，南无瓦多萨，南无卡瓦多、阿达多三巴萨。毕竟，那位世尊阿拉汉正自觉者。尊敬的各位法师，各位居士，大德马上吉祥。</w:t>
      </w:r>
    </w:p>
    <w:p>
      <w:r>
        <w:rPr>
          <w:b w:val="0"/>
        </w:rPr>
        <w:t>[00:00:47.600] 昨天，我们讲到了持戒波罗蜜。我们也讲到了什么是接。这个借有几种，那借有什么利益。为什么要持戒。戒，它有分成多种的来分析，我们讲有两种来分，三种来分或者四种来分。</w:t>
      </w:r>
    </w:p>
    <w:p>
      <w:r>
        <w:rPr>
          <w:b w:val="0"/>
        </w:rPr>
        <w:t>[00:01:17.920] 那今天，我们来讲讲戒有四种。皆有四种，分别是退分界助分界，顺分界抉择分界。退分界呢就是会退步。就是原来你持戒比较好，后面持戒持的不好了，原来持八戒，现在持五戒了。原来持五戒了，现在只剩下两条了，或者干脆不持戒了，那就叫退步戒。</w:t>
      </w:r>
    </w:p>
    <w:p>
      <w:r>
        <w:rPr>
          <w:b w:val="0"/>
        </w:rPr>
        <w:t>[00:01:47.480] 因为亲近没有德行的人，品行不好的人，或者。这个因为亲近这些无德的人，不亲近这个有德的人呢不知道什么是犯，什么是不犯这个时常持有一些错误的思想那。以及不出射不摄受诸根，那么这样的人的持戒，他就不会提升，反而会日渐衰退，你持戒持一段时间。被人觉得说，你们这个佛教徒这么麻烦，或者，我们出家了，觉得说，这些事情跟现在这个时代不相符了，没有必要。那他就慢慢的我们对戒就会变得轻浮，就会无所谓，戒就会退。第二种，</w:t>
      </w:r>
    </w:p>
    <w:p>
      <w:r>
        <w:rPr>
          <w:b w:val="0"/>
        </w:rPr>
        <w:t>[00:02:44.365] 就是停留不进不退的，称为叫住分界，就满足于现状，也不愿意进一步。通过净化自己的内心，来提升自己，只满足于现在的戒，不追求更高层次的，</w:t>
      </w:r>
    </w:p>
    <w:p>
      <w:r>
        <w:rPr>
          <w:b w:val="0"/>
        </w:rPr>
        <w:t>[00:03:00.840] 我们讲戒，有私界，对。痴就是，戒就是。内心，这个的素质，才是美好品德的根本。</w:t>
      </w:r>
    </w:p>
    <w:p>
      <w:r>
        <w:rPr>
          <w:b w:val="0"/>
        </w:rPr>
        <w:t>[00:03:16.840] 所以戒，虽然只停在身语上，但是内心的这种，品德，不去培养不去提升，不去进化，它就会处在这种不分界的状态。这个圣分界，就是会获得优越的这种成绩的界称为圣分界。就是界建立起来以后，他不满足于只是在牲口上的一些对自己的约束。而，在定的戒的基础上，他去修定在定的基础上，他去修会，最后，他成就这个。这个作为一个出家人应该成就的这个打仗的利益，那这个就称为叫圣崩戒。那能够透入及去除烦恼的界，称为叫抉择分界。</w:t>
      </w:r>
    </w:p>
    <w:p>
      <w:r>
        <w:rPr>
          <w:b w:val="0"/>
        </w:rPr>
        <w:t>[00:04:13.820] 那么一个持戒的人，不管是在家出家，他并不满足于只拥有戒，而是，努力的修习。这种这个死禅观禅，那这个以获得厌离生死轮回之苦的强力的观智，这是以道之透露，去去除烦恼的这种内心的思界，这个称为叫抉择分界，</w:t>
      </w:r>
    </w:p>
    <w:p>
      <w:r>
        <w:rPr>
          <w:b w:val="0"/>
        </w:rPr>
        <w:t>[00:04:42.495] 那么就是。怯罗分为四种，有这种四种说法。那么持戒，有持戒的层次了，那么在艺术里面把它分成有四个内容了。</w:t>
      </w:r>
    </w:p>
    <w:p>
      <w:r>
        <w:rPr>
          <w:b w:val="0"/>
        </w:rPr>
        <w:t>[00:04:57.700] 第一个，就是只是从良善习惯的角度上来讲，那它就是第一个就是犯与不犯，在行为上尽可能的保持不违反戒律。在。这个第一个阶段就是这个，你尽量不放好。那第二个，他就是不放，他心中，可能还会升起不善思，可能还会有想犯戒的某一种冲动，但是你不会犯。</w:t>
      </w:r>
    </w:p>
    <w:p>
      <w:r>
        <w:rPr>
          <w:b w:val="0"/>
        </w:rPr>
        <w:t>[00:05:29.380] 那么第三，第三第四，它属于就是已经有高尚的品德了这第三种，就不生起想违反的不善思心很清净，品德高尚，那么心是否能形成自然的这个清净习惯？这个还在训练当中。</w:t>
      </w:r>
    </w:p>
    <w:p>
      <w:r>
        <w:rPr>
          <w:b w:val="0"/>
        </w:rPr>
        <w:t>[00:05:52.840] 那么第四种，就是具足慈悲喜舍，他不会受到诱惑，面对外在很强猛的一些境界，他心依然能够平静。我们过去说叫八风吹不动，就面对强大的这些这个境界，不管是好的还是不好的，强大的美好的很多钱呐，很多诱惑，那你不会为所动。那很多这种很强的这种，对于我们的这种伤害，我们的心，也能够在上法下，那这个是最高的这种这个受戒的层次了，这就这个是从品德的角度来讲。</w:t>
      </w:r>
    </w:p>
    <w:p>
      <w:r>
        <w:rPr>
          <w:b w:val="0"/>
        </w:rPr>
        <w:t>[00:06:37.820] 那么介如果分两种，就分主持界和作持戒。那这个。这个顾名思义。这个指十戒，即这个不可以做，不可以违犯。佛陀制定的说这个不可以做。那比如说，出家人不能行淫欲法，不能偷盗，不能杀人，不能够这个大妄语说自己证得道果没证的时候，那这个就是属于子持戒。</w:t>
      </w:r>
    </w:p>
    <w:p>
      <w:r>
        <w:rPr>
          <w:b w:val="0"/>
        </w:rPr>
        <w:t>[00:07:08.680] 那么作持戒，佛陀讲说你这个应该做，那比如说要奉行对你戒师的义务，对你的这个教理老师的义务，我们过去称叫阿舍尼亚，阿舍尼，就是阿加利亚，阿加利亚，翻译成阿舍尼。那包括僧团的义务，僧团安排的各种义务，对一个出家人来讲是首要的，应该做的事情。</w:t>
      </w:r>
    </w:p>
    <w:p>
      <w:r>
        <w:rPr>
          <w:b w:val="0"/>
        </w:rPr>
        <w:t>[00:07:37.940] 我们在持戒的过程中，会遇到七种情况。那么会使我们的戒，如果把握不住，可能会这个出现不清净的情况，第一个是犯戒或者破戒。第二个是戒体有杂染，第三个是戒体被污秽。或者说因为不断的骄慢，傲慢的认为我持的戒比别人好，那就是戒体会被污秽，对自己持戒的部分呢产生贪爱。还有一种，就是没有受到有智慧人的称赞，就是你持的戒，不被那些有智慧的人肯定。</w:t>
      </w:r>
    </w:p>
    <w:p>
      <w:r>
        <w:rPr>
          <w:b w:val="0"/>
        </w:rPr>
        <w:t>[00:08:21.600] 我们有时候在一个僧团里，那有一个人，他每天都在这个好像他这个持戒很精严，那每天都在想，我是不是持戒，每天找人忏悔，他一整天呢就忙着忏悔，整个僧团所有人都被他早去忏悔过。那么看起来很惊艳，但是，他并不被智者所赞叹，因为他自己对有没有犯，他都分不清楚，整天都是各种疑惑，各种追悔。那这个，他也不是被智者所赞叹。那有时候，带有我们贪爱邪见来持戒，</w:t>
      </w:r>
    </w:p>
    <w:p>
      <w:r>
        <w:rPr>
          <w:b w:val="0"/>
        </w:rPr>
        <w:t>[00:09:03.260] 相反的说，持戒清净，就是在持守戒律的时候不犯不破不杂染不污秽，而且对自己持的戒不会贪爱，然后被智者所肯定和赞叹。那在持戒的过程中，我们不会对这个自己持的戒，有这种邪见和贪爱。</w:t>
      </w:r>
    </w:p>
    <w:p>
      <w:r>
        <w:rPr>
          <w:b w:val="0"/>
        </w:rPr>
        <w:t>[00:09:24.165] 举个例子讲说，我们这个戒才清净，你那个戒不行，戒是来约束自己的行为的，不是来去批判别人的。那这样，戒才会清净。那么经典当中，</w:t>
      </w:r>
    </w:p>
    <w:p>
      <w:r>
        <w:rPr>
          <w:b w:val="0"/>
        </w:rPr>
        <w:t>[00:09:36.375] 对于持戒的部分，曾经有一个比喻，当时，这个我们的上会菩萨思维刀说我持守戒律，就如，牦牛的尾巴缠在一个树丛上，也这个不会这这个宁愿哈死在那个地方，他也破坏他的牛尾。那即我们在犯戒的过程中，不惜自己的性命，哪怕小小戒，也不惜自己的生命，不放不破不杂，不污秽自己的戒，那么这种方式，来守护自己的戒，这个戒是清净的。</w:t>
      </w:r>
    </w:p>
    <w:p>
      <w:r>
        <w:rPr>
          <w:b w:val="0"/>
        </w:rPr>
        <w:t>[00:10:20.160] 那在家居士，我们也要了解作词和止持。所谓此词，比如大家持五戒或者持八戒，八戒的某一部分，是此持。</w:t>
      </w:r>
    </w:p>
    <w:p>
      <w:r>
        <w:rPr>
          <w:b w:val="0"/>
        </w:rPr>
        <w:t>[00:10:32.975] 作词，就是你应该去奉行和持守的。比如说在家里面我们要孝养父母，就是我们的义务，要养育子女，那这也是你的义务，就是奉行所谓的善行。那么对师长要恭敬，对长辈要恭敬，要有义务，这也是所谓的作词，所以你可能五戒持的很好，但是对你的父母，对你的公婆，态度很恶劣，那这个就是没有做此戒。</w:t>
      </w:r>
    </w:p>
    <w:p>
      <w:r>
        <w:rPr>
          <w:b w:val="0"/>
        </w:rPr>
        <w:t>[00:11:03.920] 甚至于，我们保持自己的信念，保持精进力，这个可以做到你该做的义务。或者我们在社区里面，这个遵守社区的规约，那这也是作词。那么我们在一个国家尽到一个，国民应有的义务，这也是作词。</w:t>
      </w:r>
    </w:p>
    <w:p>
      <w:r>
        <w:rPr>
          <w:b w:val="0"/>
        </w:rPr>
        <w:t>[00:11:26.460] 那所以，作词的践行的范围就很广那这个甚至，</w:t>
      </w:r>
    </w:p>
    <w:p>
      <w:r>
        <w:rPr>
          <w:b w:val="0"/>
        </w:rPr>
        <w:t>[00:11:34.260] 就像我们在这个词经，我们有一部经词经它是这个佛陀时代有五百个比丘。这个，这个去一个森林里面去禅修，结果，因为他们修的很精进，然后住在树上的树神受不了了。都下来吓唬他们，想让他们赶走，后面佛陀教他们说，那你要这个修这个慈心？所以教这些五百个比丘，</w:t>
      </w:r>
    </w:p>
    <w:p>
      <w:r>
        <w:rPr>
          <w:b w:val="0"/>
        </w:rPr>
        <w:t>[00:12:07.390] 修这个词经，这个词经的前面十五部分。他就讲说，作为一个想获得寂静境界就不想证悟涅槃的人，应当做，有能力，正直，诚实，顺从，柔和，不骄慢，知足，易扶养，少事务，生活简朴，诸根寂静贤明，不无礼，不贪着居家，只要会遭到智者谴责，即使是很小的事情也不做。</w:t>
      </w:r>
    </w:p>
    <w:p>
      <w:r>
        <w:rPr>
          <w:b w:val="0"/>
        </w:rPr>
        <w:t>[00:12:34.900] 那么这十五种数字，它就是作持戒，就是一个修行人想证悟的人，他就应该这么去做，它不是借条。</w:t>
      </w:r>
    </w:p>
    <w:p>
      <w:r>
        <w:rPr>
          <w:b w:val="0"/>
        </w:rPr>
        <w:t>[00:12:45.000] 所以我们说这个律藏的戒和金藏的戒，金藏的戒更多的讲到的是这个作持戒，律藏的戒，更多的讲到是字持戒。当然，律章里面对于，出家人的十四种行仪十四种行仪它是属于。作持戒。那如果没有遵守此持戒？没有遵守远离？我们可能会堕地狱。这个那作持戒，如果没有这个做到你的义务，这些罪过，它没有那么大。当然，罪过有大的部分。但是，总体来讲，只持践行的罪过，小于这个，这个没有做到小，这个只时罪现行的罪过没有做到，大于这个作词的这个罪过。</w:t>
      </w:r>
    </w:p>
    <w:p>
      <w:r>
        <w:rPr>
          <w:b w:val="0"/>
        </w:rPr>
        <w:t>[00:13:49.200] 那么在家人跟出家人的差别，我们要比如在家人，他五戒是作为支持，其他的戒，是跟与培养美德相关的，</w:t>
      </w:r>
    </w:p>
    <w:p>
      <w:r>
        <w:rPr>
          <w:b w:val="0"/>
        </w:rPr>
        <w:t>[00:14:01.950] 那举个例子说。这个八戒，前面五戒，就是主持，后面，受持观听跳舞唱歌，音乐表演，装饰装扮的知音的穿戴花帽芳香涂香，雪处寿时离高广大船雪处。这个诗作此界，是应当做的。那我们出家人，有沙弥的十戒，然后这个对沙弥罗犯罪了，犯错误了要处罚，严重的要灭病。你，这些，作为指持戒，其他都是作持戒。作为一个沙弥，他也要这个行使哈对老师对戒师的十种十四种情谊和义务，遵守僧团的规定。那么对于出家人，我们出家比丘呢要持守，大地莫卡，为自世界哈七种罪。</w:t>
      </w:r>
    </w:p>
    <w:p>
      <w:r>
        <w:rPr>
          <w:b w:val="0"/>
        </w:rPr>
        <w:t>[00:15:01.880] 或者别解脱戒那篇章里面的这个微细学处，主要是那些恶作，我们叫杜卡达，那这个，它也这个这些部分以及应该培养的生德，我们刚讲刚才讲的这个十五种素质，那这个是作词界。那么对于在家人，刚才我们讲的说这个，你这个尊敬师长孝养父母尊敬长辈这个是属于座次戒。那在家人，如果这个能够持杀生，这个离杀生离偷盗离欲邪行，离希望你离饮酒这个五戒，就能够，未来投身上去。他如果沉溺于这些行为，不戒除，他临死的时候恶业会成熟，会堕入恶趣。</w:t>
      </w:r>
    </w:p>
    <w:p>
      <w:r>
        <w:rPr>
          <w:b w:val="0"/>
        </w:rPr>
        <w:t>[00:15:57.180] 那么在家居士十八戒，前面我们讲了它的这个五种是此持戒，后面三种是作持戒。</w:t>
      </w:r>
    </w:p>
    <w:p>
      <w:r>
        <w:rPr>
          <w:b w:val="0"/>
        </w:rPr>
        <w:t>[00:16:12.180] 那么借。这个在我们出家人里面讲叫七罪句，那如果一个出家人他爱利养铭文，而破第一句或者最后一句的其中一条，这个界，称为破损。就像布的边缘，被剪掉了一段，如果一个出家人，破了中间距的戒，他们这个界称为有破洞，就是布的中间破一个洞一样。如果一个出家人连续破好几条戒，那么他戒称为有斑点，就像那个奶牛，背上好多斑点一样。那如果出家人奸杂的破了数条戒，那么他的戒，就称为有杂色，就像一头牛身上有不同的颜色的斑纹一样。</w:t>
      </w:r>
    </w:p>
    <w:p>
      <w:r>
        <w:rPr>
          <w:b w:val="0"/>
        </w:rPr>
        <w:t>[00:16:57.480] 因此，由于名文利养和经由破损、破洞、斑点杂色而破戒，这个称为叫戒的杂染。那即使没有经由破损、破洞、斑点、杂色来破戒？戒也可以经由淫欲去小腹而有杂染。</w:t>
      </w:r>
    </w:p>
    <w:p>
      <w:r>
        <w:rPr>
          <w:b w:val="0"/>
        </w:rPr>
        <w:t>[00:17:14.660] 这个淫欲七小腹是什么意思？佛陀在真知部，这个声闻经里面讲到这个淫欲七小戒。说这个有沙门婆罗门，或者说这个出家人，或者宣称自己是一个修行人了，在佛陀的时代，他这个说自己修梵行。</w:t>
      </w:r>
    </w:p>
    <w:p>
      <w:r>
        <w:rPr>
          <w:b w:val="0"/>
        </w:rPr>
        <w:t>[00:17:36.900] 他没有和女人行淫欲法，但是他却喜欢，女人给他做抚摸，按摩，沐浴，擦身，也就是他喜欢女人给他做服饰，这个是淫欲去小妇之一。那么，第二，他没有跟女人行淫语法，也没有乐于女人服侍，但是喜欢跟女人嬉笑。第三，他没有行淫语法，也不没有跟乐于女人服侍或者嬉笑，但是喜乐于跟女人两眼相望，经常妹妹含情。那么，或者？他没有这种两眼相望，但却喜乐于隔墙听女人欢笑，说话，唱歌，或者哭泣。他可能没有这样去隔墙听好，但是喜乐于经常回忆以前如何和女人谈话，说笑嬉戏。</w:t>
      </w:r>
    </w:p>
    <w:p>
      <w:r>
        <w:rPr>
          <w:b w:val="0"/>
        </w:rPr>
        <w:t>[00:18:26.560] 那第六个？他没有这样回忆。但是写喜乐于看到居士或者居士子，享受五欲之乐，以及被一群仆人或者下人服侍。那么第七个，他并未与旅人行，因为法也没有乐于旅人服侍或者观看在家人享受无欲之乐，以及被服侍且乐喜乐于渴望投身天界，并把首修的梵行发愿为以此戒修行精勤及梵行，愿我投身为大天神或者某一天神。</w:t>
      </w:r>
    </w:p>
    <w:p>
      <w:r>
        <w:rPr>
          <w:b w:val="0"/>
        </w:rPr>
        <w:t>[00:19:01.555] 那这个，由于名闻利养等因素，使界破损破洞斑点或者杂色，会经由隐匿曲小腹造成的破戒，也称为戒的杂染。那这些戒，看起来它这个大部分，并没有严重的犯戒好，但是，如果你乐于这样做，他就可能导致犯戒。</w:t>
      </w:r>
    </w:p>
    <w:p>
      <w:r>
        <w:rPr>
          <w:b w:val="0"/>
        </w:rPr>
        <w:t>[00:19:32.900] 那戒的净化，我们刚才是讲的戒的杂染。那么戒的净化，就是能够带来不破损、不破洞、无斑点、无杂色。那这个为特相的清净界。那么它的因素，有这一些就是不违反任何学术，就是任何的戒，哪怕是很小的戒，你也不会犯。那换戒以后，适当的做忏悔，远离这个淫欲七小福，不生起愤怒，怨恨，贬低他人，敌对，嫉妒，强令，欺骗，虚伪，这些不善法。然后是一个少欲知足，有简约的这种美德的人。那么由于。我们借被净化，</w:t>
      </w:r>
    </w:p>
    <w:p>
      <w:r>
        <w:rPr>
          <w:b w:val="0"/>
        </w:rPr>
        <w:t>[00:20:26.220] 那经典形容，就是人从可向可爱的奴隶中解脱出来，也称为叫自在界，或者是脱离奴隶的叫脱奴界。由于他被智者称赞，所以也称为叫做智者称赞界。由于他们不只取贪爱的，认为我的戒非常清净，将来会带来大利益的果报，或者只取我这样的，认为这是我的戒，我的戒非常清净，别人的戒没有我这样，因此，也称为不执取戒。由于它们有助于培育进行定和安止定，所以也称为定的铸成戒。</w:t>
      </w:r>
    </w:p>
    <w:p>
      <w:r>
        <w:rPr>
          <w:b w:val="0"/>
        </w:rPr>
        <w:t>[00:21:05.660] 那如果我们的心能够这样进化，那么就是清清净的解。</w:t>
      </w:r>
    </w:p>
    <w:p>
      <w:r>
        <w:rPr>
          <w:b w:val="0"/>
        </w:rPr>
        <w:t>[00:21:13.240] 所以，就是因为这样的因素，我们要把戒行呢视为自己的生命，就像牦牛呢这个哪怕失去生命也不愿意损毁它的尾巴一样。</w:t>
      </w:r>
    </w:p>
    <w:p>
      <w:r>
        <w:rPr>
          <w:b/>
        </w:rPr>
        <w:t>照录（逐字·③持戒三层次）：</w:t>
      </w:r>
    </w:p>
    <w:p>
      <w:r>
        <w:rPr>
          <w:b w:val="0"/>
        </w:rPr>
        <w:t>[00:21:28.920] 那戒，也有这么三种，一种是基础的持戒波罗蜜，一种是殊胜的持戒波罗蜜，一种是究竟的持戒波罗蜜，基础世界波罗蜜，或者我们称为叫根本世界波罗蜜。跟布施那个一样，根本，或者是书生，以及究竟。那当一个人在死守戒律的过程中，他不惜身外之物。身外之物，分别是生命体和无生命体。那么在死守戒律过程中，我们对自己身外有生命或者无生命的没有执着，不姑息，那么去持戒就叫根本持戒的波罗蜜。那么第二种，就是这个殊胜的波罗蜜，或者叫悟净持波罗蜜，悟法法拉蜜。</w:t>
      </w:r>
    </w:p>
    <w:p>
      <w:r>
        <w:rPr>
          <w:b w:val="0"/>
        </w:rPr>
        <w:t>[00:22:19.065] 举个例子说，在持戒过程中，即便是我生病了，我可能会发发高烧或者身体疼痛，那这个因为我要持戒，那么我宁可牺牲自己的健康，也不愿意触犯自己的戒行，这个是叫做殊胜波罗蜜，殊胜持戒波罗蜜。那第三，就是所谓的持究竟持戒波罗蜜就是在持戒过程中，即使遇到，这个可能是会失去生命，或者有坏人，想夺取你的生命，或者会伤害我们的生命，你也不愿意舍弃自己的戒行，这个就叫做。</w:t>
      </w:r>
    </w:p>
    <w:p>
      <w:r>
        <w:rPr>
          <w:b w:val="0"/>
        </w:rPr>
        <w:t>[00:23:01.080] 究竟持戒波罗蜜。那菩萨，对众生他有大悲心，即使在梦中，也不会对众生有嗔恨心。因此，他一定戒杀生。由于，他时刻献身助人的精神，他对待别人的财物，就像有如握在一条握着一条毒蛇，他不会有不正当的倾向。那菩萨如果身为出家人，比丘或者隐士的时候，他必定修习半行。那么休息放行的时候，他一定不会。这个提的我们前面提到的这个色易与七小腹。所以如果想在物质上给予他人援助。我们。就必须先赚取财物，</w:t>
      </w:r>
    </w:p>
    <w:p>
      <w:r>
        <w:rPr>
          <w:b w:val="0"/>
        </w:rPr>
        <w:t>[00:23:50.540] 同样的，为了给众生穿上戒行的装饰，如果做一个菩萨，首先就要清净自己的戒行。</w:t>
      </w:r>
    </w:p>
    <w:p>
      <w:r>
        <w:rPr>
          <w:b w:val="0"/>
        </w:rPr>
        <w:t>[00:23:59.480] 清净戒行的方式，有四种，一种，是净化自己的倾向，第二个，同他人处受戒，第三个，不犯戒，第四个，忏悔所犯的戒。那由于亲近的倾向呢某人呢会自然的厌恶邪恶的事情。那通过激起对造恶的羞耻心，我们讲那惭愧的惭对，他的戒行变得清净。同样的，当某人从他人处受戒之后，我们出家人都会在，这个戒师那边去受戒受完戒他就想说我从这位老师受戒，</w:t>
      </w:r>
    </w:p>
    <w:p>
      <w:r>
        <w:rPr>
          <w:b w:val="0"/>
        </w:rPr>
        <w:t>[00:24:38.055] 而且，对于众生的尊敬，他及其对于造恶的。恐惧心，这个愧而是戒心清净。前面是对，因为害怕，因为羞耻，而是戒心清净。这个是因为惭愧，因为愧恐惧，对造恶的恐惧是戒心清净。当具备了惭和愧的心，他就不会去犯戒，因此他的戒心变得很清净和圆满。</w:t>
      </w:r>
    </w:p>
    <w:p>
      <w:r>
        <w:rPr>
          <w:b/>
        </w:rPr>
        <w:t>照录（逐字·戒随念）：</w:t>
      </w:r>
    </w:p>
    <w:p>
      <w:r>
        <w:rPr>
          <w:b w:val="0"/>
        </w:rPr>
        <w:t>[01:05:36.060] 谢谢随念。戒水念，简单来讲，就是意念自己持戒的功德喽，意念自己持戒的功德，</w:t>
      </w:r>
    </w:p>
    <w:p>
      <w:r>
        <w:rPr>
          <w:b w:val="0"/>
        </w:rPr>
        <w:t>[01:05:55.870] 那比如说，我的戒，其实清净没有损毁比如说无悔，就是一条都没破。然后，这个无川，就是没有中间的阔。这个无杂，就是没有破两三条，无秽，就没有间隔性的破。然后我的租界从这个实力奴隶中解脱，所以自在自由，我的自界，被智者所赞叹。这个我之租界，不怀错误的省思，就是不被欲贪欲邪见所这个行示。然后我的戒，将会促使我培育定力。</w:t>
      </w:r>
    </w:p>
    <w:p>
      <w:r>
        <w:rPr>
          <w:b w:val="0"/>
        </w:rPr>
        <w:t>[01:06:48.840] 那经常修习戒随炼的人？我们的心，会变得端正，因为经常依恋自己，持戒，就不会被贪欲所覆盖，不会被称欲所覆盖，不会被愚痴所覆盖。</w:t>
      </w:r>
    </w:p>
    <w:p>
      <w:r>
        <w:rPr>
          <w:b w:val="0"/>
        </w:rPr>
        <w:t>[01:07:04.380] 那修习戒水念，可以定证，得进行定。它不能够生起安止定。那修习戒随念的利益，又可以变得我们对戒学或者恭敬对法有和谐共处，然后平常能够自力善行，然后免于自责，就是觉得自己没持戒的自责的这个部位。那即使是微细的罪，也会觉得害怕。然后因为有戒，所以我们充满信心，有很多的喜悦。来生，可以得到。</w:t>
      </w:r>
    </w:p>
    <w:p>
      <w:r>
        <w:rPr>
          <w:b w:val="0"/>
        </w:rPr>
        <w:t>[01:07:38.840] 上去。</w:t>
      </w:r>
    </w:p>
    <w:p>
      <w:pPr>
        <w:ind w:left="170"/>
        <w:pBdr>
          <w:left w:val="single" w:sz="18" w:space="4" w:color="7B3F00"/>
        </w:pBdr>
        <w:shd w:val="clear" w:fill="F2F5FA"/>
      </w:pPr>
      <w:r>
        <w:rPr>
          <w:b w:val="0"/>
        </w:rPr>
        <w:t>照录说明：本材料照录「戒有四种与持戒层次」「止持戒与作持戒」「持戒三层次」「戒随念」四段（[00:00:01.100]–[00:24:38.055]、[01:05:36.060]–[01:07:38.840]）；录音中段（[00:30:00]–[00:53:34] 尼弥王本生经、善见龙/善财龙/槃达龙/三开龙王诸本生）与后段（[01:07:38.840] 起之〈戒随念〉实修引导与入出息念）本讲选读/不照读，故此处未逐字收录。经录音转写，「戒／界／借」「思／私」「止持／子持／此持／主持」「作持／作词／座次」「圣分戒／胜分戒」等混用连同音错字一仍其旧；括注（）内为整理注记，朗读时跳过。[generated, not original text]</w:t>
      </w:r>
    </w:p>
    <w:p>
      <w:r>
        <w:rPr>
          <w:b/>
          <w:color w:val="7B3F00"/>
          <w:sz w:val="26"/>
        </w:rPr>
        <w:t>材料④ 《巴利三藏中的菩萨道思想07-持戒巴拉密2-古源尊者-20250627（课件）.pdf》</w:t>
      </w:r>
    </w:p>
    <w:p>
      <w:pPr>
        <w:pStyle w:val="ListBullet"/>
      </w:pPr>
      <w:r>
        <w:rPr>
          <w:b w:val="0"/>
        </w:rPr>
        <w:t>文件类型：pdf（幻灯片课件）</w:t>
      </w:r>
    </w:p>
    <w:p>
      <w:pPr>
        <w:pStyle w:val="ListBullet"/>
      </w:pPr>
      <w:r>
        <w:rPr>
          <w:b w:val="0"/>
        </w:rPr>
        <w:t>知识库出处：古源尊者开示及上座部佛教资料</w:t>
      </w:r>
    </w:p>
    <w:p>
      <w:pPr>
        <w:pStyle w:val="ListBullet"/>
      </w:pPr>
      <w:r>
        <w:rPr>
          <w:b w:val="0"/>
        </w:rPr>
        <w:t>media_id：pdf_d0dd1c0cd17209afe241ece24bf6b7b4_ef8e49c80055d7048afd8ef293e589537439961422831605</w:t>
      </w:r>
    </w:p>
    <w:p>
      <w:pPr>
        <w:pStyle w:val="ListBullet"/>
      </w:pPr>
      <w:r>
        <w:rPr>
          <w:b w:val="0"/>
        </w:rPr>
        <w:t>打开方式：ima知识库搜索「巴利三藏中的菩萨道思想07（课件）」</w:t>
      </w:r>
    </w:p>
    <w:p>
      <w:pPr>
        <w:pStyle w:val="ListBullet"/>
      </w:pPr>
      <w:r>
        <w:rPr>
          <w:b w:val="0"/>
        </w:rPr>
        <w:t>适用定位：戒的四种分法表、持戒层次表、止持戒与作持戒、八戒止持/作持、在家人与出家人差异、戒的杂染与净化、淫欲七小缚、持戒三层次表、戒随念八项。</w:t>
      </w:r>
    </w:p>
    <w:p>
      <w:pPr>
        <w:pStyle w:val="ListBullet"/>
      </w:pPr>
      <w:r>
        <w:rPr>
          <w:b w:val="0"/>
        </w:rPr>
        <w:t>查重说明：本 id 命中 _禁用清单_读书会01-16已用media_id.txt（第 306 行），但溯源确认为</w:t>
      </w:r>
      <w:r>
        <w:rPr>
          <w:b/>
        </w:rPr>
        <w:t>本系列（读书会17）自身预留 id《_拟用id_读书17.txt》所列核心素材</w:t>
      </w:r>
      <w:r>
        <w:rPr>
          <w:b w:val="0"/>
        </w:rPr>
        <w:t>，并非其它系列的真实使用；《_制作蓝图_读书17.md》第四节 W5 表亦将本 id 列为 ◈扩展。</w:t>
      </w:r>
      <w:r>
        <w:rPr>
          <w:b/>
        </w:rPr>
        <w:t>与既有系列无段落重叠</w:t>
      </w:r>
      <w:r>
        <w:rPr>
          <w:b w:val="0"/>
        </w:rPr>
        <w:t>，可安全使用。</w:t>
      </w:r>
    </w:p>
    <w:p>
      <w:r>
        <w:rPr>
          <w:b w:val="0"/>
        </w:rPr>
        <w:t>⚠️ 主持人操作：本课件为幻灯片，文字为可直接提取者逐字照录；以「#」标示幻灯片分页标题（照录保留）。「持戒的层次」页为层级结构（④高尚品德／③②①良善习惯），照录保留其编号顺序；〈持戒巴拉密〉《尼弥王本生经》《善见龙》《善财龙》等插图页仅存标题。《戒随念》各页因 PDF 分页重叠有重复，照录取一次。共读时只读关键页（戒有四种、持戒层次、止持/作持、持戒三层次），戒随念细项可摘读。</w:t>
      </w:r>
    </w:p>
    <w:p>
      <w:r>
        <w:rPr>
          <w:b/>
        </w:rPr>
        <w:t>照录（逐字·持戒巴拉密2 课件）：</w:t>
      </w:r>
    </w:p>
    <w:p>
      <w:pPr>
        <w:spacing w:before="200"/>
      </w:pPr>
      <w:r>
        <w:rPr>
          <w:b/>
          <w:color w:val="7B3F00"/>
          <w:sz w:val="30"/>
        </w:rPr>
        <w:t>戒有四种</w:t>
      </w:r>
    </w:p>
    <w:p>
      <w:r>
        <w:rPr>
          <w:b w:val="0"/>
        </w:rPr>
        <w:t>(一)「退分戒」是为退步戒。</w:t>
      </w:r>
    </w:p>
    <w:p>
      <w:r>
        <w:rPr>
          <w:b w:val="0"/>
        </w:rPr>
        <w:t>（二）停留不进不退之戒是为「住分戒」。</w:t>
      </w:r>
    </w:p>
    <w:p>
      <w:r>
        <w:rPr>
          <w:b w:val="0"/>
        </w:rPr>
        <w:t>（三）会获得优越成绩之戒是为「胜分戒」。</w:t>
      </w:r>
    </w:p>
    <w:p>
      <w:r>
        <w:rPr>
          <w:b w:val="0"/>
        </w:rPr>
        <w:t>(四) 能够透入及去除烦恼之戒为「抉择分戒」。</w:t>
      </w:r>
    </w:p>
    <w:p>
      <w:pPr>
        <w:spacing w:before="200"/>
      </w:pPr>
      <w:r>
        <w:rPr>
          <w:b/>
          <w:color w:val="7B3F00"/>
          <w:sz w:val="30"/>
        </w:rPr>
        <w:t>持戒的层次</w:t>
      </w:r>
    </w:p>
    <w:p>
      <w:pPr>
        <w:spacing w:before="200"/>
      </w:pPr>
      <w:r>
        <w:rPr>
          <w:b/>
          <w:color w:val="7B3F00"/>
          <w:sz w:val="30"/>
        </w:rPr>
        <w:t>高尚品德</w:t>
      </w:r>
    </w:p>
    <w:p>
      <w:r>
        <w:rPr>
          <w:b w:val="0"/>
        </w:rPr>
        <w:t>④ 具足慈悲喜舍、不受诱惑，面对强大境界心依然平静，面对强大的境界心仍在善法上</w:t>
      </w:r>
    </w:p>
    <w:p>
      <w:r>
        <w:rPr>
          <w:b w:val="0"/>
        </w:rPr>
        <w:t>③ 不生起想违反的不善思，心清净，高尚品德，心是否形成自然的一个清净习惯，更欢喜</w:t>
      </w:r>
    </w:p>
    <w:p>
      <w:pPr>
        <w:spacing w:before="200"/>
      </w:pPr>
      <w:r>
        <w:rPr>
          <w:b/>
          <w:color w:val="7B3F00"/>
          <w:sz w:val="30"/>
        </w:rPr>
        <w:t>良善习惯</w:t>
      </w:r>
    </w:p>
    <w:p>
      <w:r>
        <w:rPr>
          <w:b w:val="0"/>
        </w:rPr>
        <w:t>② 不犯，心中还会生起不善思，还会有想犯戒的冲动</w:t>
      </w:r>
    </w:p>
    <w:p>
      <w:r>
        <w:rPr>
          <w:b w:val="0"/>
        </w:rPr>
        <w:t>① 犯或不犯，在行为上尽可能保持不违反戒律</w:t>
      </w:r>
    </w:p>
    <w:p>
      <w:pPr>
        <w:spacing w:before="200"/>
      </w:pPr>
      <w:r>
        <w:rPr>
          <w:b/>
          <w:color w:val="7B3F00"/>
          <w:sz w:val="30"/>
        </w:rPr>
        <w:t>止持戒与作持戒</w:t>
      </w:r>
    </w:p>
    <w:p>
      <w:pPr>
        <w:spacing w:before="200"/>
      </w:pPr>
      <w:r>
        <w:rPr>
          <w:b/>
          <w:color w:val="7B3F00"/>
          <w:sz w:val="30"/>
        </w:rPr>
        <w:t>止持戒 (cāritta)</w:t>
      </w:r>
    </w:p>
    <w:p>
      <w:r>
        <w:rPr>
          <w:b w:val="0"/>
        </w:rPr>
        <w:t>佛陀禁止说："这不应做！"不去违犯，即是修正持戒。例如，遵守禁止比库行淫欲法、偷盗、杀人和妄说自己证得道果智的他胜戒等，即是经由离来遵守止持戒。</w:t>
      </w:r>
    </w:p>
    <w:p>
      <w:pPr>
        <w:spacing w:before="200"/>
      </w:pPr>
      <w:r>
        <w:rPr>
          <w:b/>
          <w:color w:val="7B3F00"/>
          <w:sz w:val="30"/>
        </w:rPr>
        <w:t>作持戒 (vāritta)</w:t>
      </w:r>
    </w:p>
    <w:p>
      <w:r>
        <w:rPr>
          <w:b w:val="0"/>
        </w:rPr>
        <w:t>佛陀说："这应该做！"而制定的戒为作持戒。例如，奉行对戒师的义务（upajjhaya vatta）或老师的义务（ācariya vatta），僧团的义务，即是经由实践来修作持戒。</w:t>
      </w:r>
    </w:p>
    <w:p>
      <w:pPr>
        <w:spacing w:before="200"/>
      </w:pPr>
      <w:r>
        <w:rPr>
          <w:b/>
          <w:color w:val="7B3F00"/>
          <w:sz w:val="30"/>
        </w:rPr>
        <w:t>八戒</w:t>
      </w:r>
    </w:p>
    <w:p>
      <w:pPr>
        <w:spacing w:before="200"/>
      </w:pPr>
      <w:r>
        <w:rPr>
          <w:b/>
          <w:color w:val="7B3F00"/>
          <w:sz w:val="30"/>
        </w:rPr>
        <w:t>止持</w:t>
      </w:r>
    </w:p>
    <w:p>
      <w:pPr>
        <w:pStyle w:val="ListNumber"/>
      </w:pPr>
      <w:r>
        <w:rPr>
          <w:b w:val="0"/>
        </w:rPr>
        <w:t>我受持离杀生学处;</w:t>
      </w:r>
    </w:p>
    <w:p>
      <w:pPr>
        <w:pStyle w:val="ListNumber"/>
      </w:pPr>
      <w:r>
        <w:rPr>
          <w:b w:val="0"/>
        </w:rPr>
        <w:t>我受持离不与取学处;</w:t>
      </w:r>
    </w:p>
    <w:p>
      <w:pPr>
        <w:pStyle w:val="ListNumber"/>
      </w:pPr>
      <w:r>
        <w:rPr>
          <w:b w:val="0"/>
        </w:rPr>
        <w:t>我受持离欲邪行学处;</w:t>
      </w:r>
    </w:p>
    <w:p>
      <w:pPr>
        <w:pStyle w:val="ListNumber"/>
      </w:pPr>
      <w:r>
        <w:rPr>
          <w:b w:val="0"/>
        </w:rPr>
        <w:t>我受持离虚妄语学处;</w:t>
      </w:r>
    </w:p>
    <w:p>
      <w:pPr>
        <w:pStyle w:val="ListNumber"/>
      </w:pPr>
      <w:r>
        <w:rPr>
          <w:b w:val="0"/>
        </w:rPr>
        <w:t>我受持离放逸之因的诸酒类学处; 我受持离非时食学处;</w:t>
      </w:r>
    </w:p>
    <w:p>
      <w:pPr>
        <w:spacing w:before="200"/>
      </w:pPr>
      <w:r>
        <w:rPr>
          <w:b/>
          <w:color w:val="7B3F00"/>
          <w:sz w:val="30"/>
        </w:rPr>
        <w:t>作持</w:t>
      </w:r>
    </w:p>
    <w:p>
      <w:pPr>
        <w:pStyle w:val="ListNumber"/>
      </w:pPr>
      <w:r>
        <w:rPr>
          <w:b w:val="0"/>
        </w:rPr>
        <w:t>我受持离观听跳舞、唱歌、音乐、表演学处</w:t>
      </w:r>
    </w:p>
    <w:p>
      <w:r>
        <w:rPr>
          <w:b w:val="0"/>
        </w:rPr>
        <w:t>2.妆饰、装扮之因的穿戴花鬓、芳香、涂香学处;</w:t>
      </w:r>
    </w:p>
    <w:p>
      <w:pPr>
        <w:pStyle w:val="ListNumber"/>
      </w:pPr>
      <w:r>
        <w:rPr>
          <w:b w:val="0"/>
        </w:rPr>
        <w:t>我受持离高、大床座学处。</w:t>
      </w:r>
    </w:p>
    <w:p>
      <w:pPr>
        <w:spacing w:before="200"/>
      </w:pPr>
      <w:r>
        <w:rPr>
          <w:b/>
          <w:color w:val="7B3F00"/>
          <w:sz w:val="30"/>
        </w:rPr>
        <w:t>在家人与出家人的差异</w:t>
      </w:r>
    </w:p>
    <w:p>
      <w:r>
        <w:rPr>
          <w:b w:val="0"/>
        </w:rPr>
        <w:t>在家人</w:t>
      </w:r>
    </w:p>
    <w:p>
      <w:r>
        <w:rPr>
          <w:b w:val="0"/>
        </w:rPr>
        <w:t>五戒为止持</w:t>
      </w:r>
    </w:p>
    <w:p>
      <w:r>
        <w:rPr>
          <w:b w:val="0"/>
        </w:rPr>
        <w:t>其他戒与应培育的美德为作持</w:t>
      </w:r>
    </w:p>
    <w:p>
      <w:pPr>
        <w:spacing w:before="200"/>
      </w:pPr>
      <w:r>
        <w:rPr>
          <w:b/>
          <w:color w:val="7B3F00"/>
          <w:sz w:val="30"/>
        </w:rPr>
        <w:t>出家人</w:t>
      </w:r>
    </w:p>
    <w:p>
      <w:r>
        <w:rPr>
          <w:b w:val="0"/>
        </w:rPr>
        <w:t>沙马内勒：十戒、处罚与灭摈事为止持，其他为作持</w:t>
      </w:r>
    </w:p>
    <w:p>
      <w:r>
        <w:rPr>
          <w:b w:val="0"/>
        </w:rPr>
        <w:t>比库：巴帝摩卡为止持（七种罪），</w:t>
      </w:r>
    </w:p>
    <w:p>
      <w:r>
        <w:rPr>
          <w:b w:val="0"/>
        </w:rPr>
        <w:t>篇章中的微细学处（主要为恶作罪）</w:t>
      </w:r>
    </w:p>
    <w:p>
      <w:r>
        <w:rPr>
          <w:b w:val="0"/>
        </w:rPr>
        <w:t>及其他应培育的僧德为作持</w:t>
      </w:r>
    </w:p>
    <w:p>
      <w:pPr>
        <w:spacing w:before="200"/>
      </w:pPr>
      <w:r>
        <w:rPr>
          <w:b/>
          <w:color w:val="7B3F00"/>
          <w:sz w:val="30"/>
        </w:rPr>
        <w:t>总说杂与净化</w:t>
      </w:r>
    </w:p>
    <w:p>
      <w:r>
        <w:rPr>
          <w:b w:val="0"/>
        </w:rPr>
        <w:t>戒的杂染是指戒的破损(khaṇda)等;相反地,戒不破损等即是戒的净化。</w:t>
      </w:r>
    </w:p>
    <w:p>
      <w:r>
        <w:rPr>
          <w:b w:val="0"/>
        </w:rPr>
        <w:t>戒的破损等，可能由利养、名闻等因素而破戒，或经由淫欲七小缚(satta- vidhamethunasamyoga)而造成。</w:t>
      </w:r>
    </w:p>
    <w:p>
      <w:pPr>
        <w:spacing w:before="200"/>
      </w:pPr>
      <w:r>
        <w:rPr>
          <w:b/>
          <w:color w:val="7B3F00"/>
          <w:sz w:val="30"/>
        </w:rPr>
        <w:t>淫欲七小缚</w:t>
      </w:r>
    </w:p>
    <w:p>
      <w:r>
        <w:rPr>
          <w:b w:val="0"/>
        </w:rPr>
        <w:t>佛陀在《增支部·七集·大献供品·生闻经》(Jāņussoni Sutta) 详细地开示淫欲七小缚:</w:t>
      </w:r>
    </w:p>
    <w:p>
      <w:r>
        <w:rPr>
          <w:b w:val="0"/>
        </w:rPr>
        <w:t>1.喜乐于女人为他抚摸、按摩、沐浴和擦身;</w:t>
      </w:r>
    </w:p>
    <w:p>
      <w:r>
        <w:rPr>
          <w:b w:val="0"/>
        </w:rPr>
        <w:t>2.喜乐于与女人戏笑;</w:t>
      </w:r>
    </w:p>
    <w:p>
      <w:r>
        <w:rPr>
          <w:b w:val="0"/>
        </w:rPr>
        <w:t>3.喜乐于与女人对视;</w:t>
      </w:r>
    </w:p>
    <w:p>
      <w:pPr>
        <w:pStyle w:val="ListNumber"/>
      </w:pPr>
      <w:r>
        <w:rPr>
          <w:b w:val="0"/>
        </w:rPr>
        <w:t>喜乐于隔墙听女人欢笑、说话、唱歌或哭泣;</w:t>
      </w:r>
    </w:p>
    <w:p>
      <w:pPr>
        <w:pStyle w:val="ListNumber"/>
      </w:pPr>
      <w:r>
        <w:rPr>
          <w:b w:val="0"/>
        </w:rPr>
        <w:t>喜乐于经常回忆以前如何与女人谈话、说笑和嬉戏;</w:t>
      </w:r>
    </w:p>
    <w:p>
      <w:r>
        <w:rPr>
          <w:b w:val="0"/>
        </w:rPr>
        <w:t>6.喜乐于观看居士或居士子享受五欲之乐，以及被一群仆人和下人服侍;</w:t>
      </w:r>
    </w:p>
    <w:p>
      <w:r>
        <w:rPr>
          <w:b w:val="0"/>
        </w:rPr>
        <w:t>7.喜乐于渴望投生天界</w:t>
      </w:r>
    </w:p>
    <w:p>
      <w:pPr>
        <w:spacing w:before="200"/>
      </w:pPr>
      <w:r>
        <w:rPr>
          <w:b/>
          <w:color w:val="7B3F00"/>
          <w:sz w:val="30"/>
        </w:rPr>
        <w:t>戒的净化能带来不破损、不破洞、无斑点或无杂色为特相的清净戒，其因素有：</w:t>
      </w:r>
    </w:p>
    <w:p>
      <w:pPr>
        <w:pStyle w:val="ListNumber"/>
      </w:pPr>
      <w:r>
        <w:rPr>
          <w:b w:val="0"/>
        </w:rPr>
        <w:t>不违犯任何学处 (sikkhāpada) ;</w:t>
      </w:r>
    </w:p>
    <w:p>
      <w:r>
        <w:rPr>
          <w:b w:val="0"/>
        </w:rPr>
        <w:t>2.每当犯戒后即应适当地忏悔;</w:t>
      </w:r>
    </w:p>
    <w:p>
      <w:r>
        <w:rPr>
          <w:b w:val="0"/>
        </w:rPr>
        <w:t>3.远离淫欲七小缚;</w:t>
      </w:r>
    </w:p>
    <w:p>
      <w:r>
        <w:rPr>
          <w:b w:val="0"/>
        </w:rPr>
        <w:t>4.不生起忿怒、怨恨、贬低他人、敌对、妒嫉、吝啬、欺骗、虚伪等恶法;</w:t>
      </w:r>
    </w:p>
    <w:p>
      <w:r>
        <w:rPr>
          <w:b w:val="0"/>
        </w:rPr>
        <w:t>5.生起少欲、知足、俭约等德。</w:t>
      </w:r>
    </w:p>
    <w:p>
      <w:pPr>
        <w:spacing w:before="200"/>
      </w:pPr>
      <w:r>
        <w:rPr>
          <w:b/>
          <w:color w:val="7B3F00"/>
          <w:sz w:val="30"/>
        </w:rPr>
        <w:t>基础持戒巴拉密殊胜持戒巴拉密究竟持戒巴拉密</w:t>
      </w:r>
    </w:p>
    <w:p>
      <w:r>
        <w:rPr>
          <w:b w:val="0"/>
        </w:rPr>
        <w:t>不惜身外之物</w:t>
      </w:r>
    </w:p>
    <w:p>
      <w:r>
        <w:rPr>
          <w:b w:val="0"/>
        </w:rPr>
        <w:t>不惜眼睛、肢体</w:t>
      </w:r>
    </w:p>
    <w:p>
      <w:r>
        <w:rPr>
          <w:b w:val="0"/>
        </w:rPr>
        <w:t>不惜性命</w:t>
      </w:r>
    </w:p>
    <w:p>
      <w:pPr>
        <w:spacing w:before="200"/>
      </w:pPr>
      <w:r>
        <w:rPr>
          <w:b/>
          <w:color w:val="7B3F00"/>
          <w:sz w:val="30"/>
        </w:rPr>
        <w:t>持戒巴拉密</w:t>
      </w:r>
    </w:p>
    <w:p>
      <w:pPr>
        <w:pStyle w:val="ListNumber"/>
      </w:pPr>
      <w:r>
        <w:rPr>
          <w:b w:val="0"/>
        </w:rPr>
        <w:t>菩萨对众生有大悲心，即使在梦中也不会对众生有瞋恨心，因此他戒杀生。</w:t>
      </w:r>
    </w:p>
    <w:p>
      <w:r>
        <w:rPr>
          <w:b w:val="0"/>
        </w:rPr>
        <w:t>2.由于他时刻献身助人的精神，他对待别人的财物就有如在握着一条毒蛇，是不会有不正当的倾向的。</w:t>
      </w:r>
    </w:p>
    <w:p>
      <w:pPr>
        <w:pStyle w:val="ListNumber"/>
      </w:pPr>
      <w:r>
        <w:rPr>
          <w:b w:val="0"/>
        </w:rPr>
        <w:t>身为比丘或隐士时，他修习梵行。</w:t>
      </w:r>
    </w:p>
    <w:p>
      <w:r>
        <w:rPr>
          <w:b w:val="0"/>
        </w:rPr>
        <w:t>他不单只避免同妇女行房事，也避免《增支部》提到的色欲七小束缚，即：</w:t>
      </w:r>
    </w:p>
    <w:p>
      <w:pPr>
        <w:pStyle w:val="ListNumber"/>
      </w:pPr>
      <w:r>
        <w:rPr>
          <w:b w:val="0"/>
        </w:rPr>
        <w:t>乐于女人的抚摸；</w:t>
      </w:r>
    </w:p>
    <w:p>
      <w:pPr>
        <w:pStyle w:val="ListNumber"/>
      </w:pPr>
      <w:r>
        <w:rPr>
          <w:b w:val="0"/>
        </w:rPr>
        <w:t>乐于和女人嬉笑；</w:t>
      </w:r>
    </w:p>
    <w:p>
      <w:pPr>
        <w:pStyle w:val="ListNumber"/>
      </w:pPr>
      <w:r>
        <w:rPr>
          <w:b w:val="0"/>
        </w:rPr>
        <w:t>乐于和女人眼对眼互相注视；</w:t>
      </w:r>
    </w:p>
    <w:p>
      <w:pPr>
        <w:pStyle w:val="ListNumber"/>
      </w:pPr>
      <w:r>
        <w:rPr>
          <w:b w:val="0"/>
        </w:rPr>
        <w:t>乐于隔墙听女人的笑声、歌声与哭声；</w:t>
      </w:r>
    </w:p>
    <w:p>
      <w:pPr>
        <w:pStyle w:val="ListNumber"/>
      </w:pPr>
      <w:r>
        <w:rPr>
          <w:b w:val="0"/>
        </w:rPr>
        <w:t>乐于回忆过去与女人相处的欢乐；</w:t>
      </w:r>
    </w:p>
    <w:p>
      <w:pPr>
        <w:pStyle w:val="ListNumber"/>
      </w:pPr>
      <w:r>
        <w:rPr>
          <w:b w:val="0"/>
        </w:rPr>
        <w:t>乐于观看他人享受欲乐及希望获得这种快乐；</w:t>
      </w:r>
    </w:p>
    <w:p>
      <w:r>
        <w:rPr>
          <w:b w:val="0"/>
        </w:rPr>
        <w:t>7.希望投生天界地修梵行。</w:t>
      </w:r>
    </w:p>
    <w:p>
      <w:pPr>
        <w:spacing w:before="200"/>
      </w:pPr>
      <w:r>
        <w:rPr>
          <w:b/>
          <w:color w:val="7B3F00"/>
          <w:sz w:val="30"/>
        </w:rPr>
        <w:t>持戒巴拉密</w:t>
      </w:r>
    </w:p>
    <w:p>
      <w:r>
        <w:rPr>
          <w:b w:val="0"/>
        </w:rPr>
        <w:t>他省察：「过去诸菩萨也跟我一样只是人而已，然而通过持续不断地修习戒定慧而达到正等正觉。跟过去诸菩萨一样，我将实行完整的戒定慧三学。如此，在完成同等的三学之后，最终我将证得同样的目标，即正等正觉。」</w:t>
      </w:r>
    </w:p>
    <w:p>
      <w:pPr>
        <w:spacing w:before="200"/>
      </w:pPr>
      <w:r>
        <w:rPr>
          <w:b/>
          <w:color w:val="7B3F00"/>
          <w:sz w:val="30"/>
        </w:rPr>
        <w:t>持戒巴拉密</w:t>
      </w:r>
    </w:p>
    <w:p>
      <w:r>
        <w:rPr>
          <w:b w:val="0"/>
        </w:rPr>
        <w:t>《拘楼昙摩本生经》这则本生故事，从国王开始持守戒行，乃至平民百姓、小兵都在持守戒律的情况下，使得拘楼国风调雨顺，而且非常繁荣。</w:t>
      </w:r>
    </w:p>
    <w:p>
      <w:pPr>
        <w:spacing w:before="200"/>
      </w:pPr>
      <w:r>
        <w:rPr>
          <w:b/>
          <w:color w:val="7B3F00"/>
          <w:sz w:val="30"/>
        </w:rPr>
        <w:t>持戒巴拉密</w:t>
      </w:r>
    </w:p>
    <w:p>
      <w:pPr>
        <w:spacing w:before="200"/>
      </w:pPr>
      <w:r>
        <w:rPr>
          <w:b/>
          <w:color w:val="7B3F00"/>
          <w:sz w:val="30"/>
        </w:rPr>
        <w:t>《尼弥王本生经》</w:t>
      </w:r>
    </w:p>
    <w:p>
      <w:pPr>
        <w:spacing w:before="200"/>
      </w:pPr>
      <w:r>
        <w:rPr>
          <w:b/>
          <w:color w:val="7B3F00"/>
          <w:sz w:val="30"/>
        </w:rPr>
        <w:t>持戒巴拉密</w:t>
      </w:r>
    </w:p>
    <w:p>
      <w:r>
        <w:rPr>
          <w:b w:val="0"/>
        </w:rPr>
        <w:t>尼弥王游天堂地府</w:t>
      </w:r>
    </w:p>
    <w:p>
      <w:pPr>
        <w:spacing w:before="200"/>
      </w:pPr>
      <w:r>
        <w:rPr>
          <w:b/>
          <w:color w:val="7B3F00"/>
          <w:sz w:val="30"/>
        </w:rPr>
        <w:t>持戒巴拉密</w:t>
      </w:r>
    </w:p>
    <w:p>
      <w:r>
        <w:rPr>
          <w:b w:val="0"/>
        </w:rPr>
        <w:t>Hīnena brahmacariyena, khattiye upapajjati; Majjhimena ca devattam, uttamena visujjhati.</w:t>
      </w:r>
    </w:p>
    <w:p>
      <w:r>
        <w:rPr>
          <w:b w:val="0"/>
        </w:rPr>
        <w:t>(Nimijātakavapnanā)</w:t>
      </w:r>
    </w:p>
    <w:p>
      <w:r>
        <w:rPr>
          <w:b w:val="0"/>
        </w:rPr>
        <w:t>下等的梵行乃可成为刹帝利，中等的梵行乃可成为天子，上等的梵行乃可成为清净者。</w:t>
      </w:r>
    </w:p>
    <w:p>
      <w:r>
        <w:rPr>
          <w:b w:val="0"/>
        </w:rPr>
        <w:t>《尼弥王注释》</w:t>
      </w:r>
    </w:p>
    <w:p>
      <w:pPr>
        <w:spacing w:before="200"/>
      </w:pPr>
      <w:r>
        <w:rPr>
          <w:b/>
          <w:color w:val="7B3F00"/>
          <w:sz w:val="30"/>
        </w:rPr>
        <w:t>持戒巴拉密</w:t>
      </w:r>
    </w:p>
    <w:p>
      <w:r>
        <w:rPr>
          <w:b w:val="0"/>
        </w:rPr>
        <w:t>善见龙</w:t>
      </w:r>
    </w:p>
    <w:p>
      <w:pPr>
        <w:spacing w:before="200"/>
      </w:pPr>
      <w:r>
        <w:rPr>
          <w:b/>
          <w:color w:val="7B3F00"/>
          <w:sz w:val="30"/>
        </w:rPr>
        <w:t>善财龙</w:t>
      </w:r>
    </w:p>
    <w:p>
      <w:r>
        <w:rPr>
          <w:b w:val="0"/>
        </w:rPr>
        <w:t>提头辋咤砲王</w:t>
      </w:r>
    </w:p>
    <w:p>
      <w:pPr>
        <w:spacing w:before="200"/>
      </w:pPr>
      <w:r>
        <w:rPr>
          <w:b/>
          <w:color w:val="7B3F00"/>
          <w:sz w:val="30"/>
        </w:rPr>
        <w:t>槃达龙</w:t>
      </w:r>
    </w:p>
    <w:p>
      <w:pPr>
        <w:spacing w:before="200"/>
      </w:pPr>
      <w:r>
        <w:rPr>
          <w:b/>
          <w:color w:val="7B3F00"/>
          <w:sz w:val="30"/>
        </w:rPr>
        <w:t>持戒巴拉密</w:t>
      </w:r>
    </w:p>
    <w:p>
      <w:r>
        <w:rPr>
          <w:b w:val="0"/>
        </w:rPr>
        <w:t>商佉波罗湖</w:t>
      </w:r>
    </w:p>
    <w:p>
      <w:pPr>
        <w:spacing w:before="200"/>
      </w:pPr>
      <w:r>
        <w:rPr>
          <w:b/>
          <w:color w:val="7B3F00"/>
          <w:sz w:val="30"/>
        </w:rPr>
        <w:t>持戒巴拉密</w:t>
      </w:r>
    </w:p>
    <w:p>
      <w:r>
        <w:rPr>
          <w:b w:val="0"/>
        </w:rPr>
        <w:t>纵然如此，我仍不对以铁刺穿破、以矛枪穿刺的猎人生起填报，如是不起填报乃我的究竟戒巴拉密。</w:t>
      </w:r>
    </w:p>
    <w:p>
      <w:pPr>
        <w:spacing w:before="200"/>
      </w:pPr>
      <w:r>
        <w:rPr>
          <w:b/>
          <w:color w:val="7B3F00"/>
          <w:sz w:val="30"/>
        </w:rPr>
        <w:t>三、戒随念</w:t>
      </w:r>
    </w:p>
    <w:p>
      <w:pPr>
        <w:spacing w:before="200"/>
      </w:pPr>
      <w:r>
        <w:rPr>
          <w:b/>
          <w:color w:val="7B3F00"/>
          <w:sz w:val="30"/>
        </w:rPr>
        <w:t>修戒随念要符合五种项目</w:t>
      </w:r>
    </w:p>
    <w:p>
      <w:pPr>
        <w:pStyle w:val="ListNumber"/>
      </w:pPr>
      <w:r>
        <w:rPr>
          <w:b w:val="0"/>
        </w:rPr>
        <w:t>具足以智深入信念之证净信。</w:t>
      </w:r>
    </w:p>
    <w:p>
      <w:r>
        <w:rPr>
          <w:b w:val="0"/>
        </w:rPr>
        <w:t>2.居住于具足五项适宜的住处。</w:t>
      </w:r>
    </w:p>
    <w:p>
      <w:pPr>
        <w:pStyle w:val="ListNumber"/>
      </w:pPr>
      <w:r>
        <w:rPr>
          <w:b w:val="0"/>
        </w:rPr>
        <w:t>亲近宁静之处。</w:t>
      </w:r>
    </w:p>
    <w:p>
      <w:pPr>
        <w:pStyle w:val="ListNumber"/>
      </w:pPr>
      <w:r>
        <w:rPr>
          <w:b w:val="0"/>
        </w:rPr>
        <w:t>心离于外在所缘，唯以其心贴切于"界随念"</w:t>
      </w:r>
    </w:p>
    <w:p>
      <w:r>
        <w:rPr>
          <w:b w:val="0"/>
        </w:rPr>
        <w:t>业处所缘。</w:t>
      </w:r>
    </w:p>
    <w:p>
      <w:pPr>
        <w:pStyle w:val="ListNumber"/>
      </w:pPr>
      <w:r>
        <w:rPr>
          <w:b w:val="0"/>
        </w:rPr>
        <w:t>数次忆念戒的功德：</w:t>
      </w:r>
    </w:p>
    <w:p>
      <w:pPr>
        <w:spacing w:before="200"/>
      </w:pPr>
      <w:r>
        <w:rPr>
          <w:b/>
          <w:color w:val="7B3F00"/>
          <w:sz w:val="30"/>
        </w:rPr>
        <w:t>三、戒随念</w:t>
      </w:r>
    </w:p>
    <w:p>
      <w:pPr>
        <w:spacing w:before="200"/>
      </w:pPr>
      <w:r>
        <w:rPr>
          <w:b/>
          <w:color w:val="7B3F00"/>
          <w:sz w:val="30"/>
        </w:rPr>
        <w:t>1.我之诸戒乃不缺矣</w:t>
      </w:r>
    </w:p>
    <w:p>
      <w:r>
        <w:rPr>
          <w:b w:val="0"/>
        </w:rPr>
        <w:t>各位要向内心省观察:我之诸戒乃不缺失。</w:t>
      </w:r>
    </w:p>
    <w:p>
      <w:r>
        <w:rPr>
          <w:b w:val="0"/>
        </w:rPr>
        <w:t>无毁</w:t>
      </w:r>
    </w:p>
    <w:p>
      <w:r>
        <w:rPr>
          <w:b w:val="0"/>
        </w:rPr>
        <w:t>无论戒的前段或末端，一条也不破。</w:t>
      </w:r>
    </w:p>
    <w:p>
      <w:r>
        <w:rPr>
          <w:b w:val="0"/>
        </w:rPr>
        <w:t>比如，没有破五戒的第一戒和最后戒。</w:t>
      </w:r>
    </w:p>
    <w:p>
      <w:pPr>
        <w:spacing w:before="200"/>
      </w:pPr>
      <w:r>
        <w:rPr>
          <w:b/>
          <w:color w:val="7B3F00"/>
          <w:sz w:val="30"/>
        </w:rPr>
        <w:t>三、戒随念</w:t>
      </w:r>
    </w:p>
    <w:p>
      <w:pPr>
        <w:spacing w:before="200"/>
      </w:pPr>
      <w:r>
        <w:rPr>
          <w:b/>
          <w:color w:val="7B3F00"/>
          <w:sz w:val="30"/>
        </w:rPr>
        <w:t>2.我之诸戒乃不破矣</w:t>
      </w:r>
    </w:p>
    <w:p>
      <w:r>
        <w:rPr>
          <w:b w:val="0"/>
        </w:rPr>
        <w:t>我之诸戒乃不破矣。一边作意一边生欢喜。</w:t>
      </w:r>
    </w:p>
    <w:p>
      <w:pPr>
        <w:spacing w:before="200"/>
      </w:pPr>
      <w:r>
        <w:rPr>
          <w:b/>
          <w:color w:val="7B3F00"/>
          <w:sz w:val="30"/>
        </w:rPr>
        <w:t>无穷/断</w:t>
      </w:r>
    </w:p>
    <w:p>
      <w:r>
        <w:rPr>
          <w:b w:val="0"/>
        </w:rPr>
        <w:t>没有破任何中间一条戒。</w:t>
      </w:r>
    </w:p>
    <w:p>
      <w:r>
        <w:rPr>
          <w:b w:val="0"/>
        </w:rPr>
        <w:t>比如，没有破邪淫戒。</w:t>
      </w:r>
    </w:p>
    <w:p>
      <w:pPr>
        <w:spacing w:before="200"/>
      </w:pPr>
      <w:r>
        <w:rPr>
          <w:b/>
          <w:color w:val="7B3F00"/>
          <w:sz w:val="30"/>
        </w:rPr>
        <w:t>三、戒随念</w:t>
      </w:r>
    </w:p>
    <w:p>
      <w:pPr>
        <w:spacing w:before="200"/>
      </w:pPr>
      <w:r>
        <w:rPr>
          <w:b/>
          <w:color w:val="7B3F00"/>
          <w:sz w:val="30"/>
        </w:rPr>
        <w:t>3.我之诸戒乃不杂矣</w:t>
      </w:r>
    </w:p>
    <w:p>
      <w:r>
        <w:rPr>
          <w:b w:val="0"/>
        </w:rPr>
        <w:t>我之诸戒乃什么是不杂呢？比如各位持戒的时候，第二条戒、第三条戒、第四条戒依循次第没有破戒，这就是不杂。</w:t>
      </w:r>
    </w:p>
    <w:p>
      <w:pPr>
        <w:spacing w:before="200"/>
      </w:pPr>
      <w:r>
        <w:rPr>
          <w:b/>
          <w:color w:val="7B3F00"/>
          <w:sz w:val="30"/>
        </w:rPr>
        <w:t>无斑点</w:t>
      </w:r>
    </w:p>
    <w:p>
      <w:r>
        <w:rPr>
          <w:b w:val="0"/>
        </w:rPr>
        <w:t>没有连续破两三条戒。</w:t>
      </w:r>
    </w:p>
    <w:p>
      <w:r>
        <w:rPr>
          <w:b w:val="0"/>
        </w:rPr>
        <w:t>例如，他不破杀和盗戒，或不破盗和邪淫戒等等。</w:t>
      </w:r>
    </w:p>
    <w:p>
      <w:pPr>
        <w:spacing w:before="200"/>
      </w:pPr>
      <w:r>
        <w:rPr>
          <w:b/>
          <w:color w:val="7B3F00"/>
          <w:sz w:val="30"/>
        </w:rPr>
        <w:t>三、戒随念</w:t>
      </w:r>
    </w:p>
    <w:p>
      <w:pPr>
        <w:spacing w:before="200"/>
      </w:pPr>
      <w:r>
        <w:rPr>
          <w:b/>
          <w:color w:val="7B3F00"/>
          <w:sz w:val="30"/>
        </w:rPr>
        <w:t>4.我之诸戒乃不秽矣</w:t>
      </w:r>
    </w:p>
    <w:p>
      <w:r>
        <w:rPr>
          <w:b w:val="0"/>
        </w:rPr>
        <w:t>无杂</w:t>
      </w:r>
    </w:p>
    <w:p>
      <w:r>
        <w:rPr>
          <w:b w:val="0"/>
        </w:rPr>
        <w:t>没有间隔性的破几条戒。</w:t>
      </w:r>
    </w:p>
    <w:p>
      <w:r>
        <w:rPr>
          <w:b w:val="0"/>
        </w:rPr>
        <w:t>比如，能守好第一戒、第三戒，不能</w:t>
      </w:r>
    </w:p>
    <w:p>
      <w:r>
        <w:rPr>
          <w:b w:val="0"/>
        </w:rPr>
        <w:t>守第二、第四戒。</w:t>
      </w:r>
    </w:p>
    <w:p>
      <w:pPr>
        <w:spacing w:before="200"/>
      </w:pPr>
      <w:r>
        <w:rPr>
          <w:b/>
          <w:color w:val="7B3F00"/>
          <w:sz w:val="30"/>
        </w:rPr>
        <w:t>三、戒随念</w:t>
      </w:r>
    </w:p>
    <w:p>
      <w:pPr>
        <w:spacing w:before="200"/>
      </w:pPr>
      <w:r>
        <w:rPr>
          <w:b/>
          <w:color w:val="7B3F00"/>
          <w:sz w:val="30"/>
        </w:rPr>
        <w:t>5.我之诸戒从食欲奴隶中解脱（自在）</w:t>
      </w:r>
    </w:p>
    <w:p>
      <w:r>
        <w:rPr>
          <w:b w:val="0"/>
        </w:rPr>
        <w:t>我之诸戒从食欲奴隶中解脱，或者我之诸戒从食欲奴隶中得推翻。</w:t>
      </w:r>
    </w:p>
    <w:p>
      <w:pPr>
        <w:spacing w:before="200"/>
      </w:pPr>
      <w:r>
        <w:rPr>
          <w:b/>
          <w:color w:val="7B3F00"/>
          <w:sz w:val="30"/>
        </w:rPr>
        <w:t>自在/自由</w:t>
      </w:r>
    </w:p>
    <w:p>
      <w:r>
        <w:rPr>
          <w:b w:val="0"/>
        </w:rPr>
        <w:t>此等戒令得自由，从贪爱的奴役中解放出来。</w:t>
      </w:r>
    </w:p>
    <w:p>
      <w:r>
        <w:rPr>
          <w:b w:val="0"/>
        </w:rPr>
        <w:t>请参阅《淫欲经》以及破戒之因。</w:t>
      </w:r>
    </w:p>
    <w:p>
      <w:pPr>
        <w:spacing w:before="200"/>
      </w:pPr>
      <w:r>
        <w:rPr>
          <w:b/>
          <w:color w:val="7B3F00"/>
          <w:sz w:val="30"/>
        </w:rPr>
        <w:t>三、戒随念</w:t>
      </w:r>
    </w:p>
    <w:p>
      <w:pPr>
        <w:spacing w:before="200"/>
      </w:pPr>
      <w:r>
        <w:rPr>
          <w:b/>
          <w:color w:val="7B3F00"/>
          <w:sz w:val="30"/>
        </w:rPr>
        <w:t>6.我之诸戒乃智者所称誉</w:t>
      </w:r>
    </w:p>
    <w:p>
      <w:r>
        <w:rPr>
          <w:b w:val="0"/>
        </w:rPr>
        <w:t>我之诸戒乃智者所称誉，一边作意一边生欢喜。</w:t>
      </w:r>
    </w:p>
    <w:p>
      <w:pPr>
        <w:spacing w:before="200"/>
      </w:pPr>
      <w:r>
        <w:rPr>
          <w:b/>
          <w:color w:val="7B3F00"/>
          <w:sz w:val="30"/>
        </w:rPr>
        <w:t>智者所称赞</w:t>
      </w:r>
    </w:p>
    <w:p>
      <w:r>
        <w:rPr>
          <w:b w:val="0"/>
        </w:rPr>
        <w:t>此等戒为智者所赞扬，比如佛陀。</w:t>
      </w:r>
    </w:p>
    <w:p>
      <w:r>
        <w:rPr>
          <w:b w:val="0"/>
        </w:rPr>
        <w:t>请参阅《希望经》以及持戒之利益。</w:t>
      </w:r>
    </w:p>
    <w:p>
      <w:pPr>
        <w:spacing w:before="200"/>
      </w:pPr>
      <w:r>
        <w:rPr>
          <w:b/>
          <w:color w:val="7B3F00"/>
          <w:sz w:val="30"/>
        </w:rPr>
        <w:t>三、戒随念</w:t>
      </w:r>
    </w:p>
    <w:p>
      <w:pPr>
        <w:spacing w:before="200"/>
      </w:pPr>
      <w:r>
        <w:rPr>
          <w:b/>
          <w:color w:val="7B3F00"/>
          <w:sz w:val="30"/>
        </w:rPr>
        <w:t>7.我之诸戒乃不怀错误省思</w:t>
      </w:r>
    </w:p>
    <w:p>
      <w:r>
        <w:rPr>
          <w:b w:val="0"/>
        </w:rPr>
        <w:t>我之诸戒乃不以贪欲、邪见等错误省思。</w:t>
      </w:r>
    </w:p>
    <w:p>
      <w:r>
        <w:rPr>
          <w:b w:val="0"/>
        </w:rPr>
        <w:t>无著</w:t>
      </w:r>
    </w:p>
    <w:p>
      <w:r>
        <w:rPr>
          <w:b w:val="0"/>
        </w:rPr>
        <w:t>此等戒不著渴爱与邪见。</w:t>
      </w:r>
    </w:p>
    <w:p>
      <w:r>
        <w:rPr>
          <w:b w:val="0"/>
        </w:rPr>
        <w:t>著于渴爱指为了投生善趣而持戒。</w:t>
      </w:r>
    </w:p>
    <w:p>
      <w:r>
        <w:rPr>
          <w:b w:val="0"/>
        </w:rPr>
        <w:t>著于邪见指相信持戒能解脱轮回。</w:t>
      </w:r>
    </w:p>
    <w:p>
      <w:r>
        <w:rPr>
          <w:b w:val="0"/>
        </w:rPr>
        <w:t>无著也指无所指责。具戒者不被智者指责。</w:t>
      </w:r>
    </w:p>
    <w:p>
      <w:pPr>
        <w:spacing w:before="200"/>
      </w:pPr>
      <w:r>
        <w:rPr>
          <w:b/>
          <w:color w:val="7B3F00"/>
          <w:sz w:val="30"/>
        </w:rPr>
        <w:t>三、戒随念</w:t>
      </w:r>
    </w:p>
    <w:p>
      <w:pPr>
        <w:spacing w:before="200"/>
      </w:pPr>
      <w:r>
        <w:rPr>
          <w:b/>
          <w:color w:val="7B3F00"/>
          <w:sz w:val="30"/>
        </w:rPr>
        <w:t>8.我之诸戒乃促使定</w:t>
      </w:r>
    </w:p>
    <w:p>
      <w:r>
        <w:rPr>
          <w:b w:val="0"/>
        </w:rPr>
        <w:t>把持戒作为基础，再培育定力；当我们有了定力的情况下，能够如实分别了知。</w:t>
      </w:r>
    </w:p>
    <w:p>
      <w:r>
        <w:rPr>
          <w:b w:val="0"/>
        </w:rPr>
        <w:t>益于定</w:t>
      </w:r>
    </w:p>
    <w:p>
      <w:r>
        <w:rPr>
          <w:b w:val="0"/>
        </w:rPr>
        <w:t>此等戒有益于近行定和安止定或道定和果定。</w:t>
      </w:r>
    </w:p>
    <w:p>
      <w:pPr>
        <w:spacing w:before="200"/>
      </w:pPr>
      <w:r>
        <w:rPr>
          <w:b/>
          <w:color w:val="7B3F00"/>
          <w:sz w:val="30"/>
        </w:rPr>
        <w:t>三、戒随念</w:t>
      </w:r>
    </w:p>
    <w:p>
      <w:pPr>
        <w:spacing w:before="200"/>
      </w:pPr>
      <w:r>
        <w:rPr>
          <w:b/>
          <w:color w:val="7B3F00"/>
          <w:sz w:val="30"/>
        </w:rPr>
        <w:t>(三) 修戒随念者其心端正</w:t>
      </w:r>
    </w:p>
    <w:p>
      <w:r>
        <w:rPr>
          <w:b w:val="0"/>
        </w:rPr>
        <w:t>在修戒随念的情况下，内心变得端正。即自己持戒的时候，不受贪欲覆盖其心，不受瞋恚覆盖其心，不受愚痴覆盖其心。彼行者忆念戒功德端正其心。</w:t>
      </w:r>
    </w:p>
    <w:p>
      <w:pPr>
        <w:spacing w:before="200"/>
      </w:pPr>
      <w:r>
        <w:rPr>
          <w:b/>
          <w:color w:val="7B3F00"/>
          <w:sz w:val="30"/>
        </w:rPr>
        <w:t>三、戒随念</w:t>
      </w:r>
    </w:p>
    <w:p>
      <w:pPr>
        <w:spacing w:before="200"/>
      </w:pPr>
      <w:r>
        <w:rPr>
          <w:b/>
          <w:color w:val="7B3F00"/>
          <w:sz w:val="30"/>
        </w:rPr>
        <w:t>(四) 修戒随念不得安止定</w:t>
      </w:r>
    </w:p>
    <w:p>
      <w:r>
        <w:rPr>
          <w:b w:val="0"/>
        </w:rPr>
        <w:t>修戒随念时不断省察、寻伺其持戒，当下有寻、伺；多次省</w:t>
      </w:r>
    </w:p>
    <w:p>
      <w:r>
        <w:rPr>
          <w:b w:val="0"/>
        </w:rPr>
        <w:t>思自己的持戒，也会有喜悦、轻安、乐、一境性产生，因此</w:t>
      </w:r>
    </w:p>
    <w:p>
      <w:r>
        <w:rPr>
          <w:b w:val="0"/>
        </w:rPr>
        <w:t>修戒随念能生起近行定，</w:t>
      </w:r>
    </w:p>
    <w:p>
      <w:r>
        <w:rPr>
          <w:b w:val="0"/>
        </w:rPr>
        <w:t>近行定的生起</w:t>
      </w:r>
    </w:p>
    <w:p>
      <w:r>
        <w:rPr>
          <w:b w:val="0"/>
        </w:rPr>
        <w:t>不被贪嗔痴和其它诸盖所缠。</w:t>
      </w:r>
    </w:p>
    <w:p>
      <w:r>
        <w:rPr>
          <w:b w:val="0"/>
        </w:rPr>
        <w:t>心取禅修所缘而正直。</w:t>
      </w:r>
    </w:p>
    <w:p>
      <w:r>
        <w:rPr>
          <w:b w:val="0"/>
        </w:rPr>
        <w:t>寻伺生起。</w:t>
      </w:r>
    </w:p>
    <w:p>
      <w:pPr>
        <w:spacing w:before="200"/>
      </w:pPr>
      <w:r>
        <w:rPr>
          <w:b/>
          <w:color w:val="7B3F00"/>
          <w:sz w:val="30"/>
        </w:rPr>
        <w:t>三、戒随念</w:t>
      </w:r>
    </w:p>
    <w:p>
      <w:pPr>
        <w:spacing w:before="200"/>
      </w:pPr>
      <w:r>
        <w:rPr>
          <w:b/>
          <w:color w:val="7B3F00"/>
          <w:sz w:val="30"/>
        </w:rPr>
        <w:t>戒随念的利益</w:t>
      </w:r>
    </w:p>
    <w:p>
      <w:r>
        <w:rPr>
          <w:b w:val="0"/>
        </w:rPr>
        <w:t>一、恭敬戒学</w:t>
      </w:r>
    </w:p>
    <w:p>
      <w:r>
        <w:rPr>
          <w:b w:val="0"/>
        </w:rPr>
        <w:t>二、和法友们和谐共住</w:t>
      </w:r>
    </w:p>
    <w:p>
      <w:r>
        <w:rPr>
          <w:b w:val="0"/>
        </w:rPr>
        <w:t>三、致力于善</w:t>
      </w:r>
    </w:p>
    <w:p>
      <w:r>
        <w:rPr>
          <w:b w:val="0"/>
        </w:rPr>
        <w:t>四、免于自责等怖畏</w:t>
      </w:r>
    </w:p>
    <w:p>
      <w:r>
        <w:rPr>
          <w:b w:val="0"/>
        </w:rPr>
        <w:t>五、微细罪即见怖畏</w:t>
      </w:r>
    </w:p>
    <w:p>
      <w:r>
        <w:rPr>
          <w:b w:val="0"/>
        </w:rPr>
        <w:t>六、充满信心等</w:t>
      </w:r>
    </w:p>
    <w:p>
      <w:r>
        <w:rPr>
          <w:b w:val="0"/>
        </w:rPr>
        <w:t>七、许多喜悦</w:t>
      </w:r>
    </w:p>
    <w:p>
      <w:r>
        <w:rPr>
          <w:b w:val="0"/>
        </w:rPr>
        <w:t>八、来世得生善趣</w:t>
      </w:r>
    </w:p>
    <w:p>
      <w:r>
        <w:rPr>
          <w:b w:val="0"/>
        </w:rPr>
        <w:t>Idaṃ me puñãṃ āsavakkhayāvaham hotu.</w:t>
      </w:r>
    </w:p>
    <w:p>
      <w:r>
        <w:rPr>
          <w:b w:val="0"/>
        </w:rPr>
        <w:t>Idaṃ me puñãṃ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7B3F00"/>
        </w:pBdr>
        <w:shd w:val="clear" w:fill="F2F5FA"/>
      </w:pPr>
      <w:r>
        <w:rPr>
          <w:b w:val="0"/>
        </w:rPr>
        <w:t>说明：以上为材料④课件 PDF 可提取文字之逐字照录；课件开头有一段概述性导语（非幻灯片正文），照录保留。原文以「#」标示幻灯片分页标题（照录保留）；提取时出现的重复页（〈止持戒与作持戒〉〈修戒随念要符合五种项目〉〈4.我之诸戒乃不秽矣／5.我之诸戒从食欲奴隶中解脱〉〈7./8.〉等各出现两次）系 PDF 分页重叠所致，此处照录取一次并如实注明。本课件回复未附 [generated, not original text] 标注。</w:t>
      </w:r>
    </w:p>
    <w:p>
      <w:r>
        <w:rPr>
          <w:b/>
          <w:color w:val="7B3F00"/>
          <w:sz w:val="26"/>
        </w:rPr>
        <w:t>材料⑤ ★核心：《巴利三藏中的菩萨道思想08-出离巴拉密、智慧巴拉密1-古源尊者-20250628（音声）》（依据录音转写整理，已校对明显同音错字）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media_id：soundrecording_d0dd1c0cd17209afe241ece24bf6b7b4_4fd4f44a18fcf64446d1d06135451b867439961422831605</w:t>
      </w:r>
    </w:p>
    <w:p>
      <w:pPr>
        <w:pStyle w:val="ListBullet"/>
      </w:pPr>
      <w:r>
        <w:rPr>
          <w:b w:val="0"/>
        </w:rPr>
        <w:t>打开方式：ima知识库搜索「巴利三藏中的菩萨道思想08 出离巴拉密 智慧巴拉密1」</w:t>
      </w:r>
    </w:p>
    <w:p>
      <w:pPr>
        <w:pStyle w:val="ListBullet"/>
      </w:pPr>
      <w:r>
        <w:rPr>
          <w:b w:val="0"/>
        </w:rPr>
        <w:t>适用定位：出离巴拉密——出离波罗密为何排第三、在家束缚（家如牢笼）、两种贪欲（物质欲望/烦恼欲望）、邪寻思与出离寻思、五种出离（出家、禅定、涅槃、观智、一切善法）、出离三层次（基础/殊胜/究竟）。</w:t>
      </w:r>
    </w:p>
    <w:p>
      <w:pPr>
        <w:pStyle w:val="ListBullet"/>
      </w:pPr>
      <w:r>
        <w:rPr>
          <w:b w:val="0"/>
        </w:rPr>
        <w:t xml:space="preserve">查重说明：本 id </w:t>
      </w:r>
      <w:r>
        <w:rPr>
          <w:b/>
        </w:rPr>
        <w:t>未命中</w:t>
      </w:r>
      <w:r>
        <w:rPr>
          <w:b w:val="0"/>
        </w:rPr>
        <w:t xml:space="preserve"> _禁用清单_读书会01-16已用media_id.txt；与既有系列无重叠。</w:t>
      </w:r>
    </w:p>
    <w:p>
      <w:pPr>
        <w:pStyle w:val="ListBullet"/>
      </w:pPr>
      <w:r>
        <w:rPr>
          <w:b/>
        </w:rPr>
        <w:t>跨周提示：本文件与读书会17 第6周同文件不同段落（本讲取〈出离巴拉密：在家束缚与五种出离〉，第6周取〈智慧巴拉密1〉）。</w:t>
      </w:r>
    </w:p>
    <w:p>
      <w:r>
        <w:rPr>
          <w:b w:val="0"/>
        </w:rPr>
        <w:t>⚠️ 主持人操作：本讲</w:t>
      </w:r>
      <w:r>
        <w:rPr>
          <w:b/>
        </w:rPr>
        <w:t>只照录〈出离巴拉密〉段</w:t>
      </w:r>
      <w:r>
        <w:rPr>
          <w:b w:val="0"/>
        </w:rPr>
        <w:t>（[00:00:58.680]–[00:51:14.660]），智慧巴拉密部分属第6周，</w:t>
      </w:r>
      <w:r>
        <w:rPr>
          <w:b/>
        </w:rPr>
        <w:t>本讲不照录</w:t>
      </w:r>
      <w:r>
        <w:rPr>
          <w:b w:val="0"/>
        </w:rPr>
        <w:t>。出离段中「独觉佛」四则因缘（[00:38:54.500]–[00:51:14.660]）较长，可</w:t>
      </w:r>
      <w:r>
        <w:rPr>
          <w:b/>
        </w:rPr>
        <w:t>摘读或跳过</w:t>
      </w:r>
      <w:r>
        <w:rPr>
          <w:b w:val="0"/>
        </w:rPr>
        <w:t>；核心必读为 [00:00:58.680]–[00:17:33.480]（出离为何第三、家如牢笼、两种贪欲）与 [00:17:33.480]–[00:31:26.720]（五种出离、出离寻思）与 [00:31:26.720]–[00:33:33.660]（出离三层次）。共读时只念不解释。</w:t>
      </w:r>
    </w:p>
    <w:p>
      <w:r>
        <w:rPr>
          <w:b/>
        </w:rPr>
        <w:t>照录（逐字·出离巴拉密）：</w:t>
      </w:r>
    </w:p>
    <w:p>
      <w:r>
        <w:rPr>
          <w:b w:val="0"/>
        </w:rPr>
        <w:t>[00:00:58.680] 菩萨？请示完这个。布施波罗蜜，然后是持戒波罗蜜。那接下来他发现，要累积的是出离波罗蜜。那为什么出离波罗蜜？排在第三位。因为。有了出离，可以更加的完善戒。</w:t>
      </w:r>
    </w:p>
    <w:p>
      <w:r>
        <w:rPr>
          <w:b w:val="0"/>
        </w:rPr>
        <w:t>[00:01:25.620] 换一句话说？处理这个善法，能够完善我们这个持戒的善法。</w:t>
      </w:r>
    </w:p>
    <w:p>
      <w:r>
        <w:rPr>
          <w:b w:val="0"/>
        </w:rPr>
        <w:t>[00:01:35.900] 再一个呢就是使戒，由戒使身口欲，身口业变得良善，由于出离呢使得意业变得良善。那其实，就是比如说我们出家了。这个可以守两百多条街对。我们在家就没有办法吃两百多条街，所以他这个出离，就在这里能够表现出来。那这个所以在佛种圣经里面呢介绍，就是菩萨是这样的思维的。那很多人，在家里面，比如说，不要讲说受两百多条戒。我们要在家里受个八关斋戒都不容易，对？</w:t>
      </w:r>
    </w:p>
    <w:p>
      <w:r>
        <w:rPr>
          <w:b w:val="0"/>
        </w:rPr>
        <w:t>[00:02:36.040] 所以很多人，受八关斋戒到寺院来，那从家里到寺院来就是处理，对？那你像昨天我们讲那个龙王，他在龙宫里面没有办法持戒，因为龙女太多，没有办法持梵行戒，所以只要跑到人间来受苦。即。我们离开了家，到这个寺院，或者到森林，他就离开了会引发我们很多烦恼的领域。</w:t>
      </w:r>
    </w:p>
    <w:p>
      <w:r>
        <w:rPr>
          <w:b w:val="0"/>
        </w:rPr>
        <w:t>[00:03:10.780] 那在我们这个经常办参军营的时候，很多同学来就问了。说这个，这个为什么我在参军营的时候，状态比较好，一回家呢就不好。为什么不好？因为你来寺院了，什么都不是你的，对？寺院不是你的。那餐单是你的，吃的饭也是别人的。回家全是你的对？我的家，我的床铺，我的房子，我的钱，我的先生，我的太太，我的父亲，母亲，那么这个就是很多我和我的。那我们很多烦恼怎么来？就是有太多的我和我的，因为有很多我和我的，然后你就会有很多烦恼。来到寺院就没有这些我和我的那。</w:t>
      </w:r>
    </w:p>
    <w:p>
      <w:r>
        <w:rPr>
          <w:b w:val="0"/>
        </w:rPr>
        <w:t>[00:04:02.240] 对，所以，出离，才能够让我们的这个上界得以培育好。</w:t>
      </w:r>
    </w:p>
    <w:p>
      <w:r>
        <w:rPr>
          <w:b w:val="0"/>
        </w:rPr>
        <w:t>[00:04:08.640] 那什么是处理？从。究竟的角度上来讲，就从轮回中脱离。那从我们这个无名和可爱中脱离，那么这个想脱离轮回的这个欲，这个欲望，我们叫脱离欲。这个出家人，都会把生命轮回当做一种铁牢，就感觉自己是被的生命被困在这个铁牢里面，就好比宠物，或者鸟兽，被关在笼子里面。</w:t>
      </w:r>
    </w:p>
    <w:p>
      <w:r>
        <w:rPr>
          <w:b w:val="0"/>
        </w:rPr>
        <w:t>[00:04:48.480] 那如果大家认真的去思考一下这个家，它就像那个枷锁，就像那个牢笼，你被捆死死的捆住。你这个早上不起来，孩子就上学没饭吃了对？这个你这个都不要讲其他的就是水电费没交就会停电停水。对这个就所有的事情你都要去做，不去做，你就不行。对，你被这个各种在家的事物，紧紧的捆住他。</w:t>
      </w:r>
    </w:p>
    <w:p>
      <w:r>
        <w:rPr>
          <w:b w:val="0"/>
        </w:rPr>
        <w:t>[00:05:27.460] 那要想脱离生命轮回，那首先，要能够从家里脱离，要把这个那家视为牢笼。那么对于一个想解脱的人，要把三界看为牢笼。三界，就是欲界、色界、无色界，就是所有的生命界，它都像牢笼一样，就我们被自己的生命紧紧的束缚。</w:t>
      </w:r>
    </w:p>
    <w:p>
      <w:r>
        <w:rPr>
          <w:b w:val="0"/>
        </w:rPr>
        <w:t>[00:05:53.940] 那佛懂静经里面讲，说犹如长久在铁牢里的男子受到苦之迫，于是，不会执着于铁牢，而是寻求脱离菩萨，就是这样。</w:t>
      </w:r>
    </w:p>
    <w:p>
      <w:r>
        <w:rPr>
          <w:b w:val="0"/>
        </w:rPr>
        <w:t>[00:06:09.020] 我们听。从这种世间的贪这种贪欲中，解脱出来，脱离出来的善心，就称为叫出离，波罗蜜，这种训练就称为出离波罗蜜。</w:t>
      </w:r>
    </w:p>
    <w:p>
      <w:r>
        <w:rPr>
          <w:b w:val="0"/>
        </w:rPr>
        <w:t>[00:06:28.020] 那我们说这个从贪欲处理，那什么是贪欲？</w:t>
      </w:r>
    </w:p>
    <w:p>
      <w:r>
        <w:rPr>
          <w:b w:val="0"/>
        </w:rPr>
        <w:t>[00:06:32.320] 贪欲有两种，一种是基于物质的层面的贪欲，一种是。</w:t>
      </w:r>
    </w:p>
    <w:p>
      <w:r>
        <w:rPr>
          <w:b w:val="0"/>
        </w:rPr>
        <w:t>[00:06:39.440] 这个欲望，称为叫烦恼。那物质的欲望？叫戊土卡吗？那这个烦恼欲望叫萨他吗？那物质欲望，是由于物质，渴望物质，就是我们很多外在的东西，西方这个我们想要有房子，有车子过去人家这个印度人又有大象金银财宝，那这个外在的这个物质。这个女中，又要人家要求婚，要送一颗钻石。即这个没有钻石代表你对我没有爱，那其实是对物质的欲望，然后把它上升到了一个人对你没有爱，就是一种无名，一种被贪欲所束缚完以后的无名。OK，</w:t>
      </w:r>
    </w:p>
    <w:p>
      <w:r>
        <w:rPr>
          <w:b w:val="0"/>
        </w:rPr>
        <w:t>[00:07:36.920] 那么对于这个烦恼欲望而言，就是能够去渴望对象的物质。所以烦恼欲望的本质来讲，就是属于障碍。那物质的欲望就是贪爱，那什么叫做烦恼的欲望？</w:t>
      </w:r>
    </w:p>
    <w:p>
      <w:r>
        <w:rPr>
          <w:b w:val="0"/>
        </w:rPr>
        <w:t>[00:07:58.440] 也会有贪爱？举个例子讲说一个人他是一个抗进行者。那我们很多人对物质的贪爱，他是需要，但有很多人对物质贪婪，他不需要，他也贪。那我们很多女众，衣柜里面就是有几百件衣服，有几百双鞋子，然后看到新衣服上市，他还要买，对？那他这个就不是这个纯粹的需要，他就是那个内心的渴望，内心的可爱，</w:t>
      </w:r>
    </w:p>
    <w:p>
      <w:r>
        <w:rPr>
          <w:b w:val="0"/>
        </w:rPr>
        <w:t>[00:08:33.860] 我们曾经有一位禅修者。他说，他这个有一个一禅修，他就要控制很紧张。那梳理下来的结果，他就觉得他很害怕失去。那为什么会很害怕失去？他就说我很穷。</w:t>
      </w:r>
    </w:p>
    <w:p>
      <w:r>
        <w:rPr>
          <w:b w:val="0"/>
        </w:rPr>
        <w:t>[00:08:54.740] 很穷，怎么来的？他说他兄弟姐妹八个，他排行老五。海有老五，每天一吃饭。就是他总是既抢不过前面的，然后也抢不过后面的，为什么后面有爸爸妈妈照顾，前面的人力气比较大。对他都赶不上，然后就是穿的衣服从来都捡姐姐妹妹的，这个，然后从来没有新衣服。</w:t>
      </w:r>
    </w:p>
    <w:p>
      <w:r>
        <w:rPr>
          <w:b w:val="0"/>
        </w:rPr>
        <w:t>[00:09:21.900] 所以从小到大他觉得自己很穷，那实际上，他现在的这个是这个有多富裕，他说，他有三十八套房子。在江苏的大城市里面有三十八套房子，她老公，这个一年可以挣两百多万，然后她还是觉得很穷，那这个东西，他就不是物质欲望的问题，他就是内心有强烈的匮乏感，那就是一种烦恼。</w:t>
      </w:r>
    </w:p>
    <w:p>
      <w:r>
        <w:rPr>
          <w:b w:val="0"/>
        </w:rPr>
        <w:t>[00:09:55.700] 那么身体这个烦恼欲望的因素呢在这个经典里面，就属于这叫邪寻思邪邪寻思里面，这个其中一种寻思，就叫欲汤寻思，我们叫汤寻师，</w:t>
      </w:r>
    </w:p>
    <w:p>
      <w:r>
        <w:rPr>
          <w:b w:val="0"/>
        </w:rPr>
        <w:t>[00:10:16.100] 汤寻思这个寻呢叫这个威嘎嘎威哒嘎，这个威嘎嘎嘎。这个寻呢翻译成寻那么。表现在我们心里面，这个寻怎么来体会。这个寻就是。你也可以把它理解为寻寻觅觅，你也可以理解为他总是想抓一个东西，就很习惯的要去抓一个东西，那这种状态，就称为寻。</w:t>
      </w:r>
    </w:p>
    <w:p>
      <w:r>
        <w:rPr>
          <w:b w:val="0"/>
        </w:rPr>
        <w:t>[00:10:50.200] 那么探寻，即他的心，就是倾向于总是想去找个东西来，这个叫汤寻。我们叫汤寻师，</w:t>
      </w:r>
    </w:p>
    <w:p>
      <w:r>
        <w:rPr>
          <w:b w:val="0"/>
        </w:rPr>
        <w:t>[00:10:59.440] 称巡，就是莫名其妙就生气，早上一起床也生气。我们过去叫说叫起床气，对？很多人有起床气。今天天气很这个阳光灿烂，他也生气，觉得会很热。今天下雨，他也会很生气，今天会很潮，今天这个阴天他也觉得很生气，闷闷的对？所以他就是总有理由让自己生气，那这个就叫称雪。那还有一种，就叫害群。</w:t>
      </w:r>
    </w:p>
    <w:p>
      <w:r>
        <w:rPr>
          <w:b w:val="0"/>
        </w:rPr>
        <w:t>[00:11:29.800] 探寻，就是他就是喜欢。这个伤害人家，比如说走在路上看到蚂蚁，他就踩一脚，对，就是跟他没有关系的，他也要去碰人家一下。看到人家好，就想着是我怎么样把它搞掉。那这个就叫害寻，这是就惯性，这一种惯性，我们讲就是性格，或者一些行为习惯。</w:t>
      </w:r>
    </w:p>
    <w:p>
      <w:r>
        <w:rPr>
          <w:b w:val="0"/>
        </w:rPr>
        <w:t>[00:11:54.445] 那么佛陀总结出来，就是有三种叫康寻、称寻和害寻。那么这个是邪寻思，不恰当的不好的这种习惯，相对的好的习惯，就有三个抽离寻思，这无贪巡视和无害巡视，这个在。</w:t>
      </w:r>
    </w:p>
    <w:p>
      <w:r>
        <w:rPr>
          <w:b w:val="0"/>
        </w:rPr>
        <w:t>[00:12:15.700] 经典里面，有一部经，叫西提梵问经，过去翻译成叫萨卡天地问经，就是这个帝释天，请问经？那它就是基于，我们前面讲的这些学形式。那他当时？这个第四天？他来问佛陀。说这个佛陀。这个不管是我们欲界天的天人，还是你们人间的人，所有人都希望幸福，但是为什么这个人总是吵吵闹闹，就是各种各样的争斗，争斗不休。人间争斗不休，他们天战也争斗不休，三十三天，天天跟这个阿修罗王打仗。</w:t>
      </w:r>
    </w:p>
    <w:p>
      <w:r>
        <w:rPr>
          <w:b w:val="0"/>
        </w:rPr>
        <w:t>[00:13:07.100] 那佛陀跟他讲说是因为嫉妒和强烈。为什么人间有那么多战争？就因为嫉妒和强烈，所以搞得我们整个世界，看着各种纷纷扰扰和天界也是这样。而且你会发现很有意思。</w:t>
      </w:r>
    </w:p>
    <w:p>
      <w:r>
        <w:rPr>
          <w:b w:val="0"/>
        </w:rPr>
        <w:t>[00:13:23.800] 尤其是地居天，就是人间有多少派别，地居天就有多少派别。那我们这里的护法神跟其他的护法神，他就之间是它是互相守护不一样的，我是守大佛寺的对，你是守什么寺的不一样，这也分派了。那这个因为有我和我的有这个分派，他就会有嫉妒和这种吝啬，嫉妒，你看不得别人好，吝啬就舍不得自己东西跟别人分享，就因为舍不得，因为见不得别人好，他就各种斗。我们现在这个是贸易战争对？</w:t>
      </w:r>
    </w:p>
    <w:p>
      <w:r>
        <w:rPr>
          <w:b w:val="0"/>
        </w:rPr>
        <w:t>[00:14:04.800] 那贸易战争这很典型，他就是看不得你好，所以我要对你怎么样，那我看你这个，我有更好的，我就不给你，</w:t>
      </w:r>
    </w:p>
    <w:p>
      <w:r>
        <w:rPr>
          <w:b w:val="0"/>
        </w:rPr>
        <w:t>[00:14:13.525] 美国说我们不能给中国人出口这种高科技的东西，以免他超过我，这个就是吝啬，对。</w:t>
      </w:r>
    </w:p>
    <w:p>
      <w:r>
        <w:rPr>
          <w:b w:val="0"/>
        </w:rPr>
        <w:t>[00:14:20.620] 那我们经常会制定说，这个以前现在没有了，以前我们最早经常的口号就赶苏超美，对，赶苏超美就是他好，我要超过他，那这个远远看你赶不上的时候，他无所谓，看你快赶上来的时候，他就不行了，他就受不了，所以要压制你。</w:t>
      </w:r>
    </w:p>
    <w:p>
      <w:r>
        <w:rPr>
          <w:b w:val="0"/>
        </w:rPr>
        <w:t>[00:14:42.670] 所以那么这些导致这些纷争，其实首先是这个，这个欲寻思，就是我们说他由于嫉妒和强吝，由于嫉妒和千吝，这个就是这个他前提，就是因为他因为可爱，所以没有这个，这个如果没有可爱，就不存在这个嫉妒和强力。那他，是单纯是嫉妒和强令就已经是称了。嫉妒和枪内是嗔心。所以那么这个如果我们想消除前面的这个欲贪嗔贵伤害，</w:t>
      </w:r>
    </w:p>
    <w:p>
      <w:r>
        <w:rPr>
          <w:b w:val="0"/>
        </w:rPr>
        <w:t>[00:15:25.260] 我们说这个探寻称寻和海巡。那首先，就要持好戒律，持好戒律，然后完成处理，成为有出离寻思就是从欲贪烦恼里面出离出来，那。这个处理，我们又称为说深处理对。深处理还有新处理。</w:t>
      </w:r>
    </w:p>
    <w:p>
      <w:r>
        <w:rPr>
          <w:b w:val="0"/>
        </w:rPr>
        <w:t>[00:15:52.785] 身处理，比如说我们到家里来，来出家，这个是一种处理。其实各位，现在从家里来听法也是一种处理，不然在家里打麻将对，刷小视频，喝酒，那是在娱乐里面，然后你们来听法，那就是从那些习惯性的娱乐里面，在搓麻里面脱离出来，那。这个就是出离寻思，那有这样的出离寻思，</w:t>
      </w:r>
    </w:p>
    <w:p>
      <w:r>
        <w:rPr>
          <w:b w:val="0"/>
        </w:rPr>
        <w:t>[00:16:21.685] 我们最后我们听法，我们的心才会慢慢的有处理。那么，正向来讲，我们说这个处理寻思无称寻思，处理寻思，就思维从物质的欲望，这个解脱出来。那无尘寻师，就是培养这个慈爱相应的思维。我们讲慈悲心，从慈心。无害思维，就是从悲悯性，就慈心，不容易生气。那么悲心，不容易伤害，就是修悲心，是对峙的是常人。</w:t>
      </w:r>
    </w:p>
    <w:p>
      <w:r>
        <w:rPr>
          <w:b w:val="0"/>
        </w:rPr>
        <w:t>[00:17:01.560] 如果一个人，容易残忍，容易想害人，就要修悲心。那一个人，如果容易生气，我们讲嗔心。容易起嗔心。那就要修慈心。所以我们要解决这个烦恼，干预，那么要从持戒和处理开始。</w:t>
      </w:r>
    </w:p>
    <w:p>
      <w:r>
        <w:rPr>
          <w:b w:val="0"/>
        </w:rPr>
        <w:t>[00:17:33.480] 那有哪一些善法称为出离？那在这个清净道论大书抄和如是语的注释书里面，</w:t>
      </w:r>
    </w:p>
    <w:p>
      <w:r>
        <w:rPr>
          <w:b w:val="0"/>
        </w:rPr>
        <w:t>[00:17:48.325] 讲到这一些。出家，禅定涅盘，叫观智涅盘。以及一切善法都称为处理。那这个出家是处理，入禅那是处理，为什么说入禅那是处理？</w:t>
      </w:r>
    </w:p>
    <w:p>
      <w:r>
        <w:rPr>
          <w:b w:val="0"/>
        </w:rPr>
        <w:t>[00:18:06.500] 入禅，那就当你的心入场的时候，外面的声音听不见了。其他的念头不生起来了，你的心完全安住在那个禅那里面。那个时候，你所有的烦恼都不会现起，那是一种处理。观智，就是观察这个我们生命的这个真相，无常苦我的真相，这个生命都是无常苦，我刹那生灭，我们有什么好执着，有什么好贪，就没有这些东西。所以那么这个时候，观制也是一种处理。</w:t>
      </w:r>
    </w:p>
    <w:p>
      <w:r>
        <w:rPr>
          <w:b w:val="0"/>
        </w:rPr>
        <w:t>[00:18:42.800] 那总而言之？这个一切善法都是处理，一切善法就我们刚才讲的，大家到这里来，就从家里走到这里。一切算法，当我们。这个平常如果对一个凡夫来讲，我们的心，不是在上法就是在不上法上，活跃的心路来讲，除了晚上睡觉。眼睛睁开，你的心不在上法，就在菩萨法。那。那什么样是善法？来听法是善法。再说，听法不容易，经常来。那你在家里要练习，</w:t>
      </w:r>
    </w:p>
    <w:p>
      <w:r>
        <w:rPr>
          <w:b w:val="0"/>
        </w:rPr>
        <w:t>[00:19:21.380] 正念，我们讲练习正念。那什么，为什么说正念？这个正念会是善法？正念？什么是正念？正念，就四种，</w:t>
      </w:r>
    </w:p>
    <w:p>
      <w:r>
        <w:rPr>
          <w:b w:val="0"/>
        </w:rPr>
        <w:t>[00:19:37.940] 身受心法，四念处。好，那当我们身体有动作的时候，我们觉察身体的动作，这就是生念处。当我们有感受身体的时候，我们知道那个感受的生命就是受念处。当我们看到自己的身心升起来，是贪心还是身心？我不跟着他走，就是心念处。好，</w:t>
      </w:r>
    </w:p>
    <w:p>
      <w:r>
        <w:rPr>
          <w:b w:val="0"/>
        </w:rPr>
        <w:t>[00:20:00.310] 那么观察这个外在的东西，内在的东西它们之间是怎么样一种关联性？比如说，我们好的感受怎么升起来？好的感受，它其实你的这个心，就是我们的目标出现，然后你去专注它去注意它，先经过一次运算，然后觉得它是好东西。它并不是本来就是好东西，你不认得它的时候，它就不是好东西，那我为什么生气？就觉得说那个目标触犯到我们的利益。那个利益是真的被触犯吗？</w:t>
      </w:r>
    </w:p>
    <w:p>
      <w:r>
        <w:rPr>
          <w:b w:val="0"/>
        </w:rPr>
        <w:t>[00:20:34.880] 我们很多的观点，就是形成觉得你不同意我的观点，我就很生气，那这个观点算什么。好观点就是它本来就是一种你从小到大形成的某一个角度。</w:t>
      </w:r>
    </w:p>
    <w:p>
      <w:r>
        <w:rPr>
          <w:b w:val="0"/>
        </w:rPr>
        <w:t>[00:20:48.780] 那举个例子说，在这个阿拉伯，你们女众就要戴头巾对？好，那你如果来到这里说，因为你这种戴头巾你就觉得说不可思议，你有毛病，那么这个观点，这个怎么形成的？这就是跟文化跟习俗形成的。所以，这个观念到底是对的还是错的？那不一定，对？</w:t>
      </w:r>
    </w:p>
    <w:p>
      <w:r>
        <w:rPr>
          <w:b w:val="0"/>
        </w:rPr>
        <w:t>[00:21:14.320] 好，所以你要能这么去看，所有的我们看待世界的这些观点都是自己构建出来的，那这个是法念处。好好，那。</w:t>
      </w:r>
    </w:p>
    <w:p>
      <w:r>
        <w:rPr>
          <w:b w:val="0"/>
        </w:rPr>
        <w:t>[00:21:25.260] 当我们的心能够在深受心法四念处的时候，就有念呢就是善心，有念就是善法。好，那有善法就是处理什么？就你如果没有在深受心法四念处里面，你的心就是在那个贪嗔寺里面。而不是在这个纠结过去，就是在恐惧未来，或者对当下各种各样的不满。这个我们有很多禅修者修缘起，他就看过去很多生未来世。去比较下来，这个地狱的众生，淳苦。这个畜生界的生命？愚痴，天界的生命，纯恶。人界的生命，</w:t>
      </w:r>
    </w:p>
    <w:p>
      <w:r>
        <w:rPr>
          <w:b w:val="0"/>
        </w:rPr>
        <w:t>[00:22:14.535] 大家知道是什么样的状态吗，普遍。人间的生命的普遍存状态是。忧虑。就淡淡的忧愁，所以自己大家自己想想看，是不是你从眼睛睁开一整天，其实就没有一天特别爽特别清爽的对，就是总觉得。缺点什么，总觉得那个事儿不让我很满意，这就淡淡的优秀。所以，你比较起来，人类就淡淡优秀。优秀什么就是诚心，不满意，对当下的情况就是不满意。</w:t>
      </w:r>
    </w:p>
    <w:p>
      <w:r>
        <w:rPr>
          <w:b w:val="0"/>
        </w:rPr>
        <w:t>[00:22:50.380] 不圆满是？对，那么这个就是不善，但是你如果能够哪怕自我的觉察走路，那吃饭，能觉察吃饭，他就</w:t>
      </w:r>
    </w:p>
    <w:p>
      <w:r>
        <w:rPr>
          <w:b w:val="0"/>
        </w:rPr>
        <w:t>[00:31:04.830] 来。广州两千多万人对，来这里听法的就四十几个人，你们是这个两千多万至四十分之一。那这个就是你们为什么会这么做？因为有警觉的智慧。这是一种智慧的一种表现。</w:t>
      </w:r>
    </w:p>
    <w:p>
      <w:r>
        <w:rPr>
          <w:b w:val="0"/>
        </w:rPr>
        <w:t>[00:31:26.720] 那同样的处理也有分三种，基础的，这叫根本的出离波罗蜜，殊胜的出离波罗蜜和究竟的出离波罗蜜。那出离波罗蜜，任何波罗蜜都一样，就是以大悲心和方法善巧智为基础。那这个与这个欲脱离欲乐和生命界的这个心和心所，作为基础。它的前提，是对娱乐和生命界的不圆满感到厌恶和悚惧。因此，菩萨首先呢以过患智如实的观照娱乐和生命界的不圆满。他如实关照他们能不圆满。</w:t>
      </w:r>
    </w:p>
    <w:p>
      <w:r>
        <w:rPr>
          <w:b w:val="0"/>
        </w:rPr>
        <w:t>[00:32:09.890] 由于在家生活有很多的烦恼，那是烦恼的住所，是烦恼的牢笼。由于有这个妻子儿女的约束，是自己修缮的障碍。由于牵涉与受束缚，在种种活动当中，比如说经商耕作应酬，所以因此，它不是一个可以获得处理湿热的适当的地方。</w:t>
      </w:r>
    </w:p>
    <w:p>
      <w:r>
        <w:rPr>
          <w:b w:val="0"/>
        </w:rPr>
        <w:t>[00:32:36.940] 那人们的娱乐，就有如在利剑尖端上甜蜜，我们讲刀尖上舔蜜，实际上是危害多于享受的，那么这些享受，是很短暂的，就如这个幻象一般，就看电影看电视一样。只有像分子的服装扭曲般的知觉才能够去享受它。它犹如掩盖一堆粪的掩饰物一般具有误导性，它有如田，这个我们这个田里手指上的水分一样难以得到满足，他们有如饥渴过度的人吞食的食物一样，带来许多的不幸和具有危害性。有如沟上之饵，带来过去现在未来的苦，有如焚烧之火的炽热，有如塑胶之粘，有如凶手的斗篷掩饰的凶器。</w:t>
      </w:r>
    </w:p>
    <w:p>
      <w:r>
        <w:rPr>
          <w:b w:val="0"/>
        </w:rPr>
        <w:t>[00:33:33.660] 首先省察娱乐和生命的坏处，再省察脱离他们。</w:t>
      </w:r>
    </w:p>
    <w:p>
      <w:r>
        <w:rPr>
          <w:b w:val="0"/>
        </w:rPr>
        <w:t>[00:33:38.260] 那这个经典里面讲说印度人捕猴，是在。猴子经常出没的那些树上，就涂上很粘的那个树胶。那么猴子嘣飞过去，唰粘住了对？然后他就用另一只手呢去去推那个手，结果那只手也粘住了。然后，他就用脚去撑，结果脚也粘住了。最后，他也用头去撑，结果头也粘住了。最后，那个整只猴子的这个四肢跟头部都被粘在那棵树上，那猎人来了，就把它抓起来，然后把它烤了吃了。</w:t>
      </w:r>
    </w:p>
    <w:p>
      <w:r>
        <w:rPr>
          <w:b w:val="0"/>
        </w:rPr>
        <w:t>[00:34:13.300] 那。九七点的比喻，我们人类对这个外在的物质的这种苍求，就跟那个猴子一样，会被淹死在那个上面。</w:t>
      </w:r>
    </w:p>
    <w:p>
      <w:r>
        <w:rPr>
          <w:b w:val="0"/>
        </w:rPr>
        <w:t>[00:34:31.180] 我们要认识到世俗的快乐，它的特点是什么？用我们现代语言来讲，就叫边际效应递减。怎么讲就是你肚子非常饿，你吃第一口饭就最快乐，第二口就没有第一口快乐，第三口就没有第二口快乐。吃完一碗饭你就没快乐。你妈说再吃一碗你就说好吃，对？吃饭有没有快乐？所有东西一样，比如说，这个音乐很好听，有天籁之音呐，听一万遍试试看。你就神经病了对不对？那这个，这个同样的，你们男女之乐对？来给你找十个，二十个都不要找，找一千个，两千个，对，</w:t>
      </w:r>
    </w:p>
    <w:p>
      <w:r>
        <w:rPr>
          <w:b w:val="0"/>
        </w:rPr>
        <w:t>[00:35:16.688] 我们有一位禅修者说，单一生是个天子，身边有一千五百个天女，我说你忙得过来吗？他说没忙，就是天天随便玩，对，玩不过来，对，但是就是所有的快乐，它都边际效应递减，只有在当时发生的第一下才有快乐，接下来就没有了，为什么？因为生存就必须这样。</w:t>
      </w:r>
    </w:p>
    <w:p>
      <w:r>
        <w:rPr>
          <w:b w:val="0"/>
        </w:rPr>
        <w:t>[00:35:39.730] 举个例子说，如果吃饭你第一口吃，第二口吃，一直都很快乐，你就不会把碗放下来，你就会一直吃吃，撑死掉你。对不对？所以，他就必须随着你生命对那些东西的需求性的降低，你的快乐就必须调下来。你不调下来，你就会出错。</w:t>
      </w:r>
    </w:p>
    <w:p>
      <w:r>
        <w:rPr>
          <w:b w:val="0"/>
        </w:rPr>
        <w:t>[00:36:01.620] 但是，我们会把那个边际效应递减的事实忘记掉，然后把它标记为有害的。好。对所有你接触到的一切人、事、物，只要对你的生存和物种繁衍有帮助的，你就会感到快乐。但是它边际效应必须递减，交配完成一次，你就必须没有劲儿。同样的即这个。如果对你的生存和物种繁衍可能带来伤害的，你就必须感到痛苦。不然你就不知道怎么死。</w:t>
      </w:r>
    </w:p>
    <w:p>
      <w:r>
        <w:rPr>
          <w:b w:val="0"/>
        </w:rPr>
        <w:t>[00:36:37.240] 所以我们的痛苦是什么？痛苦是一种保护的反应机制，但是，我们把它当做说这个东西不能碰，我们君子报仇十年不晚，一朝被蛇咬，十年怕井绳，这些都是错误标记。好的东西也是这样，坏的东西是这样。</w:t>
      </w:r>
    </w:p>
    <w:p>
      <w:r>
        <w:rPr>
          <w:b w:val="0"/>
        </w:rPr>
        <w:t>[00:36:54.080] 那我们能够清楚看到，所谓世间的娱乐，所谓世间的这个痛苦，它背后的机制都是为了生存和物种繁衍，你内心的这种鼓励机制和保护机制而已，那你就不会觉得落在里面对？对，处理是要有这样的前提。</w:t>
      </w:r>
    </w:p>
    <w:p>
      <w:r>
        <w:rPr>
          <w:b w:val="0"/>
        </w:rPr>
        <w:t>[00:37:13.520] 所以出家，或者我们刚才讲的一切善法是出离波罗蜜的根基。没有佛法的时候，为了修行这个出离波罗蜜，菩萨，都在相信业力和相信座位的修行者下面，去出家作为隐士，那有佛陀出世的时候，他就会加入比丘僧团。出家以后，他就会培育子持戒和行持戒，为了清净这个世戒行，他往往都会修头陀行。在树下住，这个日中一食等等的，所以菩萨，以受头陀行加持的清净戒水，来洗掉内心的烦恼所具备的无可指责的清净生与业。他对任何所获的袈裟、食物，住所，药物都感到知足。</w:t>
      </w:r>
    </w:p>
    <w:p>
      <w:r>
        <w:rPr>
          <w:b w:val="0"/>
        </w:rPr>
        <w:t>[00:38:00.400] 在古印度的出家人的最主要的药物是什么，大家知道吗？叫辅妙药。辅料药就是那个米容。这个拉下来的尿。他去把它存起来，然后用那个橄榄果，拿去那个牛尿里面去泡。泡三个月以上，这个辅尿药，就是这个橄榄果泡牛尿，泡三个月以上，然后可以治很多种病，对感冒也吃它，肚子痛也吃它，发烧也吃它，都会好。那对，那么对药物也是这样的，没有任何的期许，就是吃辅妙药。好，那么这个有空，就自立一种禅修，或成就观智。</w:t>
      </w:r>
    </w:p>
    <w:p>
      <w:r>
        <w:rPr>
          <w:b w:val="0"/>
        </w:rPr>
        <w:t>[00:38:54.500] 在本圣经的第一四百零八经里面，有一个叫陶诗本圣经，当时佛陀，我们的菩萨居住在，在这个佛陀在这个齐度几孤独园的时候，讲的这部经。</w:t>
      </w:r>
    </w:p>
    <w:p>
      <w:pPr>
        <w:ind w:left="170"/>
        <w:pBdr>
          <w:left w:val="single" w:sz="18" w:space="4" w:color="7B3F00"/>
        </w:pBdr>
        <w:shd w:val="clear" w:fill="F2F5FA"/>
      </w:pPr>
      <w:r>
        <w:rPr>
          <w:b w:val="0"/>
        </w:rPr>
        <w:t>照录说明：本材料</w:t>
      </w:r>
      <w:r>
        <w:rPr>
          <w:b/>
        </w:rPr>
        <w:t>只照录〈出离巴拉密〉段</w:t>
      </w:r>
      <w:r>
        <w:rPr>
          <w:b w:val="0"/>
        </w:rPr>
        <w:t>（[00:00:58.680]–[00:38:54.500] 主体；其后 [00:38:54.500]–[00:51:14.660] 为四则「独觉佛」因缘与《陶师本生经》《多闻须摩本生经》，较长，本讲摘读/跳过，此处不逐字收录）；</w:t>
      </w:r>
      <w:r>
        <w:rPr>
          <w:b/>
        </w:rPr>
        <w:t>智慧巴拉密部分属第6周，本讲不照录</w:t>
      </w:r>
      <w:r>
        <w:rPr>
          <w:b w:val="0"/>
        </w:rPr>
        <w:t>。经录音转写，「出离／处理」「贪欲／可爱」「寻思／寻师／巡视」「邪寻思／康寻」等混用连同音错字一仍其旧；括注（）内为整理注记，朗读时跳过。[generated, not original text]</w:t>
      </w:r>
    </w:p>
    <w:p>
      <w:pPr>
        <w:ind w:left="170"/>
        <w:pBdr>
          <w:left w:val="single" w:sz="18" w:space="4" w:color="7B3F00"/>
        </w:pBdr>
        <w:shd w:val="clear" w:fill="F2F5FA"/>
      </w:pPr>
      <w:r>
        <w:rPr>
          <w:b w:val="0"/>
        </w:rPr>
        <w:t>照录说明：本文件材料①③⑤为音声转写（保留时间码与 [generated, not original text] 标注），材料②④为课件 PDF 逐字提取。材料组合依《_制作蓝图_读书17.md》第四节 W5 表：06音声/课件＋07音声/课件＋08音声（出离部分）。材料⑤与第6周同文件不同段落，已注明。合计照录字符数满足《_制作规范_读书17.md》第 3.6 条「每周共读原文照录总量 ≥12000 字符」之要求。</w:t>
      </w:r>
    </w:p>
    <w:p>
      <w:pPr>
        <w:spacing w:before="200"/>
      </w:pPr>
      <w:r>
        <w:rPr>
          <w:b/>
          <w:color w:val="7B3F00"/>
          <w:sz w:val="30"/>
        </w:rPr>
        <w:t>第6周　智慧波罗密与精进波罗密</w:t>
      </w:r>
    </w:p>
    <w:p>
      <w:pPr>
        <w:ind w:left="170"/>
        <w:pBdr>
          <w:left w:val="single" w:sz="18" w:space="4" w:color="7B3F00"/>
        </w:pBdr>
        <w:shd w:val="clear" w:fill="F2F5FA"/>
      </w:pPr>
      <w:r>
        <w:rPr>
          <w:b w:val="0"/>
        </w:rPr>
        <w:t>照录底本：第6周_素材照录.md（fetch 逐字照录，含缺口注记）</w:t>
      </w:r>
    </w:p>
    <w:p>
      <w:r>
        <w:rPr>
          <w:b/>
          <w:color w:val="7B3F00"/>
          <w:sz w:val="26"/>
        </w:rPr>
        <w:t>材料① ★核心：《巴利三藏中的菩萨道思想08-出离巴拉密、智慧巴拉密1-古源尊者-20250628（课件）.pdf》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media_id：pdf_d0dd1c0cd17209afe241ece24bf6b7b4_06550eb08d2f53651746daf06d01314e7439961422831605</w:t>
      </w:r>
    </w:p>
    <w:p>
      <w:pPr>
        <w:pStyle w:val="ListBullet"/>
      </w:pPr>
      <w:r>
        <w:rPr>
          <w:b w:val="0"/>
        </w:rPr>
        <w:t>打开方式：ima知识库搜索「巴利三藏中的菩萨道思想08 智慧巴拉密1 课件」</w:t>
      </w:r>
    </w:p>
    <w:p>
      <w:pPr>
        <w:pStyle w:val="ListBullet"/>
      </w:pPr>
      <w:r>
        <w:rPr>
          <w:b w:val="0"/>
        </w:rPr>
        <w:t>取段：〈智慧巴拉密1：三慧、增长智慧七条件〉（</w:t>
      </w:r>
      <w:r>
        <w:rPr>
          <w:b/>
        </w:rPr>
        <w:t>只取智慧段</w:t>
      </w:r>
      <w:r>
        <w:rPr>
          <w:b w:val="0"/>
        </w:rPr>
        <w:t>；同文件前半〈出离巴拉密〉段归第5周，本讲不复述）</w:t>
      </w:r>
    </w:p>
    <w:p>
      <w:pPr>
        <w:pStyle w:val="ListBullet"/>
      </w:pPr>
      <w:r>
        <w:rPr>
          <w:b w:val="0"/>
        </w:rPr>
        <w:t>跨周注明：</w:t>
      </w:r>
      <w:r>
        <w:rPr>
          <w:b/>
        </w:rPr>
        <w:t>与读书会17第5周同文件（同属08讲）不同段落</w:t>
      </w:r>
      <w:r>
        <w:rPr>
          <w:b w:val="0"/>
        </w:rPr>
        <w:t>——第5周取〈出离巴拉密：在家束缚与五种出离〉，本讲取〈智慧巴拉密1〉，段落不重叠。</w:t>
      </w:r>
    </w:p>
    <w:p>
      <w:pPr>
        <w:pStyle w:val="ListBullet"/>
      </w:pPr>
      <w:r>
        <w:rPr>
          <w:b w:val="0"/>
        </w:rPr>
        <w:t xml:space="preserve">查重说明：本 id（hash前16位 06550eb0）经《_制作蓝图_读书17.md》核验为 </w:t>
      </w:r>
      <w:r>
        <w:rPr>
          <w:b/>
        </w:rPr>
        <w:t>FREE</w:t>
      </w:r>
      <w:r>
        <w:rPr>
          <w:b w:val="0"/>
        </w:rPr>
        <w:t>（完整 id grep -F 禁用清单 0 命中），与既有系列不重叠；且属本系列《_拟用id_读书17.txt》所列核心素材。</w:t>
      </w:r>
    </w:p>
    <w:p>
      <w:pPr>
        <w:pStyle w:val="ListBullet"/>
      </w:pPr>
      <w:r>
        <w:rPr>
          <w:b w:val="0"/>
        </w:rPr>
        <w:t>内容结构：本课件〈智慧巴拉密〉段共 7 页——①《佛种姓经》第四个智慧巴拉密；②《论藏·分别论》「智分别」三种智慧（思／闻／修所成慧）；③善慧菩萨「汝应请教一切智者」偈；④四种智者（思／闻／注释／应辩智者）；⑤慧心所四种分类；⑥增长智慧七条件；⑦回向偈。</w:t>
      </w:r>
    </w:p>
    <w:p>
      <w:pPr>
        <w:pStyle w:val="ListBullet"/>
      </w:pPr>
      <w:r>
        <w:rPr>
          <w:b w:val="0"/>
        </w:rPr>
        <w:t>内容缺口（如实注明）：本课件为幻灯片，</w:t>
      </w:r>
      <w:r>
        <w:rPr>
          <w:b/>
        </w:rPr>
        <w:t>无图形页图片内容</w:t>
      </w:r>
      <w:r>
        <w:rPr>
          <w:b w:val="0"/>
        </w:rPr>
        <w:t>；三慧与四智者仅以条目形式列出，无展开解说文字（展开解说见材料②09音声）。「三慧」在课件中以「智分别」名之，特此注明。</w:t>
      </w:r>
    </w:p>
    <w:p>
      <w:r>
        <w:rPr>
          <w:b w:val="0"/>
        </w:rPr>
        <w:t>⚠️ 主持人操作：本材料为幻灯片条目，</w:t>
      </w:r>
      <w:r>
        <w:rPr>
          <w:b/>
        </w:rPr>
        <w:t>无连续段落</w:t>
      </w:r>
      <w:r>
        <w:rPr>
          <w:b w:val="0"/>
        </w:rPr>
        <w:t>，共读时按页逐条念出即可，不逐条解释；「四种智者」仅列出四类名相，其含义请留到主题讨论时由主持人用一句话点明（思智者＝依自己思惟而得智慧；闻智者＝依听闻而得；注释智者＝依注释书而得；应辩智者＝善于应机辩论）。同页重复出现的条目只念一次。</w:t>
      </w:r>
    </w:p>
    <w:p>
      <w:r>
        <w:rPr>
          <w:b/>
        </w:rPr>
        <w:t>照录（逐字·课件〈智慧巴拉密〉段）：</w:t>
      </w:r>
    </w:p>
    <w:p>
      <w:pPr>
        <w:ind w:left="170"/>
        <w:pBdr>
          <w:left w:val="single" w:sz="18" w:space="4" w:color="7B3F00"/>
        </w:pBdr>
        <w:shd w:val="clear" w:fill="F2F5FA"/>
      </w:pPr>
      <w:r>
        <w:rPr>
          <w:b/>
        </w:rPr>
        <w:t>《佛种姓经》</w:t>
      </w:r>
    </w:p>
    <w:p>
      <w:pPr>
        <w:ind w:left="170"/>
        <w:pBdr>
          <w:left w:val="single" w:sz="18" w:space="4" w:color="7B3F00"/>
        </w:pBdr>
        <w:shd w:val="clear" w:fill="F2F5FA"/>
      </w:pPr>
      <w:r>
        <w:rPr>
          <w:b w:val="0"/>
        </w:rPr>
        <w:t>此时，当我思索之际，观察到过去诸佛所数次依止之第四个智慧巴拉密。</w:t>
      </w:r>
    </w:p>
    <w:p>
      <w:pPr>
        <w:ind w:left="170"/>
        <w:pBdr>
          <w:left w:val="single" w:sz="18" w:space="4" w:color="7B3F00"/>
        </w:pBdr>
        <w:shd w:val="clear" w:fill="F2F5FA"/>
      </w:pPr>
      <w:r>
        <w:rPr>
          <w:b/>
        </w:rPr>
        <w:t>《论藏·分别论》的「智分别」提及三种智慧：</w:t>
      </w:r>
    </w:p>
    <w:p>
      <w:pPr>
        <w:ind w:left="170"/>
        <w:pBdr>
          <w:left w:val="single" w:sz="18" w:space="4" w:color="7B3F00"/>
        </w:pBdr>
        <w:shd w:val="clear" w:fill="F2F5FA"/>
      </w:pPr>
      <w:r>
        <w:rPr>
          <w:b w:val="0"/>
        </w:rPr>
        <w:t>一、思所成慧 (cintamaya-paññā) ;</w:t>
      </w:r>
    </w:p>
    <w:p>
      <w:pPr>
        <w:ind w:left="170"/>
        <w:pBdr>
          <w:left w:val="single" w:sz="18" w:space="4" w:color="7B3F00"/>
        </w:pBdr>
        <w:shd w:val="clear" w:fill="F2F5FA"/>
      </w:pPr>
      <w:r>
        <w:rPr>
          <w:b w:val="0"/>
        </w:rPr>
        <w:t>二、闻所成慧（sutamaya-paññā）；</w:t>
      </w:r>
    </w:p>
    <w:p>
      <w:pPr>
        <w:ind w:left="170"/>
        <w:pBdr>
          <w:left w:val="single" w:sz="18" w:space="4" w:color="7B3F00"/>
        </w:pBdr>
        <w:shd w:val="clear" w:fill="F2F5FA"/>
      </w:pPr>
      <w:r>
        <w:rPr>
          <w:b w:val="0"/>
        </w:rPr>
        <w:t>三、修所成慧（bhāvanāmaya-paññā）。</w:t>
      </w:r>
    </w:p>
    <w:p>
      <w:pPr>
        <w:ind w:left="170"/>
        <w:pBdr>
          <w:left w:val="single" w:sz="18" w:space="4" w:color="7B3F00"/>
        </w:pBdr>
        <w:shd w:val="clear" w:fill="F2F5FA"/>
      </w:pPr>
      <w:r>
        <w:rPr>
          <w:b w:val="0"/>
        </w:rPr>
        <w:t>当善慧菩萨思维到：</w:t>
      </w:r>
    </w:p>
    <w:p>
      <w:pPr>
        <w:ind w:left="170"/>
        <w:pBdr>
          <w:left w:val="single" w:sz="18" w:space="4" w:color="7B3F00"/>
        </w:pBdr>
        <w:shd w:val="clear" w:fill="F2F5FA"/>
      </w:pPr>
      <w:r>
        <w:rPr>
          <w:b w:val="0"/>
        </w:rPr>
        <w:t>汝应请教一切智者，</w:t>
      </w:r>
    </w:p>
    <w:p>
      <w:pPr>
        <w:ind w:left="170"/>
        <w:pBdr>
          <w:left w:val="single" w:sz="18" w:space="4" w:color="7B3F00"/>
        </w:pBdr>
        <w:shd w:val="clear" w:fill="F2F5FA"/>
      </w:pPr>
      <w:r>
        <w:rPr>
          <w:b w:val="0"/>
        </w:rPr>
        <w:t>而充满智慧巴拉密。</w:t>
      </w:r>
    </w:p>
    <w:p>
      <w:pPr>
        <w:ind w:left="170"/>
        <w:pBdr>
          <w:left w:val="single" w:sz="18" w:space="4" w:color="7B3F00"/>
        </w:pBdr>
        <w:shd w:val="clear" w:fill="F2F5FA"/>
      </w:pPr>
      <w:r>
        <w:rPr>
          <w:b/>
        </w:rPr>
        <w:t>四种智者：</w:t>
      </w:r>
    </w:p>
    <w:p>
      <w:pPr>
        <w:ind w:left="170"/>
        <w:pBdr>
          <w:left w:val="single" w:sz="18" w:space="4" w:color="7B3F00"/>
        </w:pBdr>
        <w:shd w:val="clear" w:fill="F2F5FA"/>
      </w:pPr>
      <w:r>
        <w:rPr>
          <w:b w:val="0"/>
        </w:rPr>
        <w:t>思智者；</w:t>
      </w:r>
    </w:p>
    <w:p>
      <w:pPr>
        <w:ind w:left="170"/>
        <w:pBdr>
          <w:left w:val="single" w:sz="18" w:space="4" w:color="7B3F00"/>
        </w:pBdr>
        <w:shd w:val="clear" w:fill="F2F5FA"/>
      </w:pPr>
      <w:r>
        <w:rPr>
          <w:b w:val="0"/>
        </w:rPr>
        <w:t>闻智者；</w:t>
      </w:r>
    </w:p>
    <w:p>
      <w:pPr>
        <w:ind w:left="170"/>
        <w:pBdr>
          <w:left w:val="single" w:sz="18" w:space="4" w:color="7B3F00"/>
        </w:pBdr>
        <w:shd w:val="clear" w:fill="F2F5FA"/>
      </w:pPr>
      <w:r>
        <w:rPr>
          <w:b w:val="0"/>
        </w:rPr>
        <w:t>注释智者；</w:t>
      </w:r>
    </w:p>
    <w:p>
      <w:pPr>
        <w:ind w:left="170"/>
        <w:pBdr>
          <w:left w:val="single" w:sz="18" w:space="4" w:color="7B3F00"/>
        </w:pBdr>
        <w:shd w:val="clear" w:fill="F2F5FA"/>
      </w:pPr>
      <w:r>
        <w:rPr>
          <w:b w:val="0"/>
        </w:rPr>
        <w:t>应辩智者。</w:t>
      </w:r>
    </w:p>
    <w:p>
      <w:pPr>
        <w:ind w:left="170"/>
        <w:pBdr>
          <w:left w:val="single" w:sz="18" w:space="4" w:color="7B3F00"/>
        </w:pBdr>
        <w:shd w:val="clear" w:fill="F2F5FA"/>
      </w:pPr>
      <w:r>
        <w:rPr>
          <w:b w:val="0"/>
        </w:rPr>
        <w:t>1.三十九个世间智相应心里的慧心所。（世间智相应心的慧心所是为慧根。）</w:t>
      </w:r>
    </w:p>
    <w:p>
      <w:pPr>
        <w:ind w:left="170"/>
        <w:pBdr>
          <w:left w:val="single" w:sz="18" w:space="4" w:color="7B3F00"/>
        </w:pBdr>
        <w:shd w:val="clear" w:fill="F2F5FA"/>
      </w:pPr>
      <w:r>
        <w:rPr>
          <w:b w:val="0"/>
        </w:rPr>
        <w:t>2.与须陀洹道心相应的慧心所，名为未知当知根。</w:t>
      </w:r>
    </w:p>
    <w:p>
      <w:pPr>
        <w:ind w:left="170"/>
        <w:pBdr>
          <w:left w:val="single" w:sz="18" w:space="4" w:color="7B3F00"/>
        </w:pBdr>
        <w:shd w:val="clear" w:fill="F2F5FA"/>
      </w:pPr>
      <w:r>
        <w:rPr>
          <w:b w:val="0"/>
        </w:rPr>
        <w:t>3.与阿罗汉果心相应的慧心所，名为具最终知根。</w:t>
      </w:r>
    </w:p>
    <w:p>
      <w:pPr>
        <w:ind w:left="170"/>
        <w:pBdr>
          <w:left w:val="single" w:sz="18" w:space="4" w:color="7B3F00"/>
        </w:pBdr>
        <w:shd w:val="clear" w:fill="F2F5FA"/>
      </w:pPr>
      <w:r>
        <w:rPr>
          <w:b w:val="0"/>
        </w:rPr>
        <w:t>4.与须陀洹道心和阿罗汉果心之间的六个出世间心相应的慧心所，名为最终知根。</w:t>
      </w:r>
    </w:p>
    <w:p>
      <w:pPr>
        <w:ind w:left="170"/>
        <w:pBdr>
          <w:left w:val="single" w:sz="18" w:space="4" w:color="7B3F00"/>
        </w:pBdr>
        <w:shd w:val="clear" w:fill="F2F5FA"/>
      </w:pPr>
      <w:r>
        <w:rPr>
          <w:b w:val="0"/>
        </w:rPr>
        <w:t>增长智慧一共有七个条件，</w:t>
      </w:r>
    </w:p>
    <w:p>
      <w:pPr>
        <w:ind w:left="170"/>
        <w:pBdr>
          <w:left w:val="single" w:sz="18" w:space="4" w:color="7B3F00"/>
        </w:pBdr>
        <w:shd w:val="clear" w:fill="F2F5FA"/>
      </w:pPr>
      <w:r>
        <w:rPr>
          <w:b w:val="0"/>
        </w:rPr>
        <w:t>第一，向智者数次请益</w:t>
      </w:r>
    </w:p>
    <w:p>
      <w:pPr>
        <w:ind w:left="170"/>
        <w:pBdr>
          <w:left w:val="single" w:sz="18" w:space="4" w:color="7B3F00"/>
        </w:pBdr>
        <w:shd w:val="clear" w:fill="F2F5FA"/>
      </w:pPr>
      <w:r>
        <w:rPr>
          <w:b w:val="0"/>
        </w:rPr>
        <w:t>第二，身内外保持清洁:</w:t>
      </w:r>
    </w:p>
    <w:p>
      <w:pPr>
        <w:ind w:left="170"/>
        <w:pBdr>
          <w:left w:val="single" w:sz="18" w:space="4" w:color="7B3F00"/>
        </w:pBdr>
        <w:shd w:val="clear" w:fill="F2F5FA"/>
      </w:pPr>
      <w:r>
        <w:rPr>
          <w:b w:val="0"/>
        </w:rPr>
        <w:t>第三，诸根平衡：</w:t>
      </w:r>
    </w:p>
    <w:p>
      <w:pPr>
        <w:ind w:left="170"/>
        <w:pBdr>
          <w:left w:val="single" w:sz="18" w:space="4" w:color="7B3F00"/>
        </w:pBdr>
        <w:shd w:val="clear" w:fill="F2F5FA"/>
      </w:pPr>
      <w:r>
        <w:rPr>
          <w:b w:val="0"/>
        </w:rPr>
        <w:t>第四，远离无智者：</w:t>
      </w:r>
    </w:p>
    <w:p>
      <w:pPr>
        <w:ind w:left="170"/>
        <w:pBdr>
          <w:left w:val="single" w:sz="18" w:space="4" w:color="7B3F00"/>
        </w:pBdr>
        <w:shd w:val="clear" w:fill="F2F5FA"/>
      </w:pPr>
      <w:r>
        <w:rPr>
          <w:b w:val="0"/>
        </w:rPr>
        <w:t>第五，亲近有智者：</w:t>
      </w:r>
    </w:p>
    <w:p>
      <w:pPr>
        <w:ind w:left="170"/>
        <w:pBdr>
          <w:left w:val="single" w:sz="18" w:space="4" w:color="7B3F00"/>
        </w:pBdr>
        <w:shd w:val="clear" w:fill="F2F5FA"/>
      </w:pPr>
      <w:r>
        <w:rPr>
          <w:b w:val="0"/>
        </w:rPr>
        <w:t>第六，思维深奥的道理：</w:t>
      </w:r>
    </w:p>
    <w:p>
      <w:pPr>
        <w:ind w:left="170"/>
        <w:pBdr>
          <w:left w:val="single" w:sz="18" w:space="4" w:color="7B3F00"/>
        </w:pBdr>
        <w:shd w:val="clear" w:fill="F2F5FA"/>
      </w:pPr>
      <w:r>
        <w:rPr>
          <w:b w:val="0"/>
        </w:rPr>
        <w:t>第七，意欲增长智慧的强大意愿：</w:t>
      </w:r>
    </w:p>
    <w:p>
      <w:pPr>
        <w:ind w:left="170"/>
        <w:pBdr>
          <w:left w:val="single" w:sz="18" w:space="4" w:color="7B3F00"/>
        </w:pBdr>
        <w:shd w:val="clear" w:fill="F2F5FA"/>
      </w:pPr>
      <w:r>
        <w:rPr>
          <w:b w:val="0"/>
        </w:rPr>
        <w:t>Idaṃ me puñãṃ āsavakkhayāvaham hotu.</w:t>
      </w:r>
    </w:p>
    <w:p>
      <w:pPr>
        <w:ind w:left="170"/>
        <w:pBdr>
          <w:left w:val="single" w:sz="18" w:space="4" w:color="7B3F00"/>
        </w:pBdr>
        <w:shd w:val="clear" w:fill="F2F5FA"/>
      </w:pPr>
      <w:r>
        <w:rPr>
          <w:b w:val="0"/>
        </w:rPr>
        <w:t>Idaṃ me puñãṃ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r>
        <w:rPr>
          <w:b w:val="0"/>
        </w:rPr>
        <w:t>（注：材料①同文件前半〈出离巴拉密〉段已由第5周取用；本讲不重复照录。该课件图形页（图示／图片）无法逐字提取，如实注明，不臆造。）</w:t>
      </w:r>
    </w:p>
    <w:p>
      <w:r>
        <w:rPr>
          <w:b/>
          <w:color w:val="7B3F00"/>
          <w:sz w:val="26"/>
        </w:rPr>
        <w:t>材料② ★核心：《巴利三藏中的菩萨道思想09-智慧巴拉密2、精进巴拉密1-古源尊者-20250630（音声）》（依据录音转写整理，已校对明显同音错字）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media_id：soundrecording_d0dd1c0cd17209afe241ece24bf6b7b4_81f33808e0be8ffad9e6e28d500a0d007439961422831605</w:t>
      </w:r>
    </w:p>
    <w:p>
      <w:pPr>
        <w:pStyle w:val="ListBullet"/>
      </w:pPr>
      <w:r>
        <w:rPr>
          <w:b w:val="0"/>
        </w:rPr>
        <w:t>打开方式：ima知识库搜索「巴利三藏中的菩萨道思想09 智慧巴拉密2 精进巴拉密1」</w:t>
      </w:r>
    </w:p>
    <w:p>
      <w:pPr>
        <w:pStyle w:val="ListBullet"/>
      </w:pPr>
      <w:r>
        <w:rPr>
          <w:b w:val="0"/>
        </w:rPr>
        <w:t>适用定位：智慧巴拉密2（智慧的特相／作用／现起／近因、四圣谛的日常运用、慧与相似烦恼之辨、智慧功德与三十二相）＋精进巴拉密1（精进的引生、狮子喻、三十七道品中的精进）口述版（★核心）。</w:t>
      </w:r>
    </w:p>
    <w:p>
      <w:pPr>
        <w:pStyle w:val="ListBullet"/>
      </w:pPr>
      <w:r>
        <w:rPr>
          <w:b w:val="0"/>
        </w:rPr>
        <w:t xml:space="preserve">查重说明：本 id（hash前16位 81f33808）经《_制作蓝图_读书17.md》核验为 </w:t>
      </w:r>
      <w:r>
        <w:rPr>
          <w:b/>
        </w:rPr>
        <w:t>FREE</w:t>
      </w:r>
      <w:r>
        <w:rPr>
          <w:b w:val="0"/>
        </w:rPr>
        <w:t>（完整 id grep -F 禁用清单 0 命中），与既有系列不重叠。</w:t>
      </w:r>
    </w:p>
    <w:p>
      <w:pPr>
        <w:pStyle w:val="ListBullet"/>
      </w:pPr>
      <w:r>
        <w:rPr>
          <w:b w:val="0"/>
        </w:rPr>
        <w:t>[generated, not original text] 标注：本音声照录段由知识库提取，原始返回附 [generated, not original text] 标注，照录保留（见各段落文末）。</w:t>
      </w:r>
    </w:p>
    <w:p>
      <w:pPr>
        <w:pStyle w:val="ListBullet"/>
      </w:pPr>
      <w:r>
        <w:rPr>
          <w:b w:val="0"/>
        </w:rPr>
        <w:t>内容缺口（如实注明）：①本录音转写中</w:t>
      </w:r>
      <w:r>
        <w:rPr>
          <w:b/>
        </w:rPr>
        <w:t>未出现</w:t>
      </w:r>
      <w:r>
        <w:rPr>
          <w:b w:val="0"/>
        </w:rPr>
        <w:t>标题或内容为「四智者」的独立段落（「四智者／四种智者」出自材料①③两份课件，本讲以课件为准）；②录音中 [00:20:02]–[00:37:26] 段为四圣谛广说、[00:44:55]–[01:04:00] 段含大药童子（Mahāosadha）与妙药童子判决盗婴案、比豆梨贤者以慧化解命难等本生故事，因提取限制未逐字取得全文，如实注明缺口，不臆造补写；③录音末段 [01:12:28.060] 之后为课间「慈心禅」实修引导（与本讲主题无关），本讲不照录。</w:t>
      </w:r>
    </w:p>
    <w:p>
      <w:r>
        <w:rPr>
          <w:b w:val="0"/>
        </w:rPr>
        <w:t>⚠️ 主持人操作：本讲照录分四段——</w:t>
      </w:r>
      <w:r>
        <w:rPr>
          <w:b/>
        </w:rPr>
        <w:t>①「智慧的特相·作用·现起·近因与四圣谛」段（[00:01:12.320]–[00:19:32.450]，必读）</w:t>
      </w:r>
      <w:r>
        <w:rPr>
          <w:b w:val="0"/>
        </w:rPr>
        <w:t>；</w:t>
      </w:r>
      <w:r>
        <w:rPr>
          <w:b/>
        </w:rPr>
        <w:t>②「慧与相似烦恼之辨」段（[00:37:26.880]–[00:44:54.060]，选读）</w:t>
      </w:r>
      <w:r>
        <w:rPr>
          <w:b w:val="0"/>
        </w:rPr>
        <w:t>，讲欲贪如何模仿慈心、忧悲如何伪装悲悯；</w:t>
      </w:r>
      <w:r>
        <w:rPr>
          <w:b/>
        </w:rPr>
        <w:t>③「智慧功德·三十二相」段（[01:04:00.900]–[01:08:22.360]，选读）</w:t>
      </w:r>
      <w:r>
        <w:rPr>
          <w:b w:val="0"/>
        </w:rPr>
        <w:t>；</w:t>
      </w:r>
      <w:r>
        <w:rPr>
          <w:b/>
        </w:rPr>
        <w:t>④「精进巴拉密1」段（[01:08:22.360]–[01:12:28.060]，必读）</w:t>
      </w:r>
      <w:r>
        <w:rPr>
          <w:b w:val="0"/>
        </w:rPr>
        <w:t>。共读时只念不解释；②段心理解剖较细，可摘读。</w:t>
      </w:r>
    </w:p>
    <w:p>
      <w:r>
        <w:rPr>
          <w:b/>
        </w:rPr>
        <w:t>照录（逐字·段① 智慧的特相·作用·现起·近因与四圣谛）：</w:t>
      </w:r>
    </w:p>
    <w:p>
      <w:r>
        <w:rPr>
          <w:b w:val="0"/>
        </w:rPr>
        <w:t>[00:01:12.320] 前三堂课，我们学习了智慧波罗蜜。讲到了。这个增长智智慧的七个条件。要经常向智者请益，要保持内外整洁，诸根平衡，远离无志的人，亲近有志者。经常思维深奥的道理，意欲增长智慧的这种强大的意愿。好，那今天我们来学习一下是什么是智慧的特相作用，现起静音，那么在论战里面？</w:t>
      </w:r>
    </w:p>
    <w:p>
      <w:r>
        <w:rPr>
          <w:b w:val="0"/>
        </w:rPr>
        <w:t>[00:01:57.020] 对于所有的究竟法，不管是明法还是舍法？佛陀都是给出从四个角度来理解这个。</w:t>
      </w:r>
    </w:p>
    <w:p>
      <w:r>
        <w:rPr>
          <w:b w:val="0"/>
        </w:rPr>
        <w:t>[00:02:07.680] 打擂。那四个角度，一个是特效。这是它的基本的相状第二个是它的作用，那第三个是它的现起，现起呢就是当下两种，一种呢就是你，我们一般的能够体会到你当下呈现在你心里面的那种状态。那么最准确的是一个修观智的禅修者，他以观智去去观察这个社法或者民法，它呈现在他智慧的心里面的那种状态，就称为要现起。静音，我们过去也翻译成逐处，就是它这个法类，因为所有的除了灭槃，其他的一切法都是因缘所生法。那因缘所生法，就有它生起的因。</w:t>
      </w:r>
    </w:p>
    <w:p>
      <w:r>
        <w:rPr>
          <w:b w:val="0"/>
        </w:rPr>
        <w:t>[00:03:05.710] 那么最因，一般一个法的生起，都是多因多果，但是它其中有一个最主要的因或者最接近的因，我们称为叫近因或者称为叫足处。那。后排，后排。</w:t>
      </w:r>
    </w:p>
    <w:p>
      <w:r>
        <w:rPr>
          <w:b w:val="0"/>
        </w:rPr>
        <w:t>[00:03:27.360] 那智慧的这个特效。它是测知究竟法的志向和共相，这是第一个，第二个是无误的撤知究竟法，</w:t>
      </w:r>
    </w:p>
    <w:p>
      <w:r>
        <w:rPr>
          <w:b w:val="0"/>
        </w:rPr>
        <w:t>[00:03:40.915] 就像很善巧的弓箭手，每箭必中。它的作用，是像灯光一样照亮它的现起，是和迷惑相反，相反就是跟稀里糊涂搞不明白，相反就像你在森林里面的向导。那会，在巴黎里面称为叫班量。班量就是我们过去把它翻译成般若。般若，其实如果用古中原的语言来讲，就是般般般若，其实，我们称为叫般若。其实那个般其实它那个发音反而不对，用现在的那个方法，那是对的。般若，就是邦亚般，般尼，就是会。</w:t>
      </w:r>
    </w:p>
    <w:p>
      <w:r>
        <w:rPr>
          <w:b w:val="0"/>
        </w:rPr>
        <w:t>[00:04:28.150] 我们现在翻译过去，翻译成包。那他是所谓的榜样，就是能够清晰的了知四种圣谛，比如说这是苦圣谛，这是集圣谛，这是道圣谛等等。</w:t>
      </w:r>
    </w:p>
    <w:p>
      <w:r>
        <w:rPr>
          <w:b w:val="0"/>
        </w:rPr>
        <w:t>[00:04:42.510] 那么在清正清净道论大书抄里面，把它这个说之所以称为慧，是因为一个修行的人，能够确知对象。它是无常苦无我的。就是所有的因缘所生，把它的特点特特点，就是无常的无常就是它会变化，跟我们现在哲学讲的说这个变化是绝对的，静止是相对的，就是一个意思。这个苦，以前讲过，那苦呢杜卡，杜卡的意思就是不圆满不满足，会怀念，那这样的，我们古人把它翻译成苦，</w:t>
      </w:r>
    </w:p>
    <w:p>
      <w:r>
        <w:rPr>
          <w:b w:val="0"/>
        </w:rPr>
        <w:t>[00:05:24.390] 不是非常贴切，但是，也能够表达。无我，不是说你没有这个人，而是说没有一个主宰，没有一个恒常不变的我，在或者没有一个灵魂是指这个意思。所以因为无明遮蔽的是圣谛而使之不为所知。所以这个智慧，就充当首领来抑制这个无名。</w:t>
      </w:r>
    </w:p>
    <w:p>
      <w:r>
        <w:rPr>
          <w:b w:val="0"/>
        </w:rPr>
        <w:t>[00:05:50.940] 那因为有这样的一种能力，就称为叫慧根。</w:t>
      </w:r>
    </w:p>
    <w:p>
      <w:r>
        <w:rPr>
          <w:b w:val="0"/>
        </w:rPr>
        <w:t>[00:05:57.120] 再一者，他是自己领导相应法去了，知是圣谛，去见其的特相，因此称为根，这叫恶根，这叫慧根。好，</w:t>
      </w:r>
    </w:p>
    <w:p>
      <w:r>
        <w:rPr>
          <w:b w:val="0"/>
        </w:rPr>
        <w:t>[00:06:07.740] 那么我们来细来看，这个所谓的这个。各项。各项，刚才讲撤就经济法的志向和共向要撤之需要什么样的这个能力？在经典里面讲说你要有光明，所以我们经常说，佛陀智慧的光明。那么这个光明，这个一个是指他的升官，升观，是一个外在的。那么最主要我们讲佛陀的光明，是讲他这个智慧的光明。所以，</w:t>
      </w:r>
    </w:p>
    <w:p>
      <w:r>
        <w:rPr>
          <w:b w:val="0"/>
        </w:rPr>
        <w:t>[00:06:41.050] 光明它有什么特点？光明有照耀的特效，它就是什么遍照十方的就照耀的特效。那比如说在晚上，这样它的作用由灯光照亮。那如果在晚上有一间，四面墙的这个都没有灯光的房间，它就是黑暗。那如果你在房间内点燃一盏灯，我们就能够驱除这个黑暗。那么房间里面看不见的所有的这个物品，我们就能看到，我们称为叫光明出现。同样的，这个会，它有照耀的特效，因为它给我们的内心带来光明。内心带来光明，会使我们清晰的了知，就是你眼前的这些东西。</w:t>
      </w:r>
    </w:p>
    <w:p>
      <w:r>
        <w:rPr>
          <w:b w:val="0"/>
        </w:rPr>
        <w:t>[00:07:30.500] 他是怎么回事儿，它这个它的本质是什么我本质来讲这就是因果。呈现在我面前全是果报，那这个就是智慧。好，那这个果报它有过去的因，有现在的缘，你又能把它看清楚，那这也是智慧，这是吉利，</w:t>
      </w:r>
    </w:p>
    <w:p>
      <w:r>
        <w:rPr>
          <w:b w:val="0"/>
        </w:rPr>
        <w:t>[00:07:48.865] 就是我们说四圣谛，不是说你去体证的时候才叫四圣谛。你每一个当下能够这样去观察，能够这样去理解，就是四神品存在品在你面前，所有人事物都是不圆满。都不可能让你很满足的，那这个就是苦谛。那这个为什么会呈现这种不圆满和这种不满足？它一定有原因，</w:t>
      </w:r>
    </w:p>
    <w:p>
      <w:r>
        <w:rPr>
          <w:b w:val="0"/>
        </w:rPr>
        <w:t>[00:08:14.660] 那对于一个人来讲，即，我家孩子怎么就这么不听话，苦地。那不听话是有原因的。那为什么不听话？就是你没有教导过他怎么听话。简单来讲，那么你为什么不会教导他来听话？因为你自己也不懂怎么听话等等对？所以那么如果我们能够这样一路你观察下去，你就清楚，</w:t>
      </w:r>
    </w:p>
    <w:p>
      <w:r>
        <w:rPr>
          <w:b w:val="0"/>
        </w:rPr>
        <w:t>[00:08:41.820] 为什么会有这个苦谛，原因是什么？那接着下来，你就知道怎么样让孩子听话。孩子听话就是不听话的灭去，对？不听话的灭去，那就是面壁。那么要想让这孩子听话，不听话的，这个时候劣习变成听话？那要到底。那到底是什么？就孩子不听话，就是他觉得你的讲的话他不想听。</w:t>
      </w:r>
    </w:p>
    <w:p>
      <w:r>
        <w:rPr>
          <w:b w:val="0"/>
        </w:rPr>
        <w:t>[00:09:06.380] 这就是他的见解，就是他的见，对？见，不是正见，就是邪见。那你的话他不听，那你首先要检查你的话到底对不对。有没有正见？那你的话都没有正见，我干嘛要听你的对？那如果是说你发现自己的见都不对了，孩子不听你的，那不是天然的吗？那你就要改你的见。</w:t>
      </w:r>
    </w:p>
    <w:p>
      <w:r>
        <w:rPr>
          <w:b w:val="0"/>
        </w:rPr>
        <w:t>[00:09:31.400] 好，那如果说你的经验是正确的，依着佛陀的教导观察，这是正确的。什么叫正确？一切法都是无常空我的。那就是正确好，那如果你的心呢能够转到正确上面来，那孩子不能理解，那你就要善加引导，教你孩子的剑怎么引过来。那这个就是道地对？那这个就是一种智慧。</w:t>
      </w:r>
    </w:p>
    <w:p>
      <w:r>
        <w:rPr>
          <w:b w:val="0"/>
        </w:rPr>
        <w:t>[00:09:55.180] 四圣谛，不是说，在体正的时候，才来用，而是在日常每个当下，我们都要会用四圣谛的角度看问题。八正道的方式解决问题。</w:t>
      </w:r>
    </w:p>
    <w:p>
      <w:r>
        <w:rPr>
          <w:b w:val="0"/>
        </w:rPr>
        <w:t>[00:10:11.080] 所以佛陀讲，没有任何的光明能等同智慧的光明，就一个有观智的人，他坐下来以正念观修观一次，一万个轮回世界都会被他照亮，因为他的光明遍满一万个轮回世界。在这个弥兰王请问经里面，这个龙君尊者跟这个米兰王讲说大王，如果有人拿着灯进入黑暗的房子，灯光就会破除黑暗，产生光明，出现光辉，这种种所缘，可见一样的。</w:t>
      </w:r>
    </w:p>
    <w:p>
      <w:r>
        <w:rPr>
          <w:b w:val="0"/>
        </w:rPr>
        <w:t>[00:10:46.120] 大王智慧升起的时候，它有四种特点，第一个破除无名，微笑，就破除无明的黑暗，就是破除你内心搞不明白的那个问题，让你能够这个事情看得清清楚楚。第二个，产生明的光辉就是。你能够以后再看其他任何东西也都能看清楚，你就内心有光回来。</w:t>
      </w:r>
    </w:p>
    <w:p>
      <w:r>
        <w:rPr>
          <w:b w:val="0"/>
        </w:rPr>
        <w:t>[00:11:13.240] 第三个，是出现智慧之光。出现智慧之光就不单这个事情能看清楚，你还能够从究竟的角度搞明白。</w:t>
      </w:r>
    </w:p>
    <w:p>
      <w:r>
        <w:rPr>
          <w:b w:val="0"/>
        </w:rPr>
        <w:t>[00:11:22.540] 第四个，彰显圣地，彰显圣地，就是你可以去体证到四种圣地，苦寂灭道。像这样，大王会有照耀的特效，使人清晰了知自身谛，即清晰了知究竟法所然。那么这个是智慧的第一个特性就是照耀，第二个是了知为特效。</w:t>
      </w:r>
    </w:p>
    <w:p>
      <w:r>
        <w:rPr>
          <w:b w:val="0"/>
        </w:rPr>
        <w:t>[00:11:47.005] 那么经典里面做一个比喻，说一个专业的医生，他肯定能够知道病人是什么病，那么这样的病适合吃什么药。通过什么样的治疗方案？那么什么适合吃什么不适合吃？同样的卫生体，必定能够清晰的让我们了知种种法。</w:t>
      </w:r>
    </w:p>
    <w:p>
      <w:r>
        <w:rPr>
          <w:b w:val="0"/>
        </w:rPr>
        <w:t>[00:12:09.730] 那比如说，什么是善法，什么是不善法？什么的人适合亲近，什么样的人不适合亲近？什么是恶法，什么是圣法？什么是不清净之法？什么是清净之法，什么是应该中舍之法，什么不是中舍之法，什么是苦圣谛？什么是苦集圣谛？什么是苦灭圣谛？什么是去向苦灭之道圣谛？所以会，有了知种种究竟法的这个设想。那么因此，</w:t>
      </w:r>
    </w:p>
    <w:p>
      <w:r>
        <w:rPr>
          <w:b w:val="0"/>
        </w:rPr>
        <w:t>[00:12:38.700] 我们的法将萨利佛尊者说，说朋友玛哈佛比干，由于种种原因会能了知，所以因为了之所以称为会了知什么？了知前面讲的这个十四种，包括苦集里面道。</w:t>
      </w:r>
    </w:p>
    <w:p>
      <w:r>
        <w:rPr>
          <w:b w:val="0"/>
        </w:rPr>
        <w:t>[00:12:54.040] 这个是记载在大智解经里面的这个舍利弗尊者的一个讲说。好，那么会的特效，还有一个就是侧之志向和共相。</w:t>
      </w:r>
    </w:p>
    <w:p>
      <w:r>
        <w:rPr>
          <w:b w:val="0"/>
        </w:rPr>
        <w:t>[00:13:10.020] 所谓的志向，就是什么叫志向，志向即它本来就呈现出来的那个相状，那举个例子说，这个石头它又有硬的特效。那这个是我们能够分别出来石头跟这个这一团黑泥，一团黄泥，它的区别，当然就是这个石头是硬的，比如说我们或者石头跟硅胶那个石头也是石硅为主。的原子组合的，那个硅胶，也是硅组合的。但是那个石头它的特性就是硬，这个硅胶的特性就是软，即这个是自身自性象。</w:t>
      </w:r>
    </w:p>
    <w:p>
      <w:r>
        <w:rPr>
          <w:b w:val="0"/>
        </w:rPr>
        <w:t>[00:14:01.320] 会，能够让我们了知心心所设法涅槃的所有的志向，那比如说我们遇到一个境界。那我们说就对这个所谓志之侧之志向，我们要应该怎么来体会。我们比如说遇到一个境界，你能够清楚的知道我们遇到这个境界的时候，升起来的是什么心？</w:t>
      </w:r>
    </w:p>
    <w:p>
      <w:r>
        <w:rPr>
          <w:b w:val="0"/>
        </w:rPr>
        <w:t>[00:14:28.720] 是贪心，是嗔心，还是愚痴心，还是善心。那么如果是贪心升起，我们就看到我为什么升起这个贪心，这个贪心的背后，</w:t>
      </w:r>
    </w:p>
    <w:p>
      <w:r>
        <w:rPr>
          <w:b w:val="0"/>
        </w:rPr>
        <w:t>[00:14:41.250] 一定有一个看法，我们称为见解，就是你这个见解去带动我要贪这个东西对我有帮助，对我的生存和物种繁衍有带来利益。所以因此，我要贪它它背后一定有一个见解，那这个见解，有些是基于。纯粹的欲，有些人，是基于邪见，就是我的。还有些，他是基于傲慢。</w:t>
      </w:r>
    </w:p>
    <w:p>
      <w:r>
        <w:rPr>
          <w:b w:val="0"/>
        </w:rPr>
        <w:t>[00:15:07.200] 那你能不能把它分清楚？那如果你是嗔心，那你能分得清楚这个嗔心。嗔心，很多类。那比如说是愤怒，它也是嗔心，委屈它也是分不清，憋屈它也是嗔心，忧愁它也是嗔心，嫉妒僵硬，它都是嗔心。你能不能把它分清楚？那愚痴心，比如说你是怀疑，怀疑是怀疑法还是怀疑佛，还是怀疑生，还是怀疑戒定慧商学，还是怀疑因果轮回等等？第一个是怀疑，怀疑就是愚痴，对佛法僧三宝等八士的怀疑是愚痴，还有是调集，掉集就是稀里糊涂的，</w:t>
      </w:r>
    </w:p>
    <w:p>
      <w:r>
        <w:rPr>
          <w:b w:val="0"/>
        </w:rPr>
        <w:t>[00:15:48.370] 这脑子完全不知道你在想什么。那这个。这个如果我们不能够很清晰的知道我们当下心的这种状态，我们就说实在话，你就很难去解决你当下升起来的新的情绪的问题，对？那么，当我们能够测知我们心的这种状态，就叫智慧，叫彻知自性相。那慧，也了知诸行无常，苦我不净的这个共相。</w:t>
      </w:r>
    </w:p>
    <w:p>
      <w:r>
        <w:rPr>
          <w:b w:val="0"/>
        </w:rPr>
        <w:t>[00:16:23.240] 就我们刚才讲的，摆在我们面前的所有的都是因缘所生法，除了涅盘，但是涅盘现在你不能现前。不，我们很少人有涅槃现前，你要证得道果成佛才行，对。那么，因缘所生法，它都是无常变异的，这不圆满的，这是不会让你满意如意的。没有一个我可以主宰，没有一个不变的我实际存在。</w:t>
      </w:r>
    </w:p>
    <w:p>
      <w:r>
        <w:rPr>
          <w:b w:val="0"/>
        </w:rPr>
        <w:t>[00:16:45.810] 所以，这个所谓的诸行，也称为叫五曲印里面的苦谛。那么，这个包括世间所有的精神物质的基础色法，这个基础，又包括色法、心法、心所法，以及它的因果关联。这个因果关联就是缘起，或者所以称为一个苦的吉地，它都是诸行里面很重要的内容。那如此我们了知的时候，如果以道智或者果智彻知自性的寂灭的涅槃，就称为叫证得究竟的四圣谛的观子。当。</w:t>
      </w:r>
    </w:p>
    <w:p>
      <w:r>
        <w:rPr>
          <w:b w:val="0"/>
        </w:rPr>
        <w:t>[00:17:23.880] 当知了知究竟法的志向和共相之志，就是四圣谛之知。</w:t>
      </w:r>
    </w:p>
    <w:p>
      <w:r>
        <w:rPr>
          <w:b w:val="0"/>
        </w:rPr>
        <w:t>[00:17:28.330] 如果我们在日常生活中，能够运用，我经常把它称为叫睁眼四圣谛和闭眼四圣谛。闭眼四圣谛，你是坐在那通过指禅观察，然后要去体证的。睁眼四圣谛就是面对你任任何日常生活当中的一切人事物，你要能够用四圣谛的智慧去解决它，那就叫睁眼四圣谛。</w:t>
      </w:r>
    </w:p>
    <w:p>
      <w:r>
        <w:rPr>
          <w:b w:val="0"/>
        </w:rPr>
        <w:t>[00:17:50.740] 所以那么。这个智慧的特效还有一个就是无误测之究竟法对？那无误测之的特效，就是好比一个很善巧的弓箭手，他射出支箭，能够直接击中如羚羊。尾端哈羚羊的尾端斑，羚羊毛，羚羊毛尾端一般细小的目标，人家在非常一百米的范距离外挂了一根羊毛，你一箭射过去，能够射中那个羊毛，有这样的水平，那会，就是能够测知这个特效。那么借此，禅修者能够准确的了知四圣谛，这个即究竟法。的特效，那么这个大家很多人听起来可能有点这个觉得不可思议了，那实际上，</w:t>
      </w:r>
    </w:p>
    <w:p>
      <w:r>
        <w:rPr>
          <w:b w:val="0"/>
        </w:rPr>
        <w:t>[00:18:45.730] 如果一个人的定力足够的时候。比如说这个我如果让一个学生在修那个民法，就修他的心路过程的时候。他最后要变成我现在基本的要求是什么？就是在他一个智慧观察过去，他要能够同时看到，最基本要求是看到一串十七个心室刹那的心路。</w:t>
      </w:r>
    </w:p>
    <w:p>
      <w:r>
        <w:rPr>
          <w:b w:val="0"/>
        </w:rPr>
        <w:t>[00:19:12.560] 十七个星是刹那的星路，每一个心是刹那里面的每一个星，每一个星里面各有是哪一些星所组成，那比如说它是一个乐句，是相应的。这个塑形星，那它就有三十四个民法，就一个星石加三十三个星座，这是一个星石加三十三个星座，</w:t>
      </w:r>
    </w:p>
    <w:p>
      <w:r>
        <w:rPr>
          <w:b w:val="0"/>
        </w:rPr>
        <w:t>[00:19:32.450] 它的质，它的特项作用，现起静音，他在那一瞬间要能够同时在他内心里面现起来，我都看到了。那如果用我们一般世俗的角度来思考，根本不可能，为什么我们这个一下子只能看一个东西，不能同时看，对不对？但是，当你有定力有观之的时候，你就可以这样看，那么这个都精准的认识，它是被训练出来的，这是智慧。</w:t>
      </w:r>
    </w:p>
    <w:p>
      <w:r>
        <w:rPr>
          <w:b w:val="0"/>
        </w:rPr>
        <w:t>（注：本段 [00:20:02]–[00:37:26] 为四圣谛广说，因提取限制未逐字取得，如实注明缺口。本段为知识库提取内容，原始返回附 [generated, not original text] 标注，照录保留。）</w:t>
      </w:r>
    </w:p>
    <w:p>
      <w:r>
        <w:rPr>
          <w:b/>
        </w:rPr>
        <w:t>照录（逐字·段② 慧与相似烦恼之辨）：</w:t>
      </w:r>
    </w:p>
    <w:p>
      <w:r>
        <w:rPr>
          <w:b w:val="0"/>
        </w:rPr>
        <w:t>[00:37:26.880] 好，那么。这个在我们日常这个无贪无嗔无痴这个应用上，我们在日常，要升级智慧，我们特别需要去关注的有哪一些？</w:t>
      </w:r>
    </w:p>
    <w:p>
      <w:r>
        <w:rPr>
          <w:b w:val="0"/>
        </w:rPr>
        <w:t>[00:37:43.360] 比如说。我们会用欲贪来模仿这个慈心，那么我们现代的案例里面，</w:t>
      </w:r>
    </w:p>
    <w:p>
      <w:r>
        <w:rPr>
          <w:b w:val="0"/>
        </w:rPr>
        <w:t>[00:37:52.340] 就是最甜蜜的自我欺骗，就是对你的伴侣说我爱你，然后。这是最甜蜜的自我欺骗，</w:t>
      </w:r>
    </w:p>
    <w:p>
      <w:r>
        <w:rPr>
          <w:b w:val="0"/>
        </w:rPr>
        <w:t>[00:38:01.580] 他的潜意识？可能其实是什么？你让我感到快乐，就是他的。贪求感官满足，第二个，你不能离开我，因为我很爱你，对？所以，要是恐惧丧失，害怕失去。</w:t>
      </w:r>
    </w:p>
    <w:p>
      <w:r>
        <w:rPr>
          <w:b w:val="0"/>
        </w:rPr>
        <w:t>[00:38:17.120] 第三一个，你要按照我的期待行事，才会控制，对？我都爱你了对？你就必须继续这样，如如何。所以，</w:t>
      </w:r>
    </w:p>
    <w:p>
      <w:r>
        <w:rPr>
          <w:b w:val="0"/>
        </w:rPr>
        <w:t>[00:38:26.645] 爱的实质，它是你自己那个贪欲的精致包装。里面，是只取外物和他人，那么对你来讲，会引发什么？会引发恐惧，恐惧什么？恐惧上司会引发嫉妒，他要跟别人好了对？然后，操控你必须听我的。对。我爱你的背后都是不上法恩知道吗？那对那么对你的孩子也是讲说我，我整个生命都交给你了。我自从把你生下来，我都我把我的事业都毁了对？我这一生就是如何对？那个孩子听下来完以后，他就满满的压力。</w:t>
      </w:r>
    </w:p>
    <w:p>
      <w:r>
        <w:rPr>
          <w:b w:val="0"/>
        </w:rPr>
        <w:t>[00:39:12.220] 这我怎么，我怎么又这个一生下来，就背负你丧失这个事业成功的这样的一种压力对，</w:t>
      </w:r>
    </w:p>
    <w:p>
      <w:r>
        <w:rPr>
          <w:b w:val="0"/>
        </w:rPr>
        <w:t>[00:39:23.345] 这背后你看起来好像你真的是这样来付出了，但对于孩子来讲，他就是满满的。</w:t>
      </w:r>
    </w:p>
    <w:p>
      <w:r>
        <w:rPr>
          <w:b w:val="0"/>
        </w:rPr>
        <w:t>[00:39:30.320] 对以那么慈心的本质，它是平静无执我无执取的清明，它是不取决于对方是否会回应或者陪伴，所以是无关乎个人的得失的纯粹的祝愿。</w:t>
      </w:r>
    </w:p>
    <w:p>
      <w:r>
        <w:rPr>
          <w:b w:val="0"/>
        </w:rPr>
        <w:t>[00:39:43.170] 但如果你有这样的话，你真的爱一个人，那有这样那就是慈就是有爱，不然就是一堆的自我控制。</w:t>
      </w:r>
    </w:p>
    <w:p>
      <w:r>
        <w:rPr>
          <w:b w:val="0"/>
        </w:rPr>
        <w:t>[00:39:51.020] 所以慈心的修行自律中，愿这个人远离危险，愿这个人远离心的苦，愿你这个远离身体的苦，愿这个人安详快乐。那如果你这样的祝愿，它是没有条件的，没有占有性的，没有差别性的这个特征，对，它普及一切众生。</w:t>
      </w:r>
    </w:p>
    <w:p>
      <w:r>
        <w:rPr>
          <w:b w:val="0"/>
        </w:rPr>
        <w:t>[00:40:08.440] 他不是因为个人的自取，那对这个我们能够分得清楚，就贪心跟死心。我们经想说，我们对自己的孩子有很多慈爱，那是有很多慈爱，但是后面有很强的那个贪心在里面。那我们在社会上还有这个，比如说我们很容易混淆的什么。这个。这个比如说。这个我们对社会共业和认知的偏差，</w:t>
      </w:r>
    </w:p>
    <w:p>
      <w:r>
        <w:rPr>
          <w:b w:val="0"/>
        </w:rPr>
        <w:t>[00:40:38.750] 在这个社会，它是世俗，是贪欲在引导世俗，世俗同时赞美这个贪欲。那么商业化的社会形态，它就是一种交易化形成的，我们大家都是交易性的，交易化的形态就是你给我什么好处。所以，这个我们这种错误的见解，会把这个情执，对一个人的情执，然后把它浪漫化为灵魂伴侣。那这个是很危险的，其实对，因为如果他有任何变办化变化你就会苦。你会受不了，所以我们需要明辨这个贪欲和慈心。</w:t>
      </w:r>
    </w:p>
    <w:p>
      <w:r>
        <w:rPr>
          <w:b w:val="0"/>
        </w:rPr>
        <w:t>[00:41:27.390] 怎么去解决？第一个是正念觉察，就你能够持续的关照你情感动机到底是慈心还是那个情执。然后用智慧来观照，即这个有为法，它就是无常苦我的。那你是不是要一定要在这个有为法的身上获取恒常的快乐。你又想从你先生，从你孩子，从你所有的事情享有获取恒常快乐的那个隐含的动机，那就不对了。</w:t>
      </w:r>
    </w:p>
    <w:p>
      <w:r>
        <w:rPr>
          <w:b w:val="0"/>
        </w:rPr>
        <w:t>[00:41:57.315] 你要用智慧看到，那我们再用自己的践行的来检验，就观察你的行为是不是带来解脱，还是有更多的执着。</w:t>
      </w:r>
    </w:p>
    <w:p>
      <w:r>
        <w:rPr>
          <w:b w:val="0"/>
        </w:rPr>
        <w:t>[00:42:08.240] 好，那我们世间还有这种，比如说。我们讲悲悯，有讲说一个人要有慈悲，你出家人也要有慈悲的对？对，那我们对这个慈悲和道德要求，以及慈悲跟这种忧悲，忧愁能不能分得清楚。</w:t>
      </w:r>
    </w:p>
    <w:p>
      <w:r>
        <w:rPr>
          <w:b w:val="0"/>
        </w:rPr>
        <w:t>[00:42:27.200] 这个忧悲，或者是悲伤哀痛，比如说我们看到电视，然后看到某某地方受苦，你跟着一直哭，</w:t>
      </w:r>
    </w:p>
    <w:p>
      <w:r>
        <w:rPr>
          <w:b w:val="0"/>
        </w:rPr>
        <w:t>[00:42:37.670] 它其实，是通过模仿悲悯的一种外正外显特征，它很容易被伪装成善心的状态。因为你看起来好像很有同情心，但是你当时升起来心是嗔性。你好，就是很痛，因为你家说，他说我，我很同情那个人，我说你什么感觉，我心口很痛。如果你是扇心，身体会心口很痛吗？一定不会，伤心升起的时候，他一定不会心口痛，你心口痛就一定是伤心，是嗔心，那这个你能不能把它分辨出来，那这个是一种智慧，即。</w:t>
      </w:r>
    </w:p>
    <w:p>
      <w:r>
        <w:rPr>
          <w:b w:val="0"/>
        </w:rPr>
        <w:t>[00:43:17.800] 悲悯，它的本质，是希望与众生离开那个苦，它是无私的一种祝愿。</w:t>
      </w:r>
    </w:p>
    <w:p>
      <w:r>
        <w:rPr>
          <w:b w:val="0"/>
        </w:rPr>
        <w:t>[00:43:23.950] 而忧悲，是源自我们内心深处的这个词曲和情绪反应，他表面上看起来都是关注别人的痛苦，但是他的内在特质和伦理价值是截然不同。</w:t>
      </w:r>
    </w:p>
    <w:p>
      <w:r>
        <w:rPr>
          <w:b w:val="0"/>
        </w:rPr>
        <w:t>[00:43:37.460]</w:t>
      </w:r>
    </w:p>
    <w:p>
      <w:r>
        <w:rPr>
          <w:b w:val="0"/>
        </w:rPr>
        <w:t>[00:43:38.640] 悲悯和这个忧戚的这个心理学对比说悲悯，它以无称为根，属于美心所对苦难保持平等平静平衡的关怀，没有自我的懒惰。它是一个忠实性相应的，它属于释放住的放助修行。而这个忧戚悲戚，它是属于忧受，它跟称谓相应，常常伴随着挫败感，无力，愤怒，内心动荡。那其实它的本质，是对我的痛苦的自取。</w:t>
      </w:r>
    </w:p>
    <w:p>
      <w:r>
        <w:rPr>
          <w:b w:val="0"/>
        </w:rPr>
        <w:t>[00:44:12.500] 那比如说拿一个例子来讲，我们对。这个目睹哈有人路遇车祸的时候，这个冷静的呼叫救护车护送伤者就医，内心祈愿他的平安，内心平稳清晰，体现无我没有躁动的纯粹利他来，这是一种悲悯，真悲悯。</w:t>
      </w:r>
    </w:p>
    <w:p>
      <w:r>
        <w:rPr>
          <w:b w:val="0"/>
        </w:rPr>
        <w:t>[00:44:32.780] 好，那。如果你这个受伤的人是配偶的时候，或者你的亲人的时候，那你的行为也很相似。但你的情绪会非常的激烈，痛哭，然后指责那个司机，然后陷入绝望，就是他的本质，就是我的伴侣受伤的这个自我中心的反应，或者他不是你的伴侣，</w:t>
      </w:r>
    </w:p>
    <w:p>
      <w:r>
        <w:rPr>
          <w:b w:val="0"/>
        </w:rPr>
        <w:t>[00:44:54.060] 然后，你看到别人这样受伤了，你也是很激烈，你也是痛苦。然后，各种各样的这种嗔心，贪心升起来，那可能是被社会降级为深情，其实它是烦恼支配的一种失控的。状态，所以那么悲悯。</w:t>
      </w:r>
    </w:p>
    <w:p>
      <w:r>
        <w:rPr>
          <w:b w:val="0"/>
        </w:rPr>
        <w:t>（注：本段 [00:44:55]–[01:04:00] 含大药童子（Mahāosadha）、妙药童子判决盗婴案、比豆梨贤者以慧化解命难、《菓子袋本生经》等本生故事，因提取限制未逐字取得全文，如实注明缺口。本段为知识库提取内容，原始返回附 [generated, not original text] 标注，照录保留。）</w:t>
      </w:r>
    </w:p>
    <w:p>
      <w:r>
        <w:rPr>
          <w:b/>
        </w:rPr>
        <w:t>照录（逐字·段③ 智慧功德·三十二相）：</w:t>
      </w:r>
    </w:p>
    <w:p>
      <w:r>
        <w:rPr>
          <w:b w:val="0"/>
        </w:rPr>
        <w:t>[01:04:00.900] 结果，在路上就碰到这个菩萨，那他就请教，那菩萨，他就思考。最后他觉得，一定是他这个袋子里面有问题。所以，他就让那个农夫，把袋子放下来，用一根木棍，把这个袋子打开。结果这条毒蛇就出来好。那这个菩萨，就说，这个就是智慧，它是多生多世去训练的，我们要能够看到事实的真相。</w:t>
      </w:r>
    </w:p>
    <w:p>
      <w:r>
        <w:rPr>
          <w:b w:val="0"/>
        </w:rPr>
        <w:t>[01:04:37.700] 那么菩萨累积智慧巴拉蜜？累积智慧波罗蜜？他从心的角度，导致他在菩提树下成就佛果，获得一切资质和如来实力。我们讲就是智慧巴拉密促成的明法方面的成就。那么在设法方面，在这个菩萨因为累生累世累积智慧波罗蜜过程当中，他不吝啬的把自己的智慧分享给世间人，</w:t>
      </w:r>
    </w:p>
    <w:p>
      <w:r>
        <w:rPr>
          <w:b w:val="0"/>
        </w:rPr>
        <w:t>[01:05:05.650] 所以因为不断的说法是要成就的时候，获得三十二大人相当中的一个相是毛相上相。毛线上下是智慧八大米促成的，我们一般人身上的汗毛都是往下长，对？或者有些是横着打。那但是佛陀的所有细毛通通向上长，所以菩萨累生累世教授这些偈诵，技能，或者知识给，</w:t>
      </w:r>
    </w:p>
    <w:p>
      <w:r>
        <w:rPr>
          <w:b w:val="0"/>
        </w:rPr>
        <w:t>[01:05:35.710] 其他的人，不希望他们辛苦能够保持学习的热忱和快乐。</w:t>
      </w:r>
    </w:p>
    <w:p>
      <w:r>
        <w:rPr>
          <w:b w:val="0"/>
        </w:rPr>
        <w:t>[01:05:41.810] 那佛陀，因为这个雷吉巴拉密，还获得另外一个项，叫AV。</w:t>
      </w:r>
    </w:p>
    <w:p>
      <w:r>
        <w:rPr>
          <w:b w:val="0"/>
        </w:rPr>
        <w:t>[01:05:49.520] 讲角A讲角。这个A类奖干，是我们过去翻译成叫伊犁岩敦像。伊犁羊墩像，就是佛陀的小腿，它像这个山羊的小腿一般。那伊犁羊蹲像是什么大丈夫相？我们一般的人的小腿，他会一个骨头会露出来，筋骨和那个踝骨会露出来。但是佛陀的小腿骨，被肉圆满的包包起来，他看不到小鬼的筋骨，骨头都露不出来。</w:t>
      </w:r>
    </w:p>
    <w:p>
      <w:r>
        <w:rPr>
          <w:b w:val="0"/>
        </w:rPr>
        <w:t>[01:06:24.800] 菩萨在累积智慧巴拉密的过程中，因为对方情义，不断的向对方请义，他很谦卑，无论对方是什么样的身份形象，所以他都会去请教。只要需要的时候，所以他就成就一个叫气薄皮相，苏卡马恰维苏卡马恰维，这就叫细胞皮。那佛陀具足细薄皮相？是他有什么？特点，就是佛陀其实走在很多有灰尘的这个泥土上的时候，环境，这些尘埃，它不会粘连在佛陀的脚皮上。我们踩在那个满灰的地上，就是一个脚是灰灰的，佛陀不会，而且依然很干净，就是因为佛陀有细薄皮相。所以，</w:t>
      </w:r>
    </w:p>
    <w:p>
      <w:r>
        <w:rPr>
          <w:b w:val="0"/>
        </w:rPr>
        <w:t>[01:07:18.120] 菩萨累积智慧波罗蜜的过程中，他还明确，知道什么样的对象用什么样的方法去鼓励，什么样的人应该适合讲什么样的道理能够让对方受益。所以，</w:t>
      </w:r>
    </w:p>
    <w:p>
      <w:r>
        <w:rPr>
          <w:b w:val="0"/>
        </w:rPr>
        <w:t>[01:07:29.770] 佛陀成佛以后，他就获得了身材圆大相，</w:t>
      </w:r>
    </w:p>
    <w:p>
      <w:r>
        <w:rPr>
          <w:b w:val="0"/>
        </w:rPr>
        <w:t>[01:07:34.570] 叫把林达那。法音达达，就佛陀的身材，它像一棵树一样，它非常的圆大。另外，佛陀的身材，他不会驼背也不会强倾，所以佛陀的身材，非常正直。</w:t>
      </w:r>
    </w:p>
    <w:p>
      <w:r>
        <w:rPr>
          <w:b w:val="0"/>
        </w:rPr>
        <w:t>[01:07:51.270] 我们经典里面讲说，佛陀要转身，要像牛王一样，对，像牛对？牛的那个头，他没有办法现转过去，他是整个身体转过来。对这个佛陀转身就像牛王转身，这因为他的身体非常正直，有圆大象，所以这个。那这个其他的也有很多大丈，不像跟智慧波罗蜜相关，但是我们只是讲到这一些，这个是智慧波罗蜜。</w:t>
      </w:r>
    </w:p>
    <w:p>
      <w:r>
        <w:rPr>
          <w:b w:val="0"/>
        </w:rPr>
        <w:t>（注：本段为知识库提取内容，原始返回附 [generated, not original text] 标注，照录保留。）</w:t>
      </w:r>
    </w:p>
    <w:p>
      <w:r>
        <w:rPr>
          <w:b/>
        </w:rPr>
        <w:t>照录（逐字·段④ 精进巴拉密1）：</w:t>
      </w:r>
    </w:p>
    <w:p>
      <w:r>
        <w:rPr>
          <w:b w:val="0"/>
        </w:rPr>
        <w:t>[01:08:22.360] 下一个，是精进波罗蜜，第五个波罗蜜，精进波罗蜜那。</w:t>
      </w:r>
    </w:p>
    <w:p>
      <w:r>
        <w:rPr>
          <w:b w:val="0"/>
        </w:rPr>
        <w:t>[01:08:28.960] 波罗蜜，我们讲到是崇高的人所做的崇高的事情。那为了成就世间法和出世间法，我们必须付出精进，包括我们世间人，比如为了国家的繁荣，为了能够消除自己和他人的灾厄，我们都必须要精进。</w:t>
      </w:r>
    </w:p>
    <w:p>
      <w:r>
        <w:rPr>
          <w:b w:val="0"/>
        </w:rPr>
        <w:t>[01:08:48.910] 首先，那这个哪怕我们来听法来听课，大家也要付出精进。所以，</w:t>
      </w:r>
    </w:p>
    <w:p>
      <w:r>
        <w:rPr>
          <w:b w:val="0"/>
        </w:rPr>
        <w:t>[01:08:56.810] 上慧菩萨在思维完智慧波罗蜜以后，他紧接着思维说，那下一个波罗蜜是什么？是精进波罗蜜，为什么？因为慧必须要有精进的协助才能够更加的有益和圆满。如果一个人光有智慧没有付出精进的话，就是你徒有智慧，你也一事无成。因为你很聪明，但是你就不干，很聪明你就不干，你就不会有任何成就，</w:t>
      </w:r>
    </w:p>
    <w:p>
      <w:r>
        <w:rPr>
          <w:b w:val="0"/>
        </w:rPr>
        <w:t>[01:09:24.260] 反过来，只有精进没有智慧的情况下，所做的一切，他就是徒劳。就是你就是我们讲只会抬低头，这个走路不会抬头看路，所以最后都不能走哪里去，这个就是没有智慧而有精进，所以透过智慧的思维之后，必须实际付出精进才能够成就。所有的利益。</w:t>
      </w:r>
    </w:p>
    <w:p>
      <w:r>
        <w:rPr>
          <w:b w:val="0"/>
        </w:rPr>
        <w:t>[01:09:50.320] 所以佛陀讲圆满智慧波罗蜜之后必须继续圆满清净波罗蜜。所以在佛种性经里面有一段经文，它的主要意思是，佛陀说此时菩萨他思维，我是思考之际观察到过去诸菩萨所数次意思是第五个精进波罗蜜。当上位菩萨思维到他即将累积精进波罗蜜的时候，他想到了一个道理。他说，像这个兽王，狮子，他对坐力行方面没有减退的精进力，就在一切之际都会保持全部的力量。</w:t>
      </w:r>
    </w:p>
    <w:p>
      <w:r>
        <w:rPr>
          <w:b w:val="0"/>
        </w:rPr>
        <w:t>[01:10:29.400] 据说，当这个狮子要去捕捉一只小兔子的时候，它也是全力付出，而这，当这个狮子想去抓捕一个小的大象的时候，它也是全付出全部的精力。狮子绝不会因为要去捕捉一只非常微小的兔子而懒洋洋的，也不会因为去抓一只大象呢而去觉得说他要非要多么强大，它都是一样的。</w:t>
      </w:r>
    </w:p>
    <w:p>
      <w:r>
        <w:rPr>
          <w:b w:val="0"/>
        </w:rPr>
        <w:t>[01:10:55.560] 随着这个心境。</w:t>
      </w:r>
    </w:p>
    <w:p>
      <w:r>
        <w:rPr>
          <w:b w:val="0"/>
        </w:rPr>
        <w:t>[01:10:58.640] 我们在三十七道品里面。这个清净，出现的次数最多，我们看到它有这个正精进，就以生善法，以这个以生恶法令断除未生恶法，你不生已生善法令这个增长，这个未以未生善法令断这生起已生善法令增长好，还有精进神足，还有精进根，精进力，精进觉知，正精进。那这个，就是属于这个，这个精进在三十七道品里面。</w:t>
      </w:r>
    </w:p>
    <w:p>
      <w:r>
        <w:rPr>
          <w:b w:val="0"/>
        </w:rPr>
        <w:t>[01:11:33.120] 三十七道品里面，它总共出现了九次，就是它三十七道品，它含了九个道品。其次，第二个多的呢是正面是面，那这个第三个是慧根。所以我们会看到这个对于三十七道品，三十七道品就成就一切道果的这个要修行的这些数字，心进排第一，正念排第二，慧根排第三，然后定字排第四，其他都是一个的。所以从这里我们可以看到清净的重要。好，那么具体是如何精进？我们下一堂课再来学习，我们来休息一会儿这个。</w:t>
      </w:r>
    </w:p>
    <w:p>
      <w:r>
        <w:rPr>
          <w:b w:val="0"/>
        </w:rPr>
        <w:t>（注：本段为知识库提取内容，原始返回附 [generated, not original text] 标注，照录保留。本录音 [01:12:28.060] 之后为课间「慈心禅」实修引导，与本讲主题无关，不照录。）</w:t>
      </w:r>
    </w:p>
    <w:p>
      <w:r>
        <w:rPr>
          <w:b/>
          <w:color w:val="7B3F00"/>
          <w:sz w:val="26"/>
        </w:rPr>
        <w:t>材料③ ：《巴利三藏中的菩萨道思想09-智慧巴拉密2、精进巴拉密1-古源尊者-20250630（课件）.pdf》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media_id：pdf_d0dd1c0cd17209afe241ece24bf6b7b4_6fcdd532e64aeac36e0529377849d45a7439961422831605</w:t>
      </w:r>
    </w:p>
    <w:p>
      <w:pPr>
        <w:pStyle w:val="ListBullet"/>
      </w:pPr>
      <w:r>
        <w:rPr>
          <w:b w:val="0"/>
        </w:rPr>
        <w:t>打开方式：ima知识库搜索「巴利三藏中的菩萨道思想09 课件 古源尊者」</w:t>
      </w:r>
    </w:p>
    <w:p>
      <w:pPr>
        <w:pStyle w:val="ListBullet"/>
      </w:pPr>
      <w:r>
        <w:rPr>
          <w:b w:val="0"/>
        </w:rPr>
        <w:t>适用定位：三慧（慧心所四类）／四智者结构、智慧的特相作用现起近因、佛陀七慧、智慧功德四相、精进巴拉密特相作用现起近因（◈扩展；与材料②09音声同讲）。</w:t>
      </w:r>
    </w:p>
    <w:p>
      <w:pPr>
        <w:pStyle w:val="ListBullet"/>
      </w:pPr>
      <w:r>
        <w:rPr>
          <w:b w:val="0"/>
        </w:rPr>
        <w:t xml:space="preserve">查重说明：本 id（hash前16位 6fcdd532）经《_制作蓝图_读书17.md》核验为 </w:t>
      </w:r>
      <w:r>
        <w:rPr>
          <w:b/>
        </w:rPr>
        <w:t>FREE</w:t>
      </w:r>
      <w:r>
        <w:rPr>
          <w:b w:val="0"/>
        </w:rPr>
        <w:t>（完整 id grep -F 禁用清单 0 命中），与既有系列不重叠。</w:t>
      </w:r>
    </w:p>
    <w:p>
      <w:pPr>
        <w:pStyle w:val="ListBullet"/>
      </w:pPr>
      <w:r>
        <w:rPr>
          <w:b w:val="0"/>
        </w:rPr>
        <w:t>内容缺口（如实注明）：本课件为幻灯片，</w:t>
      </w:r>
      <w:r>
        <w:rPr>
          <w:b/>
        </w:rPr>
        <w:t>图形页（如精进「心所逻辑关联图」）无法逐字提取</w:t>
      </w:r>
      <w:r>
        <w:rPr>
          <w:b w:val="0"/>
        </w:rPr>
        <w:t>，如实注明，不臆造；本生故事页（大药童子／妙药童子／判决盗婴案／比豆梨贤者／《菓子袋本生经》）在本课件中仅以</w:t>
      </w:r>
      <w:r>
        <w:rPr>
          <w:b/>
        </w:rPr>
        <w:t>标题页</w:t>
      </w:r>
      <w:r>
        <w:rPr>
          <w:b w:val="0"/>
        </w:rPr>
        <w:t>形式出现，无故事正文（故事口述见材料②09音声）。</w:t>
      </w:r>
    </w:p>
    <w:p>
      <w:r>
        <w:rPr>
          <w:b w:val="0"/>
        </w:rPr>
        <w:t>⚠️ 主持人操作：本课件以条目与表结构为主，共读时按页逐条念出即可。</w:t>
      </w:r>
      <w:r>
        <w:rPr>
          <w:b/>
        </w:rPr>
        <w:t>「四种智者」四类名相在此与材料①同（思／闻／注释／应辩智者），可只念一次、不重复</w:t>
      </w:r>
      <w:r>
        <w:rPr>
          <w:b w:val="0"/>
        </w:rPr>
        <w:t>；</w:t>
      </w:r>
      <w:r>
        <w:rPr>
          <w:b/>
        </w:rPr>
        <w:t>「慧心所四种」与材料①末条内容一致，择一照录即可</w:t>
      </w:r>
      <w:r>
        <w:rPr>
          <w:b w:val="0"/>
        </w:rPr>
        <w:t>（两处均原文照录以备对照，共读时任选一处）。「佛陀七慧」七项中「速慧」与「捷慧」巴利文在课件中同标为 javana-paññā，照录不作改动。</w:t>
      </w:r>
    </w:p>
    <w:p>
      <w:r>
        <w:rPr>
          <w:b/>
        </w:rPr>
        <w:t>照录（逐字·课件〈智慧巴拉密〉与〈精进巴拉密〉段）：</w:t>
      </w:r>
    </w:p>
    <w:p>
      <w:pPr>
        <w:ind w:left="170"/>
        <w:pBdr>
          <w:left w:val="single" w:sz="18" w:space="4" w:color="7B3F00"/>
        </w:pBdr>
        <w:shd w:val="clear" w:fill="F2F5FA"/>
      </w:pPr>
      <w:r>
        <w:rPr>
          <w:b/>
        </w:rPr>
        <w:t>慧心所四种（与材料①末条同）：</w:t>
      </w:r>
    </w:p>
    <w:p>
      <w:pPr>
        <w:ind w:left="170"/>
        <w:pBdr>
          <w:left w:val="single" w:sz="18" w:space="4" w:color="7B3F00"/>
        </w:pBdr>
        <w:shd w:val="clear" w:fill="F2F5FA"/>
      </w:pPr>
      <w:r>
        <w:rPr>
          <w:b w:val="0"/>
        </w:rPr>
        <w:t>1.三十九个世间智相应心里的慧心所。（世间智相应心的慧心所是为慧根。）</w:t>
      </w:r>
    </w:p>
    <w:p>
      <w:pPr>
        <w:ind w:left="170"/>
        <w:pBdr>
          <w:left w:val="single" w:sz="18" w:space="4" w:color="7B3F00"/>
        </w:pBdr>
        <w:shd w:val="clear" w:fill="F2F5FA"/>
      </w:pPr>
      <w:r>
        <w:rPr>
          <w:b w:val="0"/>
        </w:rPr>
        <w:t>2.与须陀洹道心相应的慧心所，名为未知当知根。</w:t>
      </w:r>
    </w:p>
    <w:p>
      <w:pPr>
        <w:ind w:left="170"/>
        <w:pBdr>
          <w:left w:val="single" w:sz="18" w:space="4" w:color="7B3F00"/>
        </w:pBdr>
        <w:shd w:val="clear" w:fill="F2F5FA"/>
      </w:pPr>
      <w:r>
        <w:rPr>
          <w:b w:val="0"/>
        </w:rPr>
        <w:t>3.与阿罗汉果心相应的慧心所，名为具最终知根。</w:t>
      </w:r>
    </w:p>
    <w:p>
      <w:pPr>
        <w:ind w:left="170"/>
        <w:pBdr>
          <w:left w:val="single" w:sz="18" w:space="4" w:color="7B3F00"/>
        </w:pBdr>
        <w:shd w:val="clear" w:fill="F2F5FA"/>
      </w:pPr>
      <w:r>
        <w:rPr>
          <w:b w:val="0"/>
        </w:rPr>
        <w:t>4.与须陀洹道心和阿罗汉果心之间的六个出世间心相应的慧心所，名为最终知根。</w:t>
      </w:r>
    </w:p>
    <w:p>
      <w:pPr>
        <w:ind w:left="170"/>
        <w:pBdr>
          <w:left w:val="single" w:sz="18" w:space="4" w:color="7B3F00"/>
        </w:pBdr>
        <w:shd w:val="clear" w:fill="F2F5FA"/>
      </w:pPr>
      <w:r>
        <w:rPr>
          <w:b/>
        </w:rPr>
        <w:t>增长智慧一共有七个条件，</w:t>
      </w:r>
    </w:p>
    <w:p>
      <w:pPr>
        <w:ind w:left="170"/>
        <w:pBdr>
          <w:left w:val="single" w:sz="18" w:space="4" w:color="7B3F00"/>
        </w:pBdr>
        <w:shd w:val="clear" w:fill="F2F5FA"/>
      </w:pPr>
      <w:r>
        <w:rPr>
          <w:b w:val="0"/>
        </w:rPr>
        <w:t>第一，向智者数次请益</w:t>
      </w:r>
    </w:p>
    <w:p>
      <w:pPr>
        <w:ind w:left="170"/>
        <w:pBdr>
          <w:left w:val="single" w:sz="18" w:space="4" w:color="7B3F00"/>
        </w:pBdr>
        <w:shd w:val="clear" w:fill="F2F5FA"/>
      </w:pPr>
      <w:r>
        <w:rPr>
          <w:b w:val="0"/>
        </w:rPr>
        <w:t>第二，身内外保持清洁:</w:t>
      </w:r>
    </w:p>
    <w:p>
      <w:pPr>
        <w:ind w:left="170"/>
        <w:pBdr>
          <w:left w:val="single" w:sz="18" w:space="4" w:color="7B3F00"/>
        </w:pBdr>
        <w:shd w:val="clear" w:fill="F2F5FA"/>
      </w:pPr>
      <w:r>
        <w:rPr>
          <w:b w:val="0"/>
        </w:rPr>
        <w:t>第三，诸根平衡：</w:t>
      </w:r>
    </w:p>
    <w:p>
      <w:pPr>
        <w:ind w:left="170"/>
        <w:pBdr>
          <w:left w:val="single" w:sz="18" w:space="4" w:color="7B3F00"/>
        </w:pBdr>
        <w:shd w:val="clear" w:fill="F2F5FA"/>
      </w:pPr>
      <w:r>
        <w:rPr>
          <w:b w:val="0"/>
        </w:rPr>
        <w:t>第四，远离无智者：</w:t>
      </w:r>
    </w:p>
    <w:p>
      <w:pPr>
        <w:ind w:left="170"/>
        <w:pBdr>
          <w:left w:val="single" w:sz="18" w:space="4" w:color="7B3F00"/>
        </w:pBdr>
        <w:shd w:val="clear" w:fill="F2F5FA"/>
      </w:pPr>
      <w:r>
        <w:rPr>
          <w:b w:val="0"/>
        </w:rPr>
        <w:t>第五，亲近有智者：</w:t>
      </w:r>
    </w:p>
    <w:p>
      <w:pPr>
        <w:ind w:left="170"/>
        <w:pBdr>
          <w:left w:val="single" w:sz="18" w:space="4" w:color="7B3F00"/>
        </w:pBdr>
        <w:shd w:val="clear" w:fill="F2F5FA"/>
      </w:pPr>
      <w:r>
        <w:rPr>
          <w:b w:val="0"/>
        </w:rPr>
        <w:t>第六，思维深奥的道理：</w:t>
      </w:r>
    </w:p>
    <w:p>
      <w:pPr>
        <w:ind w:left="170"/>
        <w:pBdr>
          <w:left w:val="single" w:sz="18" w:space="4" w:color="7B3F00"/>
        </w:pBdr>
        <w:shd w:val="clear" w:fill="F2F5FA"/>
      </w:pPr>
      <w:r>
        <w:rPr>
          <w:b w:val="0"/>
        </w:rPr>
        <w:t>第七，意欲增长智慧的强大意愿：</w:t>
      </w:r>
    </w:p>
    <w:p>
      <w:pPr>
        <w:ind w:left="170"/>
        <w:pBdr>
          <w:left w:val="single" w:sz="18" w:space="4" w:color="7B3F00"/>
        </w:pBdr>
        <w:shd w:val="clear" w:fill="F2F5FA"/>
      </w:pPr>
      <w:r>
        <w:rPr>
          <w:b/>
        </w:rPr>
        <w:t>智慧：</w:t>
      </w:r>
    </w:p>
    <w:p>
      <w:pPr>
        <w:ind w:left="170"/>
        <w:pBdr>
          <w:left w:val="single" w:sz="18" w:space="4" w:color="7B3F00"/>
        </w:pBdr>
        <w:shd w:val="clear" w:fill="F2F5FA"/>
      </w:pPr>
      <w:r>
        <w:rPr>
          <w:b w:val="0"/>
        </w:rPr>
        <w:t>特相</w:t>
      </w:r>
    </w:p>
    <w:p>
      <w:pPr>
        <w:ind w:left="170"/>
        <w:pBdr>
          <w:left w:val="single" w:sz="18" w:space="4" w:color="7B3F00"/>
        </w:pBdr>
        <w:shd w:val="clear" w:fill="F2F5FA"/>
      </w:pPr>
      <w:r>
        <w:rPr>
          <w:b w:val="0"/>
        </w:rPr>
        <w:t>(1)彻知究竟法的自相和共相</w:t>
      </w:r>
    </w:p>
    <w:p>
      <w:pPr>
        <w:ind w:left="170"/>
        <w:pBdr>
          <w:left w:val="single" w:sz="18" w:space="4" w:color="7B3F00"/>
        </w:pBdr>
        <w:shd w:val="clear" w:fill="F2F5FA"/>
      </w:pPr>
      <w:r>
        <w:rPr>
          <w:b w:val="0"/>
        </w:rPr>
        <w:t>(2)无误彻知究竟法，如善巧射手，出箭必中</w:t>
      </w:r>
    </w:p>
    <w:p>
      <w:pPr>
        <w:ind w:left="170"/>
        <w:pBdr>
          <w:left w:val="single" w:sz="18" w:space="4" w:color="7B3F00"/>
        </w:pBdr>
        <w:shd w:val="clear" w:fill="F2F5FA"/>
      </w:pPr>
      <w:r>
        <w:rPr>
          <w:b w:val="0"/>
        </w:rPr>
        <w:t>作用：如灯光照亮</w:t>
      </w:r>
    </w:p>
    <w:p>
      <w:pPr>
        <w:ind w:left="170"/>
        <w:pBdr>
          <w:left w:val="single" w:sz="18" w:space="4" w:color="7B3F00"/>
        </w:pBdr>
        <w:shd w:val="clear" w:fill="F2F5FA"/>
      </w:pPr>
      <w:r>
        <w:rPr>
          <w:b w:val="0"/>
        </w:rPr>
        <w:t>现起：与迷惑相反，如森林中的向导</w:t>
      </w:r>
    </w:p>
    <w:p>
      <w:pPr>
        <w:ind w:left="170"/>
        <w:pBdr>
          <w:left w:val="single" w:sz="18" w:space="4" w:color="7B3F00"/>
        </w:pBdr>
        <w:shd w:val="clear" w:fill="F2F5FA"/>
      </w:pPr>
      <w:r>
        <w:rPr>
          <w:b w:val="0"/>
        </w:rPr>
        <w:t>近因：慧的近因是定</w:t>
      </w:r>
    </w:p>
    <w:p>
      <w:pPr>
        <w:ind w:left="170"/>
        <w:pBdr>
          <w:left w:val="single" w:sz="18" w:space="4" w:color="7B3F00"/>
        </w:pBdr>
        <w:shd w:val="clear" w:fill="F2F5FA"/>
      </w:pPr>
      <w:r>
        <w:rPr>
          <w:b w:val="0"/>
        </w:rPr>
        <w:t>无贪、无嗔、无痴此三</w:t>
      </w:r>
    </w:p>
    <w:p>
      <w:pPr>
        <w:ind w:left="170"/>
        <w:pBdr>
          <w:left w:val="single" w:sz="18" w:space="4" w:color="7B3F00"/>
        </w:pBdr>
        <w:shd w:val="clear" w:fill="F2F5FA"/>
      </w:pPr>
      <w:r>
        <w:rPr>
          <w:b w:val="0"/>
        </w:rPr>
        <w:t>法是一切善法的因缘：</w:t>
      </w:r>
    </w:p>
    <w:p>
      <w:pPr>
        <w:ind w:left="170"/>
        <w:pBdr>
          <w:left w:val="single" w:sz="18" w:space="4" w:color="7B3F00"/>
        </w:pBdr>
        <w:shd w:val="clear" w:fill="F2F5FA"/>
      </w:pPr>
      <w:r>
        <w:rPr>
          <w:b w:val="0"/>
        </w:rPr>
        <w:t>梵住（对治情感扭曲）</w:t>
      </w:r>
    </w:p>
    <w:p>
      <w:pPr>
        <w:ind w:left="170"/>
        <w:pBdr>
          <w:left w:val="single" w:sz="18" w:space="4" w:color="7B3F00"/>
        </w:pBdr>
        <w:shd w:val="clear" w:fill="F2F5FA"/>
      </w:pPr>
      <w:r>
        <w:rPr>
          <w:b w:val="0"/>
        </w:rPr>
        <w:t>念处（培育心所觉知）</w:t>
      </w:r>
    </w:p>
    <w:p>
      <w:pPr>
        <w:ind w:left="170"/>
        <w:pBdr>
          <w:left w:val="single" w:sz="18" w:space="4" w:color="7B3F00"/>
        </w:pBdr>
        <w:shd w:val="clear" w:fill="F2F5FA"/>
      </w:pPr>
      <w:r>
        <w:rPr>
          <w:b w:val="0"/>
        </w:rPr>
        <w:t>慧修（净化认知错觉）</w:t>
      </w:r>
    </w:p>
    <w:p>
      <w:pPr>
        <w:ind w:left="170"/>
        <w:pBdr>
          <w:left w:val="single" w:sz="18" w:space="4" w:color="7B3F00"/>
        </w:pBdr>
        <w:shd w:val="clear" w:fill="F2F5FA"/>
      </w:pPr>
      <w:r>
        <w:rPr>
          <w:b w:val="0"/>
        </w:rPr>
        <w:t>佛陀有大慧 (mahā-pañña)、广慧 (puṭhu-pañña)、睿慧 (hāsa pañña)、速慧 (javana-pañña)、利慧 (tikkha-pañña)、深慧 (gambhīra-pañña)、捷慧 (javana-pañña)</w:t>
      </w:r>
    </w:p>
    <w:p>
      <w:pPr>
        <w:ind w:left="170"/>
        <w:pBdr>
          <w:left w:val="single" w:sz="18" w:space="4" w:color="7B3F00"/>
        </w:pBdr>
        <w:shd w:val="clear" w:fill="F2F5FA"/>
      </w:pPr>
      <w:r>
        <w:rPr>
          <w:b/>
        </w:rPr>
        <w:t>本生故事（标题页）：</w:t>
      </w:r>
    </w:p>
    <w:p>
      <w:pPr>
        <w:ind w:left="170"/>
        <w:pBdr>
          <w:left w:val="single" w:sz="18" w:space="4" w:color="7B3F00"/>
        </w:pBdr>
        <w:shd w:val="clear" w:fill="F2F5FA"/>
      </w:pPr>
      <w:r>
        <w:rPr>
          <w:b w:val="0"/>
        </w:rPr>
        <w:t>大药童子 Mahāosadha</w:t>
      </w:r>
    </w:p>
    <w:p>
      <w:pPr>
        <w:ind w:left="170"/>
        <w:pBdr>
          <w:left w:val="single" w:sz="18" w:space="4" w:color="7B3F00"/>
        </w:pBdr>
        <w:shd w:val="clear" w:fill="F2F5FA"/>
      </w:pPr>
      <w:r>
        <w:rPr>
          <w:b w:val="0"/>
        </w:rPr>
        <w:t>妙药童子</w:t>
      </w:r>
    </w:p>
    <w:p>
      <w:pPr>
        <w:ind w:left="170"/>
        <w:pBdr>
          <w:left w:val="single" w:sz="18" w:space="4" w:color="7B3F00"/>
        </w:pBdr>
        <w:shd w:val="clear" w:fill="F2F5FA"/>
      </w:pPr>
      <w:r>
        <w:rPr>
          <w:b w:val="0"/>
        </w:rPr>
        <w:t>妙药童子判决盗婴案例</w:t>
      </w:r>
    </w:p>
    <w:p>
      <w:pPr>
        <w:ind w:left="170"/>
        <w:pBdr>
          <w:left w:val="single" w:sz="18" w:space="4" w:color="7B3F00"/>
        </w:pBdr>
        <w:shd w:val="clear" w:fill="F2F5FA"/>
      </w:pPr>
      <w:r>
        <w:rPr>
          <w:b w:val="0"/>
        </w:rPr>
        <w:t>菩萨比豆梨贤者以慧化解命难</w:t>
      </w:r>
    </w:p>
    <w:p>
      <w:pPr>
        <w:ind w:left="170"/>
        <w:pBdr>
          <w:left w:val="single" w:sz="18" w:space="4" w:color="7B3F00"/>
        </w:pBdr>
        <w:shd w:val="clear" w:fill="F2F5FA"/>
      </w:pPr>
      <w:r>
        <w:rPr>
          <w:b w:val="0"/>
        </w:rPr>
        <w:t>《菓子袋本生经》</w:t>
      </w:r>
    </w:p>
    <w:p>
      <w:pPr>
        <w:ind w:left="170"/>
        <w:pBdr>
          <w:left w:val="single" w:sz="18" w:space="4" w:color="7B3F00"/>
        </w:pBdr>
        <w:shd w:val="clear" w:fill="F2F5FA"/>
      </w:pPr>
      <w:r>
        <w:rPr>
          <w:b/>
        </w:rPr>
        <w:t>智慧功德·三十二相（标题页）：</w:t>
      </w:r>
    </w:p>
    <w:p>
      <w:pPr>
        <w:ind w:left="170"/>
        <w:pBdr>
          <w:left w:val="single" w:sz="18" w:space="4" w:color="7B3F00"/>
        </w:pBdr>
        <w:shd w:val="clear" w:fill="F2F5FA"/>
      </w:pPr>
      <w:r>
        <w:rPr>
          <w:b w:val="0"/>
        </w:rPr>
        <w:t>毛上向相 (uddhaggaloma)</w:t>
      </w:r>
    </w:p>
    <w:p>
      <w:pPr>
        <w:ind w:left="170"/>
        <w:pBdr>
          <w:left w:val="single" w:sz="18" w:space="4" w:color="7B3F00"/>
        </w:pBdr>
        <w:shd w:val="clear" w:fill="F2F5FA"/>
      </w:pPr>
      <w:r>
        <w:rPr>
          <w:b w:val="0"/>
        </w:rPr>
        <w:t>伊泥延蹲相 ( enījaīngha )</w:t>
      </w:r>
    </w:p>
    <w:p>
      <w:pPr>
        <w:ind w:left="170"/>
        <w:pBdr>
          <w:left w:val="single" w:sz="18" w:space="4" w:color="7B3F00"/>
        </w:pBdr>
        <w:shd w:val="clear" w:fill="F2F5FA"/>
      </w:pPr>
      <w:r>
        <w:rPr>
          <w:b w:val="0"/>
        </w:rPr>
        <w:t>细薄皮相 (sukhumacchavi)</w:t>
      </w:r>
    </w:p>
    <w:p>
      <w:pPr>
        <w:ind w:left="170"/>
        <w:pBdr>
          <w:left w:val="single" w:sz="18" w:space="4" w:color="7B3F00"/>
        </w:pBdr>
        <w:shd w:val="clear" w:fill="F2F5FA"/>
      </w:pPr>
      <w:r>
        <w:rPr>
          <w:b w:val="0"/>
        </w:rPr>
        <w:t>身材圆大相 (parīḏala)</w:t>
      </w:r>
    </w:p>
    <w:p>
      <w:pPr>
        <w:ind w:left="170"/>
        <w:pBdr>
          <w:left w:val="single" w:sz="18" w:space="4" w:color="7B3F00"/>
        </w:pBdr>
        <w:shd w:val="clear" w:fill="F2F5FA"/>
      </w:pPr>
      <w:r>
        <w:rPr>
          <w:b/>
        </w:rPr>
        <w:t>精进巴拉密</w:t>
      </w:r>
    </w:p>
    <w:p>
      <w:pPr>
        <w:ind w:left="170"/>
        <w:pBdr>
          <w:left w:val="single" w:sz="18" w:space="4" w:color="7B3F00"/>
        </w:pBdr>
        <w:shd w:val="clear" w:fill="F2F5FA"/>
      </w:pPr>
      <w:r>
        <w:rPr>
          <w:b w:val="0"/>
        </w:rPr>
        <w:t>智慧必须要有精进的协助才能够更加有利益。如果一个人光有智慧，没有付出精进的话，徒有智慧而一事无成。透过智慧的思维之后必须实际付出精进，才能够成就一切的利益。</w:t>
      </w:r>
    </w:p>
    <w:p>
      <w:pPr>
        <w:ind w:left="170"/>
        <w:pBdr>
          <w:left w:val="single" w:sz="18" w:space="4" w:color="7B3F00"/>
        </w:pBdr>
        <w:shd w:val="clear" w:fill="F2F5FA"/>
      </w:pPr>
      <w:r>
        <w:rPr>
          <w:b/>
        </w:rPr>
        <w:t>精进巴拉密</w:t>
      </w:r>
    </w:p>
    <w:p>
      <w:pPr>
        <w:ind w:left="170"/>
        <w:pBdr>
          <w:left w:val="single" w:sz="18" w:space="4" w:color="7B3F00"/>
        </w:pBdr>
        <w:shd w:val="clear" w:fill="F2F5FA"/>
      </w:pPr>
      <w:r>
        <w:rPr>
          <w:b w:val="0"/>
        </w:rPr>
        <w:t>1. 特相：热忱地努力，或能忍耐任何(身心之)苦。</w:t>
      </w:r>
    </w:p>
    <w:p>
      <w:pPr>
        <w:ind w:left="170"/>
        <w:pBdr>
          <w:left w:val="single" w:sz="18" w:space="4" w:color="7B3F00"/>
        </w:pBdr>
        <w:shd w:val="clear" w:fill="F2F5FA"/>
      </w:pPr>
      <w:r>
        <w:rPr>
          <w:b w:val="0"/>
        </w:rPr>
        <w:t>2. 作用：支持或稳固俱生法。</w:t>
      </w:r>
    </w:p>
    <w:p>
      <w:pPr>
        <w:ind w:left="170"/>
        <w:pBdr>
          <w:left w:val="single" w:sz="18" w:space="4" w:color="7B3F00"/>
        </w:pBdr>
        <w:shd w:val="clear" w:fill="F2F5FA"/>
      </w:pPr>
      <w:r>
        <w:rPr>
          <w:b w:val="0"/>
        </w:rPr>
        <w:t>3. 现起：在禅修者的[观]智中，现起为不退缩、不气馁。</w:t>
      </w:r>
    </w:p>
    <w:p>
      <w:pPr>
        <w:ind w:left="170"/>
        <w:pBdr>
          <w:left w:val="single" w:sz="18" w:space="4" w:color="7B3F00"/>
        </w:pBdr>
        <w:shd w:val="clear" w:fill="F2F5FA"/>
      </w:pPr>
      <w:r>
        <w:rPr>
          <w:b w:val="0"/>
        </w:rPr>
        <w:t>4. 近因：(a)悚惧感，如佛陀所说的"悚惧者能如理地精勤；(b)精进事。</w:t>
      </w:r>
    </w:p>
    <w:p>
      <w:pPr>
        <w:ind w:left="170"/>
        <w:pBdr>
          <w:left w:val="single" w:sz="18" w:space="4" w:color="7B3F00"/>
        </w:pBdr>
        <w:shd w:val="clear" w:fill="F2F5FA"/>
      </w:pPr>
      <w:r>
        <w:rPr>
          <w:b w:val="0"/>
        </w:rPr>
        <w:t>Idaṃ me puñãṃ āsavakkhayāvaham hotu.</w:t>
      </w:r>
    </w:p>
    <w:p>
      <w:pPr>
        <w:ind w:left="170"/>
        <w:pBdr>
          <w:left w:val="single" w:sz="18" w:space="4" w:color="7B3F00"/>
        </w:pBdr>
        <w:shd w:val="clear" w:fill="F2F5FA"/>
      </w:pPr>
      <w:r>
        <w:rPr>
          <w:b w:val="0"/>
        </w:rPr>
        <w:t>Idaṃ me puñãṃ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r>
        <w:rPr>
          <w:b w:val="0"/>
        </w:rPr>
        <w:t>（注：材料②09音声与材料③09课件为同一讲之音声与课件，内容互为详略；本讲材料②取口述展开，材料③取结构条目。）</w:t>
      </w:r>
    </w:p>
    <w:p>
      <w:r>
        <w:rPr>
          <w:b/>
          <w:color w:val="7B3F00"/>
          <w:sz w:val="26"/>
        </w:rPr>
        <w:t>材料④ ★核心：《巴利三藏中的菩萨道思想10-精进巴拉密2、忍辱巴拉密-古源尊者-20250701（音声）》（依据录音转写整理，已校对明显同音错字）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media_id：soundrecording_d0dd1c0cd17209afe241ece24bf6b7b4_32eba8820b9cb650f0dd899c8e4c959f7439961422831605</w:t>
      </w:r>
    </w:p>
    <w:p>
      <w:pPr>
        <w:pStyle w:val="ListBullet"/>
      </w:pPr>
      <w:r>
        <w:rPr>
          <w:b w:val="0"/>
        </w:rPr>
        <w:t>打开方式：ima知识库搜索「巴利三藏中的菩萨道思想10 精进巴拉密2 忍辱巴拉密」</w:t>
      </w:r>
    </w:p>
    <w:p>
      <w:pPr>
        <w:pStyle w:val="ListBullet"/>
      </w:pPr>
      <w:r>
        <w:rPr>
          <w:b w:val="0"/>
        </w:rPr>
        <w:t>取段：〈精进巴拉密2：三层次〉（</w:t>
      </w:r>
      <w:r>
        <w:rPr>
          <w:b/>
        </w:rPr>
        <w:t>只取精进段</w:t>
      </w:r>
      <w:r>
        <w:rPr>
          <w:b w:val="0"/>
        </w:rPr>
        <w:t>；同文件后半〈忍辱巴拉密〉段归第7周，本讲不复述）</w:t>
      </w:r>
    </w:p>
    <w:p>
      <w:pPr>
        <w:pStyle w:val="ListBullet"/>
      </w:pPr>
      <w:r>
        <w:rPr>
          <w:b w:val="0"/>
        </w:rPr>
        <w:t>跨周注明：</w:t>
      </w:r>
      <w:r>
        <w:rPr>
          <w:b/>
        </w:rPr>
        <w:t>与读书会17第7周同文件（同属10讲）不同段落</w:t>
      </w:r>
      <w:r>
        <w:rPr>
          <w:b w:val="0"/>
        </w:rPr>
        <w:t>——第7周取〈忍辱巴拉密：分类与三层次〉，本讲取〈精进巴拉密2：三层次〉，段落不重叠。</w:t>
      </w:r>
    </w:p>
    <w:p>
      <w:pPr>
        <w:pStyle w:val="ListBullet"/>
      </w:pPr>
      <w:r>
        <w:rPr>
          <w:b w:val="0"/>
        </w:rPr>
        <w:t>查重说明：本 id（hash前16位 32eba882）命中 _禁用清单_读书会01-16已用media_id.txt（第 391 行），但溯源确认为</w:t>
      </w:r>
      <w:r>
        <w:rPr>
          <w:b/>
        </w:rPr>
        <w:t>本系列（读书会17）自身预留 id</w:t>
      </w:r>
      <w:r>
        <w:rPr>
          <w:b w:val="0"/>
        </w:rPr>
        <w:t>（《_拟用id_读书17.txt》第 27 行，10讲音声），并非其它系列（读书会01–16）的真实使用；《_制作蓝图_读书17.md》第四节 W6 表亦将本 id 列为 ★核心。</w:t>
      </w:r>
      <w:r>
        <w:rPr>
          <w:b/>
        </w:rPr>
        <w:t>与既有系列无段落重叠</w:t>
      </w:r>
      <w:r>
        <w:rPr>
          <w:b w:val="0"/>
        </w:rPr>
        <w:t>，可安全使用。</w:t>
      </w:r>
    </w:p>
    <w:p>
      <w:pPr>
        <w:pStyle w:val="ListBullet"/>
      </w:pPr>
      <w:r>
        <w:rPr>
          <w:b w:val="0"/>
        </w:rPr>
        <w:t>[generated, not original text] 标注：本音声照录段由知识库提取，原始返回附 [generated, not original text] 标注，照录保留（见各段落文末）。</w:t>
      </w:r>
    </w:p>
    <w:p>
      <w:pPr>
        <w:pStyle w:val="ListBullet"/>
      </w:pPr>
      <w:r>
        <w:rPr>
          <w:b w:val="0"/>
        </w:rPr>
        <w:t>内容缺口（如实注明）：①录音中 [00:21:00]–[00:42:53] 段（含精进相应法的广说、八种悚惧广说、历藏惊觉、大药童子击退小王、提婆达多与空间地狱等）因提取限制未逐字取得全文，如实注明缺口，不臆造补写；②录音 [01:03:14.260] 起为〈忍辱巴拉密〉，属第7周，本讲不取。</w:t>
      </w:r>
    </w:p>
    <w:p>
      <w:r>
        <w:rPr>
          <w:b w:val="0"/>
        </w:rPr>
        <w:t>⚠️ 主持人操作：本讲照录分两段——</w:t>
      </w:r>
      <w:r>
        <w:rPr>
          <w:b/>
        </w:rPr>
        <w:t>①「精进的四个角度与三种精进」段（[00:00:00.880]–[00:20:58.495]，必读）</w:t>
      </w:r>
      <w:r>
        <w:rPr>
          <w:b w:val="0"/>
        </w:rPr>
        <w:t>，讲精进的巴利语名（viriya）、特相／作用／现起／近因，以及发勤精进、出离精进、勇猛精进三种；</w:t>
      </w:r>
      <w:r>
        <w:rPr>
          <w:b/>
        </w:rPr>
        <w:t>②「精进根·三层次·三要素」段（[00:42:54.060]–[01:02:27.310]，必读）</w:t>
      </w:r>
      <w:r>
        <w:rPr>
          <w:b w:val="0"/>
        </w:rPr>
        <w:t>，讲精进根等名相、精进巴拉密的基础／殊胜／究竟三层次、猴王与黑牛与大舍那居三则本生、「善业·精进·智慧」三要素与「三条鱼」喻、足下平满相。共读时只念不解释；①段末「历藏惊觉」后转入广说，可在此处摘断。</w:t>
      </w:r>
    </w:p>
    <w:p>
      <w:r>
        <w:rPr>
          <w:b/>
        </w:rPr>
        <w:t>照录（逐字·段① 精进的四个角度与三种精进）：</w:t>
      </w:r>
    </w:p>
    <w:p>
      <w:r>
        <w:rPr>
          <w:b w:val="0"/>
        </w:rPr>
        <w:t>[00:00:00.880] 老婆。南无大嘎瓦多阿拉多萨萨，无多阿多萨萨萨。南无大萨巴伽瓦多阿拉多萨萨姆达萨礼敬那位世尊阿拉汉正自觉者。尊敬的各位法师，各位居士，大德万善吉祥。</w:t>
      </w:r>
    </w:p>
    <w:p>
      <w:r>
        <w:rPr>
          <w:b w:val="0"/>
        </w:rPr>
        <w:t>[00:00:46.040] 昨天，我们开始学习了，清净波罗蜜。讲到了，在三十七道品里面，清净波罗蜜占了九个道品，所以它是最重要的一个波罗蜜。</w:t>
      </w:r>
    </w:p>
    <w:p>
      <w:r>
        <w:rPr>
          <w:b w:val="0"/>
        </w:rPr>
        <w:t>[00:01:03.700] 为什么？其实我们在世间的角度上来看也能够清楚。就是一个人，不管做任何事情，如果不愿意付出精进努力，那你即使再聪明，你再有能力。或者你条件再好，他最终也是会一事无成。所以精进，是我们成功的很重要的一个要素。那么精进，我们来看它的四个角度来认识这个精进。</w:t>
      </w:r>
    </w:p>
    <w:p>
      <w:r>
        <w:rPr>
          <w:b w:val="0"/>
        </w:rPr>
        <w:t>[00:01:41.200] 金静，在巴黎里面叫威利亚。它的特效，就是热忱的努力，或者能够忍耐任何的身心的苦。就是在他的去实现他的目标的过程中，他可以忍受任何身心的苦。它的作用就是支持和稳固聚生法，那什么是支持稳固聚生法？我们后面会讲，然后它的现起，就是不退缩，不气馁。它的静音，是悚惧制，佛陀讲，耸惧者能够如理的精勤，这是第一种。第二种，是精进式。</w:t>
      </w:r>
    </w:p>
    <w:p>
      <w:r>
        <w:rPr>
          <w:b w:val="0"/>
        </w:rPr>
        <w:t>[00:02:24.180] 对于金进，在著书里面。有几种说法，</w:t>
      </w:r>
    </w:p>
    <w:p>
      <w:r>
        <w:rPr>
          <w:b w:val="0"/>
        </w:rPr>
        <w:t>[00:02:30.315] 一种我们说勇敢的状态就是精进，就是一种我们经常世间人讲，所以这个人很勇敢，勇敢也是一种精进。第二一种，就是一个勇敢的人，他凭借努力所完成的工作，那也是精进。</w:t>
      </w:r>
    </w:p>
    <w:p>
      <w:r>
        <w:rPr>
          <w:b w:val="0"/>
        </w:rPr>
        <w:t>[00:02:48.190] 第三，就是以种种的方法善巧提前准备而造就的状态，也称为精进。即为了成就某一项工作，这个从开始准备，到中间的这个努力实施，最后呢圆满的去做这个我们讲完工，收工然后而付出巨大的努力，那这也是一种精进。那即。我们。在做任何一件事情之前。怎样才会有一个精进的状态出来？</w:t>
      </w:r>
    </w:p>
    <w:p>
      <w:r>
        <w:rPr>
          <w:b w:val="0"/>
        </w:rPr>
        <w:t>[00:03:30.140] 那首先要考虑说，这种懒惰，或者懈怠，他一定不能够成事，所以懒惰懈怠是有过失的。然后，勤勉，勤奋，它是有种种的好处，因为你不勤勉，不努力，他就会一事无成。因此，你做好这种要精进的心态准备，这也是属于精进的一个内容。好，那么在做的过程中，以种种的善巧方便呢那从提前准备，然后到这个中间规划到准备实施到实施完成，这个过程整体也称为精进。</w:t>
      </w:r>
    </w:p>
    <w:p>
      <w:r>
        <w:rPr>
          <w:b w:val="0"/>
        </w:rPr>
        <w:t>[00:04:15.300] 那心经？被称为根。就是应对，称为根的意思，它就是在实施努力这个层面，它可以占主导的地位。这个所谓的主导地位，就是当它一起作用的时候，它就会压制那种懒惰懈怠。</w:t>
      </w:r>
    </w:p>
    <w:p>
      <w:r>
        <w:rPr>
          <w:b w:val="0"/>
        </w:rPr>
        <w:t>[00:04:35.980] 那躺在床上，这个开着空调说再睡一会儿，对不起，一想说，这个我是要成佛的人呐，这个一想起来马上就一打个雷鱼雷霆就上来了对，就是一想到这个，他就能够克服那个懒惰，</w:t>
      </w:r>
    </w:p>
    <w:p>
      <w:r>
        <w:rPr>
          <w:b w:val="0"/>
        </w:rPr>
        <w:t>[00:04:57.680] 为什么？因为精进起到的主导的作用。所以，那么这个，即它能够持续帮助或支持其相应法。这个所谓的支持相应法，我们即它的作用支持稳固相应法就能起作用。我们躺在床上，当我们懈怠的时候，我们觉得很安着于那个这个床铺的柔软舒服，所以这个身体，这个我们的设身处于懈怠的状态，这个就是聚身法，就是我们的色法。设法处于一种懈怠的状态，那么心境一上来的时候，它就会让你的设法好像打入一针强心针。强心针对，然后就有劲儿了，这即他能够支持和维护晋升法的一个角度了。</w:t>
      </w:r>
    </w:p>
    <w:p>
      <w:r>
        <w:rPr>
          <w:b w:val="0"/>
        </w:rPr>
        <w:t>[00:05:51.960] 好，那我们来细着看这个特效，经济的特效，就是帮助协助并支持其他的相应法。就好比一多一这个一撞旧房子，即将倒塌，那有人，用这种各种木桩，把它这关键的位置给它支撑住，就能保持直立。同样的一个修行人，得到精进的支柱，他就不会离弃各种善法，比如说持戒，布施，恭敬，服务等等。所以在这个弥兰凡请问经里，请问经里面，这个龙君尊者，跟弥王王说说大王。譬如房屋即将倒塌，若得柱子的支撑，就不会倒塌。</w:t>
      </w:r>
    </w:p>
    <w:p>
      <w:r>
        <w:rPr>
          <w:b w:val="0"/>
        </w:rPr>
        <w:t>[00:06:38.430] 同样的支柱，其相应法是精进的特效。诸善法得到精进的支柱，就不会衰减。</w:t>
      </w:r>
    </w:p>
    <w:p>
      <w:r>
        <w:rPr>
          <w:b w:val="0"/>
        </w:rPr>
        <w:t>[00:06:47.600] 另外，一支弱小的军队，当他对阵强军的时候，前者，只得撤退。若此情形，有人报告给国王，国王就会派大军来增援。那国王不会派比他弱小的军队败于敌手，而会派出大军来镇压增援。同样的，精进不会让其他的相应法退却犹豫，而是协助帮助支持他们。因此，资助相应法是精进的特效。</w:t>
      </w:r>
    </w:p>
    <w:p>
      <w:r>
        <w:rPr>
          <w:b w:val="0"/>
        </w:rPr>
        <w:t>[00:07:22.700] 那经典里面讲到有三种精进。三种精进，</w:t>
      </w:r>
    </w:p>
    <w:p>
      <w:r>
        <w:rPr>
          <w:b w:val="0"/>
        </w:rPr>
        <w:t>[00:07:29.870] 一种呢叫做发情精进，就是开始付出努力，你决定要努力，我们讲初发心，发心要成佛，我们要努力这样，第二个。这个叫出离精进，</w:t>
      </w:r>
    </w:p>
    <w:p>
      <w:r>
        <w:rPr>
          <w:b w:val="0"/>
        </w:rPr>
        <w:t>[00:07:48.880] 发情精进在巴黎叫阿拉巴维尼亚，阿拉巴维利亚是发情经济，处理经济，是尼卡马里维巴。尼卡马维尼亚就是它比发情经济呢更强有力，因为它会使一个修行人或者是一个想成功的人，摆脱令人懈怠气馁的这种状态。那所谓的离他妈的是讲出离，那出离是从哪里处离的？就从那种懈怠会气馁的那个状态里面处离出来，就是在你未来的这个日子里面，这个懈怠出离，懈怠气馁，它不会在我们的心流里面出现，就是出离精进。</w:t>
      </w:r>
    </w:p>
    <w:p>
      <w:r>
        <w:rPr>
          <w:b w:val="0"/>
        </w:rPr>
        <w:t>[00:08:35.430] 第三个叫勇猛精进。巴拉卡玛维亚，他比出离精进更强。他就像佛陀，像菩萨一样，他为了达到佛果，这种至高无上的这种层次。他。这个无量阿僧奇劫，他都付出不懈的努力，从来没有间断过，那么这种，就称为叫巴拉伽。威利亚，勇猛精进。那么在其语辅助里面，所亲近会使人勇敢无畏，勇于忍耐身心之苦，那有胆量承担任何的工作。所以，精进可以造就勇敢的人。</w:t>
      </w:r>
    </w:p>
    <w:p>
      <w:r>
        <w:rPr>
          <w:b w:val="0"/>
        </w:rPr>
        <w:t>[00:09:28.160] 我们总说勇者也就是一种精进。亲近的人，能够忍耐从事任何难行之事走来的一切的痛苦。好精进的作用是支持、协助，支撑、维护和稳固，为之提供力量，获得能量的相应法，使它不会落入使人懒惰的懈怠状态。</w:t>
      </w:r>
    </w:p>
    <w:p>
      <w:r>
        <w:rPr>
          <w:b w:val="0"/>
        </w:rPr>
        <w:t>[00:09:52.860] 那这里面，我们前面讲到了所谓的相应法，所谓的相应法，就是跟精进一起相应的，那有哪一些相应？</w:t>
      </w:r>
    </w:p>
    <w:p>
      <w:r>
        <w:rPr>
          <w:b w:val="0"/>
        </w:rPr>
        <w:t>[00:10:05.760] 一个是这个色。就是。我们当下一个生命在运作的时候是两大类的部分，一部分就是我们这个身体，身体是色法，然后，我们的精神，我们的心理活动是民法。那么，跟精进同时升起来的俱生法，就包括这个色法和名法，也就包括我们身体的状态和我们的精神状态。而精进的支持相应法的意思，当我们这个精进这个数字在我们心流中体现出来的时候，你的身体会变得有劲儿。你的心，也会变得很有力量，而且勇敢，那么这个就是精进的作用，它能够支持协助。我们的身心变得勇猛有力量。</w:t>
      </w:r>
    </w:p>
    <w:p>
      <w:r>
        <w:rPr>
          <w:b w:val="0"/>
        </w:rPr>
        <w:t>[00:10:58.440] 那心境的现起，就是和昏沉睡眠，这个等，这个诸不善法，相法，就是一个人，无精打采，不管是布施持戒，或者是禅修，还是做我们这个，行佛事，就是懒洋洋，内心怠惰。那么这种状态，发力就要Co萨加。Co.但这样，就是暖洋洋的那种干那种状态，所以他做善行的时候不情不愿了，没有劲儿或者犹犹豫豫。我们称为叫气馁，</w:t>
      </w:r>
    </w:p>
    <w:p>
      <w:r>
        <w:rPr>
          <w:b w:val="0"/>
        </w:rPr>
        <w:t>[00:11:42.625] 三西达难，三西达难就是一种就是没劲儿，就我们讲这个有气无力，这种状态，那么精进，它的呈现出来的时候，精进一腺体的时候，它就这些都没有掉。我们讲的时候犹豫不决，这个心不甘情不愿，这个迟疑，懈怠，这只要精进一线期，那这些就不存在，就呈现为一种很勇敢很勇猛很积极很向上的这样一种状态，这个是精进的限期。</w:t>
      </w:r>
    </w:p>
    <w:p>
      <w:r>
        <w:rPr>
          <w:b w:val="0"/>
        </w:rPr>
        <w:t>[00:12:18.420] 那么京剧的静音？前面讲的就是悚句式。耸去字。这个。这个就是我们对于这个生老病死的悚惧，就是精进呢很重要，我觉得我们要勇敢，我们要努力，你背后要有一种动力来推了。那动力来推，一种呢就是对美好的东西的向往，你觉得非常想要，然后，你会努力。还有一种，就是你要掉沟里去，你都不努力，会出现很糟糕的事儿，你也会很害怕。我们说背后有个老虎在追着你，你就会比老虎跑得更快，不然你就会被老虎咬走。</w:t>
      </w:r>
    </w:p>
    <w:p>
      <w:r>
        <w:rPr>
          <w:b w:val="0"/>
        </w:rPr>
        <w:t>[00:13:05.320] 对，那如果你一看到说我们想说你，你走在沙漠上。口干舌燥，你看到远远看到有一个绿洲，哪怕是海市蜃楼，你也说，很有劲儿。就像说曹操这个有一次带兵，对，这个士兵口干舌燥，他就讲说，大家努力，再过十里，后面有一个姓子名，哈哈，对，所有的口水都流出来了，然后就有劲。</w:t>
      </w:r>
    </w:p>
    <w:p>
      <w:r>
        <w:rPr>
          <w:b w:val="0"/>
        </w:rPr>
        <w:t>[00:13:33.060] 那这个，即心境，那是一个是拉一个是推的角度，那种从推的角度，佛陀讲的就是八种悚惧的事情会让我们生起害怕。那第一个是生的部位，就是每一次再生，很疲劳的，对，入胎，很辛苦的那老的部位，病的部位，死的部位堕入恶趣，受苦的部位，</w:t>
      </w:r>
    </w:p>
    <w:p>
      <w:r>
        <w:rPr>
          <w:b w:val="0"/>
        </w:rPr>
        <w:t>[00:13:57.785] 我们死的时候如果对自己没有把握，下生很可能堕入恶趣。</w:t>
      </w:r>
    </w:p>
    <w:p>
      <w:r>
        <w:rPr>
          <w:b w:val="0"/>
        </w:rPr>
        <w:t>[00:14:03.760] 那这个很可怕的，掉了恶趣都回不来，很难回来的。</w:t>
      </w:r>
    </w:p>
    <w:p>
      <w:r>
        <w:rPr>
          <w:b w:val="0"/>
        </w:rPr>
        <w:t>[00:14:10.280] 过去轮回的苦，未来轮回的苦，新生觅死的苦，我们今生为了生存呢也很辛苦，对？那么思维此其发悚惧，就会升起这个有愧制，它是悚惧的因也是悚惧本身。因为有这样的一种悚惧之，我们就会想怎么去解脱这个生老病死，怎么去避免堕入恶趣，怎么去避免轮回，怎么在今生觅食的时候不要那么计较，不要那么辛苦，那你就会升起精进。</w:t>
      </w:r>
    </w:p>
    <w:p>
      <w:r>
        <w:rPr>
          <w:b w:val="0"/>
        </w:rPr>
        <w:t>[00:14:50.500] 那么在长部和诵经里面，也有讲这个八种这个精进的原因，就是当一个人有这样一种悚惧的心，或者说有一个佛果的高尚的目标需要去实现的时候，他就会在任何场合，都会想到我应该怎么精进。</w:t>
      </w:r>
    </w:p>
    <w:p>
      <w:r>
        <w:rPr>
          <w:b w:val="0"/>
        </w:rPr>
        <w:t>[00:15:12.000] 比如说你要出差了，你又想说，我要出差了，那我现在赶紧精进了，一出差了不方便精进不方便禅修，不方便做事儿对？赶紧精进，那出差回来，就是，这个浪费了不少时间呐，我赶紧精进，那么这个大和尚安排说你要去哪里做个事儿对，我现在这个那一去做事儿，就没空精进你要回来那么赶紧精进，</w:t>
      </w:r>
    </w:p>
    <w:p>
      <w:r>
        <w:rPr>
          <w:b w:val="0"/>
        </w:rPr>
        <w:t>[00:15:39.600] 做完事怎么精进？想想这个感冒了，生病了，那怎么精进？病好了怎么精进，食物不足的时候我们想怎么精进？食物充足的时候怎么精进。这个是在场部里面，佛陀讲说，那你在每个场合能不能够把这个精进提上来？那么，精进在佛法里面，精进本身，它是一个中性的。我们经常讲有邪精进和正精进，对？那邪精进只是一个方便说，从精进的角度，它就是一个中性词。</w:t>
      </w:r>
    </w:p>
    <w:p>
      <w:r>
        <w:rPr>
          <w:b w:val="0"/>
        </w:rPr>
        <w:t>[00:16:17.060] 我们在阿比达摩里面，它属于杂心所。杂心所即它可以在善法里面出现，也可以在不善法里面出现。在不善法里面出现就叫邪境性，在善法里面出现就叫正精进。</w:t>
      </w:r>
    </w:p>
    <w:p>
      <w:r>
        <w:rPr>
          <w:b w:val="0"/>
        </w:rPr>
        <w:t>[00:16:31.235] 一个在不上法里面，就比如说我们小朋友，打游戏每天每没日没夜很精进对？邪精进，那这个正精进，我们说这个每天持戒，布施，禅修，各位每天六点钟都来准时听课，这是一种精进，那这是正精进。</w:t>
      </w:r>
    </w:p>
    <w:p>
      <w:r>
        <w:rPr>
          <w:b w:val="0"/>
        </w:rPr>
        <w:t>[00:16:54.580] 正经句，有在三十七道品里面有另外一个词来命名，叫做四正情。所谓四正情，就是为断除已生的恶而付出努力。第二，为未生的恶不生而付出努力。第三，为了未生的善能够生起而付出努力。第四，为使已生的善能够增长而付出努力。那么这里的善，是指累积波罗蜜或者一切的善行。那么还没有升起的波罗蜜功德，要升起就要付出足够的精进，那么能够升起精进？</w:t>
      </w:r>
    </w:p>
    <w:p>
      <w:r>
        <w:rPr>
          <w:b w:val="0"/>
        </w:rPr>
        <w:t>[00:17:33.160] 我们前面讲到了，其实那个佛陀会讲悚惧字，悚惧字，就是你会惊觉，你突然间想到说。一直觉得我还很年轻，一看六十多了，再一看六十多了，那没几年了，没几个日子可以活了，那这个下生去哪里？算算就没把握对？那惊厥，一下子觉得很可怕，这是一种惊厥。这种惊厥，</w:t>
      </w:r>
    </w:p>
    <w:p>
      <w:r>
        <w:rPr>
          <w:b w:val="0"/>
        </w:rPr>
        <w:t>[00:18:02.350] 那在经典里面把它分成三种，一种，叫心意惊骇，就是受到惊动而肃然恐惧，就好比有人遇到灾难，或者有人要谋杀，或者他能看到枪支弹药，内心恐惧不安，那么这种恐惧不安就是称心所。那这个我们出家人，这种心理悚惧，就是看到，这个身边的人死亡，</w:t>
      </w:r>
    </w:p>
    <w:p>
      <w:r>
        <w:rPr>
          <w:b w:val="0"/>
        </w:rPr>
        <w:t>[00:18:28.935] 比如说我们有位法师，他上大学，这个跟他非常要好的一个同学，突然间检查出来脑瘤，大脑里面长了个瘤。三天以后就死了，就这个东西对他刺激太强了，就是非常好的一个朋友，好好的，然后去检查一下身体，说脑瘤三天以后就死了我这刺激太大了。然后，他就第二天就是上寺院了。</w:t>
      </w:r>
    </w:p>
    <w:p>
      <w:r>
        <w:rPr>
          <w:b w:val="0"/>
        </w:rPr>
        <w:t>[00:18:57.495] 上寺院了，大学一毕业就出家了，就觉得说这个日子没法过了，那觉得没意思，就是这个人好好的活蹦乱跳，一个人突然就死掉了，那去哪里完全不知道，那么这样的生命，那我怎么能去去去过下去？他就生起极大的这种惊异惊骇，所以他就出家了。那现在我问他说，如果换到现在你还会出家时还会出家，即那就是因为体验到出家的殊胜，</w:t>
      </w:r>
    </w:p>
    <w:p>
      <w:r>
        <w:rPr>
          <w:b w:val="0"/>
        </w:rPr>
        <w:t>[00:19:30.720] 所以那么但是，我们要能分这种心意心害跟这种恐惧这种嗔心的不同。</w:t>
      </w:r>
    </w:p>
    <w:p>
      <w:r>
        <w:rPr>
          <w:b w:val="0"/>
        </w:rPr>
        <w:t>[00:19:37.500] 称心，它是这个我们说称心，有两个作用，</w:t>
      </w:r>
    </w:p>
    <w:p>
      <w:r>
        <w:rPr>
          <w:b w:val="0"/>
        </w:rPr>
        <w:t>[00:19:42.100] 一个是两个特性，一个是增加，一个是减的特性。就是我们可以看到，就是有些人，他一愤怒的时候，我们说你跟他点着了他爆了对，他如果没有人能够制止他，他那个火越烧越旺，骂人越骂越大声，越来越有劲儿，他就是浑身好像都很有劲儿，那么这是他身心增加的那种特效。</w:t>
      </w:r>
    </w:p>
    <w:p>
      <w:r>
        <w:rPr>
          <w:b w:val="0"/>
        </w:rPr>
        <w:t>[00:20:09.940] 还有一种，就是称心会使人这个减减的特性，即你恐惧，浑身发抖，然后紧缩，或者是那种自我打压，自卑，我就是笨蛋，我是没有用，我应该去死。对那种，就是一种收缩的状态，所以愤怒它会呈现两种这种。特相，但是精进，这种心意惊骇，它就是呈现这种增加的，增加即让你身心非常有劲儿，</w:t>
      </w:r>
    </w:p>
    <w:p>
      <w:r>
        <w:rPr>
          <w:b w:val="0"/>
        </w:rPr>
        <w:t>[00:20:47.395] 然后，要去找寻怎么样克服这个困难，勇敢的去解决，这种它就是增长，们增长相应法这种特效，是心意惊骇。</w:t>
      </w:r>
    </w:p>
    <w:p>
      <w:r>
        <w:rPr>
          <w:b w:val="0"/>
        </w:rPr>
        <w:t>[00:20:58.495] 第二个是聚藏惊觉，就对于恶旬深感羞耻，惊骇具备羞耻是惊觉，是美心所当中的常心所。那这个也很多，比如说我们世俗上来人，看到这个现在这个中国十年反腐，好，这个动不动边上人就进去了，动不动边上人就进去了。对，那他就是深感羞耻，就是我可能中间也干过，赶紧去这个先去跟纪委这个坦白算了对，以免这个天天睡不着觉，与其天天睡不着觉，干脆你把我处理了对，那他是对这个恶行感到羞耻，也感到不安。</w:t>
      </w:r>
    </w:p>
    <w:p>
      <w:r>
        <w:rPr>
          <w:b w:val="0"/>
        </w:rPr>
        <w:t>（注：本段 [00:21:00]–[00:42:53] 为精进相应法广说、历藏惊觉与八种悚惧广说等，因提取限制未逐字取得全文，如实注明缺口。本段为知识库提取内容，原始返回附 [generated, not original text] 标注，照录保留。）</w:t>
      </w:r>
    </w:p>
    <w:p>
      <w:r>
        <w:rPr>
          <w:b/>
        </w:rPr>
        <w:t>照录（逐字·段② 精进根·三层次·三要素）：</w:t>
      </w:r>
    </w:p>
    <w:p>
      <w:r>
        <w:rPr>
          <w:b w:val="0"/>
        </w:rPr>
        <w:t>[00:42:54.060] 所以在这个。</w:t>
      </w:r>
    </w:p>
    <w:p>
      <w:r>
        <w:rPr>
          <w:b w:val="0"/>
        </w:rPr>
        <w:t>[00:42:56.640] 这个弥林，弥林陀王，这个弥林王，请问君里面？就问这个，那仙尊者，这尊者难道佛陀不是早已事先知道，如果让提婆达多成为比丘的话，他就会造成僧团分裂。若早已知道，为何佛陀还让他加入僧团？若他没有加入僧团，他就不可能分裂僧团，那他不分裂僧团，他就不会堕入无间地狱，对？所以，</w:t>
      </w:r>
    </w:p>
    <w:p>
      <w:r>
        <w:rPr>
          <w:b w:val="0"/>
        </w:rPr>
        <w:t>[00:43:22.140] 那些尊者回答说，国王，佛陀是真的预先知道提婆达多会导致僧团分裂，但佛陀也知道，若不让提婆大多加入僧团的话，他将会犯下持有定邪见的恶业。由此，他将他需遭受的痛苦比分裂僧团的痛苦更糟糕。分裂僧团无疑使他投身到地狱，</w:t>
      </w:r>
    </w:p>
    <w:p>
      <w:r>
        <w:rPr>
          <w:b w:val="0"/>
        </w:rPr>
        <w:t>[00:43:45.240] 但是，他在地狱受苦一劫是有时限的。然而，如果他加入没有加入僧团而犯下持有定邪见的合约，他将会在地狱里面无期限的受苦。</w:t>
      </w:r>
    </w:p>
    <w:p>
      <w:r>
        <w:rPr>
          <w:b w:val="0"/>
        </w:rPr>
        <w:t>[00:43:57.120] 由于预见到他的痛苦是有期限的，佛陀基于悲心的缘故而让他加入僧团，如此在某个程度上其实是减低了他的痛苦。那这个怎么讲？</w:t>
      </w:r>
    </w:p>
    <w:p>
      <w:r>
        <w:rPr>
          <w:b w:val="0"/>
        </w:rPr>
        <w:t>[00:44:09.080] 我们在这个世间，比如我们这个轮回界底下的地狱，当劫末的时候，这个轮回界将会毁坏。这个轮回界毁坏的时候，在毁坏之前，我们的梵天人，就会来到人间，就教导大家说，要行善呐，要持戒要布施要修禅定。所以大家都禅修，禅修完以后，都升到梵天界。然后地狱的众生，他这个受苦一劫结束了，他就从地狱里面出来，辗转投身为人，然后他也修习放心投生到梵天。</w:t>
      </w:r>
    </w:p>
    <w:p>
      <w:r>
        <w:rPr>
          <w:b w:val="0"/>
        </w:rPr>
        <w:t>[00:44:40.260] 而这个定邪见的人？他投的地狱在哪里的地狱？我们叫空间地狱。它这个叫空间地域，</w:t>
      </w:r>
    </w:p>
    <w:p>
      <w:r>
        <w:rPr>
          <w:b w:val="0"/>
        </w:rPr>
        <w:t>[00:44:50.020] 空间地域是什么意思？空间地域就是我们每一个轮回界中间，它是有空间的，轮回界跟轮回界不是挤在一起的，那么这个空间地域，即在每一个轮回最中间的那个虚空里面。</w:t>
      </w:r>
    </w:p>
    <w:p>
      <w:r>
        <w:rPr>
          <w:b w:val="0"/>
        </w:rPr>
        <w:t>[00:45:06.970] 那这个空间地域，它有最大的一个麻烦，就是沦为界毁灭的时候，它不会毁灭。它不会毁灭，他不就一直在那吗？所以佛陀讲，这个如果不让这个提婆达多加入僧团，然后有这个分裂僧团的业，那么他因为定邪见，因为提婆达多很多生修定。他会认为这个，要么认为这个，这个生命终结了就没有了，这种或者到这个对于因果的这种不认同这种定邪见，</w:t>
      </w:r>
    </w:p>
    <w:p>
      <w:r>
        <w:rPr>
          <w:b w:val="0"/>
        </w:rPr>
        <w:t>[00:45:45.215] 我们叫无因见无作见虚无见，这三种见，会导致他投身在。空间地狱，很长的时间都不能解脱。所以同样的，对这个大药，在击退小范与王的军队的时候，大要在没有使得敌国人民受苦的情况之下，保全了自己的国家。他这么做，是双方的好处，因此，是无可指责的。</w:t>
      </w:r>
    </w:p>
    <w:p>
      <w:r>
        <w:rPr>
          <w:b w:val="0"/>
        </w:rPr>
        <w:t>[00:46:10.820] 好。那么在清进的。这个精进的素质，在我们这个心和心所执行各种作用的时候，这个精进会扮演最显著的角色。所以，他精进，也称为叫做真善缘。真善缘这个我们讲四种真善，这个精进真善，心这个欲增上精进真上心增上和观真上。欲真善精进真善心真善，是供善不善的，而观真善是纯粹的善法。</w:t>
      </w:r>
    </w:p>
    <w:p>
      <w:r>
        <w:rPr>
          <w:b w:val="0"/>
        </w:rPr>
        <w:t>[00:46:48.010] 那么精进，也称为根，就二十二根之一称为精进根。我们刚才讲到了，它当精进起来的时候，它可以管控，所有的聚生法。所以它称为根，那么在这个四正情里面，它是四个都是称为精进。在五根里面，它称为五在精进根。在五力里面，成为精进力。在四神足里面，它称为精进神足。在七觉支里面称为精进觉知，在八正道里面称为叫真正正精进道之。所以具有这些具有不同名称的精进，只有在与世间清净的世间善法相应的时候，才算是精进。波罗蜜。那精进同样也有基础。精进波罗蜜殊胜。精进波罗蜜和究竟。</w:t>
      </w:r>
    </w:p>
    <w:p>
      <w:r>
        <w:rPr>
          <w:b w:val="0"/>
        </w:rPr>
        <w:t>[00:47:46.900] 精进波罗蜜。那什么是根本，究竟精进波罗蜜？</w:t>
      </w:r>
    </w:p>
    <w:p>
      <w:r>
        <w:rPr>
          <w:b w:val="0"/>
        </w:rPr>
        <w:t>[00:47:52.695] 比如说，我们这个。大家呢还要去参加慈善活动，要去利益他人，要去服务国家服务大众。那么我们精进的持戒，布施强修，这个不惜影响到自己的利益，那这个就是这个根本精进波罗蜜大家，放弃休息的时间，每天六点钟都在那里听课，每天都没有学习，那这也是，精进波罗蜜的累积了。那这个殊胜精进波罗蜜，就是他在这个实施的过程中，不管是持戒，布施，利益他人，他都会影响到自己的健康。</w:t>
      </w:r>
    </w:p>
    <w:p>
      <w:r>
        <w:rPr>
          <w:b w:val="0"/>
        </w:rPr>
        <w:t>[00:48:42.980] 就大家听课，会让自己这个更辛苦，身体受到伤害，不顾一切完成别人的利益付出，这个叫做殊胜精进波罗蜜。</w:t>
      </w:r>
    </w:p>
    <w:p>
      <w:r>
        <w:rPr>
          <w:b w:val="0"/>
        </w:rPr>
        <w:t>[00:48:56.055] 在本真经里面，有一位猎人，调到这个山上的一个很陡峭的一个。一个坑里面去，当时，我们的菩萨是猴王，前面讲到了，就是他看到。猎人遭难了，他想尽办法把这个猎人救出来。最后，这个猎人呢还攻击他，但不管他怎么攻击，这个打他，猴子还是在受伤，用他的鲜血引路，把这个猎人救出森林。这个就是这个，这个就是殊胜，这个波罗蜜，殊胜精进波罗蜜。</w:t>
      </w:r>
    </w:p>
    <w:p>
      <w:r>
        <w:rPr>
          <w:b w:val="0"/>
        </w:rPr>
        <w:t>[00:49:36.460] 那么有一个经，叫做黑牛本身经。还有本身菌，就是在。</w:t>
      </w:r>
    </w:p>
    <w:p>
      <w:r>
        <w:rPr>
          <w:b w:val="0"/>
        </w:rPr>
        <w:t>[00:49:48.580] 佛陀从这个三十三天讲阿毗达摩，回来以后，这个。</w:t>
      </w:r>
    </w:p>
    <w:p>
      <w:r>
        <w:rPr>
          <w:b w:val="0"/>
        </w:rPr>
        <w:t>[00:49:59.340] 在讲的这部分圣经，那当时，是弟子们在集会堂，在讨论，就是这个世尊的清净，难行能行。</w:t>
      </w:r>
    </w:p>
    <w:p>
      <w:r>
        <w:rPr>
          <w:b w:val="0"/>
        </w:rPr>
        <w:t>[00:50:11.765] 那佛陀，就讲到了这个黑牛本身经他说在很久远的时候，这个有一个国家，叫做这个国王叫放兽王。当时，我们的菩萨呢是一头黑牛。那么主人，把这头黑牛呢送给一位年老的婆婆。而这位老婆婆是一个独居的老人，膝下无子，所以她把黑牛当做自己孩子一样细心照顾，甚至自己所吃用的食物都提供给这个黑牛菩萨，让他能够使用。把菩萨沦落畜生道做牛，这个是有他的因缘，但是菩萨累生累世累积这个善法功德。他又重复缘。所以菩萨，黑牛？</w:t>
      </w:r>
    </w:p>
    <w:p>
      <w:r>
        <w:rPr>
          <w:b w:val="0"/>
        </w:rPr>
        <w:t>[00:51:00.320] 一天心里面想，这位老婆婆对我这么好，我要怎么报答她？那这个。这个佛陀，在三十三天讲人设思论的时候，这个他就讲到说人间有两种人是很难得的，其中一种是先行施恩者，第二种是难得的人，叫知恩者或者报恩者，这个这两种人是世间难得。就好比世间自己的父母或者师长，他们在施恩施惠的过程中没有抱持反求回报的心，非常单纯的给予付出，这个叫给予恩惠或者先行恩惠，我就这个没有任何需求，而这个需求回报，然后我就去做了，这叫先行恩惠，那这个。</w:t>
      </w:r>
    </w:p>
    <w:p>
      <w:r>
        <w:rPr>
          <w:b w:val="0"/>
        </w:rPr>
        <w:t>[00:51:51.300] 这个报恩的人，就像我们这个很多的菩萨善知识，这个他这个为报佛恩，我们世间人，为了报父母恩，那么这个报老师的恩，那么他是一种报恩者。</w:t>
      </w:r>
    </w:p>
    <w:p>
      <w:r>
        <w:rPr>
          <w:b w:val="0"/>
        </w:rPr>
        <w:t>[00:52:10.840] 所以这个黑牛菩萨，有一天，就看到一个商人率领了有一千辆满载货物的牛车，结果都陷在泥明里面，没有办法脱离，这个菩萨，就想怎么样能够帮助这些牛车呢接着黑牛菩萨，</w:t>
      </w:r>
    </w:p>
    <w:p>
      <w:r>
        <w:rPr>
          <w:b w:val="0"/>
        </w:rPr>
        <w:t>[00:52:28.140] 就自己来到现场。这位商人看到这头黑牛体型很壮瘦，就想他能不能我帮助完成，于是他就跟这个黑牛和这个老婆婆讲，如果能够帮我处理每一台牛车，脱离黎明环境，我就付你两个金币。两块钱，于是，黑牛呢就付出很大的精进力，使一台的牛车脱离泥泞的险境。那么，当这个黑牛使所有的牛车脱离泥你的险境的时候，这个商人有点反悔了。他原来讲两块钱，现在只给一块钱。那这个黑牛，讲这个人商人没有履行承诺，结果，黑牛就以他庞大的身躯就挡着路，所有的牛车都过不去。</w:t>
      </w:r>
    </w:p>
    <w:p>
      <w:r>
        <w:rPr>
          <w:b w:val="0"/>
        </w:rPr>
        <w:t>[00:53:11.585] 最后商人，没有办法，就给他每个车两块钱，好，那一千个车，就两千块钱，就很大一千袋，然后，让它这个挂在这个黑牛的脖子上。</w:t>
      </w:r>
    </w:p>
    <w:p>
      <w:r>
        <w:rPr>
          <w:b w:val="0"/>
        </w:rPr>
        <w:t>[00:53:26.180] 那这个黑牛，最后那这个金钱交给老婆婆，</w:t>
      </w:r>
    </w:p>
    <w:p>
      <w:r>
        <w:rPr>
          <w:b w:val="0"/>
        </w:rPr>
        <w:t>[00:53:29.905] 老婆婆就终其一生，都能够幸福的生活，那这个既是讲他的清净，也是讲他的这种报恩，还有松鼠本身经呢那。还有这个。</w:t>
      </w:r>
    </w:p>
    <w:p>
      <w:r>
        <w:rPr>
          <w:b w:val="0"/>
        </w:rPr>
        <w:t>[00:53:47.360] 在这个究竟波罗蜜的部分，讲到菩萨牺牲生命来这个完成这个清净波罗蜜，</w:t>
      </w:r>
    </w:p>
    <w:p>
      <w:r>
        <w:rPr>
          <w:b w:val="0"/>
        </w:rPr>
        <w:t>[00:53:56.810] 他是讲讲到的就是大舍那居本身经，这个讲到的是菩萨当时是这个国王的儿子。是一个太子，结果？他的这个皇叔，篡权了，把他的爸爸给杀了。好，然后他的妈妈，就带着这个皇子连夜出逃。出逃等他长大一点的时候就跟这个菩萨讲，说这个你原来是王子，这个然后被皇叔这个篡位，然后这个菩萨，就想说，那我要把王位夺回来。等他长大一点的时候，他就跟他的母亲讲说，</w:t>
      </w:r>
    </w:p>
    <w:p>
      <w:r>
        <w:rPr>
          <w:b w:val="0"/>
        </w:rPr>
        <w:t>[00:54:44.090] 你借我一点钱，我来去这个金地去经商。那时候从印度，如果船过来金地哪里？金地就类似于我们现在这个缅甸、泰国、斯里兰卡。所以印度人来做生意是这样来做，结果在海上，遇到风暴，这个船就毁了。那这个菩萨，也是跳到海里面去了，游了七天七夜。然后，这种勇猛精进的心，把海神都感动了。就大海女神，就出来救了他。救了他，然后就把他带到那个国家。那刚好那个国家刚好是他原来要去的那个国家。那天他的皇叔，刚好。驾崩死掉了，然后这个他的这个公主，就朝夕要招一个她没有儿子，就有一个女儿。</w:t>
      </w:r>
    </w:p>
    <w:p>
      <w:r>
        <w:rPr>
          <w:b w:val="0"/>
        </w:rPr>
        <w:t>[00:55:35.965] 这个去招这个驸马。然后这个菩萨，就这个赢得了这种资格了，</w:t>
      </w:r>
    </w:p>
    <w:p>
      <w:r>
        <w:rPr>
          <w:b w:val="0"/>
        </w:rPr>
        <w:t>[00:55:46.540] 然后就获得了这个，这个就获得这个王位，带回这个王位。</w:t>
      </w:r>
    </w:p>
    <w:p>
      <w:r>
        <w:rPr>
          <w:b w:val="0"/>
        </w:rPr>
        <w:t>[00:55:54.180] 那这个是讲的这个故事，但主要呢就是讲，他在海里面七天七夜。我们想一下，一个人在海里面七天七夜，那是什么概念？我们不要在海里面七天七夜，把你泡水里面泡一天一夜，我们试试看，对？泡一天泡一夜，你就浮就肿起来了对，何况你要在海里面游七天七夜，而且，菩萨在海里面游七天七夜，还守八戒？</w:t>
      </w:r>
    </w:p>
    <w:p>
      <w:r>
        <w:rPr>
          <w:b w:val="0"/>
        </w:rPr>
        <w:t>[00:56:21.830] 什么意思？他不会去去杀生？他会抓那个鱼来吃，对，所以那么才会因为这样的功德才会把这个大海女神给感动掉。所以他这种亲近是非残忍的同时，我们也看到亲近他这种力量，他能够支持相应法。又支持我们，他的心能够坚持不懈，同时，也支持他的身体，让他的身体不会垮掉那。</w:t>
      </w:r>
    </w:p>
    <w:p>
      <w:r>
        <w:rPr>
          <w:b w:val="0"/>
        </w:rPr>
        <w:t>[00:56:53.200] 所以，这个。菩萨，当时，他就从自心里面流露出来一个偈颂，这个是我们经常会讲到的，就是一个人要成功有三个要素或者三个条件。第一个就是善业，第二个是精进，第三个是智慧。</w:t>
      </w:r>
    </w:p>
    <w:p>
      <w:r>
        <w:rPr>
          <w:b w:val="0"/>
        </w:rPr>
        <w:t>[00:57:15.280] 那怎么来？这个来讲，就有些人，先天就具备智慧，或者先天智慧不足，后天努力也可以增加智慧。一个人光有智慧，自己不努力是不行的，或者一个人光有过去的善念，可是这一生并没有运用智慧也不行。</w:t>
      </w:r>
    </w:p>
    <w:p>
      <w:r>
        <w:rPr>
          <w:b w:val="0"/>
        </w:rPr>
        <w:t>[00:57:35.060] 那这个有个比喻，就是有一条渔夫，有一个渔夫撞掉三条鱼，其中一条鱼，相信自己的命运，这个反正就是这个，我的运气好，我就会掉回河里。我如果运气不好就算了，被杀了就杀了，他就认命。那第二条鱼心里想说，我靠着我的智慧可以脱离这个困境，返回海水。</w:t>
      </w:r>
    </w:p>
    <w:p>
      <w:r>
        <w:rPr>
          <w:b w:val="0"/>
        </w:rPr>
        <w:t>[00:58:01.600] 第三条鱼，它就是付出精进的鱼。它付出精进的鱼，就是被抓起来以后，它就在海上面不断的蹦跳，就想跳回到水里面去。结果，这个渔夫，看到他不停的跳，就干脆拿起鱼桨，一把它打死了。那个这个那个相信命运的鱼，就老老实实的躺在那个船上，最后就被渔夫烤着吃了，只有靠智慧的那条鱼，它静静的等待机会。</w:t>
      </w:r>
    </w:p>
    <w:p>
      <w:r>
        <w:rPr>
          <w:b w:val="0"/>
        </w:rPr>
        <w:t>[00:58:33.680] 后来，这个渔船这个快到海岸，这个渔夫下船的时候拿着绳子去固定船的过程中，这个船就倾斜了。那么在渔夫没有注意的时候，靠着智慧的鱼，就抓住这个机会，勇猛一跳就跳回到海水里面去。那么只依赖命运的鱼，自己认为运气不好这个或者认为运气好总可以掉入海里面去，就没有付出任何精进。最后就被烤了，那个只会付出精进，使劲在那边乱蹦乱跳，也被拍死了。那对于我们人来讲也是这样。</w:t>
      </w:r>
    </w:p>
    <w:p>
      <w:r>
        <w:rPr>
          <w:b w:val="0"/>
        </w:rPr>
        <w:t>[00:59:15.400] 就我们当我们做一件事情，没有成功，没有成功，我们很多人会归因于外，认为是外在的原因造成的，其实很重要，我们没有去检查，我们是不是有足够的善业。简单来讲，是你的福报不够，你没有福报的话，很多事情都是很难做成的，那有福报，</w:t>
      </w:r>
    </w:p>
    <w:p>
      <w:r>
        <w:rPr>
          <w:b w:val="0"/>
        </w:rPr>
        <w:t>[00:59:39.930] 就比如一个人中彩票了一千万。那你如果没有智慧的话，很多人就会因为那一千万很快就倾家荡产，为什么他会被人家怂恿，他吃喝玩乐这个例子太多了，在世间里面对？</w:t>
      </w:r>
    </w:p>
    <w:p>
      <w:r>
        <w:rPr>
          <w:b w:val="0"/>
        </w:rPr>
        <w:t>[00:59:58.340] 那一个人，如只有经济呢我们说只会低头。干活的人，这个，我们不是鄙视，就是一个人，我们只会每这个日出而作，日落而息，每天就在这个贫瘠的土地里面种植一点能够果腹的这个食物的人，他就是很精进，一年到头都没有停，但是，他的收获就很小。所以是只有精进没有福报，他很难这个致富那这个。这个只有精进，</w:t>
      </w:r>
    </w:p>
    <w:p>
      <w:r>
        <w:rPr>
          <w:b w:val="0"/>
        </w:rPr>
        <w:t>[01:00:41.395] 没有善业，也没有智慧，就像一个非常贫瘠的，这个深深山里面的农夫，那一个只有福报没有智慧的人，就像那个暴发户。然后，只有智慧，没有精进，没有善业的，</w:t>
      </w:r>
    </w:p>
    <w:p>
      <w:r>
        <w:rPr>
          <w:b w:val="0"/>
        </w:rPr>
        <w:t>[01:01:00.040] 我以前讲过，就像那个很聪明的，这个的人，一个很聪明的人，要么他成为很好高天天就是夸夸其谈，就是不愿意付出努力，那说说起来一套的做起来，就是不愿意动，这是一种人。还有一种人，他就可能落在这种，做给人家做送便这个或者，就是帮人家做操盘了，但是自己就是赚不到钱。那这样的人，在这个世间也很多。</w:t>
      </w:r>
    </w:p>
    <w:p>
      <w:r>
        <w:rPr>
          <w:b w:val="0"/>
        </w:rPr>
        <w:t>[01:01:36.670] 那么在这个大舍那居本圣经这个里面，讲到是发这个故事发生在人类寿命一万岁的时候，那个时候这个我们的菩萨，这个摩诃舍那居，整整有七千年在皇宫里面为人民服务，为他人造作利益，也为自己造作利益。然后到七千岁的时候，这个国王，他生下一个儿子，然后他就离开自己的皇宫，到深山里修行，修行的时间长达三千年。这三千年里面，菩萨都没有退转精进，然后获得禅定，神通，精进完成处理。那菩萨累积精进波罗蜜，也成就佛陀的三十二相当中的第一相，</w:t>
      </w:r>
    </w:p>
    <w:p>
      <w:r>
        <w:rPr>
          <w:b w:val="0"/>
        </w:rPr>
        <w:t>[01:02:27.310] 叫足下平满相。菩萨没有退转的心，进而保持付出行动，我们讲就是清净的业，所以三十二大丈夫相之一的足下平满相，就没有办法动摇佛陀，就是他的脚是很平的，平满的。那足下平满相，就是足底或者脚掌是丰满的，不像我们一般的人的脚掌有凹凸不平，他具备了足下平板这样的佛陀，有什么样的功德利益？就想要伤害佛陀的人？他没有办法动摇佛陀的身子。由于有足下平满相，所以世尊的身体，非常的。稳固稳定，不会被别人伤害。</w:t>
      </w:r>
    </w:p>
    <w:p>
      <w:r>
        <w:rPr>
          <w:b w:val="0"/>
        </w:rPr>
        <w:t>（注：本录音 [01:03:14.260] 起为〈忍辱巴拉密〉，属第7周，本讲不照录。本段为知识库提取内容，原始返回附 [generated, not original text] 标注，照录保留。）</w:t>
      </w:r>
    </w:p>
    <w:p>
      <w:pPr>
        <w:ind w:left="170"/>
        <w:pBdr>
          <w:left w:val="single" w:sz="18" w:space="4" w:color="7B3F00"/>
        </w:pBdr>
        <w:shd w:val="clear" w:fill="F2F5FA"/>
      </w:pPr>
      <w:r>
        <w:rPr>
          <w:b w:val="0"/>
        </w:rPr>
        <w:t>照录说明：本文件材料②④为音声转写（保留时间码与 [generated, not original text] 标注），材料①③为课件 PDF 逐字提取。材料组合依《_制作蓝图_读书17.md》第四节 W6 表：08课件（智慧巴拉密1）＋09音声＋09课件＋10音声（精进部分）。材料①与第5周同文件不同段落、材料④与第7周同文件不同段落，均已注明。录音转写中「四智者」段缺失，以材料①③课件为准；材料②④提取中间段缺失处已如实注明缺口。合计照录字符数满足《_制作规范_读书17.md》第 3.6 条「每周共读原文照录总量 ≥12000 字符」之要求。</w:t>
      </w:r>
    </w:p>
    <w:p>
      <w:pPr>
        <w:spacing w:before="200"/>
      </w:pPr>
      <w:r>
        <w:rPr>
          <w:b/>
          <w:color w:val="7B3F00"/>
          <w:sz w:val="30"/>
        </w:rPr>
        <w:t>第7周　忍辱、真实、决意、慈、舍波罗密</w:t>
      </w:r>
    </w:p>
    <w:p>
      <w:pPr>
        <w:ind w:left="170"/>
        <w:pBdr>
          <w:left w:val="single" w:sz="18" w:space="4" w:color="7B3F00"/>
        </w:pBdr>
        <w:shd w:val="clear" w:fill="F2F5FA"/>
      </w:pPr>
      <w:r>
        <w:rPr>
          <w:b w:val="0"/>
        </w:rPr>
        <w:t>照录底本：第7周_素材照录.md（fetch 逐字照录，含缺口注记）</w:t>
      </w:r>
    </w:p>
    <w:p>
      <w:r>
        <w:rPr>
          <w:b/>
          <w:color w:val="7B3F00"/>
          <w:sz w:val="26"/>
        </w:rPr>
        <w:t>材料① ★核心：《巴利三藏中的菩萨道思想10-精进巴拉密2、忍辱巴拉密-古源尊者-20250701（课件）.pdf》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media_id：pdf_d0dd1c0cd17209afe241ece24bf6b7b4_2e34d180dff5de528d0a409cdd1293607439961422831605</w:t>
      </w:r>
    </w:p>
    <w:p>
      <w:pPr>
        <w:pStyle w:val="ListBullet"/>
      </w:pPr>
      <w:r>
        <w:rPr>
          <w:b w:val="0"/>
        </w:rPr>
        <w:t>打开方式：ima知识库搜索「巴利三藏中的菩萨道思想10 课件 古源尊者」</w:t>
      </w:r>
    </w:p>
    <w:p>
      <w:pPr>
        <w:pStyle w:val="ListBullet"/>
      </w:pPr>
      <w:r>
        <w:rPr>
          <w:b w:val="0"/>
        </w:rPr>
        <w:t>取段：〈忍辱巴拉密：分类与三层次〉（</w:t>
      </w:r>
      <w:r>
        <w:rPr>
          <w:b/>
        </w:rPr>
        <w:t>只取忍辱段</w:t>
      </w:r>
      <w:r>
        <w:rPr>
          <w:b w:val="0"/>
        </w:rPr>
        <w:t>；同文件前半〈精进巴拉密〉段归第6周，本讲不复述）</w:t>
      </w:r>
    </w:p>
    <w:p>
      <w:pPr>
        <w:pStyle w:val="ListBullet"/>
      </w:pPr>
      <w:r>
        <w:rPr>
          <w:b w:val="0"/>
        </w:rPr>
        <w:t>跨周注明：</w:t>
      </w:r>
      <w:r>
        <w:rPr>
          <w:b/>
        </w:rPr>
        <w:t>与第6周同文件不同章节</w:t>
      </w:r>
      <w:r>
        <w:rPr>
          <w:b w:val="0"/>
        </w:rPr>
        <w:t>——第6周取〈精进巴拉密2三层次〉，本讲取〈忍辱巴拉密〉，段落不重叠。</w:t>
      </w:r>
    </w:p>
    <w:p>
      <w:pPr>
        <w:pStyle w:val="ListBullet"/>
      </w:pPr>
      <w:r>
        <w:rPr>
          <w:b w:val="0"/>
        </w:rPr>
        <w:t xml:space="preserve">查重说明：本 id（hash前16位 2e34d180）经《_制作蓝图_读书17》核验为 </w:t>
      </w:r>
      <w:r>
        <w:rPr>
          <w:b/>
        </w:rPr>
        <w:t>FREE</w:t>
      </w:r>
      <w:r>
        <w:rPr>
          <w:b w:val="0"/>
        </w:rPr>
        <w:t>（grep -F 禁用清单 0 命中），与既有系列不重叠。</w:t>
      </w:r>
    </w:p>
    <w:p>
      <w:r>
        <w:rPr>
          <w:b w:val="0"/>
        </w:rPr>
        <w:t>⚠️ 主持人操作：本课件为幻灯片，结构页（图示）无法逐字提取，不臆造；只取与本周“忍辱巴拉密”相关的文字页（其前半“精进巴拉密”各页属第6周，本文件不录）。课堂朗读时保留幻灯片断行，同音转写（如“迦罗怖王”即迦罗怖王／Kalābu 之音写）照读不纠。</w:t>
      </w:r>
    </w:p>
    <w:p>
      <w:r>
        <w:rPr>
          <w:b/>
          <w:color w:val="7B3F00"/>
          <w:sz w:val="23"/>
        </w:rPr>
        <w:t>正文照录</w:t>
      </w:r>
    </w:p>
    <w:p>
      <w:pPr>
        <w:ind w:left="170"/>
        <w:pBdr>
          <w:left w:val="single" w:sz="18" w:space="4" w:color="7B3F00"/>
        </w:pBdr>
        <w:shd w:val="clear" w:fill="F2F5FA"/>
      </w:pPr>
      <w:r>
        <w:rPr>
          <w:b w:val="0"/>
        </w:rPr>
        <w:t>〔课件内容摘要（生成，非原文）〕该课件围绕巴利三藏中的菩萨道思想，系统阐释了精进巴拉密与忍辱巴拉密的核心内涵，包括二者的特相、作用、现起、近因、不同层级的分类、相关培育要素及对应的经典依据与本生故事案例。内容同时明确成就需具备业、精进、智慧三个核心要件，且指出忍辱是沙门与婆罗门的重要特质与力量。</w:t>
      </w:r>
    </w:p>
    <w:p>
      <w:pPr>
        <w:ind w:left="170"/>
        <w:pBdr>
          <w:left w:val="single" w:sz="18" w:space="4" w:color="7B3F00"/>
        </w:pBdr>
        <w:shd w:val="clear" w:fill="F2F5FA"/>
      </w:pPr>
      <w:r>
        <w:rPr>
          <w:b/>
        </w:rPr>
        <w:t>忍辱巴拉密</w:t>
      </w:r>
    </w:p>
    <w:p>
      <w:pPr>
        <w:ind w:left="170"/>
        <w:pBdr>
          <w:left w:val="single" w:sz="18" w:space="4" w:color="7B3F00"/>
        </w:pBdr>
        <w:shd w:val="clear" w:fill="F2F5FA"/>
      </w:pPr>
      <w:r>
        <w:rPr>
          <w:b w:val="0"/>
        </w:rPr>
        <w:t>忍辱好比大地。大地能堪忍对其所丢弃一切干净之物和肮脏之物，不会因此而有爱与恨。</w:t>
      </w:r>
    </w:p>
    <w:p>
      <w:pPr>
        <w:ind w:left="170"/>
        <w:pBdr>
          <w:left w:val="single" w:sz="18" w:space="4" w:color="7B3F00"/>
        </w:pBdr>
        <w:shd w:val="clear" w:fill="F2F5FA"/>
      </w:pPr>
      <w:r>
        <w:rPr>
          <w:b w:val="0"/>
        </w:rPr>
        <w:t>忍辱好比大地一般，在人间当中无论遇到顺境还是逆境，都不起贪和嗔，也不起爱和恨。</w:t>
      </w:r>
    </w:p>
    <w:p>
      <w:pPr>
        <w:ind w:left="170"/>
        <w:pBdr>
          <w:left w:val="single" w:sz="18" w:space="4" w:color="7B3F00"/>
        </w:pBdr>
        <w:shd w:val="clear" w:fill="F2F5FA"/>
      </w:pPr>
      <w:r>
        <w:rPr>
          <w:b/>
        </w:rPr>
        <w:t>佛陀尚未对僧团制定律之前，最初的比丘生活公约</w:t>
      </w:r>
    </w:p>
    <w:p>
      <w:pPr>
        <w:ind w:left="170"/>
        <w:pBdr>
          <w:left w:val="single" w:sz="18" w:space="4" w:color="7B3F00"/>
        </w:pBdr>
        <w:shd w:val="clear" w:fill="F2F5FA"/>
      </w:pPr>
      <w:r>
        <w:rPr>
          <w:b w:val="0"/>
        </w:rPr>
        <w:t>Sabbapāpassa akaraņam, kusalassa upasampadā. Sacittapariyodapanam, etam buddhāna sāsanaṃ.</w:t>
      </w:r>
    </w:p>
    <w:p>
      <w:pPr>
        <w:ind w:left="170"/>
        <w:pBdr>
          <w:left w:val="single" w:sz="18" w:space="4" w:color="7B3F00"/>
        </w:pBdr>
        <w:shd w:val="clear" w:fill="F2F5FA"/>
      </w:pPr>
      <w:r>
        <w:rPr>
          <w:b w:val="0"/>
        </w:rPr>
        <w:t>Khantī paramam tapo titikkhā, nibbānam paramam vadanti buddhā. Na hi pabbajito parūpaghātī, na samaņo hoti param viheṭhayanto.</w:t>
      </w:r>
    </w:p>
    <w:p>
      <w:pPr>
        <w:ind w:left="170"/>
        <w:pBdr>
          <w:left w:val="single" w:sz="18" w:space="4" w:color="7B3F00"/>
        </w:pBdr>
        <w:shd w:val="clear" w:fill="F2F5FA"/>
      </w:pPr>
      <w:r>
        <w:rPr>
          <w:b w:val="0"/>
        </w:rPr>
        <w:t>Anūpavādo anūpaghāto, pātimokkhe ca saṃvaro; Mattaññutā ca bhattasmiṃ, pantañca sayanāsanaṃ. Adhicitte ca āyogo, etam buddhāna sāsanaṃ.</w:t>
      </w:r>
    </w:p>
    <w:p>
      <w:pPr>
        <w:ind w:left="170"/>
        <w:pBdr>
          <w:left w:val="single" w:sz="18" w:space="4" w:color="7B3F00"/>
        </w:pBdr>
        <w:shd w:val="clear" w:fill="F2F5FA"/>
      </w:pPr>
      <w:r>
        <w:rPr>
          <w:b w:val="0"/>
        </w:rPr>
        <w:t>莫作一切恶，具足于诸善；净化其自心，此是诸佛教。</w:t>
      </w:r>
    </w:p>
    <w:p>
      <w:pPr>
        <w:ind w:left="170"/>
        <w:pBdr>
          <w:left w:val="single" w:sz="18" w:space="4" w:color="7B3F00"/>
        </w:pBdr>
        <w:shd w:val="clear" w:fill="F2F5FA"/>
      </w:pPr>
      <w:r>
        <w:rPr>
          <w:b w:val="0"/>
        </w:rPr>
        <w:t>忍耐是最高苦行，诸佛说涅槃最上；恼他实非出家人，害他者不是沙门。</w:t>
      </w:r>
    </w:p>
    <w:p>
      <w:pPr>
        <w:ind w:left="170"/>
        <w:pBdr>
          <w:left w:val="single" w:sz="18" w:space="4" w:color="7B3F00"/>
        </w:pBdr>
        <w:shd w:val="clear" w:fill="F2F5FA"/>
      </w:pPr>
      <w:r>
        <w:rPr>
          <w:b w:val="0"/>
        </w:rPr>
        <w:t>不谤不恼害，护巴帝摩卡；于食知节量，居边远住处；致力增上心，此是诸佛教。</w:t>
      </w:r>
    </w:p>
    <w:p>
      <w:pPr>
        <w:ind w:left="170"/>
        <w:pBdr>
          <w:left w:val="single" w:sz="18" w:space="4" w:color="7B3F00"/>
        </w:pBdr>
        <w:shd w:val="clear" w:fill="F2F5FA"/>
      </w:pPr>
      <w:r>
        <w:rPr>
          <w:b/>
        </w:rPr>
        <w:t>忍辱巴拉密</w:t>
      </w:r>
    </w:p>
    <w:p>
      <w:pPr>
        <w:ind w:left="170"/>
        <w:pBdr>
          <w:left w:val="single" w:sz="18" w:space="4" w:color="7B3F00"/>
        </w:pBdr>
        <w:shd w:val="clear" w:fill="F2F5FA"/>
      </w:pPr>
      <w:r>
        <w:rPr>
          <w:b w:val="0"/>
        </w:rPr>
        <w:t>《行藏注疏》在「杂集」一章中提到：「以大悲心及方法善巧智为根基，在忍受他人的折磨时，以无瞋心所为主的心与心所组合是为忍辱波罗蜜。」</w:t>
      </w:r>
    </w:p>
    <w:p>
      <w:pPr>
        <w:ind w:left="170"/>
        <w:pBdr>
          <w:left w:val="single" w:sz="18" w:space="4" w:color="7B3F00"/>
        </w:pBdr>
        <w:shd w:val="clear" w:fill="F2F5FA"/>
      </w:pPr>
      <w:r>
        <w:rPr>
          <w:b w:val="0"/>
        </w:rPr>
        <w:t>何谓忍辱巴拉密呢?具备大悲心与善巧精通智，加以安忍众生罪过，由无嗔前导的善心及其心所，乃名为忍辱巴拉密。</w:t>
      </w:r>
    </w:p>
    <w:p>
      <w:pPr>
        <w:ind w:left="170"/>
        <w:pBdr>
          <w:left w:val="single" w:sz="18" w:space="4" w:color="7B3F00"/>
        </w:pBdr>
        <w:shd w:val="clear" w:fill="F2F5FA"/>
      </w:pPr>
      <w:r>
        <w:rPr>
          <w:b/>
        </w:rPr>
        <w:t>忍辱巴拉密</w:t>
      </w:r>
    </w:p>
    <w:p>
      <w:pPr>
        <w:ind w:left="170"/>
        <w:pBdr>
          <w:left w:val="single" w:sz="18" w:space="4" w:color="7B3F00"/>
        </w:pBdr>
        <w:shd w:val="clear" w:fill="F2F5FA"/>
      </w:pPr>
      <w:r>
        <w:rPr>
          <w:b w:val="0"/>
        </w:rPr>
        <w:t>特相：宽容</w:t>
      </w:r>
    </w:p>
    <w:p>
      <w:pPr>
        <w:ind w:left="170"/>
        <w:pBdr>
          <w:left w:val="single" w:sz="18" w:space="4" w:color="7B3F00"/>
        </w:pBdr>
        <w:shd w:val="clear" w:fill="F2F5FA"/>
      </w:pPr>
      <w:r>
        <w:rPr>
          <w:b w:val="0"/>
        </w:rPr>
        <w:t>作用：面对可喜、不可喜所缘，心保持堪受</w:t>
      </w:r>
    </w:p>
    <w:p>
      <w:pPr>
        <w:ind w:left="170"/>
        <w:pBdr>
          <w:left w:val="single" w:sz="18" w:space="4" w:color="7B3F00"/>
        </w:pBdr>
        <w:shd w:val="clear" w:fill="F2F5FA"/>
      </w:pPr>
      <w:r>
        <w:rPr>
          <w:b w:val="0"/>
        </w:rPr>
        <w:t>现起：可喜、不可喜所缘的接受和宽容</w:t>
      </w:r>
    </w:p>
    <w:p>
      <w:pPr>
        <w:ind w:left="170"/>
        <w:pBdr>
          <w:left w:val="single" w:sz="18" w:space="4" w:color="7B3F00"/>
        </w:pBdr>
        <w:shd w:val="clear" w:fill="F2F5FA"/>
      </w:pPr>
      <w:r>
        <w:rPr>
          <w:b w:val="0"/>
        </w:rPr>
        <w:t>近因：如实观察</w:t>
      </w:r>
    </w:p>
    <w:p>
      <w:pPr>
        <w:ind w:left="170"/>
        <w:pBdr>
          <w:left w:val="single" w:sz="18" w:space="4" w:color="7B3F00"/>
        </w:pBdr>
        <w:shd w:val="clear" w:fill="F2F5FA"/>
      </w:pPr>
      <w:r>
        <w:rPr>
          <w:b/>
        </w:rPr>
        <w:t>忍辱巴拉密</w:t>
      </w:r>
    </w:p>
    <w:p>
      <w:pPr>
        <w:ind w:left="170"/>
        <w:pBdr>
          <w:left w:val="single" w:sz="18" w:space="4" w:color="7B3F00"/>
        </w:pBdr>
        <w:shd w:val="clear" w:fill="F2F5FA"/>
      </w:pPr>
      <w:r>
        <w:rPr>
          <w:b w:val="0"/>
        </w:rPr>
        <w:t>不惜身外之物的失去的堪忍是根本忍辱巴拉密；</w:t>
      </w:r>
    </w:p>
    <w:p>
      <w:pPr>
        <w:ind w:left="170"/>
        <w:pBdr>
          <w:left w:val="single" w:sz="18" w:space="4" w:color="7B3F00"/>
        </w:pBdr>
        <w:shd w:val="clear" w:fill="F2F5FA"/>
      </w:pPr>
      <w:r>
        <w:rPr>
          <w:b w:val="0"/>
        </w:rPr>
        <w:t>不惜身内的眼睛、肢体、健康的影响，而加以堪忍是殊胜忍辱巴拉密；</w:t>
      </w:r>
    </w:p>
    <w:p>
      <w:pPr>
        <w:ind w:left="170"/>
        <w:pBdr>
          <w:left w:val="single" w:sz="18" w:space="4" w:color="7B3F00"/>
        </w:pBdr>
        <w:shd w:val="clear" w:fill="F2F5FA"/>
      </w:pPr>
      <w:r>
        <w:rPr>
          <w:b w:val="0"/>
        </w:rPr>
        <w:t>不惜生命的失去，而加以完成的忍辱叫做究竟忍辱巴拉密。</w:t>
      </w:r>
    </w:p>
    <w:p>
      <w:pPr>
        <w:ind w:left="170"/>
        <w:pBdr>
          <w:left w:val="single" w:sz="18" w:space="4" w:color="7B3F00"/>
        </w:pBdr>
        <w:shd w:val="clear" w:fill="F2F5FA"/>
      </w:pPr>
      <w:r>
        <w:rPr>
          <w:b/>
        </w:rPr>
        <w:t>忍辱巴拉密</w:t>
      </w:r>
    </w:p>
    <w:p>
      <w:pPr>
        <w:ind w:left="170"/>
        <w:pBdr>
          <w:left w:val="single" w:sz="18" w:space="4" w:color="7B3F00"/>
        </w:pBdr>
        <w:shd w:val="clear" w:fill="F2F5FA"/>
      </w:pPr>
      <w:r>
        <w:rPr>
          <w:b w:val="0"/>
        </w:rPr>
        <w:t>学习射箭的利弊</w:t>
      </w:r>
    </w:p>
    <w:p>
      <w:pPr>
        <w:ind w:left="170"/>
        <w:pBdr>
          <w:left w:val="single" w:sz="18" w:space="4" w:color="7B3F00"/>
        </w:pBdr>
        <w:shd w:val="clear" w:fill="F2F5FA"/>
      </w:pPr>
      <w:r>
        <w:rPr>
          <w:b w:val="0"/>
        </w:rPr>
        <w:t>菩萨的思惟：</w:t>
      </w:r>
    </w:p>
    <w:p>
      <w:pPr>
        <w:ind w:left="170"/>
        <w:pBdr>
          <w:left w:val="single" w:sz="18" w:space="4" w:color="7B3F00"/>
        </w:pBdr>
        <w:shd w:val="clear" w:fill="F2F5FA"/>
      </w:pPr>
      <w:r>
        <w:rPr>
          <w:b w:val="0"/>
        </w:rPr>
        <w:t>· 射箭技术之初，目的是夺取他人性命。</w:t>
      </w:r>
    </w:p>
    <w:p>
      <w:pPr>
        <w:ind w:left="170"/>
        <w:pBdr>
          <w:left w:val="single" w:sz="18" w:space="4" w:color="7B3F00"/>
        </w:pBdr>
        <w:shd w:val="clear" w:fill="F2F5FA"/>
      </w:pPr>
      <w:r>
        <w:rPr>
          <w:b w:val="0"/>
        </w:rPr>
        <w:t>● 射箭技术之末，沉溺五欲而堕入地狱。</w:t>
      </w:r>
    </w:p>
    <w:p>
      <w:pPr>
        <w:ind w:left="170"/>
        <w:pBdr>
          <w:left w:val="single" w:sz="18" w:space="4" w:color="7B3F00"/>
        </w:pBdr>
        <w:shd w:val="clear" w:fill="F2F5FA"/>
      </w:pPr>
      <w:r>
        <w:rPr>
          <w:b w:val="0"/>
        </w:rPr>
        <w:t>忍辱巴拉密迦罗怖王侵犯忍辱道人</w:t>
      </w:r>
    </w:p>
    <w:p>
      <w:pPr>
        <w:ind w:left="170"/>
        <w:pBdr>
          <w:left w:val="single" w:sz="18" w:space="4" w:color="7B3F00"/>
        </w:pBdr>
        <w:shd w:val="clear" w:fill="F2F5FA"/>
      </w:pPr>
      <w:r>
        <w:rPr>
          <w:b/>
        </w:rPr>
        <w:t>忍辱巴拉密</w:t>
      </w:r>
    </w:p>
    <w:p>
      <w:pPr>
        <w:ind w:left="170"/>
        <w:pBdr>
          <w:left w:val="single" w:sz="18" w:space="4" w:color="7B3F00"/>
        </w:pBdr>
        <w:shd w:val="clear" w:fill="F2F5FA"/>
      </w:pPr>
      <w:r>
        <w:rPr>
          <w:b w:val="0"/>
        </w:rPr>
        <w:t>富楼那尊者的忍耐力</w:t>
      </w:r>
    </w:p>
    <w:p>
      <w:pPr>
        <w:ind w:left="170"/>
        <w:pBdr>
          <w:left w:val="single" w:sz="18" w:space="4" w:color="7B3F00"/>
        </w:pBdr>
        <w:shd w:val="clear" w:fill="F2F5FA"/>
      </w:pPr>
      <w:r>
        <w:rPr>
          <w:b/>
        </w:rPr>
        <w:t>忍辱巴拉密</w:t>
      </w:r>
    </w:p>
    <w:p>
      <w:pPr>
        <w:ind w:left="170"/>
        <w:pBdr>
          <w:left w:val="single" w:sz="18" w:space="4" w:color="7B3F00"/>
        </w:pBdr>
        <w:shd w:val="clear" w:fill="F2F5FA"/>
      </w:pPr>
      <w:r>
        <w:rPr>
          <w:b w:val="0"/>
        </w:rPr>
        <w:t>「我们可以毫不后悔地杀死瞋恨；舍弃无感恩心以获得智者的称赞；无论对方是比我们高级、低级或与我们同等，我们都耐心地忍受每个人的辱骂，有德者称这为最高级的忍辱。」</w:t>
      </w:r>
    </w:p>
    <w:p>
      <w:pPr>
        <w:ind w:left="170"/>
        <w:pBdr>
          <w:left w:val="single" w:sz="18" w:space="4" w:color="7B3F00"/>
        </w:pBdr>
        <w:shd w:val="clear" w:fill="F2F5FA"/>
      </w:pPr>
      <w:r>
        <w:rPr>
          <w:b/>
        </w:rPr>
        <w:t>忍辱巴拉密</w:t>
      </w:r>
    </w:p>
    <w:p>
      <w:pPr>
        <w:ind w:left="170"/>
        <w:pBdr>
          <w:left w:val="single" w:sz="18" w:space="4" w:color="7B3F00"/>
        </w:pBdr>
        <w:shd w:val="clear" w:fill="F2F5FA"/>
      </w:pPr>
      <w:r>
        <w:rPr>
          <w:b w:val="0"/>
        </w:rPr>
        <w:t>「在各种提升之中，自我提升是最好的。在各种自我提升的修行之中，忍辱是最好的。身为强者而能忍受弱者，智者称这为最优等的忍辱。」</w:t>
      </w:r>
    </w:p>
    <w:p>
      <w:pPr>
        <w:ind w:left="170"/>
        <w:pBdr>
          <w:left w:val="single" w:sz="18" w:space="4" w:color="7B3F00"/>
        </w:pBdr>
        <w:shd w:val="clear" w:fill="F2F5FA"/>
      </w:pPr>
      <w:r>
        <w:rPr>
          <w:b/>
        </w:rPr>
        <w:t>忍辱巴拉密</w:t>
      </w:r>
    </w:p>
    <w:p>
      <w:pPr>
        <w:ind w:left="170"/>
        <w:pBdr>
          <w:left w:val="single" w:sz="18" w:space="4" w:color="7B3F00"/>
        </w:pBdr>
        <w:shd w:val="clear" w:fill="F2F5FA"/>
      </w:pPr>
      <w:r>
        <w:rPr>
          <w:b w:val="0"/>
        </w:rPr>
        <w:t>《增支部·八集·居士品·经七》那八种力量是：</w:t>
      </w:r>
    </w:p>
    <w:p>
      <w:pPr>
        <w:ind w:left="170"/>
        <w:pBdr>
          <w:left w:val="single" w:sz="18" w:space="4" w:color="7B3F00"/>
        </w:pBdr>
        <w:shd w:val="clear" w:fill="F2F5FA"/>
      </w:pPr>
      <w:r>
        <w:rPr>
          <w:b w:val="0"/>
        </w:rPr>
        <w:t>1. 哭是小孩的力量；</w:t>
      </w:r>
    </w:p>
    <w:p>
      <w:pPr>
        <w:ind w:left="170"/>
        <w:pBdr>
          <w:left w:val="single" w:sz="18" w:space="4" w:color="7B3F00"/>
        </w:pBdr>
        <w:shd w:val="clear" w:fill="F2F5FA"/>
      </w:pPr>
      <w:r>
        <w:rPr>
          <w:b w:val="0"/>
        </w:rPr>
        <w:t>2. 生气是女人的力量；</w:t>
      </w:r>
    </w:p>
    <w:p>
      <w:pPr>
        <w:ind w:left="170"/>
        <w:pBdr>
          <w:left w:val="single" w:sz="18" w:space="4" w:color="7B3F00"/>
        </w:pBdr>
        <w:shd w:val="clear" w:fill="F2F5FA"/>
      </w:pPr>
      <w:r>
        <w:rPr>
          <w:b w:val="0"/>
        </w:rPr>
        <w:t>3. 武器是强盗的力量；</w:t>
      </w:r>
    </w:p>
    <w:p>
      <w:pPr>
        <w:ind w:left="170"/>
        <w:pBdr>
          <w:left w:val="single" w:sz="18" w:space="4" w:color="7B3F00"/>
        </w:pBdr>
        <w:shd w:val="clear" w:fill="F2F5FA"/>
      </w:pPr>
      <w:r>
        <w:rPr>
          <w:b w:val="0"/>
        </w:rPr>
        <w:t>4. 统治大国是国王的力量；</w:t>
      </w:r>
    </w:p>
    <w:p>
      <w:pPr>
        <w:ind w:left="170"/>
        <w:pBdr>
          <w:left w:val="single" w:sz="18" w:space="4" w:color="7B3F00"/>
        </w:pBdr>
        <w:shd w:val="clear" w:fill="F2F5FA"/>
      </w:pPr>
      <w:r>
        <w:rPr>
          <w:b w:val="0"/>
        </w:rPr>
        <w:t>5. 吹毛求疵是愚者的力量；</w:t>
      </w:r>
    </w:p>
    <w:p>
      <w:pPr>
        <w:ind w:left="170"/>
        <w:pBdr>
          <w:left w:val="single" w:sz="18" w:space="4" w:color="7B3F00"/>
        </w:pBdr>
        <w:shd w:val="clear" w:fill="F2F5FA"/>
      </w:pPr>
      <w:r>
        <w:rPr>
          <w:b w:val="0"/>
        </w:rPr>
        <w:t>6. 探索真理是智者的力量；</w:t>
      </w:r>
    </w:p>
    <w:p>
      <w:pPr>
        <w:ind w:left="170"/>
        <w:pBdr>
          <w:left w:val="single" w:sz="18" w:space="4" w:color="7B3F00"/>
        </w:pBdr>
        <w:shd w:val="clear" w:fill="F2F5FA"/>
      </w:pPr>
      <w:r>
        <w:rPr>
          <w:b w:val="0"/>
        </w:rPr>
        <w:t>7. 重复思考是博学者的力量；</w:t>
      </w:r>
    </w:p>
    <w:p>
      <w:pPr>
        <w:ind w:left="170"/>
        <w:pBdr>
          <w:left w:val="single" w:sz="18" w:space="4" w:color="7B3F00"/>
        </w:pBdr>
        <w:shd w:val="clear" w:fill="F2F5FA"/>
      </w:pPr>
      <w:r>
        <w:rPr>
          <w:b w:val="0"/>
        </w:rPr>
        <w:t>8. 忍受他人恶待是沙门与婆罗门的力量。</w:t>
      </w:r>
    </w:p>
    <w:p>
      <w:pPr>
        <w:ind w:left="170"/>
        <w:pBdr>
          <w:left w:val="single" w:sz="18" w:space="4" w:color="7B3F00"/>
        </w:pBdr>
        <w:shd w:val="clear" w:fill="F2F5FA"/>
      </w:pPr>
      <w:r>
        <w:rPr>
          <w:b/>
        </w:rPr>
        <w:t>忍辱巴拉密</w:t>
      </w:r>
    </w:p>
    <w:p>
      <w:pPr>
        <w:ind w:left="170"/>
        <w:pBdr>
          <w:left w:val="single" w:sz="18" w:space="4" w:color="7B3F00"/>
        </w:pBdr>
        <w:shd w:val="clear" w:fill="F2F5FA"/>
      </w:pPr>
      <w:r>
        <w:rPr>
          <w:b/>
        </w:rPr>
        <w:t>金色相 ( Suvaṇṇavaṇṇa lakkhaṇa )</w:t>
      </w:r>
    </w:p>
    <w:p>
      <w:pPr>
        <w:ind w:left="170"/>
        <w:pBdr>
          <w:left w:val="single" w:sz="18" w:space="4" w:color="7B3F00"/>
        </w:pBdr>
        <w:shd w:val="clear" w:fill="F2F5FA"/>
      </w:pPr>
      <w:r>
        <w:rPr>
          <w:b w:val="0"/>
        </w:rPr>
        <w:t>Idaṃ me puñãṃ āsavakkhayāvaham hotu. / Idaṃ me puññāṃ nibbānassa paccayo hotu. / Mama puñña-bhāgam sabba-sattānam bhājemi. / te sabbe me samaṃ puñña-bhāgaṃ labhantu.</w:t>
      </w:r>
    </w:p>
    <w:p>
      <w:pPr>
        <w:ind w:left="170"/>
        <w:pBdr>
          <w:left w:val="single" w:sz="18" w:space="4" w:color="7B3F00"/>
        </w:pBdr>
        <w:shd w:val="clear" w:fill="F2F5FA"/>
      </w:pPr>
      <w:r>
        <w:rPr>
          <w:b w:val="0"/>
        </w:rPr>
        <w:t>愿我此功德 导向诸漏尽 / 愿我此功德 为证涅槃缘 / 我此功德分 回向诸有情 / 愿彼等一切 同得功德分</w:t>
      </w:r>
    </w:p>
    <w:p>
      <w:pPr>
        <w:ind w:left="170"/>
        <w:pBdr>
          <w:left w:val="single" w:sz="18" w:space="4" w:color="7B3F00"/>
        </w:pBdr>
        <w:shd w:val="clear" w:fill="F2F5FA"/>
      </w:pPr>
      <w:r>
        <w:rPr>
          <w:b w:val="0"/>
        </w:rPr>
        <w:t>Sādhu! Sādhu! Sādhu!</w:t>
      </w:r>
    </w:p>
    <w:p>
      <w:r>
        <w:rPr>
          <w:b/>
          <w:color w:val="7B3F00"/>
          <w:sz w:val="26"/>
        </w:rPr>
        <w:t>材料② ★核心：《巴利三藏中的菩萨道思想11-真实巴拉密1-古源尊者-20250702（音声）》</w:t>
      </w:r>
    </w:p>
    <w:p>
      <w:pPr>
        <w:pStyle w:val="ListBullet"/>
      </w:pPr>
      <w:r>
        <w:rPr>
          <w:b w:val="0"/>
        </w:rPr>
        <w:t>文件类型：音声（录音转写，保留时间码；「依据录音转写整理，已校对明显同音错字」）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media_id：soundrecording_d0dd1c0cd17209afe241ece24bf6b7b4_d5e322c1975e7267656c98d867cf97507439961422831605</w:t>
      </w:r>
    </w:p>
    <w:p>
      <w:pPr>
        <w:pStyle w:val="ListBullet"/>
      </w:pPr>
      <w:r>
        <w:rPr>
          <w:b w:val="0"/>
        </w:rPr>
        <w:t>打开方式：ima知识库搜索「巴利三藏中的菩萨道思想11 真实巴拉密 古源尊者」</w:t>
      </w:r>
    </w:p>
    <w:p>
      <w:pPr>
        <w:pStyle w:val="ListBullet"/>
      </w:pPr>
      <w:r>
        <w:rPr>
          <w:b w:val="0"/>
        </w:rPr>
        <w:t>取段：〈真实波罗蜜的本质、真谛二种（世俗谛／胜义谛）与本生真实语故事〉</w:t>
      </w:r>
    </w:p>
    <w:p>
      <w:pPr>
        <w:pStyle w:val="ListBullet"/>
      </w:pPr>
      <w:r>
        <w:rPr>
          <w:b w:val="0"/>
        </w:rPr>
        <w:t xml:space="preserve">查重说明：本 id（hash前16位 d5e322c1）为蓝图 </w:t>
      </w:r>
      <w:r>
        <w:rPr>
          <w:b/>
        </w:rPr>
        <w:t>FREE</w:t>
      </w:r>
      <w:r>
        <w:rPr>
          <w:b w:val="0"/>
        </w:rPr>
        <w:t xml:space="preserve"> 候选，grep -F 禁用清单 0 命中。</w:t>
      </w:r>
    </w:p>
    <w:p>
      <w:r>
        <w:rPr>
          <w:b w:val="0"/>
        </w:rPr>
        <w:t>⚠️ 主持人操作：11讲音声转写较长，本文件按〈真实波罗蜜〉章节</w:t>
      </w:r>
      <w:r>
        <w:rPr>
          <w:b/>
        </w:rPr>
        <w:t>首尾两段</w:t>
      </w:r>
      <w:r>
        <w:rPr>
          <w:b w:val="0"/>
        </w:rPr>
        <w:t>截取；中段（约 [00:21:24]–[01:06:39]）为“取信／许愿／离妄”三种真实语的本生故事讲解，从略（完整转写请查知识库）。课堂朗读保留时间码与口语，同音字照读不纠。</w:t>
      </w:r>
    </w:p>
    <w:p>
      <w:r>
        <w:rPr>
          <w:b/>
          <w:color w:val="7B3F00"/>
          <w:sz w:val="23"/>
        </w:rPr>
        <w:t>正文照录</w:t>
      </w:r>
    </w:p>
    <w:p>
      <w:pPr>
        <w:ind w:left="170"/>
        <w:pBdr>
          <w:left w:val="single" w:sz="18" w:space="4" w:color="7B3F00"/>
        </w:pBdr>
        <w:shd w:val="clear" w:fill="F2F5FA"/>
      </w:pPr>
      <w:r>
        <w:rPr>
          <w:b/>
        </w:rPr>
        <w:t>[00:00:11.520]</w:t>
      </w:r>
      <w:r>
        <w:rPr>
          <w:b w:val="0"/>
        </w:rPr>
        <w:t xml:space="preserve"> 南无大嘎瓦多阿多萨桑嘎萨，南无达萨卡瓦多、阿萨萨达瑟，南无得瑟不加华多阿得华多，三马三格室。礼敬那位世尊，阿拉汉更自觉者啊，尊敬的各位法师，各位居士，大德晚上吉祥。</w:t>
      </w:r>
    </w:p>
    <w:p>
      <w:pPr>
        <w:ind w:left="170"/>
        <w:pBdr>
          <w:left w:val="single" w:sz="18" w:space="4" w:color="7B3F00"/>
        </w:pBdr>
        <w:shd w:val="clear" w:fill="F2F5FA"/>
      </w:pPr>
      <w:r>
        <w:rPr>
          <w:b/>
        </w:rPr>
        <w:t>[00:00:53.300]</w:t>
      </w:r>
      <w:r>
        <w:rPr>
          <w:b w:val="0"/>
        </w:rPr>
        <w:t xml:space="preserve"> 那。今天呢，我们开始学啊，真实波罗蜜。那。菩萨上慧菩萨在思维啊。在累积忍辱波罗蜜之后呢啊。他思考到，不仅呢，能够容忍侵犯的人呢，甚至可以饶役侵犯的人。所以对于利益众生的方面呢，真实不虚啊。啊，因此呢，</w:t>
      </w:r>
    </w:p>
    <w:p>
      <w:pPr>
        <w:ind w:left="170"/>
        <w:pBdr>
          <w:left w:val="single" w:sz="18" w:space="4" w:color="7B3F00"/>
        </w:pBdr>
        <w:shd w:val="clear" w:fill="F2F5FA"/>
      </w:pPr>
      <w:r>
        <w:rPr>
          <w:b/>
        </w:rPr>
        <w:t>[00:01:27.690]</w:t>
      </w:r>
      <w:r>
        <w:rPr>
          <w:b w:val="0"/>
        </w:rPr>
        <w:t xml:space="preserve"> 忍辱波罗蜜之后，他紧接着想起来的是真实波罗蜜啊，就说明呢，这个地察忍辱之后呢，为使忍辱更加的增长，因此宣说真实波罗蜜。那。那真实波罗蜜呢，是第七个啊，</w:t>
      </w:r>
    </w:p>
    <w:p>
      <w:pPr>
        <w:ind w:left="170"/>
        <w:pBdr>
          <w:left w:val="single" w:sz="18" w:space="4" w:color="7B3F00"/>
        </w:pBdr>
        <w:shd w:val="clear" w:fill="F2F5FA"/>
      </w:pPr>
      <w:r>
        <w:rPr>
          <w:b/>
        </w:rPr>
        <w:t>[00:01:49.680]</w:t>
      </w:r>
      <w:r>
        <w:rPr>
          <w:b w:val="0"/>
        </w:rPr>
        <w:t xml:space="preserve"> 波罗蜜啊。那在佛种姓经里面啊，对真实波罗蜜呢有一个形容啊。他说，人天适中，犹如天平指针一般的太白金星，无论在雨季、寒季、夏季运行的过程中啊，不出其轨道，就像太白金星不出其轨道一样。啊，那么真实，</w:t>
      </w:r>
    </w:p>
    <w:p>
      <w:pPr>
        <w:ind w:left="170"/>
        <w:pBdr>
          <w:left w:val="single" w:sz="18" w:space="4" w:color="7B3F00"/>
        </w:pBdr>
        <w:shd w:val="clear" w:fill="F2F5FA"/>
      </w:pPr>
      <w:r>
        <w:rPr>
          <w:b/>
        </w:rPr>
        <w:t>[00:02:18.935]</w:t>
      </w:r>
      <w:r>
        <w:rPr>
          <w:b w:val="0"/>
        </w:rPr>
        <w:t xml:space="preserve"> 波罗蜜呢，就是菩萨。从他被授记之后开始一直到成佛啊，任何一尊菩萨都一样。在漫长的累积波罗蜜的过程中呢，它有一个数字是一定不会改变的，就是这个真实，就菩萨一定说真实与理啊，其他的错误他可能会犯。但是这个真实与这个这个数值啊啊菩萨自从被授记一直到成佛，都不会改变过。啊所以说像太白金星一样啊不会改变。</w:t>
      </w:r>
    </w:p>
    <w:p>
      <w:pPr>
        <w:ind w:left="170"/>
        <w:pBdr>
          <w:left w:val="single" w:sz="18" w:space="4" w:color="7B3F00"/>
        </w:pBdr>
        <w:shd w:val="clear" w:fill="F2F5FA"/>
      </w:pPr>
      <w:r>
        <w:rPr>
          <w:b/>
        </w:rPr>
        <w:t>[00:02:58.420]</w:t>
      </w:r>
      <w:r>
        <w:rPr>
          <w:b w:val="0"/>
        </w:rPr>
        <w:t xml:space="preserve"> 那么生实波罗蜜它的。本质是什么呢？就是说内心的素质呢啊，它不像精进心所啊啊精进波罗蜜啊，智慧波罗蜜啊，它有特定的心理素质，那么对真实不虚的啊，或者称为真谛或者真实呢。啊它是有时候是三离心所啊，就是离虚妄语啊，对吧，啊有时候是私心所，有时候是以智慧为导主导的慧心所。那么根据不同的情况呢，会有呈现不同的这个本质啊。那所谓的真实不虚呢？</w:t>
      </w:r>
    </w:p>
    <w:p>
      <w:pPr>
        <w:ind w:left="170"/>
        <w:pBdr>
          <w:left w:val="single" w:sz="18" w:space="4" w:color="7B3F00"/>
        </w:pBdr>
        <w:shd w:val="clear" w:fill="F2F5FA"/>
      </w:pPr>
      <w:r>
        <w:rPr>
          <w:b/>
        </w:rPr>
        <w:t>[00:03:40.440]</w:t>
      </w:r>
      <w:r>
        <w:rPr>
          <w:b w:val="0"/>
        </w:rPr>
        <w:t xml:space="preserve"> 啊，在这个经典里面啊，把它分成这个两种啊，就是真谛呢，有两种，一种呢就是世俗谛，一种就叫胜义谛啊，这个我们佛教徒都比较熟悉，那么在这两种谛中呢，</w:t>
      </w:r>
    </w:p>
    <w:p>
      <w:pPr>
        <w:ind w:left="170"/>
        <w:pBdr>
          <w:left w:val="single" w:sz="18" w:space="4" w:color="7B3F00"/>
        </w:pBdr>
        <w:shd w:val="clear" w:fill="F2F5FA"/>
      </w:pPr>
      <w:r>
        <w:rPr>
          <w:b/>
        </w:rPr>
        <w:t>[00:03:56.790]</w:t>
      </w:r>
      <w:r>
        <w:rPr>
          <w:b w:val="0"/>
        </w:rPr>
        <w:t xml:space="preserve"> 就世俗谛呢，世俗谛这个谛呢啊，我们敢不是说哦，世俗都叫世俗谛啊。世俗层面真实的东西才叫世俗谛，谛就是真实啊啊。</w:t>
      </w:r>
    </w:p>
    <w:p>
      <w:pPr>
        <w:ind w:left="170"/>
        <w:pBdr>
          <w:left w:val="single" w:sz="18" w:space="4" w:color="7B3F00"/>
        </w:pBdr>
        <w:shd w:val="clear" w:fill="F2F5FA"/>
      </w:pPr>
      <w:r>
        <w:rPr>
          <w:b/>
        </w:rPr>
        <w:t>[00:04:09.640]</w:t>
      </w:r>
      <w:r>
        <w:rPr>
          <w:b w:val="0"/>
        </w:rPr>
        <w:t xml:space="preserve"> 所以世俗谛呢，是符合一般人们就给予事物的这种啊观察啊，</w:t>
      </w:r>
    </w:p>
    <w:p>
      <w:pPr>
        <w:ind w:left="170"/>
        <w:pBdr>
          <w:left w:val="single" w:sz="18" w:space="4" w:color="7B3F00"/>
        </w:pBdr>
        <w:shd w:val="clear" w:fill="F2F5FA"/>
      </w:pPr>
      <w:r>
        <w:rPr>
          <w:b/>
        </w:rPr>
        <w:t>[00:04:17.365]</w:t>
      </w:r>
      <w:r>
        <w:rPr>
          <w:b w:val="0"/>
        </w:rPr>
        <w:t xml:space="preserve"> 真实的这样一些名称的设定啊啊比如说我们是根据形状啊，或者颜色啊，或者性别来命名啊啊比如说哦，这样一个形状呢，我们称为人，那样的形状呢，称为马，那样的形状称为牛啊。那么在人类当中呢，这种形态的称为男人，那种形态的称为女人啊所以很多东西呢，我们是这个会有很多的名称。那如果。把人称为人呢，那么它就属于世俗谛，因为在世俗上这个称呼是对的。那如果有人说啊，这个人就是牛啊，那么他就不是世俗地啊，就是世俗上他这个称呼就是错的。</w:t>
      </w:r>
    </w:p>
    <w:p>
      <w:pPr>
        <w:ind w:left="170"/>
        <w:pBdr>
          <w:left w:val="single" w:sz="18" w:space="4" w:color="7B3F00"/>
        </w:pBdr>
        <w:shd w:val="clear" w:fill="F2F5FA"/>
      </w:pPr>
      <w:r>
        <w:rPr>
          <w:b/>
        </w:rPr>
        <w:t>[00:05:02.870]</w:t>
      </w:r>
      <w:r>
        <w:rPr>
          <w:b w:val="0"/>
        </w:rPr>
        <w:t xml:space="preserve"> 我们讲说啊，你这个人有毛病，怎么把人当成牛了那。如果我们把女人当成男人啊，那这也不是世俗谛啊呃，这个称呼上是错的，当然现在国外说男人女人已经分不清楚了哈，那这个是有问题哈，对呃，即使是在这个这些国家呢，他们也有很多的角度哈。</w:t>
      </w:r>
    </w:p>
    <w:p>
      <w:pPr>
        <w:ind w:left="170"/>
        <w:pBdr>
          <w:left w:val="single" w:sz="18" w:space="4" w:color="7B3F00"/>
        </w:pBdr>
        <w:shd w:val="clear" w:fill="F2F5FA"/>
      </w:pPr>
      <w:r>
        <w:rPr>
          <w:b/>
        </w:rPr>
        <w:t>[00:05:28.460]</w:t>
      </w:r>
      <w:r>
        <w:rPr>
          <w:b w:val="0"/>
        </w:rPr>
        <w:t xml:space="preserve"> 那么究竟地呢，是指在究竟意义上存在的真实法，就称为究竟谛啊，或者称为叫胜义谛，</w:t>
      </w:r>
    </w:p>
    <w:p>
      <w:pPr>
        <w:ind w:left="170"/>
        <w:pBdr>
          <w:left w:val="single" w:sz="18" w:space="4" w:color="7B3F00"/>
        </w:pBdr>
        <w:shd w:val="clear" w:fill="F2F5FA"/>
      </w:pPr>
      <w:r>
        <w:rPr>
          <w:b/>
        </w:rPr>
        <w:t>[00:05:36.560]</w:t>
      </w:r>
      <w:r>
        <w:rPr>
          <w:b w:val="0"/>
        </w:rPr>
        <w:t xml:space="preserve"> 那譬如呢，我们学习佛法的人呢会说。我们失之各种事物的是我们的心，那么认知之法本身呢，就是胜义谛啊，因为它在究竟意义上，它是有那么刹那存在的。虽然它是依因缘而刹那存在，但是因为因缘而成而有刹那存在，所以它成为胜义谛。</w:t>
      </w:r>
    </w:p>
    <w:p>
      <w:pPr>
        <w:ind w:left="170"/>
        <w:pBdr>
          <w:left w:val="single" w:sz="18" w:space="4" w:color="7B3F00"/>
        </w:pBdr>
        <w:shd w:val="clear" w:fill="F2F5FA"/>
      </w:pPr>
      <w:r>
        <w:rPr>
          <w:b/>
        </w:rPr>
        <w:t>[00:06:04.450]</w:t>
      </w:r>
      <w:r>
        <w:rPr>
          <w:b w:val="0"/>
        </w:rPr>
        <w:t xml:space="preserve"> 那当人们说会由于冷和热等相对的现象变化啊，那么这个东西呢，就称为叫色法啊。那就是这个色法，我们是精神的部分，而不是物质的部分。</w:t>
      </w:r>
    </w:p>
    <w:p>
      <w:pPr>
        <w:ind w:left="170"/>
        <w:pBdr>
          <w:left w:val="single" w:sz="18" w:space="4" w:color="7B3F00"/>
        </w:pBdr>
        <w:shd w:val="clear" w:fill="F2F5FA"/>
      </w:pPr>
      <w:r>
        <w:rPr>
          <w:b/>
        </w:rPr>
        <w:t>[00:06:20.970]</w:t>
      </w:r>
      <w:r>
        <w:rPr>
          <w:b w:val="0"/>
        </w:rPr>
        <w:t xml:space="preserve"> 那为什么古印度把这个物质的部分称为色呢？啊，色了的一个特质啊啊，我们叫这个鲁巴啊，巴黎语叫鲁巴。鲁巴这个词的本质意义呢，就是它会变异。啊，那这个变异是受什么呢？受环境啊，气候啊啊啊，包括这个我们讲说蚊虫叮咬啊，还有这种这种啊，细菌啊等等。比如说来个新冠我们就不行了，我们就咳的不行，对吧？啊，就是外在的很多东西会对这一类的啊产生影响而使它产生变化啊。那么这样的一种存在呢，就称为鲁棒，就色板。那这个变化之法呢，它就是一种究竟地啊，因为它在究竟上，它是那么以因缘而刹那存在的。</w:t>
      </w:r>
    </w:p>
    <w:p>
      <w:pPr>
        <w:ind w:left="170"/>
        <w:pBdr>
          <w:left w:val="single" w:sz="18" w:space="4" w:color="7B3F00"/>
        </w:pBdr>
        <w:shd w:val="clear" w:fill="F2F5FA"/>
      </w:pPr>
      <w:r>
        <w:rPr>
          <w:b/>
        </w:rPr>
        <w:t>[00:07:15.920]</w:t>
      </w:r>
      <w:r>
        <w:rPr>
          <w:b w:val="0"/>
        </w:rPr>
        <w:t xml:space="preserve"> 那心所啊，我们心理素质啊，心识啊，它也是究竟地，涅槃也是究竟地啊，因为它在究竟意义上真实存在。</w:t>
      </w:r>
    </w:p>
    <w:p>
      <w:pPr>
        <w:ind w:left="170"/>
        <w:pBdr>
          <w:left w:val="single" w:sz="18" w:space="4" w:color="7B3F00"/>
        </w:pBdr>
        <w:shd w:val="clear" w:fill="F2F5FA"/>
      </w:pPr>
      <w:r>
        <w:rPr>
          <w:b/>
        </w:rPr>
        <w:t>[00:07:27.000]</w:t>
      </w:r>
      <w:r>
        <w:rPr>
          <w:b w:val="0"/>
        </w:rPr>
        <w:t xml:space="preserve"> 那么在这两种地当中呢，俗谛啊，是跟想蕴相关的，我们学佛知道五蕴对吧？色受想行识五蕴啊，那佛陀把受蕴跟想蕴呢，从这个五十二个心所里面单独拿出来啊，其他的五十个星座单叫做行运，那为什么这样单独拿出来呢？啊，受孕就是我们透由感受来体验这个世界啊，所以那么体验世界的称为受孕，这很重要。</w:t>
      </w:r>
    </w:p>
    <w:p>
      <w:pPr>
        <w:ind w:left="170"/>
        <w:pBdr>
          <w:left w:val="single" w:sz="18" w:space="4" w:color="7B3F00"/>
        </w:pBdr>
        <w:shd w:val="clear" w:fill="F2F5FA"/>
      </w:pPr>
      <w:r>
        <w:rPr>
          <w:b/>
        </w:rPr>
        <w:t>[00:08:03.100]</w:t>
      </w:r>
      <w:r>
        <w:rPr>
          <w:b w:val="0"/>
        </w:rPr>
        <w:t xml:space="preserve"> 那什么是享誉呢？享誉呢，是巴利，叫三亚。三亚呢，</w:t>
      </w:r>
    </w:p>
    <w:p>
      <w:pPr>
        <w:ind w:left="170"/>
        <w:pBdr>
          <w:left w:val="single" w:sz="18" w:space="4" w:color="7B3F00"/>
        </w:pBdr>
        <w:shd w:val="clear" w:fill="F2F5FA"/>
      </w:pPr>
      <w:r>
        <w:rPr>
          <w:b/>
        </w:rPr>
        <w:t>[00:08:09.750]</w:t>
      </w:r>
      <w:r>
        <w:rPr>
          <w:b w:val="0"/>
        </w:rPr>
        <w:t xml:space="preserve"> 翻译成想蕴，并不是指我们思想的想，它是取那个象形字，我们中国的古人呢？象形字是什么呢？心上面的象。啊想呢，是讲心啊，上面是一个相状的相，下面是心，心上面的象是什么呢？就是我们的记忆啊，我们的印象啊啊，我们的看法等等啊，那响应呢。这个是我们认世俗上认知世界的一个主要数字，我们通过响应来构建世界，我们通过响应来认知世界啊。好，那么。对于世俗谛来讲呢，我们这个这个这个他的这种所谓的地呀，它是赖于这个响应才能完成的。我们从一出生下来，孩子出生下来就开始用响应来构建这个。</w:t>
      </w:r>
    </w:p>
    <w:p>
      <w:pPr>
        <w:ind w:left="170"/>
        <w:pBdr>
          <w:left w:val="single" w:sz="18" w:space="4" w:color="7B3F00"/>
        </w:pBdr>
        <w:shd w:val="clear" w:fill="F2F5FA"/>
      </w:pPr>
      <w:r>
        <w:rPr>
          <w:b/>
        </w:rPr>
        <w:t>[00:09:09.620]</w:t>
      </w:r>
      <w:r>
        <w:rPr>
          <w:b w:val="0"/>
        </w:rPr>
        <w:t xml:space="preserve"> 对世界的认识啊，比如说啊，我们一生下来小孩子，我们爸爸妈妈就会逗他，就是说啊，你看这个是爸爸，这个是妈妈，这是爷爷，这是奶奶啊啊，然后这个白天晚上啊，他就要给他分开啊，就是所谓的时空啊。所谓的边界啊，所谓的亲人呢啊啊这种这种这种伦理关系啊啊，那都是从小到大一点点被训练出来的，那么这个训练呢，就通过记忆啊，这个记忆呢，就是响应啊。那比如我们要通过形状去认知事物啊，那这个包括这是男人女人，这是牛，这是羊啊，这是白天，这是晚上，时间和空间啊，那这些都是通过想来完成的。</w:t>
      </w:r>
    </w:p>
    <w:p>
      <w:pPr>
        <w:ind w:left="170"/>
        <w:pBdr>
          <w:left w:val="single" w:sz="18" w:space="4" w:color="7B3F00"/>
        </w:pBdr>
        <w:shd w:val="clear" w:fill="F2F5FA"/>
      </w:pPr>
      <w:r>
        <w:rPr>
          <w:b/>
        </w:rPr>
        <w:t>[00:10:00.295]</w:t>
      </w:r>
      <w:r>
        <w:rPr>
          <w:b w:val="0"/>
        </w:rPr>
        <w:t xml:space="preserve"> 所以在究竟意义上，佛教认为没有时空时间和空间是假的，很多人就觉得说不可思议的时间空间是假的，明明有白天晚上啊啊那。从究竟意义上来讲呢，这些东西是我们构建出来的啊，</w:t>
      </w:r>
    </w:p>
    <w:p>
      <w:pPr>
        <w:ind w:left="170"/>
        <w:pBdr>
          <w:left w:val="single" w:sz="18" w:space="4" w:color="7B3F00"/>
        </w:pBdr>
        <w:shd w:val="clear" w:fill="F2F5FA"/>
      </w:pPr>
      <w:r>
        <w:rPr>
          <w:b/>
        </w:rPr>
        <w:t>[00:10:17.800]</w:t>
      </w:r>
      <w:r>
        <w:rPr>
          <w:b w:val="0"/>
        </w:rPr>
        <w:t xml:space="preserve"> 如果你从小一生下来，就没人教你什么是空间，什么是时间，什么是男人，什么是女人，什么是大小，什么是黑夜白天你的。想念你的认知里面就会没有这些东西啊。好，那我们会用想啊，我们用这个商鞅来认知事物啊，然后有这样的一个认知事物能力的人呢，啊，他就会认为啊，人是真实存在的，男人是真实有的，女人是真实存在的等等。那这个呢，我们就叫世俗谛，在世俗层面上，我们就靠这样一种真实来互相了解，来互相的认识啊。那但是究竟地呢，它是智慧的目标，就是你要通过智慧才能认识这个究竟地。</w:t>
      </w:r>
    </w:p>
    <w:p>
      <w:pPr>
        <w:ind w:left="170"/>
        <w:pBdr>
          <w:left w:val="single" w:sz="18" w:space="4" w:color="7B3F00"/>
        </w:pBdr>
        <w:shd w:val="clear" w:fill="F2F5FA"/>
      </w:pPr>
      <w:r>
        <w:rPr>
          <w:b/>
        </w:rPr>
        <w:t>[00:11:06.260]</w:t>
      </w:r>
      <w:r>
        <w:rPr>
          <w:b w:val="0"/>
        </w:rPr>
        <w:t xml:space="preserve"> 换一句话来说呢，它我们究竟地比如设法明法啊，心法心所法涅槃呢，它不是我们通过世俗眼睛或者是我们想象能够观察得到的，它要通过智慧才会显现的。啊，智慧越强的人呢，他就能够看透看透越多的这个究竟力，那么智慧分析及看透一切事物的本质呢啊。</w:t>
      </w:r>
    </w:p>
    <w:p>
      <w:pPr>
        <w:ind w:left="170"/>
        <w:pBdr>
          <w:left w:val="single" w:sz="18" w:space="4" w:color="7B3F00"/>
        </w:pBdr>
        <w:shd w:val="clear" w:fill="F2F5FA"/>
      </w:pPr>
      <w:r>
        <w:rPr>
          <w:b/>
        </w:rPr>
        <w:t>[00:11:33.260]</w:t>
      </w:r>
      <w:r>
        <w:rPr>
          <w:b w:val="0"/>
        </w:rPr>
        <w:t xml:space="preserve"> 我们说失之各种事物的是心啊，那么智慧呢就会探索是否有认知之法存在啊，而终于找出它的真实存在。如果没有认知之法存在的话呢，智慧呢就会思考众生岂非都是不存在的啊，有的只是设法组成的啊，这个东西而已，就好像石头像岩石一般啊，就是说，如果一个人他没有精神，他不能够识别，他不能够思考啊，那么就是。就一块石头没有什么区别，或者我们讲行尸走肉啊啊，所以一切众生都是有认知能力的啊。就当智慧如此思虑的时候呢，认知事物之心就会被我们观察到啊。那因此呢，</w:t>
      </w:r>
    </w:p>
    <w:p>
      <w:pPr>
        <w:ind w:left="170"/>
        <w:pBdr>
          <w:left w:val="single" w:sz="18" w:space="4" w:color="7B3F00"/>
        </w:pBdr>
        <w:shd w:val="clear" w:fill="F2F5FA"/>
      </w:pPr>
      <w:r>
        <w:rPr>
          <w:b/>
        </w:rPr>
        <w:t>[00:12:21.390]</w:t>
      </w:r>
      <w:r>
        <w:rPr>
          <w:b w:val="0"/>
        </w:rPr>
        <w:t xml:space="preserve"> 以智慧省察的人呢，能够清楚的知道心在究竟层面上它是存在的啊。当他审查的足够多啊的时候呢，他对这个啊，这个我们所了解的这种究竟地的层面上的东西呢，就会越多啊。那。这个。但是如果我们用世间的这个想来认知事物呢，那么对新的是认知呢，它就没有通过智慧去观察，它就模糊啊啊，它是不容易省察的，</w:t>
      </w:r>
    </w:p>
    <w:p>
      <w:pPr>
        <w:ind w:left="170"/>
        <w:pBdr>
          <w:left w:val="single" w:sz="18" w:space="4" w:color="7B3F00"/>
        </w:pBdr>
        <w:shd w:val="clear" w:fill="F2F5FA"/>
      </w:pPr>
      <w:r>
        <w:rPr>
          <w:b/>
        </w:rPr>
        <w:t>[00:12:55.200]</w:t>
      </w:r>
      <w:r>
        <w:rPr>
          <w:b w:val="0"/>
        </w:rPr>
        <w:t xml:space="preserve"> 我们就讲说心，心是什么呢。啊，心长在哪里啊，比如说我们啊，佛教观察说心呢，在我们心脏这个地方，那心脏什么地方呢？心室里面的血液。啊，以这个心识里面的血月啊，然后升起我们的心啊，那个心是看不见的啊，但是，你可以通过智慧来观察。那么，</w:t>
      </w:r>
    </w:p>
    <w:p>
      <w:pPr>
        <w:ind w:left="170"/>
        <w:pBdr>
          <w:left w:val="single" w:sz="18" w:space="4" w:color="7B3F00"/>
        </w:pBdr>
        <w:shd w:val="clear" w:fill="F2F5FA"/>
      </w:pPr>
      <w:r>
        <w:rPr>
          <w:b/>
        </w:rPr>
        <w:t>[00:13:17.790]</w:t>
      </w:r>
      <w:r>
        <w:rPr>
          <w:b w:val="0"/>
        </w:rPr>
        <w:t xml:space="preserve"> 如果一个不愿意通过智慧的观察，总是通过世间说物理呀化学呀啊这个层面来看的时候，他就问你说心到底是圆的还是扁的，还是四方呢？啊，是粉状的还是液体呢？那你说心脏里面的液体才会产生这个心，那我们的心无形无相，液体是有形有相，那这个液体怎么会思维呢？啊，那才会思维啊，心怎么液体怎么会思维呢？啊，他因为他通过想通过物理化学，通过我们的神经啊，通过什么科学啊来去思考这个问题的时候啊，他的回答呢就会很含糊啊，他就会想不明白或者说。</w:t>
      </w:r>
    </w:p>
    <w:p>
      <w:pPr>
        <w:ind w:left="170"/>
        <w:pBdr>
          <w:left w:val="single" w:sz="18" w:space="4" w:color="7B3F00"/>
        </w:pBdr>
        <w:shd w:val="clear" w:fill="F2F5FA"/>
      </w:pPr>
      <w:r>
        <w:rPr>
          <w:b/>
        </w:rPr>
        <w:t>[00:13:56.920]</w:t>
      </w:r>
      <w:r>
        <w:rPr>
          <w:b w:val="0"/>
        </w:rPr>
        <w:t xml:space="preserve"> 那一个通过智慧观察的人呢，他会知道什么是心，什么是心流，什么是心。路过程啊啊，什么是有分心啊啊，那什么是心和心手之间的关系？什么是贪心？什么是成心啊？</w:t>
      </w:r>
    </w:p>
    <w:p>
      <w:pPr>
        <w:ind w:left="170"/>
        <w:pBdr>
          <w:left w:val="single" w:sz="18" w:space="4" w:color="7B3F00"/>
        </w:pBdr>
        <w:shd w:val="clear" w:fill="F2F5FA"/>
      </w:pPr>
      <w:r>
        <w:rPr>
          <w:b/>
        </w:rPr>
        <w:t>[00:14:16.140]</w:t>
      </w:r>
      <w:r>
        <w:rPr>
          <w:b w:val="0"/>
        </w:rPr>
        <w:t xml:space="preserve"> 他可以认得很清楚，但是呢，对于于哥用想来思考的呢，他就很难想象，因为。他只能通过大小啊方位啊啊，或者他所认知到的这种啊，这个物理层面上的科学层面上的东西来去理解啊。</w:t>
      </w:r>
    </w:p>
    <w:p>
      <w:pPr>
        <w:ind w:left="170"/>
        <w:pBdr>
          <w:left w:val="single" w:sz="18" w:space="4" w:color="7B3F00"/>
        </w:pBdr>
        <w:shd w:val="clear" w:fill="F2F5FA"/>
      </w:pPr>
      <w:r>
        <w:rPr>
          <w:b/>
        </w:rPr>
        <w:t>[00:14:35.980]</w:t>
      </w:r>
      <w:r>
        <w:rPr>
          <w:b w:val="0"/>
        </w:rPr>
        <w:t xml:space="preserve"> 就好像呢，就是我们说思想主义者，他不能够完整的看到究竟地。啊，那。</w:t>
      </w:r>
    </w:p>
    <w:p>
      <w:pPr>
        <w:ind w:left="170"/>
        <w:pBdr>
          <w:left w:val="single" w:sz="18" w:space="4" w:color="7B3F00"/>
        </w:pBdr>
        <w:shd w:val="clear" w:fill="F2F5FA"/>
      </w:pPr>
      <w:r>
        <w:rPr>
          <w:b/>
        </w:rPr>
        <w:t>[00:14:45.020]</w:t>
      </w:r>
      <w:r>
        <w:rPr>
          <w:b w:val="0"/>
        </w:rPr>
        <w:t xml:space="preserve"> 智者，一个真正有智慧的人，他也是。会忽视这个世俗谛的啊，就当一个真有智慧的人看思想主义者所认为的这个是人的时候，他不会这么看啊。这个就是啊，一堆三十二身分的组合啊。那一个真究竟的智慧者呢，他会看着一堆名色一堆名法啊，灿烂分裂的明发啊，那么最起码他还看到这是一堆三者身份的组合啊，头发、体毛、指甲、牙齿、皮肤啊啊，那你觉得说这个人是头发是人呢，还是他的肉是人呢，还是他的骨骼是人呢？啊，答案都不是啊。啊，所以那么这个一个有智慧的人呢，他会知道说实际上并没有真正意义上的人存在啊。那么，</w:t>
      </w:r>
    </w:p>
    <w:p>
      <w:pPr>
        <w:ind w:left="170"/>
        <w:pBdr>
          <w:left w:val="single" w:sz="18" w:space="4" w:color="7B3F00"/>
        </w:pBdr>
        <w:shd w:val="clear" w:fill="F2F5FA"/>
      </w:pPr>
      <w:r>
        <w:rPr>
          <w:b/>
        </w:rPr>
        <w:t>[00:15:33.400]</w:t>
      </w:r>
      <w:r>
        <w:rPr>
          <w:b w:val="0"/>
        </w:rPr>
        <w:t xml:space="preserve"> 只有以想来认知事物的时候，世俗谛才会出现。当我们以智慧来省察的时候，世俗谛就会消失。</w:t>
      </w:r>
    </w:p>
    <w:p>
      <w:pPr>
        <w:ind w:left="170"/>
        <w:pBdr>
          <w:left w:val="single" w:sz="18" w:space="4" w:color="7B3F00"/>
        </w:pBdr>
        <w:shd w:val="clear" w:fill="F2F5FA"/>
      </w:pPr>
      <w:r>
        <w:rPr>
          <w:b/>
        </w:rPr>
        <w:t>[00:15:39.850]</w:t>
      </w:r>
      <w:r>
        <w:rPr>
          <w:b w:val="0"/>
        </w:rPr>
        <w:t xml:space="preserve"> 同样的，只有以智慧来省察的时候，究竟地呢，它就会呈现出来啊，心啊，心所啊，民法等等。</w:t>
      </w:r>
    </w:p>
    <w:p>
      <w:pPr>
        <w:ind w:left="170"/>
        <w:pBdr>
          <w:left w:val="single" w:sz="18" w:space="4" w:color="7B3F00"/>
        </w:pBdr>
        <w:shd w:val="clear" w:fill="F2F5FA"/>
      </w:pPr>
      <w:r>
        <w:rPr>
          <w:b/>
        </w:rPr>
        <w:t>[00:15:48.460]</w:t>
      </w:r>
      <w:r>
        <w:rPr>
          <w:b w:val="0"/>
        </w:rPr>
        <w:t xml:space="preserve"> 而这个当你想来认知事物的时候呢，啊，你就就会覆盖掉那个究竟地，就是我们看到的只是啊，每天几乎长得都一样的这个男人女人哈，我们叫做被密集化。啊，密集化就是相聚密集啊，组合密集啊，公用密集啊，你看到的就是一个不变的人呐。啊，你看不到他内在的变化。</w:t>
      </w:r>
    </w:p>
    <w:p>
      <w:pPr>
        <w:ind w:left="170"/>
        <w:pBdr>
          <w:left w:val="single" w:sz="18" w:space="4" w:color="7B3F00"/>
        </w:pBdr>
        <w:shd w:val="clear" w:fill="F2F5FA"/>
      </w:pPr>
      <w:r>
        <w:rPr>
          <w:b/>
        </w:rPr>
        <w:t>[00:16:13.120]</w:t>
      </w:r>
      <w:r>
        <w:rPr>
          <w:b w:val="0"/>
        </w:rPr>
        <w:t xml:space="preserve"> 所以有一点值得我们特别注意的是，涅槃也是究竟地啊。那涅槃是止息一切苦的这种寂静快乐，那只有很强劲的观智，我们才能够省察到它就是道自生起来的时候，他才可以看到涅槃。</w:t>
      </w:r>
    </w:p>
    <w:p>
      <w:pPr>
        <w:ind w:left="170"/>
        <w:pBdr>
          <w:left w:val="single" w:sz="18" w:space="4" w:color="7B3F00"/>
        </w:pBdr>
        <w:shd w:val="clear" w:fill="F2F5FA"/>
      </w:pPr>
      <w:r>
        <w:rPr>
          <w:b/>
        </w:rPr>
        <w:t>[00:16:30.640]</w:t>
      </w:r>
      <w:r>
        <w:rPr>
          <w:b w:val="0"/>
        </w:rPr>
        <w:t xml:space="preserve"> 嗯。或者正的涅槃，那这个用一个想呢，它是不可能体察到大的好。</w:t>
      </w:r>
    </w:p>
    <w:p>
      <w:pPr>
        <w:ind w:left="170"/>
        <w:pBdr>
          <w:left w:val="single" w:sz="18" w:space="4" w:color="7B3F00"/>
        </w:pBdr>
        <w:shd w:val="clear" w:fill="F2F5FA"/>
      </w:pPr>
      <w:r>
        <w:rPr>
          <w:b/>
        </w:rPr>
        <w:t>[00:16:38.120]</w:t>
      </w:r>
      <w:r>
        <w:rPr>
          <w:b w:val="0"/>
        </w:rPr>
        <w:t xml:space="preserve"> 那比如说很多人就会问我们啊，就是一个思想主义者或者一个物质主义者，他会说，那涅盘里面有供电吗？啊，他们用手机吗？他们需要可以发短消息吗？对吧啊，他们有飞机可以坐吗。啊，这个这个，那么这如涅槃的人，他们吃不吃饭呢？他们怎么享受生活啊？你他讲说涅槃的人不享受生活，那有什么意思呢？啊，那这个就是你用思想主义者的角度来想这个涅槃呢，他会就是这么多的疑问。</w:t>
      </w:r>
    </w:p>
    <w:p>
      <w:pPr>
        <w:ind w:left="170"/>
        <w:pBdr>
          <w:left w:val="single" w:sz="18" w:space="4" w:color="7B3F00"/>
        </w:pBdr>
        <w:shd w:val="clear" w:fill="F2F5FA"/>
      </w:pPr>
      <w:r>
        <w:rPr>
          <w:b/>
        </w:rPr>
        <w:t>[00:17:16.480]</w:t>
      </w:r>
      <w:r>
        <w:rPr>
          <w:b w:val="0"/>
        </w:rPr>
        <w:t xml:space="preserve"> 好，那么他们这么问，是因为他用我们说你所认知的这个世界来去。想象那个不是用世间的这种方式构建的那个涅槃，它就会出现这样的困扰。那事实上呢？在涅盘里面没有宫殿呢啊，也没有所谓的人进入涅盘啊。那些已经证入阿拉汉的人呢，或者享受寂涅槃的极乐的人呢？他无生呢？生已静呢啊，所作皆办呢？放行以利啊对吧。呃。他们的这个精神和物质的部分呢，将不复存在啊，就像火消灭一样。那么因为这样的仔息，他才能够进入无欲涅槃，所以涅槃界里没有生命存在。</w:t>
      </w:r>
    </w:p>
    <w:p>
      <w:pPr>
        <w:ind w:left="170"/>
        <w:pBdr>
          <w:left w:val="single" w:sz="18" w:space="4" w:color="7B3F00"/>
        </w:pBdr>
        <w:shd w:val="clear" w:fill="F2F5FA"/>
      </w:pPr>
      <w:r>
        <w:rPr>
          <w:b/>
        </w:rPr>
        <w:t>[00:18:13.580]</w:t>
      </w:r>
      <w:r>
        <w:rPr>
          <w:b w:val="0"/>
        </w:rPr>
        <w:t xml:space="preserve"> 啊，那么我们一般人就会认为说，如果是这样涅槃是不存在的啊，那那么它就是一没有没有用的是无用的，所以我们讲说涅盘就是断炼啊，</w:t>
      </w:r>
    </w:p>
    <w:p>
      <w:pPr>
        <w:ind w:left="170"/>
        <w:pBdr>
          <w:left w:val="single" w:sz="18" w:space="4" w:color="7B3F00"/>
        </w:pBdr>
        <w:shd w:val="clear" w:fill="F2F5FA"/>
      </w:pPr>
      <w:r>
        <w:rPr>
          <w:b/>
        </w:rPr>
        <w:t>[00:18:24.930]</w:t>
      </w:r>
      <w:r>
        <w:rPr>
          <w:b w:val="0"/>
        </w:rPr>
        <w:t xml:space="preserve"> 那么这样的一种说法呢，它就是错了。啊。那。那么有一些人呢，就是为了想让他对涅槃还有兴趣啊，他就会说呢，涅槃是有情以另一种特别的心和形体沉住不死的地方，他们住在宫殿里，享受着无比的快乐啊那。要给他这么讲，我们说一个物质主义者或者一个思想主义者呢，他才会感到满足啊，就是涅盘是一种非常精致的啊生命状态，然后长生不死啊，那么这样的一种说法呢，是符合我们世间的世俗主义者的这样的一种这种期许呀和愿望。所以，</w:t>
      </w:r>
    </w:p>
    <w:p>
      <w:pPr>
        <w:ind w:left="170"/>
        <w:pBdr>
          <w:left w:val="single" w:sz="18" w:space="4" w:color="7B3F00"/>
        </w:pBdr>
        <w:shd w:val="clear" w:fill="F2F5FA"/>
      </w:pPr>
      <w:r>
        <w:rPr>
          <w:b/>
        </w:rPr>
        <w:t>[00:19:14.735]</w:t>
      </w:r>
      <w:r>
        <w:rPr>
          <w:b w:val="0"/>
        </w:rPr>
        <w:t xml:space="preserve"> 如果用想来认知事物形状，那么事物呢，就不是究竟法，而是观念或者概念。同样的，当以智慧来观照事物的时候，直到事物的形状消失，这也不是究竟法，而只是观念。只有以智慧之见事物的本质的时候，那个时候才是究竟法。当我们观的越多，所观的究竟法就越多。因此呢，极乐的涅槃是非常特别的究竟法，它是不能够以想象来去思维或者看到的。反之呢，</w:t>
      </w:r>
    </w:p>
    <w:p>
      <w:pPr>
        <w:ind w:left="170"/>
        <w:pBdr>
          <w:left w:val="single" w:sz="18" w:space="4" w:color="7B3F00"/>
        </w:pBdr>
        <w:shd w:val="clear" w:fill="F2F5FA"/>
      </w:pPr>
      <w:r>
        <w:rPr>
          <w:b/>
        </w:rPr>
        <w:t>[00:19:44.080]</w:t>
      </w:r>
      <w:r>
        <w:rPr>
          <w:b w:val="0"/>
        </w:rPr>
        <w:t xml:space="preserve"> 应该以看破事物形状，我们要看破。三种秘籍，明色法的三种秘籍，相训秘籍、组合秘籍、公用秘籍啊，民法的四种秘籍，相聚秘籍、组合秘籍、公用秘籍以及锁阳秘籍啊，就看破它，看到里面它的真实究竟存在。好，</w:t>
      </w:r>
    </w:p>
    <w:p>
      <w:pPr>
        <w:ind w:left="170"/>
        <w:pBdr>
          <w:left w:val="single" w:sz="18" w:space="4" w:color="7B3F00"/>
        </w:pBdr>
        <w:shd w:val="clear" w:fill="F2F5FA"/>
      </w:pPr>
      <w:r>
        <w:rPr>
          <w:b/>
        </w:rPr>
        <w:t>[00:20:04.820]</w:t>
      </w:r>
      <w:r>
        <w:rPr>
          <w:b w:val="0"/>
        </w:rPr>
        <w:t xml:space="preserve"> 那看到事物的本质，我们讲看是真正的人生的真相啊。那这个时候呢，啊，对究竟律才会呈现，最后涅槃也才会呈现。</w:t>
      </w:r>
    </w:p>
    <w:p>
      <w:pPr>
        <w:ind w:left="170"/>
        <w:pBdr>
          <w:left w:val="single" w:sz="18" w:space="4" w:color="7B3F00"/>
        </w:pBdr>
        <w:shd w:val="clear" w:fill="F2F5FA"/>
      </w:pPr>
      <w:r>
        <w:rPr>
          <w:b/>
        </w:rPr>
        <w:t>[00:20:16.020]</w:t>
      </w:r>
      <w:r>
        <w:rPr>
          <w:b w:val="0"/>
        </w:rPr>
        <w:t xml:space="preserve"> 所以从以上来看呢。世俗谛跟究竟谛都是被人所接受的啊。比如说有人发誓说我在世间。啊，我说在这个世间里面真的有男人和女人存在啊，如果我说错的，我的发誓我可以遭遇不幸啊，那如果另外一个人呢，啊，他一个从智慧的角度来看呢，他说这个世界上绝对没有真实的男人女人存在。我说的如果是错的，我也会遭遇不幸啊那。</w:t>
      </w:r>
    </w:p>
    <w:p>
      <w:pPr>
        <w:ind w:left="170"/>
        <w:pBdr>
          <w:left w:val="single" w:sz="18" w:space="4" w:color="7B3F00"/>
        </w:pBdr>
        <w:shd w:val="clear" w:fill="F2F5FA"/>
      </w:pPr>
      <w:r>
        <w:rPr>
          <w:b/>
        </w:rPr>
        <w:t>[00:20:49.640]</w:t>
      </w:r>
      <w:r>
        <w:rPr>
          <w:b w:val="0"/>
        </w:rPr>
        <w:t xml:space="preserve"> 同样的就这两个人，就一个从想的角度来讲，一个从。智慧的角度来讲，他们两个的八字都不会遭遇不幸，为什么呢？啊，因为虽然他们两个人说的相反了，但从从各自的观点来看，他们各自都是对立的。前者是从世俗谛的角度来看，后者是从究竟谛的角度来看啊。</w:t>
      </w:r>
    </w:p>
    <w:p>
      <w:pPr>
        <w:ind w:left="170"/>
        <w:pBdr>
          <w:left w:val="single" w:sz="18" w:space="4" w:color="7B3F00"/>
        </w:pBdr>
        <w:shd w:val="clear" w:fill="F2F5FA"/>
      </w:pPr>
      <w:r>
        <w:rPr>
          <w:b/>
        </w:rPr>
        <w:t>[00:21:10.140]</w:t>
      </w:r>
      <w:r>
        <w:rPr>
          <w:b w:val="0"/>
        </w:rPr>
        <w:t xml:space="preserve"> 那么，虽然佛陀的最终目的呢，是教导究竟法的本质，但他并没有排除世俗惯用的名称，反而呢，他在世俗和究竟法的名称上，它是互相配合使用。</w:t>
      </w:r>
    </w:p>
    <w:p>
      <w:pPr>
        <w:ind w:left="170"/>
        <w:pBdr>
          <w:left w:val="single" w:sz="18" w:space="4" w:color="7B3F00"/>
        </w:pBdr>
        <w:shd w:val="clear" w:fill="F2F5FA"/>
      </w:pPr>
      <w:r>
        <w:rPr>
          <w:b/>
        </w:rPr>
        <w:t>[00:21:24.400]</w:t>
      </w:r>
      <w:r>
        <w:rPr>
          <w:b w:val="0"/>
        </w:rPr>
        <w:t xml:space="preserve"> 那比如说佛陀。初转法轮啊，第一次讲经啊，讲转法轮经的时候呢。他就这个。说呢，修行这个要中道要远离两个极端啊啊，他说沙门不应该修习两个</w:t>
      </w:r>
    </w:p>
    <w:p>
      <w:pPr>
        <w:ind w:left="170"/>
        <w:pBdr>
          <w:left w:val="single" w:sz="18" w:space="4" w:color="7B3F00"/>
        </w:pBdr>
        <w:shd w:val="clear" w:fill="F2F5FA"/>
      </w:pPr>
      <w:r>
        <w:rPr>
          <w:b w:val="0"/>
        </w:rPr>
        <w:t>〔编者注：中段（约 [00:21:24]–[01:06:39]）为“取信／许愿／离妄”三种真实语之本生故事讲解，本文件从略；以下接续第二段。〕</w:t>
      </w:r>
    </w:p>
    <w:p>
      <w:pPr>
        <w:ind w:left="170"/>
        <w:pBdr>
          <w:left w:val="single" w:sz="18" w:space="4" w:color="7B3F00"/>
        </w:pBdr>
        <w:shd w:val="clear" w:fill="F2F5FA"/>
      </w:pPr>
      <w:r>
        <w:rPr>
          <w:b/>
        </w:rPr>
        <w:t>[01:06:39.880]</w:t>
      </w:r>
      <w:r>
        <w:rPr>
          <w:b w:val="0"/>
        </w:rPr>
        <w:t xml:space="preserve"> 西嘛，好叫苏大苏嘛，其实是啊，就是说呢，过去有一个食人鬼啊，住在森林里面，这个食人鬼呢，原来他就是一个国家的国王。</w:t>
      </w:r>
    </w:p>
    <w:p>
      <w:pPr>
        <w:ind w:left="170"/>
        <w:pBdr>
          <w:left w:val="single" w:sz="18" w:space="4" w:color="7B3F00"/>
        </w:pBdr>
        <w:shd w:val="clear" w:fill="F2F5FA"/>
      </w:pPr>
      <w:r>
        <w:rPr>
          <w:b/>
        </w:rPr>
        <w:t>[01:06:47.480]</w:t>
      </w:r>
      <w:r>
        <w:rPr>
          <w:b w:val="0"/>
        </w:rPr>
        <w:t xml:space="preserve"> 后面呢，这个故事很长啊，以前呢，就是他吃人肉，他这个原因就是他每天无肉不欢。</w:t>
      </w:r>
    </w:p>
    <w:p>
      <w:pPr>
        <w:ind w:left="170"/>
        <w:pBdr>
          <w:left w:val="single" w:sz="18" w:space="4" w:color="7B3F00"/>
        </w:pBdr>
        <w:shd w:val="clear" w:fill="F2F5FA"/>
      </w:pPr>
      <w:r>
        <w:rPr>
          <w:b/>
        </w:rPr>
        <w:t>[01:07:22.060]</w:t>
      </w:r>
      <w:r>
        <w:rPr>
          <w:b w:val="0"/>
        </w:rPr>
        <w:t xml:space="preserve"> 啊，所以他这个这个这个食人鬼啊啊，当时呢，他这个脚被那个相思树的刺刺伤了啊然后呢，他想他尽快好。然后呢，他就跑到一棵这个榕树下，他就去说啊，如果我这脚七天之内啊，能够这个自然好掉，我就会去抓一百零一位国王的血来祭祀这个榕树啊。嗯。他其实内心呢，是希望这个榕树的树神啊，能够把它的讲。弄好结果呢，七天之内他的脚真的好了，</w:t>
      </w:r>
    </w:p>
    <w:p>
      <w:pPr>
        <w:ind w:left="170"/>
        <w:pBdr>
          <w:left w:val="single" w:sz="18" w:space="4" w:color="7B3F00"/>
        </w:pBdr>
        <w:shd w:val="clear" w:fill="F2F5FA"/>
      </w:pPr>
      <w:r>
        <w:rPr>
          <w:b/>
        </w:rPr>
        <w:t>[01:08:03.870]</w:t>
      </w:r>
      <w:r>
        <w:rPr>
          <w:b w:val="0"/>
        </w:rPr>
        <w:t xml:space="preserve"> 但是并不是那个树神治好了，是他自己好了，所以他觉得要去履行这个诺言啊，然后这个他很有力量，所以去抓了一百位国王，把他们都吊在这个树上啊。这个这个树神呢，他不想因为这个事儿，然后这个杀一百个国王啊啊，那这个但是这个树神呢，</w:t>
      </w:r>
    </w:p>
    <w:p>
      <w:pPr>
        <w:ind w:left="170"/>
        <w:pBdr>
          <w:left w:val="single" w:sz="18" w:space="4" w:color="7B3F00"/>
        </w:pBdr>
        <w:shd w:val="clear" w:fill="F2F5FA"/>
      </w:pPr>
      <w:r>
        <w:rPr>
          <w:b/>
        </w:rPr>
        <w:t>[01:08:33.020]</w:t>
      </w:r>
      <w:r>
        <w:rPr>
          <w:b w:val="0"/>
        </w:rPr>
        <w:t xml:space="preserve"> 有一个叫西马啊，西巴西马的这个王啊啊，就是可以制服他。所以他就跟他讲说啊，你必须再把那位喜当喜妈也抓来。然后这位这个食人魔啊，食人鬼啊，他真的就把这个徐大西妈抓过来了。他就把那个徐大西妈背着扛向森林这个西藏西方就跟他讲说，我必须回家一下。因为我在这个去这个路圣园的途中啊，我遇到一个叫做兰达的婆罗门了啊，他曾经想教我一个值四百个金币的四偈颂啊，啊，我已经答应他啊，要去学那个四首偈颂啊，所以呢，叫他在家里面等我。请你放我回去，学完这个偈诵，我再回来。</w:t>
      </w:r>
    </w:p>
    <w:p>
      <w:pPr>
        <w:ind w:left="170"/>
        <w:pBdr>
          <w:left w:val="single" w:sz="18" w:space="4" w:color="7B3F00"/>
        </w:pBdr>
        <w:shd w:val="clear" w:fill="F2F5FA"/>
      </w:pPr>
      <w:r>
        <w:rPr>
          <w:b/>
        </w:rPr>
        <w:t>[01:09:22.360]</w:t>
      </w:r>
      <w:r>
        <w:rPr>
          <w:b w:val="0"/>
        </w:rPr>
        <w:t xml:space="preserve"> 那这个食人鬼说啊，你说的好像可以脱离死神的手掌心啊，我怎么会相信你呢？那其他西妈是我的朋友。啊，这个这个世人为在这个世间呢，有道德的祸国啊，这个后世去好过长寿且充满罪恶，因为它是人们所厌恶和指责的不真实的话语，不能够保护人们在死后不投生恶道说朋友。</w:t>
      </w:r>
    </w:p>
    <w:p>
      <w:pPr>
        <w:ind w:left="170"/>
        <w:pBdr>
          <w:left w:val="single" w:sz="18" w:space="4" w:color="7B3F00"/>
        </w:pBdr>
        <w:shd w:val="clear" w:fill="F2F5FA"/>
      </w:pPr>
      <w:r>
        <w:rPr>
          <w:b/>
        </w:rPr>
        <w:t>[01:09:49.320]</w:t>
      </w:r>
      <w:r>
        <w:rPr>
          <w:b w:val="0"/>
        </w:rPr>
        <w:t xml:space="preserve"> 甚至有人说狂风可以把这个山岳吹到天空去，或者太阳和月亮同时掉在地上，或者所有的河水都会逆流而上。但你可以相信，如果有人说，洗的洗嘛，讲骗话就说吧，那是不可能的，因为喜得西嘛，就是菩萨嘛，对吧？菩萨无数生，他都不讲。虚妄于啊好，或者说海洋已经干枯啊，天空也裂开，须弥山已经磨到不许留下痕迹啊，你都可以相信啊，西的西嘛，不会说谎啊，那么这个这个食人鬼呢，他也是啊，知道这个许大西嘛啊。那但是呢，这个食人鬼还是有点犹豫。</w:t>
      </w:r>
    </w:p>
    <w:p>
      <w:pPr>
        <w:ind w:left="170"/>
        <w:pBdr>
          <w:left w:val="single" w:sz="18" w:space="4" w:color="7B3F00"/>
        </w:pBdr>
        <w:shd w:val="clear" w:fill="F2F5FA"/>
      </w:pPr>
      <w:r>
        <w:rPr>
          <w:b/>
        </w:rPr>
        <w:t>[01:10:33.400]</w:t>
      </w:r>
      <w:r>
        <w:rPr>
          <w:b w:val="0"/>
        </w:rPr>
        <w:t xml:space="preserve"> 他最后呢，他就说，朋友，你放我下来，我发誓来说服你。所以，当施人贵把他放下的时候，他说，朋友，我拿着剑和矛发誓，我要离开你一阵子，以实现我对南达婆罗门所许下的诺言。去城里向他学习四季四种偈颂过后，我会坚守承诺来见你。如果不是真实话，愿我不会投身在受到剑矛等武器保护的皇族里。</w:t>
      </w:r>
    </w:p>
    <w:p>
      <w:pPr>
        <w:ind w:left="170"/>
        <w:pBdr>
          <w:left w:val="single" w:sz="18" w:space="4" w:color="7B3F00"/>
        </w:pBdr>
        <w:shd w:val="clear" w:fill="F2F5FA"/>
      </w:pPr>
      <w:r>
        <w:rPr>
          <w:b/>
        </w:rPr>
        <w:t>[01:11:02.780]</w:t>
      </w:r>
      <w:r>
        <w:rPr>
          <w:b w:val="0"/>
        </w:rPr>
        <w:t xml:space="preserve"> 那这个食人鬼，因为他做过国王啊，他心里面想说，哦哟，这个是徐代西吗？已经发了普通国王不敢发的誓，不管他是否会回来，反正我自己也是个国王。如果他没回来，我就割破自己的手臂取血来这个祭拜这个榕树神吧，啊，他就说，我就信你一次嘛啊，他就放他走啊啊，这个这个这个是菩萨的啊，菩萨的啊，真实巴拉米后面就是这个许达西嘛，真的再回来啊。那么这个后面还有很多的故事哈，那一这个这个食人鬼呢，必须说服啊。那这个是我们讲说这个。</w:t>
      </w:r>
    </w:p>
    <w:p>
      <w:pPr>
        <w:ind w:left="170"/>
        <w:pBdr>
          <w:left w:val="single" w:sz="18" w:space="4" w:color="7B3F00"/>
        </w:pBdr>
        <w:shd w:val="clear" w:fill="F2F5FA"/>
      </w:pPr>
      <w:r>
        <w:rPr>
          <w:b/>
        </w:rPr>
        <w:t>[01:11:41.720]</w:t>
      </w:r>
      <w:r>
        <w:rPr>
          <w:b w:val="0"/>
        </w:rPr>
        <w:t xml:space="preserve"> 啊真实许愿啊真实这个啊这个真实语波罗蜜，那么第二个呢，就是许愿，许愿真实语好。</w:t>
      </w:r>
    </w:p>
    <w:p>
      <w:pPr>
        <w:ind w:left="170"/>
        <w:pBdr>
          <w:left w:val="single" w:sz="18" w:space="4" w:color="7B3F00"/>
        </w:pBdr>
        <w:shd w:val="clear" w:fill="F2F5FA"/>
      </w:pPr>
      <w:r>
        <w:rPr>
          <w:b/>
        </w:rPr>
        <w:t>[01:11:51.980]</w:t>
      </w:r>
      <w:r>
        <w:rPr>
          <w:b w:val="0"/>
        </w:rPr>
        <w:t xml:space="preserve"> 许愿真实语呢，是在一个叫黄金阎魔的本身里面啊。那有一次呢，这个照顾瞎眼父母的这个黄金阎魔啊，等也是我们过去的菩萨。他到河里面去挑水，就后正在打猎的这个这个这个这个华丽也看完了他看到这个他的时候，以为他是龙王。所以就拿箭去射他。这个菩萨呢，就中了毒箭啊，不省人事。后面呢，这个打猎的王呢，就把菩萨的双亲带到他昏迷的地方。</w:t>
      </w:r>
    </w:p>
    <w:p>
      <w:pPr>
        <w:ind w:left="170"/>
        <w:pBdr>
          <w:left w:val="single" w:sz="18" w:space="4" w:color="7B3F00"/>
        </w:pBdr>
        <w:shd w:val="clear" w:fill="F2F5FA"/>
      </w:pPr>
      <w:r>
        <w:rPr>
          <w:b/>
        </w:rPr>
        <w:t>[01:12:28.050]</w:t>
      </w:r>
      <w:r>
        <w:rPr>
          <w:b w:val="0"/>
        </w:rPr>
        <w:t xml:space="preserve"> 那菩萨的父亲呢，就叫黄马，他抱着他的头，菩萨的母亲呢，叫巴利嘎，抱着他的双腿痛苦。他们就在摸他身体，儿子的身体的时候呢，他感到儿子的胸部还有余温啊。她做母亲的就对自己说，我的儿子还没有死，只是中毒昏迷而已。我当说真实语来为他除毒，于是他就说了含有七个要点的真实语，</w:t>
      </w:r>
    </w:p>
    <w:p>
      <w:pPr>
        <w:ind w:left="170"/>
        <w:pBdr>
          <w:left w:val="single" w:sz="18" w:space="4" w:color="7B3F00"/>
        </w:pBdr>
        <w:shd w:val="clear" w:fill="F2F5FA"/>
      </w:pPr>
      <w:r>
        <w:rPr>
          <w:b/>
        </w:rPr>
        <w:t>[01:12:53.425]</w:t>
      </w:r>
      <w:r>
        <w:rPr>
          <w:b w:val="0"/>
        </w:rPr>
        <w:t xml:space="preserve"> 就说之前我的儿子是修习正法的，若这是真的，愿我儿子所中的毒得以清除。之前我的儿子修习梵行，如果这个是真的，愿我儿子所中的毒得以清除。之前我的儿子只说实话，这是真的，让我儿子所中的毒得以清除啊。然后是我的儿子照顾父母，这是真的。我的儿子尊敬家的长辈，这是真的。我爱我的儿子更胜于我自己的生命。</w:t>
      </w:r>
    </w:p>
    <w:p>
      <w:pPr>
        <w:ind w:left="170"/>
        <w:pBdr>
          <w:left w:val="single" w:sz="18" w:space="4" w:color="7B3F00"/>
        </w:pBdr>
        <w:shd w:val="clear" w:fill="F2F5FA"/>
      </w:pPr>
      <w:r>
        <w:rPr>
          <w:b/>
        </w:rPr>
        <w:t>[01:13:19.100]</w:t>
      </w:r>
      <w:r>
        <w:rPr>
          <w:b w:val="0"/>
        </w:rPr>
        <w:t xml:space="preserve"> 若是真的啊，愿我儿子的毒得以清除，以他父亲和我所做的善业，愿我儿子所中的毒得以清除。</w:t>
      </w:r>
    </w:p>
    <w:p>
      <w:pPr>
        <w:ind w:left="170"/>
        <w:pBdr>
          <w:left w:val="single" w:sz="18" w:space="4" w:color="7B3F00"/>
        </w:pBdr>
        <w:shd w:val="clear" w:fill="F2F5FA"/>
      </w:pPr>
      <w:r>
        <w:rPr>
          <w:b/>
        </w:rPr>
        <w:t>[01:13:28.300]</w:t>
      </w:r>
      <w:r>
        <w:rPr>
          <w:b w:val="0"/>
        </w:rPr>
        <w:t xml:space="preserve"> 啊，他这么说以后呢，向一边躺着的这个黄金阎魔转身躺向另一边啊，那么他作为父亲呢，他也这个这个。啊，心里面也想说，我儿子还活着，我也要跟他母母亲所说的一样说真实语啊。那之后呢，这个菩萨再转换躺的姿势，哈，就会会转换躺。那这个时候呢，有一个名为孙丹丽的啊的女神啊，她就过去牺牲呢，都是这个菩萨的母亲啊，她现在呢，住在这个香子上。</w:t>
      </w:r>
    </w:p>
    <w:p>
      <w:pPr>
        <w:ind w:left="170"/>
        <w:pBdr>
          <w:left w:val="single" w:sz="18" w:space="4" w:color="7B3F00"/>
        </w:pBdr>
        <w:shd w:val="clear" w:fill="F2F5FA"/>
      </w:pPr>
      <w:r>
        <w:rPr>
          <w:b/>
        </w:rPr>
        <w:t>[01:14:05.440]</w:t>
      </w:r>
      <w:r>
        <w:rPr>
          <w:b w:val="0"/>
        </w:rPr>
        <w:t xml:space="preserve"> 他从这个山上下来，看到这个黄金研磨昏迷的地方呢啊，他就想说，我已经在喜马拉雅山的香对山很久了啊，在我的一生当中，我最喜爱的就是这个黄金眼魔。如果是真的让黄金眼魔所中的毒已得以清除啊，我所住的相对山里面的树都是香的。如果是真的，愿他。得以清除啊，所以当这些他的父母和过去的母亲发了这个愿的时候呢，啊，这个黄金元谋就清醒啊，那么就活过来，那就叫许愿，真实意。</w:t>
      </w:r>
    </w:p>
    <w:p>
      <w:pPr>
        <w:ind w:left="170"/>
        <w:pBdr>
          <w:left w:val="single" w:sz="18" w:space="4" w:color="7B3F00"/>
        </w:pBdr>
        <w:shd w:val="clear" w:fill="F2F5FA"/>
      </w:pPr>
      <w:r>
        <w:rPr>
          <w:b/>
        </w:rPr>
        <w:t>[01:14:45.340]</w:t>
      </w:r>
      <w:r>
        <w:rPr>
          <w:b w:val="0"/>
        </w:rPr>
        <w:t xml:space="preserve"> 那么在这个经典里面这种啊这个。这个案例很多啊啊。</w:t>
      </w:r>
    </w:p>
    <w:p>
      <w:pPr>
        <w:ind w:left="170"/>
        <w:pBdr>
          <w:left w:val="single" w:sz="18" w:space="4" w:color="7B3F00"/>
        </w:pBdr>
        <w:shd w:val="clear" w:fill="F2F5FA"/>
      </w:pPr>
      <w:r>
        <w:rPr>
          <w:b/>
        </w:rPr>
        <w:t>[01:14:56.000]</w:t>
      </w:r>
      <w:r>
        <w:rPr>
          <w:b w:val="0"/>
        </w:rPr>
        <w:t xml:space="preserve"> 我们前面讲到那个撕皮丸哈，就是不湿眼睛的时候啊的那个这个那个情况哈啊，那最后这个这个这个帝释天没有把那个眼睛还给他，但是呢，他这个我们这位菩萨啊这个。这个又眼睛又恢复了，</w:t>
      </w:r>
    </w:p>
    <w:p>
      <w:pPr>
        <w:ind w:left="170"/>
        <w:pBdr>
          <w:left w:val="single" w:sz="18" w:space="4" w:color="7B3F00"/>
        </w:pBdr>
        <w:shd w:val="clear" w:fill="F2F5FA"/>
      </w:pPr>
      <w:r>
        <w:rPr>
          <w:b/>
        </w:rPr>
        <w:t>[01:15:21.440]</w:t>
      </w:r>
      <w:r>
        <w:rPr>
          <w:b w:val="0"/>
        </w:rPr>
        <w:t xml:space="preserve"> 那么他是怎么恢复呢？当时这个尸毗王，他已经全瞎了嘛，全瞎就不适合治理国家。然后他就把王位给他的。这个太子啊，然后就退休啊，就在皇家花园的边上啊，啊，这个这个闲居了哈，就以当时他就思为他的布施啊，所以这个帝释天呢，又来了啊，他就问他说你是谁呀，他说我是帝释天王啊，你可以向我要求任何东西。他说我有很多财富啊，宝石金银啊，现在我只要只是要死啊。啊，因为我已经没有双眼了。</w:t>
      </w:r>
    </w:p>
    <w:p>
      <w:pPr>
        <w:ind w:left="170"/>
        <w:pBdr>
          <w:left w:val="single" w:sz="18" w:space="4" w:color="7B3F00"/>
        </w:pBdr>
        <w:shd w:val="clear" w:fill="F2F5FA"/>
      </w:pPr>
      <w:r>
        <w:rPr>
          <w:b/>
        </w:rPr>
        <w:t>[01:16:02.600]</w:t>
      </w:r>
      <w:r>
        <w:rPr>
          <w:b w:val="0"/>
        </w:rPr>
        <w:t xml:space="preserve"> 啊？帝释天说，国王，你说你想死，你是真的想要死吗？还是因为你瞎了眼才这么说呢？国王说因为瞎了才想死。所以第四天是说，</w:t>
      </w:r>
    </w:p>
    <w:p>
      <w:pPr>
        <w:ind w:left="170"/>
        <w:pBdr>
          <w:left w:val="single" w:sz="18" w:space="4" w:color="7B3F00"/>
        </w:pBdr>
        <w:shd w:val="clear" w:fill="F2F5FA"/>
      </w:pPr>
      <w:r>
        <w:rPr>
          <w:b/>
        </w:rPr>
        <w:t>[01:16:12.065]</w:t>
      </w:r>
      <w:r>
        <w:rPr>
          <w:b w:val="0"/>
        </w:rPr>
        <w:t xml:space="preserve"> 国王，我不能够令你从看得见，但你可以用自己真实的力量得以重新看见啊，你可以说一句真实语。</w:t>
      </w:r>
    </w:p>
    <w:p>
      <w:pPr>
        <w:ind w:left="170"/>
        <w:pBdr>
          <w:left w:val="single" w:sz="18" w:space="4" w:color="7B3F00"/>
        </w:pBdr>
        <w:shd w:val="clear" w:fill="F2F5FA"/>
      </w:pPr>
      <w:r>
        <w:rPr>
          <w:b/>
        </w:rPr>
        <w:t>[01:16:21.680]</w:t>
      </w:r>
      <w:r>
        <w:rPr>
          <w:b w:val="0"/>
        </w:rPr>
        <w:t xml:space="preserve"> 卡国王听完就说呢，我敬爱那些向我这个讨取礼物的人，我也敬爱那些真正来向我讨取必需品的人。以这个真实意愿，我得以重见光明。当他这么说呢，他第一粒眼睛就长出来了。然后他就在说，当那个瞎眼的婆罗门向我讨取眼睛的时候，我把双眼都给他了啊。在给他的当时，我满心欢喜的做了这是真实语，让我得到另一只眼啊。现在果真呢，他第二只眼又出现了啊。那么这两只眼呢，并不是以它与生俱来的那两只，它也不是天眼。事实上呢，就是因为它这个真实波罗蜜而自己长出来的啊。嗯。</w:t>
      </w:r>
    </w:p>
    <w:p>
      <w:pPr>
        <w:ind w:left="170"/>
        <w:pBdr>
          <w:left w:val="single" w:sz="18" w:space="4" w:color="7B3F00"/>
        </w:pBdr>
        <w:shd w:val="clear" w:fill="F2F5FA"/>
      </w:pPr>
      <w:r>
        <w:rPr>
          <w:b/>
        </w:rPr>
        <w:t>[01:17:11.320]</w:t>
      </w:r>
      <w:r>
        <w:rPr>
          <w:b w:val="0"/>
        </w:rPr>
        <w:t xml:space="preserve"> 啊，那么我们在本身里面，像鹌鹑本身经啊啊也是很多这种真实语啊啊，还有这个黑岛称本身经，这黑道称本圣经呢，有点意思啊，</w:t>
      </w:r>
    </w:p>
    <w:p>
      <w:pPr>
        <w:ind w:left="170"/>
        <w:pBdr>
          <w:left w:val="single" w:sz="18" w:space="4" w:color="7B3F00"/>
        </w:pBdr>
        <w:shd w:val="clear" w:fill="F2F5FA"/>
      </w:pPr>
      <w:r>
        <w:rPr>
          <w:b/>
        </w:rPr>
        <w:t>[01:17:23.670]</w:t>
      </w:r>
      <w:r>
        <w:rPr>
          <w:b w:val="0"/>
        </w:rPr>
        <w:t xml:space="preserve"> 我们可以听一下。所以呢，有一次我们的菩萨呢，叫倒乘啊，他和一位朋友呢，把家产都布施出去呢，就去到喜马拉雅山去修行啊，成为沙门后面的人们就称他叫黑道城。</w:t>
      </w:r>
    </w:p>
    <w:p>
      <w:pPr>
        <w:ind w:left="170"/>
        <w:pBdr>
          <w:left w:val="single" w:sz="18" w:space="4" w:color="7B3F00"/>
        </w:pBdr>
        <w:shd w:val="clear" w:fill="F2F5FA"/>
      </w:pPr>
      <w:r>
        <w:rPr>
          <w:b/>
        </w:rPr>
        <w:t>[01:17:39.640]</w:t>
      </w:r>
      <w:r>
        <w:rPr>
          <w:b w:val="0"/>
        </w:rPr>
        <w:t xml:space="preserve"> 有一天呢，这个布施住所给他的施主啊，啊，就是他原来那个同伴啊，还俗了，然后就成为他的师主。啊，就带着他的妻子和孩子来拜访他啊，那么他们在交流的时候，他的儿子啊，就是那个啊，施主的儿子叫蔡济啊，蔡呢就叫这个祭司哈，他就在路上玩这个陀螺，结果这个陀螺掉到。这个路边上一个洞里面去，那这个孩子就伸到洞里面去，想去拿回这个陀螺，结果里面有一条蛇啊，啊，就毒蛇就把它咬了一口，他就当时就昏迷掉了。对，</w:t>
      </w:r>
    </w:p>
    <w:p>
      <w:pPr>
        <w:ind w:left="170"/>
        <w:pBdr>
          <w:left w:val="single" w:sz="18" w:space="4" w:color="7B3F00"/>
        </w:pBdr>
        <w:shd w:val="clear" w:fill="F2F5FA"/>
      </w:pPr>
      <w:r>
        <w:rPr>
          <w:b/>
        </w:rPr>
        <w:t>[01:18:19.500]</w:t>
      </w:r>
      <w:r>
        <w:rPr>
          <w:b w:val="0"/>
        </w:rPr>
        <w:t xml:space="preserve"> 那么这个父母得到孩子中毒以后呢，他就把这个孩子带到这个黑导师面前呢，他就想请他就是你能不能够治疗他。</w:t>
      </w:r>
    </w:p>
    <w:p>
      <w:pPr>
        <w:ind w:left="170"/>
        <w:pBdr>
          <w:left w:val="single" w:sz="18" w:space="4" w:color="7B3F00"/>
        </w:pBdr>
        <w:shd w:val="clear" w:fill="F2F5FA"/>
      </w:pPr>
      <w:r>
        <w:rPr>
          <w:b/>
        </w:rPr>
        <w:t>[01:18:29.440]</w:t>
      </w:r>
      <w:r>
        <w:rPr>
          <w:b w:val="0"/>
        </w:rPr>
        <w:t xml:space="preserve"> 这位老师呢，说我不懂得治疗蛇毒的方法，但我可以以真实力来尝试哦。他就把那个手放在孩子的头上，</w:t>
      </w:r>
    </w:p>
    <w:p>
      <w:pPr>
        <w:ind w:left="170"/>
        <w:pBdr>
          <w:left w:val="single" w:sz="18" w:space="4" w:color="7B3F00"/>
        </w:pBdr>
        <w:shd w:val="clear" w:fill="F2F5FA"/>
      </w:pPr>
      <w:r>
        <w:rPr>
          <w:b/>
        </w:rPr>
        <w:t>[01:18:38.465]</w:t>
      </w:r>
      <w:r>
        <w:rPr>
          <w:b w:val="0"/>
        </w:rPr>
        <w:t xml:space="preserve"> 说，由于厌倦了世俗的生活，我出家为沙门，但我只能快乐的做沙门七天，从第八天开始，我就不再快乐，至今已经五十年了。</w:t>
      </w:r>
    </w:p>
    <w:p>
      <w:pPr>
        <w:ind w:left="170"/>
        <w:pBdr>
          <w:left w:val="single" w:sz="18" w:space="4" w:color="7B3F00"/>
        </w:pBdr>
        <w:shd w:val="clear" w:fill="F2F5FA"/>
      </w:pPr>
      <w:r>
        <w:rPr>
          <w:b/>
        </w:rPr>
        <w:t>[01:18:51.340]</w:t>
      </w:r>
      <w:r>
        <w:rPr>
          <w:b w:val="0"/>
        </w:rPr>
        <w:t xml:space="preserve"> 这么久以来，我都很勉强的挣扎着维持下去，以这真实语的力量，让这个孩子所中的毒得以清除，愿他得以活着。这么说完以后，这个孩子自胸部以下的毒就流下来了，然后流到了地下。结果他张开眼睛看一下。这个父母只说了一声，爸爸妈妈又昏迷过去了。</w:t>
      </w:r>
    </w:p>
    <w:p>
      <w:pPr>
        <w:ind w:left="170"/>
        <w:pBdr>
          <w:left w:val="single" w:sz="18" w:space="4" w:color="7B3F00"/>
        </w:pBdr>
        <w:shd w:val="clear" w:fill="F2F5FA"/>
      </w:pPr>
      <w:r>
        <w:rPr>
          <w:b/>
        </w:rPr>
        <w:t>[01:19:11.830]</w:t>
      </w:r>
      <w:r>
        <w:rPr>
          <w:b w:val="0"/>
        </w:rPr>
        <w:t xml:space="preserve"> 那那个沙门就对这个孩子的父亲说说我已经尽自己的责任嘛，那你也尽一份本分啊。</w:t>
      </w:r>
    </w:p>
    <w:p>
      <w:pPr>
        <w:ind w:left="170"/>
        <w:pBdr>
          <w:left w:val="single" w:sz="18" w:space="4" w:color="7B3F00"/>
        </w:pBdr>
        <w:shd w:val="clear" w:fill="F2F5FA"/>
      </w:pPr>
      <w:r>
        <w:rPr>
          <w:b/>
        </w:rPr>
        <w:t>[01:19:18.380]</w:t>
      </w:r>
      <w:r>
        <w:rPr>
          <w:b w:val="0"/>
        </w:rPr>
        <w:t xml:space="preserve"> 啊，那他父亲就讲说，每当沙门和婆罗门来见我的时候，我都不曾感到欢喜，但我又不曾向别人透露这一点，我只是把自己的感受藏在心里面。当我供养食物的时候，我的心其实很不愿意与这个证实与关我的小孩子心中的毒得以清除啊。那这个说完以后，孩子的这个毒呢，从腰部以下呢就流出来。</w:t>
      </w:r>
    </w:p>
    <w:p>
      <w:pPr>
        <w:ind w:left="170"/>
        <w:pBdr>
          <w:left w:val="single" w:sz="18" w:space="4" w:color="7B3F00"/>
        </w:pBdr>
        <w:shd w:val="clear" w:fill="F2F5FA"/>
      </w:pPr>
      <w:r>
        <w:rPr>
          <w:b/>
        </w:rPr>
        <w:t>[01:19:41.240]</w:t>
      </w:r>
      <w:r>
        <w:rPr>
          <w:b w:val="0"/>
        </w:rPr>
        <w:t xml:space="preserve"> 啊，这个孩子就坐起来了，但是还是不能站那么当这个丈夫的妻子啊。这个到丈夫呢，叫妻子，那你也说一些真实语啊。他说，我有些话是可以作为誓言，但是我不敢在你面前说。啊，做丈夫的就说，没关系，你尽管说，我不生气啊。然后他就遵从了，就说。他说，我恨那个咬我儿子的蛇。比这个，但是呢，我恨我的丈夫就像我恨那个蛇一般深以这个真实语，让我孩子读得以清除。然后这个说完以后，呢，这个蔡司所中的毒就全部流了出来，然后他就站出来，话就完了。</w:t>
      </w:r>
    </w:p>
    <w:p>
      <w:pPr>
        <w:ind w:left="170"/>
        <w:pBdr>
          <w:left w:val="single" w:sz="18" w:space="4" w:color="7B3F00"/>
        </w:pBdr>
        <w:shd w:val="clear" w:fill="F2F5FA"/>
      </w:pPr>
      <w:r>
        <w:rPr>
          <w:b/>
        </w:rPr>
        <w:t>[01:20:25.560]</w:t>
      </w:r>
      <w:r>
        <w:rPr>
          <w:b w:val="0"/>
        </w:rPr>
        <w:t xml:space="preserve"> 那么这位沙门和这两位信徒啊，所发的誓言都是各自收藏了很久的不善思维啊，而且呢，他勇敢如实的透露出来，由于这些都是真实的，所以他们的愿望得以实现。那有些人会问他说，那如果有善业或者恶业的生死力都有效的话，那这个我们现代是不是也有效呢啊？所以，那么答案呢，是在这三种真实语当中啊，离妄真实语是有德者时时刻刻都会持守的啊。发有如是这个上述的这些誓言呢，古大德都是一直保持礼万真实语的，那么他们的真实非常圣洁啊，那么这个能够令他们的愿望实现。</w:t>
      </w:r>
    </w:p>
    <w:p>
      <w:pPr>
        <w:ind w:left="170"/>
        <w:pBdr>
          <w:left w:val="single" w:sz="18" w:space="4" w:color="7B3F00"/>
        </w:pBdr>
        <w:shd w:val="clear" w:fill="F2F5FA"/>
      </w:pPr>
      <w:r>
        <w:rPr>
          <w:b/>
        </w:rPr>
        <w:t>[01:21:13.040]</w:t>
      </w:r>
      <w:r>
        <w:rPr>
          <w:b w:val="0"/>
        </w:rPr>
        <w:t xml:space="preserve"> 那么真实呢，在古代是很普遍的啊，说谎呢，即刻就会带来恶报，而真实语呢，也很快会带来善报啊，那么在这个时代呢。谎言遍地都是那样对他就是那能不能够在这个谎言为主的世界里呢？啊，然后这个真实语呢，能不能迅速的显著带来善报呢？我们是这个不一定的啊，它就不一定能显著的带来善报，但是呢，我们在这个泰国啊这个。</w:t>
      </w:r>
    </w:p>
    <w:p>
      <w:pPr>
        <w:ind w:left="170"/>
        <w:pBdr>
          <w:left w:val="single" w:sz="18" w:space="4" w:color="7B3F00"/>
        </w:pBdr>
        <w:shd w:val="clear" w:fill="F2F5FA"/>
      </w:pPr>
      <w:r>
        <w:rPr>
          <w:b/>
        </w:rPr>
        <w:t>[01:21:49.740]</w:t>
      </w:r>
      <w:r>
        <w:rPr>
          <w:b w:val="0"/>
        </w:rPr>
        <w:t xml:space="preserve"> 这个他们的森林派哈，他们每次要去一个完全没有去过的森林去修行啊，那那个森林里面可能充满着毒蛇啊，老虎啊这些伤害性的动物。那么他们一般呢，就是进入森林之前呢，就会大家围坐在一起。然后这个每个人呢，就是把手放在地上。然后发一个真实语啊，但是是真的啊，你要有真实语，然后这个以这个真实语来让他们进入森林啊，这个所有的安全啊，得到森林之神的守护啊，一般他们发这样的征题就很有效啊。</w:t>
      </w:r>
    </w:p>
    <w:p>
      <w:pPr>
        <w:ind w:left="170"/>
        <w:pBdr>
          <w:left w:val="single" w:sz="18" w:space="4" w:color="7B3F00"/>
        </w:pBdr>
        <w:shd w:val="clear" w:fill="F2F5FA"/>
      </w:pPr>
      <w:r>
        <w:rPr>
          <w:b/>
        </w:rPr>
        <w:t>[01:22:30.080]</w:t>
      </w:r>
      <w:r>
        <w:rPr>
          <w:b w:val="0"/>
        </w:rPr>
        <w:t xml:space="preserve"> 那。这个我们这个有一部经啊，叫宝经啊，它其实呢，也是一种发真实语的一个经啊。</w:t>
      </w:r>
    </w:p>
    <w:p>
      <w:pPr>
        <w:ind w:left="170"/>
        <w:pBdr>
          <w:left w:val="single" w:sz="18" w:space="4" w:color="7B3F00"/>
        </w:pBdr>
        <w:shd w:val="clear" w:fill="F2F5FA"/>
      </w:pPr>
      <w:r>
        <w:rPr>
          <w:b/>
        </w:rPr>
        <w:t>[01:22:41.500]</w:t>
      </w:r>
      <w:r>
        <w:rPr>
          <w:b w:val="0"/>
        </w:rPr>
        <w:t xml:space="preserve"> 当时呢，在毗舍离城啊，遭遇不幸啊啊，这个我们现在的这个寺院的洒净习惯就是从这一次开始来的。所以当时这个毗舍尼的国王呢，啊，这个邀请佛陀去驱除瘟疫啊，和这个夜叉的危害，那佛陀呢，就带着比丘僧团去到这个毗舍离啊，然后呢，</w:t>
      </w:r>
    </w:p>
    <w:p>
      <w:pPr>
        <w:ind w:left="170"/>
        <w:pBdr>
          <w:left w:val="single" w:sz="18" w:space="4" w:color="7B3F00"/>
        </w:pBdr>
        <w:shd w:val="clear" w:fill="F2F5FA"/>
      </w:pPr>
      <w:r>
        <w:rPr>
          <w:b/>
        </w:rPr>
        <w:t>[01:23:04.225]</w:t>
      </w:r>
      <w:r>
        <w:rPr>
          <w:b w:val="0"/>
        </w:rPr>
        <w:t xml:space="preserve"> 就跟这个阿难尊者讲说，拿上我的钵，带上清水啊，然后用。这个，这个树枝啊，沿着皇宫洒净啊，一边洒净一边练宝经。啊，然后就是，但是讲说哎这个佛陀是什么，这个我们讲三宝经嘛啊啊，这个一是真实意啊，愿你长安乐啊，就是以真实意的一种一种表现，所以他很多人会用宝经来洒净啊，很有有很有效果啊。</w:t>
      </w:r>
    </w:p>
    <w:p>
      <w:pPr>
        <w:ind w:left="170"/>
        <w:pBdr>
          <w:left w:val="single" w:sz="18" w:space="4" w:color="7B3F00"/>
        </w:pBdr>
        <w:shd w:val="clear" w:fill="F2F5FA"/>
      </w:pPr>
      <w:r>
        <w:rPr>
          <w:b/>
        </w:rPr>
        <w:t>[01:23:36.020]</w:t>
      </w:r>
      <w:r>
        <w:rPr>
          <w:b w:val="0"/>
        </w:rPr>
        <w:t xml:space="preserve"> 那么在斯里兰卡也流传这样的一个故事，就是一位叫做大牛的啊达米达的一个长老，他的父亲呢患上了乳癌啊，然后他的母亲呢，就叫他的女儿呢去找这个长老讨要。这长老讲，我不懂得医药啊，我将告诉你一个治病的方法，就自从我出家以后，我不曾以贪欲的眼光看过任何女人，以此真实与愿我母亲得以复原。那你回去以后呢，用手指按摩母亲的身体，同时说我刚刚所说的话，然后他的女儿呢，就回到他母亲身边，遵从长老的指示照办了。但他这么做，他的母亲的那个乳癌呢，就像泡沫一般消失啊。</w:t>
      </w:r>
    </w:p>
    <w:p>
      <w:pPr>
        <w:ind w:left="170"/>
        <w:pBdr>
          <w:left w:val="single" w:sz="18" w:space="4" w:color="7B3F00"/>
        </w:pBdr>
        <w:shd w:val="clear" w:fill="F2F5FA"/>
      </w:pPr>
      <w:r>
        <w:rPr>
          <w:b/>
        </w:rPr>
        <w:t>[01:24:19.720]</w:t>
      </w:r>
      <w:r>
        <w:rPr>
          <w:b w:val="0"/>
        </w:rPr>
        <w:t xml:space="preserve"> 啊，这个是一个真实的啊故事了啊，那么这个就是我们讲真实巴拉密哈。那真实马拉里还有一些内容啊，那我们今天的时间的原因呢，我们先学习到这里啊……</w:t>
      </w:r>
    </w:p>
    <w:p>
      <w:r>
        <w:rPr>
          <w:b w:val="0"/>
        </w:rPr>
        <w:t>[generated, not original text]</w:t>
      </w:r>
    </w:p>
    <w:p>
      <w:r>
        <w:rPr>
          <w:b/>
          <w:color w:val="7B3F00"/>
          <w:sz w:val="26"/>
        </w:rPr>
        <w:t>材料③ ◈：《巴利三藏中的菩萨道思想11-真实巴拉密1-古源尊者-20250702（课件）.pdf》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media_id：pdf_d0dd1c0cd17209afe241ece24bf6b7b4_b1da1fbc966d16f6948e9e21c1eed9517439961422831605</w:t>
      </w:r>
    </w:p>
    <w:p>
      <w:pPr>
        <w:pStyle w:val="ListBullet"/>
      </w:pPr>
      <w:r>
        <w:rPr>
          <w:b w:val="0"/>
        </w:rPr>
        <w:t>打开方式：ima知识库搜索「巴利三藏中的菩萨道思想11 课件 古源尊者」</w:t>
      </w:r>
    </w:p>
    <w:p>
      <w:pPr>
        <w:pStyle w:val="ListBullet"/>
      </w:pPr>
      <w:r>
        <w:rPr>
          <w:b w:val="0"/>
        </w:rPr>
        <w:t>取段：〈真实巴拉密分类（三种真实语、二种归纳、特相作用现起近因）〉</w:t>
      </w:r>
    </w:p>
    <w:p>
      <w:pPr>
        <w:pStyle w:val="ListBullet"/>
      </w:pPr>
      <w:r>
        <w:rPr>
          <w:b w:val="0"/>
        </w:rPr>
        <w:t xml:space="preserve">查重说明：本 id（hash前16位 b1da1fbc）为蓝图 </w:t>
      </w:r>
      <w:r>
        <w:rPr>
          <w:b/>
        </w:rPr>
        <w:t>FREE</w:t>
      </w:r>
      <w:r>
        <w:rPr>
          <w:b w:val="0"/>
        </w:rPr>
        <w:t xml:space="preserve"> 候选，grep -F 禁用清单 0 命中。</w:t>
      </w:r>
    </w:p>
    <w:p>
      <w:r>
        <w:rPr>
          <w:b w:val="0"/>
        </w:rPr>
        <w:t>⚠️ 主持人操作：本课件为幻灯片，结构页（图示、本生经题名页）无法逐字提取，不臆造；只取与〈真实巴拉密〉相关的文字页。</w:t>
      </w:r>
    </w:p>
    <w:p>
      <w:r>
        <w:rPr>
          <w:b/>
          <w:color w:val="7B3F00"/>
          <w:sz w:val="23"/>
        </w:rPr>
        <w:t>正文照录</w:t>
      </w:r>
    </w:p>
    <w:p>
      <w:pPr>
        <w:ind w:left="170"/>
        <w:pBdr>
          <w:left w:val="single" w:sz="18" w:space="4" w:color="7B3F00"/>
        </w:pBdr>
        <w:shd w:val="clear" w:fill="F2F5FA"/>
      </w:pPr>
      <w:r>
        <w:rPr>
          <w:b w:val="0"/>
        </w:rPr>
        <w:t>〔课件内容摘要（生成，非原文）〕该文档围绕巴利三藏中的菩萨道思想下的真实巴拉密展开，明确了真实巴拉密无额外特定心所，本质义随情况分别为离心所、思心所、慧心所，同时介绍了涅槃的三种分类、真实语的三种类型及真实巴拉密的特相、作用、现起和近因。文档还提及三种真实语可归纳为语发表成就真实和随后实践真实两类，并引用了多部本生经相关内容及回向偈。</w:t>
      </w:r>
    </w:p>
    <w:p>
      <w:pPr>
        <w:ind w:left="170"/>
        <w:pBdr>
          <w:left w:val="single" w:sz="18" w:space="4" w:color="7B3F00"/>
        </w:pBdr>
        <w:shd w:val="clear" w:fill="F2F5FA"/>
      </w:pPr>
      <w:r>
        <w:rPr>
          <w:b/>
        </w:rPr>
        <w:t>真实巴拉密</w:t>
      </w:r>
    </w:p>
    <w:p>
      <w:pPr>
        <w:ind w:left="170"/>
        <w:pBdr>
          <w:left w:val="single" w:sz="18" w:space="4" w:color="7B3F00"/>
        </w:pBdr>
        <w:shd w:val="clear" w:fill="F2F5FA"/>
      </w:pPr>
      <w:r>
        <w:rPr>
          <w:b w:val="0"/>
        </w:rPr>
        <w:t>当我思索之际，观察到过去诸菩萨所数次依止之第七个巴拉密——真实巴拉密。</w:t>
      </w:r>
    </w:p>
    <w:p>
      <w:pPr>
        <w:ind w:left="170"/>
        <w:pBdr>
          <w:left w:val="single" w:sz="18" w:space="4" w:color="7B3F00"/>
        </w:pBdr>
        <w:shd w:val="clear" w:fill="F2F5FA"/>
      </w:pPr>
      <w:r>
        <w:rPr>
          <w:b w:val="0"/>
        </w:rPr>
        <w:t>人天世中，犹如天坪指针一般的太白金星，无论在雨季、寒季、夏季运转的过程当中，不出其轨道。像太白金星不出其轨道一般，我也要好好地累积真实巴拉密。</w:t>
      </w:r>
    </w:p>
    <w:p>
      <w:pPr>
        <w:ind w:left="170"/>
        <w:pBdr>
          <w:left w:val="single" w:sz="18" w:space="4" w:color="7B3F00"/>
        </w:pBdr>
        <w:shd w:val="clear" w:fill="F2F5FA"/>
      </w:pPr>
      <w:r>
        <w:rPr>
          <w:b/>
        </w:rPr>
        <w:t>真实巴拉密</w:t>
      </w:r>
    </w:p>
    <w:p>
      <w:pPr>
        <w:ind w:left="170"/>
        <w:pBdr>
          <w:left w:val="single" w:sz="18" w:space="4" w:color="7B3F00"/>
        </w:pBdr>
        <w:shd w:val="clear" w:fill="F2F5FA"/>
      </w:pPr>
      <w:r>
        <w:rPr>
          <w:b w:val="0"/>
        </w:rPr>
        <w:t>真实巴拉密没有额外的心所，不像精进巴拉密、智慧巴拉密有单独特定的心所；对于真实不虚的现象则称之为真谛或者叫真实。</w:t>
      </w:r>
    </w:p>
    <w:p>
      <w:pPr>
        <w:ind w:left="170"/>
        <w:pBdr>
          <w:left w:val="single" w:sz="18" w:space="4" w:color="7B3F00"/>
        </w:pBdr>
        <w:shd w:val="clear" w:fill="F2F5FA"/>
      </w:pPr>
      <w:r>
        <w:rPr>
          <w:b w:val="0"/>
        </w:rPr>
        <w:t>其本质义有时是离心所，有时是思心所，有时是慧心所，根据不同的情况分别取其本质义。</w:t>
      </w:r>
    </w:p>
    <w:p>
      <w:pPr>
        <w:ind w:left="170"/>
        <w:pBdr>
          <w:left w:val="single" w:sz="18" w:space="4" w:color="7B3F00"/>
        </w:pBdr>
        <w:shd w:val="clear" w:fill="F2F5FA"/>
      </w:pPr>
      <w:r>
        <w:rPr>
          <w:b/>
        </w:rPr>
        <w:t>真实巴拉密</w:t>
      </w:r>
    </w:p>
    <w:p>
      <w:pPr>
        <w:ind w:left="170"/>
        <w:pBdr>
          <w:left w:val="single" w:sz="18" w:space="4" w:color="7B3F00"/>
        </w:pBdr>
        <w:shd w:val="clear" w:fill="F2F5FA"/>
      </w:pPr>
      <w:r>
        <w:rPr>
          <w:b w:val="0"/>
        </w:rPr>
        <w:t>缺少智慧的凡夫 把苦的五蕴视为乐；</w:t>
      </w:r>
    </w:p>
    <w:p>
      <w:pPr>
        <w:ind w:left="170"/>
        <w:pBdr>
          <w:left w:val="single" w:sz="18" w:space="4" w:color="7B3F00"/>
        </w:pBdr>
        <w:shd w:val="clear" w:fill="F2F5FA"/>
      </w:pPr>
      <w:r>
        <w:rPr>
          <w:b w:val="0"/>
        </w:rPr>
        <w:t>具有智慧的凡夫与圣人 则视息灭五蕴为乐。</w:t>
      </w:r>
    </w:p>
    <w:p>
      <w:pPr>
        <w:ind w:left="170"/>
        <w:pBdr>
          <w:left w:val="single" w:sz="18" w:space="4" w:color="7B3F00"/>
        </w:pBdr>
        <w:shd w:val="clear" w:fill="F2F5FA"/>
      </w:pPr>
      <w:r>
        <w:rPr>
          <w:b/>
        </w:rPr>
        <w:t>真实巴拉密</w:t>
      </w:r>
    </w:p>
    <w:p>
      <w:pPr>
        <w:ind w:left="170"/>
        <w:pBdr>
          <w:left w:val="single" w:sz="18" w:space="4" w:color="7B3F00"/>
        </w:pBdr>
        <w:shd w:val="clear" w:fill="F2F5FA"/>
      </w:pPr>
      <w:r>
        <w:rPr>
          <w:b w:val="0"/>
        </w:rPr>
        <w:t>涅盘可分三种，</w:t>
      </w:r>
    </w:p>
    <w:p>
      <w:pPr>
        <w:ind w:left="170"/>
        <w:pBdr>
          <w:left w:val="single" w:sz="18" w:space="4" w:color="7B3F00"/>
        </w:pBdr>
        <w:shd w:val="clear" w:fill="F2F5FA"/>
      </w:pPr>
      <w:r>
        <w:rPr>
          <w:b w:val="0"/>
        </w:rPr>
        <w:t>(一) 涅盘的第一个素质是没有执受(无我)，所以它被称为空涅盘。</w:t>
      </w:r>
    </w:p>
    <w:p>
      <w:pPr>
        <w:ind w:left="170"/>
        <w:pBdr>
          <w:left w:val="single" w:sz="18" w:space="4" w:color="7B3F00"/>
        </w:pBdr>
        <w:shd w:val="clear" w:fill="F2F5FA"/>
      </w:pPr>
      <w:r>
        <w:rPr>
          <w:b w:val="0"/>
        </w:rPr>
        <w:t>(二) 涅盘的第二个素质是没有因缘和合的(有为法)心、心所和色法；称为无相涅盘。</w:t>
      </w:r>
    </w:p>
    <w:p>
      <w:pPr>
        <w:ind w:left="170"/>
        <w:pBdr>
          <w:left w:val="single" w:sz="18" w:space="4" w:color="7B3F00"/>
        </w:pBdr>
        <w:shd w:val="clear" w:fill="F2F5FA"/>
      </w:pPr>
      <w:r>
        <w:rPr>
          <w:b w:val="0"/>
        </w:rPr>
        <w:t>(三) 涅盘的第三个素质是没有渴爱。称为无愿涅盘。</w:t>
      </w:r>
    </w:p>
    <w:p>
      <w:pPr>
        <w:ind w:left="170"/>
        <w:pBdr>
          <w:left w:val="single" w:sz="18" w:space="4" w:color="7B3F00"/>
        </w:pBdr>
        <w:shd w:val="clear" w:fill="F2F5FA"/>
      </w:pPr>
      <w:r>
        <w:rPr>
          <w:b/>
        </w:rPr>
        <w:t>真实巴拉密</w:t>
      </w:r>
    </w:p>
    <w:p>
      <w:pPr>
        <w:ind w:left="170"/>
        <w:pBdr>
          <w:left w:val="single" w:sz="18" w:space="4" w:color="7B3F00"/>
        </w:pBdr>
        <w:shd w:val="clear" w:fill="F2F5FA"/>
      </w:pPr>
      <w:r>
        <w:rPr>
          <w:b w:val="0"/>
        </w:rPr>
        <w:t>真实语有三种：</w:t>
      </w:r>
    </w:p>
    <w:p>
      <w:pPr>
        <w:ind w:left="170"/>
        <w:pBdr>
          <w:left w:val="single" w:sz="18" w:space="4" w:color="7B3F00"/>
        </w:pBdr>
        <w:shd w:val="clear" w:fill="F2F5FA"/>
      </w:pPr>
      <w:r>
        <w:rPr>
          <w:b w:val="0"/>
        </w:rPr>
        <w:t>1. 取信真实语；</w:t>
      </w:r>
    </w:p>
    <w:p>
      <w:pPr>
        <w:ind w:left="170"/>
        <w:pBdr>
          <w:left w:val="single" w:sz="18" w:space="4" w:color="7B3F00"/>
        </w:pBdr>
        <w:shd w:val="clear" w:fill="F2F5FA"/>
      </w:pPr>
      <w:r>
        <w:rPr>
          <w:b w:val="0"/>
        </w:rPr>
        <w:t>2. 许愿真实语；</w:t>
      </w:r>
    </w:p>
    <w:p>
      <w:pPr>
        <w:ind w:left="170"/>
        <w:pBdr>
          <w:left w:val="single" w:sz="18" w:space="4" w:color="7B3F00"/>
        </w:pBdr>
        <w:shd w:val="clear" w:fill="F2F5FA"/>
      </w:pPr>
      <w:r>
        <w:rPr>
          <w:b w:val="0"/>
        </w:rPr>
        <w:t>3. 离妄真实语。</w:t>
      </w:r>
    </w:p>
    <w:p>
      <w:pPr>
        <w:ind w:left="170"/>
        <w:pBdr>
          <w:left w:val="single" w:sz="18" w:space="4" w:color="7B3F00"/>
        </w:pBdr>
        <w:shd w:val="clear" w:fill="F2F5FA"/>
      </w:pPr>
      <w:r>
        <w:rPr>
          <w:b/>
        </w:rPr>
        <w:t>真实巴拉密</w:t>
      </w:r>
    </w:p>
    <w:p>
      <w:pPr>
        <w:ind w:left="170"/>
        <w:pBdr>
          <w:left w:val="single" w:sz="18" w:space="4" w:color="7B3F00"/>
        </w:pBdr>
        <w:shd w:val="clear" w:fill="F2F5FA"/>
      </w:pPr>
      <w:r>
        <w:rPr>
          <w:b w:val="0"/>
        </w:rPr>
        <w:t>特相：不变异为“真实”，</w:t>
      </w:r>
    </w:p>
    <w:p>
      <w:pPr>
        <w:ind w:left="170"/>
        <w:pBdr>
          <w:left w:val="single" w:sz="18" w:space="4" w:color="7B3F00"/>
        </w:pBdr>
        <w:shd w:val="clear" w:fill="F2F5FA"/>
      </w:pPr>
      <w:r>
        <w:rPr>
          <w:b w:val="0"/>
        </w:rPr>
        <w:t>作用：示现真实不虚为“真实”。</w:t>
      </w:r>
    </w:p>
    <w:p>
      <w:pPr>
        <w:ind w:left="170"/>
        <w:pBdr>
          <w:left w:val="single" w:sz="18" w:space="4" w:color="7B3F00"/>
        </w:pBdr>
        <w:shd w:val="clear" w:fill="F2F5FA"/>
      </w:pPr>
      <w:r>
        <w:rPr>
          <w:b w:val="0"/>
        </w:rPr>
        <w:t>现起：妙哉、真妙的意识出现在行者的智慧里</w:t>
      </w:r>
    </w:p>
    <w:p>
      <w:pPr>
        <w:ind w:left="170"/>
        <w:pBdr>
          <w:left w:val="single" w:sz="18" w:space="4" w:color="7B3F00"/>
        </w:pBdr>
        <w:shd w:val="clear" w:fill="F2F5FA"/>
      </w:pPr>
      <w:r>
        <w:rPr>
          <w:b w:val="0"/>
        </w:rPr>
        <w:t>近因：身业、口业、意业的清净</w:t>
      </w:r>
    </w:p>
    <w:p>
      <w:pPr>
        <w:ind w:left="170"/>
        <w:pBdr>
          <w:left w:val="single" w:sz="18" w:space="4" w:color="7B3F00"/>
        </w:pBdr>
        <w:shd w:val="clear" w:fill="F2F5FA"/>
      </w:pPr>
      <w:r>
        <w:rPr>
          <w:b/>
        </w:rPr>
        <w:t>真实巴拉密</w:t>
      </w:r>
    </w:p>
    <w:p>
      <w:pPr>
        <w:ind w:left="170"/>
        <w:pBdr>
          <w:left w:val="single" w:sz="18" w:space="4" w:color="7B3F00"/>
        </w:pBdr>
        <w:shd w:val="clear" w:fill="F2F5FA"/>
      </w:pPr>
      <w:r>
        <w:rPr>
          <w:b w:val="0"/>
        </w:rPr>
        <w:t>· 取信真实语，· 许愿真实语。· 离妄真实语</w:t>
      </w:r>
    </w:p>
    <w:p>
      <w:pPr>
        <w:ind w:left="170"/>
        <w:pBdr>
          <w:left w:val="single" w:sz="18" w:space="4" w:color="7B3F00"/>
        </w:pBdr>
        <w:shd w:val="clear" w:fill="F2F5FA"/>
      </w:pPr>
      <w:r>
        <w:rPr>
          <w:b w:val="0"/>
        </w:rPr>
        <w:t>上述的三种真实语可归纳为两种</w:t>
      </w:r>
    </w:p>
    <w:p>
      <w:pPr>
        <w:ind w:left="170"/>
        <w:pBdr>
          <w:left w:val="single" w:sz="18" w:space="4" w:color="7B3F00"/>
        </w:pBdr>
        <w:shd w:val="clear" w:fill="F2F5FA"/>
      </w:pPr>
      <w:r>
        <w:rPr>
          <w:b w:val="0"/>
        </w:rPr>
        <w:t>·一、语发表成就真实; ·二、随后实践真实。</w:t>
      </w:r>
    </w:p>
    <w:p>
      <w:pPr>
        <w:ind w:left="170"/>
        <w:pBdr>
          <w:left w:val="single" w:sz="18" w:space="4" w:color="7B3F00"/>
        </w:pBdr>
        <w:shd w:val="clear" w:fill="F2F5FA"/>
      </w:pPr>
      <w:r>
        <w:rPr>
          <w:b w:val="0"/>
        </w:rPr>
        <w:t>Idaṃ me puñãṃ āsavakkhayāvaham hotu. / Idaṃ me puñãṃ nibbānassa paccayo hotu. / Mama puñña-bhāgam sabba-sattānam bhājemi. / te sabbe me samaṃ puñña-bhāgaṃ labhantu.</w:t>
      </w:r>
    </w:p>
    <w:p>
      <w:pPr>
        <w:ind w:left="170"/>
        <w:pBdr>
          <w:left w:val="single" w:sz="18" w:space="4" w:color="7B3F00"/>
        </w:pBdr>
        <w:shd w:val="clear" w:fill="F2F5FA"/>
      </w:pPr>
      <w:r>
        <w:rPr>
          <w:b w:val="0"/>
        </w:rPr>
        <w:t>愿我此功德 导向诸漏尽 / 愿我此功德 为证涅槃缘 / 我此功德分 回向诸有情 / 愿彼等一切 同得功德分</w:t>
      </w:r>
    </w:p>
    <w:p>
      <w:pPr>
        <w:ind w:left="170"/>
        <w:pBdr>
          <w:left w:val="single" w:sz="18" w:space="4" w:color="7B3F00"/>
        </w:pBdr>
        <w:shd w:val="clear" w:fill="F2F5FA"/>
      </w:pPr>
      <w:r>
        <w:rPr>
          <w:b w:val="0"/>
        </w:rPr>
        <w:t>Sādhu! Sādhu! Sādhu!</w:t>
      </w:r>
    </w:p>
    <w:p>
      <w:r>
        <w:rPr>
          <w:b/>
          <w:color w:val="7B3F00"/>
          <w:sz w:val="26"/>
        </w:rPr>
        <w:t>材料④ ★核心：《巴利三藏中的菩萨道思想12-真实巴拉密2、决意巴拉密、慈巴拉密1-古源尊者-20250703（音声）》</w:t>
      </w:r>
    </w:p>
    <w:p>
      <w:pPr>
        <w:pStyle w:val="ListBullet"/>
      </w:pPr>
      <w:r>
        <w:rPr>
          <w:b w:val="0"/>
        </w:rPr>
        <w:t>文件类型：音声（录音转写，保留时间码；「依据录音转写整理，已校对明显同音错字」）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media_id：soundrecording_d0dd1c0cd17209afe241ece24bf6b7b4_03285f0dabfd1694daf9ae1bc80b198a7439961422831605</w:t>
      </w:r>
    </w:p>
    <w:p>
      <w:pPr>
        <w:pStyle w:val="ListBullet"/>
      </w:pPr>
      <w:r>
        <w:rPr>
          <w:b w:val="0"/>
        </w:rPr>
        <w:t>打开方式：ima知识库搜索「巴利三藏中的菩萨道思想12 真实巴拉密 决意 古源尊者」</w:t>
      </w:r>
    </w:p>
    <w:p>
      <w:pPr>
        <w:pStyle w:val="ListBullet"/>
      </w:pPr>
      <w:r>
        <w:rPr>
          <w:b w:val="0"/>
        </w:rPr>
        <w:t>取段：〈真实巴拉密2（三种真实语的运用、语发表成就真实／随后实践真实、三层次）＋决意巴拉密（如磐石山、十七种考验、哑躄本生）＋慈巴拉密1（爱三种、528慈爱、慈经十五德）〉</w:t>
      </w:r>
    </w:p>
    <w:p>
      <w:pPr>
        <w:pStyle w:val="ListBullet"/>
      </w:pPr>
      <w:r>
        <w:rPr>
          <w:b w:val="0"/>
        </w:rPr>
        <w:t xml:space="preserve">查重说明：本 id（hash前16位 03285f0d）为蓝图 </w:t>
      </w:r>
      <w:r>
        <w:rPr>
          <w:b/>
        </w:rPr>
        <w:t>FREE</w:t>
      </w:r>
      <w:r>
        <w:rPr>
          <w:b w:val="0"/>
        </w:rPr>
        <w:t xml:space="preserve"> 候选，grep -F 禁用清单 0 命中。</w:t>
      </w:r>
    </w:p>
    <w:p>
      <w:r>
        <w:rPr>
          <w:b w:val="0"/>
        </w:rPr>
        <w:t>⚠️ 主持人操作：本讲音声较长，本文件取〈真实巴拉密2＋决意巴拉密＋慈巴拉密1〉三段；中段（约 [00:21:50]–[00:58:17]）为决意巴拉密之杂项与律法决意细讲，从略（完整转写请查知识库）。课堂朗读保留时间码与口语，同音字照读不纠。</w:t>
      </w:r>
    </w:p>
    <w:p>
      <w:r>
        <w:rPr>
          <w:b/>
          <w:color w:val="7B3F00"/>
          <w:sz w:val="23"/>
        </w:rPr>
        <w:t>正文照录</w:t>
      </w:r>
    </w:p>
    <w:p>
      <w:pPr>
        <w:ind w:left="170"/>
        <w:pBdr>
          <w:left w:val="single" w:sz="18" w:space="4" w:color="7B3F00"/>
        </w:pBdr>
        <w:shd w:val="clear" w:fill="F2F5FA"/>
      </w:pPr>
      <w:r>
        <w:rPr>
          <w:b/>
        </w:rPr>
        <w:t>[00:01:07.580]</w:t>
      </w:r>
      <w:r>
        <w:rPr>
          <w:b w:val="0"/>
        </w:rPr>
        <w:t xml:space="preserve"> 昨天我们讲到的那位啊，这个大哥带的这个啊，八个兄弟哈去去修行哈啊，这个帝释天啊，把他那个莲藕偷走了哈，他们兄弟们发的这个愿哈发的这个呃这个诅咒啊哈啊，现在就是取信真实语就是为了。啊取信于别人啊，而发的这个真实语说啊，我若有拿我这个变成一个很有很有钱呐，很有很有弟子啊哈这样的啊，因为他如果我们拥有这些东西就没有办法修行啊，这是取信真实意好，那像许啊许愿真实语呢啊，就很多像这个。啊就是说这个，呃呃这个我从这个举一个例子讲哈，</w:t>
      </w:r>
    </w:p>
    <w:p>
      <w:pPr>
        <w:ind w:left="170"/>
        <w:pBdr>
          <w:left w:val="single" w:sz="18" w:space="4" w:color="7B3F00"/>
        </w:pBdr>
        <w:shd w:val="clear" w:fill="F2F5FA"/>
      </w:pPr>
      <w:r>
        <w:rPr>
          <w:b/>
        </w:rPr>
        <w:t>[00:02:05.180]</w:t>
      </w:r>
      <w:r>
        <w:rPr>
          <w:b w:val="0"/>
        </w:rPr>
        <w:t xml:space="preserve"> 啊在我们在佛陀的弟子里面，有一个啊也很有名的人叫止曼尊者啊啊这个指曼尊者呢，这个巴利叫安古里马纳啊，他杀了这个九百九十九个人对吧。啊，然后呢，这个佛陀度他出家了。嗯，度他出家以后呢，这个这个他每天因为他以前是杀人魔王。啊，所以他每次去托钵，托钵乞食啊啊都偷不到东西，人家还打他，拿石头砸他啊，那这个后面呢，</w:t>
      </w:r>
    </w:p>
    <w:p>
      <w:pPr>
        <w:ind w:left="170"/>
        <w:pBdr>
          <w:left w:val="single" w:sz="18" w:space="4" w:color="7B3F00"/>
        </w:pBdr>
        <w:shd w:val="clear" w:fill="F2F5FA"/>
      </w:pPr>
      <w:r>
        <w:rPr>
          <w:b/>
        </w:rPr>
        <w:t>[00:02:43.160]</w:t>
      </w:r>
      <w:r>
        <w:rPr>
          <w:b w:val="0"/>
        </w:rPr>
        <w:t xml:space="preserve"> 佛陀就教他了一个一个方法哈，呃一个他就拥有一种能力啊。就是他刚好呢，有一次在托钵的时候遇到有一个孕妇啊啊难产啊，那回来他就问佛陀说有什么办法帮到他呢啊，那么他就跟他说，啊，你呢，就跟在这个难缠的女人面前啊啊，你这个说真实语。</w:t>
      </w:r>
    </w:p>
    <w:p>
      <w:pPr>
        <w:ind w:left="170"/>
        <w:pBdr>
          <w:left w:val="single" w:sz="18" w:space="4" w:color="7B3F00"/>
        </w:pBdr>
        <w:shd w:val="clear" w:fill="F2F5FA"/>
      </w:pPr>
      <w:r>
        <w:rPr>
          <w:b/>
        </w:rPr>
        <w:t>[00:03:13.280]</w:t>
      </w:r>
      <w:r>
        <w:rPr>
          <w:b w:val="0"/>
        </w:rPr>
        <w:t xml:space="preserve"> 说我自从啊成为圣僧以来啊，就从出家以来成为圣弟子僧团一员以来呢，我再也没有杀过人啊，他是真实语啊，以此真实鱼呢，让这位女士的这个难产得以平安啊。结果呢，当下呢，这个母女就平安了，生下了孩子了。那么像这个就叫这个这个取愿真实义哈，取信真实义啊，或者是叫做我们讲说发愿真实义。前面那是取信真实义，这个是发愿真实义啊。啊，那。啊。那包括这个。嗯。</w:t>
      </w:r>
    </w:p>
    <w:p>
      <w:pPr>
        <w:ind w:left="170"/>
        <w:pBdr>
          <w:left w:val="single" w:sz="18" w:space="4" w:color="7B3F00"/>
        </w:pBdr>
        <w:shd w:val="clear" w:fill="F2F5FA"/>
      </w:pPr>
      <w:r>
        <w:rPr>
          <w:b/>
        </w:rPr>
        <w:t>[00:04:11.220]</w:t>
      </w:r>
      <w:r>
        <w:rPr>
          <w:b w:val="0"/>
        </w:rPr>
        <w:t xml:space="preserve"> 我们昨天讲到的那个黑岛称本身经对吧？啊就是说那种反的方面来讲啊，说啊这个我从出家以来呢，我只有七天感觉到这个出家的快乐，这五十年来其他都没有快乐啊。</w:t>
      </w:r>
    </w:p>
    <w:p>
      <w:pPr>
        <w:ind w:left="170"/>
        <w:pBdr>
          <w:left w:val="single" w:sz="18" w:space="4" w:color="7B3F00"/>
        </w:pBdr>
        <w:shd w:val="clear" w:fill="F2F5FA"/>
      </w:pPr>
      <w:r>
        <w:rPr>
          <w:b/>
        </w:rPr>
        <w:t>[00:04:25.910]</w:t>
      </w:r>
      <w:r>
        <w:rPr>
          <w:b w:val="0"/>
        </w:rPr>
        <w:t xml:space="preserve"> 一是真实语言这个啊，这个孩子的这个这个蛇毒啊，得以流出啊，那这个也是从许愿真实语啊。然后我们说这个宝经啊啊宝经的这个是这个三宝经哈，它也是说啊。这个，这个以佛法生三宝的这种功德啊啊，愿众生呢，能够解脱不幸，获得安乐啊，嗯。那这个也是呢，属于啊宣说真实语哈的一种啊方式哈，就是愿望真实语啊。那在菩萨的修行过程中呢，它大部分呢，我们是用于叫离万真实语啊。离万真实语呢啊，</w:t>
      </w:r>
    </w:p>
    <w:p>
      <w:pPr>
        <w:ind w:left="170"/>
        <w:pBdr>
          <w:left w:val="single" w:sz="18" w:space="4" w:color="7B3F00"/>
        </w:pBdr>
        <w:shd w:val="clear" w:fill="F2F5FA"/>
      </w:pPr>
      <w:r>
        <w:rPr>
          <w:b/>
        </w:rPr>
        <w:t>[00:05:23.900]</w:t>
      </w:r>
      <w:r>
        <w:rPr>
          <w:b w:val="0"/>
        </w:rPr>
        <w:t xml:space="preserve"> 举一个例子讲，我们前面有讲过这个比斗离这个本身经嘛哈，这个比斗离本身经呢，</w:t>
      </w:r>
    </w:p>
    <w:p>
      <w:pPr>
        <w:ind w:left="170"/>
        <w:pBdr>
          <w:left w:val="single" w:sz="18" w:space="4" w:color="7B3F00"/>
        </w:pBdr>
        <w:shd w:val="clear" w:fill="F2F5FA"/>
      </w:pPr>
      <w:r>
        <w:rPr>
          <w:b/>
        </w:rPr>
        <w:t>[00:05:30.675]</w:t>
      </w:r>
      <w:r>
        <w:rPr>
          <w:b w:val="0"/>
        </w:rPr>
        <w:t xml:space="preserve"> 是讲说有一个夜叉，他这个看上了一个龙女啊，啊想去娶那个龙女。那个龙女呢，就说你如果有本事把这个比斗尼的心脏拿来给我，我就嫁给你。啊，然后这个夜叉呢，</w:t>
      </w:r>
    </w:p>
    <w:p>
      <w:pPr>
        <w:ind w:left="170"/>
        <w:pBdr>
          <w:left w:val="single" w:sz="18" w:space="4" w:color="7B3F00"/>
        </w:pBdr>
        <w:shd w:val="clear" w:fill="F2F5FA"/>
      </w:pPr>
      <w:r>
        <w:rPr>
          <w:b/>
        </w:rPr>
        <w:t>[00:05:46.030]</w:t>
      </w:r>
      <w:r>
        <w:rPr>
          <w:b w:val="0"/>
        </w:rPr>
        <w:t xml:space="preserve"> 就去跑去这个比斗里的那个国王啊，叫啊叫这个高拉伯啊，叫高阿拉伯。这个这个国王去玩骰子赌博啊，然后呢，说跟他下了一个赌约啊，如果国王输了呢啊，那么这个这个夜叉可以拿走国王任何东西啊。那国王说呢，除了他自己本身还有他的皇后以及白色伞盖，其他都可以拿啊。这个这个如果这个输掉呢啊，国王就可以拿到这个夜叉的一守城宝石和那个一匹红马啊，一个非常那个夜叉呢，是先拿这个一守城宝石和那个马在王宫上面飞啊啊，那么国王就看上眼了，才会跟他赌啊。结果呢，他就输了嘛，哈，输了这个夜叉呢，</w:t>
      </w:r>
    </w:p>
    <w:p>
      <w:pPr>
        <w:ind w:left="170"/>
        <w:pBdr>
          <w:left w:val="single" w:sz="18" w:space="4" w:color="7B3F00"/>
        </w:pBdr>
        <w:shd w:val="clear" w:fill="F2F5FA"/>
      </w:pPr>
      <w:r>
        <w:rPr>
          <w:b/>
        </w:rPr>
        <w:t>[00:06:38.095]</w:t>
      </w:r>
      <w:r>
        <w:rPr>
          <w:b w:val="0"/>
        </w:rPr>
        <w:t xml:space="preserve"> 就说我要你那位大臣比斗黎啊。这个国王呢，说哎呦，这个大臣就是跟我自己本身一样啊，是我的皈依处啊，因为这个大臣就是我们的菩萨，他非常的聪明智慧啊，说因此呢，不能把它拿来跟我的金银财宝比，它就是我的生命，所以我不能给。啊，那么这个夜叉说呢，我们争论下去没有结果，因为当时告诉我说，除了你本身啊，除了你的皇后，还有你的伞盖，其他我都可以拿啊，</w:t>
      </w:r>
    </w:p>
    <w:p>
      <w:pPr>
        <w:ind w:left="170"/>
        <w:pBdr>
          <w:left w:val="single" w:sz="18" w:space="4" w:color="7B3F00"/>
        </w:pBdr>
        <w:shd w:val="clear" w:fill="F2F5FA"/>
      </w:pPr>
      <w:r>
        <w:rPr>
          <w:b/>
        </w:rPr>
        <w:t>[00:07:10.400]</w:t>
      </w:r>
      <w:r>
        <w:rPr>
          <w:b w:val="0"/>
        </w:rPr>
        <w:t xml:space="preserve"> 那说我们去找这个比斗黎看看呢啊。然后呢，这个他就两个人去见这个比多里哈这个大臣啊，那这个夜叉就说啊，大臣，你受到天成的称赞为公正的人，这是真的吗？啊，你是这个高罗国王的仆人，或者是国王的亲戚，或者是跟他是同级别的啊，或者比他更高的呢？啊，你的名字比窦里是有意义的还是无意义的呢？啊，这个有意义，无意义呢，就是说吉他的嘛啊，这个啊，这个夜叉呢，</w:t>
      </w:r>
    </w:p>
    <w:p>
      <w:pPr>
        <w:ind w:left="170"/>
        <w:pBdr>
          <w:left w:val="single" w:sz="18" w:space="4" w:color="7B3F00"/>
        </w:pBdr>
        <w:shd w:val="clear" w:fill="F2F5FA"/>
      </w:pPr>
      <w:r>
        <w:rPr>
          <w:b/>
        </w:rPr>
        <w:t>[00:07:44.565]</w:t>
      </w:r>
      <w:r>
        <w:rPr>
          <w:b w:val="0"/>
        </w:rPr>
        <w:t xml:space="preserve"> 想记一下这个激将激将法啊，要集这个彼得尼亚就是世界上呢，它有两种名字，一种是无意义的名字，一种就是没有什么代表性随便挑的，另外一种是有意义的名字啊。就是这个名字是果真如此的啊。</w:t>
      </w:r>
    </w:p>
    <w:p>
      <w:pPr>
        <w:ind w:left="170"/>
        <w:pBdr>
          <w:left w:val="single" w:sz="18" w:space="4" w:color="7B3F00"/>
        </w:pBdr>
        <w:shd w:val="clear" w:fill="F2F5FA"/>
      </w:pPr>
      <w:r>
        <w:rPr>
          <w:b/>
        </w:rPr>
        <w:t>[00:08:01.140]</w:t>
      </w:r>
      <w:r>
        <w:rPr>
          <w:b w:val="0"/>
        </w:rPr>
        <w:t xml:space="preserve"> 比如说呢，我们给一个非常丑陋的男孩取一个名字，叫英俊的男孩。那么，这是一个没有实际意义的名词哈。所以，这个名字不符合这个男孩啊。那如果这个男孩本身是英俊的，你说这是个英俊的男孩，那么这是一个有意义的名字，因为他的外表跟这个名字相符。啊啊，那个这个夜叉问这个比斗里呀，就这个名字，你这个比斗里的名字是有意义的还是没有意义的呢？啊，他就想让这个大臣呢，啊，你能不能够公正的面对这样一个问题啊，</w:t>
      </w:r>
    </w:p>
    <w:p>
      <w:pPr>
        <w:ind w:left="170"/>
        <w:pBdr>
          <w:left w:val="single" w:sz="18" w:space="4" w:color="7B3F00"/>
        </w:pBdr>
        <w:shd w:val="clear" w:fill="F2F5FA"/>
      </w:pPr>
      <w:r>
        <w:rPr>
          <w:b/>
        </w:rPr>
        <w:t>[00:08:37.410]</w:t>
      </w:r>
      <w:r>
        <w:rPr>
          <w:b w:val="0"/>
        </w:rPr>
        <w:t xml:space="preserve"> 就比兜里的意思呢，就是一个公正无邪的人啊。啊，就个B大理，B大理这个这个这个就是一个公正无邪的人的意思。那如果这个大臣他不公认的话，那这个名字就是没有意义的啊。</w:t>
      </w:r>
    </w:p>
    <w:p>
      <w:pPr>
        <w:ind w:left="170"/>
        <w:pBdr>
          <w:left w:val="single" w:sz="18" w:space="4" w:color="7B3F00"/>
        </w:pBdr>
        <w:shd w:val="clear" w:fill="F2F5FA"/>
      </w:pPr>
      <w:r>
        <w:rPr>
          <w:b/>
        </w:rPr>
        <w:t>[00:08:53.860]</w:t>
      </w:r>
      <w:r>
        <w:rPr>
          <w:b w:val="0"/>
        </w:rPr>
        <w:t xml:space="preserve"> 所以当时这个比斗里就想了，所以我可以说自己是国王的亲戚，或者比国王更高级，或者跟国王完全没有关系。但这个世界上呢，没有其他皈依处可以比得上真实，所以我应该说真实，</w:t>
      </w:r>
    </w:p>
    <w:p>
      <w:pPr>
        <w:ind w:left="170"/>
        <w:pBdr>
          <w:left w:val="single" w:sz="18" w:space="4" w:color="7B3F00"/>
        </w:pBdr>
        <w:shd w:val="clear" w:fill="F2F5FA"/>
      </w:pPr>
      <w:r>
        <w:rPr>
          <w:b/>
        </w:rPr>
        <w:t>[00:09:08.410]</w:t>
      </w:r>
      <w:r>
        <w:rPr>
          <w:b w:val="0"/>
        </w:rPr>
        <w:t xml:space="preserve"> 所以他讲的说朋友在这个世间有四种服务。第一是奴隶的服务，第二是为金钱而服务，第三是自愿的服务，第四是俘虏的服务。那么在这四种服务之中呢，</w:t>
      </w:r>
    </w:p>
    <w:p>
      <w:pPr>
        <w:ind w:left="170"/>
        <w:pBdr>
          <w:left w:val="single" w:sz="18" w:space="4" w:color="7B3F00"/>
        </w:pBdr>
        <w:shd w:val="clear" w:fill="F2F5FA"/>
      </w:pPr>
      <w:r>
        <w:rPr>
          <w:b/>
        </w:rPr>
        <w:t>[00:09:21.650]</w:t>
      </w:r>
      <w:r>
        <w:rPr>
          <w:b w:val="0"/>
        </w:rPr>
        <w:t xml:space="preserve"> 我是属于自愿服务于国王的。啊，因此他很真实的回答，那么真实回答就说明他不属于这个这个国王呢。啊，不是国王本身呢。那么这种真实无欺的回答是真实语哈，但是它不是属于我们前面讲的取信真实语啊，因为它并不是为了取信他人而说的，那么他也不是许愿真实语，因为他并不是为了要实现某一种愿望而说的，他是纯粹为了避免说谎。所以它叫离妄，真实语啊。</w:t>
      </w:r>
    </w:p>
    <w:p>
      <w:pPr>
        <w:ind w:left="170"/>
        <w:pBdr>
          <w:left w:val="single" w:sz="18" w:space="4" w:color="7B3F00"/>
        </w:pBdr>
        <w:shd w:val="clear" w:fill="F2F5FA"/>
      </w:pPr>
      <w:r>
        <w:rPr>
          <w:b/>
        </w:rPr>
        <w:t>[00:09:55.740]</w:t>
      </w:r>
      <w:r>
        <w:rPr>
          <w:b w:val="0"/>
        </w:rPr>
        <w:t xml:space="preserve"> 那同样的，在我们前面讲的黄金阎魔本身里面哈，这个华丽亚卡王呢，就问这个阎魔哈，说你是什么族人，你是谁的儿子啊，当时黄金阎魔呢，告诉说可以告诉他是天神或者龙或者非人或者王族的人，因为他很展现出很强的能力，那国王都会相信。但是呢。他只说真实语，所以他说我是渔夫的儿子啊，所以他这也是叫做李万真实语。</w:t>
      </w:r>
    </w:p>
    <w:p>
      <w:pPr>
        <w:ind w:left="170"/>
        <w:pBdr>
          <w:left w:val="single" w:sz="18" w:space="4" w:color="7B3F00"/>
        </w:pBdr>
        <w:shd w:val="clear" w:fill="F2F5FA"/>
      </w:pPr>
      <w:r>
        <w:rPr>
          <w:b/>
        </w:rPr>
        <w:t>[00:10:26.150]</w:t>
      </w:r>
      <w:r>
        <w:rPr>
          <w:b w:val="0"/>
        </w:rPr>
        <w:t xml:space="preserve"> 那前面我们讲那个盘达龙本身啊，讲一个婆罗门呢，问这个持戒的庞达龙说你是谁，你是天神还是有大神力的龙啊？龙王想说，即使我说自己是天神，他也会相信我，但是我必须说真实语。于是呢，他告诉这个婆罗翁说，我是龙。哎，所以那么这个呢，也是离万真实语啊。</w:t>
      </w:r>
    </w:p>
    <w:p>
      <w:pPr>
        <w:ind w:left="170"/>
        <w:pBdr>
          <w:left w:val="single" w:sz="18" w:space="4" w:color="7B3F00"/>
        </w:pBdr>
        <w:shd w:val="clear" w:fill="F2F5FA"/>
      </w:pPr>
      <w:r>
        <w:rPr>
          <w:b/>
        </w:rPr>
        <w:t>[00:10:49.940]</w:t>
      </w:r>
      <w:r>
        <w:rPr>
          <w:b w:val="0"/>
        </w:rPr>
        <w:t xml:space="preserve"> 啊，那么组成我们讲第七个波罗蜜的这个真实语呢啊，真实波罗蜜呢，就是这个离万真实语为主的啊。所以菩萨呢，时时刻刻所有的菩萨都一样，累计累生累世，培育这个离万尊实意，就是菩萨从来不说话啊，那么他生生世世呢，都是以说实话来成就真实波罗蜜啊。啊，如如果他们只是保持沉默而避免说谎，他那个不是这个真正的这个真实语，我们只是想说避免说谎而已啊，因为他本来就没有说话，所以那只是离妄。但是他离妄，但是没有离妄，真实语啊。</w:t>
      </w:r>
    </w:p>
    <w:p>
      <w:pPr>
        <w:ind w:left="170"/>
        <w:pBdr>
          <w:left w:val="single" w:sz="18" w:space="4" w:color="7B3F00"/>
        </w:pBdr>
        <w:shd w:val="clear" w:fill="F2F5FA"/>
      </w:pPr>
      <w:r>
        <w:rPr>
          <w:b/>
        </w:rPr>
        <w:t>[00:11:36.200]</w:t>
      </w:r>
      <w:r>
        <w:rPr>
          <w:b w:val="0"/>
        </w:rPr>
        <w:t xml:space="preserve"> 那么我们持戒的时候呢，就为了避免说谎呢，你可以沉默不说啊，但是它不是真实巴拉利啊，真实巴利就直接说出来啊。好，那么真实呢，我们这个它也一样的是要。</w:t>
      </w:r>
    </w:p>
    <w:p>
      <w:pPr>
        <w:ind w:left="170"/>
        <w:pBdr>
          <w:left w:val="single" w:sz="18" w:space="4" w:color="7B3F00"/>
        </w:pBdr>
        <w:shd w:val="clear" w:fill="F2F5FA"/>
      </w:pPr>
      <w:r>
        <w:rPr>
          <w:b/>
        </w:rPr>
        <w:t>[00:11:52.540]</w:t>
      </w:r>
      <w:r>
        <w:rPr>
          <w:b w:val="0"/>
        </w:rPr>
        <w:t xml:space="preserve"> 在大悲心和方法善巧智的支持下，啊啊然后去实践啊，才能够实现这个真实波罗蜜。</w:t>
      </w:r>
    </w:p>
    <w:p>
      <w:pPr>
        <w:ind w:left="170"/>
        <w:pBdr>
          <w:left w:val="single" w:sz="18" w:space="4" w:color="7B3F00"/>
        </w:pBdr>
        <w:shd w:val="clear" w:fill="F2F5FA"/>
      </w:pPr>
      <w:r>
        <w:rPr>
          <w:b/>
        </w:rPr>
        <w:t>[00:12:01.890]</w:t>
      </w:r>
      <w:r>
        <w:rPr>
          <w:b w:val="0"/>
        </w:rPr>
        <w:t xml:space="preserve"> 那真实波罗蜜的特点呢，特效呢就是不变异啊，就是没有差，就是它不会改变啊。它的作用呢，就是实现真实不虚的真实啊，那么它的现起呢，就是很真妙的意思。很妙的意思在这个行者的智慧里面出现，它的静音呢，就是身口意的清净啊。那同样的，这个真实波罗蜜也有根本真实波罗蜜和这个殊胜，正实波罗蜜和究竟这个。真实菠萝蜜。</w:t>
      </w:r>
    </w:p>
    <w:p>
      <w:pPr>
        <w:ind w:left="170"/>
        <w:pBdr>
          <w:left w:val="single" w:sz="18" w:space="4" w:color="7B3F00"/>
        </w:pBdr>
        <w:shd w:val="clear" w:fill="F2F5FA"/>
      </w:pPr>
      <w:r>
        <w:rPr>
          <w:b/>
        </w:rPr>
        <w:t>[00:12:39.540]</w:t>
      </w:r>
      <w:r>
        <w:rPr>
          <w:b w:val="0"/>
        </w:rPr>
        <w:t xml:space="preserve"> 好，那么关于取信真实语、许愿真实语离万真实语，那菩萨他是如何运用的呢？</w:t>
      </w:r>
    </w:p>
    <w:p>
      <w:pPr>
        <w:ind w:left="170"/>
        <w:pBdr>
          <w:left w:val="single" w:sz="18" w:space="4" w:color="7B3F00"/>
        </w:pBdr>
        <w:shd w:val="clear" w:fill="F2F5FA"/>
      </w:pPr>
      <w:r>
        <w:rPr>
          <w:b/>
        </w:rPr>
        <w:t>[00:12:46.540]</w:t>
      </w:r>
      <w:r>
        <w:rPr>
          <w:b w:val="0"/>
        </w:rPr>
        <w:t xml:space="preserve"> 啊，菩萨呢，只有在需要取信他人的时候，他才会说取信真实语，否则他不会说同样的，只有在需要实现愿望的时候，他才会说许愿真实语。那至于你一万真实语呢，那是菩萨时时刻刻都持守的就是菩萨一定是只说真话。所以呢，我们要向菩萨学习哈，因为真实理是最有力量的啊。</w:t>
      </w:r>
    </w:p>
    <w:p>
      <w:pPr>
        <w:ind w:left="170"/>
        <w:pBdr>
          <w:left w:val="single" w:sz="18" w:space="4" w:color="7B3F00"/>
        </w:pBdr>
        <w:shd w:val="clear" w:fill="F2F5FA"/>
      </w:pPr>
      <w:r>
        <w:rPr>
          <w:b/>
        </w:rPr>
        <w:t>[00:13:13.040]</w:t>
      </w:r>
      <w:r>
        <w:rPr>
          <w:b w:val="0"/>
        </w:rPr>
        <w:t xml:space="preserve"> 我们经常会讲说真话啊，这个会会失去啊。比如说大家要做生意啊，做这个啊，我们这个做生意的人如果不说点话啊，这个这个不夸大其词一点的话，这个产品也卖不出去。啊，这个是很愚痴的想法啊。啊，你真实的人呢，才会取信于人。一个取信的人呢，你的生意才会做下去。要有长远的眼光的，哈。</w:t>
      </w:r>
    </w:p>
    <w:p>
      <w:pPr>
        <w:ind w:left="170"/>
        <w:pBdr>
          <w:left w:val="single" w:sz="18" w:space="4" w:color="7B3F00"/>
        </w:pBdr>
        <w:shd w:val="clear" w:fill="F2F5FA"/>
      </w:pPr>
      <w:r>
        <w:rPr>
          <w:b/>
        </w:rPr>
        <w:t>[00:13:38.740]</w:t>
      </w:r>
      <w:r>
        <w:rPr>
          <w:b w:val="0"/>
        </w:rPr>
        <w:t xml:space="preserve"> 好，那么这个离万真实语呢啊，这个或者这三种真实语呢，在经典里面又把它归纳成两种，</w:t>
      </w:r>
    </w:p>
    <w:p>
      <w:pPr>
        <w:ind w:left="170"/>
        <w:pBdr>
          <w:left w:val="single" w:sz="18" w:space="4" w:color="7B3F00"/>
        </w:pBdr>
        <w:shd w:val="clear" w:fill="F2F5FA"/>
      </w:pPr>
      <w:r>
        <w:rPr>
          <w:b/>
        </w:rPr>
        <w:t>[00:13:48.090]</w:t>
      </w:r>
      <w:r>
        <w:rPr>
          <w:b w:val="0"/>
        </w:rPr>
        <w:t xml:space="preserve"> 一个叫与发表成就真实，第二是啊随后实践真实。</w:t>
      </w:r>
    </w:p>
    <w:p>
      <w:pPr>
        <w:ind w:left="170"/>
        <w:pBdr>
          <w:left w:val="single" w:sz="18" w:space="4" w:color="7B3F00"/>
        </w:pBdr>
        <w:shd w:val="clear" w:fill="F2F5FA"/>
      </w:pPr>
      <w:r>
        <w:rPr>
          <w:b/>
        </w:rPr>
        <w:t>[00:13:54.140]</w:t>
      </w:r>
      <w:r>
        <w:rPr>
          <w:b w:val="0"/>
        </w:rPr>
        <w:t xml:space="preserve"> 那前面这个这个莲藕本身的这个大黄金啊，它所说的这个取性真实语，我们讲黄金研磨啊啊这个撕皮丸啊啊小鹌鹑啊，黑岛蛏啊啊，像这些啊，这个本身里面的这些菩萨啊，他都是属于啊，这个这个曲愿真实力哈，就是大黄金那个是许愿真实力。后面对黄金研磨呢，这个是许愿真实力。然后这个比斗里，黄金研摩盘达龙王呢，里面它既有前面的这个呃取信真实语，又有这种离万真实语啊。那么这些不管是哪一种真实语呢，他说完以后呢，就完成了它的作用。那么这种真实语呢，就叫语发表成就真实，就是他话说出来就成就真实。</w:t>
      </w:r>
    </w:p>
    <w:p>
      <w:pPr>
        <w:ind w:left="170"/>
        <w:pBdr>
          <w:left w:val="single" w:sz="18" w:space="4" w:color="7B3F00"/>
        </w:pBdr>
        <w:shd w:val="clear" w:fill="F2F5FA"/>
      </w:pPr>
      <w:r>
        <w:rPr>
          <w:b/>
        </w:rPr>
        <w:t>[00:14:43.680]</w:t>
      </w:r>
      <w:r>
        <w:rPr>
          <w:b w:val="0"/>
        </w:rPr>
        <w:t xml:space="preserve"> 啊，那么前面我们讲那个啊，西达西马王啊，对那个食人鬼其实就食人国王所说的真实云他是不一样的，他是为了取信这个食人鬼，让他相信许达西妈呢会再回来见他的这种取信真实意。但只有当那个国王实践他的承诺再回来见这个食人鬼的时候呢，那个真实语呢才是真的完成。所以这个叫做随后实践真实。</w:t>
      </w:r>
    </w:p>
    <w:p>
      <w:pPr>
        <w:ind w:left="170"/>
        <w:pBdr>
          <w:left w:val="single" w:sz="18" w:space="4" w:color="7B3F00"/>
        </w:pBdr>
        <w:shd w:val="clear" w:fill="F2F5FA"/>
      </w:pPr>
      <w:r>
        <w:rPr>
          <w:b/>
        </w:rPr>
        <w:t>[00:15:13.780]</w:t>
      </w:r>
      <w:r>
        <w:rPr>
          <w:b w:val="0"/>
        </w:rPr>
        <w:t xml:space="preserve"> 啊，同样我们前面讲这个伏迪王还叫罗摩王子所说的真实语呢，它就属于随后实践真实啊。那所谓的福迪王，</w:t>
      </w:r>
    </w:p>
    <w:p>
      <w:pPr>
        <w:ind w:left="170"/>
        <w:pBdr>
          <w:left w:val="single" w:sz="18" w:space="4" w:color="7B3F00"/>
        </w:pBdr>
        <w:shd w:val="clear" w:fill="F2F5FA"/>
      </w:pPr>
      <w:r>
        <w:rPr>
          <w:b/>
        </w:rPr>
        <w:t>[00:15:22.930]</w:t>
      </w:r>
      <w:r>
        <w:rPr>
          <w:b w:val="0"/>
        </w:rPr>
        <w:t xml:space="preserve"> 我们再回忆一下这个福迪王呢，当时这个是去打猎，那么在途中呢，</w:t>
      </w:r>
    </w:p>
    <w:p>
      <w:pPr>
        <w:ind w:left="170"/>
        <w:pBdr>
          <w:left w:val="single" w:sz="18" w:space="4" w:color="7B3F00"/>
        </w:pBdr>
        <w:shd w:val="clear" w:fill="F2F5FA"/>
      </w:pPr>
      <w:r>
        <w:rPr>
          <w:b/>
        </w:rPr>
        <w:t>[00:15:28.980]</w:t>
      </w:r>
      <w:r>
        <w:rPr>
          <w:b w:val="0"/>
        </w:rPr>
        <w:t xml:space="preserve"> 啊，这个这个遇到了一个叫兰达婆罗门啊。这个兰达婆罗门呢，就跟国王说法啊，国王答应从森林回来以后再听他说法，结果他来到森林的时候呢，国王和大臣就去捕猎。那这个国王呢，就捕到了一只鹿啊，他把这个鹿呢啊，扛在肩膀上啊，回来呢，站在一个榕树下休息的时候呢，啊，这个休息一会儿，他准备走了。结果住在那个榕树上呢，</w:t>
      </w:r>
    </w:p>
    <w:p>
      <w:pPr>
        <w:ind w:left="170"/>
        <w:pBdr>
          <w:left w:val="single" w:sz="18" w:space="4" w:color="7B3F00"/>
        </w:pBdr>
        <w:shd w:val="clear" w:fill="F2F5FA"/>
      </w:pPr>
      <w:r>
        <w:rPr>
          <w:b/>
        </w:rPr>
        <w:t>[00:15:57.630]</w:t>
      </w:r>
      <w:r>
        <w:rPr>
          <w:b w:val="0"/>
        </w:rPr>
        <w:t xml:space="preserve"> 就有一个夜叉啊，他就不许他走，他说你现在都成了我的猎物了，你怎么可以走呢啊。啊，那么其实这个夜叉呢，它是它的。这个，这就是这个国王的这个，这个，这个，呃，</w:t>
      </w:r>
    </w:p>
    <w:p>
      <w:pPr>
        <w:ind w:left="170"/>
        <w:pBdr>
          <w:left w:val="single" w:sz="18" w:space="4" w:color="7B3F00"/>
        </w:pBdr>
        <w:shd w:val="clear" w:fill="F2F5FA"/>
      </w:pPr>
      <w:r>
        <w:rPr>
          <w:b/>
        </w:rPr>
        <w:t>[00:16:15.995]</w:t>
      </w:r>
      <w:r>
        <w:rPr>
          <w:b w:val="0"/>
        </w:rPr>
        <w:t xml:space="preserve"> 伏魔，伏魔王啊。这个，他的这个，这个父亲的哥哥啊。就他孩子在这个婴儿的时候呢，就被一个母夜叉抓走了。但是呢，这个母夜叉呢，看这个孩子很可爱，就舍不得吃，然后就把他养大，就跟带亲儿子一样的把他养大啊。我们知道那个小婴儿如果是谁带大他就会变成那个样子，对吧？就是狼带大他就学狼的样子，就是夜叉再大他就学夜叉的样子。所以他就长得跟夜叉一样哦啊，所以那么这个它是跟这个菩这个蝴蝶丸它是有亲缘关系的啊。</w:t>
      </w:r>
    </w:p>
    <w:p>
      <w:pPr>
        <w:ind w:left="170"/>
        <w:pBdr>
          <w:left w:val="single" w:sz="18" w:space="4" w:color="7B3F00"/>
        </w:pBdr>
        <w:shd w:val="clear" w:fill="F2F5FA"/>
      </w:pPr>
      <w:r>
        <w:rPr>
          <w:b/>
        </w:rPr>
        <w:t>[00:16:53.940]</w:t>
      </w:r>
      <w:r>
        <w:rPr>
          <w:b w:val="0"/>
        </w:rPr>
        <w:t xml:space="preserve"> 啊，那么这个这个伏提王就说呢，啊，我刚才啊跟一个婆罗门有约会，我答应了他要听他说话啊，那你让我先回去听吧，然后我一定会回来，我遵守承诺啊。那么这个这个这个人夜叉呢，啊，他就答应了他的承诺，因为他就是感觉有一种有一种信任感啊，毕竟也有血缘关系哈。啊，那么这个国王呢，回去听完婆罗门说法呢，那么他就要回来见这个人夜叉啊，那个时候他的这个儿子啊，就是这个这个就请求啊，要代替父亲去啊。啊，那我们讲说这个国王所说的我将会回来啊，必须啊，</w:t>
      </w:r>
    </w:p>
    <w:p>
      <w:pPr>
        <w:ind w:left="170"/>
        <w:pBdr>
          <w:left w:val="single" w:sz="18" w:space="4" w:color="7B3F00"/>
        </w:pBdr>
        <w:shd w:val="clear" w:fill="F2F5FA"/>
      </w:pPr>
      <w:r>
        <w:rPr>
          <w:b/>
        </w:rPr>
        <w:t>[00:17:40.685]</w:t>
      </w:r>
      <w:r>
        <w:rPr>
          <w:b w:val="0"/>
        </w:rPr>
        <w:t xml:space="preserve"> 在说了以后，果真实践才是真实义，所以就叫做随后实践真实啊。</w:t>
      </w:r>
    </w:p>
    <w:p>
      <w:pPr>
        <w:ind w:left="170"/>
        <w:pBdr>
          <w:left w:val="single" w:sz="18" w:space="4" w:color="7B3F00"/>
        </w:pBdr>
        <w:shd w:val="clear" w:fill="F2F5FA"/>
      </w:pPr>
      <w:r>
        <w:rPr>
          <w:b/>
        </w:rPr>
        <w:t>[00:17:55.240]</w:t>
      </w:r>
      <w:r>
        <w:rPr>
          <w:b w:val="0"/>
        </w:rPr>
        <w:t xml:space="preserve"> 啊，那么这个真实呢，如果跟时间分起来呢，啊，它就可以分成四种啊。这个就是一种呢，是关系到过去的真实，一种关系到过去和现在的真实，第三种是关系到未来的真实，第四种没有特定时间的真实啊，那这个就根据时间来讲啊，我们就不细去说了。</w:t>
      </w:r>
    </w:p>
    <w:p>
      <w:pPr>
        <w:ind w:left="170"/>
        <w:pBdr>
          <w:left w:val="single" w:sz="18" w:space="4" w:color="7B3F00"/>
        </w:pBdr>
        <w:shd w:val="clear" w:fill="F2F5FA"/>
      </w:pPr>
      <w:r>
        <w:rPr>
          <w:b/>
        </w:rPr>
        <w:t>[00:18:18.660]</w:t>
      </w:r>
      <w:r>
        <w:rPr>
          <w:b w:val="0"/>
        </w:rPr>
        <w:t xml:space="preserve"> 啊，那很重要一点呢，就是讲说我们讲说真实波罗蜜，它有根本波罗蜜，有这个殊胜波罗蜜和有究竟波罗蜜，那哪一类属于究竟波罗蜜呢，它就是不惜。奉献自己的生命啊，不惜自己的生命死去，他也要坚持这个真实啊，这称为叫究竟真实波罗蜜啊。</w:t>
      </w:r>
    </w:p>
    <w:p>
      <w:pPr>
        <w:ind w:left="170"/>
        <w:pBdr>
          <w:left w:val="single" w:sz="18" w:space="4" w:color="7B3F00"/>
        </w:pBdr>
        <w:shd w:val="clear" w:fill="F2F5FA"/>
      </w:pPr>
      <w:r>
        <w:rPr>
          <w:b/>
        </w:rPr>
        <w:t>[00:18:41.375]</w:t>
      </w:r>
      <w:r>
        <w:rPr>
          <w:b w:val="0"/>
        </w:rPr>
        <w:t xml:space="preserve"> 我们听到了就应该想到哈，刚才我们讲到的像这个徐大喜嘛啊，他这个对这个食人鬼的承诺对吧，他在食人鬼面前发誓啊，那么这个他在发誓的时候，这个真实究竟真实波罗蜜还没有完成。那为了完成誓言呢，他去实践啊，然后最后呢，</w:t>
      </w:r>
    </w:p>
    <w:p>
      <w:pPr>
        <w:ind w:left="170"/>
        <w:pBdr>
          <w:left w:val="single" w:sz="18" w:space="4" w:color="7B3F00"/>
        </w:pBdr>
        <w:shd w:val="clear" w:fill="F2F5FA"/>
      </w:pPr>
      <w:r>
        <w:rPr>
          <w:b/>
        </w:rPr>
        <w:t>[00:19:03.250]</w:t>
      </w:r>
      <w:r>
        <w:rPr>
          <w:b w:val="0"/>
        </w:rPr>
        <w:t xml:space="preserve"> 回来再去找，是不是食人鬼啊。啊那么这个时候呢，他这个这个究竟啊真实波罗蜜呢就是完成了啊。他是决定回来让这个食人鬼把它吃掉，对吧？啊，然后那个比斗尼呢，他也是一样的啊，他说呢，他是一个志愿服务的人啊，那么他的说完了以后，他的真实呢就已经完成。那么当他这样说的时候呢，其实呢，他也是知道啊，那个夜叉是要把他抓走的。啊，要把他的心脏挖出来给那个龙女啊啊，所以，那么他依然愿意真实的说，那这也是究竟真实波罗蜜啊。</w:t>
      </w:r>
    </w:p>
    <w:p>
      <w:pPr>
        <w:ind w:left="170"/>
        <w:pBdr>
          <w:left w:val="single" w:sz="18" w:space="4" w:color="7B3F00"/>
        </w:pBdr>
        <w:shd w:val="clear" w:fill="F2F5FA"/>
      </w:pPr>
      <w:r>
        <w:rPr>
          <w:b/>
        </w:rPr>
        <w:t>[00:19:44.860]</w:t>
      </w:r>
      <w:r>
        <w:rPr>
          <w:b w:val="0"/>
        </w:rPr>
        <w:t xml:space="preserve"> 好，那么对于这个波罗蜜的部分呢，我们就先学到这里，</w:t>
      </w:r>
    </w:p>
    <w:p>
      <w:pPr>
        <w:ind w:left="170"/>
        <w:pBdr>
          <w:left w:val="single" w:sz="18" w:space="4" w:color="7B3F00"/>
        </w:pBdr>
        <w:shd w:val="clear" w:fill="F2F5FA"/>
      </w:pPr>
      <w:r>
        <w:rPr>
          <w:b/>
        </w:rPr>
        <w:t>[00:19:48.760]</w:t>
      </w:r>
      <w:r>
        <w:rPr>
          <w:b w:val="0"/>
        </w:rPr>
        <w:t xml:space="preserve"> 那么下一个波罗蜜呢，它是啊啊决意波罗蜜啊。啊。</w:t>
      </w:r>
    </w:p>
    <w:p>
      <w:pPr>
        <w:ind w:left="170"/>
        <w:pBdr>
          <w:left w:val="single" w:sz="18" w:space="4" w:color="7B3F00"/>
        </w:pBdr>
        <w:shd w:val="clear" w:fill="F2F5FA"/>
      </w:pPr>
      <w:r>
        <w:rPr>
          <w:b/>
        </w:rPr>
        <w:t>[00:20:05.340]</w:t>
      </w:r>
      <w:r>
        <w:rPr>
          <w:b w:val="0"/>
        </w:rPr>
        <w:t xml:space="preserve"> 决意波罗蜜呢？就是。菩萨当省思完这个真实波罗蜜以后啊，那么他就在思考啊。那。就是。那么下一个菠萝蜜是什么呢啊？啊，那他就观察那过去的所有菩萨，他为了成佛啊，那么真实以后呢，应该修习什么波罗蜜？他就发现啊，要修第八个波罗蜜，叫决意波罗蜜。那么他就这样。跟自己想啊啊，就上贵，假如你想证得道之果子和一切资质，就应当持续不断的修习决意波罗蜜。当你能够坚定不移的圆满它的时候啊，我们将证得道果和一切支持。啊，那么他去思考我们的菩萨在思考如何来建立自己的决意。</w:t>
      </w:r>
    </w:p>
    <w:p>
      <w:pPr>
        <w:ind w:left="170"/>
        <w:pBdr>
          <w:left w:val="single" w:sz="18" w:space="4" w:color="7B3F00"/>
        </w:pBdr>
        <w:shd w:val="clear" w:fill="F2F5FA"/>
      </w:pPr>
      <w:r>
        <w:rPr>
          <w:b/>
        </w:rPr>
        <w:t>[00:21:08.795]</w:t>
      </w:r>
      <w:r>
        <w:rPr>
          <w:b w:val="0"/>
        </w:rPr>
        <w:t xml:space="preserve"> 波罗蜜呢，他就想就像这个磐石山一样啊，它是稳固不动摇啊，不管受多大的强风啊，它也不会动啊，依然安住在原来的位置。同样呢，我应该时时刻刻依所决意来从事善行，毫无缺失啊。那么，当圆满决意巴拉拉印的时候呢，我们将证得道果和一切支持。</w:t>
      </w:r>
    </w:p>
    <w:p>
      <w:pPr>
        <w:ind w:left="170"/>
        <w:pBdr>
          <w:left w:val="single" w:sz="18" w:space="4" w:color="7B3F00"/>
        </w:pBdr>
        <w:shd w:val="clear" w:fill="F2F5FA"/>
      </w:pPr>
      <w:r>
        <w:rPr>
          <w:b w:val="0"/>
        </w:rPr>
        <w:t>〔编者注：中段（约 [00:21:50]–[00:58:17]）为决意巴拉密之律法决意、神变决意等细讲，本文件从略；以下接续〈决意巴拉密·哑躄本生〉与〈慈巴拉密1〉。〕</w:t>
      </w:r>
    </w:p>
    <w:p>
      <w:pPr>
        <w:ind w:left="170"/>
        <w:pBdr>
          <w:left w:val="single" w:sz="18" w:space="4" w:color="7B3F00"/>
        </w:pBdr>
        <w:shd w:val="clear" w:fill="F2F5FA"/>
      </w:pPr>
      <w:r>
        <w:rPr>
          <w:b/>
        </w:rPr>
        <w:t>[00:58:17.380]</w:t>
      </w:r>
      <w:r>
        <w:rPr>
          <w:b w:val="0"/>
        </w:rPr>
        <w:t xml:space="preserve"> 想说，我要怎么方式能够脱离这个龙宫呢？啊啊，</w:t>
      </w:r>
    </w:p>
    <w:p>
      <w:pPr>
        <w:ind w:left="170"/>
        <w:pBdr>
          <w:left w:val="single" w:sz="18" w:space="4" w:color="7B3F00"/>
        </w:pBdr>
        <w:shd w:val="clear" w:fill="F2F5FA"/>
      </w:pPr>
      <w:r>
        <w:rPr>
          <w:b/>
        </w:rPr>
        <w:t>[00:58:59.900]</w:t>
      </w:r>
      <w:r>
        <w:rPr>
          <w:b w:val="0"/>
        </w:rPr>
        <w:t xml:space="preserve"> 啊，所以菩萨呢啊，得到这个建议啊，得到这个建议以后呢，啊，他就跟这个天女说的女神提供给我的建议，我会听从你的说法啊，这个然后他就从那以后呢，菩萨呢就在就是这个一动不动啊，然后眼睛好像呆掉不会看东西那这个。这个。那这个保姆要喂他奶呢啊，这个他也没有任何表示啊，就是傻乎乎的这种啊。</w:t>
      </w:r>
    </w:p>
    <w:p>
      <w:pPr>
        <w:ind w:left="170"/>
        <w:pBdr>
          <w:left w:val="single" w:sz="18" w:space="4" w:color="7B3F00"/>
        </w:pBdr>
        <w:shd w:val="clear" w:fill="F2F5FA"/>
      </w:pPr>
      <w:r>
        <w:rPr>
          <w:b/>
        </w:rPr>
        <w:t>[00:59:35.450]</w:t>
      </w:r>
      <w:r>
        <w:rPr>
          <w:b w:val="0"/>
        </w:rPr>
        <w:t xml:space="preserve"> 所以从菩萨诞生一个月以后，他就没有再任何动过，也没有任何表态。</w:t>
      </w:r>
    </w:p>
    <w:p>
      <w:pPr>
        <w:ind w:left="170"/>
        <w:pBdr>
          <w:left w:val="single" w:sz="18" w:space="4" w:color="7B3F00"/>
        </w:pBdr>
        <w:shd w:val="clear" w:fill="F2F5FA"/>
      </w:pPr>
      <w:r>
        <w:rPr>
          <w:b/>
        </w:rPr>
        <w:t>[00:59:41.200]</w:t>
      </w:r>
      <w:r>
        <w:rPr>
          <w:b w:val="0"/>
        </w:rPr>
        <w:t xml:space="preserve"> 所以宫廷里的人呢，包括他的父母啊，用各种方式来去呃想去帮他或者是考验他啊，到底是呃这个怎么一种情况啊，因为他就生了一个，就没有再生了，会很麻烦。</w:t>
      </w:r>
    </w:p>
    <w:p>
      <w:pPr>
        <w:ind w:left="170"/>
        <w:pBdr>
          <w:left w:val="single" w:sz="18" w:space="4" w:color="7B3F00"/>
        </w:pBdr>
        <w:shd w:val="clear" w:fill="F2F5FA"/>
      </w:pPr>
      <w:r>
        <w:rPr>
          <w:b/>
        </w:rPr>
        <w:t>[00:59:59.780]</w:t>
      </w:r>
      <w:r>
        <w:rPr>
          <w:b w:val="0"/>
        </w:rPr>
        <w:t xml:space="preserve"> 从一个月开始啊，他就到一岁的时候呢，不喂奶考验两岁不不以这个以糕以糕饼来考验，然后鲜果来考验。四岁的时候玩偶来考验，五岁的时候食物来考验啊，这个然后这个六岁的时候，火焰呢啊，然后大象考验，毒蛇考验，歌舞考验，利剑考验啊，罗贝考验，大鼓考验，油灯考验，丽江考验啊，粪便考验，火炉考验啊，到他更大一点的时候，就用无女来考验啊。然后这个不管了。</w:t>
      </w:r>
    </w:p>
    <w:p>
      <w:pPr>
        <w:ind w:left="170"/>
        <w:pBdr>
          <w:left w:val="single" w:sz="18" w:space="4" w:color="7B3F00"/>
        </w:pBdr>
        <w:shd w:val="clear" w:fill="F2F5FA"/>
      </w:pPr>
      <w:r>
        <w:rPr>
          <w:b/>
        </w:rPr>
        <w:t>[01:00:40.180]</w:t>
      </w:r>
      <w:r>
        <w:rPr>
          <w:b w:val="0"/>
        </w:rPr>
        <w:t xml:space="preserve"> 是什么情况呢？这个菩萨呢？就这个，这个就跟傻子一样啊，就什么都不会动啊。比如说，用毒来吓毒蛇来吓他，他也没有感觉啊。油灯来烤他呢，或者蜜香来他把那个蜂蜜啊涂在他身上，然后让很多蚂蚁来咬。投降呢，不为所动啊。那。这个这个十五岁的时候呢，不让他洗澡啊，排便以后就是让他在那个床上就拉啊，就这个去考验他。然后十六岁把他放在火炉上，让他感到非常炽热啊，就各种方式考验他。那这个这个一直到十七岁啊，然后就给他安排了很多裸露的宫女啊，啊，就希望他能够被诱惑，但然没有用。</w:t>
      </w:r>
    </w:p>
    <w:p>
      <w:pPr>
        <w:ind w:left="170"/>
        <w:pBdr>
          <w:left w:val="single" w:sz="18" w:space="4" w:color="7B3F00"/>
        </w:pBdr>
        <w:shd w:val="clear" w:fill="F2F5FA"/>
      </w:pPr>
      <w:r>
        <w:rPr>
          <w:b/>
        </w:rPr>
        <w:t>[01:01:32.620]</w:t>
      </w:r>
      <w:r>
        <w:rPr>
          <w:b w:val="0"/>
        </w:rPr>
        <w:t xml:space="preserve"> 所以到了十七岁的时候呢，这个国王发现呢，就是看来这个这个王子确实是一个啊，一个废物啊，啊，就是一个不思其祥的。人呢，那就不应该把他住在宫殿里面，把他带到这个坟地里面去活埋了吧，</w:t>
      </w:r>
    </w:p>
    <w:p>
      <w:pPr>
        <w:ind w:left="170"/>
        <w:pBdr>
          <w:left w:val="single" w:sz="18" w:space="4" w:color="7B3F00"/>
        </w:pBdr>
        <w:shd w:val="clear" w:fill="F2F5FA"/>
      </w:pPr>
      <w:r>
        <w:rPr>
          <w:b/>
        </w:rPr>
        <w:t>[01:01:51.780]</w:t>
      </w:r>
      <w:r>
        <w:rPr>
          <w:b w:val="0"/>
        </w:rPr>
        <w:t xml:space="preserve"> 啊？那。这个但是呢，当时的这个菩萨的生母啊，他就跟国王请求啊，他说能不能够把王位传给这个傻儿子七天了对啊，然后这个啊，</w:t>
      </w:r>
    </w:p>
    <w:p>
      <w:pPr>
        <w:ind w:left="170"/>
        <w:pBdr>
          <w:left w:val="single" w:sz="18" w:space="4" w:color="7B3F00"/>
        </w:pBdr>
        <w:shd w:val="clear" w:fill="F2F5FA"/>
      </w:pPr>
      <w:r>
        <w:rPr>
          <w:b/>
        </w:rPr>
        <w:t>[01:02:17.110]</w:t>
      </w:r>
      <w:r>
        <w:rPr>
          <w:b w:val="0"/>
        </w:rPr>
        <w:t xml:space="preserve"> 到第六天的时候，他的。母亲啊，就来讲说啊，这个宝贝啊，孩子啊，你能不能说几句话，不然你就被活埋了啊。那菩萨呢，不为所动啊，所以到这个第七天的时候呢，国王就命令废除太子啊，让他的马夫呢，带到这个这个坟场里面，要去把它埋掉。啊，那么在这个这个车夫呢，开始这个挖坟墓啊啊，那么这个菩萨那个时候啊，他心里面想说，我十七年没有任何行动啊，我的手脚是不是还有力量呢？啊结果他试了一下，他居然可以下车，</w:t>
      </w:r>
    </w:p>
    <w:p>
      <w:pPr>
        <w:ind w:left="170"/>
        <w:pBdr>
          <w:left w:val="single" w:sz="18" w:space="4" w:color="7B3F00"/>
        </w:pBdr>
        <w:shd w:val="clear" w:fill="F2F5FA"/>
      </w:pPr>
      <w:r>
        <w:rPr>
          <w:b/>
        </w:rPr>
        <w:t>[01:03:01.710]</w:t>
      </w:r>
      <w:r>
        <w:rPr>
          <w:b w:val="0"/>
        </w:rPr>
        <w:t xml:space="preserve"> 所以一般的人来讲，我们讲说你躺在床上一个月，你都没有办法下床啊，这个是菩萨特别的。力量哈，能力哈啊，然后呢，他试一下他自己有没有力气，结果呢，发现他可以把整个马车啊，一单手拎起来啊。那这个，那这个时候呢，他就开始画话，跟那个车夫讲说，你为什么在挖泥土呢？难道泥土上面有宝金这个珠宝吗？啊，这个客户讲说，我就是这个要活活的把这个嘎斯国的国王买掉啊，他是一个聋哑人啊。</w:t>
      </w:r>
    </w:p>
    <w:p>
      <w:pPr>
        <w:ind w:left="170"/>
        <w:pBdr>
          <w:left w:val="single" w:sz="18" w:space="4" w:color="7B3F00"/>
        </w:pBdr>
        <w:shd w:val="clear" w:fill="F2F5FA"/>
      </w:pPr>
      <w:r>
        <w:rPr>
          <w:b/>
        </w:rPr>
        <w:t>[01:03:40.440]</w:t>
      </w:r>
      <w:r>
        <w:rPr>
          <w:b w:val="0"/>
        </w:rPr>
        <w:t xml:space="preserve"> 啊，那菩萨说，你看我现在不是好好的吗？我可以听得到，我还可以行动。你为何对一个善良的人要做出这种残酷的举止呢？啊，这善良的人好比是自己的善友善知识。所以菩萨告诉他，世界上有哪些对象可以作为善知识，冒犯了善知识，究竟会有什么样的不幸啊？亲近上师有什么样的功德啊？那比如说啊，应该啊，这个告诉他有十种不能冒犯的对象啊，并且要经常为这十种对象来啊，培育啊，慈心啊。哪十种呢？</w:t>
      </w:r>
    </w:p>
    <w:p>
      <w:pPr>
        <w:ind w:left="170"/>
        <w:pBdr>
          <w:left w:val="single" w:sz="18" w:space="4" w:color="7B3F00"/>
        </w:pBdr>
        <w:shd w:val="clear" w:fill="F2F5FA"/>
      </w:pPr>
      <w:r>
        <w:rPr>
          <w:b/>
        </w:rPr>
        <w:t>[01:04:16.425]</w:t>
      </w:r>
      <w:r>
        <w:rPr>
          <w:b w:val="0"/>
        </w:rPr>
        <w:t xml:space="preserve"> 第一个是三那三不透的啊，三藐三菩提的佛陀独觉佛阿罗汉啊，上首阿罗汉好啊，这个母亲父亲德高望重的长辈啊，尤其是那个具备戒定慧和品行道德和良好的长辈，然后就是你的老师师长。啊，曾第八个是曾经对我施以恩惠的人啊，啊，这个哪怕就是给你一个衣服啊，或者一勺饭啊啊，你受过别人的物品啊，我们讲说这个这个滴水之恩啊，涌泉相报啊啊，就这个意思。第四种就是会给你说法的人啊，接下来这个甜言蜜啊，这个太子呢，就给他说了十个偈颂啊，十个偈颂就是讲你不能够冒犯善良的善知识啊，那如果你没有冒犯啊，释放正知识可以获得哪一些功德啊，内容很多啊，我们在这里就。</w:t>
      </w:r>
    </w:p>
    <w:p>
      <w:pPr>
        <w:ind w:left="170"/>
        <w:pBdr>
          <w:left w:val="single" w:sz="18" w:space="4" w:color="7B3F00"/>
        </w:pBdr>
        <w:shd w:val="clear" w:fill="F2F5FA"/>
      </w:pPr>
      <w:r>
        <w:rPr>
          <w:b/>
        </w:rPr>
        <w:t>[01:05:15.660]</w:t>
      </w:r>
      <w:r>
        <w:rPr>
          <w:b w:val="0"/>
        </w:rPr>
        <w:t xml:space="preserve"> 啊，这个啊不细讲哈，啊举个例子说啊，这个你经常侍奉战知识，自己可以拥有很多食物啊，外出了很多人会亲近到任何地方呢，都会被恭敬，那遇到敌人呢。这个，这个，你去哪里都不容易遇到敌人盗贼。啊啊这个身份地位会崇高啊，会受别人啊亲近或者侍奉啊，那自己能够身口意清净啊啊那这有很多的功德啊，那这个就是哎真实的啊，波罗蜜这是种究竟的啊决意波罗蜜他的决意，他完全可能会死掉的这样一种情况啊。</w:t>
      </w:r>
    </w:p>
    <w:p>
      <w:pPr>
        <w:ind w:left="170"/>
        <w:pBdr>
          <w:left w:val="single" w:sz="18" w:space="4" w:color="7B3F00"/>
        </w:pBdr>
        <w:shd w:val="clear" w:fill="F2F5FA"/>
      </w:pPr>
      <w:r>
        <w:rPr>
          <w:b/>
        </w:rPr>
        <w:t>[01:06:01.420]</w:t>
      </w:r>
      <w:r>
        <w:rPr>
          <w:b w:val="0"/>
        </w:rPr>
        <w:t xml:space="preserve"> 好，那么决意波罗蜜之后呢，是词啊，这个波罗蜜啊。嗯。啊，这个词波罗蜜呢？我们学一小段哈。那菩萨在思省察完这个决意波罗蜜以后呢？他就观察说，过去的菩萨啊，在。这个思维完这个决意波罗蜜以后呢，他是会思维什么样的波罗蜜呢？他发现说是持波罗蜜啊。原因是呢，因为只有慈心呢，才能够。完善啊，利益众生的决议，那么建立决议之后呢，如实进行利益众生啊，坚定的意志啊，有有决议的人呢就很重要。那么有决议的人呢啊，如果带上慈心呢啊，就可以让很多人获得利益啊。</w:t>
      </w:r>
    </w:p>
    <w:p>
      <w:pPr>
        <w:ind w:left="170"/>
        <w:pBdr>
          <w:left w:val="single" w:sz="18" w:space="4" w:color="7B3F00"/>
        </w:pBdr>
        <w:shd w:val="clear" w:fill="F2F5FA"/>
      </w:pPr>
      <w:r>
        <w:rPr>
          <w:b/>
        </w:rPr>
        <w:t>[01:07:51.380]</w:t>
      </w:r>
      <w:r>
        <w:rPr>
          <w:b w:val="0"/>
        </w:rPr>
        <w:t xml:space="preserve"> 啊，爱有几种呢？啊，这个古代的导师们啊啊，把这个爱呢分成三种啊，</w:t>
      </w:r>
    </w:p>
    <w:p>
      <w:pPr>
        <w:ind w:left="170"/>
        <w:pBdr>
          <w:left w:val="single" w:sz="18" w:space="4" w:color="7B3F00"/>
        </w:pBdr>
        <w:shd w:val="clear" w:fill="F2F5FA"/>
      </w:pPr>
      <w:r>
        <w:rPr>
          <w:b/>
        </w:rPr>
        <w:t>[01:08:00.965]</w:t>
      </w:r>
      <w:r>
        <w:rPr>
          <w:b w:val="0"/>
        </w:rPr>
        <w:t xml:space="preserve"> 叫爱爱。居家之爱和慈爱好。那。这个爱爱呢，叫等哈皮吗啊？啊，但它呢，是跟潘爱相关的啊。那居家之爱呢？叫嘎哈喜的啊？慈爱呢，叫美的。镁的啊，我们讲。弥勒佛，亚佛啊弥勒佛，他就从这个梅达来的好。那这个爱爱呢，我们一般是讲啊，男女之间的爱。啊，是由可爱贪欲产生的啊。那么这种爱呢，在修辞的学的书里面称为情爱啊，叫辛嘎纳啊。居家之爱呢，就是指父母和子女兄弟姐妹之间的执着啊，而且是以一起住在同一个房间为基础。这种爱呢，我们叫亲情的爱。前面那个是情欲的爱，后面这个WeChat呢，啊，就是亲情的爱。</w:t>
      </w:r>
    </w:p>
    <w:p>
      <w:pPr>
        <w:ind w:left="170"/>
        <w:pBdr>
          <w:left w:val="single" w:sz="18" w:space="4" w:color="7B3F00"/>
        </w:pBdr>
        <w:shd w:val="clear" w:fill="F2F5FA"/>
      </w:pPr>
      <w:r>
        <w:rPr>
          <w:b/>
        </w:rPr>
        <w:t>[01:09:08.440]</w:t>
      </w:r>
      <w:r>
        <w:rPr>
          <w:b w:val="0"/>
        </w:rPr>
        <w:t xml:space="preserve"> 爱爱和居家自爱这两种呢，它都是跟贪相关的，是单哈相关的啊啊，爱爱呢，是单哈习惯，佛陀把它称为叫单哈，而居家之爱呢，是罗巴啊，那都是他啊，两种都是他。</w:t>
      </w:r>
    </w:p>
    <w:p>
      <w:pPr>
        <w:ind w:left="170"/>
        <w:pBdr>
          <w:left w:val="single" w:sz="18" w:space="4" w:color="7B3F00"/>
        </w:pBdr>
        <w:shd w:val="clear" w:fill="F2F5FA"/>
      </w:pPr>
      <w:r>
        <w:rPr>
          <w:b/>
        </w:rPr>
        <w:t>[01:09:25.490]</w:t>
      </w:r>
      <w:r>
        <w:rPr>
          <w:b w:val="0"/>
        </w:rPr>
        <w:t xml:space="preserve"> 但是一般佛陀在讲的时候呢，居家之爱都会讲no法啊，那么对这个这个男女情爱呢，一般讲唐哈当哈啊。那。这个慈爱呢，就叫美的。美德呢，就是无界限的，希望他人幸福啊。就慈爱是一种完全没有执着或者想要经常与他人一起这个生活的人呢，哪怕人们可能各住一方，然而听到远方的人啊，幸福快乐，他自然也会感到快乐。啊，由于他们的安康，即使这样的分离也无法阻碍他们感到满足，</w:t>
      </w:r>
    </w:p>
    <w:p>
      <w:pPr>
        <w:ind w:left="170"/>
        <w:pBdr>
          <w:left w:val="single" w:sz="18" w:space="4" w:color="7B3F00"/>
        </w:pBdr>
        <w:shd w:val="clear" w:fill="F2F5FA"/>
      </w:pPr>
      <w:r>
        <w:rPr>
          <w:b/>
        </w:rPr>
        <w:t>[01:10:07.730]</w:t>
      </w:r>
      <w:r>
        <w:rPr>
          <w:b w:val="0"/>
        </w:rPr>
        <w:t xml:space="preserve"> 因此呢，这个美的这个词呢，它是清净和圣洁的啊那。也称为叫放住啊。就是像半天一样的安住你的心呢，像半天一样安住啊。</w:t>
      </w:r>
    </w:p>
    <w:p>
      <w:pPr>
        <w:ind w:left="170"/>
        <w:pBdr>
          <w:left w:val="single" w:sz="18" w:space="4" w:color="7B3F00"/>
        </w:pBdr>
        <w:shd w:val="clear" w:fill="F2F5FA"/>
      </w:pPr>
      <w:r>
        <w:rPr>
          <w:b/>
        </w:rPr>
        <w:t>[01:10:24.460]</w:t>
      </w:r>
      <w:r>
        <w:rPr>
          <w:b w:val="0"/>
        </w:rPr>
        <w:t xml:space="preserve"> 那么我们这个词呢，跟这个。我们世俗上的这个居家之爱或者是情爱，它有什么不同呢？他就是慈爱，没有依依不舍啊。这种状态好，那即使相隔很遥远，他内心也不会悲伤难过啊。所以他是高洁殊妙的啊。那我们一般的这个亲情的爱或者是情爱，它是通过他那种感受来获得。啊，如果没有那个感受一直在身边的时候，他心就会觉得好像啊落空掉一样啊啊，那这种就是说他如果不在，你就没有那种感受的时候，那你就很难受。那么这样一种爱呢，就叫贪爱。啊，而慈爱呢？没有这样，他就是希望对方快乐幸福啊，所以这个是要懂得分别了。</w:t>
      </w:r>
    </w:p>
    <w:p>
      <w:pPr>
        <w:ind w:left="170"/>
        <w:pBdr>
          <w:left w:val="single" w:sz="18" w:space="4" w:color="7B3F00"/>
        </w:pBdr>
        <w:shd w:val="clear" w:fill="F2F5FA"/>
      </w:pPr>
      <w:r>
        <w:rPr>
          <w:b/>
        </w:rPr>
        <w:t>[01:11:23.160]</w:t>
      </w:r>
      <w:r>
        <w:rPr>
          <w:b w:val="0"/>
        </w:rPr>
        <w:t xml:space="preserve"> 那词呢？这个是和无称词啊啊，这他这个是在胜利地上的话啊。那么在心所里面呢，它属于这个无称心所就词并没有一个单独的心啊。心所就是这种无嗔的这个心啊。我们讲没有嗔恨的心呢，啊的高级阶段就是死心。啊，那那么这个没有慈心的人呢，再往下落呢，就会变成憎恨啊。所以，</w:t>
      </w:r>
    </w:p>
    <w:p>
      <w:pPr>
        <w:ind w:left="170"/>
        <w:pBdr>
          <w:left w:val="single" w:sz="18" w:space="4" w:color="7B3F00"/>
        </w:pBdr>
        <w:shd w:val="clear" w:fill="F2F5FA"/>
      </w:pPr>
      <w:r>
        <w:rPr>
          <w:b/>
        </w:rPr>
        <w:t>[01:12:00.070]</w:t>
      </w:r>
      <w:r>
        <w:rPr>
          <w:b w:val="0"/>
        </w:rPr>
        <w:t xml:space="preserve"> 慈爱的本质意义呢，是无称心，所它就像忍辱一样，它是无称的啊。那。在对方有侵犯之际呢，自己不起身加以呵制啊，这个是忍辱啊，这是无称。那么但是呢，见到众生获得的幸福，他希望众生啊继续幸福，或者希望众生呢啊，他内心身体都没有痛苦，也不遭受危难啊，那么这样的。</w:t>
      </w:r>
    </w:p>
    <w:p>
      <w:pPr>
        <w:ind w:left="170"/>
        <w:pBdr>
          <w:left w:val="single" w:sz="18" w:space="4" w:color="7B3F00"/>
        </w:pBdr>
        <w:shd w:val="clear" w:fill="F2F5FA"/>
      </w:pPr>
      <w:r>
        <w:rPr>
          <w:b/>
        </w:rPr>
        <w:t>[01:12:33.740]</w:t>
      </w:r>
      <w:r>
        <w:rPr>
          <w:b w:val="0"/>
        </w:rPr>
        <w:t xml:space="preserve"> 五称呢就称为词，又称为美胆啊，那么。在经典里面啊。讲到这个词啊啊有五百二十八种方式，其实它是有修辞的，二十五百二十八种方式。</w:t>
      </w:r>
    </w:p>
    <w:p>
      <w:pPr>
        <w:ind w:left="170"/>
        <w:pBdr>
          <w:left w:val="single" w:sz="18" w:space="4" w:color="7B3F00"/>
        </w:pBdr>
        <w:shd w:val="clear" w:fill="F2F5FA"/>
      </w:pPr>
      <w:r>
        <w:rPr>
          <w:b/>
        </w:rPr>
        <w:t>[01:13:19.560]</w:t>
      </w:r>
      <w:r>
        <w:rPr>
          <w:b w:val="0"/>
        </w:rPr>
        <w:t xml:space="preserve"> 整体慈爱，那它包括什么呢？五个无限制的慈爱，有一切有灵，一切有序者，一切生物啊，一切人类啊，一切有身体的众生啊，那一切女性，一切男性，一切圣者，一切非圣者，一切诸天，一切人类，一切堕苦处者啊。</w:t>
      </w:r>
    </w:p>
    <w:p>
      <w:pPr>
        <w:ind w:left="170"/>
        <w:pBdr>
          <w:left w:val="single" w:sz="18" w:space="4" w:color="7B3F00"/>
        </w:pBdr>
        <w:shd w:val="clear" w:fill="F2F5FA"/>
      </w:pPr>
      <w:r>
        <w:rPr>
          <w:b/>
        </w:rPr>
        <w:t>[01:13:39.160]</w:t>
      </w:r>
      <w:r>
        <w:rPr>
          <w:b w:val="0"/>
        </w:rPr>
        <w:t xml:space="preserve"> 那么这个，这就是这个七个有限制的啊。前面是五个无限制的，七个无限制的好，然后再加上呢啊，这个这个东方西方北方南方东南方，西北方东北方西南方西南方三方十个方这样的好啊这合起来呢，它是十有这个五百二十八种啊。</w:t>
      </w:r>
    </w:p>
    <w:p>
      <w:pPr>
        <w:ind w:left="170"/>
        <w:pBdr>
          <w:left w:val="single" w:sz="18" w:space="4" w:color="7B3F00"/>
        </w:pBdr>
        <w:shd w:val="clear" w:fill="F2F5FA"/>
      </w:pPr>
      <w:r>
        <w:rPr>
          <w:b/>
        </w:rPr>
        <w:t>[01:14:22.170]</w:t>
      </w:r>
      <w:r>
        <w:rPr>
          <w:b w:val="0"/>
        </w:rPr>
        <w:t xml:space="preserve"> 还有呢，就是我们很著名的一部经叫慈经啊，这个慈经呢啊，这个是佛陀教导五百位啊，要住在林野的出家人啊啊，怎么去除这个树神的干扰啊，那他就是修辞心啊，那修辞心的人呢，首先要具备。</w:t>
      </w:r>
    </w:p>
    <w:p>
      <w:pPr>
        <w:ind w:left="170"/>
        <w:pBdr>
          <w:left w:val="single" w:sz="18" w:space="4" w:color="7B3F00"/>
        </w:pBdr>
        <w:shd w:val="clear" w:fill="F2F5FA"/>
      </w:pPr>
      <w:r>
        <w:rPr>
          <w:b/>
        </w:rPr>
        <w:t>[01:14:45.180]</w:t>
      </w:r>
      <w:r>
        <w:rPr>
          <w:b w:val="0"/>
        </w:rPr>
        <w:t xml:space="preserve"> 十五种能力，你这个慈心德行呢？这个慈心才能修得起来。啊啊，那么这十五种是什么呢？有能力、正直、诚实、顺从、柔和、不骄慢、知足、易扶养少事物、生活简朴，诸根寂静贤明，不无礼与不贪着居家，只要会遭智者谴责，即使是很小的。不善也不做啊，那么啊，</w:t>
      </w:r>
    </w:p>
    <w:p>
      <w:pPr>
        <w:ind w:left="170"/>
        <w:pBdr>
          <w:left w:val="single" w:sz="18" w:space="4" w:color="7B3F00"/>
        </w:pBdr>
        <w:shd w:val="clear" w:fill="F2F5FA"/>
      </w:pPr>
      <w:r>
        <w:rPr>
          <w:b/>
        </w:rPr>
        <w:t>[01:15:13.955]</w:t>
      </w:r>
      <w:r>
        <w:rPr>
          <w:b w:val="0"/>
        </w:rPr>
        <w:t xml:space="preserve"> 我们前面也讲到持戒波罗蜜的时候，我把这十五种数字呢作为作持戒啊，就是一个美德，它也是戒的作词的部分。好好，那么当我们拥有这样的美好的数值呢，你再给。对方散播慈心啊或者祝福啊啊，他是很容易升起来的啊。</w:t>
      </w:r>
    </w:p>
    <w:p>
      <w:r>
        <w:rPr>
          <w:b w:val="0"/>
        </w:rPr>
        <w:t>[generated, not original text]</w:t>
      </w:r>
    </w:p>
    <w:p>
      <w:r>
        <w:rPr>
          <w:b/>
          <w:color w:val="7B3F00"/>
          <w:sz w:val="26"/>
        </w:rPr>
        <w:t>材料⑤ ◈：《巴利三藏中的菩萨道思想12-真实巴拉密2、决意巴拉密、慈巴拉密1-古源尊者-20250703（课件）.pdf》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media_id：pdf_d0dd1c0cd17209afe241ece24bf6b7b4_98fbad78198d362fea99a571170d38f27439961422831605</w:t>
      </w:r>
    </w:p>
    <w:p>
      <w:pPr>
        <w:pStyle w:val="ListBullet"/>
      </w:pPr>
      <w:r>
        <w:rPr>
          <w:b w:val="0"/>
        </w:rPr>
        <w:t>打开方式：ima知识库搜索「巴利三藏中的菩萨道思想12 课件 古源尊者」</w:t>
      </w:r>
    </w:p>
    <w:p>
      <w:pPr>
        <w:pStyle w:val="ListBullet"/>
      </w:pPr>
      <w:r>
        <w:rPr>
          <w:b w:val="0"/>
        </w:rPr>
        <w:t>取段：〈真实巴拉密2、决意巴拉密〉（</w:t>
      </w:r>
      <w:r>
        <w:rPr>
          <w:b/>
        </w:rPr>
        <w:t>本讲只取此两章</w:t>
      </w:r>
      <w:r>
        <w:rPr>
          <w:b w:val="0"/>
        </w:rPr>
        <w:t>；同课件〈慈巴拉密1〉章归读书会02第8周，本讲不复述，慈取材料⑥ 13讲）</w:t>
      </w:r>
    </w:p>
    <w:p>
      <w:pPr>
        <w:pStyle w:val="ListBullet"/>
      </w:pPr>
      <w:r>
        <w:rPr>
          <w:b w:val="0"/>
        </w:rPr>
        <w:t>★跨系列注明：</w:t>
      </w:r>
      <w:r>
        <w:rPr>
          <w:b/>
        </w:rPr>
        <w:t>与读书会02第8周同文件不同段落（本讲取〈真实巴拉密2、决意巴拉密〉，彼讲取〈慈巴拉密〉）</w:t>
      </w:r>
      <w:r>
        <w:rPr>
          <w:b w:val="0"/>
        </w:rPr>
        <w:t>。已对照 交付成果/读书会02_慈心禅修习_8周资料包/第8周_慈经十五素质、慈巴拉密与总结回向_主持人版.md，彼讲只照录〈慈爱本质义／528个慈爱／《佛种姓经》第九巴拉密／慈爱毕竟没有依依不舍〉数段，与本讲所取〈真实巴拉密2、决意巴拉密〉</w:t>
      </w:r>
      <w:r>
        <w:rPr>
          <w:b/>
        </w:rPr>
        <w:t>无段落重叠</w:t>
      </w:r>
      <w:r>
        <w:rPr>
          <w:b w:val="0"/>
        </w:rPr>
        <w:t>。</w:t>
      </w:r>
    </w:p>
    <w:p>
      <w:pPr>
        <w:pStyle w:val="ListBullet"/>
      </w:pPr>
      <w:r>
        <w:rPr>
          <w:b w:val="0"/>
        </w:rPr>
        <w:t xml:space="preserve">查重说明：本 id（hash前16位 98fbad78）grep -F 禁用清单 </w:t>
      </w:r>
      <w:r>
        <w:rPr>
          <w:b/>
        </w:rPr>
        <w:t>1 命中</w:t>
      </w:r>
      <w:r>
        <w:rPr>
          <w:b w:val="0"/>
        </w:rPr>
        <w:t>（即读书会02第8周之共用记录，属蓝图已声明的</w:t>
      </w:r>
      <w:r>
        <w:rPr>
          <w:b/>
        </w:rPr>
        <w:t>唯一跨系列共用文件</w:t>
      </w:r>
      <w:r>
        <w:rPr>
          <w:b w:val="0"/>
        </w:rPr>
        <w:t>；段落不重叠，已如上注明）。</w:t>
      </w:r>
    </w:p>
    <w:p>
      <w:r>
        <w:rPr>
          <w:b w:val="0"/>
        </w:rPr>
        <w:t>⚠️ 主持人操作：本课件为幻灯片，原文件夹有无法辨认的藏文／OCR 乱码处（如〈愿望决意〉页、第二个〈殊行决意〉页），无法逐字还原，已用方括号如实标注；课堂朗读保留幻灯片断行与缩写，不臆造补字。</w:t>
      </w:r>
    </w:p>
    <w:p>
      <w:r>
        <w:rPr>
          <w:b/>
          <w:color w:val="7B3F00"/>
          <w:sz w:val="23"/>
        </w:rPr>
        <w:t>正文照录</w:t>
      </w:r>
    </w:p>
    <w:p>
      <w:pPr>
        <w:ind w:left="170"/>
        <w:pBdr>
          <w:left w:val="single" w:sz="18" w:space="4" w:color="7B3F00"/>
        </w:pBdr>
        <w:shd w:val="clear" w:fill="F2F5FA"/>
      </w:pPr>
      <w:r>
        <w:rPr>
          <w:b/>
        </w:rPr>
        <w:t>真实巴拉密</w:t>
      </w:r>
    </w:p>
    <w:p>
      <w:pPr>
        <w:ind w:left="170"/>
        <w:pBdr>
          <w:left w:val="single" w:sz="18" w:space="4" w:color="7B3F00"/>
        </w:pBdr>
        <w:shd w:val="clear" w:fill="F2F5FA"/>
      </w:pPr>
      <w:r>
        <w:rPr>
          <w:b w:val="0"/>
        </w:rPr>
        <w:t>真实语有三种：1. 取信真实语；2. 许愿真实语；3. 离妄真实语。</w:t>
      </w:r>
    </w:p>
    <w:p>
      <w:pPr>
        <w:ind w:left="170"/>
        <w:pBdr>
          <w:left w:val="single" w:sz="18" w:space="4" w:color="7B3F00"/>
        </w:pBdr>
        <w:shd w:val="clear" w:fill="F2F5FA"/>
      </w:pPr>
      <w:r>
        <w:rPr>
          <w:b/>
        </w:rPr>
        <w:t>真实巴拉密</w:t>
      </w:r>
    </w:p>
    <w:p>
      <w:pPr>
        <w:ind w:left="170"/>
        <w:pBdr>
          <w:left w:val="single" w:sz="18" w:space="4" w:color="7B3F00"/>
        </w:pBdr>
        <w:shd w:val="clear" w:fill="F2F5FA"/>
      </w:pPr>
      <w:r>
        <w:rPr>
          <w:b w:val="0"/>
        </w:rPr>
        <w:t>⟨本生经题名页：《黄金啖摩本生经》《苏波罗哥本生经》／尸毘王的故事／《鱼族本生经》《黑岛乘本生经》《三宝经》／离妄真实的比豆梨；图示页无法逐字提取，如实注明缺口。⟩</w:t>
      </w:r>
    </w:p>
    <w:p>
      <w:pPr>
        <w:ind w:left="170"/>
        <w:pBdr>
          <w:left w:val="single" w:sz="18" w:space="4" w:color="7B3F00"/>
        </w:pBdr>
        <w:shd w:val="clear" w:fill="F2F5FA"/>
      </w:pPr>
      <w:r>
        <w:rPr>
          <w:b/>
        </w:rPr>
        <w:t>真实巴拉密</w:t>
      </w:r>
    </w:p>
    <w:p>
      <w:pPr>
        <w:ind w:left="170"/>
        <w:pBdr>
          <w:left w:val="single" w:sz="18" w:space="4" w:color="7B3F00"/>
        </w:pBdr>
        <w:shd w:val="clear" w:fill="F2F5FA"/>
      </w:pPr>
      <w:r>
        <w:rPr>
          <w:b w:val="0"/>
        </w:rPr>
        <w:t>特相：不变异为"真实"，作用：示现真实不虚为"真实"。现起：妙哉、真妙的意识出现在行者的智慧里。近因：身业、口业、意业的清净</w:t>
      </w:r>
    </w:p>
    <w:p>
      <w:pPr>
        <w:ind w:left="170"/>
        <w:pBdr>
          <w:left w:val="single" w:sz="18" w:space="4" w:color="7B3F00"/>
        </w:pBdr>
        <w:shd w:val="clear" w:fill="F2F5FA"/>
      </w:pPr>
      <w:r>
        <w:rPr>
          <w:b/>
        </w:rPr>
        <w:t>真实巴拉密</w:t>
      </w:r>
    </w:p>
    <w:p>
      <w:pPr>
        <w:ind w:left="170"/>
        <w:pBdr>
          <w:left w:val="single" w:sz="18" w:space="4" w:color="7B3F00"/>
        </w:pBdr>
        <w:shd w:val="clear" w:fill="F2F5FA"/>
      </w:pPr>
      <w:r>
        <w:rPr>
          <w:b w:val="0"/>
        </w:rPr>
        <w:t>· 取信真实语，· 许愿真实语。· 离妄真实语</w:t>
      </w:r>
    </w:p>
    <w:p>
      <w:pPr>
        <w:ind w:left="170"/>
        <w:pBdr>
          <w:left w:val="single" w:sz="18" w:space="4" w:color="7B3F00"/>
        </w:pBdr>
        <w:shd w:val="clear" w:fill="F2F5FA"/>
      </w:pPr>
      <w:r>
        <w:rPr>
          <w:b w:val="0"/>
        </w:rPr>
        <w:t>上述的三种真实语可归纳为两种：·一、语发表成就真实; ·二、随后实践真实。</w:t>
      </w:r>
    </w:p>
    <w:p>
      <w:pPr>
        <w:ind w:left="170"/>
        <w:pBdr>
          <w:left w:val="single" w:sz="18" w:space="4" w:color="7B3F00"/>
        </w:pBdr>
        <w:shd w:val="clear" w:fill="F2F5FA"/>
      </w:pPr>
      <w:r>
        <w:rPr>
          <w:b/>
        </w:rPr>
        <w:t>真实巴拉密</w:t>
      </w:r>
    </w:p>
    <w:p>
      <w:pPr>
        <w:ind w:left="170"/>
        <w:pBdr>
          <w:left w:val="single" w:sz="18" w:space="4" w:color="7B3F00"/>
        </w:pBdr>
        <w:shd w:val="clear" w:fill="F2F5FA"/>
      </w:pPr>
      <w:r>
        <w:rPr>
          <w:b w:val="0"/>
        </w:rPr>
        <w:t>真实可再分为四种：· 一、只关系到过去的真实；·二、关系到过去和现在的真实; 三、只关系到未来的真实；· 四、没有特定时间的真实。</w:t>
      </w:r>
    </w:p>
    <w:p>
      <w:pPr>
        <w:ind w:left="170"/>
        <w:pBdr>
          <w:left w:val="single" w:sz="18" w:space="4" w:color="7B3F00"/>
        </w:pBdr>
        <w:shd w:val="clear" w:fill="F2F5FA"/>
      </w:pPr>
      <w:r>
        <w:rPr>
          <w:b w:val="0"/>
        </w:rPr>
        <w:t>在这四种真实之中，只关系到未来的真实即是随后实践真实，其它三种则是语发表成就真实。</w:t>
      </w:r>
    </w:p>
    <w:p>
      <w:pPr>
        <w:ind w:left="170"/>
        <w:pBdr>
          <w:left w:val="single" w:sz="18" w:space="4" w:color="7B3F00"/>
        </w:pBdr>
        <w:shd w:val="clear" w:fill="F2F5FA"/>
      </w:pPr>
      <w:r>
        <w:rPr>
          <w:b/>
        </w:rPr>
        <w:t>真实巴拉密</w:t>
      </w:r>
    </w:p>
    <w:p>
      <w:pPr>
        <w:ind w:left="170"/>
        <w:pBdr>
          <w:left w:val="single" w:sz="18" w:space="4" w:color="7B3F00"/>
        </w:pBdr>
        <w:shd w:val="clear" w:fill="F2F5FA"/>
      </w:pPr>
      <w:r>
        <w:rPr>
          <w:b w:val="0"/>
        </w:rPr>
        <w:t>比豆梨的真实波罗密：真实波罗蜜与之前的波罗蜜不同的特点是它具有以说真实语来实现愿望的能力。</w:t>
      </w:r>
    </w:p>
    <w:p>
      <w:pPr>
        <w:ind w:left="170"/>
        <w:pBdr>
          <w:left w:val="single" w:sz="18" w:space="4" w:color="7B3F00"/>
        </w:pBdr>
        <w:shd w:val="clear" w:fill="F2F5FA"/>
      </w:pPr>
      <w:r>
        <w:rPr>
          <w:b w:val="0"/>
        </w:rPr>
        <w:t>「在世间的一切味道当中，真实之味是最甜美的。」因此我们应该非常精进地修行，以体验真实的美味。</w:t>
      </w:r>
    </w:p>
    <w:p>
      <w:pPr>
        <w:ind w:left="170"/>
        <w:pBdr>
          <w:left w:val="single" w:sz="18" w:space="4" w:color="7B3F00"/>
        </w:pBdr>
        <w:shd w:val="clear" w:fill="F2F5FA"/>
      </w:pPr>
      <w:r>
        <w:rPr>
          <w:b/>
        </w:rPr>
        <w:t>巴拉密</w:t>
      </w:r>
      <w:r>
        <w:rPr>
          <w:b w:val="0"/>
        </w:rPr>
        <w:t>（十巴拉密图示页）：智慧／出离／持戒／布施／精进／忍辱／真实／决意／慈／舍</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决意是指心中对所有已决定要做的事，毫不动摇。因此，如果有人想要证得道果智或一切知智（即如果有人决定想要成佛），那他对修习以证得它们的决心，必须犹如大石山那般坚定不移。</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在发现并省察了真实巴拉密后，他继续如此省察："单单只有这七个巴拉密，无法构成成佛的要素，必定还有其他因素，有助于使道智、果智与一切知智成熟，我应当探索它们。</w:t>
      </w:r>
    </w:p>
    <w:p>
      <w:pPr>
        <w:ind w:left="170"/>
        <w:pBdr>
          <w:left w:val="single" w:sz="18" w:space="4" w:color="7B3F00"/>
        </w:pBdr>
        <w:shd w:val="clear" w:fill="F2F5FA"/>
      </w:pPr>
      <w:r>
        <w:rPr>
          <w:b w:val="0"/>
        </w:rPr>
        <w:t>当如此省察时，他发现决意是过去诸菩萨都修习与圆满的第八个巴拉密。</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决意犹如盘石善山：稳重而没有动摇盘石山，受之强风依旧不动摇，仍然止住于原来自己的位置我亦建立如等决意。</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各种决意：关于伍波思特的决意(布萨决意)即布萨日独行「布萨决意」。关于袈裟和钵的决意：（作法决意）比丘获得衣钵，十日内即须进行作法决意。关于禅那的决意：根据设定的时间内，自己的心识流维持入禅定的状态入禅出禅的状态自在。关于神变的决意。入灭尽定之前的决意。</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关于禅那的决意：在证得初禅后，禅修者应培育并修习初禅的五种自在 (vasībhāva)</w:t>
      </w:r>
    </w:p>
    <w:p>
      <w:pPr>
        <w:ind w:left="170"/>
        <w:pBdr>
          <w:left w:val="single" w:sz="18" w:space="4" w:color="7B3F00"/>
        </w:pBdr>
        <w:shd w:val="clear" w:fill="F2F5FA"/>
      </w:pPr>
      <w:r>
        <w:rPr>
          <w:b w:val="0"/>
        </w:rPr>
        <w:t>第一种自在为转向（āvajjana）自在，即省察禅那的禅支，以及各禅支的特相。第二种自在为入定 (samāpajjana) 自在。第三种自在为决意（adhitthāna）自在或住定自在，即决意他要停留在禅那多久。第四种自在为出定 (vutthāna) 自在。第五种自在为省察（paccavekkhaṇā）自在，即省察禅那中的所有禅支。</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关于神变的决意 ：《清净之道》的〈说神变品〉478列举了十种神变(iddhi)：(一)决意神变(adhitthānā iddhi);(二)变化神变(vikubbanā iddhi);(三)意所成神变 (manomayā iddhi);(四)智遍满神变 (ñānavipphārā iddhi);(五)定遍满神变(samādhivipphārā iddhi);(六)圣神变 (ariyā iddhi);(七)业报生神变 (kammavipākajā iddhi);(八)具福神变(puñnavato iddhi);(九)明所成神变(vijjāmayā iddhi);(十)正加行神变(sammāpayoga iddhi)。</w:t>
      </w:r>
    </w:p>
    <w:p>
      <w:pPr>
        <w:ind w:left="170"/>
        <w:pBdr>
          <w:left w:val="single" w:sz="18" w:space="4" w:color="7B3F00"/>
        </w:pBdr>
        <w:shd w:val="clear" w:fill="F2F5FA"/>
      </w:pPr>
      <w:r>
        <w:rPr>
          <w:b/>
        </w:rPr>
        <w:t>决意巴拉密</w:t>
      </w:r>
      <w:r>
        <w:rPr>
          <w:b w:val="0"/>
        </w:rPr>
        <w:t>（两家长老·增支部《一集》第一品；是佛陀最信任的双贤弟子；沙利子大长老）</w:t>
      </w:r>
    </w:p>
    <w:p>
      <w:pPr>
        <w:ind w:left="170"/>
        <w:pBdr>
          <w:left w:val="single" w:sz="18" w:space="4" w:color="7B3F00"/>
        </w:pBdr>
        <w:shd w:val="clear" w:fill="F2F5FA"/>
      </w:pPr>
      <w:r>
        <w:rPr>
          <w:b w:val="0"/>
        </w:rPr>
        <w:t>(六) 圣神变 (ariyā iddhi)：当圣者想把不净所缘观为净，或把净所缘观为不净时，他们就能这么做。圣者能把任何所缘，依他们的意愿来观照的能力，称为圣神变。</w:t>
      </w:r>
    </w:p>
    <w:p>
      <w:pPr>
        <w:ind w:left="170"/>
        <w:pBdr>
          <w:left w:val="single" w:sz="18" w:space="4" w:color="7B3F00"/>
        </w:pBdr>
        <w:shd w:val="clear" w:fill="F2F5FA"/>
      </w:pPr>
      <w:r>
        <w:rPr>
          <w:b w:val="0"/>
        </w:rPr>
        <w:t>（七）业报生神变（kammavipākajā iddhi）：像鸟类般的有情能在空中飞翔。他们今生不需要特别努力，就拥有飞行的能力，这是过去世所造之业的果报。天神、梵天、世间最初的人类和苦界阿修罗（vinipātika asura）都有飞行能力。这种能力属于业报生神变。</w:t>
      </w:r>
    </w:p>
    <w:p>
      <w:pPr>
        <w:ind w:left="170"/>
        <w:pBdr>
          <w:left w:val="single" w:sz="18" w:space="4" w:color="7B3F00"/>
        </w:pBdr>
        <w:shd w:val="clear" w:fill="F2F5FA"/>
      </w:pPr>
      <w:r>
        <w:rPr>
          <w:b w:val="0"/>
        </w:rPr>
        <w:t>(八)具福神变(puñnavato iddhi)：转轮王(cakkavatti)等人能在天空飞行，他们能这么做，是因为过去所累积的善业。……诸如光辉(Jotika)、结发(Jaţiila)、美音(Ghosaka)和门达卡(Meņđaka) 等大富长者，他们的财富与荣华也是来自具福神变。</w:t>
      </w:r>
    </w:p>
    <w:p>
      <w:pPr>
        <w:ind w:left="170"/>
        <w:pBdr>
          <w:left w:val="single" w:sz="18" w:space="4" w:color="7B3F00"/>
        </w:pBdr>
        <w:shd w:val="clear" w:fill="F2F5FA"/>
      </w:pPr>
      <w:r>
        <w:rPr>
          <w:b w:val="0"/>
        </w:rPr>
        <w:t>业报生神变和具福神变之间的差别为：业报生神变并不是现世自己造业产生的力量，而是由于过去世自己所造之业产生的力量，它是与生俱来的。具福神变并不只是靠过去世自己所造之业产生的力量而已，而且也需要自己现世的努力来支持过去世的那些业才能产生。它不仅是与生俱来，而是只有在现世自己所造之业的支持下，才能达成并发挥作用。</w:t>
      </w:r>
    </w:p>
    <w:p>
      <w:pPr>
        <w:ind w:left="170"/>
        <w:pBdr>
          <w:left w:val="single" w:sz="18" w:space="4" w:color="7B3F00"/>
        </w:pBdr>
        <w:shd w:val="clear" w:fill="F2F5FA"/>
      </w:pPr>
      <w:r>
        <w:rPr>
          <w:b w:val="0"/>
        </w:rPr>
        <w:t>(九) 明所成神变 (vijjāmayā iddhi)：咒术师(vijjadhara,持明咒者)能在空中飞行及拥有其他超能力。(这些神变是经由特别的咒术、药物等明的方式得来的。)</w:t>
      </w:r>
    </w:p>
    <w:p>
      <w:pPr>
        <w:ind w:left="170"/>
        <w:pBdr>
          <w:left w:val="single" w:sz="18" w:space="4" w:color="7B3F00"/>
        </w:pBdr>
        <w:shd w:val="clear" w:fill="F2F5FA"/>
      </w:pPr>
      <w:r>
        <w:rPr>
          <w:b w:val="0"/>
        </w:rPr>
        <w:t>（十）正加行神变（sammāpayoga iddhi）：从各种成就获得的威力。（这种神变所涵盖的范围非常广。由于正精进而证得道果是最高的正加行神变。总之，由学习技艺、工巧、三吠陀、三藏，乃至从耕地、播种等农耕而获得的所有成就，都是正加行神变。）</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入灭尽定前的「决意」：· 入减尽定之际，自己的色身舆身外之物不受任何危难。● 入减盘定之际，若僧团需要于我，于是僧团派遣一位僧侣，该僧侣尚未到来，我得出禅定。● 入灭尽定之际，若世尊呼唤我之际我得出禅定。</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三种决意：(一)预兆决意(pubbanimitta adhitthāna)作决意使预兆相在事件发生前出现;(二)愿望决意(āsīsa adhithāna)作决意使自己的梦想成真;(三)任务决意 (vata adhithāna) 作决意使自己达成任务。</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预兆决意：悉达多太子将金器放在河流而作决意</w:t>
      </w:r>
    </w:p>
    <w:p>
      <w:pPr>
        <w:ind w:left="170"/>
        <w:pBdr>
          <w:left w:val="single" w:sz="18" w:space="4" w:color="7B3F00"/>
        </w:pBdr>
        <w:shd w:val="clear" w:fill="F2F5FA"/>
      </w:pPr>
      <w:r>
        <w:rPr>
          <w:b w:val="0"/>
        </w:rPr>
        <w:t>愿望决意 (āsīsa adhithāna)：是使自己的愿望得以实现的决意。</w:t>
      </w:r>
    </w:p>
    <w:p>
      <w:pPr>
        <w:ind w:left="170"/>
        <w:pBdr>
          <w:left w:val="single" w:sz="18" w:space="4" w:color="7B3F00"/>
        </w:pBdr>
        <w:shd w:val="clear" w:fill="F2F5FA"/>
      </w:pPr>
      <w:r>
        <w:rPr>
          <w:b w:val="0"/>
        </w:rPr>
        <w:t>愿望决意：［此处原文为一整段无法辨认的藏文/OCR 乱码，及单独一行 R］芦饮本生</w:t>
      </w:r>
    </w:p>
    <w:p>
      <w:pPr>
        <w:ind w:left="170"/>
        <w:pBdr>
          <w:left w:val="single" w:sz="18" w:space="4" w:color="7B3F00"/>
        </w:pBdr>
        <w:shd w:val="clear" w:fill="F2F5FA"/>
      </w:pPr>
      <w:r>
        <w:rPr>
          <w:b w:val="0"/>
        </w:rPr>
        <w:t>《律藏·大品》的义注</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任务决意：在此任务（vata）是指从事布施、持戒等善行。当有人决意从事这些善行时，他的决意可称为任务决意（vata adhiṭṭhāna），但只是决意和只是指定，并不意味着在修习决意巴拉密。原因是那个决意，既不属于过去，也不属于现在。只有未来他真正对现在所决意的付诸实践，才是在修决意巴拉密。无论现在他的决意有多坚定，如果后来他不付诸实践的话，那他的决意是无用，且没有意义的。</w:t>
      </w:r>
    </w:p>
    <w:p>
      <w:pPr>
        <w:ind w:left="170"/>
        <w:pBdr>
          <w:left w:val="single" w:sz="18" w:space="4" w:color="7B3F00"/>
        </w:pBdr>
        <w:shd w:val="clear" w:fill="F2F5FA"/>
      </w:pPr>
      <w:r>
        <w:rPr>
          <w:b w:val="0"/>
        </w:rPr>
        <w:t>做决意的时候，古德也提到，好比犀牛的独角一样。独角犀牛只有一个角，没有两个角。同样的，做决意的人只能决意一件事，不能同时有两个决意。</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菩萨和三种决意：在这三种决意中，菩萨从事预兆决意和愿望决意，并不是为了修习决意巴拉密，而是为了符合特定情况下的需求而已。另一方面，菩萨从事任务决意，则是为了修习决意巴拉密，以证得阿拉汉道智和一切知智。</w:t>
      </w:r>
    </w:p>
    <w:p>
      <w:pPr>
        <w:ind w:left="170"/>
        <w:pBdr>
          <w:left w:val="single" w:sz="18" w:space="4" w:color="7B3F00"/>
        </w:pBdr>
        <w:shd w:val="clear" w:fill="F2F5FA"/>
      </w:pPr>
      <w:r>
        <w:rPr>
          <w:b/>
        </w:rPr>
        <w:t>决意巴拉密</w:t>
      </w:r>
      <w:r>
        <w:rPr>
          <w:b w:val="0"/>
        </w:rPr>
        <w:t>（《所行藏》摘要）</w:t>
      </w:r>
    </w:p>
    <w:p>
      <w:pPr>
        <w:ind w:left="170"/>
        <w:pBdr>
          <w:left w:val="single" w:sz="18" w:space="4" w:color="7B3F00"/>
        </w:pBdr>
        <w:shd w:val="clear" w:fill="F2F5FA"/>
      </w:pPr>
      <w:r>
        <w:rPr>
          <w:b w:val="0"/>
        </w:rPr>
        <w:t>"Nisajja pāsādavare, evam cintesaham tadā. / "Yaṃ kiñci mānusaṁ dānaṃ, adinnaṃ me na vĳjati; / Yopi yāceyya maṃ cakkhuṃ, dadeyyaṃ avikampito."</w:t>
      </w:r>
    </w:p>
    <w:p>
      <w:pPr>
        <w:ind w:left="170"/>
        <w:pBdr>
          <w:left w:val="single" w:sz="18" w:space="4" w:color="7B3F00"/>
        </w:pBdr>
        <w:shd w:val="clear" w:fill="F2F5FA"/>
      </w:pPr>
      <w:r>
        <w:rPr>
          <w:b w:val="0"/>
        </w:rPr>
        <w:t>"沙利子，当我是希威王时，我坐在王宫如此思惟：'在人们所做的布施中，没有一种布施是我不曾做过的；如果有人来索取我的眼睛，我会毫不动摇地布施给他。'"</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广授龙王在持戒时决意："任何想要我身体：（1）厚皮和薄皮、（2）肉和血、（3）筋、（4）骨，这四个部分的人都可以来拿取，我决定把身体做布施。"</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「说真实语」与「决意」：· Saddahāpana Sacca：为使取信于他人而说真实语。· Icchāpūraņa Sacca：为使圆满心愿而说真实语。· Musāviramani Sacca：为使远离说妄语而说真实语。· 前兆决意(Pubbanimittaadhiṭḥāna) 心中决意先前示现迹象。· 满愿决意(Āsīsadhiṭḥāna) 为使圆满心愿而建立决意。· 殊行决意(Vataadhiṭḥāna) 心中建立决意进行作特殊的仪行。</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殊行决意：［此处原文为一整段无法辨认的藏文/OCR 乱码］</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布萨决意、作法决意属于律法，跟现在所说的决意没有直接关系。禅那决意、决意神变及入灭尽定前的决意，属于三种决意当中的满愿决意。菩萨要累积决意巴拉密的时候，决意巴拉密指的是殊行决意。当然菩萨有时也会采用前兆决意、满愿决意，可是不会把前兆决意、满愿决意当作累积决意巴拉密，而殊行决意是在累积决意巴拉密。</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菩萨是先做决意，再来行动，加以去圆满。世间法当中，任何一个人做一件事情，先做一个决意之后，再来采取行动。决意的部分来讲，菩萨具备大悲心、善巧精通智慧，决定来完成一切的善法。</w:t>
      </w:r>
    </w:p>
    <w:p>
      <w:pPr>
        <w:ind w:left="170"/>
        <w:pBdr>
          <w:left w:val="single" w:sz="18" w:space="4" w:color="7B3F00"/>
        </w:pBdr>
        <w:shd w:val="clear" w:fill="F2F5FA"/>
      </w:pPr>
      <w:r>
        <w:rPr>
          <w:b w:val="0"/>
        </w:rPr>
        <w:t>特相，为实践善法坚固不动摇为决意。作用，去除犹豫，破除不善法。现起，不动摇的意志。近因，修菩萨道的至上愿。</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基础决意巴拉密：不惜身外之物。殊胜决意巴拉密：不惜眼睛、肢体。究竟决意巴拉密：不惜性命。</w:t>
      </w:r>
    </w:p>
    <w:p>
      <w:pPr>
        <w:ind w:left="170"/>
        <w:pBdr>
          <w:left w:val="single" w:sz="18" w:space="4" w:color="7B3F00"/>
        </w:pBdr>
        <w:shd w:val="clear" w:fill="F2F5FA"/>
      </w:pPr>
      <w:r>
        <w:rPr>
          <w:b w:val="0"/>
        </w:rPr>
        <w:t>本生经 538 Temi Jātaka《得密耶王子本生经》大集法 决意波罗蜜</w:t>
      </w:r>
    </w:p>
    <w:p>
      <w:pPr>
        <w:ind w:left="170"/>
        <w:pBdr>
          <w:left w:val="single" w:sz="18" w:space="4" w:color="7B3F00"/>
        </w:pBdr>
        <w:shd w:val="clear" w:fill="F2F5FA"/>
      </w:pPr>
      <w:r>
        <w:rPr>
          <w:b w:val="0"/>
        </w:rPr>
        <w:t>摩达国(Madda) 沙竭罗城(Sāgala) 迦尸国王 瞻陀皇后 《哑躄本生经》Mūgapakkhajātaka 《得密耶本生经》Temiyajātak 决意巴拉密帝释天王送子 婆奈城 迦尸王</w:t>
      </w:r>
    </w:p>
    <w:p>
      <w:pPr>
        <w:ind w:left="170"/>
        <w:pBdr>
          <w:left w:val="single" w:sz="18" w:space="4" w:color="7B3F00"/>
        </w:pBdr>
        <w:shd w:val="clear" w:fill="F2F5FA"/>
      </w:pPr>
      <w:r>
        <w:rPr>
          <w:b/>
        </w:rPr>
        <w:t>决意巴拉密</w:t>
      </w:r>
      <w:r>
        <w:rPr>
          <w:b w:val="0"/>
        </w:rPr>
        <w:t>（Jātaka Aṭthakathā）</w:t>
      </w:r>
    </w:p>
    <w:p>
      <w:pPr>
        <w:ind w:left="170"/>
        <w:pBdr>
          <w:left w:val="single" w:sz="18" w:space="4" w:color="7B3F00"/>
        </w:pBdr>
        <w:shd w:val="clear" w:fill="F2F5FA"/>
      </w:pPr>
      <w:r>
        <w:rPr>
          <w:b w:val="0"/>
        </w:rPr>
        <w:t>Karomi te tam vacanam, yang mam bhaņasasi devate; Atthakāmāsi me amma, hitakāmāsi devote".</w:t>
      </w:r>
    </w:p>
    <w:p>
      <w:pPr>
        <w:ind w:left="170"/>
        <w:pBdr>
          <w:left w:val="single" w:sz="18" w:space="4" w:color="7B3F00"/>
        </w:pBdr>
        <w:shd w:val="clear" w:fill="F2F5FA"/>
      </w:pPr>
      <w:r>
        <w:rPr>
          <w:b w:val="0"/>
        </w:rPr>
        <w:t>女神！提供给我建议，我会听从汝之所言。女神！汝乃需求我利益者，汝乃需求我獹益者。（《本生经注释》）</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以17种方式考验得密耶太子：1.不喂奶考验 2.以糕饼考验 3.以鲜果考验 4.以玩偶考验 5.以食物考验 6.以火焰考验 7.以大象考验 8.以毒蛇考验 9.以歌舞考验 10.以利剑考验 11.以螺贝考验 12.以大鼓考验 13.以油灯考验 14.以蜜浆考验 15.以粪便考验 16.以火炉考验 17.以舞女考验</w:t>
      </w:r>
    </w:p>
    <w:p>
      <w:pPr>
        <w:ind w:left="170"/>
        <w:pBdr>
          <w:left w:val="single" w:sz="18" w:space="4" w:color="7B3F00"/>
        </w:pBdr>
        <w:shd w:val="clear" w:fill="F2F5FA"/>
      </w:pPr>
      <w:r>
        <w:rPr>
          <w:b/>
        </w:rPr>
        <w:t>决意巴拉密</w:t>
      </w:r>
      <w:r>
        <w:rPr>
          <w:b w:val="0"/>
        </w:rPr>
        <w:t>（以大象考验太子图；图示页无法逐字提取）</w:t>
      </w:r>
    </w:p>
    <w:p>
      <w:pPr>
        <w:ind w:left="170"/>
        <w:pBdr>
          <w:left w:val="single" w:sz="18" w:space="4" w:color="7B3F00"/>
        </w:pBdr>
        <w:shd w:val="clear" w:fill="F2F5FA"/>
      </w:pPr>
      <w:r>
        <w:rPr>
          <w:b w:val="0"/>
        </w:rPr>
        <w:t>菩萨对车匿说法：菩萨就对车匿说："你瞧，我可以看得到，我可以听得到，我还可以行动。您为何对善良的人要做出这种残酷举止呢？善良的人好比就是自己的善友、善知识。"菩萨告诉他世界上哪些对象可以作为善知识，冒犯了善知识究竟会有遇到什么样的不幸之事，亲近善知识可以得到什么样的功德利益。</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应常散发慈心的十种对象：①正等正党佛;②辟支佛;③阿罗汉;④首座阿罗汉;⑤母亲;⑥父亲;⑦德高望重的长辈——具备戒定慧和品性道德良好的长辈;⑧师长;⑨曾经对我施惠施恩的对象——曾经是受他人的衣饭，或者是受他人的物品;⑩说法者。</w:t>
      </w:r>
    </w:p>
    <w:p>
      <w:pPr>
        <w:ind w:left="170"/>
        <w:pBdr>
          <w:left w:val="single" w:sz="18" w:space="4" w:color="7B3F00"/>
        </w:pBdr>
        <w:shd w:val="clear" w:fill="F2F5FA"/>
      </w:pPr>
      <w:r>
        <w:rPr>
          <w:b w:val="0"/>
        </w:rPr>
        <w:t>1.能够时时侍奉这些善知识，自己可以拥有许多的食物，而且自己外出的时候许多人也会亲近。2.经常亲近善知识，侍奉善知识的话，自己每到哪里，也会得到该地方的人的恭敬。3.经常侍奉或者亲近善知识的话，自己每到哪里不会遭遇到敌人、盗贼或者暴君，也可以胜过这些暴君以及盗贼的伤害。4.经常侍奉亲近善知识的情况之下，在自己的眷属里，自己的身份定位也会非常崇高，受敬爱。5.自己经常侍奉或者亲近善知识的情况之下，反过来自己也会受到他人的侍奉以及亲近。6.经常亲近善知识、侍奉善知识的情况之下，自己也会保持身口意清净。7. 经常供养这些善知识，反过来自己也能够得到十方供养，自己的德行日益增上。8.如果没有侵犯善知识的话，自己的福德像焰火一般，可以影响到整个世间人，好比是天人的天威一般。9.以上所列举的十种对象就是自己的善知识。不要去侵犯这十种善知识，侍奉善知识的情况之下，自己可以拥有许多的牛，或者是拥有许多的大象、田园，或者自己的所种的这些植物，都能够可以得丰收。10.那么经常侍奉善知识的情况之下，如果是自己发生意外，不会受重伤。好比从高处自己不小心掉落下来的时候，也不会是重伤。如果自己结束性命的情况之下，也不会堕入恶处。11.经常侍奉这十种对象的人，他不受四面八方敌人的攻击，好比是一颗茁壮的树木，不受四面八方的强风吹倒。12.在自己的一生当中不要去侵犯以上所说的这十种对象，要经常要亲近、侍奉这十种对象的话，如得密耶太子菩萨所说的，这些的功德利益自己这一生当中也能够可以获得。</w:t>
      </w:r>
    </w:p>
    <w:p>
      <w:pPr>
        <w:ind w:left="170"/>
        <w:pBdr>
          <w:left w:val="single" w:sz="18" w:space="4" w:color="7B3F00"/>
        </w:pBdr>
        <w:shd w:val="clear" w:fill="F2F5FA"/>
      </w:pPr>
      <w:r>
        <w:rPr>
          <w:b w:val="0"/>
        </w:rPr>
        <w:t>巴拉密 精进 辱 真实 智慧 决意 出离 持戒 慈 布施 舍</w:t>
      </w:r>
    </w:p>
    <w:p>
      <w:pPr>
        <w:ind w:left="170"/>
        <w:pBdr>
          <w:left w:val="single" w:sz="18" w:space="4" w:color="7B3F00"/>
        </w:pBdr>
        <w:shd w:val="clear" w:fill="F2F5FA"/>
      </w:pPr>
      <w:r>
        <w:rPr>
          <w:b w:val="0"/>
        </w:rPr>
        <w:t>〔照录合规说明〕以上为〈真实巴拉密2〉与〈决意巴拉密〉两章可辨认幻灯片的全部文字。源文件中至少有两处（〈愿望决意〉页、第二个〈殊行决意〉页）为整段无法辨认的藏文/OCR 乱码，已如实标注位置，无法逐字还原；第 538《得密耶王子本生经》相关页在原文中重复出现两次，已如实照录。</w:t>
      </w:r>
    </w:p>
    <w:p>
      <w:r>
        <w:rPr>
          <w:b w:val="0"/>
        </w:rPr>
        <w:t>[generated, not original text]</w:t>
      </w:r>
    </w:p>
    <w:p>
      <w:r>
        <w:rPr>
          <w:b/>
          <w:color w:val="7B3F00"/>
          <w:sz w:val="26"/>
        </w:rPr>
        <w:t>材料⑥ ★核心：《巴利三藏中的菩萨道思想13-慈巴拉密2、舍巴拉密-古源尊者-20250704（音声）》</w:t>
      </w:r>
    </w:p>
    <w:p>
      <w:pPr>
        <w:pStyle w:val="ListBullet"/>
      </w:pPr>
      <w:r>
        <w:rPr>
          <w:b w:val="0"/>
        </w:rPr>
        <w:t>文件类型：音声（录音转写，保留时间码；「依据录音转写整理，已校对明显同音错字」）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media_id：soundrecording_d0dd1c0cd17209afe241ece24bf6b7b4_715286e85266d1f50aebc3f361d146b67439961422831605</w:t>
      </w:r>
    </w:p>
    <w:p>
      <w:pPr>
        <w:pStyle w:val="ListBullet"/>
      </w:pPr>
      <w:r>
        <w:rPr>
          <w:b w:val="0"/>
        </w:rPr>
        <w:t>打开方式：ima知识库搜索「巴利三藏中的菩萨道思想13 慈巴拉密 舍巴拉密 古源尊者」</w:t>
      </w:r>
    </w:p>
    <w:p>
      <w:pPr>
        <w:pStyle w:val="ListBullet"/>
      </w:pPr>
      <w:r>
        <w:rPr>
          <w:b w:val="0"/>
        </w:rPr>
        <w:t>取段：〈慈巴拉密528类、舍巴拉密十类与三层次〉</w:t>
      </w:r>
    </w:p>
    <w:p>
      <w:pPr>
        <w:pStyle w:val="ListBullet"/>
      </w:pPr>
      <w:r>
        <w:rPr>
          <w:b w:val="0"/>
        </w:rPr>
        <w:t xml:space="preserve">查重说明：本 id（hash前16位 715286e8）为蓝图 </w:t>
      </w:r>
      <w:r>
        <w:rPr>
          <w:b/>
        </w:rPr>
        <w:t>FREE</w:t>
      </w:r>
      <w:r>
        <w:rPr>
          <w:b w:val="0"/>
        </w:rPr>
        <w:t xml:space="preserve"> 候选，grep -F 禁用清单 0 命中。</w:t>
      </w:r>
    </w:p>
    <w:p>
      <w:r>
        <w:rPr>
          <w:b w:val="0"/>
        </w:rPr>
        <w:t>⚠️ 主持人操作：本讲音声较长，本文件取〈慈巴拉密528类之收束〉与〈舍巴拉密十种舍、三层次、罗摩罕沙本生〉两段；中段（约 [00:22:51]–[01:03:00]）为慈心修法与慈心之力量、业与结生等细讲，从略（完整转写请查知识库）。课堂朗读保留时间码与口语，同音字照读不纠。</w:t>
      </w:r>
    </w:p>
    <w:p>
      <w:r>
        <w:rPr>
          <w:b/>
          <w:color w:val="7B3F00"/>
          <w:sz w:val="23"/>
        </w:rPr>
        <w:t>正文照录</w:t>
      </w:r>
    </w:p>
    <w:p>
      <w:pPr>
        <w:ind w:left="170"/>
        <w:pBdr>
          <w:left w:val="single" w:sz="18" w:space="4" w:color="7B3F00"/>
        </w:pBdr>
        <w:shd w:val="clear" w:fill="F2F5FA"/>
      </w:pPr>
      <w:r>
        <w:rPr>
          <w:b/>
        </w:rPr>
        <w:t>[00:00:14.700]</w:t>
      </w:r>
      <w:r>
        <w:rPr>
          <w:b w:val="0"/>
        </w:rPr>
        <w:t xml:space="preserve"> 好，我们开始。好，我们开始上课啊，请大家合掌们在礼敬佛陀。跟大家合掌啊。南多桑，南无阿萨桑，南无瑟嘎瓦多，阿拉阿多萨摩萨瑟。礼敬那位世尊，阿拉汉正自觉者。啊，尊敬的各位法师，各位居士，大德晚上吉祥，</w:t>
      </w:r>
    </w:p>
    <w:p>
      <w:pPr>
        <w:ind w:left="170"/>
        <w:pBdr>
          <w:left w:val="single" w:sz="18" w:space="4" w:color="7B3F00"/>
        </w:pBdr>
        <w:shd w:val="clear" w:fill="F2F5FA"/>
      </w:pPr>
      <w:r>
        <w:rPr>
          <w:b/>
        </w:rPr>
        <w:t>[00:01:24.600]</w:t>
      </w:r>
      <w:r>
        <w:rPr>
          <w:b w:val="0"/>
        </w:rPr>
        <w:t xml:space="preserve"> 昨天呢，我们学习了慈波罗蜜哈。那十波罗蜜呢？是第九个波罗蜜。而词的本意呢就是无称啊，就是在论战里面呢。并没有单独的一个词的心锁。而是跟无称是共用啊。也就是说，无称的高级阶段就是此心啊，那也就是说，如果我们经常容易生气啊。啊，经常容易发嗔心呢，那就要多修慈心啊。多修慈心呢，是对治这个嗔恨啊。</w:t>
      </w:r>
    </w:p>
    <w:p>
      <w:pPr>
        <w:ind w:left="170"/>
        <w:pBdr>
          <w:left w:val="single" w:sz="18" w:space="4" w:color="7B3F00"/>
        </w:pBdr>
        <w:shd w:val="clear" w:fill="F2F5FA"/>
      </w:pPr>
      <w:r>
        <w:rPr>
          <w:b/>
        </w:rPr>
        <w:t>[00:02:14.740]</w:t>
      </w:r>
      <w:r>
        <w:rPr>
          <w:b w:val="0"/>
        </w:rPr>
        <w:t xml:space="preserve"> 那佛陀呢，教导修慈心呢是？啊。这个四半柱的其中一个半柱呢，叫慈悲喜舍。慈悲喜舍为什么叫四半柱呢？因为修慈悲喜舍的时候啊，他的内心啊，就跟梵天人一样的素质。……那修慈心呢，</w:t>
      </w:r>
    </w:p>
    <w:p>
      <w:pPr>
        <w:ind w:left="170"/>
        <w:pBdr>
          <w:left w:val="single" w:sz="18" w:space="4" w:color="7B3F00"/>
        </w:pBdr>
        <w:shd w:val="clear" w:fill="F2F5FA"/>
      </w:pPr>
      <w:r>
        <w:rPr>
          <w:b/>
        </w:rPr>
        <w:t>[00:03:05.300]</w:t>
      </w:r>
      <w:r>
        <w:rPr>
          <w:b w:val="0"/>
        </w:rPr>
        <w:t xml:space="preserve"> 佛陀呢，一个就是讲呢，要突破。啊。这个。第一个是突破限制，好突破限制呢，就突破对亲疏的限制。好，那这个再一个呢，就突破界限，突破界限就对一切的众生啊，然后再突破所有的范围啊，就是那么十方啊，</w:t>
      </w:r>
    </w:p>
    <w:p>
      <w:pPr>
        <w:ind w:left="170"/>
        <w:pBdr>
          <w:left w:val="single" w:sz="18" w:space="4" w:color="7B3F00"/>
        </w:pBdr>
        <w:shd w:val="clear" w:fill="F2F5FA"/>
      </w:pPr>
      <w:r>
        <w:rPr>
          <w:b/>
        </w:rPr>
        <w:t>[00:03:34.290]</w:t>
      </w:r>
      <w:r>
        <w:rPr>
          <w:b w:val="0"/>
        </w:rPr>
        <w:t xml:space="preserve"> 所以合起来呢，我们修慈心的时候要成就慈心禅，那那要对五百二十八个方向的友情啊啊散播慈爱。</w:t>
      </w:r>
    </w:p>
    <w:p>
      <w:pPr>
        <w:ind w:left="170"/>
        <w:pBdr>
          <w:left w:val="single" w:sz="18" w:space="4" w:color="7B3F00"/>
        </w:pBdr>
        <w:shd w:val="clear" w:fill="F2F5FA"/>
      </w:pPr>
      <w:r>
        <w:rPr>
          <w:b/>
        </w:rPr>
        <w:t>[00:03:44.860]</w:t>
      </w:r>
      <w:r>
        <w:rPr>
          <w:b w:val="0"/>
        </w:rPr>
        <w:t xml:space="preserve"> 啊，分别都证得初禅二场三场啊，那这个所谓的五种啊，无限制呢，是一切有情，一切有息者，一切生物，一切普切陀罗，一个有身体的众生啊，有限制就女性男性圣者非圣者，天神人类还有一切的众生啊。然后在这个亲疏啊，然后再就是我们自己啊，尊敬的普通的和这个不喜欢的啊，每个方向都是这样的对象，然后十个方向哈，五百二十八个方向。</w:t>
      </w:r>
    </w:p>
    <w:p>
      <w:pPr>
        <w:ind w:left="170"/>
        <w:pBdr>
          <w:left w:val="single" w:sz="18" w:space="4" w:color="7B3F00"/>
        </w:pBdr>
        <w:shd w:val="clear" w:fill="F2F5FA"/>
      </w:pPr>
      <w:r>
        <w:rPr>
          <w:b/>
        </w:rPr>
        <w:t>[00:04:20.980]</w:t>
      </w:r>
      <w:r>
        <w:rPr>
          <w:b w:val="0"/>
        </w:rPr>
        <w:t xml:space="preserve"> 啊，那。这个经典里面特别强调这个慈经呢啊应作慈爱经啊，那应作慈爱经呢啊，它类似也是这样修的哈，那我们就不去细讲它。啊那么在本身经里面呢，记载着很多的啊我们菩萨啊，他这个对啊，人类啊对畜生啊啊散播慈心或者拥有慈性，累积慈波罗蜜的这样的例子啊，这个大圆本身呢，这个故事啊……</w:t>
      </w:r>
    </w:p>
    <w:p>
      <w:pPr>
        <w:ind w:left="170"/>
        <w:pBdr>
          <w:left w:val="single" w:sz="18" w:space="4" w:color="7B3F00"/>
        </w:pBdr>
        <w:shd w:val="clear" w:fill="F2F5FA"/>
      </w:pPr>
      <w:r>
        <w:rPr>
          <w:b w:val="0"/>
        </w:rPr>
        <w:t>〔编者注：中段（约 [00:04:20]–[01:03:00]）为《大猿本生》《一王本生》《放寿王》等慈心故事与慈心之力量、慈与贪爱之辨、业与结生等细讲，本文件从略；以下接续〈舍巴拉密〉。〕</w:t>
      </w:r>
    </w:p>
    <w:p>
      <w:pPr>
        <w:ind w:left="170"/>
        <w:pBdr>
          <w:left w:val="single" w:sz="18" w:space="4" w:color="7B3F00"/>
        </w:pBdr>
        <w:shd w:val="clear" w:fill="F2F5FA"/>
      </w:pPr>
      <w:r>
        <w:rPr>
          <w:b/>
        </w:rPr>
        <w:t>[01:04:44.340]</w:t>
      </w:r>
      <w:r>
        <w:rPr>
          <w:b w:val="0"/>
        </w:rPr>
        <w:t xml:space="preserve"> 杰森啊。发发育是它的叶。如果它的液没有在你这个受精卵产生一个生命，你这个受精卵它就会跟月经一样就化掉，它不会着床的。好，这个是佛教的观察，它就是这样。所以你的起源是业。不是受精卵，也不是大自在天啊，天主啊，他也不是某一个神识，也不是某一个灵魂，就是你的业产生的啊。</w:t>
      </w:r>
    </w:p>
    <w:p>
      <w:pPr>
        <w:ind w:left="170"/>
        <w:pBdr>
          <w:left w:val="single" w:sz="18" w:space="4" w:color="7B3F00"/>
        </w:pBdr>
        <w:shd w:val="clear" w:fill="F2F5FA"/>
      </w:pPr>
      <w:r>
        <w:rPr>
          <w:b/>
        </w:rPr>
        <w:t>[01:05:15.880]</w:t>
      </w:r>
      <w:r>
        <w:rPr>
          <w:b w:val="0"/>
        </w:rPr>
        <w:t xml:space="preserve"> 啊，是以业为起源，以业为亲属啊。上面讲是朋友，以业为亲属，就是你，你是跟你这一生都是跟业相伴。啊，每一个当下都是越成熟，你是不是跟你的业在一起？你是皈依你的业的。啊，正常来讲就是啊，这个你为什么有钱？你为什么没有钱？你为什么会来大佛寺听课？是因为业。啊，那你如果没有跟三宝结缘这个业，你就不会想来，甚至你大博士说我们现在开这个课程你都听不到。那所以我们是以业为朋友啊，以业为亲属啊，这个以业为皈依处啊，</w:t>
      </w:r>
    </w:p>
    <w:p>
      <w:pPr>
        <w:ind w:left="170"/>
        <w:pBdr>
          <w:left w:val="single" w:sz="18" w:space="4" w:color="7B3F00"/>
        </w:pBdr>
        <w:shd w:val="clear" w:fill="F2F5FA"/>
      </w:pPr>
      <w:r>
        <w:rPr>
          <w:b/>
        </w:rPr>
        <w:t>[01:06:00.435]</w:t>
      </w:r>
      <w:r>
        <w:rPr>
          <w:b w:val="0"/>
        </w:rPr>
        <w:t xml:space="preserve"> 那么我们在修舍的时候，我们讲说啊。我是业的所有者。啊，就是这个，我拥有我的业，我是业的继承者啊，或者是给自己这样修，然后再给其他人这样修啊，你就会对这样的人呢，不管是亲疏呢，就会起中舍的这样的一个态度好。</w:t>
      </w:r>
    </w:p>
    <w:p>
      <w:pPr>
        <w:ind w:left="170"/>
        <w:pBdr>
          <w:left w:val="single" w:sz="18" w:space="4" w:color="7B3F00"/>
        </w:pBdr>
        <w:shd w:val="clear" w:fill="F2F5FA"/>
      </w:pPr>
      <w:r>
        <w:rPr>
          <w:b/>
        </w:rPr>
        <w:t>[01:06:24.020]</w:t>
      </w:r>
      <w:r>
        <w:rPr>
          <w:b w:val="0"/>
        </w:rPr>
        <w:t xml:space="preserve"> 嗯。那这个舍不容易在讲的时候呢，我们顺便讲一下在经典里面讲到的十种舍啊。这个十种舍呢，分别有六只舍、半注舍、精进这个觉知舍、精进舍、行舍、受舍、观舍、中舍、性舍和成舍、变净舍。</w:t>
      </w:r>
    </w:p>
    <w:p>
      <w:pPr>
        <w:ind w:left="170"/>
        <w:pBdr>
          <w:left w:val="single" w:sz="18" w:space="4" w:color="7B3F00"/>
        </w:pBdr>
        <w:shd w:val="clear" w:fill="F2F5FA"/>
      </w:pPr>
      <w:r>
        <w:rPr>
          <w:b/>
        </w:rPr>
        <w:t>[01:06:46.700]</w:t>
      </w:r>
      <w:r>
        <w:rPr>
          <w:b w:val="0"/>
        </w:rPr>
        <w:t xml:space="preserve"> 啊，那这些呢？为什么要给大家讲一下？呃，因为在经论里面，佛陀经常会讲到这些舍，但是这些舍它不是都是舍波罗蜜的舍。啊好，那我们来看看这个哪一些不是呢，或者哪一些是呢，那比如说我们讲前面六只舍，六只舍就是出现在六根门的，有好的和不好的。</w:t>
      </w:r>
    </w:p>
    <w:p>
      <w:pPr>
        <w:ind w:left="170"/>
        <w:pBdr>
          <w:left w:val="single" w:sz="18" w:space="4" w:color="7B3F00"/>
        </w:pBdr>
        <w:shd w:val="clear" w:fill="F2F5FA"/>
      </w:pPr>
      <w:r>
        <w:rPr>
          <w:b/>
        </w:rPr>
        <w:t>[01:07:16.060]</w:t>
      </w:r>
      <w:r>
        <w:rPr>
          <w:b w:val="0"/>
        </w:rPr>
        <w:t xml:space="preserve"> 六成呢，我们讲是可取所缘和不可取所缘，但是六成好的时候，这一个没有烦恼的人，或者他能够抑制烦恼的人呢，他不会因此感到。关系所以不好的时候，他也不会觉得讨厌排斥。他时时刻刻是保。啊，就是正面和明觉啊，他就很忠实的面对外境的所有的这个所缘而保持自己清净的心。在这个时候，他的内心呢，他就是有六只舍，六支色，就是六根门跟六尘的六支色。所以他这个六只色不是舍波罗蜜。第二个呢，就犯住舍就是中舍的看待众生是业的。所有者啊啊，那这个是半注色，这个是舍波罗蜜啊。</w:t>
      </w:r>
    </w:p>
    <w:p>
      <w:pPr>
        <w:ind w:left="170"/>
        <w:pBdr>
          <w:left w:val="single" w:sz="18" w:space="4" w:color="7B3F00"/>
        </w:pBdr>
        <w:shd w:val="clear" w:fill="F2F5FA"/>
      </w:pPr>
      <w:r>
        <w:rPr>
          <w:b/>
        </w:rPr>
        <w:t>[01:08:01.930]</w:t>
      </w:r>
      <w:r>
        <w:rPr>
          <w:b w:val="0"/>
        </w:rPr>
        <w:t xml:space="preserve"> 第三个叫觉知色，就是七觉知里面啊，这个圣悟道果的时候，我们有精进觉知啊，有舍觉知啊，对吧，有念觉知啊。……那么，这里的这个舍觉知呢？啊，它是是个悟贝伽，它是舍心说，但是它不是舍波罗蜜。</w:t>
      </w:r>
    </w:p>
    <w:p>
      <w:pPr>
        <w:ind w:left="170"/>
        <w:pBdr>
          <w:left w:val="single" w:sz="18" w:space="4" w:color="7B3F00"/>
        </w:pBdr>
        <w:shd w:val="clear" w:fill="F2F5FA"/>
      </w:pPr>
      <w:r>
        <w:rPr>
          <w:b/>
        </w:rPr>
        <w:t>[01:08:31.080]</w:t>
      </w:r>
      <w:r>
        <w:rPr>
          <w:b w:val="0"/>
        </w:rPr>
        <w:t xml:space="preserve"> 啊那么第四一个呢，清净色就是当精进进行修习啊业处我们讲修习止观啊，你总是能够把握那个刚刚好的状态啊，或者说呢。我们一个人啊啊每天呢啊把时间安排的刚刚好啊，心不急也不躁啊啊不轻不缓啊啊，工作安排的很井井有条啊，然后总是适当的这样的一种啊，这个精进啊，所以我们这个就会称为精进神啊，就是有对一个出家人来讲尤其重要啊。</w:t>
      </w:r>
    </w:p>
    <w:p>
      <w:pPr>
        <w:ind w:left="170"/>
        <w:pBdr>
          <w:left w:val="single" w:sz="18" w:space="4" w:color="7B3F00"/>
        </w:pBdr>
        <w:shd w:val="clear" w:fill="F2F5FA"/>
      </w:pPr>
      <w:r>
        <w:rPr>
          <w:b/>
        </w:rPr>
        <w:t>[01:09:08.500]</w:t>
      </w:r>
      <w:r>
        <w:rPr>
          <w:b w:val="0"/>
        </w:rPr>
        <w:t xml:space="preserve"> 那第五个是行舍，就当我们这个修观察啊啊这个修到行舍制的时候呢，啊，这个时候就叫行舍。这个也不是舍波罗蜜，然后受舍呢，就是六成的感受，不苦不乐啊，不苦不乐，这个就叫受舍。</w:t>
      </w:r>
    </w:p>
    <w:p>
      <w:pPr>
        <w:ind w:left="170"/>
        <w:pBdr>
          <w:left w:val="single" w:sz="18" w:space="4" w:color="7B3F00"/>
        </w:pBdr>
        <w:shd w:val="clear" w:fill="F2F5FA"/>
      </w:pPr>
      <w:r>
        <w:rPr>
          <w:b/>
        </w:rPr>
        <w:t>[01:09:28.520]</w:t>
      </w:r>
      <w:r>
        <w:rPr>
          <w:b w:val="0"/>
        </w:rPr>
        <w:t xml:space="preserve"> 啊，观舍呢，就是在修观察的时候，以中舍的心去观照五蕴的无常苦我它就是观色啊，它没有这个，没有这种厌恶心啊，或者也没有贪爱心啊啊。啊，那么中舍信舍中舍信舍呢，是第八个就是啊，自自然然的无贪无嗔的这种啊，对相应法保持平衡运作的事，这个是在所有的善心里面都必须要有的啊。那么善心里面如果没有这个中性中舍性呢，不是若无的贪就是落为尘啊，这个是棕色性色。</w:t>
      </w:r>
    </w:p>
    <w:p>
      <w:pPr>
        <w:ind w:left="170"/>
        <w:pBdr>
          <w:left w:val="single" w:sz="18" w:space="4" w:color="7B3F00"/>
        </w:pBdr>
        <w:shd w:val="clear" w:fill="F2F5FA"/>
      </w:pPr>
      <w:r>
        <w:rPr>
          <w:b/>
        </w:rPr>
        <w:t>[01:10:07.080]</w:t>
      </w:r>
      <w:r>
        <w:rPr>
          <w:b w:val="0"/>
        </w:rPr>
        <w:t xml:space="preserve"> 常舍呢，是在第三场里面的乐保持舍心，这个叫常舍，所以第三场的乐被称为是世间最高的乐。但是我们依然能够对。这个我们讲说，你修三场的时候不会乐的废掉，不会偏掉，那这个需要有常识。</w:t>
      </w:r>
    </w:p>
    <w:p>
      <w:pPr>
        <w:ind w:left="170"/>
        <w:pBdr>
          <w:left w:val="single" w:sz="18" w:space="4" w:color="7B3F00"/>
        </w:pBdr>
        <w:shd w:val="clear" w:fill="F2F5FA"/>
      </w:pPr>
      <w:r>
        <w:rPr>
          <w:b/>
        </w:rPr>
        <w:t>[01:10:26.800]</w:t>
      </w:r>
      <w:r>
        <w:rPr>
          <w:b w:val="0"/>
        </w:rPr>
        <w:t xml:space="preserve"> 啊第十个叫变净色，就去除所有的相对因素啊，不必自力去去除它就是变净色啊，所以在这里面呢，其实呢，只有这个舍放住呢，才是真正的舍啊波罗蜜啊。</w:t>
      </w:r>
    </w:p>
    <w:p>
      <w:pPr>
        <w:ind w:left="170"/>
        <w:pBdr>
          <w:left w:val="single" w:sz="18" w:space="4" w:color="7B3F00"/>
        </w:pBdr>
        <w:shd w:val="clear" w:fill="F2F5FA"/>
      </w:pPr>
      <w:r>
        <w:rPr>
          <w:b/>
        </w:rPr>
        <w:t>[01:11:17.000]</w:t>
      </w:r>
      <w:r>
        <w:rPr>
          <w:b w:val="0"/>
        </w:rPr>
        <w:t xml:space="preserve"> 好，那么。中舍呢，是对众生有平等的特效啊，那么它可以解释为是说，即使某一个人对我有冒犯，对我有轻蔑，或者说对我有帮助，对我有利益，</w:t>
      </w:r>
    </w:p>
    <w:p>
      <w:pPr>
        <w:ind w:left="170"/>
        <w:pBdr>
          <w:left w:val="single" w:sz="18" w:space="4" w:color="7B3F00"/>
        </w:pBdr>
        <w:shd w:val="clear" w:fill="F2F5FA"/>
      </w:pPr>
      <w:r>
        <w:rPr>
          <w:b/>
        </w:rPr>
        <w:t>[01:11:33.190]</w:t>
      </w:r>
      <w:r>
        <w:rPr>
          <w:b w:val="0"/>
        </w:rPr>
        <w:t xml:space="preserve"> 一个修菩萨道的人呢，他对这些众生都会有平等的作意。所以，舍波罗蜜呢，是归纳到放住舍当中，就是要具有大悲心和这个善巧精进智啊，精通智啊，对可欲的众生及诸行法和不可欲的众生及诸行法，没有爱恨啊，而是平等中立啊。这个就是舍。菠罗蜜，那么它的本质呢，就是这个物培伽这个中舍性心所所以舍的特效呢，就是不是一既没有爱也没有恨啊，这种平等的特相啊，是色它的作用呢，就是平等的看待一切的众生啊。它的这个现起呢，就是平息啊，所有爱恨啊。那么这个舍的静音呢，是业省察字啊，或者是把众生当做业的主人。哎，</w:t>
      </w:r>
    </w:p>
    <w:p>
      <w:pPr>
        <w:ind w:left="170"/>
        <w:pBdr>
          <w:left w:val="single" w:sz="18" w:space="4" w:color="7B3F00"/>
        </w:pBdr>
        <w:shd w:val="clear" w:fill="F2F5FA"/>
      </w:pPr>
      <w:r>
        <w:rPr>
          <w:b/>
        </w:rPr>
        <w:t>[01:12:28.585]</w:t>
      </w:r>
      <w:r>
        <w:rPr>
          <w:b w:val="0"/>
        </w:rPr>
        <w:t xml:space="preserve"> 因此呢，要升起中色呢，是要有业果的智慧。就是你总是觉得啊，我们都是活在业当中啊，所有的众生都是业的所有者。那有这样的一个心态呢，那我们就可以成就这个中舍的心态。</w:t>
      </w:r>
    </w:p>
    <w:p>
      <w:pPr>
        <w:ind w:left="170"/>
        <w:pBdr>
          <w:left w:val="single" w:sz="18" w:space="4" w:color="7B3F00"/>
        </w:pBdr>
        <w:shd w:val="clear" w:fill="F2F5FA"/>
      </w:pPr>
      <w:r>
        <w:rPr>
          <w:b/>
        </w:rPr>
        <w:t>[01:12:45.210]</w:t>
      </w:r>
      <w:r>
        <w:rPr>
          <w:b w:val="0"/>
        </w:rPr>
        <w:t xml:space="preserve"> 中舍同样呢，有三种啊，就根本舍波罗蜜啊，殊胜啊，舍波罗蜜和究竟舍波罗蜜。</w:t>
      </w:r>
    </w:p>
    <w:p>
      <w:pPr>
        <w:ind w:left="170"/>
        <w:pBdr>
          <w:left w:val="single" w:sz="18" w:space="4" w:color="7B3F00"/>
        </w:pBdr>
        <w:shd w:val="clear" w:fill="F2F5FA"/>
      </w:pPr>
      <w:r>
        <w:rPr>
          <w:b/>
        </w:rPr>
        <w:t>[01:12:54.300]</w:t>
      </w:r>
      <w:r>
        <w:rPr>
          <w:b w:val="0"/>
        </w:rPr>
        <w:t xml:space="preserve"> 啊，那菩萨道啊，就菩萨在过去生呢啊，在也有很多啊，修涩波罗蜜的这样的故事啊。</w:t>
      </w:r>
    </w:p>
    <w:p>
      <w:pPr>
        <w:ind w:left="170"/>
        <w:pBdr>
          <w:left w:val="single" w:sz="18" w:space="4" w:color="7B3F00"/>
        </w:pBdr>
        <w:shd w:val="clear" w:fill="F2F5FA"/>
      </w:pPr>
      <w:r>
        <w:rPr>
          <w:b/>
        </w:rPr>
        <w:t>[01:13:05.420]</w:t>
      </w:r>
      <w:r>
        <w:rPr>
          <w:b w:val="0"/>
        </w:rPr>
        <w:t xml:space="preserve"> 那。其中呢有一个。这个。这个本身故事啊叫啊叫。罗马罗马罕萨啊，罗马罕萨啊，这个本身的故事啊，那罗马罕萨呢，是意思就是非常惊悚的意思啊，那么在所形藏著里面也把它称为叫大身毛竖立塑形啊，大身毛竖立就汗毛都竖起来了。</w:t>
      </w:r>
    </w:p>
    <w:p>
      <w:pPr>
        <w:ind w:left="170"/>
        <w:pBdr>
          <w:left w:val="single" w:sz="18" w:space="4" w:color="7B3F00"/>
        </w:pBdr>
        <w:shd w:val="clear" w:fill="F2F5FA"/>
      </w:pPr>
      <w:r>
        <w:rPr>
          <w:b/>
        </w:rPr>
        <w:t>[01:13:39.740]</w:t>
      </w:r>
      <w:r>
        <w:rPr>
          <w:b w:val="0"/>
        </w:rPr>
        <w:t xml:space="preserve"> 那讲的是菩萨有一生投身到一个富裕人家，非常富有。后来菩萨的父母亲呢，就让他到其他国家去求学啊，学成以后返返回来没有多久啊，啊，这个父母亲就去世了。那菩萨的这个亲戚就跟他说，你年纪不小了，你要娶妻啊，要有自己的家庭啊。</w:t>
      </w:r>
    </w:p>
    <w:p>
      <w:pPr>
        <w:ind w:left="170"/>
        <w:pBdr>
          <w:left w:val="single" w:sz="18" w:space="4" w:color="7B3F00"/>
        </w:pBdr>
        <w:shd w:val="clear" w:fill="F2F5FA"/>
      </w:pPr>
      <w:r>
        <w:rPr>
          <w:b/>
        </w:rPr>
        <w:t>[01:13:59.690]</w:t>
      </w:r>
      <w:r>
        <w:rPr>
          <w:b w:val="0"/>
        </w:rPr>
        <w:t xml:space="preserve"> 可是菩萨呢，因为过去很多生啊，他累生累世都修行啊，但对成家方面实在不感兴趣。觉得。这个成家好比自己有进入烦恼的生理啊，会带来很多的杂事。而且，</w:t>
      </w:r>
    </w:p>
    <w:p>
      <w:pPr>
        <w:ind w:left="170"/>
        <w:pBdr>
          <w:left w:val="single" w:sz="18" w:space="4" w:color="7B3F00"/>
        </w:pBdr>
        <w:shd w:val="clear" w:fill="F2F5FA"/>
      </w:pPr>
      <w:r>
        <w:rPr>
          <w:b/>
        </w:rPr>
        <w:t>[01:14:13.740]</w:t>
      </w:r>
      <w:r>
        <w:rPr>
          <w:b w:val="0"/>
        </w:rPr>
        <w:t xml:space="preserve"> 菩萨当时呢，修成了不净观啊，即便是其他人劝他成教，他也不愿意成教好。所以，那么这个因为菩萨呢都在修每每生都在修出离波罗蜜啊，所以在那个时候，菩萨呢也萌发一个想要出家的念头。但是呢，又想到是我是名门出身啊，一出家会轰动一时啊，他不希望有这种轩然大波啊。啊，所以菩萨呢，他不贪求利养，他心里想，如果我出家，因为我名门出身的身份呢，还是会受到许多的利养和供养。我能不能安住在贫苦当下修行呢？啊，趁着这一生，我要好好来修忍辱，即便对方以什么样的方式来对待我，除了修忍辱，我也要修平等。所以，</w:t>
      </w:r>
    </w:p>
    <w:p>
      <w:pPr>
        <w:ind w:left="170"/>
        <w:pBdr>
          <w:left w:val="single" w:sz="18" w:space="4" w:color="7B3F00"/>
        </w:pBdr>
        <w:shd w:val="clear" w:fill="F2F5FA"/>
      </w:pPr>
      <w:r>
        <w:rPr>
          <w:b/>
        </w:rPr>
        <w:t>[01:15:00.400]</w:t>
      </w:r>
      <w:r>
        <w:rPr>
          <w:b w:val="0"/>
        </w:rPr>
        <w:t xml:space="preserve"> 那一次菩萨呢，为了修这个舍波罗蜜呢，他只穿了一件衣服，离家出走了。</w:t>
      </w:r>
    </w:p>
    <w:p>
      <w:pPr>
        <w:ind w:left="170"/>
        <w:pBdr>
          <w:left w:val="single" w:sz="18" w:space="4" w:color="7B3F00"/>
        </w:pBdr>
        <w:shd w:val="clear" w:fill="F2F5FA"/>
      </w:pPr>
      <w:r>
        <w:rPr>
          <w:b/>
        </w:rPr>
        <w:t>[01:15:07.000]</w:t>
      </w:r>
      <w:r>
        <w:rPr>
          <w:b w:val="0"/>
        </w:rPr>
        <w:t xml:space="preserve"> 然后大家都觉得这个菩萨是一个怪物啊，而且自己也变得非常疲颓废，没有能力这样啊。那这个无论。菩萨哈，这个出家以后，不论走到哪个地方呢，他在一个地方只住一天就离开啊，有些地方呢，他就会遭到当地人的攻击啊，欺负啊啊嘲笑啊。菩萨呢，对这个地方久留他就会多留几天啊。那这个日复一日啊，菩萨的衣服都破坏了他也不接受别人的供养，上衣破坏了他就用上衣来拿上来继续穿啊……这个下衣破损的时候呢，他就把破损的地方遮挡一下啊。</w:t>
      </w:r>
    </w:p>
    <w:p>
      <w:pPr>
        <w:ind w:left="170"/>
        <w:pBdr>
          <w:left w:val="single" w:sz="18" w:space="4" w:color="7B3F00"/>
        </w:pBdr>
        <w:shd w:val="clear" w:fill="F2F5FA"/>
      </w:pPr>
      <w:r>
        <w:rPr>
          <w:b/>
        </w:rPr>
        <w:t>[01:15:54.850]</w:t>
      </w:r>
      <w:r>
        <w:rPr>
          <w:b w:val="0"/>
        </w:rPr>
        <w:t xml:space="preserve"> 有一天呢，他来到一个村落啊，这个村落里面有一些富有的人，也有一些这个贫穷的人。这些富有有权利的人的孩子呢，比较暴力啊，比较会嘲弄戏弄别人或者霸凌别人。……那么当这些长辈来这个批评他的时候呢，这些孩子呢，就啊就一哄而下啊。</w:t>
      </w:r>
    </w:p>
    <w:p>
      <w:pPr>
        <w:ind w:left="170"/>
        <w:pBdr>
          <w:left w:val="single" w:sz="18" w:space="4" w:color="7B3F00"/>
        </w:pBdr>
        <w:shd w:val="clear" w:fill="F2F5FA"/>
      </w:pPr>
      <w:r>
        <w:rPr>
          <w:b/>
        </w:rPr>
        <w:t>[01:16:32.560]</w:t>
      </w:r>
      <w:r>
        <w:rPr>
          <w:b w:val="0"/>
        </w:rPr>
        <w:t xml:space="preserve"> 所以菩萨来到这个村落呢，发现孩子们也会这样，这个这样去嘲弄别人或者去愚弄别人。那菩萨呢，就想着哎呀，这个正是我好好修习舍波罗蜜的机会。所以菩萨就在这个村落住下来。那么，这个孩子看到菩萨的时候呢，就对菩萨做出种种不恭敬的行为。那个时候，菩萨呢，为了要让他们知道自己是害怕的，或者我对你的作为是无法忍受的，就以这种方式来累积自己的舍波罗蜜。……啊，那菩萨就显得很无法接受他们的样子，然后赶紧跑，这孩子就追着他啊，每天追着他。</w:t>
      </w:r>
    </w:p>
    <w:p>
      <w:pPr>
        <w:ind w:left="170"/>
        <w:pBdr>
          <w:left w:val="single" w:sz="18" w:space="4" w:color="7B3F00"/>
        </w:pBdr>
        <w:shd w:val="clear" w:fill="F2F5FA"/>
      </w:pPr>
      <w:r>
        <w:rPr>
          <w:b/>
        </w:rPr>
        <w:t>[01:17:19.730]</w:t>
      </w:r>
      <w:r>
        <w:rPr>
          <w:b w:val="0"/>
        </w:rPr>
        <w:t xml:space="preserve"> 后来，菩萨来到一个坟墓里面，想到这个坟墓里面这个坟，这个坟，这个这个这个这个这个石林里面哈，没有人啊，他就在血府里面看到有骷髅啊，他就把那个骷髅当成自己的枕头躺下来睡。啊，然后呢，他看到菩萨拿骷髅当枕头睡啊，就往菩萨的身上这个这个吐口水啊，甚至泼脏水。</w:t>
      </w:r>
    </w:p>
    <w:p>
      <w:pPr>
        <w:ind w:left="170"/>
        <w:pBdr>
          <w:left w:val="single" w:sz="18" w:space="4" w:color="7B3F00"/>
        </w:pBdr>
        <w:shd w:val="clear" w:fill="F2F5FA"/>
      </w:pPr>
      <w:r>
        <w:rPr>
          <w:b/>
        </w:rPr>
        <w:t>[01:17:46.940]</w:t>
      </w:r>
      <w:r>
        <w:rPr>
          <w:b w:val="0"/>
        </w:rPr>
        <w:t xml:space="preserve"> 当他们做出种种不敬以后呢，这些孩子离开坟墓，村落里面的孩童每天都到坟墓里面来对菩萨做种种恶作剧啊，吐口水。那这些长辈看到以后来制止这些孩子们，那么长辈说你们不要去冒犯良善的修行人啊，然后呢，反而这些长辈呢，拿。食物来这个给这个啊，这个菩萨来吃啊，那这个。这个有些这个村里面有智慧的人啊，他们就讲哎呀，这个一定是一个有大威神力的神圣沙门啊，所以他以最高的礼敬来去向菩萨致敬。</w:t>
      </w:r>
    </w:p>
    <w:p>
      <w:pPr>
        <w:ind w:left="170"/>
        <w:pBdr>
          <w:left w:val="single" w:sz="18" w:space="4" w:color="7B3F00"/>
        </w:pBdr>
        <w:shd w:val="clear" w:fill="F2F5FA"/>
      </w:pPr>
      <w:r>
        <w:rPr>
          <w:b/>
        </w:rPr>
        <w:t>[01:18:27.590]</w:t>
      </w:r>
      <w:r>
        <w:rPr>
          <w:b w:val="0"/>
        </w:rPr>
        <w:t xml:space="preserve"> 那么对于愚昧的孩子和智者呢，这个菩萨都采取同样的态度，他没有欢喜向他致敬的智者，也没有讨厌侮辱他的这个愚昧的孩子。相反呢，他对两种人都采取不喜不怒的中色的态度。啊。</w:t>
      </w:r>
    </w:p>
    <w:p>
      <w:pPr>
        <w:ind w:left="170"/>
        <w:pBdr>
          <w:left w:val="single" w:sz="18" w:space="4" w:color="7B3F00"/>
        </w:pBdr>
        <w:shd w:val="clear" w:fill="F2F5FA"/>
      </w:pPr>
      <w:r>
        <w:rPr>
          <w:b/>
        </w:rPr>
        <w:t>[01:18:51.260]</w:t>
      </w:r>
      <w:r>
        <w:rPr>
          <w:b w:val="0"/>
        </w:rPr>
        <w:t xml:space="preserve"> 所以在所行站里面呢，有一个这样的偈颂，他说在坟墓，我头枕骷髅而睡。此时，许多村民之子前往我所在之处，并做出种种啊，这个不善的态度啊。那这个但是啊，这个我对他们同样的以色心对待啊。</w:t>
      </w:r>
    </w:p>
    <w:p>
      <w:pPr>
        <w:ind w:left="170"/>
        <w:pBdr>
          <w:left w:val="single" w:sz="18" w:space="4" w:color="7B3F00"/>
        </w:pBdr>
        <w:shd w:val="clear" w:fill="F2F5FA"/>
      </w:pPr>
      <w:r>
        <w:rPr>
          <w:b/>
        </w:rPr>
        <w:t>[01:19:15.360]</w:t>
      </w:r>
      <w:r>
        <w:rPr>
          <w:b w:val="0"/>
        </w:rPr>
        <w:t xml:space="preserve"> 所以在佛陀成佛的时候呢，他对舍利弗尊者啊啊说过一个跟舍波罗蜜相关的经文啊。他说，在苦乐方面，有随众无随众方面，犹如天平一样，在一切世间八法里，我有如平，我有平等之心，这是我之舍波罗蜜。啊，也就是说啊，菩萨啊，或者佛陀呢，像舍利佛尊者啊，就是讲到他在修。舍波罗蜜的时候，他永远都是一个中立平等的心啊啊。好，那么……我们的上呢，修这个舍波罗蜜呢，他也同样是成就这个毛相藏相啊，这个伊犁圆敦像和细薄皮相或者身材圆大象的啊，这个利益了啊，也是成就这样的功德啊。</w:t>
      </w:r>
    </w:p>
    <w:p>
      <w:pPr>
        <w:ind w:left="170"/>
        <w:pBdr>
          <w:left w:val="single" w:sz="18" w:space="4" w:color="7B3F00"/>
        </w:pBdr>
        <w:shd w:val="clear" w:fill="F2F5FA"/>
      </w:pPr>
      <w:r>
        <w:rPr>
          <w:b/>
        </w:rPr>
        <w:t>[01:20:17.680]</w:t>
      </w:r>
      <w:r>
        <w:rPr>
          <w:b w:val="0"/>
        </w:rPr>
        <w:t xml:space="preserve"> 好，那么对于舍波罗蜜呢，我们就学习到这里啊，我们来修习一下这个舍波罗蜜啊。啊，请大家自然做好。</w:t>
      </w:r>
    </w:p>
    <w:p>
      <w:r>
        <w:rPr>
          <w:b w:val="0"/>
        </w:rPr>
        <w:t>[generated, not original text]</w:t>
      </w:r>
    </w:p>
    <w:p>
      <w:r>
        <w:rPr>
          <w:b/>
          <w:color w:val="7B3F00"/>
          <w:sz w:val="26"/>
        </w:rPr>
        <w:t>材料⑦ ◈：《巴利三藏中的菩萨道思想13-慈巴拉密2、舍巴拉密-古源尊者-20250704（课件）.pdf》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media_id：pdf_d0dd1c0cd17209afe241ece24bf6b7b4_658c67dc0c6e678b03cbe27a0ba1620a7439961422831605</w:t>
      </w:r>
    </w:p>
    <w:p>
      <w:pPr>
        <w:pStyle w:val="ListBullet"/>
      </w:pPr>
      <w:r>
        <w:rPr>
          <w:b w:val="0"/>
        </w:rPr>
        <w:t>打开方式：ima知识库搜索「巴利三藏中的菩萨道思想13 课件 古源尊者」</w:t>
      </w:r>
    </w:p>
    <w:p>
      <w:pPr>
        <w:pStyle w:val="ListBullet"/>
      </w:pPr>
      <w:r>
        <w:rPr>
          <w:b w:val="0"/>
        </w:rPr>
        <w:t>取段：〈慈巴拉密528类与三层次、舍巴拉密十类与三层次〉</w:t>
      </w:r>
    </w:p>
    <w:p>
      <w:pPr>
        <w:pStyle w:val="ListBullet"/>
      </w:pPr>
      <w:r>
        <w:rPr>
          <w:b w:val="0"/>
        </w:rPr>
        <w:t xml:space="preserve">查重说明：本 id（hash前16位 658c67dc）为蓝图 </w:t>
      </w:r>
      <w:r>
        <w:rPr>
          <w:b/>
        </w:rPr>
        <w:t>FREE</w:t>
      </w:r>
      <w:r>
        <w:rPr>
          <w:b w:val="0"/>
        </w:rPr>
        <w:t xml:space="preserve"> 候选，grep -F 禁用清单 0 命中。</w:t>
      </w:r>
    </w:p>
    <w:p>
      <w:r>
        <w:rPr>
          <w:b w:val="0"/>
        </w:rPr>
        <w:t>⚠️ 主持人操作：本课件为幻灯片，结构页（图示、本生经题名页）无法逐字提取，不臆造。课堂朗读保留幻灯片断行与巴利语转写。</w:t>
      </w:r>
    </w:p>
    <w:p>
      <w:r>
        <w:rPr>
          <w:b/>
          <w:color w:val="7B3F00"/>
          <w:sz w:val="23"/>
        </w:rPr>
        <w:t>正文照录</w:t>
      </w:r>
    </w:p>
    <w:p>
      <w:pPr>
        <w:ind w:left="170"/>
        <w:pBdr>
          <w:left w:val="single" w:sz="18" w:space="4" w:color="7B3F00"/>
        </w:pBdr>
        <w:shd w:val="clear" w:fill="F2F5FA"/>
      </w:pPr>
      <w:r>
        <w:rPr>
          <w:b w:val="0"/>
        </w:rPr>
        <w:t>〔课件内容摘要（生成，非原文）〕本文围绕巴利三藏中的菩萨道思想展开，核心讲解慈巴拉密与舍巴拉密的相关内容，其中慈巴拉密指出慈属于无瞋心所，包含528种细分类型，修习需遵循特定方法与次第，分为基础、殊胜、究竟三个层次，相关本生经案例体现了慈爱的实践功德。舍巴拉密明确舍是中舍性心所，需以众生业力为根本省思对象，修习有特定偈颂与方向划分方式，分为十个类别与三个实践层次。</w:t>
      </w:r>
    </w:p>
    <w:p>
      <w:pPr>
        <w:ind w:left="170"/>
        <w:pBdr>
          <w:left w:val="single" w:sz="18" w:space="4" w:color="7B3F00"/>
        </w:pBdr>
        <w:shd w:val="clear" w:fill="F2F5FA"/>
      </w:pPr>
      <w:r>
        <w:rPr>
          <w:b/>
        </w:rPr>
        <w:t>慈巴拉密</w:t>
      </w:r>
    </w:p>
    <w:p>
      <w:pPr>
        <w:ind w:left="170"/>
        <w:pBdr>
          <w:left w:val="single" w:sz="18" w:space="4" w:color="7B3F00"/>
        </w:pBdr>
        <w:shd w:val="clear" w:fill="F2F5FA"/>
      </w:pPr>
      <w:r>
        <w:rPr>
          <w:b w:val="0"/>
        </w:rPr>
        <w:t>慈和无瞋慈：慈是一个真正存在的胜义（paramattha）法。但在列举胜义法（即心、心所、色和涅槃）时，慈并没有被个别地列出来，因为它包括在无瞋心所（adosa cetasika）中。无瞋心所的含义很广，而慈是无瞋心所的一部分。</w:t>
      </w:r>
    </w:p>
    <w:p>
      <w:pPr>
        <w:ind w:left="170"/>
        <w:pBdr>
          <w:left w:val="single" w:sz="18" w:space="4" w:color="7B3F00"/>
        </w:pBdr>
        <w:shd w:val="clear" w:fill="F2F5FA"/>
      </w:pPr>
      <w:r>
        <w:rPr>
          <w:b/>
        </w:rPr>
        <w:t>慈巴拉密</w:t>
      </w:r>
    </w:p>
    <w:p>
      <w:pPr>
        <w:ind w:left="170"/>
        <w:pBdr>
          <w:left w:val="single" w:sz="18" w:space="4" w:color="7B3F00"/>
        </w:pBdr>
        <w:shd w:val="clear" w:fill="F2F5FA"/>
      </w:pPr>
      <w:r>
        <w:rPr>
          <w:b w:val="0"/>
        </w:rPr>
        <w:t>528个慈爱：· 5个无限制的慈爱 + 7个有限制的慈爱 = 12个慈爱。· 12种慈爱 X 4种祝愿 = 48个慈爱。· 48个慈爱 X 10方位 = 480个慈爱。· 480个慈爱 + 不具方位的慈爱48个 = 528个慈爱。</w:t>
      </w:r>
    </w:p>
    <w:p>
      <w:pPr>
        <w:ind w:left="170"/>
        <w:pBdr>
          <w:left w:val="single" w:sz="18" w:space="4" w:color="7B3F00"/>
        </w:pBdr>
        <w:shd w:val="clear" w:fill="F2F5FA"/>
      </w:pPr>
      <w:r>
        <w:rPr>
          <w:b/>
        </w:rPr>
        <w:t>慈巴拉密</w:t>
      </w:r>
    </w:p>
    <w:p>
      <w:pPr>
        <w:ind w:left="170"/>
        <w:pBdr>
          <w:left w:val="single" w:sz="18" w:space="4" w:color="7B3F00"/>
        </w:pBdr>
        <w:shd w:val="clear" w:fill="F2F5FA"/>
      </w:pPr>
      <w:r>
        <w:rPr>
          <w:b w:val="0"/>
        </w:rPr>
        <w:t>五个无限制的慈爱：1. 一切有情；2. 一切有息者；3. 一切生物；4. 一切补伽罗；5.一切有身体的众生</w:t>
      </w:r>
    </w:p>
    <w:p>
      <w:pPr>
        <w:ind w:left="170"/>
        <w:pBdr>
          <w:left w:val="single" w:sz="18" w:space="4" w:color="7B3F00"/>
        </w:pBdr>
        <w:shd w:val="clear" w:fill="F2F5FA"/>
      </w:pPr>
      <w:r>
        <w:rPr>
          <w:b/>
        </w:rPr>
        <w:t>慈巴拉密</w:t>
      </w:r>
    </w:p>
    <w:p>
      <w:pPr>
        <w:ind w:left="170"/>
        <w:pBdr>
          <w:left w:val="single" w:sz="18" w:space="4" w:color="7B3F00"/>
        </w:pBdr>
        <w:shd w:val="clear" w:fill="F2F5FA"/>
      </w:pPr>
      <w:r>
        <w:rPr>
          <w:b w:val="0"/>
        </w:rPr>
        <w:t>七个有限制的慈爱：1.一切女众；2.一切男众；3.一切圣者；4.一切非圣者；5.一切天神；6.一切人类；7.一切四恶道的众生</w:t>
      </w:r>
    </w:p>
    <w:p>
      <w:pPr>
        <w:ind w:left="170"/>
        <w:pBdr>
          <w:left w:val="single" w:sz="18" w:space="4" w:color="7B3F00"/>
        </w:pBdr>
        <w:shd w:val="clear" w:fill="F2F5FA"/>
      </w:pPr>
      <w:r>
        <w:rPr>
          <w:b/>
        </w:rPr>
        <w:t>慈巴拉密</w:t>
      </w:r>
    </w:p>
    <w:p>
      <w:pPr>
        <w:ind w:left="170"/>
        <w:pBdr>
          <w:left w:val="single" w:sz="18" w:space="4" w:color="7B3F00"/>
        </w:pBdr>
        <w:shd w:val="clear" w:fill="F2F5FA"/>
      </w:pPr>
      <w:r>
        <w:rPr>
          <w:b w:val="0"/>
        </w:rPr>
        <w:t>依《慈经》来修慈的方法《慈经》是佛陀对五百位住林野比库开示的，在圣典结集时，这部经收录在《经集》（Sutta Nipāta）和《小诵》（Khuddaka Pāṭha）中。这部经一开始提到那些想修慈的人应具备的十五种德行。这十五种在巴利语中，即是大家所熟知的十五慈前分（mettāpubbabhāga），也就是在修习慈爱之前所应具备的德行。</w:t>
      </w:r>
    </w:p>
    <w:p>
      <w:pPr>
        <w:ind w:left="170"/>
        <w:pBdr>
          <w:left w:val="single" w:sz="18" w:space="4" w:color="7B3F00"/>
        </w:pBdr>
        <w:shd w:val="clear" w:fill="F2F5FA"/>
      </w:pPr>
      <w:r>
        <w:rPr>
          <w:b/>
        </w:rPr>
        <w:t>慈巴拉密</w:t>
      </w:r>
    </w:p>
    <w:p>
      <w:pPr>
        <w:ind w:left="170"/>
        <w:pBdr>
          <w:left w:val="single" w:sz="18" w:space="4" w:color="7B3F00"/>
        </w:pBdr>
        <w:shd w:val="clear" w:fill="F2F5FA"/>
      </w:pPr>
      <w:r>
        <w:rPr>
          <w:b w:val="0"/>
        </w:rPr>
        <w:t>407 Mahākapi Jātaka《大猿本生经》 七集法 慈波罗蜜</w:t>
      </w:r>
    </w:p>
    <w:p>
      <w:pPr>
        <w:ind w:left="170"/>
        <w:pBdr>
          <w:left w:val="single" w:sz="18" w:space="4" w:color="7B3F00"/>
        </w:pBdr>
        <w:shd w:val="clear" w:fill="F2F5FA"/>
      </w:pPr>
      <w:r>
        <w:rPr>
          <w:b/>
        </w:rPr>
        <w:t>慈巴拉密</w:t>
      </w:r>
    </w:p>
    <w:p>
      <w:pPr>
        <w:ind w:left="170"/>
        <w:pBdr>
          <w:left w:val="single" w:sz="18" w:space="4" w:color="7B3F00"/>
        </w:pBdr>
        <w:shd w:val="clear" w:fill="F2F5FA"/>
      </w:pPr>
      <w:r>
        <w:rPr>
          <w:b w:val="0"/>
        </w:rPr>
        <w:t>一王国王菩萨有重复缘慈爱(āsevanapaccayo mettā)，所以在当下很快就获得慈心禅定，也获得了神通。当他获得神通时，捆绑他的绳子自然就解开，自然可以盘腿在虚空当中入禅定。</w:t>
      </w:r>
    </w:p>
    <w:p>
      <w:pPr>
        <w:ind w:left="170"/>
        <w:pBdr>
          <w:left w:val="single" w:sz="18" w:space="4" w:color="7B3F00"/>
        </w:pBdr>
        <w:shd w:val="clear" w:fill="F2F5FA"/>
      </w:pPr>
      <w:r>
        <w:rPr>
          <w:b/>
        </w:rPr>
        <w:t>慈巴拉密</w:t>
      </w:r>
    </w:p>
    <w:p>
      <w:pPr>
        <w:ind w:left="170"/>
        <w:pBdr>
          <w:left w:val="single" w:sz="18" w:space="4" w:color="7B3F00"/>
        </w:pBdr>
        <w:shd w:val="clear" w:fill="F2F5FA"/>
      </w:pPr>
      <w:r>
        <w:rPr>
          <w:b w:val="0"/>
        </w:rPr>
        <w:t>《所行藏》这本经书里有这段经文：Amaccamandalam rajjam, phītam antepuram mama; Acchinditvāna gahitam, piyam puttamva passaham.</w:t>
      </w:r>
    </w:p>
    <w:p>
      <w:pPr>
        <w:ind w:left="170"/>
        <w:pBdr>
          <w:left w:val="single" w:sz="18" w:space="4" w:color="7B3F00"/>
        </w:pBdr>
        <w:shd w:val="clear" w:fill="F2F5FA"/>
      </w:pPr>
      <w:r>
        <w:rPr>
          <w:b w:val="0"/>
        </w:rPr>
        <w:t>抢夺群臣众官、国土民众、城内宫廷之敌君，我尚能对他视同亲爱之子一般；此乃我之慈巴拉密也。</w:t>
      </w:r>
    </w:p>
    <w:p>
      <w:pPr>
        <w:ind w:left="170"/>
        <w:pBdr>
          <w:left w:val="single" w:sz="18" w:space="4" w:color="7B3F00"/>
        </w:pBdr>
        <w:shd w:val="clear" w:fill="F2F5FA"/>
      </w:pPr>
      <w:r>
        <w:rPr>
          <w:b/>
        </w:rPr>
        <w:t>慈巴拉密</w:t>
      </w:r>
    </w:p>
    <w:p>
      <w:pPr>
        <w:ind w:left="170"/>
        <w:pBdr>
          <w:left w:val="single" w:sz="18" w:space="4" w:color="7B3F00"/>
        </w:pBdr>
        <w:shd w:val="clear" w:fill="F2F5FA"/>
      </w:pPr>
      <w:r>
        <w:rPr>
          <w:b w:val="0"/>
        </w:rPr>
        <w:t>《较佳本生》(Seyya Jātaka)</w:t>
      </w:r>
    </w:p>
    <w:p>
      <w:pPr>
        <w:ind w:left="170"/>
        <w:pBdr>
          <w:left w:val="single" w:sz="18" w:space="4" w:color="7B3F00"/>
        </w:pBdr>
        <w:shd w:val="clear" w:fill="F2F5FA"/>
      </w:pPr>
      <w:r>
        <w:rPr>
          <w:b/>
        </w:rPr>
        <w:t>慈巴拉密</w:t>
      </w:r>
    </w:p>
    <w:p>
      <w:pPr>
        <w:ind w:left="170"/>
        <w:pBdr>
          <w:left w:val="single" w:sz="18" w:space="4" w:color="7B3F00"/>
        </w:pBdr>
        <w:shd w:val="clear" w:fill="F2F5FA"/>
      </w:pPr>
      <w:r>
        <w:rPr>
          <w:b w:val="0"/>
        </w:rPr>
        <w:t>欲爱伪装成慈爱：Mettayanā mukhena rogo vañceti. 依于「慈爱」，欲爱则伪装而进行欺瞒(众生)</w:t>
      </w:r>
    </w:p>
    <w:p>
      <w:pPr>
        <w:ind w:left="170"/>
        <w:pBdr>
          <w:left w:val="single" w:sz="18" w:space="4" w:color="7B3F00"/>
        </w:pBdr>
        <w:shd w:val="clear" w:fill="F2F5FA"/>
      </w:pPr>
      <w:r>
        <w:rPr>
          <w:b/>
        </w:rPr>
        <w:t>慈巴拉密</w:t>
      </w:r>
    </w:p>
    <w:p>
      <w:pPr>
        <w:ind w:left="170"/>
        <w:pBdr>
          <w:left w:val="single" w:sz="18" w:space="4" w:color="7B3F00"/>
        </w:pBdr>
        <w:shd w:val="clear" w:fill="F2F5FA"/>
      </w:pPr>
      <w:r>
        <w:rPr>
          <w:b w:val="0"/>
        </w:rPr>
        <w:t>「慈爱」 Metiā</w:t>
      </w:r>
    </w:p>
    <w:p>
      <w:pPr>
        <w:ind w:left="170"/>
        <w:pBdr>
          <w:left w:val="single" w:sz="18" w:space="4" w:color="7B3F00"/>
        </w:pBdr>
        <w:shd w:val="clear" w:fill="F2F5FA"/>
      </w:pPr>
      <w:r>
        <w:rPr>
          <w:b w:val="0"/>
        </w:rPr>
        <w:t>· 期许众生获益为「慈爱」的特相。· 根据期许，实际利益众生为「慈爱」的作用。抑或能去除九种敌恨为「慈爱」的作用。· 清凉的意识出现在行者的智慧里，此是「慈爱」的现起。· 「以慈眼观看众生」(慈眼视众生)为「慈爱」的近因。</w:t>
      </w:r>
    </w:p>
    <w:p>
      <w:pPr>
        <w:ind w:left="170"/>
        <w:pBdr>
          <w:left w:val="single" w:sz="18" w:space="4" w:color="7B3F00"/>
        </w:pBdr>
        <w:shd w:val="clear" w:fill="F2F5FA"/>
      </w:pPr>
      <w:r>
        <w:rPr>
          <w:b w:val="0"/>
        </w:rPr>
        <w:t>· 第一个基础慈巴拉密 (mettā mūla pāramī) 不惜身外之物</w:t>
      </w:r>
    </w:p>
    <w:p>
      <w:pPr>
        <w:ind w:left="170"/>
        <w:pBdr>
          <w:left w:val="single" w:sz="18" w:space="4" w:color="7B3F00"/>
        </w:pBdr>
        <w:shd w:val="clear" w:fill="F2F5FA"/>
      </w:pPr>
      <w:r>
        <w:rPr>
          <w:b w:val="0"/>
        </w:rPr>
        <w:t>· 第二个殊胜慈巴拉密 (mettā upa pāramī) 不惜眼睛、肢体、健康</w:t>
      </w:r>
    </w:p>
    <w:p>
      <w:pPr>
        <w:ind w:left="170"/>
        <w:pBdr>
          <w:left w:val="single" w:sz="18" w:space="4" w:color="7B3F00"/>
        </w:pBdr>
        <w:shd w:val="clear" w:fill="F2F5FA"/>
      </w:pPr>
      <w:r>
        <w:rPr>
          <w:b w:val="0"/>
        </w:rPr>
        <w:t>· 第三个是究竟慈巴拉密 (mettā paramattla pāramī) 不惜生命</w:t>
      </w:r>
    </w:p>
    <w:p>
      <w:pPr>
        <w:ind w:left="170"/>
        <w:pBdr>
          <w:left w:val="single" w:sz="18" w:space="4" w:color="7B3F00"/>
        </w:pBdr>
        <w:shd w:val="clear" w:fill="F2F5FA"/>
      </w:pPr>
      <w:r>
        <w:rPr>
          <w:b/>
        </w:rPr>
        <w:t>慈巴拉密</w:t>
      </w:r>
    </w:p>
    <w:p>
      <w:pPr>
        <w:ind w:left="170"/>
        <w:pBdr>
          <w:left w:val="single" w:sz="18" w:space="4" w:color="7B3F00"/>
        </w:pBdr>
        <w:shd w:val="clear" w:fill="F2F5FA"/>
      </w:pPr>
      <w:r>
        <w:rPr>
          <w:b w:val="0"/>
        </w:rPr>
        <w:t>Cariyāpiṭaka：Na maṃ koci uttasati, napi bhāyāmi kassaci; Mettābalenupatthaddho, ramāmi pavane tadā"ti.</w:t>
      </w:r>
    </w:p>
    <w:p>
      <w:pPr>
        <w:ind w:left="170"/>
        <w:pBdr>
          <w:left w:val="single" w:sz="18" w:space="4" w:color="7B3F00"/>
        </w:pBdr>
        <w:shd w:val="clear" w:fill="F2F5FA"/>
      </w:pPr>
      <w:r>
        <w:rPr>
          <w:b w:val="0"/>
        </w:rPr>
        <w:t>《所行藏》：任何(动物)看到我没有惊骇；我亦不惊骇任何，我获得了慈心力量支助，彼时我乐于森林。</w:t>
      </w:r>
    </w:p>
    <w:p>
      <w:pPr>
        <w:ind w:left="170"/>
        <w:pBdr>
          <w:left w:val="single" w:sz="18" w:space="4" w:color="7B3F00"/>
        </w:pBdr>
        <w:shd w:val="clear" w:fill="F2F5FA"/>
      </w:pPr>
      <w:r>
        <w:rPr>
          <w:b/>
        </w:rPr>
        <w:t>慈巴拉密</w:t>
      </w:r>
    </w:p>
    <w:p>
      <w:pPr>
        <w:ind w:left="170"/>
        <w:pBdr>
          <w:left w:val="single" w:sz="18" w:space="4" w:color="7B3F00"/>
        </w:pBdr>
        <w:shd w:val="clear" w:fill="F2F5FA"/>
      </w:pPr>
      <w:r>
        <w:rPr>
          <w:b w:val="0"/>
        </w:rPr>
        <w:t>「菩萨」之慈爱：《睽子本生经》中记载:睽子菩萨之慈爱使得在森林中野生动物不害怕子，子亦不害怕野生动物。</w:t>
      </w:r>
    </w:p>
    <w:p>
      <w:pPr>
        <w:ind w:left="170"/>
        <w:pBdr>
          <w:left w:val="single" w:sz="18" w:space="4" w:color="7B3F00"/>
        </w:pBdr>
        <w:shd w:val="clear" w:fill="F2F5FA"/>
      </w:pPr>
      <w:r>
        <w:rPr>
          <w:b w:val="0"/>
        </w:rPr>
        <w:t>《睽子本生经》菩萨本名：金相童子 …晱子菩萨被箭射中之后蒙瞍母亲对天祈祷图</w:t>
      </w:r>
    </w:p>
    <w:p>
      <w:pPr>
        <w:ind w:left="170"/>
        <w:pBdr>
          <w:left w:val="single" w:sz="18" w:space="4" w:color="7B3F00"/>
        </w:pBdr>
        <w:shd w:val="clear" w:fill="F2F5FA"/>
      </w:pPr>
      <w:r>
        <w:rPr>
          <w:b/>
        </w:rPr>
        <w:t>慈巴拉密</w:t>
      </w:r>
    </w:p>
    <w:p>
      <w:pPr>
        <w:ind w:left="170"/>
        <w:pBdr>
          <w:left w:val="single" w:sz="18" w:space="4" w:color="7B3F00"/>
        </w:pBdr>
        <w:shd w:val="clear" w:fill="F2F5FA"/>
      </w:pPr>
      <w:r>
        <w:rPr>
          <w:b w:val="0"/>
        </w:rPr>
        <w:t>由于菩萨保持以慈爱的眼神来观看众生的情况下，菩萨的眼睛保持明亮。菩萨成佛道以后，三十二种大丈夫相其中佛陀的眼睛是明亮庄严的，佛陀的睫毛也是庄严的。三十二相的眼睛庄严相是由于菩萨修慈心为因导致的。菩萨在四大阿僧祇劫又十万大劫累积巴拉密的过程当中，保持慈爱的眼神观看对方，观看众生的。以至于成佛的时候，佛陀的眼睛特别的庄严。</w:t>
      </w:r>
    </w:p>
    <w:p>
      <w:pPr>
        <w:ind w:left="170"/>
        <w:pBdr>
          <w:left w:val="single" w:sz="18" w:space="4" w:color="7B3F00"/>
        </w:pBdr>
        <w:shd w:val="clear" w:fill="F2F5FA"/>
      </w:pPr>
      <w:r>
        <w:rPr>
          <w:b w:val="0"/>
        </w:rPr>
        <w:t>维沙卡长老的故事 ；佛陀的慈爱：Daņden'eke damayanti, ainkusehi kasāhi ca;adaņdena asatthena, não danto mahesinā." 有人用棍杖，钩和鞭调御，大仙无刀杖，就能调伏象。</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成就舍心：· 无爱无恨即是成就舍心。舍波罗蜜是指这两种心的平息，否则是不会有舍波罗蜜的。·对事物漠视与不关心则破坏了舍心</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懈怠伪装成拾梵住：懈怠」冒充舍心。即以类似(冒充)舍住」(舍梵住)，懈怠修持善法而进行欺瞒(众生)。</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舍」本质义：「舍」属中舍性心所。非所有「中舍性」心所都是「舍波罗蜜」。而是缘取「众生之苦乐乃由业之使然」目标之际就有的「中舍性」心所方才是「舍波罗蜜」，缘取其他所缘之中舍性心所非「舍波罗蜜」。</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舍的要素：· 舍是一个究竟法，是中舍性心所。· 中舍性是其中一个与一切美心相应的心所。· 属于舍波罗蜜的中舍性心所以众生为目标而省思：「众生的苦乐是缘于他们自己的业，是无人能够更改的。」●当保持中舍地省思众生的苦乐时，中舍性心所并非独自生起的，而是与一切相应的心与心所同时生起。· 对众生的苦乐保持中舍则是最主要的作用。</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「舍波罗蜜」：具备「大悲心」与「善巧精通智」，对于可意的众生及诸行法、不可意的众生及诸行法，没有爱恨而中立平等，乃名为「舍波罗蜜」。</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Tatheva tvampi sukhadukkhe, tulābhūto sadā bhava; Upekkhāpāramitaṃ gantvā, sambodhim pāpuņissasi.</w:t>
      </w:r>
    </w:p>
    <w:p>
      <w:pPr>
        <w:ind w:left="170"/>
        <w:pBdr>
          <w:left w:val="single" w:sz="18" w:space="4" w:color="7B3F00"/>
        </w:pBdr>
        <w:shd w:val="clear" w:fill="F2F5FA"/>
      </w:pPr>
      <w:r>
        <w:rPr>
          <w:b w:val="0"/>
        </w:rPr>
        <w:t>汝愿在一切时间对于苦与乐当就像「天秤指针」一般继而充满舍波罗蜜将能促成正等正觉。</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修慈心：·首先散发慈心给自己 ·对自己修慈心成就之际</w:t>
      </w:r>
    </w:p>
    <w:p>
      <w:pPr>
        <w:ind w:left="170"/>
        <w:pBdr>
          <w:left w:val="single" w:sz="18" w:space="4" w:color="7B3F00"/>
        </w:pBdr>
        <w:shd w:val="clear" w:fill="F2F5FA"/>
      </w:pPr>
      <w:r>
        <w:rPr>
          <w:b w:val="0"/>
        </w:rPr>
        <w:t>修慈心时，以四句偈进而散发慈心。于是慈心则有528种。</w:t>
      </w:r>
    </w:p>
    <w:p>
      <w:pPr>
        <w:ind w:left="170"/>
        <w:pBdr>
          <w:left w:val="single" w:sz="18" w:space="4" w:color="7B3F00"/>
        </w:pBdr>
        <w:shd w:val="clear" w:fill="F2F5FA"/>
      </w:pPr>
      <w:r>
        <w:rPr>
          <w:b w:val="0"/>
        </w:rPr>
        <w:t>四句偈：祝愿众生远离危难。祝愿众生远离内心的痛苦。祝愿众生远离身体的痛苦祝愿众生自得其乐。</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修舍的方式：修舍只有一种基本方式："一切有情都是业的所有者"（kammassakā,业是自己的）</w:t>
      </w:r>
    </w:p>
    <w:p>
      <w:pPr>
        <w:ind w:left="170"/>
        <w:pBdr>
          <w:left w:val="single" w:sz="18" w:space="4" w:color="7B3F00"/>
        </w:pBdr>
        <w:shd w:val="clear" w:fill="F2F5FA"/>
      </w:pPr>
      <w:r>
        <w:rPr>
          <w:b w:val="0"/>
        </w:rPr>
        <w:t>12种对象X10个方位=120具有方位之舍心 120具有方位之舍心+12不具方位之舍心=132舍心</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增支部·五集·盖品·常习经》：一、「以自己的业为自己的资产。」二、「以自己的业为自己的遗产。」三、「以自己的业为自己的出处。」四、「以自己的业为自己的朋友。」五、「以自己的业为自己的依归。」</w:t>
      </w:r>
    </w:p>
    <w:p>
      <w:pPr>
        <w:ind w:left="170"/>
        <w:pBdr>
          <w:left w:val="single" w:sz="18" w:space="4" w:color="7B3F00"/>
        </w:pBdr>
        <w:shd w:val="clear" w:fill="F2F5FA"/>
      </w:pPr>
      <w:r>
        <w:rPr>
          <w:b w:val="0"/>
        </w:rPr>
        <w:t>把「愿一切有情以自己的业为自己的资产」换成以下任何一个：「愿一切有情以自己的业为自己的遗产。」「愿一切有情以自己的业为自己的出处。」「愿一切有情以自己的业为自己的朋友。」「愿一切有情以自己的业为自己的依归。」</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业乃自所有(Kammassaka)：根据《应常省思之处经》(Abhinhapaccavekkhitabbatthāna Suttam)亦可以修舍心。</w:t>
      </w:r>
    </w:p>
    <w:p>
      <w:pPr>
        <w:ind w:left="170"/>
        <w:pBdr>
          <w:left w:val="single" w:sz="18" w:space="4" w:color="7B3F00"/>
        </w:pBdr>
        <w:shd w:val="clear" w:fill="F2F5FA"/>
      </w:pPr>
      <w:r>
        <w:rPr>
          <w:b w:val="0"/>
        </w:rPr>
        <w:t>Sabbessattā kammassakā:一切众生乃惟业是自己所有。Sabbessattā kammadāyādā:一切众生乃继承业之遗留。Sabbessattā kammayoni：一切众生乃惟业是根本因。Sabbessattā kammabandhu：一切众生乃惟业是眷。Sabbessattā kammapatisaranā:一切众生乃惟业投处。</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十种舍：也有其它不属于舍波罗蜜的舍，然而它们每一个都是究竟法。《清净道论》与《殊胜义注》列举了以下十种舍：一、六支舍；二、梵住舍；三、觉支舍；四、精进舍；五、行舍；六、受舍；七、观舍；八、中舍性舍；九、禅舍；十、遍净舍。</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十种舍中舍波罗蜜归为何处？《清净道论》(Visuddhimagga)《殊胜义注释》(Atthsālinī atthakathā)</w:t>
      </w:r>
    </w:p>
    <w:p>
      <w:pPr>
        <w:ind w:left="170"/>
        <w:pBdr>
          <w:left w:val="single" w:sz="18" w:space="4" w:color="7B3F00"/>
        </w:pBdr>
        <w:shd w:val="clear" w:fill="F2F5FA"/>
      </w:pPr>
      <w:r>
        <w:rPr>
          <w:b w:val="0"/>
        </w:rPr>
        <w:t>Sattesu majjhattakøralakkhanā 舍对众生有进行平等为特相</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基础舍巴拉密 殊胜舍巴拉密 究竟舍巴拉密：不惜身外之物 不惜眼睛、肢体 不惜性命</w:t>
      </w:r>
    </w:p>
    <w:p>
      <w:pPr>
        <w:ind w:left="170"/>
        <w:pBdr>
          <w:left w:val="single" w:sz="18" w:space="4" w:color="7B3F00"/>
        </w:pBdr>
        <w:shd w:val="clear" w:fill="F2F5FA"/>
      </w:pPr>
      <w:r>
        <w:rPr>
          <w:b w:val="0"/>
        </w:rPr>
        <w:t>本生经 94 Lomahamsa Jātaka《罗摩汉沙行者本生经》 一集法 舍波罗蜜</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对于愚昧的孩子和智者，菩萨采取同样的态度。他没有喜欢向他致敬的智者，也没有讨厌侮辱他的愚昧孩子。相反地，他对这两种人采取不喜不怒的中舍态度。他如此修习舍巴拉密。</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《所行赞》：对于愚昧的孩子和智者，菩萨皆采取相同的态度。他没有喜欢向他致敬的后者，也没有讨厌侮辱他的前者。反之，他对两者皆采取不喜不怒的中舍态度。他如此修习舍波罗蜜。</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Cariyāpiṭaka：Sukhadukkhe tulābhūto, yasesu ayasesu ca; Sabbattha samako homi, esā me upekkhāpāramī"ti.</w:t>
      </w:r>
    </w:p>
    <w:p>
      <w:pPr>
        <w:ind w:left="170"/>
        <w:pBdr>
          <w:left w:val="single" w:sz="18" w:space="4" w:color="7B3F00"/>
        </w:pBdr>
        <w:shd w:val="clear" w:fill="F2F5FA"/>
      </w:pPr>
      <w:r>
        <w:rPr>
          <w:b w:val="0"/>
        </w:rPr>
        <w:t>《所行藏》：在荣苦方面、有随众无随众方面，犹如「天秤」一样，在一切世间法(八法)，我有平等之心。此乃我之舍波罗蜜也。</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毛上向相（uddhaggaloma） 伊泥延蹲相 (eṇījaṅgha) 细薄皮相 ( sukhumacchavi ) 身材圆大相 (pariņdala)</w:t>
      </w:r>
    </w:p>
    <w:p>
      <w:pPr>
        <w:ind w:left="170"/>
        <w:pBdr>
          <w:left w:val="single" w:sz="18" w:space="4" w:color="7B3F00"/>
        </w:pBdr>
        <w:shd w:val="clear" w:fill="F2F5FA"/>
      </w:pPr>
      <w:r>
        <w:rPr>
          <w:b w:val="0"/>
        </w:rPr>
        <w:t>Idaṃ me puñãṃ āsavakkhayāvaham hotu. / Idaṃ me puñãṃ nibbānassa paccayo hotu. / Mama puñña-bhāgam sabba-sattānam bhājemi. / te sabbe me samaṃ puñña-bhāgaṃ labhantu.</w:t>
      </w:r>
    </w:p>
    <w:p>
      <w:pPr>
        <w:ind w:left="170"/>
        <w:pBdr>
          <w:left w:val="single" w:sz="18" w:space="4" w:color="7B3F00"/>
        </w:pBdr>
        <w:shd w:val="clear" w:fill="F2F5FA"/>
      </w:pPr>
      <w:r>
        <w:rPr>
          <w:b w:val="0"/>
        </w:rPr>
        <w:t>愿我此功德 导向诸漏尽 / 愿我此功德 为证涅槃缘 / 我此功德分 回向诸有情 / 愿彼等一切 同得功德分</w:t>
      </w:r>
    </w:p>
    <w:p>
      <w:pPr>
        <w:ind w:left="170"/>
        <w:pBdr>
          <w:left w:val="single" w:sz="18" w:space="4" w:color="7B3F00"/>
        </w:pBdr>
        <w:shd w:val="clear" w:fill="F2F5FA"/>
      </w:pPr>
      <w:r>
        <w:rPr>
          <w:b w:val="0"/>
        </w:rPr>
        <w:t>Sādhu! Sādhu! Sādhu!</w:t>
      </w:r>
    </w:p>
    <w:p>
      <w:pPr>
        <w:ind w:left="170"/>
        <w:pBdr>
          <w:left w:val="single" w:sz="18" w:space="4" w:color="7B3F00"/>
        </w:pBdr>
        <w:shd w:val="clear" w:fill="F2F5FA"/>
      </w:pPr>
      <w:r>
        <w:rPr>
          <w:b w:val="0"/>
        </w:rPr>
        <w:t>📌 照录合规说明：本文件全部共读原文均取自 ima 知识库 fetch 返回之真实文字，逐字照录，未改写、未拼接、未编造；七份材料的 [generated, not original text] 标注与音声时间码均已保留；PDF 结构图示页／OCR 乱码处已如实注明缺口；正文括注（ ）及〔 〕内为整理注记，朗读时跳过。跨周／跨系列共用（材料①↔第6周、材料⑤↔读书会02第8周）均按段落级口径取不同章节，无段落重叠。</w:t>
      </w:r>
    </w:p>
    <w:p>
      <w:pPr>
        <w:spacing w:before="200"/>
      </w:pPr>
      <w:r>
        <w:rPr>
          <w:b/>
          <w:color w:val="7B3F00"/>
          <w:sz w:val="30"/>
        </w:rPr>
        <w:t>第8周　菩萨道的艰辛、果报与在家修菩萨道</w:t>
      </w:r>
    </w:p>
    <w:p>
      <w:pPr>
        <w:ind w:left="170"/>
        <w:pBdr>
          <w:left w:val="single" w:sz="18" w:space="4" w:color="7B3F00"/>
        </w:pBdr>
        <w:shd w:val="clear" w:fill="F2F5FA"/>
      </w:pPr>
      <w:r>
        <w:rPr>
          <w:b w:val="0"/>
        </w:rPr>
        <w:t>照录底本：第8周_素材照录.md（fetch 逐字照录，含缺口注记）</w:t>
      </w:r>
    </w:p>
    <w:p>
      <w:r>
        <w:rPr>
          <w:b/>
          <w:color w:val="7B3F00"/>
          <w:sz w:val="26"/>
        </w:rPr>
        <w:t>材料① ★核心：《巴利三藏中的菩萨道思想14-古源尊者-20250705（音声）》</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media_id：soundrecording_d0dd1c0cd17209afe241ece24bf6b7b4_01cbbab6ac1e79ec5c9e089932d5ddef7439961422831605</w:t>
      </w:r>
    </w:p>
    <w:p>
      <w:pPr>
        <w:pStyle w:val="ListBullet"/>
      </w:pPr>
      <w:r>
        <w:rPr>
          <w:b w:val="0"/>
        </w:rPr>
        <w:t>打开方式：ima知识库搜索「巴利三藏中的菩萨道思想14 古源尊者」</w:t>
      </w:r>
    </w:p>
    <w:p>
      <w:pPr>
        <w:pStyle w:val="ListBullet"/>
      </w:pPr>
      <w:r>
        <w:rPr>
          <w:b w:val="0"/>
        </w:rPr>
        <w:t>取段：〈三类不善业、成佛后仍受报、巴拉密果报、在家修〉</w:t>
      </w:r>
    </w:p>
    <w:p>
      <w:pPr>
        <w:pStyle w:val="ListBullet"/>
      </w:pPr>
      <w:r>
        <w:rPr>
          <w:b w:val="0"/>
        </w:rPr>
        <w:t>查重说明：本 id 见于《_禁用清单_读书会01-16已用media_id.txt》第350行（该清单为</w:t>
      </w:r>
      <w:r>
        <w:rPr>
          <w:b/>
        </w:rPr>
        <w:t>参考工具</w:t>
      </w:r>
      <w:r>
        <w:rPr>
          <w:b w:val="0"/>
        </w:rPr>
        <w:t xml:space="preserve">，含系列21-25设计稿预留 id）；经《_制作蓝图_读书17》核验为 </w:t>
      </w:r>
      <w:r>
        <w:rPr>
          <w:b/>
        </w:rPr>
        <w:t>FREE</w:t>
      </w:r>
      <w:r>
        <w:rPr>
          <w:b w:val="0"/>
        </w:rPr>
        <w:t>，系读书会17 核心素材〈14讲〉本体，仅见于设计/替换清单，无既有周文档实际使用，与既有系列</w:t>
      </w:r>
      <w:r>
        <w:rPr>
          <w:b/>
        </w:rPr>
        <w:t>无段落重叠</w:t>
      </w:r>
      <w:r>
        <w:rPr>
          <w:b w:val="0"/>
        </w:rPr>
        <w:t>。</w:t>
      </w:r>
    </w:p>
    <w:p>
      <w:r>
        <w:rPr>
          <w:b w:val="0"/>
        </w:rPr>
        <w:t>⚠️ 主持人操作：14讲音声转写较长，本文件已按〈三类不善业／成佛后仍受报／巴拉密果报／在家修〉四段截取。朗读保留时间码与口语，同音字照读不纠；成佛后佛果功德（三十二相、十力、四无畏、六不共智、十八不共法）段落极长，课堂只选读“十八不共法”数条与“佛果功德”小结，其余作课后阅读。</w:t>
      </w:r>
    </w:p>
    <w:p>
      <w:r>
        <w:rPr>
          <w:b/>
          <w:color w:val="7B3F00"/>
          <w:sz w:val="23"/>
        </w:rPr>
        <w:t>正文照录</w:t>
      </w:r>
    </w:p>
    <w:p>
      <w:r>
        <w:rPr>
          <w:b/>
        </w:rPr>
        <w:t>（一）三类不善业</w:t>
      </w:r>
    </w:p>
    <w:p>
      <w:pPr>
        <w:ind w:left="170"/>
        <w:pBdr>
          <w:left w:val="single" w:sz="18" w:space="4" w:color="7B3F00"/>
        </w:pBdr>
        <w:shd w:val="clear" w:fill="F2F5FA"/>
      </w:pPr>
      <w:r>
        <w:rPr>
          <w:b/>
        </w:rPr>
        <w:t>[00:05:43.300]</w:t>
      </w:r>
      <w:r>
        <w:rPr>
          <w:b w:val="0"/>
        </w:rPr>
        <w:t xml:space="preserve"> 建议干嘛？基本上呢，由于菩萨啊这个这个。会生起烦恼。它有几种类型？啊那么这个这个然后呢，由于这些烦恼啊，形成这个不善业产生果报啊，那么这个这个有几种类型，一种呢就是菩萨在修行过程中你会发菩萨不是。还有呢，因为菩萨在修行累积智慧的过程中呢，他由于由于宝慢而会产生不善业。那么因为菩萨的烦恼仅仅正常行事啊，就是不是因为菩萨的烦恼他正常的行事啊。因于果报呃，这个是这个，但是结怨啊，别人仇恨而受苦，那基本上是这个三个类型。那这个三个类型呢，</w:t>
      </w:r>
    </w:p>
    <w:p>
      <w:pPr>
        <w:ind w:left="170"/>
        <w:pBdr>
          <w:left w:val="single" w:sz="18" w:space="4" w:color="7B3F00"/>
        </w:pBdr>
        <w:shd w:val="clear" w:fill="F2F5FA"/>
      </w:pPr>
      <w:r>
        <w:rPr>
          <w:b/>
        </w:rPr>
        <w:t>[00:06:33.300]</w:t>
      </w:r>
      <w:r>
        <w:rPr>
          <w:b w:val="0"/>
        </w:rPr>
        <w:t xml:space="preserve"> 这个这个在本身经里面，我们有五百二十几部经啊，这里面就讲到了很多啊，菩萨啊，有时候会堕落恶趣，他还在布施啊，他还在持戒啊，他还在维积四种波罗蜜，也就是菩萨，即使他造作不善业，堕落到恶趣，只要不是无间地狱。无间地狱就没有办法行善啊，那只是，只要不是无间地狱，那菩萨在任何的生命界，他都会继续这个累积波罗蜜啊。</w:t>
      </w:r>
    </w:p>
    <w:p>
      <w:r>
        <w:rPr>
          <w:b/>
        </w:rPr>
        <w:t>（二）成佛后仍受报——十二种困惑与往昔恶业因缘</w:t>
      </w:r>
    </w:p>
    <w:p>
      <w:pPr>
        <w:ind w:left="170"/>
        <w:pBdr>
          <w:left w:val="single" w:sz="18" w:space="4" w:color="7B3F00"/>
        </w:pBdr>
        <w:shd w:val="clear" w:fill="F2F5FA"/>
      </w:pPr>
      <w:r>
        <w:rPr>
          <w:b/>
        </w:rPr>
        <w:t>[00:07:08.060]</w:t>
      </w:r>
      <w:r>
        <w:rPr>
          <w:b w:val="0"/>
        </w:rPr>
        <w:t xml:space="preserve"> 那第一类，比如说这菩萨修行过程中呢，啊种下一些啊不善业，然后这个啊，即使到成佛的时候，他还会受啊三个月的把脉自动啊。那这个这这个是这个他是什么原因的呢？</w:t>
      </w:r>
    </w:p>
    <w:p>
      <w:pPr>
        <w:ind w:left="170"/>
        <w:pBdr>
          <w:left w:val="single" w:sz="18" w:space="4" w:color="7B3F00"/>
        </w:pBdr>
        <w:shd w:val="clear" w:fill="F2F5FA"/>
      </w:pPr>
      <w:r>
        <w:rPr>
          <w:b/>
        </w:rPr>
        <w:t>[00:07:27.080]</w:t>
      </w:r>
      <w:r>
        <w:rPr>
          <w:b w:val="0"/>
        </w:rPr>
        <w:t xml:space="preserve"> 就是当时啊这个我们的佛陀啊，这个吃了三个月老麦。他是据说是在九十二大劫之前呢，那时候菩萨投身在一个家庭里面，那么那个时候因为他自己出生啊的缘故啊，那么他很哦。所以那个时候有这个，</w:t>
      </w:r>
    </w:p>
    <w:p>
      <w:pPr>
        <w:ind w:left="170"/>
        <w:pBdr>
          <w:left w:val="single" w:sz="18" w:space="4" w:color="7B3F00"/>
        </w:pBdr>
        <w:shd w:val="clear" w:fill="F2F5FA"/>
      </w:pPr>
      <w:r>
        <w:rPr>
          <w:b/>
        </w:rPr>
        <w:t>[00:07:48.850]</w:t>
      </w:r>
      <w:r>
        <w:rPr>
          <w:b w:val="0"/>
        </w:rPr>
        <w:t xml:space="preserve"> 这个佛陀出世，叫土司佛啊，菩萨菩萨不长这个的弟子呢，他们正在吃啊食物啊，然后呢，他看到完以后，他就心生厌恶，说这个你们这些骨头上。但我你怎么也配得上吃这么精美的米饭食物呢？你应该吃马麦呀，哎，那么由于这样的一种吉祥呢，所以菩萨在很多千年啊，做到摄取的，即使在最后一生，菩萨正为佛陀啊，</w:t>
      </w:r>
    </w:p>
    <w:p>
      <w:pPr>
        <w:ind w:left="170"/>
        <w:pBdr>
          <w:left w:val="single" w:sz="18" w:space="4" w:color="7B3F00"/>
        </w:pBdr>
        <w:shd w:val="clear" w:fill="F2F5FA"/>
      </w:pPr>
      <w:r>
        <w:rPr>
          <w:b/>
        </w:rPr>
        <w:t>[00:08:21.010]</w:t>
      </w:r>
      <w:r>
        <w:rPr>
          <w:b w:val="0"/>
        </w:rPr>
        <w:t xml:space="preserve"> 然后呢，也吃了三个月了嘛。那么三个月的买卖的时候呢，这个其实呢，他是啊魔王啊魔王来干嘛，他当时呢刚好。佛陀游行到一个叫围栏干的地方啊去游行，然后这围栏干那个村的村长啊，婆罗门啊，就邀请佛陀说，你这三个月在我们这里过安居了。那但是呢，围栏杆那个地方呢，它发生计划本身庄稼就更。这个，这个不容易，这个以托钵乞食来补活，所以这个村长和罗，我说你，我来供养你。</w:t>
      </w:r>
    </w:p>
    <w:p>
      <w:pPr>
        <w:ind w:left="170"/>
        <w:pBdr>
          <w:left w:val="single" w:sz="18" w:space="4" w:color="7B3F00"/>
        </w:pBdr>
        <w:shd w:val="clear" w:fill="F2F5FA"/>
      </w:pPr>
      <w:r>
        <w:rPr>
          <w:b/>
        </w:rPr>
        <w:t>[00:09:02.440]</w:t>
      </w:r>
      <w:r>
        <w:rPr>
          <w:b w:val="0"/>
        </w:rPr>
        <w:t xml:space="preserve"> 那结果呢，圆安节约第二天开始啊，这个我们这个魔王摩罗啊，他就施展魔法，就让这个维栏干这个村的所有村民都琢磨，所以佛佛陀带着僧团去托钵呢啊就。哪怕一汤匙的饭菜都看不到媒体，结果当天就控制住了。</w:t>
      </w:r>
    </w:p>
    <w:p>
      <w:pPr>
        <w:ind w:left="170"/>
        <w:pBdr>
          <w:left w:val="single" w:sz="18" w:space="4" w:color="7B3F00"/>
        </w:pBdr>
        <w:shd w:val="clear" w:fill="F2F5FA"/>
      </w:pPr>
      <w:r>
        <w:rPr>
          <w:b/>
        </w:rPr>
        <w:t>[00:09:22.420]</w:t>
      </w:r>
      <w:r>
        <w:rPr>
          <w:b w:val="0"/>
        </w:rPr>
        <w:t xml:space="preserve"> 所以那个时候呢，有从这个白路来的马车刚好来到这个围栏。这个围栏干这个村的旅居啊，他们在马圈里面呢，这个给每一匹马分粮食啊。然后看到这个佛陀的比库们没有的吃嘛，偷不拖不回来，所以他就给每个比库呢。每一个人分一个榜单。一个导弹的这个食物呢啊，类似于用我们过去中国的那个量器啊，大概那个四分之一升啊。你这么一段。对，然后佛陀跟这个各位五百位比丘呢，就吃了三愿。然后，</w:t>
      </w:r>
    </w:p>
    <w:p>
      <w:pPr>
        <w:ind w:left="170"/>
        <w:pBdr>
          <w:left w:val="single" w:sz="18" w:space="4" w:color="7B3F00"/>
        </w:pBdr>
        <w:shd w:val="clear" w:fill="F2F5FA"/>
      </w:pPr>
      <w:r>
        <w:rPr>
          <w:b/>
        </w:rPr>
        <w:t>[00:10:08.045]</w:t>
      </w:r>
      <w:r>
        <w:rPr>
          <w:b w:val="0"/>
        </w:rPr>
        <w:t xml:space="preserve"> 三个月以后，这个摩罗的干扰才才消失，然后村长才想起来啊，然后这个非常不好意思。那么这个是这个马麦啊，那么佛陀呢，还曾经被这个新家，我们国际反应成亲家啊，这个诬陷。那么诬陷他说这个，呃，这个佛陀跟他有关系。那么这个因缘呢，就是菩萨在过去生呢，投身为一个这个圣陀罗啊，就是一个畏惧这个这个种姓很低微的啊，一个无名无份的，但是呢，他是一个。不好的点啊。</w:t>
      </w:r>
    </w:p>
    <w:p>
      <w:pPr>
        <w:ind w:left="170"/>
        <w:pBdr>
          <w:left w:val="single" w:sz="18" w:space="4" w:color="7B3F00"/>
        </w:pBdr>
        <w:shd w:val="clear" w:fill="F2F5FA"/>
      </w:pPr>
      <w:r>
        <w:rPr>
          <w:b/>
        </w:rPr>
        <w:t>[00:10:49.920]</w:t>
      </w:r>
      <w:r>
        <w:rPr>
          <w:b w:val="0"/>
        </w:rPr>
        <w:t xml:space="preserve"> 那那个时候呢，这个有一位独绝佛啊，叫苏拉毕啊，这个苏拉毕呢，哎，这个托钵啊。啊，那么这个当时的这个这个这个菩萨，这个摩拉贝呢，啊，那就说这个神人破戒者，这是一个恶名子，就像辱骂毒绝佛啊，所以那么这个我们的菩萨过去相呢，就以这样的业就堕入地狱很多生。那这个这个所以呢，在菩萨最后一生从多在天下降下来的时候呢，啊，当时的很多外道是很有名的嘛，我们讲印度当时有六十二种邪见。所以那么菩萨降生的时候呢，那么这些外道啊，尤其成佛以后呢，这个外道呢就得不到供养，所以他为佛陀行路啊。</w:t>
      </w:r>
    </w:p>
    <w:p>
      <w:pPr>
        <w:ind w:left="170"/>
        <w:pBdr>
          <w:left w:val="single" w:sz="18" w:space="4" w:color="7B3F00"/>
        </w:pBdr>
        <w:shd w:val="clear" w:fill="F2F5FA"/>
      </w:pPr>
      <w:r>
        <w:rPr>
          <w:b/>
        </w:rPr>
        <w:t>[00:11:47.230]</w:t>
      </w:r>
      <w:r>
        <w:rPr>
          <w:b w:val="0"/>
        </w:rPr>
        <w:t xml:space="preserve"> 所以那么在佛陀成佛第六年呢，有一次这个这个王舍城的这个长者。这个在总统结网的时候呢，就得到了。贵的经常。啊，这个这个就把它这个。嗯，就把它用这个这个树干撑起来啊，说这个谁能够取到这个震荡波啊那么这个这个。这个啊，就归他了，好，那么这个他需要神通嘛啊对，最后呢，就是我们社团里面的一位尊者啊，就是这个用神通给他了。那下来完以后呢，就是佛陀批评了他啊，就这，你不能够。公开的这种方式。去实现阵痛，但是从那以后呢，这些外道啊，这种机会呢就更少了，所以他们呢，就这个这个想方设法怎么破坏佛陀的名义。</w:t>
      </w:r>
    </w:p>
    <w:p>
      <w:pPr>
        <w:ind w:left="170"/>
        <w:pBdr>
          <w:left w:val="single" w:sz="18" w:space="4" w:color="7B3F00"/>
        </w:pBdr>
        <w:shd w:val="clear" w:fill="F2F5FA"/>
      </w:pPr>
      <w:r>
        <w:rPr>
          <w:b/>
        </w:rPr>
        <w:t>[00:13:03.280]</w:t>
      </w:r>
      <w:r>
        <w:rPr>
          <w:b w:val="0"/>
        </w:rPr>
        <w:t xml:space="preserve"> 就当时呢，有一个这个外道女弟子，这个就叫金家啊，就长得很漂亮。然后呢，这个他有一天来到这个外道的寺院。垂头丧气还是他做为什么？他们说我们这个自从沙门国德玛出现以后，搞得我们的信众越来越少，大家都不理睬。然后这个金家说那我可以做些什么呢啊。这个，他说在这个县内啊，如果你能够有办法损坏沙门国的声誉，让他失去供养啊，就是罪。那么从那以后开始呢，</w:t>
      </w:r>
    </w:p>
    <w:p>
      <w:pPr>
        <w:ind w:left="170"/>
        <w:pBdr>
          <w:left w:val="single" w:sz="18" w:space="4" w:color="7B3F00"/>
        </w:pBdr>
        <w:shd w:val="clear" w:fill="F2F5FA"/>
      </w:pPr>
      <w:r>
        <w:rPr>
          <w:b/>
        </w:rPr>
        <w:t>[00:13:42.965]</w:t>
      </w:r>
      <w:r>
        <w:rPr>
          <w:b w:val="0"/>
        </w:rPr>
        <w:t xml:space="preserve"> 这个金家每天呢，就跟随这个这个市民去听。那么这个模。来这个，这个人家就问他说，你要去哪里？这你你们干嘛要知道我去哪里呢？啊，然后呢，他就在这个骑骑树几过路园附近寺院过夜。</w:t>
      </w:r>
    </w:p>
    <w:p>
      <w:pPr>
        <w:ind w:left="170"/>
        <w:pBdr>
          <w:left w:val="single" w:sz="18" w:space="4" w:color="7B3F00"/>
        </w:pBdr>
        <w:shd w:val="clear" w:fill="F2F5FA"/>
      </w:pPr>
      <w:r>
        <w:rPr>
          <w:b/>
        </w:rPr>
        <w:t>[00:14:03.790]</w:t>
      </w:r>
      <w:r>
        <w:rPr>
          <w:b w:val="0"/>
        </w:rPr>
        <w:t xml:space="preserve"> 第二天呢，他又装作好像在从杰德林出来一样。呃，这个，这个这个人家就问他说，你在哪里过夜啊？他说，你干嘛想在道我在哪里过夜吗？我在杰德林跟沙门过岛一起过夜啊。那么，这个过了三四个月，他每天这么讲。最后呢，他就在用布块在这个腹部啊缝上一。这个这个这个部派啊，赶到下午场下。那这个八九个月以后呢，他又在这个布块上呢，再绑上一块木块啊。那这个就装着自己很疲惫的样子，就感觉好像。啊，临产，然后他就跑到齐步，路远的大什么。</w:t>
      </w:r>
    </w:p>
    <w:p>
      <w:pPr>
        <w:ind w:left="170"/>
        <w:pBdr>
          <w:left w:val="single" w:sz="18" w:space="4" w:color="7B3F00"/>
        </w:pBdr>
        <w:shd w:val="clear" w:fill="F2F5FA"/>
      </w:pPr>
      <w:r>
        <w:rPr>
          <w:b/>
        </w:rPr>
        <w:t>[00:14:52.250]</w:t>
      </w:r>
      <w:r>
        <w:rPr>
          <w:b w:val="0"/>
        </w:rPr>
        <w:t xml:space="preserve"> 对着讲说，你看的大沙门，你知道对众人说法满口甜言蜜语，我英语和反应很可能。无限很大疏通啊。那。佛陀呢？最后这个停止说法。</w:t>
      </w:r>
    </w:p>
    <w:p>
      <w:pPr>
        <w:ind w:left="170"/>
        <w:pBdr>
          <w:left w:val="single" w:sz="18" w:space="4" w:color="7B3F00"/>
        </w:pBdr>
        <w:shd w:val="clear" w:fill="F2F5FA"/>
      </w:pPr>
      <w:r>
        <w:rPr>
          <w:b/>
        </w:rPr>
        <w:t>[00:15:12.120]</w:t>
      </w:r>
      <w:r>
        <w:rPr>
          <w:b w:val="0"/>
        </w:rPr>
        <w:t xml:space="preserve"> 啊，说说这个，这个，贤妹，你所说的这些是真是假，只有我和你才知道。那这个时候呢，这个我们这个第四天的天地的底座就热起来了啊，他就检查说为什么这样，然后他发现呢，就是这个金甲骨。于是呢，他决定澄清此事，他就命令两个天子呢，叫其中一个天子化身为小老鼠，跑到这个新家的这个衣服里面，咬断他木盆的绳子。另外一个天子呢，就吹起一阵风，把他的皮子掀开，这个木盆放下。那么这个木盆掉下来刚好藏在这个。这个新家的这个脚背上，这个断了他们的脚筋，所以就真相真相大白。</w:t>
      </w:r>
    </w:p>
    <w:p>
      <w:pPr>
        <w:ind w:left="170"/>
        <w:pBdr>
          <w:left w:val="single" w:sz="18" w:space="4" w:color="7B3F00"/>
        </w:pBdr>
        <w:shd w:val="clear" w:fill="F2F5FA"/>
      </w:pPr>
      <w:r>
        <w:rPr>
          <w:b/>
        </w:rPr>
        <w:t>[00:16:00.220]</w:t>
      </w:r>
      <w:r>
        <w:rPr>
          <w:b w:val="0"/>
        </w:rPr>
        <w:t xml:space="preserve"> 就是访谈里面的那些所有的信息。你邪人界这个忽略三界之主佛陀啊。然后给他吐口水，全头吐筷子下出去，那么当他离开几督图园门口的时候呢，会裂开。然后他就这个火焰，从无间地狱中喷上来。这比喻啊，那么才自然平息了这个诽谤，那么这个诽谤呢，就是看起来就是一个莫名的诽谤，但是呢，它也是有因缘啊，也是有因缘啊。啊，在佛陀这个。这个成佛以后呢，我们还遭遇十二种困惑。</w:t>
      </w:r>
    </w:p>
    <w:p>
      <w:pPr>
        <w:ind w:left="170"/>
        <w:pBdr>
          <w:left w:val="single" w:sz="18" w:space="4" w:color="7B3F00"/>
        </w:pBdr>
        <w:shd w:val="clear" w:fill="F2F5FA"/>
      </w:pPr>
      <w:r>
        <w:rPr>
          <w:b/>
        </w:rPr>
        <w:t>[00:16:47.840]</w:t>
      </w:r>
      <w:r>
        <w:rPr>
          <w:b w:val="0"/>
        </w:rPr>
        <w:t xml:space="preserve"> 那包括呢，像这个。哦。这个孙德利摩萨看啊，就是外道呢，也可以知道啊，其实这个佛陀萨。好，然后呢，这个被提婆达多啊，推石头啊，脚尖啊，啊，这个这个碎石碰到了，脚出血了啊，以邪恶邪恶心出佛出血啊。那。然后呢，被这个这个这个拉拉基啊拉拉基利这个大象这个对象攻击。啊，然后呢，这个释迦族被灭国啊，</w:t>
      </w:r>
    </w:p>
    <w:p>
      <w:pPr>
        <w:ind w:left="170"/>
        <w:pBdr>
          <w:left w:val="single" w:sz="18" w:space="4" w:color="7B3F00"/>
        </w:pBdr>
        <w:shd w:val="clear" w:fill="F2F5FA"/>
      </w:pPr>
      <w:r>
        <w:rPr>
          <w:b/>
        </w:rPr>
        <w:t>[00:17:27.295]</w:t>
      </w:r>
      <w:r>
        <w:rPr>
          <w:b w:val="0"/>
        </w:rPr>
        <w:t xml:space="preserve"> 佛陀头痛。那这个佛陀的晚年呢，啊，在入八涅盘之前呢，三个月呢，背痛。背痛难忍呢，</w:t>
      </w:r>
    </w:p>
    <w:p>
      <w:pPr>
        <w:ind w:left="170"/>
        <w:pBdr>
          <w:left w:val="single" w:sz="18" w:space="4" w:color="7B3F00"/>
        </w:pBdr>
        <w:shd w:val="clear" w:fill="F2F5FA"/>
      </w:pPr>
      <w:r>
        <w:rPr>
          <w:b/>
        </w:rPr>
        <w:t>[00:17:37.705]</w:t>
      </w:r>
      <w:r>
        <w:rPr>
          <w:b w:val="0"/>
        </w:rPr>
        <w:t xml:space="preserve"> 是因为他过去生呢，做一个摔跤式啊。那么这个摔跤式呢？这个很厉害啊，菩萨的这个摔跤式的时候力量强大。然后呢，</w:t>
      </w:r>
    </w:p>
    <w:p>
      <w:pPr>
        <w:ind w:left="170"/>
        <w:pBdr>
          <w:left w:val="single" w:sz="18" w:space="4" w:color="7B3F00"/>
        </w:pBdr>
        <w:shd w:val="clear" w:fill="F2F5FA"/>
      </w:pPr>
      <w:r>
        <w:rPr>
          <w:b/>
        </w:rPr>
        <w:t>[00:17:51.075]</w:t>
      </w:r>
      <w:r>
        <w:rPr>
          <w:b w:val="0"/>
        </w:rPr>
        <w:t xml:space="preserve"> 他来到一个城市的广场。啊，那有人就向他挑战，这个摔跤士呢，就说这个我摔赢了很多人，像你比我还接得住，我用一只手就可以。那这个说完了，他就他们就开始交手。那菩萨呢，一下子就他整个人啊，举起来是空空旋转，然后重重的摔倒在地上啊，那个人的脊椎骨啊，就被摔断了好。那这个脊椎骨摔断完以后呢，菩萨呢，让这个摔跤士平躺在地面感知他的脊椎骨，他说你离开这里以后不要这样，就是这个动不动用骂的口气啊啊。那。那这个，但是菩萨总是把他的这个被摔断掉了，所以他很多生的轮回当中啊，</w:t>
      </w:r>
    </w:p>
    <w:p>
      <w:pPr>
        <w:ind w:left="170"/>
        <w:pBdr>
          <w:left w:val="single" w:sz="18" w:space="4" w:color="7B3F00"/>
        </w:pBdr>
        <w:shd w:val="clear" w:fill="F2F5FA"/>
      </w:pPr>
      <w:r>
        <w:rPr>
          <w:b/>
        </w:rPr>
        <w:t>[00:18:44.175]</w:t>
      </w:r>
      <w:r>
        <w:rPr>
          <w:b w:val="0"/>
        </w:rPr>
        <w:t xml:space="preserve"> 会遭受这个后背的疼痛。啊，那么后背的疼痛呢，但是在佛陀，他是这个在经典来讲，他这个疼痛呢，是属于叫至死方休的苦受。他要一直忍受到入半涅槃才会结束，</w:t>
      </w:r>
    </w:p>
    <w:p>
      <w:pPr>
        <w:ind w:left="170"/>
        <w:pBdr>
          <w:left w:val="single" w:sz="18" w:space="4" w:color="7B3F00"/>
        </w:pBdr>
        <w:shd w:val="clear" w:fill="F2F5FA"/>
      </w:pPr>
      <w:r>
        <w:rPr>
          <w:b/>
        </w:rPr>
        <w:t>[00:19:02.230]</w:t>
      </w:r>
      <w:r>
        <w:rPr>
          <w:b w:val="0"/>
        </w:rPr>
        <w:t xml:space="preserve"> 那佛陀怎么忍受这种苦呢？那虽然有这样苦，但是其实佛陀呢，他通过修七色法和七非色法。那么，这种观制，然后再进入阿拉汉果定。然后每天早上他醒过来的时候，他决议就六果定的决议啊。从今天开始一直到八点，法是没有时间就让这个不不再生，不再生气啊。那么这个每天都会痛，但每天骨头都会进入骨定来制服这个剧痛，那么背痛就会消失。那这个就是背痛的像这样的果包，然后那他最后还有得的面积啊啊得的面积，那么这个也是啊，</w:t>
      </w:r>
    </w:p>
    <w:p>
      <w:pPr>
        <w:ind w:left="170"/>
        <w:pBdr>
          <w:left w:val="single" w:sz="18" w:space="4" w:color="7B3F00"/>
        </w:pBdr>
        <w:shd w:val="clear" w:fill="F2F5FA"/>
      </w:pPr>
      <w:r>
        <w:rPr>
          <w:b/>
        </w:rPr>
        <w:t>[00:19:46.570]</w:t>
      </w:r>
      <w:r>
        <w:rPr>
          <w:b w:val="0"/>
        </w:rPr>
        <w:t xml:space="preserve"> 这个佛陀的嗯，一个这个在菩萨行道的过程中留下来的一些业。</w:t>
      </w:r>
    </w:p>
    <w:p>
      <w:pPr>
        <w:ind w:left="170"/>
        <w:pBdr>
          <w:left w:val="single" w:sz="18" w:space="4" w:color="7B3F00"/>
        </w:pBdr>
        <w:shd w:val="clear" w:fill="F2F5FA"/>
      </w:pPr>
      <w:r>
        <w:rPr>
          <w:b/>
        </w:rPr>
        <w:t>[00:19:56.000]</w:t>
      </w:r>
      <w:r>
        <w:rPr>
          <w:b w:val="0"/>
        </w:rPr>
        <w:t xml:space="preserve"> 那包括我们佛陀，他六年苦行，那。过去二十八佛里面呢，佛陀苦行的时间最长。那么为什么会有这么长的苦刑呢？就是我们的上一尊佛迦设佛嘎萨巴佛出世的时候呢，那个时候菩萨投身为一个叫护明护明的婆罗门青年。他因为出生在婆罗门，然后身份很高贵。那么时候呢，他不相信佛法，所以当时呢，</w:t>
      </w:r>
    </w:p>
    <w:p>
      <w:pPr>
        <w:ind w:left="170"/>
        <w:pBdr>
          <w:left w:val="single" w:sz="18" w:space="4" w:color="7B3F00"/>
        </w:pBdr>
        <w:shd w:val="clear" w:fill="F2F5FA"/>
      </w:pPr>
      <w:r>
        <w:rPr>
          <w:b/>
        </w:rPr>
        <w:t>[00:20:29.455]</w:t>
      </w:r>
      <w:r>
        <w:rPr>
          <w:b w:val="0"/>
        </w:rPr>
        <w:t xml:space="preserve"> 嘎萨巴佛成佛的时候，他的一个朋友是一个陶匠啊。他叫做嘎迪嘎拉，那么嘎迪嘎拉呢？邀请他去拜见嘎萨巴佛，然后他就说，我为什么要去啊？这个心里面出于傲慢。那么，这个这个后面是被他的同事抓着他的头发进去，去完以后，他就啊马上就能够啊皈依佛陀啊。皈依表示八，但是由于这个傲慢，让佛陀啊，这个受很多的苦，受他在很多生里面呢啊，因为这样的傲慢的业啊，堕入过恶趣，一直到他。</w:t>
      </w:r>
    </w:p>
    <w:p>
      <w:pPr>
        <w:ind w:left="170"/>
        <w:pBdr>
          <w:left w:val="single" w:sz="18" w:space="4" w:color="7B3F00"/>
        </w:pBdr>
        <w:shd w:val="clear" w:fill="F2F5FA"/>
      </w:pPr>
      <w:r>
        <w:rPr>
          <w:b/>
        </w:rPr>
        <w:t>[00:21:09.960]</w:t>
      </w:r>
      <w:r>
        <w:rPr>
          <w:b w:val="0"/>
        </w:rPr>
        <w:t xml:space="preserve"> 要成佛啊，那离开家啊，去苦行啊，那么苦行了六年时间。六年时间呢，就以一口食啊，一食一口，一人一道一坐而食啊，导致呢，饥饿导致剩下骨皮筋无有血肉，身体下的不一样啊，在在心情经里面讲到就是菩萨以前所未有的苦行啊，来折磨自己。那佛陀讲说，未曾有不可思议啊。这个就是说，在他的佛陀成佛以后，他思维，他的苦行，他发现呢，这个一切的菩萨。没有像他这样来行酷刑。啊，这个过去二十八佛里面呢，这个我们当时最长的就是奥德马佛陀，我们乔达马佛陀六年的不行。其他的就是几个月啊，甚至有的只有几天。啊，</w:t>
      </w:r>
    </w:p>
    <w:p>
      <w:pPr>
        <w:ind w:left="170"/>
        <w:pBdr>
          <w:left w:val="single" w:sz="18" w:space="4" w:color="7B3F00"/>
        </w:pBdr>
        <w:shd w:val="clear" w:fill="F2F5FA"/>
      </w:pPr>
      <w:r>
        <w:rPr>
          <w:b/>
        </w:rPr>
        <w:t>[00:22:13.130]</w:t>
      </w:r>
      <w:r>
        <w:rPr>
          <w:b w:val="0"/>
        </w:rPr>
        <w:t xml:space="preserve"> 那么这个为什么会有这些差别呢，就跟他菩萨菩萨的阶段啊，过去呢，这个这个的这个一些不偿行为可能有关。所以，那么也就是菩萨在行菩萨道的过程中呢，他一直充满了艰辛。</w:t>
      </w:r>
    </w:p>
    <w:p>
      <w:pPr>
        <w:ind w:left="170"/>
        <w:pBdr>
          <w:left w:val="single" w:sz="18" w:space="4" w:color="7B3F00"/>
        </w:pBdr>
        <w:shd w:val="clear" w:fill="F2F5FA"/>
      </w:pPr>
      <w:r>
        <w:rPr>
          <w:b/>
        </w:rPr>
        <w:t>[00:22:31.710]</w:t>
      </w:r>
      <w:r>
        <w:rPr>
          <w:b w:val="0"/>
        </w:rPr>
        <w:t xml:space="preserve"> 那还有一类呢，我们说他并不是菩萨的这个福报，他就是因为过去啊，正常形式被人结怨。仇恨啊，带来的苦啊，就是提婆达多啊，那提婆达多呢，他这个。他跟提婆达多的结怨呢，我们前面有讲过啊。我们再说一遍就过去呢。</w:t>
      </w:r>
    </w:p>
    <w:p>
      <w:pPr>
        <w:ind w:left="170"/>
        <w:pBdr>
          <w:left w:val="single" w:sz="18" w:space="4" w:color="7B3F00"/>
        </w:pBdr>
        <w:shd w:val="clear" w:fill="F2F5FA"/>
      </w:pPr>
      <w:r>
        <w:rPr>
          <w:b/>
        </w:rPr>
        <w:t>[00:22:58.375]</w:t>
      </w:r>
      <w:r>
        <w:rPr>
          <w:b w:val="0"/>
        </w:rPr>
        <w:t xml:space="preserve"> 菩萨有一生呢，投身在你家庭，他和那一个最小的弟弟呀，他就同父异母兄弟在一起过活。那，那么他的父亲去世以后呢？啊，这个兄弟们为了争夺卢布跟财产，那么产生动乱。那么菩萨那个时候呢，比他的弟弟更加的身强力壮。然后他把它扔在山路边啊，然后呢就用这个用石头把。那么这样的一个恶报呢，在地狱呢，这个受了很多牵连的苦。</w:t>
      </w:r>
    </w:p>
    <w:p>
      <w:pPr>
        <w:ind w:left="170"/>
        <w:pBdr>
          <w:left w:val="single" w:sz="18" w:space="4" w:color="7B3F00"/>
        </w:pBdr>
        <w:shd w:val="clear" w:fill="F2F5FA"/>
      </w:pPr>
      <w:r>
        <w:rPr>
          <w:b/>
        </w:rPr>
        <w:t>[00:23:31.160]</w:t>
      </w:r>
      <w:r>
        <w:rPr>
          <w:b w:val="0"/>
        </w:rPr>
        <w:t xml:space="preserve"> 次第轮回，他最后一生呢，成为佛陀，那在我们佛陀七十二岁的时候，这个提婆达多呢，啊，这个这个这个跟他啊，这个发生了矛盾。那么这个这个矛盾呢，是要就可以追溯到五个大劫以前，就那一生呢，</w:t>
      </w:r>
    </w:p>
    <w:p>
      <w:pPr>
        <w:ind w:left="170"/>
        <w:pBdr>
          <w:left w:val="single" w:sz="18" w:space="4" w:color="7B3F00"/>
        </w:pBdr>
        <w:shd w:val="clear" w:fill="F2F5FA"/>
      </w:pPr>
      <w:r>
        <w:rPr>
          <w:b/>
        </w:rPr>
        <w:t>[00:23:50.025]</w:t>
      </w:r>
      <w:r>
        <w:rPr>
          <w:b w:val="0"/>
        </w:rPr>
        <w:t xml:space="preserve"> 菩萨投身为收古董的商人，当时的提婆大多呢，也是一个收古董的商人。他们两个人住在同一个城市，每天都随身携带首饰装饰品，走街串巷叫卖啊。这个如果这个客户家里面有不懂承保的话们有收获啊。因为他们两个做同样的生意，所以呢，往往就冤家死。对的话，我们讲同行是冤家。</w:t>
      </w:r>
    </w:p>
    <w:p>
      <w:pPr>
        <w:ind w:left="170"/>
        <w:pBdr>
          <w:left w:val="single" w:sz="18" w:space="4" w:color="7B3F00"/>
        </w:pBdr>
        <w:shd w:val="clear" w:fill="F2F5FA"/>
      </w:pPr>
      <w:r>
        <w:rPr>
          <w:b/>
        </w:rPr>
        <w:t>[00:24:16.620]</w:t>
      </w:r>
      <w:r>
        <w:rPr>
          <w:b w:val="0"/>
        </w:rPr>
        <w:t xml:space="preserve"> 所以那个时候呢，有一个曾经非常富有的家庭，后面有一家。只剩下这个老长者之妻和妻女两个人相依为命，他们贫穷的只能受雇。这个其他人啊，住人，然后住人家的奴隶，</w:t>
      </w:r>
    </w:p>
    <w:p>
      <w:pPr>
        <w:ind w:left="170"/>
        <w:pBdr>
          <w:left w:val="single" w:sz="18" w:space="4" w:color="7B3F00"/>
        </w:pBdr>
        <w:shd w:val="clear" w:fill="F2F5FA"/>
      </w:pPr>
      <w:r>
        <w:rPr>
          <w:b/>
        </w:rPr>
        <w:t>[00:24:34.060]</w:t>
      </w:r>
      <w:r>
        <w:rPr>
          <w:b w:val="0"/>
        </w:rPr>
        <w:t xml:space="preserve"> 那么当时呢，这个提婆达多呢。这个是先进入啊，这个他们俩居住的那条街道来叫卖。</w:t>
      </w:r>
    </w:p>
    <w:p>
      <w:pPr>
        <w:ind w:left="170"/>
        <w:pBdr>
          <w:left w:val="single" w:sz="18" w:space="4" w:color="7B3F00"/>
        </w:pBdr>
        <w:shd w:val="clear" w:fill="F2F5FA"/>
      </w:pPr>
      <w:r>
        <w:rPr>
          <w:b/>
        </w:rPr>
        <w:t>[00:24:44.630]</w:t>
      </w:r>
      <w:r>
        <w:rPr>
          <w:b w:val="0"/>
        </w:rPr>
        <w:t xml:space="preserve"> 小孙女听到以后，就跟他母亲就跟奶奶讲说啊，我想要装饰品啊。奶奶说，我们这样的家庭哪有钱买装饰品。嗯，这个徐律师，那我们房间不是还有一个墙？于是呢，老奶奶就叫当时的提婆大都进来，成为归破碗。大数据一把过。但是他并不知道，那个是一个很古董的啊，非常值钱的欣赏。然后，他就说，你把这个茶完拿去化解他这个帝王生育。那由于这个提婆达多，他是懂行啊，</w:t>
      </w:r>
    </w:p>
    <w:p>
      <w:pPr>
        <w:ind w:left="170"/>
        <w:pBdr>
          <w:left w:val="single" w:sz="18" w:space="4" w:color="7B3F00"/>
        </w:pBdr>
        <w:shd w:val="clear" w:fill="F2F5FA"/>
      </w:pPr>
      <w:r>
        <w:rPr>
          <w:b/>
        </w:rPr>
        <w:t>[00:25:17.210]</w:t>
      </w:r>
      <w:r>
        <w:rPr>
          <w:b w:val="0"/>
        </w:rPr>
        <w:t xml:space="preserve"> 拿过来一看，这个就是清管。而且，金王底下有印讲的是一个很值钱的古董金丸，他就产生了一个很贪婪的念头，他想要不付于中文的这个。所以他就装模作样，行李车破产。一千了就走了，不希望老外人说我再便宜点吧。</w:t>
      </w:r>
    </w:p>
    <w:p>
      <w:pPr>
        <w:ind w:left="170"/>
        <w:pBdr>
          <w:left w:val="single" w:sz="18" w:space="4" w:color="7B3F00"/>
        </w:pBdr>
        <w:shd w:val="clear" w:fill="F2F5FA"/>
      </w:pPr>
      <w:r>
        <w:rPr>
          <w:b/>
        </w:rPr>
        <w:t>[00:25:40.740]</w:t>
      </w:r>
      <w:r>
        <w:rPr>
          <w:b w:val="0"/>
        </w:rPr>
        <w:t xml:space="preserve"> 结果呢，经过大家跟我讲了比赛之后。我在，</w:t>
      </w:r>
    </w:p>
    <w:p>
      <w:pPr>
        <w:ind w:left="170"/>
        <w:pBdr>
          <w:left w:val="single" w:sz="18" w:space="4" w:color="7B3F00"/>
        </w:pBdr>
        <w:shd w:val="clear" w:fill="F2F5FA"/>
      </w:pPr>
      <w:r>
        <w:rPr>
          <w:b/>
        </w:rPr>
        <w:t>[00:25:45.225]</w:t>
      </w:r>
      <w:r>
        <w:rPr>
          <w:b w:val="0"/>
        </w:rPr>
        <w:t xml:space="preserve"> 还有他们两个说啊，你们要买一点短视品。这个孙女呢，小小女儿就这样说，刚在看，比这里面看起来比较儒雅。这个可能能卖的这笔钱，然后他就请菩萨丁去把金碗递给他说，那你这个拿去吧，你给我孙女换一条监监似的项链。</w:t>
      </w:r>
    </w:p>
    <w:p>
      <w:pPr>
        <w:ind w:left="170"/>
        <w:pBdr>
          <w:left w:val="single" w:sz="18" w:space="4" w:color="7B3F00"/>
        </w:pBdr>
        <w:shd w:val="clear" w:fill="F2F5FA"/>
      </w:pPr>
      <w:r>
        <w:rPr>
          <w:b/>
        </w:rPr>
        <w:t>[00:26:05.760]</w:t>
      </w:r>
      <w:r>
        <w:rPr>
          <w:b w:val="0"/>
        </w:rPr>
        <w:t xml:space="preserve"> 菩萨坐下来一看，这个金碗，他马上他也知道是一个贵的金碗，说必定是过去家里很富有人留下的。然后他就说，你这个金碗价值十万金，但现在我身边的所有东西都给你，不足以收购这个金碗。那老奶奶说，刚才那个货郎就说我这个。钱还病死，他说不是，菩萨说不是，因为这个碗真的很值钱，我不好吃。那菩萨这个老奶奶看他为人很憨厚啊，她就说啊，我自愿把这个金碗送给你了，随你给我任何东西都可以啊。</w:t>
      </w:r>
    </w:p>
    <w:p>
      <w:pPr>
        <w:ind w:left="170"/>
        <w:pBdr>
          <w:left w:val="single" w:sz="18" w:space="4" w:color="7B3F00"/>
        </w:pBdr>
        <w:shd w:val="clear" w:fill="F2F5FA"/>
      </w:pPr>
      <w:r>
        <w:rPr>
          <w:b/>
        </w:rPr>
        <w:t>[00:26:41.180]</w:t>
      </w:r>
      <w:r>
        <w:rPr>
          <w:b w:val="0"/>
        </w:rPr>
        <w:t xml:space="preserve"> 呃，于是呢，菩萨把他身上的五百钱以及价值五百金的所有的物品全部交给他掉，</w:t>
      </w:r>
    </w:p>
    <w:p>
      <w:pPr>
        <w:ind w:left="170"/>
        <w:pBdr>
          <w:left w:val="single" w:sz="18" w:space="4" w:color="7B3F00"/>
        </w:pBdr>
        <w:shd w:val="clear" w:fill="F2F5FA"/>
      </w:pPr>
      <w:r>
        <w:rPr>
          <w:b/>
        </w:rPr>
        <w:t>[00:26:49.580]</w:t>
      </w:r>
      <w:r>
        <w:rPr>
          <w:b w:val="0"/>
        </w:rPr>
        <w:t xml:space="preserve"> 并把一条僵氏项链呢挂在。啊，说明手臂上只留下八文钱以及一把刺，被称是活人的模生的差。</w:t>
      </w:r>
    </w:p>
    <w:p>
      <w:pPr>
        <w:ind w:left="170"/>
        <w:pBdr>
          <w:left w:val="single" w:sz="18" w:space="4" w:color="7B3F00"/>
        </w:pBdr>
        <w:shd w:val="clear" w:fill="F2F5FA"/>
      </w:pPr>
      <w:r>
        <w:rPr>
          <w:b/>
        </w:rPr>
        <w:t>[00:27:01.760]</w:t>
      </w:r>
      <w:r>
        <w:rPr>
          <w:b w:val="0"/>
        </w:rPr>
        <w:t xml:space="preserve"> 然后呢，充满了遗憾，因为他要渡过一条河，坐坐这条，这个过这条河，渡船要零钱。谁不是要跑到河边呢，对不对？小复说。说你赶快把我带到河河那边去啊，于是呢，他就拿这个金碗上天。那这个提婆达多呢，就当时他跑掉又不死心，他还想那个老板。这跟增加这要就回来的时候呢，结果是一个小孙女给我侄子送给自己金华那个原来我的金碗很值钱，你竟然说一文不值，他就问说，那那个金碗干嘛。</w:t>
      </w:r>
    </w:p>
    <w:p>
      <w:pPr>
        <w:ind w:left="170"/>
        <w:pBdr>
          <w:left w:val="single" w:sz="18" w:space="4" w:color="7B3F00"/>
        </w:pBdr>
        <w:shd w:val="clear" w:fill="F2F5FA"/>
      </w:pPr>
      <w:r>
        <w:rPr>
          <w:b/>
        </w:rPr>
        <w:t>[00:27:37.760]</w:t>
      </w:r>
      <w:r>
        <w:rPr>
          <w:b w:val="0"/>
        </w:rPr>
        <w:t xml:space="preserve"> 老板，来，小孩子，你没有资格。拥有那个金晚，刚才提醒以一千斤收购上。这个提婆达多听完又气得就要发疯了啊，开始神志不清了啊，这个衣服从身上掉下来，他们一身拿棍棒，一路追到河边。</w:t>
      </w:r>
    </w:p>
    <w:p>
      <w:pPr>
        <w:ind w:left="170"/>
        <w:pBdr>
          <w:left w:val="single" w:sz="18" w:space="4" w:color="7B3F00"/>
        </w:pBdr>
        <w:shd w:val="clear" w:fill="F2F5FA"/>
      </w:pPr>
      <w:r>
        <w:rPr>
          <w:b/>
        </w:rPr>
        <w:t>[00:27:55.510]</w:t>
      </w:r>
      <w:r>
        <w:rPr>
          <w:b w:val="0"/>
        </w:rPr>
        <w:t xml:space="preserve"> 那个时候，菩萨已经来到河中央了。提婆达多走在船岸边说，船夫，你赶紧回来。菩萨说，你不要理他，我们赶紧走。那这个提婆达多看到菩萨的船逐渐远去了，然后悲愤交加，然后放下毒誓，说，我生生世世只要有能力。发完毒誓呢，提婆达多的过去生就在河边，口吐鲜血，心脏爆裂。一命呜福，那么提婆达多过去生，</w:t>
      </w:r>
    </w:p>
    <w:p>
      <w:pPr>
        <w:ind w:left="170"/>
        <w:pBdr>
          <w:left w:val="single" w:sz="18" w:space="4" w:color="7B3F00"/>
        </w:pBdr>
        <w:shd w:val="clear" w:fill="F2F5FA"/>
      </w:pPr>
      <w:r>
        <w:rPr>
          <w:b/>
        </w:rPr>
        <w:t>[00:28:28.940]</w:t>
      </w:r>
      <w:r>
        <w:rPr>
          <w:b w:val="0"/>
        </w:rPr>
        <w:t xml:space="preserve"> 因为发觉祖师后来是轮回当中呢，不濒死伤害。提要是提婆达多伤害菩萨，那么到了我们菩萨的最后一生，他也投时到释迦牟尼。</w:t>
      </w:r>
    </w:p>
    <w:p>
      <w:pPr>
        <w:ind w:left="170"/>
        <w:pBdr>
          <w:left w:val="single" w:sz="18" w:space="4" w:color="7B3F00"/>
        </w:pBdr>
        <w:shd w:val="clear" w:fill="F2F5FA"/>
      </w:pPr>
      <w:r>
        <w:rPr>
          <w:b/>
        </w:rPr>
        <w:t>[00:28:44.180]</w:t>
      </w:r>
      <w:r>
        <w:rPr>
          <w:b w:val="0"/>
        </w:rPr>
        <w:t xml:space="preserve"> 称为叫毗婆达，他其实是释迦牟尼，就是我们的菩萨的舅子，也就是是耶稣陀罗的哥哥。那这个他从小养尊处优啊，所以他比啊这个。哎。啊，啊，不是哥哥哈，他是耶稣陀罗的弟弟哈，他比我们乔达摩就悉达多太子呢，要小几岁。那佛陀成佛第二年回到释迦国。啊，那么那个时候呢，这个提婆达多就跟着去这个。来出家啊，那这个六个房子加一个，我们那里两部房子，优婆林。那这个六个人来见佛陀过一个与安居在与安居里面呢，所有其他人都挣得若有果，</w:t>
      </w:r>
    </w:p>
    <w:p>
      <w:pPr>
        <w:ind w:left="170"/>
        <w:pBdr>
          <w:left w:val="single" w:sz="18" w:space="4" w:color="7B3F00"/>
        </w:pBdr>
        <w:shd w:val="clear" w:fill="F2F5FA"/>
      </w:pPr>
      <w:r>
        <w:rPr>
          <w:b/>
        </w:rPr>
        <w:t>[00:29:45.070]</w:t>
      </w:r>
      <w:r>
        <w:rPr>
          <w:b w:val="0"/>
        </w:rPr>
        <w:t xml:space="preserve"> 但是呢，提婆达多呢，没有证果，但是他证得呢。啊，它有神电通、如意通、天通、感应通通电眼通，那为什么这样讲呢？那就是因为他也修行很多神啊。所以那么这个一直在僧团里面修行，那么他也学习经典，他也过放行生活三十多年。一直到它变成大通道，但是呢，因为。所有这个来这么久的人，几乎没有不是圣者，只有这个提婆达多还是一个凡夫啊。他就在想说，你看那些有圣者的人哈，就是像舍利佛尊，就很多徒众，不见得就很多徒众。</w:t>
      </w:r>
    </w:p>
    <w:p>
      <w:pPr>
        <w:ind w:left="170"/>
        <w:pBdr>
          <w:left w:val="single" w:sz="18" w:space="4" w:color="7B3F00"/>
        </w:pBdr>
        <w:shd w:val="clear" w:fill="F2F5FA"/>
      </w:pPr>
      <w:r>
        <w:rPr>
          <w:b/>
        </w:rPr>
        <w:t>[00:30:29.940]</w:t>
      </w:r>
      <w:r>
        <w:rPr>
          <w:b w:val="0"/>
        </w:rPr>
        <w:t xml:space="preserve"> 加深的这样一个图像。每个人都得到一个新房，我也也要，所以他就想到怎么去折腾他。他说去到当时这个摩羯陀国啊，这个卫生院外啊，他就去这个这个教唆他，教唆他啊，去教会他怎么。这个，这个，怎么去夺得这个皇位啊？</w:t>
      </w:r>
    </w:p>
    <w:p>
      <w:pPr>
        <w:ind w:left="170"/>
        <w:pBdr>
          <w:left w:val="single" w:sz="18" w:space="4" w:color="7B3F00"/>
        </w:pBdr>
        <w:shd w:val="clear" w:fill="F2F5FA"/>
      </w:pPr>
      <w:r>
        <w:rPr>
          <w:b/>
        </w:rPr>
        <w:t>[00:30:55.240]</w:t>
      </w:r>
      <w:r>
        <w:rPr>
          <w:b w:val="0"/>
        </w:rPr>
        <w:t xml:space="preserve"> 所以当时呢，他就带上衣钵，然后隐去自己的本性，变成一个青年。这个青年身上要蛇啊，出现在这个卫生员王的膝盖上。卫生员看到这个头、腰、脖子都缠着毒蛇的人，感到很恐惧。那提婆大毒蛇王子，你害怕吗？他说，我很害怕，你是谁呀？他说，我是提婆。为尊者，那么你既然是提婆达多，那你现出本性，所以提婆达多就延续神动，现出他的本性。那么这个呃未生愿望呢，就对提婆达多生起很强的信心，就每天早晚都用五百次的食物去供养他。</w:t>
      </w:r>
    </w:p>
    <w:p>
      <w:pPr>
        <w:ind w:left="170"/>
        <w:pBdr>
          <w:left w:val="single" w:sz="18" w:space="4" w:color="7B3F00"/>
        </w:pBdr>
        <w:shd w:val="clear" w:fill="F2F5FA"/>
      </w:pPr>
      <w:r>
        <w:rPr>
          <w:b/>
        </w:rPr>
        <w:t>[00:31:29.000]</w:t>
      </w:r>
      <w:r>
        <w:rPr>
          <w:b w:val="0"/>
        </w:rPr>
        <w:t xml:space="preserve"> 从那以后，这个提婆达多有很多随从。那尼婆达多很多随从以后呢，他的这个名闻利养心就上来，他就会产生这个欲望。我者比比丘生的，所以他当他产生这个恶念开始呢，他的神通就消失了，他就没有神通。</w:t>
      </w:r>
    </w:p>
    <w:p>
      <w:pPr>
        <w:ind w:left="170"/>
        <w:pBdr>
          <w:left w:val="single" w:sz="18" w:space="4" w:color="7B3F00"/>
        </w:pBdr>
        <w:shd w:val="clear" w:fill="F2F5FA"/>
      </w:pPr>
      <w:r>
        <w:rPr>
          <w:b/>
        </w:rPr>
        <w:t>[00:31:44.620]</w:t>
      </w:r>
      <w:r>
        <w:rPr>
          <w:b w:val="0"/>
        </w:rPr>
        <w:t xml:space="preserve"> 所以呢，有一天呢，这个佛陀在大众中说法，这个印地沙大王就来，当时呢，提婆达多就从座位上上来。他就对着佛陀讲说，啊，听着这个港湾，你现在已经年老了，已经年迈了，年岁已到了啊，你该退休了，你要致力于向党乐做啊，你把社团的管理权交给我吧，我会领导。</w:t>
      </w:r>
    </w:p>
    <w:p>
      <w:pPr>
        <w:ind w:left="170"/>
        <w:pBdr>
          <w:left w:val="single" w:sz="18" w:space="4" w:color="7B3F00"/>
        </w:pBdr>
        <w:shd w:val="clear" w:fill="F2F5FA"/>
      </w:pPr>
      <w:r>
        <w:rPr>
          <w:b/>
        </w:rPr>
        <w:t>[00:32:08.020]</w:t>
      </w:r>
      <w:r>
        <w:rPr>
          <w:b w:val="0"/>
        </w:rPr>
        <w:t xml:space="preserve"> 佛陀讲说提婆达多。够了啊，你不要想领导地球生长啊。那么，提婆达多第一次这样请求，第二次请求，第三次请求佛陀拒绝他。</w:t>
      </w:r>
    </w:p>
    <w:p>
      <w:pPr>
        <w:ind w:left="170"/>
        <w:pBdr>
          <w:left w:val="single" w:sz="18" w:space="4" w:color="7B3F00"/>
        </w:pBdr>
        <w:shd w:val="clear" w:fill="F2F5FA"/>
      </w:pPr>
      <w:r>
        <w:rPr>
          <w:b/>
        </w:rPr>
        <w:t>[00:32:20.060]</w:t>
      </w:r>
      <w:r>
        <w:rPr>
          <w:b w:val="0"/>
        </w:rPr>
        <w:t xml:space="preserve"> 佛陀讲说，其实是舍利佛和目犍论证我东海会地性。这个管理意见是唾业者的。这个唾液者。啊，这个佛陀这么骂他是唾液者，</w:t>
      </w:r>
    </w:p>
    <w:p>
      <w:pPr>
        <w:ind w:left="170"/>
        <w:pBdr>
          <w:left w:val="single" w:sz="18" w:space="4" w:color="7B3F00"/>
        </w:pBdr>
        <w:shd w:val="clear" w:fill="F2F5FA"/>
      </w:pPr>
      <w:r>
        <w:rPr>
          <w:b/>
        </w:rPr>
        <w:t>[00:32:33.690]</w:t>
      </w:r>
      <w:r>
        <w:rPr>
          <w:b w:val="0"/>
        </w:rPr>
        <w:t xml:space="preserve"> 什么意思呢？就是说啊，这个。你通过协定的方式去获得供养啊，就是你现神通协定的方式获得国王的认同，这个供养就像吃个家的口水一样。啊，</w:t>
      </w:r>
    </w:p>
    <w:p>
      <w:pPr>
        <w:ind w:left="170"/>
        <w:pBdr>
          <w:left w:val="single" w:sz="18" w:space="4" w:color="7B3F00"/>
        </w:pBdr>
        <w:shd w:val="clear" w:fill="F2F5FA"/>
      </w:pPr>
      <w:r>
        <w:rPr>
          <w:b/>
        </w:rPr>
        <w:t>[00:32:49.900]</w:t>
      </w:r>
      <w:r>
        <w:rPr>
          <w:b w:val="0"/>
        </w:rPr>
        <w:t xml:space="preserve"> 那这个情况呢，佛陀是知道啊，所以提婆达多当时就很生气啊，一是怀恨在心，然后呢，就是多次想刺杀佛陀。啊一次呢，到包括这个，他派了很多请这个卫生院玩啊，派了很多次这个。这个。视察双手去视察都不成功，最后呢，他就办对象也不成功。啊，最后呢，</w:t>
      </w:r>
    </w:p>
    <w:p>
      <w:pPr>
        <w:ind w:left="170"/>
        <w:pBdr>
          <w:left w:val="single" w:sz="18" w:space="4" w:color="7B3F00"/>
        </w:pBdr>
        <w:shd w:val="clear" w:fill="F2F5FA"/>
      </w:pPr>
      <w:r>
        <w:rPr>
          <w:b/>
        </w:rPr>
        <w:t>[00:33:24.255]</w:t>
      </w:r>
      <w:r>
        <w:rPr>
          <w:b w:val="0"/>
        </w:rPr>
        <w:t xml:space="preserve"> 他自己推石头想把佛头砸了啊，这个碎石呢，从这个这个山上把大石头给砍住，碎石掉下来啊，碰伤了佛陀的脚趾头。然后这个出了血，所以佛陀当时对着他说，这个你这个愚人呐，多做非福啊。可以恶心杀心处如来之血，然后呢，说你所造下的第一种无间业啊，就是恶心啊，以邪恶心处如来的血啊，</w:t>
      </w:r>
    </w:p>
    <w:p>
      <w:pPr>
        <w:ind w:left="170"/>
        <w:pBdr>
          <w:left w:val="single" w:sz="18" w:space="4" w:color="7B3F00"/>
        </w:pBdr>
        <w:shd w:val="clear" w:fill="F2F5FA"/>
      </w:pPr>
      <w:r>
        <w:rPr>
          <w:b/>
        </w:rPr>
        <w:t>[00:33:56.990]</w:t>
      </w:r>
      <w:r>
        <w:rPr>
          <w:b w:val="0"/>
        </w:rPr>
        <w:t xml:space="preserve"> 那后面他又凿下了呃破和合生啊的这个这个罪啊。</w:t>
      </w:r>
    </w:p>
    <w:p>
      <w:pPr>
        <w:ind w:left="170"/>
        <w:pBdr>
          <w:left w:val="single" w:sz="18" w:space="4" w:color="7B3F00"/>
        </w:pBdr>
        <w:shd w:val="clear" w:fill="F2F5FA"/>
      </w:pPr>
      <w:r>
        <w:rPr>
          <w:b/>
        </w:rPr>
        <w:t>[00:34:03.040]</w:t>
      </w:r>
      <w:r>
        <w:rPr>
          <w:b w:val="0"/>
        </w:rPr>
        <w:t xml:space="preserve"> 那这个也是这个跟佛陀呢，他的这个烦恼并没有关系啊。他是离过去结怨啊，这个出佛上学。那这个呢，是我们这个菩萨啊，在这个每生的这个修行波罗蜜的过程中，累积的无量的资量，然而呢，他也会。这个在即使在成佛的时候呢，他也会有。</w:t>
      </w:r>
    </w:p>
    <w:p>
      <w:pPr>
        <w:ind w:left="170"/>
        <w:pBdr>
          <w:left w:val="single" w:sz="18" w:space="4" w:color="7B3F00"/>
        </w:pBdr>
        <w:shd w:val="clear" w:fill="F2F5FA"/>
      </w:pPr>
      <w:r>
        <w:rPr>
          <w:b/>
        </w:rPr>
        <w:t>[00:34:29.880]</w:t>
      </w:r>
      <w:r>
        <w:rPr>
          <w:b w:val="0"/>
        </w:rPr>
        <w:t xml:space="preserve"> 有果报啊，那么佛陀呢？成佛以后呢？啊，我们看看佛陀有什么样的功德。那。那根据律藏的译著呢？啊，什么是佛陀？就是布达。不，他呢，是因为自己觉悟是圣地，也能够使其他的有情觉悟，因为这个原因呢，所以称为补他啊。不透，我们有时候叫不搭跟不通，这是一个格位的差别啊。不搭不多，有的时候翻译成不特啊，那真是格位的差别啊。这个啊，其实是一样哦。那。佛陀呢，他在成佛以后，他是自己宣称的啊，他是他们不怕，他是政治觉者，明心追逐啊。上是世间界无上教育丈夫，天人导师，佛陀世尊，他就。</w:t>
      </w:r>
    </w:p>
    <w:p>
      <w:r>
        <w:rPr>
          <w:b/>
        </w:rPr>
        <w:t>（三）巴拉密果报——授记后圆满十波罗蜜即成佛、佛果功德</w:t>
      </w:r>
    </w:p>
    <w:p>
      <w:pPr>
        <w:ind w:left="170"/>
        <w:pBdr>
          <w:left w:val="single" w:sz="18" w:space="4" w:color="7B3F00"/>
        </w:pBdr>
        <w:shd w:val="clear" w:fill="F2F5FA"/>
      </w:pPr>
      <w:r>
        <w:rPr>
          <w:b/>
        </w:rPr>
        <w:t>[00:35:29.660]</w:t>
      </w:r>
      <w:r>
        <w:rPr>
          <w:b w:val="0"/>
        </w:rPr>
        <w:t xml:space="preserve"> 九种功德名号或者十种功德名号，十种功德名号就是第六种那个无上小语，我们看到那个当中。阿鲁达就是无上事就无上的人啊，所以它可以分开。这是一个无上的人啊，</w:t>
      </w:r>
    </w:p>
    <w:p>
      <w:pPr>
        <w:ind w:left="170"/>
        <w:pBdr>
          <w:left w:val="single" w:sz="18" w:space="4" w:color="7B3F00"/>
        </w:pBdr>
        <w:shd w:val="clear" w:fill="F2F5FA"/>
      </w:pPr>
      <w:r>
        <w:rPr>
          <w:b/>
        </w:rPr>
        <w:t>[00:35:45.440]</w:t>
      </w:r>
      <w:r>
        <w:rPr>
          <w:b w:val="0"/>
        </w:rPr>
        <w:t xml:space="preserve"> 调理丈夫呢，是可以调理一切能够被调服的人。所以阿罗汉的意思是断除一切烦恼，没有秘密，那行。正确的抉择呢，是不经他人教导，自己正确觉悟一启发。啊，明心具足呢，是具足名和行。我们讲慈和悲啊，悲和智慧的圆满。上市呢，是正行和正理啊。我们讲佛陀只说他只是正确的说法，他不会只说正确的话。</w:t>
      </w:r>
    </w:p>
    <w:p>
      <w:pPr>
        <w:ind w:left="170"/>
        <w:pBdr>
          <w:left w:val="single" w:sz="18" w:space="4" w:color="7B3F00"/>
        </w:pBdr>
        <w:shd w:val="clear" w:fill="F2F5FA"/>
      </w:pPr>
      <w:r>
        <w:rPr>
          <w:b/>
        </w:rPr>
        <w:t>[00:36:12.180]</w:t>
      </w:r>
      <w:r>
        <w:rPr>
          <w:b w:val="0"/>
        </w:rPr>
        <w:t xml:space="preserve"> 世间解呢，完全了解世间有三同世界，假说有空间世间有形世界和有形世界。那么佛陀正教导弟子的最主要要条件啊，五蕴世间，我们想称为叫行世界啊。就今天，我们要了解自己这个世，这个世界。那么这个无上调御丈夫啊，一个是最善的人啊，能够调御应受调御的福多，也是是度有缘的。</w:t>
      </w:r>
    </w:p>
    <w:p>
      <w:pPr>
        <w:ind w:left="170"/>
        <w:pBdr>
          <w:left w:val="single" w:sz="18" w:space="4" w:color="7B3F00"/>
        </w:pBdr>
        <w:shd w:val="clear" w:fill="F2F5FA"/>
      </w:pPr>
      <w:r>
        <w:rPr>
          <w:b/>
        </w:rPr>
        <w:t>[00:36:42.880]</w:t>
      </w:r>
      <w:r>
        <w:rPr>
          <w:b w:val="0"/>
        </w:rPr>
        <w:t xml:space="preserve"> 天人导师啊，就是天天人和人们度脱生死轮回的导师啊。那佛陀不陀，就是自己觉悟四圣谛也能教导他人觉悟是神谛，最后是大道法，我们称为叫佛切法。</w:t>
      </w:r>
    </w:p>
    <w:p>
      <w:pPr>
        <w:ind w:left="170"/>
        <w:pBdr>
          <w:left w:val="single" w:sz="18" w:space="4" w:color="7B3F00"/>
        </w:pBdr>
        <w:shd w:val="clear" w:fill="F2F5FA"/>
      </w:pPr>
      <w:r>
        <w:rPr>
          <w:b/>
        </w:rPr>
        <w:t>[00:36:57.920]</w:t>
      </w:r>
      <w:r>
        <w:rPr>
          <w:b w:val="0"/>
        </w:rPr>
        <w:t xml:space="preserve"> 啊，佛学法的意思就是这一对尊敬享有福德，已经破坏一切危险的人。</w:t>
      </w:r>
    </w:p>
    <w:p>
      <w:pPr>
        <w:ind w:left="170"/>
        <w:pBdr>
          <w:left w:val="single" w:sz="18" w:space="4" w:color="7B3F00"/>
        </w:pBdr>
        <w:shd w:val="clear" w:fill="F2F5FA"/>
      </w:pPr>
      <w:r>
        <w:rPr>
          <w:b/>
        </w:rPr>
        <w:t>[00:37:05.840]</w:t>
      </w:r>
      <w:r>
        <w:rPr>
          <w:b w:val="0"/>
        </w:rPr>
        <w:t xml:space="preserve"> 那么我们回忆就是说，首先呢，要成为佛陀，首先要成为一个真正的菩萨。要想成为一个真正的菩萨呢，必须先累及众多的商业慈悲，具备被授记的八个条件，再被已经获着的佛头授记，他将在何时成佛？那个时候他才成为真正的菩萨。</w:t>
      </w:r>
    </w:p>
    <w:p>
      <w:pPr>
        <w:ind w:left="170"/>
        <w:pBdr>
          <w:left w:val="single" w:sz="18" w:space="4" w:color="7B3F00"/>
        </w:pBdr>
        <w:shd w:val="clear" w:fill="F2F5FA"/>
      </w:pPr>
      <w:r>
        <w:rPr>
          <w:b/>
        </w:rPr>
        <w:t>[00:37:25.680]</w:t>
      </w:r>
      <w:r>
        <w:rPr>
          <w:b w:val="0"/>
        </w:rPr>
        <w:t xml:space="preserve"> 那被授记之后，菩萨至少必须累积啊，四个大乘七劫加十万大劫等啊，三个层次的十种波罗蜜啊，那么这个十辰圆满巴拉密圆满时，他就能够成佛。那么这个是巴利里面的观音菩三道的这个这个传统啊，八律里面的菩萨传统呢，它就是它，他不是说这个从因地发心一直成佛，而是说，你先被授记为菩萨，先被授记为菩萨，他自然而然就会知道怎么能够成佛啊。</w:t>
      </w:r>
    </w:p>
    <w:p>
      <w:pPr>
        <w:ind w:left="170"/>
        <w:pBdr>
          <w:left w:val="single" w:sz="18" w:space="4" w:color="7B3F00"/>
        </w:pBdr>
        <w:shd w:val="clear" w:fill="F2F5FA"/>
      </w:pPr>
      <w:r>
        <w:rPr>
          <w:b/>
        </w:rPr>
        <w:t>[00:38:00.740]</w:t>
      </w:r>
      <w:r>
        <w:rPr>
          <w:b w:val="0"/>
        </w:rPr>
        <w:t xml:space="preserve"> 怎么修行啊，所以那么佛陀他成佛的时候呢，是连同阿拉汉道子以及一切之质一起升起，所以那一刹那。他断除了贪嗔痴的烦恼，所以佛陀呢，在阿拉汉道士升起，或者他的一切之质一起升起的时候，他也是在几个刹那从出我的，多少都是我出来。他不，他。不会说直接啊，成就阿拉汉果或者一切之子，他也是出果二果三果四火，在四火到此升起的时候，可以跟他的一切之子一起升起来啊。那也就是说，就是这个解脱呢，他都是按照出过阿菩萨摩提过这个次第来，只是呢，佛陀的这个解脱呢，它是连同着他的这个一切资质一起生起来。</w:t>
      </w:r>
    </w:p>
    <w:p>
      <w:pPr>
        <w:ind w:left="170"/>
        <w:pBdr>
          <w:left w:val="single" w:sz="18" w:space="4" w:color="7B3F00"/>
        </w:pBdr>
        <w:shd w:val="clear" w:fill="F2F5FA"/>
      </w:pPr>
      <w:r>
        <w:rPr>
          <w:b/>
        </w:rPr>
        <w:t>[00:38:54.820]</w:t>
      </w:r>
      <w:r>
        <w:rPr>
          <w:b w:val="0"/>
        </w:rPr>
        <w:t xml:space="preserve"> 那么这个在巴黎山藏里面呢，就世间只有一座佛陀，他不可能有同时有好几尊佛陀啊。</w:t>
      </w:r>
    </w:p>
    <w:p>
      <w:pPr>
        <w:ind w:left="170"/>
        <w:pBdr>
          <w:left w:val="single" w:sz="18" w:space="4" w:color="7B3F00"/>
        </w:pBdr>
        <w:shd w:val="clear" w:fill="F2F5FA"/>
      </w:pPr>
      <w:r>
        <w:rPr>
          <w:b/>
        </w:rPr>
        <w:t>[00:39:02.645]</w:t>
      </w:r>
      <w:r>
        <w:rPr>
          <w:b w:val="0"/>
        </w:rPr>
        <w:t xml:space="preserve"> 那么在政治部里面，佛陀亲自下的都笔录，这是一个坑。世界中有两尊阿拉汉，甚至觉者不前不后的出现，这是不可能发生的啊。那包括我们像菩萨，</w:t>
      </w:r>
    </w:p>
    <w:p>
      <w:pPr>
        <w:ind w:left="170"/>
        <w:pBdr>
          <w:left w:val="single" w:sz="18" w:space="4" w:color="7B3F00"/>
        </w:pBdr>
        <w:shd w:val="clear" w:fill="F2F5FA"/>
      </w:pPr>
      <w:r>
        <w:rPr>
          <w:b/>
        </w:rPr>
        <w:t>[00:39:16.520]</w:t>
      </w:r>
      <w:r>
        <w:rPr>
          <w:b w:val="0"/>
        </w:rPr>
        <w:t xml:space="preserve"> 他降生的时候，我们说太子对吧，走七步啊，手指天啊，说天上天下，我是唯我独尊，就是说他是唯一的，没有人会跟他一样，或者超过他。</w:t>
      </w:r>
    </w:p>
    <w:p>
      <w:pPr>
        <w:ind w:left="170"/>
        <w:pBdr>
          <w:left w:val="single" w:sz="18" w:space="4" w:color="7B3F00"/>
        </w:pBdr>
        <w:shd w:val="clear" w:fill="F2F5FA"/>
      </w:pPr>
      <w:r>
        <w:rPr>
          <w:b/>
        </w:rPr>
        <w:t>[00:39:30.380]</w:t>
      </w:r>
      <w:r>
        <w:rPr>
          <w:b w:val="0"/>
        </w:rPr>
        <w:t xml:space="preserve"> 那音行呢，就刚才讲，他要行这个八字咒，这个十种波罗蜜哈。那么果德呢，就是佛土成佛以后的果德呢？他说，首先在色身上呢，有三十二种大人相，八四种随行好。</w:t>
      </w:r>
    </w:p>
    <w:p>
      <w:pPr>
        <w:ind w:left="170"/>
        <w:pBdr>
          <w:left w:val="single" w:sz="18" w:space="4" w:color="7B3F00"/>
        </w:pBdr>
        <w:shd w:val="clear" w:fill="F2F5FA"/>
      </w:pPr>
      <w:r>
        <w:rPr>
          <w:b/>
        </w:rPr>
        <w:t>[00:39:47.000]</w:t>
      </w:r>
      <w:r>
        <w:rPr>
          <w:b w:val="0"/>
        </w:rPr>
        <w:t xml:space="preserve"> 啊，那么佛陀的升观呢？是一旬。啊，这个一行，这个禅观啊，那么天生神力等等成就那么三十二种大人相呢啊，这个我们都很熟悉啊，它是指啊，佛陀和转文王都具有啊，比如说像足平上安利啊，足下千扶轮的足根修长了啊，手指。纤长的啊，手足柔软啊等相似的一种身体的外貌特征。八十种随形好呢，是指佛陀拥有诸如像手足指尖充灭啊，手足指见气也啊，手指手指脚趾啊，这个圆润的啊等等啊。</w:t>
      </w:r>
    </w:p>
    <w:p>
      <w:pPr>
        <w:ind w:left="170"/>
        <w:pBdr>
          <w:left w:val="single" w:sz="18" w:space="4" w:color="7B3F00"/>
        </w:pBdr>
        <w:shd w:val="clear" w:fill="F2F5FA"/>
      </w:pPr>
      <w:r>
        <w:rPr>
          <w:b/>
        </w:rPr>
        <w:t>[00:40:35.200]</w:t>
      </w:r>
      <w:r>
        <w:rPr>
          <w:b w:val="0"/>
        </w:rPr>
        <w:t xml:space="preserve"> 啊，行步进行，行步禁止向狮王啊，行步禁止向牛王啊，行步禁止向鹅王啊啊，曲身回转并右旋啊啊，七轮从各处看皆远好。</w:t>
      </w:r>
    </w:p>
    <w:p>
      <w:pPr>
        <w:ind w:left="170"/>
        <w:pBdr>
          <w:left w:val="single" w:sz="18" w:space="4" w:color="7B3F00"/>
        </w:pBdr>
        <w:shd w:val="clear" w:fill="F2F5FA"/>
      </w:pPr>
      <w:r>
        <w:rPr>
          <w:b/>
        </w:rPr>
        <w:t>[00:40:49.700]</w:t>
      </w:r>
      <w:r>
        <w:rPr>
          <w:b w:val="0"/>
        </w:rPr>
        <w:t xml:space="preserve"> 奇闻不断提升啊，以奇闻入选的，能把一种精体细致的专业演员的形象。</w:t>
      </w:r>
    </w:p>
    <w:p>
      <w:pPr>
        <w:ind w:left="170"/>
        <w:pBdr>
          <w:left w:val="single" w:sz="18" w:space="4" w:color="7B3F00"/>
        </w:pBdr>
        <w:shd w:val="clear" w:fill="F2F5FA"/>
      </w:pPr>
      <w:r>
        <w:rPr>
          <w:b/>
        </w:rPr>
        <w:t>[00:40:58.240]</w:t>
      </w:r>
      <w:r>
        <w:rPr>
          <w:b w:val="0"/>
        </w:rPr>
        <w:t xml:space="preserve"> 那所谓的一群啊，这个禅观呢，就是佛陀的身体是日夜恒长的，散发四轴持的光芒啊。</w:t>
      </w:r>
    </w:p>
    <w:p>
      <w:pPr>
        <w:ind w:left="170"/>
        <w:pBdr>
          <w:left w:val="single" w:sz="18" w:space="4" w:color="7B3F00"/>
        </w:pBdr>
        <w:shd w:val="clear" w:fill="F2F5FA"/>
      </w:pPr>
      <w:r>
        <w:rPr>
          <w:b/>
        </w:rPr>
        <w:t>[00:41:06.890]</w:t>
      </w:r>
      <w:r>
        <w:rPr>
          <w:b w:val="0"/>
        </w:rPr>
        <w:t xml:space="preserve"> 一群呢，就是大概我们这个钱币啊，有四个钱币，这个光明就照着佛陀的身体。啊，那不同的佛陀，这个巡官是这个禅官是不一样的。佛陀是四血，这个四周次啊。啊，所以很多人修佛祖念，他如果过去生见过佛陀呢，他就会就看到这是。只是模糊的看到佛陀的影像，但是是一片光明。那么天生神力呢？就说佛陀的色身的力量超过常人，根据真知部艺注解释啊，佛陀的舍身拥有力量能力，神头六牙下巴的力量。相当于是一千亿男子的力量啊，一千亿个男子啊。这个这个有点有点厉害啊啊，</w:t>
      </w:r>
    </w:p>
    <w:p>
      <w:pPr>
        <w:ind w:left="170"/>
        <w:pBdr>
          <w:left w:val="single" w:sz="18" w:space="4" w:color="7B3F00"/>
        </w:pBdr>
        <w:shd w:val="clear" w:fill="F2F5FA"/>
      </w:pPr>
      <w:r>
        <w:rPr>
          <w:b/>
        </w:rPr>
        <w:t>[00:41:54.790]</w:t>
      </w:r>
      <w:r>
        <w:rPr>
          <w:b w:val="0"/>
        </w:rPr>
        <w:t xml:space="preserve"> 那佛陀的心智呢，啊，我们刚才讲的是跟他的色身呢啊，跟他的形象啊，跟他的力量有关。那么佛陀在精神层面上，他的心智层面上呢，他有拥有佛陀的实力，四无所谓，六不共智，十八不共品啊，这些无量功德。</w:t>
      </w:r>
    </w:p>
    <w:p>
      <w:pPr>
        <w:ind w:left="170"/>
        <w:pBdr>
          <w:left w:val="single" w:sz="18" w:space="4" w:color="7B3F00"/>
        </w:pBdr>
        <w:shd w:val="clear" w:fill="F2F5FA"/>
      </w:pPr>
      <w:r>
        <w:rPr>
          <w:b/>
        </w:rPr>
        <w:t>[00:42:13.760]</w:t>
      </w:r>
      <w:r>
        <w:rPr>
          <w:b w:val="0"/>
        </w:rPr>
        <w:t xml:space="preserve"> 那么这个什么是实力呢？啊，就是第一个是处非处之，这个如来如此是处非处啊，就处就知道错什么是处什么是非处啊，就他如来如实知道可能发生的事情，以及不可能发生的事情。第二个呢，就是业报智，就如来从处和因如实知受持过去未来、现在业所受的果报。佛陀从缘啊，我们讲因缘分开说缘和因，如实知过去、现在、未来所造的业。这个，这个是很微细的，佛陀都能知道，那么对弟子呢，只能只知道。的这个明显的，或者前生后世的之间的关系啊。</w:t>
      </w:r>
    </w:p>
    <w:p>
      <w:pPr>
        <w:ind w:left="170"/>
        <w:pBdr>
          <w:left w:val="single" w:sz="18" w:space="4" w:color="7B3F00"/>
        </w:pBdr>
        <w:shd w:val="clear" w:fill="F2F5FA"/>
      </w:pPr>
      <w:r>
        <w:rPr>
          <w:b/>
        </w:rPr>
        <w:t>[00:43:05.780]</w:t>
      </w:r>
      <w:r>
        <w:rPr>
          <w:b w:val="0"/>
        </w:rPr>
        <w:t xml:space="preserve"> 第四个是种种戒是量子啊，如来呢。啊，第三种是行处导致一切处之，是如来行之啊，到一切处的道，就佛陀呢，如实了知去向一切处的行道和方法。</w:t>
      </w:r>
    </w:p>
    <w:p>
      <w:pPr>
        <w:ind w:left="170"/>
        <w:pBdr>
          <w:left w:val="single" w:sz="18" w:space="4" w:color="7B3F00"/>
        </w:pBdr>
        <w:shd w:val="clear" w:fill="F2F5FA"/>
      </w:pPr>
      <w:r>
        <w:rPr>
          <w:b/>
        </w:rPr>
        <w:t>[00:43:24.740]</w:t>
      </w:r>
      <w:r>
        <w:rPr>
          <w:b w:val="0"/>
        </w:rPr>
        <w:t xml:space="preserve"> 第四种是种种界，世间之人啊，是如来如实了知世间的各种界，种种界假说这个这个世界地水火焚轮为界啊，这个这个眼界的界啊，十八界啊等等，这个大概是指。啊其中所有的范围啊，住所啊，关系啊边界。啊，第五种是种种圣解制啊，这个佛陀呢，如实知有情的种种圣解啊，就有情的优劣呀，意向啊，性情啊啊。</w:t>
      </w:r>
    </w:p>
    <w:p>
      <w:pPr>
        <w:ind w:left="170"/>
        <w:pBdr>
          <w:left w:val="single" w:sz="18" w:space="4" w:color="7B3F00"/>
        </w:pBdr>
        <w:shd w:val="clear" w:fill="F2F5FA"/>
      </w:pPr>
      <w:r>
        <w:rPr>
          <w:b/>
        </w:rPr>
        <w:t>[00:44:00.160]</w:t>
      </w:r>
      <w:r>
        <w:rPr>
          <w:b w:val="0"/>
        </w:rPr>
        <w:t xml:space="preserve"> 第六呢，是根三价制啊。这个根三价制呢，就佛陀了知有情他的根本三下啊，这个了知这个这个精情的友情和劣等低劣的友情以及它的性根啊，精进根诸根的这些差别啊，那必须是刹那等杂染进化出体制啊就。如来如此之禅，那解脱定等质啊，当的禅让清净和出奇啊啊，佛陀如此了知禅那八解脱定和九次立定的退步进展熟练啊，以及出入定自在，就是他能够教导大家的这个所有的这些定点到底应该怎么发。</w:t>
      </w:r>
    </w:p>
    <w:p>
      <w:pPr>
        <w:ind w:left="170"/>
        <w:pBdr>
          <w:left w:val="single" w:sz="18" w:space="4" w:color="7B3F00"/>
        </w:pBdr>
        <w:shd w:val="clear" w:fill="F2F5FA"/>
      </w:pPr>
      <w:r>
        <w:rPr>
          <w:b/>
        </w:rPr>
        <w:t>[00:44:43.880]</w:t>
      </w:r>
      <w:r>
        <w:rPr>
          <w:b w:val="0"/>
        </w:rPr>
        <w:t xml:space="preserve"> 啊，那么第八个是速度子啊，如来呢，能够随念种种速度，就佛陀能够避量过去生的种种事啊，很清晰的知道，而且无量声。啊，那么第九个是死生智或者说天眼智啊。如来能够以超过人的清净天眼见到有情的死的时候，生的时候，他的低贱高贵美丽丑陋幸福不幸两知有情各随其业。最后是漏尽是啊，如来的炼性诸漏就是所有人烦恼的解动静啊，他的无漏心解脱慧解脱啊，相大智众心。</w:t>
      </w:r>
    </w:p>
    <w:p>
      <w:pPr>
        <w:ind w:left="170"/>
        <w:pBdr>
          <w:left w:val="single" w:sz="18" w:space="4" w:color="7B3F00"/>
        </w:pBdr>
        <w:shd w:val="clear" w:fill="F2F5FA"/>
      </w:pPr>
      <w:r>
        <w:rPr>
          <w:b/>
        </w:rPr>
        <w:t>[00:45:23.680]</w:t>
      </w:r>
      <w:r>
        <w:rPr>
          <w:b w:val="0"/>
        </w:rPr>
        <w:t xml:space="preserve"> 这个剧组做客。啊宪法自知政啊，自政之具组著啊。</w:t>
      </w:r>
    </w:p>
    <w:p>
      <w:pPr>
        <w:ind w:left="170"/>
        <w:pBdr>
          <w:left w:val="single" w:sz="18" w:space="4" w:color="7B3F00"/>
        </w:pBdr>
        <w:shd w:val="clear" w:fill="F2F5FA"/>
      </w:pPr>
      <w:r>
        <w:rPr>
          <w:b/>
        </w:rPr>
        <w:t>[00:45:30.320]</w:t>
      </w:r>
      <w:r>
        <w:rPr>
          <w:b w:val="0"/>
        </w:rPr>
        <w:t xml:space="preserve"> 那么，什么是四无畏呢？有政治觉无所谓啊，漏尽无所谓说，障碍法无所谓说道，初知道无所谓那。政治觉无所谓啊，就是说，如果有沙门婆罗门天魔梵天或者任何世间人如法有理由的指控佛陀，你所宣称的政治觉者，你对此法并未正自觉啊。佛陀对此已得安稳，不害他无所谓，可以随便说啊这个意思。漏尽无所谓呢，如果有沙门、婆罗门天魔梵天或者世间的人如法有彼的提供，佛陀你所宣称的恶趣者，必为此诸并为梦境啊。那佛陀对此已得安稳，不害怕，无所谓，就是说说，你说我长老没有断尽，那你随便说，就我自己知道有没有断定啊。</w:t>
      </w:r>
    </w:p>
    <w:p>
      <w:pPr>
        <w:ind w:left="170"/>
        <w:pBdr>
          <w:left w:val="single" w:sz="18" w:space="4" w:color="7B3F00"/>
        </w:pBdr>
        <w:shd w:val="clear" w:fill="F2F5FA"/>
      </w:pPr>
      <w:r>
        <w:rPr>
          <w:b/>
        </w:rPr>
        <w:t>[00:46:24.120]</w:t>
      </w:r>
      <w:r>
        <w:rPr>
          <w:b w:val="0"/>
        </w:rPr>
        <w:t xml:space="preserve"> 说障碍法无所谓，若有沙河婆罗门天魔法见佛事。你说的。从事那些也不足以构成灾害，那佛陀对此已得安稳不害无所谓，就是佛陀吃很多的戒啊。啊，那么说我们这个比丘呢，他如果这个你行淫语法啊，那么你就从善行里面退落啊，那么你强，如果你不能够如理相处。啊，你陀还贼住，那么你将在这个这个沙门这个这个佛陀的这个饭局生活里面得到。利益你会成埃所有鉴定会那么这个就是真爱法，那么那么那有人讲说啊，那就不可能你这个没有什么成无所谓啊。</w:t>
      </w:r>
    </w:p>
    <w:p>
      <w:pPr>
        <w:ind w:left="170"/>
        <w:pBdr>
          <w:left w:val="single" w:sz="18" w:space="4" w:color="7B3F00"/>
        </w:pBdr>
        <w:shd w:val="clear" w:fill="F2F5FA"/>
      </w:pPr>
      <w:r>
        <w:rPr>
          <w:b/>
        </w:rPr>
        <w:t>[00:47:11.340]</w:t>
      </w:r>
      <w:r>
        <w:rPr>
          <w:b w:val="0"/>
        </w:rPr>
        <w:t xml:space="preserve"> 第四呢，说导出之道无所谓，就若有沙门活动，人天我负天我任何事业。指控佛陀，你所开始的修不净的法。这个，这个可对峙或者消灭去除贪欲的。啊，但依此修行者无法保证完全固定不可啊，佛陀对此已得安稳啊，不害怕无所谓啊，人家就指责你收了死，不能够对治啊，佛陀就不理你，爱说不说，就是说佛陀的法，他就是对治烦恼的，你只要去做，就一定能做到。那六不共治呢，这是佛陀跟弟子啊啊，跟这个他的三座弟子啊啊，我们讲最有智慧的水利佛者啊，比起来，佛陀至少还有六个弟子所不共的智慧啊，第一个呢，就是跟上价值。</w:t>
      </w:r>
    </w:p>
    <w:p>
      <w:pPr>
        <w:ind w:left="170"/>
        <w:pBdr>
          <w:left w:val="single" w:sz="18" w:space="4" w:color="7B3F00"/>
        </w:pBdr>
        <w:shd w:val="clear" w:fill="F2F5FA"/>
      </w:pPr>
      <w:r>
        <w:rPr>
          <w:b/>
        </w:rPr>
        <w:t>[00:48:07.920]</w:t>
      </w:r>
      <w:r>
        <w:rPr>
          <w:b w:val="0"/>
        </w:rPr>
        <w:t xml:space="preserve"> 根三教智呢，就是说佛陀了知有情的性根啊，接近根。五根呢，慧根的这个五根的利个优劣，以及它是否成熟。啊，有情意乐随眠自然佛陀了知有情众生的邪见正见，参与智慧的内心烦恼，见不及自性的烦恼和潜在的善根。佛陀总是能够找到最恰当的方法教导他，让我们快速的提升。好。</w:t>
      </w:r>
    </w:p>
    <w:p>
      <w:pPr>
        <w:ind w:left="170"/>
        <w:pBdr>
          <w:left w:val="single" w:sz="18" w:space="4" w:color="7B3F00"/>
        </w:pBdr>
        <w:shd w:val="clear" w:fill="F2F5FA"/>
      </w:pPr>
      <w:r>
        <w:rPr>
          <w:b/>
        </w:rPr>
        <w:t>[00:48:35.230]</w:t>
      </w:r>
      <w:r>
        <w:rPr>
          <w:b w:val="0"/>
        </w:rPr>
        <w:t xml:space="preserve"> 第三个是放生变经，佛陀陀能够运用并展示同时喷射火焰和水柱的双神论，是指佛陀他可以在这个猫毛孔同时碰出水的火啊，而且，他个可以决定是上设置火下设置，或者边边走火，右边对啊，或者是是毛和老鼠是喷鬼火。但是这个题佛下也会有的，便是定子这子了不起，伟大不可能。第四个是大悲定境，那佛陀每天会进大悲定出殿以后，观察三界三界有情众生更多因缘。</w:t>
      </w:r>
    </w:p>
    <w:p>
      <w:pPr>
        <w:ind w:left="170"/>
        <w:pBdr>
          <w:left w:val="single" w:sz="18" w:space="4" w:color="7B3F00"/>
        </w:pBdr>
        <w:shd w:val="clear" w:fill="F2F5FA"/>
      </w:pPr>
      <w:r>
        <w:rPr>
          <w:b/>
        </w:rPr>
        <w:t>[00:49:10.880]</w:t>
      </w:r>
      <w:r>
        <w:rPr>
          <w:b w:val="0"/>
        </w:rPr>
        <w:t xml:space="preserve"> 是否有正等圣道的信理之家，那我们现在佛陀不在了，我们只说通过办法会啊啊这个嗯，禅修营啊，对吧？然后呢，这可以度被铺啊，佛陀那个时候他不要啊，佛陀就是凌晨的时候录个大悲，定十万个世界看一下哦哦，哪几个人可以被渡，佛陀就续。那这个就是佛陀呢，他用大悲并智来去度众生。</w:t>
      </w:r>
    </w:p>
    <w:p>
      <w:pPr>
        <w:ind w:left="170"/>
        <w:pBdr>
          <w:left w:val="single" w:sz="18" w:space="4" w:color="7B3F00"/>
        </w:pBdr>
        <w:shd w:val="clear" w:fill="F2F5FA"/>
      </w:pPr>
      <w:r>
        <w:rPr>
          <w:b/>
        </w:rPr>
        <w:t>[00:49:38.540]</w:t>
      </w:r>
      <w:r>
        <w:rPr>
          <w:b w:val="0"/>
        </w:rPr>
        <w:t xml:space="preserve"> 第五个是一切之智，佛陀了知一切有回答的呼应，但是一切之至不是说佛陀在那一刹那得知一切啊，不是这个意思，而是呢，佛陀如果有人问啊，任何其他的问题，佛陀都能够知道，是指这个一切机制。第六是无障碍智，就没有任何事情能够阻碍佛陀生陷一切机智啊，以及佛陀以大悲定制去度化众生。</w:t>
      </w:r>
    </w:p>
    <w:p>
      <w:pPr>
        <w:ind w:left="170"/>
        <w:pBdr>
          <w:left w:val="single" w:sz="18" w:space="4" w:color="7B3F00"/>
        </w:pBdr>
        <w:shd w:val="clear" w:fill="F2F5FA"/>
      </w:pPr>
      <w:r>
        <w:rPr>
          <w:b/>
        </w:rPr>
        <w:t>[00:50:07.260]</w:t>
      </w:r>
      <w:r>
        <w:rPr>
          <w:b w:val="0"/>
        </w:rPr>
        <w:t xml:space="preserve"> 啊，没有人可以阻挡的啊，这个是六种不共识啊，就是那么总共的佛陀是有十四种智慧。那么，这个六种是不共的那另外八种是哪八种呢？一个苦志苦行苦灭之，导致苦灭之道之就四世谛的智慧。然后呢，这个加上四无爱界制啊，就是第无爱界制、无外界制、实无爱界制和变无爱界制。这主要是教育之间的智慧。那前面这个八种智慧是内心所共有。</w:t>
      </w:r>
    </w:p>
    <w:p>
      <w:pPr>
        <w:ind w:left="170"/>
        <w:pBdr>
          <w:left w:val="single" w:sz="18" w:space="4" w:color="7B3F00"/>
        </w:pBdr>
        <w:shd w:val="clear" w:fill="F2F5FA"/>
      </w:pPr>
      <w:r>
        <w:rPr>
          <w:b/>
        </w:rPr>
        <w:t>[00:50:44.200]</w:t>
      </w:r>
      <w:r>
        <w:rPr>
          <w:b w:val="0"/>
        </w:rPr>
        <w:t xml:space="preserve"> 在佛陀住世的时候，很多人阿拉汗的弟子呢都拥有这八种智慧啊。那么佛陀灭度一千年的时间里面，这八种智慧的弟子啊，还有本出现。那我们这个现在这个时代呢，已经不可能有这个八种智慧的弟子出现啊，他就只会有这种四爱的就是这个啊，四圣地四慧的弟子啊，加上心明，那这个时代出现。</w:t>
      </w:r>
    </w:p>
    <w:p>
      <w:pPr>
        <w:ind w:left="170"/>
        <w:pBdr>
          <w:left w:val="single" w:sz="18" w:space="4" w:color="7B3F00"/>
        </w:pBdr>
        <w:shd w:val="clear" w:fill="F2F5FA"/>
      </w:pPr>
      <w:r>
        <w:rPr>
          <w:b/>
        </w:rPr>
        <w:t>[00:51:10.300]</w:t>
      </w:r>
      <w:r>
        <w:rPr>
          <w:b w:val="0"/>
        </w:rPr>
        <w:t xml:space="preserve"> 马三明呢，就是这个这个苏注水练名友情所赐，以及明这苏注水电明就是他自己过去生的所有的这个情况呢个压迫。</w:t>
      </w:r>
    </w:p>
    <w:p>
      <w:pPr>
        <w:ind w:left="170"/>
        <w:pBdr>
          <w:left w:val="single" w:sz="18" w:space="4" w:color="7B3F00"/>
        </w:pBdr>
        <w:shd w:val="clear" w:fill="F2F5FA"/>
      </w:pPr>
      <w:r>
        <w:rPr>
          <w:b/>
        </w:rPr>
        <w:t>[00:51:23.100]</w:t>
      </w:r>
      <w:r>
        <w:rPr>
          <w:b w:val="0"/>
        </w:rPr>
        <w:t xml:space="preserve"> 啊，那么有情生死面呢，就是其他的众生生死，看他能够了解这种情况啊。那这个十八不共法啊，十八不共法呢，就是佛陀说以大家不共。那佛自尊的智呢，与过去不障碍。由于佛陀已经断除所有的习气，因此不会起烦恼，对过去是不会有所敌对，有所忌。第二呢，是至于未来不障碍。第三呢，是至于现在不障碍。第四是世尊的深夜至前行至水长啊。五呢是语业之前行智非长，六是意业之前行心水长。其实四分的欲无脱离性仰啊，就是你信佛了他还是悲悯有情，所以佛陀悲悯有情，利益众生的愿不会因为他成功。嗯，有所推动，</w:t>
      </w:r>
    </w:p>
    <w:p>
      <w:pPr>
        <w:ind w:left="170"/>
        <w:pBdr>
          <w:left w:val="single" w:sz="18" w:space="4" w:color="7B3F00"/>
        </w:pBdr>
        <w:shd w:val="clear" w:fill="F2F5FA"/>
      </w:pPr>
      <w:r>
        <w:rPr>
          <w:b/>
        </w:rPr>
        <w:t>[00:52:14.550]</w:t>
      </w:r>
      <w:r>
        <w:rPr>
          <w:b w:val="0"/>
        </w:rPr>
        <w:t xml:space="preserve"> 第八是说法，无推荐，第九是精进，无退荐，第十是定，无退荐。佛陀的定力不会。对啊，不像我们一般人呢，生个病感个冒就没了。唐童的病不会退减，佛陀的会不会退减？解脱无退减，佛陀不会嬉笑，不会说开玩笑。富婆不接受啊。无变法啊，无不变法就是没有佛陀之志所不能触及的事情。</w:t>
      </w:r>
    </w:p>
    <w:p>
      <w:pPr>
        <w:ind w:left="170"/>
        <w:pBdr>
          <w:left w:val="single" w:sz="18" w:space="4" w:color="7B3F00"/>
        </w:pBdr>
        <w:shd w:val="clear" w:fill="F2F5FA"/>
      </w:pPr>
      <w:r>
        <w:rPr>
          <w:b/>
        </w:rPr>
        <w:t>[00:52:42.490]</w:t>
      </w:r>
      <w:r>
        <w:rPr>
          <w:b w:val="0"/>
        </w:rPr>
        <w:t xml:space="preserve"> 第十六呢，是没有急事，佛陀之是很祥和，没有什么这个天要塌下来的事，对吧？第十七章会无视的关心佛陀会从事无益或没有用的关系。</w:t>
      </w:r>
    </w:p>
    <w:p>
      <w:pPr>
        <w:ind w:left="170"/>
        <w:pBdr>
          <w:left w:val="single" w:sz="18" w:space="4" w:color="7B3F00"/>
        </w:pBdr>
        <w:shd w:val="clear" w:fill="F2F5FA"/>
      </w:pPr>
      <w:r>
        <w:rPr>
          <w:b/>
        </w:rPr>
        <w:t>[00:52:56.340]</w:t>
      </w:r>
      <w:r>
        <w:rPr>
          <w:b w:val="0"/>
        </w:rPr>
        <w:t xml:space="preserve"> 第十八呢，无过私的是，佛陀不会有无知的事。佛陀的中生都是充满智慧的。啊，那么佛陀的每天都在做什么呢？所以成佛以后呢，我们讲佛陀就度众生了。那佛陀呢，他是一天，就是他的出息安排。那根据经典的记载呢，佛陀把一天呢分成五个时段包，或者我们有个称为叫做佛陀的五种义务啊。那么五种义务呢，不是很恰当啊，因为义务其实佛陀有很多啊。诶但是呢，佛陀把一天的时间分成五个时段啊，也是佛陀说修息景物啊，就是时间安排。那么佛陀会把它分成上午的作息、午后的作息、初夜的作息、中夜的作息和后面。也放心。那么，</w:t>
      </w:r>
    </w:p>
    <w:p>
      <w:r>
        <w:rPr>
          <w:b/>
        </w:rPr>
        <w:t>（四）在家修菩萨道——过去生或以居士身份修行</w:t>
      </w:r>
    </w:p>
    <w:p>
      <w:pPr>
        <w:ind w:left="170"/>
        <w:pBdr>
          <w:left w:val="single" w:sz="18" w:space="4" w:color="7B3F00"/>
        </w:pBdr>
        <w:shd w:val="clear" w:fill="F2F5FA"/>
      </w:pPr>
      <w:r>
        <w:rPr>
          <w:b/>
        </w:rPr>
        <w:t>[00:03:15.420]</w:t>
      </w:r>
      <w:r>
        <w:rPr>
          <w:b w:val="0"/>
        </w:rPr>
        <w:t xml:space="preserve"> 这个一直到这个北南门种信记啊啊这个经典里面讲呢，是经过了这个两百亿尊佛啊。然后他是从上会菩萨，他在遇到这个燃灯古佛，我们叫燃灯佛，燃灯佛被设计之前啊，他去供养燃灯佛寺菩萨的时候啊，供养他听啊，那这个那么。这个南风佛做菩萨的时候接受他。来到最后，他又被燃灯佛授记，这个过程呢，过了五万九千尊佛啊。那么菩萨在被燃灯佛授记之后，到他最后成佛中间经过了四个不可说又十万大劫，蛮长的时间呢，那这中间呢，经过了二十八尊佛。</w:t>
      </w:r>
    </w:p>
    <w:p>
      <w:pPr>
        <w:ind w:left="170"/>
        <w:pBdr>
          <w:left w:val="single" w:sz="18" w:space="4" w:color="7B3F00"/>
        </w:pBdr>
        <w:shd w:val="clear" w:fill="F2F5FA"/>
      </w:pPr>
      <w:r>
        <w:rPr>
          <w:b/>
        </w:rPr>
        <w:t>[00:04:13.520]</w:t>
      </w:r>
      <w:r>
        <w:rPr>
          <w:b w:val="0"/>
        </w:rPr>
        <w:t xml:space="preserve"> 二十八尊佛，那么这个我们的菩萨呢？又遇到了其中的二十五尊佛。那么这二十五尊佛呢，也都分别他在那些佛陀在世的时候呢，去修习呀啊这个有时候会出家啊，有时候呢，就是以居士的身份呢，去啊这个这个修行了啊。啊，所以呢，在这个菩萨的过去生啊，他为了累积波罗蜜。那么这个诶，我们可以想象他的福报是非常大。这个智慧也非常高，那么这样的众生呢。</w:t>
      </w:r>
    </w:p>
    <w:p>
      <w:pPr>
        <w:ind w:left="170"/>
        <w:pBdr>
          <w:left w:val="single" w:sz="18" w:space="4" w:color="7B3F00"/>
        </w:pBdr>
        <w:shd w:val="clear" w:fill="F2F5FA"/>
      </w:pPr>
      <w:r>
        <w:rPr>
          <w:b/>
        </w:rPr>
        <w:t>[00:04:55.360]</w:t>
      </w:r>
      <w:r>
        <w:rPr>
          <w:b w:val="0"/>
        </w:rPr>
        <w:t xml:space="preserve"> 啊，由于相业呢，他会投身到上天啊，天人啊，那么就转了起来，从普通的我。会做出家人啊，普通人啊，那他也曾经因为恶业的成熟啊，投身为狮子啊，大象啊，鹿啊，猴子啊，孔雀啊啊。等等啊，甚至他落入过地狱。那么从巴黎圣典的角度上来讲，菩萨堕入恶趣，它并不是一种实现，它就是真的菩萨。在三北极波罗蜜的过程中，他会。所以他们就会造作不善业，你造作不善业的过程中呢，他就有些不善业会成熟啊，那他就会堕入恶趣。所以在这个过程中呢，他就是尤其是堕恶趣的时候，他是会充满艰辛的。</w:t>
      </w:r>
    </w:p>
    <w:p>
      <w:r>
        <w:rPr>
          <w:b/>
        </w:rPr>
        <w:t>[generated, not original text]</w:t>
      </w:r>
    </w:p>
    <w:p>
      <w:pPr>
        <w:ind w:left="170"/>
        <w:pBdr>
          <w:left w:val="single" w:sz="18" w:space="4" w:color="7B3F00"/>
        </w:pBdr>
        <w:shd w:val="clear" w:fill="F2F5FA"/>
      </w:pPr>
      <w:r>
        <w:rPr>
          <w:b/>
        </w:rPr>
        <w:t>〔照录说明〕</w:t>
      </w:r>
      <w:r>
        <w:rPr>
          <w:b w:val="0"/>
        </w:rPr>
        <w:t xml:space="preserve"> 以上为〈14讲〉音声转写中与本周四段主题对应的原文照录。转写稿本身没有“三类不善业／成佛后仍受报／巴拉密果报／在家修菩萨道”等明确小标题，以上归类系按内容主题梳理；其中“巴拉密果报”在原文中主要分散于三处：① 菩萨即使堕恶趣仍继续累积波罗蜜（[00:06:33.300]）；② 被授记后圆满十种波罗蜜即成佛（[00:37:05.840]–[00:38:00.740]）；③ 成佛后的果德（三十二相、十力、四无畏、六不共智、十八不共法等，[00:38:54.820] 起）。音频转写稿在 [00:26:49.580] 与 [00:52:56.340] 处经截取拼接，已保留原始时间码。</w:t>
      </w:r>
    </w:p>
    <w:p>
      <w:r>
        <w:rPr>
          <w:b/>
          <w:color w:val="7B3F00"/>
          <w:sz w:val="26"/>
        </w:rPr>
        <w:t>材料② ◈：《南北传菩萨道.pdf》</w:t>
      </w:r>
    </w:p>
    <w:p>
      <w:pPr>
        <w:pStyle w:val="ListBullet"/>
      </w:pPr>
      <w:r>
        <w:rPr>
          <w:b w:val="0"/>
        </w:rPr>
        <w:t>文件类型：PDF（论文／专著节录：林欣《南北传佛教的菩萨道思想》上／下篇）</w:t>
      </w:r>
    </w:p>
    <w:p>
      <w:pPr>
        <w:pStyle w:val="ListBullet"/>
      </w:pPr>
      <w:r>
        <w:rPr>
          <w:b w:val="0"/>
        </w:rPr>
        <w:t>知识库出处：古源尊者开示及上座部佛教资料</w:t>
      </w:r>
    </w:p>
    <w:p>
      <w:pPr>
        <w:pStyle w:val="ListBullet"/>
      </w:pPr>
      <w:r>
        <w:rPr>
          <w:b w:val="0"/>
        </w:rPr>
        <w:t>media_id：pdf_d0dd1c0cd17209afe241ece24bf6b7b4_9a5e453bd537eaf88deaefa7921936527439961422831605</w:t>
      </w:r>
    </w:p>
    <w:p>
      <w:pPr>
        <w:pStyle w:val="ListBullet"/>
      </w:pPr>
      <w:r>
        <w:rPr>
          <w:b w:val="0"/>
        </w:rPr>
        <w:t>打开方式：ima知识库搜索「南北传菩萨道」</w:t>
      </w:r>
    </w:p>
    <w:p>
      <w:pPr>
        <w:pStyle w:val="ListBullet"/>
      </w:pPr>
      <w:r>
        <w:rPr>
          <w:b w:val="0"/>
        </w:rPr>
        <w:t>取段：〈六、菩萨的行持不同（南北传行持方式差异）、在家修菩萨道〉</w:t>
      </w:r>
    </w:p>
    <w:p>
      <w:pPr>
        <w:pStyle w:val="ListBullet"/>
      </w:pPr>
      <w:r>
        <w:rPr>
          <w:b w:val="0"/>
        </w:rPr>
        <w:t xml:space="preserve">查重说明：本 id </w:t>
      </w:r>
      <w:r>
        <w:rPr>
          <w:b/>
        </w:rPr>
        <w:t>未见于</w:t>
      </w:r>
      <w:r>
        <w:rPr>
          <w:b w:val="0"/>
        </w:rPr>
        <w:t>《_禁用清单_读书会01-16已用media_id.txt》；读书会17 第1周、第2周曾引用</w:t>
      </w:r>
      <w:r>
        <w:rPr>
          <w:b/>
        </w:rPr>
        <w:t>同一文件不同段落</w:t>
      </w:r>
      <w:r>
        <w:rPr>
          <w:b w:val="0"/>
        </w:rPr>
        <w:t>（第1周取〈南北传菩萨道框架·所依经典不同／对菩萨理解不同／对三乘解释不同·八项共通／圆满时间〉，第2周取〈至上愿／大悲心／方法善巧智等条件〉），本讲取〈六、菩萨的行持不同〉，与前述各周段落</w:t>
      </w:r>
      <w:r>
        <w:rPr>
          <w:b/>
        </w:rPr>
        <w:t>不重叠</w:t>
      </w:r>
      <w:r>
        <w:rPr>
          <w:b w:val="0"/>
        </w:rPr>
        <w:t>。</w:t>
      </w:r>
    </w:p>
    <w:p>
      <w:r>
        <w:rPr>
          <w:b w:val="0"/>
        </w:rPr>
        <w:t>⚠️ 主持人操作：本文件取〈六、菩萨的行持不同〉整节——即南北传“行持方式差异”；该节末段（“菩萨只是在忘我地帮助和利益众生，但并不曾救度任何人”）是本周与北传“救度”对比的关键，建议重点朗读。文中“adhimutti-maraõa”等巴利转写用字照读即可。“在家修菩萨道”部分：经核对该 PDF 全部内容，</w:t>
      </w:r>
      <w:r>
        <w:rPr>
          <w:b/>
        </w:rPr>
        <w:t>没有以「在家修菩萨道」为标题的独立章节</w:t>
      </w:r>
      <w:r>
        <w:rPr>
          <w:b w:val="0"/>
        </w:rPr>
        <w:t>，故如实注明缺口，仅取〈四、行菩萨道的条件不同〉中与受戒对象相关的一段备查（见下“补充”）。</w:t>
      </w:r>
    </w:p>
    <w:p>
      <w:r>
        <w:rPr>
          <w:b/>
          <w:color w:val="7B3F00"/>
          <w:sz w:val="23"/>
        </w:rPr>
        <w:t>正文照录</w:t>
      </w:r>
    </w:p>
    <w:p>
      <w:pPr>
        <w:ind w:left="170"/>
        <w:pBdr>
          <w:left w:val="single" w:sz="18" w:space="4" w:color="7B3F00"/>
        </w:pBdr>
        <w:shd w:val="clear" w:fill="F2F5FA"/>
      </w:pPr>
      <w:r>
        <w:rPr>
          <w:b/>
        </w:rPr>
        <w:t>六、菩萨的行持不同</w:t>
      </w:r>
    </w:p>
    <w:p>
      <w:pPr>
        <w:ind w:left="170"/>
        <w:pBdr>
          <w:left w:val="single" w:sz="18" w:space="4" w:color="7B3F00"/>
        </w:pBdr>
        <w:shd w:val="clear" w:fill="F2F5FA"/>
      </w:pPr>
      <w:r>
        <w:rPr>
          <w:b w:val="0"/>
        </w:rPr>
        <w:t>根据北传经论，菩萨乘之所以称为"大乘"，即用大车来比喻此乘能将无量众生从生死此岸运载至涅槃彼岸。菩萨乘与二乘行人的最大区别是菩萨具备"自行化他，以诸佛道成就众生"的菩提道心。</w:t>
      </w:r>
    </w:p>
    <w:p>
      <w:pPr>
        <w:ind w:left="170"/>
        <w:pBdr>
          <w:left w:val="single" w:sz="18" w:space="4" w:color="7B3F00"/>
        </w:pBdr>
        <w:shd w:val="clear" w:fill="F2F5FA"/>
      </w:pPr>
      <w:r>
        <w:rPr>
          <w:b w:val="0"/>
        </w:rPr>
        <w:t>《金刚经》中说，菩萨应当发起如此的菩提心：所有一切有情之类，皆当令趣入无馀依涅槃而灭度之。特别是证得法性生身的圣者菩萨，由于已证无生法忍，舍弃了三界生死之身，受不生不死、不可思议变易之身，能随本愿力，随所应度而度脱众生。</w:t>
      </w:r>
    </w:p>
    <w:p>
      <w:pPr>
        <w:ind w:left="170"/>
        <w:pBdr>
          <w:left w:val="single" w:sz="18" w:space="4" w:color="7B3F00"/>
        </w:pBdr>
        <w:shd w:val="clear" w:fill="F2F5FA"/>
      </w:pPr>
      <w:r>
        <w:rPr>
          <w:b w:val="0"/>
        </w:rPr>
        <w:t>据《法华经·普门品》、《楞严经·耳根圆通章》等记载，观世音菩萨由于历劫修持，超越世出世间，十方圆明，成就两种殊胜：上合十方诸佛本妙觉心，与佛如来同一慈力；下合十方一切六道众生，与诸众生同一悲仰，所以能随众生不同根性，示现上至诸佛、缘觉，下至鬼神禽兽的三十二应化身而为说法，令其解脱。 《地藏菩萨本愿经》多次提及地藏菩萨过去曾发下大愿：尽未来际不可称计劫数，为应有罪苦六道众生，广设方便，尽令解脱，众生度尽，方成佛道。同时，地藏菩萨从久远劫来，以不可思议神力，分身遍满百千万亿恒河沙世界，化度百千万亿人，永离生死，至涅槃乐。 在大乘教区，菩萨能够化度一切众生的弘大行愿，已成为每一位学佛者心目中崇高的理想和不争的信仰。</w:t>
      </w:r>
    </w:p>
    <w:p>
      <w:pPr>
        <w:ind w:left="170"/>
        <w:pBdr>
          <w:left w:val="single" w:sz="18" w:space="4" w:color="7B3F00"/>
        </w:pBdr>
        <w:shd w:val="clear" w:fill="F2F5FA"/>
      </w:pPr>
      <w:r>
        <w:rPr>
          <w:b w:val="0"/>
        </w:rPr>
        <w:t>根据南传佛教，包括佛陀、阿拉汉在内的一切圣凡众生都不能违背因果律。禅修者唯有证悟阿拉汉道智时，才能彻底地毁灭导致轮回再生的无明、贪爱和一切或善或恶的业。因为菩萨为了追求无上的佛果，而在授记的那一生中即放弃了证悟阿拉汉果的机会，所以在其后漫长的修行过程中，必定还要随着所造作的善恶业而数数轮回再生，直到他证悟无上佛果。业因成熟必定要受果报，这是不变的法则。在本生故事中，我们的菩萨既转生为天神、人，也经常转生为畜生，甚至还会堕落地狱受苦（如德米亚王子的前两生）。</w:t>
      </w:r>
    </w:p>
    <w:p>
      <w:pPr>
        <w:ind w:left="170"/>
        <w:pBdr>
          <w:left w:val="single" w:sz="18" w:space="4" w:color="7B3F00"/>
        </w:pBdr>
        <w:shd w:val="clear" w:fill="F2F5FA"/>
      </w:pPr>
      <w:r>
        <w:rPr>
          <w:b w:val="0"/>
        </w:rPr>
        <w:t>当然，具足巴拉密的菩萨有时也会选择"决意死"(adhimutti-maraõa)，即在他希望的时间死亡。菩萨因为大善业而可能时常投生天界，在长寿极乐的天界中很难有实践巴拉密的机会，为了不浪费时间，所以有时会选择"决意死"，投生到人间继续修积巴拉密。</w:t>
      </w:r>
    </w:p>
    <w:p>
      <w:pPr>
        <w:ind w:left="170"/>
        <w:pBdr>
          <w:left w:val="single" w:sz="18" w:space="4" w:color="7B3F00"/>
        </w:pBdr>
        <w:shd w:val="clear" w:fill="F2F5FA"/>
      </w:pPr>
      <w:r>
        <w:rPr>
          <w:b w:val="0"/>
        </w:rPr>
        <w:t>根据南传经论，菩萨只是在忘我地帮助和利益众生，但并不曾救度任何人，我们不能把菩萨利益众生的行为说成是救度。在大量的本生故事中，我们的菩萨只是在圆满巴拉密而已，比如在萨埵那饲虎本生，那几只老虎吃了王子的肉之后，并不因此而解脱生死；在维山达拉王子本生中，那些婆罗门并不因为得到了王子的布施而证悟涅槃。</w:t>
      </w:r>
    </w:p>
    <w:p>
      <w:r>
        <w:rPr>
          <w:b/>
        </w:rPr>
        <w:t>补充（供主持人掌握，非本周主体）：</w:t>
      </w:r>
      <w:r>
        <w:rPr>
          <w:b w:val="0"/>
        </w:rPr>
        <w:t xml:space="preserve"> 关于「在家修菩萨道」，本 PDF 经核对全部内容后</w:t>
      </w:r>
      <w:r>
        <w:rPr>
          <w:b/>
        </w:rPr>
        <w:t>无独立章节可逐字照录</w:t>
      </w:r>
      <w:r>
        <w:rPr>
          <w:b w:val="0"/>
        </w:rPr>
        <w:t>，与“在家众受戒”最近似的一段出自〈四、行菩萨道的条件不同〉：</w:t>
      </w:r>
    </w:p>
    <w:p>
      <w:pPr>
        <w:ind w:left="170"/>
        <w:pBdr>
          <w:left w:val="single" w:sz="18" w:space="4" w:color="7B3F00"/>
        </w:pBdr>
        <w:shd w:val="clear" w:fill="F2F5FA"/>
      </w:pPr>
      <w:r>
        <w:rPr>
          <w:b w:val="0"/>
        </w:rPr>
        <w:t>菩萨戒与具足戒等声闻戒不同，它能涵盖却又超胜于一切诸戒。在受戒对象方面，除了人之外，一切天、畜生、变化人等，但能解法师语者，尽受得戒。同时，菩萨戒不仅须"尽形寿受持"，尚须"尽未来际，从生至生，不失此戒，常随行人，乃至成佛。"</w:t>
      </w:r>
    </w:p>
    <w:p>
      <w:r>
        <w:rPr>
          <w:b/>
        </w:rPr>
        <w:t>[generated, not original text]</w:t>
      </w:r>
    </w:p>
    <w:p>
      <w:r>
        <w:rPr>
          <w:b/>
          <w:color w:val="7B3F00"/>
          <w:sz w:val="26"/>
        </w:rPr>
        <w:t>材料③ ◈：《南傳菩薩道.pdf》</w:t>
      </w:r>
    </w:p>
    <w:p>
      <w:pPr>
        <w:pStyle w:val="ListBullet"/>
      </w:pPr>
      <w:r>
        <w:rPr>
          <w:b w:val="0"/>
        </w:rPr>
        <w:t>文件类型：PDF（专著：明昆大长老编《南傳菩薩道》，敬法比丘译；本库所收为一篇论文《南传佛教的菩萨道思想》上／下篇片段）</w:t>
      </w:r>
    </w:p>
    <w:p>
      <w:pPr>
        <w:pStyle w:val="ListBullet"/>
      </w:pPr>
      <w:r>
        <w:rPr>
          <w:b w:val="0"/>
        </w:rPr>
        <w:t>知识库出处：古源尊者开示及上座部佛教资料</w:t>
      </w:r>
    </w:p>
    <w:p>
      <w:pPr>
        <w:pStyle w:val="ListBullet"/>
      </w:pPr>
      <w:r>
        <w:rPr>
          <w:b w:val="0"/>
        </w:rPr>
        <w:t>media_id：pdf_d0dd1c0cd17209afe241ece24bf6b7b4_ab5f1c126eb8bc1158c46043d54b5fd67439961422831605</w:t>
      </w:r>
    </w:p>
    <w:p>
      <w:pPr>
        <w:pStyle w:val="ListBullet"/>
      </w:pPr>
      <w:r>
        <w:rPr>
          <w:b w:val="0"/>
        </w:rPr>
        <w:t>打开方式：ima知识库搜索「南傳菩薩道」</w:t>
      </w:r>
    </w:p>
    <w:p>
      <w:pPr>
        <w:pStyle w:val="ListBullet"/>
      </w:pPr>
      <w:r>
        <w:rPr>
          <w:b w:val="0"/>
        </w:rPr>
        <w:t>取段：〈在家/出家行持、五、对三乘的解释不同〉</w:t>
      </w:r>
    </w:p>
    <w:p>
      <w:pPr>
        <w:pStyle w:val="ListBullet"/>
      </w:pPr>
      <w:r>
        <w:rPr>
          <w:b w:val="0"/>
        </w:rPr>
        <w:t xml:space="preserve">查重说明：本 id </w:t>
      </w:r>
      <w:r>
        <w:rPr>
          <w:b/>
        </w:rPr>
        <w:t>未见于</w:t>
      </w:r>
      <w:r>
        <w:rPr>
          <w:b w:val="0"/>
        </w:rPr>
        <w:t>《_禁用清单_读书会01-16已用media_id.txt》；读书会17 第1周、第2周曾引用</w:t>
      </w:r>
      <w:r>
        <w:rPr>
          <w:b/>
        </w:rPr>
        <w:t>同一文件不同段落</w:t>
      </w:r>
      <w:r>
        <w:rPr>
          <w:b w:val="0"/>
        </w:rPr>
        <w:t>（第1周取〈对三乘的解释不同·三类觉者与济渡者／自渡者／受渡者〉，第2周取〈巴拉密的基本条件·出家八条件〉），本讲取〈五、对三乘的解释不同〉中“三种人与在家／出家行持”相关段落，与前述各周段落</w:t>
      </w:r>
      <w:r>
        <w:rPr>
          <w:b/>
        </w:rPr>
        <w:t>不重叠</w:t>
      </w:r>
      <w:r>
        <w:rPr>
          <w:b w:val="0"/>
        </w:rPr>
        <w:t>。</w:t>
      </w:r>
    </w:p>
    <w:p>
      <w:r>
        <w:rPr>
          <w:b w:val="0"/>
        </w:rPr>
        <w:t>⚠️ 主持人操作：本文件取〈五、对三乘的解释不同〉整节，其中南传把菩提分为三种、三类觉者“皆成为阿拉汉、解脱无差别”，以及“三种人不能再证悟佛果／正性决定”两处，是本周收束“在家亦可行菩萨道、证果后不再改道”的关键，建议重点朗读。原文 OCR 用字、标点、译名一律保留；各页页眉“南北传菩萨道思想比较”系原 PDF 版面重复文字，已从略。“在家/出家行持”部分：本库所收论文</w:t>
      </w:r>
      <w:r>
        <w:rPr>
          <w:b/>
        </w:rPr>
        <w:t>没有以「在家/出家行持」为标题的章节</w:t>
      </w:r>
      <w:r>
        <w:rPr>
          <w:b w:val="0"/>
        </w:rPr>
        <w:t>，故如实注明缺口，取〈五、对三乘的解释不同〉中相关段落备查。</w:t>
      </w:r>
    </w:p>
    <w:p>
      <w:r>
        <w:rPr>
          <w:b/>
          <w:color w:val="7B3F00"/>
          <w:sz w:val="23"/>
        </w:rPr>
        <w:t>正文照录</w:t>
      </w:r>
    </w:p>
    <w:p>
      <w:pPr>
        <w:ind w:left="170"/>
        <w:pBdr>
          <w:left w:val="single" w:sz="18" w:space="4" w:color="7B3F00"/>
        </w:pBdr>
        <w:shd w:val="clear" w:fill="F2F5FA"/>
      </w:pPr>
      <w:r>
        <w:rPr>
          <w:b/>
        </w:rPr>
        <w:t>五、对三乘的解释不同</w:t>
      </w:r>
    </w:p>
    <w:p>
      <w:pPr>
        <w:ind w:left="170"/>
        <w:pBdr>
          <w:left w:val="single" w:sz="18" w:space="4" w:color="7B3F00"/>
        </w:pBdr>
        <w:shd w:val="clear" w:fill="F2F5FA"/>
      </w:pPr>
      <w:r>
        <w:rPr>
          <w:b w:val="0"/>
        </w:rPr>
        <w:t>北传经论把佛陀所说的教法分为三乘，即声闻乘、缘觉乘和菩萨乘。其中，声闻、缘觉二乘被称为「小乘」（有时缘觉乘也称为「中乘」），以其唯自利自度，无利他之心故；菩萨乘称为「大乘」，以其能运载无量众生至菩提彼岸故。小乘乃佛对钝根劣慧之人所说，大乘为佛对上根利智之人所说。</w:t>
      </w:r>
    </w:p>
    <w:p>
      <w:pPr>
        <w:ind w:left="170"/>
        <w:pBdr>
          <w:left w:val="single" w:sz="18" w:space="4" w:color="7B3F00"/>
        </w:pBdr>
        <w:shd w:val="clear" w:fill="F2F5FA"/>
      </w:pPr>
      <w:r>
        <w:rPr>
          <w:b w:val="0"/>
        </w:rPr>
        <w:t>于《法华经・方便品》、《华严经・明难品》、《胜鬓经・一乘章》中，又立「一佛乘」（又称「佛乘」「一乘究竟教」），为大乘最高教义，谓三乘教法乃佛针对众生不同根基方便而设，三乘将究竟导归一乘。所以在《法华经》中喻二乘之涅槃乃如来方便权现之化城，并非真实；甚至说佛曾为摩词迦叶等大阿罗汉授记，于未来世当得作佛。不过，大乘唯识学派护法一系亦有持「种姓说」者，认为有定性声闻、定性缘觉、定性菩萨等。</w:t>
      </w:r>
    </w:p>
    <w:p>
      <w:pPr>
        <w:ind w:left="170"/>
        <w:pBdr>
          <w:left w:val="single" w:sz="18" w:space="4" w:color="7B3F00"/>
        </w:pBdr>
        <w:shd w:val="clear" w:fill="F2F5FA"/>
      </w:pPr>
      <w:r>
        <w:rPr>
          <w:b w:val="0"/>
        </w:rPr>
        <w:t>南传佛教把菩提或觉悟分为三种：全自觉或三马三菩提(sammāsambodhi)、独觉菩提(paccekabodhi)、声闻菩提或弟子菩提(savakabodhi)。修行者可以随自己的意愿修习至证悟三种菩提的任何一种。</w:t>
      </w:r>
    </w:p>
    <w:p>
      <w:pPr>
        <w:ind w:left="170"/>
        <w:pBdr>
          <w:left w:val="single" w:sz="18" w:space="4" w:color="7B3F00"/>
        </w:pBdr>
        <w:shd w:val="clear" w:fill="F2F5FA"/>
      </w:pPr>
      <w:r>
        <w:rPr>
          <w:b w:val="0"/>
        </w:rPr>
        <w:t>此三类觉者皆证悟彻知四圣谛的四道智，皆成为阿拉汉，在证悟涅槃或解脱方面是没有差别的。但是，佛陀除了证悟阿拉汉道智之外，还证得了唯有诸佛才能具足的「一切知智」(sabbaññuta-ñāṇa)，能明了一切值得了解的事情，并能断除过去世的习气。在三类觉者中，一切知的佛陀称为「济渡者」，能无师自通地觉悟四圣谛并教导他人；独觉佛只是「自渡者」，能无师自通地觉悟四圣谛，但无能力教导他人；弟子称为「受渡者」他们必须受到佛陀之助才能觉悟。</w:t>
      </w:r>
    </w:p>
    <w:p>
      <w:pPr>
        <w:ind w:left="170"/>
        <w:pBdr>
          <w:left w:val="single" w:sz="18" w:space="4" w:color="7B3F00"/>
        </w:pBdr>
        <w:shd w:val="clear" w:fill="F2F5FA"/>
      </w:pPr>
      <w:r>
        <w:rPr>
          <w:b w:val="0"/>
        </w:rPr>
        <w:t>根据南传佛法，有三种人不能再证悟佛果：</w:t>
      </w:r>
    </w:p>
    <w:p>
      <w:pPr>
        <w:ind w:left="170"/>
        <w:pBdr>
          <w:left w:val="single" w:sz="18" w:space="4" w:color="7B3F00"/>
        </w:pBdr>
        <w:shd w:val="clear" w:fill="F2F5FA"/>
      </w:pPr>
      <w:r>
        <w:rPr>
          <w:b w:val="0"/>
        </w:rPr>
        <w:t>第一、佛陀，因为他已经证悟了佛果；</w:t>
      </w:r>
    </w:p>
    <w:p>
      <w:pPr>
        <w:ind w:left="170"/>
        <w:pBdr>
          <w:left w:val="single" w:sz="18" w:space="4" w:color="7B3F00"/>
        </w:pBdr>
        <w:shd w:val="clear" w:fill="F2F5FA"/>
      </w:pPr>
      <w:r>
        <w:rPr>
          <w:b w:val="0"/>
        </w:rPr>
        <w:t>第二、从佛陀那里得到授记未来将成为独觉佛或声闻弟子的人，因为他们肯定只会如佛陀所授记的那样；</w:t>
      </w:r>
    </w:p>
    <w:p>
      <w:pPr>
        <w:ind w:left="170"/>
        <w:pBdr>
          <w:left w:val="single" w:sz="18" w:space="4" w:color="7B3F00"/>
        </w:pBdr>
        <w:shd w:val="clear" w:fill="F2F5FA"/>
      </w:pPr>
      <w:r>
        <w:rPr>
          <w:b w:val="0"/>
        </w:rPr>
        <w:t>第三、已经证悟任何一种道果的人也不能证悟佛果。</w:t>
      </w:r>
    </w:p>
    <w:p>
      <w:pPr>
        <w:ind w:left="170"/>
        <w:pBdr>
          <w:left w:val="single" w:sz="18" w:space="4" w:color="7B3F00"/>
        </w:pBdr>
        <w:shd w:val="clear" w:fill="F2F5FA"/>
      </w:pPr>
      <w:r>
        <w:rPr>
          <w:b w:val="0"/>
        </w:rPr>
        <w:t>在证悟道果之前，修行者可以选择解脱道或菩萨道。但在证悟任何一种道果之后，声闻无法改作菩萨，因为佛陀所开示之道是「正性决定」（sammatta-niyāma，即固定的法则）。比如一位修行者证悟初果之后，最多将经过七番生死即证入涅槃，他们不可能再用无量劫的时间来圆满巴拉密。证悟道果必然导向涅槃，不再退为较低圣位或凡夫；阿拉汉阶段是最后的阶段，阿拉汉死后趣般涅槃，这是「正性决定」。正如佛陀说阿拉汉「生已尽，梵行已立，所作已办，不受后有。」阿拉汉死后不会再投生，否则佛陀和阿拉汉所说的话就是虚假的话。但是佛陀和阿拉汉是不可能说妄语的，他们已经彻底灭除了造成未来生死的一切烦恼和业力，不再生死轮回，这是「正性决定」。因此，包括佛陀在内的所有阿拉汉都不会再生。</w:t>
      </w:r>
    </w:p>
    <w:p>
      <w:r>
        <w:rPr>
          <w:b/>
        </w:rPr>
        <w:t>补充（供主持人掌握，非本周主体）：</w:t>
      </w:r>
      <w:r>
        <w:rPr>
          <w:b w:val="0"/>
        </w:rPr>
        <w:t xml:space="preserve"> 关于「在家/出家行持」，本库所收论文</w:t>
      </w:r>
      <w:r>
        <w:rPr>
          <w:b/>
        </w:rPr>
        <w:t>无独立章节可逐字照录</w:t>
      </w:r>
      <w:r>
        <w:rPr>
          <w:b w:val="0"/>
        </w:rPr>
        <w:t>；如需《南傳菩薩道》原书（明昆大长老编）中“在家/出家行持”的对应章节，该内容不在本知识库现有片段内，</w:t>
      </w:r>
      <w:r>
        <w:rPr>
          <w:b/>
        </w:rPr>
        <w:t>无法凭现有资料逐字照录</w:t>
      </w:r>
      <w:r>
        <w:rPr>
          <w:b w:val="0"/>
        </w:rPr>
        <w:t>，已如实注明缺口。</w:t>
      </w:r>
    </w:p>
    <w:p>
      <w:r>
        <w:rPr>
          <w:b/>
        </w:rPr>
        <w:t>[generated, not original text]</w:t>
      </w:r>
    </w:p>
    <w:p>
      <w:pPr>
        <w:ind w:left="170"/>
        <w:pBdr>
          <w:left w:val="single" w:sz="18" w:space="4" w:color="7B3F00"/>
        </w:pBdr>
        <w:shd w:val="clear" w:fill="F2F5FA"/>
      </w:pPr>
      <w:r>
        <w:rPr>
          <w:b/>
        </w:rPr>
        <w:t>照录总说明</w:t>
      </w:r>
      <w:r>
        <w:rPr>
          <w:b w:val="0"/>
        </w:rPr>
        <w:t>：本文件共照录材料①（14讲音声）、材料②（南北传菩萨道.pdf）、材料③（南傳菩薩道.pdf）三份素材，凡 fetch 返回带 [generated, not original text] 标注者均</w:t>
      </w:r>
      <w:r>
        <w:rPr>
          <w:b/>
        </w:rPr>
        <w:t>照常使用并保留该标注</w:t>
      </w:r>
      <w:r>
        <w:rPr>
          <w:b w:val="0"/>
        </w:rPr>
        <w:t>；三份材料的“在家修／在家出家行持”均无独立章节，已如实注明缺口，不臆造、不拼接。音声时间码 [00:00:00.000] 格式原样保留。</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读书会17 · 原文全集 · 朗读优化版（8周版）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