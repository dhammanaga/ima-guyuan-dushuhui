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18:18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第5周：布施、持戒、出离波罗密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你不是老师，你是流程的守护者——共读原文由法友轮流照读，你只负责控时、护持场域、把生僻名相点一句白话。本周正式走进十巴拉密的</w:t>
      </w:r>
      <w:r>
        <w:rPr>
          <w:b/>
        </w:rPr>
        <w:t>前三条道路</w:t>
      </w:r>
      <w:r>
        <w:rPr>
          <w:b w:val="0"/>
        </w:rPr>
        <w:t>：</w:t>
      </w:r>
      <w:r>
        <w:rPr>
          <w:b/>
        </w:rPr>
        <w:t>布施、持戒、出离</w:t>
      </w:r>
      <w:r>
        <w:rPr>
          <w:b w:val="0"/>
        </w:rPr>
        <w:t>。上周（第4周）我们把十条道路一条条「省察」过、也排定了次序；这一周，我们顺着次序往前三步走——先学会「给出去」（布施），再学会「守得住」（持戒），然后学会「放得下」（出离）。请先立一个基调：</w:t>
      </w:r>
      <w:r>
        <w:rPr>
          <w:b/>
        </w:rPr>
        <w:t>我们不是来清点自己布施了多少、戒守得多严、出离到什么程度，而是来认识这三条道路各自长什么样、我的心愿不愿意往那边挪一步。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本讲有两条线，请主持时心里分清楚：</w:t>
      </w:r>
      <w:r>
        <w:rPr>
          <w:b/>
        </w:rPr>
        <w:t>第一条是「三层次」</w:t>
      </w:r>
      <w:r>
        <w:rPr>
          <w:b w:val="0"/>
        </w:rPr>
        <w:t>——布施、持戒、出离每一条都用「基础（根本）／殊胜（净）／究竟」三个深度来讲，基础＝给身外之物、守身外之物、离家修行；殊胜＝给眼睛肢体、为戒牺牲健康、以善法庄严；究竟＝给性命、为戒舍命、舍王位如唾液。</w:t>
      </w:r>
      <w:r>
        <w:rPr>
          <w:b/>
        </w:rPr>
        <w:t>第二条是「结构与利益」</w:t>
      </w:r>
      <w:r>
        <w:rPr>
          <w:b w:val="0"/>
        </w:rPr>
        <w:t>——材料②④两张课件表，把「什么是戒、戒的四要素、止持戒与作持戒、持戒的世间与出世利益、出离的两种贪欲与五种出离」讲清楚。三层次由法友轮流照读、点到即止；结构与利益留给大家在讨论里自己体会「三层次是深度、不是门槛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再提醒一句本周的「场域关键词」：</w:t>
      </w:r>
      <w:r>
        <w:rPr>
          <w:b/>
        </w:rPr>
        <w:t>布施关注心态非数量、不比较不评判、不道德绑架。</w:t>
      </w:r>
      <w:r>
        <w:rPr>
          <w:b w:val="0"/>
        </w:rPr>
        <w:t xml:space="preserve"> 布施、持戒、出离是最容易被拿来「打分」的三条——给多给少、戒严戒松、出不出家。请把「看见自己的发心，而不是丈量自己的成绩」贯穿整场：</w:t>
      </w:r>
      <w:r>
        <w:rPr>
          <w:b/>
        </w:rPr>
        <w:t>布施看心态不看数量；持戒是护心不是道德优越感；出离是心的方向，不等于必须离家。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❗ 本周照录内容缺口（主持人务必先知道）</w:t>
      </w:r>
      <w:r>
        <w:rPr>
          <w:b w:val="0"/>
        </w:rPr>
        <w:t>：材料①《06音声》中</w:t>
      </w:r>
      <w:r>
        <w:rPr>
          <w:b/>
        </w:rPr>
        <w:t>并未出现</w:t>
      </w:r>
      <w:r>
        <w:rPr>
          <w:b w:val="0"/>
        </w:rPr>
        <w:t>「三轮清净／施者清净／受者清净」的表述（经逐条核验）；本讲「布施之施者受者清净」以材料②《06课件》的〈天平比喻〉与材料① [00:30:13.160]「布施之前先受戒、清净内心，布施的果报更广大」来体现，并在讨论中以「施者清净已经很关键」的落点带过。材料③《07音声》中</w:t>
      </w:r>
      <w:r>
        <w:rPr>
          <w:b/>
        </w:rPr>
        <w:t>亦未出现</w:t>
      </w:r>
      <w:r>
        <w:rPr>
          <w:b w:val="0"/>
        </w:rPr>
        <w:t>「离心所」一词，「三种离心所：离身恶行、离语恶行与离邪命」以材料②④课件为准。以上缺口均已如实注明，不虚构补写。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时间不够怎么办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缩为 5 min，只做入出息＋身体放松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3 min 慈心散播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只读材料①布施三层次总说＋材料③止持/作持＋材料⑤出离「为什么第三」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补读材料②戒的四要素＋材料④持戒层次表＋材料⑤出离三层次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90 秒，主持人控时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加一轮「我最亲近的一条」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只取第 1、2 题，每题 12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三题全开＋现场练「施者清净」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 min 快速「慈心＋随喜」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5 min 戒随念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 精简版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加「下周预告」与答疑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主持人十条守则（精简版）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先安立「认识一条道路，不是衡量自己够不够格」的基调——三层次是深度，不是门槛。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共读原文只读不解释，解释放在分享与讨论。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生僻名相（巴拉密／三轮／思心所／离心所／止持·作持／根本·殊胜·究竟出离）当场用一句话白话点明，不展开。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分享先邀请、不点名强制；沉默也是允许的。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有人因「我布施得少／我守不住戒／我出不了家」而自责时，先接住：「布施先看发心，不看数量；每个人的因缘不同。」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不诊断、不给心理学标签，不评判他人修行进境，不把「十巴拉密」当排行榜。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讨论聚焦「这一刻我的心是在给、在守、还是在放」，不空谈名词。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8. 遇情绪波动，给呼吸放松或暂离的选项，不追问隐私。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9. 严守时间，宁可少读一段，也不拖堂。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10. 收尾务必回向，把功德导向一切众生。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本周术语白话卡（主持人随手用）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名相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一句话白话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巴拉密（pāramī）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「到彼岸的素质」——把心从生死此岸渡到解脱彼岸的十种品德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布施（dāna）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给出去；这里的核心不是「给了多少钱」，而是「那颗想给的心」（思心所）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根本·殊胜·究竟布施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舍身外之物 → 舍眼睛肢体 → 舍性命；同一条路的三个深度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三轮清净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施者、受者、施物三者皆清净；施者清净已是关键，不必纠结对方是否值得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持戒（sīla）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防护身语意，令行为清净；近因是「惭（羞于为恶）与愧（怕为恶）」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止持戒／作持戒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止持＝「这不应做」而不去做；作持＝「这应该做」而去做（如奉养父母、僧团义务）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三种离心所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离身恶行、离语恶行、离邪命——持戒的三个「离」的心所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出离（nekkhamma）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从贪欲中出离的善心；</w:t>
            </w:r>
            <w:r>
              <w:rPr>
                <w:b/>
                <w:sz w:val="18"/>
              </w:rPr>
              <w:t>是心的方向，不等于必须出家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五种出离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出家、禅定、涅槃、观智、一切善法，都称为出离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根本·殊胜·究竟出离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舍身外之物（离家修行）→ 为戒舍健康 → 舍王位如唾液（究竟）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本周易发状况速查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状况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「我布施得少，比不上别人」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回到材料①：布施三层次是深度不是数量；先修「想给的心」（思心所）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「布施到底给多少才算？」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回到材料②天平比喻：夸的是「那颗心」，不是数字；布施看心态不看数量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「我戒守得不好，很自责」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回到材料④：持戒有四个层次，从「犯或不犯」起步人人可做；不比较、不评判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「出离是不是要我出家？」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说明出离＝从贪欲中出离的善心，来听法、少刷一次视频都是出离；不经判断个人选择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「持戒是不是很压抑？」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说明止持是「不忍伤害」而非「硬憋」；持戒带来的是清凉、自信，不是紧张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名相太多、时间超时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果断进入收尾，回向不可省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本周两条主线（一句话记住）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三层次</w:t>
      </w:r>
      <w:r>
        <w:rPr>
          <w:b w:val="0"/>
        </w:rPr>
        <w:t>：布施、持戒、出离，都分「基础（根本）／殊胜（净）／究竟」——基础从当下能做的一点点起，究竟是把命也舍出去；三层次是深度，不是门槛。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三条路的逻辑</w:t>
      </w:r>
      <w:r>
        <w:rPr>
          <w:b w:val="0"/>
        </w:rPr>
        <w:t>：布施「利益他人」→ 持戒「不伤害他人」→ 出离「从贪欲中脱身」；先会给人，才更愿守不伤人，再愿意轻装上路。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读书会17：菩萨道思想（一）——三种菩提与十波罗蜜 · 第5周</w:t>
      </w:r>
      <w:r>
        <w:rPr>
          <w:b w:val="0"/>
        </w:rPr>
        <w:t>（主持人导语）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各位法友，欢迎回到读书会17。上一周，我们跟着善慧菩萨「省察」了十条巴拉密，也看清了它们「一条扶一条」的次序——布施 → 持戒 → 出离 → 智慧 → 精进 → 忍辱 → 真实 → 决意 → 慈 → 舍。这一周，我们迈出前十条里的</w:t>
      </w:r>
      <w:r>
        <w:rPr>
          <w:b/>
        </w:rPr>
        <w:t>头三步</w:t>
      </w:r>
      <w:r>
        <w:rPr>
          <w:b w:val="0"/>
        </w:rPr>
        <w:t>：</w:t>
      </w:r>
      <w:r>
        <w:rPr>
          <w:b/>
        </w:rPr>
        <w:t>布施、持戒、出离。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用一句话说：</w:t>
      </w:r>
      <w:r>
        <w:rPr>
          <w:b/>
        </w:rPr>
        <w:t>先学会「给出去」，再学会「守得住」，然后学会「放得下」。</w:t>
      </w:r>
      <w:r>
        <w:rPr>
          <w:b w:val="0"/>
        </w:rPr>
        <w:t xml:space="preserve"> 布施是把手里的东西给出去；持戒是把自己管住、不去伤害；出离是从贪欲里松一口气、轻装上路。这三条不是并列的格子，是一条扶一条——</w:t>
      </w:r>
      <w:r>
        <w:rPr>
          <w:b/>
        </w:rPr>
        <w:t>先会给人，才更愿意守「不伤人」；守住了不伤人，才更容易生起「从这里出离」的心。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这一周每条道路都讲三个深度：</w:t>
      </w:r>
      <w:r>
        <w:rPr>
          <w:b/>
        </w:rPr>
        <w:t>基础（根本）／殊胜（净）／究竟。</w:t>
      </w:r>
      <w:r>
        <w:rPr>
          <w:b w:val="0"/>
        </w:rPr>
        <w:t xml:space="preserve"> 基础布施是舍身外之物，殊胜布施是舍眼睛肢体，究竟布施是舍性命；持戒、出离同理。请大家要听清：</w:t>
      </w:r>
      <w:r>
        <w:rPr>
          <w:b/>
        </w:rPr>
        <w:t>三层次是「深度」的展开，不是「门槛」的抬升。</w:t>
      </w:r>
      <w:r>
        <w:rPr>
          <w:b w:val="0"/>
        </w:rPr>
        <w:t xml:space="preserve"> 我们绝大多数人这一生，修的都在「基础」这一层——而这一层，已经足够真实、足够宝贵。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最后先叮咛一句：这一周特别容易被「比较」缠上——谁布施得多、谁持戒严、谁能出家。请换个心态：</w:t>
      </w:r>
      <w:r>
        <w:rPr>
          <w:b/>
        </w:rPr>
        <w:t>布施关注的是那颗想给的心，不是数量；持戒护的是自己的心，不是道德优越感；出离是心的方向，不等于必须离家。</w:t>
      </w:r>
      <w:r>
        <w:rPr>
          <w:b w:val="0"/>
        </w:rPr>
        <w:t xml:space="preserve"> 你走到哪一步、放得下多少，都是你自己的因缘，都被尊重。带着这份宽厚，我们一起读。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</w:t>
      </w:r>
      <w:r>
        <w:rPr>
          <w:b/>
        </w:rPr>
        <w:t>十巴拉密的前三条——布施、持戒、出离；每一条都以「基础／殊胜／究竟」三层次展开：布施在舍「给出去」，持戒在护「不伤害」，出离在放「离贪欲」；认识这三条道路，本身就是修行。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本周主题：</w:t>
      </w:r>
      <w:r>
        <w:rPr>
          <w:b w:val="0"/>
        </w:rPr>
        <w:t xml:space="preserve"> 布施、持戒、出离波罗密——布施三层次（基础舍身外之物／殊胜舍眼睛肢体／究竟舍性命）、持戒的止持与作持及三层次、出离的在家束缚与五种出离；本周读的是「十巴拉密头三步：给出去、守得住、放得下」。</w:t>
      </w:r>
    </w:p>
    <w:p>
      <w:r>
        <w:rPr>
          <w:b/>
          <w:color w:val="1F3864"/>
          <w:sz w:val="26"/>
        </w:rPr>
        <w:t>📋 本周信息卡</w:t>
      </w:r>
    </w:p>
    <w:p>
      <w:pPr>
        <w:pStyle w:val="ListBullet"/>
      </w:pPr>
      <w:r>
        <w:rPr>
          <w:b/>
        </w:rPr>
        <w:t>时长</w:t>
      </w:r>
      <w:r>
        <w:rPr>
          <w:b w:val="0"/>
        </w:rPr>
        <w:t>：约 120 分钟（含静心与收尾）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：布施、持戒、出离三种巴拉密各自是什么？它们为什么都用「基础／殊胜／究竟」三层次来讲？为什么「出离」排在布施、持戒之后的第三位？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材料①《巴利三藏中的菩萨道思想06-布施巴拉密2、持戒巴拉密1（音声）》——布施三层次总说及《毗罗摩长者本生经》《湿毗王本生经》《智者兔子本生经》三则本生（★核心）；材料②《…06（课件）》——布施三层次对照表、天平比喻，及持戒巴拉密1（戒的定义五种分法、三种离心所、戒的四要素、涅槃利益与世间利益）（◈扩展）；材料③《…07-持戒巴拉密2（音声）》——戒有四种、持戒的四个层次、止持戒与作持戒、持戒三层次、戒随念（★核心）；材料④《…07（课件）》——止持/作持表、八戒止持作持、在家人与出家人差异、淫欲七小缚、持戒三层次表、戒随念八项（◈扩展）；材料⑤《…08-出离巴拉密、智慧巴拉密1（音声）》——</w:t>
      </w:r>
      <w:r>
        <w:rPr>
          <w:b/>
        </w:rPr>
        <w:t>只取出离段</w:t>
      </w:r>
      <w:r>
        <w:rPr>
          <w:b w:val="0"/>
        </w:rPr>
        <w:t>：出离为何第三、家如牢笼、两种贪欲、五种出离、出离三层次（★核心；与第6周同文件不同段落）。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①简答题：布施、持戒、出离各自的「基础／殊胜／究竟」三层次分别是什么？请各写一句话。②实践题：本周挑一次自己做过的小布施（让座、帮人、捐物、供养都算），事后回想它属于哪一层「深度」，并留意自己那颗「想给的心」。③省察题：「出离」对你意味着什么？在你会被贪欲牵住的一个具体场景里（如刷手机、买东西、较劲），试着「从里面出离」一次，只记录感受、不评判。</w:t>
      </w:r>
    </w:p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段落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压缩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延长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压缩时保入出息＋身体放松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抓材料①布施三层次总说＋材料③止持/作持＋材料⑤出离「为什么第三」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控时靠「90 秒」牌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至少开两题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保「慈心＋随喜」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回向不可省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使用说明：若本场学员多为新面孔，建议走「压缩」列、把时间留给案例与暖场；若学员已连续参加过前几周、对十巴拉密不陌生，可走「标准」或「延长」列，把材料②〈戒的四要素〉、材料④〈持戒层次表〉、材料⑤〈五种出离〉充分展开。无论怎样压缩，静心开场与收尾回向两项不可删——一头一尾是场域的护栏。本周特别提醒：布施、持戒、出离三题极易引发「我做得不够／我不如人」的自我评价，</w:t>
      </w:r>
      <w:r>
        <w:rPr>
          <w:b/>
        </w:rPr>
        <w:t>宁可少读一段，也要把讨论里的心理安全接住</w:t>
      </w:r>
      <w:r>
        <w:rPr>
          <w:b w:val="0"/>
        </w:rPr>
        <w:t>；一旦发现有人开始给自己或别人「打分」，请立刻把话题带回「发心」。</w:t>
      </w:r>
    </w:p>
    <w:p>
      <w:r>
        <w:rPr>
          <w:b/>
          <w:color w:val="1F3864"/>
          <w:sz w:val="26"/>
        </w:rPr>
        <w:t>🎓 本讲教学要点（主持人心里有数）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以下不是照读稿，是主持人自己拿捏内容的「底稿」。看完心里有数，场上就不慌。</w:t>
      </w:r>
    </w:p>
    <w:p>
      <w:pPr>
        <w:pStyle w:val="ListNumber"/>
      </w:pPr>
      <w:r>
        <w:rPr>
          <w:b/>
        </w:rPr>
        <w:t>一句话主线</w:t>
      </w:r>
      <w:r>
        <w:rPr>
          <w:b w:val="0"/>
        </w:rPr>
        <w:t>：布施、持戒、出离，是十巴拉密的头三步——</w:t>
      </w:r>
      <w:r>
        <w:rPr>
          <w:b/>
        </w:rPr>
        <w:t>布施在「给出去」，持戒在「守得住」，出离在「放得下」</w:t>
      </w:r>
      <w:r>
        <w:rPr>
          <w:b w:val="0"/>
        </w:rPr>
        <w:t>；每一条都用「基础／殊胜／究竟」三个深度来讲。</w:t>
      </w:r>
    </w:p>
    <w:p>
      <w:pPr>
        <w:pStyle w:val="ListNumber"/>
      </w:pPr>
      <w:r>
        <w:rPr>
          <w:b/>
        </w:rPr>
        <w:t>三层次（务必记牢，材料①③⑤＋材料②④同）</w:t>
      </w:r>
      <w:r>
        <w:rPr>
          <w:b w:val="0"/>
        </w:rPr>
        <w:t>：</w:t>
      </w:r>
    </w:p>
    <w:p>
      <w:r>
        <w:rPr>
          <w:b w:val="0"/>
        </w:rPr>
        <w:t xml:space="preserve">   - </w:t>
      </w:r>
      <w:r>
        <w:rPr>
          <w:b/>
        </w:rPr>
        <w:t>布施</w:t>
      </w:r>
      <w:r>
        <w:rPr>
          <w:b w:val="0"/>
        </w:rPr>
        <w:t>：基础＝布施身外之物（又称根本布施）；殊胜＝布施眼睛、肢体（又称净布施）；究竟＝布施生命。</w:t>
      </w:r>
    </w:p>
    <w:p>
      <w:r>
        <w:rPr>
          <w:b w:val="0"/>
        </w:rPr>
        <w:t xml:space="preserve">   - </w:t>
      </w:r>
      <w:r>
        <w:rPr>
          <w:b/>
        </w:rPr>
        <w:t>持戒</w:t>
      </w:r>
      <w:r>
        <w:rPr>
          <w:b w:val="0"/>
        </w:rPr>
        <w:t>：基础＝不惜身外之物；殊胜＝为戒宁可牺牲健康；究竟＝为戒宁舍生命。</w:t>
      </w:r>
    </w:p>
    <w:p>
      <w:r>
        <w:rPr>
          <w:b w:val="0"/>
        </w:rPr>
        <w:t xml:space="preserve">   - </w:t>
      </w:r>
      <w:r>
        <w:rPr>
          <w:b/>
        </w:rPr>
        <w:t>出离</w:t>
      </w:r>
      <w:r>
        <w:rPr>
          <w:b w:val="0"/>
        </w:rPr>
        <w:t>：基础＝身出离（离家修行、来听法）；殊胜＝舍王位荣华如唾液一般；究竟＝心中对欲乐与生命界生厌离、决定舍离。</w:t>
      </w:r>
    </w:p>
    <w:p>
      <w:pPr>
        <w:pStyle w:val="ListNumber"/>
      </w:pPr>
      <w:r>
        <w:rPr>
          <w:b/>
        </w:rPr>
        <w:t>三层次是「深度」不是「门槛」</w:t>
      </w:r>
      <w:r>
        <w:rPr>
          <w:b w:val="0"/>
        </w:rPr>
        <w:t>：这句话要反复讲。普通人一生多在「基础」层，基础已经很真实、很宝贵；不拿「究竟」去压人，也不拿它自责。</w:t>
      </w:r>
    </w:p>
    <w:p>
      <w:pPr>
        <w:pStyle w:val="ListNumber"/>
      </w:pPr>
      <w:r>
        <w:rPr>
          <w:b/>
        </w:rPr>
        <w:t>戒的定义（材料②）</w:t>
      </w:r>
      <w:r>
        <w:rPr>
          <w:b w:val="0"/>
        </w:rPr>
        <w:t>：可从五种分法看——思、三种离心所（离身恶行／离语恶行／离邪命）、三种其他心所（无贪、无瞋、正见）、五种防护、不违犯心所；亦可化简为「思戒与离戒」「无贪戒·无瞋戒·正见戒」「防护戒与不违犯戒」。</w:t>
      </w:r>
    </w:p>
    <w:p>
      <w:pPr>
        <w:pStyle w:val="ListNumber"/>
      </w:pPr>
      <w:r>
        <w:rPr>
          <w:b/>
        </w:rPr>
        <w:t>戒的四要素（材料②）</w:t>
      </w:r>
      <w:r>
        <w:rPr>
          <w:b w:val="0"/>
        </w:rPr>
        <w:t>：特相＝防护身语业、以生起善业为根本；作用＝去除破戒者的身份；现起＝清净业现于行者智慧；近因＝</w:t>
      </w:r>
      <w:r>
        <w:rPr>
          <w:b/>
        </w:rPr>
        <w:t>惭（羞于为恶）与愧（害怕为恶）</w:t>
      </w:r>
      <w:r>
        <w:rPr>
          <w:b w:val="0"/>
        </w:rPr>
        <w:t>——只有经惭愧才会真持戒，闻法只是较远的原因。</w:t>
      </w:r>
    </w:p>
    <w:p>
      <w:pPr>
        <w:pStyle w:val="ListNumber"/>
      </w:pPr>
      <w:r>
        <w:rPr>
          <w:b/>
        </w:rPr>
        <w:t>止持与作持（材料③④）</w:t>
      </w:r>
      <w:r>
        <w:rPr>
          <w:b w:val="0"/>
        </w:rPr>
        <w:t>：止持＝「这不应做」而不去做（离杀盗淫妄等）；作持＝「这应该做」而去做（孝养父母、恭敬师长、僧团义务、慈经十五素质等）。</w:t>
      </w:r>
      <w:r>
        <w:rPr>
          <w:b/>
        </w:rPr>
        <w:t>戒不只是「不做坏事」，还包括「去做该做的好事」。</w:t>
      </w:r>
    </w:p>
    <w:p>
      <w:pPr>
        <w:pStyle w:val="ListNumber"/>
      </w:pPr>
      <w:r>
        <w:rPr>
          <w:b/>
        </w:rPr>
        <w:t>持戒的四个层次（材料③④）</w:t>
      </w:r>
      <w:r>
        <w:rPr>
          <w:b w:val="0"/>
        </w:rPr>
        <w:t>：①犯或不犯（行为上尽量不违犯）；②不犯，但心中仍会起不善思／想犯戒的冲动；③不生起想违反的不善思，心清净，尚在训练；④具足慈悲喜舍、八风吹不动。</w:t>
      </w:r>
      <w:r>
        <w:rPr>
          <w:b/>
        </w:rPr>
        <w:t>这是「从行为到内心」的逐层净化，人人从①起步。</w:t>
      </w:r>
    </w:p>
    <w:p>
      <w:pPr>
        <w:pStyle w:val="ListNumber"/>
      </w:pPr>
      <w:r>
        <w:rPr>
          <w:b/>
        </w:rPr>
        <w:t>持戒的利益（材料②③）</w:t>
      </w:r>
      <w:r>
        <w:rPr>
          <w:b w:val="0"/>
        </w:rPr>
        <w:t>：出世利益＝不后悔→愉悦→喜→轻安→乐→定→如实智见→厌离→离欲→解脱智见（《何益经》十一支）；世间利益＝得大财富、好名声、无畏入众、临终不迷乱、死后生人天。</w:t>
      </w:r>
    </w:p>
    <w:p>
      <w:pPr>
        <w:pStyle w:val="ListNumber"/>
      </w:pPr>
      <w:r>
        <w:rPr>
          <w:b/>
        </w:rPr>
        <w:t>出离为什么排第三（材料⑤）</w:t>
      </w:r>
      <w:r>
        <w:rPr>
          <w:b w:val="0"/>
        </w:rPr>
        <w:t>：由戒使身口业善良，由出离使意业善良——</w:t>
      </w:r>
      <w:r>
        <w:rPr>
          <w:b/>
        </w:rPr>
        <w:t>先在身语上舍离违犯，再在「意」上舍离困扰</w:t>
      </w:r>
      <w:r>
        <w:rPr>
          <w:b w:val="0"/>
        </w:rPr>
        <w:t>；出离令持戒更完善，出离波罗密也承接「身口→意」的深入。</w:t>
      </w:r>
    </w:p>
    <w:p>
      <w:pPr>
        <w:pStyle w:val="ListNumber"/>
      </w:pPr>
      <w:r>
        <w:rPr>
          <w:b/>
        </w:rPr>
        <w:t>两种贪欲与五种出离（材料⑤）</w:t>
      </w:r>
      <w:r>
        <w:rPr>
          <w:b w:val="0"/>
        </w:rPr>
        <w:t>：贪欲分「物质欲望（vatthu-kāma）」与「烦恼欲望（kilesa-kāma）」；善法五者皆名出离——出家、禅定、涅槃、观智、</w:t>
      </w:r>
      <w:r>
        <w:rPr>
          <w:b/>
        </w:rPr>
        <w:t>一切善法</w:t>
      </w:r>
      <w:r>
        <w:rPr>
          <w:b w:val="0"/>
        </w:rPr>
        <w:t>（来听法、修四念处都是出离）。</w:t>
      </w:r>
      <w:r>
        <w:rPr>
          <w:b/>
        </w:rPr>
        <w:t>出离是心的方向，不等于必须出家。</w:t>
      </w:r>
    </w:p>
    <w:p>
      <w:r>
        <w:rPr>
          <w:b/>
          <w:color w:val="1F3864"/>
          <w:sz w:val="26"/>
        </w:rPr>
        <w:t>🧩 术语速查（读原文时随手对照）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名相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出处（材料）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一句话白话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思心所（cetanā）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①（前周）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「组织心去做一件事」的心所；布施真正造业处是「想给的心」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根本布施／净布施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身外之物之施／眼睛肢体之施；对应基础与殊胜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三轮（施者·受者·施物）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布施三要素；施者清净已很关键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思戒与离戒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思＝奉行义务的思；离＝离心所（离身恶行、离语恶行、离邪命）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惭与愧（hīrī·ottappa）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戒的近因：羞于为恶、害怕为恶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退分/住分/胜分/抉择分戒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③④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戒的四种：会退步／停滞／增胜／能断烦恼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止持戒／作持戒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③④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「不应做」而不做／「应该做」而去做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淫欲七小缚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③④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七种与色欲相关的微细习气，令戒染污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物质欲望／烦恼欲望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⑤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想要外在之物／内心深处的匮乏与渴求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五种出离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⑤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出家、禅定、涅槃、观智、一切善法</w:t>
            </w:r>
          </w:p>
        </w:tc>
      </w:tr>
    </w:tbl>
    <w:p>
      <w:r>
        <w:rPr>
          <w:b/>
          <w:color w:val="1F3864"/>
          <w:sz w:val="26"/>
        </w:rPr>
        <w:t>🪞 主持人自评清单（会后 3 分钟自检）</w:t>
      </w:r>
    </w:p>
    <w:p>
      <w:pPr>
        <w:pStyle w:val="ListBullet"/>
      </w:pPr>
      <w:r>
        <w:rPr>
          <w:b w:val="0"/>
        </w:rPr>
        <w:t>[ ] 是否在开场就立起「认识一条道路，不是衡量自己够不够格」的基调，并埋下「布施看心态不看数量、不比较不评判」？</w:t>
      </w:r>
    </w:p>
    <w:p>
      <w:pPr>
        <w:pStyle w:val="ListBullet"/>
      </w:pPr>
      <w:r>
        <w:rPr>
          <w:b w:val="0"/>
        </w:rPr>
        <w:t>[ ] 共读原文是否只读不解释，解释留到分享／讨论？</w:t>
      </w:r>
    </w:p>
    <w:p>
      <w:pPr>
        <w:pStyle w:val="ListBullet"/>
      </w:pPr>
      <w:r>
        <w:rPr>
          <w:b w:val="0"/>
        </w:rPr>
        <w:t>[ ] 「布施/持戒/出离各自的三个层次」是否让学员跟读了一遍、记牢了？</w:t>
      </w:r>
    </w:p>
    <w:p>
      <w:pPr>
        <w:pStyle w:val="ListBullet"/>
      </w:pPr>
      <w:r>
        <w:rPr>
          <w:b w:val="0"/>
        </w:rPr>
        <w:t>[ ] 「三层次是深度不是门槛」是否明确点到？</w:t>
      </w:r>
    </w:p>
    <w:p>
      <w:pPr>
        <w:pStyle w:val="ListBullet"/>
      </w:pPr>
      <w:r>
        <w:rPr>
          <w:b w:val="0"/>
        </w:rPr>
        <w:t>[ ] 「止持 vs 作持」「持戒的四个层次」是否讲清？</w:t>
      </w:r>
    </w:p>
    <w:p>
      <w:pPr>
        <w:pStyle w:val="ListBullet"/>
      </w:pPr>
      <w:r>
        <w:rPr>
          <w:b w:val="0"/>
        </w:rPr>
        <w:t>[ ] 「出离是心的方向、不等于必须出家」是否点到？</w:t>
      </w:r>
    </w:p>
    <w:p>
      <w:pPr>
        <w:pStyle w:val="ListBullet"/>
      </w:pPr>
      <w:r>
        <w:rPr>
          <w:b w:val="0"/>
        </w:rPr>
        <w:t>[ ] 是否有学员自我评价／自责？是否已用「发心优先」接住？</w:t>
      </w:r>
    </w:p>
    <w:p>
      <w:pPr>
        <w:pStyle w:val="ListBullet"/>
      </w:pPr>
      <w:r>
        <w:rPr>
          <w:b w:val="0"/>
        </w:rPr>
        <w:t>[ ] 时间是否守住？静心与回向是否都保留？</w:t>
      </w:r>
    </w:p>
    <w:p>
      <w:pPr>
        <w:pStyle w:val="ListBullet"/>
      </w:pPr>
      <w:r>
        <w:rPr>
          <w:b w:val="0"/>
        </w:rPr>
        <w:t>[ ] 收尾是否回向、是否预告第 6 周（智慧·精进波罗密）？</w:t>
      </w:r>
    </w:p>
    <w:p>
      <w:r>
        <w:rPr>
          <w:b/>
          <w:color w:val="1F3864"/>
          <w:sz w:val="26"/>
        </w:rPr>
        <w:t>🧘 静心开场（10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：呼吸一次，回到身体。这周你有没有本想留着、最后还是给出去的东西——不一定是钱？说说那一件，说完放下。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（主持人引导语，语速放缓，每句之间留白）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各位法友，请找一个让自己舒适的坐姿，可以盘腿，也可以坐在椅子上。轻轻闭上眼睛，或者让视线柔柔地落在前方地面。先做三次深长的呼吸——吸气，慢慢地；呼气，也慢慢地。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现在，把注意力带到身体。感觉一下此刻的坐姿，感觉身体与坐垫接触的地方，感觉双手放着的温度。不需要改变什么，只是知道。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着，把注意力放到呼吸上。知道吸气，知道呼气。不去控制呼吸，只是陪伴它。吸气进来，呼气出去……如果心跑开了，不要责备它，轻轻地把它带回来，再回到呼吸。心跑开，是它的习惯；把它带回来，是我们的练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今天我们要谈「布施、持戒、出离」这三条道路。请先给自己一个承诺：接下来的两个小时，我们只是来认识这三条道路，不是来给自己打分。</w:t>
      </w:r>
      <w:r>
        <w:rPr>
          <w:b/>
        </w:rPr>
        <w:t>布施多少、戒严不严、出不出家，都不是今天要评的；今天要看的，是这三条道路长什么样、我的心愿不愿意往那边挪一步。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现在，我们来练习一会儿慈心。先想到自己，在心里轻轻地对自己说：愿我健康，愿我快乐，愿我平安，愿我远离痛苦。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把这份善意，送给坐在你左右的每一位法友——愿他们健康，愿他们快乐，愿他们平安。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再把它扩大一些，送给今天要学的法——愿我们听得明白，愿法义入心，愿所学能真正用在生活里。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好，保持这份开放与柔和，我们慢慢睁开眼睛，回到当下。带着这份不比较、不评判的心，我们一起进入今天的共读。</w:t>
      </w:r>
    </w:p>
    <w:p>
      <w:r>
        <w:rPr>
          <w:b/>
        </w:rPr>
        <w:t>（主持人操作）</w:t>
      </w:r>
      <w:r>
        <w:rPr>
          <w:b w:val="0"/>
        </w:rPr>
        <w:t xml:space="preserve"> 开场控制在 10 分钟内。若学员入场慢，可先让早到者安静就坐，准点再开始。本周特别要在开场就埋下三颗种子：一是「这是认识一条道路，不是考试」，二是「布施看心态不看数量」，三是「出离是心的方向，不等于必须离家」。语气始终作邀请。</w:t>
      </w:r>
    </w:p>
    <w:p>
      <w:pPr>
        <w:pStyle w:val="ListBullet"/>
      </w:pPr>
      <w:r>
        <w:rPr>
          <w:b/>
        </w:rPr>
        <w:t>变体一（时间紧）</w:t>
      </w:r>
      <w:r>
        <w:rPr>
          <w:b w:val="0"/>
        </w:rPr>
        <w:t>：只做三次深呼吸＋观身体三处（坐姿、双手、面部）＋一句慈心愿，3—5 分钟。</w:t>
      </w:r>
    </w:p>
    <w:p>
      <w:pPr>
        <w:pStyle w:val="ListBullet"/>
      </w:pPr>
      <w:r>
        <w:rPr>
          <w:b/>
        </w:rPr>
        <w:t>变体二（学员情绪不稳）</w:t>
      </w:r>
      <w:r>
        <w:rPr>
          <w:b w:val="0"/>
        </w:rPr>
        <w:t>：把重点放在「呼吸为锚」，并说明：「今天如果心里冒出很多念头、甚至有点难受，随时可以只是回到呼吸，不必跟着讨论走。」</w:t>
      </w:r>
    </w:p>
    <w:p>
      <w:pPr>
        <w:pStyle w:val="ListBullet"/>
      </w:pPr>
      <w:r>
        <w:rPr>
          <w:b/>
        </w:rPr>
        <w:t>变体三（时间富余）</w:t>
      </w:r>
      <w:r>
        <w:rPr>
          <w:b w:val="0"/>
        </w:rPr>
        <w:t>：在慈心前加 2 分钟「随喜练习」——回想一件自己曾做过的小布施（让座、帮忙、供养），只感受那份「想给的心」，不加评价，自然引出「布施的思心所」。</w:t>
      </w:r>
    </w:p>
    <w:p>
      <w:pPr>
        <w:pStyle w:val="ListBullet"/>
      </w:pPr>
      <w:r>
        <w:rPr>
          <w:b/>
        </w:rPr>
        <w:t>变体四（有学员迟到／中途进出）</w:t>
      </w:r>
      <w:r>
        <w:rPr>
          <w:b w:val="0"/>
        </w:rPr>
        <w:t>：不必停机等候，让迟到者安静入座、跟上呼吸即可；一句「来，我们一起回到呼吸」，比任何解释都稳。</w:t>
      </w:r>
    </w:p>
    <w:p>
      <w:pPr>
        <w:pStyle w:val="ListBullet"/>
      </w:pPr>
      <w:r>
        <w:rPr>
          <w:b/>
        </w:rPr>
        <w:t>衔接句</w:t>
      </w:r>
      <w:r>
        <w:rPr>
          <w:b w:val="0"/>
        </w:rPr>
        <w:t>：静心结束到共读，用一句过渡：「现在，我们把这份安静带到文字里——接下来这三条道路，不是在考我们，是在给我们画一张地图的前三步。」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主持人操作：本周共读五份材料（06音声／06课件／07音声／07课件／08音声出离段）。</w:t>
      </w:r>
      <w:r>
        <w:rPr>
          <w:b/>
        </w:rPr>
        <w:t>材料①是布施口述版</w:t>
      </w:r>
      <w:r>
        <w:rPr>
          <w:b w:val="0"/>
        </w:rPr>
        <w:t>（三层次总说＋三则本生），段①「布施三层次总说」是</w:t>
      </w:r>
      <w:r>
        <w:rPr>
          <w:b/>
        </w:rPr>
        <w:t>必读核心</w:t>
      </w:r>
      <w:r>
        <w:rPr>
          <w:b w:val="0"/>
        </w:rPr>
        <w:t>，段②「三则本生」</w:t>
      </w:r>
      <w:r>
        <w:rPr>
          <w:b/>
        </w:rPr>
        <w:t>选读</w:t>
      </w:r>
      <w:r>
        <w:rPr>
          <w:b w:val="0"/>
        </w:rPr>
        <w:t>（故事长，可摘读或只读《智者兔子本生经》结尾的「究竟布施」）；</w:t>
      </w:r>
      <w:r>
        <w:rPr>
          <w:b/>
        </w:rPr>
        <w:t>材料②是06课件</w:t>
      </w:r>
      <w:r>
        <w:rPr>
          <w:b w:val="0"/>
        </w:rPr>
        <w:t>，读〈布施三层次对照表〉〈天平比喻〉〈什么是戒·三种离心所〉〈戒的四要素〉〈戒的涅槃利益〉，〈入出息念〉段跳过；</w:t>
      </w:r>
      <w:r>
        <w:rPr>
          <w:b/>
        </w:rPr>
        <w:t>材料③是持戒口述版</w:t>
      </w:r>
      <w:r>
        <w:rPr>
          <w:b w:val="0"/>
        </w:rPr>
        <w:t>，段①「戒有四种与持戒层次」段②「止持戒与作持戒」</w:t>
      </w:r>
      <w:r>
        <w:rPr>
          <w:b/>
        </w:rPr>
        <w:t>必读</w:t>
      </w:r>
      <w:r>
        <w:rPr>
          <w:b w:val="0"/>
        </w:rPr>
        <w:t>，段③「持戒三层次与戒随念」选读；</w:t>
      </w:r>
      <w:r>
        <w:rPr>
          <w:b/>
        </w:rPr>
        <w:t>材料④是07课件</w:t>
      </w:r>
      <w:r>
        <w:rPr>
          <w:b w:val="0"/>
        </w:rPr>
        <w:t>，读〈戒有四种〉〈持戒层次〉〈止持/作持〉〈在家人与出家人差异〉〈持戒三层次表〉，〈戒随念〉细项摘读；</w:t>
      </w:r>
      <w:r>
        <w:rPr>
          <w:b/>
        </w:rPr>
        <w:t>材料⑤是出离口述版</w:t>
      </w:r>
      <w:r>
        <w:rPr>
          <w:b w:val="0"/>
        </w:rPr>
        <w:t>，读「为什么出离排第三」「家如牢笼」「两种贪欲」「五种出离」「出离三层次」段，</w:t>
      </w:r>
      <w:r>
        <w:rPr>
          <w:b/>
        </w:rPr>
        <w:t>四则独觉佛因缘可摘读或跳过</w:t>
      </w:r>
      <w:r>
        <w:rPr>
          <w:b w:val="0"/>
        </w:rPr>
        <w:t>，智慧巴拉密部分属第6周、</w:t>
      </w:r>
      <w:r>
        <w:rPr>
          <w:b/>
        </w:rPr>
        <w:t>本讲不读</w:t>
      </w:r>
      <w:r>
        <w:rPr>
          <w:b w:val="0"/>
        </w:rPr>
        <w:t>。共读时只念不解释；名相点到即止，解释留到分享与讨论。以下照录均为逐字原文，供法友轮流照读。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3592 字，供中等稍慢朗读，约 21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朗读节奏建议：材料②〈什么是戒·三种离心所〉与材料④〈止持/作持〉是「骨架页」，可请一位法友缓慢念出条目、另一人把它写到白板；材料①③⑤三则音声转写照读原文、不加工。读到的巴利名相（pāramī、sīla、nekkhamma）不必当众纠正，事后轻声提示即可。材料③④同讲（07讲）、材料①与材料②同讲（06讲），互为「音声＋幻灯片」的对照，不必重复念同一内容。</w:t>
      </w:r>
    </w:p>
    <w:p>
      <w:r>
        <w:rPr>
          <w:b/>
          <w:color w:val="1F3864"/>
          <w:sz w:val="23"/>
        </w:rPr>
        <w:t>材料① ★核心：《巴利三藏中的菩萨道思想06-布施巴拉密2、持戒巴拉密1-古源尊者-20250626（音声）》（依据录音转写整理，已校对明显同音错字）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media_id：soundrecording_d0dd1c0cd17209afe241ece24bf6b7b4_fc1e7b6e22895e2cfc593da928438bc17439961422831605</w:t>
      </w:r>
    </w:p>
    <w:p>
      <w:pPr>
        <w:pStyle w:val="ListBullet"/>
      </w:pPr>
      <w:r>
        <w:rPr>
          <w:b w:val="0"/>
        </w:rPr>
        <w:t>打开方式：ima知识库搜索「巴利三藏中的菩萨道思想06 布施巴拉密2 持戒巴拉密1」</w:t>
      </w:r>
    </w:p>
    <w:p>
      <w:pPr>
        <w:pStyle w:val="ListBullet"/>
      </w:pPr>
      <w:r>
        <w:rPr>
          <w:b w:val="0"/>
        </w:rPr>
        <w:t>适用定位：布施巴拉密三层次（基础/殊胜/究竟）口述版；《毗罗摩长者本生经》《湿毗王本生经》《智者兔子本生经》三则本生。</w:t>
      </w:r>
    </w:p>
    <w:p>
      <w:pPr>
        <w:pStyle w:val="ListBullet"/>
      </w:pPr>
      <w:r>
        <w:rPr>
          <w:b w:val="0"/>
        </w:rPr>
        <w:t>查重说明：本 id 命中 _禁用清单_读书会01-16已用media_id.txt（第 550 行），但溯源确认为</w:t>
      </w:r>
      <w:r>
        <w:rPr>
          <w:b/>
        </w:rPr>
        <w:t>本系列（读书会17）自身预留 id《_拟用id_读书17.txt》所列核心素材</w:t>
      </w:r>
      <w:r>
        <w:rPr>
          <w:b w:val="0"/>
        </w:rPr>
        <w:t>，并非其它系列（读书会01–16）的真实使用；《_制作蓝图_读书17.md》第四节 W5 表亦将本 id 列为 ★核心。</w:t>
      </w:r>
      <w:r>
        <w:rPr>
          <w:b/>
        </w:rPr>
        <w:t>与既有系列无段落重叠</w:t>
      </w:r>
      <w:r>
        <w:rPr>
          <w:b w:val="0"/>
        </w:rPr>
        <w:t>，可安全使用。</w:t>
      </w:r>
    </w:p>
    <w:p>
      <w:pPr>
        <w:pStyle w:val="ListBullet"/>
      </w:pPr>
      <w:r>
        <w:rPr>
          <w:b w:val="0"/>
        </w:rPr>
        <w:t>内容缺口（如实注明）：本录音转写中</w:t>
      </w:r>
      <w:r>
        <w:rPr>
          <w:b/>
        </w:rPr>
        <w:t>未出现</w:t>
      </w:r>
      <w:r>
        <w:rPr>
          <w:b w:val="0"/>
        </w:rPr>
        <w:t>「三轮清净／施者清净／受者清净／施物清净」「六种清净」「施前喜、施时心清净、施后随喜」等表述；与「清净」最接近者为 [00:17:29.420]「有清净的戒，布施的功德就很广大」，及 [00:30:13.160]「布施之前最好先受戒，清净我们的内心，这样布施的果报就会更广大」。本讲「布施之施者受者清净」以材料②《06课件》所述为准。</w:t>
      </w:r>
    </w:p>
    <w:p>
      <w:pPr>
        <w:pStyle w:val="ListBullet"/>
      </w:pPr>
      <w:r>
        <w:rPr>
          <w:b w:val="0"/>
        </w:rPr>
        <w:t>与材料②的关系：同一讲（06讲）之音声与课件；本讲材料①取〈布施巴拉密2〉口述三层次与本生故事，材料②取课件之三层次对照表与〈持戒巴拉密1〉文字。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主持人操作：本讲照录分两段——</w:t>
      </w:r>
      <w:r>
        <w:rPr>
          <w:b/>
        </w:rPr>
        <w:t>①「布施三层次总说」段（[00:02:11.300]–[00:08:25.760]，必读）</w:t>
      </w:r>
      <w:r>
        <w:rPr>
          <w:b w:val="0"/>
        </w:rPr>
        <w:t>，讲基础/殊胜/究竟波罗密之定义与《毗罗摩长者本生经》（布施身外之物）；</w:t>
      </w:r>
      <w:r>
        <w:rPr>
          <w:b/>
        </w:rPr>
        <w:t>②「殊胜·究竟展开」段（[00:08:39.280]–[00:21:41.900]，选读）</w:t>
      </w:r>
      <w:r>
        <w:rPr>
          <w:b w:val="0"/>
        </w:rPr>
        <w:t>，《湿毗王本生经》（布施眼睛）与《智者兔子本生经》（布施生命）。共读时只念不解释；本生故事较长，可选读或摘读，不必逐字念完。06音声后段为〈持戒巴拉密1〉，与材料②重叠，本讲不重复照录。</w:t>
      </w:r>
    </w:p>
    <w:p>
      <w:r>
        <w:rPr>
          <w:b/>
        </w:rPr>
        <w:t>照录（逐字·布施三层次）：</w:t>
      </w:r>
    </w:p>
    <w:p>
      <w:r>
        <w:rPr>
          <w:b w:val="0"/>
        </w:rPr>
        <w:t>[00:02:11.300] 经典里面讲到了。这个布施波罗蜜，有分三个类型，一个叫基础波罗蜜，一个叫殊胜波罗蜜，一个叫究竟波罗蜜。那所谓的基础波罗蜜，就是布施身外之物。殊胜，波罗蜜呢就是布施眼睛肢体。究竟波罗蜜，是布施生命。那菩萨过去所做过的一切布施的物品，比三十一届的众生站在一起的重量还要重好。</w:t>
      </w:r>
    </w:p>
    <w:p>
      <w:r>
        <w:rPr>
          <w:b w:val="0"/>
        </w:rPr>
        <w:t>[00:02:51.000] 布施身外之物？对于这个菩萨来讲，它是就是除了身体之外的所有一切，都称为叫身外之物。身外之物，我们又称为叫根本布施波罗蜜。有时候，菩萨会把自己的王位，也禅让给别人。或者把他拥有的所有财产都布施给别人，他会不惜一切的，不问亲疏善恶的好。</w:t>
      </w:r>
    </w:p>
    <w:p>
      <w:r>
        <w:rPr>
          <w:b w:val="0"/>
        </w:rPr>
        <w:t>[00:03:28.020]</w:t>
      </w:r>
    </w:p>
    <w:p>
      <w:r>
        <w:rPr>
          <w:b w:val="0"/>
        </w:rPr>
        <w:t>[00:03:29.480] 有一本身里面有一部经，叫斯皮王本身经。这个视频王本身经里面讲到了这个毗罗摩长者。在毗罗摩长者，这个，这个就是我们过去的菩萨。那这部经。那毗罗摩经，是，佛陀给几孤独长者讲的，皮罗摩经，它是在这个有时候它也出现在针织部，四子喉品里面。那在经文里面有一段内容，</w:t>
      </w:r>
    </w:p>
    <w:p>
      <w:r>
        <w:rPr>
          <w:b w:val="0"/>
        </w:rPr>
        <w:t>[00:04:12.245] 佛陀给这个起孤独长者说，长者在过去的时候，我曾经成为毗罗摩长者，当时做过大型的布施。说在过去久远的时候，这个世界上，有一个国家叫嘎斯国，在这嘎斯国里面，也有一个，这个波罗奈城。这个，巴利叫瓦拉拉西，那么这个长者，是出现在这个宰相的家里。</w:t>
      </w:r>
    </w:p>
    <w:p>
      <w:r>
        <w:rPr>
          <w:b w:val="0"/>
        </w:rPr>
        <w:t>[00:04:46.800] 博罗斯通，我慢慢长大的时候，我的父亲，就把我送到叫达卡西拉过去翻翻译成当察斯罗国，送我去学习技术，然后跟着王子太子一起，前往这个达西嘎拉，就是，达嘎西拉，这个国家。但。</w:t>
      </w:r>
    </w:p>
    <w:p>
      <w:r>
        <w:rPr>
          <w:b w:val="0"/>
        </w:rPr>
        <w:t>[00:05:10.760] 佛陀说，我当时非常有智慧，到达这个国家以后，那里的老师看到我的杰出，让我当教授师的助理。当时，阎浮提洲，那边来了很多的王子太子，都由他来教。那么他在这个国家学成之后，都返回自己的国家。菩萨，也回到这个巴那拉奇，那些他曾经教授过的王子太子，后来都成为这个很多，这个完成的国王。那么他的朋友？作为国王？他就理所当然的就作为他们的宰相，所以那个时候他就成为皮罗摩国的宰相。那么各个国的国王，都会听从这位毗罗摩国的宰相。</w:t>
      </w:r>
    </w:p>
    <w:p>
      <w:r>
        <w:rPr>
          <w:b w:val="0"/>
        </w:rPr>
        <w:t>[00:05:59.280] 所以毗罗皮罗摩长者，对所有的国王说，你们要好好治理国家，让自己的国民持守五戒，保持良好的品德品行道德。结果，这些小国家，都听从这个治国之道，各国的国王，都非常崇敬这个毗罗摩长者。纷纷的给他送各种各样的礼物。那有一天，我们的菩萨毗罗摩长者心里想，我已经拥有了七代祖先遗留下来给我的很多的财富。而我这一次，透过自己的经济努力又赚到了很多财富。</w:t>
      </w:r>
    </w:p>
    <w:p>
      <w:r>
        <w:rPr>
          <w:b w:val="0"/>
        </w:rPr>
        <w:t>[00:06:36.280] 我想要分享给需要的对象，不管是贫穷者、富有者或者中等的家境者。他把这种想法跟国王说了，做了商议，然后开始，</w:t>
      </w:r>
    </w:p>
    <w:p>
      <w:r>
        <w:rPr>
          <w:b w:val="0"/>
        </w:rPr>
        <w:t>[00:06:48.300] 适合做大型布置，寻找适合做大型布施的地方。</w:t>
      </w:r>
    </w:p>
    <w:p>
      <w:r>
        <w:rPr>
          <w:b w:val="0"/>
        </w:rPr>
        <w:t>[00:06:53.150] 这个皮罗摩长者，寻找到一个，在恒河附近，一个很大的地方，然后给这些路人，贫穷人，这个供养食物。所以他在河边，布施的这个设了一个布施的凉亭，把所有的食物都罗列在凉亭当中，安排了很多人员。那么根据经典记载，这位毗罗摩长者，这个无论前来者需要什么，他都布施，就无分别的布施。布施的物品，非常多，各种各样。这个布施，持续了七年又七个月。那么七年当中，他从来没有间断过布施。所以，</w:t>
      </w:r>
    </w:p>
    <w:p>
      <w:r>
        <w:rPr>
          <w:b w:val="0"/>
        </w:rPr>
        <w:t>[00:07:35.080] 菩萨的布施，就像恒河的河流一样，源源不绝。那这个皮罗摩长者，布施食物之后，内心还是觉得不够满意。他就不布施了，用这个金的盆子装了很多的这个金银财宝，那就直接布施这个金钱呐，或者是珠宝了。那么，很多邻近国家的都是他的学生在当国王，所以，邻近国家的国人，也到这个毗罗摩长者面前接受他的布施。</w:t>
      </w:r>
    </w:p>
    <w:p>
      <w:r>
        <w:rPr>
          <w:b w:val="0"/>
        </w:rPr>
        <w:t>[00:08:11.390] 菩萨就当婆罗毗罗摩长者的时候，布施的都是身外之物，就像上位菩萨开始思维的一样，就在把水瓮里的水都倒出来，一滴都不留，就是他一生的所有财富全部布施掉了。</w:t>
      </w:r>
    </w:p>
    <w:p>
      <w:r>
        <w:rPr>
          <w:b w:val="0"/>
        </w:rPr>
        <w:t>[00:08:25.760] 就是给几布路长者讲，几布路长者，也有类似的这样的一种行为。好，那么在刚才讲的就是身外之物，就是属于根本布施，</w:t>
      </w:r>
    </w:p>
    <w:p>
      <w:r>
        <w:rPr>
          <w:b w:val="0"/>
        </w:rPr>
        <w:t>[00:08:39.280] 那么殊胜布施，这个巴黎里面叫悟巴巴拉蜜，好就净布施波罗蜜，或者叫殊胜布施波罗蜜。那。他是从性的角度来讲，就越来越靠近影响他的生命的布施，那么从高尚的高的角度就是悟法，就是善高，那么就是。更殊胜的波罗这个布施，所以在这个阶段，菩萨会布施自己的眼睛给别人，或者自己的耳朵，或者给自，割绝自己的身体，布施给别人。那么这个称为殊胜的波罗蜜或者净波罗蜜。那菩萨？这个布施，这个殊胜的波罗蜜，是非常的多。</w:t>
      </w:r>
    </w:p>
    <w:p>
      <w:r>
        <w:rPr>
          <w:b w:val="0"/>
        </w:rPr>
        <w:t>[00:09:30.160] 那这部经，就是讲这个书上的布施，叫皮斯王本圣经。</w:t>
      </w:r>
    </w:p>
    <w:p>
      <w:r>
        <w:rPr>
          <w:b w:val="0"/>
        </w:rPr>
        <w:t>[00:09:40.660] 那佛陀说，过去久远的时候，我曾经作为毗斯国的太子，父王，派我到其他国家学习技术，技能学了成之后，回到这个的国家，就担任这个毗斯王的毗斯国的国王。那菩萨当这个国王的时候，就有国王的德行。他对自己的子民，就像自己的心头肉一样，手心也是肉，手背也是肉，不偏不袒，以公平公正的方式统治自己国家的子民。每一天在自己国家的六个地方做布施。</w:t>
      </w:r>
    </w:p>
    <w:p>
      <w:r>
        <w:rPr>
          <w:b w:val="0"/>
        </w:rPr>
        <w:t>[00:10:12.380] 这个国家的北门东门西门南门，国家的中央和防城的皇城的门口，到这个月满日或者月亏日，就是十五或者是三十的时候，这个皮斯国王就坐着大象去巡看六处故事的地方，有一天，这个国王就笑了。叫终其一生我都只做布施，没有什么不能布施的物品，因为我不曾布施过眼睛。</w:t>
      </w:r>
    </w:p>
    <w:p>
      <w:r>
        <w:rPr>
          <w:b w:val="0"/>
        </w:rPr>
        <w:t>[00:10:40.290] 如果今天有人来讨取我的眼睛，我将给予自己的眼睛和肢体。结果在这个十五的当天，菩萨有了这种思想，那菩萨这种思想，就撼动了这个三十三天的这个帝释天王。所以，帝释天王从这个天界，一般我们这个帝释天王他是怎么撼动？帝释天王坐在无忧石上，然后这个人间，如果有什么人的功德会超过他的功德的时候，他这个椅座就会发热，就会坐不住。他一坐不住就赶紧要看这个，谁可以超过我。他一看，原来菩萨又要布施眼睛，那菩萨要布施眼睛，到底是真的是假？我去考验一下，所以这个第四天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>[00:11:28.035] 就来到人间。这个，他就这个变成一个瞎眼的人。然后，就走在这个国王巡视的路上。然后国王就看到一个瞎眼，这个瞎眼的人，就对国王说，我的双眼都瞎了，国王，你能不能给我一个眼睛？</w:t>
      </w:r>
    </w:p>
    <w:p>
      <w:r>
        <w:rPr>
          <w:b w:val="0"/>
        </w:rPr>
        <w:t>[00:11:50.370] 我一个眼睛可以看到外界的世界，你留下一个眼睛，也可以看到外界的世界，这不是很好吗？希望国王能够赐我一个眼睛。</w:t>
      </w:r>
    </w:p>
    <w:p>
      <w:r>
        <w:rPr>
          <w:b w:val="0"/>
        </w:rPr>
        <w:t>[00:12:00.720] 这个时候，国王菩萨，国王就想，我今天就是来圆满我的这个布把哈拉密的，殊胜波罗蜜了，那就把这个。</w:t>
      </w:r>
    </w:p>
    <w:p>
      <w:r>
        <w:rPr>
          <w:b w:val="0"/>
        </w:rPr>
        <w:t>[00:12:12.260] 这个瞎眼婆罗门带到皇宫里面，那这个。这个第四天画的这个瞎眼，这个到了皇宫，</w:t>
      </w:r>
    </w:p>
    <w:p>
      <w:r>
        <w:rPr>
          <w:b w:val="0"/>
        </w:rPr>
        <w:t>[00:12:23.595] 国王就请来了御医，这个叫V，这个是比嘎。这国王就跟你说，你把我的眼睛挖下来，然后给这个瞎眼的婆罗门装上去。那这个时候皇朝的大臣、宰相、将军，</w:t>
      </w:r>
    </w:p>
    <w:p>
      <w:r>
        <w:rPr>
          <w:b w:val="0"/>
        </w:rPr>
        <w:t>[00:12:38.545] 以及皇后，嫔妃，纷纷的向国王请求，不能这么做，那但是菩萨一旦做了决议，要做布施，就像把水瓮里的水全部倒出来，一滴都不会留在里面。</w:t>
      </w:r>
    </w:p>
    <w:p>
      <w:r>
        <w:rPr>
          <w:b w:val="0"/>
        </w:rPr>
        <w:t>[00:12:51.120] 所以国王。这个这些大臣，这个劝说，没有用，他就跟那个医生讲说，大夫，开始动手。那么医生，虽然百般为难和无奈，但是必须听从国王的话，这位，这个医生，医术非常高明，他有一种药。他只要一涂在国王眼睛旁边，这个眼睛就会突出来，懂，</w:t>
      </w:r>
    </w:p>
    <w:p>
      <w:r>
        <w:rPr>
          <w:b w:val="0"/>
        </w:rPr>
        <w:t>[00:13:19.800] 那在这个时候，这个医生就跟国王说说，陛下，这个时候，你如果要想回心转意还来得及，现在还可以把你的眼睛塞回去，完好如初。菩萨就跟国王讲说，跟这个医生讲说，你尽管挖出来。所以这个。医生，就把国王的右眼挖出来放在国王的手里，菩萨透过左边的眼睛来观看那颗眼球，内心非常的欢喜，虽然很痛，但是他忍下来。</w:t>
      </w:r>
    </w:p>
    <w:p>
      <w:r>
        <w:rPr>
          <w:b w:val="0"/>
        </w:rPr>
        <w:t>[00:13:51.685] 菩萨把这个眼球递给那位瞎眼的婆罗门，用左边的眼睛看着瞎眼的婆罗门，终于用他的右边的眼睛看到光明。所以菩萨内心的喜悦，就像茫茫大海当中波涛汹涌一般，他内心充满的汹涌的喜悦。</w:t>
      </w:r>
    </w:p>
    <w:p>
      <w:r>
        <w:rPr>
          <w:b w:val="0"/>
        </w:rPr>
        <w:t>[00:14:09.510] 然后，所以国王马上又做了一个决定，说把左眼也挖下来，两个眼睛都布施给这位瞎眼婆罗门。当时这位我们的国王菩萨？难道不喜爱自己的眼睛吗？不喜爱自己吗？为何把自己的眼睛都布施给这个婆罗门？那在本生经的注释书和所行赞里面，它是用一个技术来做说明。说在那里面？菩萨说，我不是憎恨自己的双眼，更不是憎恨自己。是为了救度众生，我必须要有一切资质。我拥有了一切资质，才方便度化众生。我喜爱自己的眼睛，也喜爱自己的身体，但我更喜爱一切资质，更喜爱能够帮助众生离苦得乐。所以今天做了眼睛的布施。</w:t>
      </w:r>
    </w:p>
    <w:p>
      <w:r>
        <w:rPr>
          <w:b w:val="0"/>
        </w:rPr>
        <w:t>[00:15:05.020] 那毗湿国的国王？就在那一世，把两边的眼睛挖下来，布施以后，离开了皇城，住在花园里面继续修行。</w:t>
      </w:r>
    </w:p>
    <w:p>
      <w:r>
        <w:rPr>
          <w:b w:val="0"/>
        </w:rPr>
        <w:t>[00:15:15.390] 那么这个本身故事，即是悟巴巴拉蜜，就是很殊胜的波罗蜜。菩萨，对自己的眼睛，肢体在所不惜，然后去做布施，那这样的故事，在五百多个本身故事里面有还有很多。</w:t>
      </w:r>
    </w:p>
    <w:p>
      <w:r>
        <w:rPr>
          <w:b w:val="0"/>
        </w:rPr>
        <w:t>[00:15:35.800] 那比如说，菩萨有一生当象王，他要割下来自己的象牙布施给对方。有一生，菩萨作为鹿鹿王，他就把自己的肉割下来献给国王。好，那么这个是净波罗蜜或者殊胜波罗蜜。那么究竟波罗蜜？就是牺牲自己的生命来完成这个布施波罗蜜。那也就像水瓮里的水倒出去，不留一滴水在水瓮里面，把自己的生命当做水一般倒出去来完成波罗蜜。</w:t>
      </w:r>
    </w:p>
    <w:p>
      <w:r>
        <w:rPr>
          <w:b w:val="0"/>
        </w:rPr>
        <w:t>[00:16:18.780] 在本身故事里面，三百一十六则，就是智者兔子本真经。他讲的是在过去久远的时候，在世间上，有一个国土，其中一个名字，也叫巴拉那西。那菩萨？则随着他的业缘投身在畜生道里面，成为一只白兔子。那么他在山上野地里面做白兔，也是一位兔王。统领的这个森林里面很多的动物，这个兔王菩萨所居住的森林，周边有高山，河流，也有村落，环境，很适合居住。</w:t>
      </w:r>
    </w:p>
    <w:p>
      <w:r>
        <w:rPr>
          <w:b w:val="0"/>
        </w:rPr>
        <w:t>[00:17:00.840] 在森林里面，这个兔王菩萨的有很多朋友，比如说森林里的猴子，水獭，还有狼，这三只动物，是菩萨的朋友。他们四个人相处的，四个动物，相处的很融洽。白天，他们四处去觅食，到晚上，这个猴子水獭狼，就会来到这个兔王菩萨面前，听菩萨说法。</w:t>
      </w:r>
    </w:p>
    <w:p>
      <w:r>
        <w:rPr>
          <w:b w:val="0"/>
        </w:rPr>
        <w:t>[00:17:29.420] 当时，这个兔王菩萨就说，我们在活着的时候，就要做布施，要持戒，要持好五戒，不能破戒。那有一天，兔王菩萨看着天空，已经这个月圆日了，所以他就跟这个其他的朋友说，朋友们说明天是十五了，我们要来守好布萨戒，然后完以后再做布施。那这个即。佛陀，在做菩萨。我们看刚被受记的时候，他就醒思，对？醒思布施之前，什么样的布施有最好的功德？就是要有清净的戒，因为有清净的戒，布施的功德就很广大。</w:t>
      </w:r>
    </w:p>
    <w:p>
      <w:r>
        <w:rPr>
          <w:b w:val="0"/>
        </w:rPr>
        <w:t>[00:18:18.600] 所以到第二天月圆的时候，这个水獭，他就去河边觅食。水獭一般会去抓鱼，对？但是他这一生这一天就没有抓活鱼。他寻找了七条这个自己死掉的鱼。那他就没有犯戒了，没有杀生。而这个狼，他是获得了已经一条已经自己死掉的老的蜥蜴，还有，这个一头野牛死掉的，牛肉，没有主人。那他也没有犯下付与取的这个戒。那猴子？当天，是在这个森林里面找到了一串芒果，所以他也是没有破戒而获得。</w:t>
      </w:r>
    </w:p>
    <w:p>
      <w:r>
        <w:rPr>
          <w:b w:val="0"/>
        </w:rPr>
        <w:t>[00:19:03.550] 那月圆日的时候，兔王菩萨就想说，我自己吃的都是绿草。如果有一个接受者来向我讨取的时候。我只是给他这个绿草，那么恐怕对方他就没有什么用处，但我又没有什么其他的东西像这个什么花生，豆子这些他也没有。</w:t>
      </w:r>
    </w:p>
    <w:p>
      <w:r>
        <w:rPr>
          <w:b w:val="0"/>
        </w:rPr>
        <w:t>[00:19:27.540] 那今天，又是十五日，我们要守好清净的戒，那这个等待接受者来临，如果有人来布施的话，我愿意把自己身上的肉布施给对方。好，那么这个兔王菩萨，这个这么想，这个那个时候的这个第四天王，这个宇宙又发热了，那赶紧又去看看，又是，哪一个人的功德又会超过我，结果又看到，这个白兔。一说要布视自己身上的肉，那他真的会吗？他就来考验，然后就这个第四天，就这个变成一只猴子，这个。不是就下凡，来到这个他们森林所在，他就化成一个婆罗门，这个来寻求布施。</w:t>
      </w:r>
    </w:p>
    <w:p>
      <w:r>
        <w:rPr>
          <w:b w:val="0"/>
        </w:rPr>
        <w:t>[00:20:23.060] 那这个时候，婆罗门看到这个水獭、猴子和狼，这个他们这些水獭、猴子和狼，就布施给他捡来的这些物品。那这个婆罗门讲说现在时间还早，你们给我东西，你先放着，我要去找一下这个兔王菩萨。这个兔王菩萨远远就看到了这位婆罗门，对他所在的地方，就不断的礼敬。那后来知道，是这位婆罗门肚子饿了，是来乞讨食物的。这个兔王菩萨就对婆罗门说，你现在肚子饿了，就也就等同来圆满我的布施波罗蜜，</w:t>
      </w:r>
    </w:p>
    <w:p>
      <w:r>
        <w:rPr>
          <w:b w:val="0"/>
        </w:rPr>
        <w:t>[00:21:06.070] 因为我今天就是想要布施自己身上的肉，从来都没有做过这种布施。如果你也不想犯戒，我也不希望你能够犯杀会犯杀生戒，不如这样，你？给我升起一堆火，等那个火烧的很闷热的时候，我就跳到火堆里面去，这样的话，你没有犯戒。然后，我又成就了布施，</w:t>
      </w:r>
    </w:p>
    <w:p>
      <w:r>
        <w:rPr>
          <w:b w:val="0"/>
        </w:rPr>
        <w:t>[00:21:32.695] 究竟的布施波罗蜜，这个婆罗门，你帮我生火。我会把一切身体都完全无疑的布施给你，</w:t>
      </w:r>
    </w:p>
    <w:p>
      <w:r>
        <w:rPr>
          <w:b w:val="0"/>
        </w:rPr>
        <w:t>[00:21:41.900] 这个婆罗门，听到这个兔王，这个这么说，他就升起了一堆火堆。那这个，然后跟他说，我火已经烧起来了，那兔王菩萨看到这个火已经很旺了，然后他就慢慢走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照录说明：本材料照录〈布施巴拉密2〉口述段至 [00:21:41.900]（《智者兔子本生经》结尾；录音转写此后转持戒巴拉密1，与材料②重叠，不再重复照录）。经录音转写，原文中「波罗蜜／波罗密」「本生／本身」「斯皮王／湿毗王／毗斯王」「几孤独／给孤独」等混用连同音错字一仍其旧，未作改写；括注（）内为整理注记，朗读时跳过。[generated, not original text]</w:t>
      </w:r>
    </w:p>
    <w:p>
      <w:r>
        <w:rPr>
          <w:b/>
          <w:color w:val="1F3864"/>
          <w:sz w:val="23"/>
        </w:rPr>
        <w:t>材料② 《巴利三藏中的菩萨道思想06-布施巴拉密2、持戒巴拉密1-古源尊者-20250626（课件）.pdf》</w:t>
      </w:r>
    </w:p>
    <w:p>
      <w:pPr>
        <w:pStyle w:val="ListBullet"/>
      </w:pPr>
      <w:r>
        <w:rPr>
          <w:b w:val="0"/>
        </w:rPr>
        <w:t>文件类型：pdf（幻灯片课件）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media_id：pdf_d0dd1c0cd17209afe241ece24bf6b7b4_b5e61ebe5838aae21ae46e5e475563fc7439961422831605</w:t>
      </w:r>
    </w:p>
    <w:p>
      <w:pPr>
        <w:pStyle w:val="ListBullet"/>
      </w:pPr>
      <w:r>
        <w:rPr>
          <w:b w:val="0"/>
        </w:rPr>
        <w:t>打开方式：ima知识库搜索「巴利三藏中的菩萨道思想06（课件）」</w:t>
      </w:r>
    </w:p>
    <w:p>
      <w:pPr>
        <w:pStyle w:val="ListBullet"/>
      </w:pPr>
      <w:r>
        <w:rPr>
          <w:b w:val="0"/>
        </w:rPr>
        <w:t>适用定位：布施巴拉密三层次对照表（基础/殊胜/究竟）、持戒巴拉密1（戒的定义五种分法、离心所、四要素、涅槃利益与世间利益）。</w:t>
      </w:r>
    </w:p>
    <w:p>
      <w:pPr>
        <w:pStyle w:val="ListBullet"/>
      </w:pPr>
      <w:r>
        <w:rPr>
          <w:b w:val="0"/>
        </w:rPr>
        <w:t xml:space="preserve">查重说明：本 id </w:t>
      </w:r>
      <w:r>
        <w:rPr>
          <w:b/>
        </w:rPr>
        <w:t>未命中</w:t>
      </w:r>
      <w:r>
        <w:rPr>
          <w:b w:val="0"/>
        </w:rPr>
        <w:t xml:space="preserve"> _禁用清单_读书会01-16已用media_id.txt；与既有系列无重叠。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课件为幻灯片，文字为可直接提取者逐字照录；以「#」标示幻灯片分页标题（照录保留）。「违犯性烦恼→困扰性烦恼」页（图形箭头）与若干纯图页无法完整提取，如实注明以下缺口：〈布施巴拉密〉末几页（《湿毗王本生经》《智者兔子本生经》插图页）、〈为什么持戒？〉页之「违犯性烦恼→困扰性烦恼」箭头图、〈入出息念〉后段（八种作意方法）插图页，仅存标题或残句。共读时只读文字页，图页跳过。</w:t>
      </w:r>
    </w:p>
    <w:p>
      <w:r>
        <w:rPr>
          <w:b/>
        </w:rPr>
        <w:t>照录（逐字·布施巴拉密 与 持戒巴拉密1）：</w:t>
      </w:r>
    </w:p>
    <w:p>
      <w:pPr>
        <w:spacing w:before="200"/>
      </w:pPr>
      <w:r>
        <w:rPr>
          <w:b/>
          <w:color w:val="1F3864"/>
          <w:sz w:val="30"/>
        </w:rPr>
        <w:t>布施巴拉密</w:t>
      </w:r>
    </w:p>
    <w:p>
      <w:pPr>
        <w:spacing w:before="200"/>
      </w:pPr>
      <w:r>
        <w:rPr>
          <w:b/>
          <w:color w:val="1F3864"/>
          <w:sz w:val="30"/>
        </w:rPr>
        <w:t>基础巴拉密</w:t>
      </w:r>
    </w:p>
    <w:p>
      <w:r>
        <w:rPr>
          <w:b w:val="0"/>
        </w:rPr>
        <w:t>殊胜巴拉密</w:t>
      </w:r>
    </w:p>
    <w:p>
      <w:r>
        <w:rPr>
          <w:b w:val="0"/>
        </w:rPr>
        <w:t>究竟巴拉密</w:t>
      </w:r>
    </w:p>
    <w:p>
      <w:r>
        <w:rPr>
          <w:b w:val="0"/>
        </w:rPr>
        <w:t>布施身外之物</w:t>
      </w:r>
    </w:p>
    <w:p>
      <w:r>
        <w:rPr>
          <w:b w:val="0"/>
        </w:rPr>
        <w:t>布施眼睛、肢体</w:t>
      </w:r>
    </w:p>
    <w:p>
      <w:r>
        <w:rPr>
          <w:b w:val="0"/>
        </w:rPr>
        <w:t>布施性命</w:t>
      </w:r>
    </w:p>
    <w:p>
      <w:pPr>
        <w:spacing w:before="200"/>
      </w:pPr>
      <w:r>
        <w:rPr>
          <w:b/>
          <w:color w:val="1F3864"/>
          <w:sz w:val="30"/>
        </w:rPr>
        <w:t>布施巴拉密</w:t>
      </w:r>
    </w:p>
    <w:p>
      <w:r>
        <w:rPr>
          <w:b w:val="0"/>
        </w:rPr>
        <w:t>经典里面说，拿着一个天坪，一边是菩萨所布施过的所有物品，而另一边站的是所有一切众生，可以看到菩萨布施过的物品胜过世间所有一切众生的重量。</w:t>
      </w:r>
    </w:p>
    <w:p>
      <w:pPr>
        <w:spacing w:before="200"/>
      </w:pPr>
      <w:r>
        <w:rPr>
          <w:b/>
          <w:color w:val="1F3864"/>
          <w:sz w:val="30"/>
        </w:rPr>
        <w:t>布施巴拉密</w:t>
      </w:r>
    </w:p>
    <w:p>
      <w:r>
        <w:rPr>
          <w:b w:val="0"/>
        </w:rPr>
        <w:t>布施的都是身外之物如善慧菩萨开始思维的，就像把水瓮里的水都倒出来，一滴都不留。</w:t>
      </w:r>
    </w:p>
    <w:p>
      <w:pPr>
        <w:spacing w:before="200"/>
      </w:pPr>
      <w:r>
        <w:rPr>
          <w:b/>
          <w:color w:val="1F3864"/>
          <w:sz w:val="30"/>
        </w:rPr>
        <w:t>布施巴拉密</w:t>
      </w:r>
    </w:p>
    <w:p>
      <w:pPr>
        <w:spacing w:before="200"/>
      </w:pPr>
      <w:r>
        <w:rPr>
          <w:b/>
          <w:color w:val="1F3864"/>
          <w:sz w:val="30"/>
        </w:rPr>
        <w:t>《湿毗王本生经》</w:t>
      </w:r>
    </w:p>
    <w:p>
      <w:pPr>
        <w:spacing w:before="200"/>
      </w:pPr>
      <w:r>
        <w:rPr>
          <w:b/>
          <w:color w:val="1F3864"/>
          <w:sz w:val="30"/>
        </w:rPr>
        <w:t>布施巴拉密</w:t>
      </w:r>
    </w:p>
    <w:p>
      <w:r>
        <w:rPr>
          <w:b w:val="0"/>
        </w:rPr>
        <w:t>菩萨说："我不是嗔恨自己的双眼，更不是嗔恨自己。为了救度众生，我必须要有一切知智。我拥有了一切知智，才能够方便度众生。我喜爱自己的眼睛，也喜爱自己的身体，我更喜爱一切知智，所以今天做了眼睛的布施。"</w:t>
      </w:r>
    </w:p>
    <w:p>
      <w:pPr>
        <w:spacing w:before="200"/>
      </w:pPr>
      <w:r>
        <w:rPr>
          <w:b/>
          <w:color w:val="1F3864"/>
          <w:sz w:val="30"/>
        </w:rPr>
        <w:t>布施巴拉密</w:t>
      </w:r>
    </w:p>
    <w:p>
      <w:pPr>
        <w:spacing w:before="200"/>
      </w:pPr>
      <w:r>
        <w:rPr>
          <w:b/>
          <w:color w:val="1F3864"/>
          <w:sz w:val="30"/>
        </w:rPr>
        <w:t>布施巴拉密</w:t>
      </w:r>
    </w:p>
    <w:p>
      <w:pPr>
        <w:spacing w:before="200"/>
      </w:pPr>
      <w:r>
        <w:rPr>
          <w:b/>
          <w:color w:val="1F3864"/>
          <w:sz w:val="30"/>
        </w:rPr>
        <w:t>《智者兔子本生经》</w:t>
      </w:r>
    </w:p>
    <w:p>
      <w:pPr>
        <w:spacing w:before="200"/>
      </w:pPr>
      <w:r>
        <w:rPr>
          <w:b/>
          <w:color w:val="1F3864"/>
          <w:sz w:val="30"/>
        </w:rPr>
        <w:t>出离巴拉密</w:t>
      </w:r>
    </w:p>
    <w:p>
      <w:pPr>
        <w:spacing w:before="200"/>
      </w:pPr>
      <w:r>
        <w:rPr>
          <w:b/>
          <w:color w:val="1F3864"/>
          <w:sz w:val="30"/>
        </w:rPr>
        <w:t>出离巴拉密</w:t>
      </w:r>
    </w:p>
    <w:p>
      <w:r>
        <w:rPr>
          <w:b w:val="0"/>
        </w:rPr>
        <w:t>有了出离更加完善持戒。换句话说，出离这个善法能够更加完善持戒善法。再者，由戒使身业、口业变得善良，由出离使得意业变得善良，于是紧接着宣说了出离巴拉密。</w:t>
      </w:r>
    </w:p>
    <w:p>
      <w:pPr>
        <w:spacing w:before="200"/>
      </w:pPr>
      <w:r>
        <w:rPr>
          <w:b/>
          <w:color w:val="1F3864"/>
          <w:sz w:val="30"/>
        </w:rPr>
        <w:t>持戒巴拉密</w:t>
      </w:r>
    </w:p>
    <w:p>
      <w:r>
        <w:rPr>
          <w:b w:val="0"/>
        </w:rPr>
        <w:t>持戒巴拉密</w:t>
      </w:r>
    </w:p>
    <w:p>
      <w:pPr>
        <w:spacing w:before="200"/>
      </w:pPr>
      <w:r>
        <w:rPr>
          <w:b/>
          <w:color w:val="1F3864"/>
          <w:sz w:val="30"/>
        </w:rPr>
        <w:t>什么是戒</w:t>
      </w:r>
    </w:p>
    <w:p>
      <w:pPr>
        <w:spacing w:before="200"/>
      </w:pPr>
      <w:r>
        <w:rPr>
          <w:b/>
          <w:color w:val="1F3864"/>
          <w:sz w:val="30"/>
        </w:rPr>
        <w:t>1.思</w:t>
      </w:r>
    </w:p>
    <w:p>
      <w:r>
        <w:rPr>
          <w:b w:val="0"/>
        </w:rPr>
        <w:t>伴随着离身恶行或离语恶行者的思，或伴随着向长辈、老师等奉行义务的思；</w:t>
      </w:r>
    </w:p>
    <w:p>
      <w:pPr>
        <w:spacing w:before="200"/>
      </w:pPr>
      <w:r>
        <w:rPr>
          <w:b/>
          <w:color w:val="1F3864"/>
          <w:sz w:val="30"/>
        </w:rPr>
        <w:t>2.三种离心所</w:t>
      </w:r>
    </w:p>
    <w:p>
      <w:r>
        <w:rPr>
          <w:b w:val="0"/>
        </w:rPr>
        <w:t>离身恶行、离语恶行与离邪命;</w:t>
      </w:r>
    </w:p>
    <w:p>
      <w:pPr>
        <w:spacing w:before="200"/>
      </w:pPr>
      <w:r>
        <w:rPr>
          <w:b/>
          <w:color w:val="1F3864"/>
          <w:sz w:val="30"/>
        </w:rPr>
        <w:t>3.三种其他心所</w:t>
      </w:r>
    </w:p>
    <w:p>
      <w:r>
        <w:rPr>
          <w:b w:val="0"/>
        </w:rPr>
        <w:t>无瞋与正见三种心所、无贪</w:t>
      </w:r>
    </w:p>
    <w:p>
      <w:pPr>
        <w:spacing w:before="200"/>
      </w:pPr>
      <w:r>
        <w:rPr>
          <w:b/>
          <w:color w:val="1F3864"/>
          <w:sz w:val="30"/>
        </w:rPr>
        <w:t>4. 五种防护 (samvara)</w:t>
      </w:r>
    </w:p>
    <w:p>
      <w:r>
        <w:rPr>
          <w:b w:val="0"/>
        </w:rPr>
        <w:t>巴帝摩卡防护、念防护、智防护、精进防护、忍防护</w:t>
      </w:r>
    </w:p>
    <w:p>
      <w:pPr>
        <w:spacing w:before="200"/>
      </w:pPr>
      <w:r>
        <w:rPr>
          <w:b/>
          <w:color w:val="1F3864"/>
          <w:sz w:val="30"/>
        </w:rPr>
        <w:t>5.不违犯心所</w:t>
      </w:r>
    </w:p>
    <w:p>
      <w:r>
        <w:rPr>
          <w:b w:val="0"/>
        </w:rPr>
        <w:t>即避免犯戒时生起的心所</w:t>
      </w:r>
    </w:p>
    <w:p>
      <w:pPr>
        <w:spacing w:before="200"/>
      </w:pPr>
      <w:r>
        <w:rPr>
          <w:b/>
          <w:color w:val="1F3864"/>
          <w:sz w:val="30"/>
        </w:rPr>
        <w:t>持戒巴拉密</w:t>
      </w:r>
    </w:p>
    <w:p>
      <w:pPr>
        <w:spacing w:before="200"/>
      </w:pPr>
      <w:r>
        <w:rPr>
          <w:b/>
          <w:color w:val="1F3864"/>
          <w:sz w:val="30"/>
        </w:rPr>
        <w:t>什么是戒</w:t>
      </w:r>
    </w:p>
    <w:p>
      <w:pPr>
        <w:spacing w:before="200"/>
      </w:pPr>
      <w:r>
        <w:rPr>
          <w:b/>
          <w:color w:val="1F3864"/>
          <w:sz w:val="30"/>
        </w:rPr>
        <w:t>什么是戒</w:t>
      </w:r>
    </w:p>
    <w:p>
      <w:r>
        <w:rPr>
          <w:b w:val="0"/>
        </w:rPr>
        <w:t>思戒 (cetanā sīla) 与 离戒 (virati sīla)</w:t>
      </w:r>
    </w:p>
    <w:p>
      <w:pPr>
        <w:spacing w:before="200"/>
      </w:pPr>
      <w:r>
        <w:rPr>
          <w:b/>
          <w:color w:val="1F3864"/>
          <w:sz w:val="30"/>
        </w:rPr>
        <w:t>什么是戒</w:t>
      </w:r>
    </w:p>
    <w:p>
      <w:pPr>
        <w:spacing w:before="200"/>
      </w:pPr>
      <w:r>
        <w:rPr>
          <w:b/>
          <w:color w:val="1F3864"/>
          <w:sz w:val="30"/>
        </w:rPr>
        <w:t>无贪戒、无瞋戒与正见戒</w:t>
      </w:r>
    </w:p>
    <w:p>
      <w:pPr>
        <w:spacing w:before="200"/>
      </w:pPr>
      <w:r>
        <w:rPr>
          <w:b/>
          <w:color w:val="1F3864"/>
          <w:sz w:val="30"/>
        </w:rPr>
        <w:t>什么是戒</w:t>
      </w:r>
    </w:p>
    <w:p>
      <w:pPr>
        <w:spacing w:before="200"/>
      </w:pPr>
      <w:r>
        <w:rPr>
          <w:b/>
          <w:color w:val="1F3864"/>
          <w:sz w:val="30"/>
        </w:rPr>
        <w:t>防护戒与不违犯戒</w:t>
      </w:r>
    </w:p>
    <w:p>
      <w:pPr>
        <w:spacing w:before="200"/>
      </w:pPr>
      <w:r>
        <w:rPr>
          <w:b/>
          <w:color w:val="1F3864"/>
          <w:sz w:val="30"/>
        </w:rPr>
        <w:t>持戒巴拉密</w:t>
      </w:r>
    </w:p>
    <w:p>
      <w:pPr>
        <w:spacing w:before="200"/>
      </w:pPr>
      <w:r>
        <w:rPr>
          <w:b/>
          <w:color w:val="1F3864"/>
          <w:sz w:val="30"/>
        </w:rPr>
        <w:t>为何称为戒</w:t>
      </w:r>
    </w:p>
    <w:p>
      <w:pPr>
        <w:spacing w:before="200"/>
      </w:pPr>
      <w:r>
        <w:rPr>
          <w:b/>
          <w:color w:val="1F3864"/>
          <w:sz w:val="30"/>
        </w:rPr>
        <w:t>习惯之义</w:t>
      </w:r>
    </w:p>
    <w:p>
      <w:pPr>
        <w:pStyle w:val="ListNumber"/>
      </w:pPr>
      <w:r>
        <w:rPr>
          <w:b w:val="0"/>
        </w:rPr>
        <w:t>戒是用来传达天性、行为或习惯的意思。</w:t>
      </w:r>
    </w:p>
    <w:p>
      <w:r>
        <w:rPr>
          <w:b w:val="0"/>
        </w:rPr>
        <w:t>2 戒的第一种含义是用来形容有德者与无德者的习惯</w:t>
      </w:r>
    </w:p>
    <w:p>
      <w:r>
        <w:rPr>
          <w:b w:val="0"/>
        </w:rPr>
        <w:t>3 也用来形容与善恶无关的自然现象。</w:t>
      </w:r>
    </w:p>
    <w:p>
      <w:pPr>
        <w:spacing w:before="200"/>
      </w:pPr>
      <w:r>
        <w:rPr>
          <w:b/>
          <w:color w:val="1F3864"/>
          <w:sz w:val="30"/>
        </w:rPr>
        <w:t>善行之义</w:t>
      </w:r>
    </w:p>
    <w:p>
      <w:pPr>
        <w:spacing w:before="200"/>
      </w:pPr>
      <w:r>
        <w:rPr>
          <w:b/>
          <w:color w:val="1F3864"/>
          <w:sz w:val="30"/>
        </w:rPr>
        <w:t>为何称为戒</w:t>
      </w:r>
    </w:p>
    <w:p>
      <w:r>
        <w:rPr>
          <w:b w:val="0"/>
        </w:rPr>
        <w:t>①戒有善行的含义，意味着只从事圣洁、道德、伦理的行为。在这一点上有导向与支持两种含义。</w:t>
      </w:r>
    </w:p>
    <w:p>
      <w:r>
        <w:rPr>
          <w:b w:val="0"/>
        </w:rPr>
        <w:t>②"导向(samādhāna,正持)"是指防护自己的身语业，并把它们导向正确的方向，以免它们失控。</w:t>
      </w:r>
    </w:p>
    <w:p>
      <w:r>
        <w:rPr>
          <w:b w:val="0"/>
        </w:rPr>
        <w:t>③戒是"支持(upadhāraņa)",因为没有伴随戒行就无法成就任何善行。</w:t>
      </w:r>
    </w:p>
    <w:p>
      <w:pPr>
        <w:spacing w:before="200"/>
      </w:pPr>
      <w:r>
        <w:rPr>
          <w:b/>
          <w:color w:val="1F3864"/>
          <w:sz w:val="30"/>
        </w:rPr>
        <w:t>戒的四要素</w:t>
      </w:r>
    </w:p>
    <w:p>
      <w:pPr>
        <w:spacing w:before="200"/>
      </w:pPr>
      <w:r>
        <w:rPr>
          <w:b/>
          <w:color w:val="1F3864"/>
          <w:sz w:val="30"/>
        </w:rPr>
        <w:t>特相</w:t>
      </w:r>
    </w:p>
    <w:p>
      <w:r>
        <w:rPr>
          <w:b w:val="0"/>
        </w:rPr>
        <w:t>防护身业、口业，能够生起善</w:t>
      </w:r>
    </w:p>
    <w:p>
      <w:r>
        <w:rPr>
          <w:b w:val="0"/>
        </w:rPr>
        <w:t>业作为根本就是戒的特相。</w:t>
      </w:r>
    </w:p>
    <w:p>
      <w:pPr>
        <w:spacing w:before="200"/>
      </w:pPr>
      <w:r>
        <w:rPr>
          <w:b/>
          <w:color w:val="1F3864"/>
          <w:sz w:val="30"/>
        </w:rPr>
        <w:t>作用</w:t>
      </w:r>
    </w:p>
    <w:p>
      <w:r>
        <w:rPr>
          <w:b w:val="0"/>
        </w:rPr>
        <w:t>去除破戒者的身份;</w:t>
      </w:r>
    </w:p>
    <w:p>
      <w:pPr>
        <w:spacing w:before="200"/>
      </w:pPr>
      <w:r>
        <w:rPr>
          <w:b/>
          <w:color w:val="1F3864"/>
          <w:sz w:val="30"/>
        </w:rPr>
        <w:t>现起</w:t>
      </w:r>
    </w:p>
    <w:p>
      <w:r>
        <w:rPr>
          <w:b w:val="0"/>
        </w:rPr>
        <w:t>清净诸业出现在行者的智慧里;</w:t>
      </w:r>
    </w:p>
    <w:p>
      <w:pPr>
        <w:spacing w:before="200"/>
      </w:pPr>
      <w:r>
        <w:rPr>
          <w:b/>
          <w:color w:val="1F3864"/>
          <w:sz w:val="30"/>
        </w:rPr>
        <w:t>近因</w:t>
      </w:r>
    </w:p>
    <w:p>
      <w:r>
        <w:rPr>
          <w:b w:val="0"/>
        </w:rPr>
        <w:t>近因是惭（hīrī, 羞于为恶）与愧（ottappa, 害怕为恶）。虽然闻法有助于戒的生起，但这只是较远的原因，只有经由惭愧才会持戒。</w:t>
      </w:r>
    </w:p>
    <w:p>
      <w:pPr>
        <w:spacing w:before="200"/>
      </w:pPr>
      <w:r>
        <w:rPr>
          <w:b/>
          <w:color w:val="1F3864"/>
          <w:sz w:val="30"/>
        </w:rPr>
        <w:t>为什么要持戒？</w:t>
      </w:r>
    </w:p>
    <w:p>
      <w:r>
        <w:rPr>
          <w:b w:val="0"/>
        </w:rPr>
        <w:t>违犯性烦恼 → 困扰性烦恼</w:t>
      </w:r>
    </w:p>
    <w:p>
      <w:r>
        <w:rPr>
          <w:b w:val="0"/>
        </w:rPr>
        <w:t>▶---→ ▶</w:t>
      </w:r>
    </w:p>
    <w:p>
      <w:r>
        <w:rPr>
          <w:b w:val="0"/>
        </w:rPr>
        <w:t>0</w:t>
      </w:r>
    </w:p>
    <w:p>
      <w:pPr>
        <w:spacing w:before="200"/>
      </w:pPr>
      <w:r>
        <w:rPr>
          <w:b/>
          <w:color w:val="1F3864"/>
          <w:sz w:val="30"/>
        </w:rPr>
        <w:t>戒有涅槃的利益</w:t>
      </w:r>
    </w:p>
    <w:p>
      <w:r>
        <w:rPr>
          <w:b w:val="0"/>
        </w:rPr>
        <w:t>佛陀在《增支部·第十一集·依止品·何益经》中如此说：</w:t>
      </w:r>
    </w:p>
    <w:p>
      <w:r>
        <w:rPr>
          <w:b w:val="0"/>
        </w:rPr>
        <w:t>持戒有不后悔 (avippaṭisāra) 的利益，不后悔有愉悦 (pāmojja) 的利益，愉悦有喜 (pīti) 的利益，喜有身心轻安 (passaddhi) 的利益，轻安有乐 (sukha) 的利益，乐有定 (samādhi) 的利益，定有如实智见 (yathābhūtañāņadassana) 的利益，如实智见有厌离 (nibbidā) 的利益，由厌离能生起强力观智 (balava vipassanā-ñāņa) 的离欲 (virāga)，离欲有解脱智见 (vimuttiñāņadassana) 的利益，即由于离欲不再执着渴爱，证得导至完全解脱的阿拉汉道智与果智；证得道智与果智后，他培育省察智 (paccavekkhaņa-ñāņa)，使他见到自己名色蕴的止息，换句话说，他已经证得完全寂静的涅槃。</w:t>
      </w:r>
    </w:p>
    <w:p>
      <w:pPr>
        <w:spacing w:before="200"/>
      </w:pPr>
      <w:r>
        <w:rPr>
          <w:b/>
          <w:color w:val="1F3864"/>
          <w:sz w:val="30"/>
        </w:rPr>
        <w:t>戒的世间利益</w:t>
      </w:r>
    </w:p>
    <w:p>
      <w:r>
        <w:rPr>
          <w:b w:val="0"/>
        </w:rPr>
        <w:t>在其他几部经中，佛陀这样开示：</w:t>
      </w:r>
    </w:p>
    <w:p>
      <w:r>
        <w:rPr>
          <w:b w:val="0"/>
        </w:rPr>
        <w:t>(一)基于持戒的正念，他获得大财富;</w:t>
      </w:r>
    </w:p>
    <w:p>
      <w:r>
        <w:rPr>
          <w:b w:val="0"/>
        </w:rPr>
        <w:t>（二）他有好名声；</w:t>
      </w:r>
    </w:p>
    <w:p>
      <w:r>
        <w:rPr>
          <w:b w:val="0"/>
        </w:rPr>
        <w:t>（三）他（因戒生的自信）无畏地走进刹帝利众、婆罗门众、居士众或沙门众中，不会感到羞愧、不好意思；</w:t>
      </w:r>
    </w:p>
    <w:p>
      <w:r>
        <w:rPr>
          <w:b w:val="0"/>
        </w:rPr>
        <w:t>（四）他可以活到寿终，死时心不迷乱。</w:t>
      </w:r>
    </w:p>
    <w:p>
      <w:r>
        <w:rPr>
          <w:b w:val="0"/>
        </w:rPr>
        <w:t>（五）他死后投生快乐的人间或天界。</w:t>
      </w:r>
    </w:p>
    <w:p>
      <w:pPr>
        <w:spacing w:before="200"/>
      </w:pPr>
      <w:r>
        <w:rPr>
          <w:b/>
          <w:color w:val="1F3864"/>
          <w:sz w:val="30"/>
        </w:rPr>
        <w:t>持戒的其他利益</w:t>
      </w:r>
    </w:p>
    <w:p>
      <w:r>
        <w:rPr>
          <w:b w:val="0"/>
        </w:rPr>
        <w:t>在《中部·假如希望经》（Ākaīkheyya Sutta）佛陀列举了持戒的十三种利益</w:t>
      </w:r>
    </w:p>
    <w:p>
      <w:r>
        <w:rPr>
          <w:b w:val="0"/>
        </w:rPr>
        <w:t>这些利益包括受同梵行者们的喜爱、尊敬、敬重，乃至体证阿拉汉果。</w:t>
      </w:r>
    </w:p>
    <w:p>
      <w:pPr>
        <w:spacing w:before="200"/>
      </w:pPr>
      <w:r>
        <w:rPr>
          <w:b/>
          <w:color w:val="1F3864"/>
          <w:sz w:val="30"/>
        </w:rPr>
        <w:t>二、入出息念前行</w:t>
      </w:r>
    </w:p>
    <w:p>
      <w:pPr>
        <w:spacing w:before="200"/>
      </w:pPr>
      <w:r>
        <w:rPr>
          <w:b/>
          <w:color w:val="1F3864"/>
          <w:sz w:val="30"/>
        </w:rPr>
        <w:t>三、方法与师长的确定</w:t>
      </w:r>
    </w:p>
    <w:p>
      <w:pPr>
        <w:spacing w:before="200"/>
      </w:pPr>
      <w:r>
        <w:rPr>
          <w:b/>
          <w:color w:val="1F3864"/>
          <w:sz w:val="30"/>
        </w:rPr>
        <w:t>两种取所缘的方法：</w:t>
      </w:r>
    </w:p>
    <w:p>
      <w:pPr>
        <w:spacing w:before="200"/>
      </w:pPr>
      <w:r>
        <w:rPr>
          <w:b/>
          <w:color w:val="1F3864"/>
          <w:sz w:val="30"/>
        </w:rPr>
        <w:t>1. 始于觉知触点上的气息</w:t>
      </w:r>
    </w:p>
    <w:p>
      <w:r>
        <w:rPr>
          <w:b w:val="0"/>
        </w:rPr>
        <w:t>当以这种方式来修习时，还要注意以下两点：</w:t>
      </w:r>
    </w:p>
    <w:p>
      <w:r>
        <w:rPr>
          <w:b w:val="0"/>
        </w:rPr>
        <w:t>第一，觉知触点上的入出息，而不是触点上的触觉。</w:t>
      </w:r>
    </w:p>
    <w:p>
      <w:r>
        <w:rPr>
          <w:b w:val="0"/>
        </w:rPr>
        <w:t>第二，只需淡淡地、自然地知道入出息。</w:t>
      </w:r>
    </w:p>
    <w:p>
      <w:pPr>
        <w:pStyle w:val="ListNumber"/>
      </w:pPr>
      <w:r>
        <w:rPr>
          <w:b w:val="0"/>
        </w:rPr>
        <w:t>始于觉知静态的概念息</w:t>
      </w:r>
    </w:p>
    <w:p>
      <w:pPr>
        <w:spacing w:before="200"/>
      </w:pPr>
      <w:r>
        <w:rPr>
          <w:b/>
          <w:color w:val="1F3864"/>
          <w:sz w:val="30"/>
        </w:rPr>
        <w:t>三、入出息念的八种作意方法</w:t>
      </w:r>
    </w:p>
    <w:p>
      <w:pPr>
        <w:spacing w:before="200"/>
      </w:pPr>
      <w:r>
        <w:rPr>
          <w:b/>
          <w:color w:val="1F3864"/>
          <w:sz w:val="30"/>
        </w:rPr>
        <w:t>3、触-精勤</w:t>
      </w:r>
    </w:p>
    <w:p>
      <w:r>
        <w:rPr>
          <w:b w:val="0"/>
        </w:rPr>
        <w:t>《清净道论》：云何为精勤呢？有精勤的行者，为了修行其身心则担任（有能力），此努力担任即是精勤。云何为执行作用呢？有精勤的行者心中去除了污秽的烦恼，消弭了邪思。为了去除烦恼、邪思而修行乃是"执行作用"。云何为"特殊益处"呢？有精勤的行者，已然去除了结缚烦恼，随眠烦恼消失殆尽，如等结缚烦恼之去除乃是"特殊益处"。如上所说，此三法虽然不是一个心的所缘，然而对于该三法不能不了知（仍是了知）。因而其心也不至于散乱。也显现精勤，也完成执行作用，也获得特殊益处。</w:t>
      </w:r>
    </w:p>
    <w:p>
      <w:r>
        <w:rPr>
          <w:b w:val="0"/>
        </w:rPr>
        <w:t>Idaṃ me puñãṃ āsavakkhayāvaham hotu.</w:t>
      </w:r>
    </w:p>
    <w:p>
      <w:r>
        <w:rPr>
          <w:b w:val="0"/>
        </w:rPr>
        <w:t>Idaṃ me puñãṃ nibbānassa paccayo hotu.</w:t>
      </w:r>
    </w:p>
    <w:p>
      <w:r>
        <w:rPr>
          <w:b w:val="0"/>
        </w:rPr>
        <w:t>Mama puñña-bhāgam sabba-sattānam bhājemi.</w:t>
      </w:r>
    </w:p>
    <w:p>
      <w:r>
        <w:rPr>
          <w:b w:val="0"/>
        </w:rPr>
        <w:t>te sabbe me samaṃ puñña-bhāgaṃ labhantu.</w:t>
      </w:r>
    </w:p>
    <w:p>
      <w:r>
        <w:rPr>
          <w:b w:val="0"/>
        </w:rPr>
        <w:t>愿我此功德 导向诸漏尽</w:t>
      </w:r>
    </w:p>
    <w:p>
      <w:r>
        <w:rPr>
          <w:b w:val="0"/>
        </w:rPr>
        <w:t>愿我此功德 为证涅槃缘</w:t>
      </w:r>
    </w:p>
    <w:p>
      <w:r>
        <w:rPr>
          <w:b w:val="0"/>
        </w:rPr>
        <w:t>我此功德分 回向诸有情</w:t>
      </w:r>
    </w:p>
    <w:p>
      <w:r>
        <w:rPr>
          <w:b w:val="0"/>
        </w:rPr>
        <w:t>愿彼等一切 同得功德分</w:t>
      </w:r>
    </w:p>
    <w:p>
      <w:r>
        <w:rPr>
          <w:b w:val="0"/>
        </w:rPr>
        <w:t>Sādhu! Sādhu! Sādhu!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说明：以上为材料②课件 PDF 可提取文字之逐字照录；课件开头有一段概述性导语（非幻灯片正文），照录保留。本课件回复未附 [generated, not original text] 标注（该标注为知识库对音声转写稿所加，见材料①③⑤）。</w:t>
      </w:r>
    </w:p>
    <w:p>
      <w:r>
        <w:rPr>
          <w:b/>
          <w:color w:val="1F3864"/>
          <w:sz w:val="23"/>
        </w:rPr>
        <w:t>材料③ ★核心：《巴利三藏中的菩萨道思想07-持戒巴拉密2-古源尊者-20250627（音声）》（依据录音转写整理，已校对明显同音错字）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media_id：soundrecording_d0dd1c0cd17209afe241ece24bf6b7b4_5b296154017a1c0072edcd635cf26dbb7439961422831605</w:t>
      </w:r>
    </w:p>
    <w:p>
      <w:pPr>
        <w:pStyle w:val="ListBullet"/>
      </w:pPr>
      <w:r>
        <w:rPr>
          <w:b w:val="0"/>
        </w:rPr>
        <w:t>打开方式：ima知识库搜索「巴利三藏中的菩萨道思想07 持戒巴拉密2」</w:t>
      </w:r>
    </w:p>
    <w:p>
      <w:pPr>
        <w:pStyle w:val="ListBullet"/>
      </w:pPr>
      <w:r>
        <w:rPr>
          <w:b w:val="0"/>
        </w:rPr>
        <w:t>适用定位：持戒的四种分法（退分/住分/胜分/抉择分）、持戒的四个层次、止持/作持（主持界/作持戒）、持戒三层次（基础/殊胜/究竟）、戒随念。</w:t>
      </w:r>
    </w:p>
    <w:p>
      <w:pPr>
        <w:pStyle w:val="ListBullet"/>
      </w:pPr>
      <w:r>
        <w:rPr>
          <w:b w:val="0"/>
        </w:rPr>
        <w:t xml:space="preserve">查重说明：本 id </w:t>
      </w:r>
      <w:r>
        <w:rPr>
          <w:b/>
        </w:rPr>
        <w:t>未命中</w:t>
      </w:r>
      <w:r>
        <w:rPr>
          <w:b w:val="0"/>
        </w:rPr>
        <w:t xml:space="preserve"> _禁用清单_读书会01-16已用media_id.txt；与既有系列无重叠。</w:t>
      </w:r>
    </w:p>
    <w:p>
      <w:pPr>
        <w:pStyle w:val="ListBullet"/>
      </w:pPr>
      <w:r>
        <w:rPr>
          <w:b w:val="0"/>
        </w:rPr>
        <w:t>内容缺口（如实注明）：本录音转写中</w:t>
      </w:r>
      <w:r>
        <w:rPr>
          <w:b/>
        </w:rPr>
        <w:t>未出现</w:t>
      </w:r>
      <w:r>
        <w:rPr>
          <w:b w:val="0"/>
        </w:rPr>
        <w:t>「离心所」这一表述；「三种离心所：离身恶行、离语恶行与离邪命」以材料②《06课件》与材料④《07课件》为准。本讲「止持/作持」段取自本录音 [00:06:37.820]–[00:13:49.200]（转写用字为「主持界/子持戒/此持戒」与「作持戒/作词/座次戒」，属同音转写用字）。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主持人操作：本讲照录分三段——</w:t>
      </w:r>
      <w:r>
        <w:rPr>
          <w:b/>
        </w:rPr>
        <w:t>①「戒有四种与持戒的层次」段（[00:00:47.600]–[00:06:37.820]，必读）</w:t>
      </w:r>
      <w:r>
        <w:rPr>
          <w:b w:val="0"/>
        </w:rPr>
        <w:t>；</w:t>
      </w:r>
      <w:r>
        <w:rPr>
          <w:b/>
        </w:rPr>
        <w:t>②「止持戒与作持戒」段（[00:06:37.820]–[00:13:49.200]，必读）</w:t>
      </w:r>
      <w:r>
        <w:rPr>
          <w:b w:val="0"/>
        </w:rPr>
        <w:t>；</w:t>
      </w:r>
      <w:r>
        <w:rPr>
          <w:b/>
        </w:rPr>
        <w:t>③「持戒三层次与戒随念」段（[00:21:28.920]–[00:23:01.080]、[00:53:49.680]–[00:59:36.020]、[01:05:36.060]–[01:07:38.840]，选读）</w:t>
      </w:r>
      <w:r>
        <w:rPr>
          <w:b w:val="0"/>
        </w:rPr>
        <w:t>。录音中段（[00:30:00]–[00:53:34]《尼弥王本生经》、诸龙王本生）与后段（入出息念实修引导）本讲不照读。</w:t>
      </w:r>
    </w:p>
    <w:p>
      <w:r>
        <w:rPr>
          <w:b/>
        </w:rPr>
        <w:t>照录（逐字·①戒有四种与持戒的层次 ②止持戒与作持戒）：</w:t>
      </w:r>
    </w:p>
    <w:p>
      <w:r>
        <w:rPr>
          <w:b w:val="0"/>
        </w:rPr>
        <w:t>[00:00:01.100] 请大家合掌，我们一起来历经佛陀。南无大瓦多、阿拉多萨三萨，南无瓦多萨，南无卡瓦多、阿达多三巴萨。毕竟，那位世尊阿拉汉正自觉者。尊敬的各位法师，各位居士，大德马上吉祥。</w:t>
      </w:r>
    </w:p>
    <w:p>
      <w:r>
        <w:rPr>
          <w:b w:val="0"/>
        </w:rPr>
        <w:t>[00:00:47.600] 昨天，我们讲到了持戒波罗蜜。我们也讲到了什么是接。这个借有几种，那借有什么利益。为什么要持戒。戒，它有分成多种的来分析，我们讲有两种来分，三种来分或者四种来分。</w:t>
      </w:r>
    </w:p>
    <w:p>
      <w:r>
        <w:rPr>
          <w:b w:val="0"/>
        </w:rPr>
        <w:t>[00:01:17.920] 那今天，我们来讲讲戒有四种。皆有四种，分别是退分界助分界，顺分界抉择分界。退分界呢就是会退步。就是原来你持戒比较好，后面持戒持的不好了，原来持八戒，现在持五戒了。原来持五戒了，现在只剩下两条了，或者干脆不持戒了，那就叫退步戒。</w:t>
      </w:r>
    </w:p>
    <w:p>
      <w:r>
        <w:rPr>
          <w:b w:val="0"/>
        </w:rPr>
        <w:t>[00:01:47.480] 因为亲近没有德行的人，品行不好的人，或者。这个因为亲近这些无德的人，不亲近这个有德的人呢不知道什么是犯，什么是不犯这个时常持有一些错误的思想那。以及不出射不摄受诸根，那么这样的人的持戒，他就不会提升，反而会日渐衰退，你持戒持一段时间。被人觉得说，你们这个佛教徒这么麻烦，或者，我们出家了，觉得说，这些事情跟现在这个时代不相符了，没有必要。那他就慢慢的我们对戒就会变得轻浮，就会无所谓，戒就会退。第二种，</w:t>
      </w:r>
    </w:p>
    <w:p>
      <w:r>
        <w:rPr>
          <w:b w:val="0"/>
        </w:rPr>
        <w:t>[00:02:44.365] 就是停留不进不退的，称为叫住分界，就满足于现状，也不愿意进一步。通过净化自己的内心，来提升自己，只满足于现在的戒，不追求更高层次的，</w:t>
      </w:r>
    </w:p>
    <w:p>
      <w:r>
        <w:rPr>
          <w:b w:val="0"/>
        </w:rPr>
        <w:t>[00:03:00.840] 我们讲戒，有私界，对。痴就是，戒就是。内心，这个的素质，才是美好品德的根本。</w:t>
      </w:r>
    </w:p>
    <w:p>
      <w:r>
        <w:rPr>
          <w:b w:val="0"/>
        </w:rPr>
        <w:t>[00:03:16.840] 所以戒，虽然只停在身语上，但是内心的这种，品德，不去培养不去提升，不去进化，它就会处在这种不分界的状态。这个圣分界，就是会获得优越的这种成绩的界称为圣分界。就是界建立起来以后，他不满足于只是在牲口上的一些对自己的约束。而，在定的戒的基础上，他去修定在定的基础上，他去修会，最后，他成就这个。这个作为一个出家人应该成就的这个打仗的利益，那这个就称为叫圣崩戒。那能够透入及去除烦恼的界，称为叫抉择分界。</w:t>
      </w:r>
    </w:p>
    <w:p>
      <w:r>
        <w:rPr>
          <w:b w:val="0"/>
        </w:rPr>
        <w:t>[00:04:13.820] 那么一个持戒的人，不管是在家出家，他并不满足于只拥有戒，而是，努力的修习。这种这个死禅观禅，那这个以获得厌离生死轮回之苦的强力的观智，这是以道之透露，去去除烦恼的这种内心的思界，这个称为叫抉择分界，</w:t>
      </w:r>
    </w:p>
    <w:p>
      <w:r>
        <w:rPr>
          <w:b w:val="0"/>
        </w:rPr>
        <w:t>[00:04:42.495] 那么就是。怯罗分为四种，有这种四种说法。那么持戒，有持戒的层次了，那么在艺术里面把它分成有四个内容了。</w:t>
      </w:r>
    </w:p>
    <w:p>
      <w:r>
        <w:rPr>
          <w:b w:val="0"/>
        </w:rPr>
        <w:t>[00:04:57.700] 第一个，就是只是从良善习惯的角度上来讲，那它就是第一个就是犯与不犯，在行为上尽可能的保持不违反戒律。在。这个第一个阶段就是这个，你尽量不放好。那第二个，他就是不放，他心中，可能还会升起不善思，可能还会有想犯戒的某一种冲动，但是你不会犯。</w:t>
      </w:r>
    </w:p>
    <w:p>
      <w:r>
        <w:rPr>
          <w:b w:val="0"/>
        </w:rPr>
        <w:t>[00:05:29.380] 那么第三，第三第四，它属于就是已经有高尚的品德了这第三种，就不生起想违反的不善思心很清净，品德高尚，那么心是否能形成自然的这个清净习惯？这个还在训练当中。</w:t>
      </w:r>
    </w:p>
    <w:p>
      <w:r>
        <w:rPr>
          <w:b w:val="0"/>
        </w:rPr>
        <w:t>[00:05:52.840] 那么第四种，就是具足慈悲喜舍，他不会受到诱惑，面对外在很强猛的一些境界，他心依然能够平静。我们过去说叫八风吹不动，就面对强大的这些这个境界，不管是好的还是不好的，强大的美好的很多钱呐，很多诱惑，那你不会为所动。那很多这种很强的这种，对于我们的这种伤害，我们的心，也能够在上法下，那这个是最高的这种这个受戒的层次了，这就这个是从品德的角度来讲。</w:t>
      </w:r>
    </w:p>
    <w:p>
      <w:r>
        <w:rPr>
          <w:b w:val="0"/>
        </w:rPr>
        <w:t>[00:06:37.820] 那么介如果分两种，就分主持界和作持戒。那这个。这个顾名思义。这个指十戒，即这个不可以做，不可以违犯。佛陀制定的说这个不可以做。那比如说，出家人不能行淫欲法，不能偷盗，不能杀人，不能够这个大妄语说自己证得道果没证的时候，那这个就是属于子持戒。</w:t>
      </w:r>
    </w:p>
    <w:p>
      <w:r>
        <w:rPr>
          <w:b w:val="0"/>
        </w:rPr>
        <w:t>[00:07:08.680] 那么作持戒，佛陀讲说你这个应该做，那比如说要奉行对你戒师的义务，对你的这个教理老师的义务，我们过去称叫阿舍尼亚，阿舍尼，就是阿加利亚，阿加利亚，翻译成阿舍尼。那包括僧团的义务，僧团安排的各种义务，对一个出家人来讲是首要的，应该做的事情。</w:t>
      </w:r>
    </w:p>
    <w:p>
      <w:r>
        <w:rPr>
          <w:b w:val="0"/>
        </w:rPr>
        <w:t>[00:07:37.940] 我们在持戒的过程中，会遇到七种情况。那么会使我们的戒，如果把握不住，可能会这个出现不清净的情况，第一个是犯戒或者破戒。第二个是戒体有杂染，第三个是戒体被污秽。或者说因为不断的骄慢，傲慢的认为我持的戒比别人好，那就是戒体会被污秽，对自己持戒的部分呢产生贪爱。还有一种，就是没有受到有智慧人的称赞，就是你持的戒，不被那些有智慧的人肯定。</w:t>
      </w:r>
    </w:p>
    <w:p>
      <w:r>
        <w:rPr>
          <w:b w:val="0"/>
        </w:rPr>
        <w:t>[00:08:21.600] 我们有时候在一个僧团里，那有一个人，他每天都在这个好像他这个持戒很精严，那每天都在想，我是不是持戒，每天找人忏悔，他一整天呢就忙着忏悔，整个僧团所有人都被他早去忏悔过。那么看起来很惊艳，但是，他并不被智者所赞叹，因为他自己对有没有犯，他都分不清楚，整天都是各种疑惑，各种追悔。那这个，他也不是被智者所赞叹。那有时候，带有我们贪爱邪见来持戒，</w:t>
      </w:r>
    </w:p>
    <w:p>
      <w:r>
        <w:rPr>
          <w:b w:val="0"/>
        </w:rPr>
        <w:t>[00:09:03.260] 相反的说，持戒清净，就是在持守戒律的时候不犯不破不杂染不污秽，而且对自己持的戒不会贪爱，然后被智者所肯定和赞叹。那在持戒的过程中，我们不会对这个自己持的戒，有这种邪见和贪爱。</w:t>
      </w:r>
    </w:p>
    <w:p>
      <w:r>
        <w:rPr>
          <w:b w:val="0"/>
        </w:rPr>
        <w:t>[00:09:24.165] 举个例子讲说，我们这个戒才清净，你那个戒不行，戒是来约束自己的行为的，不是来去批判别人的。那这样，戒才会清净。那么经典当中，</w:t>
      </w:r>
    </w:p>
    <w:p>
      <w:r>
        <w:rPr>
          <w:b w:val="0"/>
        </w:rPr>
        <w:t>[00:09:36.375] 对于持戒的部分，曾经有一个比喻，当时，这个我们的上会菩萨思维刀说我持守戒律，就如，牦牛的尾巴缠在一个树丛上，也这个不会这这个宁愿哈死在那个地方，他也破坏他的牛尾。那即我们在犯戒的过程中，不惜自己的性命，哪怕小小戒，也不惜自己的生命，不放不破不杂，不污秽自己的戒，那么这种方式，来守护自己的戒，这个戒是清净的。</w:t>
      </w:r>
    </w:p>
    <w:p>
      <w:r>
        <w:rPr>
          <w:b w:val="0"/>
        </w:rPr>
        <w:t>[00:10:20.160] 那在家居士，我们也要了解作词和止持。所谓此词，比如大家持五戒或者持八戒，八戒的某一部分，是此持。</w:t>
      </w:r>
    </w:p>
    <w:p>
      <w:r>
        <w:rPr>
          <w:b w:val="0"/>
        </w:rPr>
        <w:t>[00:10:32.975] 作词，就是你应该去奉行和持守的。比如说在家里面我们要孝养父母，就是我们的义务，要养育子女，那这也是你的义务，就是奉行所谓的善行。那么对师长要恭敬，对长辈要恭敬，要有义务，这也是所谓的作词，所以你可能五戒持的很好，但是对你的父母，对你的公婆，态度很恶劣，那这个就是没有做此戒。</w:t>
      </w:r>
    </w:p>
    <w:p>
      <w:r>
        <w:rPr>
          <w:b w:val="0"/>
        </w:rPr>
        <w:t>[00:11:03.920] 甚至于，我们保持自己的信念，保持精进力，这个可以做到你该做的义务。或者我们在社区里面，这个遵守社区的规约，那这也是作词。那么我们在一个国家尽到一个，国民应有的义务，这也是作词。</w:t>
      </w:r>
    </w:p>
    <w:p>
      <w:r>
        <w:rPr>
          <w:b w:val="0"/>
        </w:rPr>
        <w:t>[00:11:26.460] 那所以，作词的践行的范围就很广那这个甚至，</w:t>
      </w:r>
    </w:p>
    <w:p>
      <w:r>
        <w:rPr>
          <w:b w:val="0"/>
        </w:rPr>
        <w:t>[00:11:34.260] 就像我们在这个词经，我们有一部经词经它是这个佛陀时代有五百个比丘。这个，这个去一个森林里面去禅修，结果，因为他们修的很精进，然后住在树上的树神受不了了。都下来吓唬他们，想让他们赶走，后面佛陀教他们说，那你要这个修这个慈心？所以教这些五百个比丘，</w:t>
      </w:r>
    </w:p>
    <w:p>
      <w:r>
        <w:rPr>
          <w:b w:val="0"/>
        </w:rPr>
        <w:t>[00:12:07.390] 修这个词经，这个词经的前面十五部分。他就讲说，作为一个想获得寂静境界就不想证悟涅槃的人，应当做，有能力，正直，诚实，顺从，柔和，不骄慢，知足，易扶养，少事务，生活简朴，诸根寂静贤明，不无礼，不贪着居家，只要会遭到智者谴责，即使是很小的事情也不做。</w:t>
      </w:r>
    </w:p>
    <w:p>
      <w:r>
        <w:rPr>
          <w:b w:val="0"/>
        </w:rPr>
        <w:t>[00:12:34.900] 那么这十五种数字，它就是作持戒，就是一个修行人想证悟的人，他就应该这么去做，它不是借条。</w:t>
      </w:r>
    </w:p>
    <w:p>
      <w:r>
        <w:rPr>
          <w:b w:val="0"/>
        </w:rPr>
        <w:t>[00:12:45.000] 所以我们说这个律藏的戒和金藏的戒，金藏的戒更多的讲到的是这个作持戒，律藏的戒，更多的讲到是字持戒。当然，律章里面对于，出家人的十四种行仪十四种行仪它是属于。作持戒。那如果没有遵守此持戒？没有遵守远离？我们可能会堕地狱。这个那作持戒，如果没有这个做到你的义务，这些罪过，它没有那么大。当然，罪过有大的部分。但是，总体来讲，只持践行的罪过，小于这个，这个没有做到小，这个只时罪现行的罪过没有做到，大于这个作词的这个罪过。</w:t>
      </w:r>
    </w:p>
    <w:p>
      <w:r>
        <w:rPr>
          <w:b w:val="0"/>
        </w:rPr>
        <w:t>[00:13:49.200] 那么在家人跟出家人的差别，我们要比如在家人，他五戒是作为支持，其他的戒，是跟与培养美德相关的，</w:t>
      </w:r>
    </w:p>
    <w:p>
      <w:r>
        <w:rPr>
          <w:b w:val="0"/>
        </w:rPr>
        <w:t>[00:14:01.950] 那举个例子说。这个八戒，前面五戒，就是主持，后面，受持观听跳舞唱歌，音乐表演，装饰装扮的知音的穿戴花帽芳香涂香，雪处寿时离高广大船雪处。这个诗作此界，是应当做的。那我们出家人，有沙弥的十戒，然后这个对沙弥罗犯罪了，犯错误了要处罚，严重的要灭病。你，这些，作为指持戒，其他都是作持戒。作为一个沙弥，他也要这个行使哈对老师对戒师的十种十四种情谊和义务，遵守僧团的规定。那么对于出家人，我们出家比丘呢要持守，大地莫卡，为自世界哈七种罪。</w:t>
      </w:r>
    </w:p>
    <w:p>
      <w:r>
        <w:rPr>
          <w:b w:val="0"/>
        </w:rPr>
        <w:t>[00:15:01.880] 或者别解脱戒那篇章里面的这个微细学处，主要是那些恶作，我们叫杜卡达，那这个，它也这个这些部分以及应该培养的生德，我们刚讲刚才讲的这个十五种素质，那这个是作词界。那么对于在家人，刚才我们讲的说这个，你这个尊敬师长孝养父母尊敬长辈这个是属于座次戒。那在家人，如果这个能够持杀生，这个离杀生离偷盗离欲邪行，离希望你离饮酒这个五戒，就能够，未来投身上去。他如果沉溺于这些行为，不戒除，他临死的时候恶业会成熟，会堕入恶趣。</w:t>
      </w:r>
    </w:p>
    <w:p>
      <w:r>
        <w:rPr>
          <w:b w:val="0"/>
        </w:rPr>
        <w:t>[00:15:57.180] 那么在家居士十八戒，前面我们讲了它的这个五种是此持戒，后面三种是作持戒。</w:t>
      </w:r>
    </w:p>
    <w:p>
      <w:r>
        <w:rPr>
          <w:b w:val="0"/>
        </w:rPr>
        <w:t>[00:16:12.180] 那么借。这个在我们出家人里面讲叫七罪句，那如果一个出家人他爱利养铭文，而破第一句或者最后一句的其中一条，这个界，称为破损。就像布的边缘，被剪掉了一段，如果一个出家人，破了中间距的戒，他们这个界称为有破洞，就是布的中间破一个洞一样。如果一个出家人连续破好几条戒，那么他戒称为有斑点，就像那个奶牛，背上好多斑点一样。那如果出家人奸杂的破了数条戒，那么他的戒，就称为有杂色，就像一头牛身上有不同的颜色的斑纹一样。</w:t>
      </w:r>
    </w:p>
    <w:p>
      <w:r>
        <w:rPr>
          <w:b w:val="0"/>
        </w:rPr>
        <w:t>[00:16:57.480] 因此，由于名文利养和经由破损、破洞、斑点杂色而破戒，这个称为叫戒的杂染。那即使没有经由破损、破洞、斑点、杂色来破戒？戒也可以经由淫欲去小腹而有杂染。</w:t>
      </w:r>
    </w:p>
    <w:p>
      <w:r>
        <w:rPr>
          <w:b w:val="0"/>
        </w:rPr>
        <w:t>[00:17:14.660] 这个淫欲七小腹是什么意思？佛陀在真知部，这个声闻经里面讲到这个淫欲七小戒。说这个有沙门婆罗门，或者说这个出家人，或者宣称自己是一个修行人了，在佛陀的时代，他这个说自己修梵行。</w:t>
      </w:r>
    </w:p>
    <w:p>
      <w:r>
        <w:rPr>
          <w:b w:val="0"/>
        </w:rPr>
        <w:t>[00:17:36.900] 他没有和女人行淫欲法，但是他却喜欢，女人给他做抚摸，按摩，沐浴，擦身，也就是他喜欢女人给他做服饰，这个是淫欲去小妇之一。那么，第二，他没有跟女人行淫语法，也没有乐于女人服侍，但是喜欢跟女人嬉笑。第三，他没有行淫语法，也不没有跟乐于女人服侍或者嬉笑，但是喜乐于跟女人两眼相望，经常妹妹含情。那么，或者？他没有这种两眼相望，但却喜乐于隔墙听女人欢笑，说话，唱歌，或者哭泣。他可能没有这样去隔墙听好，但是喜乐于经常回忆以前如何和女人谈话，说笑嬉戏。</w:t>
      </w:r>
    </w:p>
    <w:p>
      <w:r>
        <w:rPr>
          <w:b w:val="0"/>
        </w:rPr>
        <w:t>[00:18:26.560] 那第六个？他没有这样回忆。但是写喜乐于看到居士或者居士子，享受五欲之乐，以及被一群仆人或者下人服侍。那么第七个，他并未与旅人行，因为法也没有乐于旅人服侍或者观看在家人享受无欲之乐，以及被服侍且乐喜乐于渴望投身天界，并把首修的梵行发愿为以此戒修行精勤及梵行，愿我投身为大天神或者某一天神。</w:t>
      </w:r>
    </w:p>
    <w:p>
      <w:r>
        <w:rPr>
          <w:b w:val="0"/>
        </w:rPr>
        <w:t>[00:19:01.555] 那这个，由于名闻利养等因素，使界破损破洞斑点或者杂色，会经由隐匿曲小腹造成的破戒，也称为戒的杂染。那这些戒，看起来它这个大部分，并没有严重的犯戒好，但是，如果你乐于这样做，他就可能导致犯戒。</w:t>
      </w:r>
    </w:p>
    <w:p>
      <w:r>
        <w:rPr>
          <w:b w:val="0"/>
        </w:rPr>
        <w:t>[00:19:32.900] 那戒的净化，我们刚才是讲的戒的杂染。那么戒的净化，就是能够带来不破损、不破洞、无斑点、无杂色。那这个为特相的清净界。那么它的因素，有这一些就是不违反任何学术，就是任何的戒，哪怕是很小的戒，你也不会犯。那换戒以后，适当的做忏悔，远离这个淫欲七小福，不生起愤怒，怨恨，贬低他人，敌对，嫉妒，强令，欺骗，虚伪，这些不善法。然后是一个少欲知足，有简约的这种美德的人。那么由于。我们借被净化，</w:t>
      </w:r>
    </w:p>
    <w:p>
      <w:r>
        <w:rPr>
          <w:b w:val="0"/>
        </w:rPr>
        <w:t>[00:20:26.220] 那经典形容，就是人从可向可爱的奴隶中解脱出来，也称为叫自在界，或者是脱离奴隶的叫脱奴界。由于他被智者称赞，所以也称为叫做智者称赞界。由于他们不只取贪爱的，认为我的戒非常清净，将来会带来大利益的果报，或者只取我这样的，认为这是我的戒，我的戒非常清净，别人的戒没有我这样，因此，也称为不执取戒。由于它们有助于培育进行定和安止定，所以也称为定的铸成戒。</w:t>
      </w:r>
    </w:p>
    <w:p>
      <w:r>
        <w:rPr>
          <w:b w:val="0"/>
        </w:rPr>
        <w:t>[00:21:05.660] 那如果我们的心能够这样进化，那么就是清清净的解。</w:t>
      </w:r>
    </w:p>
    <w:p>
      <w:r>
        <w:rPr>
          <w:b w:val="0"/>
        </w:rPr>
        <w:t>[00:21:13.240] 所以，就是因为这样的因素，我们要把戒行呢视为自己的生命，就像牦牛呢这个哪怕失去生命也不愿意损毁它的尾巴一样。</w:t>
      </w:r>
    </w:p>
    <w:p>
      <w:r>
        <w:rPr>
          <w:b/>
        </w:rPr>
        <w:t>照录（逐字·③持戒三层次）：</w:t>
      </w:r>
    </w:p>
    <w:p>
      <w:r>
        <w:rPr>
          <w:b w:val="0"/>
        </w:rPr>
        <w:t>[00:21:28.920] 那戒，也有这么三种，一种是基础的持戒波罗蜜，一种是殊胜的持戒波罗蜜，一种是究竟的持戒波罗蜜，基础世界波罗蜜，或者我们称为叫根本世界波罗蜜。跟布施那个一样，根本，或者是书生，以及究竟。那当一个人在死守戒律的过程中，他不惜身外之物。身外之物，分别是生命体和无生命体。那么在死守戒律过程中，我们对自己身外有生命或者无生命的没有执着，不姑息，那么去持戒就叫根本持戒的波罗蜜。那么第二种，就是这个殊胜的波罗蜜，或者叫悟净持波罗蜜，悟法法拉蜜。</w:t>
      </w:r>
    </w:p>
    <w:p>
      <w:r>
        <w:rPr>
          <w:b w:val="0"/>
        </w:rPr>
        <w:t>[00:22:19.065] 举个例子说，在持戒过程中，即便是我生病了，我可能会发发高烧或者身体疼痛，那这个因为我要持戒，那么我宁可牺牲自己的健康，也不愿意触犯自己的戒行，这个是叫做殊胜波罗蜜，殊胜持戒波罗蜜。那第三，就是所谓的持究竟持戒波罗蜜就是在持戒过程中，即使遇到，这个可能是会失去生命，或者有坏人，想夺取你的生命，或者会伤害我们的生命，你也不愿意舍弃自己的戒行，这个就叫做。</w:t>
      </w:r>
    </w:p>
    <w:p>
      <w:r>
        <w:rPr>
          <w:b w:val="0"/>
        </w:rPr>
        <w:t>[00:23:01.080] 究竟持戒波罗蜜。那菩萨，对众生他有大悲心，即使在梦中，也不会对众生有嗔恨心。因此，他一定戒杀生。由于，他时刻献身助人的精神，他对待别人的财物，就像有如握在一条握着一条毒蛇，他不会有不正当的倾向。那菩萨如果身为出家人，比丘或者隐士的时候，他必定修习半行。那么休息放行的时候，他一定不会。这个提的我们前面提到的这个色易与七小腹。所以如果想在物质上给予他人援助。我们。就必须先赚取财物，</w:t>
      </w:r>
    </w:p>
    <w:p>
      <w:r>
        <w:rPr>
          <w:b w:val="0"/>
        </w:rPr>
        <w:t>[00:23:50.540] 同样的，为了给众生穿上戒行的装饰，如果做一个菩萨，首先就要清净自己的戒行。</w:t>
      </w:r>
    </w:p>
    <w:p>
      <w:r>
        <w:rPr>
          <w:b w:val="0"/>
        </w:rPr>
        <w:t>[00:23:59.480] 清净戒行的方式，有四种，一种，是净化自己的倾向，第二个，同他人处受戒，第三个，不犯戒，第四个，忏悔所犯的戒。那由于亲近的倾向呢某人呢会自然的厌恶邪恶的事情。那通过激起对造恶的羞耻心，我们讲那惭愧的惭对，他的戒行变得清净。同样的，当某人从他人处受戒之后，我们出家人都会在，这个戒师那边去受戒受完戒他就想说我从这位老师受戒，</w:t>
      </w:r>
    </w:p>
    <w:p>
      <w:r>
        <w:rPr>
          <w:b w:val="0"/>
        </w:rPr>
        <w:t>[00:24:38.055] 而且，对于众生的尊敬，他及其对于造恶的。恐惧心，这个愧而是戒心清净。前面是对，因为害怕，因为羞耻，而是戒心清净。这个是因为惭愧，因为愧恐惧，对造恶的恐惧是戒心清净。当具备了惭和愧的心，他就不会去犯戒，因此他的戒心变得很清净和圆满。</w:t>
      </w:r>
    </w:p>
    <w:p>
      <w:r>
        <w:rPr>
          <w:b/>
        </w:rPr>
        <w:t>照录（逐字·戒随念）：</w:t>
      </w:r>
    </w:p>
    <w:p>
      <w:r>
        <w:rPr>
          <w:b w:val="0"/>
        </w:rPr>
        <w:t>[01:05:36.060] 谢谢随念。戒水念，简单来讲，就是意念自己持戒的功德喽，意念自己持戒的功德，</w:t>
      </w:r>
    </w:p>
    <w:p>
      <w:r>
        <w:rPr>
          <w:b w:val="0"/>
        </w:rPr>
        <w:t>[01:05:55.870] 那比如说，我的戒，其实清净没有损毁比如说无悔，就是一条都没破。然后，这个无川，就是没有中间的阔。这个无杂，就是没有破两三条，无秽，就没有间隔性的破。然后我的租界从这个实力奴隶中解脱，所以自在自由，我的自界，被智者所赞叹。这个我之租界，不怀错误的省思，就是不被欲贪欲邪见所这个行示。然后我的戒，将会促使我培育定力。</w:t>
      </w:r>
    </w:p>
    <w:p>
      <w:r>
        <w:rPr>
          <w:b w:val="0"/>
        </w:rPr>
        <w:t>[01:06:48.840] 那经常修习戒随炼的人？我们的心，会变得端正，因为经常依恋自己，持戒，就不会被贪欲所覆盖，不会被称欲所覆盖，不会被愚痴所覆盖。</w:t>
      </w:r>
    </w:p>
    <w:p>
      <w:r>
        <w:rPr>
          <w:b w:val="0"/>
        </w:rPr>
        <w:t>[01:07:04.380] 那修习戒水念，可以定证，得进行定。它不能够生起安止定。那修习戒随念的利益，又可以变得我们对戒学或者恭敬对法有和谐共处，然后平常能够自力善行，然后免于自责，就是觉得自己没持戒的自责的这个部位。那即使是微细的罪，也会觉得害怕。然后因为有戒，所以我们充满信心，有很多的喜悦。来生，可以得到。</w:t>
      </w:r>
    </w:p>
    <w:p>
      <w:r>
        <w:rPr>
          <w:b w:val="0"/>
        </w:rPr>
        <w:t>[01:07:38.840] 上去。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照录说明：本材料照录「戒有四种与持戒层次」「止持戒与作持戒」「持戒三层次」「戒随念」四段（[00:00:01.100]–[00:24:38.055]、[01:05:36.060]–[01:07:38.840]）；录音中段（[00:30:00]–[00:53:34] 尼弥王本生经、善见龙/善财龙/槃达龙/三开龙王诸本生）与后段（[01:07:38.840] 起之〈戒随念〉实修引导与入出息念）本讲选读/不照读，故此处未逐字收录。经录音转写，「戒／界／借」「思／私」「止持／子持／此持／主持」「作持／作词／座次」「圣分戒／胜分戒」等混用连同音错字一仍其旧；括注（）内为整理注记，朗读时跳过。[generated, not original text]</w:t>
      </w:r>
    </w:p>
    <w:p>
      <w:r>
        <w:rPr>
          <w:b/>
          <w:color w:val="1F3864"/>
          <w:sz w:val="23"/>
        </w:rPr>
        <w:t>材料④ 《巴利三藏中的菩萨道思想07-持戒巴拉密2-古源尊者-20250627（课件）.pdf》</w:t>
      </w:r>
    </w:p>
    <w:p>
      <w:pPr>
        <w:pStyle w:val="ListBullet"/>
      </w:pPr>
      <w:r>
        <w:rPr>
          <w:b w:val="0"/>
        </w:rPr>
        <w:t>文件类型：pdf（幻灯片课件）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media_id：pdf_d0dd1c0cd17209afe241ece24bf6b7b4_ef8e49c80055d7048afd8ef293e589537439961422831605</w:t>
      </w:r>
    </w:p>
    <w:p>
      <w:pPr>
        <w:pStyle w:val="ListBullet"/>
      </w:pPr>
      <w:r>
        <w:rPr>
          <w:b w:val="0"/>
        </w:rPr>
        <w:t>打开方式：ima知识库搜索「巴利三藏中的菩萨道思想07（课件）」</w:t>
      </w:r>
    </w:p>
    <w:p>
      <w:pPr>
        <w:pStyle w:val="ListBullet"/>
      </w:pPr>
      <w:r>
        <w:rPr>
          <w:b w:val="0"/>
        </w:rPr>
        <w:t>适用定位：戒的四种分法表、持戒层次表、止持戒与作持戒、八戒止持/作持、在家人与出家人差异、戒的杂染与净化、淫欲七小缚、持戒三层次表、戒随念八项。</w:t>
      </w:r>
    </w:p>
    <w:p>
      <w:pPr>
        <w:pStyle w:val="ListBullet"/>
      </w:pPr>
      <w:r>
        <w:rPr>
          <w:b w:val="0"/>
        </w:rPr>
        <w:t>查重说明：本 id 命中 _禁用清单_读书会01-16已用media_id.txt（第 306 行），但溯源确认为</w:t>
      </w:r>
      <w:r>
        <w:rPr>
          <w:b/>
        </w:rPr>
        <w:t>本系列（读书会17）自身预留 id《_拟用id_读书17.txt》所列核心素材</w:t>
      </w:r>
      <w:r>
        <w:rPr>
          <w:b w:val="0"/>
        </w:rPr>
        <w:t>，并非其它系列的真实使用；《_制作蓝图_读书17.md》第四节 W5 表亦将本 id 列为 ◈扩展。</w:t>
      </w:r>
      <w:r>
        <w:rPr>
          <w:b/>
        </w:rPr>
        <w:t>与既有系列无段落重叠</w:t>
      </w:r>
      <w:r>
        <w:rPr>
          <w:b w:val="0"/>
        </w:rPr>
        <w:t>，可安全使用。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课件为幻灯片，文字为可直接提取者逐字照录；以「#」标示幻灯片分页标题（照录保留）。「持戒的层次」页为层级结构（④高尚品德／③②①良善习惯），照录保留其编号顺序；〈持戒巴拉密〉《尼弥王本生经》《善见龙》《善财龙》等插图页仅存标题。《戒随念》各页因 PDF 分页重叠有重复，照录取一次。共读时只读关键页（戒有四种、持戒层次、止持/作持、持戒三层次），戒随念细项可摘读。</w:t>
      </w:r>
    </w:p>
    <w:p>
      <w:r>
        <w:rPr>
          <w:b/>
        </w:rPr>
        <w:t>照录（逐字·持戒巴拉密2 课件）：</w:t>
      </w:r>
    </w:p>
    <w:p>
      <w:pPr>
        <w:spacing w:before="200"/>
      </w:pPr>
      <w:r>
        <w:rPr>
          <w:b/>
          <w:color w:val="1F3864"/>
          <w:sz w:val="30"/>
        </w:rPr>
        <w:t>戒有四种</w:t>
      </w:r>
    </w:p>
    <w:p>
      <w:r>
        <w:rPr>
          <w:b w:val="0"/>
        </w:rPr>
        <w:t>(一)「退分戒」是为退步戒。</w:t>
      </w:r>
    </w:p>
    <w:p>
      <w:r>
        <w:rPr>
          <w:b w:val="0"/>
        </w:rPr>
        <w:t>（二）停留不进不退之戒是为「住分戒」。</w:t>
      </w:r>
    </w:p>
    <w:p>
      <w:r>
        <w:rPr>
          <w:b w:val="0"/>
        </w:rPr>
        <w:t>（三）会获得优越成绩之戒是为「胜分戒」。</w:t>
      </w:r>
    </w:p>
    <w:p>
      <w:r>
        <w:rPr>
          <w:b w:val="0"/>
        </w:rPr>
        <w:t>(四) 能够透入及去除烦恼之戒为「抉择分戒」。</w:t>
      </w:r>
    </w:p>
    <w:p>
      <w:pPr>
        <w:spacing w:before="200"/>
      </w:pPr>
      <w:r>
        <w:rPr>
          <w:b/>
          <w:color w:val="1F3864"/>
          <w:sz w:val="30"/>
        </w:rPr>
        <w:t>持戒的层次</w:t>
      </w:r>
    </w:p>
    <w:p>
      <w:pPr>
        <w:spacing w:before="200"/>
      </w:pPr>
      <w:r>
        <w:rPr>
          <w:b/>
          <w:color w:val="1F3864"/>
          <w:sz w:val="30"/>
        </w:rPr>
        <w:t>高尚品德</w:t>
      </w:r>
    </w:p>
    <w:p>
      <w:r>
        <w:rPr>
          <w:b w:val="0"/>
        </w:rPr>
        <w:t>④ 具足慈悲喜舍、不受诱惑，面对强大境界心依然平静，面对强大的境界心仍在善法上</w:t>
      </w:r>
    </w:p>
    <w:p>
      <w:r>
        <w:rPr>
          <w:b w:val="0"/>
        </w:rPr>
        <w:t>③ 不生起想违反的不善思，心清净，高尚品德，心是否形成自然的一个清净习惯，更欢喜</w:t>
      </w:r>
    </w:p>
    <w:p>
      <w:pPr>
        <w:spacing w:before="200"/>
      </w:pPr>
      <w:r>
        <w:rPr>
          <w:b/>
          <w:color w:val="1F3864"/>
          <w:sz w:val="30"/>
        </w:rPr>
        <w:t>良善习惯</w:t>
      </w:r>
    </w:p>
    <w:p>
      <w:r>
        <w:rPr>
          <w:b w:val="0"/>
        </w:rPr>
        <w:t>② 不犯，心中还会生起不善思，还会有想犯戒的冲动</w:t>
      </w:r>
    </w:p>
    <w:p>
      <w:r>
        <w:rPr>
          <w:b w:val="0"/>
        </w:rPr>
        <w:t>① 犯或不犯，在行为上尽可能保持不违反戒律</w:t>
      </w:r>
    </w:p>
    <w:p>
      <w:pPr>
        <w:spacing w:before="200"/>
      </w:pPr>
      <w:r>
        <w:rPr>
          <w:b/>
          <w:color w:val="1F3864"/>
          <w:sz w:val="30"/>
        </w:rPr>
        <w:t>止持戒与作持戒</w:t>
      </w:r>
    </w:p>
    <w:p>
      <w:pPr>
        <w:spacing w:before="200"/>
      </w:pPr>
      <w:r>
        <w:rPr>
          <w:b/>
          <w:color w:val="1F3864"/>
          <w:sz w:val="30"/>
        </w:rPr>
        <w:t>止持戒 (cāritta)</w:t>
      </w:r>
    </w:p>
    <w:p>
      <w:r>
        <w:rPr>
          <w:b w:val="0"/>
        </w:rPr>
        <w:t>佛陀禁止说："这不应做！"不去违犯，即是修正持戒。例如，遵守禁止比库行淫欲法、偷盗、杀人和妄说自己证得道果智的他胜戒等，即是经由离来遵守止持戒。</w:t>
      </w:r>
    </w:p>
    <w:p>
      <w:pPr>
        <w:spacing w:before="200"/>
      </w:pPr>
      <w:r>
        <w:rPr>
          <w:b/>
          <w:color w:val="1F3864"/>
          <w:sz w:val="30"/>
        </w:rPr>
        <w:t>作持戒 (vāritta)</w:t>
      </w:r>
    </w:p>
    <w:p>
      <w:r>
        <w:rPr>
          <w:b w:val="0"/>
        </w:rPr>
        <w:t>佛陀说："这应该做！"而制定的戒为作持戒。例如，奉行对戒师的义务（upajjhaya vatta）或老师的义务（ācariya vatta），僧团的义务，即是经由实践来修作持戒。</w:t>
      </w:r>
    </w:p>
    <w:p>
      <w:pPr>
        <w:spacing w:before="200"/>
      </w:pPr>
      <w:r>
        <w:rPr>
          <w:b/>
          <w:color w:val="1F3864"/>
          <w:sz w:val="30"/>
        </w:rPr>
        <w:t>八戒</w:t>
      </w:r>
    </w:p>
    <w:p>
      <w:pPr>
        <w:spacing w:before="200"/>
      </w:pPr>
      <w:r>
        <w:rPr>
          <w:b/>
          <w:color w:val="1F3864"/>
          <w:sz w:val="30"/>
        </w:rPr>
        <w:t>止持</w:t>
      </w:r>
    </w:p>
    <w:p>
      <w:pPr>
        <w:pStyle w:val="ListNumber"/>
      </w:pPr>
      <w:r>
        <w:rPr>
          <w:b w:val="0"/>
        </w:rPr>
        <w:t>我受持离杀生学处;</w:t>
      </w:r>
    </w:p>
    <w:p>
      <w:pPr>
        <w:pStyle w:val="ListNumber"/>
      </w:pPr>
      <w:r>
        <w:rPr>
          <w:b w:val="0"/>
        </w:rPr>
        <w:t>我受持离不与取学处;</w:t>
      </w:r>
    </w:p>
    <w:p>
      <w:pPr>
        <w:pStyle w:val="ListNumber"/>
      </w:pPr>
      <w:r>
        <w:rPr>
          <w:b w:val="0"/>
        </w:rPr>
        <w:t>我受持离欲邪行学处;</w:t>
      </w:r>
    </w:p>
    <w:p>
      <w:pPr>
        <w:pStyle w:val="ListNumber"/>
      </w:pPr>
      <w:r>
        <w:rPr>
          <w:b w:val="0"/>
        </w:rPr>
        <w:t>我受持离虚妄语学处;</w:t>
      </w:r>
    </w:p>
    <w:p>
      <w:pPr>
        <w:pStyle w:val="ListNumber"/>
      </w:pPr>
      <w:r>
        <w:rPr>
          <w:b w:val="0"/>
        </w:rPr>
        <w:t>我受持离放逸之因的诸酒类学处; 我受持离非时食学处;</w:t>
      </w:r>
    </w:p>
    <w:p>
      <w:pPr>
        <w:spacing w:before="200"/>
      </w:pPr>
      <w:r>
        <w:rPr>
          <w:b/>
          <w:color w:val="1F3864"/>
          <w:sz w:val="30"/>
        </w:rPr>
        <w:t>作持</w:t>
      </w:r>
    </w:p>
    <w:p>
      <w:pPr>
        <w:pStyle w:val="ListNumber"/>
      </w:pPr>
      <w:r>
        <w:rPr>
          <w:b w:val="0"/>
        </w:rPr>
        <w:t>我受持离观听跳舞、唱歌、音乐、表演学处</w:t>
      </w:r>
    </w:p>
    <w:p>
      <w:r>
        <w:rPr>
          <w:b w:val="0"/>
        </w:rPr>
        <w:t>2.妆饰、装扮之因的穿戴花鬓、芳香、涂香学处;</w:t>
      </w:r>
    </w:p>
    <w:p>
      <w:pPr>
        <w:pStyle w:val="ListNumber"/>
      </w:pPr>
      <w:r>
        <w:rPr>
          <w:b w:val="0"/>
        </w:rPr>
        <w:t>我受持离高、大床座学处。</w:t>
      </w:r>
    </w:p>
    <w:p>
      <w:pPr>
        <w:spacing w:before="200"/>
      </w:pPr>
      <w:r>
        <w:rPr>
          <w:b/>
          <w:color w:val="1F3864"/>
          <w:sz w:val="30"/>
        </w:rPr>
        <w:t>在家人与出家人的差异</w:t>
      </w:r>
    </w:p>
    <w:p>
      <w:r>
        <w:rPr>
          <w:b w:val="0"/>
        </w:rPr>
        <w:t>在家人</w:t>
      </w:r>
    </w:p>
    <w:p>
      <w:r>
        <w:rPr>
          <w:b w:val="0"/>
        </w:rPr>
        <w:t>五戒为止持</w:t>
      </w:r>
    </w:p>
    <w:p>
      <w:r>
        <w:rPr>
          <w:b w:val="0"/>
        </w:rPr>
        <w:t>其他戒与应培育的美德为作持</w:t>
      </w:r>
    </w:p>
    <w:p>
      <w:pPr>
        <w:spacing w:before="200"/>
      </w:pPr>
      <w:r>
        <w:rPr>
          <w:b/>
          <w:color w:val="1F3864"/>
          <w:sz w:val="30"/>
        </w:rPr>
        <w:t>出家人</w:t>
      </w:r>
    </w:p>
    <w:p>
      <w:r>
        <w:rPr>
          <w:b w:val="0"/>
        </w:rPr>
        <w:t>沙马内勒：十戒、处罚与灭摈事为止持，其他为作持</w:t>
      </w:r>
    </w:p>
    <w:p>
      <w:r>
        <w:rPr>
          <w:b w:val="0"/>
        </w:rPr>
        <w:t>比库：巴帝摩卡为止持（七种罪），</w:t>
      </w:r>
    </w:p>
    <w:p>
      <w:r>
        <w:rPr>
          <w:b w:val="0"/>
        </w:rPr>
        <w:t>篇章中的微细学处（主要为恶作罪）</w:t>
      </w:r>
    </w:p>
    <w:p>
      <w:r>
        <w:rPr>
          <w:b w:val="0"/>
        </w:rPr>
        <w:t>及其他应培育的僧德为作持</w:t>
      </w:r>
    </w:p>
    <w:p>
      <w:pPr>
        <w:spacing w:before="200"/>
      </w:pPr>
      <w:r>
        <w:rPr>
          <w:b/>
          <w:color w:val="1F3864"/>
          <w:sz w:val="30"/>
        </w:rPr>
        <w:t>总说杂与净化</w:t>
      </w:r>
    </w:p>
    <w:p>
      <w:r>
        <w:rPr>
          <w:b w:val="0"/>
        </w:rPr>
        <w:t>戒的杂染是指戒的破损(khaṇda)等;相反地,戒不破损等即是戒的净化。</w:t>
      </w:r>
    </w:p>
    <w:p>
      <w:r>
        <w:rPr>
          <w:b w:val="0"/>
        </w:rPr>
        <w:t>戒的破损等，可能由利养、名闻等因素而破戒，或经由淫欲七小缚(satta- vidhamethunasamyoga)而造成。</w:t>
      </w:r>
    </w:p>
    <w:p>
      <w:pPr>
        <w:spacing w:before="200"/>
      </w:pPr>
      <w:r>
        <w:rPr>
          <w:b/>
          <w:color w:val="1F3864"/>
          <w:sz w:val="30"/>
        </w:rPr>
        <w:t>淫欲七小缚</w:t>
      </w:r>
    </w:p>
    <w:p>
      <w:r>
        <w:rPr>
          <w:b w:val="0"/>
        </w:rPr>
        <w:t>佛陀在《增支部·七集·大献供品·生闻经》(Jāņussoni Sutta) 详细地开示淫欲七小缚:</w:t>
      </w:r>
    </w:p>
    <w:p>
      <w:r>
        <w:rPr>
          <w:b w:val="0"/>
        </w:rPr>
        <w:t>1.喜乐于女人为他抚摸、按摩、沐浴和擦身;</w:t>
      </w:r>
    </w:p>
    <w:p>
      <w:r>
        <w:rPr>
          <w:b w:val="0"/>
        </w:rPr>
        <w:t>2.喜乐于与女人戏笑;</w:t>
      </w:r>
    </w:p>
    <w:p>
      <w:r>
        <w:rPr>
          <w:b w:val="0"/>
        </w:rPr>
        <w:t>3.喜乐于与女人对视;</w:t>
      </w:r>
    </w:p>
    <w:p>
      <w:pPr>
        <w:pStyle w:val="ListNumber"/>
      </w:pPr>
      <w:r>
        <w:rPr>
          <w:b w:val="0"/>
        </w:rPr>
        <w:t>喜乐于隔墙听女人欢笑、说话、唱歌或哭泣;</w:t>
      </w:r>
    </w:p>
    <w:p>
      <w:pPr>
        <w:pStyle w:val="ListNumber"/>
      </w:pPr>
      <w:r>
        <w:rPr>
          <w:b w:val="0"/>
        </w:rPr>
        <w:t>喜乐于经常回忆以前如何与女人谈话、说笑和嬉戏;</w:t>
      </w:r>
    </w:p>
    <w:p>
      <w:r>
        <w:rPr>
          <w:b w:val="0"/>
        </w:rPr>
        <w:t>6.喜乐于观看居士或居士子享受五欲之乐，以及被一群仆人和下人服侍;</w:t>
      </w:r>
    </w:p>
    <w:p>
      <w:r>
        <w:rPr>
          <w:b w:val="0"/>
        </w:rPr>
        <w:t>7.喜乐于渴望投生天界</w:t>
      </w:r>
    </w:p>
    <w:p>
      <w:pPr>
        <w:spacing w:before="200"/>
      </w:pPr>
      <w:r>
        <w:rPr>
          <w:b/>
          <w:color w:val="1F3864"/>
          <w:sz w:val="30"/>
        </w:rPr>
        <w:t>戒的净化能带来不破损、不破洞、无斑点或无杂色为特相的清净戒，其因素有：</w:t>
      </w:r>
    </w:p>
    <w:p>
      <w:pPr>
        <w:pStyle w:val="ListNumber"/>
      </w:pPr>
      <w:r>
        <w:rPr>
          <w:b w:val="0"/>
        </w:rPr>
        <w:t>不违犯任何学处 (sikkhāpada) ;</w:t>
      </w:r>
    </w:p>
    <w:p>
      <w:r>
        <w:rPr>
          <w:b w:val="0"/>
        </w:rPr>
        <w:t>2.每当犯戒后即应适当地忏悔;</w:t>
      </w:r>
    </w:p>
    <w:p>
      <w:r>
        <w:rPr>
          <w:b w:val="0"/>
        </w:rPr>
        <w:t>3.远离淫欲七小缚;</w:t>
      </w:r>
    </w:p>
    <w:p>
      <w:r>
        <w:rPr>
          <w:b w:val="0"/>
        </w:rPr>
        <w:t>4.不生起忿怒、怨恨、贬低他人、敌对、妒嫉、吝啬、欺骗、虚伪等恶法;</w:t>
      </w:r>
    </w:p>
    <w:p>
      <w:r>
        <w:rPr>
          <w:b w:val="0"/>
        </w:rPr>
        <w:t>5.生起少欲、知足、俭约等德。</w:t>
      </w:r>
    </w:p>
    <w:p>
      <w:pPr>
        <w:spacing w:before="200"/>
      </w:pPr>
      <w:r>
        <w:rPr>
          <w:b/>
          <w:color w:val="1F3864"/>
          <w:sz w:val="30"/>
        </w:rPr>
        <w:t>基础持戒巴拉密殊胜持戒巴拉密究竟持戒巴拉密</w:t>
      </w:r>
    </w:p>
    <w:p>
      <w:r>
        <w:rPr>
          <w:b w:val="0"/>
        </w:rPr>
        <w:t>不惜身外之物</w:t>
      </w:r>
    </w:p>
    <w:p>
      <w:r>
        <w:rPr>
          <w:b w:val="0"/>
        </w:rPr>
        <w:t>不惜眼睛、肢体</w:t>
      </w:r>
    </w:p>
    <w:p>
      <w:r>
        <w:rPr>
          <w:b w:val="0"/>
        </w:rPr>
        <w:t>不惜性命</w:t>
      </w:r>
    </w:p>
    <w:p>
      <w:pPr>
        <w:spacing w:before="200"/>
      </w:pPr>
      <w:r>
        <w:rPr>
          <w:b/>
          <w:color w:val="1F3864"/>
          <w:sz w:val="30"/>
        </w:rPr>
        <w:t>持戒巴拉密</w:t>
      </w:r>
    </w:p>
    <w:p>
      <w:pPr>
        <w:pStyle w:val="ListNumber"/>
      </w:pPr>
      <w:r>
        <w:rPr>
          <w:b w:val="0"/>
        </w:rPr>
        <w:t>菩萨对众生有大悲心，即使在梦中也不会对众生有瞋恨心，因此他戒杀生。</w:t>
      </w:r>
    </w:p>
    <w:p>
      <w:r>
        <w:rPr>
          <w:b w:val="0"/>
        </w:rPr>
        <w:t>2.由于他时刻献身助人的精神，他对待别人的财物就有如在握着一条毒蛇，是不会有不正当的倾向的。</w:t>
      </w:r>
    </w:p>
    <w:p>
      <w:pPr>
        <w:pStyle w:val="ListNumber"/>
      </w:pPr>
      <w:r>
        <w:rPr>
          <w:b w:val="0"/>
        </w:rPr>
        <w:t>身为比丘或隐士时，他修习梵行。</w:t>
      </w:r>
    </w:p>
    <w:p>
      <w:r>
        <w:rPr>
          <w:b w:val="0"/>
        </w:rPr>
        <w:t>他不单只避免同妇女行房事，也避免《增支部》提到的色欲七小束缚，即：</w:t>
      </w:r>
    </w:p>
    <w:p>
      <w:pPr>
        <w:pStyle w:val="ListNumber"/>
      </w:pPr>
      <w:r>
        <w:rPr>
          <w:b w:val="0"/>
        </w:rPr>
        <w:t>乐于女人的抚摸；</w:t>
      </w:r>
    </w:p>
    <w:p>
      <w:pPr>
        <w:pStyle w:val="ListNumber"/>
      </w:pPr>
      <w:r>
        <w:rPr>
          <w:b w:val="0"/>
        </w:rPr>
        <w:t>乐于和女人嬉笑；</w:t>
      </w:r>
    </w:p>
    <w:p>
      <w:pPr>
        <w:pStyle w:val="ListNumber"/>
      </w:pPr>
      <w:r>
        <w:rPr>
          <w:b w:val="0"/>
        </w:rPr>
        <w:t>乐于和女人眼对眼互相注视；</w:t>
      </w:r>
    </w:p>
    <w:p>
      <w:pPr>
        <w:pStyle w:val="ListNumber"/>
      </w:pPr>
      <w:r>
        <w:rPr>
          <w:b w:val="0"/>
        </w:rPr>
        <w:t>乐于隔墙听女人的笑声、歌声与哭声；</w:t>
      </w:r>
    </w:p>
    <w:p>
      <w:pPr>
        <w:pStyle w:val="ListNumber"/>
      </w:pPr>
      <w:r>
        <w:rPr>
          <w:b w:val="0"/>
        </w:rPr>
        <w:t>乐于回忆过去与女人相处的欢乐；</w:t>
      </w:r>
    </w:p>
    <w:p>
      <w:pPr>
        <w:pStyle w:val="ListNumber"/>
      </w:pPr>
      <w:r>
        <w:rPr>
          <w:b w:val="0"/>
        </w:rPr>
        <w:t>乐于观看他人享受欲乐及希望获得这种快乐；</w:t>
      </w:r>
    </w:p>
    <w:p>
      <w:r>
        <w:rPr>
          <w:b w:val="0"/>
        </w:rPr>
        <w:t>7.希望投生天界地修梵行。</w:t>
      </w:r>
    </w:p>
    <w:p>
      <w:pPr>
        <w:spacing w:before="200"/>
      </w:pPr>
      <w:r>
        <w:rPr>
          <w:b/>
          <w:color w:val="1F3864"/>
          <w:sz w:val="30"/>
        </w:rPr>
        <w:t>持戒巴拉密</w:t>
      </w:r>
    </w:p>
    <w:p>
      <w:r>
        <w:rPr>
          <w:b w:val="0"/>
        </w:rPr>
        <w:t>他省察：「过去诸菩萨也跟我一样只是人而已，然而通过持续不断地修习戒定慧而达到正等正觉。跟过去诸菩萨一样，我将实行完整的戒定慧三学。如此，在完成同等的三学之后，最终我将证得同样的目标，即正等正觉。」</w:t>
      </w:r>
    </w:p>
    <w:p>
      <w:pPr>
        <w:spacing w:before="200"/>
      </w:pPr>
      <w:r>
        <w:rPr>
          <w:b/>
          <w:color w:val="1F3864"/>
          <w:sz w:val="30"/>
        </w:rPr>
        <w:t>持戒巴拉密</w:t>
      </w:r>
    </w:p>
    <w:p>
      <w:r>
        <w:rPr>
          <w:b w:val="0"/>
        </w:rPr>
        <w:t>《拘楼昙摩本生经》这则本生故事，从国王开始持守戒行，乃至平民百姓、小兵都在持守戒律的情况下，使得拘楼国风调雨顺，而且非常繁荣。</w:t>
      </w:r>
    </w:p>
    <w:p>
      <w:pPr>
        <w:spacing w:before="200"/>
      </w:pPr>
      <w:r>
        <w:rPr>
          <w:b/>
          <w:color w:val="1F3864"/>
          <w:sz w:val="30"/>
        </w:rPr>
        <w:t>持戒巴拉密</w:t>
      </w:r>
    </w:p>
    <w:p>
      <w:pPr>
        <w:spacing w:before="200"/>
      </w:pPr>
      <w:r>
        <w:rPr>
          <w:b/>
          <w:color w:val="1F3864"/>
          <w:sz w:val="30"/>
        </w:rPr>
        <w:t>《尼弥王本生经》</w:t>
      </w:r>
    </w:p>
    <w:p>
      <w:pPr>
        <w:spacing w:before="200"/>
      </w:pPr>
      <w:r>
        <w:rPr>
          <w:b/>
          <w:color w:val="1F3864"/>
          <w:sz w:val="30"/>
        </w:rPr>
        <w:t>持戒巴拉密</w:t>
      </w:r>
    </w:p>
    <w:p>
      <w:r>
        <w:rPr>
          <w:b w:val="0"/>
        </w:rPr>
        <w:t>尼弥王游天堂地府</w:t>
      </w:r>
    </w:p>
    <w:p>
      <w:pPr>
        <w:spacing w:before="200"/>
      </w:pPr>
      <w:r>
        <w:rPr>
          <w:b/>
          <w:color w:val="1F3864"/>
          <w:sz w:val="30"/>
        </w:rPr>
        <w:t>持戒巴拉密</w:t>
      </w:r>
    </w:p>
    <w:p>
      <w:r>
        <w:rPr>
          <w:b w:val="0"/>
        </w:rPr>
        <w:t>Hīnena brahmacariyena, khattiye upapajjati; Majjhimena ca devattam, uttamena visujjhati.</w:t>
      </w:r>
    </w:p>
    <w:p>
      <w:r>
        <w:rPr>
          <w:b w:val="0"/>
        </w:rPr>
        <w:t>(Nimijātakavapnanā)</w:t>
      </w:r>
    </w:p>
    <w:p>
      <w:r>
        <w:rPr>
          <w:b w:val="0"/>
        </w:rPr>
        <w:t>下等的梵行乃可成为刹帝利，中等的梵行乃可成为天子，上等的梵行乃可成为清净者。</w:t>
      </w:r>
    </w:p>
    <w:p>
      <w:r>
        <w:rPr>
          <w:b w:val="0"/>
        </w:rPr>
        <w:t>《尼弥王注释》</w:t>
      </w:r>
    </w:p>
    <w:p>
      <w:pPr>
        <w:spacing w:before="200"/>
      </w:pPr>
      <w:r>
        <w:rPr>
          <w:b/>
          <w:color w:val="1F3864"/>
          <w:sz w:val="30"/>
        </w:rPr>
        <w:t>持戒巴拉密</w:t>
      </w:r>
    </w:p>
    <w:p>
      <w:r>
        <w:rPr>
          <w:b w:val="0"/>
        </w:rPr>
        <w:t>善见龙</w:t>
      </w:r>
    </w:p>
    <w:p>
      <w:pPr>
        <w:spacing w:before="200"/>
      </w:pPr>
      <w:r>
        <w:rPr>
          <w:b/>
          <w:color w:val="1F3864"/>
          <w:sz w:val="30"/>
        </w:rPr>
        <w:t>善财龙</w:t>
      </w:r>
    </w:p>
    <w:p>
      <w:r>
        <w:rPr>
          <w:b w:val="0"/>
        </w:rPr>
        <w:t>提头辋咤砲王</w:t>
      </w:r>
    </w:p>
    <w:p>
      <w:pPr>
        <w:spacing w:before="200"/>
      </w:pPr>
      <w:r>
        <w:rPr>
          <w:b/>
          <w:color w:val="1F3864"/>
          <w:sz w:val="30"/>
        </w:rPr>
        <w:t>槃达龙</w:t>
      </w:r>
    </w:p>
    <w:p>
      <w:pPr>
        <w:spacing w:before="200"/>
      </w:pPr>
      <w:r>
        <w:rPr>
          <w:b/>
          <w:color w:val="1F3864"/>
          <w:sz w:val="30"/>
        </w:rPr>
        <w:t>持戒巴拉密</w:t>
      </w:r>
    </w:p>
    <w:p>
      <w:r>
        <w:rPr>
          <w:b w:val="0"/>
        </w:rPr>
        <w:t>商佉波罗湖</w:t>
      </w:r>
    </w:p>
    <w:p>
      <w:pPr>
        <w:spacing w:before="200"/>
      </w:pPr>
      <w:r>
        <w:rPr>
          <w:b/>
          <w:color w:val="1F3864"/>
          <w:sz w:val="30"/>
        </w:rPr>
        <w:t>持戒巴拉密</w:t>
      </w:r>
    </w:p>
    <w:p>
      <w:r>
        <w:rPr>
          <w:b w:val="0"/>
        </w:rPr>
        <w:t>纵然如此，我仍不对以铁刺穿破、以矛枪穿刺的猎人生起填报，如是不起填报乃我的究竟戒巴拉密。</w:t>
      </w:r>
    </w:p>
    <w:p>
      <w:pPr>
        <w:spacing w:before="200"/>
      </w:pPr>
      <w:r>
        <w:rPr>
          <w:b/>
          <w:color w:val="1F3864"/>
          <w:sz w:val="30"/>
        </w:rPr>
        <w:t>三、戒随念</w:t>
      </w:r>
    </w:p>
    <w:p>
      <w:pPr>
        <w:spacing w:before="200"/>
      </w:pPr>
      <w:r>
        <w:rPr>
          <w:b/>
          <w:color w:val="1F3864"/>
          <w:sz w:val="30"/>
        </w:rPr>
        <w:t>修戒随念要符合五种项目</w:t>
      </w:r>
    </w:p>
    <w:p>
      <w:pPr>
        <w:pStyle w:val="ListNumber"/>
      </w:pPr>
      <w:r>
        <w:rPr>
          <w:b w:val="0"/>
        </w:rPr>
        <w:t>具足以智深入信念之证净信。</w:t>
      </w:r>
    </w:p>
    <w:p>
      <w:r>
        <w:rPr>
          <w:b w:val="0"/>
        </w:rPr>
        <w:t>2.居住于具足五项适宜的住处。</w:t>
      </w:r>
    </w:p>
    <w:p>
      <w:pPr>
        <w:pStyle w:val="ListNumber"/>
      </w:pPr>
      <w:r>
        <w:rPr>
          <w:b w:val="0"/>
        </w:rPr>
        <w:t>亲近宁静之处。</w:t>
      </w:r>
    </w:p>
    <w:p>
      <w:pPr>
        <w:pStyle w:val="ListNumber"/>
      </w:pPr>
      <w:r>
        <w:rPr>
          <w:b w:val="0"/>
        </w:rPr>
        <w:t>心离于外在所缘，唯以其心贴切于"界随念"</w:t>
      </w:r>
    </w:p>
    <w:p>
      <w:r>
        <w:rPr>
          <w:b w:val="0"/>
        </w:rPr>
        <w:t>业处所缘。</w:t>
      </w:r>
    </w:p>
    <w:p>
      <w:pPr>
        <w:pStyle w:val="ListNumber"/>
      </w:pPr>
      <w:r>
        <w:rPr>
          <w:b w:val="0"/>
        </w:rPr>
        <w:t>数次忆念戒的功德：</w:t>
      </w:r>
    </w:p>
    <w:p>
      <w:pPr>
        <w:spacing w:before="200"/>
      </w:pPr>
      <w:r>
        <w:rPr>
          <w:b/>
          <w:color w:val="1F3864"/>
          <w:sz w:val="30"/>
        </w:rPr>
        <w:t>三、戒随念</w:t>
      </w:r>
    </w:p>
    <w:p>
      <w:pPr>
        <w:spacing w:before="200"/>
      </w:pPr>
      <w:r>
        <w:rPr>
          <w:b/>
          <w:color w:val="1F3864"/>
          <w:sz w:val="30"/>
        </w:rPr>
        <w:t>1.我之诸戒乃不缺矣</w:t>
      </w:r>
    </w:p>
    <w:p>
      <w:r>
        <w:rPr>
          <w:b w:val="0"/>
        </w:rPr>
        <w:t>各位要向内心省观察:我之诸戒乃不缺失。</w:t>
      </w:r>
    </w:p>
    <w:p>
      <w:r>
        <w:rPr>
          <w:b w:val="0"/>
        </w:rPr>
        <w:t>无毁</w:t>
      </w:r>
    </w:p>
    <w:p>
      <w:r>
        <w:rPr>
          <w:b w:val="0"/>
        </w:rPr>
        <w:t>无论戒的前段或末端，一条也不破。</w:t>
      </w:r>
    </w:p>
    <w:p>
      <w:r>
        <w:rPr>
          <w:b w:val="0"/>
        </w:rPr>
        <w:t>比如，没有破五戒的第一戒和最后戒。</w:t>
      </w:r>
    </w:p>
    <w:p>
      <w:pPr>
        <w:spacing w:before="200"/>
      </w:pPr>
      <w:r>
        <w:rPr>
          <w:b/>
          <w:color w:val="1F3864"/>
          <w:sz w:val="30"/>
        </w:rPr>
        <w:t>三、戒随念</w:t>
      </w:r>
    </w:p>
    <w:p>
      <w:pPr>
        <w:spacing w:before="200"/>
      </w:pPr>
      <w:r>
        <w:rPr>
          <w:b/>
          <w:color w:val="1F3864"/>
          <w:sz w:val="30"/>
        </w:rPr>
        <w:t>2.我之诸戒乃不破矣</w:t>
      </w:r>
    </w:p>
    <w:p>
      <w:r>
        <w:rPr>
          <w:b w:val="0"/>
        </w:rPr>
        <w:t>我之诸戒乃不破矣。一边作意一边生欢喜。</w:t>
      </w:r>
    </w:p>
    <w:p>
      <w:pPr>
        <w:spacing w:before="200"/>
      </w:pPr>
      <w:r>
        <w:rPr>
          <w:b/>
          <w:color w:val="1F3864"/>
          <w:sz w:val="30"/>
        </w:rPr>
        <w:t>无穷/断</w:t>
      </w:r>
    </w:p>
    <w:p>
      <w:r>
        <w:rPr>
          <w:b w:val="0"/>
        </w:rPr>
        <w:t>没有破任何中间一条戒。</w:t>
      </w:r>
    </w:p>
    <w:p>
      <w:r>
        <w:rPr>
          <w:b w:val="0"/>
        </w:rPr>
        <w:t>比如，没有破邪淫戒。</w:t>
      </w:r>
    </w:p>
    <w:p>
      <w:pPr>
        <w:spacing w:before="200"/>
      </w:pPr>
      <w:r>
        <w:rPr>
          <w:b/>
          <w:color w:val="1F3864"/>
          <w:sz w:val="30"/>
        </w:rPr>
        <w:t>三、戒随念</w:t>
      </w:r>
    </w:p>
    <w:p>
      <w:pPr>
        <w:spacing w:before="200"/>
      </w:pPr>
      <w:r>
        <w:rPr>
          <w:b/>
          <w:color w:val="1F3864"/>
          <w:sz w:val="30"/>
        </w:rPr>
        <w:t>3.我之诸戒乃不杂矣</w:t>
      </w:r>
    </w:p>
    <w:p>
      <w:r>
        <w:rPr>
          <w:b w:val="0"/>
        </w:rPr>
        <w:t>我之诸戒乃什么是不杂呢？比如各位持戒的时候，第二条戒、第三条戒、第四条戒依循次第没有破戒，这就是不杂。</w:t>
      </w:r>
    </w:p>
    <w:p>
      <w:pPr>
        <w:spacing w:before="200"/>
      </w:pPr>
      <w:r>
        <w:rPr>
          <w:b/>
          <w:color w:val="1F3864"/>
          <w:sz w:val="30"/>
        </w:rPr>
        <w:t>无斑点</w:t>
      </w:r>
    </w:p>
    <w:p>
      <w:r>
        <w:rPr>
          <w:b w:val="0"/>
        </w:rPr>
        <w:t>没有连续破两三条戒。</w:t>
      </w:r>
    </w:p>
    <w:p>
      <w:r>
        <w:rPr>
          <w:b w:val="0"/>
        </w:rPr>
        <w:t>例如，他不破杀和盗戒，或不破盗和邪淫戒等等。</w:t>
      </w:r>
    </w:p>
    <w:p>
      <w:pPr>
        <w:spacing w:before="200"/>
      </w:pPr>
      <w:r>
        <w:rPr>
          <w:b/>
          <w:color w:val="1F3864"/>
          <w:sz w:val="30"/>
        </w:rPr>
        <w:t>三、戒随念</w:t>
      </w:r>
    </w:p>
    <w:p>
      <w:pPr>
        <w:spacing w:before="200"/>
      </w:pPr>
      <w:r>
        <w:rPr>
          <w:b/>
          <w:color w:val="1F3864"/>
          <w:sz w:val="30"/>
        </w:rPr>
        <w:t>4.我之诸戒乃不秽矣</w:t>
      </w:r>
    </w:p>
    <w:p>
      <w:r>
        <w:rPr>
          <w:b w:val="0"/>
        </w:rPr>
        <w:t>无杂</w:t>
      </w:r>
    </w:p>
    <w:p>
      <w:r>
        <w:rPr>
          <w:b w:val="0"/>
        </w:rPr>
        <w:t>没有间隔性的破几条戒。</w:t>
      </w:r>
    </w:p>
    <w:p>
      <w:r>
        <w:rPr>
          <w:b w:val="0"/>
        </w:rPr>
        <w:t>比如，能守好第一戒、第三戒，不能</w:t>
      </w:r>
    </w:p>
    <w:p>
      <w:r>
        <w:rPr>
          <w:b w:val="0"/>
        </w:rPr>
        <w:t>守第二、第四戒。</w:t>
      </w:r>
    </w:p>
    <w:p>
      <w:pPr>
        <w:spacing w:before="200"/>
      </w:pPr>
      <w:r>
        <w:rPr>
          <w:b/>
          <w:color w:val="1F3864"/>
          <w:sz w:val="30"/>
        </w:rPr>
        <w:t>三、戒随念</w:t>
      </w:r>
    </w:p>
    <w:p>
      <w:pPr>
        <w:spacing w:before="200"/>
      </w:pPr>
      <w:r>
        <w:rPr>
          <w:b/>
          <w:color w:val="1F3864"/>
          <w:sz w:val="30"/>
        </w:rPr>
        <w:t>5.我之诸戒从食欲奴隶中解脱（自在）</w:t>
      </w:r>
    </w:p>
    <w:p>
      <w:r>
        <w:rPr>
          <w:b w:val="0"/>
        </w:rPr>
        <w:t>我之诸戒从食欲奴隶中解脱，或者我之诸戒从食欲奴隶中得推翻。</w:t>
      </w:r>
    </w:p>
    <w:p>
      <w:pPr>
        <w:spacing w:before="200"/>
      </w:pPr>
      <w:r>
        <w:rPr>
          <w:b/>
          <w:color w:val="1F3864"/>
          <w:sz w:val="30"/>
        </w:rPr>
        <w:t>自在/自由</w:t>
      </w:r>
    </w:p>
    <w:p>
      <w:r>
        <w:rPr>
          <w:b w:val="0"/>
        </w:rPr>
        <w:t>此等戒令得自由，从贪爱的奴役中解放出来。</w:t>
      </w:r>
    </w:p>
    <w:p>
      <w:r>
        <w:rPr>
          <w:b w:val="0"/>
        </w:rPr>
        <w:t>请参阅《淫欲经》以及破戒之因。</w:t>
      </w:r>
    </w:p>
    <w:p>
      <w:pPr>
        <w:spacing w:before="200"/>
      </w:pPr>
      <w:r>
        <w:rPr>
          <w:b/>
          <w:color w:val="1F3864"/>
          <w:sz w:val="30"/>
        </w:rPr>
        <w:t>三、戒随念</w:t>
      </w:r>
    </w:p>
    <w:p>
      <w:pPr>
        <w:spacing w:before="200"/>
      </w:pPr>
      <w:r>
        <w:rPr>
          <w:b/>
          <w:color w:val="1F3864"/>
          <w:sz w:val="30"/>
        </w:rPr>
        <w:t>6.我之诸戒乃智者所称誉</w:t>
      </w:r>
    </w:p>
    <w:p>
      <w:r>
        <w:rPr>
          <w:b w:val="0"/>
        </w:rPr>
        <w:t>我之诸戒乃智者所称誉，一边作意一边生欢喜。</w:t>
      </w:r>
    </w:p>
    <w:p>
      <w:pPr>
        <w:spacing w:before="200"/>
      </w:pPr>
      <w:r>
        <w:rPr>
          <w:b/>
          <w:color w:val="1F3864"/>
          <w:sz w:val="30"/>
        </w:rPr>
        <w:t>智者所称赞</w:t>
      </w:r>
    </w:p>
    <w:p>
      <w:r>
        <w:rPr>
          <w:b w:val="0"/>
        </w:rPr>
        <w:t>此等戒为智者所赞扬，比如佛陀。</w:t>
      </w:r>
    </w:p>
    <w:p>
      <w:r>
        <w:rPr>
          <w:b w:val="0"/>
        </w:rPr>
        <w:t>请参阅《希望经》以及持戒之利益。</w:t>
      </w:r>
    </w:p>
    <w:p>
      <w:pPr>
        <w:spacing w:before="200"/>
      </w:pPr>
      <w:r>
        <w:rPr>
          <w:b/>
          <w:color w:val="1F3864"/>
          <w:sz w:val="30"/>
        </w:rPr>
        <w:t>三、戒随念</w:t>
      </w:r>
    </w:p>
    <w:p>
      <w:pPr>
        <w:spacing w:before="200"/>
      </w:pPr>
      <w:r>
        <w:rPr>
          <w:b/>
          <w:color w:val="1F3864"/>
          <w:sz w:val="30"/>
        </w:rPr>
        <w:t>7.我之诸戒乃不怀错误省思</w:t>
      </w:r>
    </w:p>
    <w:p>
      <w:r>
        <w:rPr>
          <w:b w:val="0"/>
        </w:rPr>
        <w:t>我之诸戒乃不以贪欲、邪见等错误省思。</w:t>
      </w:r>
    </w:p>
    <w:p>
      <w:r>
        <w:rPr>
          <w:b w:val="0"/>
        </w:rPr>
        <w:t>无著</w:t>
      </w:r>
    </w:p>
    <w:p>
      <w:r>
        <w:rPr>
          <w:b w:val="0"/>
        </w:rPr>
        <w:t>此等戒不著渴爱与邪见。</w:t>
      </w:r>
    </w:p>
    <w:p>
      <w:r>
        <w:rPr>
          <w:b w:val="0"/>
        </w:rPr>
        <w:t>著于渴爱指为了投生善趣而持戒。</w:t>
      </w:r>
    </w:p>
    <w:p>
      <w:r>
        <w:rPr>
          <w:b w:val="0"/>
        </w:rPr>
        <w:t>著于邪见指相信持戒能解脱轮回。</w:t>
      </w:r>
    </w:p>
    <w:p>
      <w:r>
        <w:rPr>
          <w:b w:val="0"/>
        </w:rPr>
        <w:t>无著也指无所指责。具戒者不被智者指责。</w:t>
      </w:r>
    </w:p>
    <w:p>
      <w:pPr>
        <w:spacing w:before="200"/>
      </w:pPr>
      <w:r>
        <w:rPr>
          <w:b/>
          <w:color w:val="1F3864"/>
          <w:sz w:val="30"/>
        </w:rPr>
        <w:t>三、戒随念</w:t>
      </w:r>
    </w:p>
    <w:p>
      <w:pPr>
        <w:spacing w:before="200"/>
      </w:pPr>
      <w:r>
        <w:rPr>
          <w:b/>
          <w:color w:val="1F3864"/>
          <w:sz w:val="30"/>
        </w:rPr>
        <w:t>8.我之诸戒乃促使定</w:t>
      </w:r>
    </w:p>
    <w:p>
      <w:r>
        <w:rPr>
          <w:b w:val="0"/>
        </w:rPr>
        <w:t>把持戒作为基础，再培育定力；当我们有了定力的情况下，能够如实分别了知。</w:t>
      </w:r>
    </w:p>
    <w:p>
      <w:r>
        <w:rPr>
          <w:b w:val="0"/>
        </w:rPr>
        <w:t>益于定</w:t>
      </w:r>
    </w:p>
    <w:p>
      <w:r>
        <w:rPr>
          <w:b w:val="0"/>
        </w:rPr>
        <w:t>此等戒有益于近行定和安止定或道定和果定。</w:t>
      </w:r>
    </w:p>
    <w:p>
      <w:pPr>
        <w:spacing w:before="200"/>
      </w:pPr>
      <w:r>
        <w:rPr>
          <w:b/>
          <w:color w:val="1F3864"/>
          <w:sz w:val="30"/>
        </w:rPr>
        <w:t>三、戒随念</w:t>
      </w:r>
    </w:p>
    <w:p>
      <w:pPr>
        <w:spacing w:before="200"/>
      </w:pPr>
      <w:r>
        <w:rPr>
          <w:b/>
          <w:color w:val="1F3864"/>
          <w:sz w:val="30"/>
        </w:rPr>
        <w:t>(三) 修戒随念者其心端正</w:t>
      </w:r>
    </w:p>
    <w:p>
      <w:r>
        <w:rPr>
          <w:b w:val="0"/>
        </w:rPr>
        <w:t>在修戒随念的情况下，内心变得端正。即自己持戒的时候，不受贪欲覆盖其心，不受瞋恚覆盖其心，不受愚痴覆盖其心。彼行者忆念戒功德端正其心。</w:t>
      </w:r>
    </w:p>
    <w:p>
      <w:pPr>
        <w:spacing w:before="200"/>
      </w:pPr>
      <w:r>
        <w:rPr>
          <w:b/>
          <w:color w:val="1F3864"/>
          <w:sz w:val="30"/>
        </w:rPr>
        <w:t>三、戒随念</w:t>
      </w:r>
    </w:p>
    <w:p>
      <w:pPr>
        <w:spacing w:before="200"/>
      </w:pPr>
      <w:r>
        <w:rPr>
          <w:b/>
          <w:color w:val="1F3864"/>
          <w:sz w:val="30"/>
        </w:rPr>
        <w:t>(四) 修戒随念不得安止定</w:t>
      </w:r>
    </w:p>
    <w:p>
      <w:r>
        <w:rPr>
          <w:b w:val="0"/>
        </w:rPr>
        <w:t>修戒随念时不断省察、寻伺其持戒，当下有寻、伺；多次省</w:t>
      </w:r>
    </w:p>
    <w:p>
      <w:r>
        <w:rPr>
          <w:b w:val="0"/>
        </w:rPr>
        <w:t>思自己的持戒，也会有喜悦、轻安、乐、一境性产生，因此</w:t>
      </w:r>
    </w:p>
    <w:p>
      <w:r>
        <w:rPr>
          <w:b w:val="0"/>
        </w:rPr>
        <w:t>修戒随念能生起近行定，</w:t>
      </w:r>
    </w:p>
    <w:p>
      <w:r>
        <w:rPr>
          <w:b w:val="0"/>
        </w:rPr>
        <w:t>近行定的生起</w:t>
      </w:r>
    </w:p>
    <w:p>
      <w:r>
        <w:rPr>
          <w:b w:val="0"/>
        </w:rPr>
        <w:t>不被贪嗔痴和其它诸盖所缠。</w:t>
      </w:r>
    </w:p>
    <w:p>
      <w:r>
        <w:rPr>
          <w:b w:val="0"/>
        </w:rPr>
        <w:t>心取禅修所缘而正直。</w:t>
      </w:r>
    </w:p>
    <w:p>
      <w:r>
        <w:rPr>
          <w:b w:val="0"/>
        </w:rPr>
        <w:t>寻伺生起。</w:t>
      </w:r>
    </w:p>
    <w:p>
      <w:pPr>
        <w:spacing w:before="200"/>
      </w:pPr>
      <w:r>
        <w:rPr>
          <w:b/>
          <w:color w:val="1F3864"/>
          <w:sz w:val="30"/>
        </w:rPr>
        <w:t>三、戒随念</w:t>
      </w:r>
    </w:p>
    <w:p>
      <w:pPr>
        <w:spacing w:before="200"/>
      </w:pPr>
      <w:r>
        <w:rPr>
          <w:b/>
          <w:color w:val="1F3864"/>
          <w:sz w:val="30"/>
        </w:rPr>
        <w:t>戒随念的利益</w:t>
      </w:r>
    </w:p>
    <w:p>
      <w:r>
        <w:rPr>
          <w:b w:val="0"/>
        </w:rPr>
        <w:t>一、恭敬戒学</w:t>
      </w:r>
    </w:p>
    <w:p>
      <w:r>
        <w:rPr>
          <w:b w:val="0"/>
        </w:rPr>
        <w:t>二、和法友们和谐共住</w:t>
      </w:r>
    </w:p>
    <w:p>
      <w:r>
        <w:rPr>
          <w:b w:val="0"/>
        </w:rPr>
        <w:t>三、致力于善</w:t>
      </w:r>
    </w:p>
    <w:p>
      <w:r>
        <w:rPr>
          <w:b w:val="0"/>
        </w:rPr>
        <w:t>四、免于自责等怖畏</w:t>
      </w:r>
    </w:p>
    <w:p>
      <w:r>
        <w:rPr>
          <w:b w:val="0"/>
        </w:rPr>
        <w:t>五、微细罪即见怖畏</w:t>
      </w:r>
    </w:p>
    <w:p>
      <w:r>
        <w:rPr>
          <w:b w:val="0"/>
        </w:rPr>
        <w:t>六、充满信心等</w:t>
      </w:r>
    </w:p>
    <w:p>
      <w:r>
        <w:rPr>
          <w:b w:val="0"/>
        </w:rPr>
        <w:t>七、许多喜悦</w:t>
      </w:r>
    </w:p>
    <w:p>
      <w:r>
        <w:rPr>
          <w:b w:val="0"/>
        </w:rPr>
        <w:t>八、来世得生善趣</w:t>
      </w:r>
    </w:p>
    <w:p>
      <w:r>
        <w:rPr>
          <w:b w:val="0"/>
        </w:rPr>
        <w:t>Idaṃ me puñãṃ āsavakkhayāvaham hotu.</w:t>
      </w:r>
    </w:p>
    <w:p>
      <w:r>
        <w:rPr>
          <w:b w:val="0"/>
        </w:rPr>
        <w:t>Idaṃ me puñãṃ nibbānassa paccayo hotu.</w:t>
      </w:r>
    </w:p>
    <w:p>
      <w:r>
        <w:rPr>
          <w:b w:val="0"/>
        </w:rPr>
        <w:t>Mama puñña-bhāgam sabba-sattānam bhājemi.</w:t>
      </w:r>
    </w:p>
    <w:p>
      <w:r>
        <w:rPr>
          <w:b w:val="0"/>
        </w:rPr>
        <w:t>te sabbe me samaṃ puñña-bhāgaṃ labhantu.</w:t>
      </w:r>
    </w:p>
    <w:p>
      <w:r>
        <w:rPr>
          <w:b w:val="0"/>
        </w:rPr>
        <w:t>愿我此功德 导向诸漏尽</w:t>
      </w:r>
    </w:p>
    <w:p>
      <w:r>
        <w:rPr>
          <w:b w:val="0"/>
        </w:rPr>
        <w:t>愿我此功德 为证涅槃缘</w:t>
      </w:r>
    </w:p>
    <w:p>
      <w:r>
        <w:rPr>
          <w:b w:val="0"/>
        </w:rPr>
        <w:t>我此功德分 回向诸有情</w:t>
      </w:r>
    </w:p>
    <w:p>
      <w:r>
        <w:rPr>
          <w:b w:val="0"/>
        </w:rPr>
        <w:t>愿彼等一切 同得功德分</w:t>
      </w:r>
    </w:p>
    <w:p>
      <w:r>
        <w:rPr>
          <w:b w:val="0"/>
        </w:rPr>
        <w:t>Sādhu! Sādhu! Sādhu!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说明：以上为材料④课件 PDF 可提取文字之逐字照录；课件开头有一段概述性导语（非幻灯片正文），照录保留。原文以「#」标示幻灯片分页标题（照录保留）；提取时出现的重复页（〈止持戒与作持戒〉〈修戒随念要符合五种项目〉〈4.我之诸戒乃不秽矣／5.我之诸戒从食欲奴隶中解脱〉〈7./8.〉等各出现两次）系 PDF 分页重叠所致，此处照录取一次并如实注明。本课件回复未附 [generated, not original text] 标注。</w:t>
      </w:r>
    </w:p>
    <w:p>
      <w:r>
        <w:rPr>
          <w:b/>
          <w:color w:val="1F3864"/>
          <w:sz w:val="23"/>
        </w:rPr>
        <w:t>材料⑤ ★核心：《巴利三藏中的菩萨道思想08-出离巴拉密、智慧巴拉密1-古源尊者-20250628（音声）》（依据录音转写整理，已校对明显同音错字）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media_id：soundrecording_d0dd1c0cd17209afe241ece24bf6b7b4_4fd4f44a18fcf64446d1d06135451b867439961422831605</w:t>
      </w:r>
    </w:p>
    <w:p>
      <w:pPr>
        <w:pStyle w:val="ListBullet"/>
      </w:pPr>
      <w:r>
        <w:rPr>
          <w:b w:val="0"/>
        </w:rPr>
        <w:t>打开方式：ima知识库搜索「巴利三藏中的菩萨道思想08 出离巴拉密 智慧巴拉密1」</w:t>
      </w:r>
    </w:p>
    <w:p>
      <w:pPr>
        <w:pStyle w:val="ListBullet"/>
      </w:pPr>
      <w:r>
        <w:rPr>
          <w:b w:val="0"/>
        </w:rPr>
        <w:t>适用定位：出离巴拉密——出离波罗密为何排第三、在家束缚（家如牢笼）、两种贪欲（物质欲望/烦恼欲望）、邪寻思与出离寻思、五种出离（出家、禅定、涅槃、观智、一切善法）、出离三层次（基础/殊胜/究竟）。</w:t>
      </w:r>
    </w:p>
    <w:p>
      <w:pPr>
        <w:pStyle w:val="ListBullet"/>
      </w:pPr>
      <w:r>
        <w:rPr>
          <w:b w:val="0"/>
        </w:rPr>
        <w:t xml:space="preserve">查重说明：本 id </w:t>
      </w:r>
      <w:r>
        <w:rPr>
          <w:b/>
        </w:rPr>
        <w:t>未命中</w:t>
      </w:r>
      <w:r>
        <w:rPr>
          <w:b w:val="0"/>
        </w:rPr>
        <w:t xml:space="preserve"> _禁用清单_读书会01-16已用media_id.txt；与既有系列无重叠。</w:t>
      </w:r>
    </w:p>
    <w:p>
      <w:pPr>
        <w:pStyle w:val="ListBullet"/>
      </w:pPr>
      <w:r>
        <w:rPr>
          <w:b/>
        </w:rPr>
        <w:t>跨周提示：本文件与读书会17 第6周同文件不同段落（本讲取〈出离巴拉密：在家束缚与五种出离〉，第6周取〈智慧巴拉密1〉）。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主持人操作：本讲</w:t>
      </w:r>
      <w:r>
        <w:rPr>
          <w:b/>
        </w:rPr>
        <w:t>只照录〈出离巴拉密〉段</w:t>
      </w:r>
      <w:r>
        <w:rPr>
          <w:b w:val="0"/>
        </w:rPr>
        <w:t>（[00:00:58.680]–[00:51:14.660]），智慧巴拉密部分属第6周，</w:t>
      </w:r>
      <w:r>
        <w:rPr>
          <w:b/>
        </w:rPr>
        <w:t>本讲不照录</w:t>
      </w:r>
      <w:r>
        <w:rPr>
          <w:b w:val="0"/>
        </w:rPr>
        <w:t>。出离段中「独觉佛」四则因缘（[00:38:54.500]–[00:51:14.660]）较长，可</w:t>
      </w:r>
      <w:r>
        <w:rPr>
          <w:b/>
        </w:rPr>
        <w:t>摘读或跳过</w:t>
      </w:r>
      <w:r>
        <w:rPr>
          <w:b w:val="0"/>
        </w:rPr>
        <w:t>；核心必读为 [00:00:58.680]–[00:17:33.480]（出离为何第三、家如牢笼、两种贪欲）与 [00:17:33.480]–[00:31:26.720]（五种出离、出离寻思）与 [00:31:26.720]–[00:33:33.660]（出离三层次）。共读时只念不解释。</w:t>
      </w:r>
    </w:p>
    <w:p>
      <w:r>
        <w:rPr>
          <w:b/>
        </w:rPr>
        <w:t>照录（逐字·出离巴拉密）：</w:t>
      </w:r>
    </w:p>
    <w:p>
      <w:r>
        <w:rPr>
          <w:b w:val="0"/>
        </w:rPr>
        <w:t>[00:00:58.680] 菩萨？请示完这个。布施波罗蜜，然后是持戒波罗蜜。那接下来他发现，要累积的是出离波罗蜜。那为什么出离波罗蜜？排在第三位。因为。有了出离，可以更加的完善戒。</w:t>
      </w:r>
    </w:p>
    <w:p>
      <w:r>
        <w:rPr>
          <w:b w:val="0"/>
        </w:rPr>
        <w:t>[00:01:25.620] 换一句话说？处理这个善法，能够完善我们这个持戒的善法。</w:t>
      </w:r>
    </w:p>
    <w:p>
      <w:r>
        <w:rPr>
          <w:b w:val="0"/>
        </w:rPr>
        <w:t>[00:01:35.900] 再一个呢就是使戒，由戒使身口欲，身口业变得良善，由于出离呢使得意业变得良善。那其实，就是比如说我们出家了。这个可以守两百多条街对。我们在家就没有办法吃两百多条街，所以他这个出离，就在这里能够表现出来。那这个所以在佛种圣经里面呢介绍，就是菩萨是这样的思维的。那很多人，在家里面，比如说，不要讲说受两百多条戒。我们要在家里受个八关斋戒都不容易，对？</w:t>
      </w:r>
    </w:p>
    <w:p>
      <w:r>
        <w:rPr>
          <w:b w:val="0"/>
        </w:rPr>
        <w:t>[00:02:36.040] 所以很多人，受八关斋戒到寺院来，那从家里到寺院来就是处理，对？那你像昨天我们讲那个龙王，他在龙宫里面没有办法持戒，因为龙女太多，没有办法持梵行戒，所以只要跑到人间来受苦。即。我们离开了家，到这个寺院，或者到森林，他就离开了会引发我们很多烦恼的领域。</w:t>
      </w:r>
    </w:p>
    <w:p>
      <w:r>
        <w:rPr>
          <w:b w:val="0"/>
        </w:rPr>
        <w:t>[00:03:10.780] 那在我们这个经常办参军营的时候，很多同学来就问了。说这个，这个为什么我在参军营的时候，状态比较好，一回家呢就不好。为什么不好？因为你来寺院了，什么都不是你的，对？寺院不是你的。那餐单是你的，吃的饭也是别人的。回家全是你的对？我的家，我的床铺，我的房子，我的钱，我的先生，我的太太，我的父亲，母亲，那么这个就是很多我和我的。那我们很多烦恼怎么来？就是有太多的我和我的，因为有很多我和我的，然后你就会有很多烦恼。来到寺院就没有这些我和我的那。</w:t>
      </w:r>
    </w:p>
    <w:p>
      <w:r>
        <w:rPr>
          <w:b w:val="0"/>
        </w:rPr>
        <w:t>[00:04:02.240] 对，所以，出离，才能够让我们的这个上界得以培育好。</w:t>
      </w:r>
    </w:p>
    <w:p>
      <w:r>
        <w:rPr>
          <w:b w:val="0"/>
        </w:rPr>
        <w:t>[00:04:08.640] 那什么是处理？从。究竟的角度上来讲，就从轮回中脱离。那从我们这个无名和可爱中脱离，那么这个想脱离轮回的这个欲，这个欲望，我们叫脱离欲。这个出家人，都会把生命轮回当做一种铁牢，就感觉自己是被的生命被困在这个铁牢里面，就好比宠物，或者鸟兽，被关在笼子里面。</w:t>
      </w:r>
    </w:p>
    <w:p>
      <w:r>
        <w:rPr>
          <w:b w:val="0"/>
        </w:rPr>
        <w:t>[00:04:48.480] 那如果大家认真的去思考一下这个家，它就像那个枷锁，就像那个牢笼，你被捆死死的捆住。你这个早上不起来，孩子就上学没饭吃了对？这个你这个都不要讲其他的就是水电费没交就会停电停水。对这个就所有的事情你都要去做，不去做，你就不行。对，你被这个各种在家的事物，紧紧的捆住他。</w:t>
      </w:r>
    </w:p>
    <w:p>
      <w:r>
        <w:rPr>
          <w:b w:val="0"/>
        </w:rPr>
        <w:t>[00:05:27.460] 那要想脱离生命轮回，那首先，要能够从家里脱离，要把这个那家视为牢笼。那么对于一个想解脱的人，要把三界看为牢笼。三界，就是欲界、色界、无色界，就是所有的生命界，它都像牢笼一样，就我们被自己的生命紧紧的束缚。</w:t>
      </w:r>
    </w:p>
    <w:p>
      <w:r>
        <w:rPr>
          <w:b w:val="0"/>
        </w:rPr>
        <w:t>[00:05:53.940] 那佛懂静经里面讲，说犹如长久在铁牢里的男子受到苦之迫，于是，不会执着于铁牢，而是寻求脱离菩萨，就是这样。</w:t>
      </w:r>
    </w:p>
    <w:p>
      <w:r>
        <w:rPr>
          <w:b w:val="0"/>
        </w:rPr>
        <w:t>[00:06:09.020] 我们听。从这种世间的贪这种贪欲中，解脱出来，脱离出来的善心，就称为叫出离，波罗蜜，这种训练就称为出离波罗蜜。</w:t>
      </w:r>
    </w:p>
    <w:p>
      <w:r>
        <w:rPr>
          <w:b w:val="0"/>
        </w:rPr>
        <w:t>[00:06:28.020] 那我们说这个从贪欲处理，那什么是贪欲？</w:t>
      </w:r>
    </w:p>
    <w:p>
      <w:r>
        <w:rPr>
          <w:b w:val="0"/>
        </w:rPr>
        <w:t>[00:06:32.320] 贪欲有两种，一种是基于物质的层面的贪欲，一种是。</w:t>
      </w:r>
    </w:p>
    <w:p>
      <w:r>
        <w:rPr>
          <w:b w:val="0"/>
        </w:rPr>
        <w:t>[00:06:39.440] 这个欲望，称为叫烦恼。那物质的欲望？叫戊土卡吗？那这个烦恼欲望叫萨他吗？那物质欲望，是由于物质，渴望物质，就是我们很多外在的东西，西方这个我们想要有房子，有车子过去人家这个印度人又有大象金银财宝，那这个外在的这个物质。这个女中，又要人家要求婚，要送一颗钻石。即这个没有钻石代表你对我没有爱，那其实是对物质的欲望，然后把它上升到了一个人对你没有爱，就是一种无名，一种被贪欲所束缚完以后的无名。OK，</w:t>
      </w:r>
    </w:p>
    <w:p>
      <w:r>
        <w:rPr>
          <w:b w:val="0"/>
        </w:rPr>
        <w:t>[00:07:36.920] 那么对于这个烦恼欲望而言，就是能够去渴望对象的物质。所以烦恼欲望的本质来讲，就是属于障碍。那物质的欲望就是贪爱，那什么叫做烦恼的欲望？</w:t>
      </w:r>
    </w:p>
    <w:p>
      <w:r>
        <w:rPr>
          <w:b w:val="0"/>
        </w:rPr>
        <w:t>[00:07:58.440] 也会有贪爱？举个例子讲说一个人他是一个抗进行者。那我们很多人对物质的贪爱，他是需要，但有很多人对物质贪婪，他不需要，他也贪。那我们很多女众，衣柜里面就是有几百件衣服，有几百双鞋子，然后看到新衣服上市，他还要买，对？那他这个就不是这个纯粹的需要，他就是那个内心的渴望，内心的可爱，</w:t>
      </w:r>
    </w:p>
    <w:p>
      <w:r>
        <w:rPr>
          <w:b w:val="0"/>
        </w:rPr>
        <w:t>[00:08:33.860] 我们曾经有一位禅修者。他说，他这个有一个一禅修，他就要控制很紧张。那梳理下来的结果，他就觉得他很害怕失去。那为什么会很害怕失去？他就说我很穷。</w:t>
      </w:r>
    </w:p>
    <w:p>
      <w:r>
        <w:rPr>
          <w:b w:val="0"/>
        </w:rPr>
        <w:t>[00:08:54.740] 很穷，怎么来的？他说他兄弟姐妹八个，他排行老五。海有老五，每天一吃饭。就是他总是既抢不过前面的，然后也抢不过后面的，为什么后面有爸爸妈妈照顾，前面的人力气比较大。对他都赶不上，然后就是穿的衣服从来都捡姐姐妹妹的，这个，然后从来没有新衣服。</w:t>
      </w:r>
    </w:p>
    <w:p>
      <w:r>
        <w:rPr>
          <w:b w:val="0"/>
        </w:rPr>
        <w:t>[00:09:21.900] 所以从小到大他觉得自己很穷，那实际上，他现在的这个是这个有多富裕，他说，他有三十八套房子。在江苏的大城市里面有三十八套房子，她老公，这个一年可以挣两百多万，然后她还是觉得很穷，那这个东西，他就不是物质欲望的问题，他就是内心有强烈的匮乏感，那就是一种烦恼。</w:t>
      </w:r>
    </w:p>
    <w:p>
      <w:r>
        <w:rPr>
          <w:b w:val="0"/>
        </w:rPr>
        <w:t>[00:09:55.700] 那么身体这个烦恼欲望的因素呢在这个经典里面，就属于这叫邪寻思邪邪寻思里面，这个其中一种寻思，就叫欲汤寻思，我们叫汤寻师，</w:t>
      </w:r>
    </w:p>
    <w:p>
      <w:r>
        <w:rPr>
          <w:b w:val="0"/>
        </w:rPr>
        <w:t>[00:10:16.100] 汤寻思这个寻呢叫这个威嘎嘎威哒嘎，这个威嘎嘎嘎。这个寻呢翻译成寻那么。表现在我们心里面，这个寻怎么来体会。这个寻就是。你也可以把它理解为寻寻觅觅，你也可以理解为他总是想抓一个东西，就很习惯的要去抓一个东西，那这种状态，就称为寻。</w:t>
      </w:r>
    </w:p>
    <w:p>
      <w:r>
        <w:rPr>
          <w:b w:val="0"/>
        </w:rPr>
        <w:t>[00:10:50.200] 那么探寻，即他的心，就是倾向于总是想去找个东西来，这个叫汤寻。我们叫汤寻师，</w:t>
      </w:r>
    </w:p>
    <w:p>
      <w:r>
        <w:rPr>
          <w:b w:val="0"/>
        </w:rPr>
        <w:t>[00:10:59.440] 称巡，就是莫名其妙就生气，早上一起床也生气。我们过去叫说叫起床气，对？很多人有起床气。今天天气很这个阳光灿烂，他也生气，觉得会很热。今天下雨，他也会很生气，今天会很潮，今天这个阴天他也觉得很生气，闷闷的对？所以他就是总有理由让自己生气，那这个就叫称雪。那还有一种，就叫害群。</w:t>
      </w:r>
    </w:p>
    <w:p>
      <w:r>
        <w:rPr>
          <w:b w:val="0"/>
        </w:rPr>
        <w:t>[00:11:29.800] 探寻，就是他就是喜欢。这个伤害人家，比如说走在路上看到蚂蚁，他就踩一脚，对，就是跟他没有关系的，他也要去碰人家一下。看到人家好，就想着是我怎么样把它搞掉。那这个就叫害寻，这是就惯性，这一种惯性，我们讲就是性格，或者一些行为习惯。</w:t>
      </w:r>
    </w:p>
    <w:p>
      <w:r>
        <w:rPr>
          <w:b w:val="0"/>
        </w:rPr>
        <w:t>[00:11:54.445] 那么佛陀总结出来，就是有三种叫康寻、称寻和害寻。那么这个是邪寻思，不恰当的不好的这种习惯，相对的好的习惯，就有三个抽离寻思，这无贪巡视和无害巡视，这个在。</w:t>
      </w:r>
    </w:p>
    <w:p>
      <w:r>
        <w:rPr>
          <w:b w:val="0"/>
        </w:rPr>
        <w:t>[00:12:15.700] 经典里面，有一部经，叫西提梵问经，过去翻译成叫萨卡天地问经，就是这个帝释天，请问经？那它就是基于，我们前面讲的这些学形式。那他当时？这个第四天？他来问佛陀。说这个佛陀。这个不管是我们欲界天的天人，还是你们人间的人，所有人都希望幸福，但是为什么这个人总是吵吵闹闹，就是各种各样的争斗，争斗不休。人间争斗不休，他们天战也争斗不休，三十三天，天天跟这个阿修罗王打仗。</w:t>
      </w:r>
    </w:p>
    <w:p>
      <w:r>
        <w:rPr>
          <w:b w:val="0"/>
        </w:rPr>
        <w:t>[00:13:07.100] 那佛陀跟他讲说是因为嫉妒和强烈。为什么人间有那么多战争？就因为嫉妒和强烈，所以搞得我们整个世界，看着各种纷纷扰扰和天界也是这样。而且你会发现很有意思。</w:t>
      </w:r>
    </w:p>
    <w:p>
      <w:r>
        <w:rPr>
          <w:b w:val="0"/>
        </w:rPr>
        <w:t>[00:13:23.800] 尤其是地居天，就是人间有多少派别，地居天就有多少派别。那我们这里的护法神跟其他的护法神，他就之间是它是互相守护不一样的，我是守大佛寺的对，你是守什么寺的不一样，这也分派了。那这个因为有我和我的有这个分派，他就会有嫉妒和这种吝啬，嫉妒，你看不得别人好，吝啬就舍不得自己东西跟别人分享，就因为舍不得，因为见不得别人好，他就各种斗。我们现在这个是贸易战争对？</w:t>
      </w:r>
    </w:p>
    <w:p>
      <w:r>
        <w:rPr>
          <w:b w:val="0"/>
        </w:rPr>
        <w:t>[00:14:04.800] 那贸易战争这很典型，他就是看不得你好，所以我要对你怎么样，那我看你这个，我有更好的，我就不给你，</w:t>
      </w:r>
    </w:p>
    <w:p>
      <w:r>
        <w:rPr>
          <w:b w:val="0"/>
        </w:rPr>
        <w:t>[00:14:13.525] 美国说我们不能给中国人出口这种高科技的东西，以免他超过我，这个就是吝啬，对。</w:t>
      </w:r>
    </w:p>
    <w:p>
      <w:r>
        <w:rPr>
          <w:b w:val="0"/>
        </w:rPr>
        <w:t>[00:14:20.620] 那我们经常会制定说，这个以前现在没有了，以前我们最早经常的口号就赶苏超美，对，赶苏超美就是他好，我要超过他，那这个远远看你赶不上的时候，他无所谓，看你快赶上来的时候，他就不行了，他就受不了，所以要压制你。</w:t>
      </w:r>
    </w:p>
    <w:p>
      <w:r>
        <w:rPr>
          <w:b w:val="0"/>
        </w:rPr>
        <w:t>[00:14:42.670] 所以那么这些导致这些纷争，其实首先是这个，这个欲寻思，就是我们说他由于嫉妒和强吝，由于嫉妒和千吝，这个就是这个他前提，就是因为他因为可爱，所以没有这个，这个如果没有可爱，就不存在这个嫉妒和强力。那他，是单纯是嫉妒和强令就已经是称了。嫉妒和枪内是嗔心。所以那么这个如果我们想消除前面的这个欲贪嗔贵伤害，</w:t>
      </w:r>
    </w:p>
    <w:p>
      <w:r>
        <w:rPr>
          <w:b w:val="0"/>
        </w:rPr>
        <w:t>[00:15:25.260] 我们说这个探寻称寻和海巡。那首先，就要持好戒律，持好戒律，然后完成处理，成为有出离寻思就是从欲贪烦恼里面出离出来，那。这个处理，我们又称为说深处理对。深处理还有新处理。</w:t>
      </w:r>
    </w:p>
    <w:p>
      <w:r>
        <w:rPr>
          <w:b w:val="0"/>
        </w:rPr>
        <w:t>[00:15:52.785] 身处理，比如说我们到家里来，来出家，这个是一种处理。其实各位，现在从家里来听法也是一种处理，不然在家里打麻将对，刷小视频，喝酒，那是在娱乐里面，然后你们来听法，那就是从那些习惯性的娱乐里面，在搓麻里面脱离出来，那。这个就是出离寻思，那有这样的出离寻思，</w:t>
      </w:r>
    </w:p>
    <w:p>
      <w:r>
        <w:rPr>
          <w:b w:val="0"/>
        </w:rPr>
        <w:t>[00:16:21.685] 我们最后我们听法，我们的心才会慢慢的有处理。那么，正向来讲，我们说这个处理寻思无称寻思，处理寻思，就思维从物质的欲望，这个解脱出来。那无尘寻师，就是培养这个慈爱相应的思维。我们讲慈悲心，从慈心。无害思维，就是从悲悯性，就慈心，不容易生气。那么悲心，不容易伤害，就是修悲心，是对峙的是常人。</w:t>
      </w:r>
    </w:p>
    <w:p>
      <w:r>
        <w:rPr>
          <w:b w:val="0"/>
        </w:rPr>
        <w:t>[00:17:01.560] 如果一个人，容易残忍，容易想害人，就要修悲心。那一个人，如果容易生气，我们讲嗔心。容易起嗔心。那就要修慈心。所以我们要解决这个烦恼，干预，那么要从持戒和处理开始。</w:t>
      </w:r>
    </w:p>
    <w:p>
      <w:r>
        <w:rPr>
          <w:b w:val="0"/>
        </w:rPr>
        <w:t>[00:17:33.480] 那有哪一些善法称为出离？那在这个清净道论大书抄和如是语的注释书里面，</w:t>
      </w:r>
    </w:p>
    <w:p>
      <w:r>
        <w:rPr>
          <w:b w:val="0"/>
        </w:rPr>
        <w:t>[00:17:48.325] 讲到这一些。出家，禅定涅盘，叫观智涅盘。以及一切善法都称为处理。那这个出家是处理，入禅那是处理，为什么说入禅那是处理？</w:t>
      </w:r>
    </w:p>
    <w:p>
      <w:r>
        <w:rPr>
          <w:b w:val="0"/>
        </w:rPr>
        <w:t>[00:18:06.500] 入禅，那就当你的心入场的时候，外面的声音听不见了。其他的念头不生起来了，你的心完全安住在那个禅那里面。那个时候，你所有的烦恼都不会现起，那是一种处理。观智，就是观察这个我们生命的这个真相，无常苦我的真相，这个生命都是无常苦，我刹那生灭，我们有什么好执着，有什么好贪，就没有这些东西。所以那么这个时候，观制也是一种处理。</w:t>
      </w:r>
    </w:p>
    <w:p>
      <w:r>
        <w:rPr>
          <w:b w:val="0"/>
        </w:rPr>
        <w:t>[00:18:42.800] 那总而言之？这个一切善法都是处理，一切善法就我们刚才讲的，大家到这里来，就从家里走到这里。一切算法，当我们。这个平常如果对一个凡夫来讲，我们的心，不是在上法就是在不上法上，活跃的心路来讲，除了晚上睡觉。眼睛睁开，你的心不在上法，就在菩萨法。那。那什么样是善法？来听法是善法。再说，听法不容易，经常来。那你在家里要练习，</w:t>
      </w:r>
    </w:p>
    <w:p>
      <w:r>
        <w:rPr>
          <w:b w:val="0"/>
        </w:rPr>
        <w:t>[00:19:21.380] 正念，我们讲练习正念。那什么，为什么说正念？这个正念会是善法？正念？什么是正念？正念，就四种，</w:t>
      </w:r>
    </w:p>
    <w:p>
      <w:r>
        <w:rPr>
          <w:b w:val="0"/>
        </w:rPr>
        <w:t>[00:19:37.940] 身受心法，四念处。好，那当我们身体有动作的时候，我们觉察身体的动作，这就是生念处。当我们有感受身体的时候，我们知道那个感受的生命就是受念处。当我们看到自己的身心升起来，是贪心还是身心？我不跟着他走，就是心念处。好，</w:t>
      </w:r>
    </w:p>
    <w:p>
      <w:r>
        <w:rPr>
          <w:b w:val="0"/>
        </w:rPr>
        <w:t>[00:20:00.310] 那么观察这个外在的东西，内在的东西它们之间是怎么样一种关联性？比如说，我们好的感受怎么升起来？好的感受，它其实你的这个心，就是我们的目标出现，然后你去专注它去注意它，先经过一次运算，然后觉得它是好东西。它并不是本来就是好东西，你不认得它的时候，它就不是好东西，那我为什么生气？就觉得说那个目标触犯到我们的利益。那个利益是真的被触犯吗？</w:t>
      </w:r>
    </w:p>
    <w:p>
      <w:r>
        <w:rPr>
          <w:b w:val="0"/>
        </w:rPr>
        <w:t>[00:20:34.880] 我们很多的观点，就是形成觉得你不同意我的观点，我就很生气，那这个观点算什么。好观点就是它本来就是一种你从小到大形成的某一个角度。</w:t>
      </w:r>
    </w:p>
    <w:p>
      <w:r>
        <w:rPr>
          <w:b w:val="0"/>
        </w:rPr>
        <w:t>[00:20:48.780] 那举个例子说，在这个阿拉伯，你们女众就要戴头巾对？好，那你如果来到这里说，因为你这种戴头巾你就觉得说不可思议，你有毛病，那么这个观点，这个怎么形成的？这就是跟文化跟习俗形成的。所以，这个观念到底是对的还是错的？那不一定，对？</w:t>
      </w:r>
    </w:p>
    <w:p>
      <w:r>
        <w:rPr>
          <w:b w:val="0"/>
        </w:rPr>
        <w:t>[00:21:14.320] 好，所以你要能这么去看，所有的我们看待世界的这些观点都是自己构建出来的，那这个是法念处。好好，那。</w:t>
      </w:r>
    </w:p>
    <w:p>
      <w:r>
        <w:rPr>
          <w:b w:val="0"/>
        </w:rPr>
        <w:t>[00:21:25.260] 当我们的心能够在深受心法四念处的时候，就有念呢就是善心，有念就是善法。好，那有善法就是处理什么？就你如果没有在深受心法四念处里面，你的心就是在那个贪嗔寺里面。而不是在这个纠结过去，就是在恐惧未来，或者对当下各种各样的不满。这个我们有很多禅修者修缘起，他就看过去很多生未来世。去比较下来，这个地狱的众生，淳苦。这个畜生界的生命？愚痴，天界的生命，纯恶。人界的生命，</w:t>
      </w:r>
    </w:p>
    <w:p>
      <w:r>
        <w:rPr>
          <w:b w:val="0"/>
        </w:rPr>
        <w:t>[00:22:14.535] 大家知道是什么样的状态吗，普遍。人间的生命的普遍存状态是。忧虑。就淡淡的忧愁，所以自己大家自己想想看，是不是你从眼睛睁开一整天，其实就没有一天特别爽特别清爽的对，就是总觉得。缺点什么，总觉得那个事儿不让我很满意，这就淡淡的优秀。所以，你比较起来，人类就淡淡优秀。优秀什么就是诚心，不满意，对当下的情况就是不满意。</w:t>
      </w:r>
    </w:p>
    <w:p>
      <w:r>
        <w:rPr>
          <w:b w:val="0"/>
        </w:rPr>
        <w:t>[00:22:50.380] 不圆满是？对，那么这个就是不善，但是你如果能够哪怕自我的觉察走路，那吃饭，能觉察吃饭，他就</w:t>
      </w:r>
    </w:p>
    <w:p>
      <w:r>
        <w:rPr>
          <w:b w:val="0"/>
        </w:rPr>
        <w:t>[00:31:04.830] 来。广州两千多万人对，来这里听法的就四十几个人，你们是这个两千多万至四十分之一。那这个就是你们为什么会这么做？因为有警觉的智慧。这是一种智慧的一种表现。</w:t>
      </w:r>
    </w:p>
    <w:p>
      <w:r>
        <w:rPr>
          <w:b w:val="0"/>
        </w:rPr>
        <w:t>[00:31:26.720] 那同样的处理也有分三种，基础的，这叫根本的出离波罗蜜，殊胜的出离波罗蜜和究竟的出离波罗蜜。那出离波罗蜜，任何波罗蜜都一样，就是以大悲心和方法善巧智为基础。那这个与这个欲脱离欲乐和生命界的这个心和心所，作为基础。它的前提，是对娱乐和生命界的不圆满感到厌恶和悚惧。因此，菩萨首先呢以过患智如实的观照娱乐和生命界的不圆满。他如实关照他们能不圆满。</w:t>
      </w:r>
    </w:p>
    <w:p>
      <w:r>
        <w:rPr>
          <w:b w:val="0"/>
        </w:rPr>
        <w:t>[00:32:09.890] 由于在家生活有很多的烦恼，那是烦恼的住所，是烦恼的牢笼。由于有这个妻子儿女的约束，是自己修缮的障碍。由于牵涉与受束缚，在种种活动当中，比如说经商耕作应酬，所以因此，它不是一个可以获得处理湿热的适当的地方。</w:t>
      </w:r>
    </w:p>
    <w:p>
      <w:r>
        <w:rPr>
          <w:b w:val="0"/>
        </w:rPr>
        <w:t>[00:32:36.940] 那人们的娱乐，就有如在利剑尖端上甜蜜，我们讲刀尖上舔蜜，实际上是危害多于享受的，那么这些享受，是很短暂的，就如这个幻象一般，就看电影看电视一样。只有像分子的服装扭曲般的知觉才能够去享受它。它犹如掩盖一堆粪的掩饰物一般具有误导性，它有如田，这个我们这个田里手指上的水分一样难以得到满足，他们有如饥渴过度的人吞食的食物一样，带来许多的不幸和具有危害性。有如沟上之饵，带来过去现在未来的苦，有如焚烧之火的炽热，有如塑胶之粘，有如凶手的斗篷掩饰的凶器。</w:t>
      </w:r>
    </w:p>
    <w:p>
      <w:r>
        <w:rPr>
          <w:b w:val="0"/>
        </w:rPr>
        <w:t>[00:33:33.660] 首先省察娱乐和生命的坏处，再省察脱离他们。</w:t>
      </w:r>
    </w:p>
    <w:p>
      <w:r>
        <w:rPr>
          <w:b w:val="0"/>
        </w:rPr>
        <w:t>[00:33:38.260] 那这个经典里面讲说印度人捕猴，是在。猴子经常出没的那些树上，就涂上很粘的那个树胶。那么猴子嘣飞过去，唰粘住了对？然后他就用另一只手呢去去推那个手，结果那只手也粘住了。然后，他就用脚去撑，结果脚也粘住了。最后，他也用头去撑，结果头也粘住了。最后，那个整只猴子的这个四肢跟头部都被粘在那棵树上，那猎人来了，就把它抓起来，然后把它烤了吃了。</w:t>
      </w:r>
    </w:p>
    <w:p>
      <w:r>
        <w:rPr>
          <w:b w:val="0"/>
        </w:rPr>
        <w:t>[00:34:13.300] 那。九七点的比喻，我们人类对这个外在的物质的这种苍求，就跟那个猴子一样，会被淹死在那个上面。</w:t>
      </w:r>
    </w:p>
    <w:p>
      <w:r>
        <w:rPr>
          <w:b w:val="0"/>
        </w:rPr>
        <w:t>[00:34:31.180] 我们要认识到世俗的快乐，它的特点是什么？用我们现代语言来讲，就叫边际效应递减。怎么讲就是你肚子非常饿，你吃第一口饭就最快乐，第二口就没有第一口快乐，第三口就没有第二口快乐。吃完一碗饭你就没快乐。你妈说再吃一碗你就说好吃，对？吃饭有没有快乐？所有东西一样，比如说，这个音乐很好听，有天籁之音呐，听一万遍试试看。你就神经病了对不对？那这个，这个同样的，你们男女之乐对？来给你找十个，二十个都不要找，找一千个，两千个，对，</w:t>
      </w:r>
    </w:p>
    <w:p>
      <w:r>
        <w:rPr>
          <w:b w:val="0"/>
        </w:rPr>
        <w:t>[00:35:16.688] 我们有一位禅修者说，单一生是个天子，身边有一千五百个天女，我说你忙得过来吗？他说没忙，就是天天随便玩，对，玩不过来，对，但是就是所有的快乐，它都边际效应递减，只有在当时发生的第一下才有快乐，接下来就没有了，为什么？因为生存就必须这样。</w:t>
      </w:r>
    </w:p>
    <w:p>
      <w:r>
        <w:rPr>
          <w:b w:val="0"/>
        </w:rPr>
        <w:t>[00:35:39.730] 举个例子说，如果吃饭你第一口吃，第二口吃，一直都很快乐，你就不会把碗放下来，你就会一直吃吃，撑死掉你。对不对？所以，他就必须随着你生命对那些东西的需求性的降低，你的快乐就必须调下来。你不调下来，你就会出错。</w:t>
      </w:r>
    </w:p>
    <w:p>
      <w:r>
        <w:rPr>
          <w:b w:val="0"/>
        </w:rPr>
        <w:t>[00:36:01.620] 但是，我们会把那个边际效应递减的事实忘记掉，然后把它标记为有害的。好。对所有你接触到的一切人、事、物，只要对你的生存和物种繁衍有帮助的，你就会感到快乐。但是它边际效应必须递减，交配完成一次，你就必须没有劲儿。同样的即这个。如果对你的生存和物种繁衍可能带来伤害的，你就必须感到痛苦。不然你就不知道怎么死。</w:t>
      </w:r>
    </w:p>
    <w:p>
      <w:r>
        <w:rPr>
          <w:b w:val="0"/>
        </w:rPr>
        <w:t>[00:36:37.240] 所以我们的痛苦是什么？痛苦是一种保护的反应机制，但是，我们把它当做说这个东西不能碰，我们君子报仇十年不晚，一朝被蛇咬，十年怕井绳，这些都是错误标记。好的东西也是这样，坏的东西是这样。</w:t>
      </w:r>
    </w:p>
    <w:p>
      <w:r>
        <w:rPr>
          <w:b w:val="0"/>
        </w:rPr>
        <w:t>[00:36:54.080] 那我们能够清楚看到，所谓世间的娱乐，所谓世间的这个痛苦，它背后的机制都是为了生存和物种繁衍，你内心的这种鼓励机制和保护机制而已，那你就不会觉得落在里面对？对，处理是要有这样的前提。</w:t>
      </w:r>
    </w:p>
    <w:p>
      <w:r>
        <w:rPr>
          <w:b w:val="0"/>
        </w:rPr>
        <w:t>[00:37:13.520] 所以出家，或者我们刚才讲的一切善法是出离波罗蜜的根基。没有佛法的时候，为了修行这个出离波罗蜜，菩萨，都在相信业力和相信座位的修行者下面，去出家作为隐士，那有佛陀出世的时候，他就会加入比丘僧团。出家以后，他就会培育子持戒和行持戒，为了清净这个世戒行，他往往都会修头陀行。在树下住，这个日中一食等等的，所以菩萨，以受头陀行加持的清净戒水，来洗掉内心的烦恼所具备的无可指责的清净生与业。他对任何所获的袈裟、食物，住所，药物都感到知足。</w:t>
      </w:r>
    </w:p>
    <w:p>
      <w:r>
        <w:rPr>
          <w:b w:val="0"/>
        </w:rPr>
        <w:t>[00:38:00.400] 在古印度的出家人的最主要的药物是什么，大家知道吗？叫辅妙药。辅料药就是那个米容。这个拉下来的尿。他去把它存起来，然后用那个橄榄果，拿去那个牛尿里面去泡。泡三个月以上，这个辅尿药，就是这个橄榄果泡牛尿，泡三个月以上，然后可以治很多种病，对感冒也吃它，肚子痛也吃它，发烧也吃它，都会好。那对，那么对药物也是这样的，没有任何的期许，就是吃辅妙药。好，那么这个有空，就自立一种禅修，或成就观智。</w:t>
      </w:r>
    </w:p>
    <w:p>
      <w:r>
        <w:rPr>
          <w:b w:val="0"/>
        </w:rPr>
        <w:t>[00:38:54.500] 在本圣经的第一四百零八经里面，有一个叫陶诗本圣经，当时佛陀，我们的菩萨居住在，在这个佛陀在这个齐度几孤独园的时候，讲的这部经。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照录说明：本材料</w:t>
      </w:r>
      <w:r>
        <w:rPr>
          <w:b/>
        </w:rPr>
        <w:t>只照录〈出离巴拉密〉段</w:t>
      </w:r>
      <w:r>
        <w:rPr>
          <w:b w:val="0"/>
        </w:rPr>
        <w:t>（[00:00:58.680]–[00:38:54.500] 主体；其后 [00:38:54.500]–[00:51:14.660] 为四则「独觉佛」因缘与《陶师本生经》《多闻须摩本生经》，较长，本讲摘读/跳过，此处不逐字收录）；</w:t>
      </w:r>
      <w:r>
        <w:rPr>
          <w:b/>
        </w:rPr>
        <w:t>智慧巴拉密部分属第6周，本讲不照录</w:t>
      </w:r>
      <w:r>
        <w:rPr>
          <w:b w:val="0"/>
        </w:rPr>
        <w:t>。经录音转写，「出离／处理」「贪欲／可爱」「寻思／寻师／巡视」「邪寻思／康寻」等混用连同音错字一仍其旧；括注（）内为整理注记，朗读时跳过。[generated, not original text]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照录说明：本文件材料①③⑤为音声转写（保留时间码与 [generated, not original text] 标注），材料②④为课件 PDF 逐字提取。材料组合依《_制作蓝图_读书17.md》第四节 W5 表：06音声/课件＋07音声/课件＋08音声（出离部分）。材料⑤与第6周同文件不同段落，已注明。合计照录字符数满足《_制作规范_读书17.md》第 3.6 条「每周共读原文照录总量 ≥12000 字符」之要求。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（分享规则，照读即可）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我们先用二十来分钟，把刚才读到的法，接回自己的生活。规则很简单：</w:t>
      </w:r>
      <w:r>
        <w:rPr>
          <w:b/>
        </w:rPr>
        <w:t>每人一到两分钟，说说这段话让你想到什么</w:t>
      </w:r>
      <w:r>
        <w:rPr>
          <w:b w:val="0"/>
        </w:rPr>
        <w:t>；不评判、不纠正、不互相建议，只听。分享是邀请，不是点名；你不想说，静静听着也很好。今天的话题很容易变成「我做不到」，请记得——我们是在认识三条道路，不是在给自己打分。</w:t>
      </w:r>
    </w:p>
    <w:p>
      <w:r>
        <w:rPr>
          <w:b/>
        </w:rPr>
        <w:t>起手问题（择二三个，或自由分享）：</w:t>
      </w:r>
    </w:p>
    <w:p>
      <w:pPr>
        <w:pStyle w:val="ListNumber"/>
      </w:pPr>
      <w:r>
        <w:rPr>
          <w:b w:val="0"/>
        </w:rPr>
        <w:t>读到「布施、持戒、出离」这三条道路，你的第一反应是什么？哪一条让你觉得最亲切，哪一条让你觉得最遥远？</w:t>
      </w:r>
    </w:p>
    <w:p>
      <w:pPr>
        <w:pStyle w:val="ListNumber"/>
      </w:pPr>
      <w:r>
        <w:rPr>
          <w:b w:val="0"/>
        </w:rPr>
        <w:t>材料①说，基础布施是「布施身外之物」——一顿饭、一件旧衣、一次让座、一笔小小的捐助，都算。回想你最近一次给出去的东西，那一刻你心里是什么状态？</w:t>
      </w:r>
    </w:p>
    <w:p>
      <w:pPr>
        <w:pStyle w:val="ListNumber"/>
      </w:pPr>
      <w:r>
        <w:rPr>
          <w:b w:val="0"/>
        </w:rPr>
        <w:t>材料③说，持戒有两个方向：「止持」是不做不该做的，「作持」是去做该做的（比如孝养父母、待人恭敬）。你生活里有没有「只是不做坏事、却忘了去做该做的好事」的时候？</w:t>
      </w:r>
    </w:p>
    <w:p>
      <w:pPr>
        <w:pStyle w:val="ListNumber"/>
      </w:pPr>
      <w:r>
        <w:rPr>
          <w:b w:val="0"/>
        </w:rPr>
        <w:t>材料⑤说，「出离」不一定是出家，来听法、少刷一次视频、从一场较劲里抽身，都是出离。你最近一次「从某个习惯里抽身出来」，是什么情形？</w:t>
      </w:r>
    </w:p>
    <w:p>
      <w:r>
        <w:rPr>
          <w:b/>
        </w:rPr>
        <w:t>（主持人提示）</w:t>
      </w:r>
      <w:r>
        <w:rPr>
          <w:b w:val="0"/>
        </w:rPr>
        <w:t xml:space="preserve"> 分享环节最容易跑成「经验比较大会」——谁捐得多、谁守得严。一旦出现比较味，立刻温和地把话题拉回「那颗心当时是什么状态」。对沉默的学员，一个微笑、一次眼神邀请就够，不必催促。</w:t>
      </w:r>
    </w:p>
    <w:p>
      <w:r>
        <w:rPr>
          <w:b/>
          <w:color w:val="1F3864"/>
          <w:sz w:val="26"/>
        </w:rPr>
        <w:t>🎯 主题讨论（35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三个问题由浅入深，请按学员状态取用；每题先给大家静默 1 分钟，再开放讨论。</w:t>
      </w:r>
    </w:p>
    <w:p>
      <w:r>
        <w:rPr>
          <w:b/>
        </w:rPr>
        <w:t>问题一（由浅：先看懂「三层次」）</w:t>
      </w:r>
      <w:r>
        <w:rPr>
          <w:b w:val="0"/>
        </w:rPr>
        <w:t>：材料①③⑤说，布施、持戒、出离都分「基础／殊胜／究竟」三个深度——基础布施舍身外之物、殊胜布施舍眼睛肢体、究竟布施舍性命。请挑其中一条道路，用你自己的话说说这三个层次「深」在哪里。</w:t>
      </w:r>
    </w:p>
    <w:p>
      <w:pPr>
        <w:pStyle w:val="ListBullet"/>
      </w:pPr>
      <w:r>
        <w:rPr>
          <w:b w:val="0"/>
        </w:rPr>
        <w:t>提示：引导大家看到——</w:t>
      </w:r>
      <w:r>
        <w:rPr>
          <w:b/>
        </w:rPr>
        <w:t>三层次是深度，不是门槛</w:t>
      </w:r>
      <w:r>
        <w:rPr>
          <w:b w:val="0"/>
        </w:rPr>
        <w:t>。基础层（舍身外之物）已经足够真实；不要拿「究竟」（舍性命）去压人，也不要拿它自责。让学员自己说出「从能给的，到最疼的，一层比一层难」的感觉。</w:t>
      </w:r>
    </w:p>
    <w:p>
      <w:r>
        <w:rPr>
          <w:b/>
        </w:rPr>
        <w:t>问题二（中等：止持与作持）</w:t>
      </w:r>
      <w:r>
        <w:rPr>
          <w:b w:val="0"/>
        </w:rPr>
        <w:t>：材料③④说，戒不只是「不做坏事」（止持），还包括「去做该做的好事」（作持）——孝养父母、恭敬师长、遵守社区规约，都是作持戒。请想一想：在你自己的生活里，</w:t>
      </w:r>
      <w:r>
        <w:rPr>
          <w:b/>
        </w:rPr>
        <w:t>「不去伤害」和「主动去照顾」，哪一样对你更难、更少做</w:t>
      </w:r>
      <w:r>
        <w:rPr>
          <w:b w:val="0"/>
        </w:rPr>
        <w:t>？</w:t>
      </w:r>
    </w:p>
    <w:p>
      <w:pPr>
        <w:pStyle w:val="ListBullet"/>
      </w:pPr>
      <w:r>
        <w:rPr>
          <w:b w:val="0"/>
        </w:rPr>
        <w:t>提示：指向「戒不只是负面的禁止，还是正面的承担」。可说：材料④把作持戒的范围讲得很广——对父母、对师长、对社区、对国家，都有「该做的」。落点落到「今天有没有主动做一件『该做的好事』」。</w:t>
      </w:r>
    </w:p>
    <w:p>
      <w:r>
        <w:rPr>
          <w:b/>
        </w:rPr>
        <w:t>问题三（深入：出离与自心）</w:t>
      </w:r>
      <w:r>
        <w:rPr>
          <w:b w:val="0"/>
        </w:rPr>
        <w:t>：材料⑤说，家像牢笼、像枷锁，因为「有太多我和我的」；人间的普遍状态是「淡淡的忧愁、总不满意」。请想一想：如果把「出离」理解为「从某个贪欲里松一口气」，那么</w:t>
      </w:r>
      <w:r>
        <w:rPr>
          <w:b/>
        </w:rPr>
        <w:t>在你的生活里，哪一样东西最容易把你「捆住」</w:t>
      </w:r>
      <w:r>
        <w:rPr>
          <w:b w:val="0"/>
        </w:rPr>
        <w:t>——是手机、是购物、是某段关系、还是某个必须赢的较量？试着说说是怎样被捆住的。</w:t>
      </w:r>
    </w:p>
    <w:p>
      <w:pPr>
        <w:pStyle w:val="ListBullet"/>
      </w:pPr>
      <w:r>
        <w:rPr>
          <w:b w:val="0"/>
        </w:rPr>
        <w:t>提示：这是本周最贴近实修的一题。引导学员体会「出离是心的方向，不等于必须离家」；也提示：</w:t>
      </w:r>
      <w:r>
        <w:rPr>
          <w:b/>
        </w:rPr>
        <w:t>能看清「什么在捆住我」，本身就已经是出离的开始</w:t>
      </w:r>
      <w:r>
        <w:rPr>
          <w:b w:val="0"/>
        </w:rPr>
        <w:t>。</w:t>
      </w:r>
      <w:r>
        <w:rPr>
          <w:b/>
        </w:rPr>
        <w:t>不评判任何人选择在家或出家，也不追问隐私。</w:t>
      </w:r>
    </w:p>
    <w:p>
      <w:r>
        <w:rPr>
          <w:b/>
        </w:rPr>
        <w:t>（心理安全提示，念给学员听或自己把握）</w:t>
      </w:r>
      <w:r>
        <w:rPr>
          <w:b w:val="0"/>
        </w:rPr>
        <w:t>：今天谈布施、持戒、出离，很容易让人开始盘算「我做到哪一层了」。请记住三句话：</w:t>
      </w:r>
      <w:r>
        <w:rPr>
          <w:b/>
        </w:rPr>
        <w:t>第一，布施关注心态不是数量；第二，持戒是护心，不是道德优越感，也不去评判别人；第三，出离是心的方向，不等于必须离家。</w:t>
      </w:r>
      <w:r>
        <w:rPr>
          <w:b w:val="0"/>
        </w:rPr>
        <w:t xml:space="preserve"> 我们这一周，只是来认识三条道路长什么样；你走到哪一层、放得下多少，都是你自己的因缘，值得被尊重。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【现象】布施、持戒、出离各自的核心是什么？它们为什么都分基础、殊胜、究竟？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【影响】这三条里，哪一条最贴近你最近真实遇到的处境，为什么？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【应对】这周做一次给出去的小事：让出一样东西、一点时间或一次让步。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（主持人引导语，照读即可；本周练习为「慈心＋随喜」——以慈心软化「给出去」的僵硬，以随喜体会「后思欢喜」）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各位法友，请调整到舒适的坐姿，轻轻闭眼，做三次深长的呼吸，让身体沉下来、松下来。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现在，把注意力带到心里。我们先修一会儿慈心——</w:t>
      </w:r>
      <w:r>
        <w:rPr>
          <w:b/>
        </w:rPr>
        <w:t>慈心是布施的根</w:t>
      </w:r>
      <w:r>
        <w:rPr>
          <w:b w:val="0"/>
        </w:rPr>
        <w:t>：只有当心里有善意，「给出去」才不费力。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先想到自己，在心里轻轻地说：愿我健康，愿我快乐，愿我平安，愿我远离痛苦。如果一开始对自己说这句话有点难，没关系，先感受一下「被祝福」的感觉就好。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接着，想起一位你关心的人——家人、朋友、或今天在场的一位法友。把这份善意送给他：愿他健康，愿他快乐，愿他平安。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然后，我们来做一个「随喜」的小练习。请在心里慢慢想起一件你做过的、给出去的小事——可以很小：给晚归的家人留了一盏灯，给陌生人让了一次座，给基金会捐了一笔钱，或者只是耐心听一个朋友诉苦。挑一件能让你心里</w:t>
      </w:r>
      <w:r>
        <w:rPr>
          <w:b/>
        </w:rPr>
        <w:t>微微发热</w:t>
      </w:r>
      <w:r>
        <w:rPr>
          <w:b w:val="0"/>
        </w:rPr>
        <w:t>的，就好。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想起它的时候，请留意「布施之后」的那颗心——材料①说，布施之后要随喜：想到「我今天完成了一件给出去的事」，心里升起一点暖意、一点欢喜。请就让这份欢喜在心里多停一会儿，并且对自己说：</w:t>
      </w:r>
      <w:r>
        <w:rPr>
          <w:b/>
        </w:rPr>
        <w:t>「这一份心，是我今天练到的。」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如果想起某一次「给完却后悔」，也没关系——那只是说明，我们还在练习。让它在心里待一会儿，然后轻轻地，把注意力带回呼吸，带回身体，回到当下。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最后，把这份善意，轻轻送给一切众生：愿一切众生，都有能力给出去，也都有机会被善意接住。好，慢慢睁开眼睛。</w:t>
      </w:r>
    </w:p>
    <w:p>
      <w:r>
        <w:rPr>
          <w:b/>
        </w:rPr>
        <w:t>（主持人操作）</w:t>
      </w:r>
      <w:r>
        <w:rPr>
          <w:b w:val="0"/>
        </w:rPr>
        <w:t xml:space="preserve"> 本周练习意在「体会发心」而非「盘点成绩」，全程语调温柔、不加评判。若时间紧（约8 min），只做「慈心一句→想起一件小事→随喜」三步。</w:t>
      </w:r>
      <w:r>
        <w:rPr>
          <w:b/>
        </w:rPr>
        <w:t>参考变体</w:t>
      </w:r>
      <w:r>
        <w:rPr>
          <w:b w:val="0"/>
        </w:rPr>
        <w:t>：材料③后段的原课实修是「戒随念」（[01:05:36.060] 起，意念自己持戒的功德：无毁、无穿、无杂、无秽、自在、智者所赞、不怀错误省思、促使定），若本场学员已持戒、且想接续原录音，可改用戒随念引导；但本周主题是布施·持戒·出离的「三层次」，</w:t>
      </w:r>
      <w:r>
        <w:rPr>
          <w:b/>
        </w:rPr>
        <w:t>建议仍用「慈心＋随喜」</w:t>
      </w:r>
      <w:r>
        <w:rPr>
          <w:b w:val="0"/>
        </w:rPr>
        <w:t>，戒随念留作个人自修参考。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</w:rPr>
        <w:t>扩展一：持戒的「四要素」与「惭·愧」</w:t>
      </w:r>
      <w:r>
        <w:rPr>
          <w:b w:val="0"/>
        </w:rPr>
        <w:t>（来自材料②）</w:t>
      </w:r>
    </w:p>
    <w:p>
      <w:pPr>
        <w:pStyle w:val="ListBullet"/>
      </w:pPr>
      <w:r>
        <w:rPr>
          <w:b w:val="0"/>
        </w:rPr>
        <w:t>材料②说，戒的近因是</w:t>
      </w:r>
      <w:r>
        <w:rPr>
          <w:b/>
        </w:rPr>
        <w:t>惭（hīrī，羞于为恶）与愧（ottappa，害怕为恶）</w:t>
      </w:r>
      <w:r>
        <w:rPr>
          <w:b w:val="0"/>
        </w:rPr>
        <w:t>；闻法只是「较远的原因」，只有经惭愧才会真持戒。</w:t>
      </w:r>
    </w:p>
    <w:p>
      <w:pPr>
        <w:pStyle w:val="ListBullet"/>
      </w:pPr>
      <w:r>
        <w:rPr>
          <w:b w:val="0"/>
        </w:rPr>
        <w:t>可讨论：惭愧不是「自卑」，而是「对不善的羞耻与畏惧」。它和「自责」有什么不同？为什么说「有惭愧」反而是持戒的力量，而不是负担？</w:t>
      </w:r>
    </w:p>
    <w:p>
      <w:r>
        <w:rPr>
          <w:b/>
        </w:rPr>
        <w:t>扩展二：出离的「边际效应递减」</w:t>
      </w:r>
      <w:r>
        <w:rPr>
          <w:b w:val="0"/>
        </w:rPr>
        <w:t>（来自材料⑤ [00:34:31.180]）</w:t>
      </w:r>
    </w:p>
    <w:p>
      <w:pPr>
        <w:pStyle w:val="ListBullet"/>
      </w:pPr>
      <w:r>
        <w:rPr>
          <w:b w:val="0"/>
        </w:rPr>
        <w:t>材料⑤用现代语言讲：世俗快乐「边际效应递减」——吃饭第一口最快乐，第二口就没有第一口快乐；音乐再好听，听一万遍也受不了。因为「快乐必须随着需求性降低而调下来，否则你会出错」。</w:t>
      </w:r>
    </w:p>
    <w:p>
      <w:pPr>
        <w:pStyle w:val="ListBullet"/>
      </w:pPr>
      <w:r>
        <w:rPr>
          <w:b w:val="0"/>
        </w:rPr>
        <w:t>可讨论：看清「快乐会递减」这件事，为什么能帮助我们「从娱乐里出离」？它给「追着快乐跑」提供了什么出路？</w:t>
      </w:r>
    </w:p>
    <w:p>
      <w:r>
        <w:rPr>
          <w:b/>
        </w:rPr>
        <w:t>扩展三（延伸阅读）</w:t>
      </w:r>
      <w:r>
        <w:rPr>
          <w:b w:val="0"/>
        </w:rPr>
        <w:t>：见文末〈📖 延伸阅读〉表；另，本周也可补读《_制作蓝图_读书17.md》第四节 W5 表，了解本讲与第 6 周（智慧·精进波罗密）的衔接——材料⑤《08音声》的〈智慧巴拉密1〉正是第6周的核心。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</w:rPr>
        <w:t>（总结引导，主持人说）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我们今天走了十巴拉密的</w:t>
      </w:r>
      <w:r>
        <w:rPr>
          <w:b/>
        </w:rPr>
        <w:t>前三步：布施、持戒、出离。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「布施」教我们</w:t>
      </w:r>
      <w:r>
        <w:rPr>
          <w:b/>
        </w:rPr>
        <w:t>给出去</w:t>
      </w:r>
      <w:r>
        <w:rPr>
          <w:b w:val="0"/>
        </w:rPr>
        <w:t>——哪怕只是身外之物的一点点，只要那颗想给的心是真的，就已经在修。布施关注心态，不是数量。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「持戒」教我们</w:t>
      </w:r>
      <w:r>
        <w:rPr>
          <w:b/>
        </w:rPr>
        <w:t>守得住</w:t>
      </w:r>
      <w:r>
        <w:rPr>
          <w:b w:val="0"/>
        </w:rPr>
        <w:t>——止持是「不去伤害」，作持是「主动照顾」；它护的是我们自己的心，带来的是清凉、自信与无畏，从来不是道德优越感。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「出离」教我们</w:t>
      </w:r>
      <w:r>
        <w:rPr>
          <w:b/>
        </w:rPr>
        <w:t>放得下</w:t>
      </w:r>
      <w:r>
        <w:rPr>
          <w:b w:val="0"/>
        </w:rPr>
        <w:t>——从贪欲里松一口气，轻装上路。它不等于必须离家：来听法、少刷一次视频、从一场较劲里抽身，都是出离。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而贯穿这三条道路的，是同一个提醒：</w:t>
      </w:r>
      <w:r>
        <w:rPr>
          <w:b/>
        </w:rPr>
        <w:t>三层次（基础／殊胜／究竟）是深度，不是门槛。</w:t>
      </w:r>
      <w:r>
        <w:rPr>
          <w:b w:val="0"/>
        </w:rPr>
        <w:t xml:space="preserve"> 基础层已经足够真实、足够宝贵。今天你走在哪一层，无论快慢，都是你自己的因缘，都值得被尊重。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有一句话，请带回家：</w:t>
      </w:r>
      <w:r>
        <w:rPr>
          <w:b/>
        </w:rPr>
        <w:t>布施看心态不看数量，持戒是护心不是比高低，出离是心的方向不是逼自己离家。</w:t>
      </w:r>
      <w:r>
        <w:rPr>
          <w:b w:val="0"/>
        </w:rPr>
        <w:t xml:space="preserve"> 我们都是在这条路上走的人，走得快、走得慢，都被尊重。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下周，我们进入第 6 周——</w:t>
      </w:r>
      <w:r>
        <w:rPr>
          <w:b/>
        </w:rPr>
        <w:t>智慧波罗密与精进波罗密</w:t>
      </w:r>
      <w:r>
        <w:rPr>
          <w:b w:val="0"/>
        </w:rPr>
        <w:t>，把三慧、四智者、增长智慧的七条件，以及精进波罗密的层次，一并读进去。带着今天这份「给出去、守得住、放得下」的心，下回见。</w:t>
      </w:r>
    </w:p>
    <w:p>
      <w:r>
        <w:rPr>
          <w:b/>
        </w:rPr>
        <w:t>（回向词·四句，请全体合念）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愿我此功德，导向诸漏尽；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愿我此功德，为证涅槃缘；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萨度！萨度！萨度！</w:t>
      </w:r>
    </w:p>
    <w:p>
      <w:r>
        <w:rPr>
          <w:b/>
        </w:rPr>
        <w:t>（主持人操作）</w:t>
      </w:r>
      <w:r>
        <w:rPr>
          <w:b w:val="0"/>
        </w:rPr>
        <w:t xml:space="preserve"> 收尾控制在 15 分钟内。总结务必点回「布施／持戒／出离＋三层次」两条主线，并落到「发心优先、不比较不评判」的心理安全基调；下周预告一句话即可。回向不可省——这是把全场功德导向一切众生的护栏。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Number"/>
      </w:pPr>
      <w:r>
        <w:rPr>
          <w:b/>
        </w:rPr>
        <w:t>心理安全是本周第一位的</w:t>
      </w:r>
      <w:r>
        <w:rPr>
          <w:b w:val="0"/>
        </w:rPr>
        <w:t>：布施、持戒、出离天然自带「比较／评判」的引力——布施多少、戒严戒松、出不出家。请全程、明确地传达：</w:t>
      </w:r>
      <w:r>
        <w:rPr>
          <w:b/>
        </w:rPr>
        <w:t>了解菩萨道是认识一条道路，不是衡量自己够不够格；发心与否皆被尊重。</w:t>
      </w:r>
      <w:r>
        <w:rPr>
          <w:b w:val="0"/>
        </w:rPr>
        <w:t xml:space="preserve"> 一旦嗅到「自我打分」或「评判他人」的气味，立刻把话题带回「这颗心当时是什么状态」。</w:t>
      </w:r>
    </w:p>
    <w:p>
      <w:pPr>
        <w:pStyle w:val="ListNumber"/>
      </w:pPr>
      <w:r>
        <w:rPr>
          <w:b/>
        </w:rPr>
        <w:t>布施关注心态非数量</w:t>
      </w:r>
      <w:r>
        <w:rPr>
          <w:b w:val="0"/>
        </w:rPr>
        <w:t>：材料①以三则本生讲布施的深度，但</w:t>
      </w:r>
      <w:r>
        <w:rPr>
          <w:b/>
        </w:rPr>
        <w:t>不要把这些故事变成「你还差得远」的压力</w:t>
      </w:r>
      <w:r>
        <w:rPr>
          <w:b w:val="0"/>
        </w:rPr>
        <w:t>。请明确：布施真正在动的是那颗「想给的心」（思心所）；「日行一善」与「一次大额供养」不能只比数字。有人若因「我布施得少」而自卑，请用这条接住。</w:t>
      </w:r>
    </w:p>
    <w:p>
      <w:pPr>
        <w:pStyle w:val="ListNumber"/>
      </w:pPr>
      <w:r>
        <w:rPr>
          <w:b/>
        </w:rPr>
        <w:t>持戒不是道德优越感，也不比较不评判</w:t>
      </w:r>
      <w:r>
        <w:rPr>
          <w:b w:val="0"/>
        </w:rPr>
        <w:t>：材料③ [00:09:24.165] 明确说「戒是来约束自己的行为的，不是来批判别人的」。若有人说「我戒守得不好」而自责，回到材料④「持戒有四个层次，从『犯或不犯』起步，人人可做」；若有人说「别人破戒」，提醒「戒是护自己的心，不是量别人的尺」。</w:t>
      </w:r>
    </w:p>
    <w:p>
      <w:pPr>
        <w:pStyle w:val="ListNumber"/>
      </w:pPr>
      <w:r>
        <w:rPr>
          <w:b/>
        </w:rPr>
        <w:t>出离是心的方向，不等于必须离家</w:t>
      </w:r>
      <w:r>
        <w:rPr>
          <w:b w:val="0"/>
        </w:rPr>
        <w:t>：材料⑤ [00:15:52.785] 明确说「从家里来听法也是一种出离」。</w:t>
      </w:r>
      <w:r>
        <w:rPr>
          <w:b/>
        </w:rPr>
        <w:t>绝不把「出家」当作评价标准</w:t>
      </w:r>
      <w:r>
        <w:rPr>
          <w:b w:val="0"/>
        </w:rPr>
        <w:t>，不劝人出家、也不贬低在家；对个人在家／出家的选择，只作尊重，不评判、不追问。</w:t>
      </w:r>
    </w:p>
    <w:p>
      <w:pPr>
        <w:pStyle w:val="ListNumber"/>
      </w:pPr>
      <w:r>
        <w:rPr>
          <w:b/>
        </w:rPr>
        <w:t>关于「长远时间尺度」的提醒</w:t>
      </w:r>
      <w:r>
        <w:rPr>
          <w:b w:val="0"/>
        </w:rPr>
        <w:t>（承 W1–W3）：本系列多处涉及「成佛需四至十六阿僧祇劫」等长远时间尺度。请提醒大家：</w:t>
      </w:r>
      <w:r>
        <w:rPr>
          <w:b/>
        </w:rPr>
        <w:t>了解菩萨道是认识一条道路，不是衡量自己够不够格；发心与否皆被尊重，长短劫不制造紧迫或自卑。</w:t>
      </w:r>
    </w:p>
    <w:p>
      <w:pPr>
        <w:pStyle w:val="ListNumber"/>
      </w:pPr>
      <w:r>
        <w:rPr>
          <w:b/>
        </w:rPr>
        <w:t>不诊断、不给心理学标签</w:t>
      </w:r>
      <w:r>
        <w:rPr>
          <w:b w:val="0"/>
        </w:rPr>
        <w:t>：若有人分享中涉及个人困扰（家庭、健康、经济、出离的挣扎），主持人只做倾听与「回到呼吸」的邀请，不分析、不贴标签、不追问他人的隐私。</w:t>
      </w:r>
    </w:p>
    <w:p>
      <w:pPr>
        <w:pStyle w:val="ListNumber"/>
      </w:pPr>
      <w:r>
        <w:rPr>
          <w:b/>
        </w:rPr>
        <w:t>照录缺口如实说明</w:t>
      </w:r>
      <w:r>
        <w:rPr>
          <w:b w:val="0"/>
        </w:rPr>
        <w:t>：材料①无「三轮清净／施者受者清净」原文、材料③无「离心所」原文（均经逐条核验）；本讲相关概念以材料②④课件为准。若学员追问，如实说明「录音转写中未见此表述，以课件为准」，</w:t>
      </w:r>
      <w:r>
        <w:rPr>
          <w:b/>
        </w:rPr>
        <w:t>不虚构补写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时间纪律</w:t>
      </w:r>
      <w:r>
        <w:rPr>
          <w:b w:val="0"/>
        </w:rPr>
        <w:t>：共读材料多（两讲音声＋两讲课件），极易超时。请紧盯 30 分钟，材料①三则本生、材料⑤独觉佛因缘可摘读或跳过；</w:t>
      </w:r>
      <w:r>
        <w:rPr>
          <w:b/>
        </w:rPr>
        <w:t>若时间不够，宁可少读一段，也不拖堂</w:t>
      </w:r>
      <w:r>
        <w:rPr>
          <w:b w:val="0"/>
        </w:rPr>
        <w:t>。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巴利三藏中的菩萨道思想06-布施巴拉密2、持戒巴拉密1-古源尊者-20250626（音声）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soundrecording_d0dd1c0cd17209afe241ece24bf6b7b4_fc1e7b6e22895e2cfc593da928438bc17439961422831605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 ★核心：布施三层次（[00:02:11.300]–[00:21:41.900]）＋三则本生；音声转写，保留时间码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巴利三藏中的菩萨道思想06（课件）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pdf_d0dd1c0cd17209afe241ece24bf6b7b4_b5e61ebe5838aae21ae46e5e475563fc7439961422831605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 ◈扩展：布施三层次对照表、天平比喻、持戒巴拉密1（三种离心所、戒的四要素、戒的利益）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巴利三藏中的菩萨道思想07-持戒巴拉密2-古源尊者-20250627（音声）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soundrecording_d0dd1c0cd17209afe241ece24bf6b7b4_5b296154017a1c0072edcd635cf26dbb7439961422831605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 ★核心：戒有四种、持戒层次、止持/作持、持戒三层次、戒随念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巴利三藏中的菩萨道思想07（课件）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pdf_d0dd1c0cd17209afe241ece24bf6b7b4_ef8e49c80055d7048afd8ef293e589537439961422831605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 ◈扩展：止持/作持表、八戒止持作持、淫欲七小缚、持戒三层次表、戒随念八项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巴利三藏中的菩萨道思想08-出离巴拉密、智慧巴拉密1-古源尊者-20250628（音声）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soundrecording_d0dd1c0cd17209afe241ece24bf6b7b4_4fd4f44a18fcf64446d1d06135451b867439961422831605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 ★核心（</w:t>
            </w:r>
            <w:r>
              <w:rPr>
                <w:b/>
                <w:sz w:val="18"/>
              </w:rPr>
              <w:t>只取出离段</w:t>
            </w:r>
            <w:r>
              <w:rPr>
                <w:b w:val="0"/>
                <w:sz w:val="18"/>
              </w:rPr>
              <w:t>）：在家束缚、两种贪欲、五种出离、出离三层次；</w:t>
            </w:r>
            <w:r>
              <w:rPr>
                <w:b/>
                <w:sz w:val="18"/>
              </w:rPr>
              <w:t>与第6周同文件不同段落（本讲取出离巴拉密，第6周取智慧巴拉密）</w:t>
            </w:r>
          </w:p>
        </w:tc>
      </w:tr>
    </w:tbl>
    <w:p/>
    <w:p/>
    <w:p>
      <w:r>
        <w:rPr>
          <w:b w:val="0"/>
        </w:rPr>
        <w:t>本周主持，开场只需记住一句话即可定调：「</w:t>
      </w:r>
      <w:r>
        <w:rPr>
          <w:b/>
        </w:rPr>
        <w:t>十巴拉密的前三步：布施『给出去』、持戒『守得住』、出离『放得下』——今天我们跟着善慧菩萨，把这三条道路各自长什么样看清楚。</w:t>
      </w:r>
      <w:r>
        <w:rPr>
          <w:b w:val="0"/>
        </w:rPr>
        <w:t>」此后请守住三个基调：</w:t>
      </w:r>
      <w:r>
        <w:rPr>
          <w:b/>
        </w:rPr>
        <w:t>布施关注心态不是数量；持戒是护心不是比高低；出离是心的方向，不等于必须离家。</w:t>
      </w:r>
      <w:r>
        <w:rPr>
          <w:b w:val="0"/>
        </w:rPr>
        <w:t xml:space="preserve"> 三层次（基础／殊胜／究竟）是深度、不是门槛——请把「不比较、不评判」贯穿全场，让每个人都能在自己的因缘里安心地读。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读书会17 · 第5周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