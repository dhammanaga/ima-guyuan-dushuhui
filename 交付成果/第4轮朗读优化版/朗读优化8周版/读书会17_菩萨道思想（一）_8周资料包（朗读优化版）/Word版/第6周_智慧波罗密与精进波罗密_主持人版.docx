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第6周：智慧波罗密与精进波罗密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你不是老师，你是流程的守护者——共读原文由法友轮流照读，你只负责控时、护持场域、把生僻名相点一句白话。本周走进十巴拉密的</w:t>
      </w:r>
      <w:r>
        <w:rPr>
          <w:b/>
        </w:rPr>
        <w:t>第四条与第五条</w:t>
      </w:r>
      <w:r>
        <w:rPr>
          <w:b w:val="0"/>
        </w:rPr>
        <w:t>：</w:t>
      </w:r>
      <w:r>
        <w:rPr>
          <w:b/>
        </w:rPr>
        <w:t>智慧（慧）与精进（勤）</w:t>
      </w:r>
      <w:r>
        <w:rPr>
          <w:b w:val="0"/>
        </w:rPr>
        <w:t>。上周我们走完前三步——给出去、守得住、放得下；这一周遇到的是「眼」与「腿」：</w:t>
      </w:r>
      <w:r>
        <w:rPr>
          <w:b/>
        </w:rPr>
        <w:t>智慧是看清方向的眼睛，精进是往前迈步的腿</w:t>
      </w:r>
      <w:r>
        <w:rPr>
          <w:b w:val="0"/>
        </w:rPr>
        <w:t>。请先立一个基调：</w:t>
      </w:r>
      <w:r>
        <w:rPr>
          <w:b/>
        </w:rPr>
        <w:t>我们不是来清点自己「悟性高不高、勤快不勤快」，而是来认识「看清」与「肯走」这两条路各自长什么样。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本讲有两条线，请主持时心里分清楚：</w:t>
      </w:r>
      <w:r>
        <w:rPr>
          <w:b/>
        </w:rPr>
        <w:t>第一条是「慧」</w:t>
      </w:r>
      <w:r>
        <w:rPr>
          <w:b w:val="0"/>
        </w:rPr>
        <w:t>——三慧（思所成慧／闻所成慧／修所成慧）、四种智者（思智者／闻智者／注释智者／应辩智者）、慧的特相作用现起近因（彻知自性相与共相／如灯照亮／与迷惑相反／近因是定）、增长智慧的七个条件，以及「四圣谛不是体证时才有，而是每个当下都能用」（睁眼四圣谛／闭眼四圣谛）。</w:t>
      </w:r>
      <w:r>
        <w:rPr>
          <w:b/>
        </w:rPr>
        <w:t>第二条是「勤」</w:t>
      </w:r>
      <w:r>
        <w:rPr>
          <w:b w:val="0"/>
        </w:rPr>
        <w:t>——精进的特相是「热忱地努力，或能忍耐任何身心之苦」，作用「支持稳固俱生法」，现起「不退缩、不气馁」，三种精进（发勤精进／出离精进／勇猛精进）、精进的三层次（基础／殊胜／究竟）、以及最重要的那句——</w:t>
      </w:r>
      <w:r>
        <w:rPr>
          <w:b/>
        </w:rPr>
        <w:t>「善业、精进、智慧」三要素缺一不可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不比较、不评判、不道德绑架。</w:t>
      </w:r>
      <w:r>
        <w:rPr>
          <w:b w:val="0"/>
        </w:rPr>
        <w:t xml:space="preserve"> 「智慧」与「精进」是最容易被拿来「打分」的两条——谁更聪明、谁更用功、谁修得快。请把「看见自己此刻的心，而不是丈量自己的成绩」贯穿整场：</w:t>
      </w:r>
      <w:r>
        <w:rPr>
          <w:b/>
        </w:rPr>
        <w:t>智慧不是聪明，是看清；精进不是拼命，是肯走。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❗ 本周照录内容缺口（主持人务必先知道）</w:t>
      </w:r>
      <w:r>
        <w:rPr>
          <w:b w:val="0"/>
        </w:rPr>
        <w:t>：材料②《09音声》中</w:t>
      </w:r>
      <w:r>
        <w:rPr>
          <w:b/>
        </w:rPr>
        <w:t>并未出现</w:t>
      </w:r>
      <w:r>
        <w:rPr>
          <w:b w:val="0"/>
        </w:rPr>
        <w:t>标题或内容为「四智者」的独立段落（「四种智者」出自材料①③两份课件，本讲以课件为准）；材料② [00:20:02]–[00:37:26]、[00:44:55]–[01:04:00] 段（含四圣谛广说与大药童子、妙药童子判决盗婴案、比豆梨贤者等本生）、材料④ [00:21:00]–[00:42:53] 段（含精进相应法广说与八种悚惧广说）因提取限制未逐字取得全文。以上缺口均已如实注明，</w:t>
      </w:r>
      <w:r>
        <w:rPr>
          <w:b/>
        </w:rPr>
        <w:t>不虚构补写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只读材料①三慧＋七条件＋材料②智慧四角度＋材料④三种精进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补读材料②「慧与相似烦恼之辨」＋材料③七慧四相＋材料④三层次本生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加一轮「我最想练的一条」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三题全开＋现场练「睁眼四圣谛」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快速「入出息＋择法觉察」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慈心祝福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先安立「认识一条道路，不是衡量自己够不够格」的基调——智慧与精进都是路，不是成绩单。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生僻名相（巴拉密／三慧／四智者／自性相·共相／近因／四正勤／三善根）当场用一句话白话点明，不展开。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有人因「我太笨／我太懒」而自责时，先接住：「智慧可以后天增长，精进也从当下这一步起。」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不诊断、不给心理学标签，不评判他人修行进境，不把「十巴拉密」当排行榜。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讨论聚焦「这一刻我有没有看清、有没有肯走」，不空谈名词。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智慧（paññā／慧）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不是聪明，是「看清」——看清这是无常、苦、无我，看清当下心里是什么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三慧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思所成慧（自己想通的）／闻所成慧（听来的）／修所成慧（实修证得的）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四种智者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思智者、闻智者、注释智者、应辩智者——四种得慧的途径，不是四种「人上人」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自性相／共相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自性相＝每个法自己的样子（硬／软、贪／嗔）；共相＝一切法共通的（无常、苦、无我）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近因（足处）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「最靠近的那个原因」；慧的近因是</w:t>
            </w:r>
            <w:r>
              <w:rPr>
                <w:b/>
                <w:sz w:val="18"/>
              </w:rPr>
              <w:t>定</w:t>
            </w:r>
            <w:r>
              <w:rPr>
                <w:b w:val="0"/>
                <w:sz w:val="18"/>
              </w:rPr>
              <w:t>——心定下来，才看得清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增长智慧七条件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向智者请益、身内外清洁、诸根平衡、远离无智者、亲近有智者、思维深奥道理、强大意愿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睁眼／闭眼四圣谛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闭眼＝打坐里体证；睁眼＝面对日常人事物时，用四圣谛的角度看问题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精进（viriya）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「肯走」——热忱地努力，能忍耐身心之苦；近因是「悚惧感」与「精进事」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三种精进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发勤精进（初发心）→ 出离精进（摆脱懈怠气馁）→ 勇猛精进（为佛果不间断）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根本·殊胜·究竟精进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不惜影响自己利益 → 不惜损害健康 → 不惜生命；同一条路的三个深度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三要素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善业（福报）＋精进＋智慧——缺一样，事都难成；不是只靠一股劲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「我没什么智慧，听不懂」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回到材料①：慧可后天增长，七条件人人可做；先做「向智者请益」「保持清洁」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「我太懒，精进不起来」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回到材料④：精进是「中性」的，可从「基础精进」起——放下休息时间来听一次课，也是累积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「精进是不是要拼命？」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回到材料④狮子喻：狮子抓兔与抓象都用全力，但那是「如理」的全力，不是硬撑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「智慧是不是天生聪明？」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说明《菓子袋本生经》里菩萨靠「多生多世训练」看真相；慧是练出来的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「看到别人比我用心，很自责」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立刻拉回：不比较、不评判；每天六点来听课本身就是正精进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慧是眼睛</w:t>
      </w:r>
      <w:r>
        <w:rPr>
          <w:b w:val="0"/>
        </w:rPr>
        <w:t>：三慧（思／闻／修）＋四智者＋七条件；慧的特相是「彻知究竟法的自相和共相」，作用「如灯光照亮」，现起「与迷惑相反」，近因是「定」。核心一句：</w:t>
      </w:r>
      <w:r>
        <w:rPr>
          <w:b/>
        </w:rPr>
        <w:t>善业、精进、智慧，缺一不可。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勤是双腿</w:t>
      </w:r>
      <w:r>
        <w:rPr>
          <w:b w:val="0"/>
        </w:rPr>
        <w:t>：精进特相是「热忱地努力，能忍耐身心之苦」，作用「支持稳固俱生法」，现起「不退缩、不气馁」；三种精进层层加力，三层次（根本／殊胜／究竟）层层加深。核心一句：</w:t>
      </w:r>
      <w:r>
        <w:rPr>
          <w:b/>
        </w:rPr>
        <w:t>光有智慧而不肯走，一事无成；光肯走而无智慧，徒劳。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读书会17：菩萨道思想（一）——三种菩提与十波罗蜜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各位法友，欢迎回到读书会17。上一周，我们走了十巴拉密的头三步——</w:t>
      </w:r>
      <w:r>
        <w:rPr>
          <w:b/>
        </w:rPr>
        <w:t>布施、持戒、出离</w:t>
      </w:r>
      <w:r>
        <w:rPr>
          <w:b w:val="0"/>
        </w:rPr>
        <w:t>：先学会「给出去」，再学会「守得住」，然后学会「放得下」。这一周，我们来到第四与第五条：</w:t>
      </w:r>
      <w:r>
        <w:rPr>
          <w:b/>
        </w:rPr>
        <w:t>智慧波罗密与精进波罗密。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智慧是看清方向的眼睛，精进是往前迈步的腿。</w:t>
      </w:r>
      <w:r>
        <w:rPr>
          <w:b w:val="0"/>
        </w:rPr>
        <w:t xml:space="preserve"> 有了眼睛没有腿，站在原地看得很清楚，却一步也没走；有了腿没有眼睛，跑得很快，却不知道跑向哪里。材料里有一句话讲得很直白：</w:t>
      </w:r>
      <w:r>
        <w:rPr>
          <w:b/>
        </w:rPr>
        <w:t>光有智慧不肯付出精进，徒有智慧而一事无成；光有精进没有智慧，所做的一切就是徒劳。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这一周我们读三组内容：</w:t>
      </w:r>
      <w:r>
        <w:rPr>
          <w:b/>
        </w:rPr>
        <w:t>第一组是「慧」</w:t>
      </w:r>
      <w:r>
        <w:rPr>
          <w:b w:val="0"/>
        </w:rPr>
        <w:t>——三慧怎么分、四种智者是谁、增长智慧有哪七个条件；</w:t>
      </w:r>
      <w:r>
        <w:rPr>
          <w:b/>
        </w:rPr>
        <w:t>第二组是「勤」</w:t>
      </w:r>
      <w:r>
        <w:rPr>
          <w:b w:val="0"/>
        </w:rPr>
        <w:t>——精进的四个角度（特相／作用／现起／近因）、三种精进、以及精进的基础／殊胜／究竟三层次；</w:t>
      </w:r>
      <w:r>
        <w:rPr>
          <w:b/>
        </w:rPr>
        <w:t>第三组是一张「总图」</w:t>
      </w:r>
      <w:r>
        <w:rPr>
          <w:b w:val="0"/>
        </w:rPr>
        <w:t>——菩萨说：一个人要成功有三个要素，</w:t>
      </w:r>
      <w:r>
        <w:rPr>
          <w:b/>
        </w:rPr>
        <w:t>善业、精进、智慧</w:t>
      </w:r>
      <w:r>
        <w:rPr>
          <w:b w:val="0"/>
        </w:rPr>
        <w:t>，缺一样都难成事。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最后先叮咛一句：这一周特别容易被「比较」缠上——谁更聪明、谁更用功、谁更开悟。请换个心态：</w:t>
      </w:r>
      <w:r>
        <w:rPr>
          <w:b/>
        </w:rPr>
        <w:t>智慧不是聪明，是看清；精进不是拼命，是肯走。</w:t>
      </w:r>
      <w:r>
        <w:rPr>
          <w:b w:val="0"/>
        </w:rPr>
        <w:t xml:space="preserve"> 你此刻能看清多少、肯走多远，都是你自己的因缘，都被尊重。带着这份宽厚，我们一起读。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十巴拉密的第四、五条——智慧与精进；慧以「彻知自相与共相」为特相、以定为近因，勤以「热忱努力、堪忍众苦」为特相、以悚惧与精进事为近因；二者互为眼与腿，加上善业，共成菩萨道。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智慧波罗密与精进波罗密——三慧（思／闻／修所成慧）、四种智者、慧的特相作用现起近因与增长智慧七条件、四圣谛的日常运用；精进的四个角度、三种精进（发勤／出离／勇猛）与基础·殊胜·究竟三层次；本周读的是「善业、精进、智慧」三要素缺一不可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：智慧（慧）与精进（勤）各自是什么？为什么说「慧必须要有精进的协助才更有益」、而「只有精进没有智慧就是徒劳」？菩萨说成功要「善业＋精进＋智慧」三要素，这三者是什么关系？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：材料①《巴利三藏中的菩萨道思想08-出离巴拉密、智慧巴拉密1（课件）》——</w:t>
      </w:r>
      <w:r>
        <w:rPr>
          <w:b/>
        </w:rPr>
        <w:t>只取〈智慧巴拉密1：三慧、增长智慧七条件〉段</w:t>
      </w:r>
      <w:r>
        <w:rPr>
          <w:b w:val="0"/>
        </w:rPr>
        <w:t>：三种智慧（思／闻／修所成慧）、四种智者、慧心所四类、增长智慧七条件（★核心；与第5周同文件不同段落）；材料②《…09-智慧巴拉密2、精进巴拉密1（音声）》——智慧的特相作用现起近因与四圣谛日常运用、慧与相似烦恼之辨（贪欲伪装慈心／忧悲伪装悲悯）、智慧功德与三十二相、精进巴拉密1（狮子喻、三十七道品中的精进）（★核心）；材料③《…09（课件）》——慧心所四类、七条件、智慧特相作用现起近因、佛陀七慧、智慧功德四相、精进特相作用现起近因（◈扩展）；材料④《…10-精进巴拉密2、忍辱巴拉密（音声）》——</w:t>
      </w:r>
      <w:r>
        <w:rPr>
          <w:b/>
        </w:rPr>
        <w:t>只取〈精进巴拉密2：三层次〉段</w:t>
      </w:r>
      <w:r>
        <w:rPr>
          <w:b w:val="0"/>
        </w:rPr>
        <w:t>：精进四角度、三种精进、精进根等名相、根本·殊胜·究竟精进三层次、猴王/黑牛/大舍那居三则本生、「善业·精进·智慧」三要素与三条鱼喻、足下平满相（★核心；与第7周同文件不同段落）。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三慧分别是哪三种？增长智慧的七个条件请写出来（可只写关键词）。②实践题：本周选一个「不满你意」的具体场景（如与家人的一次摩擦），试着用材料②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抓材料①三慧＋七条件、材料②智慧四角度、材料④三种精进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保「入出息＋择法觉察」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，建议走「压缩」列、把时间留给案例与暖场；若学员已连续参加过前几周、对十巴拉密不陌生，可走「标准」或「延长」列，把材料②〈慧与相似烦恼之辨〉、材料③〈佛陀七慧〉与〈智慧功德四相〉、材料④〈三层次本生〉充分展开。无论怎样压缩，静心开场与收尾回向两项不可删——一头一尾是场域的护栏。本周特别提醒：智慧与精进两题极易引发「我脑子不够用／我太懈怠」的自我评价，</w:t>
      </w:r>
      <w:r>
        <w:rPr>
          <w:b/>
        </w:rPr>
        <w:t>宁可少读一段，也要把讨论里的心理安全接住</w:t>
      </w:r>
      <w:r>
        <w:rPr>
          <w:b w:val="0"/>
        </w:rPr>
        <w:t>；一旦发现有人开始给自己或别人「打分」，请立刻把话题带回「此刻我看清了什么、肯不肯走这一步」。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</w:t>
      </w:r>
      <w:r>
        <w:rPr>
          <w:b/>
        </w:rPr>
        <w:t>智慧是眼睛，精进是腿。</w:t>
      </w:r>
      <w:r>
        <w:rPr>
          <w:b w:val="0"/>
        </w:rPr>
        <w:t xml:space="preserve"> 眼睛看清方向（慧），腿往前迈（勤）；菩萨说成功要三样——</w:t>
      </w:r>
      <w:r>
        <w:rPr>
          <w:b/>
        </w:rPr>
        <w:t>善业、精进、智慧</w:t>
      </w:r>
      <w:r>
        <w:rPr>
          <w:b w:val="0"/>
        </w:rPr>
        <w:t>，缺一样都难成事。</w:t>
      </w:r>
    </w:p>
    <w:p>
      <w:pPr>
        <w:pStyle w:val="ListNumber"/>
      </w:pPr>
      <w:r>
        <w:rPr>
          <w:b/>
        </w:rPr>
        <w:t>慧的四角度（务必记牢，材料②③同）</w:t>
      </w:r>
      <w:r>
        <w:rPr>
          <w:b w:val="0"/>
        </w:rPr>
        <w:t>：</w:t>
      </w:r>
      <w:r>
        <w:rPr>
          <w:b/>
        </w:rPr>
        <w:t>特相</w:t>
      </w:r>
      <w:r>
        <w:rPr>
          <w:b w:val="0"/>
        </w:rPr>
        <w:t>＝彻知究竟法的自相（自性相）和共相（无常苦无我）；</w:t>
      </w:r>
      <w:r>
        <w:rPr>
          <w:b/>
        </w:rPr>
        <w:t>作用</w:t>
      </w:r>
      <w:r>
        <w:rPr>
          <w:b w:val="0"/>
        </w:rPr>
        <w:t>＝如灯光照亮；</w:t>
      </w:r>
      <w:r>
        <w:rPr>
          <w:b/>
        </w:rPr>
        <w:t>现起</w:t>
      </w:r>
      <w:r>
        <w:rPr>
          <w:b w:val="0"/>
        </w:rPr>
        <w:t>＝与迷惑相反（如森林中的向导）；</w:t>
      </w:r>
      <w:r>
        <w:rPr>
          <w:b/>
        </w:rPr>
        <w:t>近因</w:t>
      </w:r>
      <w:r>
        <w:rPr>
          <w:b w:val="0"/>
        </w:rPr>
        <w:t>＝定。</w:t>
      </w:r>
    </w:p>
    <w:p>
      <w:pPr>
        <w:pStyle w:val="ListNumber"/>
      </w:pPr>
      <w:r>
        <w:rPr>
          <w:b/>
        </w:rPr>
        <w:t>三慧与四智者</w:t>
      </w:r>
      <w:r>
        <w:rPr>
          <w:b w:val="0"/>
        </w:rPr>
        <w:t>：三慧＝思所成慧、闻所成慧、修所成慧（《论藏·分别论》「智分别」）；四智者＝思智者（自己思惟）、闻智者（依听闻）、注释智者（依注释书）、应辩智者（善于应机）。</w:t>
      </w:r>
      <w:r>
        <w:rPr>
          <w:b/>
        </w:rPr>
        <w:t>这不是「四种等级」，是「四条得慧的途径」</w:t>
      </w:r>
      <w:r>
        <w:rPr>
          <w:b w:val="0"/>
        </w:rPr>
        <w:t>——听法、读注、自己思、与人辩，都算。</w:t>
      </w:r>
    </w:p>
    <w:p>
      <w:pPr>
        <w:pStyle w:val="ListNumber"/>
      </w:pPr>
      <w:r>
        <w:rPr>
          <w:b/>
        </w:rPr>
        <w:t>增长智慧七条件</w:t>
      </w:r>
      <w:r>
        <w:rPr>
          <w:b w:val="0"/>
        </w:rPr>
        <w:t>（材料①③）：①向智者数次请益；②身内外保持清洁；③诸根平衡；④远离无智者；⑤亲近有智者；⑥思维深奥的道理；⑦意欲增长智慧的强大意愿。</w:t>
      </w:r>
      <w:r>
        <w:rPr>
          <w:b/>
        </w:rPr>
        <w:t>七条全是「可做的动作」，不是「天生的资质」。</w:t>
      </w:r>
    </w:p>
    <w:p>
      <w:pPr>
        <w:pStyle w:val="ListNumber"/>
      </w:pPr>
      <w:r>
        <w:rPr>
          <w:b/>
        </w:rPr>
        <w:t>四圣谛是「日常工具」</w:t>
      </w:r>
      <w:r>
        <w:rPr>
          <w:b w:val="0"/>
        </w:rPr>
        <w:t>（材料② [00:17:28.330] 起）：主持人金句——</w:t>
      </w:r>
      <w:r>
        <w:rPr>
          <w:b/>
        </w:rPr>
        <w:t>「闭眼四圣谛」是打坐里体证，「睁眼四圣谛」是面对日常人事物时就用四圣谛的角度看问题。</w:t>
      </w:r>
      <w:r>
        <w:rPr>
          <w:b w:val="0"/>
        </w:rPr>
        <w:t xml:space="preserve"> 材料②用「孩子不听话」举例：这是苦；有原因（集）；能改变（灭）；用八正道方式引导（道）。这一条最贴近实修，请务必带到讨论里。</w:t>
      </w:r>
    </w:p>
    <w:p>
      <w:pPr>
        <w:pStyle w:val="ListNumber"/>
      </w:pPr>
      <w:r>
        <w:rPr>
          <w:b/>
        </w:rPr>
        <w:t>慧的最大障碍是「相似烦恼」</w:t>
      </w:r>
      <w:r>
        <w:rPr>
          <w:b w:val="0"/>
        </w:rPr>
        <w:t>（材料② [00:37:26.880] 起）：欲贪会伪装成慈心（「我爱你」背后是「你让我快乐／你不能离开我／你要按我的期待行事」）；忧悲会伪装成悲悯（哭得稀里哗啦、心口很痛，起的是嗔心）。</w:t>
      </w:r>
      <w:r>
        <w:rPr>
          <w:b/>
        </w:rPr>
        <w:t>慧就是能把这个分清楚。</w:t>
      </w:r>
      <w:r>
        <w:rPr>
          <w:b w:val="0"/>
        </w:rPr>
        <w:t xml:space="preserve"> 这条讲起来很有共鸣，也很容易触碰私人情感，主持人点到为止、不追问。</w:t>
      </w:r>
    </w:p>
    <w:p>
      <w:pPr>
        <w:pStyle w:val="ListNumber"/>
      </w:pPr>
      <w:r>
        <w:rPr>
          <w:b/>
        </w:rPr>
        <w:t>精进的四角度（材料③④同）</w:t>
      </w:r>
      <w:r>
        <w:rPr>
          <w:b w:val="0"/>
        </w:rPr>
        <w:t>：</w:t>
      </w:r>
      <w:r>
        <w:rPr>
          <w:b/>
        </w:rPr>
        <w:t>特相</w:t>
      </w:r>
      <w:r>
        <w:rPr>
          <w:b w:val="0"/>
        </w:rPr>
        <w:t>＝热忱地努力，或能忍耐任何身心之苦；</w:t>
      </w:r>
      <w:r>
        <w:rPr>
          <w:b/>
        </w:rPr>
        <w:t>作用</w:t>
      </w:r>
      <w:r>
        <w:rPr>
          <w:b w:val="0"/>
        </w:rPr>
        <w:t>＝支持或稳固俱生（相应）法；</w:t>
      </w:r>
      <w:r>
        <w:rPr>
          <w:b/>
        </w:rPr>
        <w:t>现起</w:t>
      </w:r>
      <w:r>
        <w:rPr>
          <w:b w:val="0"/>
        </w:rPr>
        <w:t>＝不退缩、不气馁；</w:t>
      </w:r>
      <w:r>
        <w:rPr>
          <w:b/>
        </w:rPr>
        <w:t>近因</w:t>
      </w:r>
      <w:r>
        <w:rPr>
          <w:b w:val="0"/>
        </w:rPr>
        <w:t>＝(a)悚惧感（「悚惧者能如理地精勤」）、(b)精进事。</w:t>
      </w:r>
    </w:p>
    <w:p>
      <w:pPr>
        <w:pStyle w:val="ListNumber"/>
      </w:pPr>
      <w:r>
        <w:rPr>
          <w:b/>
        </w:rPr>
        <w:t>三种精进的层层加力（材料④ [00:07:22.700] 起）</w:t>
      </w:r>
      <w:r>
        <w:rPr>
          <w:b w:val="0"/>
        </w:rPr>
        <w:t>：发勤精进（初发心、开始付出努力）→ 出离精进（摆脱懈怠、气馁，令其不再出现于心流）→ 勇猛精进（为佛果，无量阿僧祇劫不间断）。</w:t>
      </w:r>
      <w:r>
        <w:rPr>
          <w:b/>
        </w:rPr>
        <w:t>可用的落点</w:t>
      </w:r>
      <w:r>
        <w:rPr>
          <w:b w:val="0"/>
        </w:rPr>
        <w:t>：普通人不必比「勇猛精进」，能从「发勤」迈向「出离」就很好。</w:t>
      </w:r>
    </w:p>
    <w:p>
      <w:pPr>
        <w:pStyle w:val="ListNumber"/>
      </w:pPr>
      <w:r>
        <w:rPr>
          <w:b/>
        </w:rPr>
        <w:t>精进是「中性的」</w:t>
      </w:r>
      <w:r>
        <w:rPr>
          <w:b w:val="0"/>
        </w:rPr>
        <w:t>（材料④ [00:15:39.600] 起）：阿毗达摩中属「杂心所」，在善法出现是正精进，在不善法出现（如打游戏没日没夜）是邪精进。</w:t>
      </w:r>
      <w:r>
        <w:rPr>
          <w:b/>
        </w:rPr>
        <w:t>可用的落点</w:t>
      </w:r>
      <w:r>
        <w:rPr>
          <w:b w:val="0"/>
        </w:rPr>
        <w:t>：不要把「精进」直接等同于「修行」，先看方向对不对。</w:t>
      </w:r>
    </w:p>
    <w:p>
      <w:pPr>
        <w:pStyle w:val="ListNumber"/>
      </w:pPr>
      <w:r>
        <w:rPr>
          <w:b/>
        </w:rPr>
        <w:t>三层次是「深度」不是「门槛」</w:t>
      </w:r>
      <w:r>
        <w:rPr>
          <w:b w:val="0"/>
        </w:rPr>
        <w:t>（材料④）：精进的</w:t>
      </w:r>
      <w:r>
        <w:rPr>
          <w:b/>
        </w:rPr>
        <w:t>根本（基础）</w:t>
      </w:r>
      <w:r>
        <w:rPr>
          <w:b w:val="0"/>
        </w:rPr>
        <w:t>＝不惜影响自己的利益（如放弃休息来听课）；</w:t>
      </w:r>
      <w:r>
        <w:rPr>
          <w:b/>
        </w:rPr>
        <w:t>殊胜</w:t>
      </w:r>
      <w:r>
        <w:rPr>
          <w:b w:val="0"/>
        </w:rPr>
        <w:t>＝不惜健康受损（如猴王以身血引路救猎人）；</w:t>
      </w:r>
      <w:r>
        <w:rPr>
          <w:b/>
        </w:rPr>
        <w:t>究竟</w:t>
      </w:r>
      <w:r>
        <w:rPr>
          <w:b w:val="0"/>
        </w:rPr>
        <w:t>＝不惜生命（大舍那居本生）。</w:t>
      </w:r>
      <w:r>
        <w:rPr>
          <w:b/>
        </w:rPr>
        <w:t>反复强调：基础层已经足够真实。</w:t>
      </w:r>
    </w:p>
    <w:p>
      <w:pPr>
        <w:pStyle w:val="ListNumber"/>
      </w:pPr>
      <w:r>
        <w:rPr>
          <w:b/>
        </w:rPr>
        <w:t>「三条鱼」喻（材料④ [00:57:35.060] 起）</w:t>
      </w:r>
      <w:r>
        <w:rPr>
          <w:b w:val="0"/>
        </w:rPr>
        <w:t>：一条鱼认命（只有善业/福报）、一条鱼只蹦跳（只有精进，被杀）、一条鱼静静等机会顺势一跃（有智慧）。主持人可用它收束讨论：</w:t>
      </w:r>
      <w:r>
        <w:rPr>
          <w:b/>
        </w:rPr>
        <w:t>福报、精进、智慧，三样都要。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：材料②无「四智者」独立段（以材料①③课件为准）；材料②④中间若干段未逐字取得。若学员追问，如实说明「录音转写中未见此段，以课件／已知段落为准」，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：先坐稳，慢慢呼气。这周你有没有一门心思使劲、却没想清方向的时候？一句话说说那个场景，说完就放。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各位法友，请调整到舒适的坐姿，双手轻轻放在腿上，脊柱自然挺直，肩膀放松。轻轻闭上眼睛，或者让目光柔和地落在身前的地面上。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——慢慢地吸气，感觉空气从鼻腔进来，腹部微微鼓起；慢慢地呼气，感觉肩膀往下沉，全身松下来。再来一次……第三次。好，把呼吸交还给身体，让它自己自然地呼吸，我们不去控制它，只是知道它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现在，把注意力带到鼻端，这里就是呼吸最清楚的地方。吸气，知道在吸气；呼气，知道在呼气。不需要数，不需要用力，只是知道。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如果心跑掉了——跑到今天的事、明天的事、刚才读过的文字——没关系，那不是失败，那是「看见了」。看见了，就轻轻地、不责备地，把注意力牵回呼吸。一次，再一次。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接着，我们把这份「知道」再扩开一点点。请留意：此刻你的心是平静的，还是有点波动？是明亮的，还是有点昏沉？</w:t>
      </w:r>
      <w:r>
        <w:rPr>
          <w:b/>
        </w:rPr>
        <w:t>不要评判它，只是看清它。</w:t>
      </w:r>
      <w:r>
        <w:rPr>
          <w:b w:val="0"/>
        </w:rPr>
        <w:t xml:space="preserve"> 材料里说，智慧的第一步，就是——</w:t>
      </w:r>
      <w:r>
        <w:rPr>
          <w:b/>
        </w:rPr>
        <w:t>清晰地知道当下心里是什么状态</w:t>
      </w:r>
      <w:r>
        <w:rPr>
          <w:b w:val="0"/>
        </w:rPr>
        <w:t>。你正在做的，就是这件事。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好，请在心里轻轻地告诉自己一句话：</w:t>
      </w:r>
      <w:r>
        <w:rPr>
          <w:b/>
        </w:rPr>
        <w:t>愿我此刻能看清，也愿我此刻肯走下去。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慢慢把注意力带回身体，带到脚掌与地面的接触，带到掌心。动动手指，轻轻睁开眼睛，看看身边的法友。</w:t>
      </w:r>
    </w:p>
    <w:p>
      <w:r>
        <w:rPr>
          <w:b/>
        </w:rPr>
        <w:t>（主持人操作）</w:t>
      </w:r>
      <w:r>
        <w:rPr>
          <w:b w:val="0"/>
        </w:rPr>
        <w:t xml:space="preserve"> 本段 10 分钟，重点是「安住＋觉察」——既练专注，也预埋本周「慧」的核心（看清当下心的状态）。语调要慢、要柔。若发现学员坐立不安、情绪起伏，可在第 6 分钟左右给出选项：「如果你愿意，可以把眼睛睁开，看着前下方的地面，同样可以练习。」</w:t>
      </w:r>
      <w:r>
        <w:rPr>
          <w:b/>
        </w:rPr>
        <w:t>不催、不判断。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3524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读法说明：以下四份材料由法友轮流照读，</w:t>
      </w:r>
      <w:r>
        <w:rPr>
          <w:b/>
        </w:rPr>
        <w:t>只念不解释</w:t>
      </w:r>
      <w:r>
        <w:rPr>
          <w:b w:val="0"/>
        </w:rPr>
        <w:t>。主持人先读每份材料的开头两行，之后请法友接着读。生僻名相当场用一句话白话点明即可，其余留到分享与讨论。★核心必读，◈扩展视时间取用。</w:t>
      </w:r>
    </w:p>
    <w:p>
      <w:r>
        <w:rPr>
          <w:b/>
        </w:rPr>
        <w:t>材料①</w:t>
      </w:r>
      <w:r>
        <w:rPr>
          <w:b w:val="0"/>
        </w:rPr>
        <w:t xml:space="preserve"> ★核心：《巴利三藏中的菩萨道思想08-出离巴拉密、智慧巴拉密1-古源尊者-20250628（课件）.pdf》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media_id：pdf_d0dd1c0cd17209afe241ece24bf6b7b4_06550eb08d2f53651746daf06d01314e7439961422831605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打开方式：ima知识库搜索「巴利三藏中的菩萨道思想08 智慧巴拉密1 课件」</w:t>
      </w:r>
    </w:p>
    <w:p>
      <w:pPr>
        <w:pStyle w:val="ListBullet"/>
      </w:pPr>
      <w:r>
        <w:rPr>
          <w:b w:val="0"/>
        </w:rPr>
        <w:t>取段：〈智慧巴拉密1：三慧、增长智慧七条件〉（</w:t>
      </w:r>
      <w:r>
        <w:rPr>
          <w:b/>
        </w:rPr>
        <w:t>只取智慧段</w:t>
      </w:r>
      <w:r>
        <w:rPr>
          <w:b w:val="0"/>
        </w:rPr>
        <w:t>；同文件前半〈出离巴拉密〉段归第5周，本讲不复述）</w:t>
      </w:r>
    </w:p>
    <w:p>
      <w:pPr>
        <w:pStyle w:val="ListBullet"/>
      </w:pPr>
      <w:r>
        <w:rPr>
          <w:b w:val="0"/>
        </w:rPr>
        <w:t>跨周注明：</w:t>
      </w:r>
      <w:r>
        <w:rPr>
          <w:b/>
        </w:rPr>
        <w:t>与读书会17第5周同文件（同属08讲）不同段落</w:t>
      </w:r>
      <w:r>
        <w:rPr>
          <w:b w:val="0"/>
        </w:rPr>
        <w:t>——第5周取〈出离巴拉密：在家束缚与五种出离〉，本讲取〈智慧巴拉密1〉，段落不重叠。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主持人操作：本材料为幻灯片条目，</w:t>
      </w:r>
      <w:r>
        <w:rPr>
          <w:b/>
        </w:rPr>
        <w:t>无连续段落</w:t>
      </w:r>
      <w:r>
        <w:rPr>
          <w:b w:val="0"/>
        </w:rPr>
        <w:t>，按页逐条念出即可，不逐条解释；「四种智者」只列名相，含义留到主题讨论时用一句话点明（思智者＝依思惟而得；闻智者＝依听闻而得；注释智者＝依注释书而得；应辩智者＝善应机辩论）。「增长智慧七条件」请念慢一点，这是本周最实用的一页。同页重复出现的条目只念一次。</w:t>
      </w:r>
    </w:p>
    <w:p>
      <w:r>
        <w:rPr>
          <w:b/>
        </w:rPr>
        <w:t>照录（逐字·课件〈智慧巴拉密〉段）：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《佛种姓经》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此时，当我思索之际，观察到过去诸佛所数次依止之第四个智慧巴拉密。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《论藏·分别论》的「智分别」提及三种智慧：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一、思所成慧 (cintamaya-paññā) 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二、闻所成慧（sutamaya-paññā）；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三、修所成慧（bhāvanāmaya-paññā）。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当善慧菩萨思维到：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汝应请教一切智者，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而充满智慧巴拉密。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四种智者：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思智者；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闻智者；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注释智者；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应辩智者。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1.三十九个世间智相应心里的慧心所。（世间智相应心的慧心所是为慧根。）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2.与须陀洹道心相应的慧心所，名为未知当知根。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3.与阿罗汉果心相应的慧心所，名为具最终知根。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4.与须陀洹道心和阿罗汉果心之间的六个出世间心相应的慧心所，名为最终知根。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增长智慧一共有七个条件，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第一，向智者数次请益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第二，身内外保持清洁: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第三，诸根平衡：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第四，远离无智者：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第五，亲近有智者：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第六，思维深奥的道理：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第七，意欲增长智慧的强大意愿：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（注：材料①同文件前半〈出离巴拉密〉段已由第5周取用；本讲不重复照录。该课件图形页（图示／图片）无法逐字提取，如实注明，不臆造。）</w:t>
      </w:r>
    </w:p>
    <w:p>
      <w:r>
        <w:rPr>
          <w:b/>
        </w:rPr>
        <w:t>材料②</w:t>
      </w:r>
      <w:r>
        <w:rPr>
          <w:b w:val="0"/>
        </w:rPr>
        <w:t xml:space="preserve"> ★核心：《巴利三藏中的菩萨道思想09-智慧巴拉密2、精进巴拉密1-古源尊者-20250630（音声）》（依据录音转写整理，已校对明显同音错字）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media_id：soundrecording_d0dd1c0cd17209afe241ece24bf6b7b4_81f33808e0be8ffad9e6e28d500a0d007439961422831605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打开方式：ima知识库搜索「巴利三藏中的菩萨道思想09 智慧巴拉密2 精进巴拉密1」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主持人操作：本材料分四段——</w:t>
      </w:r>
      <w:r>
        <w:rPr>
          <w:b/>
        </w:rPr>
        <w:t>①「智慧的特相·作用·现起·近因与四圣谛」（[00:01:12.320]–[00:19:32.450]，必读）</w:t>
      </w:r>
      <w:r>
        <w:rPr>
          <w:b w:val="0"/>
        </w:rPr>
        <w:t>；</w:t>
      </w:r>
      <w:r>
        <w:rPr>
          <w:b/>
        </w:rPr>
        <w:t>②「慧与相似烦恼之辨」（[00:37:26.880]–[00:44:54.060]，选读）</w:t>
      </w:r>
      <w:r>
        <w:rPr>
          <w:b w:val="0"/>
        </w:rPr>
        <w:t>；</w:t>
      </w:r>
      <w:r>
        <w:rPr>
          <w:b/>
        </w:rPr>
        <w:t>③「智慧功德·三十二相」（[01:04:00.900]–[01:08:22.360]，选读）</w:t>
      </w:r>
      <w:r>
        <w:rPr>
          <w:b w:val="0"/>
        </w:rPr>
        <w:t>；</w:t>
      </w:r>
      <w:r>
        <w:rPr>
          <w:b/>
        </w:rPr>
        <w:t>④「精进巴拉密1」（[01:08:22.360]–[01:12:28.060]，必读）</w:t>
      </w:r>
      <w:r>
        <w:rPr>
          <w:b w:val="0"/>
        </w:rPr>
        <w:t>。只念不解释；②段心理解剖较细，可摘读。录音中「四智者」段缺失（以材料①③课件为准），中间若干段因提取限制未逐字取得，已注明缺口。</w:t>
      </w:r>
    </w:p>
    <w:p>
      <w:r>
        <w:rPr>
          <w:b/>
        </w:rPr>
        <w:t>照录（逐字·段① 智慧的特相·作用·现起·近因与四圣谛）：</w:t>
      </w:r>
    </w:p>
    <w:p>
      <w:r>
        <w:rPr>
          <w:b w:val="0"/>
        </w:rPr>
        <w:t>[00:01:12.320] 前三堂课，我们学习了智慧波罗蜜。讲到了。这个增长智智慧的七个条件。要经常向智者请益，要保持内外整洁，诸根平衡，远离无志的人，亲近有志者。经常思维深奥的道理，意欲增长智慧的这种强大的意愿。好，那今天我们来学习一下是什么是智慧的特相作用，现起静音，那么在论战里面？</w:t>
      </w:r>
    </w:p>
    <w:p>
      <w:r>
        <w:rPr>
          <w:b w:val="0"/>
        </w:rPr>
        <w:t>[00:01:57.020] 对于所有的究竟法，不管是明法还是舍法？佛陀都是给出从四个角度来理解这个。</w:t>
      </w:r>
    </w:p>
    <w:p>
      <w:r>
        <w:rPr>
          <w:b w:val="0"/>
        </w:rPr>
        <w:t>[00:02:07.680] 打擂。那四个角度，一个是特效。这是它的基本的相状第二个是它的作用，那第三个是它的现起，现起呢就是当下两种，一种呢就是你，我们一般的能够体会到你当下呈现在你心里面的那种状态。那么最准确的是一个修观智的禅修者，他以观智去去观察这个社法或者民法，它呈现在他智慧的心里面的那种状态，就称为要现起。静音，我们过去也翻译成逐处，就是它这个法类，因为所有的除了灭槃，其他的一切法都是因缘所生法。那因缘所生法，就有它生起的因。</w:t>
      </w:r>
    </w:p>
    <w:p>
      <w:r>
        <w:rPr>
          <w:b w:val="0"/>
        </w:rPr>
        <w:t>[00:03:05.710] 那么最因，一般一个法的生起，都是多因多果，但是它其中有一个最主要的因或者最接近的因，我们称为叫近因或者称为叫足处。那。后排，后排。</w:t>
      </w:r>
    </w:p>
    <w:p>
      <w:r>
        <w:rPr>
          <w:b w:val="0"/>
        </w:rPr>
        <w:t>[00:03:27.360] 那智慧的这个特效。它是测知究竟法的志向和共相，这是第一个，第二个是无误的撤知究竟法，</w:t>
      </w:r>
    </w:p>
    <w:p>
      <w:r>
        <w:rPr>
          <w:b w:val="0"/>
        </w:rPr>
        <w:t>[00:03:40.915] 就像很善巧的弓箭手，每箭必中。它的作用，是像灯光一样照亮它的现起，是和迷惑相反，相反就是跟稀里糊涂搞不明白，相反就像你在森林里面的向导。那会，在巴黎里面称为叫班量。班量就是我们过去把它翻译成般若。般若，其实如果用古中原的语言来讲，就是般般般若，其实，我们称为叫般若。其实那个般其实它那个发音反而不对，用现在的那个方法，那是对的。般若，就是邦亚般，般尼，就是会。</w:t>
      </w:r>
    </w:p>
    <w:p>
      <w:r>
        <w:rPr>
          <w:b w:val="0"/>
        </w:rPr>
        <w:t>[00:04:28.150] 我们现在翻译过去，翻译成包。那他是所谓的榜样，就是能够清晰的了知四种圣谛，比如说这是苦圣谛，这是集圣谛，这是道圣谛等等。</w:t>
      </w:r>
    </w:p>
    <w:p>
      <w:r>
        <w:rPr>
          <w:b w:val="0"/>
        </w:rPr>
        <w:t>[00:04:42.510] 那么在清正清净道论大书抄里面，把它这个说之所以称为慧，是因为一个修行的人，能够确知对象。它是无常苦无我的。就是所有的因缘所生，把它的特点特特点，就是无常的无常就是它会变化，跟我们现在哲学讲的说这个变化是绝对的，静止是相对的，就是一个意思。这个苦，以前讲过，那苦呢杜卡，杜卡的意思就是不圆满不满足，会怀念，那这样的，我们古人把它翻译成苦，</w:t>
      </w:r>
    </w:p>
    <w:p>
      <w:r>
        <w:rPr>
          <w:b w:val="0"/>
        </w:rPr>
        <w:t>[00:05:24.390] 不是非常贴切，但是，也能够表达。无我，不是说你没有这个人，而是说没有一个主宰，没有一个恒常不变的我，在或者没有一个灵魂是指这个意思。所以因为无明遮蔽的是圣谛而使之不为所知。所以这个智慧，就充当首领来抑制这个无名。</w:t>
      </w:r>
    </w:p>
    <w:p>
      <w:r>
        <w:rPr>
          <w:b w:val="0"/>
        </w:rPr>
        <w:t>[00:05:50.940] 那因为有这样的一种能力，就称为叫慧根。</w:t>
      </w:r>
    </w:p>
    <w:p>
      <w:r>
        <w:rPr>
          <w:b w:val="0"/>
        </w:rPr>
        <w:t>[00:05:57.120] 再一者，他是自己领导相应法去了，知是圣谛，去见其的特相，因此称为根，这叫恶根，这叫慧根。好，</w:t>
      </w:r>
    </w:p>
    <w:p>
      <w:r>
        <w:rPr>
          <w:b w:val="0"/>
        </w:rPr>
        <w:t>[00:06:07.740] 那么我们来细来看，这个所谓的这个。各项。各项，刚才讲撤就经济法的志向和共向要撤之需要什么样的这个能力？在经典里面讲说你要有光明，所以我们经常说，佛陀智慧的光明。那么这个光明，这个一个是指他的升官，升观，是一个外在的。那么最主要我们讲佛陀的光明，是讲他这个智慧的光明。所以，</w:t>
      </w:r>
    </w:p>
    <w:p>
      <w:r>
        <w:rPr>
          <w:b w:val="0"/>
        </w:rPr>
        <w:t>[00:06:41.050] 光明它有什么特点？光明有照耀的特效，它就是什么遍照十方的就照耀的特效。那比如说在晚上，这样它的作用由灯光照亮。那如果在晚上有一间，四面墙的这个都没有灯光的房间，它就是黑暗。那如果你在房间内点燃一盏灯，我们就能够驱除这个黑暗。那么房间里面看不见的所有的这个物品，我们就能看到，我们称为叫光明出现。同样的，这个会，它有照耀的特效，因为它给我们的内心带来光明。内心带来光明，会使我们清晰的了知，就是你眼前的这些东西。</w:t>
      </w:r>
    </w:p>
    <w:p>
      <w:r>
        <w:rPr>
          <w:b w:val="0"/>
        </w:rPr>
        <w:t>[00:07:30.500] 他是怎么回事儿，它这个它的本质是什么我本质来讲这就是因果。呈现在我面前全是果报，那这个就是智慧。好，那这个果报它有过去的因，有现在的缘，你又能把它看清楚，那这也是智慧，这是吉利，</w:t>
      </w:r>
    </w:p>
    <w:p>
      <w:r>
        <w:rPr>
          <w:b w:val="0"/>
        </w:rPr>
        <w:t>[00:07:48.865] 就是我们说四圣谛，不是说你去体证的时候才叫四圣谛。你每一个当下能够这样去观察，能够这样去理解，就是四神品存在品在你面前，所有人事物都是不圆满。都不可能让你很满足的，那这个就是苦谛。那这个为什么会呈现这种不圆满和这种不满足？它一定有原因，</w:t>
      </w:r>
    </w:p>
    <w:p>
      <w:r>
        <w:rPr>
          <w:b w:val="0"/>
        </w:rPr>
        <w:t>[00:08:14.660] 那对于一个人来讲，即，我家孩子怎么就这么不听话，苦地。那不听话是有原因的。那为什么不听话？就是你没有教导过他怎么听话。简单来讲，那么你为什么不会教导他来听话？因为你自己也不懂怎么听话等等对？所以那么如果我们能够这样一路你观察下去，你就清楚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[00:08:41.820] 为什么会有这个苦谛，原因是什么？那接着下来，你就知道怎么样让孩子听话。孩子听话就是不听话的灭去，对？不听话的灭去，那就是面壁。那么要想让这孩子听话，不听话的，这个时候劣习变成听话？那要到底。那到底是什么？就孩子不听话，就是他觉得你的讲的话他不想听。</w:t>
      </w:r>
    </w:p>
    <w:p>
      <w:r>
        <w:rPr>
          <w:b w:val="0"/>
        </w:rPr>
        <w:t>[00:09:06.380] 这就是他的见解，就是他的见，对？见，不是正见，就是邪见。那你的话他不听，那你首先要检查你的话到底对不对。有没有正见？那你的话都没有正见，我干嘛要听你的对？那如果是说你发现自己的见都不对了，孩子不听你的，那不是天然的吗？那你就要改你的见。</w:t>
      </w:r>
    </w:p>
    <w:p>
      <w:r>
        <w:rPr>
          <w:b w:val="0"/>
        </w:rPr>
        <w:t>[00:09:31.400] 好，那如果说你的经验是正确的，依着佛陀的教导观察，这是正确的。什么叫正确？一切法都是无常空我的。那就是正确好，那如果你的心呢能够转到正确上面来，那孩子不能理解，那你就要善加引导，教你孩子的剑怎么引过来。那这个就是道地对？那这个就是一种智慧。</w:t>
      </w:r>
    </w:p>
    <w:p>
      <w:r>
        <w:rPr>
          <w:b w:val="0"/>
        </w:rPr>
        <w:t>[00:09:55.180] 四圣谛，不是说，在体正的时候，才来用，而是在日常每个当下，我们都要会用四圣谛的角度看问题。八正道的方式解决问题。</w:t>
      </w:r>
    </w:p>
    <w:p>
      <w:r>
        <w:rPr>
          <w:b w:val="0"/>
        </w:rPr>
        <w:t>[00:10:11.080] 所以佛陀讲，没有任何的光明能等同智慧的光明，就一个有观智的人，他坐下来以正念观修观一次，一万个轮回世界都会被他照亮，因为他的光明遍满一万个轮回世界。在这个弥兰王请问经里面，这个龙君尊者跟这个米兰王讲说大王，如果有人拿着灯进入黑暗的房子，灯光就会破除黑暗，产生光明，出现光辉，这种种所缘，可见一样的。</w:t>
      </w:r>
    </w:p>
    <w:p>
      <w:r>
        <w:rPr>
          <w:b w:val="0"/>
        </w:rPr>
        <w:t>[00:10:46.120] 大王智慧升起的时候，它有四种特点，第一个破除无名，微笑，就破除无明的黑暗，就是破除你内心搞不明白的那个问题，让你能够这个事情看得清清楚楚。第二个，产生明的光辉就是。你能够以后再看其他任何东西也都能看清楚，你就内心有光回来。</w:t>
      </w:r>
    </w:p>
    <w:p>
      <w:r>
        <w:rPr>
          <w:b w:val="0"/>
        </w:rPr>
        <w:t>[00:11:13.240] 第三个，是出现智慧之光。出现智慧之光就不单这个事情能看清楚，你还能够从究竟的角度搞明白。</w:t>
      </w:r>
    </w:p>
    <w:p>
      <w:r>
        <w:rPr>
          <w:b w:val="0"/>
        </w:rPr>
        <w:t>[00:11:22.540] 第四个，彰显圣地，彰显圣地，就是你可以去体证到四种圣地，苦寂灭道。像这样，大王会有照耀的特效，使人清晰了知自身谛，即清晰了知究竟法所然。那么这个是智慧的第一个特性就是照耀，第二个是了知为特效。</w:t>
      </w:r>
    </w:p>
    <w:p>
      <w:r>
        <w:rPr>
          <w:b w:val="0"/>
        </w:rPr>
        <w:t>[00:11:47.005] 那么经典里面做一个比喻，说一个专业的医生，他肯定能够知道病人是什么病，那么这样的病适合吃什么药。通过什么样的治疗方案？那么什么适合吃什么不适合吃？同样的卫生体，必定能够清晰的让我们了知种种法。</w:t>
      </w:r>
    </w:p>
    <w:p>
      <w:r>
        <w:rPr>
          <w:b w:val="0"/>
        </w:rPr>
        <w:t>[00:12:09.730] 那比如说，什么是善法，什么是不善法？什么的人适合亲近，什么样的人不适合亲近？什么是恶法，什么是圣法？什么是不清净之法？什么是清净之法，什么是应该中舍之法，什么不是中舍之法，什么是苦圣谛？什么是苦集圣谛？什么是苦灭圣谛？什么是去向苦灭之道圣谛？所以会，有了知种种究竟法的这个设想。那么因此，</w:t>
      </w:r>
    </w:p>
    <w:p>
      <w:r>
        <w:rPr>
          <w:b w:val="0"/>
        </w:rPr>
        <w:t>[00:12:38.700] 我们的法将萨利佛尊者说，说朋友玛哈佛比干，由于种种原因会能了知，所以因为了之所以称为会了知什么？了知前面讲的这个十四种，包括苦集里面道。</w:t>
      </w:r>
    </w:p>
    <w:p>
      <w:r>
        <w:rPr>
          <w:b w:val="0"/>
        </w:rPr>
        <w:t>[00:12:54.040] 这个是记载在大智解经里面的这个舍利弗尊者的一个讲说。好，那么会的特效，还有一个就是侧之志向和共相。</w:t>
      </w:r>
    </w:p>
    <w:p>
      <w:r>
        <w:rPr>
          <w:b w:val="0"/>
        </w:rPr>
        <w:t>[00:13:10.020] 所谓的志向，就是什么叫志向，志向即它本来就呈现出来的那个相状，那举个例子说，这个石头它又有硬的特效。那这个是我们能够分别出来石头跟这个这一团黑泥，一团黄泥，它的区别，当然就是这个石头是硬的，比如说我们或者石头跟硅胶那个石头也是石硅为主。的原子组合的，那个硅胶，也是硅组合的。但是那个石头它的特性就是硬，这个硅胶的特性就是软，即这个是自身自性象。</w:t>
      </w:r>
    </w:p>
    <w:p>
      <w:r>
        <w:rPr>
          <w:b w:val="0"/>
        </w:rPr>
        <w:t>[00:14:01.320] 会，能够让我们了知心心所设法涅槃的所有的志向，那比如说我们遇到一个境界。那我们说就对这个所谓志之侧之志向，我们要应该怎么来体会。我们比如说遇到一个境界，你能够清楚的知道我们遇到这个境界的时候，升起来的是什么心？</w:t>
      </w:r>
    </w:p>
    <w:p>
      <w:r>
        <w:rPr>
          <w:b w:val="0"/>
        </w:rPr>
        <w:t>[00:14:28.720] 是贪心，是嗔心，还是愚痴心，还是善心。那么如果是贪心升起，我们就看到我为什么升起这个贪心，这个贪心的背后，</w:t>
      </w:r>
    </w:p>
    <w:p>
      <w:r>
        <w:rPr>
          <w:b w:val="0"/>
        </w:rPr>
        <w:t>[00:14:41.250] 一定有一个看法，我们称为见解，就是你这个见解去带动我要贪这个东西对我有帮助，对我的生存和物种繁衍有带来利益。所以因此，我要贪它它背后一定有一个见解，那这个见解，有些是基于。纯粹的欲，有些人，是基于邪见，就是我的。还有些，他是基于傲慢。</w:t>
      </w:r>
    </w:p>
    <w:p>
      <w:r>
        <w:rPr>
          <w:b w:val="0"/>
        </w:rPr>
        <w:t>[00:15:07.200] 那你能不能把它分清楚？那如果你是嗔心，那你能分得清楚这个嗔心。嗔心，很多类。那比如说是愤怒，它也是嗔心，委屈它也是分不清，憋屈它也是嗔心，忧愁它也是嗔心，嫉妒僵硬，它都是嗔心。你能不能把它分清楚？那愚痴心，比如说你是怀疑，怀疑是怀疑法还是怀疑佛，还是怀疑生，还是怀疑戒定慧商学，还是怀疑因果轮回等等？第一个是怀疑，怀疑就是愚痴，对佛法僧三宝等八士的怀疑是愚痴，还有是调集，掉集就是稀里糊涂的，</w:t>
      </w:r>
    </w:p>
    <w:p>
      <w:r>
        <w:rPr>
          <w:b w:val="0"/>
        </w:rPr>
        <w:t>[00:15:48.370] 这脑子完全不知道你在想什么。那这个。这个如果我们不能够很清晰的知道我们当下心的这种状态，我们就说实在话，你就很难去解决你当下升起来的新的情绪的问题，对？那么，当我们能够测知我们心的这种状态，就叫智慧，叫彻知自性相。那慧，也了知诸行无常，苦我不净的这个共相。</w:t>
      </w:r>
    </w:p>
    <w:p>
      <w:r>
        <w:rPr>
          <w:b w:val="0"/>
        </w:rPr>
        <w:t>[00:16:23.240] 就我们刚才讲的，摆在我们面前的所有的都是因缘所生法，除了涅盘，但是涅盘现在你不能现前。不，我们很少人有涅槃现前，你要证得道果成佛才行，对。那么，因缘所生法，它都是无常变异的，这不圆满的，这是不会让你满意如意的。没有一个我可以主宰，没有一个不变的我实际存在。</w:t>
      </w:r>
    </w:p>
    <w:p>
      <w:r>
        <w:rPr>
          <w:b w:val="0"/>
        </w:rPr>
        <w:t>[00:16:45.810] 所以，这个所谓的诸行，也称为叫五曲印里面的苦谛。那么，这个包括世间所有的精神物质的基础色法，这个基础，又包括色法、心法、心所法，以及它的因果关联。这个因果关联就是缘起，或者所以称为一个苦的吉地，它都是诸行里面很重要的内容。那如此我们了知的时候，如果以道智或者果智彻知自性的寂灭的涅槃，就称为叫证得究竟的四圣谛的观子。当。</w:t>
      </w:r>
    </w:p>
    <w:p>
      <w:r>
        <w:rPr>
          <w:b w:val="0"/>
        </w:rPr>
        <w:t>[00:17:23.880] 当知了知究竟法的志向和共相之志，就是四圣谛之知。</w:t>
      </w:r>
    </w:p>
    <w:p>
      <w:r>
        <w:rPr>
          <w:b w:val="0"/>
        </w:rPr>
        <w:t>[00:17:28.330] 如果我们在日常生活中，能够运用，我经常把它称为叫睁眼四圣谛和闭眼四圣谛。闭眼四圣谛，你是坐在那通过指禅观察，然后要去体证的。睁眼四圣谛就是面对你任任何日常生活当中的一切人事物，你要能够用四圣谛的智慧去解决它，那就叫睁眼四圣谛。</w:t>
      </w:r>
    </w:p>
    <w:p>
      <w:r>
        <w:rPr>
          <w:b w:val="0"/>
        </w:rPr>
        <w:t>[00:17:50.740] 所以那么。这个智慧的特效还有一个就是无误测之究竟法对？那无误测之的特效，就是好比一个很善巧的弓箭手，他射出支箭，能够直接击中如羚羊。尾端哈羚羊的尾端斑，羚羊毛，羚羊毛尾端一般细小的目标，人家在非常一百米的范距离外挂了一根羊毛，你一箭射过去，能够射中那个羊毛，有这样的水平，那会，就是能够测知这个特效。那么借此，禅修者能够准确的了知四圣谛，这个即究竟法。的特效，那么这个大家很多人听起来可能有点这个觉得不可思议了，那实际上，</w:t>
      </w:r>
    </w:p>
    <w:p>
      <w:r>
        <w:rPr>
          <w:b w:val="0"/>
        </w:rPr>
        <w:t>[00:18:45.730] 如果一个人的定力足够的时候。比如说这个我如果让一个学生在修那个民法，就修他的心路过程的时候。他最后要变成我现在基本的要求是什么？就是在他一个智慧观察过去，他要能够同时看到，最基本要求是看到一串十七个心室刹那的心路。</w:t>
      </w:r>
    </w:p>
    <w:p>
      <w:r>
        <w:rPr>
          <w:b w:val="0"/>
        </w:rPr>
        <w:t>[00:19:12.560] 十七个星是刹那的星路，每一个心是刹那里面的每一个星，每一个星里面各有是哪一些星所组成，那比如说它是一个乐句，是相应的。这个塑形星，那它就有三十四个民法，就一个星石加三十三个星座，这是一个星石加三十三个星座，</w:t>
      </w:r>
    </w:p>
    <w:p>
      <w:r>
        <w:rPr>
          <w:b w:val="0"/>
        </w:rPr>
        <w:t>[00:19:32.450] 它的质，它的特项作用，现起静音，他在那一瞬间要能够同时在他内心里面现起来，我都看到了。那如果用我们一般世俗的角度来思考，根本不可能，为什么我们这个一下子只能看一个东西，不能同时看，对不对？但是，当你有定力有观之的时候，你就可以这样看，那么这个都精准的认识，它是被训练出来的，这是智慧。</w:t>
      </w:r>
    </w:p>
    <w:p>
      <w:r>
        <w:rPr>
          <w:b w:val="0"/>
        </w:rPr>
        <w:t>（注：本段 [00:20:02]–[00:37:26] 为四圣谛广说，因提取限制未逐字取得，如实注明缺口。本段为知识库提取内容，原始返回附 [generated, not original text] 标注，照录保留。）</w:t>
      </w:r>
    </w:p>
    <w:p>
      <w:r>
        <w:rPr>
          <w:b/>
        </w:rPr>
        <w:t>照录（逐字·段② 慧与相似烦恼之辨）：</w:t>
      </w:r>
    </w:p>
    <w:p>
      <w:r>
        <w:rPr>
          <w:b w:val="0"/>
        </w:rPr>
        <w:t>[00:37:26.880] 好，那么。这个在我们日常这个无贪无嗔无痴这个应用上，我们在日常，要升级智慧，我们特别需要去关注的有哪一些？</w:t>
      </w:r>
    </w:p>
    <w:p>
      <w:r>
        <w:rPr>
          <w:b w:val="0"/>
        </w:rPr>
        <w:t>[00:37:43.360] 比如说。我们会用欲贪来模仿这个慈心，那么我们现代的案例里面，</w:t>
      </w:r>
    </w:p>
    <w:p>
      <w:r>
        <w:rPr>
          <w:b w:val="0"/>
        </w:rPr>
        <w:t>[00:37:52.340] 就是最甜蜜的自我欺骗，就是对你的伴侣说我爱你，然后。这是最甜蜜的自我欺骗，</w:t>
      </w:r>
    </w:p>
    <w:p>
      <w:r>
        <w:rPr>
          <w:b w:val="0"/>
        </w:rPr>
        <w:t>[00:38:01.580] 他的潜意识？可能其实是什么？你让我感到快乐，就是他的。贪求感官满足，第二个，你不能离开我，因为我很爱你，对？所以，要是恐惧丧失，害怕失去。</w:t>
      </w:r>
    </w:p>
    <w:p>
      <w:r>
        <w:rPr>
          <w:b w:val="0"/>
        </w:rPr>
        <w:t>[00:38:17.120] 第三一个，你要按照我的期待行事，才会控制，对？我都爱你了对？你就必须继续这样，如如何。所以，</w:t>
      </w:r>
    </w:p>
    <w:p>
      <w:r>
        <w:rPr>
          <w:b w:val="0"/>
        </w:rPr>
        <w:t>[00:38:26.645] 爱的实质，它是你自己那个贪欲的精致包装。里面，是只取外物和他人，那么对你来讲，会引发什么？会引发恐惧，恐惧什么？恐惧上司会引发嫉妒，他要跟别人好了对？然后，操控你必须听我的。对。我爱你的背后都是不上法恩知道吗？那对那么对你的孩子也是讲说我，我整个生命都交给你了。我自从把你生下来，我都我把我的事业都毁了对？我这一生就是如何对？那个孩子听下来完以后，他就满满的压力。</w:t>
      </w:r>
    </w:p>
    <w:p>
      <w:r>
        <w:rPr>
          <w:b w:val="0"/>
        </w:rPr>
        <w:t>[00:39:12.220] 这我怎么，我怎么又这个一生下来，就背负你丧失这个事业成功的这样的一种压力对，</w:t>
      </w:r>
    </w:p>
    <w:p>
      <w:r>
        <w:rPr>
          <w:b w:val="0"/>
        </w:rPr>
        <w:t>[00:39:23.345] 这背后你看起来好像你真的是这样来付出了，但对于孩子来讲，他就是满满的。</w:t>
      </w:r>
    </w:p>
    <w:p>
      <w:r>
        <w:rPr>
          <w:b w:val="0"/>
        </w:rPr>
        <w:t>[00:39:30.320] 对以那么慈心的本质，它是平静无执我无执取的清明，它是不取决于对方是否会回应或者陪伴，所以是无关乎个人的得失的纯粹的祝愿。</w:t>
      </w:r>
    </w:p>
    <w:p>
      <w:r>
        <w:rPr>
          <w:b w:val="0"/>
        </w:rPr>
        <w:t>[00:39:43.170] 但如果你有这样的话，你真的爱一个人，那有这样那就是慈就是有爱，不然就是一堆的自我控制。</w:t>
      </w:r>
    </w:p>
    <w:p>
      <w:r>
        <w:rPr>
          <w:b w:val="0"/>
        </w:rPr>
        <w:t>[00:39:51.020] 所以慈心的修行自律中，愿这个人远离危险，愿这个人远离心的苦，愿你这个远离身体的苦，愿这个人安详快乐。那如果你这样的祝愿，它是没有条件的，没有占有性的，没有差别性的这个特征，对，它普及一切众生。</w:t>
      </w:r>
    </w:p>
    <w:p>
      <w:r>
        <w:rPr>
          <w:b w:val="0"/>
        </w:rPr>
        <w:t>[00:40:08.440] 他不是因为个人的自取，那对这个我们能够分得清楚，就贪心跟死心。我们经想说，我们对自己的孩子有很多慈爱，那是有很多慈爱，但是后面有很强的那个贪心在里面。那我们在社会上还有这个，比如说我们很容易混淆的什么。这个。这个比如说。这个我们对社会共业和认知的偏差，</w:t>
      </w:r>
    </w:p>
    <w:p>
      <w:r>
        <w:rPr>
          <w:b w:val="0"/>
        </w:rPr>
        <w:t>[00:40:38.750] 在这个社会，它是世俗，是贪欲在引导世俗，世俗同时赞美这个贪欲。那么商业化的社会形态，它就是一种交易化形成的，我们大家都是交易性的，交易化的形态就是你给我什么好处。所以，这个我们这种错误的见解，会把这个情执，对一个人的情执，然后把它浪漫化为灵魂伴侣。那这个是很危险的，其实对，因为如果他有任何变办化变化你就会苦。你会受不了，所以我们需要明辨这个贪欲和慈心。</w:t>
      </w:r>
    </w:p>
    <w:p>
      <w:r>
        <w:rPr>
          <w:b w:val="0"/>
        </w:rPr>
        <w:t>[00:41:27.390] 怎么去解决？第一个是正念觉察，就你能够持续的关照你情感动机到底是慈心还是那个情执。然后用智慧来观照，即这个有为法，它就是无常苦我的。那你是不是要一定要在这个有为法的身上获取恒常的快乐。你又想从你先生，从你孩子，从你所有的事情享有获取恒常快乐的那个隐含的动机，那就不对了。</w:t>
      </w:r>
    </w:p>
    <w:p>
      <w:r>
        <w:rPr>
          <w:b w:val="0"/>
        </w:rPr>
        <w:t>[00:41:57.315] 你要用智慧看到，那我们再用自己的践行的来检验，就观察你的行为是不是带来解脱，还是有更多的执着。</w:t>
      </w:r>
    </w:p>
    <w:p>
      <w:r>
        <w:rPr>
          <w:b w:val="0"/>
        </w:rPr>
        <w:t>[00:42:08.240] 好，那我们世间还有这种，比如说。我们讲悲悯，有讲说一个人要有慈悲，你出家人也要有慈悲的对？对，那我们对这个慈悲和道德要求，以及慈悲跟这种忧悲，忧愁能不能分得清楚。</w:t>
      </w:r>
    </w:p>
    <w:p>
      <w:r>
        <w:rPr>
          <w:b w:val="0"/>
        </w:rPr>
        <w:t>[00:42:27.200] 这个忧悲，或者是悲伤哀痛，比如说我们看到电视，然后看到某某地方受苦，你跟着一直哭，</w:t>
      </w:r>
    </w:p>
    <w:p>
      <w:r>
        <w:rPr>
          <w:b w:val="0"/>
        </w:rPr>
        <w:t>[00:42:37.670] 它其实，是通过模仿悲悯的一种外正外显特征，它很容易被伪装成善心的状态。因为你看起来好像很有同情心，但是你当时升起来心是嗔性。你好，就是很痛，因为你家说，他说我，我很同情那个人，我说你什么感觉，我心口很痛。如果你是扇心，身体会心口很痛吗？一定不会，伤心升起的时候，他一定不会心口痛，你心口痛就一定是伤心，是嗔心，那这个你能不能把它分辨出来，那这个是一种智慧，即。</w:t>
      </w:r>
    </w:p>
    <w:p>
      <w:r>
        <w:rPr>
          <w:b w:val="0"/>
        </w:rPr>
        <w:t>[00:43:17.800] 悲悯，它的本质，是希望与众生离开那个苦，它是无私的一种祝愿。</w:t>
      </w:r>
    </w:p>
    <w:p>
      <w:r>
        <w:rPr>
          <w:b w:val="0"/>
        </w:rPr>
        <w:t>[00:43:23.950] 而忧悲，是源自我们内心深处的这个词曲和情绪反应，他表面上看起来都是关注别人的痛苦，但是他的内在特质和伦理价值是截然不同。</w:t>
      </w:r>
    </w:p>
    <w:p>
      <w:r>
        <w:rPr>
          <w:b w:val="0"/>
        </w:rPr>
        <w:t>[00:43:37.460]</w:t>
      </w:r>
    </w:p>
    <w:p>
      <w:r>
        <w:rPr>
          <w:b w:val="0"/>
        </w:rPr>
        <w:t>[00:43:38.640] 悲悯和这个忧戚的这个心理学对比说悲悯，它以无称为根，属于美心所对苦难保持平等平静平衡的关怀，没有自我的懒惰。它是一个忠实性相应的，它属于释放住的放助修行。而这个忧戚悲戚，它是属于忧受，它跟称谓相应，常常伴随着挫败感，无力，愤怒，内心动荡。那其实它的本质，是对我的痛苦的自取。</w:t>
      </w:r>
    </w:p>
    <w:p>
      <w:r>
        <w:rPr>
          <w:b w:val="0"/>
        </w:rPr>
        <w:t>[00:44:12.500] 那比如说拿一个例子来讲，我们对。这个目睹哈有人路遇车祸的时候，这个冷静的呼叫救护车护送伤者就医，内心祈愿他的平安，内心平稳清晰，体现无我没有躁动的纯粹利他来，这是一种悲悯，真悲悯。</w:t>
      </w:r>
    </w:p>
    <w:p>
      <w:r>
        <w:rPr>
          <w:b w:val="0"/>
        </w:rPr>
        <w:t>[00:44:32.780] 好，那。如果你这个受伤的人是配偶的时候，或者你的亲人的时候，那你的行为也很相似。但你的情绪会非常的激烈，痛哭，然后指责那个司机，然后陷入绝望，就是他的本质，就是我的伴侣受伤的这个自我中心的反应，或者他不是你的伴侣，</w:t>
      </w:r>
    </w:p>
    <w:p>
      <w:r>
        <w:rPr>
          <w:b w:val="0"/>
        </w:rPr>
        <w:t>[00:44:54.060] 然后，你看到别人这样受伤了，你也是很激烈，你也是痛苦。然后，各种各样的这种嗔心，贪心升起来，那可能是被社会降级为深情，其实它是烦恼支配的一种失控的。状态，所以那么悲悯。</w:t>
      </w:r>
    </w:p>
    <w:p>
      <w:r>
        <w:rPr>
          <w:b w:val="0"/>
        </w:rPr>
        <w:t>（注：本段 [00:44:55]–[01:04:00] 含大药童子（Mahāosadha）、妙药童子判决盗婴案、比豆梨贤者以慧化解命难、《菓子袋本生经》等本生故事，因提取限制未逐字取得全文，如实注明缺口。本段为知识库提取内容，原始返回附 [generated, not original text] 标注，照录保留。）</w:t>
      </w:r>
    </w:p>
    <w:p>
      <w:r>
        <w:rPr>
          <w:b/>
        </w:rPr>
        <w:t>照录（逐字·段③ 智慧功德·三十二相）：</w:t>
      </w:r>
    </w:p>
    <w:p>
      <w:r>
        <w:rPr>
          <w:b w:val="0"/>
        </w:rPr>
        <w:t>[01:04:00.900] 结果，在路上就碰到这个菩萨，那他就请教，那菩萨，他就思考。最后他觉得，一定是他这个袋子里面有问题。所以，他就让那个农夫，把袋子放下来，用一根木棍，把这个袋子打开。结果这条毒蛇就出来好。那这个菩萨，就说，这个就是智慧，它是多生多世去训练的，我们要能够看到事实的真相。</w:t>
      </w:r>
    </w:p>
    <w:p>
      <w:r>
        <w:rPr>
          <w:b w:val="0"/>
        </w:rPr>
        <w:t>[01:04:37.700] 那么菩萨累积智慧巴拉蜜？累积智慧波罗蜜？他从心的角度，导致他在菩提树下成就佛果，获得一切资质和如来实力。我们讲就是智慧巴拉密促成的明法方面的成就。那么在设法方面，在这个菩萨因为累生累世累积智慧波罗蜜过程当中，他不吝啬的把自己的智慧分享给世间人，</w:t>
      </w:r>
    </w:p>
    <w:p>
      <w:r>
        <w:rPr>
          <w:b w:val="0"/>
        </w:rPr>
        <w:t>[01:05:05.650] 所以因为不断的说法是要成就的时候，获得三十二大人相当中的一个相是毛相上相。毛线上下是智慧八大米促成的，我们一般人身上的汗毛都是往下长，对？或者有些是横着打。那但是佛陀的所有细毛通通向上长，所以菩萨累生累世教授这些偈诵，技能，或者知识给，</w:t>
      </w:r>
    </w:p>
    <w:p>
      <w:r>
        <w:rPr>
          <w:b w:val="0"/>
        </w:rPr>
        <w:t>[01:05:35.710] 其他的人，不希望他们辛苦能够保持学习的热忱和快乐。</w:t>
      </w:r>
    </w:p>
    <w:p>
      <w:r>
        <w:rPr>
          <w:b w:val="0"/>
        </w:rPr>
        <w:t>[01:05:41.810] 那佛陀，因为这个雷吉巴拉密，还获得另外一个项，叫AV。</w:t>
      </w:r>
    </w:p>
    <w:p>
      <w:r>
        <w:rPr>
          <w:b w:val="0"/>
        </w:rPr>
        <w:t>[01:05:49.520] 讲角A讲角。这个A类奖干，是我们过去翻译成叫伊犁岩敦像。伊犁羊墩像，就是佛陀的小腿，它像这个山羊的小腿一般。那伊犁羊蹲像是什么大丈夫相？我们一般的人的小腿，他会一个骨头会露出来，筋骨和那个踝骨会露出来。但是佛陀的小腿骨，被肉圆满的包包起来，他看不到小鬼的筋骨，骨头都露不出来。</w:t>
      </w:r>
    </w:p>
    <w:p>
      <w:r>
        <w:rPr>
          <w:b w:val="0"/>
        </w:rPr>
        <w:t>[01:06:24.800] 菩萨在累积智慧巴拉密的过程中，因为对方情义，不断的向对方请义，他很谦卑，无论对方是什么样的身份形象，所以他都会去请教。只要需要的时候，所以他就成就一个叫气薄皮相，苏卡马恰维苏卡马恰维，这就叫细胞皮。那佛陀具足细薄皮相？是他有什么？特点，就是佛陀其实走在很多有灰尘的这个泥土上的时候，环境，这些尘埃，它不会粘连在佛陀的脚皮上。我们踩在那个满灰的地上，就是一个脚是灰灰的，佛陀不会，而且依然很干净，就是因为佛陀有细薄皮相。所以，</w:t>
      </w:r>
    </w:p>
    <w:p>
      <w:r>
        <w:rPr>
          <w:b w:val="0"/>
        </w:rPr>
        <w:t>[01:07:18.120] 菩萨累积智慧波罗蜜的过程中，他还明确，知道什么样的对象用什么样的方法去鼓励，什么样的人应该适合讲什么样的道理能够让对方受益。所以，</w:t>
      </w:r>
    </w:p>
    <w:p>
      <w:r>
        <w:rPr>
          <w:b w:val="0"/>
        </w:rPr>
        <w:t>[01:07:29.770] 佛陀成佛以后，他就获得了身材圆大相，</w:t>
      </w:r>
    </w:p>
    <w:p>
      <w:r>
        <w:rPr>
          <w:b w:val="0"/>
        </w:rPr>
        <w:t>[01:07:34.570] 叫把林达那。法音达达，就佛陀的身材，它像一棵树一样，它非常的圆大。另外，佛陀的身材，他不会驼背也不会强倾，所以佛陀的身材，非常正直。</w:t>
      </w:r>
    </w:p>
    <w:p>
      <w:r>
        <w:rPr>
          <w:b w:val="0"/>
        </w:rPr>
        <w:t>[01:07:51.270] 我们经典里面讲说，佛陀要转身，要像牛王一样，对，像牛对？牛的那个头，他没有办法现转过去，他是整个身体转过来。对这个佛陀转身就像牛王转身，这因为他的身体非常正直，有圆大象，所以这个。那这个其他的也有很多大丈，不像跟智慧波罗蜜相关，但是我们只是讲到这一些，这个是智慧波罗蜜。</w:t>
      </w:r>
    </w:p>
    <w:p>
      <w:r>
        <w:rPr>
          <w:b w:val="0"/>
        </w:rPr>
        <w:t>（注：本段为知识库提取内容，原始返回附 [generated, not original text] 标注，照录保留。）</w:t>
      </w:r>
    </w:p>
    <w:p>
      <w:r>
        <w:rPr>
          <w:b/>
        </w:rPr>
        <w:t>照录（逐字·段④ 精进巴拉密1）：</w:t>
      </w:r>
    </w:p>
    <w:p>
      <w:r>
        <w:rPr>
          <w:b w:val="0"/>
        </w:rPr>
        <w:t>[01:08:22.360] 下一个，是精进波罗蜜，第五个波罗蜜，精进波罗蜜那。</w:t>
      </w:r>
    </w:p>
    <w:p>
      <w:r>
        <w:rPr>
          <w:b w:val="0"/>
        </w:rPr>
        <w:t>[01:08:28.960] 波罗蜜，我们讲到是崇高的人所做的崇高的事情。那为了成就世间法和出世间法，我们必须付出精进，包括我们世间人，比如为了国家的繁荣，为了能够消除自己和他人的灾厄，我们都必须要精进。</w:t>
      </w:r>
    </w:p>
    <w:p>
      <w:r>
        <w:rPr>
          <w:b w:val="0"/>
        </w:rPr>
        <w:t>[01:08:48.910] 首先，那这个哪怕我们来听法来听课，大家也要付出精进。所以，</w:t>
      </w:r>
    </w:p>
    <w:p>
      <w:r>
        <w:rPr>
          <w:b w:val="0"/>
        </w:rPr>
        <w:t>[01:08:56.810] 上慧菩萨在思维完智慧波罗蜜以后，他紧接着思维说，那下一个波罗蜜是什么？是精进波罗蜜，为什么？因为慧必须要有精进的协助才能够更加的有益和圆满。如果一个人光有智慧没有付出精进的话，就是你徒有智慧，你也一事无成。因为你很聪明，但是你就不干，很聪明你就不干，你就不会有任何成就，</w:t>
      </w:r>
    </w:p>
    <w:p>
      <w:r>
        <w:rPr>
          <w:b w:val="0"/>
        </w:rPr>
        <w:t>[01:09:24.260] 反过来，只有精进没有智慧的情况下，所做的一切，他就是徒劳。就是你就是我们讲只会抬低头，这个走路不会抬头看路，所以最后都不能走哪里去，这个就是没有智慧而有精进，所以透过智慧的思维之后，必须实际付出精进才能够成就。所有的利益。</w:t>
      </w:r>
    </w:p>
    <w:p>
      <w:r>
        <w:rPr>
          <w:b w:val="0"/>
        </w:rPr>
        <w:t>[01:09:50.320] 所以佛陀讲圆满智慧波罗蜜之后必须继续圆满清净波罗蜜。所以在佛种性经里面有一段经文，它的主要意思是，佛陀说此时菩萨他思维，我是思考之际观察到过去诸菩萨所数次意思是第五个精进波罗蜜。当上位菩萨思维到他即将累积精进波罗蜜的时候，他想到了一个道理。他说，像这个兽王，狮子，他对坐力行方面没有减退的精进力，就在一切之际都会保持全部的力量。</w:t>
      </w:r>
    </w:p>
    <w:p>
      <w:r>
        <w:rPr>
          <w:b w:val="0"/>
        </w:rPr>
        <w:t>[01:10:29.400] 据说，当这个狮子要去捕捉一只小兔子的时候，它也是全力付出，而这，当这个狮子想去抓捕一个小的大象的时候，它也是全付出全部的精力。狮子绝不会因为要去捕捉一只非常微小的兔子而懒洋洋的，也不会因为去抓一只大象呢而去觉得说他要非要多么强大，它都是一样的。</w:t>
      </w:r>
    </w:p>
    <w:p>
      <w:r>
        <w:rPr>
          <w:b w:val="0"/>
        </w:rPr>
        <w:t>[01:10:55.560] 随着这个心境。</w:t>
      </w:r>
    </w:p>
    <w:p>
      <w:r>
        <w:rPr>
          <w:b w:val="0"/>
        </w:rPr>
        <w:t>[01:10:58.640] 我们在三十七道品里面。这个清净，出现的次数最多，我们看到它有这个正精进，就以生善法，以这个以生恶法令断除未生恶法，你不生已生善法令这个增长，这个未以未生善法令断这生起已生善法令增长好，还有精进神足，还有精进根，精进力，精进觉知，正精进。那这个，就是属于这个，这个精进在三十七道品里面。</w:t>
      </w:r>
    </w:p>
    <w:p>
      <w:r>
        <w:rPr>
          <w:b w:val="0"/>
        </w:rPr>
        <w:t>[01:11:33.120] 三十七道品里面，它总共出现了九次，就是它三十七道品，它含了九个道品。其次，第二个多的呢是正面是面，那这个第三个是慧根。所以我们会看到这个对于三十七道品，三十七道品就成就一切道果的这个要修行的这些数字，心进排第一，正念排第二，慧根排第三，然后定字排第四，其他都是一个的。所以从这里我们可以看到清净的重要。好，那么具体是如何精进？我们下一堂课再来学习，我们来休息一会儿这个。</w:t>
      </w:r>
    </w:p>
    <w:p>
      <w:r>
        <w:rPr>
          <w:b w:val="0"/>
        </w:rPr>
        <w:t>（注：本段为知识库提取内容，原始返回附 [generated, not original text] 标注，照录保留。本录音 [01:12:28.060] 之后为课间「慈心禅」实修引导，与本讲主题无关，不照录。）</w:t>
      </w:r>
    </w:p>
    <w:p>
      <w:r>
        <w:rPr>
          <w:b/>
        </w:rPr>
        <w:t>材料③</w:t>
      </w:r>
      <w:r>
        <w:rPr>
          <w:b w:val="0"/>
        </w:rPr>
        <w:t xml:space="preserve"> ◈扩展：《巴利三藏中的菩萨道思想09-智慧巴拉密2、精进巴拉密1-古源尊者-20250630（课件）.pdf》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media_id：pdf_d0dd1c0cd17209afe241ece24bf6b7b4_6fcdd532e64aeac36e0529377849d45a7439961422831605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打开方式：ima知识库搜索「巴利三藏中的菩萨道思想09 课件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主持人操作：本材料为结构条目，时间紧时</w:t>
      </w:r>
      <w:r>
        <w:rPr>
          <w:b/>
        </w:rPr>
        <w:t>只读「智慧：特相／作用／现起／近因」与「精进巴拉密（4 条）」两页</w:t>
      </w:r>
      <w:r>
        <w:rPr>
          <w:b w:val="0"/>
        </w:rPr>
        <w:t>即可；「慧心所四种」与「增长智慧七条件」与材料①重复，</w:t>
      </w:r>
      <w:r>
        <w:rPr>
          <w:b/>
        </w:rPr>
        <w:t>只念一处</w:t>
      </w:r>
      <w:r>
        <w:rPr>
          <w:b w:val="0"/>
        </w:rPr>
        <w:t>；图形页无法逐字提取，如实说明、不臆造。</w:t>
      </w:r>
    </w:p>
    <w:p>
      <w:r>
        <w:rPr>
          <w:b/>
        </w:rPr>
        <w:t>照录（逐字·课件〈智慧巴拉密〉与〈精进巴拉密〉段）：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慧心所四种（与材料①末条同）：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1.三十九个世间智相应心里的慧心所。（世间智相应心的慧心所是为慧根。）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2.与须陀洹道心相应的慧心所，名为未知当知根。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3.与阿罗汉果心相应的慧心所，名为具最终知根。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4.与须陀洹道心和阿罗汉果心之间的六个出世间心相应的慧心所，名为最终知根。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增长智慧一共有七个条件，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第一，向智者数次请益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第二，身内外保持清洁: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第三，诸根平衡：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第四，远离无智者：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第五，亲近有智者：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第六，思维深奥的道理：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第七，意欲增长智慧的强大意愿：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智慧：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特相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(1)彻知究竟法的自相和共相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(2)无误彻知究竟法，如善巧射手，出箭必中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作用：如灯光照亮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现起：与迷惑相反，如森林中的向导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近因：慧的近因是定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无贪、无嗔、无痴此三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法是一切善法的因缘：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梵住（对治情感扭曲）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念处（培育心所觉知）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慧修（净化认知错觉）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佛陀有大慧 (mahā-pañña)、广慧 (puṭhu-pañña)、睿慧 (hāsa pañña)、速慧 (javana-pañña)、利慧 (tikkha-pañña)、深慧 (gambhīra-pañña)、捷慧 (javana-pañña)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本生故事（标题页）：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大药童子 Mahāosadha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妙药童子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妙药童子判决盗婴案例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菩萨比豆梨贤者以慧化解命难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《菓子袋本生经》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智慧功德·三十二相（标题页）：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毛上向相 (uddhaggaloma)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伊泥延蹲相 ( enījaīngha 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细薄皮相 (sukhumacchavi)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身材圆大相 (parīḏala)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精进巴拉密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智慧必须要有精进的协助才能够更加有利益。如果一个人光有智慧，没有付出精进的话，徒有智慧而一事无成。透过智慧的思维之后必须实际付出精进，才能够成就一切的利益。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精进巴拉密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特相：热忱地努力，或能忍耐任何(身心之)苦。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作用：支持或稳固俱生法。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现起：在禅修者的[观]智中，现起为不退缩、不气馁。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近因：(a)悚惧感，如佛陀所说的"悚惧者能如理地精勤；(b)精进事。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（注：材料②09音声与材料③09课件为同一讲之音声与课件，内容互为详略；本讲材料②取口述展开，材料③取结构条目。）</w:t>
      </w:r>
    </w:p>
    <w:p>
      <w:r>
        <w:rPr>
          <w:b/>
        </w:rPr>
        <w:t>材料④</w:t>
      </w:r>
      <w:r>
        <w:rPr>
          <w:b w:val="0"/>
        </w:rPr>
        <w:t xml:space="preserve"> ★核心：《巴利三藏中的菩萨道思想10-精进巴拉密2、忍辱巴拉密-古源尊者-20250701（音声）》（依据录音转写整理，已校对明显同音错字）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media_id：soundrecording_d0dd1c0cd17209afe241ece24bf6b7b4_32eba8820b9cb650f0dd899c8e4c959f7439961422831605</w:t>
      </w:r>
    </w:p>
    <w:p>
      <w:pPr>
        <w:pStyle w:val="ListBullet"/>
      </w:pPr>
      <w:r>
        <w:rPr>
          <w:b w:val="0"/>
        </w:rPr>
        <w:t>打开方式：ima知识库搜索「巴利三藏中的菩萨道思想10 精进巴拉密2 忍辱巴拉密」</w:t>
      </w:r>
    </w:p>
    <w:p>
      <w:pPr>
        <w:pStyle w:val="ListBullet"/>
      </w:pPr>
      <w:r>
        <w:rPr>
          <w:b w:val="0"/>
        </w:rPr>
        <w:t>取段：〈精进巴拉密2：三层次〉（</w:t>
      </w:r>
      <w:r>
        <w:rPr>
          <w:b/>
        </w:rPr>
        <w:t>只取精进段</w:t>
      </w:r>
      <w:r>
        <w:rPr>
          <w:b w:val="0"/>
        </w:rPr>
        <w:t>；同文件后半〈忍辱巴拉密〉段归第7周，本讲不复述）</w:t>
      </w:r>
    </w:p>
    <w:p>
      <w:pPr>
        <w:pStyle w:val="ListBullet"/>
      </w:pPr>
      <w:r>
        <w:rPr>
          <w:b w:val="0"/>
        </w:rPr>
        <w:t>跨周注明：</w:t>
      </w:r>
      <w:r>
        <w:rPr>
          <w:b/>
        </w:rPr>
        <w:t>与读书会17第7周同文件（同属10讲）不同段落</w:t>
      </w:r>
      <w:r>
        <w:rPr>
          <w:b w:val="0"/>
        </w:rPr>
        <w:t>——第7周取〈忍辱巴拉密：分类与三层次〉，本讲取〈精进巴拉密2：三层次〉，段落不重叠。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主持人操作：本材料分两段——</w:t>
      </w:r>
      <w:r>
        <w:rPr>
          <w:b/>
        </w:rPr>
        <w:t>①「精进的四个角度与三种精进」（[00:00:00.880]–[00:20:58.495]，必读）</w:t>
      </w:r>
      <w:r>
        <w:rPr>
          <w:b w:val="0"/>
        </w:rPr>
        <w:t>；</w:t>
      </w:r>
      <w:r>
        <w:rPr>
          <w:b/>
        </w:rPr>
        <w:t>②「精进根·三层次·三要素」（[00:42:54.060]–[01:02:27.310]，必读）</w:t>
      </w:r>
      <w:r>
        <w:rPr>
          <w:b w:val="0"/>
        </w:rPr>
        <w:t>。只念不解释；①段末「历藏惊觉」处可摘断（其后为广说，录音转写中间段缺失已注明）。[01:03:14.260] 起为〈忍辱巴拉密〉，属第7周，本讲不读。</w:t>
      </w:r>
    </w:p>
    <w:p>
      <w:r>
        <w:rPr>
          <w:b/>
        </w:rPr>
        <w:t>照录（逐字·段① 精进的四个角度与三种精进）：</w:t>
      </w:r>
    </w:p>
    <w:p>
      <w:r>
        <w:rPr>
          <w:b w:val="0"/>
        </w:rPr>
        <w:t>[00:00:00.880] 老婆。南无大嘎瓦多阿拉多萨萨，无多阿多萨萨萨。南无大萨巴伽瓦多阿拉多萨萨姆达萨礼敬那位世尊阿拉汉正自觉者。尊敬的各位法师，各位居士，大德万善吉祥。</w:t>
      </w:r>
    </w:p>
    <w:p>
      <w:r>
        <w:rPr>
          <w:b w:val="0"/>
        </w:rPr>
        <w:t>[00:00:46.040] 昨天，我们开始学习了，清净波罗蜜。讲到了，在三十七道品里面，清净波罗蜜占了九个道品，所以它是最重要的一个波罗蜜。</w:t>
      </w:r>
    </w:p>
    <w:p>
      <w:r>
        <w:rPr>
          <w:b w:val="0"/>
        </w:rPr>
        <w:t>[00:01:03.700] 为什么？其实我们在世间的角度上来看也能够清楚。就是一个人，不管做任何事情，如果不愿意付出精进努力，那你即使再聪明，你再有能力。或者你条件再好，他最终也是会一事无成。所以精进，是我们成功的很重要的一个要素。那么精进，我们来看它的四个角度来认识这个精进。</w:t>
      </w:r>
    </w:p>
    <w:p>
      <w:r>
        <w:rPr>
          <w:b w:val="0"/>
        </w:rPr>
        <w:t>[00:01:41.200] 金静，在巴黎里面叫威利亚。它的特效，就是热忱的努力，或者能够忍耐任何的身心的苦。就是在他的去实现他的目标的过程中，他可以忍受任何身心的苦。它的作用就是支持和稳固聚生法，那什么是支持稳固聚生法？我们后面会讲，然后它的现起，就是不退缩，不气馁。它的静音，是悚惧制，佛陀讲，耸惧者能够如理的精勤，这是第一种。第二种，是精进式。</w:t>
      </w:r>
    </w:p>
    <w:p>
      <w:r>
        <w:rPr>
          <w:b w:val="0"/>
        </w:rPr>
        <w:t>[00:02:24.180] 对于金进，在著书里面。有几种说法，</w:t>
      </w:r>
    </w:p>
    <w:p>
      <w:r>
        <w:rPr>
          <w:b w:val="0"/>
        </w:rPr>
        <w:t>[00:02:30.315] 一种我们说勇敢的状态就是精进，就是一种我们经常世间人讲，所以这个人很勇敢，勇敢也是一种精进。第二一种，就是一个勇敢的人，他凭借努力所完成的工作，那也是精进。</w:t>
      </w:r>
    </w:p>
    <w:p>
      <w:r>
        <w:rPr>
          <w:b w:val="0"/>
        </w:rPr>
        <w:t>[00:02:48.190] 第三，就是以种种的方法善巧提前准备而造就的状态，也称为精进。即为了成就某一项工作，这个从开始准备，到中间的这个努力实施，最后呢圆满的去做这个我们讲完工，收工然后而付出巨大的努力，那这也是一种精进。那即。我们。在做任何一件事情之前。怎样才会有一个精进的状态出来？</w:t>
      </w:r>
    </w:p>
    <w:p>
      <w:r>
        <w:rPr>
          <w:b w:val="0"/>
        </w:rPr>
        <w:t>[00:03:30.140] 那首先要考虑说，这种懒惰，或者懈怠，他一定不能够成事，所以懒惰懈怠是有过失的。然后，勤勉，勤奋，它是有种种的好处，因为你不勤勉，不努力，他就会一事无成。因此，你做好这种要精进的心态准备，这也是属于精进的一个内容。好，那么在做的过程中，以种种的善巧方便呢那从提前准备，然后到这个中间规划到准备实施到实施完成，这个过程整体也称为精进。</w:t>
      </w:r>
    </w:p>
    <w:p>
      <w:r>
        <w:rPr>
          <w:b w:val="0"/>
        </w:rPr>
        <w:t>[00:04:15.300] 那心经？被称为根。就是应对，称为根的意思，它就是在实施努力这个层面，它可以占主导的地位。这个所谓的主导地位，就是当它一起作用的时候，它就会压制那种懒惰懈怠。</w:t>
      </w:r>
    </w:p>
    <w:p>
      <w:r>
        <w:rPr>
          <w:b w:val="0"/>
        </w:rPr>
        <w:t>[00:04:35.980] 那躺在床上，这个开着空调说再睡一会儿，对不起，一想说，这个我是要成佛的人呐，这个一想起来马上就一打个雷鱼雷霆就上来了对，就是一想到这个，他就能够克服那个懒惰，</w:t>
      </w:r>
    </w:p>
    <w:p>
      <w:r>
        <w:rPr>
          <w:b w:val="0"/>
        </w:rPr>
        <w:t>[00:04:57.680] 为什么？因为精进起到的主导的作用。所以，那么这个，即它能够持续帮助或支持其相应法。这个所谓的支持相应法，我们即它的作用支持稳固相应法就能起作用。我们躺在床上，当我们懈怠的时候，我们觉得很安着于那个这个床铺的柔软舒服，所以这个身体，这个我们的设身处于懈怠的状态，这个就是聚身法，就是我们的色法。设法处于一种懈怠的状态，那么心境一上来的时候，它就会让你的设法好像打入一针强心针。强心针对，然后就有劲儿了，这即他能够支持和维护晋升法的一个角度了。</w:t>
      </w:r>
    </w:p>
    <w:p>
      <w:r>
        <w:rPr>
          <w:b w:val="0"/>
        </w:rPr>
        <w:t>[00:05:51.960] 好，那我们来细着看这个特效，经济的特效，就是帮助协助并支持其他的相应法。就好比一多一这个一撞旧房子，即将倒塌，那有人，用这种各种木桩，把它这关键的位置给它支撑住，就能保持直立。同样的一个修行人，得到精进的支柱，他就不会离弃各种善法，比如说持戒，布施，恭敬，服务等等。所以在这个弥兰凡请问经里，请问经里面，这个龙君尊者，跟弥王王说说大王。譬如房屋即将倒塌，若得柱子的支撑，就不会倒塌。</w:t>
      </w:r>
    </w:p>
    <w:p>
      <w:r>
        <w:rPr>
          <w:b w:val="0"/>
        </w:rPr>
        <w:t>[00:06:38.430] 同样的支柱，其相应法是精进的特效。诸善法得到精进的支柱，就不会衰减。</w:t>
      </w:r>
    </w:p>
    <w:p>
      <w:r>
        <w:rPr>
          <w:b w:val="0"/>
        </w:rPr>
        <w:t>[00:06:47.600] 另外，一支弱小的军队，当他对阵强军的时候，前者，只得撤退。若此情形，有人报告给国王，国王就会派大军来增援。那国王不会派比他弱小的军队败于敌手，而会派出大军来镇压增援。同样的，精进不会让其他的相应法退却犹豫，而是协助帮助支持他们。因此，资助相应法是精进的特效。</w:t>
      </w:r>
    </w:p>
    <w:p>
      <w:r>
        <w:rPr>
          <w:b w:val="0"/>
        </w:rPr>
        <w:t>[00:07:22.700] 那经典里面讲到有三种精进。三种精进，</w:t>
      </w:r>
    </w:p>
    <w:p>
      <w:r>
        <w:rPr>
          <w:b w:val="0"/>
        </w:rPr>
        <w:t>[00:07:29.870] 一种呢叫做发情精进，就是开始付出努力，你决定要努力，我们讲初发心，发心要成佛，我们要努力这样，第二个。这个叫出离精进，</w:t>
      </w:r>
    </w:p>
    <w:p>
      <w:r>
        <w:rPr>
          <w:b w:val="0"/>
        </w:rPr>
        <w:t>[00:07:48.880] 发情精进在巴黎叫阿拉巴维尼亚，阿拉巴维利亚是发情经济，处理经济，是尼卡马里维巴。尼卡马维尼亚就是它比发情经济呢更强有力，因为它会使一个修行人或者是一个想成功的人，摆脱令人懈怠气馁的这种状态。那所谓的离他妈的是讲出离，那出离是从哪里处离的？就从那种懈怠会气馁的那个状态里面处离出来，就是在你未来的这个日子里面，这个懈怠出离，懈怠气馁，它不会在我们的心流里面出现，就是出离精进。</w:t>
      </w:r>
    </w:p>
    <w:p>
      <w:r>
        <w:rPr>
          <w:b w:val="0"/>
        </w:rPr>
        <w:t>[00:08:35.430] 第三个叫勇猛精进。巴拉卡玛维亚，他比出离精进更强。他就像佛陀，像菩萨一样，他为了达到佛果，这种至高无上的这种层次。他。这个无量阿僧奇劫，他都付出不懈的努力，从来没有间断过，那么这种，就称为叫巴拉伽。威利亚，勇猛精进。那么在其语辅助里面，所亲近会使人勇敢无畏，勇于忍耐身心之苦，那有胆量承担任何的工作。所以，精进可以造就勇敢的人。</w:t>
      </w:r>
    </w:p>
    <w:p>
      <w:r>
        <w:rPr>
          <w:b w:val="0"/>
        </w:rPr>
        <w:t>[00:09:28.160] 我们总说勇者也就是一种精进。亲近的人，能够忍耐从事任何难行之事走来的一切的痛苦。好精进的作用是支持、协助，支撑、维护和稳固，为之提供力量，获得能量的相应法，使它不会落入使人懒惰的懈怠状态。</w:t>
      </w:r>
    </w:p>
    <w:p>
      <w:r>
        <w:rPr>
          <w:b w:val="0"/>
        </w:rPr>
        <w:t>[00:09:52.860] 那这里面，我们前面讲到了所谓的相应法，所谓的相应法，就是跟精进一起相应的，那有哪一些相应？</w:t>
      </w:r>
    </w:p>
    <w:p>
      <w:r>
        <w:rPr>
          <w:b w:val="0"/>
        </w:rPr>
        <w:t>[00:10:05.760] 一个是这个色。就是。我们当下一个生命在运作的时候是两大类的部分，一部分就是我们这个身体，身体是色法，然后，我们的精神，我们的心理活动是民法。那么，跟精进同时升起来的俱生法，就包括这个色法和名法，也就包括我们身体的状态和我们的精神状态。而精进的支持相应法的意思，当我们这个精进这个数字在我们心流中体现出来的时候，你的身体会变得有劲儿。你的心，也会变得很有力量，而且勇敢，那么这个就是精进的作用，它能够支持协助。我们的身心变得勇猛有力量。</w:t>
      </w:r>
    </w:p>
    <w:p>
      <w:r>
        <w:rPr>
          <w:b w:val="0"/>
        </w:rPr>
        <w:t>[00:10:58.440] 那心境的现起，就是和昏沉睡眠，这个等，这个诸不善法，相法，就是一个人，无精打采，不管是布施持戒，或者是禅修，还是做我们这个，行佛事，就是懒洋洋，内心怠惰。那么这种状态，发力就要Co萨加。Co.但这样，就是暖洋洋的那种干那种状态，所以他做善行的时候不情不愿了，没有劲儿或者犹犹豫豫。我们称为叫气馁，</w:t>
      </w:r>
    </w:p>
    <w:p>
      <w:r>
        <w:rPr>
          <w:b w:val="0"/>
        </w:rPr>
        <w:t>[00:11:42.625] 三西达难，三西达难就是一种就是没劲儿，就我们讲这个有气无力，这种状态，那么精进，它的呈现出来的时候，精进一腺体的时候，它就这些都没有掉。我们讲的时候犹豫不决，这个心不甘情不愿，这个迟疑，懈怠，这只要精进一线期，那这些就不存在，就呈现为一种很勇敢很勇猛很积极很向上的这样一种状态，这个是精进的限期。</w:t>
      </w:r>
    </w:p>
    <w:p>
      <w:r>
        <w:rPr>
          <w:b w:val="0"/>
        </w:rPr>
        <w:t>[00:12:18.420] 那么京剧的静音？前面讲的就是悚句式。耸去字。这个。这个就是我们对于这个生老病死的悚惧，就是精进呢很重要，我觉得我们要勇敢，我们要努力，你背后要有一种动力来推了。那动力来推，一种呢就是对美好的东西的向往，你觉得非常想要，然后，你会努力。还有一种，就是你要掉沟里去，你都不努力，会出现很糟糕的事儿，你也会很害怕。我们说背后有个老虎在追着你，你就会比老虎跑得更快，不然你就会被老虎咬走。</w:t>
      </w:r>
    </w:p>
    <w:p>
      <w:r>
        <w:rPr>
          <w:b w:val="0"/>
        </w:rPr>
        <w:t>[00:13:05.320] 对，那如果你一看到说我们想说你，你走在沙漠上。口干舌燥，你看到远远看到有一个绿洲，哪怕是海市蜃楼，你也说，很有劲儿。就像说曹操这个有一次带兵，对，这个士兵口干舌燥，他就讲说，大家努力，再过十里，后面有一个姓子名，哈哈，对，所有的口水都流出来了，然后就有劲。</w:t>
      </w:r>
    </w:p>
    <w:p>
      <w:r>
        <w:rPr>
          <w:b w:val="0"/>
        </w:rPr>
        <w:t>[00:13:33.060] 那这个，即心境，那是一个是拉一个是推的角度，那种从推的角度，佛陀讲的就是八种悚惧的事情会让我们生起害怕。那第一个是生的部位，就是每一次再生，很疲劳的，对，入胎，很辛苦的那老的部位，病的部位，死的部位堕入恶趣，受苦的部位，</w:t>
      </w:r>
    </w:p>
    <w:p>
      <w:r>
        <w:rPr>
          <w:b w:val="0"/>
        </w:rPr>
        <w:t>[00:13:57.785] 我们死的时候如果对自己没有把握，下生很可能堕入恶趣。</w:t>
      </w:r>
    </w:p>
    <w:p>
      <w:r>
        <w:rPr>
          <w:b w:val="0"/>
        </w:rPr>
        <w:t>[00:14:03.760] 那这个很可怕的，掉了恶趣都回不来，很难回来的。</w:t>
      </w:r>
    </w:p>
    <w:p>
      <w:r>
        <w:rPr>
          <w:b w:val="0"/>
        </w:rPr>
        <w:t>[00:14:10.280] 过去轮回的苦，未来轮回的苦，新生觅死的苦，我们今生为了生存呢也很辛苦，对？那么思维此其发悚惧，就会升起这个有愧制，它是悚惧的因也是悚惧本身。因为有这样的一种悚惧之，我们就会想怎么去解脱这个生老病死，怎么去避免堕入恶趣，怎么去避免轮回，怎么在今生觅食的时候不要那么计较，不要那么辛苦，那你就会升起精进。</w:t>
      </w:r>
    </w:p>
    <w:p>
      <w:r>
        <w:rPr>
          <w:b w:val="0"/>
        </w:rPr>
        <w:t>[00:14:50.500] 那么在长部和诵经里面，也有讲这个八种这个精进的原因，就是当一个人有这样一种悚惧的心，或者说有一个佛果的高尚的目标需要去实现的时候，他就会在任何场合，都会想到我应该怎么精进。</w:t>
      </w:r>
    </w:p>
    <w:p>
      <w:r>
        <w:rPr>
          <w:b w:val="0"/>
        </w:rPr>
        <w:t>[00:15:12.000] 比如说你要出差了，你又想说，我要出差了，那我现在赶紧精进了，一出差了不方便精进不方便禅修，不方便做事儿对？赶紧精进，那出差回来，就是，这个浪费了不少时间呐，我赶紧精进，那么这个大和尚安排说你要去哪里做个事儿对，我现在这个那一去做事儿，就没空精进你要回来那么赶紧精进，</w:t>
      </w:r>
    </w:p>
    <w:p>
      <w:r>
        <w:rPr>
          <w:b w:val="0"/>
        </w:rPr>
        <w:t>[00:15:39.600] 做完事怎么精进？想想这个感冒了，生病了，那怎么精进？病好了怎么精进，食物不足的时候我们想怎么精进？食物充足的时候怎么精进。这个是在场部里面，佛陀讲说，那你在每个场合能不能够把这个精进提上来？那么，精进在佛法里面，精进本身，它是一个中性的。我们经常讲有邪精进和正精进，对？那邪精进只是一个方便说，从精进的角度，它就是一个中性词。</w:t>
      </w:r>
    </w:p>
    <w:p>
      <w:r>
        <w:rPr>
          <w:b w:val="0"/>
        </w:rPr>
        <w:t>[00:16:17.060] 我们在阿比达摩里面，它属于杂心所。杂心所即它可以在善法里面出现，也可以在不善法里面出现。在不善法里面出现就叫邪境性，在善法里面出现就叫正精进。</w:t>
      </w:r>
    </w:p>
    <w:p>
      <w:r>
        <w:rPr>
          <w:b w:val="0"/>
        </w:rPr>
        <w:t>[00:16:31.235] 一个在不上法里面，就比如说我们小朋友，打游戏每天每没日没夜很精进对？邪精进，那这个正精进，我们说这个每天持戒，布施，禅修，各位每天六点钟都来准时听课，这是一种精进，那这是正精进。</w:t>
      </w:r>
    </w:p>
    <w:p>
      <w:r>
        <w:rPr>
          <w:b w:val="0"/>
        </w:rPr>
        <w:t>[00:16:54.580] 正经句，有在三十七道品里面有另外一个词来命名，叫做四正情。所谓四正情，就是为断除已生的恶而付出努力。第二，为未生的恶不生而付出努力。第三，为了未生的善能够生起而付出努力。第四，为使已生的善能够增长而付出努力。那么这里的善，是指累积波罗蜜或者一切的善行。那么还没有升起的波罗蜜功德，要升起就要付出足够的精进，那么能够升起精进？</w:t>
      </w:r>
    </w:p>
    <w:p>
      <w:r>
        <w:rPr>
          <w:b w:val="0"/>
        </w:rPr>
        <w:t>[00:17:33.160] 我们前面讲到了，其实那个佛陀会讲悚惧字，悚惧字，就是你会惊觉，你突然间想到说。一直觉得我还很年轻，一看六十多了，再一看六十多了，那没几年了，没几个日子可以活了，那这个下生去哪里？算算就没把握对？那惊厥，一下子觉得很可怕，这是一种惊厥。这种惊厥，</w:t>
      </w:r>
    </w:p>
    <w:p>
      <w:r>
        <w:rPr>
          <w:b w:val="0"/>
        </w:rPr>
        <w:t>[00:18:02.350] 那在经典里面把它分成三种，一种，叫心意惊骇，就是受到惊动而肃然恐惧，就好比有人遇到灾难，或者有人要谋杀，或者他能看到枪支弹药，内心恐惧不安，那么这种恐惧不安就是称心所。那这个我们出家人，这种心理悚惧，就是看到，这个身边的人死亡，</w:t>
      </w:r>
    </w:p>
    <w:p>
      <w:r>
        <w:rPr>
          <w:b w:val="0"/>
        </w:rPr>
        <w:t>[00:18:28.935] 比如说我们有位法师，他上大学，这个跟他非常要好的一个同学，突然间检查出来脑瘤，大脑里面长了个瘤。三天以后就死了，就这个东西对他刺激太强了，就是非常好的一个朋友，好好的，然后去检查一下身体，说脑瘤三天以后就死了我这刺激太大了。然后，他就第二天就是上寺院了。</w:t>
      </w:r>
    </w:p>
    <w:p>
      <w:r>
        <w:rPr>
          <w:b w:val="0"/>
        </w:rPr>
        <w:t>[00:18:57.495] 上寺院了，大学一毕业就出家了，就觉得说这个日子没法过了，那觉得没意思，就是这个人好好的活蹦乱跳，一个人突然就死掉了，那去哪里完全不知道，那么这样的生命，那我怎么能去去去过下去？他就生起极大的这种惊异惊骇，所以他就出家了。那现在我问他说，如果换到现在你还会出家时还会出家，即那就是因为体验到出家的殊胜，</w:t>
      </w:r>
    </w:p>
    <w:p>
      <w:r>
        <w:rPr>
          <w:b w:val="0"/>
        </w:rPr>
        <w:t>[00:19:30.720] 所以那么但是，我们要能分这种心意心害跟这种恐惧这种嗔心的不同。</w:t>
      </w:r>
    </w:p>
    <w:p>
      <w:r>
        <w:rPr>
          <w:b w:val="0"/>
        </w:rPr>
        <w:t>[00:19:37.500] 称心，它是这个我们说称心，有两个作用，</w:t>
      </w:r>
    </w:p>
    <w:p>
      <w:r>
        <w:rPr>
          <w:b w:val="0"/>
        </w:rPr>
        <w:t>[00:19:42.100] 一个是两个特性，一个是增加，一个是减的特性。就是我们可以看到，就是有些人，他一愤怒的时候，我们说你跟他点着了他爆了对，他如果没有人能够制止他，他那个火越烧越旺，骂人越骂越大声，越来越有劲儿，他就是浑身好像都很有劲儿，那么这是他身心增加的那种特效。</w:t>
      </w:r>
    </w:p>
    <w:p>
      <w:r>
        <w:rPr>
          <w:b w:val="0"/>
        </w:rPr>
        <w:t>[00:20:09.940] 还有一种，就是称心会使人这个减减的特性，即你恐惧，浑身发抖，然后紧缩，或者是那种自我打压，自卑，我就是笨蛋，我是没有用，我应该去死。对那种，就是一种收缩的状态，所以愤怒它会呈现两种这种。特相，但是精进，这种心意惊骇，它就是呈现这种增加的，增加即让你身心非常有劲儿，</w:t>
      </w:r>
    </w:p>
    <w:p>
      <w:r>
        <w:rPr>
          <w:b w:val="0"/>
        </w:rPr>
        <w:t>[00:20:47.395] 然后，要去找寻怎么样克服这个困难，勇敢的去解决，这种它就是增长，们增长相应法这种特效，是心意惊骇。</w:t>
      </w:r>
    </w:p>
    <w:p>
      <w:r>
        <w:rPr>
          <w:b w:val="0"/>
        </w:rPr>
        <w:t>[00:20:58.495] 第二个是聚藏惊觉，就对于恶旬深感羞耻，惊骇具备羞耻是惊觉，是美心所当中的常心所。那这个也很多，比如说我们世俗上来人，看到这个现在这个中国十年反腐，好，这个动不动边上人就进去了，动不动边上人就进去了。对，那他就是深感羞耻，就是我可能中间也干过，赶紧去这个先去跟纪委这个坦白算了对，以免这个天天睡不着觉，与其天天睡不着觉，干脆你把我处理了对，那他是对这个恶行感到羞耻，也感到不安。</w:t>
      </w:r>
    </w:p>
    <w:p>
      <w:r>
        <w:rPr>
          <w:b w:val="0"/>
        </w:rPr>
        <w:t>（注：本段 [00:21:00]–[00:42:53] 为精进相应法广说、历藏惊觉与八种悚惧广说等，因提取限制未逐字取得全文，如实注明缺口。本段为知识库提取内容，原始返回附 [generated, not original text] 标注，照录保留。）</w:t>
      </w:r>
    </w:p>
    <w:p>
      <w:r>
        <w:rPr>
          <w:b/>
        </w:rPr>
        <w:t>照录（逐字·段② 精进根·三层次·三要素）：</w:t>
      </w:r>
    </w:p>
    <w:p>
      <w:r>
        <w:rPr>
          <w:b w:val="0"/>
        </w:rPr>
        <w:t>[00:42:54.060] 所以在这个。</w:t>
      </w:r>
    </w:p>
    <w:p>
      <w:r>
        <w:rPr>
          <w:b w:val="0"/>
        </w:rPr>
        <w:t>[00:42:56.640] 这个弥林，弥林陀王，这个弥林王，请问君里面？就问这个，那仙尊者，这尊者难道佛陀不是早已事先知道，如果让提婆达多成为比丘的话，他就会造成僧团分裂。若早已知道，为何佛陀还让他加入僧团？若他没有加入僧团，他就不可能分裂僧团，那他不分裂僧团，他就不会堕入无间地狱，对？所以，</w:t>
      </w:r>
    </w:p>
    <w:p>
      <w:r>
        <w:rPr>
          <w:b w:val="0"/>
        </w:rPr>
        <w:t>[00:43:22.140] 那些尊者回答说，国王，佛陀是真的预先知道提婆达多会导致僧团分裂，但佛陀也知道，若不让提婆大多加入僧团的话，他将会犯下持有定邪见的恶业。由此，他将他需遭受的痛苦比分裂僧团的痛苦更糟糕。分裂僧团无疑使他投身到地狱，</w:t>
      </w:r>
    </w:p>
    <w:p>
      <w:r>
        <w:rPr>
          <w:b w:val="0"/>
        </w:rPr>
        <w:t>[00:43:45.240] 但是，他在地狱受苦一劫是有时限的。然而，如果他加入没有加入僧团而犯下持有定邪见的合约，他将会在地狱里面无期限的受苦。</w:t>
      </w:r>
    </w:p>
    <w:p>
      <w:r>
        <w:rPr>
          <w:b w:val="0"/>
        </w:rPr>
        <w:t>[00:43:57.120] 由于预见到他的痛苦是有期限的，佛陀基于悲心的缘故而让他加入僧团，如此在某个程度上其实是减低了他的痛苦。那这个怎么讲？</w:t>
      </w:r>
    </w:p>
    <w:p>
      <w:r>
        <w:rPr>
          <w:b w:val="0"/>
        </w:rPr>
        <w:t>[00:44:09.080] 我们在这个世间，比如我们这个轮回界底下的地狱，当劫末的时候，这个轮回界将会毁坏。这个轮回界毁坏的时候，在毁坏之前，我们的梵天人，就会来到人间，就教导大家说，要行善呐，要持戒要布施要修禅定。所以大家都禅修，禅修完以后，都升到梵天界。然后地狱的众生，他这个受苦一劫结束了，他就从地狱里面出来，辗转投身为人，然后他也修习放心投生到梵天。</w:t>
      </w:r>
    </w:p>
    <w:p>
      <w:r>
        <w:rPr>
          <w:b w:val="0"/>
        </w:rPr>
        <w:t>[00:44:40.260] 而这个定邪见的人？他投的地狱在哪里的地狱？我们叫空间地狱。它这个叫空间地域，</w:t>
      </w:r>
    </w:p>
    <w:p>
      <w:r>
        <w:rPr>
          <w:b w:val="0"/>
        </w:rPr>
        <w:t>[00:44:50.020] 空间地域是什么意思？空间地域就是我们每一个轮回界中间，它是有空间的，轮回界跟轮回界不是挤在一起的，那么这个空间地域，即在每一个轮回最中间的那个虚空里面。</w:t>
      </w:r>
    </w:p>
    <w:p>
      <w:r>
        <w:rPr>
          <w:b w:val="0"/>
        </w:rPr>
        <w:t>[00:45:06.970] 那这个空间地域，它有最大的一个麻烦，就是沦为界毁灭的时候，它不会毁灭。它不会毁灭，他不就一直在那吗？所以佛陀讲，这个如果不让这个提婆达多加入僧团，然后有这个分裂僧团的业，那么他因为定邪见，因为提婆达多很多生修定。他会认为这个，要么认为这个，这个生命终结了就没有了，这种或者到这个对于因果的这种不认同这种定邪见，</w:t>
      </w:r>
    </w:p>
    <w:p>
      <w:r>
        <w:rPr>
          <w:b w:val="0"/>
        </w:rPr>
        <w:t>[00:45:45.215] 我们叫无因见无作见虚无见，这三种见，会导致他投身在。空间地狱，很长的时间都不能解脱。所以同样的，对这个大药，在击退小范与王的军队的时候，大要在没有使得敌国人民受苦的情况之下，保全了自己的国家。他这么做，是双方的好处，因此，是无可指责的。</w:t>
      </w:r>
    </w:p>
    <w:p>
      <w:r>
        <w:rPr>
          <w:b w:val="0"/>
        </w:rPr>
        <w:t>[00:46:10.820] 好。那么在清进的。这个精进的素质，在我们这个心和心所执行各种作用的时候，这个精进会扮演最显著的角色。所以，他精进，也称为叫做真善缘。真善缘这个我们讲四种真善，这个精进真善，心这个欲增上精进真上心增上和观真上。欲真善精进真善心真善，是供善不善的，而观真善是纯粹的善法。</w:t>
      </w:r>
    </w:p>
    <w:p>
      <w:r>
        <w:rPr>
          <w:b w:val="0"/>
        </w:rPr>
        <w:t>[00:46:48.010] 那么精进，也称为根，就二十二根之一称为精进根。我们刚才讲到了，它当精进起来的时候，它可以管控，所有的聚生法。所以它称为根，那么在这个四正情里面，它是四个都是称为精进。在五根里面，它称为五在精进根。在五力里面，成为精进力。在四神足里面，它称为精进神足。在七觉支里面称为精进觉知，在八正道里面称为叫真正正精进道之。所以具有这些具有不同名称的精进，只有在与世间清净的世间善法相应的时候，才算是精进。波罗蜜。那精进同样也有基础。精进波罗蜜殊胜。精进波罗蜜和究竟。</w:t>
      </w:r>
    </w:p>
    <w:p>
      <w:r>
        <w:rPr>
          <w:b w:val="0"/>
        </w:rPr>
        <w:t>[00:47:46.900] 精进波罗蜜。那什么是根本，究竟精进波罗蜜？</w:t>
      </w:r>
    </w:p>
    <w:p>
      <w:r>
        <w:rPr>
          <w:b w:val="0"/>
        </w:rPr>
        <w:t>[00:47:52.695] 比如说，我们这个。大家呢还要去参加慈善活动，要去利益他人，要去服务国家服务大众。那么我们精进的持戒，布施强修，这个不惜影响到自己的利益，那这个就是这个根本精进波罗蜜大家，放弃休息的时间，每天六点钟都在那里听课，每天都没有学习，那这也是，精进波罗蜜的累积了。那这个殊胜精进波罗蜜，就是他在这个实施的过程中，不管是持戒，布施，利益他人，他都会影响到自己的健康。</w:t>
      </w:r>
    </w:p>
    <w:p>
      <w:r>
        <w:rPr>
          <w:b w:val="0"/>
        </w:rPr>
        <w:t>[00:48:42.980] 就大家听课，会让自己这个更辛苦，身体受到伤害，不顾一切完成别人的利益付出，这个叫做殊胜精进波罗蜜。</w:t>
      </w:r>
    </w:p>
    <w:p>
      <w:r>
        <w:rPr>
          <w:b w:val="0"/>
        </w:rPr>
        <w:t>[00:48:56.055] 在本真经里面，有一位猎人，调到这个山上的一个很陡峭的一个。一个坑里面去，当时，我们的菩萨是猴王，前面讲到了，就是他看到。猎人遭难了，他想尽办法把这个猎人救出来。最后，这个猎人呢还攻击他，但不管他怎么攻击，这个打他，猴子还是在受伤，用他的鲜血引路，把这个猎人救出森林。这个就是这个，这个就是殊胜，这个波罗蜜，殊胜精进波罗蜜。</w:t>
      </w:r>
    </w:p>
    <w:p>
      <w:r>
        <w:rPr>
          <w:b w:val="0"/>
        </w:rPr>
        <w:t>[00:49:36.460] 那么有一个经，叫做黑牛本身经。还有本身菌，就是在。</w:t>
      </w:r>
    </w:p>
    <w:p>
      <w:r>
        <w:rPr>
          <w:b w:val="0"/>
        </w:rPr>
        <w:t>[00:49:48.580] 佛陀从这个三十三天讲阿毗达摩，回来以后，这个。</w:t>
      </w:r>
    </w:p>
    <w:p>
      <w:r>
        <w:rPr>
          <w:b w:val="0"/>
        </w:rPr>
        <w:t>[00:49:59.340] 在讲的这部分圣经，那当时，是弟子们在集会堂，在讨论，就是这个世尊的清净，难行能行。</w:t>
      </w:r>
    </w:p>
    <w:p>
      <w:r>
        <w:rPr>
          <w:b w:val="0"/>
        </w:rPr>
        <w:t>[00:50:11.765] 那佛陀，就讲到了这个黑牛本身经他说在很久远的时候，这个有一个国家，叫做这个国王叫放兽王。当时，我们的菩萨呢是一头黑牛。那么主人，把这头黑牛呢送给一位年老的婆婆。而这位老婆婆是一个独居的老人，膝下无子，所以她把黑牛当做自己孩子一样细心照顾，甚至自己所吃用的食物都提供给这个黑牛菩萨，让他能够使用。把菩萨沦落畜生道做牛，这个是有他的因缘，但是菩萨累生累世累积这个善法功德。他又重复缘。所以菩萨，黑牛？</w:t>
      </w:r>
    </w:p>
    <w:p>
      <w:r>
        <w:rPr>
          <w:b w:val="0"/>
        </w:rPr>
        <w:t>[00:51:00.320] 一天心里面想，这位老婆婆对我这么好，我要怎么报答她？那这个。这个佛陀，在三十三天讲人设思论的时候，这个他就讲到说人间有两种人是很难得的，其中一种是先行施恩者，第二种是难得的人，叫知恩者或者报恩者，这个这两种人是世间难得。就好比世间自己的父母或者师长，他们在施恩施惠的过程中没有抱持反求回报的心，非常单纯的给予付出，这个叫给予恩惠或者先行恩惠，我就这个没有任何需求，而这个需求回报，然后我就去做了，这叫先行恩惠，那这个。</w:t>
      </w:r>
    </w:p>
    <w:p>
      <w:r>
        <w:rPr>
          <w:b w:val="0"/>
        </w:rPr>
        <w:t>[00:51:51.300] 这个报恩的人，就像我们这个很多的菩萨善知识，这个他这个为报佛恩，我们世间人，为了报父母恩，那么这个报老师的恩，那么他是一种报恩者。</w:t>
      </w:r>
    </w:p>
    <w:p>
      <w:r>
        <w:rPr>
          <w:b w:val="0"/>
        </w:rPr>
        <w:t>[00:52:10.840] 所以这个黑牛菩萨，有一天，就看到一个商人率领了有一千辆满载货物的牛车，结果都陷在泥明里面，没有办法脱离，这个菩萨，就想怎么样能够帮助这些牛车呢接着黑牛菩萨，</w:t>
      </w:r>
    </w:p>
    <w:p>
      <w:r>
        <w:rPr>
          <w:b w:val="0"/>
        </w:rPr>
        <w:t>[00:52:28.140] 就自己来到现场。这位商人看到这头黑牛体型很壮瘦，就想他能不能我帮助完成，于是他就跟这个黑牛和这个老婆婆讲，如果能够帮我处理每一台牛车，脱离黎明环境，我就付你两个金币。两块钱，于是，黑牛呢就付出很大的精进力，使一台的牛车脱离泥泞的险境。那么，当这个黑牛使所有的牛车脱离泥你的险境的时候，这个商人有点反悔了。他原来讲两块钱，现在只给一块钱。那这个黑牛，讲这个人商人没有履行承诺，结果，黑牛就以他庞大的身躯就挡着路，所有的牛车都过不去。</w:t>
      </w:r>
    </w:p>
    <w:p>
      <w:r>
        <w:rPr>
          <w:b w:val="0"/>
        </w:rPr>
        <w:t>[00:53:11.585] 最后商人，没有办法，就给他每个车两块钱，好，那一千个车，就两千块钱，就很大一千袋，然后，让它这个挂在这个黑牛的脖子上。</w:t>
      </w:r>
    </w:p>
    <w:p>
      <w:r>
        <w:rPr>
          <w:b w:val="0"/>
        </w:rPr>
        <w:t>[00:53:26.180] 那这个黑牛，最后那这个金钱交给老婆婆，</w:t>
      </w:r>
    </w:p>
    <w:p>
      <w:r>
        <w:rPr>
          <w:b w:val="0"/>
        </w:rPr>
        <w:t>[00:53:29.905] 老婆婆就终其一生，都能够幸福的生活，那这个既是讲他的清净，也是讲他的这种报恩，还有松鼠本身经呢那。还有这个。</w:t>
      </w:r>
    </w:p>
    <w:p>
      <w:r>
        <w:rPr>
          <w:b w:val="0"/>
        </w:rPr>
        <w:t>[00:53:47.360] 在这个究竟波罗蜜的部分，讲到菩萨牺牲生命来这个完成这个清净波罗蜜，</w:t>
      </w:r>
    </w:p>
    <w:p>
      <w:r>
        <w:rPr>
          <w:b w:val="0"/>
        </w:rPr>
        <w:t>[00:53:56.810] 他是讲讲到的就是大舍那居本身经，这个讲到的是菩萨当时是这个国王的儿子。是一个太子，结果？他的这个皇叔，篡权了，把他的爸爸给杀了。好，然后他的妈妈，就带着这个皇子连夜出逃。出逃等他长大一点的时候就跟这个菩萨讲，说这个你原来是王子，这个然后被皇叔这个篡位，然后这个菩萨，就想说，那我要把王位夺回来。等他长大一点的时候，他就跟他的母亲讲说，</w:t>
      </w:r>
    </w:p>
    <w:p>
      <w:r>
        <w:rPr>
          <w:b w:val="0"/>
        </w:rPr>
        <w:t>[00:54:44.090] 你借我一点钱，我来去这个金地去经商。那时候从印度，如果船过来金地哪里？金地就类似于我们现在这个缅甸、泰国、斯里兰卡。所以印度人来做生意是这样来做，结果在海上，遇到风暴，这个船就毁了。那这个菩萨，也是跳到海里面去了，游了七天七夜。然后，这种勇猛精进的心，把海神都感动了。就大海女神，就出来救了他。救了他，然后就把他带到那个国家。那刚好那个国家刚好是他原来要去的那个国家。那天他的皇叔，刚好。驾崩死掉了，然后这个他的这个公主，就朝夕要招一个她没有儿子，就有一个女儿。</w:t>
      </w:r>
    </w:p>
    <w:p>
      <w:r>
        <w:rPr>
          <w:b w:val="0"/>
        </w:rPr>
        <w:t>[00:55:35.965] 这个去招这个驸马。然后这个菩萨，就这个赢得了这种资格了，</w:t>
      </w:r>
    </w:p>
    <w:p>
      <w:r>
        <w:rPr>
          <w:b w:val="0"/>
        </w:rPr>
        <w:t>[00:55:46.540] 然后就获得了这个，这个就获得这个王位，带回这个王位。</w:t>
      </w:r>
    </w:p>
    <w:p>
      <w:r>
        <w:rPr>
          <w:b w:val="0"/>
        </w:rPr>
        <w:t>[00:55:54.180] 那这个是讲的这个故事，但主要呢就是讲，他在海里面七天七夜。我们想一下，一个人在海里面七天七夜，那是什么概念？我们不要在海里面七天七夜，把你泡水里面泡一天一夜，我们试试看，对？泡一天泡一夜，你就浮就肿起来了对，何况你要在海里面游七天七夜，而且，菩萨在海里面游七天七夜，还守八戒？</w:t>
      </w:r>
    </w:p>
    <w:p>
      <w:r>
        <w:rPr>
          <w:b w:val="0"/>
        </w:rPr>
        <w:t>[00:56:21.830] 什么意思？他不会去去杀生？他会抓那个鱼来吃，对，所以那么才会因为这样的功德才会把这个大海女神给感动掉。所以他这种亲近是非残忍的同时，我们也看到亲近他这种力量，他能够支持相应法。又支持我们，他的心能够坚持不懈，同时，也支持他的身体，让他的身体不会垮掉那。</w:t>
      </w:r>
    </w:p>
    <w:p>
      <w:r>
        <w:rPr>
          <w:b w:val="0"/>
        </w:rPr>
        <w:t>[00:56:53.200] 所以，这个。菩萨，当时，他就从自心里面流露出来一个偈颂，这个是我们经常会讲到的，就是一个人要成功有三个要素或者三个条件。第一个就是善业，第二个是精进，第三个是智慧。</w:t>
      </w:r>
    </w:p>
    <w:p>
      <w:r>
        <w:rPr>
          <w:b w:val="0"/>
        </w:rPr>
        <w:t>[00:57:15.280] 那怎么来？这个来讲，就有些人，先天就具备智慧，或者先天智慧不足，后天努力也可以增加智慧。一个人光有智慧，自己不努力是不行的，或者一个人光有过去的善念，可是这一生并没有运用智慧也不行。</w:t>
      </w:r>
    </w:p>
    <w:p>
      <w:r>
        <w:rPr>
          <w:b w:val="0"/>
        </w:rPr>
        <w:t>[00:57:35.060] 那这个有个比喻，就是有一条渔夫，有一个渔夫撞掉三条鱼，其中一条鱼，相信自己的命运，这个反正就是这个，我的运气好，我就会掉回河里。我如果运气不好就算了，被杀了就杀了，他就认命。那第二条鱼心里想说，我靠着我的智慧可以脱离这个困境，返回海水。</w:t>
      </w:r>
    </w:p>
    <w:p>
      <w:r>
        <w:rPr>
          <w:b w:val="0"/>
        </w:rPr>
        <w:t>[00:58:01.600] 第三条鱼，它就是付出精进的鱼。它付出精进的鱼，就是被抓起来以后，它就在海上面不断的蹦跳，就想跳回到水里面去。结果，这个渔夫，看到他不停的跳，就干脆拿起鱼桨，一把它打死了。那个这个那个相信命运的鱼，就老老实实的躺在那个船上，最后就被渔夫烤着吃了，只有靠智慧的那条鱼，它静静的等待机会。</w:t>
      </w:r>
    </w:p>
    <w:p>
      <w:r>
        <w:rPr>
          <w:b w:val="0"/>
        </w:rPr>
        <w:t>[00:58:33.680] 后来，这个渔船这个快到海岸，这个渔夫下船的时候拿着绳子去固定船的过程中，这个船就倾斜了。那么在渔夫没有注意的时候，靠着智慧的鱼，就抓住这个机会，勇猛一跳就跳回到海水里面去。那么只依赖命运的鱼，自己认为运气不好这个或者认为运气好总可以掉入海里面去，就没有付出任何精进。最后就被烤了，那个只会付出精进，使劲在那边乱蹦乱跳，也被拍死了。那对于我们人来讲也是这样。</w:t>
      </w:r>
    </w:p>
    <w:p>
      <w:r>
        <w:rPr>
          <w:b w:val="0"/>
        </w:rPr>
        <w:t>[00:59:15.400] 就我们当我们做一件事情，没有成功，没有成功，我们很多人会归因于外，认为是外在的原因造成的，其实很重要，我们没有去检查，我们是不是有足够的善业。简单来讲，是你的福报不够，你没有福报的话，很多事情都是很难做成的，那有福报，</w:t>
      </w:r>
    </w:p>
    <w:p>
      <w:r>
        <w:rPr>
          <w:b w:val="0"/>
        </w:rPr>
        <w:t>[00:59:39.930] 就比如一个人中彩票了一千万。那你如果没有智慧的话，很多人就会因为那一千万很快就倾家荡产，为什么他会被人家怂恿，他吃喝玩乐这个例子太多了，在世间里面对？</w:t>
      </w:r>
    </w:p>
    <w:p>
      <w:r>
        <w:rPr>
          <w:b w:val="0"/>
        </w:rPr>
        <w:t>[00:59:58.340] 那一个人，如只有经济呢我们说只会低头。干活的人，这个，我们不是鄙视，就是一个人，我们只会每这个日出而作，日落而息，每天就在这个贫瘠的土地里面种植一点能够果腹的这个食物的人，他就是很精进，一年到头都没有停，但是，他的收获就很小。所以是只有精进没有福报，他很难这个致富那这个。这个只有精进，</w:t>
      </w:r>
    </w:p>
    <w:p>
      <w:r>
        <w:rPr>
          <w:b w:val="0"/>
        </w:rPr>
        <w:t>[01:00:41.395] 没有善业，也没有智慧，就像一个非常贫瘠的，这个深深山里面的农夫，那一个只有福报没有智慧的人，就像那个暴发户。然后，只有智慧，没有精进，没有善业的，</w:t>
      </w:r>
    </w:p>
    <w:p>
      <w:r>
        <w:rPr>
          <w:b w:val="0"/>
        </w:rPr>
        <w:t>[01:01:00.040] 我以前讲过，就像那个很聪明的，这个的人，一个很聪明的人，要么他成为很好高天天就是夸夸其谈，就是不愿意付出努力，那说说起来一套的做起来，就是不愿意动，这是一种人。还有一种人，他就可能落在这种，做给人家做送便这个或者，就是帮人家做操盘了，但是自己就是赚不到钱。那这样的人，在这个世间也很多。</w:t>
      </w:r>
    </w:p>
    <w:p>
      <w:r>
        <w:rPr>
          <w:b w:val="0"/>
        </w:rPr>
        <w:t>[01:01:36.670] 那么在这个大舍那居本圣经这个里面，讲到是发这个故事发生在人类寿命一万岁的时候，那个时候这个我们的菩萨，这个摩诃舍那居，整整有七千年在皇宫里面为人民服务，为他人造作利益，也为自己造作利益。然后到七千岁的时候，这个国王，他生下一个儿子，然后他就离开自己的皇宫，到深山里修行，修行的时间长达三千年。这三千年里面，菩萨都没有退转精进，然后获得禅定，神通，精进完成处理。那菩萨累积精进波罗蜜，也成就佛陀的三十二相当中的第一相，</w:t>
      </w:r>
    </w:p>
    <w:p>
      <w:r>
        <w:rPr>
          <w:b w:val="0"/>
        </w:rPr>
        <w:t>[01:02:27.310] 叫足下平满相。菩萨没有退转的心，进而保持付出行动，我们讲就是清净的业，所以三十二大丈夫相之一的足下平满相，就没有办法动摇佛陀，就是他的脚是很平的，平满的。那足下平满相，就是足底或者脚掌是丰满的，不像我们一般的人的脚掌有凹凸不平，他具备了足下平板这样的佛陀，有什么样的功德利益？就想要伤害佛陀的人？他没有办法动摇佛陀的身子。由于有足下平满相，所以世尊的身体，非常的。稳固稳定，不会被别人伤害。</w:t>
      </w:r>
    </w:p>
    <w:p>
      <w:r>
        <w:rPr>
          <w:b w:val="0"/>
        </w:rPr>
        <w:t>（注：本录音 [01:03:14.260] 起为〈忍辱巴拉密〉，属第7周，本讲不照录。本段为知识库提取内容，原始返回附 [generated, not original text] 标注，照录保留。）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照录说明：本文件材料②④为音声转写（保留时间码与 [generated, not original text] 标注），材料①③为课件 PDF 逐字提取。材料组合依《_制作蓝图_读书17.md》第四节 W6 表：08课件（智慧巴拉密1）＋09音声＋09课件＋10音声（精进部分）。材料①与第5周同文件不同段落、材料④与第7周同文件不同段落，均已注明。合计照录字符数满足《_制作规范_读书17.md》第 3.6 条「每周共读原文照录总量 ≥12000 字符」之要求。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（分享规则，照读即可）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我们先用二十来分钟，把刚才读到的法，接回自己的生活。规则很简单：</w:t>
      </w:r>
      <w:r>
        <w:rPr>
          <w:b/>
        </w:rPr>
        <w:t>每人一到两分钟，说说这段话让你想到什么</w:t>
      </w:r>
      <w:r>
        <w:rPr>
          <w:b w:val="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r>
        <w:rPr>
          <w:b/>
        </w:rPr>
        <w:t>起手问题（择二三个，或自由分享）：</w:t>
      </w:r>
    </w:p>
    <w:p>
      <w:pPr>
        <w:pStyle w:val="ListNumber"/>
      </w:pPr>
      <w:r>
        <w:rPr>
          <w:b w:val="0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pStyle w:val="ListNumber"/>
      </w:pPr>
      <w:r>
        <w:rPr>
          <w:b w:val="0"/>
        </w:rPr>
        <w:t>材料②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pStyle w:val="ListNumber"/>
      </w:pPr>
      <w:r>
        <w:rPr>
          <w:b w:val="0"/>
        </w:rPr>
        <w:t>材料④说，三种精进里，第一层「发勤精进」只是「决定要开始努力」。你最近有没有一件「决定要开始、但一直没开始」的小事？它卡在哪里？</w:t>
      </w:r>
    </w:p>
    <w:p>
      <w:pPr>
        <w:pStyle w:val="ListNumber"/>
      </w:pPr>
      <w:r>
        <w:rPr>
          <w:b w:val="0"/>
        </w:rPr>
        <w:t>材料①说，增长智慧的第一条是「向智者数次请益」。你生活里有没有一位「可以请教的人」？你上一次向人请教，是什么时候？</w:t>
      </w:r>
    </w:p>
    <w:p>
      <w:r>
        <w:rPr>
          <w:b/>
        </w:rPr>
        <w:t>（主持人提示）</w:t>
      </w:r>
      <w:r>
        <w:rPr>
          <w:b w:val="0"/>
        </w:rPr>
        <w:t xml:space="preserve"> 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三个问题由浅入深，请按学员状态取用；每题先给大家静默 1 分钟，再开放讨论。</w:t>
      </w:r>
    </w:p>
    <w:p>
      <w:r>
        <w:rPr>
          <w:b/>
        </w:rPr>
        <w:t>问题一（由浅：先看懂「慧是什么」）</w:t>
      </w:r>
      <w:r>
        <w:rPr>
          <w:b w:val="0"/>
        </w:rPr>
        <w:t>：材料①③说，慧的特相是「彻知究竟法的自相和共相」，作用「如灯光照亮」，现起「与迷惑相反」，近因是「定」；材料②又说，智慧就是「清晰地知道当下心里是什么状态」。请用你自己的话说说：</w:t>
      </w:r>
      <w:r>
        <w:rPr>
          <w:b/>
        </w:rPr>
        <w:t>在你看来，「有智慧」到底是一种什么样的状态？</w:t>
      </w:r>
      <w:r>
        <w:rPr>
          <w:b w:val="0"/>
        </w:rPr>
        <w:t xml:space="preserve"> 它和「聪明」是一回事吗？</w:t>
      </w:r>
    </w:p>
    <w:p>
      <w:pPr>
        <w:pStyle w:val="ListBullet"/>
      </w:pPr>
      <w:r>
        <w:rPr>
          <w:b w:val="0"/>
        </w:rPr>
        <w:t>提示：引导大家看到——</w:t>
      </w:r>
      <w:r>
        <w:rPr>
          <w:b/>
        </w:rPr>
        <w:t>智慧不是聪明，是看清</w:t>
      </w:r>
      <w:r>
        <w:rPr>
          <w:b w:val="0"/>
        </w:rPr>
        <w:t>。看清两件事：一是「当下我心里是什么」（自性相，如贪／嗔／痴／善）；二是「一切法是无常、苦、无我的」（共相）。「近因是定」这句要重点点出：心乱的时候看不清，这解释了为什么「静心」不是开场仪式，而是慧的地基。</w:t>
      </w:r>
    </w:p>
    <w:p>
      <w:r>
        <w:rPr>
          <w:b/>
        </w:rPr>
        <w:t>问题二（中等：慧与勤的关系）</w:t>
      </w:r>
      <w:r>
        <w:rPr>
          <w:b w:val="0"/>
        </w:rPr>
        <w:t>：材料②④反复说两句话——「慧必须要有精进的协助才更有益」、「只有精进没有智慧，所做的一切就是徒劳」。材料④又用一个比喻：一条鱼认命、一条鱼乱蹦、一条鱼静静等机会一跃而起。请想一想：</w:t>
      </w:r>
      <w:r>
        <w:rPr>
          <w:b/>
        </w:rPr>
        <w:t>在你自己的生活里，哪一件事是因为「只想不做」而落空，哪一件事是因为「只做不想」而白费力气？</w:t>
      </w:r>
    </w:p>
    <w:p>
      <w:pPr>
        <w:pStyle w:val="ListBullet"/>
      </w:pPr>
      <w:r>
        <w:rPr>
          <w:b w:val="0"/>
        </w:rPr>
        <w:t>提示：指向「眼与腿要配套」。可用材料④的「善业／精进／智慧」三要素收束——</w:t>
      </w:r>
      <w:r>
        <w:rPr>
          <w:b/>
        </w:rPr>
        <w:t>福报是土壤，精进是耕作，智慧是知道什么时候下种、什么时候收</w:t>
      </w:r>
      <w:r>
        <w:rPr>
          <w:b w:val="0"/>
        </w:rPr>
        <w:t>。落点落到「今天有没有一件小事，我可以既想清楚、又真的动手」。</w:t>
      </w:r>
    </w:p>
    <w:p>
      <w:r>
        <w:rPr>
          <w:b/>
        </w:rPr>
        <w:t>问题三（深入：精进的方向与力度）</w:t>
      </w:r>
      <w:r>
        <w:rPr>
          <w:b w:val="0"/>
        </w:rPr>
        <w:t>：材料④说，精进在阿毗达摩中属「杂心所」，是</w:t>
      </w:r>
      <w:r>
        <w:rPr>
          <w:b/>
        </w:rPr>
        <w:t>中性</w:t>
      </w:r>
      <w:r>
        <w:rPr>
          <w:b w:val="0"/>
        </w:rPr>
        <w:t>的——在善法里出现是正精进，在不善法里出现（如打游戏没日没夜）是邪精进；材料②里狮子抓兔子与抓大象都用全力。请想一想：</w:t>
      </w:r>
      <w:r>
        <w:rPr>
          <w:b/>
        </w:rPr>
        <w:t>你身上有没有「力气用错地方」或「该用全力时却懒洋洋」的经验？</w:t>
      </w:r>
      <w:r>
        <w:rPr>
          <w:b w:val="0"/>
        </w:rPr>
        <w:t xml:space="preserve"> 如果把「精进」重新定义为「肯走」，你下周最想「肯走」的一步是什么？</w:t>
      </w:r>
    </w:p>
    <w:p>
      <w:pPr>
        <w:pStyle w:val="ListBullet"/>
      </w:pPr>
      <w:r>
        <w:rPr>
          <w:b w:val="0"/>
        </w:rPr>
        <w:t>提示：这是本周最贴近实修的一题。要点有三：①</w:t>
      </w:r>
      <w:r>
        <w:rPr>
          <w:b/>
        </w:rPr>
        <w:t>精进先看方向</w:t>
      </w:r>
      <w:r>
        <w:rPr>
          <w:b w:val="0"/>
        </w:rPr>
        <w:t>（正／邪），再看力度；②</w:t>
      </w:r>
      <w:r>
        <w:rPr>
          <w:b/>
        </w:rPr>
        <w:t>狮子喻说的是「如理的全然」，不是「硬撑」</w:t>
      </w:r>
      <w:r>
        <w:rPr>
          <w:b w:val="0"/>
        </w:rPr>
        <w:t>——用力要和事情相称；③</w:t>
      </w:r>
      <w:r>
        <w:rPr>
          <w:b/>
        </w:rPr>
        <w:t>三层次是深度不是门槛</w:t>
      </w:r>
      <w:r>
        <w:rPr>
          <w:b w:val="0"/>
        </w:rPr>
        <w:t>，从「基础精进」（不惜影响自己一点小利益，比如少刷半小时手机来听课）起步就很好。</w:t>
      </w:r>
      <w:r>
        <w:rPr>
          <w:b/>
        </w:rPr>
        <w:t>不评判任何人做多做少，也不追问隐私。</w:t>
      </w:r>
    </w:p>
    <w:p>
      <w:r>
        <w:rPr>
          <w:b/>
        </w:rPr>
        <w:t>（心理安全提示，念给学员听或自己把握）</w:t>
      </w:r>
      <w:r>
        <w:rPr>
          <w:b w:val="0"/>
        </w:rPr>
        <w:t>：今天谈智慧与精进，很容易让人开始盘算「我悟性够不够、我够不够勤」。请记住三句话：</w:t>
      </w:r>
      <w:r>
        <w:rPr>
          <w:b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b w:val="0"/>
        </w:rPr>
        <w:t xml:space="preserve"> 我们这一周，只是来认识「看清」与「肯走」这两条路长什么样；你走到哪里，都是你自己的因缘，值得被尊重。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【现象】智慧与精进各自的特相是什么？为什么说它们是眼睛和腿的关系？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【影响】你最近是想得多、动得少，还是做得多、看得少？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【应对】这周做一件事时，先停三秒想清方向再动手，做完记一句话。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（主持人引导语，照读即可；本周练习为「入出息＋择法觉察」——以入出息养「定」为慧之近因，再以觉察练习「看清当下心里的状态」）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各位法友，请调整到舒适的坐姿，轻轻闭眼，做三次深长的呼吸，让身体沉下来、松下来。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我们先把心交给呼吸。注意力放在鼻端，知道吸气、知道呼气。不需要控制呼吸的长短，只是跟着它。如果心跑掉了，看见了，就牵回来——像牵一头温顺的牛。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材料里说，</w:t>
      </w:r>
      <w:r>
        <w:rPr>
          <w:b/>
        </w:rPr>
        <w:t>慧的近因是「定」</w:t>
      </w:r>
      <w:r>
        <w:rPr>
          <w:b w:val="0"/>
        </w:rPr>
        <w:t>。所以我们现在做的这件很朴素的事——把心安住在呼吸上——正是让智慧能够生起的土壤。心定下来，才看得清；这是为什么每次读书会，我们都先坐一会儿。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现在，我们在这个平稳的「定」上，做一点「择法」的练习——也就是材料②说的「看清当下心里是什么状态」。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请先回到呼吸，让心安稳两三息。然后，轻轻地问自己一句：</w:t>
      </w:r>
      <w:r>
        <w:rPr>
          <w:b/>
        </w:rPr>
        <w:t>此刻，我的心是什么状态？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是平静的，还是有点烦躁？是明亮的，还是有点昏沉？是满足的，还是有点不甘？</w:t>
      </w:r>
      <w:r>
        <w:rPr>
          <w:b/>
        </w:rPr>
        <w:t>不要急着改它，也不要评判它好或不好——只是看清它，像看清眼前的一杯水是清是浊。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如果你能看清它，请留意：</w:t>
      </w:r>
      <w:r>
        <w:rPr>
          <w:b/>
        </w:rPr>
        <w:t>这就是智慧的开始。</w:t>
      </w:r>
      <w:r>
        <w:rPr>
          <w:b w:val="0"/>
        </w:rPr>
        <w:t xml:space="preserve"> 材料②说，能清晰地知道当下心的状态，叫「彻知自性相」。不必急着让它变好，先做到「看清」。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接着，再往深一层看。这个状态是恒常的吗？它会不会变？——它会变。它会生起，也会灭去。</w:t>
      </w:r>
      <w:r>
        <w:rPr>
          <w:b/>
        </w:rPr>
        <w:t>看清这一点，就是看清「共相」：无常、苦、无我。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好，现在把这份「看清」放下，回到呼吸，让心重新安住在鼻端，安稳、松坦。最后，把这份清明，轻轻送给一切众生：</w:t>
      </w:r>
      <w:r>
        <w:rPr>
          <w:b/>
        </w:rPr>
        <w:t>愿一切众生，都有能力看清自己的心，也都有力量往光明处走一步。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本周练习意在「看清」而非「改造」，全程语调平静、不加评判。若时间紧（约8 min），只做「入出息 3 分钟→问一句『此刻我的心是什么状态』→回到呼吸」三步。</w:t>
      </w:r>
      <w:r>
        <w:rPr>
          <w:b/>
        </w:rPr>
        <w:t>参考变体</w:t>
      </w:r>
      <w:r>
        <w:rPr>
          <w:b w:val="0"/>
        </w:rPr>
        <w:t>：若本场学员已熟悉慈心修法，可在末尾 3 分钟改用材料②04段录音所附的原课「慈心」引导（佛陀光明倾注、逐部位感恩道歉、四句祝福），但本周主题是「慧与勤」，</w:t>
      </w:r>
      <w:r>
        <w:rPr>
          <w:b/>
        </w:rPr>
        <w:t>建议仍用「入出息＋择法觉察」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扩展一：佛陀的「七慧」与「四相」</w:t>
      </w:r>
      <w:r>
        <w:rPr>
          <w:b w:val="0"/>
        </w:rPr>
        <w:t>（来自材料③）</w:t>
      </w:r>
    </w:p>
    <w:p>
      <w:pPr>
        <w:pStyle w:val="ListBullet"/>
      </w:pPr>
      <w:r>
        <w:rPr>
          <w:b w:val="0"/>
        </w:rPr>
        <w:t>材料③说：佛陀有大慧（mahā-paññā）、广慧（puṭhu-paññā）、睿慧（hāsa paññā）、速慧（javana-paññā）、利慧（tikkha-paññā）、深慧（gambhīra-paññā）、捷慧（javana-paññā）；智慧巴拉密又促成三十二相中的四相——</w:t>
      </w:r>
      <w:r>
        <w:rPr>
          <w:b/>
        </w:rPr>
        <w:t>毛上向相</w:t>
      </w:r>
      <w:r>
        <w:rPr>
          <w:b w:val="0"/>
        </w:rPr>
        <w:t>（汗毛向上，因累世教授他人偈诵技能而不令人辛苦）、</w:t>
      </w:r>
      <w:r>
        <w:rPr>
          <w:b/>
        </w:rPr>
        <w:t>伊泥延蹲相</w:t>
      </w:r>
      <w:r>
        <w:rPr>
          <w:b w:val="0"/>
        </w:rPr>
        <w:t>（小腿圆润如山羊）、</w:t>
      </w:r>
      <w:r>
        <w:rPr>
          <w:b/>
        </w:rPr>
        <w:t>细薄皮相</w:t>
      </w:r>
      <w:r>
        <w:rPr>
          <w:b w:val="0"/>
        </w:rPr>
        <w:t>（身不沾尘，因谦卑向人请益）、</w:t>
      </w:r>
      <w:r>
        <w:rPr>
          <w:b/>
        </w:rPr>
        <w:t>身材圆大相</w:t>
      </w:r>
      <w:r>
        <w:rPr>
          <w:b w:val="0"/>
        </w:rPr>
        <w:t>（身如树般圆直，因善于应机教导）。</w:t>
      </w:r>
    </w:p>
    <w:p>
      <w:pPr>
        <w:pStyle w:val="ListBullet"/>
      </w:pPr>
      <w:r>
        <w:rPr>
          <w:b w:val="0"/>
        </w:rPr>
        <w:t>可讨论：佛的相好不是「天生的美」，而是</w:t>
      </w:r>
      <w:r>
        <w:rPr>
          <w:b/>
        </w:rPr>
        <w:t>「慧的行为」长出来的印记</w:t>
      </w:r>
      <w:r>
        <w:rPr>
          <w:b w:val="0"/>
        </w:rPr>
        <w:t>。这给修行者什么启发？——</w:t>
      </w:r>
      <w:r>
        <w:rPr>
          <w:b/>
        </w:rPr>
        <w:t>教别人、向人请教、应机说法，本身就是修慧。</w:t>
      </w:r>
    </w:p>
    <w:p>
      <w:r>
        <w:rPr>
          <w:b/>
        </w:rPr>
        <w:t>扩展二：慧最难的一关——分辨「相似烦恼」</w:t>
      </w:r>
      <w:r>
        <w:rPr>
          <w:b w:val="0"/>
        </w:rPr>
        <w:t>（来自材料② [00:37:26.880] 起）</w:t>
      </w:r>
    </w:p>
    <w:p>
      <w:pPr>
        <w:pStyle w:val="ListBullet"/>
      </w:pPr>
      <w:r>
        <w:rPr>
          <w:b w:val="0"/>
        </w:rPr>
        <w:t>材料②说得很直白：欲贪会精密地伪装成慈心（「我爱你」的背后常常是「你让我快乐／你不能离开我／你要按我的期待行事」，于是带来恐惧、嫉妒、操控）；忧悲会伪装成悲悯（痛哭、心口很痛，起的是嗔心，不是善心）。</w:t>
      </w:r>
    </w:p>
    <w:p>
      <w:pPr>
        <w:pStyle w:val="ListBullet"/>
      </w:pPr>
      <w:r>
        <w:rPr>
          <w:b w:val="0"/>
        </w:rPr>
        <w:t>可讨论：</w:t>
      </w:r>
      <w:r>
        <w:rPr>
          <w:b/>
        </w:rPr>
        <w:t>「我到底是在爱他，还是在控制他？」</w:t>
      </w:r>
      <w:r>
        <w:rPr>
          <w:b w:val="0"/>
        </w:rPr>
        <w:t xml:space="preserve"> 这一问为什么需要智慧？材料②给的方法很实用——正念觉察（看清动机）＋智慧观照（有为法无常苦无我）＋践行检验（这个行为带来解脱还是更多执着）。</w:t>
      </w:r>
    </w:p>
    <w:p>
      <w:r>
        <w:rPr>
          <w:b/>
        </w:rPr>
        <w:t>扩展三（延伸阅读）</w:t>
      </w:r>
      <w:r>
        <w:rPr>
          <w:b w:val="0"/>
        </w:rPr>
        <w:t>：见文末〈📖 延伸阅读〉表；另，本周可补读《_制作蓝图_读书17.md》第四节 W6 表，了解本讲与第 5、第 7 周的衔接——材料①《08课件》的〈出离巴拉密〉段正是第 5 周的核心，材料④《10音声》的〈忍辱巴拉密〉段正是第 7 周的核心。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（总结引导，主持人说）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我们今天读了十巴拉密的</w:t>
      </w:r>
      <w:r>
        <w:rPr>
          <w:b/>
        </w:rPr>
        <w:t>第四条与第五条：智慧、精进。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「智慧」教我们</w:t>
      </w:r>
      <w:r>
        <w:rPr>
          <w:b/>
        </w:rPr>
        <w:t>看清</w:t>
      </w:r>
      <w:r>
        <w:rPr>
          <w:b w:val="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「精进」教我们</w:t>
      </w:r>
      <w:r>
        <w:rPr>
          <w:b/>
        </w:rPr>
        <w:t>肯走</w:t>
      </w:r>
      <w:r>
        <w:rPr>
          <w:b w:val="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b/>
        </w:rPr>
        <w:t>而基础层已经足够真实。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而贯穿这两条的，是菩萨在《大舍那居本生经》里流出的那句话：</w:t>
      </w:r>
      <w:r>
        <w:rPr>
          <w:b/>
        </w:rPr>
        <w:t>一个人要成功有三个要素——善业、精进、智慧。</w:t>
      </w:r>
      <w:r>
        <w:rPr>
          <w:b w:val="0"/>
        </w:rPr>
        <w:t xml:space="preserve"> 福报是土壤，精进是耕作，智慧是知道何时下种、何时收割。缺一样，都难成事。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有一句话，请带回家：</w:t>
      </w:r>
      <w:r>
        <w:rPr>
          <w:b/>
        </w:rPr>
        <w:t>智慧不是聪明，是看清；精进不是拼命，是肯走。</w:t>
      </w:r>
      <w:r>
        <w:rPr>
          <w:b w:val="0"/>
        </w:rPr>
        <w:t xml:space="preserve"> 你今天能看清多少、肯走多远，都是你自己的因缘，都值得被尊重。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下周，我们进入第 7 周——</w:t>
      </w:r>
      <w:r>
        <w:rPr>
          <w:b/>
        </w:rPr>
        <w:t>忍辱、真实、决意、慈、舍波罗密</w:t>
      </w:r>
      <w:r>
        <w:rPr>
          <w:b w:val="0"/>
        </w:rPr>
        <w:t>，把十巴拉密里剩下的五条一并读进去。带着今天这份「看清、肯走」的心，下回见。</w:t>
      </w:r>
    </w:p>
    <w:p>
      <w:r>
        <w:rPr>
          <w:b/>
        </w:rPr>
        <w:t>（回向词·四句，请全体合念）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（主持人操作）</w:t>
      </w:r>
      <w:r>
        <w:rPr>
          <w:b w:val="0"/>
        </w:rPr>
        <w:t xml:space="preserve"> 收尾控制在 15 分钟内。总结务必点回「慧是眼睛、勤是腿＋善业·精进·智慧三要素」两条主线，并落到「不比较、不评判、不给自己打分」的心理安全基调；下周预告一句话即可。回向不可省——这是把全场功德导向一切众生的护栏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心理安全是本周第一位的</w:t>
      </w:r>
      <w:r>
        <w:rPr>
          <w:b w:val="0"/>
        </w:rPr>
        <w:t>：智慧与精进天然自带「比较／评判」的引力——谁更聪明、谁更用功、谁更快开悟。请全程、明确地传达：</w:t>
      </w:r>
      <w:r>
        <w:rPr>
          <w:b/>
        </w:rPr>
        <w:t>了解菩萨道是认识一条道路，不是衡量自己够不够格；发心与否皆被尊重。</w:t>
      </w:r>
      <w:r>
        <w:rPr>
          <w:b w:val="0"/>
        </w:rPr>
        <w:t xml:space="preserve"> 一旦嗅到「自我打分」或「评判他人」的气味，立刻把话题带回「此刻我看清了什么、肯不肯走这一步」。</w:t>
      </w:r>
    </w:p>
    <w:p>
      <w:pPr>
        <w:pStyle w:val="ListNumber"/>
      </w:pPr>
      <w:r>
        <w:rPr>
          <w:b/>
        </w:rPr>
        <w:t>智慧不是聪明，也不是学历</w:t>
      </w:r>
      <w:r>
        <w:rPr>
          <w:b w:val="0"/>
        </w:rPr>
        <w:t>：材料①明确说，慧可以后天增长（七条件）、菩萨的智慧是「多生多世训练」出来的。若有人说「我脑子笨、听不懂」，请用这条接住，并具体给出「向智者请益」「保持内外清洁」这两条今天就能做的动作。</w:t>
      </w:r>
    </w:p>
    <w:p>
      <w:pPr>
        <w:pStyle w:val="ListNumber"/>
      </w:pPr>
      <w:r>
        <w:rPr>
          <w:b/>
        </w:rPr>
        <w:t>精进不是拼命，不制造内卷</w:t>
      </w:r>
      <w:r>
        <w:rPr>
          <w:b w:val="0"/>
        </w:rPr>
        <w:t>：材料④狮子喻说的是「如理的全然」，不是「硬撑」；精进在阿毗达摩中还是「中性」的（方向错了就是邪精进）。</w:t>
      </w:r>
      <w:r>
        <w:rPr>
          <w:b/>
        </w:rPr>
        <w:t>绝不把「用功时间长短」当标准</w:t>
      </w:r>
      <w:r>
        <w:rPr>
          <w:b w:val="0"/>
        </w:rPr>
        <w:t>，也不劝人熬夜、苦撑。</w:t>
      </w:r>
    </w:p>
    <w:p>
      <w:pPr>
        <w:pStyle w:val="ListNumber"/>
      </w:pPr>
      <w:r>
        <w:rPr>
          <w:b/>
        </w:rPr>
        <w:t>不比较、不评判、不道德绑架</w:t>
      </w:r>
      <w:r>
        <w:rPr>
          <w:b w:val="0"/>
        </w:rPr>
        <w:t>：材料④「每天六点钟来听课也是精进波罗蜜的累积」可用作肯定；但要提示——</w:t>
      </w:r>
      <w:r>
        <w:rPr>
          <w:b/>
        </w:rPr>
        <w:t>这是鼓励，不是量尺。</w:t>
      </w:r>
      <w:r>
        <w:rPr>
          <w:b w:val="0"/>
        </w:rPr>
        <w:t xml:space="preserve"> 有人时间、体力、因缘不同，都是因缘，不作高低比较。</w:t>
      </w:r>
    </w:p>
    <w:p>
      <w:pPr>
        <w:pStyle w:val="ListNumber"/>
      </w:pPr>
      <w:r>
        <w:rPr>
          <w:b/>
        </w:rPr>
        <w:t>「慧与相似烦恼之辨」触到私情感，点到为止</w:t>
      </w:r>
      <w:r>
        <w:rPr>
          <w:b w:val="0"/>
        </w:rPr>
        <w:t>：材料②谈「我爱你」背后可能是控制、谈「忧悲伪装悲悯」，很有共鸣但也很容易让人联想到自己的亲密关系。主持人只作「了解」，</w:t>
      </w:r>
      <w:r>
        <w:rPr>
          <w:b/>
        </w:rPr>
        <w:t>不追问、不安慰过度、不给人贴心理标签，也不做婚姻／家庭辅导</w:t>
      </w:r>
      <w:r>
        <w:rPr>
          <w:b w:val="0"/>
        </w:rPr>
        <w:t>；若有人情绪起伏，给呼吸放松或暂离的选项。</w:t>
      </w:r>
    </w:p>
    <w:p>
      <w:pPr>
        <w:pStyle w:val="ListNumber"/>
      </w:pPr>
      <w:r>
        <w:rPr>
          <w:b/>
        </w:rPr>
        <w:t>不诊断、不给心理学标签</w:t>
      </w:r>
      <w:r>
        <w:rPr>
          <w:b w:val="0"/>
        </w:rPr>
        <w:t>：材料②确实带有「认知行为模式梳理」的表述，但那是课上举例。若有人分享中涉及个人困扰（家庭、健康、经济、修行卡点），主持人只做倾听与「回到呼吸」的邀请，不分析、不贴标签、不追问他人的隐私。</w:t>
      </w:r>
    </w:p>
    <w:p>
      <w:pPr>
        <w:pStyle w:val="ListNumber"/>
      </w:pPr>
      <w:r>
        <w:rPr>
          <w:b/>
        </w:rPr>
        <w:t>关于「长远时间尺度」的提醒</w:t>
      </w:r>
      <w:r>
        <w:rPr>
          <w:b w:val="0"/>
        </w:rPr>
        <w:t>（承 W1–W3）：本系列多处涉及「成佛需四至十六阿僧祇劫」等长远时间尺度（本讲材料④「无量阿僧祇劫」亦然）。请提醒大家：</w:t>
      </w:r>
      <w:r>
        <w:rPr>
          <w:b/>
        </w:rPr>
        <w:t>了解菩萨道是认识一条道路，不是衡量自己够不够格；发心与否皆被尊重，长短劫不制造紧迫或自卑。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：材料②无「四智者」独立段、材料②④中间若干段未逐字取得（均经核验）；若学员追问，如实说明「录音转写中未见此段，以课件／已知段落为准」，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：共读材料多（两讲音声＋两讲课件），极易超时。请紧盯 30 分钟；材料②第③段（三十二相）、材料③（结构条目）可为最先舍弃项；</w:t>
      </w:r>
      <w:r>
        <w:rPr>
          <w:b/>
        </w:rPr>
        <w:t>若时间不够，宁可少读一段，也不拖堂。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pdf_d0dd1c0cd17209afe241ece24bf6b7b4_06550eb08d2f53651746daf06d01314e7439961422831605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★核心：〈智慧巴拉密1：三慧、增长智慧七条件〉；与读书会17第5周同文件不同段落（彼讲取〈出离巴拉密〉）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soundrecording_d0dd1c0cd17209afe241ece24bf6b7b4_81f33808e0be8ffad9e6e28d500a0d007439961422831605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★核心：智慧四角度与四圣谛日常运用、慧与相似烦恼之辨、智慧功德、精进巴拉密1；音声转写，保留时间码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pdf_d0dd1c0cd17209afe241ece24bf6b7b4_6fcdd532e64aeac36e0529377849d45a7439961422831605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◈扩展：智慧特相作用现起近因、佛陀七慧、智慧功德四相、精进四角度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soundrecording_d0dd1c0cd17209afe241ece24bf6b7b4_32eba8820b9cb650f0dd899c8e4c959f7439961422831605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★核心：〈精进巴拉密2：三层次〉；与读书会17第7周同文件不同段落（彼讲取〈忍辱巴拉密〉）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pdf_d0dd1c0cd17209afe241ece24bf6b7b4_2e34d180dff5de528d0a409cdd1293607439961422831605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延伸：〈忍辱巴拉密：分类与三层次〉（属第7周 ★核心）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南北传菩萨道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pdf_d0dd1c0cd17209afe241ece24bf6b7b4_9a5e453bd537eaf88deaefa7921936527439961422831605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延伸：十巴拉密在南北传体系中的行持差异（第8周亦用）</w:t>
            </w:r>
          </w:p>
        </w:tc>
      </w:tr>
    </w:tbl>
    <w:p/>
    <w:p/>
    <w:p>
      <w:r>
        <w:rPr>
          <w:b w:val="0"/>
        </w:rPr>
        <w:t>各位法友，本周我们读十巴拉密的第四、五条——</w:t>
      </w:r>
      <w:r>
        <w:rPr>
          <w:b/>
        </w:rPr>
        <w:t>智慧与精进</w:t>
      </w:r>
      <w:r>
        <w:rPr>
          <w:b w:val="0"/>
        </w:rPr>
        <w:t>：一个是看清方向的眼睛，一个是往前迈步的腿。共读时请只念不解释，把「看懂」留给讨论；也请大家记得，</w:t>
      </w:r>
      <w:r>
        <w:rPr>
          <w:b/>
        </w:rPr>
        <w:t>智慧不是聪明，精进不是拼命</w:t>
      </w:r>
      <w:r>
        <w:rPr>
          <w:b w:val="0"/>
        </w:rPr>
        <w:t>——我们只是来认识这条路，不是来给自己打分。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读书会17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