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E5631"/>
          <w:sz w:val="34"/>
        </w:rPr>
        <w:t>第7周：忍辱、真实、决意、慈、舍波罗密（学员版）</w:t>
      </w:r>
    </w:p>
    <w:p>
      <w:pPr>
        <w:spacing w:before="40" w:after="80"/>
        <w:ind w:left="283"/>
        <w:shd w:val="clear" w:color="auto" w:fill="EDF6EF"/>
        <w:pBdr>
          <w:left w:val="single" w:sz="20" w:space="6" w:color="1E5631"/>
        </w:pBdr>
      </w:pPr>
      <w:r>
        <w:rPr>
          <w:b/>
          <w:sz w:val="20"/>
        </w:rPr>
        <w:t>读书会17：菩萨道思想（一）——三种菩提与十波罗蜜 · 第7周</w:t>
      </w:r>
      <w:r>
        <w:rPr>
          <w:sz w:val="20"/>
        </w:rPr>
        <w:t>（主持人导语）</w:t>
      </w:r>
    </w:p>
    <w:p>
      <w:pPr>
        <w:spacing w:before="40" w:after="80"/>
        <w:ind w:left="283"/>
        <w:shd w:val="clear" w:color="auto" w:fill="EDF6EF"/>
        <w:pBdr>
          <w:left w:val="single" w:sz="20" w:space="6" w:color="1E5631"/>
        </w:pBdr>
      </w:pPr>
      <w:r>
        <w:rPr>
          <w:sz w:val="20"/>
        </w:rPr>
        <w:t>各位法友，欢迎回到《菩萨道思想（一）》。前面两周，我们走过了十巴拉密里的布施、持戒、出离、智慧、精进；今天这一讲，我们一口气走完剩下的五个——</w:t>
      </w:r>
      <w:r>
        <w:rPr>
          <w:b/>
          <w:sz w:val="20"/>
        </w:rPr>
        <w:t>忍辱、真实、决意、慈、舍</w:t>
      </w:r>
      <w:r>
        <w:rPr>
          <w:sz w:val="20"/>
        </w:rPr>
        <w:t>。这五个名字，看起来简单，其实个个都被我们的日常语言"污染"过：我们一听到"忍辱"，心里冒出来的常常是"忍着、憋着、打落牙齿和血吞";一听到"舍"，又常常以为"什么都不要了、跟我无关了"。今天我们要做的，就是借着古源尊者的开示，把这五个波罗密</w:t>
      </w:r>
      <w:r>
        <w:rPr>
          <w:b/>
          <w:sz w:val="20"/>
        </w:rPr>
        <w:t>放回经典的原意</w:t>
      </w:r>
      <w:r>
        <w:rPr>
          <w:sz w:val="20"/>
        </w:rPr>
        <w:t>里：忍辱的本质是"无瞋"，是心"堪受"，</w:t>
      </w:r>
      <w:r>
        <w:rPr>
          <w:b/>
          <w:sz w:val="20"/>
        </w:rPr>
        <w:t>不是压抑</w:t>
      </w:r>
      <w:r>
        <w:rPr>
          <w:sz w:val="20"/>
        </w:rPr>
        <w:t>；真实是"不变异"的诚实，</w:t>
      </w:r>
      <w:r>
        <w:rPr>
          <w:b/>
          <w:sz w:val="20"/>
        </w:rPr>
        <w:t>以离妄真实语为主</w:t>
      </w:r>
      <w:r>
        <w:rPr>
          <w:sz w:val="20"/>
        </w:rPr>
        <w:t>；决意是"如磐石山"的坚定；慈是"无瞋心所"，</w:t>
      </w:r>
      <w:r>
        <w:rPr>
          <w:b/>
          <w:sz w:val="20"/>
        </w:rPr>
        <w:t>不是贪爱</w:t>
      </w:r>
      <w:r>
        <w:rPr>
          <w:sz w:val="20"/>
        </w:rPr>
        <w:t>；舍是"中舍性心所"，</w:t>
      </w:r>
      <w:r>
        <w:rPr>
          <w:b/>
          <w:sz w:val="20"/>
        </w:rPr>
        <w:t>不是冷漠</w:t>
      </w:r>
      <w:r>
        <w:rPr>
          <w:sz w:val="20"/>
        </w:rPr>
        <w:t>。请大家放心：这一周不要求谁去"忍"、不要求谁去"舍"，也不评价谁忍得好、谁慈悲得多——我们只是让这五个词，重新变得清清楚楚。</w:t>
      </w:r>
    </w:p>
    <w:p>
      <w:pPr>
        <w:spacing w:before="40" w:after="80"/>
        <w:ind w:left="283"/>
        <w:shd w:val="clear" w:color="auto" w:fill="EDF6EF"/>
        <w:pBdr>
          <w:left w:val="single" w:sz="20" w:space="6" w:color="1E5631"/>
        </w:pBdr>
      </w:pPr>
      <w:r>
        <w:rPr>
          <w:b/>
          <w:sz w:val="20"/>
        </w:rPr>
        <w:t>本周主题：</w:t>
      </w:r>
      <w:r>
        <w:rPr>
          <w:sz w:val="20"/>
        </w:rPr>
        <w:t xml:space="preserve"> 十巴拉密的第六至第十个——</w:t>
      </w:r>
      <w:r>
        <w:rPr>
          <w:b/>
          <w:sz w:val="20"/>
        </w:rPr>
        <w:t>忍辱、真实、决意、慈、舍</w:t>
      </w:r>
      <w:r>
        <w:rPr>
          <w:sz w:val="20"/>
        </w:rPr>
        <w:t>——各自的内涵与分类；忍辱本质是"无瞋"（特相宽容、心堪受，分根本／殊胜／究竟三层次）；真实无单独心所，"以离妄真实语为主"，分取信／许愿／离妄三种真实语；决意是"实践善法坚固不动摇"，累积巴拉密的是"殊行决意"；慈属无瞋心所、舍属中舍性心所，二者皆以"众生之苦乐乃由业之使然"为落点，各有分类与三层次。</w:t>
      </w:r>
      <w:r>
        <w:rPr>
          <w:b/>
          <w:sz w:val="20"/>
        </w:rPr>
        <w:t>一个贯穿全周的澄清：忍辱非压抑、不道德绑架。</w:t>
      </w:r>
    </w:p>
    <w:p>
      <w:pPr>
        <w:spacing w:before="160" w:after="80"/>
      </w:pPr>
      <w:r>
        <w:rPr>
          <w:rFonts w:ascii="Microsoft YaHei" w:hAnsi="Microsoft YaHei" w:eastAsia="Microsoft YaHei"/>
          <w:b/>
          <w:color w:val="1E5631"/>
          <w:sz w:val="28"/>
        </w:rPr>
        <w:t>📋 本周信息卡</w:t>
      </w:r>
    </w:p>
    <w:p>
      <w:pPr>
        <w:ind w:left="340"/>
      </w:pPr>
      <w:r>
        <w:rPr>
          <w:color w:val="1E5631"/>
          <w:sz w:val="21"/>
        </w:rPr>
        <w:t xml:space="preserve">• </w:t>
      </w:r>
      <w:r>
        <w:rPr>
          <w:b/>
          <w:sz w:val="21"/>
        </w:rPr>
        <w:t>时长</w:t>
      </w:r>
      <w:r>
        <w:rPr>
          <w:sz w:val="21"/>
        </w:rPr>
        <w:t>：约 2 小时（10＋25＋20＋35＋15＋15＝120 分钟）</w:t>
      </w:r>
    </w:p>
    <w:p>
      <w:pPr>
        <w:ind w:left="340"/>
      </w:pPr>
      <w:r>
        <w:rPr>
          <w:color w:val="1E5631"/>
          <w:sz w:val="21"/>
        </w:rPr>
        <w:t xml:space="preserve">• </w:t>
      </w:r>
      <w:r>
        <w:rPr>
          <w:b/>
          <w:sz w:val="21"/>
        </w:rPr>
        <w:t>核心问题</w:t>
      </w:r>
      <w:r>
        <w:rPr>
          <w:sz w:val="21"/>
        </w:rPr>
        <w:t>：忍辱是不是"压抑"？真实巴拉密为什么"以离妄真实语为主"？决意的"磐石山"是什么意思？慈与贪爱、舍与冷漠，界线在哪里？这五个波罗密，怎样落到我今天的生活里？</w:t>
      </w:r>
    </w:p>
    <w:p>
      <w:pPr>
        <w:ind w:left="340"/>
      </w:pPr>
      <w:r>
        <w:rPr>
          <w:color w:val="1E5631"/>
          <w:sz w:val="21"/>
        </w:rPr>
        <w:t xml:space="preserve">• </w:t>
      </w:r>
      <w:r>
        <w:rPr>
          <w:b/>
          <w:sz w:val="21"/>
        </w:rPr>
        <w:t>共读原文提要</w:t>
      </w:r>
      <w:r>
        <w:rPr>
          <w:sz w:val="21"/>
        </w:rPr>
        <w:t>：材料①《10-精进巴拉密2、忍辱巴拉密（课件）》★核心——忍辱巴拉密的定义、特相作用现起近因与三层次（</w:t>
      </w:r>
      <w:r>
        <w:rPr>
          <w:b/>
          <w:sz w:val="21"/>
        </w:rPr>
        <w:t>与第6周同文件不同章节</w:t>
      </w:r>
      <w:r>
        <w:rPr>
          <w:sz w:val="21"/>
        </w:rPr>
        <w:t>）；材料②《11-真实巴拉密1（音声）》★核心——真实波罗蜜的本质、世俗／胜义二谛与真实语故事；材料③《11-真实巴拉密1（课件）》◈；材料④《12-真实巴拉密2、决意巴拉密、慈巴拉密1（音声）》★核心——三种真实语的运用、决意的磐石山、慈与贪爱之辨；材料⑤《12-…（课件）》◈（</w:t>
      </w:r>
      <w:r>
        <w:rPr>
          <w:b/>
          <w:sz w:val="21"/>
        </w:rPr>
        <w:t>与读书会02第8周同文件不同段落</w:t>
      </w:r>
      <w:r>
        <w:rPr>
          <w:sz w:val="21"/>
        </w:rPr>
        <w:t>）；材料⑥《13-慈巴拉密2、舍巴拉密（音声）》★核心——528类慈爱与舍的十类、三层次；材料⑦《13-…（课件）》◈——528个慈爱、十种舍、132舍心。</w:t>
      </w:r>
    </w:p>
    <w:p>
      <w:pPr>
        <w:ind w:left="340"/>
      </w:pPr>
      <w:r>
        <w:rPr>
          <w:color w:val="1E5631"/>
          <w:sz w:val="21"/>
        </w:rPr>
        <w:t xml:space="preserve">• </w:t>
      </w:r>
      <w:r>
        <w:rPr>
          <w:b/>
          <w:sz w:val="21"/>
        </w:rPr>
        <w:t>本周作业</w:t>
      </w:r>
      <w:r>
        <w:rPr>
          <w:sz w:val="21"/>
        </w:rPr>
        <w:t>：①（简答）用一句话分别说清"忍辱"与"压抑"、"舍"与"冷漠"的区别；②（实践）本周找一次让你"想憋住"的场合，先做三次呼吸，试着不压抑也不爆发，事后记录"那一刻心里发生了什么"（只记录、不评判）。</w:t>
      </w:r>
    </w:p>
    <w:p>
      <w:pPr>
        <w:spacing w:before="160" w:after="80"/>
      </w:pPr>
      <w:r>
        <w:rPr>
          <w:rFonts w:ascii="Microsoft YaHei" w:hAnsi="Microsoft YaHei" w:eastAsia="Microsoft YaHei"/>
          <w:b/>
          <w:color w:val="1E5631"/>
          <w:sz w:val="28"/>
        </w:rPr>
        <w:t>🧘 静心开场</w:t>
      </w:r>
    </w:p>
    <w:p>
      <w:pPr>
        <w:spacing w:before="40" w:after="80"/>
        <w:ind w:left="283"/>
        <w:shd w:val="clear" w:color="auto" w:fill="EDF6EF"/>
        <w:pBdr>
          <w:left w:val="single" w:sz="20" w:space="6" w:color="1E5631"/>
        </w:pBdr>
      </w:pPr>
      <w:r>
        <w:rPr>
          <w:sz w:val="20"/>
        </w:rPr>
        <w:t xml:space="preserve">💬 </w:t>
      </w:r>
      <w:r>
        <w:rPr>
          <w:b/>
          <w:sz w:val="20"/>
        </w:rPr>
        <w:t>破冰｜3–5分钟</w:t>
      </w:r>
      <w:r>
        <w:rPr>
          <w:sz w:val="20"/>
        </w:rPr>
        <w:t>：让呼吸慢下来。这周有没有一次你忍住了没发火，事后心里其实还堵着？一句话说说那一刻，说完就放下。</w:t>
      </w:r>
    </w:p>
    <w:p>
      <w:r>
        <w:rPr>
          <w:b/>
          <w:sz w:val="21"/>
        </w:rPr>
        <w:t>请跟随引导静心</w:t>
      </w:r>
      <w:r>
        <w:rPr>
          <w:sz w:val="21"/>
        </w:rPr>
        <w:t>：</w:t>
      </w:r>
    </w:p>
    <w:p>
      <w:pPr>
        <w:spacing w:before="40" w:after="80"/>
        <w:ind w:left="283"/>
        <w:shd w:val="clear" w:color="auto" w:fill="EDF6EF"/>
        <w:pBdr>
          <w:left w:val="single" w:sz="20" w:space="6" w:color="1E5631"/>
        </w:pBdr>
      </w:pPr>
      <w:r>
        <w:rPr>
          <w:sz w:val="20"/>
        </w:rPr>
        <w:t>我们先静坐一分钟，把外面的脚步放慢下来。找好坐姿，可以盘腿，也可以坐在椅子上；轻轻闭上眼睛，或者让视线柔柔地落在前方地面。先做三次深长的呼吸——吸气，慢慢地；呼气，也慢慢地。</w:t>
      </w:r>
    </w:p>
    <w:p>
      <w:pPr>
        <w:spacing w:before="40" w:after="80"/>
        <w:ind w:left="283"/>
        <w:shd w:val="clear" w:color="auto" w:fill="EDF6EF"/>
        <w:pBdr>
          <w:left w:val="single" w:sz="20" w:space="6" w:color="1E5631"/>
        </w:pBdr>
      </w:pPr>
      <w:r>
        <w:rPr>
          <w:sz w:val="20"/>
        </w:rPr>
        <w:t>现在，把注意力带到身体。感觉一下此刻的坐姿，感觉身体与坐垫接触的地方，感觉双手放着的温度。不需要改变什么，只是知道。</w:t>
      </w:r>
    </w:p>
    <w:p>
      <w:pPr>
        <w:spacing w:before="40" w:after="80"/>
        <w:ind w:left="283"/>
        <w:shd w:val="clear" w:color="auto" w:fill="EDF6EF"/>
        <w:pBdr>
          <w:left w:val="single" w:sz="20" w:space="6" w:color="1E5631"/>
        </w:pBdr>
      </w:pPr>
      <w:r>
        <w:rPr>
          <w:sz w:val="20"/>
        </w:rPr>
        <w:t>接着，把注意力放到呼吸上。知道吸气，知道呼气。不去控制呼吸，只是陪伴它。如果心跑开了，不要责备它，轻轻地把它带回来，再回到呼吸。跑了，带回；跑了，带回——这本身，就是在练习"安住"。</w:t>
      </w:r>
    </w:p>
    <w:p>
      <w:pPr>
        <w:spacing w:before="40" w:after="80"/>
        <w:ind w:left="283"/>
        <w:shd w:val="clear" w:color="auto" w:fill="EDF6EF"/>
        <w:pBdr>
          <w:left w:val="single" w:sz="20" w:space="6" w:color="1E5631"/>
        </w:pBdr>
      </w:pPr>
      <w:r>
        <w:rPr>
          <w:sz w:val="20"/>
        </w:rPr>
        <w:t>现在，我们来练习一会儿慈心。先想到自己，在心里轻轻地对自己说：愿我健康，愿我快乐，愿我平安，愿我远离痛苦。然后，把这份善意送给坐在你左右的每一位法友——愿他们健康，愿他们快乐，愿他们平安。</w:t>
      </w:r>
    </w:p>
    <w:p>
      <w:pPr>
        <w:spacing w:before="40" w:after="80"/>
        <w:ind w:left="283"/>
        <w:shd w:val="clear" w:color="auto" w:fill="EDF6EF"/>
        <w:pBdr>
          <w:left w:val="single" w:sz="20" w:space="6" w:color="1E5631"/>
        </w:pBdr>
      </w:pPr>
      <w:r>
        <w:rPr>
          <w:sz w:val="20"/>
        </w:rPr>
        <w:t>今天我们要谈五个词：忍辱、真实、决意、慈、舍。这几个词，可能有的会让你心里一紧——"忍辱"听起来像要憋着，"舍"听起来像要放弃。所以，在这几分钟里，我们也特别把善意，送给那个一听到"忍"就绷紧的心：愿它知道，忍辱不是把委屈硬塞进怀里，而是让胸怀变大一点；也把善意送给那个怕"舍"会让自己变得冷漠的心：愿它知道，真正的舍，是清醒而温柔的。愿这份平和，陪着我们进入今天的共读。</w:t>
      </w:r>
    </w:p>
    <w:p>
      <w:pPr>
        <w:spacing w:before="40" w:after="80"/>
        <w:ind w:left="283"/>
        <w:shd w:val="clear" w:color="auto" w:fill="EDF6EF"/>
        <w:pBdr>
          <w:left w:val="single" w:sz="20" w:space="6" w:color="1E5631"/>
        </w:pBdr>
      </w:pPr>
      <w:r>
        <w:rPr>
          <w:sz w:val="20"/>
        </w:rPr>
        <w:t>现在，让注意力轻轻地扫过全身一遍：从头顶，到额头、到脸颊、到肩膀，看看那里有没有一点紧；如果有，就在呼气时让它松下来。再到胸口、到腹部、到双手、到双腿，一路松下去。我们不需要做到"完全没有紧张"，只是知道它在哪儿就好——知道，就是照顾。</w:t>
      </w:r>
    </w:p>
    <w:p>
      <w:pPr>
        <w:spacing w:before="40" w:after="80"/>
        <w:ind w:left="283"/>
        <w:shd w:val="clear" w:color="auto" w:fill="EDF6EF"/>
        <w:pBdr>
          <w:left w:val="single" w:sz="20" w:space="6" w:color="1E5631"/>
        </w:pBdr>
      </w:pPr>
      <w:r>
        <w:rPr>
          <w:sz w:val="20"/>
        </w:rPr>
        <w:t>好，保持这份开放与柔和，我们慢慢睁开眼睛，回到当下。</w:t>
      </w:r>
    </w:p>
    <w:p>
      <w:r>
        <w:rPr>
          <w:b/>
          <w:sz w:val="21"/>
        </w:rPr>
        <w:t>（主持人操作）</w:t>
      </w:r>
      <w:r>
        <w:rPr>
          <w:sz w:val="21"/>
        </w:rPr>
        <w:t xml:space="preserve"> 开场控制在 10 分钟内。若学员入场慢，可先让早到者安静就坐，准点再开始引导。静心不作"必须静下来"的高压要求，语气始终作邀请。</w:t>
      </w:r>
      <w:r>
        <w:rPr>
          <w:b/>
          <w:sz w:val="21"/>
        </w:rPr>
        <w:t>本周静心的一个隐藏任务</w:t>
      </w:r>
      <w:r>
        <w:rPr>
          <w:sz w:val="21"/>
        </w:rPr>
        <w:t>：先把"忍辱≠憋着""舍≠冷漠"这两颗种子，在开场就种下去。所以引导语里"送一份善意给那个绷紧的心"这句，请不要省——它是本周全部心理安全的起手式。若时间允许，可在静心后请学员用一个词记下"此刻心里最紧的一个地方"，课上不必分享，只为后面共读时对照。</w:t>
      </w:r>
    </w:p>
    <w:p>
      <w:pPr>
        <w:spacing w:before="160" w:after="80"/>
      </w:pPr>
      <w:r>
        <w:rPr>
          <w:rFonts w:ascii="Microsoft YaHei" w:hAnsi="Microsoft YaHei" w:eastAsia="Microsoft YaHei"/>
          <w:b/>
          <w:color w:val="1E5631"/>
          <w:sz w:val="28"/>
        </w:rPr>
        <w:t>📖 共读原文</w:t>
      </w:r>
    </w:p>
    <w:p>
      <w:pPr>
        <w:spacing w:before="40" w:after="80"/>
        <w:ind w:left="283"/>
        <w:shd w:val="clear" w:color="auto" w:fill="EDF6EF"/>
        <w:pBdr>
          <w:left w:val="single" w:sz="20" w:space="6" w:color="1E5631"/>
        </w:pBdr>
      </w:pPr>
      <w:r>
        <w:rPr>
          <w:sz w:val="20"/>
        </w:rPr>
        <w:t xml:space="preserve">⚠️ </w:t>
      </w:r>
      <w:r>
        <w:rPr>
          <w:b/>
          <w:sz w:val="20"/>
        </w:rPr>
        <w:t>主持人操作</w:t>
      </w:r>
      <w:r>
        <w:rPr>
          <w:sz w:val="20"/>
        </w:rPr>
        <w:t>：共读原文只读不解释。建议分工朗读：材料①（忍辱课件）由一位法友读，材料②（音声）由另一位读，材料④（音声）由第三位读，材料⑥（音声）由第四位读，材料③⑤⑦（课件）视时间选读。读到生僻术语，主持人用一句话白话点明（例如"无瞋＝不生气、不瞋恨""中舍性＝心保持平衡、不偏"），不展开。</w:t>
      </w:r>
      <w:r>
        <w:rPr>
          <w:b/>
          <w:sz w:val="20"/>
        </w:rPr>
        <w:t>时间不够时</w:t>
      </w:r>
      <w:r>
        <w:rPr>
          <w:sz w:val="20"/>
        </w:rPr>
        <w:t>：材料①只读"特相作用现起近因＋三层次"，材料④只读"决意·磐石山"，材料⑥只读"舍·三层次"，其余作课后阅读。</w:t>
      </w:r>
      <w:r>
        <w:rPr>
          <w:b/>
          <w:sz w:val="20"/>
        </w:rPr>
        <w:t>特别注意</w:t>
      </w:r>
      <w:r>
        <w:rPr>
          <w:sz w:val="20"/>
        </w:rPr>
        <w:t>：材料②④⑥为录音转写，保留时间码与口语，个别同音字（如"生实波罗蜜"即真实波罗蜜、"无称"即无瞋、"美坦／美的"即慈／mettā、"放住舍／半注舍"即梵住舍、"罗马罕萨"即罗摩汉沙本生）朗读时读起来会有点绕，主持人不必纠正、不必考究，照读即可。</w:t>
      </w:r>
      <w:r>
        <w:rPr>
          <w:b/>
          <w:sz w:val="20"/>
        </w:rPr>
        <w:t>一个提醒</w:t>
      </w:r>
      <w:r>
        <w:rPr>
          <w:sz w:val="20"/>
        </w:rPr>
        <w:t>：本周读到"忍辱"时，主持人可先轻轻带一句"这两个字很容易被听成'憋着'，我们一会儿会看到经典怎么说"，把气压下来，再继续——这句话花不了三秒，却能护住整堂课对"忍辱"的理解方向。</w:t>
      </w:r>
    </w:p>
    <w:p>
      <w:pPr>
        <w:spacing w:before="120" w:after="80"/>
      </w:pPr>
      <w:r>
        <w:rPr>
          <w:rFonts w:ascii="Microsoft YaHei" w:hAnsi="Microsoft YaHei" w:eastAsia="Microsoft YaHei"/>
          <w:b/>
          <w:color w:val="1E5631"/>
          <w:sz w:val="25"/>
        </w:rPr>
        <w:t>材料①（主材料）★核心·巴利三藏中的菩萨道思想10-精进巴拉密2、忍辱巴拉密（课件）</w:t>
      </w:r>
    </w:p>
    <w:p>
      <w:pPr>
        <w:spacing w:before="40" w:after="80"/>
        <w:ind w:left="283"/>
        <w:shd w:val="clear" w:color="auto" w:fill="EDF6EF"/>
        <w:pBdr>
          <w:left w:val="single" w:sz="20" w:space="6" w:color="1E5631"/>
        </w:pBdr>
      </w:pPr>
      <w:r>
        <w:rPr>
          <w:b/>
          <w:sz w:val="20"/>
        </w:rPr>
        <w:t>【本周朗读段 · 开始】</w:t>
      </w:r>
      <w:r>
        <w:rPr>
          <w:sz w:val="20"/>
        </w:rPr>
        <w:t>（本段约 3540 字，供中等稍慢朗读，约 20 分钟；其余为默读／选读／延伸内容）</w:t>
      </w:r>
    </w:p>
    <w:p>
      <w:r>
        <w:rPr>
          <w:b/>
          <w:sz w:val="21"/>
        </w:rPr>
        <w:t>《巴利三藏中的菩萨道思想10-精进巴拉密2、忍辱巴拉密-古源尊者-20250701（课件）.pdf》</w:t>
      </w:r>
    </w:p>
    <w:p>
      <w:pPr>
        <w:ind w:left="340"/>
      </w:pPr>
      <w:r>
        <w:rPr>
          <w:color w:val="1E5631"/>
          <w:sz w:val="21"/>
        </w:rPr>
        <w:t xml:space="preserve">• </w:t>
      </w:r>
      <w:r>
        <w:rPr>
          <w:sz w:val="21"/>
        </w:rPr>
        <w:t>文件类型：PDF（课件／幻灯片）</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media_id：`pdf_d0dd1c0cd17209afe241ece24bf6b7b4_2e34d180dff5de528d0a409cdd1293607439961422831605`</w:t>
      </w:r>
    </w:p>
    <w:p>
      <w:pPr>
        <w:ind w:left="340"/>
      </w:pPr>
      <w:r>
        <w:rPr>
          <w:color w:val="1E5631"/>
          <w:sz w:val="21"/>
        </w:rPr>
        <w:t xml:space="preserve">• </w:t>
      </w:r>
      <w:r>
        <w:rPr>
          <w:sz w:val="21"/>
        </w:rPr>
        <w:t>打开方式：ima知识库搜索「巴利三藏中的菩萨道思想10 课件 古源尊者」</w:t>
      </w:r>
    </w:p>
    <w:p>
      <w:pPr>
        <w:spacing w:before="120" w:after="80"/>
      </w:pPr>
      <w:r>
        <w:rPr>
          <w:rFonts w:ascii="Microsoft YaHei" w:hAnsi="Microsoft YaHei" w:eastAsia="Microsoft YaHei"/>
          <w:b/>
          <w:color w:val="1E5631"/>
          <w:sz w:val="23"/>
        </w:rPr>
        <w:t>正文照录</w:t>
      </w:r>
    </w:p>
    <w:p>
      <w:pPr>
        <w:spacing w:before="40" w:after="80"/>
        <w:ind w:left="283"/>
        <w:shd w:val="clear" w:color="auto" w:fill="EDF6EF"/>
        <w:pBdr>
          <w:left w:val="single" w:sz="20" w:space="6" w:color="1E5631"/>
        </w:pBdr>
      </w:pPr>
      <w:r>
        <w:rPr>
          <w:b/>
          <w:sz w:val="20"/>
        </w:rPr>
        <w:t>忍辱巴拉密</w:t>
      </w:r>
    </w:p>
    <w:p>
      <w:pPr>
        <w:spacing w:before="40" w:after="80"/>
        <w:ind w:left="283"/>
        <w:shd w:val="clear" w:color="auto" w:fill="EDF6EF"/>
        <w:pBdr>
          <w:left w:val="single" w:sz="20" w:space="6" w:color="1E5631"/>
        </w:pBdr>
      </w:pPr>
      <w:r>
        <w:rPr>
          <w:sz w:val="20"/>
        </w:rPr>
        <w:t>忍辱好比大地。大地能堪忍对其所丢弃一切干净之物和肮脏之物，不会因此而有爱与恨。 忍辱好比大地一般，在人间当中无论遇到顺境还是逆境，都不起贪和嗔，也不起爱和恨。</w:t>
      </w:r>
    </w:p>
    <w:p>
      <w:pPr>
        <w:spacing w:before="40" w:after="80"/>
        <w:ind w:left="283"/>
        <w:shd w:val="clear" w:color="auto" w:fill="EDF6EF"/>
        <w:pBdr>
          <w:left w:val="single" w:sz="20" w:space="6" w:color="1E5631"/>
        </w:pBdr>
      </w:pPr>
      <w:r>
        <w:rPr>
          <w:b/>
          <w:sz w:val="20"/>
        </w:rPr>
        <w:t>佛陀尚未对僧团制定律之前，最初的比丘生活公约</w:t>
      </w:r>
    </w:p>
    <w:p>
      <w:pPr>
        <w:spacing w:before="40" w:after="80"/>
        <w:ind w:left="283"/>
        <w:shd w:val="clear" w:color="auto" w:fill="EDF6EF"/>
        <w:pBdr>
          <w:left w:val="single" w:sz="20" w:space="6" w:color="1E5631"/>
        </w:pBdr>
      </w:pPr>
      <w:r>
        <w:rPr>
          <w:sz w:val="20"/>
        </w:rPr>
        <w:t>Khantī paramam tapo titikkhā, nibbānam paramam vadanti buddhā. Na hi pabbajito parūpaghātī, na samaņo hoti param viheṭhayanto. 忍耐是最高苦行，诸佛说涅槃最上；恼他实非出家人，害他者不是沙门。 不谤不恼害，护巴帝摩卡；于食知节量，居边远住处；致力增上心，此是诸佛教。</w:t>
      </w:r>
    </w:p>
    <w:p>
      <w:pPr>
        <w:spacing w:before="40" w:after="80"/>
        <w:ind w:left="283"/>
        <w:shd w:val="clear" w:color="auto" w:fill="EDF6EF"/>
        <w:pBdr>
          <w:left w:val="single" w:sz="20" w:space="6" w:color="1E5631"/>
        </w:pBdr>
      </w:pPr>
      <w:r>
        <w:rPr>
          <w:b/>
          <w:sz w:val="20"/>
        </w:rPr>
        <w:t>忍辱巴拉密</w:t>
      </w:r>
    </w:p>
    <w:p>
      <w:pPr>
        <w:spacing w:before="40" w:after="80"/>
        <w:ind w:left="283"/>
        <w:shd w:val="clear" w:color="auto" w:fill="EDF6EF"/>
        <w:pBdr>
          <w:left w:val="single" w:sz="20" w:space="6" w:color="1E5631"/>
        </w:pBdr>
      </w:pPr>
      <w:r>
        <w:rPr>
          <w:sz w:val="20"/>
        </w:rPr>
        <w:t>《行藏注疏》在「杂集」一章中提到：「以大悲心及方法善巧智为根基，在忍受他人的折磨时，以无瞋心所为主的心与心所组合是为忍辱波罗蜜。」 何谓忍辱巴拉密呢?具备大悲心与善巧精通智，加以安忍众生罪过，由无嗔前导的善心及其心所，乃名为忍辱巴拉密。</w:t>
      </w:r>
    </w:p>
    <w:p>
      <w:pPr>
        <w:spacing w:before="40" w:after="80"/>
        <w:ind w:left="283"/>
        <w:shd w:val="clear" w:color="auto" w:fill="EDF6EF"/>
        <w:pBdr>
          <w:left w:val="single" w:sz="20" w:space="6" w:color="1E5631"/>
        </w:pBdr>
      </w:pPr>
      <w:r>
        <w:rPr>
          <w:b/>
          <w:sz w:val="20"/>
        </w:rPr>
        <w:t>忍辱巴拉密</w:t>
      </w:r>
    </w:p>
    <w:p>
      <w:pPr>
        <w:spacing w:before="40" w:after="80"/>
        <w:ind w:left="283"/>
        <w:shd w:val="clear" w:color="auto" w:fill="EDF6EF"/>
        <w:pBdr>
          <w:left w:val="single" w:sz="20" w:space="6" w:color="1E5631"/>
        </w:pBdr>
      </w:pPr>
      <w:r>
        <w:rPr>
          <w:sz w:val="20"/>
        </w:rPr>
        <w:t>特相：宽容 作用：面对可喜、不可喜所缘，心保持堪受 现起：可喜、不可喜所缘的接受和宽容 近因：如实观察</w:t>
      </w:r>
    </w:p>
    <w:p>
      <w:pPr>
        <w:spacing w:before="40" w:after="80"/>
        <w:ind w:left="283"/>
        <w:shd w:val="clear" w:color="auto" w:fill="EDF6EF"/>
        <w:pBdr>
          <w:left w:val="single" w:sz="20" w:space="6" w:color="1E5631"/>
        </w:pBdr>
      </w:pPr>
      <w:r>
        <w:rPr>
          <w:b/>
          <w:sz w:val="20"/>
        </w:rPr>
        <w:t>忍辱巴拉密</w:t>
      </w:r>
      <w:r>
        <w:rPr>
          <w:sz w:val="20"/>
        </w:rPr>
        <w:t>（三层次）</w:t>
      </w:r>
    </w:p>
    <w:p>
      <w:pPr>
        <w:spacing w:before="40" w:after="80"/>
        <w:ind w:left="283"/>
        <w:shd w:val="clear" w:color="auto" w:fill="EDF6EF"/>
        <w:pBdr>
          <w:left w:val="single" w:sz="20" w:space="6" w:color="1E5631"/>
        </w:pBdr>
      </w:pPr>
      <w:r>
        <w:rPr>
          <w:sz w:val="20"/>
        </w:rPr>
        <w:t>不惜身外之物的失去的堪忍是根本忍辱巴拉密； 不惜身内的眼睛、肢体、健康的影响，而加以堪忍是殊胜忍辱巴拉密； 不惜生命的失去，而加以完成的忍辱叫做究竟忍辱巴拉密。</w:t>
      </w:r>
    </w:p>
    <w:p>
      <w:pPr>
        <w:spacing w:before="40" w:after="80"/>
        <w:ind w:left="283"/>
        <w:shd w:val="clear" w:color="auto" w:fill="EDF6EF"/>
        <w:pBdr>
          <w:left w:val="single" w:sz="20" w:space="6" w:color="1E5631"/>
        </w:pBdr>
      </w:pPr>
      <w:r>
        <w:rPr>
          <w:b/>
          <w:sz w:val="20"/>
        </w:rPr>
        <w:t>忍辱巴拉密</w:t>
      </w:r>
    </w:p>
    <w:p>
      <w:pPr>
        <w:spacing w:before="40" w:after="80"/>
        <w:ind w:left="283"/>
        <w:shd w:val="clear" w:color="auto" w:fill="EDF6EF"/>
        <w:pBdr>
          <w:left w:val="single" w:sz="20" w:space="6" w:color="1E5631"/>
        </w:pBdr>
      </w:pPr>
      <w:r>
        <w:rPr>
          <w:sz w:val="20"/>
        </w:rPr>
        <w:t>学习射箭的利弊 菩萨的思惟： · 射箭技术之初，目的是夺取他人性命。 ● 射箭技术之末，沉溺五欲而堕入地狱。</w:t>
      </w:r>
    </w:p>
    <w:p>
      <w:pPr>
        <w:spacing w:before="40" w:after="80"/>
        <w:ind w:left="283"/>
        <w:shd w:val="clear" w:color="auto" w:fill="EDF6EF"/>
        <w:pBdr>
          <w:left w:val="single" w:sz="20" w:space="6" w:color="1E5631"/>
        </w:pBdr>
      </w:pPr>
      <w:r>
        <w:rPr>
          <w:b/>
          <w:sz w:val="20"/>
        </w:rPr>
        <w:t>忍辱巴拉密</w:t>
      </w:r>
    </w:p>
    <w:p>
      <w:pPr>
        <w:spacing w:before="40" w:after="80"/>
        <w:ind w:left="283"/>
        <w:shd w:val="clear" w:color="auto" w:fill="EDF6EF"/>
        <w:pBdr>
          <w:left w:val="single" w:sz="20" w:space="6" w:color="1E5631"/>
        </w:pBdr>
      </w:pPr>
      <w:r>
        <w:rPr>
          <w:sz w:val="20"/>
        </w:rPr>
        <w:t>富楼那尊者的忍耐力</w:t>
      </w:r>
    </w:p>
    <w:p>
      <w:pPr>
        <w:spacing w:before="40" w:after="80"/>
        <w:ind w:left="283"/>
        <w:shd w:val="clear" w:color="auto" w:fill="EDF6EF"/>
        <w:pBdr>
          <w:left w:val="single" w:sz="20" w:space="6" w:color="1E5631"/>
        </w:pBdr>
      </w:pPr>
      <w:r>
        <w:rPr>
          <w:b/>
          <w:sz w:val="20"/>
        </w:rPr>
        <w:t>忍辱巴拉密</w:t>
      </w:r>
    </w:p>
    <w:p>
      <w:pPr>
        <w:spacing w:before="40" w:after="80"/>
        <w:ind w:left="283"/>
        <w:shd w:val="clear" w:color="auto" w:fill="EDF6EF"/>
        <w:pBdr>
          <w:left w:val="single" w:sz="20" w:space="6" w:color="1E5631"/>
        </w:pBdr>
      </w:pPr>
      <w:r>
        <w:rPr>
          <w:sz w:val="20"/>
        </w:rPr>
        <w:t>「我们可以毫不后悔地杀死瞋恨；舍弃无感恩心以获得智者的称赞；无论对方是比我们高级、低级或与我们同等，我们都耐心地忍受每个人的辱骂，有德者称这为最高级的忍辱。」 「在各种提升之中，自我提升是最好的。在各种自我提升的修行之中，忍辱是最好的。身为强者而能忍受弱者，智者称这为最优等的忍辱。」</w:t>
      </w:r>
    </w:p>
    <w:p>
      <w:pPr>
        <w:spacing w:before="40" w:after="80"/>
        <w:ind w:left="283"/>
        <w:shd w:val="clear" w:color="auto" w:fill="EDF6EF"/>
        <w:pBdr>
          <w:left w:val="single" w:sz="20" w:space="6" w:color="1E5631"/>
        </w:pBdr>
      </w:pPr>
      <w:r>
        <w:rPr>
          <w:b/>
          <w:sz w:val="20"/>
        </w:rPr>
        <w:t>忍辱巴拉密</w:t>
      </w:r>
    </w:p>
    <w:p>
      <w:pPr>
        <w:spacing w:before="40" w:after="80"/>
        <w:ind w:left="283"/>
        <w:shd w:val="clear" w:color="auto" w:fill="EDF6EF"/>
        <w:pBdr>
          <w:left w:val="single" w:sz="20" w:space="6" w:color="1E5631"/>
        </w:pBdr>
      </w:pPr>
      <w:r>
        <w:rPr>
          <w:sz w:val="20"/>
        </w:rPr>
        <w:t xml:space="preserve">《增支部·八集·居士品·经七》那八种力量是： 1. 哭是小孩的力量；2. 生气是女人的力量；3. 武器是强盗的力量；4. 统治大国是国王的力量；5. 吹毛求疵是愚者的力量；6. 探索真理是智者的力量；7. 重复思考是博学者的力量；8. </w:t>
      </w:r>
      <w:r>
        <w:rPr>
          <w:b/>
          <w:sz w:val="20"/>
        </w:rPr>
        <w:t>忍受他人恶待是沙门与婆罗门的力量。</w:t>
      </w:r>
    </w:p>
    <w:p>
      <w:pPr>
        <w:spacing w:before="40" w:after="80"/>
        <w:ind w:left="283"/>
        <w:shd w:val="clear" w:color="auto" w:fill="EDF6EF"/>
        <w:pBdr>
          <w:left w:val="single" w:sz="20" w:space="6" w:color="1E5631"/>
        </w:pBdr>
      </w:pPr>
      <w:r>
        <w:rPr>
          <w:sz w:val="20"/>
        </w:rPr>
        <w:t>💡 主持人注意：请注意最后那一句——"</w:t>
      </w:r>
      <w:r>
        <w:rPr>
          <w:b/>
          <w:sz w:val="20"/>
        </w:rPr>
        <w:t>忍受他人恶待是沙门与婆罗门的力量</w:t>
      </w:r>
      <w:r>
        <w:rPr>
          <w:sz w:val="20"/>
        </w:rPr>
        <w:t>"。忍辱在经典里被列为一种"</w:t>
      </w:r>
      <w:r>
        <w:rPr>
          <w:b/>
          <w:sz w:val="20"/>
        </w:rPr>
        <w:t>力量</w:t>
      </w:r>
      <w:r>
        <w:rPr>
          <w:sz w:val="20"/>
        </w:rPr>
        <w:t>"，不是软弱，更不是压抑。这一点，请在第一轮分享和主题讨论前，先替学员点明。</w:t>
      </w:r>
    </w:p>
    <w:p>
      <w:pPr>
        <w:spacing w:before="120" w:after="80"/>
      </w:pPr>
      <w:r>
        <w:rPr>
          <w:rFonts w:ascii="Microsoft YaHei" w:hAnsi="Microsoft YaHei" w:eastAsia="Microsoft YaHei"/>
          <w:b/>
          <w:color w:val="1E5631"/>
          <w:sz w:val="25"/>
        </w:rPr>
        <w:t>材料②（主材料）★核心·巴利三藏中的菩萨道思想11-真实巴拉密1（音声）</w:t>
      </w:r>
    </w:p>
    <w:p>
      <w:r>
        <w:rPr>
          <w:b/>
          <w:sz w:val="21"/>
        </w:rPr>
        <w:t>《巴利三藏中的菩萨道思想11-真实巴拉密1-古源尊者-20250702（音声）》</w:t>
      </w:r>
      <w:r>
        <w:rPr>
          <w:sz w:val="21"/>
        </w:rPr>
        <w:t>（依据录音转写整理，已校对明显同音错字）</w:t>
      </w:r>
    </w:p>
    <w:p>
      <w:pPr>
        <w:ind w:left="340"/>
      </w:pPr>
      <w:r>
        <w:rPr>
          <w:color w:val="1E5631"/>
          <w:sz w:val="21"/>
        </w:rPr>
        <w:t xml:space="preserve">• </w:t>
      </w:r>
      <w:r>
        <w:rPr>
          <w:sz w:val="21"/>
        </w:rPr>
        <w:t>文件类型：音声（录音转写，保留时间码）</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media_id：`soundrecording_d0dd1c0cd17209afe241ece24bf6b7b4_d5e322c1975e7267656c98d867cf97507439961422831605`</w:t>
      </w:r>
    </w:p>
    <w:p>
      <w:pPr>
        <w:ind w:left="340"/>
      </w:pPr>
      <w:r>
        <w:rPr>
          <w:color w:val="1E5631"/>
          <w:sz w:val="21"/>
        </w:rPr>
        <w:t xml:space="preserve">• </w:t>
      </w:r>
      <w:r>
        <w:rPr>
          <w:sz w:val="21"/>
        </w:rPr>
        <w:t>打开方式：ima知识库搜索「巴利三藏中的菩萨道思想11 真实巴拉密 古源尊者」</w:t>
      </w:r>
    </w:p>
    <w:p>
      <w:pPr>
        <w:spacing w:before="120" w:after="80"/>
      </w:pPr>
      <w:r>
        <w:rPr>
          <w:rFonts w:ascii="Microsoft YaHei" w:hAnsi="Microsoft YaHei" w:eastAsia="Microsoft YaHei"/>
          <w:b/>
          <w:color w:val="1E5631"/>
          <w:sz w:val="23"/>
        </w:rPr>
        <w:t>正文照录</w:t>
      </w:r>
    </w:p>
    <w:p>
      <w:pPr>
        <w:spacing w:before="40" w:after="80"/>
        <w:ind w:left="283"/>
        <w:shd w:val="clear" w:color="auto" w:fill="EDF6EF"/>
        <w:pBdr>
          <w:left w:val="single" w:sz="20" w:space="6" w:color="1E5631"/>
        </w:pBdr>
      </w:pPr>
      <w:r>
        <w:rPr>
          <w:b/>
          <w:sz w:val="20"/>
        </w:rPr>
        <w:t>[00:00:53.300]</w:t>
      </w:r>
      <w:r>
        <w:rPr>
          <w:sz w:val="20"/>
        </w:rPr>
        <w:t xml:space="preserve"> 那。今天呢，我们开始学啊，真实波罗蜜。那。菩萨上慧菩萨在思维啊。在累积忍辱波罗蜜之后呢啊。他思考到，不仅呢，能够容忍侵犯的人呢，甚至可以饶役侵犯的人。所以对于利益众生的方面呢，真实不虚啊。</w:t>
      </w:r>
    </w:p>
    <w:p>
      <w:pPr>
        <w:spacing w:before="40" w:after="80"/>
        <w:ind w:left="283"/>
        <w:shd w:val="clear" w:color="auto" w:fill="EDF6EF"/>
        <w:pBdr>
          <w:left w:val="single" w:sz="20" w:space="6" w:color="1E5631"/>
        </w:pBdr>
      </w:pPr>
      <w:r>
        <w:rPr>
          <w:b/>
          <w:sz w:val="20"/>
        </w:rPr>
        <w:t>[00:01:49.680]</w:t>
      </w:r>
      <w:r>
        <w:rPr>
          <w:sz w:val="20"/>
        </w:rPr>
        <w:t xml:space="preserve"> 波罗蜜啊。那在佛种姓经里面啊，对真实波罗蜜呢有一个形容啊。他说，人天适中，犹如天平指针一般的太白金星，无论在雨季、寒季、夏季运行的过程中啊，不出其轨道，就像太白金星不出其轨道一样。</w:t>
      </w:r>
    </w:p>
    <w:p>
      <w:pPr>
        <w:spacing w:before="40" w:after="80"/>
        <w:ind w:left="283"/>
        <w:shd w:val="clear" w:color="auto" w:fill="EDF6EF"/>
        <w:pBdr>
          <w:left w:val="single" w:sz="20" w:space="6" w:color="1E5631"/>
        </w:pBdr>
      </w:pPr>
      <w:r>
        <w:rPr>
          <w:b/>
          <w:sz w:val="20"/>
        </w:rPr>
        <w:t>[00:02:18.935]</w:t>
      </w:r>
      <w:r>
        <w:rPr>
          <w:sz w:val="20"/>
        </w:rPr>
        <w:t xml:space="preserve"> 波罗蜜呢，就是菩萨。从他被授记之后开始一直到成佛啊，任何一尊菩萨都一样。在漫长的累积波罗蜜的过程中呢，它有一个数字是一定不会改变的，就是这个真实……菩萨自从被授记一直到成佛，都不会改变过。啊所以说像太白金星一样啊不会改变。</w:t>
      </w:r>
    </w:p>
    <w:p>
      <w:pPr>
        <w:spacing w:before="40" w:after="80"/>
        <w:ind w:left="283"/>
        <w:shd w:val="clear" w:color="auto" w:fill="EDF6EF"/>
        <w:pBdr>
          <w:left w:val="single" w:sz="20" w:space="6" w:color="1E5631"/>
        </w:pBdr>
      </w:pPr>
      <w:r>
        <w:rPr>
          <w:b/>
          <w:sz w:val="20"/>
        </w:rPr>
        <w:t>[00:02:58.420]</w:t>
      </w:r>
      <w:r>
        <w:rPr>
          <w:sz w:val="20"/>
        </w:rPr>
        <w:t xml:space="preserve"> 那么生实波罗蜜它的。本质是什么呢？……它不像精进心所啊啊精进波罗蜜啊，智慧波罗蜜啊，它有特定的心理素质，那么对真实不虚的啊，或者称为真谛或者真实呢。啊它是有时候是三离心所啊，就是离虚妄语啊，对吧，啊有时候是私心所，有时候是以智慧为导主导的慧心所。那么根据不同的情况呢，会有呈现不同的这个本质啊。</w:t>
      </w:r>
    </w:p>
    <w:p>
      <w:pPr>
        <w:spacing w:before="40" w:after="80"/>
        <w:ind w:left="283"/>
        <w:shd w:val="clear" w:color="auto" w:fill="EDF6EF"/>
        <w:pBdr>
          <w:left w:val="single" w:sz="20" w:space="6" w:color="1E5631"/>
        </w:pBdr>
      </w:pPr>
      <w:r>
        <w:rPr>
          <w:b/>
          <w:sz w:val="20"/>
        </w:rPr>
        <w:t>[00:03:40.440]</w:t>
      </w:r>
      <w:r>
        <w:rPr>
          <w:sz w:val="20"/>
        </w:rPr>
        <w:t xml:space="preserve"> 啊，在这个经典里面啊，把它分成这个两种啊，就是真谛呢，有两种，一种呢就是世俗谛，一种就叫胜义谛……</w:t>
      </w:r>
    </w:p>
    <w:p>
      <w:pPr>
        <w:spacing w:before="40" w:after="80"/>
        <w:ind w:left="283"/>
        <w:shd w:val="clear" w:color="auto" w:fill="EDF6EF"/>
        <w:pBdr>
          <w:left w:val="single" w:sz="20" w:space="6" w:color="1E5631"/>
        </w:pBdr>
      </w:pPr>
      <w:r>
        <w:rPr>
          <w:b/>
          <w:sz w:val="20"/>
        </w:rPr>
        <w:t>[00:04:17.365]</w:t>
      </w:r>
      <w:r>
        <w:rPr>
          <w:sz w:val="20"/>
        </w:rPr>
        <w:t xml:space="preserve"> 真实的这样一些名称的设定啊啊比如说我们是根据形状啊，或者颜色啊，或者性别来命名……那如果。把人称为人呢，那么它就属于世俗谛，因为在世俗上这个称呼是对的。那如果有人说啊，这个人就是牛啊，那么他就不是世俗地啊，就是世俗上他这个称呼就是错的。</w:t>
      </w:r>
    </w:p>
    <w:p>
      <w:pPr>
        <w:spacing w:before="40" w:after="80"/>
        <w:ind w:left="283"/>
        <w:shd w:val="clear" w:color="auto" w:fill="EDF6EF"/>
        <w:pBdr>
          <w:left w:val="single" w:sz="20" w:space="6" w:color="1E5631"/>
        </w:pBdr>
      </w:pPr>
      <w:r>
        <w:rPr>
          <w:b/>
          <w:sz w:val="20"/>
        </w:rPr>
        <w:t>[00:05:28.460]</w:t>
      </w:r>
      <w:r>
        <w:rPr>
          <w:sz w:val="20"/>
        </w:rPr>
        <w:t xml:space="preserve"> 那么究竟地呢，是指在究竟意义上存在的真实法，就称为究竟谛啊，或者称为叫胜义谛，</w:t>
      </w:r>
    </w:p>
    <w:p>
      <w:pPr>
        <w:spacing w:before="40" w:after="80"/>
        <w:ind w:left="283"/>
        <w:shd w:val="clear" w:color="auto" w:fill="EDF6EF"/>
        <w:pBdr>
          <w:left w:val="single" w:sz="20" w:space="6" w:color="1E5631"/>
        </w:pBdr>
      </w:pPr>
      <w:r>
        <w:rPr>
          <w:b/>
          <w:sz w:val="20"/>
        </w:rPr>
        <w:t>[00:05:36.560]</w:t>
      </w:r>
      <w:r>
        <w:rPr>
          <w:sz w:val="20"/>
        </w:rPr>
        <w:t xml:space="preserve"> 那譬如呢，我们学习佛法的人呢会说。我们失之各种事物的是我们的心，那么认知之法本身呢，就是胜义谛啊，因为它在究竟意义上，它是有那么刹那存在的。</w:t>
      </w:r>
    </w:p>
    <w:p>
      <w:pPr>
        <w:spacing w:before="40" w:after="80"/>
        <w:ind w:left="283"/>
        <w:shd w:val="clear" w:color="auto" w:fill="EDF6EF"/>
        <w:pBdr>
          <w:left w:val="single" w:sz="20" w:space="6" w:color="1E5631"/>
        </w:pBdr>
      </w:pPr>
      <w:r>
        <w:rPr>
          <w:b/>
          <w:sz w:val="20"/>
        </w:rPr>
        <w:t>[00:15:33.400]</w:t>
      </w:r>
      <w:r>
        <w:rPr>
          <w:sz w:val="20"/>
        </w:rPr>
        <w:t xml:space="preserve"> 只有以想来认知事物的时候，世俗谛才会出现。当我们以智慧来省察的时候，世俗谛就会消失。同样的，只有以智慧来省察的时候，究竟地呢，它就会呈现出来啊，心啊，心所啊，民法等等。</w:t>
      </w:r>
    </w:p>
    <w:p>
      <w:pPr>
        <w:spacing w:before="40" w:after="80"/>
        <w:ind w:left="283"/>
        <w:shd w:val="clear" w:color="auto" w:fill="EDF6EF"/>
        <w:pBdr>
          <w:left w:val="single" w:sz="20" w:space="6" w:color="1E5631"/>
        </w:pBdr>
      </w:pPr>
      <w:r>
        <w:rPr>
          <w:b/>
          <w:sz w:val="20"/>
        </w:rPr>
        <w:t>[00:21:10.140]</w:t>
      </w:r>
      <w:r>
        <w:rPr>
          <w:sz w:val="20"/>
        </w:rPr>
        <w:t xml:space="preserve"> 那么，虽然佛陀的最终目的呢，是教导究竟法的本质，但他并没有排除世俗惯用的名称，反而呢，他在世俗和究竟法的名称上，它是互相配合使用。</w:t>
      </w:r>
    </w:p>
    <w:p>
      <w:pPr>
        <w:spacing w:before="40" w:after="80"/>
        <w:ind w:left="283"/>
        <w:shd w:val="clear" w:color="auto" w:fill="EDF6EF"/>
        <w:pBdr>
          <w:left w:val="single" w:sz="20" w:space="6" w:color="1E5631"/>
        </w:pBdr>
      </w:pPr>
      <w:r>
        <w:rPr>
          <w:b/>
          <w:sz w:val="20"/>
        </w:rPr>
        <w:t>[01:15:21.440]</w:t>
      </w:r>
      <w:r>
        <w:rPr>
          <w:sz w:val="20"/>
        </w:rPr>
        <w:t xml:space="preserve"> 那么他是怎么恢复呢？当时这个尸毗王，他已经全瞎了嘛……他就退休啊，就在皇家花园的边上啊……所以这个帝释天呢，又来了啊，他就问他说你是谁呀，他说我是帝释天王啊，你可以向我要求任何东西。</w:t>
      </w:r>
    </w:p>
    <w:p>
      <w:pPr>
        <w:spacing w:before="40" w:after="80"/>
        <w:ind w:left="283"/>
        <w:shd w:val="clear" w:color="auto" w:fill="EDF6EF"/>
        <w:pBdr>
          <w:left w:val="single" w:sz="20" w:space="6" w:color="1E5631"/>
        </w:pBdr>
      </w:pPr>
      <w:r>
        <w:rPr>
          <w:b/>
          <w:sz w:val="20"/>
        </w:rPr>
        <w:t>[01:16:12.065]</w:t>
      </w:r>
      <w:r>
        <w:rPr>
          <w:sz w:val="20"/>
        </w:rPr>
        <w:t xml:space="preserve"> 国王，我不能够令你从看得见，但你可以用自己真实的力量得以重新看见啊，你可以说一句真实语。</w:t>
      </w:r>
    </w:p>
    <w:p>
      <w:pPr>
        <w:spacing w:before="40" w:after="80"/>
        <w:ind w:left="283"/>
        <w:shd w:val="clear" w:color="auto" w:fill="EDF6EF"/>
        <w:pBdr>
          <w:left w:val="single" w:sz="20" w:space="6" w:color="1E5631"/>
        </w:pBdr>
      </w:pPr>
      <w:r>
        <w:rPr>
          <w:b/>
          <w:sz w:val="20"/>
        </w:rPr>
        <w:t>[01:16:21.680]</w:t>
      </w:r>
      <w:r>
        <w:rPr>
          <w:sz w:val="20"/>
        </w:rPr>
        <w:t xml:space="preserve"> 卡国王听完就说呢，我敬爱那些向我这个讨取礼物的人，我也敬爱那些真正来向我讨取必需品的人。以这个真实意愿，我得以重见光明。当他这么说呢，他第一粒眼睛就长出来了。……现在果真呢，他第二只眼又出现了啊。那么这两只眼呢，并不是以它与生俱来的那两只，它也不是天眼。事实上呢，就是因为它这个真实波罗蜜而自己长出来的啊。</w:t>
      </w:r>
    </w:p>
    <w:p>
      <w:pPr>
        <w:spacing w:before="40" w:after="80"/>
        <w:ind w:left="283"/>
        <w:shd w:val="clear" w:color="auto" w:fill="EDF6EF"/>
        <w:pBdr>
          <w:left w:val="single" w:sz="20" w:space="6" w:color="1E5631"/>
        </w:pBdr>
      </w:pPr>
      <w:r>
        <w:rPr>
          <w:b/>
          <w:sz w:val="20"/>
        </w:rPr>
        <w:t>[01:21:13.040]</w:t>
      </w:r>
      <w:r>
        <w:rPr>
          <w:sz w:val="20"/>
        </w:rPr>
        <w:t xml:space="preserve"> 那么真实呢，在古代是很普遍的啊，说谎呢，即刻就会带来恶报，而真实语呢，也很快会带来善报啊……</w:t>
      </w:r>
    </w:p>
    <w:p>
      <w:pPr>
        <w:spacing w:before="40" w:after="80"/>
        <w:ind w:left="283"/>
        <w:shd w:val="clear" w:color="auto" w:fill="EDF6EF"/>
        <w:pBdr>
          <w:left w:val="single" w:sz="20" w:space="6" w:color="1E5631"/>
        </w:pBdr>
      </w:pPr>
      <w:r>
        <w:rPr>
          <w:b/>
          <w:sz w:val="20"/>
        </w:rPr>
        <w:t>[01:23:36.020]</w:t>
      </w:r>
      <w:r>
        <w:rPr>
          <w:sz w:val="20"/>
        </w:rPr>
        <w:t xml:space="preserve"> 那么在斯里兰卡也流传这样的一个故事，就是一位叫做大牛的啊达米达的一个长老……这长老讲，我不懂得医药啊，我将告诉你一个治病的方法，就自从我出家以后，我不曾以贪欲的眼光看过任何女人，以此真实与愿我母亲得以复原。……但他这么做，他的母亲的那个乳癌呢，就像泡沫一般消失啊。</w:t>
      </w:r>
    </w:p>
    <w:p>
      <w:r>
        <w:rPr>
          <w:sz w:val="21"/>
        </w:rPr>
        <w:t>[generated, not original text]</w:t>
      </w:r>
    </w:p>
    <w:p>
      <w:pPr>
        <w:spacing w:before="120" w:after="80"/>
      </w:pPr>
      <w:r>
        <w:rPr>
          <w:rFonts w:ascii="Microsoft YaHei" w:hAnsi="Microsoft YaHei" w:eastAsia="Microsoft YaHei"/>
          <w:b/>
          <w:color w:val="1E5631"/>
          <w:sz w:val="25"/>
        </w:rPr>
        <w:t>材料③（副材料）◈·巴利三藏中的菩萨道思想11-真实巴拉密1（课件）</w:t>
      </w:r>
    </w:p>
    <w:p>
      <w:r>
        <w:rPr>
          <w:b/>
          <w:sz w:val="21"/>
        </w:rPr>
        <w:t>《巴利三藏中的菩萨道思想11-真实巴拉密1-古源尊者-20250702（课件）.pdf》</w:t>
      </w:r>
    </w:p>
    <w:p>
      <w:pPr>
        <w:ind w:left="340"/>
      </w:pPr>
      <w:r>
        <w:rPr>
          <w:color w:val="1E5631"/>
          <w:sz w:val="21"/>
        </w:rPr>
        <w:t xml:space="preserve">• </w:t>
      </w:r>
      <w:r>
        <w:rPr>
          <w:sz w:val="21"/>
        </w:rPr>
        <w:t>文件类型：PDF（课件／幻灯片）</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media_id：`pdf_d0dd1c0cd17209afe241ece24bf6b7b4_b1da1fbc966d16f6948e9e21c1eed9517439961422831605`</w:t>
      </w:r>
    </w:p>
    <w:p>
      <w:pPr>
        <w:ind w:left="340"/>
      </w:pPr>
      <w:r>
        <w:rPr>
          <w:color w:val="1E5631"/>
          <w:sz w:val="21"/>
        </w:rPr>
        <w:t xml:space="preserve">• </w:t>
      </w:r>
      <w:r>
        <w:rPr>
          <w:sz w:val="21"/>
        </w:rPr>
        <w:t>打开方式：ima知识库搜索「巴利三藏中的菩萨道思想11 课件 古源尊者」</w:t>
      </w:r>
    </w:p>
    <w:p>
      <w:pPr>
        <w:spacing w:before="120" w:after="80"/>
      </w:pPr>
      <w:r>
        <w:rPr>
          <w:rFonts w:ascii="Microsoft YaHei" w:hAnsi="Microsoft YaHei" w:eastAsia="Microsoft YaHei"/>
          <w:b/>
          <w:color w:val="1E5631"/>
          <w:sz w:val="23"/>
        </w:rPr>
        <w:t>正文照录</w:t>
      </w:r>
    </w:p>
    <w:p>
      <w:pPr>
        <w:spacing w:before="40" w:after="80"/>
        <w:ind w:left="283"/>
        <w:shd w:val="clear" w:color="auto" w:fill="EDF6EF"/>
        <w:pBdr>
          <w:left w:val="single" w:sz="20" w:space="6" w:color="1E5631"/>
        </w:pBdr>
      </w:pPr>
      <w:r>
        <w:rPr>
          <w:b/>
          <w:sz w:val="20"/>
        </w:rPr>
        <w:t>真实巴拉密</w:t>
      </w:r>
    </w:p>
    <w:p>
      <w:pPr>
        <w:spacing w:before="40" w:after="80"/>
        <w:ind w:left="283"/>
        <w:shd w:val="clear" w:color="auto" w:fill="EDF6EF"/>
        <w:pBdr>
          <w:left w:val="single" w:sz="20" w:space="6" w:color="1E5631"/>
        </w:pBdr>
      </w:pPr>
      <w:r>
        <w:rPr>
          <w:sz w:val="20"/>
        </w:rPr>
        <w:t>涅盘可分三种，(一) 涅盘的第一个素质是没有执受(无我)，所以它被称为空涅盘。(二) 涅盘的第二个素质是没有因缘和合的(有为法)心、心所和色法；称为无相涅盘。(三) 涅盘的第三个素质是没有渴爱。称为无愿涅盘。</w:t>
      </w:r>
    </w:p>
    <w:p>
      <w:pPr>
        <w:spacing w:before="40" w:after="80"/>
        <w:ind w:left="283"/>
        <w:shd w:val="clear" w:color="auto" w:fill="EDF6EF"/>
        <w:pBdr>
          <w:left w:val="single" w:sz="20" w:space="6" w:color="1E5631"/>
        </w:pBdr>
      </w:pPr>
      <w:r>
        <w:rPr>
          <w:b/>
          <w:sz w:val="20"/>
        </w:rPr>
        <w:t>真实巴拉密</w:t>
      </w:r>
    </w:p>
    <w:p>
      <w:pPr>
        <w:spacing w:before="40" w:after="80"/>
        <w:ind w:left="283"/>
        <w:shd w:val="clear" w:color="auto" w:fill="EDF6EF"/>
        <w:pBdr>
          <w:left w:val="single" w:sz="20" w:space="6" w:color="1E5631"/>
        </w:pBdr>
      </w:pPr>
      <w:r>
        <w:rPr>
          <w:sz w:val="20"/>
        </w:rPr>
        <w:t>真实语有三种：1. 取信真实语；2. 许愿真实语；3. 离妄真实语。</w:t>
      </w:r>
    </w:p>
    <w:p>
      <w:pPr>
        <w:spacing w:before="40" w:after="80"/>
        <w:ind w:left="283"/>
        <w:shd w:val="clear" w:color="auto" w:fill="EDF6EF"/>
        <w:pBdr>
          <w:left w:val="single" w:sz="20" w:space="6" w:color="1E5631"/>
        </w:pBdr>
      </w:pPr>
      <w:r>
        <w:rPr>
          <w:b/>
          <w:sz w:val="20"/>
        </w:rPr>
        <w:t>真实巴拉密</w:t>
      </w:r>
    </w:p>
    <w:p>
      <w:pPr>
        <w:spacing w:before="40" w:after="80"/>
        <w:ind w:left="283"/>
        <w:shd w:val="clear" w:color="auto" w:fill="EDF6EF"/>
        <w:pBdr>
          <w:left w:val="single" w:sz="20" w:space="6" w:color="1E5631"/>
        </w:pBdr>
      </w:pPr>
      <w:r>
        <w:rPr>
          <w:sz w:val="20"/>
        </w:rPr>
        <w:t>特相：不变异为“真实”，作用：示现真实不虚为“真实”。现起：妙哉、真妙的意识出现在行者的智慧里。近因：身业、口业、意业的清净</w:t>
      </w:r>
    </w:p>
    <w:p>
      <w:pPr>
        <w:spacing w:before="40" w:after="80"/>
        <w:ind w:left="283"/>
        <w:shd w:val="clear" w:color="auto" w:fill="EDF6EF"/>
        <w:pBdr>
          <w:left w:val="single" w:sz="20" w:space="6" w:color="1E5631"/>
        </w:pBdr>
      </w:pPr>
      <w:r>
        <w:rPr>
          <w:b/>
          <w:sz w:val="20"/>
        </w:rPr>
        <w:t>【本周朗读段 · 结束】</w:t>
      </w:r>
      <w:r>
        <w:rPr>
          <w:sz w:val="20"/>
        </w:rPr>
        <w:t>（以下为默读／选读／延伸内容，时间富余时再读）</w:t>
      </w:r>
    </w:p>
    <w:p>
      <w:pPr>
        <w:spacing w:before="40" w:after="80"/>
        <w:ind w:left="283"/>
        <w:shd w:val="clear" w:color="auto" w:fill="EDF6EF"/>
        <w:pBdr>
          <w:left w:val="single" w:sz="20" w:space="6" w:color="1E5631"/>
        </w:pBdr>
      </w:pPr>
      <w:r>
        <w:rPr>
          <w:b/>
          <w:sz w:val="20"/>
        </w:rPr>
        <w:t>真实巴拉密</w:t>
      </w:r>
    </w:p>
    <w:p>
      <w:pPr>
        <w:spacing w:before="40" w:after="80"/>
        <w:ind w:left="283"/>
        <w:shd w:val="clear" w:color="auto" w:fill="EDF6EF"/>
        <w:pBdr>
          <w:left w:val="single" w:sz="20" w:space="6" w:color="1E5631"/>
        </w:pBdr>
      </w:pPr>
      <w:r>
        <w:rPr>
          <w:sz w:val="20"/>
        </w:rPr>
        <w:t>上述的三种真实语可归纳为两种：·一、语发表成就真实; ·二、随后实践真实。</w:t>
      </w:r>
    </w:p>
    <w:p>
      <w:pPr>
        <w:spacing w:before="120" w:after="80"/>
      </w:pPr>
      <w:r>
        <w:rPr>
          <w:rFonts w:ascii="Microsoft YaHei" w:hAnsi="Microsoft YaHei" w:eastAsia="Microsoft YaHei"/>
          <w:b/>
          <w:color w:val="1E5631"/>
          <w:sz w:val="25"/>
        </w:rPr>
        <w:t>材料④（主材料）★核心·巴利三藏中的菩萨道思想12-真实巴拉密2、决意巴拉密、慈巴拉密1（音声）</w:t>
      </w:r>
    </w:p>
    <w:p>
      <w:r>
        <w:rPr>
          <w:b/>
          <w:sz w:val="21"/>
        </w:rPr>
        <w:t>《巴利三藏中的菩萨道思想12-真实巴拉密2、决意巴拉密、慈巴拉密1-古源尊者-20250703（音声）》</w:t>
      </w:r>
      <w:r>
        <w:rPr>
          <w:sz w:val="21"/>
        </w:rPr>
        <w:t>（依据录音转写整理，已校对明显同音错字）</w:t>
      </w:r>
    </w:p>
    <w:p>
      <w:pPr>
        <w:ind w:left="340"/>
      </w:pPr>
      <w:r>
        <w:rPr>
          <w:color w:val="1E5631"/>
          <w:sz w:val="21"/>
        </w:rPr>
        <w:t xml:space="preserve">• </w:t>
      </w:r>
      <w:r>
        <w:rPr>
          <w:sz w:val="21"/>
        </w:rPr>
        <w:t>文件类型：音声（录音转写，保留时间码）</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media_id：`soundrecording_d0dd1c0cd17209afe241ece24bf6b7b4_03285f0dabfd1694daf9ae1bc80b198a7439961422831605`</w:t>
      </w:r>
    </w:p>
    <w:p>
      <w:pPr>
        <w:ind w:left="340"/>
      </w:pPr>
      <w:r>
        <w:rPr>
          <w:color w:val="1E5631"/>
          <w:sz w:val="21"/>
        </w:rPr>
        <w:t xml:space="preserve">• </w:t>
      </w:r>
      <w:r>
        <w:rPr>
          <w:sz w:val="21"/>
        </w:rPr>
        <w:t>打开方式：ima知识库搜索「巴利三藏中的菩萨道思想12 真实巴拉密 决意 古源尊者」</w:t>
      </w:r>
    </w:p>
    <w:p>
      <w:pPr>
        <w:spacing w:before="120" w:after="80"/>
      </w:pPr>
      <w:r>
        <w:rPr>
          <w:rFonts w:ascii="Microsoft YaHei" w:hAnsi="Microsoft YaHei" w:eastAsia="Microsoft YaHei"/>
          <w:b/>
          <w:color w:val="1E5631"/>
          <w:sz w:val="23"/>
        </w:rPr>
        <w:t>正文照录</w:t>
      </w:r>
    </w:p>
    <w:p>
      <w:pPr>
        <w:spacing w:before="40" w:after="80"/>
        <w:ind w:left="283"/>
        <w:shd w:val="clear" w:color="auto" w:fill="EDF6EF"/>
        <w:pBdr>
          <w:left w:val="single" w:sz="20" w:space="6" w:color="1E5631"/>
        </w:pBdr>
      </w:pPr>
      <w:r>
        <w:rPr>
          <w:b/>
          <w:sz w:val="20"/>
        </w:rPr>
        <w:t>[00:10:49.940]</w:t>
      </w:r>
      <w:r>
        <w:rPr>
          <w:sz w:val="20"/>
        </w:rPr>
        <w:t xml:space="preserve"> 啊，那么组成我们讲第七个波罗蜜的这个真实语呢啊，真实波罗蜜呢，就是这个离万真实语为主的啊。所以菩萨呢，时时刻刻所有的菩萨都一样，累计累生累世，培育这个离万尊实意，就是菩萨从来不说话啊，那么他生生世世呢，都是以说实话来成就真实波罗蜜啊。……如果他离妄，但是没有离妄真实语啊。</w:t>
      </w:r>
    </w:p>
    <w:p>
      <w:pPr>
        <w:spacing w:before="40" w:after="80"/>
        <w:ind w:left="283"/>
        <w:shd w:val="clear" w:color="auto" w:fill="EDF6EF"/>
        <w:pBdr>
          <w:left w:val="single" w:sz="20" w:space="6" w:color="1E5631"/>
        </w:pBdr>
      </w:pPr>
      <w:r>
        <w:rPr>
          <w:b/>
          <w:sz w:val="20"/>
        </w:rPr>
        <w:t>[00:12:46.540]</w:t>
      </w:r>
      <w:r>
        <w:rPr>
          <w:sz w:val="20"/>
        </w:rPr>
        <w:t xml:space="preserve"> 啊，菩萨呢，只有在需要取信他人的时候，他才会说取信真实语……只有在需要实现愿望的时候，他才会说许愿真实语。那至于你一万真实语呢，那是菩萨时时刻刻都持守的就是菩萨一定是只说真话。所以呢，我们要向菩萨学习哈，因为真实理是最有力量的啊。</w:t>
      </w:r>
    </w:p>
    <w:p>
      <w:pPr>
        <w:spacing w:before="40" w:after="80"/>
        <w:ind w:left="283"/>
        <w:shd w:val="clear" w:color="auto" w:fill="EDF6EF"/>
        <w:pBdr>
          <w:left w:val="single" w:sz="20" w:space="6" w:color="1E5631"/>
        </w:pBdr>
      </w:pPr>
      <w:r>
        <w:rPr>
          <w:b/>
          <w:sz w:val="20"/>
        </w:rPr>
        <w:t>[00:13:13.040]</w:t>
      </w:r>
      <w:r>
        <w:rPr>
          <w:sz w:val="20"/>
        </w:rPr>
        <w:t xml:space="preserve"> 我们经常会讲说真话啊，这个会会失去啊。比如说大家要做生意啊……我们这个做生意的人如果不说点话啊，这个这个不夸大其词一点的话，这个产品也卖不出去。啊，这个是很愚痴的想法啊。啊，你真实的人呢，才会取信于人。一个取信的人呢，你的生意才会做下去。要有长远的眼光的，哈。</w:t>
      </w:r>
    </w:p>
    <w:p>
      <w:pPr>
        <w:spacing w:before="40" w:after="80"/>
        <w:ind w:left="283"/>
        <w:shd w:val="clear" w:color="auto" w:fill="EDF6EF"/>
        <w:pBdr>
          <w:left w:val="single" w:sz="20" w:space="6" w:color="1E5631"/>
        </w:pBdr>
      </w:pPr>
      <w:r>
        <w:rPr>
          <w:b/>
          <w:sz w:val="20"/>
        </w:rPr>
        <w:t>[00:13:48.090]</w:t>
      </w:r>
      <w:r>
        <w:rPr>
          <w:sz w:val="20"/>
        </w:rPr>
        <w:t xml:space="preserve"> 一个叫与发表成就真实，第二是啊随后实践真实。</w:t>
      </w:r>
    </w:p>
    <w:p>
      <w:pPr>
        <w:spacing w:before="40" w:after="80"/>
        <w:ind w:left="283"/>
        <w:shd w:val="clear" w:color="auto" w:fill="EDF6EF"/>
        <w:pBdr>
          <w:left w:val="single" w:sz="20" w:space="6" w:color="1E5631"/>
        </w:pBdr>
      </w:pPr>
      <w:r>
        <w:rPr>
          <w:b/>
          <w:sz w:val="20"/>
        </w:rPr>
        <w:t>[00:18:18.660]</w:t>
      </w:r>
      <w:r>
        <w:rPr>
          <w:sz w:val="20"/>
        </w:rPr>
        <w:t xml:space="preserve"> 啊，那很重要一点呢，就是讲说我们讲说真实波罗蜜，它有根本波罗蜜，有这个殊胜波罗蜜和有究竟波罗蜜，那哪一类属于究竟波罗蜜呢，它就是不惜。奉献自己的生命啊，不惜自己的生命死去，他也要坚持这个真实啊，这称为叫究竟真实波罗蜜啊。</w:t>
      </w:r>
    </w:p>
    <w:p>
      <w:pPr>
        <w:spacing w:before="40" w:after="80"/>
        <w:ind w:left="283"/>
        <w:shd w:val="clear" w:color="auto" w:fill="EDF6EF"/>
        <w:pBdr>
          <w:left w:val="single" w:sz="20" w:space="6" w:color="1E5631"/>
        </w:pBdr>
      </w:pPr>
      <w:r>
        <w:rPr>
          <w:b/>
          <w:sz w:val="20"/>
        </w:rPr>
        <w:t>[00:19:48.760]</w:t>
      </w:r>
      <w:r>
        <w:rPr>
          <w:sz w:val="20"/>
        </w:rPr>
        <w:t xml:space="preserve"> 那么下一个波罗蜜呢，它是啊啊决意波罗蜜啊。</w:t>
      </w:r>
    </w:p>
    <w:p>
      <w:pPr>
        <w:spacing w:before="40" w:after="80"/>
        <w:ind w:left="283"/>
        <w:shd w:val="clear" w:color="auto" w:fill="EDF6EF"/>
        <w:pBdr>
          <w:left w:val="single" w:sz="20" w:space="6" w:color="1E5631"/>
        </w:pBdr>
      </w:pPr>
      <w:r>
        <w:rPr>
          <w:b/>
          <w:sz w:val="20"/>
        </w:rPr>
        <w:t>[00:20:05.340]</w:t>
      </w:r>
      <w:r>
        <w:rPr>
          <w:sz w:val="20"/>
        </w:rPr>
        <w:t xml:space="preserve"> 决意波罗蜜呢？就是。菩萨当省思完这个真实波罗蜜以后啊，那么他就在思考啊……他就发现啊，要修第八个波罗蜜，叫决意波罗蜜。</w:t>
      </w:r>
    </w:p>
    <w:p>
      <w:pPr>
        <w:spacing w:before="40" w:after="80"/>
        <w:ind w:left="283"/>
        <w:shd w:val="clear" w:color="auto" w:fill="EDF6EF"/>
        <w:pBdr>
          <w:left w:val="single" w:sz="20" w:space="6" w:color="1E5631"/>
        </w:pBdr>
      </w:pPr>
      <w:r>
        <w:rPr>
          <w:b/>
          <w:sz w:val="20"/>
        </w:rPr>
        <w:t>[00:21:08.795]</w:t>
      </w:r>
      <w:r>
        <w:rPr>
          <w:sz w:val="20"/>
        </w:rPr>
        <w:t xml:space="preserve"> 波罗蜜呢，他就想就像这个磐石山一样啊，它是稳固不动摇啊，不管受多大的强风啊，它也不会动啊，依然安住在原来的位置。同样呢，我应该时时刻刻依所决意来从事善行，毫无缺失啊。</w:t>
      </w:r>
    </w:p>
    <w:p>
      <w:pPr>
        <w:spacing w:before="40" w:after="80"/>
        <w:ind w:left="283"/>
        <w:shd w:val="clear" w:color="auto" w:fill="EDF6EF"/>
        <w:pBdr>
          <w:left w:val="single" w:sz="20" w:space="6" w:color="1E5631"/>
        </w:pBdr>
      </w:pPr>
      <w:r>
        <w:rPr>
          <w:b/>
          <w:sz w:val="20"/>
        </w:rPr>
        <w:t>[01:01:32.620]</w:t>
      </w:r>
      <w:r>
        <w:rPr>
          <w:sz w:val="20"/>
        </w:rPr>
        <w:t xml:space="preserve"> 所以到了十七岁的时候呢，这个国王发现呢，就是看来这个这个王子确实是一个啊，一个废物啊……那就不应该把他住在宫殿里面，把他带到这个坟地里面去活埋了吧，</w:t>
      </w:r>
    </w:p>
    <w:p>
      <w:pPr>
        <w:spacing w:before="40" w:after="80"/>
        <w:ind w:left="283"/>
        <w:shd w:val="clear" w:color="auto" w:fill="EDF6EF"/>
        <w:pBdr>
          <w:left w:val="single" w:sz="20" w:space="6" w:color="1E5631"/>
        </w:pBdr>
      </w:pPr>
      <w:r>
        <w:rPr>
          <w:b/>
          <w:sz w:val="20"/>
        </w:rPr>
        <w:t>[01:03:01.710]</w:t>
      </w:r>
      <w:r>
        <w:rPr>
          <w:sz w:val="20"/>
        </w:rPr>
        <w:t xml:space="preserve"> 结果呢，发现他可以把整个马车啊，一单手拎起来啊。那这个，那这个时候呢，他就开始画话，跟那个车夫讲说，你为什么在挖泥土呢？……</w:t>
      </w:r>
    </w:p>
    <w:p>
      <w:pPr>
        <w:spacing w:before="40" w:after="80"/>
        <w:ind w:left="283"/>
        <w:shd w:val="clear" w:color="auto" w:fill="EDF6EF"/>
        <w:pBdr>
          <w:left w:val="single" w:sz="20" w:space="6" w:color="1E5631"/>
        </w:pBdr>
      </w:pPr>
      <w:r>
        <w:rPr>
          <w:b/>
          <w:sz w:val="20"/>
        </w:rPr>
        <w:t>[01:03:40.440]</w:t>
      </w:r>
      <w:r>
        <w:rPr>
          <w:sz w:val="20"/>
        </w:rPr>
        <w:t xml:space="preserve"> 啊，那菩萨说，你看我现在不是好好的吗？我可以听得到，我还可以行动。你为何对一个善良的人要做出这种残酷的举止呢？啊，这善良的人好比是自己的善友善知识。所以菩萨告诉他，世界上有哪些对象可以作为善知识，冒犯了善知识，究竟会有什么样的不幸啊？亲近上师有什么样的功德啊？那比如说啊，应该啊，这个告诉他有十种不能冒犯的对象啊，并且要经常为这十种对象来啊，培育啊，慈心啊。</w:t>
      </w:r>
    </w:p>
    <w:p>
      <w:pPr>
        <w:spacing w:before="40" w:after="80"/>
        <w:ind w:left="283"/>
        <w:shd w:val="clear" w:color="auto" w:fill="EDF6EF"/>
        <w:pBdr>
          <w:left w:val="single" w:sz="20" w:space="6" w:color="1E5631"/>
        </w:pBdr>
      </w:pPr>
      <w:r>
        <w:rPr>
          <w:b/>
          <w:sz w:val="20"/>
        </w:rPr>
        <w:t>[01:06:01.420]</w:t>
      </w:r>
      <w:r>
        <w:rPr>
          <w:sz w:val="20"/>
        </w:rPr>
        <w:t xml:space="preserve"> 好，那么决意波罗蜜之后呢，是词啊，这个波罗蜜啊。……他发现说是持波罗蜜啊。原因是呢，因为只有慈心呢，才能够。完善啊，利益众生的决议，那么建立决议之后呢，如实进行利益众生啊，坚定的意志啊，有有决议的人呢就很重要。那么有决议的人呢啊，如果带上慈心呢啊，就可以让很多人获得利益啊。</w:t>
      </w:r>
    </w:p>
    <w:p>
      <w:pPr>
        <w:spacing w:before="40" w:after="80"/>
        <w:ind w:left="283"/>
        <w:shd w:val="clear" w:color="auto" w:fill="EDF6EF"/>
        <w:pBdr>
          <w:left w:val="single" w:sz="20" w:space="6" w:color="1E5631"/>
        </w:pBdr>
      </w:pPr>
      <w:r>
        <w:rPr>
          <w:b/>
          <w:sz w:val="20"/>
        </w:rPr>
        <w:t>[01:08:00.965]</w:t>
      </w:r>
      <w:r>
        <w:rPr>
          <w:sz w:val="20"/>
        </w:rPr>
        <w:t xml:space="preserve"> 叫爱爱。居家之爱和慈爱好。……那这个爱爱呢，我们一般是讲啊，男女之间的爱。啊，是由可爱贪欲产生的啊。……居家之爱呢，就是指父母和子女兄弟姐妹之间的执着啊，而且是以一起住在同一个房间为基础。这种爱呢，我们叫亲情的爱。前面那个是情欲的爱。</w:t>
      </w:r>
    </w:p>
    <w:p>
      <w:pPr>
        <w:spacing w:before="40" w:after="80"/>
        <w:ind w:left="283"/>
        <w:shd w:val="clear" w:color="auto" w:fill="EDF6EF"/>
        <w:pBdr>
          <w:left w:val="single" w:sz="20" w:space="6" w:color="1E5631"/>
        </w:pBdr>
      </w:pPr>
      <w:r>
        <w:rPr>
          <w:b/>
          <w:sz w:val="20"/>
        </w:rPr>
        <w:t>[01:09:25.490]</w:t>
      </w:r>
      <w:r>
        <w:rPr>
          <w:sz w:val="20"/>
        </w:rPr>
        <w:t xml:space="preserve"> 那。这个慈爱呢，就叫美的。美德呢，就是无界限的，希望他人幸福啊。就慈爱是一种完全没有执着……然而听到远方的人啊，幸福快乐，他自然也会感到快乐。</w:t>
      </w:r>
    </w:p>
    <w:p>
      <w:pPr>
        <w:spacing w:before="40" w:after="80"/>
        <w:ind w:left="283"/>
        <w:shd w:val="clear" w:color="auto" w:fill="EDF6EF"/>
        <w:pBdr>
          <w:left w:val="single" w:sz="20" w:space="6" w:color="1E5631"/>
        </w:pBdr>
      </w:pPr>
      <w:r>
        <w:rPr>
          <w:b/>
          <w:sz w:val="20"/>
        </w:rPr>
        <w:t>[01:10:24.460]</w:t>
      </w:r>
      <w:r>
        <w:rPr>
          <w:sz w:val="20"/>
        </w:rPr>
        <w:t xml:space="preserve"> 那么我们这个词呢，跟这个。我们世俗上的这个居家之爱或者是情爱，它有什么不同呢？他就是慈爱，没有依依不舍啊。这种状态好，那即使相隔很遥远，他内心也不会悲伤难过啊。所以他是高洁殊妙的啊。……那么这样一种爱呢，就叫贪爱。啊，而慈爱呢？没有这样，他就是希望对方快乐幸福啊，所以这个是要懂得分别了。</w:t>
      </w:r>
    </w:p>
    <w:p>
      <w:pPr>
        <w:spacing w:before="40" w:after="80"/>
        <w:ind w:left="283"/>
        <w:shd w:val="clear" w:color="auto" w:fill="EDF6EF"/>
        <w:pBdr>
          <w:left w:val="single" w:sz="20" w:space="6" w:color="1E5631"/>
        </w:pBdr>
      </w:pPr>
      <w:r>
        <w:rPr>
          <w:b/>
          <w:sz w:val="20"/>
        </w:rPr>
        <w:t>[01:12:00.070]</w:t>
      </w:r>
      <w:r>
        <w:rPr>
          <w:sz w:val="20"/>
        </w:rPr>
        <w:t xml:space="preserve"> 慈爱的本质意义呢，是无称心，所它就像忍辱一样，它是无称的啊。那。在对方有侵犯之际呢，自己不起身加以呵制啊，这个是忍辱啊，这是无称。那么但是呢，见到众生获得的幸福，他希望众生啊继续幸福，或者希望众生呢啊，他内心身体都没有痛苦，也不遭受危难啊，那么这样的。五称呢就称为词，又称为美胆啊。</w:t>
      </w:r>
    </w:p>
    <w:p>
      <w:pPr>
        <w:spacing w:before="40" w:after="80"/>
        <w:ind w:left="283"/>
        <w:shd w:val="clear" w:color="auto" w:fill="EDF6EF"/>
        <w:pBdr>
          <w:left w:val="single" w:sz="20" w:space="6" w:color="1E5631"/>
        </w:pBdr>
      </w:pPr>
      <w:r>
        <w:rPr>
          <w:b/>
          <w:sz w:val="20"/>
        </w:rPr>
        <w:t>[01:12:33.740]</w:t>
      </w:r>
      <w:r>
        <w:rPr>
          <w:sz w:val="20"/>
        </w:rPr>
        <w:t xml:space="preserve"> 在经典里面啊。讲到这个词啊啊有五百二十八种方式，其实它是有修辞的，二十五百二十八种方式。</w:t>
      </w:r>
    </w:p>
    <w:p>
      <w:pPr>
        <w:spacing w:before="40" w:after="80"/>
        <w:ind w:left="283"/>
        <w:shd w:val="clear" w:color="auto" w:fill="EDF6EF"/>
        <w:pBdr>
          <w:left w:val="single" w:sz="20" w:space="6" w:color="1E5631"/>
        </w:pBdr>
      </w:pPr>
      <w:r>
        <w:rPr>
          <w:b/>
          <w:sz w:val="20"/>
        </w:rPr>
        <w:t>[01:14:45.180]</w:t>
      </w:r>
      <w:r>
        <w:rPr>
          <w:sz w:val="20"/>
        </w:rPr>
        <w:t xml:space="preserve"> 十五种能力，你这个慈心德行呢？这个慈心才能修得起来。啊啊，那么这十五种是什么呢？有能力、正直、诚实、顺从、柔和、不骄慢、知足、易扶养少事物、生活简朴，诸根寂静贤明，不无礼与不贪着居家，只要会遭智者谴责，即使是很小的。不善也不做啊。</w:t>
      </w:r>
    </w:p>
    <w:p>
      <w:r>
        <w:rPr>
          <w:sz w:val="21"/>
        </w:rPr>
        <w:t>[generated, not original text]</w:t>
      </w:r>
    </w:p>
    <w:p>
      <w:pPr>
        <w:spacing w:before="120" w:after="80"/>
      </w:pPr>
      <w:r>
        <w:rPr>
          <w:rFonts w:ascii="Microsoft YaHei" w:hAnsi="Microsoft YaHei" w:eastAsia="Microsoft YaHei"/>
          <w:b/>
          <w:color w:val="1E5631"/>
          <w:sz w:val="25"/>
        </w:rPr>
        <w:t>材料⑤（副材料）◈·巴利三藏中的菩萨道思想12（课件）（★与读书会02第8周同文件不同段落）</w:t>
      </w:r>
    </w:p>
    <w:p>
      <w:r>
        <w:rPr>
          <w:b/>
          <w:sz w:val="21"/>
        </w:rPr>
        <w:t>《巴利三藏中的菩萨道思想12-真实巴拉密2、决意巴拉密、慈巴拉密1-古源尊者-20250703（课件）.pdf》</w:t>
      </w:r>
    </w:p>
    <w:p>
      <w:pPr>
        <w:ind w:left="340"/>
      </w:pPr>
      <w:r>
        <w:rPr>
          <w:color w:val="1E5631"/>
          <w:sz w:val="21"/>
        </w:rPr>
        <w:t xml:space="preserve">• </w:t>
      </w:r>
      <w:r>
        <w:rPr>
          <w:sz w:val="21"/>
        </w:rPr>
        <w:t>文件类型：PDF（课件／幻灯片）</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media_id：`pdf_d0dd1c0cd17209afe241ece24bf6b7b4_98fbad78198d362fea99a571170d38f27439961422831605`</w:t>
      </w:r>
    </w:p>
    <w:p>
      <w:pPr>
        <w:ind w:left="340"/>
      </w:pPr>
      <w:r>
        <w:rPr>
          <w:color w:val="1E5631"/>
          <w:sz w:val="21"/>
        </w:rPr>
        <w:t xml:space="preserve">• </w:t>
      </w:r>
      <w:r>
        <w:rPr>
          <w:sz w:val="21"/>
        </w:rPr>
        <w:t>打开方式：ima知识库搜索「巴利三藏中的菩萨道思想12 课件 古源尊者」</w:t>
      </w:r>
    </w:p>
    <w:p>
      <w:pPr>
        <w:spacing w:before="120" w:after="80"/>
      </w:pPr>
      <w:r>
        <w:rPr>
          <w:rFonts w:ascii="Microsoft YaHei" w:hAnsi="Microsoft YaHei" w:eastAsia="Microsoft YaHei"/>
          <w:b/>
          <w:color w:val="1E5631"/>
          <w:sz w:val="23"/>
        </w:rPr>
        <w:t>正文照录</w:t>
      </w:r>
    </w:p>
    <w:p>
      <w:pPr>
        <w:spacing w:before="40" w:after="80"/>
        <w:ind w:left="283"/>
        <w:shd w:val="clear" w:color="auto" w:fill="EDF6EF"/>
        <w:pBdr>
          <w:left w:val="single" w:sz="20" w:space="6" w:color="1E5631"/>
        </w:pBdr>
      </w:pPr>
      <w:r>
        <w:rPr>
          <w:b/>
          <w:sz w:val="20"/>
        </w:rPr>
        <w:t>真实巴拉密</w:t>
      </w:r>
    </w:p>
    <w:p>
      <w:pPr>
        <w:spacing w:before="40" w:after="80"/>
        <w:ind w:left="283"/>
        <w:shd w:val="clear" w:color="auto" w:fill="EDF6EF"/>
        <w:pBdr>
          <w:left w:val="single" w:sz="20" w:space="6" w:color="1E5631"/>
        </w:pBdr>
      </w:pPr>
      <w:r>
        <w:rPr>
          <w:sz w:val="20"/>
        </w:rPr>
        <w:t>真实语有三种：1. 取信真实语；2. 许愿真实语；3. 离妄真实语。</w:t>
      </w:r>
    </w:p>
    <w:p>
      <w:pPr>
        <w:spacing w:before="40" w:after="80"/>
        <w:ind w:left="283"/>
        <w:shd w:val="clear" w:color="auto" w:fill="EDF6EF"/>
        <w:pBdr>
          <w:left w:val="single" w:sz="20" w:space="6" w:color="1E5631"/>
        </w:pBdr>
      </w:pPr>
      <w:r>
        <w:rPr>
          <w:b/>
          <w:sz w:val="20"/>
        </w:rPr>
        <w:t>真实巴拉密</w:t>
      </w:r>
    </w:p>
    <w:p>
      <w:pPr>
        <w:spacing w:before="40" w:after="80"/>
        <w:ind w:left="283"/>
        <w:shd w:val="clear" w:color="auto" w:fill="EDF6EF"/>
        <w:pBdr>
          <w:left w:val="single" w:sz="20" w:space="6" w:color="1E5631"/>
        </w:pBdr>
      </w:pPr>
      <w:r>
        <w:rPr>
          <w:sz w:val="20"/>
        </w:rPr>
        <w:t>比豆梨的真实波罗密：真实波罗蜜与之前的波罗蜜不同的特点是它具有以说真实语来实现愿望的能力。「在世间的一切味道当中，真实之味是最甜美的。」因此我们应该非常精进地修行，以体验真实的美味。</w:t>
      </w:r>
    </w:p>
    <w:p>
      <w:pPr>
        <w:spacing w:before="40" w:after="80"/>
        <w:ind w:left="283"/>
        <w:shd w:val="clear" w:color="auto" w:fill="EDF6EF"/>
        <w:pBdr>
          <w:left w:val="single" w:sz="20" w:space="6" w:color="1E5631"/>
        </w:pBdr>
      </w:pPr>
      <w:r>
        <w:rPr>
          <w:b/>
          <w:sz w:val="20"/>
        </w:rPr>
        <w:t>决意巴拉密</w:t>
      </w:r>
    </w:p>
    <w:p>
      <w:pPr>
        <w:spacing w:before="40" w:after="80"/>
        <w:ind w:left="283"/>
        <w:shd w:val="clear" w:color="auto" w:fill="EDF6EF"/>
        <w:pBdr>
          <w:left w:val="single" w:sz="20" w:space="6" w:color="1E5631"/>
        </w:pBdr>
      </w:pPr>
      <w:r>
        <w:rPr>
          <w:sz w:val="20"/>
        </w:rPr>
        <w:t>决意是指心中对所有已决定要做的事，毫不动摇。因此，如果有人想要证得道果智或一切知智（即如果有人决定想要成佛），那他对修习以证得它们的决心，必须犹如大石山那般坚定不移。</w:t>
      </w:r>
    </w:p>
    <w:p>
      <w:pPr>
        <w:spacing w:before="40" w:after="80"/>
        <w:ind w:left="283"/>
        <w:shd w:val="clear" w:color="auto" w:fill="EDF6EF"/>
        <w:pBdr>
          <w:left w:val="single" w:sz="20" w:space="6" w:color="1E5631"/>
        </w:pBdr>
      </w:pPr>
      <w:r>
        <w:rPr>
          <w:b/>
          <w:sz w:val="20"/>
        </w:rPr>
        <w:t>决意巴拉密</w:t>
      </w:r>
    </w:p>
    <w:p>
      <w:pPr>
        <w:spacing w:before="40" w:after="80"/>
        <w:ind w:left="283"/>
        <w:shd w:val="clear" w:color="auto" w:fill="EDF6EF"/>
        <w:pBdr>
          <w:left w:val="single" w:sz="20" w:space="6" w:color="1E5631"/>
        </w:pBdr>
      </w:pPr>
      <w:r>
        <w:rPr>
          <w:sz w:val="20"/>
        </w:rPr>
        <w:t>在发现并省察了真实巴拉密后，他继续如此省察："单单只有这七个巴拉密，无法构成成佛的要素，必定还有其他因素，有助于使道智、果智与一切知智成熟，我应当探索它们。当如此省察时，他发现决意是过去诸菩萨都修习与圆满的第八个巴拉密。</w:t>
      </w:r>
    </w:p>
    <w:p>
      <w:pPr>
        <w:spacing w:before="40" w:after="80"/>
        <w:ind w:left="283"/>
        <w:shd w:val="clear" w:color="auto" w:fill="EDF6EF"/>
        <w:pBdr>
          <w:left w:val="single" w:sz="20" w:space="6" w:color="1E5631"/>
        </w:pBdr>
      </w:pPr>
      <w:r>
        <w:rPr>
          <w:b/>
          <w:sz w:val="20"/>
        </w:rPr>
        <w:t>决意巴拉密</w:t>
      </w:r>
    </w:p>
    <w:p>
      <w:pPr>
        <w:spacing w:before="40" w:after="80"/>
        <w:ind w:left="283"/>
        <w:shd w:val="clear" w:color="auto" w:fill="EDF6EF"/>
        <w:pBdr>
          <w:left w:val="single" w:sz="20" w:space="6" w:color="1E5631"/>
        </w:pBdr>
      </w:pPr>
      <w:r>
        <w:rPr>
          <w:sz w:val="20"/>
        </w:rPr>
        <w:t>决意犹如盘石善山：稳重而没有动摇盘石山，受之强风依旧不动摇，仍然止住于原来自己的位置我亦建立如等决意。</w:t>
      </w:r>
    </w:p>
    <w:p>
      <w:pPr>
        <w:spacing w:before="40" w:after="80"/>
        <w:ind w:left="283"/>
        <w:shd w:val="clear" w:color="auto" w:fill="EDF6EF"/>
        <w:pBdr>
          <w:left w:val="single" w:sz="20" w:space="6" w:color="1E5631"/>
        </w:pBdr>
      </w:pPr>
      <w:r>
        <w:rPr>
          <w:b/>
          <w:sz w:val="20"/>
        </w:rPr>
        <w:t>决意巴拉密</w:t>
      </w:r>
      <w:r>
        <w:rPr>
          <w:sz w:val="20"/>
        </w:rPr>
        <w:t>（三种决意）</w:t>
      </w:r>
    </w:p>
    <w:p>
      <w:pPr>
        <w:spacing w:before="40" w:after="80"/>
        <w:ind w:left="283"/>
        <w:shd w:val="clear" w:color="auto" w:fill="EDF6EF"/>
        <w:pBdr>
          <w:left w:val="single" w:sz="20" w:space="6" w:color="1E5631"/>
        </w:pBdr>
      </w:pPr>
      <w:r>
        <w:rPr>
          <w:sz w:val="20"/>
        </w:rPr>
        <w:t>(一)预兆决意(pubbanimitta adhitthāna)作决意使预兆相在事件发生前出现;(二)愿望决意(āsīsa adhithāna)作决意使自己的梦想成真;(三)任务决意 (vata adhithāna) 作决意使自己达成任务。</w:t>
      </w:r>
    </w:p>
    <w:p>
      <w:pPr>
        <w:spacing w:before="40" w:after="80"/>
        <w:ind w:left="283"/>
        <w:shd w:val="clear" w:color="auto" w:fill="EDF6EF"/>
        <w:pBdr>
          <w:left w:val="single" w:sz="20" w:space="6" w:color="1E5631"/>
        </w:pBdr>
      </w:pPr>
      <w:r>
        <w:rPr>
          <w:b/>
          <w:sz w:val="20"/>
        </w:rPr>
        <w:t>决意巴拉密</w:t>
      </w:r>
    </w:p>
    <w:p>
      <w:pPr>
        <w:spacing w:before="40" w:after="80"/>
        <w:ind w:left="283"/>
        <w:shd w:val="clear" w:color="auto" w:fill="EDF6EF"/>
        <w:pBdr>
          <w:left w:val="single" w:sz="20" w:space="6" w:color="1E5631"/>
        </w:pBdr>
      </w:pPr>
      <w:r>
        <w:rPr>
          <w:sz w:val="20"/>
        </w:rPr>
        <w:t>任务决意：在此任务（vata）是指从事布施、持戒等善行。……做决意的时候，古德也提到，好比犀牛的独角一样。独角犀牛只有一个角，没有两个角。同样的，做决意的人只能决意一件事，不能同时有两个决意。</w:t>
      </w:r>
    </w:p>
    <w:p>
      <w:pPr>
        <w:spacing w:before="40" w:after="80"/>
        <w:ind w:left="283"/>
        <w:shd w:val="clear" w:color="auto" w:fill="EDF6EF"/>
        <w:pBdr>
          <w:left w:val="single" w:sz="20" w:space="6" w:color="1E5631"/>
        </w:pBdr>
      </w:pPr>
      <w:r>
        <w:rPr>
          <w:b/>
          <w:sz w:val="20"/>
        </w:rPr>
        <w:t>决意巴拉密</w:t>
      </w:r>
    </w:p>
    <w:p>
      <w:pPr>
        <w:spacing w:before="40" w:after="80"/>
        <w:ind w:left="283"/>
        <w:shd w:val="clear" w:color="auto" w:fill="EDF6EF"/>
        <w:pBdr>
          <w:left w:val="single" w:sz="20" w:space="6" w:color="1E5631"/>
        </w:pBdr>
      </w:pPr>
      <w:r>
        <w:rPr>
          <w:sz w:val="20"/>
        </w:rPr>
        <w:t>菩萨和三种决意：在这三种决意中，菩萨从事预兆决意和愿望决意，并不是为了修习决意巴拉密，而是为了符合特定情况下的需求而已。另一方面，菩萨从事任务决意，则是为了修习决意巴拉密，以证得阿拉汉道智和一切知智。</w:t>
      </w:r>
    </w:p>
    <w:p>
      <w:pPr>
        <w:spacing w:before="40" w:after="80"/>
        <w:ind w:left="283"/>
        <w:shd w:val="clear" w:color="auto" w:fill="EDF6EF"/>
        <w:pBdr>
          <w:left w:val="single" w:sz="20" w:space="6" w:color="1E5631"/>
        </w:pBdr>
      </w:pPr>
      <w:r>
        <w:rPr>
          <w:b/>
          <w:sz w:val="20"/>
        </w:rPr>
        <w:t>决意巴拉密</w:t>
      </w:r>
    </w:p>
    <w:p>
      <w:pPr>
        <w:spacing w:before="40" w:after="80"/>
        <w:ind w:left="283"/>
        <w:shd w:val="clear" w:color="auto" w:fill="EDF6EF"/>
        <w:pBdr>
          <w:left w:val="single" w:sz="20" w:space="6" w:color="1E5631"/>
        </w:pBdr>
      </w:pPr>
      <w:r>
        <w:rPr>
          <w:sz w:val="20"/>
        </w:rPr>
        <w:t>特相，为实践善法坚固不动摇为决意。作用，去除犹豫，破除不善法。现起，不动摇的意志。近因，修菩萨道的至上愿。 基础决意巴拉密：不惜身外之物。殊胜决意巴拉密：不惜眼睛、肢体。究竟决意巴拉密：不惜性命。</w:t>
      </w:r>
    </w:p>
    <w:p>
      <w:pPr>
        <w:spacing w:before="40" w:after="80"/>
        <w:ind w:left="283"/>
        <w:shd w:val="clear" w:color="auto" w:fill="EDF6EF"/>
        <w:pBdr>
          <w:left w:val="single" w:sz="20" w:space="6" w:color="1E5631"/>
        </w:pBdr>
      </w:pPr>
      <w:r>
        <w:rPr>
          <w:sz w:val="20"/>
        </w:rPr>
        <w:t>〔照录合规说明〕以上为〈真实巴拉密2〉与〈决意巴拉密〉两章可辨认幻灯片的全部文字；源文件中至少两处（〈愿望决意〉页、第二个〈殊行决意〉页）为整段无法辨认的藏文/OCR 乱码，无法逐字还原。</w:t>
      </w:r>
    </w:p>
    <w:p>
      <w:r>
        <w:rPr>
          <w:sz w:val="21"/>
        </w:rPr>
        <w:t>[generated, not original text]</w:t>
      </w:r>
    </w:p>
    <w:p>
      <w:pPr>
        <w:spacing w:before="120" w:after="80"/>
      </w:pPr>
      <w:r>
        <w:rPr>
          <w:rFonts w:ascii="Microsoft YaHei" w:hAnsi="Microsoft YaHei" w:eastAsia="Microsoft YaHei"/>
          <w:b/>
          <w:color w:val="1E5631"/>
          <w:sz w:val="25"/>
        </w:rPr>
        <w:t>材料⑥（主材料）★核心·巴利三藏中的菩萨道思想13-慈巴拉密2、舍巴拉密（音声）</w:t>
      </w:r>
    </w:p>
    <w:p>
      <w:r>
        <w:rPr>
          <w:b/>
          <w:sz w:val="21"/>
        </w:rPr>
        <w:t>《巴利三藏中的菩萨道思想13-慈巴拉密2、舍巴拉密-古源尊者-20250704（音声）》</w:t>
      </w:r>
      <w:r>
        <w:rPr>
          <w:sz w:val="21"/>
        </w:rPr>
        <w:t>（依据录音转写整理，已校对明显同音错字）</w:t>
      </w:r>
    </w:p>
    <w:p>
      <w:pPr>
        <w:ind w:left="340"/>
      </w:pPr>
      <w:r>
        <w:rPr>
          <w:color w:val="1E5631"/>
          <w:sz w:val="21"/>
        </w:rPr>
        <w:t xml:space="preserve">• </w:t>
      </w:r>
      <w:r>
        <w:rPr>
          <w:sz w:val="21"/>
        </w:rPr>
        <w:t>文件类型：音声（录音转写，保留时间码）</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media_id：`soundrecording_d0dd1c0cd17209afe241ece24bf6b7b4_715286e85266d1f50aebc3f361d146b67439961422831605`</w:t>
      </w:r>
    </w:p>
    <w:p>
      <w:pPr>
        <w:ind w:left="340"/>
      </w:pPr>
      <w:r>
        <w:rPr>
          <w:color w:val="1E5631"/>
          <w:sz w:val="21"/>
        </w:rPr>
        <w:t xml:space="preserve">• </w:t>
      </w:r>
      <w:r>
        <w:rPr>
          <w:sz w:val="21"/>
        </w:rPr>
        <w:t>打开方式：ima知识库搜索「巴利三藏中的菩萨道思想13 慈巴拉密 舍巴拉密 古源尊者」</w:t>
      </w:r>
    </w:p>
    <w:p>
      <w:pPr>
        <w:spacing w:before="120" w:after="80"/>
      </w:pPr>
      <w:r>
        <w:rPr>
          <w:rFonts w:ascii="Microsoft YaHei" w:hAnsi="Microsoft YaHei" w:eastAsia="Microsoft YaHei"/>
          <w:b/>
          <w:color w:val="1E5631"/>
          <w:sz w:val="23"/>
        </w:rPr>
        <w:t>正文照录</w:t>
      </w:r>
    </w:p>
    <w:p>
      <w:pPr>
        <w:spacing w:before="40" w:after="80"/>
        <w:ind w:left="283"/>
        <w:shd w:val="clear" w:color="auto" w:fill="EDF6EF"/>
        <w:pBdr>
          <w:left w:val="single" w:sz="20" w:space="6" w:color="1E5631"/>
        </w:pBdr>
      </w:pPr>
      <w:r>
        <w:rPr>
          <w:b/>
          <w:sz w:val="20"/>
        </w:rPr>
        <w:t>[00:03:34.290]</w:t>
      </w:r>
      <w:r>
        <w:rPr>
          <w:sz w:val="20"/>
        </w:rPr>
        <w:t xml:space="preserve"> 所以合起来呢，我们修慈心的时候要成就慈心禅，那那要对五百二十八个方向的友情啊啊散播慈爱。</w:t>
      </w:r>
    </w:p>
    <w:p>
      <w:pPr>
        <w:spacing w:before="40" w:after="80"/>
        <w:ind w:left="283"/>
        <w:shd w:val="clear" w:color="auto" w:fill="EDF6EF"/>
        <w:pBdr>
          <w:left w:val="single" w:sz="20" w:space="6" w:color="1E5631"/>
        </w:pBdr>
      </w:pPr>
      <w:r>
        <w:rPr>
          <w:b/>
          <w:sz w:val="20"/>
        </w:rPr>
        <w:t>[00:03:44.860]</w:t>
      </w:r>
      <w:r>
        <w:rPr>
          <w:sz w:val="20"/>
        </w:rPr>
        <w:t xml:space="preserve"> 啊，分别都证得初禅二场三场啊，那这个所谓的五种啊，无限制呢，是一切有情，一切有息者，一切生物，一切普切陀罗，一个有身体的众生啊，有限制就女性男性圣者非圣者，天神人类还有一切的众生啊……然后十个方向哈，五百二十八个方向。</w:t>
      </w:r>
    </w:p>
    <w:p>
      <w:pPr>
        <w:spacing w:before="40" w:after="80"/>
        <w:ind w:left="283"/>
        <w:shd w:val="clear" w:color="auto" w:fill="EDF6EF"/>
        <w:pBdr>
          <w:left w:val="single" w:sz="20" w:space="6" w:color="1E5631"/>
        </w:pBdr>
      </w:pPr>
      <w:r>
        <w:rPr>
          <w:b/>
          <w:sz w:val="20"/>
        </w:rPr>
        <w:t>[01:05:15.880]</w:t>
      </w:r>
      <w:r>
        <w:rPr>
          <w:sz w:val="20"/>
        </w:rPr>
        <w:t xml:space="preserve"> 啊，是以业为起源，以业为亲属啊。……你为什么有钱？你为什么没有钱？你为什么会来大佛寺听课？是因为业。……那所以我们是以业为朋友啊，以业为亲属啊，这个以业为皈依处啊，</w:t>
      </w:r>
    </w:p>
    <w:p>
      <w:pPr>
        <w:spacing w:before="40" w:after="80"/>
        <w:ind w:left="283"/>
        <w:shd w:val="clear" w:color="auto" w:fill="EDF6EF"/>
        <w:pBdr>
          <w:left w:val="single" w:sz="20" w:space="6" w:color="1E5631"/>
        </w:pBdr>
      </w:pPr>
      <w:r>
        <w:rPr>
          <w:b/>
          <w:sz w:val="20"/>
        </w:rPr>
        <w:t>[01:06:00.435]</w:t>
      </w:r>
      <w:r>
        <w:rPr>
          <w:sz w:val="20"/>
        </w:rPr>
        <w:t xml:space="preserve"> 那么我们在修舍的时候，我们讲说啊。我是业的所有者。啊，就是这个，我拥有我的业，我是业的继承者啊，或者是给自己这样修，然后再给其他人这样修啊，你就会对这样的人呢，不管是亲疏呢，就会起中舍的这样的一个态度好。</w:t>
      </w:r>
    </w:p>
    <w:p>
      <w:pPr>
        <w:spacing w:before="40" w:after="80"/>
        <w:ind w:left="283"/>
        <w:shd w:val="clear" w:color="auto" w:fill="EDF6EF"/>
        <w:pBdr>
          <w:left w:val="single" w:sz="20" w:space="6" w:color="1E5631"/>
        </w:pBdr>
      </w:pPr>
      <w:r>
        <w:rPr>
          <w:b/>
          <w:sz w:val="20"/>
        </w:rPr>
        <w:t>[01:06:24.020]</w:t>
      </w:r>
      <w:r>
        <w:rPr>
          <w:sz w:val="20"/>
        </w:rPr>
        <w:t xml:space="preserve"> 嗯。那这个舍不容易在讲的时候呢，我们顺便讲一下在经典里面讲到的十种舍啊。这个十种舍呢，分别有六只舍、半注舍、精进这个觉知舍、精进舍、行舍、受舍、观舍、中舍、性舍和成舍、变净舍。</w:t>
      </w:r>
    </w:p>
    <w:p>
      <w:pPr>
        <w:spacing w:before="40" w:after="80"/>
        <w:ind w:left="283"/>
        <w:shd w:val="clear" w:color="auto" w:fill="EDF6EF"/>
        <w:pBdr>
          <w:left w:val="single" w:sz="20" w:space="6" w:color="1E5631"/>
        </w:pBdr>
      </w:pPr>
      <w:r>
        <w:rPr>
          <w:b/>
          <w:sz w:val="20"/>
        </w:rPr>
        <w:t>[01:07:16.060]</w:t>
      </w:r>
      <w:r>
        <w:rPr>
          <w:sz w:val="20"/>
        </w:rPr>
        <w:t xml:space="preserve"> ……在这个时候，他的内心呢，他就是有六只舍……所以他这个六只色不是舍波罗蜜。第二个呢，就犯住舍就是中舍的看待众生是业的。所有者啊啊，那这个是半注色，这个是舍波罗蜜啊。</w:t>
      </w:r>
    </w:p>
    <w:p>
      <w:pPr>
        <w:spacing w:before="40" w:after="80"/>
        <w:ind w:left="283"/>
        <w:shd w:val="clear" w:color="auto" w:fill="EDF6EF"/>
        <w:pBdr>
          <w:left w:val="single" w:sz="20" w:space="6" w:color="1E5631"/>
        </w:pBdr>
      </w:pPr>
      <w:r>
        <w:rPr>
          <w:b/>
          <w:sz w:val="20"/>
        </w:rPr>
        <w:t>[01:10:26.800]</w:t>
      </w:r>
      <w:r>
        <w:rPr>
          <w:sz w:val="20"/>
        </w:rPr>
        <w:t xml:space="preserve"> 啊第十个叫变净色，就去除所有的相对因素啊，不必自力去去除它就是变净色啊，所以在这里面呢，其实呢，只有这个舍放住呢，才是真正的舍啊波罗蜜啊。</w:t>
      </w:r>
    </w:p>
    <w:p>
      <w:pPr>
        <w:spacing w:before="40" w:after="80"/>
        <w:ind w:left="283"/>
        <w:shd w:val="clear" w:color="auto" w:fill="EDF6EF"/>
        <w:pBdr>
          <w:left w:val="single" w:sz="20" w:space="6" w:color="1E5631"/>
        </w:pBdr>
      </w:pPr>
      <w:r>
        <w:rPr>
          <w:b/>
          <w:sz w:val="20"/>
        </w:rPr>
        <w:t>[01:11:17.000]</w:t>
      </w:r>
      <w:r>
        <w:rPr>
          <w:sz w:val="20"/>
        </w:rPr>
        <w:t xml:space="preserve"> 好，那么。中舍呢，是对众生有平等的特效啊，那么它可以解释为是说，即使某一个人对我有冒犯，对我有轻蔑，或者说对我有帮助，对我有利益，</w:t>
      </w:r>
    </w:p>
    <w:p>
      <w:pPr>
        <w:spacing w:before="40" w:after="80"/>
        <w:ind w:left="283"/>
        <w:shd w:val="clear" w:color="auto" w:fill="EDF6EF"/>
        <w:pBdr>
          <w:left w:val="single" w:sz="20" w:space="6" w:color="1E5631"/>
        </w:pBdr>
      </w:pPr>
      <w:r>
        <w:rPr>
          <w:b/>
          <w:sz w:val="20"/>
        </w:rPr>
        <w:t>[01:11:33.190]</w:t>
      </w:r>
      <w:r>
        <w:rPr>
          <w:sz w:val="20"/>
        </w:rPr>
        <w:t xml:space="preserve"> 一个修菩萨道的人呢，他对这些众生都会有平等的作意。所以，舍波罗蜜呢，是归纳到放住舍当中，就是要具有大悲心和这个善巧精进智啊，精通智啊，对可欲的众生及诸行法和不可欲的众生及诸行法，没有爱恨啊，而是平等中立啊。这个就是舍。菠罗蜜……那么它的本质呢，就是这个物培伽这个中舍性心所所以舍的特效呢，就是不是一既没有爱也没有恨啊，这种平等的特相啊……它的作用呢，就是平等的看待一切的众生啊。它的这个现起呢，就是平息啊，所有爱恨啊。那么这个舍的静音呢，是业省察字啊，或者是把众生当做业的主人。</w:t>
      </w:r>
    </w:p>
    <w:p>
      <w:pPr>
        <w:spacing w:before="40" w:after="80"/>
        <w:ind w:left="283"/>
        <w:shd w:val="clear" w:color="auto" w:fill="EDF6EF"/>
        <w:pBdr>
          <w:left w:val="single" w:sz="20" w:space="6" w:color="1E5631"/>
        </w:pBdr>
      </w:pPr>
      <w:r>
        <w:rPr>
          <w:b/>
          <w:sz w:val="20"/>
        </w:rPr>
        <w:t>[01:12:45.210]</w:t>
      </w:r>
      <w:r>
        <w:rPr>
          <w:sz w:val="20"/>
        </w:rPr>
        <w:t xml:space="preserve"> 中舍同样呢，有三种啊，就根本舍波罗蜜啊，殊胜啊，舍波罗蜜和究竟舍波罗蜜。</w:t>
      </w:r>
    </w:p>
    <w:p>
      <w:pPr>
        <w:spacing w:before="40" w:after="80"/>
        <w:ind w:left="283"/>
        <w:shd w:val="clear" w:color="auto" w:fill="EDF6EF"/>
        <w:pBdr>
          <w:left w:val="single" w:sz="20" w:space="6" w:color="1E5631"/>
        </w:pBdr>
      </w:pPr>
      <w:r>
        <w:rPr>
          <w:b/>
          <w:sz w:val="20"/>
        </w:rPr>
        <w:t>[01:13:05.420]</w:t>
      </w:r>
      <w:r>
        <w:rPr>
          <w:sz w:val="20"/>
        </w:rPr>
        <w:t xml:space="preserve"> 那。其中呢有一个。这个。这个本身故事啊叫啊叫。罗马罗马罕萨啊，罗马罕萨啊……那么罗马罕萨呢，是意思就是非常惊悚的意思啊，那么在所形藏著里面也把它称为叫大身毛竖立塑形啊，大身毛竖立就汗毛都竖起来了。</w:t>
      </w:r>
    </w:p>
    <w:p>
      <w:pPr>
        <w:spacing w:before="40" w:after="80"/>
        <w:ind w:left="283"/>
        <w:shd w:val="clear" w:color="auto" w:fill="EDF6EF"/>
        <w:pBdr>
          <w:left w:val="single" w:sz="20" w:space="6" w:color="1E5631"/>
        </w:pBdr>
      </w:pPr>
      <w:r>
        <w:rPr>
          <w:b/>
          <w:sz w:val="20"/>
        </w:rPr>
        <w:t>[01:14:13.740]</w:t>
      </w:r>
      <w:r>
        <w:rPr>
          <w:sz w:val="20"/>
        </w:rPr>
        <w:t xml:space="preserve"> 所以，那么这个因为菩萨呢都在修每每生都在修出离波罗蜜啊，所以在那个时候，菩萨呢也萌发一个想要出家的念头。……趁着这一生，我要好好来修忍辱，即便对方以什么样的方式来对待我，除了修忍辱，我也要修平等。</w:t>
      </w:r>
    </w:p>
    <w:p>
      <w:pPr>
        <w:spacing w:before="40" w:after="80"/>
        <w:ind w:left="283"/>
        <w:shd w:val="clear" w:color="auto" w:fill="EDF6EF"/>
        <w:pBdr>
          <w:left w:val="single" w:sz="20" w:space="6" w:color="1E5631"/>
        </w:pBdr>
      </w:pPr>
      <w:r>
        <w:rPr>
          <w:b/>
          <w:sz w:val="20"/>
        </w:rPr>
        <w:t>[01:18:27.590]</w:t>
      </w:r>
      <w:r>
        <w:rPr>
          <w:sz w:val="20"/>
        </w:rPr>
        <w:t xml:space="preserve"> 那么对于愚昧的孩子和智者呢，这个菩萨都采取同样的态度，他没有欢喜向他致敬的智者，也没有讨厌侮辱他的这个愚昧的孩子。相反呢，他对两种人都采取不喜不怒的中色的态度。</w:t>
      </w:r>
    </w:p>
    <w:p>
      <w:pPr>
        <w:spacing w:before="40" w:after="80"/>
        <w:ind w:left="283"/>
        <w:shd w:val="clear" w:color="auto" w:fill="EDF6EF"/>
        <w:pBdr>
          <w:left w:val="single" w:sz="20" w:space="6" w:color="1E5631"/>
        </w:pBdr>
      </w:pPr>
      <w:r>
        <w:rPr>
          <w:b/>
          <w:sz w:val="20"/>
        </w:rPr>
        <w:t>[01:19:15.360]</w:t>
      </w:r>
      <w:r>
        <w:rPr>
          <w:sz w:val="20"/>
        </w:rPr>
        <w:t xml:space="preserve"> 所以在佛陀成佛的时候呢，他对舍利弗尊者啊啊说过一个跟舍波罗蜜相关的经文啊。他说，在苦乐方面，有随众无随众方面，犹如天平一样，在一切世间八法里，我有如平，我有平等之心，这是我之舍波罗蜜。啊，也就是说啊，菩萨啊，或者佛陀呢，像舍利佛尊者啊，就是讲到他在修。舍波罗蜜的时候，他永远都是一个中立平等的心啊啊。</w:t>
      </w:r>
    </w:p>
    <w:p>
      <w:r>
        <w:rPr>
          <w:sz w:val="21"/>
        </w:rPr>
        <w:t>[generated, not original text]</w:t>
      </w:r>
    </w:p>
    <w:p>
      <w:pPr>
        <w:spacing w:before="120" w:after="80"/>
      </w:pPr>
      <w:r>
        <w:rPr>
          <w:rFonts w:ascii="Microsoft YaHei" w:hAnsi="Microsoft YaHei" w:eastAsia="Microsoft YaHei"/>
          <w:b/>
          <w:color w:val="1E5631"/>
          <w:sz w:val="25"/>
        </w:rPr>
        <w:t>材料⑦（副材料）◈·巴利三藏中的菩萨道思想13-慈巴拉密2、舍巴拉密（课件）</w:t>
      </w:r>
    </w:p>
    <w:p>
      <w:r>
        <w:rPr>
          <w:b/>
          <w:sz w:val="21"/>
        </w:rPr>
        <w:t>《巴利三藏中的菩萨道思想13-慈巴拉密2、舍巴拉密-古源尊者-20250704（课件）.pdf》</w:t>
      </w:r>
    </w:p>
    <w:p>
      <w:pPr>
        <w:ind w:left="340"/>
      </w:pPr>
      <w:r>
        <w:rPr>
          <w:color w:val="1E5631"/>
          <w:sz w:val="21"/>
        </w:rPr>
        <w:t xml:space="preserve">• </w:t>
      </w:r>
      <w:r>
        <w:rPr>
          <w:sz w:val="21"/>
        </w:rPr>
        <w:t>文件类型：PDF（课件／幻灯片）</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media_id：`pdf_d0dd1c0cd17209afe241ece24bf6b7b4_658c67dc0c6e678b03cbe27a0ba1620a7439961422831605`</w:t>
      </w:r>
    </w:p>
    <w:p>
      <w:pPr>
        <w:ind w:left="340"/>
      </w:pPr>
      <w:r>
        <w:rPr>
          <w:color w:val="1E5631"/>
          <w:sz w:val="21"/>
        </w:rPr>
        <w:t xml:space="preserve">• </w:t>
      </w:r>
      <w:r>
        <w:rPr>
          <w:sz w:val="21"/>
        </w:rPr>
        <w:t>打开方式：ima知识库搜索「巴利三藏中的菩萨道思想13 课件 古源尊者」</w:t>
      </w:r>
    </w:p>
    <w:p>
      <w:pPr>
        <w:spacing w:before="120" w:after="80"/>
      </w:pPr>
      <w:r>
        <w:rPr>
          <w:rFonts w:ascii="Microsoft YaHei" w:hAnsi="Microsoft YaHei" w:eastAsia="Microsoft YaHei"/>
          <w:b/>
          <w:color w:val="1E5631"/>
          <w:sz w:val="23"/>
        </w:rPr>
        <w:t>正文照录</w:t>
      </w:r>
    </w:p>
    <w:p>
      <w:pPr>
        <w:spacing w:before="40" w:after="80"/>
        <w:ind w:left="283"/>
        <w:shd w:val="clear" w:color="auto" w:fill="EDF6EF"/>
        <w:pBdr>
          <w:left w:val="single" w:sz="20" w:space="6" w:color="1E5631"/>
        </w:pBdr>
      </w:pPr>
      <w:r>
        <w:rPr>
          <w:b/>
          <w:sz w:val="20"/>
        </w:rPr>
        <w:t>慈巴拉密</w:t>
      </w:r>
    </w:p>
    <w:p>
      <w:pPr>
        <w:spacing w:before="40" w:after="80"/>
        <w:ind w:left="283"/>
        <w:shd w:val="clear" w:color="auto" w:fill="EDF6EF"/>
        <w:pBdr>
          <w:left w:val="single" w:sz="20" w:space="6" w:color="1E5631"/>
        </w:pBdr>
      </w:pPr>
      <w:r>
        <w:rPr>
          <w:sz w:val="20"/>
        </w:rPr>
        <w:t>528个慈爱：· 5个无限制的慈爱 + 7个有限制的慈爱 = 12个慈爱。· 12种慈爱 X 4种祝愿 = 48个慈爱。· 48个慈爱 X 10方位 = 480个慈爱。· 480个慈爱 + 不具方位的慈爱48个 = 528个慈爱。</w:t>
      </w:r>
    </w:p>
    <w:p>
      <w:pPr>
        <w:spacing w:before="40" w:after="80"/>
        <w:ind w:left="283"/>
        <w:shd w:val="clear" w:color="auto" w:fill="EDF6EF"/>
        <w:pBdr>
          <w:left w:val="single" w:sz="20" w:space="6" w:color="1E5631"/>
        </w:pBdr>
      </w:pPr>
      <w:r>
        <w:rPr>
          <w:b/>
          <w:sz w:val="20"/>
        </w:rPr>
        <w:t>慈巴拉密</w:t>
      </w:r>
    </w:p>
    <w:p>
      <w:pPr>
        <w:spacing w:before="40" w:after="80"/>
        <w:ind w:left="283"/>
        <w:shd w:val="clear" w:color="auto" w:fill="EDF6EF"/>
        <w:pBdr>
          <w:left w:val="single" w:sz="20" w:space="6" w:color="1E5631"/>
        </w:pBdr>
      </w:pPr>
      <w:r>
        <w:rPr>
          <w:sz w:val="20"/>
        </w:rPr>
        <w:t>五个无限制的慈爱：1. 一切有情；2. 一切有息者；3. 一切生物；4. 一切补伽罗；5.一切有身体的众生 七个有限制的慈爱：1.一切女众；2.一切男众；3.一切圣者；4.一切非圣者；5.一切天神；6.一切人类；7.一切四恶道的众生</w:t>
      </w:r>
    </w:p>
    <w:p>
      <w:pPr>
        <w:spacing w:before="40" w:after="80"/>
        <w:ind w:left="283"/>
        <w:shd w:val="clear" w:color="auto" w:fill="EDF6EF"/>
        <w:pBdr>
          <w:left w:val="single" w:sz="20" w:space="6" w:color="1E5631"/>
        </w:pBdr>
      </w:pPr>
      <w:r>
        <w:rPr>
          <w:b/>
          <w:sz w:val="20"/>
        </w:rPr>
        <w:t>慈巴拉密</w:t>
      </w:r>
    </w:p>
    <w:p>
      <w:pPr>
        <w:spacing w:before="40" w:after="80"/>
        <w:ind w:left="283"/>
        <w:shd w:val="clear" w:color="auto" w:fill="EDF6EF"/>
        <w:pBdr>
          <w:left w:val="single" w:sz="20" w:space="6" w:color="1E5631"/>
        </w:pBdr>
      </w:pPr>
      <w:r>
        <w:rPr>
          <w:sz w:val="20"/>
        </w:rPr>
        <w:t>「慈爱」 Metiā：· 期许众生获益为「慈爱」的特相。· 根据期许，实际利益众生为「慈爱」的作用。……· 清凉的意识出现在行者的智慧里，此是「慈爱」的现起。· 「以慈眼观看众生」(慈眼视众生)为「慈爱」的近因。 · 第一个基础慈巴拉密 (mettā mūla pāramī) 不惜身外之物 · 第二个殊胜慈巴拉密 (mettā upa pāramī) 不惜眼睛、肢体、健康 · 第三个是究竟慈巴拉密 (mettā paramattla pāramī) 不惜生命</w:t>
      </w:r>
    </w:p>
    <w:p>
      <w:pPr>
        <w:spacing w:before="40" w:after="80"/>
        <w:ind w:left="283"/>
        <w:shd w:val="clear" w:color="auto" w:fill="EDF6EF"/>
        <w:pBdr>
          <w:left w:val="single" w:sz="20" w:space="6" w:color="1E5631"/>
        </w:pBdr>
      </w:pPr>
      <w:r>
        <w:rPr>
          <w:b/>
          <w:sz w:val="20"/>
        </w:rPr>
        <w:t>舍波罗蜜</w:t>
      </w:r>
    </w:p>
    <w:p>
      <w:pPr>
        <w:spacing w:before="40" w:after="80"/>
        <w:ind w:left="283"/>
        <w:shd w:val="clear" w:color="auto" w:fill="EDF6EF"/>
        <w:pBdr>
          <w:left w:val="single" w:sz="20" w:space="6" w:color="1E5631"/>
        </w:pBdr>
      </w:pPr>
      <w:r>
        <w:rPr>
          <w:sz w:val="20"/>
        </w:rPr>
        <w:t>成就舍心：· 无爱无恨即是成就舍心。舍波罗蜜是指这两种心的平息，否则是不会有舍波罗蜜的。</w:t>
      </w:r>
      <w:r>
        <w:rPr>
          <w:b/>
          <w:sz w:val="20"/>
        </w:rPr>
        <w:t>·对事物漠视与不关心则破坏了舍心</w:t>
      </w:r>
    </w:p>
    <w:p>
      <w:pPr>
        <w:spacing w:before="40" w:after="80"/>
        <w:ind w:left="283"/>
        <w:shd w:val="clear" w:color="auto" w:fill="EDF6EF"/>
        <w:pBdr>
          <w:left w:val="single" w:sz="20" w:space="6" w:color="1E5631"/>
        </w:pBdr>
      </w:pPr>
      <w:r>
        <w:rPr>
          <w:b/>
          <w:sz w:val="20"/>
        </w:rPr>
        <w:t>舍波罗蜜</w:t>
      </w:r>
    </w:p>
    <w:p>
      <w:pPr>
        <w:spacing w:before="40" w:after="80"/>
        <w:ind w:left="283"/>
        <w:shd w:val="clear" w:color="auto" w:fill="EDF6EF"/>
        <w:pBdr>
          <w:left w:val="single" w:sz="20" w:space="6" w:color="1E5631"/>
        </w:pBdr>
      </w:pPr>
      <w:r>
        <w:rPr>
          <w:sz w:val="20"/>
        </w:rPr>
        <w:t>「舍」本质义：「舍」属中舍性心所。非所有「中舍性」心所都是「舍波罗蜜」。而是缘取「众生之苦乐乃由业之使然」目标之际就有的「中舍性」心所方才是「舍波罗蜜」，缘取其他所缘之中舍性心所非「舍波罗蜜」。</w:t>
      </w:r>
    </w:p>
    <w:p>
      <w:pPr>
        <w:spacing w:before="40" w:after="80"/>
        <w:ind w:left="283"/>
        <w:shd w:val="clear" w:color="auto" w:fill="EDF6EF"/>
        <w:pBdr>
          <w:left w:val="single" w:sz="20" w:space="6" w:color="1E5631"/>
        </w:pBdr>
      </w:pPr>
      <w:r>
        <w:rPr>
          <w:b/>
          <w:sz w:val="20"/>
        </w:rPr>
        <w:t>舍波罗蜜</w:t>
      </w:r>
    </w:p>
    <w:p>
      <w:pPr>
        <w:spacing w:before="40" w:after="80"/>
        <w:ind w:left="283"/>
        <w:shd w:val="clear" w:color="auto" w:fill="EDF6EF"/>
        <w:pBdr>
          <w:left w:val="single" w:sz="20" w:space="6" w:color="1E5631"/>
        </w:pBdr>
      </w:pPr>
      <w:r>
        <w:rPr>
          <w:sz w:val="20"/>
        </w:rPr>
        <w:t>「舍波罗蜜」：具备「大悲心」与「善巧精通智」，对于可意的众生及诸行法、不可意的众生及诸行法，没有爱恨而中立平等，乃名为「舍波罗蜜」。</w:t>
      </w:r>
    </w:p>
    <w:p>
      <w:pPr>
        <w:spacing w:before="40" w:after="80"/>
        <w:ind w:left="283"/>
        <w:shd w:val="clear" w:color="auto" w:fill="EDF6EF"/>
        <w:pBdr>
          <w:left w:val="single" w:sz="20" w:space="6" w:color="1E5631"/>
        </w:pBdr>
      </w:pPr>
      <w:r>
        <w:rPr>
          <w:b/>
          <w:sz w:val="20"/>
        </w:rPr>
        <w:t>舍波罗蜜</w:t>
      </w:r>
      <w:r>
        <w:rPr>
          <w:sz w:val="20"/>
        </w:rPr>
        <w:t>（修舍的方式）</w:t>
      </w:r>
    </w:p>
    <w:p>
      <w:pPr>
        <w:spacing w:before="40" w:after="80"/>
        <w:ind w:left="283"/>
        <w:shd w:val="clear" w:color="auto" w:fill="EDF6EF"/>
        <w:pBdr>
          <w:left w:val="single" w:sz="20" w:space="6" w:color="1E5631"/>
        </w:pBdr>
      </w:pPr>
      <w:r>
        <w:rPr>
          <w:sz w:val="20"/>
        </w:rPr>
        <w:t>修舍只有一种基本方式："一切有情都是业的所有者"（kammassakā,业是自己的） 12种对象X10个方位=120具有方位之舍心 120具有方位之舍心+12不具方位之舍心=132舍心</w:t>
      </w:r>
    </w:p>
    <w:p>
      <w:pPr>
        <w:spacing w:before="40" w:after="80"/>
        <w:ind w:left="283"/>
        <w:shd w:val="clear" w:color="auto" w:fill="EDF6EF"/>
        <w:pBdr>
          <w:left w:val="single" w:sz="20" w:space="6" w:color="1E5631"/>
        </w:pBdr>
      </w:pPr>
      <w:r>
        <w:rPr>
          <w:b/>
          <w:sz w:val="20"/>
        </w:rPr>
        <w:t>舍波罗蜜</w:t>
      </w:r>
      <w:r>
        <w:rPr>
          <w:sz w:val="20"/>
        </w:rPr>
        <w:t>（十种舍）</w:t>
      </w:r>
    </w:p>
    <w:p>
      <w:pPr>
        <w:spacing w:before="40" w:after="80"/>
        <w:ind w:left="283"/>
        <w:shd w:val="clear" w:color="auto" w:fill="EDF6EF"/>
        <w:pBdr>
          <w:left w:val="single" w:sz="20" w:space="6" w:color="1E5631"/>
        </w:pBdr>
      </w:pPr>
      <w:r>
        <w:rPr>
          <w:sz w:val="20"/>
        </w:rPr>
        <w:t>也有其它不属于舍波罗蜜的舍，然而它们每一个都是究竟法。《清净道论》与《殊胜义注》列举了以下十种舍：一、六支舍；二、梵住舍；三、觉支舍；四、精进舍；五、行舍；六、受舍；七、观舍；八、中舍性舍；九、禅舍；十、遍净舍。</w:t>
      </w:r>
    </w:p>
    <w:p>
      <w:pPr>
        <w:spacing w:before="40" w:after="80"/>
        <w:ind w:left="283"/>
        <w:shd w:val="clear" w:color="auto" w:fill="EDF6EF"/>
        <w:pBdr>
          <w:left w:val="single" w:sz="20" w:space="6" w:color="1E5631"/>
        </w:pBdr>
      </w:pPr>
      <w:r>
        <w:rPr>
          <w:b/>
          <w:sz w:val="20"/>
        </w:rPr>
        <w:t>舍波罗蜜</w:t>
      </w:r>
    </w:p>
    <w:p>
      <w:pPr>
        <w:spacing w:before="40" w:after="80"/>
        <w:ind w:left="283"/>
        <w:shd w:val="clear" w:color="auto" w:fill="EDF6EF"/>
        <w:pBdr>
          <w:left w:val="single" w:sz="20" w:space="6" w:color="1E5631"/>
        </w:pBdr>
      </w:pPr>
      <w:r>
        <w:rPr>
          <w:sz w:val="20"/>
        </w:rPr>
        <w:t>基础舍巴拉密 殊胜舍巴拉密 究竟舍巴拉密：不惜身外之物 不惜眼睛、肢体 不惜性命 本生经 94 Lomahamsa Jātaka《罗摩汉沙行者本生经》 一集法 舍波罗蜜</w:t>
      </w:r>
    </w:p>
    <w:p>
      <w:pPr>
        <w:spacing w:before="40" w:after="80"/>
        <w:ind w:left="283"/>
        <w:shd w:val="clear" w:color="auto" w:fill="EDF6EF"/>
        <w:pBdr>
          <w:left w:val="single" w:sz="20" w:space="6" w:color="1E5631"/>
        </w:pBdr>
      </w:pPr>
      <w:r>
        <w:rPr>
          <w:sz w:val="20"/>
        </w:rPr>
        <w:t>💡 主持人注意：材料⑦把两句话写得最清楚——"</w:t>
      </w:r>
      <w:r>
        <w:rPr>
          <w:b/>
          <w:sz w:val="20"/>
        </w:rPr>
        <w:t>对事物漠视与不关心则破坏了舍心</w:t>
      </w:r>
      <w:r>
        <w:rPr>
          <w:sz w:val="20"/>
        </w:rPr>
        <w:t>"（舍≠冷漠），"</w:t>
      </w:r>
      <w:r>
        <w:rPr>
          <w:b/>
          <w:sz w:val="20"/>
        </w:rPr>
        <w:t>非所有中舍性心所都是舍波罗蜜</w:t>
      </w:r>
      <w:r>
        <w:rPr>
          <w:sz w:val="20"/>
        </w:rPr>
        <w:t>"（舍有明确的所缘：众生之苦乐乃由业之使然）。请把这两句，在主题讨论前替学员点一遍。</w:t>
      </w:r>
    </w:p>
    <w:p>
      <w:pPr>
        <w:spacing w:before="160" w:after="80"/>
      </w:pPr>
      <w:r>
        <w:rPr>
          <w:rFonts w:ascii="Microsoft YaHei" w:hAnsi="Microsoft YaHei" w:eastAsia="Microsoft YaHei"/>
          <w:b/>
          <w:color w:val="1E5631"/>
          <w:sz w:val="28"/>
        </w:rPr>
        <w:t>💬 第一轮分享</w:t>
      </w:r>
    </w:p>
    <w:p>
      <w:r>
        <w:rPr>
          <w:b/>
          <w:sz w:val="21"/>
        </w:rPr>
        <w:t>分享规则</w:t>
      </w:r>
      <w:r>
        <w:rPr>
          <w:sz w:val="21"/>
        </w:rPr>
        <w:t>：每人 2 分钟（人多则 90 秒），轮流说，不打断、不点评、不"纠正"。可以只说自己的一点体会，也可以说"我还没抓到，先听听大家"。分享不是汇报成绩，是把自己此刻的心声摆到桌上。</w:t>
      </w:r>
    </w:p>
    <w:p>
      <w:r>
        <w:rPr>
          <w:b/>
          <w:sz w:val="21"/>
        </w:rPr>
        <w:t>起手问题（任选，先邀请、不点名）</w:t>
      </w:r>
    </w:p>
    <w:p>
      <w:pPr>
        <w:ind w:left="340"/>
      </w:pPr>
      <w:r>
        <w:rPr>
          <w:b/>
          <w:sz w:val="21"/>
        </w:rPr>
        <w:t xml:space="preserve">1. </w:t>
      </w:r>
      <w:r>
        <w:rPr>
          <w:sz w:val="21"/>
        </w:rPr>
        <w:t>今天第一次听到"忍辱的本质是</w:t>
      </w:r>
      <w:r>
        <w:rPr>
          <w:b/>
          <w:sz w:val="21"/>
        </w:rPr>
        <w:t>无瞋</w:t>
      </w:r>
      <w:r>
        <w:rPr>
          <w:sz w:val="21"/>
        </w:rPr>
        <w:t>、是心</w:t>
      </w:r>
      <w:r>
        <w:rPr>
          <w:b/>
          <w:sz w:val="21"/>
        </w:rPr>
        <w:t>堪受</w:t>
      </w:r>
      <w:r>
        <w:rPr>
          <w:sz w:val="21"/>
        </w:rPr>
        <w:t>，</w:t>
      </w:r>
      <w:r>
        <w:rPr>
          <w:b/>
          <w:sz w:val="21"/>
        </w:rPr>
        <w:t>不是压抑</w:t>
      </w:r>
      <w:r>
        <w:rPr>
          <w:sz w:val="21"/>
        </w:rPr>
        <w:t>"——这个说法，和你过去理解的"忍"有什么不同？说说你自己的那个理解就好，不用讲道理。</w:t>
      </w:r>
    </w:p>
    <w:p>
      <w:pPr>
        <w:ind w:left="340"/>
      </w:pPr>
      <w:r>
        <w:rPr>
          <w:b/>
          <w:sz w:val="21"/>
        </w:rPr>
        <w:t xml:space="preserve">2. </w:t>
      </w:r>
      <w:r>
        <w:rPr>
          <w:sz w:val="21"/>
        </w:rPr>
        <w:t>材料②里尊者说："真实的人才取信于人，一个取信的人，你的生意才会做下去。"你在生活里，有没有一次"说实话反而赢得了信任"的经历？</w:t>
      </w:r>
    </w:p>
    <w:p>
      <w:pPr>
        <w:ind w:left="340"/>
      </w:pPr>
      <w:r>
        <w:rPr>
          <w:b/>
          <w:sz w:val="21"/>
        </w:rPr>
        <w:t xml:space="preserve">3. </w:t>
      </w:r>
      <w:r>
        <w:rPr>
          <w:sz w:val="21"/>
        </w:rPr>
        <w:t>听到"决意就像磐石山"，你的第一念是什么？（是"我没有这种坚定"？还是"我也有过咬着牙做成的一件小事"？）只说那一刻的感受，不作评判。</w:t>
      </w:r>
    </w:p>
    <w:p>
      <w:pPr>
        <w:ind w:left="340"/>
      </w:pPr>
      <w:r>
        <w:rPr>
          <w:b/>
          <w:sz w:val="21"/>
        </w:rPr>
        <w:t xml:space="preserve">4. </w:t>
      </w:r>
      <w:r>
        <w:rPr>
          <w:sz w:val="21"/>
        </w:rPr>
        <w:t>（备用）材料④把"慈"和"情爱、亲情之爱"分得很清楚——"慈爱是没有依依不舍的"。你有没有过"以为自己在关心，其实放不下"的经验？——此题</w:t>
      </w:r>
      <w:r>
        <w:rPr>
          <w:b/>
          <w:sz w:val="21"/>
        </w:rPr>
        <w:t>只谈个人体会，不评判对错</w:t>
      </w:r>
      <w:r>
        <w:rPr>
          <w:sz w:val="21"/>
        </w:rPr>
        <w:t>。</w:t>
      </w:r>
    </w:p>
    <w:p>
      <w:pPr>
        <w:ind w:left="340"/>
      </w:pPr>
      <w:r>
        <w:rPr>
          <w:b/>
          <w:sz w:val="21"/>
        </w:rPr>
        <w:t xml:space="preserve">5. </w:t>
      </w:r>
      <w:r>
        <w:rPr>
          <w:sz w:val="21"/>
        </w:rPr>
        <w:t>（备用·轻柔）材料⑦说"对事物漠视与不关心则破坏了舍心"。你怎么理解"舍"和"冷漠"的不同？——此题只谈体会，不比较谁更"舍"。</w:t>
      </w:r>
    </w:p>
    <w:p>
      <w:r>
        <w:rPr>
          <w:b/>
          <w:sz w:val="21"/>
        </w:rPr>
        <w:t>（主持人操作）</w:t>
      </w:r>
      <w:r>
        <w:rPr>
          <w:sz w:val="21"/>
        </w:rPr>
        <w:t xml:space="preserve"> 分享环节以"接住"为主，不追问、不诊断。若有人在分享里带出自我否定（"我这脾气，忍辱肯定做不到""我这人就是放不下，慈悲不了"），温和回应："</w:t>
      </w:r>
      <w:r>
        <w:rPr>
          <w:b/>
          <w:sz w:val="21"/>
        </w:rPr>
        <w:t>忍辱非压抑、不道德绑架</w:t>
      </w:r>
      <w:r>
        <w:rPr>
          <w:sz w:val="21"/>
        </w:rPr>
        <w:t>——做不到不是失败，看见它就已经很不容易了；而且'受不了的时候先走开'，也是如实看见，不是退步。"并把话头轻轻交给下一位。人多时可设"发言牌"，每人 90 秒；无人开口时，主持人可先做一次 30 秒的示范分享（分享自己第一次听到"忍辱＝无瞋"时的惊讶）。</w:t>
      </w:r>
      <w:r>
        <w:rPr>
          <w:b/>
          <w:sz w:val="21"/>
        </w:rPr>
        <w:t>若全场都不愿谈"我的脾气"，请尊重这份沉默</w:t>
      </w:r>
      <w:r>
        <w:rPr>
          <w:sz w:val="21"/>
        </w:rPr>
        <w:t>——沉默也是一种表达，主持人不逼、不劝，把话题轻轻放回"今天哪一句让你印象最深"即可。</w:t>
      </w:r>
    </w:p>
    <w:p>
      <w:pPr>
        <w:spacing w:before="160" w:after="80"/>
      </w:pPr>
      <w:r>
        <w:rPr>
          <w:rFonts w:ascii="Microsoft YaHei" w:hAnsi="Microsoft YaHei" w:eastAsia="Microsoft YaHei"/>
          <w:b/>
          <w:color w:val="1E5631"/>
          <w:sz w:val="28"/>
        </w:rPr>
        <w:t>🎯 主题讨论</w:t>
      </w:r>
    </w:p>
    <w:p>
      <w:pPr>
        <w:spacing w:before="40" w:after="80"/>
        <w:ind w:left="283"/>
        <w:shd w:val="clear" w:color="auto" w:fill="EDF6EF"/>
        <w:pBdr>
          <w:left w:val="single" w:sz="20" w:space="6" w:color="1E5631"/>
        </w:pBdr>
      </w:pPr>
      <w:r>
        <w:rPr>
          <w:b/>
          <w:sz w:val="20"/>
        </w:rPr>
        <w:t>分层追问</w:t>
      </w:r>
      <w:r>
        <w:rPr>
          <w:sz w:val="20"/>
        </w:rPr>
        <w:t>（可视时间取用，由浅入深）： - 【现象】忍辱和压抑憋着的差别是什么？慈与贪爱、舍与冷漠的界线在哪里？ - 【影响】这五条里，哪一条最戳中你最近的一段经历，为什么？ - 【应对】这周找一次想发火或想忍住的场合，先只观察身体紧不紧。</w:t>
      </w:r>
    </w:p>
    <w:p>
      <w:r>
        <w:rPr>
          <w:b/>
          <w:sz w:val="21"/>
        </w:rPr>
        <w:t>问题一：忍辱的本质是"无瞋、堪受"，不是"压抑、憋着"——这两者的差别，你在生活里体会过吗？</w:t>
      </w:r>
    </w:p>
    <w:p>
      <w:pPr>
        <w:ind w:left="340"/>
      </w:pPr>
      <w:r>
        <w:rPr>
          <w:color w:val="1E5631"/>
          <w:sz w:val="21"/>
        </w:rPr>
        <w:t xml:space="preserve">• </w:t>
      </w:r>
      <w:r>
        <w:rPr>
          <w:sz w:val="21"/>
        </w:rPr>
        <w:t>提示：请学员回到材料①的原句——"特相：宽容""作用：面对可喜、不可喜所缘，心保持堪受""由无嗔前导的善心及其心所，乃名为忍辱巴拉密"；再引《增支部》那句"</w:t>
      </w:r>
      <w:r>
        <w:rPr>
          <w:b/>
          <w:sz w:val="21"/>
        </w:rPr>
        <w:t>忍受他人恶待是沙门与婆罗门的力量</w:t>
      </w:r>
      <w:r>
        <w:rPr>
          <w:sz w:val="21"/>
        </w:rPr>
        <w:t>"。引导方向：把"压抑"和"堪忍"分开说——</w:t>
      </w:r>
      <w:r>
        <w:rPr>
          <w:b/>
          <w:sz w:val="21"/>
        </w:rPr>
        <w:t>压抑</w:t>
      </w:r>
      <w:r>
        <w:rPr>
          <w:sz w:val="21"/>
        </w:rPr>
        <w:t>是把情绪硬塞回怀里、越塞越沉，久了会生病；</w:t>
      </w:r>
      <w:r>
        <w:rPr>
          <w:b/>
          <w:sz w:val="21"/>
        </w:rPr>
        <w:t>堪忍</w:t>
      </w:r>
      <w:r>
        <w:rPr>
          <w:sz w:val="21"/>
        </w:rPr>
        <w:t>是把胸怀撑大，情绪还在，但你不被它压垮、也不被它牵走。追问一句帮助落地："如果你此刻想起某件还在忍的事，它更像'塞着'，还是'容着'？"</w:t>
      </w:r>
    </w:p>
    <w:p>
      <w:pPr>
        <w:ind w:left="340"/>
      </w:pPr>
      <w:r>
        <w:rPr>
          <w:color w:val="1E5631"/>
          <w:sz w:val="21"/>
        </w:rPr>
        <w:t xml:space="preserve">• </w:t>
      </w:r>
      <w:r>
        <w:rPr>
          <w:b/>
          <w:sz w:val="21"/>
        </w:rPr>
        <w:t>提示</w:t>
      </w:r>
      <w:r>
        <w:rPr>
          <w:sz w:val="21"/>
        </w:rPr>
        <w:t>：本题是本周心理安全的核心之一。若学员说"我一直在忍，很累"，主持人先共情，再明确："</w:t>
      </w:r>
      <w:r>
        <w:rPr>
          <w:b/>
          <w:sz w:val="21"/>
        </w:rPr>
        <w:t>忍辱非压抑</w:t>
      </w:r>
      <w:r>
        <w:rPr>
          <w:sz w:val="21"/>
        </w:rPr>
        <w:t>——受不了可以说不、可以先离开、可以找人倾诉，这些都是如法的；本课绝不道德绑架，不说'你都学佛了怎么还生气'。"若讨论滑向"谁更能忍"，温和拉回"这不是比赛"。</w:t>
      </w:r>
      <w:r>
        <w:rPr>
          <w:b/>
          <w:sz w:val="21"/>
        </w:rPr>
        <w:t>允许</w:t>
      </w:r>
      <w:r>
        <w:rPr>
          <w:sz w:val="21"/>
        </w:rPr>
        <w:t>学员说"我暂时做不到"，并回应："被尊重。"</w:t>
      </w:r>
    </w:p>
    <w:p>
      <w:r>
        <w:rPr>
          <w:b/>
          <w:sz w:val="21"/>
        </w:rPr>
        <w:t>问题二："舍"是"无爱无恨、平等中立"，不是"冷漠、不管事"——你怎么看这两者的界线？</w:t>
      </w:r>
    </w:p>
    <w:p>
      <w:pPr>
        <w:ind w:left="340"/>
      </w:pPr>
      <w:r>
        <w:rPr>
          <w:color w:val="1E5631"/>
          <w:sz w:val="21"/>
        </w:rPr>
        <w:t xml:space="preserve">• </w:t>
      </w:r>
      <w:r>
        <w:rPr>
          <w:sz w:val="21"/>
        </w:rPr>
        <w:t>提示：引材料⑦两句原话——"</w:t>
      </w:r>
      <w:r>
        <w:rPr>
          <w:b/>
          <w:sz w:val="21"/>
        </w:rPr>
        <w:t>对事物漠视与不关心则破坏了舍心</w:t>
      </w:r>
      <w:r>
        <w:rPr>
          <w:sz w:val="21"/>
        </w:rPr>
        <w:t>""属于舍波罗蜜的中舍性心所以众生为目标而省思：'众生的苦乐是缘于他们自己的业，是无人能够更改的。'"；再引材料⑥"在苦乐方面，有随众无随众方面，犹如天平一样……我有平等之心，这是我之舍波罗蜜"。引导方向：</w:t>
      </w:r>
      <w:r>
        <w:rPr>
          <w:b/>
          <w:sz w:val="21"/>
        </w:rPr>
        <w:t>舍不是无感，而是清醒</w:t>
      </w:r>
      <w:r>
        <w:rPr>
          <w:sz w:val="21"/>
        </w:rPr>
        <w:t>——它不是"我不在乎了"，而是"我看见每个人都在自己的业里，我不再急着替天行道，也不再让爱恨把我拉走"。可请学员各举一个"我放下了，但依然关心"的例子（对孩子的、对同事的、对旧事的）。</w:t>
      </w:r>
    </w:p>
    <w:p>
      <w:pPr>
        <w:ind w:left="340"/>
      </w:pPr>
      <w:r>
        <w:rPr>
          <w:color w:val="1E5631"/>
          <w:sz w:val="21"/>
        </w:rPr>
        <w:t xml:space="preserve">• </w:t>
      </w:r>
      <w:r>
        <w:rPr>
          <w:b/>
          <w:sz w:val="21"/>
        </w:rPr>
        <w:t>提示</w:t>
      </w:r>
      <w:r>
        <w:rPr>
          <w:sz w:val="21"/>
        </w:rPr>
        <w:t>：请特别区分"舍"与"逃避／绝望"。若学员把"我都无所谓了"当成舍，主持人温和提示："那是心的关闭，不是舍；真正的舍，心里是</w:t>
      </w:r>
      <w:r>
        <w:rPr>
          <w:b/>
          <w:sz w:val="21"/>
        </w:rPr>
        <w:t>平的、也是暖的</w:t>
      </w:r>
      <w:r>
        <w:rPr>
          <w:sz w:val="21"/>
        </w:rPr>
        <w:t>。"本题不作定论，重在体会"平等"与"温度"可以并存。</w:t>
      </w:r>
    </w:p>
    <w:p>
      <w:r>
        <w:rPr>
          <w:b/>
          <w:sz w:val="21"/>
        </w:rPr>
        <w:t>问题三："慈"与"贪爱／黏着"的界线在哪里？</w:t>
      </w:r>
    </w:p>
    <w:p>
      <w:pPr>
        <w:ind w:left="340"/>
      </w:pPr>
      <w:r>
        <w:rPr>
          <w:color w:val="1E5631"/>
          <w:sz w:val="21"/>
        </w:rPr>
        <w:t xml:space="preserve">• </w:t>
      </w:r>
      <w:r>
        <w:rPr>
          <w:sz w:val="21"/>
        </w:rPr>
        <w:t>提示：引材料④"慈爱是没有依依不舍的……而亲情的爱或情爱，如果那个人不在、你没有那种感受，心就落空，那就叫贪爱"；再引材料④"慈爱的本质意义呢，是无称心，所它就像忍辱一样，它是无称的"——即</w:t>
      </w:r>
      <w:r>
        <w:rPr>
          <w:b/>
          <w:sz w:val="21"/>
        </w:rPr>
        <w:t>慈也是无瞋心所</w:t>
      </w:r>
      <w:r>
        <w:rPr>
          <w:sz w:val="21"/>
        </w:rPr>
        <w:t>，与忍辱同宗。引导方向：慈是"</w:t>
      </w:r>
      <w:r>
        <w:rPr>
          <w:b/>
          <w:sz w:val="21"/>
        </w:rPr>
        <w:t>希望对方好，但不占有</w:t>
      </w:r>
      <w:r>
        <w:rPr>
          <w:sz w:val="21"/>
        </w:rPr>
        <w:t>"；贪爱是"</w:t>
      </w:r>
      <w:r>
        <w:rPr>
          <w:b/>
          <w:sz w:val="21"/>
        </w:rPr>
        <w:t>希望对方在，好让我不空</w:t>
      </w:r>
      <w:r>
        <w:rPr>
          <w:sz w:val="21"/>
        </w:rPr>
        <w:t>"。可请学员回想一个"我以为我在关心，其实我在抓取"的场景，只描述"那时候我心里怕的是什么"。</w:t>
      </w:r>
    </w:p>
    <w:p>
      <w:pPr>
        <w:ind w:left="340"/>
      </w:pPr>
      <w:r>
        <w:rPr>
          <w:color w:val="1E5631"/>
          <w:sz w:val="21"/>
        </w:rPr>
        <w:t xml:space="preserve">• </w:t>
      </w:r>
      <w:r>
        <w:rPr>
          <w:b/>
          <w:sz w:val="21"/>
        </w:rPr>
        <w:t>提示</w:t>
      </w:r>
      <w:r>
        <w:rPr>
          <w:sz w:val="21"/>
        </w:rPr>
        <w:t>：本题容易触动亲情、感情话题，主持人</w:t>
      </w:r>
      <w:r>
        <w:rPr>
          <w:b/>
          <w:sz w:val="21"/>
        </w:rPr>
        <w:t>不追问细节、不诊断</w:t>
      </w:r>
      <w:r>
        <w:rPr>
          <w:sz w:val="21"/>
        </w:rPr>
        <w:t>；若有人情绪起伏，先给三次深呼吸的选项，必要时可暂离。落点是一句平实的话："慈是放手的祝福，爱是抓着的不舍——我们可以练习前者。"</w:t>
      </w:r>
    </w:p>
    <w:p>
      <w:r>
        <w:rPr>
          <w:b/>
          <w:sz w:val="21"/>
        </w:rPr>
        <w:t>问题四（备用，时间富余或讨论冷场时用，约 8 min）：五个波罗密里，哪一个最戳中你？为什么？</w:t>
      </w:r>
    </w:p>
    <w:p>
      <w:pPr>
        <w:ind w:left="340"/>
      </w:pPr>
      <w:r>
        <w:rPr>
          <w:color w:val="1E5631"/>
          <w:sz w:val="21"/>
        </w:rPr>
        <w:t xml:space="preserve">• </w:t>
      </w:r>
      <w:r>
        <w:rPr>
          <w:sz w:val="21"/>
        </w:rPr>
        <w:t>提示：请学员从"忍辱、真实、决意、慈、舍"里挑一个"读到时心里最有反应"的词，只说"它让我想起了什么"，不解释、不评判。可借材料②"决意就像磐石山"、材料①"忍辱好比大地"的画面收束。引导到一句可带走的话：</w:t>
      </w:r>
      <w:r>
        <w:rPr>
          <w:b/>
          <w:sz w:val="21"/>
        </w:rPr>
        <w:t>"这五个词，其实就是把一颗心——容得下、说得真、定得住、盼人好、放得平。"</w:t>
      </w:r>
      <w:r>
        <w:rPr>
          <w:sz w:val="21"/>
        </w:rPr>
        <w:t xml:space="preserve"> 此题不作定论，重在让学员把五波罗密从"名词"读成"心的五个面向"。</w:t>
      </w:r>
    </w:p>
    <w:p>
      <w:pPr>
        <w:spacing w:before="160" w:after="80"/>
      </w:pPr>
      <w:r>
        <w:rPr>
          <w:rFonts w:ascii="Microsoft YaHei" w:hAnsi="Microsoft YaHei" w:eastAsia="Microsoft YaHei"/>
          <w:b/>
          <w:color w:val="1E5631"/>
          <w:sz w:val="28"/>
        </w:rPr>
        <w:t>🧘 禅修练习</w:t>
      </w:r>
    </w:p>
    <w:p>
      <w:pPr>
        <w:spacing w:before="40" w:after="80"/>
        <w:ind w:left="283"/>
        <w:shd w:val="clear" w:color="auto" w:fill="EDF6EF"/>
        <w:pBdr>
          <w:left w:val="single" w:sz="20" w:space="6" w:color="1E5631"/>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sz w:val="21"/>
        </w:rPr>
        <w:t>（本周练习：入出息念＋慈心念＋舍心念，主持人引导词，照读即可）</w:t>
      </w:r>
    </w:p>
    <w:p>
      <w:pPr>
        <w:spacing w:before="40" w:after="80"/>
        <w:ind w:left="283"/>
        <w:shd w:val="clear" w:color="auto" w:fill="EDF6EF"/>
        <w:pBdr>
          <w:left w:val="single" w:sz="20" w:space="6" w:color="1E5631"/>
        </w:pBdr>
      </w:pPr>
      <w:r>
        <w:rPr>
          <w:sz w:val="20"/>
        </w:rPr>
        <w:t>各位法友，请坐好，身体放松，肩膀自然下沉。轻轻闭上眼睛，先把注意力放到呼吸上——只是知道呼吸本来的样子，不去调整它。</w:t>
      </w:r>
    </w:p>
    <w:p>
      <w:pPr>
        <w:spacing w:before="40" w:after="80"/>
        <w:ind w:left="283"/>
        <w:shd w:val="clear" w:color="auto" w:fill="EDF6EF"/>
        <w:pBdr>
          <w:left w:val="single" w:sz="20" w:space="6" w:color="1E5631"/>
        </w:pBdr>
      </w:pPr>
      <w:r>
        <w:rPr>
          <w:sz w:val="20"/>
        </w:rPr>
        <w:t>吸气，知道；呼气，知道。当心跑开时，不要责备自己，只是轻轻地带回来。跑了，带回；跑了，带回。</w:t>
      </w:r>
    </w:p>
    <w:p>
      <w:pPr>
        <w:spacing w:before="40" w:after="80"/>
        <w:ind w:left="283"/>
        <w:shd w:val="clear" w:color="auto" w:fill="EDF6EF"/>
        <w:pBdr>
          <w:left w:val="single" w:sz="20" w:space="6" w:color="1E5631"/>
        </w:pBdr>
      </w:pPr>
      <w:r>
        <w:rPr>
          <w:sz w:val="20"/>
        </w:rPr>
        <w:t>现在，我们练习一会儿慈心。先想到自己，在心里轻轻地说：愿我健康，愿我快乐，愿我平安，愿我远离痛苦。……现在，想到一位你今天见过或想到的人，把这份善意送给他：愿他健康，愿他快乐，愿他平安。留意一下：这份善意，是"希望他好"，还是"希望他别离开我"？找到那个"希望他好"的心，就把它稳住。</w:t>
      </w:r>
    </w:p>
    <w:p>
      <w:pPr>
        <w:spacing w:before="40" w:after="80"/>
        <w:ind w:left="283"/>
        <w:shd w:val="clear" w:color="auto" w:fill="EDF6EF"/>
        <w:pBdr>
          <w:left w:val="single" w:sz="20" w:space="6" w:color="1E5631"/>
        </w:pBdr>
      </w:pPr>
      <w:r>
        <w:rPr>
          <w:sz w:val="20"/>
        </w:rPr>
        <w:t>接着，我们练习一会儿舍。想到刚才那个人，心里轻轻地说：你的苦与乐，来自你自己的业；我的苦与乐，也来自我自己的业。我不能替你承担，也不需要替你承担；但我依然盼你好。……让这份"不抓取、也不关闭"的心，安静地待一会儿。</w:t>
      </w:r>
    </w:p>
    <w:p>
      <w:pPr>
        <w:spacing w:before="40" w:after="80"/>
        <w:ind w:left="283"/>
        <w:shd w:val="clear" w:color="auto" w:fill="EDF6EF"/>
        <w:pBdr>
          <w:left w:val="single" w:sz="20" w:space="6" w:color="1E5631"/>
        </w:pBdr>
      </w:pPr>
      <w:r>
        <w:rPr>
          <w:sz w:val="20"/>
        </w:rPr>
        <w:t>今天我们也把这份柔和，送给"忍辱"这两个字本身。如果此刻心里有一件还在忍的事，不要逼自己"忍下去"，也不要急着爆发；只是温柔地看着它，像看一位扛着重物、还在慢慢走的朋友：愿它也被善待，愿它知道——容得下，比憋得住，更长久。</w:t>
      </w:r>
    </w:p>
    <w:p>
      <w:pPr>
        <w:spacing w:before="40" w:after="80"/>
        <w:ind w:left="283"/>
        <w:shd w:val="clear" w:color="auto" w:fill="EDF6EF"/>
        <w:pBdr>
          <w:left w:val="single" w:sz="20" w:space="6" w:color="1E5631"/>
        </w:pBdr>
      </w:pPr>
      <w:r>
        <w:rPr>
          <w:sz w:val="20"/>
        </w:rPr>
        <w:t>好，我们在这份平和里安静地坐一会儿……（留白 2–3 分钟）</w:t>
      </w:r>
    </w:p>
    <w:p>
      <w:pPr>
        <w:spacing w:before="40" w:after="80"/>
        <w:ind w:left="283"/>
        <w:shd w:val="clear" w:color="auto" w:fill="EDF6EF"/>
        <w:pBdr>
          <w:left w:val="single" w:sz="20" w:space="6" w:color="1E5631"/>
        </w:pBdr>
      </w:pPr>
      <w:r>
        <w:rPr>
          <w:sz w:val="20"/>
        </w:rPr>
        <w:t>慢慢把觉知带回身体，回到坐垫、回到呼吸、回到此刻。慢慢睁开眼睛。</w:t>
      </w:r>
    </w:p>
    <w:p>
      <w:r>
        <w:rPr>
          <w:b/>
          <w:sz w:val="21"/>
        </w:rPr>
        <w:t>（主持人操作）</w:t>
      </w:r>
      <w:r>
        <w:rPr>
          <w:sz w:val="21"/>
        </w:rPr>
        <w:t xml:space="preserve"> 15 分钟：引导约 5 分钟＋静坐 7 分钟＋收束 3 分钟。本周练习</w:t>
      </w:r>
      <w:r>
        <w:rPr>
          <w:b/>
          <w:sz w:val="21"/>
        </w:rPr>
        <w:t>不以"生起慈心／舍心"为止标</w:t>
      </w:r>
      <w:r>
        <w:rPr>
          <w:sz w:val="21"/>
        </w:rPr>
        <w:t>——只要学员愿意试一次，就已经达到目的。</w:t>
      </w:r>
      <w:r>
        <w:rPr>
          <w:b/>
          <w:sz w:val="21"/>
        </w:rPr>
        <w:t>特别提示</w:t>
      </w:r>
      <w:r>
        <w:rPr>
          <w:sz w:val="21"/>
        </w:rPr>
        <w:t>：练习"舍"时，务必把"我不能替你承担，也不需要替你承担；但我依然盼你好"这句说足，防止学员把"舍"误练成"关闭、麻木"；若有学员练习中情绪起伏（尤其想到还在"忍"的事），请其先做三次深呼吸，必要时可暂离、喝水，</w:t>
      </w:r>
      <w:r>
        <w:rPr>
          <w:b/>
          <w:sz w:val="21"/>
        </w:rPr>
        <w:t>不追问</w:t>
      </w:r>
      <w:r>
        <w:rPr>
          <w:sz w:val="21"/>
        </w:rPr>
        <w:t>。练习结束前，可请学员在心里回顾一句：刚才那一刻，"忍辱"两个字在我心里，是紧的，还是松的？</w:t>
      </w:r>
    </w:p>
    <w:p>
      <w:r>
        <w:rPr>
          <w:b/>
          <w:sz w:val="21"/>
        </w:rPr>
        <w:t>（练习引导的三段节奏，主持人自用）</w:t>
      </w:r>
      <w:r>
        <w:rPr>
          <w:sz w:val="21"/>
        </w:rPr>
        <w:t>：①</w:t>
      </w:r>
      <w:r>
        <w:rPr>
          <w:b/>
          <w:sz w:val="21"/>
        </w:rPr>
        <w:t>安定（约 3 min）</w:t>
      </w:r>
      <w:r>
        <w:rPr>
          <w:sz w:val="21"/>
        </w:rPr>
        <w:t>——呼吸，把身体坐稳，让心从"听了很多概念"的高处落回身体；②</w:t>
      </w:r>
      <w:r>
        <w:rPr>
          <w:b/>
          <w:sz w:val="21"/>
        </w:rPr>
        <w:t>柔软（约 6 min）</w:t>
      </w:r>
      <w:r>
        <w:rPr>
          <w:sz w:val="21"/>
        </w:rPr>
        <w:t>——慈心三句（给自己、给一位法友），再转入舍心（"你的苦乐来自你的业，我依然盼你好"）；③</w:t>
      </w:r>
      <w:r>
        <w:rPr>
          <w:b/>
          <w:sz w:val="21"/>
        </w:rPr>
        <w:t>收束（约 2 min）</w:t>
      </w:r>
      <w:r>
        <w:rPr>
          <w:sz w:val="21"/>
        </w:rPr>
        <w:t>——不问结果，只请学员体会"心里那根弦有没有松一点点"。若有人全程走神，也不必自责——"会跑，就是它本来的样子。"本周不设"忍辱合格线"，不评比、不考核。</w:t>
      </w:r>
    </w:p>
    <w:p>
      <w:pPr>
        <w:spacing w:before="160" w:after="80"/>
      </w:pPr>
      <w:r>
        <w:rPr>
          <w:rFonts w:ascii="Microsoft YaHei" w:hAnsi="Microsoft YaHei" w:eastAsia="Microsoft YaHei"/>
          <w:b/>
          <w:color w:val="1E5631"/>
          <w:sz w:val="28"/>
        </w:rPr>
        <w:t>📚 扩展内容包（时间富余时使用）</w:t>
      </w:r>
    </w:p>
    <w:p>
      <w:r>
        <w:rPr>
          <w:b/>
          <w:sz w:val="21"/>
        </w:rPr>
        <w:t>扩展话题一：世俗谛与胜义谛——"真实"为什么分两层。</w:t>
      </w:r>
      <w:r>
        <w:rPr>
          <w:sz w:val="21"/>
        </w:rPr>
        <w:t xml:space="preserve"> 用材料②的框架作引子：世俗层面真实的称呼（人、男人、女人）叫"世俗谛"；究竟意义上的真实法（心、心所、色、涅槃）叫"胜义谛"；尊者说"这两个人一个从想的角度、一个从智慧的角度，说的相反，但各自都对"。讨论：请学员举一个"同一个东西，换个角度看就完全不同"的例子（"这是一份压力"／"这是一次锻炼"）。落点：真实波罗密要的"不变异"，不只是"不说谎"，更是"心不偏、不颠倒"。</w:t>
      </w:r>
      <w:r>
        <w:rPr>
          <w:b/>
          <w:sz w:val="21"/>
        </w:rPr>
        <w:t>提示</w:t>
      </w:r>
      <w:r>
        <w:rPr>
          <w:sz w:val="21"/>
        </w:rPr>
        <w:t>：此处只作"看见两层"，不涉缘起细讲（详见读书会11/12）。</w:t>
      </w:r>
    </w:p>
    <w:p>
      <w:r>
        <w:rPr>
          <w:b/>
          <w:sz w:val="21"/>
        </w:rPr>
        <w:t>扩展话题二：十种舍里，为什么只有"梵住舍"是舍波罗蜜？</w:t>
      </w:r>
      <w:r>
        <w:rPr>
          <w:sz w:val="21"/>
        </w:rPr>
        <w:t xml:space="preserve"> 用材料⑦的"十种舍"作引子（六支舍、梵住舍、觉支舍、精进舍、行舍、受舍、观舍、中舍性舍、禅舍、遍净舍）。白话落地：这十种"舍"里，多数是对"感受／心所／修行状态"的平衡，</w:t>
      </w:r>
      <w:r>
        <w:rPr>
          <w:b/>
          <w:sz w:val="21"/>
        </w:rPr>
        <w:t>只有"梵住舍"是把'众生皆业的所有者'当作所缘的那一种，才是累积巴拉密的舍</w:t>
      </w:r>
      <w:r>
        <w:rPr>
          <w:sz w:val="21"/>
        </w:rPr>
        <w:t>。讨论：请学员想一想"平常我以为的'看开'，多半是哪一种舍"？主持人可补一句："看开一件事，是心的休息；把'众生皆在自业中'看得清楚，才是波罗密。"</w:t>
      </w:r>
    </w:p>
    <w:p>
      <w:r>
        <w:rPr>
          <w:b/>
          <w:sz w:val="21"/>
        </w:rPr>
        <w:t>扩展话题三：把"忍辱"讲成一种"力量的练习"。</w:t>
      </w:r>
      <w:r>
        <w:rPr>
          <w:sz w:val="21"/>
        </w:rPr>
        <w:t xml:space="preserve"> 用材料①《增支部》八种力量的最后一句"忍受他人恶待是沙门与婆罗门的力量"作引子。白话落地：忍辱不是"打不还手"，而是"</w:t>
      </w:r>
      <w:r>
        <w:rPr>
          <w:b/>
          <w:sz w:val="21"/>
        </w:rPr>
        <w:t>有能力还手，却选择不被嗔恨带走</w:t>
      </w:r>
      <w:r>
        <w:rPr>
          <w:sz w:val="21"/>
        </w:rPr>
        <w:t>"——材料①里那句"身为强者而能忍受弱者，智者称这为最优等的忍辱"正是此意。请学员各举一个"我有能力反击，但我选择先把心稳住"的小例。</w:t>
      </w:r>
      <w:r>
        <w:rPr>
          <w:b/>
          <w:sz w:val="21"/>
        </w:rPr>
        <w:t>重申</w:t>
      </w:r>
      <w:r>
        <w:rPr>
          <w:sz w:val="21"/>
        </w:rPr>
        <w:t>：忍辱非压抑、不道德绑架；若"忍着"让你痛苦，改走开或求助，同样如法。</w:t>
      </w:r>
    </w:p>
    <w:p>
      <w:r>
        <w:rPr>
          <w:b/>
          <w:sz w:val="21"/>
        </w:rPr>
        <w:t>扩展话题四：慈的"528"与舍的"132"，到底在说什么？</w:t>
      </w:r>
      <w:r>
        <w:rPr>
          <w:sz w:val="21"/>
        </w:rPr>
        <w:t xml:space="preserve"> 用材料⑦的算式作引子（12×4×10＋48＝528；12×10＋12＝132）。白话落地：这些数字说的是</w:t>
      </w:r>
      <w:r>
        <w:rPr>
          <w:b/>
          <w:sz w:val="21"/>
        </w:rPr>
        <w:t>心量的完整度</w:t>
      </w:r>
      <w:r>
        <w:rPr>
          <w:sz w:val="21"/>
        </w:rPr>
        <w:t>——对"一切有情、一切有身者、一切女众男众、圣者非圣者、天神人类、乃至四恶道众生"，对"十个方位、乃至不具方位的众生"，都能一视同仁地送慈、平等地修舍。请学员只用一句话说"我目前最容易／最难送出善意的一类人是谁"，不评判、不解释。落点：</w:t>
      </w:r>
      <w:r>
        <w:rPr>
          <w:b/>
          <w:sz w:val="21"/>
        </w:rPr>
        <w:t>数字是尺子，不是门槛。</w:t>
      </w:r>
    </w:p>
    <w:p>
      <w:pPr>
        <w:spacing w:before="160" w:after="80"/>
      </w:pPr>
      <w:r>
        <w:rPr>
          <w:rFonts w:ascii="Microsoft YaHei" w:hAnsi="Microsoft YaHei" w:eastAsia="Microsoft YaHei"/>
          <w:b/>
          <w:color w:val="1E5631"/>
          <w:sz w:val="28"/>
        </w:rPr>
        <w:t>🔚 收尾与回向</w:t>
      </w:r>
    </w:p>
    <w:p>
      <w:r>
        <w:rPr>
          <w:b/>
          <w:sz w:val="21"/>
        </w:rPr>
        <w:t>总结引导（主持人可照说）</w:t>
      </w:r>
    </w:p>
    <w:p>
      <w:pPr>
        <w:spacing w:before="40" w:after="80"/>
        <w:ind w:left="283"/>
        <w:shd w:val="clear" w:color="auto" w:fill="EDF6EF"/>
        <w:pBdr>
          <w:left w:val="single" w:sz="20" w:space="6" w:color="1E5631"/>
        </w:pBdr>
      </w:pPr>
      <w:r>
        <w:rPr>
          <w:sz w:val="20"/>
        </w:rPr>
        <w:t>今天我们把十巴拉密里的最后五个——忍辱、真实、决意、慈、舍——走了一遍。我们最大的收获，也许不是记住了多少名相，而是</w:t>
      </w:r>
      <w:r>
        <w:rPr>
          <w:b/>
          <w:sz w:val="20"/>
        </w:rPr>
        <w:t>澄清了两个字</w:t>
      </w:r>
      <w:r>
        <w:rPr>
          <w:sz w:val="20"/>
        </w:rPr>
        <w:t>：</w:t>
      </w:r>
      <w:r>
        <w:rPr>
          <w:b/>
          <w:sz w:val="20"/>
        </w:rPr>
        <w:t>忍辱</w:t>
      </w:r>
      <w:r>
        <w:rPr>
          <w:sz w:val="20"/>
        </w:rPr>
        <w:t>，本质是"无瞋"，是心"堪受"，</w:t>
      </w:r>
      <w:r>
        <w:rPr>
          <w:b/>
          <w:sz w:val="20"/>
        </w:rPr>
        <w:t>不是压抑</w:t>
      </w:r>
      <w:r>
        <w:rPr>
          <w:sz w:val="20"/>
        </w:rPr>
        <w:t>——它是《增支部》里说的"沙门与婆罗门的力量"；</w:t>
      </w:r>
      <w:r>
        <w:rPr>
          <w:b/>
          <w:sz w:val="20"/>
        </w:rPr>
        <w:t>舍</w:t>
      </w:r>
      <w:r>
        <w:rPr>
          <w:sz w:val="20"/>
        </w:rPr>
        <w:t>，本质是"中舍性心所"，以"众生之苦乐乃由业之使然"为落点，</w:t>
      </w:r>
      <w:r>
        <w:rPr>
          <w:b/>
          <w:sz w:val="20"/>
        </w:rPr>
        <w:t>不是冷漠</w:t>
      </w:r>
      <w:r>
        <w:rPr>
          <w:sz w:val="20"/>
        </w:rPr>
        <w:t>——"对事物漠视与不关心，反而破坏了舍心"。再加上"真实"的"不变异（以离妄真实语为主）"、决意的"如磐石山"、慈的"无瞋（无依依不舍）"，这五个词合起来，其实就是把一颗心练成五个面向：</w:t>
      </w:r>
      <w:r>
        <w:rPr>
          <w:b/>
          <w:sz w:val="20"/>
        </w:rPr>
        <w:t>容得下、说得真、定得住、盼人好、放得平</w:t>
      </w:r>
      <w:r>
        <w:rPr>
          <w:sz w:val="20"/>
        </w:rPr>
        <w:t>。今天我们不必记住任何一个数字，只要带走一句就好：</w:t>
      </w:r>
      <w:r>
        <w:rPr>
          <w:b/>
          <w:sz w:val="20"/>
        </w:rPr>
        <w:t>"忍辱非压抑、舍非冷漠；不比较、不评判、不道德绑架——看见自己的心，就已经在路上了。"</w:t>
      </w:r>
    </w:p>
    <w:p>
      <w:r>
        <w:rPr>
          <w:b/>
          <w:sz w:val="21"/>
        </w:rPr>
        <w:t>下周预告</w:t>
      </w:r>
      <w:r>
        <w:rPr>
          <w:sz w:val="21"/>
        </w:rPr>
        <w:t>：第 8 周《菩萨道的艰辛、果报与在家修菩萨道》。这一周是八周的收官——我们要从"十巴拉密怎么修"，转到"修这条路的菩萨，会经历什么"：菩萨道的艰辛（三类不善业、成佛后仍受报）、巴拉密的果报（三十二相、八十种好等），以及</w:t>
      </w:r>
      <w:r>
        <w:rPr>
          <w:b/>
          <w:sz w:val="21"/>
        </w:rPr>
        <w:t>在家如何修菩萨道</w:t>
      </w:r>
      <w:r>
        <w:rPr>
          <w:sz w:val="21"/>
        </w:rPr>
        <w:t>。请课后完成本周作业，也欢迎带着今天的疑问来。</w:t>
      </w:r>
    </w:p>
    <w:p>
      <w:r>
        <w:rPr>
          <w:b/>
          <w:sz w:val="21"/>
        </w:rPr>
        <w:t>逐步收束建议（主持人自用，约 20 分钟怎么用）</w:t>
      </w:r>
    </w:p>
    <w:p>
      <w:pPr>
        <w:ind w:left="340"/>
      </w:pPr>
      <w:r>
        <w:rPr>
          <w:color w:val="1E5631"/>
          <w:sz w:val="21"/>
        </w:rPr>
        <w:t xml:space="preserve">• </w:t>
      </w:r>
      <w:r>
        <w:rPr>
          <w:b/>
          <w:sz w:val="21"/>
        </w:rPr>
        <w:t>0–6 min｜总结引导</w:t>
      </w:r>
      <w:r>
        <w:rPr>
          <w:sz w:val="21"/>
        </w:rPr>
        <w:t>：照读上面的总结，把"两个澄清"（忍辱≠压抑、舍≠冷漠）再走一遍；语速放慢。</w:t>
      </w:r>
    </w:p>
    <w:p>
      <w:pPr>
        <w:ind w:left="340"/>
      </w:pPr>
      <w:r>
        <w:rPr>
          <w:color w:val="1E5631"/>
          <w:sz w:val="21"/>
        </w:rPr>
        <w:t xml:space="preserve">• </w:t>
      </w:r>
      <w:r>
        <w:rPr>
          <w:b/>
          <w:sz w:val="21"/>
        </w:rPr>
        <w:t>6–11 min｜本周作业</w:t>
      </w:r>
      <w:r>
        <w:rPr>
          <w:sz w:val="21"/>
        </w:rPr>
        <w:t>：念一遍作业（简答题＋实践题），特别强调实践题"只观察、不评判、不下结论"；提醒"受不了要走开，也是作业的一部分"。</w:t>
      </w:r>
    </w:p>
    <w:p>
      <w:pPr>
        <w:ind w:left="340"/>
      </w:pPr>
      <w:r>
        <w:rPr>
          <w:color w:val="1E5631"/>
          <w:sz w:val="21"/>
        </w:rPr>
        <w:t xml:space="preserve">• </w:t>
      </w:r>
      <w:r>
        <w:rPr>
          <w:b/>
          <w:sz w:val="21"/>
        </w:rPr>
        <w:t>11–15 min｜下周预告</w:t>
      </w:r>
      <w:r>
        <w:rPr>
          <w:sz w:val="21"/>
        </w:rPr>
        <w:t>：预告第8周"艰辛、果报与在家修"，先给一句心理安顿："下周会讲到菩萨也会受苦报，但那是</w:t>
      </w:r>
      <w:r>
        <w:rPr>
          <w:b/>
          <w:sz w:val="21"/>
        </w:rPr>
        <w:t>关于一条路的知识</w:t>
      </w:r>
      <w:r>
        <w:rPr>
          <w:sz w:val="21"/>
        </w:rPr>
        <w:t>，不是给谁判分。"</w:t>
      </w:r>
    </w:p>
    <w:p>
      <w:pPr>
        <w:ind w:left="340"/>
      </w:pPr>
      <w:r>
        <w:rPr>
          <w:color w:val="1E5631"/>
          <w:sz w:val="21"/>
        </w:rPr>
        <w:t xml:space="preserve">• </w:t>
      </w:r>
      <w:r>
        <w:rPr>
          <w:b/>
          <w:sz w:val="21"/>
        </w:rPr>
        <w:t>15–20 min｜答疑与回向</w:t>
      </w:r>
      <w:r>
        <w:rPr>
          <w:sz w:val="21"/>
        </w:rPr>
        <w:t>：答疑从简（细节留课后），最后做回向。</w:t>
      </w:r>
    </w:p>
    <w:p>
      <w:r>
        <w:rPr>
          <w:b/>
          <w:sz w:val="21"/>
        </w:rPr>
        <w:t>回向词（主持人领，全体随念）</w:t>
      </w:r>
    </w:p>
    <w:p>
      <w:pPr>
        <w:spacing w:before="40" w:after="80"/>
        <w:ind w:left="283"/>
        <w:shd w:val="clear" w:color="auto" w:fill="EDF6EF"/>
        <w:pBdr>
          <w:left w:val="single" w:sz="20" w:space="6" w:color="1E5631"/>
        </w:pBdr>
      </w:pPr>
      <w:r>
        <w:rPr>
          <w:sz w:val="20"/>
        </w:rPr>
        <w:t>Idaṃ me puññaṃ āsavakkhayaṃ hotu. 愿我此功德，导向诸漏尽。 Idaṃ me puññaṃ nibbānassa paccayo hotu. 愿我此功德，为证涅槃缘。 Mama puñña-bhāgaṃ sabba-sattānaṃ bhājemi. 我此功德分，回向诸有情。 Te sabbe me samaṃ puñña-bhāgaṃ labhantu. 愿彼等一切，同得功德分。 Sādhu! Sādhu! Sādhu!</w:t>
      </w:r>
    </w:p>
    <w:p>
      <w:r>
        <w:rPr>
          <w:sz w:val="21"/>
        </w:rPr>
        <w:t>开场提示语：欢迎各位法友。今天我们一次走完十巴拉密里的最后五个——忍辱、真实、决意、慈、舍。这五个词，个个都被日常语言"污染"过：一听到"忍辱"，我们常想到"憋着、忍着"；一听到"舍"，又常以为"什么都不要了、跟我无关了"。今天我们就借古源尊者的开示，把这五个词放回经典：忍辱的本质是"无瞋"、是心"堪受"，</w:t>
      </w:r>
      <w:r>
        <w:rPr>
          <w:b/>
          <w:sz w:val="21"/>
        </w:rPr>
        <w:t>不是压抑</w:t>
      </w:r>
      <w:r>
        <w:rPr>
          <w:sz w:val="21"/>
        </w:rPr>
        <w:t>；舍的本质是"中舍性心所"、以"众生之苦乐乃由业之使然"为落点，</w:t>
      </w:r>
      <w:r>
        <w:rPr>
          <w:b/>
          <w:sz w:val="21"/>
        </w:rPr>
        <w:t>不是冷漠</w:t>
      </w:r>
      <w:r>
        <w:rPr>
          <w:sz w:val="21"/>
        </w:rPr>
        <w:t>。今天不要求谁去忍、不要求谁去舍，也不评价谁忍得好、谁慈悲得多——我们只是把这五个词看清楚。请先给自己一个放松的坐姿，我们以 10 分钟静心开场。</w:t>
      </w:r>
    </w:p>
    <w:p>
      <w:pPr>
        <w:spacing w:before="160" w:after="80"/>
      </w:pPr>
      <w:r>
        <w:rPr>
          <w:rFonts w:ascii="Microsoft YaHei" w:hAnsi="Microsoft YaHei" w:eastAsia="Microsoft YaHei"/>
          <w:b/>
          <w:color w:val="1E5631"/>
          <w:sz w:val="28"/>
        </w:rPr>
        <w:t>📖 延伸阅读</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E5631"/>
          </w:tcPr>
          <w:p>
            <w:pPr>
              <w:spacing w:after="20"/>
            </w:pPr>
            <w:r>
              <w:rPr>
                <w:b/>
                <w:color w:val="FFFFFF"/>
                <w:sz w:val="19"/>
              </w:rPr>
              <w:t>材料</w:t>
            </w:r>
          </w:p>
        </w:tc>
        <w:tc>
          <w:tcPr>
            <w:tcW w:type="dxa" w:w="2409"/>
            <w:shd w:val="clear" w:color="auto" w:fill="1E5631"/>
          </w:tcPr>
          <w:p>
            <w:pPr>
              <w:spacing w:after="20"/>
            </w:pPr>
            <w:r>
              <w:rPr>
                <w:b/>
                <w:color w:val="FFFFFF"/>
                <w:sz w:val="19"/>
              </w:rPr>
              <w:t>出处</w:t>
            </w:r>
          </w:p>
        </w:tc>
        <w:tc>
          <w:tcPr>
            <w:tcW w:type="dxa" w:w="2409"/>
            <w:shd w:val="clear" w:color="auto" w:fill="1E5631"/>
          </w:tcPr>
          <w:p>
            <w:pPr>
              <w:spacing w:after="20"/>
            </w:pPr>
            <w:r>
              <w:rPr>
                <w:b/>
                <w:color w:val="FFFFFF"/>
                <w:sz w:val="19"/>
              </w:rPr>
              <w:t>media_id</w:t>
            </w:r>
          </w:p>
        </w:tc>
        <w:tc>
          <w:tcPr>
            <w:tcW w:type="dxa" w:w="2409"/>
            <w:shd w:val="clear" w:color="auto" w:fill="1E5631"/>
          </w:tcPr>
          <w:p>
            <w:pPr>
              <w:spacing w:after="20"/>
            </w:pPr>
            <w:r>
              <w:rPr>
                <w:b/>
                <w:color w:val="FFFFFF"/>
                <w:sz w:val="19"/>
              </w:rPr>
              <w:t>说明</w:t>
            </w:r>
          </w:p>
        </w:tc>
      </w:tr>
      <w:tr>
        <w:tc>
          <w:tcPr>
            <w:tcW w:type="dxa" w:w="2409"/>
          </w:tcPr>
          <w:p>
            <w:pPr>
              <w:spacing w:after="20"/>
            </w:pPr>
            <w:r>
              <w:rPr>
                <w:sz w:val="19"/>
              </w:rPr>
              <w:t>《巴利三藏中的菩萨道思想10-精进巴拉密2、忍辱巴拉密-古源尊者-20250701（课件）.pdf》</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`pdf_d0dd1c0cd17209afe241ece24bf6b7b4_2e34d180dff5de528d0a409cdd1293607439961422831605`</w:t>
            </w:r>
          </w:p>
        </w:tc>
        <w:tc>
          <w:tcPr>
            <w:tcW w:type="dxa" w:w="2409"/>
          </w:tcPr>
          <w:p>
            <w:pPr>
              <w:spacing w:after="20"/>
            </w:pPr>
            <w:r>
              <w:rPr>
                <w:sz w:val="19"/>
              </w:rPr>
              <w:t>本讲★核心（忍辱段）：忍辱巴拉密定义、特相作用现起近因、三层次、八种力量。</w:t>
            </w:r>
            <w:r>
              <w:rPr>
                <w:b/>
                <w:sz w:val="19"/>
              </w:rPr>
              <w:t>与第6周同文件不同章节（本讲取〈忍辱巴拉密〉，第6周取〈精进巴拉密2〉）</w:t>
            </w:r>
            <w:r>
              <w:rPr>
                <w:sz w:val="19"/>
              </w:rPr>
              <w:t>。ima 知识库搜索「菩萨道思想10 课件 古源尊者」</w:t>
            </w:r>
          </w:p>
        </w:tc>
      </w:tr>
      <w:tr>
        <w:tc>
          <w:tcPr>
            <w:tcW w:type="dxa" w:w="2409"/>
            <w:shd w:val="clear" w:color="auto" w:fill="F2F2F2"/>
          </w:tcPr>
          <w:p>
            <w:pPr>
              <w:spacing w:after="20"/>
            </w:pPr>
            <w:r>
              <w:rPr>
                <w:sz w:val="19"/>
              </w:rPr>
              <w:t>《巴利三藏中的菩萨道思想11-真实巴拉密1-古源尊者-20250702（音声）》</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`soundrecording_d0dd1c0cd17209afe241ece24bf6b7b4_d5e322c1975e7267656c98d867cf97507439961422831605`</w:t>
            </w:r>
          </w:p>
        </w:tc>
        <w:tc>
          <w:tcPr>
            <w:tcW w:type="dxa" w:w="2409"/>
            <w:shd w:val="clear" w:color="auto" w:fill="F2F2F2"/>
          </w:tcPr>
          <w:p>
            <w:pPr>
              <w:spacing w:after="20"/>
            </w:pPr>
            <w:r>
              <w:rPr>
                <w:sz w:val="19"/>
              </w:rPr>
              <w:t>本讲★核心：真实波罗蜜本质、世俗／胜义二谛、真实语本生故事（尸毗王、斯里兰卡大牛长老等）。本 id 蓝图核验为 FREE</w:t>
            </w:r>
          </w:p>
        </w:tc>
      </w:tr>
      <w:tr>
        <w:tc>
          <w:tcPr>
            <w:tcW w:type="dxa" w:w="2409"/>
          </w:tcPr>
          <w:p>
            <w:pPr>
              <w:spacing w:after="20"/>
            </w:pPr>
            <w:r>
              <w:rPr>
                <w:sz w:val="19"/>
              </w:rPr>
              <w:t>《巴利三藏中的菩萨道思想11-真实巴拉密1-古源尊者-20250702（课件）.pdf》</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`pdf_d0dd1c0cd17209afe241ece24bf6b7b4_b1da1fbc966d16f6948e9e21c1eed9517439961422831605`</w:t>
            </w:r>
          </w:p>
        </w:tc>
        <w:tc>
          <w:tcPr>
            <w:tcW w:type="dxa" w:w="2409"/>
          </w:tcPr>
          <w:p>
            <w:pPr>
              <w:spacing w:after="20"/>
            </w:pPr>
            <w:r>
              <w:rPr>
                <w:sz w:val="19"/>
              </w:rPr>
              <w:t>本讲◈材料：真实语三种、特相作用现起近因、涅槃三种</w:t>
            </w:r>
          </w:p>
        </w:tc>
      </w:tr>
      <w:tr>
        <w:tc>
          <w:tcPr>
            <w:tcW w:type="dxa" w:w="2409"/>
            <w:shd w:val="clear" w:color="auto" w:fill="F2F2F2"/>
          </w:tcPr>
          <w:p>
            <w:pPr>
              <w:spacing w:after="20"/>
            </w:pPr>
            <w:r>
              <w:rPr>
                <w:sz w:val="19"/>
              </w:rPr>
              <w:t>《巴利三藏中的菩萨道思想12-真实巴拉密2、决意巴拉密、慈巴拉密1-古源尊者-20250703（音声）》</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`soundrecording_d0dd1c0cd17209afe241ece24bf6b7b4_03285f0dabfd1694daf9ae1bc80b198a7439961422831605`</w:t>
            </w:r>
          </w:p>
        </w:tc>
        <w:tc>
          <w:tcPr>
            <w:tcW w:type="dxa" w:w="2409"/>
            <w:shd w:val="clear" w:color="auto" w:fill="F2F2F2"/>
          </w:tcPr>
          <w:p>
            <w:pPr>
              <w:spacing w:after="20"/>
            </w:pPr>
            <w:r>
              <w:rPr>
                <w:sz w:val="19"/>
              </w:rPr>
              <w:t>本讲★核心：三种真实语的运用、语发表成就真实／随后实践真实、决意·磐石山、慈与贪爱之辨</w:t>
            </w:r>
          </w:p>
        </w:tc>
      </w:tr>
      <w:tr>
        <w:tc>
          <w:tcPr>
            <w:tcW w:type="dxa" w:w="2409"/>
          </w:tcPr>
          <w:p>
            <w:pPr>
              <w:spacing w:after="20"/>
            </w:pPr>
            <w:r>
              <w:rPr>
                <w:sz w:val="19"/>
              </w:rPr>
              <w:t>《巴利三藏中的菩萨道思想12-…（课件）.pdf》</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`pdf_d0dd1c0cd17209afe241ece24bf6b7b4_98fbad78198d362fea99a571170d38f27439961422831605`</w:t>
            </w:r>
          </w:p>
        </w:tc>
        <w:tc>
          <w:tcPr>
            <w:tcW w:type="dxa" w:w="2409"/>
          </w:tcPr>
          <w:p>
            <w:pPr>
              <w:spacing w:after="20"/>
            </w:pPr>
            <w:r>
              <w:rPr>
                <w:sz w:val="19"/>
              </w:rPr>
              <w:t>本讲◈材料：真实巴拉密2、决意巴拉密。</w:t>
            </w:r>
            <w:r>
              <w:rPr>
                <w:b/>
                <w:sz w:val="19"/>
              </w:rPr>
              <w:t>与读书会02第8周同文件不同段落（本讲取〈真实巴拉密2、决意巴拉密〉，彼讲取〈慈巴拉密〉）</w:t>
            </w:r>
            <w:r>
              <w:rPr>
                <w:sz w:val="19"/>
              </w:rPr>
              <w:t>——本系列唯一跨系列共用文件</w:t>
            </w:r>
          </w:p>
        </w:tc>
      </w:tr>
      <w:tr>
        <w:tc>
          <w:tcPr>
            <w:tcW w:type="dxa" w:w="2409"/>
            <w:shd w:val="clear" w:color="auto" w:fill="F2F2F2"/>
          </w:tcPr>
          <w:p>
            <w:pPr>
              <w:spacing w:after="20"/>
            </w:pPr>
            <w:r>
              <w:rPr>
                <w:sz w:val="19"/>
              </w:rPr>
              <w:t>《巴利三藏中的菩萨道思想13-慈巴拉密2、舍巴拉密-古源尊者-20250704（音声）》</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`soundrecording_d0dd1c0cd17209afe241ece24bf6b7b4_715286e85266d1f50aebc3f361d146b67439961422831605`</w:t>
            </w:r>
          </w:p>
        </w:tc>
        <w:tc>
          <w:tcPr>
            <w:tcW w:type="dxa" w:w="2409"/>
            <w:shd w:val="clear" w:color="auto" w:fill="F2F2F2"/>
          </w:tcPr>
          <w:p>
            <w:pPr>
              <w:spacing w:after="20"/>
            </w:pPr>
            <w:r>
              <w:rPr>
                <w:sz w:val="19"/>
              </w:rPr>
              <w:t>本讲★核心：慈巴拉密528类、舍巴拉密十种舍与三层次、罗摩罕沙本生</w:t>
            </w:r>
          </w:p>
        </w:tc>
      </w:tr>
      <w:tr>
        <w:tc>
          <w:tcPr>
            <w:tcW w:type="dxa" w:w="2409"/>
          </w:tcPr>
          <w:p>
            <w:pPr>
              <w:spacing w:after="20"/>
            </w:pPr>
            <w:r>
              <w:rPr>
                <w:sz w:val="19"/>
              </w:rPr>
              <w:t>《巴利三藏中的菩萨道思想13-慈巴拉密2、舍巴拉密-古源尊者-20250704（课件）.pdf》</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`pdf_d0dd1c0cd17209afe241ece24bf6b7b4_658c67dc0c6e678b03cbe27a0ba1620a7439961422831605`</w:t>
            </w:r>
          </w:p>
        </w:tc>
        <w:tc>
          <w:tcPr>
            <w:tcW w:type="dxa" w:w="2409"/>
          </w:tcPr>
          <w:p>
            <w:pPr>
              <w:spacing w:after="20"/>
            </w:pPr>
            <w:r>
              <w:rPr>
                <w:sz w:val="19"/>
              </w:rPr>
              <w:t>本讲◈材料：528个慈爱、慈/舍三层次、十种舍、132舍心、修舍方式</w:t>
            </w:r>
          </w:p>
        </w:tc>
      </w:tr>
    </w:tbl>
    <w:p>
      <w:pPr>
        <w:spacing w:before="40" w:after="80"/>
        <w:ind w:left="283"/>
        <w:shd w:val="clear" w:color="auto" w:fill="EDF6EF"/>
        <w:pBdr>
          <w:left w:val="single" w:sz="20" w:space="6" w:color="1E5631"/>
        </w:pBdr>
      </w:pPr>
      <w:r>
        <w:rPr>
          <w:sz w:val="20"/>
        </w:rPr>
        <w:t>📌 边界说明：①持戒巴拉密（菩萨道视角）见本系列第5周，与读书会04（戒律生活）互为边界；②慈心禅的实修方法与"慈前分十五德"的修法，见读书会02；③"众生皆业的所有者/缘起与业力机制"的细讲，见读书会11/12/13。</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读书会17·第7周·忍辱、真实、决意、慈、舍波罗密（朗读优化版）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