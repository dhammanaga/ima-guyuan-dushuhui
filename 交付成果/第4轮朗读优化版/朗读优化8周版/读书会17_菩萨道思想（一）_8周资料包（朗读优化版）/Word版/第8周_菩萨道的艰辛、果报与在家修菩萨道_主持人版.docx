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第8周：菩萨道的艰辛、果报与在家修菩萨道（主持人版）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你不是老师，你是流程的守护者——把"读原文—分享—讨论—练习—收尾"的节奏守好，比讲得多更重要。本讲是《菩萨道思想（一）——三种菩提与十波罗蜜》的</w:t>
      </w:r>
      <w:r>
        <w:rPr>
          <w:b/>
          <w:sz w:val="20"/>
        </w:rPr>
        <w:t>收官总结场</w:t>
      </w:r>
      <w:r>
        <w:rPr>
          <w:sz w:val="20"/>
        </w:rPr>
        <w:t>：八周以来，我们从"巴利三藏里也有菩萨道"认路，到十巴拉密的架构、授记、省察次序，再到布施／持戒／出离、智慧／精进、忍辱／真实／决意／慈／舍——本周要谈的是这条路上最容易被忽略、也最容易伤人、也最能安顿人的一面：</w:t>
      </w:r>
      <w:r>
        <w:rPr>
          <w:b/>
          <w:sz w:val="20"/>
        </w:rPr>
        <w:t>菩萨道的艰辛、果报，与在家众怎么修</w:t>
      </w:r>
      <w:r>
        <w:rPr>
          <w:sz w:val="20"/>
        </w:rPr>
        <w:t>。前半周，尊者讲了一个许多人从未听过的事实：</w:t>
      </w:r>
      <w:r>
        <w:rPr>
          <w:b/>
          <w:sz w:val="20"/>
        </w:rPr>
        <w:t>菩萨也会造不善业、也会堕恶趣、成佛之后仍要承受往昔恶业的果报</w:t>
      </w:r>
      <w:r>
        <w:rPr>
          <w:sz w:val="20"/>
        </w:rPr>
        <w:t>（马麦三月、旃遮女谤佛、提婆达多推石出佛身血、六年苦行、晚年背痛……）；后半周，尊者又讲：</w:t>
      </w:r>
      <w:r>
        <w:rPr>
          <w:b/>
          <w:sz w:val="20"/>
        </w:rPr>
        <w:t>菩萨在过去生中"有时候会出家，有时候以居士的身份修行"</w:t>
      </w:r>
      <w:r>
        <w:rPr>
          <w:sz w:val="20"/>
        </w:rPr>
        <w:t>，这条路不是出家人的专利。</w:t>
      </w:r>
      <w:r>
        <w:rPr>
          <w:b/>
          <w:sz w:val="20"/>
        </w:rPr>
        <w:t>本周最大的风险，不是难，而是"宿命论"与"自责"</w:t>
      </w:r>
      <w:r>
        <w:rPr>
          <w:sz w:val="20"/>
        </w:rPr>
        <w:t>——一旦学员把"菩萨都受恶报"听成"修行没用、业力注定"，或把"我造过业"听成"我不配修行"，这节课就南辕北辙了。所以主持人首要任务，是把这一段读成</w:t>
      </w:r>
      <w:r>
        <w:rPr>
          <w:b/>
          <w:sz w:val="20"/>
        </w:rPr>
        <w:t>鼓励与安顿</w:t>
      </w:r>
      <w:r>
        <w:rPr>
          <w:sz w:val="20"/>
        </w:rPr>
        <w:t>，而不是</w:t>
      </w:r>
      <w:r>
        <w:rPr>
          <w:b/>
          <w:sz w:val="20"/>
        </w:rPr>
        <w:t>恐吓与判决</w:t>
      </w:r>
      <w:r>
        <w:rPr>
          <w:sz w:val="20"/>
        </w:rPr>
        <w:t>：菩萨受恶报，恰恰证明"业果真实不虚"；而菩萨在任何生命界都继续累积波罗蜜，恰恰证明"发心利他本身即在积累巴拉密"。请全程守好一句核心：</w:t>
      </w:r>
      <w:r>
        <w:rPr>
          <w:b/>
          <w:sz w:val="20"/>
        </w:rPr>
        <w:t>菩萨亦受恶报，避免宿命论与自责，发心利他本身即在积累巴拉密。</w:t>
      </w:r>
      <w:r>
        <w:rPr>
          <w:sz w:val="20"/>
        </w:rPr>
        <w:t xml:space="preserve"> 本周</w:t>
      </w:r>
      <w:r>
        <w:rPr>
          <w:b/>
          <w:sz w:val="20"/>
        </w:rPr>
        <w:t>不展开缘起支与轮回机制的细节</w:t>
      </w:r>
      <w:r>
        <w:rPr>
          <w:sz w:val="20"/>
        </w:rPr>
        <w:t>（详见读书会11/12/13），也</w:t>
      </w:r>
      <w:r>
        <w:rPr>
          <w:b/>
          <w:sz w:val="20"/>
        </w:rPr>
        <w:t>不逐条讲十巴拉密</w:t>
      </w:r>
      <w:r>
        <w:rPr>
          <w:sz w:val="20"/>
        </w:rPr>
        <w:t>（那是第 2、5–7 周已讲的内容），只把"艰辛—果报—在家修"这三块立住，并把八周收成一个完整的圆。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缩为 5 min，只做入出息＋慈心引导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3 min 身体扫描＋"把善意送给造过业的自己"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材料①只读"三类不善业＋成佛后仍受报"；材料②③只读关键段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补读材料①"巴拉密果报·佛果功德"与材料③"三种人不能再证菩提"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90 秒，主持人控时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加一轮"八周里我最受益的一句话"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只取第 1、2 题，每题 12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四题全开＋八周回顾式提问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 快速慈心念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5 min"把善意送给曾被我伤害的人"（提示不评判）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 精简版（含下周预告与回向）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加"八周一句话总结"与答疑</w:t>
            </w:r>
          </w:p>
        </w:tc>
      </w:tr>
    </w:tbl>
    <w:p>
      <w:r>
        <w:rPr>
          <w:b/>
          <w:sz w:val="21"/>
        </w:rPr>
        <w:t>主持人十条守则（精简版）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先安立"安全、不评判、不劝改、不考试"的场域，让学员知道"听不懂、造过业、没发过愿，都完全正常"。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共读原文只读不解释，解释放在分享与讨论；读到恶报故事不渲染、不煽情、不吓人。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术语遇生僻（如"无间业""正性决定""决意死""一切知智"）当场用一句话白话点明即可，不追求精准定义。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分享环节先邀请，不点名强制；不想说可以安静地听。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遇学员说"菩萨都受恶报，那我修行还有用吗"，先接住"菩萨亦受恶报，避免宿命论与自责，发心利他本身即在积累巴拉密"，再往下走。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不评判他人修行进境，不比较谁造业多少、谁根性高、谁发心早。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主题讨论聚焦"这段话跟我此刻的处境有什么关系"，不空谈名相、不做学术辩论、不做宗派比较高下。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禅修引导语速放缓，留白足够；身体不适以放松为先。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严守时间，宁可少读一段，也不拖堂；共读是最不该被牺牲的环节。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收尾务必回向，把功德导向一切众生；本周是收官，回向之后请郑重预告下一部读书会。</w:t>
      </w:r>
    </w:p>
    <w:p>
      <w:r>
        <w:rPr>
          <w:b/>
          <w:sz w:val="21"/>
        </w:rPr>
        <w:t>本周易发状况速查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状况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学员听懵："菩萨怎么还会造业、还会堕恶趣？"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明确说："菩萨在证悟之前仍是凡夫，仍有烦恼，仍会造业、仍会受报——这正是'业果真实'的证明，不是菩萨道无效的证明。"再回到材料①"只要不是无间地狱，那菩萨在任何的生命界，他都会继续累积波罗蜜"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学员陷入宿命论："那一切都是注定的，努力也没用"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温和纠正：业果真实</w:t>
            </w:r>
            <w:r>
              <w:rPr>
                <w:b/>
                <w:sz w:val="19"/>
              </w:rPr>
              <w:t>不等于</w:t>
            </w:r>
            <w:r>
              <w:rPr>
                <w:sz w:val="19"/>
              </w:rPr>
              <w:t>宿命；材料②说菩萨"具足巴拉密的菩萨有时也会选择'决意死'……为了不浪费时间，所以有时会选择……投生到人间继续修积巴拉密"——</w:t>
            </w:r>
            <w:r>
              <w:rPr>
                <w:b/>
                <w:sz w:val="19"/>
              </w:rPr>
              <w:t>当下仍可选择、仍可努力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学员自责："我过去造了那么多业，我不配学菩萨道"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接住："菩萨亦受恶报，避免宿命论与自责，发心利他本身即在积累巴拉密。发心利他本身，就是在种新的善业。"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学员问"在家能不能修菩萨道"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用材料①原话落地："这二十五尊佛呢，也都分别他在那些佛陀在世的时候呢，去修习……有时候会出家啊，有时候呢，就是以居士的身份呢，去修行了"——</w:t>
            </w:r>
            <w:r>
              <w:rPr>
                <w:b/>
                <w:sz w:val="19"/>
              </w:rPr>
              <w:t>在家亦可行菩萨道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学员问"证了初果还能改修菩萨道吗"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用材料③"正性决定"答：证悟任何一种道果之后，声闻无法改作菩萨；</w:t>
            </w:r>
            <w:r>
              <w:rPr>
                <w:b/>
                <w:sz w:val="19"/>
              </w:rPr>
              <w:t>故在证悟道果之前，修行者可以选择解脱道或菩萨道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学员把本周当成"讲业力轮回"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温和拉回："本周只讲菩萨道视角的业报艰辛，轮回机制的细节详见读书会11/12/13"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学员问"这跟前面几周有什么关系"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用"八周回顾卡"一句话收束：八周讲的是一条路——认路→架构→授记→次序→六个巴拉密→本周的艰辛与果报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时间超时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果断进入收尾，回向不可省、下周预告不可省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学员问"下周还上不上、上什么"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明确回答："下一部是读书会18《大念处经精读》，从'菩萨道的大路'回到'当下的身、受、心、法'。"</w:t>
            </w:r>
          </w:p>
        </w:tc>
      </w:tr>
    </w:tbl>
    <w:p>
      <w:r>
        <w:rPr>
          <w:b/>
          <w:sz w:val="21"/>
        </w:rPr>
        <w:t>本讲术语白话速查（主持人自用，不必逐条讲给学员）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一句话白话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三类不善业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材料①尊者归纳：菩萨在修行中生起烦恼所造的不善业，归纳为三种类型（修行过程中的业、因骄慢所生的业、与人结怨而受的苦）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无间地狱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受苦无间断的极重地狱；"只要不是无间地狱"，菩萨在任何生命界都还能继续累积波罗蜜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马麦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佛陀曾三月受食马麦之报（往昔呵责弟子"食马麦"的余报）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出佛身血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提婆达多推石伤佛脚趾出血，属"恶心出如来之血"，为最重恶业之一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至死方休的苦受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佛陀晚年背痛，属"痛至命终方止"的苦受，一直忍受到入涅槃才结束——亦是往昔业报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六年苦行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菩萨成佛前六年极端苦行；尊者说"过去二十八佛里面呢，这个我们当时最长的就是奥德马佛陀，我们乔达马佛陀六年的不行"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巴拉密（波罗蜜）果报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被授记后圆满十个层次的波罗蜜即成佛；成佛后还享有种种佛果功德（三十二相、十力、四无畏、六不共智、十八不共法）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决意死（adhimutti-maraõa）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菩萨依愿自在选择死亡时间，为不耽溺天界、投生人间继续修积巴拉密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正性决定（sammatta-niyāma）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证悟道果后必定导向涅槃、不再退堕的"固定法则"；故证果后不能再改作菩萨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一切知智（sabbaññuta-ñāṇa）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唯有佛才具足的、能了知一切值得了知之事的智慧</w:t>
            </w:r>
          </w:p>
        </w:tc>
      </w:tr>
    </w:tbl>
    <w:p>
      <w:r>
        <w:rPr>
          <w:b/>
          <w:sz w:val="21"/>
        </w:rPr>
        <w:t>本讲八周回顾卡（主持人自用，可写在白板一角，收尾时回扣）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W1 认路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巴利三藏里也有菩萨道；觉悟有三种（正等正觉／辟支／弟子），菩萨有三种（慧者／信者／精进者）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 架构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十巴拉密的共同特相、七大条件、四佛地、十六倾向——"这条路上要走十件事"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W3 授记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须弥多与燃灯佛授记、授记八法、二十八佛再授记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 次序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十巴拉密逐一省察、逐对次序的理由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W5 布施／持戒／出离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布施三层次、持戒离心所、五种出离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 智慧／精进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三慧、四智者、增长智慧七条件；精进的分类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W7 忍辱／真实／决意／慈／舍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各巴拉密的分类与三层次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 艰辛／果报／在家修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三类不善业、成佛仍受报、巴拉密果报、在家亦可行菩萨道——</w:t>
            </w:r>
            <w:r>
              <w:rPr>
                <w:b/>
                <w:sz w:val="19"/>
              </w:rPr>
              <w:t>上路，然后安顿地走下去</w:t>
            </w:r>
          </w:p>
        </w:tc>
      </w:tr>
    </w:tbl>
    <w:p>
      <w:r>
        <w:rPr>
          <w:b/>
          <w:sz w:val="21"/>
        </w:rPr>
        <w:t>本周常见误区与纠正口径（主持人自用）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学员可能的误区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纠正一句话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"菩萨都受恶报，说明修行没用"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材料①原话：即使堕恶趣，"只要不是无间地狱，那菩萨在任何的生命界，他都会继续这个累积波罗蜜"；受报正证明业果真实，而非修行无效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"业已注定，我努力也没用"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业果真实 ≠ 宿命；菩萨能"决意死"、能选择投生人间继续修——</w:t>
            </w:r>
            <w:r>
              <w:rPr>
                <w:b/>
                <w:sz w:val="19"/>
              </w:rPr>
              <w:t>当下仍有可为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"我在家，修不了菩萨道"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材料①原话：菩萨过去生"有时候会出家啊，有时候呢，就是以居士的身份呢，去修行了"——</w:t>
            </w:r>
            <w:r>
              <w:rPr>
                <w:b/>
                <w:sz w:val="19"/>
              </w:rPr>
              <w:t>在家亦可行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"菩萨受苦，是不是被罚、被惩罚"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不要用"惩罚"框架；这是业因果的自然法则，是"因缘"，不是"判决"（材料①多次说"也是有因缘啊"）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"听了这课我更怕造业了"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造业起于烦恼，重点在</w:t>
            </w:r>
            <w:r>
              <w:rPr>
                <w:b/>
                <w:sz w:val="19"/>
              </w:rPr>
              <w:t>当下不随烦恼</w:t>
            </w:r>
            <w:r>
              <w:rPr>
                <w:sz w:val="19"/>
              </w:rPr>
              <w:t>；本周练习正是"把善意送给自己与曾被我伤害的人"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"受报故事讲得越多越吓人"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主持人守中道：</w:t>
            </w:r>
            <w:r>
              <w:rPr>
                <w:b/>
                <w:sz w:val="19"/>
              </w:rPr>
              <w:t>只呈现、不说教、不煽情</w:t>
            </w:r>
            <w:r>
              <w:rPr>
                <w:sz w:val="19"/>
              </w:rPr>
              <w:t>；读到苦难处，语言放平，落到"菩萨在任何生命界都继续修"这句上</w:t>
            </w:r>
          </w:p>
        </w:tc>
      </w:tr>
    </w:tbl>
    <w:p>
      <w:r>
        <w:rPr>
          <w:b/>
          <w:sz w:val="21"/>
        </w:rPr>
        <w:t>本讲学员画像与分组建议（主持人自用，约 10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学员类型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本周特点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主持人对策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担心"自己不配"者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一听恶报就往自己身上套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优先把心理安全句说出、说足："发心利他本身即在积累巴拉密"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宿命论倾向者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爱说"一切都是命"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用材料②"决意死／选择投生人间"指出</w:t>
            </w:r>
            <w:r>
              <w:rPr>
                <w:b/>
                <w:sz w:val="19"/>
              </w:rPr>
              <w:t>当下仍有选择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在家居士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关心"我这样的人能不能修"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用材料①原话重点回应，多给肯定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熟悉阿毗达摩者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对"业果、心所"反应快，易抢话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请他做材料③"正性决定"段的朗读者，把表达欲导入朗读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完全的新学员／中途加入者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没听过前七周，容易脱节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用"八周回顾卡"先补三句背景，降低门槛</w:t>
            </w:r>
          </w:p>
        </w:tc>
      </w:tr>
    </w:tbl>
    <w:p>
      <w:r>
        <w:rPr>
          <w:b/>
          <w:sz w:val="21"/>
        </w:rPr>
        <w:t>主持人背景补充：这一周怎么把话说白（主持人自用，不必逐句讲给学员）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讲"菩萨也会造业"时，先把学员的"惊讶"接住："你会惊讶，是因为你把'菩萨'想成了'已经完美的人'。可尊者说得很清楚——</w:t>
      </w:r>
      <w:r>
        <w:rPr>
          <w:b/>
          <w:sz w:val="21"/>
        </w:rPr>
        <w:t>在证悟之前，菩萨还是凡夫，还是有烦恼、会造业、会受报</w:t>
      </w:r>
      <w:r>
        <w:rPr>
          <w:sz w:val="21"/>
        </w:rPr>
        <w:t>。这不是菩萨道的漏洞，恰恰是'业因果'真实不虚最有力的证明。"再把材料①那句落地："只要不是无间地狱，那菩萨在任何的生命界，他都会继续这个累积波罗蜜。"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讲"成佛仍受报"时，</w:t>
      </w:r>
      <w:r>
        <w:rPr>
          <w:b/>
          <w:sz w:val="21"/>
        </w:rPr>
        <w:t>务必把语气放平</w:t>
      </w:r>
      <w:r>
        <w:rPr>
          <w:sz w:val="21"/>
        </w:rPr>
        <w:t>，站在"让人安心"而不是"让人害怕"的一侧。可以这样带："这些故事不是用来吓人的，古今讲它们，是要说明</w:t>
      </w:r>
      <w:r>
        <w:rPr>
          <w:b/>
          <w:sz w:val="21"/>
        </w:rPr>
        <w:t>即使最上的觉者，也要面对自己造下的因</w:t>
      </w:r>
      <w:r>
        <w:rPr>
          <w:sz w:val="21"/>
        </w:rPr>
        <w:t>——这条法则对谁都一样，所以它才可靠、才公平。"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讲"三类不善业"时，可以提示学员：尊者把菩萨造业的原因归为三类（修行过程中的烦恼、因骄慢而生的业、与人结怨带来的苦）。</w:t>
      </w:r>
      <w:r>
        <w:rPr>
          <w:b/>
          <w:sz w:val="21"/>
        </w:rPr>
        <w:t>不必让学员背这三类</w:t>
      </w:r>
      <w:r>
        <w:rPr>
          <w:sz w:val="21"/>
        </w:rPr>
        <w:t>，只讲"原来连圣者路上的行者，都会跌跟头——跌了，爬起来，继续走"。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讲"巴拉密果报"时，落点是</w:t>
      </w:r>
      <w:r>
        <w:rPr>
          <w:b/>
          <w:sz w:val="21"/>
        </w:rPr>
        <w:t>希望</w:t>
      </w:r>
      <w:r>
        <w:rPr>
          <w:sz w:val="21"/>
        </w:rPr>
        <w:t>：被授记后圆满十种波罗蜜就能成佛；成佛后还有三十二相、十力、四无畏、六不共智、十八不共法种种果德。本周只需让学员看见"这条路是</w:t>
      </w:r>
      <w:r>
        <w:rPr>
          <w:b/>
          <w:sz w:val="21"/>
        </w:rPr>
        <w:t>有终点的、是值得的</w:t>
      </w:r>
      <w:r>
        <w:rPr>
          <w:sz w:val="21"/>
        </w:rPr>
        <w:t>"，不逐条讲果德的细节。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讲"在家修菩萨道"时，用材料①原话给在家众撑腰："有时候会出家啊，有时候呢，就是以居士的身份呢，去修行了"；再补一句人话："</w:t>
      </w:r>
      <w:r>
        <w:rPr>
          <w:b/>
          <w:sz w:val="21"/>
        </w:rPr>
        <w:t>这条路不看你的身份，看你的心</w:t>
      </w:r>
      <w:r>
        <w:rPr>
          <w:sz w:val="21"/>
        </w:rPr>
        <w:t>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讲"正性决定"（材料③）时，口径守中道：只说南传自己的教理——"在证悟道果之前，修行者可以选择解脱道或菩萨道；证果之后不再改道"。</w:t>
      </w:r>
      <w:r>
        <w:rPr>
          <w:b/>
          <w:sz w:val="21"/>
        </w:rPr>
        <w:t>不比较、不评判、不挑动南北传之争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全程口径：宁可"少讲一个业报故事、多给一份安心"。本周结束时，学员只要能带走一句——"</w:t>
      </w:r>
      <w:r>
        <w:rPr>
          <w:b/>
          <w:sz w:val="21"/>
        </w:rPr>
        <w:t>菩萨亦受恶报，避免宿命论与自责，发心利他本身即在积累巴拉密</w:t>
      </w:r>
      <w:r>
        <w:rPr>
          <w:sz w:val="21"/>
        </w:rPr>
        <w:t>"——就算达标，不考核名相。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读书会17：菩萨道思想（一）——三种菩提与十波罗蜜 · 第8周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欢迎来到八周课的最后一堂。前面七周，我们一起在巴利三藏里认了路、看了地图、数了路要走十件事、听了授记的故事、也一件一件看过布施、持戒、出离、智慧、精进、忍辱、真实、决意、慈、舍。今天，我们要走完这趟旅程的最后一段，也是很多人心里最想悄悄问、又不好意思问的一段：</w:t>
      </w:r>
      <w:r>
        <w:rPr>
          <w:b/>
          <w:sz w:val="20"/>
        </w:rPr>
        <w:t>这条路，辛苦吗？会不会白修？还有——我这样的人，能不能走？</w:t>
      </w:r>
      <w:r>
        <w:rPr>
          <w:sz w:val="20"/>
        </w:rPr>
        <w:t xml:space="preserve"> 古源尊者在〈14讲〉里，非常坦诚地回答了这三个问题。第一，</w:t>
      </w:r>
      <w:r>
        <w:rPr>
          <w:b/>
          <w:sz w:val="20"/>
        </w:rPr>
        <w:t>辛苦是真实的</w:t>
      </w:r>
      <w:r>
        <w:rPr>
          <w:sz w:val="20"/>
        </w:rPr>
        <w:t>：他讲了菩萨也会生起烦恼、也会造不善业、也会堕落恶趣；甚至讲了成佛之后，身体仍要承受往昔恶业的余报——三月食马麦、被旃遮女诬谤、被提婆达多推石出佛身血、六年苦行、晚年背痛难忍。第二，</w:t>
      </w:r>
      <w:r>
        <w:rPr>
          <w:b/>
          <w:sz w:val="20"/>
        </w:rPr>
        <w:t>辛苦却不是白费</w:t>
      </w:r>
      <w:r>
        <w:rPr>
          <w:sz w:val="20"/>
        </w:rPr>
        <w:t>：菩萨"只要不是无间地狱，在任何的生命界，他都会继续累积波罗蜜"；被授记后圆满十个层次的波罗蜜，就能成佛。第三，</w:t>
      </w:r>
      <w:r>
        <w:rPr>
          <w:b/>
          <w:sz w:val="20"/>
        </w:rPr>
        <w:t>这条路不看身份</w:t>
      </w:r>
      <w:r>
        <w:rPr>
          <w:sz w:val="20"/>
        </w:rPr>
        <w:t>：尊者说，菩萨在过去生中"有时候会出家啊，有时候呢，就是以居士的身份呢，去修行了"。所以，今天这节课，我们不是来吓人的，是来</w:t>
      </w:r>
      <w:r>
        <w:rPr>
          <w:b/>
          <w:sz w:val="20"/>
        </w:rPr>
        <w:t>安顿</w:t>
      </w:r>
      <w:r>
        <w:rPr>
          <w:sz w:val="20"/>
        </w:rPr>
        <w:t>的。有一条底线，请大家先记在心里：</w:t>
      </w:r>
      <w:r>
        <w:rPr>
          <w:b/>
          <w:sz w:val="20"/>
        </w:rPr>
        <w:t>菩萨亦受恶报，避免宿命论与自责，发心利他本身即在积累巴拉密。</w:t>
      </w:r>
      <w:r>
        <w:rPr>
          <w:sz w:val="20"/>
        </w:rPr>
        <w:t xml:space="preserve"> 如果你在听的过程中，心里升起过"我造过业，我不配"的念头，请把它轻轻放下——你能坐在这里听这堂课，本身就是一颗善心在动。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本周主题：</w:t>
      </w:r>
      <w:r>
        <w:rPr>
          <w:sz w:val="20"/>
        </w:rPr>
        <w:t xml:space="preserve"> 菩萨道是一条真实而艰辛的路——菩萨在证悟前仍是凡夫，会生起烦恼、造作不善业（尊者归为三类），甚至会堕恶趣；成佛之后仍要承受往昔恶业余报（如马麦三月、旃遮女谤佛、提婆达多出佛身血、六年苦行、晚年背痛）。但菩萨"只要不是无间地狱，在任何生命界都继续累积波罗蜜"；被授记后圆满十个层次的波罗蜜即成佛，并享有种种佛果功德。这条路不分在家出家——菩萨过去生"有时候会出家，有时候以居士身份修行"；而在"正性决定"之下，修行者可在证悟道果之前自由选择解脱道或菩萨道。</w:t>
      </w:r>
      <w:r>
        <w:rPr>
          <w:b/>
          <w:sz w:val="20"/>
        </w:rPr>
        <w:t>菩萨亦受恶报，避免宿命论与自责，发心利他本身即在积累巴拉密。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2 小时（10＋25＋20＋35＋15＋15＝120 分钟）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：菩萨为什么会造不善业、又会受什么果报？成佛之后为什么还会受报？这对"修行有没有用"意味着什么？在家众能不能走这条路？八周下来，这条"菩萨道"对我们今天的生活到底意味着什么？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巴利三藏中的菩萨道思想14-古源尊者-20250705（音声）》★核心——三类不善业、成佛后仍受报（马麦／旃遮女／提婆达多／六年苦行／背痛）、巴拉密果报与佛果功德、在家修菩萨道；材料②《南北传菩萨道.pdf》◈——〈六、菩萨的行持不同〉（南北传行持方式差异）；材料③《南傳菩薩道.pdf》◈——〈五、对三乘的解释不同〉（在家／出家行持、三种人不能再证菩提、正性决定）。延伸见"📖 延伸阅读"。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简答题：请用你自己的话，说出"菩萨亦受恶报"这句话的意思——它说明修行"没用"还是"有用"？（不必判断对错，只要说出你的理解。）②实践题：本周任选一次"当一件事让你觉得'这是我过去造的业、我活该'的时刻"，试着换一个念头——"这件事已成因缘，此刻我仍可以选择种下新的善"；只作观察、记录，不作评判、不下结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段落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压缩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延长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压缩时保入出息＋慈心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抓"三类不善业＋成佛仍受报＋在家修"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控时靠"90 秒"牌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至少开两题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保慈心念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回向与下周预告不可省</w:t>
            </w:r>
          </w:p>
        </w:tc>
      </w:tr>
    </w:tbl>
    <w:p>
      <w:r>
        <w:rPr>
          <w:b/>
          <w:sz w:val="21"/>
        </w:rPr>
        <w:t>本讲主持人分钟级路线图（主持人自用，具体以现场为准）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分钟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0–10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入出息＋慈心；结尾埋一句"把善意也送给那个觉得自己不配的心"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10–13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导语＋信息卡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一句话立主题："这条路辛苦，但不白费，也不看身份"；信息卡不逐行念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13–24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材料①共读（前半）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读"三类不善业"＋"成佛后仍受报"（马麦／旃遮女／提婆达多要点）；苦行与背痛段放平语气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24–32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材料①共读（后半）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重点读"巴拉密果报·圆满十波罗蜜即成佛"与"在家修菩萨道"两段；佛果功德只读小结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32–40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材料②③共读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材料②读〈六、菩萨的行持不同〉关键段；材料③读"三种觉者无差别""正性决定"段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40–43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共读小结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用一句收束："菩萨也受报，所以业果真实；菩萨任何生命界都继续修，所以发心不白费"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43–68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 个起手问题任选；每人 90 秒；主持人先示范 30 秒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68–103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问题一 12 min→问题二 12 min→问题三 10 min（可砍）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103–118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引导 5＋静坐 7＋收束 3；富余加"送给曾被我伤害的人"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118–120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八周总结一句＋下周预告＋回向词四句</w:t>
            </w:r>
          </w:p>
        </w:tc>
      </w:tr>
    </w:tbl>
    <w:p>
      <w:r>
        <w:rPr>
          <w:b/>
          <w:sz w:val="21"/>
        </w:rPr>
        <w:t>时间超时怎么办</w:t>
      </w:r>
      <w:r>
        <w:rPr>
          <w:sz w:val="21"/>
        </w:rPr>
        <w:t xml:space="preserve">：砍问题三 → 材料①后半只读"在家修"一段 → 分享缩为每人 60 秒 → </w:t>
      </w:r>
      <w:r>
        <w:rPr>
          <w:b/>
          <w:sz w:val="21"/>
        </w:rPr>
        <w:t>无论怎样，回向与下周预告不可省</w:t>
      </w:r>
      <w:r>
        <w:rPr>
          <w:sz w:val="21"/>
        </w:rPr>
        <w:t>。</w:t>
      </w:r>
    </w:p>
    <w:p>
      <w:r>
        <w:rPr>
          <w:b/>
          <w:sz w:val="21"/>
        </w:rPr>
        <w:t>时间富余怎么办</w:t>
      </w:r>
      <w:r>
        <w:rPr>
          <w:sz w:val="21"/>
        </w:rPr>
        <w:t>：加"扩展话题一（业果真实 vs 宿命）" → 加"八周一句话总结" → 请学员用一句话说出"这八周我最想带走的一句"。</w:t>
      </w:r>
    </w:p>
    <w:p>
      <w:r>
        <w:rPr>
          <w:b/>
          <w:sz w:val="21"/>
        </w:rPr>
        <w:t>共读朗读分工建议</w:t>
      </w:r>
      <w:r>
        <w:rPr>
          <w:sz w:val="21"/>
        </w:rPr>
        <w:t>：材料①（音声转写）口语多、时间码长，由一位语速平稳者读，遇到苦难叙事处由主持人补一句安顿语（"这一段我们先安静听完，等会儿一起说说心里升起了什么"）；材料②（论文）篇幅长、术语多，由一位熟悉法义者慢读，"菩萨只是在忘我地帮助和利益众生，但并不曾救度任何人"那段请放慢；材料③（论文）读出"三条'不能再证菩提'＋正性决定"的逻辑感。三份材料之间各留 30 秒静默，让文字落地。</w:t>
      </w:r>
    </w:p>
    <w:p>
      <w:r>
        <w:rPr>
          <w:b/>
          <w:sz w:val="21"/>
        </w:rPr>
        <w:t>冷场破冰三法</w:t>
      </w:r>
      <w:r>
        <w:rPr>
          <w:sz w:val="21"/>
        </w:rPr>
        <w:t>：①主持人先做一次 30 秒示范分享（讲自己第一次听到"菩萨也受恶报"时的反应）；②改成"邻座两两互说 2 分钟"再回全体；③把问题降一级——不问"你的体会"，改问"这段里哪个词你最熟、哪个词你最陌生"。</w:t>
      </w:r>
    </w:p>
    <w:p>
      <w:r>
        <w:rPr>
          <w:b/>
          <w:sz w:val="21"/>
        </w:rPr>
        <w:t>主持人三句定场语（建议写在手边）</w:t>
      </w:r>
      <w:r>
        <w:rPr>
          <w:sz w:val="21"/>
        </w:rPr>
        <w:t>：①"今天是来看这条路走了多久、值不值得，不是来给自己判分的。"②"菩萨也受报，所以业果真实；菩萨继续修，所以我们也不必停。"③"发心利他本身，就是在种新的善业。"</w:t>
      </w:r>
    </w:p>
    <w:p>
      <w:r>
        <w:rPr>
          <w:b/>
          <w:sz w:val="21"/>
        </w:rPr>
        <w:t>本周一句话（建议写在白板或共享屏幕，全程可见）</w:t>
      </w:r>
      <w:r>
        <w:rPr>
          <w:sz w:val="21"/>
        </w:rPr>
        <w:t>：这条路辛苦——菩萨也会造业、也会受报；这条路不白费——只要不是无间地狱，菩萨在任何生命界都继续累积波罗蜜；这条路不看身份——在家、出家都可以走。</w:t>
      </w:r>
    </w:p>
    <w:p>
      <w:r>
        <w:rPr>
          <w:b/>
          <w:sz w:val="21"/>
        </w:rPr>
        <w:t>主持人随身提示卡（五条）</w:t>
      </w:r>
      <w:r>
        <w:rPr>
          <w:sz w:val="21"/>
        </w:rPr>
        <w:t>：①共读只读不解释；②不渲染苦难、不吓人、不说"惩罚"；③缘起与轮回机制的细节留给读书会11/12/13；④"菩萨亦受恶报，避免宿命论与自责，发心利他本身即在积累巴拉密"；⑤无论超时与否，回向与下周预告不可省。</w:t>
      </w:r>
    </w:p>
    <w:p>
      <w:r>
        <w:rPr>
          <w:b/>
          <w:sz w:val="21"/>
        </w:rPr>
        <w:t>本讲与前后各周的衔接</w:t>
      </w:r>
      <w:r>
        <w:rPr>
          <w:sz w:val="21"/>
        </w:rPr>
        <w:t>：本周是八周收官。第 1–7 周已把"认路—架构—授记—次序—十个巴拉密"讲完；本周把这条路的"艰辛、果报、在家修"补齐，并做全系列总结。</w:t>
      </w:r>
      <w:r>
        <w:rPr>
          <w:b/>
          <w:sz w:val="21"/>
        </w:rPr>
        <w:t>下一部</w:t>
      </w:r>
      <w:r>
        <w:rPr>
          <w:sz w:val="21"/>
        </w:rPr>
        <w:t>：读书会18《大念处经精读》——从"菩萨道的宏大叙事"回到"当下的身、受、心、法"，请提前预告。</w:t>
      </w:r>
    </w:p>
    <w:p>
      <w:r>
        <w:rPr>
          <w:b/>
          <w:sz w:val="21"/>
        </w:rPr>
        <w:t>收官场一句话提醒（主持人自用，建议写在手边）</w:t>
      </w:r>
      <w:r>
        <w:rPr>
          <w:sz w:val="21"/>
        </w:rPr>
        <w:t>：今天您最重要的两个任务，一是"把业报讲成不白费"，二是"把八周收成一个圆"；前者靠那句核心提醒（菩萨亦受恶报，避免宿命论与自责，发心利他本身即在积累巴拉密），后者靠回向与下周预告——两样都不能省。</w:t>
      </w:r>
    </w:p>
    <w:p>
      <w:r>
        <w:rPr>
          <w:b/>
          <w:sz w:val="21"/>
        </w:rPr>
        <w:t>主持人控场锦囊（主持人自用）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一句话应对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学员被恶报故事压住、课堂突然安静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"我知道这些听起来很重。我们先把它们放一放，回来记住一句：菩萨也受报，说明业果真实；菩萨继续修，说明这把尺子对谁都一样——</w:t>
            </w:r>
            <w:r>
              <w:rPr>
                <w:b/>
                <w:sz w:val="19"/>
              </w:rPr>
              <w:t>公平，所以可信</w:t>
            </w:r>
            <w:r>
              <w:rPr>
                <w:sz w:val="19"/>
              </w:rPr>
              <w:t>。"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学员开始说"一切都是命，努力没用"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"业果真实，不等于命定。你看材料里，菩萨还能'决意死'、还能选择投生到人间继续修——</w:t>
            </w:r>
            <w:r>
              <w:rPr>
                <w:b/>
                <w:sz w:val="19"/>
              </w:rPr>
              <w:t>当下就有选择</w:t>
            </w:r>
            <w:r>
              <w:rPr>
                <w:sz w:val="19"/>
              </w:rPr>
              <w:t>。"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学员自责、眼圈发红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先共情一句，再请他做三次深呼吸；必要时提供"喝水／暂离"的选项，</w:t>
            </w:r>
            <w:r>
              <w:rPr>
                <w:b/>
                <w:sz w:val="19"/>
              </w:rPr>
              <w:t>不追问、不诊断</w:t>
            </w:r>
            <w:r>
              <w:rPr>
                <w:sz w:val="19"/>
              </w:rPr>
              <w:t>；随后轻声道："发心利他本身，就是在种新的善业。"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学员问"我这样的人到底行不行"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"这条路不看你的身份，看你的心。尊者原话——菩萨'有时候会出家啊，有时候呢，就是以居士的身份呢，去修行了'。"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学员想争论南北传高下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"我们只看南传经论怎么说，不做裁判。"（守中道，不评论他宗）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气氛热烈、讨论超时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"这个问题太好了，我们记下来，留到下次共修先开它。"（既护住节奏，又护住学员的兴致）</w:t>
            </w:r>
          </w:p>
        </w:tc>
      </w:tr>
    </w:tbl>
    <w:p>
      <w:r>
        <w:rPr>
          <w:b/>
          <w:sz w:val="21"/>
        </w:rPr>
        <w:t>本讲主持人开场与收尾的"同一句话"（首尾呼应，建议照说）</w:t>
      </w:r>
      <w:r>
        <w:rPr>
          <w:sz w:val="21"/>
        </w:rPr>
        <w:t>：开场说一次、收尾再说一次——"</w:t>
      </w:r>
      <w:r>
        <w:rPr>
          <w:b/>
          <w:sz w:val="21"/>
        </w:rPr>
        <w:t>菩萨亦受恶报，避免宿命论与自责，发心利他本身即在积累巴拉密。</w:t>
      </w:r>
      <w:r>
        <w:rPr>
          <w:sz w:val="21"/>
        </w:rPr>
        <w:t>"同一句话在开篇与结尾各出现一次，学员的心会稳得多。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：先深呼吸三次。八周走下来，有一个念头或一句话一直留在你心里没走，那是什么？说出来，说完就放。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我们先静坐一分钟，把外面的脚步放慢下来。找好坐姿，可以盘腿，也可以坐在椅子上；轻轻闭上眼睛，或者让视线柔柔地落在前方地面。先做三次深长的呼吸——吸气，慢慢地；呼气，也慢慢地。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接着，把注意力放到呼吸上。知道吸气，知道呼气。不去控制呼吸，只是陪伴它。如果心跑开了，不要责备它，轻轻地把它带回来，再回到呼吸。跑了，带回；跑了，带回——这本身，就是在练习"安住"。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我们来练习一会儿慈心。先想到自己，在心里轻轻地对自己说：愿我健康，愿我快乐，愿我平安，愿我远离痛苦。然后，把这份善意送给坐在你左右的每一位法友——愿他们健康，愿他们快乐，愿他们平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要谈的，是一条路的辛苦，和一些走了很久的人也要承受的果报。所以在慈心里，我们也特别把善意，送给那个听到"业报"两个字就有些不安的心——愿它不必害怕，愿它知道自己此刻来听，就已经是在种善；愿它知道，过去的事已成因缘，此刻的善意，是它自己可以做主的。愿这份平和，陪着我们进入今天的共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让注意力轻轻地扫过全身一遍：从头顶，到额头、到脸颊、到肩膀，看看那里有没有一点紧；如果有，就在呼气时让它松下来。再到胸口、到腹部、到双手、到双腿，一路松下去。我们不需要做到"完全没有紧张"，只是知道它在哪儿就好——知道，就是照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好，保持这份开放与柔和，我们慢慢睁开眼睛，回到当下。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开场控制在 10 分钟内。若学员入场慢，可先让早到者安静就坐，准点再开始引导。静心不作"必须静下来"的高压要求，语气始终作邀请。本周特别在慈心段把"送给那个不安的心"这句点出来，为后面"业报"这条主线埋好心理安全的伏笔。</w:t>
      </w:r>
      <w:r>
        <w:rPr>
          <w:b/>
          <w:sz w:val="21"/>
        </w:rPr>
        <w:t>本周静心的一个隐藏任务</w:t>
      </w:r>
      <w:r>
        <w:rPr>
          <w:sz w:val="21"/>
        </w:rPr>
        <w:t>：早早把"过去已成因缘、此刻仍可种善"这个念头种下。所以引导语末尾那句"此刻的善意，是它自己可以做主的"，请千万不要省——它是本周全部心理安全的起手式；开场若把这句话说足了，后面讲到"菩萨也受恶报"时，教室里的空气会稳得多。</w:t>
      </w:r>
      <w:r>
        <w:rPr>
          <w:b/>
          <w:sz w:val="21"/>
        </w:rPr>
        <w:t>收官场特别提示</w:t>
      </w:r>
      <w:r>
        <w:rPr>
          <w:sz w:val="21"/>
        </w:rPr>
        <w:t>：可在静心后请学员用一句话记下"这八周里，我最想带走的一句"，课上不必分享，为收尾的回扣埋一颗种子。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主持人操作</w:t>
      </w:r>
      <w:r>
        <w:rPr>
          <w:sz w:val="20"/>
        </w:rPr>
        <w:t>：共读原文只读不解释。建议分工朗读：材料①（音声转写）由一位法友读，材料②（论文）由另一位法友读，材料③（论文）由第三位读。读到生僻术语，主持人用一句话白话点明（例如"无间地狱＝受苦无间断的极重地狱""正性决定＝证果后必导向涅槃、不再改道的法则"），不展开。时间不够时，材料①只读"三类不善业＋成佛后仍受报"两段（恶报故事可选读马麦、旃遮女、提婆达多三则，六年苦行与背痛段可略），材料②只读〈六、菩萨的行持不同〉最后两段（南传"业因成熟必定要受果报""菩萨只是在圆满巴拉密，并不曾救度任何人"），材料③只读"三种觉者无差别"与"正性决定"两段，其余作课后阅读。</w:t>
      </w:r>
      <w:r>
        <w:rPr>
          <w:b/>
          <w:sz w:val="20"/>
        </w:rPr>
        <w:t>特别注意</w:t>
      </w:r>
      <w:r>
        <w:rPr>
          <w:sz w:val="20"/>
        </w:rPr>
        <w:t>：材料①为录音转写，保留时间码与口语，个别同音字（如"本身经"即《本生经》、"把脉自动／马麦"即"食马麦"、"土司佛"即"底沙佛"、"金家／新家"即"旃遮女／孙陀利"、"骨定／果定"即"果定"、"观音菩三道"即"菩萨道"）朗读时读起来会有点绕，主持人不必纠正、不必考究，照读即可。</w:t>
      </w:r>
      <w:r>
        <w:rPr>
          <w:b/>
          <w:sz w:val="20"/>
        </w:rPr>
        <w:t>一个极其重要的提醒</w:t>
      </w:r>
      <w:r>
        <w:rPr>
          <w:sz w:val="20"/>
        </w:rPr>
        <w:t>：本周读到"菩萨造业、堕恶趣、成佛仍受报"时，</w:t>
      </w:r>
      <w:r>
        <w:rPr>
          <w:b/>
          <w:sz w:val="20"/>
        </w:rPr>
        <w:t>主持人必须主动把语气放平</w:t>
      </w:r>
      <w:r>
        <w:rPr>
          <w:sz w:val="20"/>
        </w:rPr>
        <w:t>，读到苦难处先轻轻带一句"我们先安静听完，等会儿一起说说心里升起了什么"，把气压下来，再继续往下读；读完后务必回到材料①那句"只要不是无间地狱，那菩萨在任何的生命界，他都会继续累积波罗蜜"——</w:t>
      </w:r>
      <w:r>
        <w:rPr>
          <w:b/>
          <w:sz w:val="20"/>
        </w:rPr>
        <w:t>这一句是本周的"安心句"，一定要读出来</w:t>
      </w:r>
      <w:r>
        <w:rPr>
          <w:sz w:val="20"/>
        </w:rPr>
        <w:t>。共读全程约 30 分钟，宜"材料①前半（艰辛）稳、材料①后半（在家修）暖、材料②③（差异与法则）清"。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材料①（主材料）★核心·巴利三藏中的菩萨道思想14-古源尊者-20250705（音声）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3503 字，供中等稍慢朗读，约 20 分钟；其余为默读／选读／延伸内容）</w:t>
      </w:r>
    </w:p>
    <w:p>
      <w:r>
        <w:rPr>
          <w:b/>
          <w:sz w:val="21"/>
        </w:rPr>
        <w:t>《巴利三藏中的菩萨道思想14-古源尊者-20250705（音声）》</w:t>
      </w:r>
      <w:r>
        <w:rPr>
          <w:sz w:val="21"/>
        </w:rPr>
        <w:t>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media_id：`soundrecording_d0dd1c0cd17209afe241ece24bf6b7b4_01cbbab6ac1e79ec5c9e089932d5ddef7439961422831605`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打开方式：ima知识库搜索「巴利三藏中的菩萨道思想14 古源尊者」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主持人操作：本文件取〈三类不善业、成佛后仍受报、巴拉密果报、在家修〉段。正文括注（ ）内为整理注记，朗读时跳过；成佛后佛果功德（三十二相、十力、四无畏、六不共智、十八不共法）段落极长，课堂只选读"十八不共法"小结与"佛果功德"一句，其余作课后阅读。本 id 见于《_禁用清单_读书会01-16已用media_id.txt》第350行，惟经蓝图核验为 FREE，系读书会17 核心素材〈14讲〉本体，仅见于设计/替换清单，无既有周文档实际使用，与既有系列无段落重叠。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正文照录</w:t>
      </w:r>
    </w:p>
    <w:p>
      <w:r>
        <w:rPr>
          <w:b/>
          <w:sz w:val="21"/>
        </w:rPr>
        <w:t>（一）三类不善业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[00:05:43.300]</w:t>
      </w:r>
      <w:r>
        <w:rPr>
          <w:sz w:val="20"/>
        </w:rPr>
        <w:t xml:space="preserve"> 建议干嘛？基本上呢，由于菩萨啊这个这个。会生起烦恼。它有几种类型？啊那么这个这个然后呢，由于这些烦恼啊，形成这个不善业产生果报啊，那么这个这个有几种类型，一种呢就是菩萨在修行过程中你会发菩萨不是。还有呢，因为菩萨在修行累积智慧的过程中呢，他由于由于宝慢而会产生不善业。那么因为菩萨的烦恼仅仅正常行事啊，就是不是因为菩萨的烦恼他正常的行事啊。因于果报呃，这个是这个，但是结怨啊，别人仇恨而受苦，那基本上是这个三个类型。那这个三个类型呢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[00:06:33.300]</w:t>
      </w:r>
      <w:r>
        <w:rPr>
          <w:sz w:val="20"/>
        </w:rPr>
        <w:t xml:space="preserve"> 这个这个在本身经里面，我们有五百二十几部经啊，这里面就讲到了很多啊，菩萨啊，有时候会堕落恶趣，他还在布施啊，他还在持戒啊，他还在维积四种波罗蜜，也就是菩萨，即使他造作不善业，堕落到恶趣，只要不是无间地狱。无间地狱就没有办法行善啊，那只是，只要不是无间地狱，那菩萨在任何的生命界，他都会继续这个累积波罗蜜啊。</w:t>
      </w:r>
    </w:p>
    <w:p>
      <w:r>
        <w:rPr>
          <w:b/>
          <w:sz w:val="21"/>
        </w:rPr>
        <w:t>（二）成佛后仍受报——往昔恶业因缘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[00:07:08.060]</w:t>
      </w:r>
      <w:r>
        <w:rPr>
          <w:sz w:val="20"/>
        </w:rPr>
        <w:t xml:space="preserve"> 那第一类，比如说这菩萨修行过程中呢，啊种下一些啊不善业，然后这个啊，即使到成佛的时候，他还会受啊三个月的把脉自动啊。那这个这这个是这个他是什么原因的呢？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[00:07:27.080]</w:t>
      </w:r>
      <w:r>
        <w:rPr>
          <w:sz w:val="20"/>
        </w:rPr>
        <w:t xml:space="preserve"> 就是当时啊这个我们的佛陀啊，这个吃了三个月老麦。他是据说是在九十二大劫之前呢，那时候菩萨投身在一个家庭里面，那么那个时候因为他自己出生啊的缘故啊，那么他很哦。所以那个时候有这个，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[00:07:48.850]</w:t>
      </w:r>
      <w:r>
        <w:rPr>
          <w:sz w:val="20"/>
        </w:rPr>
        <w:t xml:space="preserve"> 这个佛陀出世，叫土司佛啊，菩萨菩萨不长这个的弟子呢，他们正在吃啊食物啊，然后呢，他看到完以后，他就心生厌恶，说这个你们这些骨头上。但我你怎么也配得上吃这么精美的米饭食物呢？你应该吃马麦呀，哎，那么由于这样的一种吉祥呢，所以菩萨在很多千年啊，做到摄取的，即使在最后一生，菩萨正为佛陀啊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[00:08:21.010]</w:t>
      </w:r>
      <w:r>
        <w:rPr>
          <w:sz w:val="20"/>
        </w:rPr>
        <w:t xml:space="preserve"> 然后呢，也吃了三个月了嘛。那么三个月的买卖的时候呢，这个其实呢，他是啊魔王啊魔王来干嘛，他当时呢刚好。佛陀游行到一个叫围栏干的地方啊去游行，然后这围栏干那个村的村长啊，婆罗门啊，就邀请佛陀说，你这三个月在我们这里过安居了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[00:09:02.440]</w:t>
      </w:r>
      <w:r>
        <w:rPr>
          <w:sz w:val="20"/>
        </w:rPr>
        <w:t xml:space="preserve"> 那结果呢，圆安节约第二天开始啊，这个我们这个魔王摩罗啊，他就施展魔法，就让这个维栏干这个村的所有村民都琢磨，所以佛佛陀带着僧团去托钵呢啊就。哪怕一汤匙的饭菜都看不到媒体，结果当天就控制住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[00:09:22.420]</w:t>
      </w:r>
      <w:r>
        <w:rPr>
          <w:sz w:val="20"/>
        </w:rPr>
        <w:t xml:space="preserve"> 所以那个时候呢，有从这个白路来的马车刚好来到这个围栏。这个围栏干这个村的旅居啊，他们在马圈里面呢，这个给每一匹马分粮食啊。然后看到这个佛陀的比库们没有的吃嘛，偷不拖不回来，所以他就给每个比库呢。每一个人分一个榜单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[00:10:08.045]</w:t>
      </w:r>
      <w:r>
        <w:rPr>
          <w:sz w:val="20"/>
        </w:rPr>
        <w:t xml:space="preserve"> 三个月以后，这个摩罗的干扰才才消失，然后村长才想起来啊，然后这个非常不好意思。那么这个是这个马麦啊，那么佛陀呢，还曾经被这个新家，我们国际反应成亲家啊，这个诬陷。那么诬陷他说这个，呃，这个佛陀跟他有关系。那么这个因缘呢，就是菩萨在过去生呢，投身为一个这个圣陀罗啊，就是一个畏惧这个这个种姓很低微的啊，一个无名无份的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[00:13:03.280]</w:t>
      </w:r>
      <w:r>
        <w:rPr>
          <w:sz w:val="20"/>
        </w:rPr>
        <w:t xml:space="preserve"> 就当时呢，有一个这个外道女弟子，这个就叫金家啊，就长得很漂亮。然后呢，这个他有一天来到这个外道的寺院。垂头丧气还是他做为什么？他们说我们这个自从沙门国德玛出现以后，搞得我们的信众越来越少，大家都不理睬。然后这个金家说那我可以做些什么呢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[00:14:03.790]</w:t>
      </w:r>
      <w:r>
        <w:rPr>
          <w:sz w:val="20"/>
        </w:rPr>
        <w:t xml:space="preserve"> 第二天呢，他又装作好像在从杰德林出来一样。呃，这个，这个这个人家就问他说，你在哪里过夜啊？他说，你干嘛想在道我在哪里过夜吗？我在杰德林跟沙门过岛一起过夜啊。那么，这个过了三四个月，他每天这么讲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[00:15:12.120]</w:t>
      </w:r>
      <w:r>
        <w:rPr>
          <w:sz w:val="20"/>
        </w:rPr>
        <w:t xml:space="preserve"> 啊，说说这个，这个，贤妹，你所说的这些是真是假，只有我和你才知道。那这个时候呢，这个我们这个第四天的天地的底座就热起来了……于是呢，他决定澄清此事，他就命令两个天子呢，叫其中一个天子化身为小老鼠，跑到这个新家的这个衣服里面，咬断他木盆的绳子。另外一个天子呢，就吹起一阵风，把他的皮子掀开，这个木盆放下……所以就真相真相大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[00:16:00.220]</w:t>
      </w:r>
      <w:r>
        <w:rPr>
          <w:sz w:val="20"/>
        </w:rPr>
        <w:t xml:space="preserve"> ……在佛陀这个。这个成佛以后呢，我们还遭遇十二种困惑。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[00:16:47.840]</w:t>
      </w:r>
      <w:r>
        <w:rPr>
          <w:sz w:val="20"/>
        </w:rPr>
        <w:t xml:space="preserve"> 那包括呢，像这个……这个孙德利摩萨看啊，就是外道呢，也可以知道啊，其实这个佛陀萨。好，然后呢，这个被提婆达多啊，推石头啊，脚尖啊，啊，这个这个碎石碰到了，脚出血了啊，以邪恶邪恶心出佛出血啊。那。然后呢，被这个这个这个拉拉基啊拉拉基利这个大象这个对象攻击。啊，然后呢，这个释迦族被灭国啊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[00:17:27.295]</w:t>
      </w:r>
      <w:r>
        <w:rPr>
          <w:sz w:val="20"/>
        </w:rPr>
        <w:t xml:space="preserve"> 佛陀头痛。那这个佛陀的晚年呢，啊，在入八涅盘之前呢，三个月呢，背痛。背痛难忍呢，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[00:18:44.175]</w:t>
      </w:r>
      <w:r>
        <w:rPr>
          <w:sz w:val="20"/>
        </w:rPr>
        <w:t xml:space="preserve"> 会遭受这个后背的疼痛。啊，那么后背的疼痛呢，但是在佛陀，他是这个在经典来讲，他这个疼痛呢，是属于叫至死方休的苦受。他要一直忍受到入半涅槃才会结束，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[00:19:02.230]</w:t>
      </w:r>
      <w:r>
        <w:rPr>
          <w:sz w:val="20"/>
        </w:rPr>
        <w:t xml:space="preserve"> 那佛陀怎么忍受这种苦呢？那虽然有这样苦，但是其实佛陀呢，他通过修七色法和七非色法。那么，这种观制，然后再进入阿拉汉果定。然后每天早上他醒过来的时候，他决议就六果定的决议啊……那么这个每天都会痛，但每天骨头都会进入骨定来制服这个剧痛，那么背痛就会消失。那这个就是背痛的像这样的果包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[00:19:56.000]</w:t>
      </w:r>
      <w:r>
        <w:rPr>
          <w:sz w:val="20"/>
        </w:rPr>
        <w:t xml:space="preserve"> 那包括我们佛陀，他六年苦行，那。过去二十八佛里面呢，佛陀苦行的时间最长。那么为什么会有这么长的苦刑呢？……但是在在心情经里面讲到就是菩萨以前所未有的苦行啊，来折磨自己。那佛陀讲说，未曾有不可思议啊……这个过去二十八佛里面呢，这个我们当时最长的就是奥德马佛陀，我们乔达马佛陀六年的不行。其他的就是几个月啊，甚至有的只有几天。啊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[00:22:13.130]</w:t>
      </w:r>
      <w:r>
        <w:rPr>
          <w:sz w:val="20"/>
        </w:rPr>
        <w:t xml:space="preserve"> 那么这个为什么会有这些差别呢，就跟他菩萨菩萨的阶段啊，过去呢，这个这个的这个一些不偿行为可能有关。所以，那么也就是菩萨在行菩萨道的过程中呢，他一直充满了艰辛。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[00:22:31.710]</w:t>
      </w:r>
      <w:r>
        <w:rPr>
          <w:sz w:val="20"/>
        </w:rPr>
        <w:t xml:space="preserve"> 那还有一类呢，我们说他并不是菩萨的这个福报，他就是因为过去啊，正常形式被人结怨。仇恨啊，带来的苦啊，就是提婆达多啊……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[00:34:03.040]</w:t>
      </w:r>
      <w:r>
        <w:rPr>
          <w:sz w:val="20"/>
        </w:rPr>
        <w:t xml:space="preserve"> 那这个也是这个跟佛陀呢，他的这个烦恼并没有关系啊。他是离过去结怨啊，这个出佛上学。那这个呢，是我们这个菩萨啊，在这个每生的这个修行波罗蜜的过程中，累积的无量的资量，然而呢，他也会。这个在即使在成佛的时候呢，他也会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[00:34:29.880]</w:t>
      </w:r>
      <w:r>
        <w:rPr>
          <w:sz w:val="20"/>
        </w:rPr>
        <w:t xml:space="preserve"> 有果报啊，那么佛陀呢？成佛以后呢？啊，我们看看佛陀有什么样的功德……</w:t>
      </w:r>
    </w:p>
    <w:p>
      <w:r>
        <w:rPr>
          <w:b/>
          <w:sz w:val="21"/>
        </w:rPr>
        <w:t>（三）巴拉密果报——圆满十波罗蜜即成佛、佛果功德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[00:37:05.840]</w:t>
      </w:r>
      <w:r>
        <w:rPr>
          <w:sz w:val="20"/>
        </w:rPr>
        <w:t xml:space="preserve"> 那么我们回忆就是说，首先呢，要成为佛陀，首先要成为一个真正的菩萨。要想成为一个真正的菩萨呢，必须先累及众多的商业慈悲，具备被授记的八个条件，再被已经获着的佛头授记，他将在何时成佛？那个时候他才成为真正的菩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[00:37:25.680]</w:t>
      </w:r>
      <w:r>
        <w:rPr>
          <w:sz w:val="20"/>
        </w:rPr>
        <w:t xml:space="preserve"> 那被授记之后，菩萨至少必须累积啊，四个大乘七劫加十万大劫等啊，三个层次的十种波罗蜜啊，那么这个十辰圆满巴拉密圆满时，他就能够成佛。那么这个是巴利里面的观音菩三道的这个这个传统啊……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[00:38:00.740]</w:t>
      </w:r>
      <w:r>
        <w:rPr>
          <w:sz w:val="20"/>
        </w:rPr>
        <w:t xml:space="preserve"> 怎么修行啊，所以那么佛陀他成佛的时候呢，是连同阿拉汉道子以及一切之质一起升起，所以那一刹那。他断除了贪嗔痴的烦恼……那也就是说，就是这个解脱呢，他都是按照出过阿菩萨摩提过这个次第来，只是呢，佛陀的这个解脱呢，它是连同着他的这个一切资质一起生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[00:39:30.380]</w:t>
      </w:r>
      <w:r>
        <w:rPr>
          <w:sz w:val="20"/>
        </w:rPr>
        <w:t xml:space="preserve"> ……那么果德呢，就是佛土成佛以后的果德呢？他说，首先在色身上呢，有三十二种大人相，八四种随行好。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[00:41:54.790]</w:t>
      </w:r>
      <w:r>
        <w:rPr>
          <w:sz w:val="20"/>
        </w:rPr>
        <w:t xml:space="preserve"> 那佛陀的心智呢……他有拥有佛陀的实力，四无所谓，六不共智，十八不共品啊，这些无量功德。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[00:42:13.760]</w:t>
      </w:r>
      <w:r>
        <w:rPr>
          <w:sz w:val="20"/>
        </w:rPr>
        <w:t xml:space="preserve"> 那么这个什么是实力呢？啊，就是第一个是处非处之，这个如来如此是处非处啊，就处就知道错什么是处什么是非处啊，就他如来如实知道可能发生的事情，以及不可能发生的事情。第二个呢，就是业报智，就如来从处和因如实知受持过去未来、现在业所受的果报……这个，这个是很微细的，佛陀都能知道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[00:50:07.260]</w:t>
      </w:r>
      <w:r>
        <w:rPr>
          <w:sz w:val="20"/>
        </w:rPr>
        <w:t xml:space="preserve"> 啊，没有人可以阻挡的啊，这个是六种不共识啊，就是那么总共的佛陀是有十四种智慧。那么，这个六种是不共的那另外八种是哪八种呢？一个苦志苦行苦灭之，导致苦灭之道之就四世谛的智慧……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[00:52:14.550]</w:t>
      </w:r>
      <w:r>
        <w:rPr>
          <w:sz w:val="20"/>
        </w:rPr>
        <w:t xml:space="preserve"> 第八是说法，无推荐，第九是精进，无退荐，第十是定，无退荐。佛陀的定力不会。对啊，不像我们一般人呢，生个病感个冒就没了……第十六呢，是没有急事，佛陀之是很祥和，没有什么这个天要塌下来的事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[00:52:56.340]</w:t>
      </w:r>
      <w:r>
        <w:rPr>
          <w:sz w:val="20"/>
        </w:rPr>
        <w:t xml:space="preserve"> 第十八呢，无过私的是，佛陀不会有无知的事。佛陀的中生都是充满智慧的……</w:t>
      </w:r>
    </w:p>
    <w:p>
      <w:r>
        <w:rPr>
          <w:b/>
          <w:sz w:val="21"/>
        </w:rPr>
        <w:t>（四）在家修菩萨道——过去生或以居士身份修行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[00:03:15.420]</w:t>
      </w:r>
      <w:r>
        <w:rPr>
          <w:sz w:val="20"/>
        </w:rPr>
        <w:t xml:space="preserve"> 这个一直到这个北南门种信记啊啊这个经典里面讲呢，是经过了这个两百亿尊佛啊……那么菩萨在被燃灯佛授记之后，到他最后成佛中间经过了四个不可说又十万大劫，蛮长的时间呢，那这中间呢，经过了二十八尊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[00:04:13.520]</w:t>
      </w:r>
      <w:r>
        <w:rPr>
          <w:sz w:val="20"/>
        </w:rPr>
        <w:t xml:space="preserve"> 二十八尊佛，那么这个我们的菩萨呢？又遇到了其中的二十五尊佛。那么这二十五尊佛呢，也都分别他在那些佛陀在世的时候呢，去修习呀啊这个有时候会出家啊，有时候呢，就是以居士的身份呢，去啊这个这个修行了啊。啊，所以呢，在这个菩萨的过去生啊，他为了累积波罗蜜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[00:04:55.360]</w:t>
      </w:r>
      <w:r>
        <w:rPr>
          <w:sz w:val="20"/>
        </w:rPr>
        <w:t xml:space="preserve"> 啊，由于相业呢，他会投身到上天啊，天人啊……那他也曾经因为恶业的成熟啊，投身为狮子啊，大象啊，鹿啊，猴子啊，孔雀啊啊。等等啊，甚至他落入过地狱。那么从巴黎圣典的角度上来讲，菩萨堕入恶趣，它并不是一种实现，它就是真的菩萨。在三北极波罗蜜的过程中，他会。所以他们就会造作不善业，你造作不善业的过程中呢，他就有些不善业会成熟啊，那他就会堕入恶趣。所以在这个过程中呢，他就是尤其是堕恶趣的时候，他是会充满艰辛的。</w:t>
      </w:r>
    </w:p>
    <w:p>
      <w:r>
        <w:rPr>
          <w:b/>
          <w:sz w:val="21"/>
        </w:rPr>
        <w:t>[generated, not original text]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主持人操作（读后小结，照说）：读完这段，请一定回到这句——"只要不是无间地狱，那菩萨在任何的生命界，他都会继续这个累积波罗蜜"。这是本周的</w:t>
      </w:r>
      <w:r>
        <w:rPr>
          <w:b/>
          <w:sz w:val="20"/>
        </w:rPr>
        <w:t>安心句</w:t>
      </w:r>
      <w:r>
        <w:rPr>
          <w:sz w:val="20"/>
        </w:rPr>
        <w:t>，也把"艰辛"收束成了"不白费"。再请全体安静十秒。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材料②（扩展材料）◈·南北传菩萨道.pdf</w:t>
      </w:r>
    </w:p>
    <w:p>
      <w:r>
        <w:rPr>
          <w:b/>
          <w:sz w:val="21"/>
        </w:rPr>
        <w:t>《南北传菩萨道.pdf》</w:t>
      </w:r>
      <w:r>
        <w:rPr>
          <w:sz w:val="21"/>
        </w:rPr>
        <w:t>（林欣《南北传佛教的菩萨道思想》上／下篇节录）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文件类型：PDF（论文／专著节录）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media_id：`pdf_d0dd1c0cd17209afe241ece24bf6b7b4_9a5e453bd537eaf88deaefa7921936527439961422831605`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打开方式：ima知识库搜索「南北传菩萨道」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主持人操作：本文件取〈六、菩萨的行持不同〉段（南北传行持方式差异）。"在家修菩萨道"部分：经核对该 PDF 全部内容，</w:t>
      </w:r>
      <w:r>
        <w:rPr>
          <w:b/>
          <w:sz w:val="20"/>
        </w:rPr>
        <w:t>没有以「在家修菩萨道」为标题的独立章节</w:t>
      </w:r>
      <w:r>
        <w:rPr>
          <w:sz w:val="20"/>
        </w:rPr>
        <w:t>，故如实注明缺口，不臆造。本 id 未见于《_禁用清单_读书会01-16已用media_id.txt》；读书会17 第1周、第2周曾引用</w:t>
      </w:r>
      <w:r>
        <w:rPr>
          <w:b/>
          <w:sz w:val="20"/>
        </w:rPr>
        <w:t>同一文件不同段落</w:t>
      </w:r>
      <w:r>
        <w:rPr>
          <w:sz w:val="20"/>
        </w:rPr>
        <w:t>（第1周取〈框架·三乘解释·八项共通〉，第2周取〈至上愿／大悲心等条件〉），本讲取〈六、菩萨的行持不同〉，与前述各周段落不重叠。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正文照录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六、菩萨的行持不同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根据北传经论，菩萨乘之所以称为"大乘"，即用大车来比喻此乘能将无量众生从生死此岸运载至涅槃彼岸。菩萨乘与二乘行人的最大区别是菩萨具备"自行化他，以诸佛道成就众生"的菩提道心。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金刚经》中说，菩萨应当发起如此的菩提心：所有一切有情之类，皆当令趣入无馀依涅槃而灭度之。特别是证得法性生身的圣者菩萨，由于已证无生法忍，舍弃了三界生死之身，受不生不死、不可思议变易之身，能随本愿力，随所应度而度脱众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据《法华经·普门品》、《楞严经·耳根圆通章》等记载，观世音菩萨由于历劫修持，超越世出世间，十方圆明，成就两种殊胜：上合十方诸佛本妙觉心，与佛如来同一慈力；下合十方一切六道众生，与诸众生同一悲仰，所以能随众生不同根性，示现上至诸佛、缘觉，下至鬼神禽兽的三十二应化身而为说法，令其解脱。《地藏菩萨本愿经》多次提及地藏菩萨过去曾发下大愿：尽未来际不可称计劫数，为应有罪苦六道众生，广设方便，尽令解脱，众生度尽，方成佛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根据南传佛教，包括佛陀、阿拉汉在内的一切圣凡众生都不能违背因果律。禅修者唯有证悟阿拉汉道智时，才能彻底地毁灭导致轮回再生的无明、贪爱和一切或善或恶的业。因为菩萨为了追求无上的佛果，而在授记的那一生中即放弃了证悟阿拉汉果的机会，所以在其后漫长的修行过程中，必定还要随着所造作的善恶业而数数轮回再生，直到他证悟无上佛果。业因成熟必定要受果报，这是不变的法则。在本生故事中，我们的菩萨既转生为天神、人，也经常转生为畜生，甚至还会堕落地狱受苦（如德米亚王子的前两生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然，具足巴拉密的菩萨有时也会选择"决意死"(adhimutti-maraõa)，即在他希望的时间死亡。菩萨因为大善业而可能时常投生天界，在长寿极乐的天界中很难有实践巴拉密的机会，为了不浪费时间，所以有时会选择"决意死"，投生到人间继续修积巴拉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根据南传经论，菩萨只是在忘我地帮助和利益众生，但并不曾救度任何人，我们不能把菩萨利益众生的行为说成是救度。在大量的本生故事中，我们的菩萨只是在圆满巴拉密而已，比如在萨埵那饲虎本生，那几只老虎吃了王子的肉之后，并不因此而解脱生死；在维山达拉王子本生中，那些婆罗门并不因为得到了王子的布施而证悟涅槃。</w:t>
      </w:r>
    </w:p>
    <w:p>
      <w:r>
        <w:rPr>
          <w:b/>
          <w:sz w:val="21"/>
        </w:rPr>
        <w:t>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材料③（扩展材料）◈·南傳菩薩道.pdf</w:t>
      </w:r>
    </w:p>
    <w:p>
      <w:r>
        <w:rPr>
          <w:b/>
          <w:sz w:val="21"/>
        </w:rPr>
        <w:t>《南傳菩薩道.pdf》</w:t>
      </w:r>
      <w:r>
        <w:rPr>
          <w:sz w:val="21"/>
        </w:rPr>
        <w:t>（明昆大长老编《南傳菩薩道》相关论文节录）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文件类型：PDF（论文／专著节录；本库所收为一篇论文《南传佛教的菩萨道思想》片段）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media_id：`pdf_d0dd1c0cd17209afe241ece24bf6b7b4_ab5f1c126eb8bc1158c46043d54b5fd67439961422831605`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打开方式：ima知识库搜索「南傳菩薩道」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主持人操作：本文件取〈五、对三乘的解释不同〉段中"三种觉者无差别、在家／出家行持、三种人不能再证菩提、正性决定"相关文字。"在家/出家行持"部分：本库所收论文</w:t>
      </w:r>
      <w:r>
        <w:rPr>
          <w:b/>
          <w:sz w:val="20"/>
        </w:rPr>
        <w:t>没有以「在家/出家行持」为标题的章节</w:t>
      </w:r>
      <w:r>
        <w:rPr>
          <w:sz w:val="20"/>
        </w:rPr>
        <w:t>，故如实注明缺口，不臆造。本 id 未见于禁用清单；读书会17 第1周、第2周曾引用</w:t>
      </w:r>
      <w:r>
        <w:rPr>
          <w:b/>
          <w:sz w:val="20"/>
        </w:rPr>
        <w:t>同一文件不同段落</w:t>
      </w:r>
      <w:r>
        <w:rPr>
          <w:sz w:val="20"/>
        </w:rPr>
        <w:t>（第1周取〈对三乘的解释不同·三类觉者〉，第2周取〈巴拉密的基本条件·出家八条件〉），本讲取〈五、对三乘的解释不同〉相关段落，与前述各周段落不重叠。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正文照录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五、对三乘的解释不同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北传经论把佛陀所说的教法分为三乘，即声闻乘、缘觉乘和菩萨乘。其中，声闻、缘觉二乘被称为「小乘」（有时缘觉乘也称为「中乘」），以其唯自利自度，无利他之心故；菩萨乘称为「大乘」，以其能运载无量众生至菩提彼岸故。小乘乃佛对钝根劣慧之人所说，大乘为佛对上根利智之人所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于《法华经・方便品》、《华严经・明难品》、《胜鬓经・一乘章》中，又立「一佛乘」（又称「佛乘」「一乘究竟教」），为大乘最高教义，谓三乘教法乃佛针对众生不同根基方便而设，三乘将究竟导归一乘。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南传佛教把菩提或觉悟分为三种：全自觉或三马三菩提(sammāsambodhi)、独觉菩提(paccekabodhi)、声闻菩提或弟子菩提(savakabodhi)。修行者可以随自己的意愿修习至证悟三种菩提的任何一种。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此三类觉者皆证悟彻知四圣谛的四道智，皆成为阿拉汉，在证悟涅槃或解脱方面是没有差别的。但是，佛陀除了证悟阿拉汉道智之外，还证得了唯有诸佛才能具足的「一切知智」(sabbaññuta-ñāṇa)，能明了一切值得了解的事情，并能断除过去世的习气。在三类觉者中，一切知的佛陀称为「济渡者」，能无师自通地觉悟四圣谛并教导他人；独觉佛只是「自渡者」，能无师自通地觉悟四圣谛，但无能力教导他人；弟子称为「受渡者」他们必须受到佛陀之助才能觉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根据南传佛法，有三种人不能再证悟佛果：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第一、佛陀，因为他已经证悟了佛果；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第二、从佛陀那里得到授记未来将成为独觉佛或声闻弟子的人，因为他们肯定只会如佛陀所授记的那样；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第三、已经证悟任何一种道果的人也不能证悟佛果。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证悟道果之前，修行者可以选择解脱道或菩萨道。但在证悟任何一种道果之后，声闻无法改作菩萨，因为佛陀所开示之道是「正性决定」（sammatta-niyāma，即固定的法则）……证悟道果必然导向涅槃，不再退为较低圣位或凡夫；阿拉汉阶段是最后的阶段，阿拉汉死后趣般涅槃，这是「正性决定」。</w:t>
      </w:r>
    </w:p>
    <w:p>
      <w:r>
        <w:rPr>
          <w:b/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分享规则</w:t>
      </w:r>
      <w:r>
        <w:rPr>
          <w:sz w:val="21"/>
        </w:rPr>
        <w:t>：每人 2 分钟（人多则 90 秒），轮流说，不打断、不点评、不"纠正"。可以只说自己的一点体会，也可以说"我还没抓到，先听听大家"。分享不是汇报成绩，是把自己此刻的心声摆到桌上。</w:t>
      </w:r>
    </w:p>
    <w:p>
      <w:r>
        <w:rPr>
          <w:b/>
          <w:sz w:val="21"/>
        </w:rPr>
        <w:t>起手问题（任选，先邀请、不点名）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今天第一次听到"菩萨也会造不善业、成佛之后还要受报"，你心里的第一个反应是什么？（是惊讶？是"原来如此"？还是"那我修行还有用吗"？）说说那个反应就好，不用讲道理。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材料①里有一句"只要不是无间地狱，那菩萨在任何的生命界，他都会继续累积波罗蜜"——这句话让你心里松了一点，还是紧了一点？说说那一刻的感受，不作评判、不下结论。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材料①说菩萨过去生"有时候会出家啊，有时候呢，就是以居士的身份呢，去修行了"。作为一个在家的普通人，你听到这句是什么感觉？（是安慰？是"那我也算数"？还是别的？）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（备用）这八周下来，有没有哪一周的哪一句话，是你到现在还记得、甚至用上了的？说给大家听听。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（备用·轻柔）如果此刻你心里有一个"我是不是不配学这个"的声音——不必说出来，只在心里对它说一句"发心利他本身，就是在种新的善业"，然后说说你此刻的呼吸有没有松一点。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分享环节以"接住"为主，不追问、不诊断。若有人在分享里带出自我否定（"我造过那么多业，我这种人不配"），温和回应："菩萨亦受恶报，避免宿命论与自责，发心利他本身即在积累巴拉密。你现在能这样诚实地看自己，本身就是一颗善心在动。"并把话头轻轻交给下一位。人多时可设"发言牌"，每人 90 秒，确保人人有机会；无人开口时，主持人可先做一次 30 秒的示范分享（分享自己第一次听到"菩萨也受报"时的惊讶与释然），降低门槛。</w:t>
      </w:r>
      <w:r>
        <w:rPr>
          <w:b/>
          <w:sz w:val="21"/>
        </w:rPr>
        <w:t>若全场都不愿谈"业报"这个话题，请尊重这份沉默</w:t>
      </w:r>
      <w:r>
        <w:rPr>
          <w:sz w:val="21"/>
        </w:rPr>
        <w:t>——沉默也是一种表达，主持人不逼、不劝，把话题轻轻放回"这八周里哪一句让你印象最深"即可。</w:t>
      </w:r>
    </w:p>
    <w:p>
      <w:r>
        <w:rPr>
          <w:b/>
          <w:sz w:val="21"/>
        </w:rPr>
        <w:t>（本周分享的一个特别提醒）</w:t>
      </w:r>
      <w:r>
        <w:rPr>
          <w:sz w:val="21"/>
        </w:rPr>
        <w:t xml:space="preserve"> 本周的话题容易牵动"自责"与"宿命"，所以分享环节请特别留意两件事：其一，</w:t>
      </w:r>
      <w:r>
        <w:rPr>
          <w:b/>
          <w:sz w:val="21"/>
        </w:rPr>
        <w:t>任何人不主动谈"我造过什么业"，主持人不接、不问、不放大</w:t>
      </w:r>
      <w:r>
        <w:rPr>
          <w:sz w:val="21"/>
        </w:rPr>
        <w:t>——学员愿意谈就接住，不愿意谈就跳过；其二，若有人把话题引向"我是不是命中注定"，请温和地把话锋转到"</w:t>
      </w:r>
      <w:r>
        <w:rPr>
          <w:b/>
          <w:sz w:val="21"/>
        </w:rPr>
        <w:t>此刻我能做的下一步是什么</w:t>
      </w:r>
      <w:r>
        <w:rPr>
          <w:sz w:val="21"/>
        </w:rPr>
        <w:t>"上。分享的目的不是"清算过去"，而是"看见当下还有可为"。主持人可固定用一句口令收束每一位的分享："</w:t>
      </w:r>
      <w:r>
        <w:rPr>
          <w:b/>
          <w:sz w:val="21"/>
        </w:rPr>
        <w:t>说完了就好，我们把它轻轻放下。</w:t>
      </w:r>
      <w:r>
        <w:rPr>
          <w:sz w:val="21"/>
        </w:rPr>
        <w:t>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【现象】菩萨也会造不善业、成佛后仍要受报，材料是怎么解释这层道理的？ - 【影响】听到菩萨也会受报，你心里第一反应更靠近哪一种？ - 【应对】这周做一件再小不过的善事，做完留意心里有没有变化。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主持人操作：四题由浅入深，先让学员用生活语言回答，再回扣原文。每题先 3 分钟小组/邻座互说，再全体发言。不追求结论，允许"带疑问继续学"。第 1 题务必先做，它把本周的"安心线"立住；后两题视时间取舍。讨论中凡触及"我配不配／我是不是活该"之类自我评价，主持人第一时间用第 1、2 条特别提醒接住。</w:t>
      </w:r>
    </w:p>
    <w:p>
      <w:r>
        <w:rPr>
          <w:b/>
          <w:sz w:val="21"/>
        </w:rPr>
        <w:t>问题一：菩萨也会造不善业、成佛之后仍要受报——这到底说明"修行没用"，还是"修行有用"？为什么？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提示：请学员回到材料①的原句——"只要不是无间地狱，那菩萨在任何的生命界，他都会继续这个累积波罗蜜"；再引材料②"业因成熟必定要受果报，这是不变的法则"。引导方向：把两句话放在一起看——</w:t>
      </w:r>
      <w:r>
        <w:rPr>
          <w:b/>
          <w:sz w:val="21"/>
        </w:rPr>
        <w:t>受报说明业果真实，继续修说明业果可转</w:t>
      </w:r>
      <w:r>
        <w:rPr>
          <w:sz w:val="21"/>
        </w:rPr>
        <w:t>。业果真实，恰恰是"我现在造善业，将来也会得善果"的保证；如果造业不受报、造善也不受报，那修行才真的"没用"。追问一句帮助落地："如果'造善一定有善果'这条规则不存在，你今天还会想做好事吗？"引导到"</w:t>
      </w:r>
      <w:r>
        <w:rPr>
          <w:b/>
          <w:sz w:val="21"/>
        </w:rPr>
        <w:t>正因为规则是真的，我们的努力才有落点</w:t>
      </w:r>
      <w:r>
        <w:rPr>
          <w:sz w:val="21"/>
        </w:rPr>
        <w:t>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补充（供主持人掌握，视时间取舍）</w:t>
      </w:r>
      <w:r>
        <w:rPr>
          <w:sz w:val="21"/>
        </w:rPr>
        <w:t>：可顺带点出——菩萨"即使造作不善业，堕落到恶趣，只要不是无间地狱……都会继续累积波罗蜜"，说明</w:t>
      </w:r>
      <w:r>
        <w:rPr>
          <w:b/>
          <w:sz w:val="21"/>
        </w:rPr>
        <w:t>跌倒了还能爬起来继续走</w:t>
      </w:r>
      <w:r>
        <w:rPr>
          <w:sz w:val="21"/>
        </w:rPr>
        <w:t>；但</w:t>
      </w:r>
      <w:r>
        <w:rPr>
          <w:b/>
          <w:sz w:val="21"/>
        </w:rPr>
        <w:t>不必渲染苦难</w:t>
      </w:r>
      <w:r>
        <w:rPr>
          <w:sz w:val="21"/>
        </w:rPr>
        <w:t>，一句"这正说明这条路是给凡人走的"即可。引导的落点始终是：业果真实，所以来得及。</w:t>
      </w:r>
    </w:p>
    <w:p>
      <w:r>
        <w:rPr>
          <w:b/>
          <w:sz w:val="21"/>
        </w:rPr>
        <w:t>问题二：这个"菩萨也受报"的道理，和"宿命论"有什么不一样？我们怎么避免把它听成"一切都是命"？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提示：引材料②——"具足巴拉密的菩萨有时也会选择'决意死'……为了不浪费时间，所以有时会选择'决意死'，投生到人间继续修积巴拉密"。白话落地：</w:t>
      </w:r>
      <w:r>
        <w:rPr>
          <w:b/>
          <w:sz w:val="21"/>
        </w:rPr>
        <w:t>宿命论说"你只能等"，业果法则说"你还可以选"</w:t>
      </w:r>
      <w:r>
        <w:rPr>
          <w:sz w:val="21"/>
        </w:rPr>
        <w:t>——菩萨连"什么时候死、投生到哪里"都在依愿选择，可见当下仍有可为。</w:t>
      </w:r>
      <w:r>
        <w:rPr>
          <w:b/>
          <w:sz w:val="21"/>
        </w:rPr>
        <w:t>提示</w:t>
      </w:r>
      <w:r>
        <w:rPr>
          <w:sz w:val="21"/>
        </w:rPr>
        <w:t>：可用一句口令收束——"</w:t>
      </w:r>
      <w:r>
        <w:rPr>
          <w:b/>
          <w:sz w:val="21"/>
        </w:rPr>
        <w:t>规则是真的，但牌还在我手里</w:t>
      </w:r>
      <w:r>
        <w:rPr>
          <w:sz w:val="21"/>
        </w:rPr>
        <w:t>。"若学员滑向"反正都注定了"，主持人温和拉回"业果真实 ≠ 命定，此刻的选择也算数"。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追问（帮助落地，约 3 min）</w:t>
      </w:r>
      <w:r>
        <w:rPr>
          <w:sz w:val="21"/>
        </w:rPr>
        <w:t>：请学员想一想一件"最近让你觉得'这是命、没办法'的小事"，然后试着找出"在这件事里，我还有哪一步是我自己可以选的"。不必说出来，写在心里即可。此题不作定论，重在把"宿命"还原成"选择"。</w:t>
      </w:r>
    </w:p>
    <w:p>
      <w:r>
        <w:rPr>
          <w:b/>
          <w:sz w:val="21"/>
        </w:rPr>
        <w:t>问题三：菩萨在过去生中"有时候出家，有时候以居士身份修行"——这对"在家众"意味着什么？（结合你自己的处境）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引材料①原话——"这二十五尊佛呢，也都分别他在那些佛陀在世的时候呢，去修习呀啊这个有时候会出家啊，有时候呢，就是以居士的身份呢，去啊这个这个修行了"；再引材料③"在证悟道果之前，修行者可以选择解脱道或菩萨道"。引导方向：</w:t>
      </w:r>
      <w:r>
        <w:rPr>
          <w:b/>
          <w:sz w:val="21"/>
        </w:rPr>
        <w:t>这条路不分身份</w:t>
      </w:r>
      <w:r>
        <w:rPr>
          <w:sz w:val="21"/>
        </w:rPr>
        <w:t>——在家众一样可以修，一样可以累积巴拉密。请学员说出"作为一个在家人，我最能做的一件小事是什么"（比如每天一句善意、一次不嗔、一次分享）。</w:t>
      </w:r>
      <w:r>
        <w:rPr>
          <w:b/>
          <w:sz w:val="21"/>
        </w:rPr>
        <w:t>提示</w:t>
      </w:r>
      <w:r>
        <w:rPr>
          <w:sz w:val="21"/>
        </w:rPr>
        <w:t>：本题是本周的"撑腰题"，</w:t>
      </w:r>
      <w:r>
        <w:rPr>
          <w:b/>
          <w:sz w:val="21"/>
        </w:rPr>
        <w:t>只作鼓励、不作比较</w:t>
      </w:r>
      <w:r>
        <w:rPr>
          <w:sz w:val="21"/>
        </w:rPr>
        <w:t>；若有人因"我在家、还要带娃上班"而自卑，主持人回应："</w:t>
      </w:r>
      <w:r>
        <w:rPr>
          <w:b/>
          <w:sz w:val="21"/>
        </w:rPr>
        <w:t>菩萨当年也做过在家人</w:t>
      </w:r>
      <w:r>
        <w:rPr>
          <w:sz w:val="21"/>
        </w:rPr>
        <w:t>——路看不看得到，比走得快不快更重要。"</w:t>
      </w:r>
    </w:p>
    <w:p>
      <w:r>
        <w:rPr>
          <w:b/>
          <w:sz w:val="21"/>
        </w:rPr>
        <w:t>问题四（备用，时间富余或讨论冷场时用，约 8 min）：八周走下来，这条"菩萨道"对你的生活，留下了什么？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提示：用"八周回顾卡"（认路—架构—授记—次序—十个巴拉密—本周的艰辛与果报）作引子。引导方向：</w:t>
      </w:r>
      <w:r>
        <w:rPr>
          <w:b/>
          <w:sz w:val="21"/>
        </w:rPr>
        <w:t>不做学术总结，只谈"这一句话我怎么用"</w:t>
      </w:r>
      <w:r>
        <w:rPr>
          <w:sz w:val="21"/>
        </w:rPr>
        <w:t>。请学员挑一句这八周里最想带走的话（"巴利三藏里也有菩萨道"／"路有长短，终点一样"／"业果真实，所以来得及"／"发心利他本身即在积累巴拉密"），写在纸上，收进口袋。</w:t>
      </w:r>
      <w:r>
        <w:rPr>
          <w:b/>
          <w:sz w:val="21"/>
        </w:rPr>
        <w:t>提示</w:t>
      </w:r>
      <w:r>
        <w:rPr>
          <w:sz w:val="21"/>
        </w:rPr>
        <w:t>：此题不作定论，重在让学员带着一句"能带走的话"离开；若无人愿答，主持人不强推，把它留作课后自问。讨论收束时，主持人回到本周核心句——"道路看清了，剩下的，是安心地走"。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（本周练习：入出息念＋慈心念，主持人引导词，照读即可）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各位法友，请坐好，身体放松，肩膀自然下沉。轻轻闭上眼睛，先把注意力放到呼吸上——只是知道呼吸本来的样子，不去调整它。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吸气，知道；呼气，知道。当心跑开时，不要责备自己，只是轻轻地带回来。跑了，带回；跑了，带回。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现在，我们练习一会儿慈心。先想到自己，在心里轻轻地说：愿我健康，愿我快乐，愿我平安，愿我远离痛苦。……现在，想到一位你今天见过或想到的人，把这份善意送给他：愿他健康，愿他快乐，愿他平安。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也把这份善意，送给"过去的自己"。如果心里浮现出某件让你后悔、让你觉得"我造过业"的事，不要赶它走，也不要跟着它跑，只是温柔地看着它，像看一位走得跌跌撞撞、却还愿意往前走的旧友：愿你不必自责，愿你被原谅，愿你从这一刻起，还能种下新的善。……如果你愿意，也把这份善意，送给一位曾经被你伤害过的人：愿你安好，愿我们都能轻松一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好，我们在这份平和的善意里安静地坐一会儿……（留白 2–3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慢慢把觉知带回身体，回到坐垫、回到呼吸、回到此刻。慢慢睁开眼睛。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15 分钟：引导约 5 分钟＋静坐 7 分钟＋收束 3 分钟。若时间富余，可加 5 分钟"把善意送给曾被我伤害的人"练习——</w:t>
      </w:r>
      <w:r>
        <w:rPr>
          <w:b/>
          <w:sz w:val="21"/>
        </w:rPr>
        <w:t>并明确提示：这只是练习心的柔软，不是要你做到"一定生起慈心"，做不到也完全没关系；若牵动较重的情绪，可以随时睁眼、喝水、暂离。</w:t>
      </w:r>
      <w:r>
        <w:rPr>
          <w:sz w:val="21"/>
        </w:rPr>
        <w:t xml:space="preserve"> 若有人练习中情绪起伏（尤其涉"自责"），请其先做三次深呼吸，必要时可暂离、喝水，</w:t>
      </w:r>
      <w:r>
        <w:rPr>
          <w:b/>
          <w:sz w:val="21"/>
        </w:rPr>
        <w:t>不追问、不诊断</w:t>
      </w:r>
      <w:r>
        <w:rPr>
          <w:sz w:val="21"/>
        </w:rPr>
        <w:t>。练习结束前，可请学员在心里回顾一句：刚才送出那份善意时，我的胸口，是紧的还是松的？</w:t>
      </w:r>
    </w:p>
    <w:p>
      <w:r>
        <w:rPr>
          <w:b/>
          <w:sz w:val="21"/>
        </w:rPr>
        <w:t>（练习引导的三段节奏，主持人自用）</w:t>
      </w:r>
      <w:r>
        <w:rPr>
          <w:sz w:val="21"/>
        </w:rPr>
        <w:t>：①</w:t>
      </w:r>
      <w:r>
        <w:rPr>
          <w:b/>
          <w:sz w:val="21"/>
        </w:rPr>
        <w:t>安定（约 3 min）</w:t>
      </w:r>
      <w:r>
        <w:rPr>
          <w:sz w:val="21"/>
        </w:rPr>
        <w:t>——呼吸，把身体坐稳，让心从"听了很多故事"的高处落到身体上；②</w:t>
      </w:r>
      <w:r>
        <w:rPr>
          <w:b/>
          <w:sz w:val="21"/>
        </w:rPr>
        <w:t>柔软（约 5 min）</w:t>
      </w:r>
      <w:r>
        <w:rPr>
          <w:sz w:val="21"/>
        </w:rPr>
        <w:t>——慈心三句，先给自己，再给一位法友，最后给"过去的自己"与"曾被我伤害的人"；③</w:t>
      </w:r>
      <w:r>
        <w:rPr>
          <w:b/>
          <w:sz w:val="21"/>
        </w:rPr>
        <w:t>收束（约 2 min）</w:t>
      </w:r>
      <w:r>
        <w:rPr>
          <w:sz w:val="21"/>
        </w:rPr>
        <w:t>——不问结果，只请学员体会"心里那根弦有没有松一点点"。本周练习</w:t>
      </w:r>
      <w:r>
        <w:rPr>
          <w:b/>
          <w:sz w:val="21"/>
        </w:rPr>
        <w:t>不以"生起慈心"为止标</w:t>
      </w:r>
      <w:r>
        <w:rPr>
          <w:sz w:val="21"/>
        </w:rPr>
        <w:t>，只要学员愿意试一次，就已经达到了目的；若有人全程走神或情绪波动较大，也不必自责——"会跑、会难过，就是它本来的样子。"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扩展话题一：业果真实，不是宿命——"牌还在我手里"。</w:t>
      </w:r>
      <w:r>
        <w:rPr>
          <w:sz w:val="21"/>
        </w:rPr>
        <w:t xml:space="preserve"> 用材料①"只要不是无间地狱，那菩萨在任何的生命界，他都会继续这个累积波罗蜜"与材料②"决意死"作引子。白话落地：如果造业不受报，那么"造善得善果"也是空话，修行才真的无从谈起；正因为规则是真的，我们的每一个善念才都有落点。请学员各举一个小例子——"最近我做了一件小小的好事，心里踏实"&gt;，只描述"那一刻我的感觉"，不评判大小。落地一句：</w:t>
      </w:r>
      <w:r>
        <w:rPr>
          <w:b/>
          <w:sz w:val="21"/>
        </w:rPr>
        <w:t>规则是真的，但牌还在我手里。</w:t>
      </w:r>
      <w:r>
        <w:rPr>
          <w:sz w:val="21"/>
        </w:rPr>
        <w:t xml:space="preserve"> 主持人可补一句收尾："这条法则对谁都一样，所以它才公平、才可信。"请学员记住：</w:t>
      </w:r>
      <w:r>
        <w:rPr>
          <w:b/>
          <w:sz w:val="21"/>
        </w:rPr>
        <w:t>规则越真实，我们此刻的努力才越有分量——这就是"业果真实"给修行人的，不是枷锁，而是底气。</w:t>
      </w:r>
    </w:p>
    <w:p>
      <w:r>
        <w:rPr>
          <w:b/>
          <w:sz w:val="21"/>
        </w:rPr>
        <w:t>扩展话题二：在家的路，也是路。</w:t>
      </w:r>
      <w:r>
        <w:rPr>
          <w:sz w:val="21"/>
        </w:rPr>
        <w:t xml:space="preserve"> 用材料①"有时候会出家啊，有时候呢，就是以居士的身份呢，去修行了"与材料③"在证悟道果之前，修行者可以选择解脱道或菩萨道"作引子。白话落地：大多数人这一生不会出家，但这不妨碍我们</w:t>
      </w:r>
      <w:r>
        <w:rPr>
          <w:b/>
          <w:sz w:val="21"/>
        </w:rPr>
        <w:t>在洗碗、通勤、陪家人时，练习一份善意与觉知</w:t>
      </w:r>
      <w:r>
        <w:rPr>
          <w:sz w:val="21"/>
        </w:rPr>
        <w:t>。请学员想一想：如果"修菩萨道"不用换身份，只用换一个念头，那今天我可以从哪里开始？延伸阅读可用"📖 延伸阅读"中的材料作收束。主持人补一句留白的话："在家修，不是'退而求其次'；它只是另一条同样真实的路。"</w:t>
      </w:r>
    </w:p>
    <w:p>
      <w:r>
        <w:rPr>
          <w:b/>
          <w:sz w:val="21"/>
        </w:rPr>
        <w:t>扩展话题三：八周，一句话。</w:t>
      </w:r>
      <w:r>
        <w:rPr>
          <w:sz w:val="21"/>
        </w:rPr>
        <w:t xml:space="preserve"> 用"八周回顾卡"作引子，请每位学员在纸上写下</w:t>
      </w:r>
      <w:r>
        <w:rPr>
          <w:b/>
          <w:sz w:val="21"/>
        </w:rPr>
        <w:t>一句</w:t>
      </w:r>
      <w:r>
        <w:rPr>
          <w:sz w:val="21"/>
        </w:rPr>
        <w:t>"这八周我最想带走的话"，彼此</w:t>
      </w:r>
      <w:r>
        <w:rPr>
          <w:b/>
          <w:sz w:val="21"/>
        </w:rPr>
        <w:t>不必朗读</w:t>
      </w:r>
      <w:r>
        <w:rPr>
          <w:sz w:val="21"/>
        </w:rPr>
        <w:t>，自己收好。白话落地：八周的信息量很大，但真正会留下来的，往往就一句话。让学员把这一句带走，比记住十个名相更有价值。主持人可先示范自己的那一句，降低门槛；也能借此把"八周结束"的怅然，化成"一句话留下"的踏实。若有人一时写不出，主持人可说："那就先写下你此刻心里最松的那一口气——它也是答案。"</w:t>
      </w:r>
    </w:p>
    <w:p>
      <w:r>
        <w:rPr>
          <w:b/>
          <w:sz w:val="21"/>
        </w:rPr>
        <w:t>扩展话题四：把"受报"读成"被爱提醒"。</w:t>
      </w:r>
      <w:r>
        <w:rPr>
          <w:sz w:val="21"/>
        </w:rPr>
        <w:t xml:space="preserve"> 用材料①文中多次出现的"也是有因缘啊"作引子。白话落地：经典讲这些恶报，不是要我们惧怕，而是提醒——</w:t>
      </w:r>
      <w:r>
        <w:rPr>
          <w:b/>
          <w:sz w:val="21"/>
        </w:rPr>
        <w:t>因缘清清楚楚，所以我们可以选择不再种同样的因</w:t>
      </w:r>
      <w:r>
        <w:rPr>
          <w:sz w:val="21"/>
        </w:rPr>
        <w:t>。请学员想一想：有没有一件"总是重复发生在我身上的烦恼"？它可能在提醒我停止哪一个习惯？此环节</w:t>
      </w:r>
      <w:r>
        <w:rPr>
          <w:b/>
          <w:sz w:val="21"/>
        </w:rPr>
        <w:t>不涉宿命、不涉自责</w:t>
      </w:r>
      <w:r>
        <w:rPr>
          <w:sz w:val="21"/>
        </w:rPr>
        <w:t>，只谈"看见因、选择果"。主持人补一句："经典把这些故事留下来，是要告诉我们：连觉者的路上都有坑——所以你不必因为掉进坑里，就否定整条路。"</w:t>
      </w:r>
    </w:p>
    <w:p>
      <w:r>
        <w:rPr>
          <w:b/>
          <w:sz w:val="21"/>
        </w:rPr>
        <w:t>扩展话题五：从"大路"到"脚下"——把八周带进下一部。</w:t>
      </w:r>
      <w:r>
        <w:rPr>
          <w:sz w:val="21"/>
        </w:rPr>
        <w:t xml:space="preserve"> 用八周的起点（W1"巴利三藏里也有菩萨道"）与终点（W8"艰辛、果报与在家修"）作引子，再指向下一部读书会18《大念处经精读》。白话落地：这八周，我们一直站在"高处"看一条很长的路；但路再长，也要一步一步地走，而"一步"就落在当下。请学员想一想：如果"当下的身、受、心、法"就是这条大路的起点，今天离开这个房间后，我可以先观照哪一件小事（一次呼吸、一步走路、一口饭）？延伸阅读可引《大念处经》四念处作引子。主持人补一句过渡："大路看清了，下一次，我们回到脚下——看看这一步，是怎么迈出去的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总结引导（主持人可照说）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今天，我们走完了八周的最后一段，也把前面七周走过的路，重新看了一遍。这八周，我们其实只做了三件事：</w:t>
      </w:r>
      <w:r>
        <w:rPr>
          <w:b/>
          <w:sz w:val="20"/>
        </w:rPr>
        <w:t>认路</w:t>
      </w:r>
      <w:r>
        <w:rPr>
          <w:sz w:val="20"/>
        </w:rPr>
        <w:t>——巴利三藏里也有菩萨道，觉悟有三种，菩萨有三种；</w:t>
      </w:r>
      <w:r>
        <w:rPr>
          <w:b/>
          <w:sz w:val="20"/>
        </w:rPr>
        <w:t>看清</w:t>
      </w:r>
      <w:r>
        <w:rPr>
          <w:sz w:val="20"/>
        </w:rPr>
        <w:t>——十巴拉密的架构、授记的故事、次第的理由，以及布施、持戒、出离、智慧、精进、忍辱、真实、决意、慈、舍这十件事；</w:t>
      </w:r>
      <w:r>
        <w:rPr>
          <w:b/>
          <w:sz w:val="20"/>
        </w:rPr>
        <w:t>然后，坦然地上路</w:t>
      </w:r>
      <w:r>
        <w:rPr>
          <w:sz w:val="20"/>
        </w:rPr>
        <w:t>——今天这一课，讲的就是上路之后会遇见什么。我们说清楚了：这条路</w:t>
      </w:r>
      <w:r>
        <w:rPr>
          <w:b/>
          <w:sz w:val="20"/>
        </w:rPr>
        <w:t>辛苦</w:t>
      </w:r>
      <w:r>
        <w:rPr>
          <w:sz w:val="20"/>
        </w:rPr>
        <w:t>——菩萨也会造业、也会受报，成佛之后仍有余报；这条路</w:t>
      </w:r>
      <w:r>
        <w:rPr>
          <w:b/>
          <w:sz w:val="20"/>
        </w:rPr>
        <w:t>不白费</w:t>
      </w:r>
      <w:r>
        <w:rPr>
          <w:sz w:val="20"/>
        </w:rPr>
        <w:t>——只要不是无间地狱，菩萨在任何生命界都继续累积波罗蜜，圆满十波罗蜜就能成佛；这条路</w:t>
      </w:r>
      <w:r>
        <w:rPr>
          <w:b/>
          <w:sz w:val="20"/>
        </w:rPr>
        <w:t>不看身份</w:t>
      </w:r>
      <w:r>
        <w:rPr>
          <w:sz w:val="20"/>
        </w:rPr>
        <w:t>——在家、出家，都可以走。今天我们不必记住任何一个业报故事。只要带走一句就好：</w:t>
      </w:r>
      <w:r>
        <w:rPr>
          <w:b/>
          <w:sz w:val="20"/>
        </w:rPr>
        <w:t>"菩萨亦受恶报，避免宿命论与自责，发心利他本身即在积累巴拉密。"</w:t>
      </w:r>
      <w:r>
        <w:rPr>
          <w:sz w:val="20"/>
        </w:rPr>
        <w:t xml:space="preserve"> 业果是真的，所以来得及；牌还在你手里，所以走得下去。</w:t>
      </w:r>
    </w:p>
    <w:p>
      <w:r>
        <w:rPr>
          <w:b/>
          <w:sz w:val="21"/>
        </w:rPr>
        <w:t>八周收束（主持人自用，约 3 分钟，可选）</w:t>
      </w:r>
      <w:r>
        <w:rPr>
          <w:sz w:val="21"/>
        </w:rPr>
        <w:t>：把"八周回顾卡"再走一遍，每念一周停两秒——W1 认路、W2 架构、W3 授记、W4 次序、W5 布施/持戒/出离、W6 智慧/精进、W7 忍辱/真实/决意/慈/舍、W8 艰辛/果报/在家修。最后一句："路，我们已经一起看清了。"（如时间允许，可请三两位学员各用一句话说出"这一句我怎么用"，每人不超过 20 秒；主持人最后补一句："路看清了，剩下的，是安心地走——不必急，也不必与谁比。"）</w:t>
      </w:r>
    </w:p>
    <w:p>
      <w:r>
        <w:rPr>
          <w:b/>
          <w:sz w:val="21"/>
        </w:rPr>
        <w:t>下周预告</w:t>
      </w:r>
      <w:r>
        <w:rPr>
          <w:sz w:val="21"/>
        </w:rPr>
        <w:t>：</w:t>
      </w:r>
      <w:r>
        <w:rPr>
          <w:b/>
          <w:sz w:val="21"/>
        </w:rPr>
        <w:t>下一部共修，是《大念处经精读》（读书会18）。</w:t>
      </w:r>
      <w:r>
        <w:rPr>
          <w:sz w:val="21"/>
        </w:rPr>
        <w:t xml:space="preserve"> 这八周，我们看的是一条很长、很大的路——菩萨道；下一部，我们回到最小、最近的地方：</w:t>
      </w:r>
      <w:r>
        <w:rPr>
          <w:b/>
          <w:sz w:val="21"/>
        </w:rPr>
        <w:t>当下的身、受、心、法</w:t>
      </w:r>
      <w:r>
        <w:rPr>
          <w:sz w:val="21"/>
        </w:rPr>
        <w:t>。《大念处经》讲的是四念处——观身、观受、观心、观法，是佛陀亲说的"唯一之道"。今天把这条大路的远眺看完了，下一部就沉到脚下这一步来。请课后完成本周作业，也欢迎带着八周的疑问，一起走进《大念处经》。</w:t>
      </w:r>
    </w:p>
    <w:p>
      <w:r>
        <w:rPr>
          <w:b/>
          <w:sz w:val="21"/>
        </w:rPr>
        <w:t>逐步收束建议（主持人自用，约 20 分钟怎么用）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0–6 min｜总结引导</w:t>
      </w:r>
      <w:r>
        <w:rPr>
          <w:sz w:val="21"/>
        </w:rPr>
        <w:t>：照读上面的总结，把"认路—看清—上路"三层再走一遍；语速放慢，每层之间停两秒。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6–9 min｜八周回顾</w:t>
      </w:r>
      <w:r>
        <w:rPr>
          <w:sz w:val="21"/>
        </w:rPr>
        <w:t>：把"八周回顾卡"快速过一遍，让学员在心里把八周串成一条线。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9–12 min｜本周作业</w:t>
      </w:r>
      <w:r>
        <w:rPr>
          <w:sz w:val="21"/>
        </w:rPr>
        <w:t>：念一遍作业（简答题＋实践题），特别强调实践题"只观察、不评判、不下结论"。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12–15 min｜下周预告</w:t>
      </w:r>
      <w:r>
        <w:rPr>
          <w:sz w:val="21"/>
        </w:rPr>
        <w:t>：预告读书会18《大念处经精读》；告诉学员"从'大路'回到'脚下这一步'"。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15–17 min｜自由答疑</w:t>
      </w:r>
      <w:r>
        <w:rPr>
          <w:sz w:val="21"/>
        </w:rPr>
        <w:t>：只答与本周相关的、简短的问题；名相细节类的记在便签上，课后统一回复。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17–20 min｜回向</w:t>
      </w:r>
      <w:r>
        <w:rPr>
          <w:sz w:val="21"/>
        </w:rPr>
        <w:t>：全体合诵回向词四句，收束全场。</w:t>
      </w:r>
      <w:r>
        <w:rPr>
          <w:b/>
          <w:sz w:val="21"/>
        </w:rPr>
        <w:t>回向不可省</w:t>
      </w:r>
      <w:r>
        <w:rPr>
          <w:sz w:val="21"/>
        </w:rPr>
        <w:t>——它是把八周所学"结愿"的一步，也是让学员带着一份"这门课有头有尾"的踏实离开。</w:t>
      </w:r>
    </w:p>
    <w:p>
      <w:r>
        <w:rPr>
          <w:b/>
          <w:sz w:val="21"/>
        </w:rPr>
        <w:t>回向词（四句，全体合诵）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萨度！萨度！萨度！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心理安全是本周第一要务（本系列 W8 指引）。</w:t>
      </w:r>
      <w:r>
        <w:rPr>
          <w:sz w:val="21"/>
        </w:rPr>
        <w:t xml:space="preserve"> 本周涉"菩萨亦受恶报""成佛仍受报""造业堕恶趣"等强烈内容，学员极容易听成"修行没用、业力注定""我造过业，我不配"。请在开场与收尾</w:t>
      </w:r>
      <w:r>
        <w:rPr>
          <w:b/>
          <w:sz w:val="21"/>
        </w:rPr>
        <w:t>各说一次</w:t>
      </w:r>
      <w:r>
        <w:rPr>
          <w:sz w:val="21"/>
        </w:rPr>
        <w:t>这句话：</w:t>
      </w:r>
      <w:r>
        <w:rPr>
          <w:b/>
          <w:sz w:val="21"/>
        </w:rPr>
        <w:t>"菩萨亦受恶报，避免宿命论与自责，发心利他本身即在积累巴拉密。"</w:t>
      </w:r>
      <w:r>
        <w:rPr>
          <w:sz w:val="21"/>
        </w:rPr>
        <w:t xml:space="preserve"> 这句话请一定转达给学员，它比任何进度都更能让人安心地留下来。</w:t>
      </w:r>
      <w:r>
        <w:rPr>
          <w:b/>
          <w:sz w:val="21"/>
        </w:rPr>
        <w:t>本周最该被守住的，不是讲清了多少个业报故事，而是没有让任何一个人因为"业报"而看轻自己、或陷入宿命。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把"受报"讲成"业果真实"，绝不讲成"惩罚"。</w:t>
      </w:r>
      <w:r>
        <w:rPr>
          <w:sz w:val="21"/>
        </w:rPr>
        <w:t xml:space="preserve"> 全程避免"报应""惩罚""活该"这类词；材料①本身多次说"也是有因缘啊"——</w:t>
      </w:r>
      <w:r>
        <w:rPr>
          <w:b/>
          <w:sz w:val="21"/>
        </w:rPr>
        <w:t>是法则，不是判决</w:t>
      </w:r>
      <w:r>
        <w:rPr>
          <w:sz w:val="21"/>
        </w:rPr>
        <w:t>。业果真实，正说明"造善得善果"是真的，我们的努力有落点。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避开宿命论。</w:t>
      </w:r>
      <w:r>
        <w:rPr>
          <w:sz w:val="21"/>
        </w:rPr>
        <w:t xml:space="preserve"> 若学员说"一切都是命，努力没用"，请用材料②"决意死／选择投生人间继续修"回应：</w:t>
      </w:r>
      <w:r>
        <w:rPr>
          <w:b/>
          <w:sz w:val="21"/>
        </w:rPr>
        <w:t>业果真实 ≠ 命定</w:t>
      </w:r>
      <w:r>
        <w:rPr>
          <w:sz w:val="21"/>
        </w:rPr>
        <w:t>；当下仍有选择，此刻的善念也算数。口令："规则是真的，但牌还在我手里。"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不展开缘起支与轮回机制。</w:t>
      </w:r>
      <w:r>
        <w:rPr>
          <w:sz w:val="21"/>
        </w:rPr>
        <w:t xml:space="preserve"> 学员若追问"业力怎么运作、轮回怎么发生"，明确告知"这属于读书会11/12（缘起）、13（业与轮回）的内容"，本周只讲菩萨道视角的业报艰辛。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撑住"在家众"。</w:t>
      </w:r>
      <w:r>
        <w:rPr>
          <w:sz w:val="21"/>
        </w:rPr>
        <w:t xml:space="preserve"> 材料①原话"有时候会出家啊，有时候呢，就是以居士的身份呢，去修行了"是本周给在家众的定心丸，务必读出来、讲清楚——</w:t>
      </w:r>
      <w:r>
        <w:rPr>
          <w:b/>
          <w:sz w:val="21"/>
        </w:rPr>
        <w:t>这条路不看身份，看你的心</w:t>
      </w:r>
      <w:r>
        <w:rPr>
          <w:sz w:val="21"/>
        </w:rPr>
        <w:t>。不比较在家与出家孰高孰下。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南北传只作框架呈现，不做宗派评判。</w:t>
      </w:r>
      <w:r>
        <w:rPr>
          <w:sz w:val="21"/>
        </w:rPr>
        <w:t xml:space="preserve"> 材料②③涉南北传差异，全程守中道：只转述原文（如"菩萨只是在圆满巴拉密，并不曾救度任何人"），</w:t>
      </w:r>
      <w:r>
        <w:rPr>
          <w:b/>
          <w:sz w:val="21"/>
        </w:rPr>
        <w:t>不比较优劣、不评判他宗、不制造宗派对立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术语与同音字不纠不考。</w:t>
      </w:r>
      <w:r>
        <w:rPr>
          <w:sz w:val="21"/>
        </w:rPr>
        <w:t xml:space="preserve"> 共读原文保留尊者的口语与同音字（"本身经"即《本生经》、"土司佛"即"底沙佛"、"金家／新家"即"旃遮女／孙陀利"、"观音菩三道"即"菩萨道"等），朗读时读起来会有点绕，主持人不必纠正、不必考究，照读即可；学员问"是不是我理解错了"，可回答"这一节我们后面还会反复遇到，今天就先混个耳熟"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讨论与分享守住"自愿、不评判"。</w:t>
      </w:r>
      <w:r>
        <w:rPr>
          <w:sz w:val="21"/>
        </w:rPr>
        <w:t xml:space="preserve"> 本周会触及"我配不配""我是不是活该"这类私人且敏感的话题，主持人不追问、不诊断、不给心理学标签、不比较谁造业多少；成员情绪波动时，提供"三次深呼吸／喝水／暂离"的选项。</w:t>
      </w:r>
      <w:r>
        <w:rPr>
          <w:b/>
          <w:sz w:val="21"/>
        </w:rPr>
        <w:t>涉及较重伤痛时，只陪伴、不劝解、不追问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无间地狱之说只作界定、不作恐吓。</w:t>
      </w:r>
      <w:r>
        <w:rPr>
          <w:sz w:val="21"/>
        </w:rPr>
        <w:t xml:space="preserve"> 材料①"只要不是无间地狱……都会继续累积波罗蜜"一句，讲的是</w:t>
      </w:r>
      <w:r>
        <w:rPr>
          <w:b/>
          <w:sz w:val="21"/>
        </w:rPr>
        <w:t>希望</w:t>
      </w:r>
      <w:r>
        <w:rPr>
          <w:sz w:val="21"/>
        </w:rPr>
        <w:t>（几乎人人都在"可以继续修"的范围里），</w:t>
      </w:r>
      <w:r>
        <w:rPr>
          <w:b/>
          <w:sz w:val="21"/>
        </w:rPr>
        <w:t>不要</w:t>
      </w:r>
      <w:r>
        <w:rPr>
          <w:sz w:val="21"/>
        </w:rPr>
        <w:t>渲染地狱的恐怖细节；学员若因此不安，明确说"这一句的重点是'还可以继续修'，不是'你会下地狱'"。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时间纪律</w:t>
      </w:r>
      <w:r>
        <w:rPr>
          <w:sz w:val="21"/>
        </w:rPr>
        <w:t>：120 分钟时长（10/25/20/35/15/15）不得随意改动；宁可少读一个业报故事，也要保住共读、回向与下周预告三个环节——前者立"法"，后两者结"愿"、接"续"。若某段材料明显拖长，主持人可当场宣布"这一段我们留作课后阅读"，把节奏拉回"艰辛—果报—在家修"的主线上。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b/>
          <w:sz w:val="21"/>
        </w:rPr>
        <w:t>收官场请刻意"收圆"。</w:t>
      </w:r>
      <w:r>
        <w:rPr>
          <w:sz w:val="21"/>
        </w:rPr>
        <w:t xml:space="preserve"> 本周是八周最后一课，请务必给整部读书会一个"有头有尾"的收束感：回顾八周、预告下一部（读书会18《大念处经精读》）、郑重回向。不要让学员觉得"还差一口气"就散了会。临散会前，可以请大家在心里各挑一句这八周最想带走的话（"巴利三藏里也有菩萨道"／"路有长短，终点一样"／"业果真实，所以来得及"／"发心利他本身即在积累巴拉密"），</w:t>
      </w:r>
      <w:r>
        <w:rPr>
          <w:b/>
          <w:sz w:val="21"/>
        </w:rPr>
        <w:t>不必说出来</w:t>
      </w:r>
      <w:r>
        <w:rPr>
          <w:sz w:val="21"/>
        </w:rPr>
        <w:t>，自己收着即可。今晚的成功，不在讲台上的信息量，而在散会后学员那一句"原来这条路，我也可以走，而且走得下去"。</w:t>
      </w:r>
    </w:p>
    <w:p>
      <w:r>
        <w:rPr>
          <w:b/>
          <w:sz w:val="21"/>
        </w:rPr>
        <w:t>本讲常见追问应答参考（主持人自用，照此口径回答即可）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问：菩萨怎么会造业？不是应该很清净吗？→ 答：材料①说得很直接——菩萨在证悟之前仍是凡夫，仍有烦恼，仍会造业、仍会受报。这不是菩萨道的漏洞，反而是"业因果真实不虚"最有力的证明。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问：成佛了还要受报，那成佛有什么用？→ 答：材料①说，成佛之后"也会……有果报"，同时具足三十二相、十力、四无畏、六不共智、十八不共法等种种功德。受报说的是"往昔的因仍未了"，功德说的是"他已经彻底觉悟"——两件事不冲突。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问：那我造过业，是不是完了？→ 答：不是。材料①原句——"只要不是无间地狱，那菩萨在任何的生命界，他都会继续这个累积波罗蜜"。业果真实，正说明"从此刻起造善，也一定得善果"。</w:t>
      </w:r>
      <w:r>
        <w:rPr>
          <w:b/>
          <w:sz w:val="21"/>
        </w:rPr>
        <w:t>发心利他本身即在积累巴拉密。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问：一切都是注定的吗？→ 答：业果真实，不等于宿命。材料②说菩萨能"决意死"、能选择投生到人间继续修——</w:t>
      </w:r>
      <w:r>
        <w:rPr>
          <w:b/>
          <w:sz w:val="21"/>
        </w:rPr>
        <w:t>当下仍有选择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问：我在家，能修菩萨道吗？→ 答：能。材料①原话——菩萨过去生"有时候会出家啊，有时候呢，就是以居士的身份呢，去修行了"。</w:t>
      </w:r>
      <w:r>
        <w:rPr>
          <w:b/>
          <w:sz w:val="21"/>
        </w:rPr>
        <w:t>这条路不看身份，看你的心。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问：证了初果还能改修菩萨道吗？→ 答：材料③说，证悟任何一种道果之后，声闻无法改作菩萨，这是"正性决定"；</w:t>
      </w:r>
      <w:r>
        <w:rPr>
          <w:b/>
          <w:sz w:val="21"/>
        </w:rPr>
        <w:t>所以要在证悟道果之前，就选择解脱道或菩萨道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问：这个跟读书会11/12/13（缘起、业与轮回）有什么不同？→ 答：那些系列讲的是</w:t>
      </w:r>
      <w:r>
        <w:rPr>
          <w:b/>
          <w:sz w:val="21"/>
        </w:rPr>
        <w:t>业力与轮回的机制</w:t>
      </w:r>
      <w:r>
        <w:rPr>
          <w:sz w:val="21"/>
        </w:rPr>
        <w:t>；本周讲的是</w:t>
      </w:r>
      <w:r>
        <w:rPr>
          <w:b/>
          <w:sz w:val="21"/>
        </w:rPr>
        <w:t>菩萨道视角下，行者仍要受业报这件事的意义</w:t>
      </w:r>
      <w:r>
        <w:rPr>
          <w:sz w:val="21"/>
        </w:rPr>
        <w:t>——角度不同，互为补充。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问：八周结束了，接下来学什么？→ 答：下一部是</w:t>
      </w:r>
      <w:r>
        <w:rPr>
          <w:b/>
          <w:sz w:val="21"/>
        </w:rPr>
        <w:t>读书会18《大念处经精读》</w:t>
      </w:r>
      <w:r>
        <w:rPr>
          <w:sz w:val="21"/>
        </w:rPr>
        <w:t>——从"菩萨道的宏大远景"，回到"当下的身、受、心、法"。</w:t>
      </w:r>
    </w:p>
    <w:p>
      <w:r>
        <w:rPr>
          <w:b/>
          <w:sz w:val="21"/>
        </w:rPr>
        <w:t>主持人逐段串讲参考（气氛冷场、或共读结束后做小结时使用，照读即可；以下为主持人的话，非原文）</w:t>
      </w:r>
    </w:p>
    <w:p>
      <w:r>
        <w:rPr>
          <w:sz w:val="21"/>
        </w:rPr>
        <w:t>今天三份材料，其实讲的是同一条路的两头：一头是它的"重"，一头是它的"宽"。</w:t>
      </w:r>
    </w:p>
    <w:p>
      <w:r>
        <w:rPr>
          <w:sz w:val="21"/>
        </w:rPr>
        <w:t>先说"重"。材料①尊者很坦诚：菩萨也会生起烦恼、也会造不善业、也会堕恶趣；甚至成了佛，身体还要承受往昔的余报——三个月吃马麦、被旃遮女诬谤、被提婆达多推石出佛身血、六年极端苦行、晚年背痛难忍，连痛都要痛到入涅槃才止。听到这里，你可能会想："那我修行还有什么用？"但尊者紧接着就给了答案——"</w:t>
      </w:r>
      <w:r>
        <w:rPr>
          <w:b/>
          <w:sz w:val="21"/>
        </w:rPr>
        <w:t>只要不是无间地狱，那菩萨在任何的生命界，他都会继续这个累积波罗蜜</w:t>
      </w:r>
      <w:r>
        <w:rPr>
          <w:sz w:val="21"/>
        </w:rPr>
        <w:t>。"你看，受报不是终点，是一个还在继续的旅程。</w:t>
      </w:r>
      <w:r>
        <w:rPr>
          <w:b/>
          <w:sz w:val="21"/>
        </w:rPr>
        <w:t>业果真实，绝不是叫我们绝望，恰恰是叫我们放心——因为规则是真的，所以我们此刻的每一个善念，都一定会有它的果实。</w:t>
      </w:r>
    </w:p>
    <w:p>
      <w:r>
        <w:rPr>
          <w:sz w:val="21"/>
        </w:rPr>
        <w:t>再说"宽"。材料①后半段，尊者讲到菩萨过去生遇到二十五尊佛，"有时候会出家啊，有时候呢，就是以居士的身份呢，去修行了"。材料③又补了一条清晰的边界——在证悟道果之前，你可以选择解脱道或菩萨道；一旦证果，就"正性决定"，不再改道。这两段合起来，说的是：</w:t>
      </w:r>
      <w:r>
        <w:rPr>
          <w:b/>
          <w:sz w:val="21"/>
        </w:rPr>
        <w:t>这条路，既给在家人留着门，也把规则交代得清清楚楚。</w:t>
      </w:r>
      <w:r>
        <w:rPr>
          <w:sz w:val="21"/>
        </w:rPr>
        <w:t xml:space="preserve"> 材料②更点出一句要紧的话——"菩萨只是在圆满巴拉密，并不曾救度任何人"。它提醒我们：菩萨做的，不是替人背业，是自己圆满；我们能做的，也不是替谁承担，而是</w:t>
      </w:r>
      <w:r>
        <w:rPr>
          <w:b/>
          <w:sz w:val="21"/>
        </w:rPr>
        <w:t>把自己的那一份，一点一点累积起来</w:t>
      </w:r>
      <w:r>
        <w:rPr>
          <w:sz w:val="21"/>
        </w:rPr>
        <w:t>。</w:t>
      </w:r>
    </w:p>
    <w:p>
      <w:r>
        <w:rPr>
          <w:sz w:val="21"/>
        </w:rPr>
        <w:t>所以八周下来，如果只能带走一句话，我希望是这一句：</w:t>
      </w:r>
      <w:r>
        <w:rPr>
          <w:b/>
          <w:sz w:val="21"/>
        </w:rPr>
        <w:t>"菩萨亦受恶报，避免宿命论与自责，发心利他本身即在积累巴拉密。"</w:t>
      </w:r>
      <w:r>
        <w:rPr>
          <w:sz w:val="21"/>
        </w:rPr>
        <w:t xml:space="preserve"> 这条路辛苦，但它不白费；它久远，但它就在脚下；它宏大，但它连在家人也一并接住。八周前，我们第一次听说"巴利三藏里也有菩萨道"；八周后，我们知道这条路不只宏远，也真实、也辛苦、也向每一个在家人敞开。今天不是结束，是把这条大路，交回到你脚下——下一步怎么走，由你自己决定，也被尊重。</w:t>
      </w:r>
    </w:p>
    <w:p>
      <w:r>
        <w:rPr>
          <w:b/>
          <w:sz w:val="21"/>
        </w:rPr>
        <w:t>主持人备课后记：本周容易忽略的三件事（主持人自用）</w:t>
      </w:r>
    </w:p>
    <w:p>
      <w:r>
        <w:rPr>
          <w:b/>
          <w:sz w:val="21"/>
        </w:rPr>
        <w:t>其一，把"受报"讲成恐惧，是本周最大的坑。</w:t>
      </w:r>
      <w:r>
        <w:rPr>
          <w:sz w:val="21"/>
        </w:rPr>
        <w:t xml:space="preserve"> 学员听到"菩萨都受报"，第一反应常常是怕，而不是悟。所以主持人要</w:t>
      </w:r>
      <w:r>
        <w:rPr>
          <w:b/>
          <w:sz w:val="21"/>
        </w:rPr>
        <w:t>主动</w:t>
      </w:r>
      <w:r>
        <w:rPr>
          <w:sz w:val="21"/>
        </w:rPr>
        <w:t>替学员把这层怕说出来、再化掉："我知道这些故事听起来很重。但它们讲的是'法则公平'，不是'你完了'。"心理安全不是等学员崩了才去处理，而是在他还没说出口时，就先替他把位置留好。</w:t>
      </w:r>
    </w:p>
    <w:p>
      <w:r>
        <w:rPr>
          <w:b/>
          <w:sz w:val="21"/>
        </w:rPr>
        <w:t>其二，别让"业报"变成"自责的燃料"。</w:t>
      </w:r>
      <w:r>
        <w:rPr>
          <w:sz w:val="21"/>
        </w:rPr>
        <w:t xml:space="preserve"> 敏感的人一听业报，就会往自己身上套："都怪我。"这时主持人必须把话锋转过来——</w:t>
      </w:r>
      <w:r>
        <w:rPr>
          <w:b/>
          <w:sz w:val="21"/>
        </w:rPr>
        <w:t>看业果的目的，是"当下可以种新因"，不是"清算过去"</w:t>
      </w:r>
      <w:r>
        <w:rPr>
          <w:sz w:val="21"/>
        </w:rPr>
        <w:t>。可以固定用一句口令收束："</w:t>
      </w:r>
      <w:r>
        <w:rPr>
          <w:b/>
          <w:sz w:val="21"/>
        </w:rPr>
        <w:t>过去已成因缘，此刻仍可种善。</w:t>
      </w:r>
      <w:r>
        <w:rPr>
          <w:sz w:val="21"/>
        </w:rPr>
        <w:t>"这句话本周可以说三遍以上，它既护住学员的心，也护住法义的正确。</w:t>
      </w:r>
    </w:p>
    <w:p>
      <w:r>
        <w:rPr>
          <w:b/>
          <w:sz w:val="21"/>
        </w:rPr>
        <w:t>其三，收官场要"收圆"。</w:t>
      </w:r>
      <w:r>
        <w:rPr>
          <w:sz w:val="21"/>
        </w:rPr>
        <w:t xml:space="preserve"> 八周最后一课，学员心里其实在等一个"句号"。所以收尾要</w:t>
      </w:r>
      <w:r>
        <w:rPr>
          <w:b/>
          <w:sz w:val="21"/>
        </w:rPr>
        <w:t>完整</w:t>
      </w:r>
      <w:r>
        <w:rPr>
          <w:sz w:val="21"/>
        </w:rPr>
        <w:t>：回顾八周、预告下一部、郑重回向，一样都不能省。哪怕前面几个环节稍有超时，也要把收尾的空间留出来——</w:t>
      </w:r>
      <w:r>
        <w:rPr>
          <w:b/>
          <w:sz w:val="21"/>
        </w:rPr>
        <w:t>一堂讲得好、却草草收场的课，会让学员觉得"没讲完"；一堂收得圆、预告了下一部的课，会让学员愿意继续来。</w:t>
      </w:r>
      <w:r>
        <w:rPr>
          <w:sz w:val="21"/>
        </w:rPr>
        <w:t xml:space="preserve"> 本周反复回到那句核心提醒：</w:t>
      </w:r>
      <w:r>
        <w:rPr>
          <w:b/>
          <w:sz w:val="21"/>
        </w:rPr>
        <w:t>菩萨亦受恶报，避免宿命论与自责，发心利他本身即在积累巴拉密。</w:t>
      </w:r>
    </w:p>
    <w:p>
      <w:r>
        <w:rPr>
          <w:b/>
          <w:sz w:val="21"/>
        </w:rPr>
        <w:t>其四，别把收尾的"回向"和"预告"当成可删项。</w:t>
      </w:r>
      <w:r>
        <w:rPr>
          <w:sz w:val="21"/>
        </w:rPr>
        <w:t xml:space="preserve"> 十二个环节里，最容易被超时挤掉的，恰恰是最后两个——回向与下周预告。但本周是收官场，这两个环节的分量最重：</w:t>
      </w:r>
      <w:r>
        <w:rPr>
          <w:b/>
          <w:sz w:val="21"/>
        </w:rPr>
        <w:t>回向</w:t>
      </w:r>
      <w:r>
        <w:rPr>
          <w:sz w:val="21"/>
        </w:rPr>
        <w:t>把八周的所学结成一个愿，让学员带着"有头有尾"的踏实离开；</w:t>
      </w:r>
      <w:r>
        <w:rPr>
          <w:b/>
          <w:sz w:val="21"/>
        </w:rPr>
        <w:t>预告</w:t>
      </w:r>
      <w:r>
        <w:rPr>
          <w:sz w:val="21"/>
        </w:rPr>
        <w:t>把学员从"结束"引向"继续"，让这条大路延续到下一部读书会18《大念处经精读》。所以，无论前面多么紧张，请务必为这两个环节各留出 3 分钟以上。宁可少读一个业报故事、少开一个讨论问题，也不要在收尾处草草带过。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《巴利三藏中的菩萨道思想14-古源尊者-20250705（音声）》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`soundrecording_d0dd1c0cd17209afe241ece24bf6b7b4_01cbbab6ac1e79ec5c9e089932d5ddef7439961422831605`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本讲★核心材料：三类不善业、成佛后仍受报（马麦／旃遮女／提婆达多／六年苦行／背痛）、巴拉密果报与佛果功德、在家修菩萨道。ima 知识库搜索「巴利三藏中的菩萨道思想14 古源尊者」。</w:t>
            </w:r>
            <w:r>
              <w:rPr>
                <w:b/>
                <w:sz w:val="19"/>
              </w:rPr>
              <w:t>本 id 见于《_禁用清单_读书会01-16已用media_id.txt》第350行，惟经蓝图核验为 FREE，仅见于设计/替换清单，无既有周文档实际使用，与既有系列无段落重叠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《南北传菩萨道.pdf》（林欣《南北传佛教的菩萨道思想》上／下篇）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`pdf_d0dd1c0cd17209afe241ece24bf6b7b4_9a5e453bd537eaf88deaefa7921936527439961422831605`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本讲◈材料：〈六、菩萨的行持不同〉（南北传行持方式差异）。</w:t>
            </w:r>
            <w:r>
              <w:rPr>
                <w:b/>
                <w:sz w:val="19"/>
              </w:rPr>
              <w:t>本系列 W1、W2、W8 复用同文件不同段落</w:t>
            </w:r>
            <w:r>
              <w:rPr>
                <w:sz w:val="19"/>
              </w:rPr>
              <w:t>（本讲取〈菩萨的行持不同〉，W1 取〈框架·三乘解释·八项共通〉，W2 取〈至上愿／大悲心等条件〉），段落不重叠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《南傳菩薩道.pdf》（明昆大长老编·敬法比丘译相关论文）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`pdf_d0dd1c0cd17209afe241ece24bf6b7b4_ab5f1c126eb8bc1158c46043d54b5fd67439961422831605`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本讲◈材料：〈五、对三乘的解释不同〉（在家／出家行持、三种人不能再证菩提、正性决定）。</w:t>
            </w:r>
            <w:r>
              <w:rPr>
                <w:b/>
                <w:sz w:val="19"/>
              </w:rPr>
              <w:t>本系列 W1、W2、W8 复用同文件不同段落</w:t>
            </w:r>
            <w:r>
              <w:rPr>
                <w:sz w:val="19"/>
              </w:rPr>
              <w:t>，段落不重叠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开场提示语：欢迎各位法友。这是我们八周课的最后一堂。今天我们不谈"这条路有多美"，只谈一件许多人心里悄悄问过、却不好意思开口的事——"这条路，辛苦吗？会不会白修？还有，我这样的人，到底能不能走？"请大家先把一句话记在心里：菩萨亦受恶报，避免宿命论与自责，发心利他本身即在积累巴拉密。我们不是来吓人的，是来安顿的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读书会17·第8周·菩萨道的艰辛、果报与在家修菩萨道（朗读优化版）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