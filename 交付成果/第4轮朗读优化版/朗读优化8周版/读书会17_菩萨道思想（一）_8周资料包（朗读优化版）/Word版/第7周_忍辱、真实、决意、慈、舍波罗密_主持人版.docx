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第7周：忍辱、真实、决意、慈、舍波罗密</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你不是老师，你是流程的守护者——把"读原文—分享—讨论—练习—收尾"的节奏守好，比讲得多更重要。本讲是《菩萨道思想（一）——三种菩提与十波罗蜜》十巴拉密逐条展开的</w:t>
      </w:r>
      <w:r>
        <w:rPr>
          <w:b/>
        </w:rPr>
        <w:t>第三讲</w:t>
      </w:r>
      <w:r>
        <w:rPr>
          <w:b w:val="0"/>
        </w:rPr>
        <w:t>：第5周讲布施、持戒、出离；第6周讲智慧、精进；</w:t>
      </w:r>
      <w:r>
        <w:rPr>
          <w:b/>
        </w:rPr>
        <w:t>本周一口气走完余下五个波罗密——忍辱、真实、决意、慈、舍</w:t>
      </w:r>
      <w:r>
        <w:rPr>
          <w:b w:val="0"/>
        </w:rPr>
        <w:t>。这五个名字，恰好是菩萨道里最"扎心"、也最容易被误解的五个：忍辱常被误当成"忍气吞声、压抑自己"；真实容易被当成"老实人吃亏"；决意像"自我加压";慈与舍则一不留神就和"贪爱"、"冷漠"搅在一起。所以本周主持人首要任务，不是把五个波罗密的定义讲全，而是</w:t>
      </w:r>
      <w:r>
        <w:rPr>
          <w:b/>
        </w:rPr>
        <w:t>替学员把常见误解一层层剥开</w:t>
      </w:r>
      <w:r>
        <w:rPr>
          <w:b w:val="0"/>
        </w:rPr>
        <w:t>：忍辱是"无瞋"，不是"憋着不生气"；真实是以"离妄真实语"为主的诚实，不是话多；决意是"如磐石山"的坚定，不是硬撑；慈是"无瞋心所"，不是黏着的爱；舍是"中舍性心所"、以"众生皆业的所有者"为目标，不是漠不关心。</w:t>
      </w:r>
      <w:r>
        <w:rPr>
          <w:b/>
        </w:rPr>
        <w:t>本周的成功标准不是学员记住了528、132这些数字，而是学员散会时能把"忍辱"从"压抑"里解放出来，把"舍"从"冷漠"里解放出来。</w:t>
      </w:r>
      <w:r>
        <w:rPr>
          <w:b w:val="0"/>
        </w:rPr>
        <w:t xml:space="preserve"> 主持人要反复回扣一句：</w:t>
      </w:r>
      <w:r>
        <w:rPr>
          <w:b/>
        </w:rPr>
        <w:t>忍辱非压抑、不道德绑架；不比较、不评判、不劝逼</w:t>
      </w:r>
      <w:r>
        <w:rPr>
          <w:b w:val="0"/>
        </w:rPr>
        <w: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静心开场</w:t>
            </w:r>
          </w:p>
        </w:tc>
        <w:tc>
          <w:tcPr>
            <w:tcW w:type="dxa" w:w="2409"/>
          </w:tcPr>
          <w:p>
            <w:r>
              <w:rPr>
                <w:sz w:val="18"/>
              </w:rPr>
            </w:r>
            <w:r>
              <w:rPr>
                <w:b w:val="0"/>
                <w:sz w:val="18"/>
              </w:rPr>
              <w:t>10 min</w:t>
            </w:r>
          </w:p>
        </w:tc>
        <w:tc>
          <w:tcPr>
            <w:tcW w:type="dxa" w:w="2409"/>
          </w:tcPr>
          <w:p>
            <w:r>
              <w:rPr>
                <w:sz w:val="18"/>
              </w:rPr>
            </w:r>
            <w:r>
              <w:rPr>
                <w:b w:val="0"/>
                <w:sz w:val="18"/>
              </w:rPr>
              <w:t>缩为 5 min，只做入出息＋慈心三句</w:t>
            </w:r>
          </w:p>
        </w:tc>
        <w:tc>
          <w:tcPr>
            <w:tcW w:type="dxa" w:w="2409"/>
          </w:tcPr>
          <w:p>
            <w:r>
              <w:rPr>
                <w:sz w:val="18"/>
              </w:rPr>
            </w:r>
            <w:r>
              <w:rPr>
                <w:b w:val="0"/>
                <w:sz w:val="18"/>
              </w:rPr>
              <w:t>加 3 min 身体扫描＋"把善意送给自己"</w:t>
            </w:r>
          </w:p>
        </w:tc>
      </w:tr>
      <w:tr>
        <w:tc>
          <w:tcPr>
            <w:tcW w:type="dxa" w:w="2409"/>
            <w:shd w:val="clear" w:fill="F2F5FA"/>
          </w:tcPr>
          <w:p>
            <w:r>
              <w:rPr>
                <w:sz w:val="18"/>
              </w:rPr>
            </w:r>
            <w:r>
              <w:rPr>
                <w:b w:val="0"/>
                <w:sz w:val="18"/>
              </w:rPr>
              <w:t>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材料①只读忍辱"三层次"、材料④只读决意一段、材料⑥只读舍"三层次"</w:t>
            </w:r>
          </w:p>
        </w:tc>
        <w:tc>
          <w:tcPr>
            <w:tcW w:type="dxa" w:w="2409"/>
            <w:shd w:val="clear" w:fill="F2F5FA"/>
          </w:tcPr>
          <w:p>
            <w:r>
              <w:rPr>
                <w:sz w:val="18"/>
              </w:rPr>
            </w:r>
            <w:r>
              <w:rPr>
                <w:b w:val="0"/>
                <w:sz w:val="18"/>
              </w:rPr>
              <w:t>补读材料②世俗／胜义二谛、材料⑦"十种舍"与"528个慈爱"</w:t>
            </w:r>
          </w:p>
        </w:tc>
      </w:tr>
      <w:tr>
        <w:tc>
          <w:tcPr>
            <w:tcW w:type="dxa" w:w="2409"/>
          </w:tcPr>
          <w:p>
            <w:r>
              <w:rPr>
                <w:sz w:val="18"/>
              </w:rPr>
            </w:r>
            <w:r>
              <w:rPr>
                <w:b w:val="0"/>
                <w:sz w:val="18"/>
              </w:rPr>
              <w:t>第一轮分享</w:t>
            </w:r>
          </w:p>
        </w:tc>
        <w:tc>
          <w:tcPr>
            <w:tcW w:type="dxa" w:w="2409"/>
          </w:tcPr>
          <w:p>
            <w:r>
              <w:rPr>
                <w:sz w:val="18"/>
              </w:rPr>
            </w:r>
            <w:r>
              <w:rPr>
                <w:b w:val="0"/>
                <w:sz w:val="18"/>
              </w:rPr>
              <w:t>20 min</w:t>
            </w:r>
          </w:p>
        </w:tc>
        <w:tc>
          <w:tcPr>
            <w:tcW w:type="dxa" w:w="2409"/>
          </w:tcPr>
          <w:p>
            <w:r>
              <w:rPr>
                <w:sz w:val="18"/>
              </w:rPr>
            </w:r>
            <w:r>
              <w:rPr>
                <w:b w:val="0"/>
                <w:sz w:val="18"/>
              </w:rPr>
              <w:t>每人 90 秒，主持人控时</w:t>
            </w:r>
          </w:p>
        </w:tc>
        <w:tc>
          <w:tcPr>
            <w:tcW w:type="dxa" w:w="2409"/>
          </w:tcPr>
          <w:p>
            <w:r>
              <w:rPr>
                <w:sz w:val="18"/>
              </w:rPr>
            </w:r>
            <w:r>
              <w:rPr>
                <w:b w:val="0"/>
                <w:sz w:val="18"/>
              </w:rPr>
              <w:t>加一轮"我被'忍辱'这两个字卡住过的一次"</w:t>
            </w:r>
          </w:p>
        </w:tc>
      </w:tr>
      <w:tr>
        <w:tc>
          <w:tcPr>
            <w:tcW w:type="dxa" w:w="2409"/>
            <w:shd w:val="clear" w:fill="F2F5FA"/>
          </w:tcPr>
          <w:p>
            <w:r>
              <w:rPr>
                <w:sz w:val="18"/>
              </w:rPr>
            </w:r>
            <w:r>
              <w:rPr>
                <w:b w:val="0"/>
                <w:sz w:val="18"/>
              </w:rPr>
              <w:t>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只取第 1、2 题，每题 12 min</w:t>
            </w:r>
          </w:p>
        </w:tc>
        <w:tc>
          <w:tcPr>
            <w:tcW w:type="dxa" w:w="2409"/>
            <w:shd w:val="clear" w:fill="F2F5FA"/>
          </w:tcPr>
          <w:p>
            <w:r>
              <w:rPr>
                <w:sz w:val="18"/>
              </w:rPr>
            </w:r>
            <w:r>
              <w:rPr>
                <w:b w:val="0"/>
                <w:sz w:val="18"/>
              </w:rPr>
              <w:t>四题全开＋提问式引导</w:t>
            </w:r>
          </w:p>
        </w:tc>
      </w:tr>
      <w:tr>
        <w:tc>
          <w:tcPr>
            <w:tcW w:type="dxa" w:w="2409"/>
          </w:tcPr>
          <w:p>
            <w:r>
              <w:rPr>
                <w:sz w:val="18"/>
              </w:rPr>
            </w:r>
            <w:r>
              <w:rPr>
                <w:b w:val="0"/>
                <w:sz w:val="18"/>
              </w:rPr>
              <w:t>禅修练习</w:t>
            </w:r>
          </w:p>
        </w:tc>
        <w:tc>
          <w:tcPr>
            <w:tcW w:type="dxa" w:w="2409"/>
          </w:tcPr>
          <w:p>
            <w:r>
              <w:rPr>
                <w:sz w:val="18"/>
              </w:rPr>
            </w:r>
            <w:r>
              <w:rPr>
                <w:b w:val="0"/>
                <w:sz w:val="18"/>
              </w:rPr>
              <w:t>15 min</w:t>
            </w:r>
          </w:p>
        </w:tc>
        <w:tc>
          <w:tcPr>
            <w:tcW w:type="dxa" w:w="2409"/>
          </w:tcPr>
          <w:p>
            <w:r>
              <w:rPr>
                <w:sz w:val="18"/>
              </w:rPr>
            </w:r>
            <w:r>
              <w:rPr>
                <w:b w:val="0"/>
                <w:sz w:val="18"/>
              </w:rPr>
              <w:t>8 min 慈心念＋舍心念</w:t>
            </w:r>
          </w:p>
        </w:tc>
        <w:tc>
          <w:tcPr>
            <w:tcW w:type="dxa" w:w="2409"/>
          </w:tcPr>
          <w:p>
            <w:r>
              <w:rPr>
                <w:sz w:val="18"/>
              </w:rPr>
            </w:r>
            <w:r>
              <w:rPr>
                <w:b w:val="0"/>
                <w:sz w:val="18"/>
              </w:rPr>
              <w:t>加 5 min"把慈与舍送给一个此刻正让我为难的人"（提示不评判）</w:t>
            </w:r>
          </w:p>
        </w:tc>
      </w:tr>
      <w:tr>
        <w:tc>
          <w:tcPr>
            <w:tcW w:type="dxa" w:w="2409"/>
            <w:shd w:val="clear" w:fill="F2F5FA"/>
          </w:tcPr>
          <w:p>
            <w:r>
              <w:rPr>
                <w:sz w:val="18"/>
              </w:rPr>
            </w:r>
            <w:r>
              <w:rPr>
                <w:b w:val="0"/>
                <w:sz w:val="18"/>
              </w:rPr>
              <w:t>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10 min 精简版</w:t>
            </w:r>
          </w:p>
        </w:tc>
        <w:tc>
          <w:tcPr>
            <w:tcW w:type="dxa" w:w="2409"/>
            <w:shd w:val="clear" w:fill="F2F5FA"/>
          </w:tcPr>
          <w:p>
            <w:r>
              <w:rPr>
                <w:sz w:val="18"/>
              </w:rPr>
            </w:r>
            <w:r>
              <w:rPr>
                <w:b w:val="0"/>
                <w:sz w:val="18"/>
              </w:rPr>
              <w:t>加"下周预告"与答疑</w:t>
            </w:r>
          </w:p>
        </w:tc>
      </w:tr>
    </w:tbl>
    <w:p>
      <w:pPr>
        <w:ind w:left="170"/>
        <w:pBdr>
          <w:left w:val="single" w:sz="18" w:space="4" w:color="1F3864"/>
        </w:pBdr>
        <w:shd w:val="clear" w:fill="F2F5FA"/>
      </w:pPr>
      <w:r>
        <w:rPr>
          <w:b/>
        </w:rPr>
        <w:t>主持人十条守则（精简版）</w:t>
      </w:r>
    </w:p>
    <w:p>
      <w:pPr>
        <w:ind w:left="170"/>
        <w:pBdr>
          <w:left w:val="single" w:sz="18" w:space="4" w:color="1F3864"/>
        </w:pBdr>
        <w:shd w:val="clear" w:fill="F2F5FA"/>
      </w:pPr>
      <w:r>
        <w:rPr>
          <w:b w:val="0"/>
        </w:rPr>
        <w:t>1. 先安立"安全、不评判、不劝改、不考试"的场域，让学员知道"把忍辱听成压抑、把舍听成冷漠，都完全正常——今天正是来澄清它的"。</w:t>
      </w:r>
    </w:p>
    <w:p>
      <w:pPr>
        <w:ind w:left="170"/>
        <w:pBdr>
          <w:left w:val="single" w:sz="18" w:space="4" w:color="1F3864"/>
        </w:pBdr>
        <w:shd w:val="clear" w:fill="F2F5FA"/>
      </w:pPr>
      <w:r>
        <w:rPr>
          <w:b w:val="0"/>
        </w:rPr>
        <w:t>2. 共读原文只读不解释，解释放在分享与讨论；读到名相与数字（528、132、十种舍）不展开、不考核、不比较。</w:t>
      </w:r>
    </w:p>
    <w:p>
      <w:pPr>
        <w:ind w:left="170"/>
        <w:pBdr>
          <w:left w:val="single" w:sz="18" w:space="4" w:color="1F3864"/>
        </w:pBdr>
        <w:shd w:val="clear" w:fill="F2F5FA"/>
      </w:pPr>
      <w:r>
        <w:rPr>
          <w:b w:val="0"/>
        </w:rPr>
        <w:t>3. 术语遇生僻（如"无瞋心所""中舍性心所""离妄真实语""磬石山"）当场用一句话白话点明即可，不追求精准定义。</w:t>
      </w:r>
    </w:p>
    <w:p>
      <w:pPr>
        <w:ind w:left="170"/>
        <w:pBdr>
          <w:left w:val="single" w:sz="18" w:space="4" w:color="1F3864"/>
        </w:pBdr>
        <w:shd w:val="clear" w:fill="F2F5FA"/>
      </w:pPr>
      <w:r>
        <w:rPr>
          <w:b w:val="0"/>
        </w:rPr>
        <w:t>4. 分享环节先邀请，不点名强制；不想说可以安静地听。</w:t>
      </w:r>
    </w:p>
    <w:p>
      <w:pPr>
        <w:ind w:left="170"/>
        <w:pBdr>
          <w:left w:val="single" w:sz="18" w:space="4" w:color="1F3864"/>
        </w:pBdr>
        <w:shd w:val="clear" w:fill="F2F5FA"/>
      </w:pPr>
      <w:r>
        <w:rPr>
          <w:b w:val="0"/>
        </w:rPr>
        <w:t>5. 遇学员说"忍辱是不是就是忍着不吭声""我这脾气做不到"，先接住"</w:t>
      </w:r>
      <w:r>
        <w:rPr>
          <w:b/>
        </w:rPr>
        <w:t>忍辱非压抑——它是'无瞋'，不是'憋着'</w:t>
      </w:r>
      <w:r>
        <w:rPr>
          <w:b w:val="0"/>
        </w:rPr>
        <w:t>"，再往下走。</w:t>
      </w:r>
    </w:p>
    <w:p>
      <w:pPr>
        <w:ind w:left="170"/>
        <w:pBdr>
          <w:left w:val="single" w:sz="18" w:space="4" w:color="1F3864"/>
        </w:pBdr>
        <w:shd w:val="clear" w:fill="F2F5FA"/>
      </w:pPr>
      <w:r>
        <w:rPr>
          <w:b w:val="0"/>
        </w:rPr>
        <w:t>6. 不评判他人修行进境，不比较谁更能忍、谁更诚实、谁更慈悲；</w:t>
      </w:r>
      <w:r>
        <w:rPr>
          <w:b/>
        </w:rPr>
        <w:t>不道德绑架</w:t>
      </w:r>
      <w:r>
        <w:rPr>
          <w:b w:val="0"/>
        </w:rPr>
        <w:t>（"你都学佛了怎么还生气"这类话，本周一律不说）。</w:t>
      </w:r>
    </w:p>
    <w:p>
      <w:pPr>
        <w:ind w:left="170"/>
        <w:pBdr>
          <w:left w:val="single" w:sz="18" w:space="4" w:color="1F3864"/>
        </w:pBdr>
        <w:shd w:val="clear" w:fill="F2F5FA"/>
      </w:pPr>
      <w:r>
        <w:rPr>
          <w:b w:val="0"/>
        </w:rPr>
        <w:t>7. 主题讨论聚焦"这段话跟我此刻的处境有什么关系"，不空谈名相、不做学术辩论、不做宗派比较高下。</w:t>
      </w:r>
    </w:p>
    <w:p>
      <w:pPr>
        <w:ind w:left="170"/>
        <w:pBdr>
          <w:left w:val="single" w:sz="18" w:space="4" w:color="1F3864"/>
        </w:pBdr>
        <w:shd w:val="clear" w:fill="F2F5FA"/>
      </w:pPr>
      <w:r>
        <w:rPr>
          <w:b w:val="0"/>
        </w:rPr>
        <w:t>8. 禅修引导语速放缓，留白足够；身体不适以放松为先。</w:t>
      </w:r>
    </w:p>
    <w:p>
      <w:pPr>
        <w:ind w:left="170"/>
        <w:pBdr>
          <w:left w:val="single" w:sz="18" w:space="4" w:color="1F3864"/>
        </w:pBdr>
        <w:shd w:val="clear" w:fill="F2F5FA"/>
      </w:pPr>
      <w:r>
        <w:rPr>
          <w:b w:val="0"/>
        </w:rPr>
        <w:t>9. 严守时间，宁可少读一段，也不拖堂；共读是最不该被牺牲的环节。</w:t>
      </w:r>
    </w:p>
    <w:p>
      <w:pPr>
        <w:ind w:left="170"/>
        <w:pBdr>
          <w:left w:val="single" w:sz="18" w:space="4" w:color="1F3864"/>
        </w:pBdr>
        <w:shd w:val="clear" w:fill="F2F5FA"/>
      </w:pPr>
      <w:r>
        <w:rPr>
          <w:b w:val="0"/>
        </w:rPr>
        <w:t>10. 收尾务必回向，把功德导向一切众生。</w:t>
      </w:r>
    </w:p>
    <w:p>
      <w:pPr>
        <w:ind w:left="170"/>
        <w:pBdr>
          <w:left w:val="single" w:sz="18" w:space="4" w:color="1F3864"/>
        </w:pBdr>
        <w:shd w:val="clear" w:fill="F2F5FA"/>
      </w:pPr>
      <w:r>
        <w:rPr>
          <w:b/>
        </w:rPr>
        <w:t>本周易发状况速查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状况</w:t>
            </w:r>
          </w:p>
        </w:tc>
        <w:tc>
          <w:tcPr>
            <w:tcW w:type="dxa" w:w="4819"/>
            <w:shd w:val="clear" w:fill="1F3864"/>
          </w:tcPr>
          <w:p>
            <w:r>
              <w:rPr>
                <w:color w:val="FFFFFF"/>
                <w:sz w:val="18"/>
              </w:rPr>
            </w:r>
            <w:r>
              <w:rPr>
                <w:b w:val="0"/>
                <w:color w:val="FFFFFF"/>
                <w:sz w:val="18"/>
              </w:rPr>
              <w:t>应对</w:t>
            </w:r>
          </w:p>
        </w:tc>
      </w:tr>
      <w:tr>
        <w:tc>
          <w:tcPr>
            <w:tcW w:type="dxa" w:w="4819"/>
          </w:tcPr>
          <w:p>
            <w:r>
              <w:rPr>
                <w:sz w:val="18"/>
              </w:rPr>
            </w:r>
            <w:r>
              <w:rPr>
                <w:b w:val="0"/>
                <w:sz w:val="18"/>
              </w:rPr>
              <w:t>学员说"忍辱不就是压抑、忍气吞声吗"</w:t>
            </w:r>
          </w:p>
        </w:tc>
        <w:tc>
          <w:tcPr>
            <w:tcW w:type="dxa" w:w="4819"/>
          </w:tcPr>
          <w:p>
            <w:r>
              <w:rPr>
                <w:sz w:val="18"/>
              </w:rPr>
            </w:r>
            <w:r>
              <w:rPr>
                <w:b w:val="0"/>
                <w:sz w:val="18"/>
              </w:rPr>
              <w:t>明确说：材料①原话"特相：宽容""作用：面对可喜、不可喜所缘，心保持堪受"——忍辱的本质是</w:t>
            </w:r>
            <w:r>
              <w:rPr>
                <w:b/>
                <w:sz w:val="18"/>
              </w:rPr>
              <w:t>无瞋</w:t>
            </w:r>
            <w:r>
              <w:rPr>
                <w:b w:val="0"/>
                <w:sz w:val="18"/>
              </w:rPr>
              <w:t>，是心"堪受"，</w:t>
            </w:r>
            <w:r>
              <w:rPr>
                <w:b/>
                <w:sz w:val="18"/>
              </w:rPr>
              <w:t>不是把情绪压下去</w:t>
            </w:r>
            <w:r>
              <w:rPr>
                <w:b w:val="0"/>
                <w:sz w:val="18"/>
              </w:rPr>
              <w:t>。压制会生病，堪忍是心量变大</w:t>
            </w:r>
          </w:p>
        </w:tc>
      </w:tr>
      <w:tr>
        <w:tc>
          <w:tcPr>
            <w:tcW w:type="dxa" w:w="4819"/>
            <w:shd w:val="clear" w:fill="F2F5FA"/>
          </w:tcPr>
          <w:p>
            <w:r>
              <w:rPr>
                <w:sz w:val="18"/>
              </w:rPr>
            </w:r>
            <w:r>
              <w:rPr>
                <w:b w:val="0"/>
                <w:sz w:val="18"/>
              </w:rPr>
              <w:t>有人问"我做不到怎么办"</w:t>
            </w:r>
          </w:p>
        </w:tc>
        <w:tc>
          <w:tcPr>
            <w:tcW w:type="dxa" w:w="4819"/>
            <w:shd w:val="clear" w:fill="F2F5FA"/>
          </w:tcPr>
          <w:p>
            <w:r>
              <w:rPr>
                <w:sz w:val="18"/>
              </w:rPr>
            </w:r>
            <w:r>
              <w:rPr>
                <w:b w:val="0"/>
                <w:sz w:val="18"/>
              </w:rPr>
              <w:t>回答：</w:t>
            </w:r>
            <w:r>
              <w:rPr>
                <w:b/>
                <w:sz w:val="18"/>
              </w:rPr>
              <w:t>不比较、不评判、不道德绑架</w:t>
            </w:r>
            <w:r>
              <w:rPr>
                <w:b w:val="0"/>
                <w:sz w:val="18"/>
              </w:rPr>
              <w:t>；"受不了的时候走开一下，也是如实的看见，不是失败"</w:t>
            </w:r>
          </w:p>
        </w:tc>
      </w:tr>
      <w:tr>
        <w:tc>
          <w:tcPr>
            <w:tcW w:type="dxa" w:w="4819"/>
          </w:tcPr>
          <w:p>
            <w:r>
              <w:rPr>
                <w:sz w:val="18"/>
              </w:rPr>
            </w:r>
            <w:r>
              <w:rPr>
                <w:b w:val="0"/>
                <w:sz w:val="18"/>
              </w:rPr>
              <w:t>学员把"慈"和"爱、喜欢、黏人"混为一谈</w:t>
            </w:r>
          </w:p>
        </w:tc>
        <w:tc>
          <w:tcPr>
            <w:tcW w:type="dxa" w:w="4819"/>
          </w:tcPr>
          <w:p>
            <w:r>
              <w:rPr>
                <w:sz w:val="18"/>
              </w:rPr>
            </w:r>
            <w:r>
              <w:rPr>
                <w:b w:val="0"/>
                <w:sz w:val="18"/>
              </w:rPr>
              <w:t>用材料④原话纠正："慈爱是没有依依不舍的……而亲情的爱或情爱，如果那个人不在，你心就落空，那就叫贪爱"</w:t>
            </w:r>
          </w:p>
        </w:tc>
      </w:tr>
      <w:tr>
        <w:tc>
          <w:tcPr>
            <w:tcW w:type="dxa" w:w="4819"/>
            <w:shd w:val="clear" w:fill="F2F5FA"/>
          </w:tcPr>
          <w:p>
            <w:r>
              <w:rPr>
                <w:sz w:val="18"/>
              </w:rPr>
            </w:r>
            <w:r>
              <w:rPr>
                <w:b w:val="0"/>
                <w:sz w:val="18"/>
              </w:rPr>
              <w:t>学员把"舍"听成"冷漠、不管事"</w:t>
            </w:r>
          </w:p>
        </w:tc>
        <w:tc>
          <w:tcPr>
            <w:tcW w:type="dxa" w:w="4819"/>
            <w:shd w:val="clear" w:fill="F2F5FA"/>
          </w:tcPr>
          <w:p>
            <w:r>
              <w:rPr>
                <w:sz w:val="18"/>
              </w:rPr>
            </w:r>
            <w:r>
              <w:rPr>
                <w:b w:val="0"/>
                <w:sz w:val="18"/>
              </w:rPr>
              <w:t>用材料⑦原话纠正："</w:t>
            </w:r>
            <w:r>
              <w:rPr>
                <w:b/>
                <w:sz w:val="18"/>
              </w:rPr>
              <w:t>对事物漠视与不关心则破坏了舍心</w:t>
            </w:r>
            <w:r>
              <w:rPr>
                <w:b w:val="0"/>
                <w:sz w:val="18"/>
              </w:rPr>
              <w:t>"；舍是"无爱无恨"，不是"无感"</w:t>
            </w:r>
          </w:p>
        </w:tc>
      </w:tr>
      <w:tr>
        <w:tc>
          <w:tcPr>
            <w:tcW w:type="dxa" w:w="4819"/>
          </w:tcPr>
          <w:p>
            <w:r>
              <w:rPr>
                <w:sz w:val="18"/>
              </w:rPr>
            </w:r>
            <w:r>
              <w:rPr>
                <w:b w:val="0"/>
                <w:sz w:val="18"/>
              </w:rPr>
              <w:t>有人被"528、132"这些数字吓住</w:t>
            </w:r>
          </w:p>
        </w:tc>
        <w:tc>
          <w:tcPr>
            <w:tcW w:type="dxa" w:w="4819"/>
          </w:tcPr>
          <w:p>
            <w:r>
              <w:rPr>
                <w:sz w:val="18"/>
              </w:rPr>
            </w:r>
            <w:r>
              <w:rPr>
                <w:b w:val="0"/>
                <w:sz w:val="18"/>
              </w:rPr>
              <w:t>明确说：这是"分类的完整度"，不是"功课的清单"；本周只要知道"慈与舍各有其分类与三层次"即可，不必记数</w:t>
            </w:r>
          </w:p>
        </w:tc>
      </w:tr>
      <w:tr>
        <w:tc>
          <w:tcPr>
            <w:tcW w:type="dxa" w:w="4819"/>
            <w:shd w:val="clear" w:fill="F2F5FA"/>
          </w:tcPr>
          <w:p>
            <w:r>
              <w:rPr>
                <w:sz w:val="18"/>
              </w:rPr>
            </w:r>
            <w:r>
              <w:rPr>
                <w:b w:val="0"/>
                <w:sz w:val="18"/>
              </w:rPr>
              <w:t>有人追问缘起、业力机制</w:t>
            </w:r>
          </w:p>
        </w:tc>
        <w:tc>
          <w:tcPr>
            <w:tcW w:type="dxa" w:w="4819"/>
            <w:shd w:val="clear" w:fill="F2F5FA"/>
          </w:tcPr>
          <w:p>
            <w:r>
              <w:rPr>
                <w:sz w:val="18"/>
              </w:rPr>
            </w:r>
            <w:r>
              <w:rPr>
                <w:b w:val="0"/>
                <w:sz w:val="18"/>
              </w:rPr>
              <w:t>温和拉回："详见读书会11/12/13"，本周只在"舍"里点到"一切众生皆业的所有者"这一句</w:t>
            </w:r>
          </w:p>
        </w:tc>
      </w:tr>
      <w:tr>
        <w:tc>
          <w:tcPr>
            <w:tcW w:type="dxa" w:w="4819"/>
          </w:tcPr>
          <w:p>
            <w:r>
              <w:rPr>
                <w:sz w:val="18"/>
              </w:rPr>
            </w:r>
            <w:r>
              <w:rPr>
                <w:b w:val="0"/>
                <w:sz w:val="18"/>
              </w:rPr>
              <w:t>时间超时</w:t>
            </w:r>
          </w:p>
        </w:tc>
        <w:tc>
          <w:tcPr>
            <w:tcW w:type="dxa" w:w="4819"/>
          </w:tcPr>
          <w:p>
            <w:r>
              <w:rPr>
                <w:sz w:val="18"/>
              </w:rPr>
            </w:r>
            <w:r>
              <w:rPr>
                <w:b w:val="0"/>
                <w:sz w:val="18"/>
              </w:rPr>
              <w:t>果断进入收尾，回向不可省</w:t>
            </w:r>
          </w:p>
        </w:tc>
      </w:tr>
    </w:tbl>
    <w:p>
      <w:pPr>
        <w:ind w:left="170"/>
        <w:pBdr>
          <w:left w:val="single" w:sz="18" w:space="4" w:color="1F3864"/>
        </w:pBdr>
        <w:shd w:val="clear" w:fill="F2F5FA"/>
      </w:pPr>
      <w:r>
        <w:rPr>
          <w:b/>
        </w:rPr>
        <w:t>本讲术语白话速查（主持人自用，不必逐条讲给学员）</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术语</w:t>
            </w:r>
          </w:p>
        </w:tc>
        <w:tc>
          <w:tcPr>
            <w:tcW w:type="dxa" w:w="4819"/>
            <w:shd w:val="clear" w:fill="1F3864"/>
          </w:tcPr>
          <w:p>
            <w:r>
              <w:rPr>
                <w:color w:val="FFFFFF"/>
                <w:sz w:val="18"/>
              </w:rPr>
            </w:r>
            <w:r>
              <w:rPr>
                <w:b w:val="0"/>
                <w:color w:val="FFFFFF"/>
                <w:sz w:val="18"/>
              </w:rPr>
              <w:t>一句话白话</w:t>
            </w:r>
          </w:p>
        </w:tc>
      </w:tr>
      <w:tr>
        <w:tc>
          <w:tcPr>
            <w:tcW w:type="dxa" w:w="4819"/>
          </w:tcPr>
          <w:p>
            <w:r>
              <w:rPr>
                <w:sz w:val="18"/>
              </w:rPr>
            </w:r>
            <w:r>
              <w:rPr>
                <w:b w:val="0"/>
                <w:sz w:val="18"/>
              </w:rPr>
              <w:t>忍辱巴拉密（khanti）</w:t>
            </w:r>
          </w:p>
        </w:tc>
        <w:tc>
          <w:tcPr>
            <w:tcW w:type="dxa" w:w="4819"/>
          </w:tcPr>
          <w:p>
            <w:r>
              <w:rPr>
                <w:sz w:val="18"/>
              </w:rPr>
            </w:r>
            <w:r>
              <w:rPr>
                <w:b w:val="0"/>
                <w:sz w:val="18"/>
              </w:rPr>
              <w:t>面对可喜、不可喜的处境，心"堪受、不瞋"；本质是无瞋心所；不是压抑</w:t>
            </w:r>
          </w:p>
        </w:tc>
      </w:tr>
      <w:tr>
        <w:tc>
          <w:tcPr>
            <w:tcW w:type="dxa" w:w="4819"/>
            <w:shd w:val="clear" w:fill="F2F5FA"/>
          </w:tcPr>
          <w:p>
            <w:r>
              <w:rPr>
                <w:sz w:val="18"/>
              </w:rPr>
            </w:r>
            <w:r>
              <w:rPr>
                <w:b w:val="0"/>
                <w:sz w:val="18"/>
              </w:rPr>
              <w:t>三层次（根本／殊胜／究竟）</w:t>
            </w:r>
          </w:p>
        </w:tc>
        <w:tc>
          <w:tcPr>
            <w:tcW w:type="dxa" w:w="4819"/>
            <w:shd w:val="clear" w:fill="F2F5FA"/>
          </w:tcPr>
          <w:p>
            <w:r>
              <w:rPr>
                <w:sz w:val="18"/>
              </w:rPr>
            </w:r>
            <w:r>
              <w:rPr>
                <w:b w:val="0"/>
                <w:sz w:val="18"/>
              </w:rPr>
              <w:t>忍辱、真实、决意、慈、舍皆有：不惜身外之物／不惜肢体眼睛／不惜性命</w:t>
            </w:r>
          </w:p>
        </w:tc>
      </w:tr>
      <w:tr>
        <w:tc>
          <w:tcPr>
            <w:tcW w:type="dxa" w:w="4819"/>
          </w:tcPr>
          <w:p>
            <w:r>
              <w:rPr>
                <w:sz w:val="18"/>
              </w:rPr>
            </w:r>
            <w:r>
              <w:rPr>
                <w:b w:val="0"/>
                <w:sz w:val="18"/>
              </w:rPr>
              <w:t>真实巴拉密（sacca）</w:t>
            </w:r>
          </w:p>
        </w:tc>
        <w:tc>
          <w:tcPr>
            <w:tcW w:type="dxa" w:w="4819"/>
          </w:tcPr>
          <w:p>
            <w:r>
              <w:rPr>
                <w:sz w:val="18"/>
              </w:rPr>
            </w:r>
            <w:r>
              <w:rPr>
                <w:b w:val="0"/>
                <w:sz w:val="18"/>
              </w:rPr>
              <w:t>无单独心所，随境取离心所、思心所或慧心所；本质是"不变异"</w:t>
            </w:r>
          </w:p>
        </w:tc>
      </w:tr>
      <w:tr>
        <w:tc>
          <w:tcPr>
            <w:tcW w:type="dxa" w:w="4819"/>
            <w:shd w:val="clear" w:fill="F2F5FA"/>
          </w:tcPr>
          <w:p>
            <w:r>
              <w:rPr>
                <w:sz w:val="18"/>
              </w:rPr>
            </w:r>
            <w:r>
              <w:rPr>
                <w:b w:val="0"/>
                <w:sz w:val="18"/>
              </w:rPr>
              <w:t>三种真实语</w:t>
            </w:r>
          </w:p>
        </w:tc>
        <w:tc>
          <w:tcPr>
            <w:tcW w:type="dxa" w:w="4819"/>
            <w:shd w:val="clear" w:fill="F2F5FA"/>
          </w:tcPr>
          <w:p>
            <w:r>
              <w:rPr>
                <w:sz w:val="18"/>
              </w:rPr>
            </w:r>
            <w:r>
              <w:rPr>
                <w:b w:val="0"/>
                <w:sz w:val="18"/>
              </w:rPr>
              <w:t>取信真实语（为取信）、许愿真实语（为满愿）、离妄真实语（纯粹不说谎，菩萨主修的是这一种）</w:t>
            </w:r>
          </w:p>
        </w:tc>
      </w:tr>
      <w:tr>
        <w:tc>
          <w:tcPr>
            <w:tcW w:type="dxa" w:w="4819"/>
          </w:tcPr>
          <w:p>
            <w:r>
              <w:rPr>
                <w:sz w:val="18"/>
              </w:rPr>
            </w:r>
            <w:r>
              <w:rPr>
                <w:b w:val="0"/>
                <w:sz w:val="18"/>
              </w:rPr>
              <w:t>世俗谛／胜义谛</w:t>
            </w:r>
          </w:p>
        </w:tc>
        <w:tc>
          <w:tcPr>
            <w:tcW w:type="dxa" w:w="4819"/>
          </w:tcPr>
          <w:p>
            <w:r>
              <w:rPr>
                <w:sz w:val="18"/>
              </w:rPr>
            </w:r>
            <w:r>
              <w:rPr>
                <w:b w:val="0"/>
                <w:sz w:val="18"/>
              </w:rPr>
              <w:t>世俗层面真实的称呼（人、男人、女人）；究竟意义上的真实法（心、心所、色、涅槃）</w:t>
            </w:r>
          </w:p>
        </w:tc>
      </w:tr>
      <w:tr>
        <w:tc>
          <w:tcPr>
            <w:tcW w:type="dxa" w:w="4819"/>
            <w:shd w:val="clear" w:fill="F2F5FA"/>
          </w:tcPr>
          <w:p>
            <w:r>
              <w:rPr>
                <w:sz w:val="18"/>
              </w:rPr>
            </w:r>
            <w:r>
              <w:rPr>
                <w:b w:val="0"/>
                <w:sz w:val="18"/>
              </w:rPr>
              <w:t>决意巴拉密（adhiṭṭhāna）</w:t>
            </w:r>
          </w:p>
        </w:tc>
        <w:tc>
          <w:tcPr>
            <w:tcW w:type="dxa" w:w="4819"/>
            <w:shd w:val="clear" w:fill="F2F5FA"/>
          </w:tcPr>
          <w:p>
            <w:r>
              <w:rPr>
                <w:sz w:val="18"/>
              </w:rPr>
            </w:r>
            <w:r>
              <w:rPr>
                <w:b w:val="0"/>
                <w:sz w:val="18"/>
              </w:rPr>
              <w:t>对已决定要做的善法毫不动摇，如磐石山；累积巴拉密的是"殊行（任务）决意"</w:t>
            </w:r>
          </w:p>
        </w:tc>
      </w:tr>
      <w:tr>
        <w:tc>
          <w:tcPr>
            <w:tcW w:type="dxa" w:w="4819"/>
          </w:tcPr>
          <w:p>
            <w:r>
              <w:rPr>
                <w:sz w:val="18"/>
              </w:rPr>
            </w:r>
            <w:r>
              <w:rPr>
                <w:b w:val="0"/>
                <w:sz w:val="18"/>
              </w:rPr>
              <w:t>慈巴拉密（mettā）</w:t>
            </w:r>
          </w:p>
        </w:tc>
        <w:tc>
          <w:tcPr>
            <w:tcW w:type="dxa" w:w="4819"/>
          </w:tcPr>
          <w:p>
            <w:r>
              <w:rPr>
                <w:sz w:val="18"/>
              </w:rPr>
            </w:r>
            <w:r>
              <w:rPr>
                <w:b w:val="0"/>
                <w:sz w:val="18"/>
              </w:rPr>
              <w:t>属无瞋心所，"期许众生获益"；本质是无瞋，与"贪爱／黏着"不同</w:t>
            </w:r>
          </w:p>
        </w:tc>
      </w:tr>
      <w:tr>
        <w:tc>
          <w:tcPr>
            <w:tcW w:type="dxa" w:w="4819"/>
            <w:shd w:val="clear" w:fill="F2F5FA"/>
          </w:tcPr>
          <w:p>
            <w:r>
              <w:rPr>
                <w:sz w:val="18"/>
              </w:rPr>
            </w:r>
            <w:r>
              <w:rPr>
                <w:b w:val="0"/>
                <w:sz w:val="18"/>
              </w:rPr>
              <w:t>528个慈爱 / 132舍心</w:t>
            </w:r>
          </w:p>
        </w:tc>
        <w:tc>
          <w:tcPr>
            <w:tcW w:type="dxa" w:w="4819"/>
            <w:shd w:val="clear" w:fill="F2F5FA"/>
          </w:tcPr>
          <w:p>
            <w:r>
              <w:rPr>
                <w:sz w:val="18"/>
              </w:rPr>
            </w:r>
            <w:r>
              <w:rPr>
                <w:b w:val="0"/>
                <w:sz w:val="18"/>
              </w:rPr>
              <w:t>修慈的"方向×对象×祝愿"分类，共528；修舍"12对象×10方位＋不具方位"共132；是完整度，不是功课清单</w:t>
            </w:r>
          </w:p>
        </w:tc>
      </w:tr>
      <w:tr>
        <w:tc>
          <w:tcPr>
            <w:tcW w:type="dxa" w:w="4819"/>
          </w:tcPr>
          <w:p>
            <w:r>
              <w:rPr>
                <w:sz w:val="18"/>
              </w:rPr>
            </w:r>
            <w:r>
              <w:rPr>
                <w:b w:val="0"/>
                <w:sz w:val="18"/>
              </w:rPr>
              <w:t>舍巴拉密（upekkhā）</w:t>
            </w:r>
          </w:p>
        </w:tc>
        <w:tc>
          <w:tcPr>
            <w:tcW w:type="dxa" w:w="4819"/>
          </w:tcPr>
          <w:p>
            <w:r>
              <w:rPr>
                <w:sz w:val="18"/>
              </w:rPr>
            </w:r>
            <w:r>
              <w:rPr>
                <w:b w:val="0"/>
                <w:sz w:val="18"/>
              </w:rPr>
              <w:t>属中舍性心所，以"众生之苦乐皆由业之使然"为目标；是"无爱无恨"，不是漠视</w:t>
            </w:r>
          </w:p>
        </w:tc>
      </w:tr>
      <w:tr>
        <w:tc>
          <w:tcPr>
            <w:tcW w:type="dxa" w:w="4819"/>
            <w:shd w:val="clear" w:fill="F2F5FA"/>
          </w:tcPr>
          <w:p>
            <w:r>
              <w:rPr>
                <w:sz w:val="18"/>
              </w:rPr>
            </w:r>
            <w:r>
              <w:rPr>
                <w:b w:val="0"/>
                <w:sz w:val="18"/>
              </w:rPr>
              <w:t>十种舍</w:t>
            </w:r>
          </w:p>
        </w:tc>
        <w:tc>
          <w:tcPr>
            <w:tcW w:type="dxa" w:w="4819"/>
            <w:shd w:val="clear" w:fill="F2F5FA"/>
          </w:tcPr>
          <w:p>
            <w:r>
              <w:rPr>
                <w:sz w:val="18"/>
              </w:rPr>
            </w:r>
            <w:r>
              <w:rPr>
                <w:b w:val="0"/>
                <w:sz w:val="18"/>
              </w:rPr>
              <w:t>六支舍、梵住舍、觉支舍、精进舍、行舍、受舍、观舍、中舍性舍、禅舍、遍净舍——其中只有"梵住舍"是舍波罗蜜</w:t>
            </w:r>
          </w:p>
        </w:tc>
      </w:tr>
      <w:tr>
        <w:tc>
          <w:tcPr>
            <w:tcW w:type="dxa" w:w="4819"/>
          </w:tcPr>
          <w:p>
            <w:r>
              <w:rPr>
                <w:sz w:val="18"/>
              </w:rPr>
            </w:r>
            <w:r>
              <w:rPr>
                <w:b w:val="0"/>
                <w:sz w:val="18"/>
              </w:rPr>
              <w:t>无瞋心所（adosa）</w:t>
            </w:r>
          </w:p>
        </w:tc>
        <w:tc>
          <w:tcPr>
            <w:tcW w:type="dxa" w:w="4819"/>
          </w:tcPr>
          <w:p>
            <w:r>
              <w:rPr>
                <w:sz w:val="18"/>
              </w:rPr>
            </w:r>
            <w:r>
              <w:rPr>
                <w:b w:val="0"/>
                <w:sz w:val="18"/>
              </w:rPr>
              <w:t>与"瞋"相对的心所；慈与忍辱都落在它里面</w:t>
            </w:r>
          </w:p>
        </w:tc>
      </w:tr>
      <w:tr>
        <w:tc>
          <w:tcPr>
            <w:tcW w:type="dxa" w:w="4819"/>
            <w:shd w:val="clear" w:fill="F2F5FA"/>
          </w:tcPr>
          <w:p>
            <w:r>
              <w:rPr>
                <w:sz w:val="18"/>
              </w:rPr>
            </w:r>
            <w:r>
              <w:rPr>
                <w:b w:val="0"/>
                <w:sz w:val="18"/>
              </w:rPr>
              <w:t>中舍性心所（tatramajjhattatā）</w:t>
            </w:r>
          </w:p>
        </w:tc>
        <w:tc>
          <w:tcPr>
            <w:tcW w:type="dxa" w:w="4819"/>
            <w:shd w:val="clear" w:fill="F2F5FA"/>
          </w:tcPr>
          <w:p>
            <w:r>
              <w:rPr>
                <w:sz w:val="18"/>
              </w:rPr>
            </w:r>
            <w:r>
              <w:rPr>
                <w:b w:val="0"/>
                <w:sz w:val="18"/>
              </w:rPr>
              <w:t>与一切善心相应的"平衡"心所；舍波罗蜜是其中"以众生苦乐为所缘"的那一种</w:t>
            </w:r>
          </w:p>
        </w:tc>
      </w:tr>
    </w:tbl>
    <w:p>
      <w:pPr>
        <w:ind w:left="170"/>
        <w:pBdr>
          <w:left w:val="single" w:sz="18" w:space="4" w:color="1F3864"/>
        </w:pBdr>
        <w:shd w:val="clear" w:fill="F2F5FA"/>
      </w:pPr>
      <w:r>
        <w:rPr>
          <w:b/>
        </w:rPr>
        <w:t>本讲五波罗密一句话地图（主持人自用，可写在白板一角）</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波罗密</w:t>
            </w:r>
          </w:p>
        </w:tc>
        <w:tc>
          <w:tcPr>
            <w:tcW w:type="dxa" w:w="1928"/>
            <w:shd w:val="clear" w:fill="1F3864"/>
          </w:tcPr>
          <w:p>
            <w:r>
              <w:rPr>
                <w:color w:val="FFFFFF"/>
                <w:sz w:val="18"/>
              </w:rPr>
            </w:r>
            <w:r>
              <w:rPr>
                <w:b w:val="0"/>
                <w:color w:val="FFFFFF"/>
                <w:sz w:val="18"/>
              </w:rPr>
              <w:t>本质（无／心所）</w:t>
            </w:r>
          </w:p>
        </w:tc>
        <w:tc>
          <w:tcPr>
            <w:tcW w:type="dxa" w:w="1928"/>
            <w:shd w:val="clear" w:fill="1F3864"/>
          </w:tcPr>
          <w:p>
            <w:r>
              <w:rPr>
                <w:color w:val="FFFFFF"/>
                <w:sz w:val="18"/>
              </w:rPr>
            </w:r>
            <w:r>
              <w:rPr>
                <w:b w:val="0"/>
                <w:color w:val="FFFFFF"/>
                <w:sz w:val="18"/>
              </w:rPr>
              <w:t>特相一句话</w:t>
            </w:r>
          </w:p>
        </w:tc>
        <w:tc>
          <w:tcPr>
            <w:tcW w:type="dxa" w:w="1928"/>
            <w:shd w:val="clear" w:fill="1F3864"/>
          </w:tcPr>
          <w:p>
            <w:r>
              <w:rPr>
                <w:color w:val="FFFFFF"/>
                <w:sz w:val="18"/>
              </w:rPr>
            </w:r>
            <w:r>
              <w:rPr>
                <w:b w:val="0"/>
                <w:color w:val="FFFFFF"/>
                <w:sz w:val="18"/>
              </w:rPr>
              <w:t>三层次落点</w:t>
            </w:r>
          </w:p>
        </w:tc>
        <w:tc>
          <w:tcPr>
            <w:tcW w:type="dxa" w:w="1928"/>
            <w:shd w:val="clear" w:fill="1F3864"/>
          </w:tcPr>
          <w:p>
            <w:r>
              <w:rPr>
                <w:color w:val="FFFFFF"/>
                <w:sz w:val="18"/>
              </w:rPr>
            </w:r>
            <w:r>
              <w:rPr>
                <w:b w:val="0"/>
                <w:color w:val="FFFFFF"/>
                <w:sz w:val="18"/>
              </w:rPr>
              <w:t>出处</w:t>
            </w:r>
          </w:p>
        </w:tc>
      </w:tr>
      <w:tr>
        <w:tc>
          <w:tcPr>
            <w:tcW w:type="dxa" w:w="1928"/>
          </w:tcPr>
          <w:p>
            <w:r>
              <w:rPr>
                <w:sz w:val="18"/>
              </w:rPr>
            </w:r>
            <w:r>
              <w:rPr>
                <w:b w:val="0"/>
                <w:sz w:val="18"/>
              </w:rPr>
              <w:t>忍辱</w:t>
            </w:r>
          </w:p>
        </w:tc>
        <w:tc>
          <w:tcPr>
            <w:tcW w:type="dxa" w:w="1928"/>
          </w:tcPr>
          <w:p>
            <w:r>
              <w:rPr>
                <w:sz w:val="18"/>
              </w:rPr>
            </w:r>
            <w:r>
              <w:rPr>
                <w:b w:val="0"/>
                <w:sz w:val="18"/>
              </w:rPr>
              <w:t>无瞋（以大悲心、方法善巧智为根基）</w:t>
            </w:r>
          </w:p>
        </w:tc>
        <w:tc>
          <w:tcPr>
            <w:tcW w:type="dxa" w:w="1928"/>
          </w:tcPr>
          <w:p>
            <w:r>
              <w:rPr>
                <w:sz w:val="18"/>
              </w:rPr>
            </w:r>
            <w:r>
              <w:rPr>
                <w:b w:val="0"/>
                <w:sz w:val="18"/>
              </w:rPr>
              <w:t>宽容、堪受可喜不可喜</w:t>
            </w:r>
          </w:p>
        </w:tc>
        <w:tc>
          <w:tcPr>
            <w:tcW w:type="dxa" w:w="1928"/>
          </w:tcPr>
          <w:p>
            <w:r>
              <w:rPr>
                <w:sz w:val="18"/>
              </w:rPr>
            </w:r>
            <w:r>
              <w:rPr>
                <w:b w:val="0"/>
                <w:sz w:val="18"/>
              </w:rPr>
              <w:t>身外物／肢体眼睛／性命</w:t>
            </w:r>
          </w:p>
        </w:tc>
        <w:tc>
          <w:tcPr>
            <w:tcW w:type="dxa" w:w="1928"/>
          </w:tcPr>
          <w:p>
            <w:r>
              <w:rPr>
                <w:sz w:val="18"/>
              </w:rPr>
            </w:r>
            <w:r>
              <w:rPr>
                <w:b w:val="0"/>
                <w:sz w:val="18"/>
              </w:rPr>
              <w:t>材料①</w:t>
            </w:r>
          </w:p>
        </w:tc>
      </w:tr>
      <w:tr>
        <w:tc>
          <w:tcPr>
            <w:tcW w:type="dxa" w:w="1928"/>
            <w:shd w:val="clear" w:fill="F2F5FA"/>
          </w:tcPr>
          <w:p>
            <w:r>
              <w:rPr>
                <w:sz w:val="18"/>
              </w:rPr>
            </w:r>
            <w:r>
              <w:rPr>
                <w:b w:val="0"/>
                <w:sz w:val="18"/>
              </w:rPr>
              <w:t>真实</w:t>
            </w:r>
          </w:p>
        </w:tc>
        <w:tc>
          <w:tcPr>
            <w:tcW w:type="dxa" w:w="1928"/>
            <w:shd w:val="clear" w:fill="F2F5FA"/>
          </w:tcPr>
          <w:p>
            <w:r>
              <w:rPr>
                <w:sz w:val="18"/>
              </w:rPr>
            </w:r>
            <w:r>
              <w:rPr>
                <w:b w:val="0"/>
                <w:sz w:val="18"/>
              </w:rPr>
              <w:t>无单独心所，随境取离心所／思心所／慧心所</w:t>
            </w:r>
          </w:p>
        </w:tc>
        <w:tc>
          <w:tcPr>
            <w:tcW w:type="dxa" w:w="1928"/>
            <w:shd w:val="clear" w:fill="F2F5FA"/>
          </w:tcPr>
          <w:p>
            <w:r>
              <w:rPr>
                <w:sz w:val="18"/>
              </w:rPr>
            </w:r>
            <w:r>
              <w:rPr>
                <w:b w:val="0"/>
                <w:sz w:val="18"/>
              </w:rPr>
              <w:t>不变异、示现真实不虚</w:t>
            </w:r>
          </w:p>
        </w:tc>
        <w:tc>
          <w:tcPr>
            <w:tcW w:type="dxa" w:w="1928"/>
            <w:shd w:val="clear" w:fill="F2F5FA"/>
          </w:tcPr>
          <w:p>
            <w:r>
              <w:rPr>
                <w:sz w:val="18"/>
              </w:rPr>
            </w:r>
            <w:r>
              <w:rPr>
                <w:b w:val="0"/>
                <w:sz w:val="18"/>
              </w:rPr>
              <w:t>以"离妄真实语"为主</w:t>
            </w:r>
          </w:p>
        </w:tc>
        <w:tc>
          <w:tcPr>
            <w:tcW w:type="dxa" w:w="1928"/>
            <w:shd w:val="clear" w:fill="F2F5FA"/>
          </w:tcPr>
          <w:p>
            <w:r>
              <w:rPr>
                <w:sz w:val="18"/>
              </w:rPr>
            </w:r>
            <w:r>
              <w:rPr>
                <w:b w:val="0"/>
                <w:sz w:val="18"/>
              </w:rPr>
              <w:t>材料②③④⑤</w:t>
            </w:r>
          </w:p>
        </w:tc>
      </w:tr>
      <w:tr>
        <w:tc>
          <w:tcPr>
            <w:tcW w:type="dxa" w:w="1928"/>
          </w:tcPr>
          <w:p>
            <w:r>
              <w:rPr>
                <w:sz w:val="18"/>
              </w:rPr>
            </w:r>
            <w:r>
              <w:rPr>
                <w:b w:val="0"/>
                <w:sz w:val="18"/>
              </w:rPr>
              <w:t>决意</w:t>
            </w:r>
          </w:p>
        </w:tc>
        <w:tc>
          <w:tcPr>
            <w:tcW w:type="dxa" w:w="1928"/>
          </w:tcPr>
          <w:p>
            <w:r>
              <w:rPr>
                <w:sz w:val="18"/>
              </w:rPr>
            </w:r>
            <w:r>
              <w:rPr>
                <w:b w:val="0"/>
                <w:sz w:val="18"/>
              </w:rPr>
              <w:t>意志坚定</w:t>
            </w:r>
          </w:p>
        </w:tc>
        <w:tc>
          <w:tcPr>
            <w:tcW w:type="dxa" w:w="1928"/>
          </w:tcPr>
          <w:p>
            <w:r>
              <w:rPr>
                <w:sz w:val="18"/>
              </w:rPr>
            </w:r>
            <w:r>
              <w:rPr>
                <w:b w:val="0"/>
                <w:sz w:val="18"/>
              </w:rPr>
              <w:t>实践善法坚固不动摇</w:t>
            </w:r>
          </w:p>
        </w:tc>
        <w:tc>
          <w:tcPr>
            <w:tcW w:type="dxa" w:w="1928"/>
          </w:tcPr>
          <w:p>
            <w:r>
              <w:rPr>
                <w:sz w:val="18"/>
              </w:rPr>
            </w:r>
            <w:r>
              <w:rPr>
                <w:b w:val="0"/>
                <w:sz w:val="18"/>
              </w:rPr>
              <w:t>身外物／肢体眼睛／性命</w:t>
            </w:r>
          </w:p>
        </w:tc>
        <w:tc>
          <w:tcPr>
            <w:tcW w:type="dxa" w:w="1928"/>
          </w:tcPr>
          <w:p>
            <w:r>
              <w:rPr>
                <w:sz w:val="18"/>
              </w:rPr>
            </w:r>
            <w:r>
              <w:rPr>
                <w:b w:val="0"/>
                <w:sz w:val="18"/>
              </w:rPr>
              <w:t>材料④⑤</w:t>
            </w:r>
          </w:p>
        </w:tc>
      </w:tr>
      <w:tr>
        <w:tc>
          <w:tcPr>
            <w:tcW w:type="dxa" w:w="1928"/>
            <w:shd w:val="clear" w:fill="F2F5FA"/>
          </w:tcPr>
          <w:p>
            <w:r>
              <w:rPr>
                <w:sz w:val="18"/>
              </w:rPr>
            </w:r>
            <w:r>
              <w:rPr>
                <w:b w:val="0"/>
                <w:sz w:val="18"/>
              </w:rPr>
              <w:t>慈</w:t>
            </w:r>
          </w:p>
        </w:tc>
        <w:tc>
          <w:tcPr>
            <w:tcW w:type="dxa" w:w="1928"/>
            <w:shd w:val="clear" w:fill="F2F5FA"/>
          </w:tcPr>
          <w:p>
            <w:r>
              <w:rPr>
                <w:sz w:val="18"/>
              </w:rPr>
            </w:r>
            <w:r>
              <w:rPr>
                <w:b w:val="0"/>
                <w:sz w:val="18"/>
              </w:rPr>
              <w:t>无瞋心所</w:t>
            </w:r>
          </w:p>
        </w:tc>
        <w:tc>
          <w:tcPr>
            <w:tcW w:type="dxa" w:w="1928"/>
            <w:shd w:val="clear" w:fill="F2F5FA"/>
          </w:tcPr>
          <w:p>
            <w:r>
              <w:rPr>
                <w:sz w:val="18"/>
              </w:rPr>
            </w:r>
            <w:r>
              <w:rPr>
                <w:b w:val="0"/>
                <w:sz w:val="18"/>
              </w:rPr>
              <w:t>期许众生获益</w:t>
            </w:r>
          </w:p>
        </w:tc>
        <w:tc>
          <w:tcPr>
            <w:tcW w:type="dxa" w:w="1928"/>
            <w:shd w:val="clear" w:fill="F2F5FA"/>
          </w:tcPr>
          <w:p>
            <w:r>
              <w:rPr>
                <w:sz w:val="18"/>
              </w:rPr>
            </w:r>
            <w:r>
              <w:rPr>
                <w:b w:val="0"/>
                <w:sz w:val="18"/>
              </w:rPr>
              <w:t>身外物／肢体眼睛／性命</w:t>
            </w:r>
          </w:p>
        </w:tc>
        <w:tc>
          <w:tcPr>
            <w:tcW w:type="dxa" w:w="1928"/>
            <w:shd w:val="clear" w:fill="F2F5FA"/>
          </w:tcPr>
          <w:p>
            <w:r>
              <w:rPr>
                <w:sz w:val="18"/>
              </w:rPr>
            </w:r>
            <w:r>
              <w:rPr>
                <w:b w:val="0"/>
                <w:sz w:val="18"/>
              </w:rPr>
              <w:t>材料④⑥⑦</w:t>
            </w:r>
          </w:p>
        </w:tc>
      </w:tr>
      <w:tr>
        <w:tc>
          <w:tcPr>
            <w:tcW w:type="dxa" w:w="1928"/>
          </w:tcPr>
          <w:p>
            <w:r>
              <w:rPr>
                <w:sz w:val="18"/>
              </w:rPr>
            </w:r>
            <w:r>
              <w:rPr>
                <w:b w:val="0"/>
                <w:sz w:val="18"/>
              </w:rPr>
              <w:t>舍</w:t>
            </w:r>
          </w:p>
        </w:tc>
        <w:tc>
          <w:tcPr>
            <w:tcW w:type="dxa" w:w="1928"/>
          </w:tcPr>
          <w:p>
            <w:r>
              <w:rPr>
                <w:sz w:val="18"/>
              </w:rPr>
            </w:r>
            <w:r>
              <w:rPr>
                <w:b w:val="0"/>
                <w:sz w:val="18"/>
              </w:rPr>
              <w:t>中舍性心所</w:t>
            </w:r>
          </w:p>
        </w:tc>
        <w:tc>
          <w:tcPr>
            <w:tcW w:type="dxa" w:w="1928"/>
          </w:tcPr>
          <w:p>
            <w:r>
              <w:rPr>
                <w:sz w:val="18"/>
              </w:rPr>
            </w:r>
            <w:r>
              <w:rPr>
                <w:b w:val="0"/>
                <w:sz w:val="18"/>
              </w:rPr>
              <w:t>无爱无恨、平等中立</w:t>
            </w:r>
          </w:p>
        </w:tc>
        <w:tc>
          <w:tcPr>
            <w:tcW w:type="dxa" w:w="1928"/>
          </w:tcPr>
          <w:p>
            <w:r>
              <w:rPr>
                <w:sz w:val="18"/>
              </w:rPr>
            </w:r>
            <w:r>
              <w:rPr>
                <w:b w:val="0"/>
                <w:sz w:val="18"/>
              </w:rPr>
              <w:t>身外物／肢体眼睛／性命</w:t>
            </w:r>
          </w:p>
        </w:tc>
        <w:tc>
          <w:tcPr>
            <w:tcW w:type="dxa" w:w="1928"/>
          </w:tcPr>
          <w:p>
            <w:r>
              <w:rPr>
                <w:sz w:val="18"/>
              </w:rPr>
            </w:r>
            <w:r>
              <w:rPr>
                <w:b w:val="0"/>
                <w:sz w:val="18"/>
              </w:rPr>
              <w:t>材料⑥⑦</w:t>
            </w:r>
          </w:p>
        </w:tc>
      </w:tr>
    </w:tbl>
    <w:p>
      <w:pPr>
        <w:ind w:left="170"/>
        <w:pBdr>
          <w:left w:val="single" w:sz="18" w:space="4" w:color="1F3864"/>
        </w:pBdr>
        <w:shd w:val="clear" w:fill="F2F5FA"/>
      </w:pPr>
      <w:r>
        <w:rPr>
          <w:b/>
        </w:rPr>
        <w:t>本周常见误区与纠正口径（主持人自用）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学员可能的误区</w:t>
            </w:r>
          </w:p>
        </w:tc>
        <w:tc>
          <w:tcPr>
            <w:tcW w:type="dxa" w:w="4819"/>
            <w:shd w:val="clear" w:fill="1F3864"/>
          </w:tcPr>
          <w:p>
            <w:r>
              <w:rPr>
                <w:color w:val="FFFFFF"/>
                <w:sz w:val="18"/>
              </w:rPr>
            </w:r>
            <w:r>
              <w:rPr>
                <w:b w:val="0"/>
                <w:color w:val="FFFFFF"/>
                <w:sz w:val="18"/>
              </w:rPr>
              <w:t>纠正一句话</w:t>
            </w:r>
          </w:p>
        </w:tc>
      </w:tr>
      <w:tr>
        <w:tc>
          <w:tcPr>
            <w:tcW w:type="dxa" w:w="4819"/>
          </w:tcPr>
          <w:p>
            <w:r>
              <w:rPr>
                <w:sz w:val="18"/>
              </w:rPr>
            </w:r>
            <w:r>
              <w:rPr>
                <w:b w:val="0"/>
                <w:sz w:val="18"/>
              </w:rPr>
              <w:t>"忍辱＝压抑自己"</w:t>
            </w:r>
          </w:p>
        </w:tc>
        <w:tc>
          <w:tcPr>
            <w:tcW w:type="dxa" w:w="4819"/>
          </w:tcPr>
          <w:p>
            <w:r>
              <w:rPr>
                <w:sz w:val="18"/>
              </w:rPr>
            </w:r>
            <w:r>
              <w:rPr>
                <w:b w:val="0"/>
                <w:sz w:val="18"/>
              </w:rPr>
              <w:t>材料①"特相：宽容""心保持堪受"——忍辱是</w:t>
            </w:r>
            <w:r>
              <w:rPr>
                <w:b/>
                <w:sz w:val="18"/>
              </w:rPr>
              <w:t>无瞋</w:t>
            </w:r>
            <w:r>
              <w:rPr>
                <w:b w:val="0"/>
                <w:sz w:val="18"/>
              </w:rPr>
              <w:t>，不是把情绪憋住；憋住会伤身，堪忍是心量扩大</w:t>
            </w:r>
          </w:p>
        </w:tc>
      </w:tr>
      <w:tr>
        <w:tc>
          <w:tcPr>
            <w:tcW w:type="dxa" w:w="4819"/>
            <w:shd w:val="clear" w:fill="F2F5FA"/>
          </w:tcPr>
          <w:p>
            <w:r>
              <w:rPr>
                <w:sz w:val="18"/>
              </w:rPr>
            </w:r>
            <w:r>
              <w:rPr>
                <w:b w:val="0"/>
                <w:sz w:val="18"/>
              </w:rPr>
              <w:t>"忍辱＝任人欺负"</w:t>
            </w:r>
          </w:p>
        </w:tc>
        <w:tc>
          <w:tcPr>
            <w:tcW w:type="dxa" w:w="4819"/>
            <w:shd w:val="clear" w:fill="F2F5FA"/>
          </w:tcPr>
          <w:p>
            <w:r>
              <w:rPr>
                <w:sz w:val="18"/>
              </w:rPr>
            </w:r>
            <w:r>
              <w:rPr>
                <w:b w:val="0"/>
                <w:sz w:val="18"/>
              </w:rPr>
              <w:t>材料①"忍受他人恶待是沙门与婆罗门的力量"——这是</w:t>
            </w:r>
            <w:r>
              <w:rPr>
                <w:b/>
                <w:sz w:val="18"/>
              </w:rPr>
              <w:t>力量</w:t>
            </w:r>
            <w:r>
              <w:rPr>
                <w:b w:val="0"/>
                <w:sz w:val="18"/>
              </w:rPr>
              <w:t>，不是软弱；且</w:t>
            </w:r>
            <w:r>
              <w:rPr>
                <w:b/>
                <w:sz w:val="18"/>
              </w:rPr>
              <w:t>忍辱非压抑、不道德绑架</w:t>
            </w:r>
            <w:r>
              <w:rPr>
                <w:b w:val="0"/>
                <w:sz w:val="18"/>
              </w:rPr>
              <w:t>，必要时离开、求助都如法</w:t>
            </w:r>
          </w:p>
        </w:tc>
      </w:tr>
      <w:tr>
        <w:tc>
          <w:tcPr>
            <w:tcW w:type="dxa" w:w="4819"/>
          </w:tcPr>
          <w:p>
            <w:r>
              <w:rPr>
                <w:sz w:val="18"/>
              </w:rPr>
            </w:r>
            <w:r>
              <w:rPr>
                <w:b w:val="0"/>
                <w:sz w:val="18"/>
              </w:rPr>
              <w:t>"真实＝老实人吃亏"</w:t>
            </w:r>
          </w:p>
        </w:tc>
        <w:tc>
          <w:tcPr>
            <w:tcW w:type="dxa" w:w="4819"/>
          </w:tcPr>
          <w:p>
            <w:r>
              <w:rPr>
                <w:sz w:val="18"/>
              </w:rPr>
            </w:r>
            <w:r>
              <w:rPr>
                <w:b w:val="0"/>
                <w:sz w:val="18"/>
              </w:rPr>
              <w:t>材料②尊者说得很直接：真实的人"才会取信于人，一个取信的人，你的生意才会做下去"，要"有长远的眼光"</w:t>
            </w:r>
          </w:p>
        </w:tc>
      </w:tr>
      <w:tr>
        <w:tc>
          <w:tcPr>
            <w:tcW w:type="dxa" w:w="4819"/>
            <w:shd w:val="clear" w:fill="F2F5FA"/>
          </w:tcPr>
          <w:p>
            <w:r>
              <w:rPr>
                <w:sz w:val="18"/>
              </w:rPr>
            </w:r>
            <w:r>
              <w:rPr>
                <w:b w:val="0"/>
                <w:sz w:val="18"/>
              </w:rPr>
              <w:t>"慈＝爱、喜欢、黏人"</w:t>
            </w:r>
          </w:p>
        </w:tc>
        <w:tc>
          <w:tcPr>
            <w:tcW w:type="dxa" w:w="4819"/>
            <w:shd w:val="clear" w:fill="F2F5FA"/>
          </w:tcPr>
          <w:p>
            <w:r>
              <w:rPr>
                <w:sz w:val="18"/>
              </w:rPr>
            </w:r>
            <w:r>
              <w:rPr>
                <w:b w:val="0"/>
                <w:sz w:val="18"/>
              </w:rPr>
              <w:t>材料④"慈爱是没有依依不舍的"；黏着放不下的是"贪爱"，不是慈</w:t>
            </w:r>
          </w:p>
        </w:tc>
      </w:tr>
      <w:tr>
        <w:tc>
          <w:tcPr>
            <w:tcW w:type="dxa" w:w="4819"/>
          </w:tcPr>
          <w:p>
            <w:r>
              <w:rPr>
                <w:sz w:val="18"/>
              </w:rPr>
            </w:r>
            <w:r>
              <w:rPr>
                <w:b w:val="0"/>
                <w:sz w:val="18"/>
              </w:rPr>
              <w:t>"舍＝冷漠、不管事"</w:t>
            </w:r>
          </w:p>
        </w:tc>
        <w:tc>
          <w:tcPr>
            <w:tcW w:type="dxa" w:w="4819"/>
          </w:tcPr>
          <w:p>
            <w:r>
              <w:rPr>
                <w:sz w:val="18"/>
              </w:rPr>
            </w:r>
            <w:r>
              <w:rPr>
                <w:b w:val="0"/>
                <w:sz w:val="18"/>
              </w:rPr>
              <w:t>材料⑦"对事物漠视与不关心则破坏了舍心"；舍是"无爱无恨"，不是"无感无心"</w:t>
            </w:r>
          </w:p>
        </w:tc>
      </w:tr>
      <w:tr>
        <w:tc>
          <w:tcPr>
            <w:tcW w:type="dxa" w:w="4819"/>
            <w:shd w:val="clear" w:fill="F2F5FA"/>
          </w:tcPr>
          <w:p>
            <w:r>
              <w:rPr>
                <w:sz w:val="18"/>
              </w:rPr>
            </w:r>
            <w:r>
              <w:rPr>
                <w:b w:val="0"/>
                <w:sz w:val="18"/>
              </w:rPr>
              <w:t>"528、132这些数字要背下来"</w:t>
            </w:r>
          </w:p>
        </w:tc>
        <w:tc>
          <w:tcPr>
            <w:tcW w:type="dxa" w:w="4819"/>
            <w:shd w:val="clear" w:fill="F2F5FA"/>
          </w:tcPr>
          <w:p>
            <w:r>
              <w:rPr>
                <w:sz w:val="18"/>
              </w:rPr>
            </w:r>
            <w:r>
              <w:rPr>
                <w:b w:val="0"/>
                <w:sz w:val="18"/>
              </w:rPr>
              <w:t>那些是"分类的完整度"，不是"功课的清单"；本周只要知道"慈与舍各有分类与三层次"即可</w:t>
            </w:r>
          </w:p>
        </w:tc>
      </w:tr>
      <w:tr>
        <w:tc>
          <w:tcPr>
            <w:tcW w:type="dxa" w:w="4819"/>
          </w:tcPr>
          <w:p>
            <w:r>
              <w:rPr>
                <w:sz w:val="18"/>
              </w:rPr>
            </w:r>
            <w:r>
              <w:rPr>
                <w:b w:val="0"/>
                <w:sz w:val="18"/>
              </w:rPr>
              <w:t>"忍辱、慈、舍都做不到，我是不是很失败"</w:t>
            </w:r>
          </w:p>
        </w:tc>
        <w:tc>
          <w:tcPr>
            <w:tcW w:type="dxa" w:w="4819"/>
          </w:tcPr>
          <w:p>
            <w:r>
              <w:rPr>
                <w:sz w:val="18"/>
              </w:rPr>
            </w:r>
            <w:r>
              <w:rPr>
                <w:b w:val="0"/>
                <w:sz w:val="18"/>
              </w:rPr>
              <w:t>不比较、不评判；"看见了、愿意试一次"就已经达到本周的目的</w:t>
            </w:r>
          </w:p>
        </w:tc>
      </w:tr>
    </w:tbl>
    <w:p>
      <w:pPr>
        <w:ind w:left="170"/>
        <w:pBdr>
          <w:left w:val="single" w:sz="18" w:space="4" w:color="1F3864"/>
        </w:pBdr>
        <w:shd w:val="clear" w:fill="F2F5FA"/>
      </w:pPr>
      <w:r>
        <w:rPr>
          <w:b/>
        </w:rPr>
        <w:t>本讲学员画像与分组建议（主持人自用，约 10 人）</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学员类型</w:t>
            </w:r>
          </w:p>
        </w:tc>
        <w:tc>
          <w:tcPr>
            <w:tcW w:type="dxa" w:w="3213"/>
            <w:shd w:val="clear" w:fill="1F3864"/>
          </w:tcPr>
          <w:p>
            <w:r>
              <w:rPr>
                <w:color w:val="FFFFFF"/>
                <w:sz w:val="18"/>
              </w:rPr>
            </w:r>
            <w:r>
              <w:rPr>
                <w:b w:val="0"/>
                <w:color w:val="FFFFFF"/>
                <w:sz w:val="18"/>
              </w:rPr>
              <w:t>本周特点</w:t>
            </w:r>
          </w:p>
        </w:tc>
        <w:tc>
          <w:tcPr>
            <w:tcW w:type="dxa" w:w="3213"/>
            <w:shd w:val="clear" w:fill="1F3864"/>
          </w:tcPr>
          <w:p>
            <w:r>
              <w:rPr>
                <w:color w:val="FFFFFF"/>
                <w:sz w:val="18"/>
              </w:rPr>
            </w:r>
            <w:r>
              <w:rPr>
                <w:b w:val="0"/>
                <w:color w:val="FFFFFF"/>
                <w:sz w:val="18"/>
              </w:rPr>
              <w:t>主持人对策</w:t>
            </w:r>
          </w:p>
        </w:tc>
      </w:tr>
      <w:tr>
        <w:tc>
          <w:tcPr>
            <w:tcW w:type="dxa" w:w="3213"/>
          </w:tcPr>
          <w:p>
            <w:r>
              <w:rPr>
                <w:sz w:val="18"/>
              </w:rPr>
            </w:r>
            <w:r>
              <w:rPr>
                <w:b w:val="0"/>
                <w:sz w:val="18"/>
              </w:rPr>
              <w:t>脾气急、易自责者</w:t>
            </w:r>
          </w:p>
        </w:tc>
        <w:tc>
          <w:tcPr>
            <w:tcW w:type="dxa" w:w="3213"/>
          </w:tcPr>
          <w:p>
            <w:r>
              <w:rPr>
                <w:sz w:val="18"/>
              </w:rPr>
            </w:r>
            <w:r>
              <w:rPr>
                <w:b w:val="0"/>
                <w:sz w:val="18"/>
              </w:rPr>
              <w:t>一听"忍辱"就紧绷，觉得"我做不到"</w:t>
            </w:r>
          </w:p>
        </w:tc>
        <w:tc>
          <w:tcPr>
            <w:tcW w:type="dxa" w:w="3213"/>
          </w:tcPr>
          <w:p>
            <w:r>
              <w:rPr>
                <w:sz w:val="18"/>
              </w:rPr>
            </w:r>
            <w:r>
              <w:rPr>
                <w:b w:val="0"/>
                <w:sz w:val="18"/>
              </w:rPr>
              <w:t>优先把"</w:t>
            </w:r>
            <w:r>
              <w:rPr>
                <w:b/>
                <w:sz w:val="18"/>
              </w:rPr>
              <w:t>忍辱非压抑</w:t>
            </w:r>
            <w:r>
              <w:rPr>
                <w:b w:val="0"/>
                <w:sz w:val="18"/>
              </w:rPr>
              <w:t>"说足；讨论中给他"不说也可以"的自由</w:t>
            </w:r>
          </w:p>
        </w:tc>
      </w:tr>
      <w:tr>
        <w:tc>
          <w:tcPr>
            <w:tcW w:type="dxa" w:w="3213"/>
            <w:shd w:val="clear" w:fill="F2F5FA"/>
          </w:tcPr>
          <w:p>
            <w:r>
              <w:rPr>
                <w:sz w:val="18"/>
              </w:rPr>
            </w:r>
            <w:r>
              <w:rPr>
                <w:b w:val="0"/>
                <w:sz w:val="18"/>
              </w:rPr>
              <w:t>长期照顾家人者</w:t>
            </w:r>
          </w:p>
        </w:tc>
        <w:tc>
          <w:tcPr>
            <w:tcW w:type="dxa" w:w="3213"/>
            <w:shd w:val="clear" w:fill="F2F5FA"/>
          </w:tcPr>
          <w:p>
            <w:r>
              <w:rPr>
                <w:sz w:val="18"/>
              </w:rPr>
            </w:r>
            <w:r>
              <w:rPr>
                <w:b w:val="0"/>
                <w:sz w:val="18"/>
              </w:rPr>
              <w:t>对"忍"有切身体会，可能带着委屈</w:t>
            </w:r>
          </w:p>
        </w:tc>
        <w:tc>
          <w:tcPr>
            <w:tcW w:type="dxa" w:w="3213"/>
            <w:shd w:val="clear" w:fill="F2F5FA"/>
          </w:tcPr>
          <w:p>
            <w:r>
              <w:rPr>
                <w:sz w:val="18"/>
              </w:rPr>
            </w:r>
            <w:r>
              <w:rPr>
                <w:b w:val="0"/>
                <w:sz w:val="18"/>
              </w:rPr>
              <w:t>请他分享"我这些年是怎么过来的"，主持人只接住、不评判、</w:t>
            </w:r>
            <w:r>
              <w:rPr>
                <w:b/>
                <w:sz w:val="18"/>
              </w:rPr>
              <w:t>不道德绑架</w:t>
            </w:r>
          </w:p>
        </w:tc>
      </w:tr>
      <w:tr>
        <w:tc>
          <w:tcPr>
            <w:tcW w:type="dxa" w:w="3213"/>
          </w:tcPr>
          <w:p>
            <w:r>
              <w:rPr>
                <w:sz w:val="18"/>
              </w:rPr>
            </w:r>
            <w:r>
              <w:rPr>
                <w:b w:val="0"/>
                <w:sz w:val="18"/>
              </w:rPr>
              <w:t>做经营／业务者</w:t>
            </w:r>
          </w:p>
        </w:tc>
        <w:tc>
          <w:tcPr>
            <w:tcW w:type="dxa" w:w="3213"/>
          </w:tcPr>
          <w:p>
            <w:r>
              <w:rPr>
                <w:sz w:val="18"/>
              </w:rPr>
            </w:r>
            <w:r>
              <w:rPr>
                <w:b w:val="0"/>
                <w:sz w:val="18"/>
              </w:rPr>
              <w:t>对"真实语"最有感（"不说点话产品卖不出去"）</w:t>
            </w:r>
          </w:p>
        </w:tc>
        <w:tc>
          <w:tcPr>
            <w:tcW w:type="dxa" w:w="3213"/>
          </w:tcPr>
          <w:p>
            <w:r>
              <w:rPr>
                <w:sz w:val="18"/>
              </w:rPr>
            </w:r>
            <w:r>
              <w:rPr>
                <w:b w:val="0"/>
                <w:sz w:val="18"/>
              </w:rPr>
              <w:t>用材料②尊者原话回应"要有长远的眼光"，把讨论引向"信任"而非"技巧"</w:t>
            </w:r>
          </w:p>
        </w:tc>
      </w:tr>
      <w:tr>
        <w:tc>
          <w:tcPr>
            <w:tcW w:type="dxa" w:w="3213"/>
            <w:shd w:val="clear" w:fill="F2F5FA"/>
          </w:tcPr>
          <w:p>
            <w:r>
              <w:rPr>
                <w:sz w:val="18"/>
              </w:rPr>
            </w:r>
            <w:r>
              <w:rPr>
                <w:b w:val="0"/>
                <w:sz w:val="18"/>
              </w:rPr>
              <w:t>修慈心禅者（来自读书会02）</w:t>
            </w:r>
          </w:p>
        </w:tc>
        <w:tc>
          <w:tcPr>
            <w:tcW w:type="dxa" w:w="3213"/>
            <w:shd w:val="clear" w:fill="F2F5FA"/>
          </w:tcPr>
          <w:p>
            <w:r>
              <w:rPr>
                <w:sz w:val="18"/>
              </w:rPr>
            </w:r>
            <w:r>
              <w:rPr>
                <w:b w:val="0"/>
                <w:sz w:val="18"/>
              </w:rPr>
              <w:t>对528、慈前分熟悉</w:t>
            </w:r>
          </w:p>
        </w:tc>
        <w:tc>
          <w:tcPr>
            <w:tcW w:type="dxa" w:w="3213"/>
            <w:shd w:val="clear" w:fill="F2F5FA"/>
          </w:tcPr>
          <w:p>
            <w:r>
              <w:rPr>
                <w:sz w:val="18"/>
              </w:rPr>
            </w:r>
            <w:r>
              <w:rPr>
                <w:b w:val="0"/>
                <w:sz w:val="18"/>
              </w:rPr>
              <w:t>请他做材料⑥⑦的朗读；点明"本周说的是</w:t>
            </w:r>
            <w:r>
              <w:rPr>
                <w:b/>
                <w:sz w:val="18"/>
              </w:rPr>
              <w:t>系统里的慈</w:t>
            </w:r>
            <w:r>
              <w:rPr>
                <w:b w:val="0"/>
                <w:sz w:val="18"/>
              </w:rPr>
              <w:t>，与02W8同源、段落不同"</w:t>
            </w:r>
          </w:p>
        </w:tc>
      </w:tr>
      <w:tr>
        <w:tc>
          <w:tcPr>
            <w:tcW w:type="dxa" w:w="3213"/>
          </w:tcPr>
          <w:p>
            <w:r>
              <w:rPr>
                <w:sz w:val="18"/>
              </w:rPr>
            </w:r>
            <w:r>
              <w:rPr>
                <w:b w:val="0"/>
                <w:sz w:val="18"/>
              </w:rPr>
              <w:t>理性／学术型</w:t>
            </w:r>
          </w:p>
        </w:tc>
        <w:tc>
          <w:tcPr>
            <w:tcW w:type="dxa" w:w="3213"/>
          </w:tcPr>
          <w:p>
            <w:r>
              <w:rPr>
                <w:sz w:val="18"/>
              </w:rPr>
            </w:r>
            <w:r>
              <w:rPr>
                <w:b w:val="0"/>
                <w:sz w:val="18"/>
              </w:rPr>
              <w:t>爱追问心所归属</w:t>
            </w:r>
          </w:p>
        </w:tc>
        <w:tc>
          <w:tcPr>
            <w:tcW w:type="dxa" w:w="3213"/>
          </w:tcPr>
          <w:p>
            <w:r>
              <w:rPr>
                <w:sz w:val="18"/>
              </w:rPr>
            </w:r>
            <w:r>
              <w:rPr>
                <w:b w:val="0"/>
                <w:sz w:val="18"/>
              </w:rPr>
              <w:t>用"术语白话速查"表给他，把表达欲导入朗读与答疑，不占讨论主位</w:t>
            </w:r>
          </w:p>
        </w:tc>
      </w:tr>
    </w:tbl>
    <w:p>
      <w:pPr>
        <w:ind w:left="170"/>
        <w:pBdr>
          <w:left w:val="single" w:sz="18" w:space="4" w:color="1F3864"/>
        </w:pBdr>
        <w:shd w:val="clear" w:fill="F2F5FA"/>
      </w:pPr>
      <w:r>
        <w:rPr>
          <w:b/>
        </w:rPr>
        <w:t>主持人背景补充：这一周怎么把话说白（主持人自用，不必逐句讲给学员）</w:t>
      </w:r>
    </w:p>
    <w:p>
      <w:pPr>
        <w:ind w:left="170"/>
        <w:pBdr>
          <w:left w:val="single" w:sz="18" w:space="4" w:color="1F3864"/>
        </w:pBdr>
        <w:shd w:val="clear" w:fill="F2F5FA"/>
      </w:pPr>
      <w:r>
        <w:rPr>
          <w:b w:val="0"/>
        </w:rPr>
        <w:t>- 讲"忍辱"，最要紧的一句话是"</w:t>
      </w:r>
      <w:r>
        <w:rPr>
          <w:b/>
        </w:rPr>
        <w:t>忍辱不是压抑</w:t>
      </w:r>
      <w:r>
        <w:rPr>
          <w:b w:val="0"/>
        </w:rPr>
        <w:t>"。材料①把忍辱的本质说成"无瞋"、说成"心保持堪受"——"堪受"是</w:t>
      </w:r>
      <w:r>
        <w:rPr>
          <w:b/>
        </w:rPr>
        <w:t>容得下</w:t>
      </w:r>
      <w:r>
        <w:rPr>
          <w:b w:val="0"/>
        </w:rPr>
        <w:t>，不是</w:t>
      </w:r>
      <w:r>
        <w:rPr>
          <w:b/>
        </w:rPr>
        <w:t>憋得住</w:t>
      </w:r>
      <w:r>
        <w:rPr>
          <w:b w:val="0"/>
        </w:rPr>
        <w:t>。可以打个比方："压抑是往怀里硬塞一块石头，越塞越沉；堪忍是把胸怀撑大，石头还在，但你不被它压垮。"并补一句安顿的话："</w:t>
      </w:r>
      <w:r>
        <w:rPr>
          <w:b/>
        </w:rPr>
        <w:t>忍辱非压抑、不道德绑架</w:t>
      </w:r>
      <w:r>
        <w:rPr>
          <w:b w:val="0"/>
        </w:rPr>
        <w:t>——真的承受不了时，暂时走开、找人说说，都是如实的看见，不是修行失败。"</w:t>
      </w:r>
    </w:p>
    <w:p>
      <w:pPr>
        <w:ind w:left="170"/>
        <w:pBdr>
          <w:left w:val="single" w:sz="18" w:space="4" w:color="1F3864"/>
        </w:pBdr>
        <w:shd w:val="clear" w:fill="F2F5FA"/>
      </w:pPr>
      <w:r>
        <w:rPr>
          <w:b w:val="0"/>
        </w:rPr>
        <w:t>- 讲"真实"，不要讲成道德说教。可以借尊者的话落地："真实的人，才会取信于人；一个取信于人的人，你的生意才会做下去。"重点落在"</w:t>
      </w:r>
      <w:r>
        <w:rPr>
          <w:b/>
        </w:rPr>
        <w:t>长远的信任</w:t>
      </w:r>
      <w:r>
        <w:rPr>
          <w:b w:val="0"/>
        </w:rPr>
        <w:t>"，而不是"你需要老实"。</w:t>
      </w:r>
    </w:p>
    <w:p>
      <w:pPr>
        <w:ind w:left="170"/>
        <w:pBdr>
          <w:left w:val="single" w:sz="18" w:space="4" w:color="1F3864"/>
        </w:pBdr>
        <w:shd w:val="clear" w:fill="F2F5FA"/>
      </w:pPr>
      <w:r>
        <w:rPr>
          <w:b w:val="0"/>
        </w:rPr>
        <w:t>- 讲"决意"，用"磐石山"的画面：材料④说决意"就像这个磐石山一样，它是稳固不动摇，不管受多大的强风，它也不会动"。同时提醒：</w:t>
      </w:r>
      <w:r>
        <w:rPr>
          <w:b/>
        </w:rPr>
        <w:t>决意不是自我加压</w:t>
      </w:r>
      <w:r>
        <w:rPr>
          <w:b w:val="0"/>
        </w:rPr>
        <w:t>，它建立在"大悲心、善巧精通智慧"之上。</w:t>
      </w:r>
    </w:p>
    <w:p>
      <w:pPr>
        <w:ind w:left="170"/>
        <w:pBdr>
          <w:left w:val="single" w:sz="18" w:space="4" w:color="1F3864"/>
        </w:pBdr>
        <w:shd w:val="clear" w:fill="F2F5FA"/>
      </w:pPr>
      <w:r>
        <w:rPr>
          <w:b w:val="0"/>
        </w:rPr>
        <w:t>- 讲"慈"，要和"贪爱"切开。材料④的原话是最好的照妖镜："慈爱是没有依依不舍的；即使相隔很遥远，他内心也不会悲伤难过……而亲情的爱或情爱，如果那个人不在、你没有那种感受，心就落空，那就叫贪爱。"</w:t>
      </w:r>
    </w:p>
    <w:p>
      <w:pPr>
        <w:ind w:left="170"/>
        <w:pBdr>
          <w:left w:val="single" w:sz="18" w:space="4" w:color="1F3864"/>
        </w:pBdr>
        <w:shd w:val="clear" w:fill="F2F5FA"/>
      </w:pPr>
      <w:r>
        <w:rPr>
          <w:b w:val="0"/>
        </w:rPr>
        <w:t>- 讲"舍"，要和"冷漠"切开。材料⑦白纸黑字："</w:t>
      </w:r>
      <w:r>
        <w:rPr>
          <w:b/>
        </w:rPr>
        <w:t>对事物漠视与不关心则破坏了舍心</w:t>
      </w:r>
      <w:r>
        <w:rPr>
          <w:b w:val="0"/>
        </w:rPr>
        <w:t>"。舍的落点是"众生之苦乐乃由业之使然，是无人能够更改的"——所以它是</w:t>
      </w:r>
      <w:r>
        <w:rPr>
          <w:b/>
        </w:rPr>
        <w:t>清醒的平等</w:t>
      </w:r>
      <w:r>
        <w:rPr>
          <w:b w:val="0"/>
        </w:rPr>
        <w:t>，不是</w:t>
      </w:r>
      <w:r>
        <w:rPr>
          <w:b/>
        </w:rPr>
        <w:t>无感的放弃</w:t>
      </w:r>
      <w:r>
        <w:rPr>
          <w:b w:val="0"/>
        </w:rPr>
        <w:t>。</w:t>
      </w:r>
    </w:p>
    <w:p>
      <w:pPr>
        <w:ind w:left="170"/>
        <w:pBdr>
          <w:left w:val="single" w:sz="18" w:space="4" w:color="1F3864"/>
        </w:pBdr>
        <w:shd w:val="clear" w:fill="F2F5FA"/>
      </w:pPr>
      <w:r>
        <w:rPr>
          <w:b w:val="0"/>
        </w:rPr>
        <w:t>- 全程口径：宁可"少算几个数、多澄清一个误解"。本周结束时，学员只要能在心里分清</w:t>
      </w:r>
      <w:r>
        <w:rPr>
          <w:b/>
        </w:rPr>
        <w:t>两对容易混淆的词</w:t>
      </w:r>
      <w:r>
        <w:rPr>
          <w:b w:val="0"/>
        </w:rPr>
        <w:t>——"忍辱 vs 压抑""舍 vs 冷漠"——就算达标，不考核数字、不考核名相。</w:t>
      </w:r>
    </w:p>
    <w:p>
      <w:pPr>
        <w:ind w:left="170"/>
        <w:pBdr>
          <w:left w:val="single" w:sz="18" w:space="4" w:color="1F3864"/>
        </w:pBdr>
        <w:shd w:val="clear" w:fill="F2F5FA"/>
      </w:pPr>
      <w:r>
        <w:rPr>
          <w:b/>
        </w:rPr>
        <w:t>读书会17：菩萨道思想（一）——三种菩提与十波罗蜜 · 第7周</w:t>
      </w:r>
      <w:r>
        <w:rPr>
          <w:b w:val="0"/>
        </w:rPr>
        <w:t>（主持人导语）</w:t>
      </w:r>
    </w:p>
    <w:p>
      <w:pPr>
        <w:ind w:left="170"/>
        <w:pBdr>
          <w:left w:val="single" w:sz="18" w:space="4" w:color="1F3864"/>
        </w:pBdr>
        <w:shd w:val="clear" w:fill="F2F5FA"/>
      </w:pPr>
      <w:r>
        <w:rPr>
          <w:b w:val="0"/>
        </w:rPr>
        <w:t>各位法友，欢迎回到《菩萨道思想（一）》。前面两周，我们走过了十巴拉密里的布施、持戒、出离、智慧、精进；今天这一讲，我们一口气走完剩下的五个——</w:t>
      </w:r>
      <w:r>
        <w:rPr>
          <w:b/>
        </w:rPr>
        <w:t>忍辱、真实、决意、慈、舍</w:t>
      </w:r>
      <w:r>
        <w:rPr>
          <w:b w:val="0"/>
        </w:rPr>
        <w:t>。这五个名字，看起来简单，其实个个都被我们的日常语言"污染"过：我们一听到"忍辱"，心里冒出来的常常是"忍着、憋着、打落牙齿和血吞";一听到"舍"，又常常以为"什么都不要了、跟我无关了"。今天我们要做的，就是借着古源尊者的开示，把这五个波罗密</w:t>
      </w:r>
      <w:r>
        <w:rPr>
          <w:b/>
        </w:rPr>
        <w:t>放回经典的原意</w:t>
      </w:r>
      <w:r>
        <w:rPr>
          <w:b w:val="0"/>
        </w:rPr>
        <w:t>里：忍辱的本质是"无瞋"，是心"堪受"，</w:t>
      </w:r>
      <w:r>
        <w:rPr>
          <w:b/>
        </w:rPr>
        <w:t>不是压抑</w:t>
      </w:r>
      <w:r>
        <w:rPr>
          <w:b w:val="0"/>
        </w:rPr>
        <w:t>；真实是"不变异"的诚实，</w:t>
      </w:r>
      <w:r>
        <w:rPr>
          <w:b/>
        </w:rPr>
        <w:t>以离妄真实语为主</w:t>
      </w:r>
      <w:r>
        <w:rPr>
          <w:b w:val="0"/>
        </w:rPr>
        <w:t>；决意是"如磐石山"的坚定；慈是"无瞋心所"，</w:t>
      </w:r>
      <w:r>
        <w:rPr>
          <w:b/>
        </w:rPr>
        <w:t>不是贪爱</w:t>
      </w:r>
      <w:r>
        <w:rPr>
          <w:b w:val="0"/>
        </w:rPr>
        <w:t>；舍是"中舍性心所"，</w:t>
      </w:r>
      <w:r>
        <w:rPr>
          <w:b/>
        </w:rPr>
        <w:t>不是冷漠</w:t>
      </w:r>
      <w:r>
        <w:rPr>
          <w:b w:val="0"/>
        </w:rPr>
        <w:t>。请大家放心：这一周不要求谁去"忍"、不要求谁去"舍"，也不评价谁忍得好、谁慈悲得多——我们只是让这五个词，重新变得清清楚楚。</w:t>
      </w:r>
    </w:p>
    <w:p>
      <w:pPr>
        <w:ind w:left="170"/>
        <w:pBdr>
          <w:left w:val="single" w:sz="18" w:space="4" w:color="1F3864"/>
        </w:pBdr>
        <w:shd w:val="clear" w:fill="F2F5FA"/>
      </w:pPr>
      <w:r>
        <w:rPr>
          <w:b/>
        </w:rPr>
        <w:t>本周主题：</w:t>
      </w:r>
      <w:r>
        <w:rPr>
          <w:b w:val="0"/>
        </w:rPr>
        <w:t xml:space="preserve"> 十巴拉密的第六至第十个——</w:t>
      </w:r>
      <w:r>
        <w:rPr>
          <w:b/>
        </w:rPr>
        <w:t>忍辱、真实、决意、慈、舍</w:t>
      </w:r>
      <w:r>
        <w:rPr>
          <w:b w:val="0"/>
        </w:rPr>
        <w:t>——各自的内涵与分类；忍辱本质是"无瞋"（特相宽容、心堪受，分根本／殊胜／究竟三层次）；真实无单独心所，"以离妄真实语为主"，分取信／许愿／离妄三种真实语；决意是"实践善法坚固不动摇"，累积巴拉密的是"殊行决意"；慈属无瞋心所、舍属中舍性心所，二者皆以"众生之苦乐乃由业之使然"为落点，各有分类与三层次。</w:t>
      </w:r>
      <w:r>
        <w:rPr>
          <w:b/>
        </w:rPr>
        <w:t>一个贯穿全周的澄清：忍辱非压抑、不道德绑架。</w:t>
      </w:r>
    </w:p>
    <w:p>
      <w:r>
        <w:rPr>
          <w:b/>
          <w:color w:val="1F3864"/>
          <w:sz w:val="26"/>
        </w:rPr>
        <w:t>📋 本周信息卡</w:t>
      </w:r>
    </w:p>
    <w:p>
      <w:pPr>
        <w:pStyle w:val="ListBullet"/>
      </w:pPr>
      <w:r>
        <w:rPr>
          <w:b/>
        </w:rPr>
        <w:t>时长</w:t>
      </w:r>
      <w:r>
        <w:rPr>
          <w:b w:val="0"/>
        </w:rPr>
        <w:t>：约 2 小时（10＋25＋20＋35＋15＋15＝120 分钟）</w:t>
      </w:r>
    </w:p>
    <w:p>
      <w:pPr>
        <w:pStyle w:val="ListBullet"/>
      </w:pPr>
      <w:r>
        <w:rPr>
          <w:b/>
        </w:rPr>
        <w:t>核心问题</w:t>
      </w:r>
      <w:r>
        <w:rPr>
          <w:b w:val="0"/>
        </w:rPr>
        <w:t>：忍辱是不是"压抑"？真实巴拉密为什么"以离妄真实语为主"？决意的"磐石山"是什么意思？慈与贪爱、舍与冷漠，界线在哪里？这五个波罗密，怎样落到我今天的生活里？</w:t>
      </w:r>
    </w:p>
    <w:p>
      <w:pPr>
        <w:pStyle w:val="ListBullet"/>
      </w:pPr>
      <w:r>
        <w:rPr>
          <w:b/>
        </w:rPr>
        <w:t>共读原文提要</w:t>
      </w:r>
      <w:r>
        <w:rPr>
          <w:b w:val="0"/>
        </w:rPr>
        <w:t>：材料①《10-精进巴拉密2、忍辱巴拉密（课件）》★核心——忍辱巴拉密的定义、特相作用现起近因与三层次（</w:t>
      </w:r>
      <w:r>
        <w:rPr>
          <w:b/>
        </w:rPr>
        <w:t>与第6周同文件不同章节</w:t>
      </w:r>
      <w:r>
        <w:rPr>
          <w:b w:val="0"/>
        </w:rPr>
        <w:t>）；材料②《11-真实巴拉密1（音声）》★核心——真实波罗蜜的本质、世俗／胜义二谛与真实语故事；材料③《11-真实巴拉密1（课件）》◈；材料④《12-真实巴拉密2、决意巴拉密、慈巴拉密1（音声）》★核心——三种真实语的运用、决意的磐石山、慈与贪爱之辨；材料⑤《12-…（课件）》◈（</w:t>
      </w:r>
      <w:r>
        <w:rPr>
          <w:b/>
        </w:rPr>
        <w:t>与读书会02第8周同文件不同段落</w:t>
      </w:r>
      <w:r>
        <w:rPr>
          <w:b w:val="0"/>
        </w:rPr>
        <w:t>）；材料⑥《13-慈巴拉密2、舍巴拉密（音声）》★核心——528类慈爱与舍的十类、三层次；材料⑦《13-…（课件）》◈——528个慈爱、十种舍、132舍心。</w:t>
      </w:r>
    </w:p>
    <w:p>
      <w:pPr>
        <w:pStyle w:val="ListBullet"/>
      </w:pPr>
      <w:r>
        <w:rPr>
          <w:b/>
        </w:rPr>
        <w:t>本周作业</w:t>
      </w:r>
      <w:r>
        <w:rPr>
          <w:b w:val="0"/>
        </w:rPr>
        <w:t>：①（简答）用一句话分别说清"忍辱"与"压抑"、"舍"与"冷漠"的区别；②（实践）本周找一次让你"想憋住"的场合，先做三次呼吸，试着不压抑也不爆发，事后记录"那一刻心里发生了什么"（只记录、不评判）。</w:t>
      </w:r>
    </w:p>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 5 分钟；② 共读原文只读标注 </w:t>
            </w:r>
            <w:r>
              <w:rPr>
                <w:b/>
                <w:sz w:val="18"/>
              </w:rPr>
              <w:t>★核心</w:t>
            </w:r>
            <w:r>
              <w:rPr>
                <w:b w:val="0"/>
                <w:sz w:val="18"/>
              </w:rPr>
              <w:t xml:space="preserve"> 的段落——材料①只读"三层次"、材料④只读"决意·磐石山"、材料⑥只读"舍·三层次"；③ 第一轮分享每人只说一句话；④ 主题讨论只讨论问题①；⑤ 禅修练习缩至 5 分钟；⑥ 收尾回向缩至 10 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扩展内容包"继续共读材料②的"世俗／胜义二谛"、材料⑦的"十种舍"与"528个慈爱"；② 增加扩展讨论问题；③ 延长禅修练习；④ 增加"每人分享一个生活实例"环节</w:t>
            </w:r>
          </w:p>
        </w:tc>
      </w:tr>
    </w:tbl>
    <w:p>
      <w:pPr>
        <w:ind w:left="170"/>
        <w:pBdr>
          <w:left w:val="single" w:sz="18" w:space="4" w:color="1F3864"/>
        </w:pBdr>
        <w:shd w:val="clear" w:fill="F2F5FA"/>
      </w:pPr>
      <w:r>
        <w:rPr>
          <w:b w:val="0"/>
        </w:rPr>
        <w:t>💡 原则：</w:t>
      </w:r>
      <w:r>
        <w:rPr>
          <w:b/>
        </w:rPr>
        <w:t>澄清误解比读完全部重要，体验比讲完重要。</w:t>
      </w:r>
      <w:r>
        <w:rPr>
          <w:b w:val="0"/>
        </w:rPr>
        <w:t xml:space="preserve"> 本周五份波罗密材料信息量大，宁可压掉一部分，也要把"忍辱≠压抑、舍≠冷漠"这两条澄清讲透。</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：让呼吸慢下来。这周有没有一次你忍住了没发火，事后心里其实还堵着？一句话说说那一刻，说完就放下。</w:t>
      </w:r>
    </w:p>
    <w:p>
      <w:r>
        <w:rPr>
          <w:b/>
        </w:rPr>
        <w:t>主持人引导语</w:t>
      </w:r>
      <w:r>
        <w:rPr>
          <w:b w:val="0"/>
        </w:rPr>
        <w:t>（照读即可）：</w:t>
      </w:r>
    </w:p>
    <w:p>
      <w:pPr>
        <w:ind w:left="170"/>
        <w:pBdr>
          <w:left w:val="single" w:sz="18" w:space="4" w:color="1F3864"/>
        </w:pBdr>
        <w:shd w:val="clear" w:fill="F2F5FA"/>
      </w:pPr>
      <w:r>
        <w:rPr>
          <w:b w:val="0"/>
        </w:rPr>
        <w:t>我们先静坐一分钟，把外面的脚步放慢下来。找好坐姿，可以盘腿，也可以坐在椅子上；轻轻闭上眼睛，或者让视线柔柔地落在前方地面。先做三次深长的呼吸——吸气，慢慢地；呼气，也慢慢地。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接着，把注意力放到呼吸上。知道吸气，知道呼气。不去控制呼吸，只是陪伴它。如果心跑开了，不要责备它，轻轻地把它带回来，再回到呼吸。跑了，带回；跑了，带回——这本身，就是在练习"安住"。</w:t>
      </w:r>
    </w:p>
    <w:p>
      <w:pPr>
        <w:ind w:left="170"/>
        <w:pBdr>
          <w:left w:val="single" w:sz="18" w:space="4" w:color="1F3864"/>
        </w:pBdr>
        <w:shd w:val="clear" w:fill="F2F5FA"/>
      </w:pPr>
      <w:r>
        <w:rPr>
          <w:b w:val="0"/>
        </w:rPr>
        <w:t>现在，我们来练习一会儿慈心。先想到自己，在心里轻轻地对自己说：愿我健康，愿我快乐，愿我平安，愿我远离痛苦。然后，把这份善意送给坐在你左右的每一位法友——愿他们健康，愿他们快乐，愿他们平安。</w:t>
      </w:r>
    </w:p>
    <w:p>
      <w:pPr>
        <w:ind w:left="170"/>
        <w:pBdr>
          <w:left w:val="single" w:sz="18" w:space="4" w:color="1F3864"/>
        </w:pBdr>
        <w:shd w:val="clear" w:fill="F2F5FA"/>
      </w:pPr>
      <w:r>
        <w:rPr>
          <w:b w:val="0"/>
        </w:rPr>
        <w:t>今天我们要谈五个词：忍辱、真实、决意、慈、舍。这几个词，可能有的会让你心里一紧——"忍辱"听起来像要憋着，"舍"听起来像要放弃。所以，在这几分钟里，我们也特别把善意，送给那个一听到"忍"就绷紧的心：愿它知道，忍辱不是把委屈硬塞进怀里，而是让胸怀变大一点；也把善意送给那个怕"舍"会让自己变得冷漠的心：愿它知道，真正的舍，是清醒而温柔的。愿这份平和，陪着我们进入今天的共读。</w:t>
      </w:r>
    </w:p>
    <w:p>
      <w:pPr>
        <w:ind w:left="170"/>
        <w:pBdr>
          <w:left w:val="single" w:sz="18" w:space="4" w:color="1F3864"/>
        </w:pBdr>
        <w:shd w:val="clear" w:fill="F2F5FA"/>
      </w:pPr>
      <w:r>
        <w:rPr>
          <w:b w:val="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ind w:left="170"/>
        <w:pBdr>
          <w:left w:val="single" w:sz="18" w:space="4" w:color="1F3864"/>
        </w:pBdr>
        <w:shd w:val="clear" w:fill="F2F5FA"/>
      </w:pPr>
      <w:r>
        <w:rPr>
          <w:b w:val="0"/>
        </w:rPr>
        <w:t>好，保持这份开放与柔和，我们慢慢睁开眼睛，回到当下。</w:t>
      </w:r>
    </w:p>
    <w:p>
      <w:r>
        <w:rPr>
          <w:b/>
        </w:rPr>
        <w:t>（主持人操作）</w:t>
      </w:r>
      <w:r>
        <w:rPr>
          <w:b w:val="0"/>
        </w:rPr>
        <w:t xml:space="preserve"> 开场控制在 10 分钟内。若学员入场慢，可先让早到者安静就坐，准点再开始引导。静心不作"必须静下来"的高压要求，语气始终作邀请。</w:t>
      </w:r>
      <w:r>
        <w:rPr>
          <w:b/>
        </w:rPr>
        <w:t>本周静心的一个隐藏任务</w:t>
      </w:r>
      <w:r>
        <w:rPr>
          <w:b w:val="0"/>
        </w:rPr>
        <w:t>：先把"忍辱≠憋着""舍≠冷漠"这两颗种子，在开场就种下去。所以引导语里"送一份善意给那个绷紧的心"这句，请不要省——它是本周全部心理安全的起手式。若时间允许，可在静心后请学员用一个词记下"此刻心里最紧的一个地方"，课上不必分享，只为后面共读时对照。</w:t>
      </w:r>
    </w:p>
    <w:p>
      <w:r>
        <w:rPr>
          <w:b/>
          <w:color w:val="1F3864"/>
          <w:sz w:val="26"/>
        </w:rPr>
        <w:t>📖 共读原文（25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忍辱课件）由一位法友读，材料②（音声）由另一位读，材料④（音声）由第三位读，材料⑥（音声）由第四位读，材料③⑤⑦（课件）视时间选读。读到生僻术语，主持人用一句话白话点明（例如"无瞋＝不生气、不瞋恨""中舍性＝心保持平衡、不偏"），不展开。</w:t>
      </w:r>
      <w:r>
        <w:rPr>
          <w:b/>
        </w:rPr>
        <w:t>时间不够时</w:t>
      </w:r>
      <w:r>
        <w:rPr>
          <w:b w:val="0"/>
        </w:rPr>
        <w:t>：材料①只读"特相作用现起近因＋三层次"，材料④只读"决意·磐石山"，材料⑥只读"舍·三层次"，其余作课后阅读。</w:t>
      </w:r>
      <w:r>
        <w:rPr>
          <w:b/>
        </w:rPr>
        <w:t>特别注意</w:t>
      </w:r>
      <w:r>
        <w:rPr>
          <w:b w:val="0"/>
        </w:rPr>
        <w:t>：材料②④⑥为录音转写，保留时间码与口语，个别同音字（如"生实波罗蜜"即真实波罗蜜、"无称"即无瞋、"美坦／美的"即慈／mettā、"放住舍／半注舍"即梵住舍、"罗马罕萨"即罗摩汉沙本生）朗读时读起来会有点绕，主持人不必纠正、不必考究，照读即可。</w:t>
      </w:r>
      <w:r>
        <w:rPr>
          <w:b/>
        </w:rPr>
        <w:t>一个提醒</w:t>
      </w:r>
      <w:r>
        <w:rPr>
          <w:b w:val="0"/>
        </w:rPr>
        <w:t>：本周读到"忍辱"时，主持人可先轻轻带一句"这两个字很容易被听成'憋着'，我们一会儿会看到经典怎么说"，把气压下来，再继续——这句话花不了三秒，却能护住整堂课对"忍辱"的理解方向。</w:t>
      </w:r>
    </w:p>
    <w:p>
      <w:r>
        <w:rPr>
          <w:b/>
          <w:color w:val="1F3864"/>
          <w:sz w:val="23"/>
        </w:rPr>
        <w:t>材料①（主材料）★核心·巴利三藏中的菩萨道思想10-精进巴拉密2、忍辱巴拉密（课件）</w:t>
      </w:r>
    </w:p>
    <w:p>
      <w:pPr>
        <w:ind w:left="170"/>
        <w:pBdr>
          <w:left w:val="single" w:sz="18" w:space="4" w:color="1F3864"/>
        </w:pBdr>
        <w:shd w:val="clear" w:fill="F2F5FA"/>
      </w:pPr>
      <w:r>
        <w:rPr>
          <w:b/>
        </w:rPr>
        <w:t>【本周朗读段 · 开始】</w:t>
      </w:r>
      <w:r>
        <w:rPr>
          <w:b w:val="0"/>
        </w:rPr>
        <w:t>（本段约 3540 字，供中等稍慢朗读，约 20 分钟；其余为默读／选读／延伸内容）</w:t>
      </w:r>
    </w:p>
    <w:p>
      <w:r>
        <w:rPr>
          <w:b/>
        </w:rPr>
        <w:t>《巴利三藏中的菩萨道思想10-精进巴拉密2、忍辱巴拉密-古源尊者-20250701（课件）.pdf》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media_id：pdf_d0dd1c0cd17209afe241ece24bf6b7b4_2e34d180dff5de528d0a409cdd1293607439961422831605</w:t>
      </w:r>
    </w:p>
    <w:p>
      <w:pPr>
        <w:pStyle w:val="ListBullet"/>
      </w:pPr>
      <w:r>
        <w:rPr>
          <w:b w:val="0"/>
        </w:rPr>
        <w:t>打开方式：ima知识库搜索「巴利三藏中的菩萨道思想10 课件 古源尊者」</w:t>
      </w:r>
    </w:p>
    <w:p>
      <w:pPr>
        <w:ind w:left="170"/>
        <w:pBdr>
          <w:left w:val="single" w:sz="18" w:space="4" w:color="1F3864"/>
        </w:pBdr>
        <w:shd w:val="clear" w:fill="F2F5FA"/>
      </w:pPr>
      <w:r>
        <w:rPr>
          <w:b w:val="0"/>
        </w:rPr>
        <w:t>⚠️ 主持人操作：本文件取〈忍辱巴拉密：分类与三层次〉段；</w:t>
      </w:r>
      <w:r>
        <w:rPr>
          <w:b/>
        </w:rPr>
        <w:t>与第6周同文件不同章节</w:t>
      </w:r>
      <w:r>
        <w:rPr>
          <w:b w:val="0"/>
        </w:rPr>
        <w:t>（第6周取〈精进巴拉密2三层次〉，本讲取〈忍辱巴拉密〉，段落不重叠）。课件前半"精进巴拉密"各页属第6周，本周不朗读。本 id 经蓝图核验为 FREE。</w:t>
      </w:r>
    </w:p>
    <w:p>
      <w:r>
        <w:rPr>
          <w:b/>
          <w:color w:val="1F3864"/>
          <w:sz w:val="23"/>
        </w:rPr>
        <w:t>正文照录</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忍辱好比大地。大地能堪忍对其所丢弃一切干净之物和肮脏之物，不会因此而有爱与恨。</w:t>
      </w:r>
    </w:p>
    <w:p>
      <w:pPr>
        <w:ind w:left="170"/>
        <w:pBdr>
          <w:left w:val="single" w:sz="18" w:space="4" w:color="1F3864"/>
        </w:pBdr>
        <w:shd w:val="clear" w:fill="F2F5FA"/>
      </w:pPr>
      <w:r>
        <w:rPr>
          <w:b w:val="0"/>
        </w:rPr>
        <w:t>忍辱好比大地一般，在人间当中无论遇到顺境还是逆境，都不起贪和嗔，也不起爱和恨。</w:t>
      </w:r>
    </w:p>
    <w:p>
      <w:pPr>
        <w:ind w:left="170"/>
        <w:pBdr>
          <w:left w:val="single" w:sz="18" w:space="4" w:color="1F3864"/>
        </w:pBdr>
        <w:shd w:val="clear" w:fill="F2F5FA"/>
      </w:pPr>
      <w:r>
        <w:rPr>
          <w:b/>
        </w:rPr>
        <w:t>佛陀尚未对僧团制定律之前，最初的比丘生活公约</w:t>
      </w:r>
    </w:p>
    <w:p>
      <w:pPr>
        <w:ind w:left="170"/>
        <w:pBdr>
          <w:left w:val="single" w:sz="18" w:space="4" w:color="1F3864"/>
        </w:pBdr>
        <w:shd w:val="clear" w:fill="F2F5FA"/>
      </w:pPr>
      <w:r>
        <w:rPr>
          <w:b w:val="0"/>
        </w:rPr>
        <w:t>Khantī paramam tapo titikkhā, nibbānam paramam vadanti buddhā. Na hi pabbajito parūpaghātī, na samaņo hoti param viheṭhayanto.</w:t>
      </w:r>
    </w:p>
    <w:p>
      <w:pPr>
        <w:ind w:left="170"/>
        <w:pBdr>
          <w:left w:val="single" w:sz="18" w:space="4" w:color="1F3864"/>
        </w:pBdr>
        <w:shd w:val="clear" w:fill="F2F5FA"/>
      </w:pPr>
      <w:r>
        <w:rPr>
          <w:b w:val="0"/>
        </w:rPr>
        <w:t>忍耐是最高苦行，诸佛说涅槃最上；恼他实非出家人，害他者不是沙门。</w:t>
      </w:r>
    </w:p>
    <w:p>
      <w:pPr>
        <w:ind w:left="170"/>
        <w:pBdr>
          <w:left w:val="single" w:sz="18" w:space="4" w:color="1F3864"/>
        </w:pBdr>
        <w:shd w:val="clear" w:fill="F2F5FA"/>
      </w:pPr>
      <w:r>
        <w:rPr>
          <w:b w:val="0"/>
        </w:rPr>
        <w:t>不谤不恼害，护巴帝摩卡；于食知节量，居边远住处；致力增上心，此是诸佛教。</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《行藏注疏》在「杂集」一章中提到：「以大悲心及方法善巧智为根基，在忍受他人的折磨时，以无瞋心所为主的心与心所组合是为忍辱波罗蜜。」</w:t>
      </w:r>
    </w:p>
    <w:p>
      <w:pPr>
        <w:ind w:left="170"/>
        <w:pBdr>
          <w:left w:val="single" w:sz="18" w:space="4" w:color="1F3864"/>
        </w:pBdr>
        <w:shd w:val="clear" w:fill="F2F5FA"/>
      </w:pPr>
      <w:r>
        <w:rPr>
          <w:b w:val="0"/>
        </w:rPr>
        <w:t>何谓忍辱巴拉密呢?具备大悲心与善巧精通智，加以安忍众生罪过，由无嗔前导的善心及其心所，乃名为忍辱巴拉密。</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特相：宽容</w:t>
      </w:r>
    </w:p>
    <w:p>
      <w:pPr>
        <w:ind w:left="170"/>
        <w:pBdr>
          <w:left w:val="single" w:sz="18" w:space="4" w:color="1F3864"/>
        </w:pBdr>
        <w:shd w:val="clear" w:fill="F2F5FA"/>
      </w:pPr>
      <w:r>
        <w:rPr>
          <w:b w:val="0"/>
        </w:rPr>
        <w:t>作用：面对可喜、不可喜所缘，心保持堪受</w:t>
      </w:r>
    </w:p>
    <w:p>
      <w:pPr>
        <w:ind w:left="170"/>
        <w:pBdr>
          <w:left w:val="single" w:sz="18" w:space="4" w:color="1F3864"/>
        </w:pBdr>
        <w:shd w:val="clear" w:fill="F2F5FA"/>
      </w:pPr>
      <w:r>
        <w:rPr>
          <w:b w:val="0"/>
        </w:rPr>
        <w:t>现起：可喜、不可喜所缘的接受和宽容</w:t>
      </w:r>
    </w:p>
    <w:p>
      <w:pPr>
        <w:ind w:left="170"/>
        <w:pBdr>
          <w:left w:val="single" w:sz="18" w:space="4" w:color="1F3864"/>
        </w:pBdr>
        <w:shd w:val="clear" w:fill="F2F5FA"/>
      </w:pPr>
      <w:r>
        <w:rPr>
          <w:b w:val="0"/>
        </w:rPr>
        <w:t>近因：如实观察</w:t>
      </w:r>
    </w:p>
    <w:p>
      <w:pPr>
        <w:ind w:left="170"/>
        <w:pBdr>
          <w:left w:val="single" w:sz="18" w:space="4" w:color="1F3864"/>
        </w:pBdr>
        <w:shd w:val="clear" w:fill="F2F5FA"/>
      </w:pPr>
      <w:r>
        <w:rPr>
          <w:b/>
        </w:rPr>
        <w:t>忍辱巴拉密</w:t>
      </w:r>
      <w:r>
        <w:rPr>
          <w:b w:val="0"/>
        </w:rPr>
        <w:t>（三层次）</w:t>
      </w:r>
    </w:p>
    <w:p>
      <w:pPr>
        <w:ind w:left="170"/>
        <w:pBdr>
          <w:left w:val="single" w:sz="18" w:space="4" w:color="1F3864"/>
        </w:pBdr>
        <w:shd w:val="clear" w:fill="F2F5FA"/>
      </w:pPr>
      <w:r>
        <w:rPr>
          <w:b w:val="0"/>
        </w:rPr>
        <w:t>不惜身外之物的失去的堪忍是根本忍辱巴拉密；</w:t>
      </w:r>
    </w:p>
    <w:p>
      <w:pPr>
        <w:ind w:left="170"/>
        <w:pBdr>
          <w:left w:val="single" w:sz="18" w:space="4" w:color="1F3864"/>
        </w:pBdr>
        <w:shd w:val="clear" w:fill="F2F5FA"/>
      </w:pPr>
      <w:r>
        <w:rPr>
          <w:b w:val="0"/>
        </w:rPr>
        <w:t>不惜身内的眼睛、肢体、健康的影响，而加以堪忍是殊胜忍辱巴拉密；</w:t>
      </w:r>
    </w:p>
    <w:p>
      <w:pPr>
        <w:ind w:left="170"/>
        <w:pBdr>
          <w:left w:val="single" w:sz="18" w:space="4" w:color="1F3864"/>
        </w:pBdr>
        <w:shd w:val="clear" w:fill="F2F5FA"/>
      </w:pPr>
      <w:r>
        <w:rPr>
          <w:b w:val="0"/>
        </w:rPr>
        <w:t>不惜生命的失去，而加以完成的忍辱叫做究竟忍辱巴拉密。</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学习射箭的利弊</w:t>
      </w:r>
    </w:p>
    <w:p>
      <w:pPr>
        <w:ind w:left="170"/>
        <w:pBdr>
          <w:left w:val="single" w:sz="18" w:space="4" w:color="1F3864"/>
        </w:pBdr>
        <w:shd w:val="clear" w:fill="F2F5FA"/>
      </w:pPr>
      <w:r>
        <w:rPr>
          <w:b w:val="0"/>
        </w:rPr>
        <w:t>菩萨的思惟：</w:t>
      </w:r>
    </w:p>
    <w:p>
      <w:pPr>
        <w:ind w:left="170"/>
        <w:pBdr>
          <w:left w:val="single" w:sz="18" w:space="4" w:color="1F3864"/>
        </w:pBdr>
        <w:shd w:val="clear" w:fill="F2F5FA"/>
      </w:pPr>
      <w:r>
        <w:rPr>
          <w:b w:val="0"/>
        </w:rPr>
        <w:t>· 射箭技术之初，目的是夺取他人性命。</w:t>
      </w:r>
    </w:p>
    <w:p>
      <w:pPr>
        <w:ind w:left="170"/>
        <w:pBdr>
          <w:left w:val="single" w:sz="18" w:space="4" w:color="1F3864"/>
        </w:pBdr>
        <w:shd w:val="clear" w:fill="F2F5FA"/>
      </w:pPr>
      <w:r>
        <w:rPr>
          <w:b w:val="0"/>
        </w:rPr>
        <w:t>● 射箭技术之末，沉溺五欲而堕入地狱。</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富楼那尊者的忍耐力</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「我们可以毫不后悔地杀死瞋恨；舍弃无感恩心以获得智者的称赞；无论对方是比我们高级、低级或与我们同等，我们都耐心地忍受每个人的辱骂，有德者称这为最高级的忍辱。」</w:t>
      </w:r>
    </w:p>
    <w:p>
      <w:pPr>
        <w:ind w:left="170"/>
        <w:pBdr>
          <w:left w:val="single" w:sz="18" w:space="4" w:color="1F3864"/>
        </w:pBdr>
        <w:shd w:val="clear" w:fill="F2F5FA"/>
      </w:pPr>
      <w:r>
        <w:rPr>
          <w:b w:val="0"/>
        </w:rPr>
        <w:t>「在各种提升之中，自我提升是最好的。在各种自我提升的修行之中，忍辱是最好的。身为强者而能忍受弱者，智者称这为最优等的忍辱。」</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《增支部·八集·居士品·经七》那八种力量是：</w:t>
      </w:r>
    </w:p>
    <w:p>
      <w:pPr>
        <w:ind w:left="170"/>
        <w:pBdr>
          <w:left w:val="single" w:sz="18" w:space="4" w:color="1F3864"/>
        </w:pBdr>
        <w:shd w:val="clear" w:fill="F2F5FA"/>
      </w:pPr>
      <w:r>
        <w:rPr>
          <w:b w:val="0"/>
        </w:rPr>
        <w:t xml:space="preserve">1. 哭是小孩的力量；2. 生气是女人的力量；3. 武器是强盗的力量；4. 统治大国是国王的力量；5. 吹毛求疵是愚者的力量；6. 探索真理是智者的力量；7. 重复思考是博学者的力量；8. </w:t>
      </w:r>
      <w:r>
        <w:rPr>
          <w:b/>
        </w:rPr>
        <w:t>忍受他人恶待是沙门与婆罗门的力量。</w:t>
      </w:r>
    </w:p>
    <w:p>
      <w:pPr>
        <w:ind w:left="170"/>
        <w:pBdr>
          <w:left w:val="single" w:sz="18" w:space="4" w:color="1F3864"/>
        </w:pBdr>
        <w:shd w:val="clear" w:fill="F2F5FA"/>
      </w:pPr>
      <w:r>
        <w:rPr>
          <w:b w:val="0"/>
        </w:rPr>
        <w:t>💡 主持人注意：请注意最后那一句——"</w:t>
      </w:r>
      <w:r>
        <w:rPr>
          <w:b/>
        </w:rPr>
        <w:t>忍受他人恶待是沙门与婆罗门的力量</w:t>
      </w:r>
      <w:r>
        <w:rPr>
          <w:b w:val="0"/>
        </w:rPr>
        <w:t>"。忍辱在经典里被列为一种"</w:t>
      </w:r>
      <w:r>
        <w:rPr>
          <w:b/>
        </w:rPr>
        <w:t>力量</w:t>
      </w:r>
      <w:r>
        <w:rPr>
          <w:b w:val="0"/>
        </w:rPr>
        <w:t>"，不是软弱，更不是压抑。这一点，请在第一轮分享和主题讨论前，先替学员点明。</w:t>
      </w:r>
    </w:p>
    <w:p>
      <w:r>
        <w:rPr>
          <w:b/>
          <w:color w:val="1F3864"/>
          <w:sz w:val="23"/>
        </w:rPr>
        <w:t>材料②（主材料）★核心·巴利三藏中的菩萨道思想11-真实巴拉密1（音声）</w:t>
      </w:r>
    </w:p>
    <w:p>
      <w:r>
        <w:rPr>
          <w:b/>
        </w:rPr>
        <w:t>《巴利三藏中的菩萨道思想11-真实巴拉密1-古源尊者-20250702（音声）》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media_id：soundrecording_d0dd1c0cd17209afe241ece24bf6b7b4_d5e322c1975e7267656c98d867cf97507439961422831605</w:t>
      </w:r>
    </w:p>
    <w:p>
      <w:pPr>
        <w:pStyle w:val="ListBullet"/>
      </w:pPr>
      <w:r>
        <w:rPr>
          <w:b w:val="0"/>
        </w:rPr>
        <w:t>打开方式：ima知识库搜索「巴利三藏中的菩萨道思想11 真实巴拉密 古源尊者」</w:t>
      </w:r>
    </w:p>
    <w:p>
      <w:pPr>
        <w:ind w:left="170"/>
        <w:pBdr>
          <w:left w:val="single" w:sz="18" w:space="4" w:color="1F3864"/>
        </w:pBdr>
        <w:shd w:val="clear" w:fill="F2F5FA"/>
      </w:pPr>
      <w:r>
        <w:rPr>
          <w:b w:val="0"/>
        </w:rPr>
        <w:t>⚠️ 主持人操作：本文件取〈真实波罗蜜的本质、真谛二种与本生真实语故事〉；中段（约 [00:21:24]–[01:06:39]）三种真实语之本生故事从略。正文括注（ ）内为整理注记，朗读时跳过。本 id 经蓝图核验为 FREE。</w:t>
      </w:r>
    </w:p>
    <w:p>
      <w:r>
        <w:rPr>
          <w:b/>
          <w:color w:val="1F3864"/>
          <w:sz w:val="23"/>
        </w:rPr>
        <w:t>正文照录</w:t>
      </w:r>
    </w:p>
    <w:p>
      <w:pPr>
        <w:ind w:left="170"/>
        <w:pBdr>
          <w:left w:val="single" w:sz="18" w:space="4" w:color="1F3864"/>
        </w:pBdr>
        <w:shd w:val="clear" w:fill="F2F5FA"/>
      </w:pPr>
      <w:r>
        <w:rPr>
          <w:b/>
        </w:rPr>
        <w:t>[00:00:53.300]</w:t>
      </w:r>
      <w:r>
        <w:rPr>
          <w:b w:val="0"/>
        </w:rPr>
        <w:t xml:space="preserve"> 那。今天呢，我们开始学啊，真实波罗蜜。那。菩萨上慧菩萨在思维啊。在累积忍辱波罗蜜之后呢啊。他思考到，不仅呢，能够容忍侵犯的人呢，甚至可以饶役侵犯的人。所以对于利益众生的方面呢，真实不虚啊。</w:t>
      </w:r>
    </w:p>
    <w:p>
      <w:pPr>
        <w:ind w:left="170"/>
        <w:pBdr>
          <w:left w:val="single" w:sz="18" w:space="4" w:color="1F3864"/>
        </w:pBdr>
        <w:shd w:val="clear" w:fill="F2F5FA"/>
      </w:pPr>
      <w:r>
        <w:rPr>
          <w:b/>
        </w:rPr>
        <w:t>[00:01:49.680]</w:t>
      </w:r>
      <w:r>
        <w:rPr>
          <w:b w:val="0"/>
        </w:rPr>
        <w:t xml:space="preserve"> 波罗蜜啊。那在佛种姓经里面啊，对真实波罗蜜呢有一个形容啊。他说，人天适中，犹如天平指针一般的太白金星，无论在雨季、寒季、夏季运行的过程中啊，不出其轨道，就像太白金星不出其轨道一样。</w:t>
      </w:r>
    </w:p>
    <w:p>
      <w:pPr>
        <w:ind w:left="170"/>
        <w:pBdr>
          <w:left w:val="single" w:sz="18" w:space="4" w:color="1F3864"/>
        </w:pBdr>
        <w:shd w:val="clear" w:fill="F2F5FA"/>
      </w:pPr>
      <w:r>
        <w:rPr>
          <w:b/>
        </w:rPr>
        <w:t>[00:02:18.935]</w:t>
      </w:r>
      <w:r>
        <w:rPr>
          <w:b w:val="0"/>
        </w:rPr>
        <w:t xml:space="preserve"> 波罗蜜呢，就是菩萨。从他被授记之后开始一直到成佛啊，任何一尊菩萨都一样。在漫长的累积波罗蜜的过程中呢，它有一个数字是一定不会改变的，就是这个真实……菩萨自从被授记一直到成佛，都不会改变过。啊所以说像太白金星一样啊不会改变。</w:t>
      </w:r>
    </w:p>
    <w:p>
      <w:pPr>
        <w:ind w:left="170"/>
        <w:pBdr>
          <w:left w:val="single" w:sz="18" w:space="4" w:color="1F3864"/>
        </w:pBdr>
        <w:shd w:val="clear" w:fill="F2F5FA"/>
      </w:pPr>
      <w:r>
        <w:rPr>
          <w:b/>
        </w:rPr>
        <w:t>[00:02:58.420]</w:t>
      </w:r>
      <w:r>
        <w:rPr>
          <w:b w:val="0"/>
        </w:rPr>
        <w:t xml:space="preserve"> 那么生实波罗蜜它的。本质是什么呢？……它不像精进心所啊啊精进波罗蜜啊，智慧波罗蜜啊，它有特定的心理素质，那么对真实不虚的啊，或者称为真谛或者真实呢。啊它是有时候是三离心所啊，就是离虚妄语啊，对吧，啊有时候是私心所，有时候是以智慧为导主导的慧心所。那么根据不同的情况呢，会有呈现不同的这个本质啊。</w:t>
      </w:r>
    </w:p>
    <w:p>
      <w:pPr>
        <w:ind w:left="170"/>
        <w:pBdr>
          <w:left w:val="single" w:sz="18" w:space="4" w:color="1F3864"/>
        </w:pBdr>
        <w:shd w:val="clear" w:fill="F2F5FA"/>
      </w:pPr>
      <w:r>
        <w:rPr>
          <w:b/>
        </w:rPr>
        <w:t>[00:03:40.440]</w:t>
      </w:r>
      <w:r>
        <w:rPr>
          <w:b w:val="0"/>
        </w:rPr>
        <w:t xml:space="preserve"> 啊，在这个经典里面啊，把它分成这个两种啊，就是真谛呢，有两种，一种呢就是世俗谛，一种就叫胜义谛……</w:t>
      </w:r>
    </w:p>
    <w:p>
      <w:pPr>
        <w:ind w:left="170"/>
        <w:pBdr>
          <w:left w:val="single" w:sz="18" w:space="4" w:color="1F3864"/>
        </w:pBdr>
        <w:shd w:val="clear" w:fill="F2F5FA"/>
      </w:pPr>
      <w:r>
        <w:rPr>
          <w:b/>
        </w:rPr>
        <w:t>[00:04:17.365]</w:t>
      </w:r>
      <w:r>
        <w:rPr>
          <w:b w:val="0"/>
        </w:rPr>
        <w:t xml:space="preserve"> 真实的这样一些名称的设定啊啊比如说我们是根据形状啊，或者颜色啊，或者性别来命名……那如果。把人称为人呢，那么它就属于世俗谛，因为在世俗上这个称呼是对的。那如果有人说啊，这个人就是牛啊，那么他就不是世俗地啊，就是世俗上他这个称呼就是错的。</w:t>
      </w:r>
    </w:p>
    <w:p>
      <w:pPr>
        <w:ind w:left="170"/>
        <w:pBdr>
          <w:left w:val="single" w:sz="18" w:space="4" w:color="1F3864"/>
        </w:pBdr>
        <w:shd w:val="clear" w:fill="F2F5FA"/>
      </w:pPr>
      <w:r>
        <w:rPr>
          <w:b/>
        </w:rPr>
        <w:t>[00:05:28.460]</w:t>
      </w:r>
      <w:r>
        <w:rPr>
          <w:b w:val="0"/>
        </w:rPr>
        <w:t xml:space="preserve"> 那么究竟地呢，是指在究竟意义上存在的真实法，就称为究竟谛啊，或者称为叫胜义谛，</w:t>
      </w:r>
    </w:p>
    <w:p>
      <w:pPr>
        <w:ind w:left="170"/>
        <w:pBdr>
          <w:left w:val="single" w:sz="18" w:space="4" w:color="1F3864"/>
        </w:pBdr>
        <w:shd w:val="clear" w:fill="F2F5FA"/>
      </w:pPr>
      <w:r>
        <w:rPr>
          <w:b/>
        </w:rPr>
        <w:t>[00:05:36.560]</w:t>
      </w:r>
      <w:r>
        <w:rPr>
          <w:b w:val="0"/>
        </w:rPr>
        <w:t xml:space="preserve"> 那譬如呢，我们学习佛法的人呢会说。我们失之各种事物的是我们的心，那么认知之法本身呢，就是胜义谛啊，因为它在究竟意义上，它是有那么刹那存在的。</w:t>
      </w:r>
    </w:p>
    <w:p>
      <w:pPr>
        <w:ind w:left="170"/>
        <w:pBdr>
          <w:left w:val="single" w:sz="18" w:space="4" w:color="1F3864"/>
        </w:pBdr>
        <w:shd w:val="clear" w:fill="F2F5FA"/>
      </w:pPr>
      <w:r>
        <w:rPr>
          <w:b/>
        </w:rPr>
        <w:t>[00:15:33.400]</w:t>
      </w:r>
      <w:r>
        <w:rPr>
          <w:b w:val="0"/>
        </w:rPr>
        <w:t xml:space="preserve"> 只有以想来认知事物的时候，世俗谛才会出现。当我们以智慧来省察的时候，世俗谛就会消失。同样的，只有以智慧来省察的时候，究竟地呢，它就会呈现出来啊，心啊，心所啊，民法等等。</w:t>
      </w:r>
    </w:p>
    <w:p>
      <w:pPr>
        <w:ind w:left="170"/>
        <w:pBdr>
          <w:left w:val="single" w:sz="18" w:space="4" w:color="1F3864"/>
        </w:pBdr>
        <w:shd w:val="clear" w:fill="F2F5FA"/>
      </w:pPr>
      <w:r>
        <w:rPr>
          <w:b/>
        </w:rPr>
        <w:t>[00:21:10.140]</w:t>
      </w:r>
      <w:r>
        <w:rPr>
          <w:b w:val="0"/>
        </w:rPr>
        <w:t xml:space="preserve"> 那么，虽然佛陀的最终目的呢，是教导究竟法的本质，但他并没有排除世俗惯用的名称，反而呢，他在世俗和究竟法的名称上，它是互相配合使用。</w:t>
      </w:r>
    </w:p>
    <w:p>
      <w:pPr>
        <w:ind w:left="170"/>
        <w:pBdr>
          <w:left w:val="single" w:sz="18" w:space="4" w:color="1F3864"/>
        </w:pBdr>
        <w:shd w:val="clear" w:fill="F2F5FA"/>
      </w:pPr>
      <w:r>
        <w:rPr>
          <w:b/>
        </w:rPr>
        <w:t>[01:15:21.440]</w:t>
      </w:r>
      <w:r>
        <w:rPr>
          <w:b w:val="0"/>
        </w:rPr>
        <w:t xml:space="preserve"> 那么他是怎么恢复呢？当时这个尸毗王，他已经全瞎了嘛……他就退休啊，就在皇家花园的边上啊……所以这个帝释天呢，又来了啊，他就问他说你是谁呀，他说我是帝释天王啊，你可以向我要求任何东西。</w:t>
      </w:r>
    </w:p>
    <w:p>
      <w:pPr>
        <w:ind w:left="170"/>
        <w:pBdr>
          <w:left w:val="single" w:sz="18" w:space="4" w:color="1F3864"/>
        </w:pBdr>
        <w:shd w:val="clear" w:fill="F2F5FA"/>
      </w:pPr>
      <w:r>
        <w:rPr>
          <w:b/>
        </w:rPr>
        <w:t>[01:16:12.065]</w:t>
      </w:r>
      <w:r>
        <w:rPr>
          <w:b w:val="0"/>
        </w:rPr>
        <w:t xml:space="preserve"> 国王，我不能够令你从看得见，但你可以用自己真实的力量得以重新看见啊，你可以说一句真实语。</w:t>
      </w:r>
    </w:p>
    <w:p>
      <w:pPr>
        <w:ind w:left="170"/>
        <w:pBdr>
          <w:left w:val="single" w:sz="18" w:space="4" w:color="1F3864"/>
        </w:pBdr>
        <w:shd w:val="clear" w:fill="F2F5FA"/>
      </w:pPr>
      <w:r>
        <w:rPr>
          <w:b/>
        </w:rPr>
        <w:t>[01:16:21.680]</w:t>
      </w:r>
      <w:r>
        <w:rPr>
          <w:b w:val="0"/>
        </w:rPr>
        <w:t xml:space="preserve"> 卡国王听完就说呢，我敬爱那些向我这个讨取礼物的人，我也敬爱那些真正来向我讨取必需品的人。以这个真实意愿，我得以重见光明。当他这么说呢，他第一粒眼睛就长出来了。……现在果真呢，他第二只眼又出现了啊。那么这两只眼呢，并不是以它与生俱来的那两只，它也不是天眼。事实上呢，就是因为它这个真实波罗蜜而自己长出来的啊。</w:t>
      </w:r>
    </w:p>
    <w:p>
      <w:pPr>
        <w:ind w:left="170"/>
        <w:pBdr>
          <w:left w:val="single" w:sz="18" w:space="4" w:color="1F3864"/>
        </w:pBdr>
        <w:shd w:val="clear" w:fill="F2F5FA"/>
      </w:pPr>
      <w:r>
        <w:rPr>
          <w:b/>
        </w:rPr>
        <w:t>[01:21:13.040]</w:t>
      </w:r>
      <w:r>
        <w:rPr>
          <w:b w:val="0"/>
        </w:rPr>
        <w:t xml:space="preserve"> 那么真实呢，在古代是很普遍的啊，说谎呢，即刻就会带来恶报，而真实语呢，也很快会带来善报啊……</w:t>
      </w:r>
    </w:p>
    <w:p>
      <w:pPr>
        <w:ind w:left="170"/>
        <w:pBdr>
          <w:left w:val="single" w:sz="18" w:space="4" w:color="1F3864"/>
        </w:pBdr>
        <w:shd w:val="clear" w:fill="F2F5FA"/>
      </w:pPr>
      <w:r>
        <w:rPr>
          <w:b/>
        </w:rPr>
        <w:t>[01:23:36.020]</w:t>
      </w:r>
      <w:r>
        <w:rPr>
          <w:b w:val="0"/>
        </w:rPr>
        <w:t xml:space="preserve"> 那么在斯里兰卡也流传这样的一个故事，就是一位叫做大牛的啊达米达的一个长老……这长老讲，我不懂得医药啊，我将告诉你一个治病的方法，就自从我出家以后，我不曾以贪欲的眼光看过任何女人，以此真实与愿我母亲得以复原。……但他这么做，他的母亲的那个乳癌呢，就像泡沫一般消失啊。</w:t>
      </w:r>
    </w:p>
    <w:p>
      <w:r>
        <w:rPr>
          <w:b w:val="0"/>
        </w:rPr>
        <w:t>[generated, not original text]</w:t>
      </w:r>
    </w:p>
    <w:p>
      <w:r>
        <w:rPr>
          <w:b/>
          <w:color w:val="1F3864"/>
          <w:sz w:val="23"/>
        </w:rPr>
        <w:t>材料③（副材料）◈·巴利三藏中的菩萨道思想11-真实巴拉密1（课件）</w:t>
      </w:r>
    </w:p>
    <w:p>
      <w:r>
        <w:rPr>
          <w:b/>
        </w:rPr>
        <w:t>《巴利三藏中的菩萨道思想11-真实巴拉密1-古源尊者-20250702（课件）.pdf》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media_id：pdf_d0dd1c0cd17209afe241ece24bf6b7b4_b1da1fbc966d16f6948e9e21c1eed9517439961422831605</w:t>
      </w:r>
    </w:p>
    <w:p>
      <w:pPr>
        <w:pStyle w:val="ListBullet"/>
      </w:pPr>
      <w:r>
        <w:rPr>
          <w:b w:val="0"/>
        </w:rPr>
        <w:t>打开方式：ima知识库搜索「巴利三藏中的菩萨道思想11 课件 古源尊者」</w:t>
      </w:r>
    </w:p>
    <w:p>
      <w:pPr>
        <w:ind w:left="170"/>
        <w:pBdr>
          <w:left w:val="single" w:sz="18" w:space="4" w:color="1F3864"/>
        </w:pBdr>
        <w:shd w:val="clear" w:fill="F2F5FA"/>
      </w:pPr>
      <w:r>
        <w:rPr>
          <w:b w:val="0"/>
        </w:rPr>
        <w:t>⚠️ 主持人操作：本课件为幻灯片，结构页（图示、本生经题名页）无法逐字提取，不臆造；只取〈真实巴拉密〉文字页。时间不够时只读"三种真实语"与"特相作用现起近因"两页。</w:t>
      </w:r>
    </w:p>
    <w:p>
      <w:r>
        <w:rPr>
          <w:b/>
          <w:color w:val="1F3864"/>
          <w:sz w:val="23"/>
        </w:rPr>
        <w:t>正文照录</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涅盘可分三种，(一) 涅盘的第一个素质是没有执受(无我)，所以它被称为空涅盘。(二) 涅盘的第二个素质是没有因缘和合的(有为法)心、心所和色法；称为无相涅盘。(三) 涅盘的第三个素质是没有渴爱。称为无愿涅盘。</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真实语有三种：1. 取信真实语；2. 许愿真实语；3. 离妄真实语。</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特相：不变异为“真实”，作用：示现真实不虚为“真实”。现起：妙哉、真妙的意识出现在行者的智慧里。近因：身业、口业、意业的清净</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上述的三种真实语可归纳为两种：·一、语发表成就真实; ·二、随后实践真实。</w:t>
      </w:r>
    </w:p>
    <w:p>
      <w:r>
        <w:rPr>
          <w:b/>
          <w:color w:val="1F3864"/>
          <w:sz w:val="23"/>
        </w:rPr>
        <w:t>材料④（主材料）★核心·巴利三藏中的菩萨道思想12-真实巴拉密2、决意巴拉密、慈巴拉密1（音声）</w:t>
      </w:r>
    </w:p>
    <w:p>
      <w:r>
        <w:rPr>
          <w:b/>
        </w:rPr>
        <w:t>《巴利三藏中的菩萨道思想12-真实巴拉密2、决意巴拉密、慈巴拉密1-古源尊者-20250703（音声）》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media_id：soundrecording_d0dd1c0cd17209afe241ece24bf6b7b4_03285f0dabfd1694daf9ae1bc80b198a7439961422831605</w:t>
      </w:r>
    </w:p>
    <w:p>
      <w:pPr>
        <w:pStyle w:val="ListBullet"/>
      </w:pPr>
      <w:r>
        <w:rPr>
          <w:b w:val="0"/>
        </w:rPr>
        <w:t>打开方式：ima知识库搜索「巴利三藏中的菩萨道思想12 真实巴拉密 决意 古源尊者」</w:t>
      </w:r>
    </w:p>
    <w:p>
      <w:pPr>
        <w:ind w:left="170"/>
        <w:pBdr>
          <w:left w:val="single" w:sz="18" w:space="4" w:color="1F3864"/>
        </w:pBdr>
        <w:shd w:val="clear" w:fill="F2F5FA"/>
      </w:pPr>
      <w:r>
        <w:rPr>
          <w:b w:val="0"/>
        </w:rPr>
        <w:t>⚠️ 主持人操作：本文件取〈真实巴拉密2（三种真实语的运用）＋决意巴拉密＋慈巴拉密1（爱三种、528慈爱）〉三段；中段（约 [00:21:50]–[00:58:17]）决意之律法细讲从略。正文括注（ ）内为整理注记，朗读时跳过。本 id 经蓝图核验为 FREE。</w:t>
      </w:r>
    </w:p>
    <w:p>
      <w:r>
        <w:rPr>
          <w:b/>
          <w:color w:val="1F3864"/>
          <w:sz w:val="23"/>
        </w:rPr>
        <w:t>正文照录</w:t>
      </w:r>
    </w:p>
    <w:p>
      <w:pPr>
        <w:ind w:left="170"/>
        <w:pBdr>
          <w:left w:val="single" w:sz="18" w:space="4" w:color="1F3864"/>
        </w:pBdr>
        <w:shd w:val="clear" w:fill="F2F5FA"/>
      </w:pPr>
      <w:r>
        <w:rPr>
          <w:b/>
        </w:rPr>
        <w:t>[00:10:49.940]</w:t>
      </w:r>
      <w:r>
        <w:rPr>
          <w:b w:val="0"/>
        </w:rPr>
        <w:t xml:space="preserve"> 啊，那么组成我们讲第七个波罗蜜的这个真实语呢啊，真实波罗蜜呢，就是这个离万真实语为主的啊。所以菩萨呢，时时刻刻所有的菩萨都一样，累计累生累世，培育这个离万尊实意，就是菩萨从来不说话啊，那么他生生世世呢，都是以说实话来成就真实波罗蜜啊。……如果他离妄，但是没有离妄真实语啊。</w:t>
      </w:r>
    </w:p>
    <w:p>
      <w:pPr>
        <w:ind w:left="170"/>
        <w:pBdr>
          <w:left w:val="single" w:sz="18" w:space="4" w:color="1F3864"/>
        </w:pBdr>
        <w:shd w:val="clear" w:fill="F2F5FA"/>
      </w:pPr>
      <w:r>
        <w:rPr>
          <w:b/>
        </w:rPr>
        <w:t>[00:12:46.540]</w:t>
      </w:r>
      <w:r>
        <w:rPr>
          <w:b w:val="0"/>
        </w:rPr>
        <w:t xml:space="preserve"> 啊，菩萨呢，只有在需要取信他人的时候，他才会说取信真实语……只有在需要实现愿望的时候，他才会说许愿真实语。那至于你一万真实语呢，那是菩萨时时刻刻都持守的就是菩萨一定是只说真话。所以呢，我们要向菩萨学习哈，因为真实理是最有力量的啊。</w:t>
      </w:r>
    </w:p>
    <w:p>
      <w:pPr>
        <w:ind w:left="170"/>
        <w:pBdr>
          <w:left w:val="single" w:sz="18" w:space="4" w:color="1F3864"/>
        </w:pBdr>
        <w:shd w:val="clear" w:fill="F2F5FA"/>
      </w:pPr>
      <w:r>
        <w:rPr>
          <w:b/>
        </w:rPr>
        <w:t>[00:13:13.040]</w:t>
      </w:r>
      <w:r>
        <w:rPr>
          <w:b w:val="0"/>
        </w:rPr>
        <w:t xml:space="preserve"> 我们经常会讲说真话啊，这个会会失去啊。比如说大家要做生意啊……我们这个做生意的人如果不说点话啊，这个这个不夸大其词一点的话，这个产品也卖不出去。啊，这个是很愚痴的想法啊。啊，你真实的人呢，才会取信于人。一个取信的人呢，你的生意才会做下去。要有长远的眼光的，哈。</w:t>
      </w:r>
    </w:p>
    <w:p>
      <w:pPr>
        <w:ind w:left="170"/>
        <w:pBdr>
          <w:left w:val="single" w:sz="18" w:space="4" w:color="1F3864"/>
        </w:pBdr>
        <w:shd w:val="clear" w:fill="F2F5FA"/>
      </w:pPr>
      <w:r>
        <w:rPr>
          <w:b/>
        </w:rPr>
        <w:t>[00:13:48.090]</w:t>
      </w:r>
      <w:r>
        <w:rPr>
          <w:b w:val="0"/>
        </w:rPr>
        <w:t xml:space="preserve"> 一个叫与发表成就真实，第二是啊随后实践真实。</w:t>
      </w:r>
    </w:p>
    <w:p>
      <w:pPr>
        <w:ind w:left="170"/>
        <w:pBdr>
          <w:left w:val="single" w:sz="18" w:space="4" w:color="1F3864"/>
        </w:pBdr>
        <w:shd w:val="clear" w:fill="F2F5FA"/>
      </w:pPr>
      <w:r>
        <w:rPr>
          <w:b/>
        </w:rPr>
        <w:t>[00:18:18.660]</w:t>
      </w:r>
      <w:r>
        <w:rPr>
          <w:b w:val="0"/>
        </w:rPr>
        <w:t xml:space="preserve"> 啊，那很重要一点呢，就是讲说我们讲说真实波罗蜜，它有根本波罗蜜，有这个殊胜波罗蜜和有究竟波罗蜜，那哪一类属于究竟波罗蜜呢，它就是不惜。奉献自己的生命啊，不惜自己的生命死去，他也要坚持这个真实啊，这称为叫究竟真实波罗蜜啊。</w:t>
      </w:r>
    </w:p>
    <w:p>
      <w:pPr>
        <w:ind w:left="170"/>
        <w:pBdr>
          <w:left w:val="single" w:sz="18" w:space="4" w:color="1F3864"/>
        </w:pBdr>
        <w:shd w:val="clear" w:fill="F2F5FA"/>
      </w:pPr>
      <w:r>
        <w:rPr>
          <w:b/>
        </w:rPr>
        <w:t>[00:19:48.760]</w:t>
      </w:r>
      <w:r>
        <w:rPr>
          <w:b w:val="0"/>
        </w:rPr>
        <w:t xml:space="preserve"> 那么下一个波罗蜜呢，它是啊啊决意波罗蜜啊。</w:t>
      </w:r>
    </w:p>
    <w:p>
      <w:pPr>
        <w:ind w:left="170"/>
        <w:pBdr>
          <w:left w:val="single" w:sz="18" w:space="4" w:color="1F3864"/>
        </w:pBdr>
        <w:shd w:val="clear" w:fill="F2F5FA"/>
      </w:pPr>
      <w:r>
        <w:rPr>
          <w:b/>
        </w:rPr>
        <w:t>[00:20:05.340]</w:t>
      </w:r>
      <w:r>
        <w:rPr>
          <w:b w:val="0"/>
        </w:rPr>
        <w:t xml:space="preserve"> 决意波罗蜜呢？就是。菩萨当省思完这个真实波罗蜜以后啊，那么他就在思考啊……他就发现啊，要修第八个波罗蜜，叫决意波罗蜜。</w:t>
      </w:r>
    </w:p>
    <w:p>
      <w:pPr>
        <w:ind w:left="170"/>
        <w:pBdr>
          <w:left w:val="single" w:sz="18" w:space="4" w:color="1F3864"/>
        </w:pBdr>
        <w:shd w:val="clear" w:fill="F2F5FA"/>
      </w:pPr>
      <w:r>
        <w:rPr>
          <w:b/>
        </w:rPr>
        <w:t>[00:21:08.795]</w:t>
      </w:r>
      <w:r>
        <w:rPr>
          <w:b w:val="0"/>
        </w:rPr>
        <w:t xml:space="preserve"> 波罗蜜呢，他就想就像这个磐石山一样啊，它是稳固不动摇啊，不管受多大的强风啊，它也不会动啊，依然安住在原来的位置。同样呢，我应该时时刻刻依所决意来从事善行，毫无缺失啊。</w:t>
      </w:r>
    </w:p>
    <w:p>
      <w:pPr>
        <w:ind w:left="170"/>
        <w:pBdr>
          <w:left w:val="single" w:sz="18" w:space="4" w:color="1F3864"/>
        </w:pBdr>
        <w:shd w:val="clear" w:fill="F2F5FA"/>
      </w:pPr>
      <w:r>
        <w:rPr>
          <w:b/>
        </w:rPr>
        <w:t>[01:01:32.620]</w:t>
      </w:r>
      <w:r>
        <w:rPr>
          <w:b w:val="0"/>
        </w:rPr>
        <w:t xml:space="preserve"> 所以到了十七岁的时候呢，这个国王发现呢，就是看来这个这个王子确实是一个啊，一个废物啊……那就不应该把他住在宫殿里面，把他带到这个坟地里面去活埋了吧，</w:t>
      </w:r>
    </w:p>
    <w:p>
      <w:pPr>
        <w:ind w:left="170"/>
        <w:pBdr>
          <w:left w:val="single" w:sz="18" w:space="4" w:color="1F3864"/>
        </w:pBdr>
        <w:shd w:val="clear" w:fill="F2F5FA"/>
      </w:pPr>
      <w:r>
        <w:rPr>
          <w:b/>
        </w:rPr>
        <w:t>[01:03:01.710]</w:t>
      </w:r>
      <w:r>
        <w:rPr>
          <w:b w:val="0"/>
        </w:rPr>
        <w:t xml:space="preserve"> 结果呢，发现他可以把整个马车啊，一单手拎起来啊。那这个，那这个时候呢，他就开始画话，跟那个车夫讲说，你为什么在挖泥土呢？……</w:t>
      </w:r>
    </w:p>
    <w:p>
      <w:pPr>
        <w:ind w:left="170"/>
        <w:pBdr>
          <w:left w:val="single" w:sz="18" w:space="4" w:color="1F3864"/>
        </w:pBdr>
        <w:shd w:val="clear" w:fill="F2F5FA"/>
      </w:pPr>
      <w:r>
        <w:rPr>
          <w:b/>
        </w:rPr>
        <w:t>[01:03:40.440]</w:t>
      </w:r>
      <w:r>
        <w:rPr>
          <w:b w:val="0"/>
        </w:rPr>
        <w:t xml:space="preserve"> 啊，那菩萨说，你看我现在不是好好的吗？我可以听得到，我还可以行动。你为何对一个善良的人要做出这种残酷的举止呢？啊，这善良的人好比是自己的善友善知识。所以菩萨告诉他，世界上有哪些对象可以作为善知识，冒犯了善知识，究竟会有什么样的不幸啊？亲近上师有什么样的功德啊？那比如说啊，应该啊，这个告诉他有十种不能冒犯的对象啊，并且要经常为这十种对象来啊，培育啊，慈心啊。</w:t>
      </w:r>
    </w:p>
    <w:p>
      <w:pPr>
        <w:ind w:left="170"/>
        <w:pBdr>
          <w:left w:val="single" w:sz="18" w:space="4" w:color="1F3864"/>
        </w:pBdr>
        <w:shd w:val="clear" w:fill="F2F5FA"/>
      </w:pPr>
      <w:r>
        <w:rPr>
          <w:b/>
        </w:rPr>
        <w:t>[01:06:01.420]</w:t>
      </w:r>
      <w:r>
        <w:rPr>
          <w:b w:val="0"/>
        </w:rPr>
        <w:t xml:space="preserve"> 好，那么决意波罗蜜之后呢，是词啊，这个波罗蜜啊。……他发现说是持波罗蜜啊。原因是呢，因为只有慈心呢，才能够。完善啊，利益众生的决议，那么建立决议之后呢，如实进行利益众生啊，坚定的意志啊，有有决议的人呢就很重要。那么有决议的人呢啊，如果带上慈心呢啊，就可以让很多人获得利益啊。</w:t>
      </w:r>
    </w:p>
    <w:p>
      <w:pPr>
        <w:ind w:left="170"/>
        <w:pBdr>
          <w:left w:val="single" w:sz="18" w:space="4" w:color="1F3864"/>
        </w:pBdr>
        <w:shd w:val="clear" w:fill="F2F5FA"/>
      </w:pPr>
      <w:r>
        <w:rPr>
          <w:b/>
        </w:rPr>
        <w:t>[01:08:00.965]</w:t>
      </w:r>
      <w:r>
        <w:rPr>
          <w:b w:val="0"/>
        </w:rPr>
        <w:t xml:space="preserve"> 叫爱爱。居家之爱和慈爱好。……那这个爱爱呢，我们一般是讲啊，男女之间的爱。啊，是由可爱贪欲产生的啊。……居家之爱呢，就是指父母和子女兄弟姐妹之间的执着啊，而且是以一起住在同一个房间为基础。这种爱呢，我们叫亲情的爱。前面那个是情欲的爱。</w:t>
      </w:r>
    </w:p>
    <w:p>
      <w:pPr>
        <w:ind w:left="170"/>
        <w:pBdr>
          <w:left w:val="single" w:sz="18" w:space="4" w:color="1F3864"/>
        </w:pBdr>
        <w:shd w:val="clear" w:fill="F2F5FA"/>
      </w:pPr>
      <w:r>
        <w:rPr>
          <w:b/>
        </w:rPr>
        <w:t>[01:09:25.490]</w:t>
      </w:r>
      <w:r>
        <w:rPr>
          <w:b w:val="0"/>
        </w:rPr>
        <w:t xml:space="preserve"> 那。这个慈爱呢，就叫美的。美德呢，就是无界限的，希望他人幸福啊。就慈爱是一种完全没有执着……然而听到远方的人啊，幸福快乐，他自然也会感到快乐。</w:t>
      </w:r>
    </w:p>
    <w:p>
      <w:pPr>
        <w:ind w:left="170"/>
        <w:pBdr>
          <w:left w:val="single" w:sz="18" w:space="4" w:color="1F3864"/>
        </w:pBdr>
        <w:shd w:val="clear" w:fill="F2F5FA"/>
      </w:pPr>
      <w:r>
        <w:rPr>
          <w:b/>
        </w:rPr>
        <w:t>[01:10:24.460]</w:t>
      </w:r>
      <w:r>
        <w:rPr>
          <w:b w:val="0"/>
        </w:rPr>
        <w:t xml:space="preserve"> 那么我们这个词呢，跟这个。我们世俗上的这个居家之爱或者是情爱，它有什么不同呢？他就是慈爱，没有依依不舍啊。这种状态好，那即使相隔很遥远，他内心也不会悲伤难过啊。所以他是高洁殊妙的啊。……那么这样一种爱呢，就叫贪爱。啊，而慈爱呢？没有这样，他就是希望对方快乐幸福啊，所以这个是要懂得分别了。</w:t>
      </w:r>
    </w:p>
    <w:p>
      <w:pPr>
        <w:ind w:left="170"/>
        <w:pBdr>
          <w:left w:val="single" w:sz="18" w:space="4" w:color="1F3864"/>
        </w:pBdr>
        <w:shd w:val="clear" w:fill="F2F5FA"/>
      </w:pPr>
      <w:r>
        <w:rPr>
          <w:b/>
        </w:rPr>
        <w:t>[01:12:00.070]</w:t>
      </w:r>
      <w:r>
        <w:rPr>
          <w:b w:val="0"/>
        </w:rPr>
        <w:t xml:space="preserve"> 慈爱的本质意义呢，是无称心，所它就像忍辱一样，它是无称的啊。那。在对方有侵犯之际呢，自己不起身加以呵制啊，这个是忍辱啊，这是无称。那么但是呢，见到众生获得的幸福，他希望众生啊继续幸福，或者希望众生呢啊，他内心身体都没有痛苦，也不遭受危难啊，那么这样的。五称呢就称为词，又称为美胆啊。</w:t>
      </w:r>
    </w:p>
    <w:p>
      <w:pPr>
        <w:ind w:left="170"/>
        <w:pBdr>
          <w:left w:val="single" w:sz="18" w:space="4" w:color="1F3864"/>
        </w:pBdr>
        <w:shd w:val="clear" w:fill="F2F5FA"/>
      </w:pPr>
      <w:r>
        <w:rPr>
          <w:b/>
        </w:rPr>
        <w:t>[01:12:33.740]</w:t>
      </w:r>
      <w:r>
        <w:rPr>
          <w:b w:val="0"/>
        </w:rPr>
        <w:t xml:space="preserve"> 在经典里面啊。讲到这个词啊啊有五百二十八种方式，其实它是有修辞的，二十五百二十八种方式。</w:t>
      </w:r>
    </w:p>
    <w:p>
      <w:pPr>
        <w:ind w:left="170"/>
        <w:pBdr>
          <w:left w:val="single" w:sz="18" w:space="4" w:color="1F3864"/>
        </w:pBdr>
        <w:shd w:val="clear" w:fill="F2F5FA"/>
      </w:pPr>
      <w:r>
        <w:rPr>
          <w:b/>
        </w:rPr>
        <w:t>[01:14:45.180]</w:t>
      </w:r>
      <w:r>
        <w:rPr>
          <w:b w:val="0"/>
        </w:rPr>
        <w:t xml:space="preserve"> 十五种能力，你这个慈心德行呢？这个慈心才能修得起来。啊啊，那么这十五种是什么呢？有能力、正直、诚实、顺从、柔和、不骄慢、知足、易扶养少事物、生活简朴，诸根寂静贤明，不无礼与不贪着居家，只要会遭智者谴责，即使是很小的。不善也不做啊。</w:t>
      </w:r>
    </w:p>
    <w:p>
      <w:r>
        <w:rPr>
          <w:b w:val="0"/>
        </w:rPr>
        <w:t>[generated, not original text]</w:t>
      </w:r>
    </w:p>
    <w:p>
      <w:r>
        <w:rPr>
          <w:b/>
          <w:color w:val="1F3864"/>
          <w:sz w:val="23"/>
        </w:rPr>
        <w:t>材料⑤（副材料）◈·巴利三藏中的菩萨道思想12（课件）（★与读书会02第8周同文件不同段落）</w:t>
      </w:r>
    </w:p>
    <w:p>
      <w:r>
        <w:rPr>
          <w:b/>
        </w:rPr>
        <w:t>《巴利三藏中的菩萨道思想12-真实巴拉密2、决意巴拉密、慈巴拉密1-古源尊者-20250703（课件）.pdf》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media_id：pdf_d0dd1c0cd17209afe241ece24bf6b7b4_98fbad78198d362fea99a571170d38f27439961422831605</w:t>
      </w:r>
    </w:p>
    <w:p>
      <w:pPr>
        <w:pStyle w:val="ListBullet"/>
      </w:pPr>
      <w:r>
        <w:rPr>
          <w:b w:val="0"/>
        </w:rPr>
        <w:t>打开方式：ima知识库搜索「巴利三藏中的菩萨道思想12 课件 古源尊者」</w:t>
      </w:r>
    </w:p>
    <w:p>
      <w:pPr>
        <w:ind w:left="170"/>
        <w:pBdr>
          <w:left w:val="single" w:sz="18" w:space="4" w:color="1F3864"/>
        </w:pBdr>
        <w:shd w:val="clear" w:fill="F2F5FA"/>
      </w:pPr>
      <w:r>
        <w:rPr>
          <w:b w:val="0"/>
        </w:rPr>
        <w:t>⚠️ 主持人操作：本文件取〈真实巴拉密2、决意巴拉密〉两章；</w:t>
      </w:r>
      <w:r>
        <w:rPr>
          <w:b/>
        </w:rPr>
        <w:t>与读书会02第8周同文件不同段落——本讲取〈真实巴拉密2、决意巴拉密〉，彼讲取〈慈巴拉密〉，两讲段落不重叠</w:t>
      </w:r>
      <w:r>
        <w:rPr>
          <w:b w:val="0"/>
        </w:rPr>
        <w:t>（已对照 02W8 主持人版确认）。同课件〈慈巴拉密1〉章本周不复述，慈取材料⑥（13讲）。课件原文件夹杂无法辨认的藏文／OCR 乱码处，已如实标注，不臆造补字。本 id 为蓝图声明的</w:t>
      </w:r>
      <w:r>
        <w:rPr>
          <w:b/>
        </w:rPr>
        <w:t>唯一跨系列共用文件</w:t>
      </w:r>
      <w:r>
        <w:rPr>
          <w:b w:val="0"/>
        </w:rPr>
        <w:t>。</w:t>
      </w:r>
    </w:p>
    <w:p>
      <w:r>
        <w:rPr>
          <w:b/>
          <w:color w:val="1F3864"/>
          <w:sz w:val="23"/>
        </w:rPr>
        <w:t>正文照录</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真实语有三种：1. 取信真实语；2. 许愿真实语；3. 离妄真实语。</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比豆梨的真实波罗密：真实波罗蜜与之前的波罗蜜不同的特点是它具有以说真实语来实现愿望的能力。「在世间的一切味道当中，真实之味是最甜美的。」因此我们应该非常精进地修行，以体验真实的美味。</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决意是指心中对所有已决定要做的事，毫不动摇。因此，如果有人想要证得道果智或一切知智（即如果有人决定想要成佛），那他对修习以证得它们的决心，必须犹如大石山那般坚定不移。</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在发现并省察了真实巴拉密后，他继续如此省察："单单只有这七个巴拉密，无法构成成佛的要素，必定还有其他因素，有助于使道智、果智与一切知智成熟，我应当探索它们。当如此省察时，他发现决意是过去诸菩萨都修习与圆满的第八个巴拉密。</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决意犹如盘石善山：稳重而没有动摇盘石山，受之强风依旧不动摇，仍然止住于原来自己的位置我亦建立如等决意。</w:t>
      </w:r>
    </w:p>
    <w:p>
      <w:pPr>
        <w:ind w:left="170"/>
        <w:pBdr>
          <w:left w:val="single" w:sz="18" w:space="4" w:color="1F3864"/>
        </w:pBdr>
        <w:shd w:val="clear" w:fill="F2F5FA"/>
      </w:pPr>
      <w:r>
        <w:rPr>
          <w:b/>
        </w:rPr>
        <w:t>决意巴拉密</w:t>
      </w:r>
      <w:r>
        <w:rPr>
          <w:b w:val="0"/>
        </w:rPr>
        <w:t>（三种决意）</w:t>
      </w:r>
    </w:p>
    <w:p>
      <w:pPr>
        <w:ind w:left="170"/>
        <w:pBdr>
          <w:left w:val="single" w:sz="18" w:space="4" w:color="1F3864"/>
        </w:pBdr>
        <w:shd w:val="clear" w:fill="F2F5FA"/>
      </w:pPr>
      <w:r>
        <w:rPr>
          <w:b w:val="0"/>
        </w:rPr>
        <w:t>(一)预兆决意(pubbanimitta adhitthāna)作决意使预兆相在事件发生前出现;(二)愿望决意(āsīsa adhithāna)作决意使自己的梦想成真;(三)任务决意 (vata adhithāna) 作决意使自己达成任务。</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任务决意：在此任务（vata）是指从事布施、持戒等善行。……做决意的时候，古德也提到，好比犀牛的独角一样。独角犀牛只有一个角，没有两个角。同样的，做决意的人只能决意一件事，不能同时有两个决意。</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菩萨和三种决意：在这三种决意中，菩萨从事预兆决意和愿望决意，并不是为了修习决意巴拉密，而是为了符合特定情况下的需求而已。另一方面，菩萨从事任务决意，则是为了修习决意巴拉密，以证得阿拉汉道智和一切知智。</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特相，为实践善法坚固不动摇为决意。作用，去除犹豫，破除不善法。现起，不动摇的意志。近因，修菩萨道的至上愿。</w:t>
      </w:r>
    </w:p>
    <w:p>
      <w:pPr>
        <w:ind w:left="170"/>
        <w:pBdr>
          <w:left w:val="single" w:sz="18" w:space="4" w:color="1F3864"/>
        </w:pBdr>
        <w:shd w:val="clear" w:fill="F2F5FA"/>
      </w:pPr>
      <w:r>
        <w:rPr>
          <w:b w:val="0"/>
        </w:rPr>
        <w:t>基础决意巴拉密：不惜身外之物。殊胜决意巴拉密：不惜眼睛、肢体。究竟决意巴拉密：不惜性命。</w:t>
      </w:r>
    </w:p>
    <w:p>
      <w:pPr>
        <w:ind w:left="170"/>
        <w:pBdr>
          <w:left w:val="single" w:sz="18" w:space="4" w:color="1F3864"/>
        </w:pBdr>
        <w:shd w:val="clear" w:fill="F2F5FA"/>
      </w:pPr>
      <w:r>
        <w:rPr>
          <w:b w:val="0"/>
        </w:rPr>
        <w:t>〔照录合规说明〕以上为〈真实巴拉密2〉与〈决意巴拉密〉两章可辨认幻灯片的全部文字；源文件中至少两处（〈愿望决意〉页、第二个〈殊行决意〉页）为整段无法辨认的藏文/OCR 乱码，无法逐字还原。</w:t>
      </w:r>
    </w:p>
    <w:p>
      <w:r>
        <w:rPr>
          <w:b w:val="0"/>
        </w:rPr>
        <w:t>[generated, not original text]</w:t>
      </w:r>
    </w:p>
    <w:p>
      <w:r>
        <w:rPr>
          <w:b/>
          <w:color w:val="1F3864"/>
          <w:sz w:val="23"/>
        </w:rPr>
        <w:t>材料⑥（主材料）★核心·巴利三藏中的菩萨道思想13-慈巴拉密2、舍巴拉密（音声）</w:t>
      </w:r>
    </w:p>
    <w:p>
      <w:r>
        <w:rPr>
          <w:b/>
        </w:rPr>
        <w:t>《巴利三藏中的菩萨道思想13-慈巴拉密2、舍巴拉密-古源尊者-20250704（音声）》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media_id：soundrecording_d0dd1c0cd17209afe241ece24bf6b7b4_715286e85266d1f50aebc3f361d146b67439961422831605</w:t>
      </w:r>
    </w:p>
    <w:p>
      <w:pPr>
        <w:pStyle w:val="ListBullet"/>
      </w:pPr>
      <w:r>
        <w:rPr>
          <w:b w:val="0"/>
        </w:rPr>
        <w:t>打开方式：ima知识库搜索「巴利三藏中的菩萨道思想13 慈巴拉密 舍巴拉密 古源尊者」</w:t>
      </w:r>
    </w:p>
    <w:p>
      <w:pPr>
        <w:ind w:left="170"/>
        <w:pBdr>
          <w:left w:val="single" w:sz="18" w:space="4" w:color="1F3864"/>
        </w:pBdr>
        <w:shd w:val="clear" w:fill="F2F5FA"/>
      </w:pPr>
      <w:r>
        <w:rPr>
          <w:b w:val="0"/>
        </w:rPr>
        <w:t>⚠️ 主持人操作：本文件取〈慈巴拉密528类之收束〉与〈舍巴拉密十种舍、三层次、罗摩罕沙本生〉两段；中段（约 [00:22:51]–[01:03:00]）慈心修法与业之细讲从略。正文括注（ ）内为整理注记，朗读时跳过。本 id 经蓝图核验为 FREE。</w:t>
      </w:r>
    </w:p>
    <w:p>
      <w:r>
        <w:rPr>
          <w:b/>
          <w:color w:val="1F3864"/>
          <w:sz w:val="23"/>
        </w:rPr>
        <w:t>正文照录</w:t>
      </w:r>
    </w:p>
    <w:p>
      <w:pPr>
        <w:ind w:left="170"/>
        <w:pBdr>
          <w:left w:val="single" w:sz="18" w:space="4" w:color="1F3864"/>
        </w:pBdr>
        <w:shd w:val="clear" w:fill="F2F5FA"/>
      </w:pPr>
      <w:r>
        <w:rPr>
          <w:b/>
        </w:rPr>
        <w:t>[00:03:34.290]</w:t>
      </w:r>
      <w:r>
        <w:rPr>
          <w:b w:val="0"/>
        </w:rPr>
        <w:t xml:space="preserve"> 所以合起来呢，我们修慈心的时候要成就慈心禅，那那要对五百二十八个方向的友情啊啊散播慈爱。</w:t>
      </w:r>
    </w:p>
    <w:p>
      <w:pPr>
        <w:ind w:left="170"/>
        <w:pBdr>
          <w:left w:val="single" w:sz="18" w:space="4" w:color="1F3864"/>
        </w:pBdr>
        <w:shd w:val="clear" w:fill="F2F5FA"/>
      </w:pPr>
      <w:r>
        <w:rPr>
          <w:b/>
        </w:rPr>
        <w:t>[00:03:44.860]</w:t>
      </w:r>
      <w:r>
        <w:rPr>
          <w:b w:val="0"/>
        </w:rPr>
        <w:t xml:space="preserve"> 啊，分别都证得初禅二场三场啊，那这个所谓的五种啊，无限制呢，是一切有情，一切有息者，一切生物，一切普切陀罗，一个有身体的众生啊，有限制就女性男性圣者非圣者，天神人类还有一切的众生啊……然后十个方向哈，五百二十八个方向。</w:t>
      </w:r>
    </w:p>
    <w:p>
      <w:pPr>
        <w:ind w:left="170"/>
        <w:pBdr>
          <w:left w:val="single" w:sz="18" w:space="4" w:color="1F3864"/>
        </w:pBdr>
        <w:shd w:val="clear" w:fill="F2F5FA"/>
      </w:pPr>
      <w:r>
        <w:rPr>
          <w:b/>
        </w:rPr>
        <w:t>[01:05:15.880]</w:t>
      </w:r>
      <w:r>
        <w:rPr>
          <w:b w:val="0"/>
        </w:rPr>
        <w:t xml:space="preserve"> 啊，是以业为起源，以业为亲属啊。……你为什么有钱？你为什么没有钱？你为什么会来大佛寺听课？是因为业。……那所以我们是以业为朋友啊，以业为亲属啊，这个以业为皈依处啊，</w:t>
      </w:r>
    </w:p>
    <w:p>
      <w:pPr>
        <w:ind w:left="170"/>
        <w:pBdr>
          <w:left w:val="single" w:sz="18" w:space="4" w:color="1F3864"/>
        </w:pBdr>
        <w:shd w:val="clear" w:fill="F2F5FA"/>
      </w:pPr>
      <w:r>
        <w:rPr>
          <w:b/>
        </w:rPr>
        <w:t>[01:06:00.435]</w:t>
      </w:r>
      <w:r>
        <w:rPr>
          <w:b w:val="0"/>
        </w:rPr>
        <w:t xml:space="preserve"> 那么我们在修舍的时候，我们讲说啊。我是业的所有者。啊，就是这个，我拥有我的业，我是业的继承者啊，或者是给自己这样修，然后再给其他人这样修啊，你就会对这样的人呢，不管是亲疏呢，就会起中舍的这样的一个态度好。</w:t>
      </w:r>
    </w:p>
    <w:p>
      <w:pPr>
        <w:ind w:left="170"/>
        <w:pBdr>
          <w:left w:val="single" w:sz="18" w:space="4" w:color="1F3864"/>
        </w:pBdr>
        <w:shd w:val="clear" w:fill="F2F5FA"/>
      </w:pPr>
      <w:r>
        <w:rPr>
          <w:b/>
        </w:rPr>
        <w:t>[01:06:24.020]</w:t>
      </w:r>
      <w:r>
        <w:rPr>
          <w:b w:val="0"/>
        </w:rPr>
        <w:t xml:space="preserve"> 嗯。那这个舍不容易在讲的时候呢，我们顺便讲一下在经典里面讲到的十种舍啊。这个十种舍呢，分别有六只舍、半注舍、精进这个觉知舍、精进舍、行舍、受舍、观舍、中舍、性舍和成舍、变净舍。</w:t>
      </w:r>
    </w:p>
    <w:p>
      <w:pPr>
        <w:ind w:left="170"/>
        <w:pBdr>
          <w:left w:val="single" w:sz="18" w:space="4" w:color="1F3864"/>
        </w:pBdr>
        <w:shd w:val="clear" w:fill="F2F5FA"/>
      </w:pPr>
      <w:r>
        <w:rPr>
          <w:b/>
        </w:rPr>
        <w:t>[01:07:16.060]</w:t>
      </w:r>
      <w:r>
        <w:rPr>
          <w:b w:val="0"/>
        </w:rPr>
        <w:t xml:space="preserve"> ……在这个时候，他的内心呢，他就是有六只舍……所以他这个六只色不是舍波罗蜜。第二个呢，就犯住舍就是中舍的看待众生是业的。所有者啊啊，那这个是半注色，这个是舍波罗蜜啊。</w:t>
      </w:r>
    </w:p>
    <w:p>
      <w:pPr>
        <w:ind w:left="170"/>
        <w:pBdr>
          <w:left w:val="single" w:sz="18" w:space="4" w:color="1F3864"/>
        </w:pBdr>
        <w:shd w:val="clear" w:fill="F2F5FA"/>
      </w:pPr>
      <w:r>
        <w:rPr>
          <w:b/>
        </w:rPr>
        <w:t>[01:10:26.800]</w:t>
      </w:r>
      <w:r>
        <w:rPr>
          <w:b w:val="0"/>
        </w:rPr>
        <w:t xml:space="preserve"> 啊第十个叫变净色，就去除所有的相对因素啊，不必自力去去除它就是变净色啊，所以在这里面呢，其实呢，只有这个舍放住呢，才是真正的舍啊波罗蜜啊。</w:t>
      </w:r>
    </w:p>
    <w:p>
      <w:pPr>
        <w:ind w:left="170"/>
        <w:pBdr>
          <w:left w:val="single" w:sz="18" w:space="4" w:color="1F3864"/>
        </w:pBdr>
        <w:shd w:val="clear" w:fill="F2F5FA"/>
      </w:pPr>
      <w:r>
        <w:rPr>
          <w:b/>
        </w:rPr>
        <w:t>[01:11:17.000]</w:t>
      </w:r>
      <w:r>
        <w:rPr>
          <w:b w:val="0"/>
        </w:rPr>
        <w:t xml:space="preserve"> 好，那么。中舍呢，是对众生有平等的特效啊，那么它可以解释为是说，即使某一个人对我有冒犯，对我有轻蔑，或者说对我有帮助，对我有利益，</w:t>
      </w:r>
    </w:p>
    <w:p>
      <w:pPr>
        <w:ind w:left="170"/>
        <w:pBdr>
          <w:left w:val="single" w:sz="18" w:space="4" w:color="1F3864"/>
        </w:pBdr>
        <w:shd w:val="clear" w:fill="F2F5FA"/>
      </w:pPr>
      <w:r>
        <w:rPr>
          <w:b/>
        </w:rPr>
        <w:t>[01:11:33.190]</w:t>
      </w:r>
      <w:r>
        <w:rPr>
          <w:b w:val="0"/>
        </w:rPr>
        <w:t xml:space="preserve"> 一个修菩萨道的人呢，他对这些众生都会有平等的作意。所以，舍波罗蜜呢，是归纳到放住舍当中，就是要具有大悲心和这个善巧精进智啊，精通智啊，对可欲的众生及诸行法和不可欲的众生及诸行法，没有爱恨啊，而是平等中立啊。这个就是舍。菠罗蜜……那么它的本质呢，就是这个物培伽这个中舍性心所所以舍的特效呢，就是不是一既没有爱也没有恨啊，这种平等的特相啊……它的作用呢，就是平等的看待一切的众生啊。它的这个现起呢，就是平息啊，所有爱恨啊。那么这个舍的静音呢，是业省察字啊，或者是把众生当做业的主人。</w:t>
      </w:r>
    </w:p>
    <w:p>
      <w:pPr>
        <w:ind w:left="170"/>
        <w:pBdr>
          <w:left w:val="single" w:sz="18" w:space="4" w:color="1F3864"/>
        </w:pBdr>
        <w:shd w:val="clear" w:fill="F2F5FA"/>
      </w:pPr>
      <w:r>
        <w:rPr>
          <w:b/>
        </w:rPr>
        <w:t>[01:12:45.210]</w:t>
      </w:r>
      <w:r>
        <w:rPr>
          <w:b w:val="0"/>
        </w:rPr>
        <w:t xml:space="preserve"> 中舍同样呢，有三种啊，就根本舍波罗蜜啊，殊胜啊，舍波罗蜜和究竟舍波罗蜜。</w:t>
      </w:r>
    </w:p>
    <w:p>
      <w:pPr>
        <w:ind w:left="170"/>
        <w:pBdr>
          <w:left w:val="single" w:sz="18" w:space="4" w:color="1F3864"/>
        </w:pBdr>
        <w:shd w:val="clear" w:fill="F2F5FA"/>
      </w:pPr>
      <w:r>
        <w:rPr>
          <w:b/>
        </w:rPr>
        <w:t>[01:13:05.420]</w:t>
      </w:r>
      <w:r>
        <w:rPr>
          <w:b w:val="0"/>
        </w:rPr>
        <w:t xml:space="preserve"> 那。其中呢有一个。这个。这个本身故事啊叫啊叫。罗马罗马罕萨啊，罗马罕萨啊……那么罗马罕萨呢，是意思就是非常惊悚的意思啊，那么在所形藏著里面也把它称为叫大身毛竖立塑形啊，大身毛竖立就汗毛都竖起来了。</w:t>
      </w:r>
    </w:p>
    <w:p>
      <w:pPr>
        <w:ind w:left="170"/>
        <w:pBdr>
          <w:left w:val="single" w:sz="18" w:space="4" w:color="1F3864"/>
        </w:pBdr>
        <w:shd w:val="clear" w:fill="F2F5FA"/>
      </w:pPr>
      <w:r>
        <w:rPr>
          <w:b/>
        </w:rPr>
        <w:t>[01:14:13.740]</w:t>
      </w:r>
      <w:r>
        <w:rPr>
          <w:b w:val="0"/>
        </w:rPr>
        <w:t xml:space="preserve"> 所以，那么这个因为菩萨呢都在修每每生都在修出离波罗蜜啊，所以在那个时候，菩萨呢也萌发一个想要出家的念头。……趁着这一生，我要好好来修忍辱，即便对方以什么样的方式来对待我，除了修忍辱，我也要修平等。</w:t>
      </w:r>
    </w:p>
    <w:p>
      <w:pPr>
        <w:ind w:left="170"/>
        <w:pBdr>
          <w:left w:val="single" w:sz="18" w:space="4" w:color="1F3864"/>
        </w:pBdr>
        <w:shd w:val="clear" w:fill="F2F5FA"/>
      </w:pPr>
      <w:r>
        <w:rPr>
          <w:b/>
        </w:rPr>
        <w:t>[01:18:27.590]</w:t>
      </w:r>
      <w:r>
        <w:rPr>
          <w:b w:val="0"/>
        </w:rPr>
        <w:t xml:space="preserve"> 那么对于愚昧的孩子和智者呢，这个菩萨都采取同样的态度，他没有欢喜向他致敬的智者，也没有讨厌侮辱他的这个愚昧的孩子。相反呢，他对两种人都采取不喜不怒的中色的态度。</w:t>
      </w:r>
    </w:p>
    <w:p>
      <w:pPr>
        <w:ind w:left="170"/>
        <w:pBdr>
          <w:left w:val="single" w:sz="18" w:space="4" w:color="1F3864"/>
        </w:pBdr>
        <w:shd w:val="clear" w:fill="F2F5FA"/>
      </w:pPr>
      <w:r>
        <w:rPr>
          <w:b/>
        </w:rPr>
        <w:t>[01:19:15.360]</w:t>
      </w:r>
      <w:r>
        <w:rPr>
          <w:b w:val="0"/>
        </w:rPr>
        <w:t xml:space="preserve"> 所以在佛陀成佛的时候呢，他对舍利弗尊者啊啊说过一个跟舍波罗蜜相关的经文啊。他说，在苦乐方面，有随众无随众方面，犹如天平一样，在一切世间八法里，我有如平，我有平等之心，这是我之舍波罗蜜。啊，也就是说啊，菩萨啊，或者佛陀呢，像舍利佛尊者啊，就是讲到他在修。舍波罗蜜的时候，他永远都是一个中立平等的心啊啊。</w:t>
      </w:r>
    </w:p>
    <w:p>
      <w:r>
        <w:rPr>
          <w:b w:val="0"/>
        </w:rPr>
        <w:t>[generated, not original text]</w:t>
      </w:r>
    </w:p>
    <w:p>
      <w:r>
        <w:rPr>
          <w:b/>
          <w:color w:val="1F3864"/>
          <w:sz w:val="23"/>
        </w:rPr>
        <w:t>材料⑦（副材料）◈·巴利三藏中的菩萨道思想13-慈巴拉密2、舍巴拉密（课件）</w:t>
      </w:r>
    </w:p>
    <w:p>
      <w:r>
        <w:rPr>
          <w:b/>
        </w:rPr>
        <w:t>《巴利三藏中的菩萨道思想13-慈巴拉密2、舍巴拉密-古源尊者-20250704（课件）.pdf》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media_id：pdf_d0dd1c0cd17209afe241ece24bf6b7b4_658c67dc0c6e678b03cbe27a0ba1620a7439961422831605</w:t>
      </w:r>
    </w:p>
    <w:p>
      <w:pPr>
        <w:pStyle w:val="ListBullet"/>
      </w:pPr>
      <w:r>
        <w:rPr>
          <w:b w:val="0"/>
        </w:rPr>
        <w:t>打开方式：ima知识库搜索「巴利三藏中的菩萨道思想13 课件 古源尊者」</w:t>
      </w:r>
    </w:p>
    <w:p>
      <w:pPr>
        <w:ind w:left="170"/>
        <w:pBdr>
          <w:left w:val="single" w:sz="18" w:space="4" w:color="1F3864"/>
        </w:pBdr>
        <w:shd w:val="clear" w:fill="F2F5FA"/>
      </w:pPr>
      <w:r>
        <w:rPr>
          <w:b w:val="0"/>
        </w:rPr>
        <w:t>⚠️ 主持人操作：本课件为幻灯片，结构页（图示、本生经题名页）无法逐字提取，不臆造。时间不够时只读"528个慈爱""舍·本质义""十种舍""132舍心"数页。</w:t>
      </w:r>
    </w:p>
    <w:p>
      <w:r>
        <w:rPr>
          <w:b/>
          <w:color w:val="1F3864"/>
          <w:sz w:val="23"/>
        </w:rPr>
        <w:t>正文照录</w:t>
      </w:r>
    </w:p>
    <w:p>
      <w:pPr>
        <w:ind w:left="170"/>
        <w:pBdr>
          <w:left w:val="single" w:sz="18" w:space="4" w:color="1F3864"/>
        </w:pBdr>
        <w:shd w:val="clear" w:fill="F2F5FA"/>
      </w:pPr>
      <w:r>
        <w:rPr>
          <w:b/>
        </w:rPr>
        <w:t>慈巴拉密</w:t>
      </w:r>
    </w:p>
    <w:p>
      <w:pPr>
        <w:ind w:left="170"/>
        <w:pBdr>
          <w:left w:val="single" w:sz="18" w:space="4" w:color="1F3864"/>
        </w:pBdr>
        <w:shd w:val="clear" w:fill="F2F5FA"/>
      </w:pPr>
      <w:r>
        <w:rPr>
          <w:b w:val="0"/>
        </w:rPr>
        <w:t>528个慈爱：· 5个无限制的慈爱 + 7个有限制的慈爱 = 12个慈爱。· 12种慈爱 X 4种祝愿 = 48个慈爱。· 48个慈爱 X 10方位 = 480个慈爱。· 480个慈爱 + 不具方位的慈爱48个 = 528个慈爱。</w:t>
      </w:r>
    </w:p>
    <w:p>
      <w:pPr>
        <w:ind w:left="170"/>
        <w:pBdr>
          <w:left w:val="single" w:sz="18" w:space="4" w:color="1F3864"/>
        </w:pBdr>
        <w:shd w:val="clear" w:fill="F2F5FA"/>
      </w:pPr>
      <w:r>
        <w:rPr>
          <w:b/>
        </w:rPr>
        <w:t>慈巴拉密</w:t>
      </w:r>
    </w:p>
    <w:p>
      <w:pPr>
        <w:ind w:left="170"/>
        <w:pBdr>
          <w:left w:val="single" w:sz="18" w:space="4" w:color="1F3864"/>
        </w:pBdr>
        <w:shd w:val="clear" w:fill="F2F5FA"/>
      </w:pPr>
      <w:r>
        <w:rPr>
          <w:b w:val="0"/>
        </w:rPr>
        <w:t>五个无限制的慈爱：1. 一切有情；2. 一切有息者；3. 一切生物；4. 一切补伽罗；5.一切有身体的众生</w:t>
      </w:r>
    </w:p>
    <w:p>
      <w:pPr>
        <w:ind w:left="170"/>
        <w:pBdr>
          <w:left w:val="single" w:sz="18" w:space="4" w:color="1F3864"/>
        </w:pBdr>
        <w:shd w:val="clear" w:fill="F2F5FA"/>
      </w:pPr>
      <w:r>
        <w:rPr>
          <w:b w:val="0"/>
        </w:rPr>
        <w:t>七个有限制的慈爱：1.一切女众；2.一切男众；3.一切圣者；4.一切非圣者；5.一切天神；6.一切人类；7.一切四恶道的众生</w:t>
      </w:r>
    </w:p>
    <w:p>
      <w:pPr>
        <w:ind w:left="170"/>
        <w:pBdr>
          <w:left w:val="single" w:sz="18" w:space="4" w:color="1F3864"/>
        </w:pBdr>
        <w:shd w:val="clear" w:fill="F2F5FA"/>
      </w:pPr>
      <w:r>
        <w:rPr>
          <w:b/>
        </w:rPr>
        <w:t>慈巴拉密</w:t>
      </w:r>
    </w:p>
    <w:p>
      <w:pPr>
        <w:ind w:left="170"/>
        <w:pBdr>
          <w:left w:val="single" w:sz="18" w:space="4" w:color="1F3864"/>
        </w:pBdr>
        <w:shd w:val="clear" w:fill="F2F5FA"/>
      </w:pPr>
      <w:r>
        <w:rPr>
          <w:b w:val="0"/>
        </w:rPr>
        <w:t>「慈爱」 Metiā：· 期许众生获益为「慈爱」的特相。· 根据期许，实际利益众生为「慈爱」的作用。……· 清凉的意识出现在行者的智慧里，此是「慈爱」的现起。· 「以慈眼观看众生」(慈眼视众生)为「慈爱」的近因。</w:t>
      </w:r>
    </w:p>
    <w:p>
      <w:pPr>
        <w:ind w:left="170"/>
        <w:pBdr>
          <w:left w:val="single" w:sz="18" w:space="4" w:color="1F3864"/>
        </w:pBdr>
        <w:shd w:val="clear" w:fill="F2F5FA"/>
      </w:pPr>
      <w:r>
        <w:rPr>
          <w:b w:val="0"/>
        </w:rPr>
        <w:t>· 第一个基础慈巴拉密 (mettā mūla pāramī) 不惜身外之物</w:t>
      </w:r>
    </w:p>
    <w:p>
      <w:pPr>
        <w:ind w:left="170"/>
        <w:pBdr>
          <w:left w:val="single" w:sz="18" w:space="4" w:color="1F3864"/>
        </w:pBdr>
        <w:shd w:val="clear" w:fill="F2F5FA"/>
      </w:pPr>
      <w:r>
        <w:rPr>
          <w:b w:val="0"/>
        </w:rPr>
        <w:t>· 第二个殊胜慈巴拉密 (mettā upa pāramī) 不惜眼睛、肢体、健康</w:t>
      </w:r>
    </w:p>
    <w:p>
      <w:pPr>
        <w:ind w:left="170"/>
        <w:pBdr>
          <w:left w:val="single" w:sz="18" w:space="4" w:color="1F3864"/>
        </w:pBdr>
        <w:shd w:val="clear" w:fill="F2F5FA"/>
      </w:pPr>
      <w:r>
        <w:rPr>
          <w:b w:val="0"/>
        </w:rPr>
        <w:t>· 第三个是究竟慈巴拉密 (mettā paramattla pāramī) 不惜生命</w:t>
      </w:r>
    </w:p>
    <w:p>
      <w:pPr>
        <w:ind w:left="170"/>
        <w:pBdr>
          <w:left w:val="single" w:sz="18" w:space="4" w:color="1F3864"/>
        </w:pBdr>
        <w:shd w:val="clear" w:fill="F2F5FA"/>
      </w:pPr>
      <w:r>
        <w:rPr>
          <w:b/>
        </w:rPr>
        <w:t>舍波罗蜜</w:t>
      </w:r>
    </w:p>
    <w:p>
      <w:pPr>
        <w:ind w:left="170"/>
        <w:pBdr>
          <w:left w:val="single" w:sz="18" w:space="4" w:color="1F3864"/>
        </w:pBdr>
        <w:shd w:val="clear" w:fill="F2F5FA"/>
      </w:pPr>
      <w:r>
        <w:rPr>
          <w:b w:val="0"/>
        </w:rPr>
        <w:t>成就舍心：· 无爱无恨即是成就舍心。舍波罗蜜是指这两种心的平息，否则是不会有舍波罗蜜的。</w:t>
      </w:r>
      <w:r>
        <w:rPr>
          <w:b/>
        </w:rPr>
        <w:t>·对事物漠视与不关心则破坏了舍心</w:t>
      </w:r>
    </w:p>
    <w:p>
      <w:pPr>
        <w:ind w:left="170"/>
        <w:pBdr>
          <w:left w:val="single" w:sz="18" w:space="4" w:color="1F3864"/>
        </w:pBdr>
        <w:shd w:val="clear" w:fill="F2F5FA"/>
      </w:pPr>
      <w:r>
        <w:rPr>
          <w:b/>
        </w:rPr>
        <w:t>舍波罗蜜</w:t>
      </w:r>
    </w:p>
    <w:p>
      <w:pPr>
        <w:ind w:left="170"/>
        <w:pBdr>
          <w:left w:val="single" w:sz="18" w:space="4" w:color="1F3864"/>
        </w:pBdr>
        <w:shd w:val="clear" w:fill="F2F5FA"/>
      </w:pPr>
      <w:r>
        <w:rPr>
          <w:b w:val="0"/>
        </w:rPr>
        <w:t>「舍」本质义：「舍」属中舍性心所。非所有「中舍性」心所都是「舍波罗蜜」。而是缘取「众生之苦乐乃由业之使然」目标之际就有的「中舍性」心所方才是「舍波罗蜜」，缘取其他所缘之中舍性心所非「舍波罗蜜」。</w:t>
      </w:r>
    </w:p>
    <w:p>
      <w:pPr>
        <w:ind w:left="170"/>
        <w:pBdr>
          <w:left w:val="single" w:sz="18" w:space="4" w:color="1F3864"/>
        </w:pBdr>
        <w:shd w:val="clear" w:fill="F2F5FA"/>
      </w:pPr>
      <w:r>
        <w:rPr>
          <w:b/>
        </w:rPr>
        <w:t>舍波罗蜜</w:t>
      </w:r>
    </w:p>
    <w:p>
      <w:pPr>
        <w:ind w:left="170"/>
        <w:pBdr>
          <w:left w:val="single" w:sz="18" w:space="4" w:color="1F3864"/>
        </w:pBdr>
        <w:shd w:val="clear" w:fill="F2F5FA"/>
      </w:pPr>
      <w:r>
        <w:rPr>
          <w:b w:val="0"/>
        </w:rPr>
        <w:t>「舍波罗蜜」：具备「大悲心」与「善巧精通智」，对于可意的众生及诸行法、不可意的众生及诸行法，没有爱恨而中立平等，乃名为「舍波罗蜜」。</w:t>
      </w:r>
    </w:p>
    <w:p>
      <w:pPr>
        <w:ind w:left="170"/>
        <w:pBdr>
          <w:left w:val="single" w:sz="18" w:space="4" w:color="1F3864"/>
        </w:pBdr>
        <w:shd w:val="clear" w:fill="F2F5FA"/>
      </w:pPr>
      <w:r>
        <w:rPr>
          <w:b/>
        </w:rPr>
        <w:t>舍波罗蜜</w:t>
      </w:r>
      <w:r>
        <w:rPr>
          <w:b w:val="0"/>
        </w:rPr>
        <w:t>（修舍的方式）</w:t>
      </w:r>
    </w:p>
    <w:p>
      <w:pPr>
        <w:ind w:left="170"/>
        <w:pBdr>
          <w:left w:val="single" w:sz="18" w:space="4" w:color="1F3864"/>
        </w:pBdr>
        <w:shd w:val="clear" w:fill="F2F5FA"/>
      </w:pPr>
      <w:r>
        <w:rPr>
          <w:b w:val="0"/>
        </w:rPr>
        <w:t>修舍只有一种基本方式："一切有情都是业的所有者"（kammassakā,业是自己的）</w:t>
      </w:r>
    </w:p>
    <w:p>
      <w:pPr>
        <w:ind w:left="170"/>
        <w:pBdr>
          <w:left w:val="single" w:sz="18" w:space="4" w:color="1F3864"/>
        </w:pBdr>
        <w:shd w:val="clear" w:fill="F2F5FA"/>
      </w:pPr>
      <w:r>
        <w:rPr>
          <w:b w:val="0"/>
        </w:rPr>
        <w:t>12种对象X10个方位=120具有方位之舍心 120具有方位之舍心+12不具方位之舍心=132舍心</w:t>
      </w:r>
    </w:p>
    <w:p>
      <w:pPr>
        <w:ind w:left="170"/>
        <w:pBdr>
          <w:left w:val="single" w:sz="18" w:space="4" w:color="1F3864"/>
        </w:pBdr>
        <w:shd w:val="clear" w:fill="F2F5FA"/>
      </w:pPr>
      <w:r>
        <w:rPr>
          <w:b/>
        </w:rPr>
        <w:t>舍波罗蜜</w:t>
      </w:r>
      <w:r>
        <w:rPr>
          <w:b w:val="0"/>
        </w:rPr>
        <w:t>（十种舍）</w:t>
      </w:r>
    </w:p>
    <w:p>
      <w:pPr>
        <w:ind w:left="170"/>
        <w:pBdr>
          <w:left w:val="single" w:sz="18" w:space="4" w:color="1F3864"/>
        </w:pBdr>
        <w:shd w:val="clear" w:fill="F2F5FA"/>
      </w:pPr>
      <w:r>
        <w:rPr>
          <w:b w:val="0"/>
        </w:rPr>
        <w:t>也有其它不属于舍波罗蜜的舍，然而它们每一个都是究竟法。《清净道论》与《殊胜义注》列举了以下十种舍：一、六支舍；二、梵住舍；三、觉支舍；四、精进舍；五、行舍；六、受舍；七、观舍；八、中舍性舍；九、禅舍；十、遍净舍。</w:t>
      </w:r>
    </w:p>
    <w:p>
      <w:pPr>
        <w:ind w:left="170"/>
        <w:pBdr>
          <w:left w:val="single" w:sz="18" w:space="4" w:color="1F3864"/>
        </w:pBdr>
        <w:shd w:val="clear" w:fill="F2F5FA"/>
      </w:pPr>
      <w:r>
        <w:rPr>
          <w:b/>
        </w:rPr>
        <w:t>舍波罗蜜</w:t>
      </w:r>
    </w:p>
    <w:p>
      <w:pPr>
        <w:ind w:left="170"/>
        <w:pBdr>
          <w:left w:val="single" w:sz="18" w:space="4" w:color="1F3864"/>
        </w:pBdr>
        <w:shd w:val="clear" w:fill="F2F5FA"/>
      </w:pPr>
      <w:r>
        <w:rPr>
          <w:b w:val="0"/>
        </w:rPr>
        <w:t>基础舍巴拉密 殊胜舍巴拉密 究竟舍巴拉密：不惜身外之物 不惜眼睛、肢体 不惜性命</w:t>
      </w:r>
    </w:p>
    <w:p>
      <w:pPr>
        <w:ind w:left="170"/>
        <w:pBdr>
          <w:left w:val="single" w:sz="18" w:space="4" w:color="1F3864"/>
        </w:pBdr>
        <w:shd w:val="clear" w:fill="F2F5FA"/>
      </w:pPr>
      <w:r>
        <w:rPr>
          <w:b w:val="0"/>
        </w:rPr>
        <w:t>本生经 94 Lomahamsa Jātaka《罗摩汉沙行者本生经》 一集法 舍波罗蜜</w:t>
      </w:r>
    </w:p>
    <w:p>
      <w:pPr>
        <w:ind w:left="170"/>
        <w:pBdr>
          <w:left w:val="single" w:sz="18" w:space="4" w:color="1F3864"/>
        </w:pBdr>
        <w:shd w:val="clear" w:fill="F2F5FA"/>
      </w:pPr>
      <w:r>
        <w:rPr>
          <w:b w:val="0"/>
        </w:rPr>
        <w:t>💡 主持人注意：材料⑦把两句话写得最清楚——"</w:t>
      </w:r>
      <w:r>
        <w:rPr>
          <w:b/>
        </w:rPr>
        <w:t>对事物漠视与不关心则破坏了舍心</w:t>
      </w:r>
      <w:r>
        <w:rPr>
          <w:b w:val="0"/>
        </w:rPr>
        <w:t>"（舍≠冷漠），"</w:t>
      </w:r>
      <w:r>
        <w:rPr>
          <w:b/>
        </w:rPr>
        <w:t>非所有中舍性心所都是舍波罗蜜</w:t>
      </w:r>
      <w:r>
        <w:rPr>
          <w:b w:val="0"/>
        </w:rPr>
        <w:t>"（舍有明确的所缘：众生之苦乐乃由业之使然）。请把这两句，在主题讨论前替学员点一遍。</w:t>
      </w:r>
    </w:p>
    <w:p>
      <w:r>
        <w:rPr>
          <w:b/>
          <w:color w:val="1F3864"/>
          <w:sz w:val="26"/>
        </w:rPr>
        <w:t>💬 第一轮分享（20 min）</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今天第一次听到"忍辱的本质是</w:t>
      </w:r>
      <w:r>
        <w:rPr>
          <w:b/>
        </w:rPr>
        <w:t>无瞋</w:t>
      </w:r>
      <w:r>
        <w:rPr>
          <w:b w:val="0"/>
        </w:rPr>
        <w:t>、是心</w:t>
      </w:r>
      <w:r>
        <w:rPr>
          <w:b/>
        </w:rPr>
        <w:t>堪受</w:t>
      </w:r>
      <w:r>
        <w:rPr>
          <w:b w:val="0"/>
        </w:rPr>
        <w:t>，</w:t>
      </w:r>
      <w:r>
        <w:rPr>
          <w:b/>
        </w:rPr>
        <w:t>不是压抑</w:t>
      </w:r>
      <w:r>
        <w:rPr>
          <w:b w:val="0"/>
        </w:rPr>
        <w:t>"——这个说法，和你过去理解的"忍"有什么不同？说说你自己的那个理解就好，不用讲道理。</w:t>
      </w:r>
    </w:p>
    <w:p>
      <w:pPr>
        <w:pStyle w:val="ListNumber"/>
      </w:pPr>
      <w:r>
        <w:rPr>
          <w:b w:val="0"/>
        </w:rPr>
        <w:t>材料②里尊者说："真实的人才取信于人，一个取信的人，你的生意才会做下去。"你在生活里，有没有一次"说实话反而赢得了信任"的经历？</w:t>
      </w:r>
    </w:p>
    <w:p>
      <w:pPr>
        <w:pStyle w:val="ListNumber"/>
      </w:pPr>
      <w:r>
        <w:rPr>
          <w:b w:val="0"/>
        </w:rPr>
        <w:t>听到"决意就像磐石山"，你的第一念是什么？（是"我没有这种坚定"？还是"我也有过咬着牙做成的一件小事"？）只说那一刻的感受，不作评判。</w:t>
      </w:r>
    </w:p>
    <w:p>
      <w:pPr>
        <w:pStyle w:val="ListNumber"/>
      </w:pPr>
      <w:r>
        <w:rPr>
          <w:b w:val="0"/>
        </w:rPr>
        <w:t>（备用）材料④把"慈"和"情爱、亲情之爱"分得很清楚——"慈爱是没有依依不舍的"。你有没有过"以为自己在关心，其实放不下"的经验？——此题</w:t>
      </w:r>
      <w:r>
        <w:rPr>
          <w:b/>
        </w:rPr>
        <w:t>只谈个人体会，不评判对错</w:t>
      </w:r>
      <w:r>
        <w:rPr>
          <w:b w:val="0"/>
        </w:rPr>
        <w:t>。</w:t>
      </w:r>
    </w:p>
    <w:p>
      <w:pPr>
        <w:pStyle w:val="ListNumber"/>
      </w:pPr>
      <w:r>
        <w:rPr>
          <w:b w:val="0"/>
        </w:rPr>
        <w:t>（备用·轻柔）材料⑦说"对事物漠视与不关心则破坏了舍心"。你怎么理解"舍"和"冷漠"的不同？——此题只谈体会，不比较谁更"舍"。</w:t>
      </w:r>
    </w:p>
    <w:p>
      <w:r>
        <w:rPr>
          <w:b/>
        </w:rPr>
        <w:t>（主持人操作）</w:t>
      </w:r>
      <w:r>
        <w:rPr>
          <w:b w:val="0"/>
        </w:rPr>
        <w:t xml:space="preserve"> 分享环节以"接住"为主，不追问、不诊断。若有人在分享里带出自我否定（"我这脾气，忍辱肯定做不到""我这人就是放不下，慈悲不了"），温和回应："</w:t>
      </w:r>
      <w:r>
        <w:rPr>
          <w:b/>
        </w:rPr>
        <w:t>忍辱非压抑、不道德绑架</w:t>
      </w:r>
      <w:r>
        <w:rPr>
          <w:b w:val="0"/>
        </w:rPr>
        <w:t>——做不到不是失败，看见它就已经很不容易了；而且'受不了的时候先走开'，也是如实看见，不是退步。"并把话头轻轻交给下一位。人多时可设"发言牌"，每人 90 秒；无人开口时，主持人可先做一次 30 秒的示范分享（分享自己第一次听到"忍辱＝无瞋"时的惊讶）。</w:t>
      </w:r>
      <w:r>
        <w:rPr>
          <w:b/>
        </w:rPr>
        <w:t>若全场都不愿谈"我的脾气"，请尊重这份沉默</w:t>
      </w:r>
      <w:r>
        <w:rPr>
          <w:b w:val="0"/>
        </w:rPr>
        <w:t>——沉默也是一种表达，主持人不逼、不劝，把话题轻轻放回"今天哪一句让你印象最深"即可。</w:t>
      </w:r>
    </w:p>
    <w:p>
      <w:r>
        <w:rPr>
          <w:b/>
          <w:color w:val="1F3864"/>
          <w:sz w:val="26"/>
        </w:rPr>
        <w:t>🎯 主题讨论（35 min）</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【现象】忍辱和压抑憋着的差别是什么？慈与贪爱、舍与冷漠的界线在哪里？</w:t>
      </w:r>
    </w:p>
    <w:p>
      <w:pPr>
        <w:ind w:left="170"/>
        <w:pBdr>
          <w:left w:val="single" w:sz="18" w:space="4" w:color="1F3864"/>
        </w:pBdr>
        <w:shd w:val="clear" w:fill="F2F5FA"/>
      </w:pPr>
      <w:r>
        <w:rPr>
          <w:b w:val="0"/>
        </w:rPr>
        <w:t>- 【影响】这五条里，哪一条最戳中你最近的一段经历，为什么？</w:t>
      </w:r>
    </w:p>
    <w:p>
      <w:pPr>
        <w:ind w:left="170"/>
        <w:pBdr>
          <w:left w:val="single" w:sz="18" w:space="4" w:color="1F3864"/>
        </w:pBdr>
        <w:shd w:val="clear" w:fill="F2F5FA"/>
      </w:pPr>
      <w:r>
        <w:rPr>
          <w:b w:val="0"/>
        </w:rPr>
        <w:t>- 【应对】这周找一次想发火或想忍住的场合，先只观察身体紧不紧。</w:t>
      </w:r>
    </w:p>
    <w:p>
      <w:pPr>
        <w:ind w:left="170"/>
        <w:pBdr>
          <w:left w:val="single" w:sz="18" w:space="4" w:color="1F3864"/>
        </w:pBdr>
        <w:shd w:val="clear" w:fill="F2F5FA"/>
      </w:pPr>
      <w:r>
        <w:rPr>
          <w:b w:val="0"/>
        </w:rPr>
        <w:t>⚠️ 主持人操作：四题由浅入深，先让学员用生活语言回答，再回扣原文。每题先 3 分钟小组／邻座互说，再全体发言。不追求结论，允许"带疑问继续学"。第 1 题务必先做，它把本周"</w:t>
      </w:r>
      <w:r>
        <w:rPr>
          <w:b/>
        </w:rPr>
        <w:t>忍辱≠压抑</w:t>
      </w:r>
      <w:r>
        <w:rPr>
          <w:b w:val="0"/>
        </w:rPr>
        <w:t>"的澄清立住；第 2 题守住"</w:t>
      </w:r>
      <w:r>
        <w:rPr>
          <w:b/>
        </w:rPr>
        <w:t>舍≠冷漠</w:t>
      </w:r>
      <w:r>
        <w:rPr>
          <w:b w:val="0"/>
        </w:rPr>
        <w:t>"。凡触及"我做不到"之类自我评价，主持人第一时间用特别提醒接住。</w:t>
      </w:r>
    </w:p>
    <w:p>
      <w:r>
        <w:rPr>
          <w:b/>
        </w:rPr>
        <w:t>问题一：忍辱的本质是"无瞋、堪受"，不是"压抑、憋着"——这两者的差别，你在生活里体会过吗？</w:t>
      </w:r>
    </w:p>
    <w:p>
      <w:pPr>
        <w:pStyle w:val="ListBullet"/>
      </w:pPr>
      <w:r>
        <w:rPr>
          <w:b w:val="0"/>
        </w:rPr>
        <w:t>提示：请学员回到材料①的原句——"特相：宽容""作用：面对可喜、不可喜所缘，心保持堪受""由无嗔前导的善心及其心所，乃名为忍辱巴拉密"；再引《增支部》那句"</w:t>
      </w:r>
      <w:r>
        <w:rPr>
          <w:b/>
        </w:rPr>
        <w:t>忍受他人恶待是沙门与婆罗门的力量</w:t>
      </w:r>
      <w:r>
        <w:rPr>
          <w:b w:val="0"/>
        </w:rPr>
        <w:t>"。引导方向：把"压抑"和"堪忍"分开说——</w:t>
      </w:r>
      <w:r>
        <w:rPr>
          <w:b/>
        </w:rPr>
        <w:t>压抑</w:t>
      </w:r>
      <w:r>
        <w:rPr>
          <w:b w:val="0"/>
        </w:rPr>
        <w:t>是把情绪硬塞回怀里、越塞越沉，久了会生病；</w:t>
      </w:r>
      <w:r>
        <w:rPr>
          <w:b/>
        </w:rPr>
        <w:t>堪忍</w:t>
      </w:r>
      <w:r>
        <w:rPr>
          <w:b w:val="0"/>
        </w:rPr>
        <w:t>是把胸怀撑大，情绪还在，但你不被它压垮、也不被它牵走。追问一句帮助落地："如果你此刻想起某件还在忍的事，它更像'塞着'，还是'容着'？"</w:t>
      </w:r>
    </w:p>
    <w:p>
      <w:pPr>
        <w:pStyle w:val="ListBullet"/>
      </w:pPr>
      <w:r>
        <w:rPr>
          <w:b/>
        </w:rPr>
        <w:t>提示</w:t>
      </w:r>
      <w:r>
        <w:rPr>
          <w:b w:val="0"/>
        </w:rPr>
        <w:t>：本题是本周心理安全的核心之一。若学员说"我一直在忍，很累"，主持人先共情，再明确："</w:t>
      </w:r>
      <w:r>
        <w:rPr>
          <w:b/>
        </w:rPr>
        <w:t>忍辱非压抑</w:t>
      </w:r>
      <w:r>
        <w:rPr>
          <w:b w:val="0"/>
        </w:rPr>
        <w:t>——受不了可以说不、可以先离开、可以找人倾诉，这些都是如法的；本课绝不道德绑架，不说'你都学佛了怎么还生气'。"若讨论滑向"谁更能忍"，温和拉回"这不是比赛"。</w:t>
      </w:r>
      <w:r>
        <w:rPr>
          <w:b/>
        </w:rPr>
        <w:t>允许</w:t>
      </w:r>
      <w:r>
        <w:rPr>
          <w:b w:val="0"/>
        </w:rPr>
        <w:t>学员说"我暂时做不到"，并回应："被尊重。"</w:t>
      </w:r>
    </w:p>
    <w:p>
      <w:r>
        <w:rPr>
          <w:b/>
        </w:rPr>
        <w:t>问题二："舍"是"无爱无恨、平等中立"，不是"冷漠、不管事"——你怎么看这两者的界线？</w:t>
      </w:r>
    </w:p>
    <w:p>
      <w:pPr>
        <w:pStyle w:val="ListBullet"/>
      </w:pPr>
      <w:r>
        <w:rPr>
          <w:b w:val="0"/>
        </w:rPr>
        <w:t>提示：引材料⑦两句原话——"</w:t>
      </w:r>
      <w:r>
        <w:rPr>
          <w:b/>
        </w:rPr>
        <w:t>对事物漠视与不关心则破坏了舍心</w:t>
      </w:r>
      <w:r>
        <w:rPr>
          <w:b w:val="0"/>
        </w:rPr>
        <w:t>""属于舍波罗蜜的中舍性心所以众生为目标而省思：'众生的苦乐是缘于他们自己的业，是无人能够更改的。'"；再引材料⑥"在苦乐方面，有随众无随众方面，犹如天平一样……我有平等之心，这是我之舍波罗蜜"。引导方向：</w:t>
      </w:r>
      <w:r>
        <w:rPr>
          <w:b/>
        </w:rPr>
        <w:t>舍不是无感，而是清醒</w:t>
      </w:r>
      <w:r>
        <w:rPr>
          <w:b w:val="0"/>
        </w:rPr>
        <w:t>——它不是"我不在乎了"，而是"我看见每个人都在自己的业里，我不再急着替天行道，也不再让爱恨把我拉走"。可请学员各举一个"我放下了，但依然关心"的例子（对孩子的、对同事的、对旧事的）。</w:t>
      </w:r>
    </w:p>
    <w:p>
      <w:pPr>
        <w:pStyle w:val="ListBullet"/>
      </w:pPr>
      <w:r>
        <w:rPr>
          <w:b/>
        </w:rPr>
        <w:t>提示</w:t>
      </w:r>
      <w:r>
        <w:rPr>
          <w:b w:val="0"/>
        </w:rPr>
        <w:t>：请特别区分"舍"与"逃避／绝望"。若学员把"我都无所谓了"当成舍，主持人温和提示："那是心的关闭，不是舍；真正的舍，心里是</w:t>
      </w:r>
      <w:r>
        <w:rPr>
          <w:b/>
        </w:rPr>
        <w:t>平的、也是暖的</w:t>
      </w:r>
      <w:r>
        <w:rPr>
          <w:b w:val="0"/>
        </w:rPr>
        <w:t>。"本题不作定论，重在体会"平等"与"温度"可以并存。</w:t>
      </w:r>
    </w:p>
    <w:p>
      <w:r>
        <w:rPr>
          <w:b/>
        </w:rPr>
        <w:t>问题三："慈"与"贪爱／黏着"的界线在哪里？</w:t>
      </w:r>
    </w:p>
    <w:p>
      <w:pPr>
        <w:pStyle w:val="ListBullet"/>
      </w:pPr>
      <w:r>
        <w:rPr>
          <w:b w:val="0"/>
        </w:rPr>
        <w:t>提示：引材料④"慈爱是没有依依不舍的……而亲情的爱或情爱，如果那个人不在、你没有那种感受，心就落空，那就叫贪爱"；再引材料④"慈爱的本质意义呢，是无称心，所它就像忍辱一样，它是无称的"——即</w:t>
      </w:r>
      <w:r>
        <w:rPr>
          <w:b/>
        </w:rPr>
        <w:t>慈也是无瞋心所</w:t>
      </w:r>
      <w:r>
        <w:rPr>
          <w:b w:val="0"/>
        </w:rPr>
        <w:t>，与忍辱同宗。引导方向：慈是"</w:t>
      </w:r>
      <w:r>
        <w:rPr>
          <w:b/>
        </w:rPr>
        <w:t>希望对方好，但不占有</w:t>
      </w:r>
      <w:r>
        <w:rPr>
          <w:b w:val="0"/>
        </w:rPr>
        <w:t>"；贪爱是"</w:t>
      </w:r>
      <w:r>
        <w:rPr>
          <w:b/>
        </w:rPr>
        <w:t>希望对方在，好让我不空</w:t>
      </w:r>
      <w:r>
        <w:rPr>
          <w:b w:val="0"/>
        </w:rPr>
        <w:t>"。可请学员回想一个"我以为我在关心，其实我在抓取"的场景，只描述"那时候我心里怕的是什么"。</w:t>
      </w:r>
    </w:p>
    <w:p>
      <w:pPr>
        <w:pStyle w:val="ListBullet"/>
      </w:pPr>
      <w:r>
        <w:rPr>
          <w:b/>
        </w:rPr>
        <w:t>提示</w:t>
      </w:r>
      <w:r>
        <w:rPr>
          <w:b w:val="0"/>
        </w:rPr>
        <w:t>：本题容易触动亲情、感情话题，主持人</w:t>
      </w:r>
      <w:r>
        <w:rPr>
          <w:b/>
        </w:rPr>
        <w:t>不追问细节、不诊断</w:t>
      </w:r>
      <w:r>
        <w:rPr>
          <w:b w:val="0"/>
        </w:rPr>
        <w:t>；若有人情绪起伏，先给三次深呼吸的选项，必要时可暂离。落点是一句平实的话："慈是放手的祝福，爱是抓着的不舍——我们可以练习前者。"</w:t>
      </w:r>
    </w:p>
    <w:p>
      <w:r>
        <w:rPr>
          <w:b/>
        </w:rPr>
        <w:t>问题四（备用，时间富余或讨论冷场时用，约 8 min）：五个波罗密里，哪一个最戳中你？为什么？</w:t>
      </w:r>
    </w:p>
    <w:p>
      <w:pPr>
        <w:pStyle w:val="ListBullet"/>
      </w:pPr>
      <w:r>
        <w:rPr>
          <w:b w:val="0"/>
        </w:rPr>
        <w:t>提示：请学员从"忍辱、真实、决意、慈、舍"里挑一个"读到时心里最有反应"的词，只说"它让我想起了什么"，不解释、不评判。可借材料②"决意就像磐石山"、材料①"忍辱好比大地"的画面收束。引导到一句可带走的话：</w:t>
      </w:r>
      <w:r>
        <w:rPr>
          <w:b/>
        </w:rPr>
        <w:t>"这五个词，其实就是把一颗心——容得下、说得真、定得住、盼人好、放得平。"</w:t>
      </w:r>
      <w:r>
        <w:rPr>
          <w:b w:val="0"/>
        </w:rPr>
        <w:t xml:space="preserve"> 此题不作定论，重在让学员把五波罗密从"名词"读成"心的五个面向"。</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（本周练习：入出息念＋慈心念＋舍心念，主持人引导词，照读即可）</w:t>
      </w:r>
    </w:p>
    <w:p>
      <w:pPr>
        <w:ind w:left="170"/>
        <w:pBdr>
          <w:left w:val="single" w:sz="18" w:space="4" w:color="1F3864"/>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F3864"/>
        </w:pBdr>
        <w:shd w:val="clear" w:fill="F2F5FA"/>
      </w:pPr>
      <w:r>
        <w:rPr>
          <w:b w:val="0"/>
        </w:rPr>
        <w:t>吸气，知道；呼气，知道。当心跑开时，不要责备自己，只是轻轻地带回来。跑了，带回；跑了，带回。</w:t>
      </w:r>
    </w:p>
    <w:p>
      <w:pPr>
        <w:ind w:left="170"/>
        <w:pBdr>
          <w:left w:val="single" w:sz="18" w:space="4" w:color="1F3864"/>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留意一下：这份善意，是"希望他好"，还是"希望他别离开我"？找到那个"希望他好"的心，就把它稳住。</w:t>
      </w:r>
    </w:p>
    <w:p>
      <w:pPr>
        <w:ind w:left="170"/>
        <w:pBdr>
          <w:left w:val="single" w:sz="18" w:space="4" w:color="1F3864"/>
        </w:pBdr>
        <w:shd w:val="clear" w:fill="F2F5FA"/>
      </w:pPr>
      <w:r>
        <w:rPr>
          <w:b w:val="0"/>
        </w:rPr>
        <w:t>接着，我们练习一会儿舍。想到刚才那个人，心里轻轻地说：你的苦与乐，来自你自己的业；我的苦与乐，也来自我自己的业。我不能替你承担，也不需要替你承担；但我依然盼你好。……让这份"不抓取、也不关闭"的心，安静地待一会儿。</w:t>
      </w:r>
    </w:p>
    <w:p>
      <w:pPr>
        <w:ind w:left="170"/>
        <w:pBdr>
          <w:left w:val="single" w:sz="18" w:space="4" w:color="1F3864"/>
        </w:pBdr>
        <w:shd w:val="clear" w:fill="F2F5FA"/>
      </w:pPr>
      <w:r>
        <w:rPr>
          <w:b w:val="0"/>
        </w:rPr>
        <w:t>今天我们也把这份柔和，送给"忍辱"这两个字本身。如果此刻心里有一件还在忍的事，不要逼自己"忍下去"，也不要急着爆发；只是温柔地看着它，像看一位扛着重物、还在慢慢走的朋友：愿它也被善待，愿它知道——容得下，比憋得住，更长久。</w:t>
      </w:r>
    </w:p>
    <w:p>
      <w:pPr>
        <w:ind w:left="170"/>
        <w:pBdr>
          <w:left w:val="single" w:sz="18" w:space="4" w:color="1F3864"/>
        </w:pBdr>
        <w:shd w:val="clear" w:fill="F2F5FA"/>
      </w:pPr>
      <w:r>
        <w:rPr>
          <w:b w:val="0"/>
        </w:rPr>
        <w:t>好，我们在这份平和里安静地坐一会儿……（留白 2–3 分钟）</w:t>
      </w:r>
    </w:p>
    <w:p>
      <w:pPr>
        <w:ind w:left="170"/>
        <w:pBdr>
          <w:left w:val="single" w:sz="18" w:space="4" w:color="1F3864"/>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分钟。本周练习</w:t>
      </w:r>
      <w:r>
        <w:rPr>
          <w:b/>
        </w:rPr>
        <w:t>不以"生起慈心／舍心"为止标</w:t>
      </w:r>
      <w:r>
        <w:rPr>
          <w:b w:val="0"/>
        </w:rPr>
        <w:t>——只要学员愿意试一次，就已经达到目的。</w:t>
      </w:r>
      <w:r>
        <w:rPr>
          <w:b/>
        </w:rPr>
        <w:t>特别提示</w:t>
      </w:r>
      <w:r>
        <w:rPr>
          <w:b w:val="0"/>
        </w:rPr>
        <w:t>：练习"舍"时，务必把"我不能替你承担，也不需要替你承担；但我依然盼你好"这句说足，防止学员把"舍"误练成"关闭、麻木"；若有学员练习中情绪起伏（尤其想到还在"忍"的事），请其先做三次深呼吸，必要时可暂离、喝水，</w:t>
      </w:r>
      <w:r>
        <w:rPr>
          <w:b/>
        </w:rPr>
        <w:t>不追问</w:t>
      </w:r>
      <w:r>
        <w:rPr>
          <w:b w:val="0"/>
        </w:rPr>
        <w:t>。练习结束前，可请学员在心里回顾一句：刚才那一刻，"忍辱"两个字在我心里，是紧的，还是松的？</w:t>
      </w:r>
    </w:p>
    <w:p>
      <w:r>
        <w:rPr>
          <w:b/>
        </w:rPr>
        <w:t>（练习引导的三段节奏，主持人自用）</w:t>
      </w:r>
      <w:r>
        <w:rPr>
          <w:b w:val="0"/>
        </w:rPr>
        <w:t>：①</w:t>
      </w:r>
      <w:r>
        <w:rPr>
          <w:b/>
        </w:rPr>
        <w:t>安定（约 3 min）</w:t>
      </w:r>
      <w:r>
        <w:rPr>
          <w:b w:val="0"/>
        </w:rPr>
        <w:t>——呼吸，把身体坐稳，让心从"听了很多概念"的高处落回身体；②</w:t>
      </w:r>
      <w:r>
        <w:rPr>
          <w:b/>
        </w:rPr>
        <w:t>柔软（约 6 min）</w:t>
      </w:r>
      <w:r>
        <w:rPr>
          <w:b w:val="0"/>
        </w:rPr>
        <w:t>——慈心三句（给自己、给一位法友），再转入舍心（"你的苦乐来自你的业，我依然盼你好"）；③</w:t>
      </w:r>
      <w:r>
        <w:rPr>
          <w:b/>
        </w:rPr>
        <w:t>收束（约 2 min）</w:t>
      </w:r>
      <w:r>
        <w:rPr>
          <w:b w:val="0"/>
        </w:rPr>
        <w:t>——不问结果，只请学员体会"心里那根弦有没有松一点点"。若有人全程走神，也不必自责——"会跑，就是它本来的样子。"本周不设"忍辱合格线"，不评比、不考核。</w:t>
      </w:r>
    </w:p>
    <w:p>
      <w:r>
        <w:rPr>
          <w:b/>
          <w:color w:val="1F3864"/>
          <w:sz w:val="26"/>
        </w:rPr>
        <w:t>📚 扩展内容包（时间富余时使用）</w:t>
      </w:r>
    </w:p>
    <w:p>
      <w:r>
        <w:rPr>
          <w:b/>
        </w:rPr>
        <w:t>扩展话题一：世俗谛与胜义谛——"真实"为什么分两层。</w:t>
      </w:r>
      <w:r>
        <w:rPr>
          <w:b w:val="0"/>
        </w:rPr>
        <w:t xml:space="preserve"> 用材料②的框架作引子：世俗层面真实的称呼（人、男人、女人）叫"世俗谛"；究竟意义上的真实法（心、心所、色、涅槃）叫"胜义谛"；尊者说"这两个人一个从想的角度、一个从智慧的角度，说的相反，但各自都对"。讨论：请学员举一个"同一个东西，换个角度看就完全不同"的例子（"这是一份压力"／"这是一次锻炼"）。落点：真实波罗密要的"不变异"，不只是"不说谎"，更是"心不偏、不颠倒"。</w:t>
      </w:r>
      <w:r>
        <w:rPr>
          <w:b/>
        </w:rPr>
        <w:t>提示</w:t>
      </w:r>
      <w:r>
        <w:rPr>
          <w:b w:val="0"/>
        </w:rPr>
        <w:t>：此处只作"看见两层"，不涉缘起细讲（详见读书会11/12）。</w:t>
      </w:r>
    </w:p>
    <w:p>
      <w:r>
        <w:rPr>
          <w:b/>
        </w:rPr>
        <w:t>扩展话题二：十种舍里，为什么只有"梵住舍"是舍波罗蜜？</w:t>
      </w:r>
      <w:r>
        <w:rPr>
          <w:b w:val="0"/>
        </w:rPr>
        <w:t xml:space="preserve"> 用材料⑦的"十种舍"作引子（六支舍、梵住舍、觉支舍、精进舍、行舍、受舍、观舍、中舍性舍、禅舍、遍净舍）。白话落地：这十种"舍"里，多数是对"感受／心所／修行状态"的平衡，</w:t>
      </w:r>
      <w:r>
        <w:rPr>
          <w:b/>
        </w:rPr>
        <w:t>只有"梵住舍"是把'众生皆业的所有者'当作所缘的那一种，才是累积巴拉密的舍</w:t>
      </w:r>
      <w:r>
        <w:rPr>
          <w:b w:val="0"/>
        </w:rPr>
        <w:t>。讨论：请学员想一想"平常我以为的'看开'，多半是哪一种舍"？主持人可补一句："看开一件事，是心的休息；把'众生皆在自业中'看得清楚，才是波罗密。"</w:t>
      </w:r>
    </w:p>
    <w:p>
      <w:r>
        <w:rPr>
          <w:b/>
        </w:rPr>
        <w:t>扩展话题三：把"忍辱"讲成一种"力量的练习"。</w:t>
      </w:r>
      <w:r>
        <w:rPr>
          <w:b w:val="0"/>
        </w:rPr>
        <w:t xml:space="preserve"> 用材料①《增支部》八种力量的最后一句"忍受他人恶待是沙门与婆罗门的力量"作引子。白话落地：忍辱不是"打不还手"，而是"</w:t>
      </w:r>
      <w:r>
        <w:rPr>
          <w:b/>
        </w:rPr>
        <w:t>有能力还手，却选择不被嗔恨带走</w:t>
      </w:r>
      <w:r>
        <w:rPr>
          <w:b w:val="0"/>
        </w:rPr>
        <w:t>"——材料①里那句"身为强者而能忍受弱者，智者称这为最优等的忍辱"正是此意。请学员各举一个"我有能力反击，但我选择先把心稳住"的小例。</w:t>
      </w:r>
      <w:r>
        <w:rPr>
          <w:b/>
        </w:rPr>
        <w:t>重申</w:t>
      </w:r>
      <w:r>
        <w:rPr>
          <w:b w:val="0"/>
        </w:rPr>
        <w:t>：忍辱非压抑、不道德绑架；若"忍着"让你痛苦，改走开或求助，同样如法。</w:t>
      </w:r>
    </w:p>
    <w:p>
      <w:r>
        <w:rPr>
          <w:b/>
        </w:rPr>
        <w:t>扩展话题四：慈的"528"与舍的"132"，到底在说什么？</w:t>
      </w:r>
      <w:r>
        <w:rPr>
          <w:b w:val="0"/>
        </w:rPr>
        <w:t xml:space="preserve"> 用材料⑦的算式作引子（12×4×10＋48＝528；12×10＋12＝132）。白话落地：这些数字说的是</w:t>
      </w:r>
      <w:r>
        <w:rPr>
          <w:b/>
        </w:rPr>
        <w:t>心量的完整度</w:t>
      </w:r>
      <w:r>
        <w:rPr>
          <w:b w:val="0"/>
        </w:rPr>
        <w:t>——对"一切有情、一切有身者、一切女众男众、圣者非圣者、天神人类、乃至四恶道众生"，对"十个方位、乃至不具方位的众生"，都能一视同仁地送慈、平等地修舍。请学员只用一句话说"我目前最容易／最难送出善意的一类人是谁"，不评判、不解释。落点：</w:t>
      </w:r>
      <w:r>
        <w:rPr>
          <w:b/>
        </w:rPr>
        <w:t>数字是尺子，不是门槛。</w:t>
      </w:r>
    </w:p>
    <w:p>
      <w:r>
        <w:rPr>
          <w:b/>
          <w:color w:val="1F3864"/>
          <w:sz w:val="26"/>
        </w:rPr>
        <w:t>🔚 收尾与回向（15 min）</w:t>
      </w:r>
    </w:p>
    <w:p>
      <w:r>
        <w:rPr>
          <w:b/>
        </w:rPr>
        <w:t>总结引导（主持人可照说）</w:t>
      </w:r>
    </w:p>
    <w:p>
      <w:pPr>
        <w:ind w:left="170"/>
        <w:pBdr>
          <w:left w:val="single" w:sz="18" w:space="4" w:color="1F3864"/>
        </w:pBdr>
        <w:shd w:val="clear" w:fill="F2F5FA"/>
      </w:pPr>
      <w:r>
        <w:rPr>
          <w:b w:val="0"/>
        </w:rPr>
        <w:t>今天我们把十巴拉密里的最后五个——忍辱、真实、决意、慈、舍——走了一遍。我们最大的收获，也许不是记住了多少名相，而是</w:t>
      </w:r>
      <w:r>
        <w:rPr>
          <w:b/>
        </w:rPr>
        <w:t>澄清了两个字</w:t>
      </w:r>
      <w:r>
        <w:rPr>
          <w:b w:val="0"/>
        </w:rPr>
        <w:t>：</w:t>
      </w:r>
      <w:r>
        <w:rPr>
          <w:b/>
        </w:rPr>
        <w:t>忍辱</w:t>
      </w:r>
      <w:r>
        <w:rPr>
          <w:b w:val="0"/>
        </w:rPr>
        <w:t>，本质是"无瞋"，是心"堪受"，</w:t>
      </w:r>
      <w:r>
        <w:rPr>
          <w:b/>
        </w:rPr>
        <w:t>不是压抑</w:t>
      </w:r>
      <w:r>
        <w:rPr>
          <w:b w:val="0"/>
        </w:rPr>
        <w:t>——它是《增支部》里说的"沙门与婆罗门的力量"；</w:t>
      </w:r>
      <w:r>
        <w:rPr>
          <w:b/>
        </w:rPr>
        <w:t>舍</w:t>
      </w:r>
      <w:r>
        <w:rPr>
          <w:b w:val="0"/>
        </w:rPr>
        <w:t>，本质是"中舍性心所"，以"众生之苦乐乃由业之使然"为落点，</w:t>
      </w:r>
      <w:r>
        <w:rPr>
          <w:b/>
        </w:rPr>
        <w:t>不是冷漠</w:t>
      </w:r>
      <w:r>
        <w:rPr>
          <w:b w:val="0"/>
        </w:rPr>
        <w:t>——"对事物漠视与不关心，反而破坏了舍心"。再加上"真实"的"不变异（以离妄真实语为主）"、决意的"如磐石山"、慈的"无瞋（无依依不舍）"，这五个词合起来，其实就是把一颗心练成五个面向：</w:t>
      </w:r>
      <w:r>
        <w:rPr>
          <w:b/>
        </w:rPr>
        <w:t>容得下、说得真、定得住、盼人好、放得平</w:t>
      </w:r>
      <w:r>
        <w:rPr>
          <w:b w:val="0"/>
        </w:rPr>
        <w:t>。今天我们不必记住任何一个数字，只要带走一句就好：</w:t>
      </w:r>
      <w:r>
        <w:rPr>
          <w:b/>
        </w:rPr>
        <w:t>"忍辱非压抑、舍非冷漠；不比较、不评判、不道德绑架——看见自己的心，就已经在路上了。"</w:t>
      </w:r>
    </w:p>
    <w:p>
      <w:r>
        <w:rPr>
          <w:b/>
        </w:rPr>
        <w:t>下周预告</w:t>
      </w:r>
      <w:r>
        <w:rPr>
          <w:b w:val="0"/>
        </w:rPr>
        <w:t>：第 8 周《菩萨道的艰辛、果报与在家修菩萨道》。这一周是八周的收官——我们要从"十巴拉密怎么修"，转到"修这条路的菩萨，会经历什么"：菩萨道的艰辛（三类不善业、成佛后仍受报）、巴拉密的果报（三十二相、八十种好等），以及</w:t>
      </w:r>
      <w:r>
        <w:rPr>
          <w:b/>
        </w:rPr>
        <w:t>在家如何修菩萨道</w:t>
      </w:r>
      <w:r>
        <w:rPr>
          <w:b w:val="0"/>
        </w:rPr>
        <w:t>。请课后完成本周作业，也欢迎带着今天的疑问来。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：照读上面的总结，把"两个澄清"（忍辱≠压抑、舍≠冷漠）再走一遍；语速放慢。</w:t>
      </w:r>
    </w:p>
    <w:p>
      <w:pPr>
        <w:pStyle w:val="ListBullet"/>
      </w:pPr>
      <w:r>
        <w:rPr>
          <w:b/>
        </w:rPr>
        <w:t>6–11 min｜本周作业</w:t>
      </w:r>
      <w:r>
        <w:rPr>
          <w:b w:val="0"/>
        </w:rPr>
        <w:t>：念一遍作业（简答题＋实践题），特别强调实践题"只观察、不评判、不下结论"；提醒"受不了要走开，也是作业的一部分"。</w:t>
      </w:r>
    </w:p>
    <w:p>
      <w:pPr>
        <w:pStyle w:val="ListBullet"/>
      </w:pPr>
      <w:r>
        <w:rPr>
          <w:b/>
        </w:rPr>
        <w:t>11–15 min｜下周预告</w:t>
      </w:r>
      <w:r>
        <w:rPr>
          <w:b w:val="0"/>
        </w:rPr>
        <w:t>：预告第8周"艰辛、果报与在家修"，先给一句心理安顿："下周会讲到菩萨也会受苦报，但那是</w:t>
      </w:r>
      <w:r>
        <w:rPr>
          <w:b/>
        </w:rPr>
        <w:t>关于一条路的知识</w:t>
      </w:r>
      <w:r>
        <w:rPr>
          <w:b w:val="0"/>
        </w:rPr>
        <w:t>，不是给谁判分。"</w:t>
      </w:r>
    </w:p>
    <w:p>
      <w:pPr>
        <w:pStyle w:val="ListBullet"/>
      </w:pPr>
      <w:r>
        <w:rPr>
          <w:b/>
        </w:rPr>
        <w:t>15–20 min｜答疑与回向</w:t>
      </w:r>
      <w:r>
        <w:rPr>
          <w:b w:val="0"/>
        </w:rPr>
        <w:t>：答疑从简（细节留课后），最后做回向。</w:t>
      </w:r>
    </w:p>
    <w:p>
      <w:r>
        <w:rPr>
          <w:b/>
        </w:rPr>
        <w:t>回向词（主持人领，全体随念）</w:t>
      </w:r>
    </w:p>
    <w:p>
      <w:pPr>
        <w:ind w:left="170"/>
        <w:pBdr>
          <w:left w:val="single" w:sz="18" w:space="4" w:color="1F3864"/>
        </w:pBdr>
        <w:shd w:val="clear" w:fill="F2F5FA"/>
      </w:pPr>
      <w:r>
        <w:rPr>
          <w:b w:val="0"/>
        </w:rPr>
        <w:t>Idaṃ me puññaṃ āsavakkhayaṃ hotu. 愿我此功德，导向诸漏尽。</w:t>
      </w:r>
    </w:p>
    <w:p>
      <w:pPr>
        <w:ind w:left="170"/>
        <w:pBdr>
          <w:left w:val="single" w:sz="18" w:space="4" w:color="1F3864"/>
        </w:pBdr>
        <w:shd w:val="clear" w:fill="F2F5FA"/>
      </w:pPr>
      <w:r>
        <w:rPr>
          <w:b w:val="0"/>
        </w:rPr>
        <w:t>Idaṃ me puññaṃ nibbānassa paccayo hotu. 愿我此功德，为证涅槃缘。</w:t>
      </w:r>
    </w:p>
    <w:p>
      <w:pPr>
        <w:ind w:left="170"/>
        <w:pBdr>
          <w:left w:val="single" w:sz="18" w:space="4" w:color="1F3864"/>
        </w:pBdr>
        <w:shd w:val="clear" w:fill="F2F5FA"/>
      </w:pPr>
      <w:r>
        <w:rPr>
          <w:b w:val="0"/>
        </w:rPr>
        <w:t>Mama puñña-bhāgaṃ sabba-sattānaṃ bhājemi. 我此功德分，回向诸有情。</w:t>
      </w:r>
    </w:p>
    <w:p>
      <w:pPr>
        <w:ind w:left="170"/>
        <w:pBdr>
          <w:left w:val="single" w:sz="18" w:space="4" w:color="1F3864"/>
        </w:pBdr>
        <w:shd w:val="clear" w:fill="F2F5FA"/>
      </w:pPr>
      <w:r>
        <w:rPr>
          <w:b w:val="0"/>
        </w:rPr>
        <w:t>Te sabbe me samaṃ puñña-bhāgaṃ labhantu. 愿彼等一切，同得功德分。</w:t>
      </w:r>
    </w:p>
    <w:p>
      <w:pPr>
        <w:ind w:left="170"/>
        <w:pBdr>
          <w:left w:val="single" w:sz="18" w:space="4" w:color="1F3864"/>
        </w:pBdr>
        <w:shd w:val="clear" w:fill="F2F5FA"/>
      </w:pPr>
      <w:r>
        <w:rPr>
          <w:b w:val="0"/>
        </w:rPr>
        <w:t>Sādhu! Sādhu! Sādhu!</w:t>
      </w:r>
    </w:p>
    <w:p>
      <w:r>
        <w:rPr>
          <w:b/>
          <w:color w:val="1F3864"/>
          <w:sz w:val="26"/>
        </w:rPr>
        <w:t>📌 本讲主持人特别提醒</w:t>
      </w:r>
    </w:p>
    <w:p>
      <w:pPr>
        <w:pStyle w:val="ListNumber"/>
      </w:pPr>
      <w:r>
        <w:rPr>
          <w:b/>
        </w:rPr>
        <w:t>心理安全是本周第一要务（本系列 W4–W7 通用指引）。</w:t>
      </w:r>
      <w:r>
        <w:rPr>
          <w:b w:val="0"/>
        </w:rPr>
        <w:t xml:space="preserve"> 十巴拉密涉"布施多少、持戒严松、忍辱压抑"，极易被学员听成"我不够好"。请把这句话说足、说清：</w:t>
      </w:r>
      <w:r>
        <w:rPr>
          <w:b/>
        </w:rPr>
        <w:t>"忍辱非压抑、不道德绑架——不比较、不评判；忍不住的时候走开一下，也是如实的看见，不是修行失败。"</w:t>
      </w:r>
      <w:r>
        <w:rPr>
          <w:b w:val="0"/>
        </w:rPr>
        <w:t xml:space="preserve"> 本周最该被守住的，不是讲清了多少名相，而是没有让任何一个人因为"忍"而把委屈再压深一层。请在开场与收尾</w:t>
      </w:r>
      <w:r>
        <w:rPr>
          <w:b/>
        </w:rPr>
        <w:t>各说一次</w:t>
      </w:r>
      <w:r>
        <w:rPr>
          <w:b w:val="0"/>
        </w:rPr>
        <w:t>这句话。</w:t>
      </w:r>
    </w:p>
    <w:p>
      <w:pPr>
        <w:pStyle w:val="ListNumber"/>
      </w:pPr>
      <w:r>
        <w:rPr>
          <w:b/>
        </w:rPr>
        <w:t>"忍辱"绝不等同于"任人欺负、压抑自己"。</w:t>
      </w:r>
      <w:r>
        <w:rPr>
          <w:b w:val="0"/>
        </w:rPr>
        <w:t xml:space="preserve"> 材料①明确：忍辱的特相是"宽容"，作用是"心保持堪受"，本质是</w:t>
      </w:r>
      <w:r>
        <w:rPr>
          <w:b/>
        </w:rPr>
        <w:t>无瞋心所</w:t>
      </w:r>
      <w:r>
        <w:rPr>
          <w:b w:val="0"/>
        </w:rPr>
        <w:t>；《增支部》更把它列为一种"</w:t>
      </w:r>
      <w:r>
        <w:rPr>
          <w:b/>
        </w:rPr>
        <w:t>力量</w:t>
      </w:r>
      <w:r>
        <w:rPr>
          <w:b w:val="0"/>
        </w:rPr>
        <w:t>"。若学员说"我忍着，但我很痛苦"，请先共情，再明确：</w:t>
      </w:r>
      <w:r>
        <w:rPr>
          <w:b/>
        </w:rPr>
        <w:t>忍辱非压抑</w:t>
      </w:r>
      <w:r>
        <w:rPr>
          <w:b w:val="0"/>
        </w:rPr>
        <w:t>——说"不"、暂时离开、寻求帮助，都如法；本课</w:t>
      </w:r>
      <w:r>
        <w:rPr>
          <w:b/>
        </w:rPr>
        <w:t>不道德绑架</w:t>
      </w:r>
      <w:r>
        <w:rPr>
          <w:b w:val="0"/>
        </w:rPr>
        <w:t>，绝不说"你都学佛了怎么还生气"。</w:t>
      </w:r>
    </w:p>
    <w:p>
      <w:pPr>
        <w:pStyle w:val="ListNumber"/>
      </w:pPr>
      <w:r>
        <w:rPr>
          <w:b/>
        </w:rPr>
        <w:t>"舍"绝不等同于"冷漠、不管事"。</w:t>
      </w:r>
      <w:r>
        <w:rPr>
          <w:b w:val="0"/>
        </w:rPr>
        <w:t xml:space="preserve"> 材料⑦原话："</w:t>
      </w:r>
      <w:r>
        <w:rPr>
          <w:b/>
        </w:rPr>
        <w:t>对事物漠视与不关心则破坏了舍心。</w:t>
      </w:r>
      <w:r>
        <w:rPr>
          <w:b w:val="0"/>
        </w:rPr>
        <w:t>" 舍的落点是"众生之苦乐乃由业之使然"，是</w:t>
      </w:r>
      <w:r>
        <w:rPr>
          <w:b/>
        </w:rPr>
        <w:t>清醒的平等</w:t>
      </w:r>
      <w:r>
        <w:rPr>
          <w:b w:val="0"/>
        </w:rPr>
        <w:t>，不是</w:t>
      </w:r>
      <w:r>
        <w:rPr>
          <w:b/>
        </w:rPr>
        <w:t>无感的放弃</w:t>
      </w:r>
      <w:r>
        <w:rPr>
          <w:b w:val="0"/>
        </w:rPr>
        <w:t>。练习"舍"时，务必把"我不能替你承担，也不需要替你承担；但我依然盼你好"这句说足。</w:t>
      </w:r>
    </w:p>
    <w:p>
      <w:pPr>
        <w:pStyle w:val="ListNumber"/>
      </w:pPr>
      <w:r>
        <w:rPr>
          <w:b/>
        </w:rPr>
        <w:t>"慈"要和无瞋切开，不能与贪爱混淆。</w:t>
      </w:r>
      <w:r>
        <w:rPr>
          <w:b w:val="0"/>
        </w:rPr>
        <w:t xml:space="preserve"> 材料④："慈爱是没有依依不舍的……而亲情的爱或情爱，如果那个人不在、你没有那种感受，心就落空，那就叫贪爱。" 若学员把"慈"讲成"我离不开他"，请当场温和地帮他把两者分开。</w:t>
      </w:r>
    </w:p>
    <w:p>
      <w:pPr>
        <w:pStyle w:val="ListNumber"/>
      </w:pPr>
      <w:r>
        <w:rPr>
          <w:b/>
        </w:rPr>
        <w:t>"真实"讲成"长远的信任"，不道德说教。</w:t>
      </w:r>
      <w:r>
        <w:rPr>
          <w:b w:val="0"/>
        </w:rPr>
        <w:t xml:space="preserve"> 借材料②尊者原话："你真实的人呢，才会取信于人。一个取信的人呢，你的生意才会做下去。要有长远的眼光的。" 不要把"真实"讲成"你需要老实"，而是"诚实让你被信任"。</w:t>
      </w:r>
    </w:p>
    <w:p>
      <w:pPr>
        <w:pStyle w:val="ListNumber"/>
      </w:pPr>
      <w:r>
        <w:rPr>
          <w:b/>
        </w:rPr>
        <w:t>不比较、不评判、不道德绑架。</w:t>
      </w:r>
      <w:r>
        <w:rPr>
          <w:b w:val="0"/>
        </w:rPr>
        <w:t xml:space="preserve"> 本周会触及"我的脾气／我的贪着／我放不下"这类私人话题，主持人不追问、不诊断、不给心理学标签、不比较谁更能忍、谁更慈悲、谁更放得下；成员情绪波动时，提供"三次深呼吸／喝水／暂离"的选项。</w:t>
      </w:r>
    </w:p>
    <w:p>
      <w:pPr>
        <w:pStyle w:val="ListNumber"/>
      </w:pPr>
      <w:r>
        <w:rPr>
          <w:b/>
        </w:rPr>
        <w:t>共读保留口语与同音字，不纠不考。</w:t>
      </w:r>
      <w:r>
        <w:rPr>
          <w:b w:val="0"/>
        </w:rPr>
        <w:t xml:space="preserve"> 材料②④⑥为录音转写，同音字（"生实波罗蜜""无称""美的""放住舍""罗马罕萨"等）朗读时有些绕，主持人不必纠正、不必考究，照读即可；学员问"是不是我理解错了"，可回答"这一节我们后面还会反复遇到，今天就先混个耳熟"。</w:t>
      </w:r>
    </w:p>
    <w:p>
      <w:pPr>
        <w:pStyle w:val="ListNumber"/>
      </w:pPr>
      <w:r>
        <w:rPr>
          <w:b/>
        </w:rPr>
        <w:t>主题边界：不展开缘起与业力机制。</w:t>
      </w:r>
      <w:r>
        <w:rPr>
          <w:b w:val="0"/>
        </w:rPr>
        <w:t xml:space="preserve"> 本周"舍"里点到"众生皆业的所有者"即可，缘支与业力机制</w:t>
      </w:r>
      <w:r>
        <w:rPr>
          <w:b/>
        </w:rPr>
        <w:t>详见读书会11/12/13</w:t>
      </w:r>
      <w:r>
        <w:rPr>
          <w:b w:val="0"/>
        </w:rPr>
        <w:t>；慈、舍的"分类与三层次"是本讲正题，慈心禅的实修方法</w:t>
      </w:r>
      <w:r>
        <w:rPr>
          <w:b/>
        </w:rPr>
        <w:t>详见读书会02</w:t>
      </w:r>
      <w:r>
        <w:rPr>
          <w:b w:val="0"/>
        </w:rPr>
        <w:t>。</w:t>
      </w:r>
    </w:p>
    <w:p>
      <w:pPr>
        <w:pStyle w:val="ListNumber"/>
      </w:pPr>
      <w:r>
        <w:rPr>
          <w:b/>
        </w:rPr>
        <w:t>跨周／跨系列共用，须段落级注明。</w:t>
      </w:r>
      <w:r>
        <w:rPr>
          <w:b w:val="0"/>
        </w:rPr>
        <w:t xml:space="preserve"> 材料①与</w:t>
      </w:r>
      <w:r>
        <w:rPr>
          <w:b/>
        </w:rPr>
        <w:t>第6周</w:t>
      </w:r>
      <w:r>
        <w:rPr>
          <w:b w:val="0"/>
        </w:rPr>
        <w:t>同文件不同章节（第6周取〈精进巴拉密2〉，本讲取〈忍辱巴拉密〉）；材料⑤ 98fbad78 与</w:t>
      </w:r>
      <w:r>
        <w:rPr>
          <w:b/>
        </w:rPr>
        <w:t>读书会02第8周</w:t>
      </w:r>
      <w:r>
        <w:rPr>
          <w:b w:val="0"/>
        </w:rPr>
        <w:t>同文件不同段落（彼讲取〈慈巴拉密〉，本讲取〈真实巴拉密2、决意巴拉密〉），两处均已核对、段落不重叠，请照此口径回复学员。</w:t>
      </w:r>
    </w:p>
    <w:p>
      <w:pPr>
        <w:pStyle w:val="ListNumber"/>
      </w:pPr>
      <w:r>
        <w:rPr>
          <w:b/>
        </w:rPr>
        <w:t>时间纪律</w:t>
      </w:r>
      <w:r>
        <w:rPr>
          <w:b w:val="0"/>
        </w:rPr>
        <w:t>：120 分钟时长（10/25/20/35/15/15）不得随意改动；宁可少读一段材料，也要保住共读与回向两个环节——前者立"法"，后者结"愿"。</w:t>
      </w:r>
    </w:p>
    <w:p>
      <w:r>
        <w:rPr>
          <w:b/>
        </w:rPr>
        <w:t>本讲常见追问应答参考（主持人自用，照此口径回答即可）</w:t>
      </w:r>
    </w:p>
    <w:p>
      <w:pPr>
        <w:pStyle w:val="ListBullet"/>
      </w:pPr>
      <w:r>
        <w:rPr>
          <w:b w:val="0"/>
        </w:rPr>
        <w:t>问：忍辱是不是就是忍着不吭声、打不还手？→ 答：不是。材料①说忍辱的特相是"宽容"、作用是"心保持堪受"，本质是</w:t>
      </w:r>
      <w:r>
        <w:rPr>
          <w:b/>
        </w:rPr>
        <w:t>无瞋</w:t>
      </w:r>
      <w:r>
        <w:rPr>
          <w:b w:val="0"/>
        </w:rPr>
        <w:t>；《增支部》还把它列为"沙门与婆罗门的力量"。</w:t>
      </w:r>
      <w:r>
        <w:rPr>
          <w:b/>
        </w:rPr>
        <w:t>忍辱非压抑</w:t>
      </w:r>
      <w:r>
        <w:rPr>
          <w:b w:val="0"/>
        </w:rPr>
        <w:t>——它是心量变大，不是把委屈硬塞进怀里。</w:t>
      </w:r>
    </w:p>
    <w:p>
      <w:pPr>
        <w:pStyle w:val="ListBullet"/>
      </w:pPr>
      <w:r>
        <w:rPr>
          <w:b w:val="0"/>
        </w:rPr>
        <w:t>问：我脾气大，忍辱肯定做不到，怎么办？→ 答：</w:t>
      </w:r>
      <w:r>
        <w:rPr>
          <w:b/>
        </w:rPr>
        <w:t>不比较、不评判、不道德绑架</w:t>
      </w:r>
      <w:r>
        <w:rPr>
          <w:b w:val="0"/>
        </w:rPr>
        <w:t>。做不到不是失败，"看见了"就已经很不容易；</w:t>
      </w:r>
      <w:r>
        <w:rPr>
          <w:b/>
        </w:rPr>
        <w:t>忍辱非压抑</w:t>
      </w:r>
      <w:r>
        <w:rPr>
          <w:b w:val="0"/>
        </w:rPr>
        <w:t>，受不了时先走开、先照顾自己，也是如实的看见。</w:t>
      </w:r>
    </w:p>
    <w:p>
      <w:pPr>
        <w:pStyle w:val="ListBullet"/>
      </w:pPr>
      <w:r>
        <w:rPr>
          <w:b w:val="0"/>
        </w:rPr>
        <w:t>问：真实就是"有话说清楚、有话直说"吗？→ 答：不完全是。真实巴拉密</w:t>
      </w:r>
      <w:r>
        <w:rPr>
          <w:b/>
        </w:rPr>
        <w:t>以"离妄真实语"为主</w:t>
      </w:r>
      <w:r>
        <w:rPr>
          <w:b w:val="0"/>
        </w:rPr>
        <w:t>（菩萨主修的是这一种），是"不变异"的诚实；取信真实语、许愿真实语只在需要时才说。尊者说，真实的人"才会取信于人"。</w:t>
      </w:r>
    </w:p>
    <w:p>
      <w:pPr>
        <w:pStyle w:val="ListBullet"/>
      </w:pPr>
      <w:r>
        <w:rPr>
          <w:b w:val="0"/>
        </w:rPr>
        <w:t>问：决意是不是就是"自我加压、拼命"？→ 答：不是。决意是"实践善法坚固不动摇"，像"磐石山"——但它建立在大悲心与方法善巧智上，是</w:t>
      </w:r>
      <w:r>
        <w:rPr>
          <w:b/>
        </w:rPr>
        <w:t>定得住</w:t>
      </w:r>
      <w:r>
        <w:rPr>
          <w:b w:val="0"/>
        </w:rPr>
        <w:t>，不是</w:t>
      </w:r>
      <w:r>
        <w:rPr>
          <w:b/>
        </w:rPr>
        <w:t>硬撑</w:t>
      </w:r>
      <w:r>
        <w:rPr>
          <w:b w:val="0"/>
        </w:rPr>
        <w:t>。而且累积巴拉密的是"殊行（任务）决意"，不是一时冲动的决定。</w:t>
      </w:r>
    </w:p>
    <w:p>
      <w:pPr>
        <w:pStyle w:val="ListBullet"/>
      </w:pPr>
      <w:r>
        <w:rPr>
          <w:b w:val="0"/>
        </w:rPr>
        <w:t>问：慈和爱、喜欢、放不下，怎么分？→ 答：慈是"无瞋心所"，是"</w:t>
      </w:r>
      <w:r>
        <w:rPr>
          <w:b/>
        </w:rPr>
        <w:t>希望他好</w:t>
      </w:r>
      <w:r>
        <w:rPr>
          <w:b w:val="0"/>
        </w:rPr>
        <w:t>"；爱、贪着是"</w:t>
      </w:r>
      <w:r>
        <w:rPr>
          <w:b/>
        </w:rPr>
        <w:t>希望他在好让我不空</w:t>
      </w:r>
      <w:r>
        <w:rPr>
          <w:b w:val="0"/>
        </w:rPr>
        <w:t>"。材料④说得很清楚："慈爱是没有依依不舍的。" 放不下的，是贪爱，不是慈。</w:t>
      </w:r>
    </w:p>
    <w:p>
      <w:pPr>
        <w:pStyle w:val="ListBullet"/>
      </w:pPr>
      <w:r>
        <w:rPr>
          <w:b w:val="0"/>
        </w:rPr>
        <w:t>问：舍是不是就是"看开了、无所谓了"？→ 答：不是。材料⑦："</w:t>
      </w:r>
      <w:r>
        <w:rPr>
          <w:b/>
        </w:rPr>
        <w:t>对事物漠视与不关心则破坏了舍心。</w:t>
      </w:r>
      <w:r>
        <w:rPr>
          <w:b w:val="0"/>
        </w:rPr>
        <w:t>" 舍是"无爱无恨、平等中立"，心里是</w:t>
      </w:r>
      <w:r>
        <w:rPr>
          <w:b/>
        </w:rPr>
        <w:t>平的，也是暖的</w:t>
      </w:r>
      <w:r>
        <w:rPr>
          <w:b w:val="0"/>
        </w:rPr>
        <w:t>；"无所谓"是心的关闭。</w:t>
      </w:r>
    </w:p>
    <w:p>
      <w:pPr>
        <w:pStyle w:val="ListBullet"/>
      </w:pPr>
      <w:r>
        <w:rPr>
          <w:b w:val="0"/>
        </w:rPr>
        <w:t>问："528个慈爱""132舍心"要不要背？→ 答：不必。那些是"分类的完整度"，说的是心量能覆盖"一切众生、一切方位"；本周只要知道"慈与舍各有分类与三层次"就够，</w:t>
      </w:r>
      <w:r>
        <w:rPr>
          <w:b/>
        </w:rPr>
        <w:t>数字是尺子，不是门槛</w:t>
      </w:r>
      <w:r>
        <w:rPr>
          <w:b w:val="0"/>
        </w:rPr>
        <w:t>。</w:t>
      </w:r>
    </w:p>
    <w:p>
      <w:pPr>
        <w:pStyle w:val="ListBullet"/>
      </w:pPr>
      <w:r>
        <w:rPr>
          <w:b w:val="0"/>
        </w:rPr>
        <w:t>问：这个跟读书会04（持戒）、02（慈心禅）、11/12（缘起）什么关系？→ 答：十巴拉密里的"持戒巴拉密"见第5周（已与04对照注明）；"慈巴拉密、舍巴拉密"本周从</w:t>
      </w:r>
      <w:r>
        <w:rPr>
          <w:b/>
        </w:rPr>
        <w:t>菩萨道视角</w:t>
      </w:r>
      <w:r>
        <w:rPr>
          <w:b w:val="0"/>
        </w:rPr>
        <w:t>讲分类与三层次，慈心禅的实修见读书会02；"众生皆业的所有者"此处只点到，缘起机制见读书会11/12。</w:t>
      </w:r>
    </w:p>
    <w:p>
      <w:r>
        <w:rPr>
          <w:b/>
        </w:rPr>
        <w:t>主持人逐段串讲参考（气氛冷场、或共读结束后做小结时使用，照读即可；以下为主持人的话，非原文）</w:t>
      </w:r>
    </w:p>
    <w:p>
      <w:r>
        <w:rPr>
          <w:b w:val="0"/>
        </w:rPr>
        <w:t>今天这五份材料，其实说的是同一件事的五个面：</w:t>
      </w:r>
      <w:r>
        <w:rPr>
          <w:b/>
        </w:rPr>
        <w:t>一颗心，怎么变宽、变真、变定、变暖、变平。</w:t>
      </w:r>
    </w:p>
    <w:p>
      <w:r>
        <w:rPr>
          <w:b w:val="0"/>
        </w:rPr>
        <w:t>先说"忍辱"。材料①给的定义很关键：特相是"宽容"，作用是"心保持堪受"——也就是说，</w:t>
      </w:r>
      <w:r>
        <w:rPr>
          <w:b/>
        </w:rPr>
        <w:t>忍辱不是把气憋回去，而是让心装得下</w:t>
      </w:r>
      <w:r>
        <w:rPr>
          <w:b w:val="0"/>
        </w:rPr>
        <w:t>。尊者用"大地"打比方：干净的东西、肮脏的东西丢给大地，大地都不起爱与恨。所以忍辱是</w:t>
      </w:r>
      <w:r>
        <w:rPr>
          <w:b/>
        </w:rPr>
        <w:t>无瞋</w:t>
      </w:r>
      <w:r>
        <w:rPr>
          <w:b w:val="0"/>
        </w:rPr>
        <w:t>，是一种</w:t>
      </w:r>
      <w:r>
        <w:rPr>
          <w:b/>
        </w:rPr>
        <w:t>力量</w:t>
      </w:r>
      <w:r>
        <w:rPr>
          <w:b w:val="0"/>
        </w:rPr>
        <w:t>，不是软弱。</w:t>
      </w:r>
    </w:p>
    <w:p>
      <w:r>
        <w:rPr>
          <w:b w:val="0"/>
        </w:rPr>
        <w:t>再说"真实"。材料②③④⑤一路讲下来，最要紧的一句是：真实巴拉密</w:t>
      </w:r>
      <w:r>
        <w:rPr>
          <w:b/>
        </w:rPr>
        <w:t>没有单独的心所</w:t>
      </w:r>
      <w:r>
        <w:rPr>
          <w:b w:val="0"/>
        </w:rPr>
        <w:t>，它的本质是"不变异"，而且</w:t>
      </w:r>
      <w:r>
        <w:rPr>
          <w:b/>
        </w:rPr>
        <w:t>以"离妄真实语"为主</w:t>
      </w:r>
      <w:r>
        <w:rPr>
          <w:b w:val="0"/>
        </w:rPr>
        <w:t>——菩萨生生世世"只说真话"。所以真实不是"话多话少"，而是"</w:t>
      </w:r>
      <w:r>
        <w:rPr>
          <w:b/>
        </w:rPr>
        <w:t>说的话靠得住</w:t>
      </w:r>
      <w:r>
        <w:rPr>
          <w:b w:val="0"/>
        </w:rPr>
        <w:t>"。</w:t>
      </w:r>
    </w:p>
    <w:p>
      <w:r>
        <w:rPr>
          <w:b w:val="0"/>
        </w:rPr>
        <w:t>然后是"决意"。材料④⑤把它讲成"</w:t>
      </w:r>
      <w:r>
        <w:rPr>
          <w:b/>
        </w:rPr>
        <w:t>磐石山</w:t>
      </w:r>
      <w:r>
        <w:rPr>
          <w:b w:val="0"/>
        </w:rPr>
        <w:t>"：不管受多大的强风，它也不动。请你注意，这个"定"不是硬撑出来的，它铺在"大悲心、善巧精通智慧"之上；累积巴拉密的，是那个"说到就做到"的</w:t>
      </w:r>
      <w:r>
        <w:rPr>
          <w:b/>
        </w:rPr>
        <w:t>殊行决意</w:t>
      </w:r>
      <w:r>
        <w:rPr>
          <w:b w:val="0"/>
        </w:rPr>
        <w:t>。</w:t>
      </w:r>
    </w:p>
    <w:p>
      <w:r>
        <w:rPr>
          <w:b w:val="0"/>
        </w:rPr>
        <w:t>最后是"慈"和"舍"，这对最容易被人误解。材料④说得很清楚：慈是"</w:t>
      </w:r>
      <w:r>
        <w:rPr>
          <w:b/>
        </w:rPr>
        <w:t>无瞋</w:t>
      </w:r>
      <w:r>
        <w:rPr>
          <w:b w:val="0"/>
        </w:rPr>
        <w:t>"——"慈爱是没有依依不舍的"；而放不下的那种，叫"贪爱"，不是慈。材料⑥⑦又补上舍："</w:t>
      </w:r>
      <w:r>
        <w:rPr>
          <w:b/>
        </w:rPr>
        <w:t>舍是"无爱无恨、平等中立</w:t>
      </w:r>
      <w:r>
        <w:rPr>
          <w:b w:val="0"/>
        </w:rPr>
        <w:t>"，它的落点是"众生的苦乐，来自众生自己的业"。而且材料⑦明明白白写着："</w:t>
      </w:r>
      <w:r>
        <w:rPr>
          <w:b/>
        </w:rPr>
        <w:t>对事物漠视与不关心则破坏了舍心。</w:t>
      </w:r>
      <w:r>
        <w:rPr>
          <w:b w:val="0"/>
        </w:rPr>
        <w:t>" 所以舍</w:t>
      </w:r>
      <w:r>
        <w:rPr>
          <w:b/>
        </w:rPr>
        <w:t>不是冷漠</w:t>
      </w:r>
      <w:r>
        <w:rPr>
          <w:b w:val="0"/>
        </w:rPr>
        <w:t>，是</w:t>
      </w:r>
      <w:r>
        <w:rPr>
          <w:b/>
        </w:rPr>
        <w:t>清醒而温柔的平等</w:t>
      </w:r>
      <w:r>
        <w:rPr>
          <w:b w:val="0"/>
        </w:rPr>
        <w:t>。</w:t>
      </w:r>
    </w:p>
    <w:p>
      <w:r>
        <w:rPr>
          <w:b w:val="0"/>
        </w:rPr>
        <w:t>所以，本周的功课不是学会"忍"和"舍"，而是</w:t>
      </w:r>
      <w:r>
        <w:rPr>
          <w:b/>
        </w:rPr>
        <w:t>把"忍辱"从"压抑"里、把"舍"从"冷漠"里解放出来</w:t>
      </w:r>
      <w:r>
        <w:rPr>
          <w:b w:val="0"/>
        </w:rPr>
        <w:t>。回家认出一次：当"忍"让我心里发紧的时候，我能不能对自己说一句——"容得下，比憋得住，更长久。"</w:t>
      </w:r>
    </w:p>
    <w:p>
      <w:r>
        <w:rPr>
          <w:b/>
        </w:rPr>
        <w:t>主持人备课后记：本周容易忽略的三件事（主持人自用）</w:t>
      </w:r>
    </w:p>
    <w:p>
      <w:r>
        <w:rPr>
          <w:b/>
        </w:rPr>
        <w:t>其一，"忍辱"两个字，最容易把人逼成"假忍"。</w:t>
      </w:r>
      <w:r>
        <w:rPr>
          <w:b w:val="0"/>
        </w:rPr>
        <w:t xml:space="preserve"> 学员里可能有人一辈子都在"忍"，把委屈压成了身体的病。所以本周主持人要主动替他们松绑：</w:t>
      </w:r>
      <w:r>
        <w:rPr>
          <w:b/>
        </w:rPr>
        <w:t>忍辱非压抑</w:t>
      </w:r>
      <w:r>
        <w:rPr>
          <w:b w:val="0"/>
        </w:rPr>
        <w:t>——说"不"、走开、求助，都如法。宁可这节课少讲一个"殊胜忍辱"的定义，也要让那个"忍了很久的人"知道：</w:t>
      </w:r>
      <w:r>
        <w:rPr>
          <w:b/>
        </w:rPr>
        <w:t>你不需要用压抑来证明自己在修行。</w:t>
      </w:r>
    </w:p>
    <w:p>
      <w:r>
        <w:rPr>
          <w:b/>
        </w:rPr>
        <w:t>其二，"舍"的练习，最容易练成"关闭"。</w:t>
      </w:r>
      <w:r>
        <w:rPr>
          <w:b w:val="0"/>
        </w:rPr>
        <w:t xml:space="preserve"> 十五分钟的练习里，"舍"如果只说"你的苦乐是你的业、与我无关"，学员很容易练成冷漠。所以请务必补上后半句："</w:t>
      </w:r>
      <w:r>
        <w:rPr>
          <w:b/>
        </w:rPr>
        <w:t>但我依然盼你好。</w:t>
      </w:r>
      <w:r>
        <w:rPr>
          <w:b w:val="0"/>
        </w:rPr>
        <w:t>" 舍的圆心是"平等"，不是"无感"。</w:t>
      </w:r>
    </w:p>
    <w:p>
      <w:r>
        <w:rPr>
          <w:b/>
        </w:rPr>
        <w:t>其三，"不比较"要说在明处。</w:t>
      </w:r>
      <w:r>
        <w:rPr>
          <w:b w:val="0"/>
        </w:rPr>
        <w:t xml:space="preserve"> 本周五个波罗密，个个都容易变成"打分标准"："我肯定没有他那么能忍""我这人慈悲不起来"。主持人要把"不比较、不评判、不道德绑架"</w:t>
      </w:r>
      <w:r>
        <w:rPr>
          <w:b/>
        </w:rPr>
        <w:t>先说出口</w:t>
      </w:r>
      <w:r>
        <w:rPr>
          <w:b w:val="0"/>
        </w:rPr>
        <w:t>，学员才敢讲真话。反复回到那句核心提醒：</w:t>
      </w:r>
      <w:r>
        <w:rPr>
          <w:b/>
        </w:rPr>
        <w:t>忍辱非压抑、不道德绑架；不比较、不评判——看见自己的心，就已经在路上了。</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《巴利三藏中的菩萨道思想10-精进巴拉密2、忍辱巴拉密-古源尊者-20250701（课件）.pdf》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pdf_d0dd1c0cd17209afe241ece24bf6b7b4_2e34d180dff5de528d0a409cdd1293607439961422831605</w:t>
            </w:r>
          </w:p>
        </w:tc>
        <w:tc>
          <w:tcPr>
            <w:tcW w:type="dxa" w:w="2409"/>
          </w:tcPr>
          <w:p>
            <w:r>
              <w:rPr>
                <w:sz w:val="18"/>
              </w:rPr>
            </w:r>
            <w:r>
              <w:rPr>
                <w:b w:val="0"/>
                <w:sz w:val="18"/>
              </w:rPr>
              <w:t>本讲★核心（忍辱段）：忍辱巴拉密定义、特相作用现起近因、三层次、八种力量。</w:t>
            </w:r>
            <w:r>
              <w:rPr>
                <w:b/>
                <w:sz w:val="18"/>
              </w:rPr>
              <w:t>与第6周同文件不同章节（本讲取〈忍辱巴拉密〉，第6周取〈精进巴拉密2〉）</w:t>
            </w:r>
            <w:r>
              <w:rPr>
                <w:b w:val="0"/>
                <w:sz w:val="18"/>
              </w:rPr>
              <w:t>。ima 知识库搜索「菩萨道思想10 课件 古源尊者」</w:t>
            </w:r>
          </w:p>
        </w:tc>
      </w:tr>
      <w:tr>
        <w:tc>
          <w:tcPr>
            <w:tcW w:type="dxa" w:w="2409"/>
            <w:shd w:val="clear" w:fill="F2F5FA"/>
          </w:tcPr>
          <w:p>
            <w:r>
              <w:rPr>
                <w:sz w:val="18"/>
              </w:rPr>
            </w:r>
            <w:r>
              <w:rPr>
                <w:b w:val="0"/>
                <w:sz w:val="18"/>
              </w:rPr>
              <w:t>《巴利三藏中的菩萨道思想11-真实巴拉密1-古源尊者-20250702（音声）》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soundrecording_d0dd1c0cd17209afe241ece24bf6b7b4_d5e322c1975e7267656c98d867cf97507439961422831605</w:t>
            </w:r>
          </w:p>
        </w:tc>
        <w:tc>
          <w:tcPr>
            <w:tcW w:type="dxa" w:w="2409"/>
            <w:shd w:val="clear" w:fill="F2F5FA"/>
          </w:tcPr>
          <w:p>
            <w:r>
              <w:rPr>
                <w:sz w:val="18"/>
              </w:rPr>
            </w:r>
            <w:r>
              <w:rPr>
                <w:b w:val="0"/>
                <w:sz w:val="18"/>
              </w:rPr>
              <w:t>本讲★核心：真实波罗蜜本质、世俗／胜义二谛、真实语本生故事（尸毗王、斯里兰卡大牛长老等）。本 id 蓝图核验为 FREE</w:t>
            </w:r>
          </w:p>
        </w:tc>
      </w:tr>
      <w:tr>
        <w:tc>
          <w:tcPr>
            <w:tcW w:type="dxa" w:w="2409"/>
          </w:tcPr>
          <w:p>
            <w:r>
              <w:rPr>
                <w:sz w:val="18"/>
              </w:rPr>
            </w:r>
            <w:r>
              <w:rPr>
                <w:b w:val="0"/>
                <w:sz w:val="18"/>
              </w:rPr>
              <w:t>《巴利三藏中的菩萨道思想11-真实巴拉密1-古源尊者-20250702（课件）.pdf》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pdf_d0dd1c0cd17209afe241ece24bf6b7b4_b1da1fbc966d16f6948e9e21c1eed9517439961422831605</w:t>
            </w:r>
          </w:p>
        </w:tc>
        <w:tc>
          <w:tcPr>
            <w:tcW w:type="dxa" w:w="2409"/>
          </w:tcPr>
          <w:p>
            <w:r>
              <w:rPr>
                <w:sz w:val="18"/>
              </w:rPr>
            </w:r>
            <w:r>
              <w:rPr>
                <w:b w:val="0"/>
                <w:sz w:val="18"/>
              </w:rPr>
              <w:t>本讲◈材料：真实语三种、特相作用现起近因、涅槃三种</w:t>
            </w:r>
          </w:p>
        </w:tc>
      </w:tr>
      <w:tr>
        <w:tc>
          <w:tcPr>
            <w:tcW w:type="dxa" w:w="2409"/>
            <w:shd w:val="clear" w:fill="F2F5FA"/>
          </w:tcPr>
          <w:p>
            <w:r>
              <w:rPr>
                <w:sz w:val="18"/>
              </w:rPr>
            </w:r>
            <w:r>
              <w:rPr>
                <w:b w:val="0"/>
                <w:sz w:val="18"/>
              </w:rPr>
              <w:t>《巴利三藏中的菩萨道思想12-真实巴拉密2、决意巴拉密、慈巴拉密1-古源尊者-20250703（音声）》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soundrecording_d0dd1c0cd17209afe241ece24bf6b7b4_03285f0dabfd1694daf9ae1bc80b198a7439961422831605</w:t>
            </w:r>
          </w:p>
        </w:tc>
        <w:tc>
          <w:tcPr>
            <w:tcW w:type="dxa" w:w="2409"/>
            <w:shd w:val="clear" w:fill="F2F5FA"/>
          </w:tcPr>
          <w:p>
            <w:r>
              <w:rPr>
                <w:sz w:val="18"/>
              </w:rPr>
            </w:r>
            <w:r>
              <w:rPr>
                <w:b w:val="0"/>
                <w:sz w:val="18"/>
              </w:rPr>
              <w:t>本讲★核心：三种真实语的运用、语发表成就真实／随后实践真实、决意·磐石山、慈与贪爱之辨</w:t>
            </w:r>
          </w:p>
        </w:tc>
      </w:tr>
      <w:tr>
        <w:tc>
          <w:tcPr>
            <w:tcW w:type="dxa" w:w="2409"/>
          </w:tcPr>
          <w:p>
            <w:r>
              <w:rPr>
                <w:sz w:val="18"/>
              </w:rPr>
            </w:r>
            <w:r>
              <w:rPr>
                <w:b w:val="0"/>
                <w:sz w:val="18"/>
              </w:rPr>
              <w:t>《巴利三藏中的菩萨道思想12-…（课件）.pdf》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pdf_d0dd1c0cd17209afe241ece24bf6b7b4_98fbad78198d362fea99a571170d38f27439961422831605</w:t>
            </w:r>
          </w:p>
        </w:tc>
        <w:tc>
          <w:tcPr>
            <w:tcW w:type="dxa" w:w="2409"/>
          </w:tcPr>
          <w:p>
            <w:r>
              <w:rPr>
                <w:sz w:val="18"/>
              </w:rPr>
            </w:r>
            <w:r>
              <w:rPr>
                <w:b w:val="0"/>
                <w:sz w:val="18"/>
              </w:rPr>
              <w:t>本讲◈材料：真实巴拉密2、决意巴拉密。</w:t>
            </w:r>
            <w:r>
              <w:rPr>
                <w:b/>
                <w:sz w:val="18"/>
              </w:rPr>
              <w:t>与读书会02第8周同文件不同段落（本讲取〈真实巴拉密2、决意巴拉密〉，彼讲取〈慈巴拉密〉）</w:t>
            </w:r>
            <w:r>
              <w:rPr>
                <w:b w:val="0"/>
                <w:sz w:val="18"/>
              </w:rPr>
              <w:t>——本系列唯一跨系列共用文件</w:t>
            </w:r>
          </w:p>
        </w:tc>
      </w:tr>
      <w:tr>
        <w:tc>
          <w:tcPr>
            <w:tcW w:type="dxa" w:w="2409"/>
            <w:shd w:val="clear" w:fill="F2F5FA"/>
          </w:tcPr>
          <w:p>
            <w:r>
              <w:rPr>
                <w:sz w:val="18"/>
              </w:rPr>
            </w:r>
            <w:r>
              <w:rPr>
                <w:b w:val="0"/>
                <w:sz w:val="18"/>
              </w:rPr>
              <w:t>《巴利三藏中的菩萨道思想13-慈巴拉密2、舍巴拉密-古源尊者-20250704（音声）》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soundrecording_d0dd1c0cd17209afe241ece24bf6b7b4_715286e85266d1f50aebc3f361d146b67439961422831605</w:t>
            </w:r>
          </w:p>
        </w:tc>
        <w:tc>
          <w:tcPr>
            <w:tcW w:type="dxa" w:w="2409"/>
            <w:shd w:val="clear" w:fill="F2F5FA"/>
          </w:tcPr>
          <w:p>
            <w:r>
              <w:rPr>
                <w:sz w:val="18"/>
              </w:rPr>
            </w:r>
            <w:r>
              <w:rPr>
                <w:b w:val="0"/>
                <w:sz w:val="18"/>
              </w:rPr>
              <w:t>本讲★核心：慈巴拉密528类、舍巴拉密十种舍与三层次、罗摩罕沙本生</w:t>
            </w:r>
          </w:p>
        </w:tc>
      </w:tr>
      <w:tr>
        <w:tc>
          <w:tcPr>
            <w:tcW w:type="dxa" w:w="2409"/>
          </w:tcPr>
          <w:p>
            <w:r>
              <w:rPr>
                <w:sz w:val="18"/>
              </w:rPr>
            </w:r>
            <w:r>
              <w:rPr>
                <w:b w:val="0"/>
                <w:sz w:val="18"/>
              </w:rPr>
              <w:t>《巴利三藏中的菩萨道思想13-慈巴拉密2、舍巴拉密-古源尊者-20250704（课件）.pdf》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pdf_d0dd1c0cd17209afe241ece24bf6b7b4_658c67dc0c6e678b03cbe27a0ba1620a7439961422831605</w:t>
            </w:r>
          </w:p>
        </w:tc>
        <w:tc>
          <w:tcPr>
            <w:tcW w:type="dxa" w:w="2409"/>
          </w:tcPr>
          <w:p>
            <w:r>
              <w:rPr>
                <w:sz w:val="18"/>
              </w:rPr>
            </w:r>
            <w:r>
              <w:rPr>
                <w:b w:val="0"/>
                <w:sz w:val="18"/>
              </w:rPr>
              <w:t>本讲◈材料：528个慈爱、慈/舍三层次、十种舍、132舍心、修舍方式</w:t>
            </w:r>
          </w:p>
        </w:tc>
      </w:tr>
    </w:tbl>
    <w:p>
      <w:pPr>
        <w:ind w:left="170"/>
        <w:pBdr>
          <w:left w:val="single" w:sz="18" w:space="4" w:color="1F3864"/>
        </w:pBdr>
        <w:shd w:val="clear" w:fill="F2F5FA"/>
      </w:pPr>
      <w:r>
        <w:rPr>
          <w:b w:val="0"/>
        </w:rPr>
        <w:t>📌 边界说明：①持戒巴拉密（菩萨道视角）见本系列第5周，与读书会04（戒律生活）互为边界；②慈心禅的实修方法与"慈前分十五德"的修法，见读书会02；③"众生皆业的所有者/缘起与业力机制"的细讲，见读书会11/12/13。</w:t>
      </w:r>
    </w:p>
    <w:p/>
    <w:p/>
    <w:p>
      <w:r>
        <w:rPr>
          <w:b w:val="0"/>
        </w:rPr>
        <w:t>开场提示语：欢迎各位法友。今天我们一次走完十巴拉密里的最后五个——忍辱、真实、决意、慈、舍。这五个词，个个都被日常语言"污染"过：一听到"忍辱"，我们常想到"憋着、忍着"；一听到"舍"，又常以为"什么都不要了、跟我无关了"。今天我们就借古源尊者的开示，把这五个词放回经典：忍辱的本质是"无瞋"、是心"堪受"，</w:t>
      </w:r>
      <w:r>
        <w:rPr>
          <w:b/>
        </w:rPr>
        <w:t>不是压抑</w:t>
      </w:r>
      <w:r>
        <w:rPr>
          <w:b w:val="0"/>
        </w:rPr>
        <w:t>；舍的本质是"中舍性心所"、以"众生之苦乐乃由业之使然"为落点，</w:t>
      </w:r>
      <w:r>
        <w:rPr>
          <w:b/>
        </w:rPr>
        <w:t>不是冷漠</w:t>
      </w:r>
      <w:r>
        <w:rPr>
          <w:b w:val="0"/>
        </w:rPr>
        <w:t>。今天不要求谁去忍、不要求谁去舍，也不评价谁忍得好、谁慈悲得多——我们只是把这五个词看清楚。请先给自己一个放松的坐姿，我们以 10 分钟静心开场。</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读书会17 · 第7周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