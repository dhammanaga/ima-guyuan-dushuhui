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第8周：菩萨道的艰辛、果报与在家修菩萨道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读书会17：菩萨道思想（一）——三种菩提与十波罗蜜 · 第8周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来到八周课的最后一堂。前面七周，我们一起在巴利三藏里认了路、看了地图、数了路要走十件事、听了授记的故事、也一件一件看过布施、持戒、出离、智慧、精进、忍辱、真实、决意、慈、舍。今天，我们要走完这趟旅程的最后一段，也是很多人心里最想悄悄问、又不好意思问的一段：</w:t>
      </w:r>
      <w:r>
        <w:rPr>
          <w:b/>
        </w:rPr>
        <w:t>这条路，辛苦吗？会不会白修？还有——我这样的人，能不能走？</w:t>
      </w:r>
      <w:r>
        <w:rPr>
          <w:b w:val="0"/>
        </w:rPr>
        <w:t xml:space="preserve"> 古源尊者在〈14讲〉里，非常坦诚地回答了这三个问题。第一，</w:t>
      </w:r>
      <w:r>
        <w:rPr>
          <w:b/>
        </w:rPr>
        <w:t>辛苦是真实的</w:t>
      </w:r>
      <w:r>
        <w:rPr>
          <w:b w:val="0"/>
        </w:rPr>
        <w:t>：他讲了菩萨也会生起烦恼、也会造不善业、也会堕落恶趣；甚至讲了成佛之后，身体仍要承受往昔恶业的余报——三月食马麦、被旃遮女诬谤、被提婆达多推石出佛身血、六年苦行、晚年背痛难忍。第二，</w:t>
      </w:r>
      <w:r>
        <w:rPr>
          <w:b/>
        </w:rPr>
        <w:t>辛苦却不是白费</w:t>
      </w:r>
      <w:r>
        <w:rPr>
          <w:b w:val="0"/>
        </w:rPr>
        <w:t>：菩萨"只要不是无间地狱，在任何的生命界，他都会继续累积波罗蜜"；被授记后圆满十个层次的波罗蜜，就能成佛。第三，</w:t>
      </w:r>
      <w:r>
        <w:rPr>
          <w:b/>
        </w:rPr>
        <w:t>这条路不看身份</w:t>
      </w:r>
      <w:r>
        <w:rPr>
          <w:b w:val="0"/>
        </w:rPr>
        <w:t>：尊者说，菩萨在过去生中"有时候会出家啊，有时候呢，就是以居士的身份呢，去修行了"。所以，今天这节课，我们不是来吓人的，是来</w:t>
      </w:r>
      <w:r>
        <w:rPr>
          <w:b/>
        </w:rPr>
        <w:t>安顿</w:t>
      </w:r>
      <w:r>
        <w:rPr>
          <w:b w:val="0"/>
        </w:rPr>
        <w:t>的。有一条底线，请大家先记在心里：</w:t>
      </w:r>
      <w:r>
        <w:rPr>
          <w:b/>
        </w:rPr>
        <w:t>菩萨亦受恶报，避免宿命论与自责，发心利他本身即在积累巴拉密。</w:t>
      </w:r>
      <w:r>
        <w:rPr>
          <w:b w:val="0"/>
        </w:rPr>
        <w:t xml:space="preserve"> 如果你在听的过程中，心里升起过"我造过业，我不配"的念头，请把它轻轻放下——你能坐在这里听这堂课，本身就是一颗善心在动。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菩萨道是一条真实而艰辛的路——菩萨在证悟前仍是凡夫，会生起烦恼、造作不善业（尊者归为三类），甚至会堕恶趣；成佛之后仍要承受往昔恶业余报（如马麦三月、旃遮女谤佛、提婆达多出佛身血、六年苦行、晚年背痛）。但菩萨"只要不是无间地狱，在任何生命界都继续累积波罗蜜"；被授记后圆满十个层次的波罗蜜即成佛，并享有种种佛果功德。这条路不分在家出家——菩萨过去生"有时候会出家，有时候以居士身份修行"；而在"正性决定"之下，修行者可在证悟道果之前自由选择解脱道或菩萨道。</w:t>
      </w:r>
      <w:r>
        <w:rPr>
          <w:b/>
        </w:rPr>
        <w:t>菩萨亦受恶报，避免宿命论与自责，发心利他本身即在积累巴拉密。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2 小时（10＋25＋20＋35＋15＋15＝120 分钟）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：菩萨为什么会造不善业、又会受什么果报？成佛之后为什么还会受报？这对"修行有没有用"意味着什么？在家众能不能走这条路？八周下来，这条"菩萨道"对我们今天的生活到底意味着什么？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巴利三藏中的菩萨道思想14-古源尊者-20250705（音声）》★核心——三类不善业、成佛后仍受报（马麦／旃遮女／提婆达多／六年苦行／背痛）、巴拉密果报与佛果功德、在家修菩萨道；材料②《南北传菩萨道.pdf》◈——〈六、菩萨的行持不同〉（南北传行持方式差异）；材料③《南傳菩薩道.pdf》◈——〈五、对三乘的解释不同〉（在家／出家行持、三种人不能再证菩提、正性决定）。延伸见"📖 延伸阅读"。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你自己的话，说出"菩萨亦受恶报"这句话的意思——它说明修行"没用"还是"有用"？（不必判断对错，只要说出你的理解。）②实践题：本周任选一次"当一件事让你觉得'这是我过去造的业、我活该'的时刻"，试着换一个念头——"这件事已成因缘，此刻我仍可以选择种下新的善"；只作观察、记录，不作评判、不下结论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：先深呼吸三次。八周走下来，有一个念头或一句话一直留在你心里没走，那是什么？说出来，说完就放。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我们先静坐一分钟，把外面的脚步放慢下来。找好坐姿，可以盘腿，也可以坐在椅子上；轻轻闭上眼睛，或者让视线柔柔地落在前方地面。先做三次深长的呼吸——吸气，慢慢地；呼气，也慢慢地。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接着，把注意力放到呼吸上。知道吸气，知道呼气。不去控制呼吸，只是陪伴它。如果心跑开了，不要责备它，轻轻地把它带回来，再回到呼吸。跑了，带回；跑了，带回——这本身，就是在练习"安住"。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然后，把这份善意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的，是一条路的辛苦，和一些走了很久的人也要承受的果报。所以在慈心里，我们也特别把善意，送给那个听到"业报"两个字就有些不安的心——愿它不必害怕，愿它知道自己此刻来听，就已经是在种善；愿它知道，过去的事已成因缘，此刻的善意，是它自己可以做主的。愿这份平和，陪着我们进入今天的共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让注意力轻轻地扫过全身一遍：从头顶，到额头、到脸颊、到肩膀，看看那里有没有一点紧；如果有，就在呼气时让它松下来。再到胸口、到腹部、到双手、到双腿，一路松下去。我们不需要做到"完全没有紧张"，只是知道它在哪儿就好——知道，就是照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引导。静心不作"必须静下来"的高压要求，语气始终作邀请。本周特别在慈心段把"送给那个不安的心"这句点出来，为后面"业报"这条主线埋好心理安全的伏笔。</w:t>
      </w:r>
      <w:r>
        <w:rPr>
          <w:b/>
        </w:rPr>
        <w:t>本周静心的一个隐藏任务</w:t>
      </w:r>
      <w:r>
        <w:rPr>
          <w:b w:val="0"/>
        </w:rPr>
        <w:t>：早早把"过去已成因缘、此刻仍可种善"这个念头种下。所以引导语末尾那句"此刻的善意，是它自己可以做主的"，请千万不要省——它是本周全部心理安全的起手式；开场若把这句话说足了，后面讲到"菩萨也受恶报"时，教室里的空气会稳得多。</w:t>
      </w:r>
      <w:r>
        <w:rPr>
          <w:b/>
        </w:rPr>
        <w:t>收官场特别提示</w:t>
      </w:r>
      <w:r>
        <w:rPr>
          <w:b w:val="0"/>
        </w:rPr>
        <w:t>：可在静心后请学员用一句话记下"这八周里，我最想带走的一句"，课上不必分享，为收尾的回扣埋一颗种子。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①（音声转写）由一位法友读，材料②（论文）由另一位法友读，材料③（论文）由第三位读。读到生僻术语，主持人用一句话白话点明（例如"无间地狱＝受苦无间断的极重地狱""正性决定＝证果后必导向涅槃、不再改道的法则"），不展开。时间不够时，材料①只读"三类不善业＋成佛后仍受报"两段（恶报故事可选读马麦、旃遮女、提婆达多三则，六年苦行与背痛段可略），材料②只读〈六、菩萨的行持不同〉最后两段（南传"业因成熟必定要受果报""菩萨只是在圆满巴拉密，并不曾救度任何人"），材料③只读"三种觉者无差别"与"正性决定"两段，其余作课后阅读。</w:t>
      </w:r>
      <w:r>
        <w:rPr>
          <w:b/>
        </w:rPr>
        <w:t>特别注意</w:t>
      </w:r>
      <w:r>
        <w:rPr>
          <w:b w:val="0"/>
        </w:rPr>
        <w:t>：材料①为录音转写，保留时间码与口语，个别同音字（如"本身经"即《本生经》、"把脉自动／马麦"即"食马麦"、"土司佛"即"底沙佛"、"金家／新家"即"旃遮女／孙陀利"、"骨定／果定"即"果定"、"观音菩三道"即"菩萨道"）朗读时读起来会有点绕，主持人不必纠正、不必考究，照读即可。</w:t>
      </w:r>
      <w:r>
        <w:rPr>
          <w:b/>
        </w:rPr>
        <w:t>一个极其重要的提醒</w:t>
      </w:r>
      <w:r>
        <w:rPr>
          <w:b w:val="0"/>
        </w:rPr>
        <w:t>：本周读到"菩萨造业、堕恶趣、成佛仍受报"时，</w:t>
      </w:r>
      <w:r>
        <w:rPr>
          <w:b/>
        </w:rPr>
        <w:t>主持人必须主动把语气放平</w:t>
      </w:r>
      <w:r>
        <w:rPr>
          <w:b w:val="0"/>
        </w:rPr>
        <w:t>，读到苦难处先轻轻带一句"我们先安静听完，等会儿一起说说心里升起了什么"，把气压下来，再继续往下读；读完后务必回到材料①那句"只要不是无间地狱，那菩萨在任何的生命界，他都会继续累积波罗蜜"——</w:t>
      </w:r>
      <w:r>
        <w:rPr>
          <w:b/>
        </w:rPr>
        <w:t>这一句是本周的"安心句"，一定要读出来</w:t>
      </w:r>
      <w:r>
        <w:rPr>
          <w:b w:val="0"/>
        </w:rPr>
        <w:t>。共读全程约 30 分钟，宜"材料①前半（艰辛）稳、材料①后半（在家修）暖、材料②③（差异与法则）清"。</w:t>
      </w:r>
    </w:p>
    <w:p>
      <w:r>
        <w:rPr>
          <w:b/>
          <w:color w:val="1E4620"/>
          <w:sz w:val="23"/>
        </w:rPr>
        <w:t>材料①（主材料）★核心·巴利三藏中的菩萨道思想14-古源尊者-20250705（音声）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3503 字，供中等稍慢朗读，约 20 分钟；其余为默读／选读／延伸内容）</w:t>
      </w:r>
    </w:p>
    <w:p>
      <w:r>
        <w:rPr>
          <w:b/>
        </w:rPr>
        <w:t>《巴利三藏中的菩萨道思想14-古源尊者-20250705（音声）》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media_id：soundrecording_d0dd1c0cd17209afe241ece24bf6b7b4_01cbbab6ac1e79ec5c9e089932d5ddef7439961422831605</w:t>
      </w:r>
    </w:p>
    <w:p>
      <w:pPr>
        <w:pStyle w:val="ListBullet"/>
      </w:pPr>
      <w:r>
        <w:rPr>
          <w:b w:val="0"/>
        </w:rPr>
        <w:t>打开方式：ima知识库搜索「巴利三藏中的菩萨道思想14 古源尊者」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</w:rPr>
        <w:t>（一）三类不善业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[00:05:43.300]</w:t>
      </w:r>
      <w:r>
        <w:rPr>
          <w:b w:val="0"/>
        </w:rPr>
        <w:t xml:space="preserve"> 建议干嘛？基本上呢，由于菩萨啊这个这个。会生起烦恼。它有几种类型？啊那么这个这个然后呢，由于这些烦恼啊，形成这个不善业产生果报啊，那么这个这个有几种类型，一种呢就是菩萨在修行过程中你会发菩萨不是。还有呢，因为菩萨在修行累积智慧的过程中呢，他由于由于宝慢而会产生不善业。那么因为菩萨的烦恼仅仅正常行事啊，就是不是因为菩萨的烦恼他正常的行事啊。因于果报呃，这个是这个，但是结怨啊，别人仇恨而受苦，那基本上是这个三个类型。那这个三个类型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[00:06:33.300]</w:t>
      </w:r>
      <w:r>
        <w:rPr>
          <w:b w:val="0"/>
        </w:rPr>
        <w:t xml:space="preserve"> 这个这个在本身经里面，我们有五百二十几部经啊，这里面就讲到了很多啊，菩萨啊，有时候会堕落恶趣，他还在布施啊，他还在持戒啊，他还在维积四种波罗蜜，也就是菩萨，即使他造作不善业，堕落到恶趣，只要不是无间地狱。无间地狱就没有办法行善啊，那只是，只要不是无间地狱，那菩萨在任何的生命界，他都会继续这个累积波罗蜜啊。</w:t>
      </w:r>
    </w:p>
    <w:p>
      <w:r>
        <w:rPr>
          <w:b/>
        </w:rPr>
        <w:t>（二）成佛后仍受报——往昔恶业因缘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[00:07:08.060]</w:t>
      </w:r>
      <w:r>
        <w:rPr>
          <w:b w:val="0"/>
        </w:rPr>
        <w:t xml:space="preserve"> 那第一类，比如说这菩萨修行过程中呢，啊种下一些啊不善业，然后这个啊，即使到成佛的时候，他还会受啊三个月的把脉自动啊。那这个这这个是这个他是什么原因的呢？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[00:07:27.080]</w:t>
      </w:r>
      <w:r>
        <w:rPr>
          <w:b w:val="0"/>
        </w:rPr>
        <w:t xml:space="preserve"> 就是当时啊这个我们的佛陀啊，这个吃了三个月老麦。他是据说是在九十二大劫之前呢，那时候菩萨投身在一个家庭里面，那么那个时候因为他自己出生啊的缘故啊，那么他很哦。所以那个时候有这个，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[00:07:48.850]</w:t>
      </w:r>
      <w:r>
        <w:rPr>
          <w:b w:val="0"/>
        </w:rPr>
        <w:t xml:space="preserve"> 这个佛陀出世，叫土司佛啊，菩萨菩萨不长这个的弟子呢，他们正在吃啊食物啊，然后呢，他看到完以后，他就心生厌恶，说这个你们这些骨头上。但我你怎么也配得上吃这么精美的米饭食物呢？你应该吃马麦呀，哎，那么由于这样的一种吉祥呢，所以菩萨在很多千年啊，做到摄取的，即使在最后一生，菩萨正为佛陀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[00:08:21.010]</w:t>
      </w:r>
      <w:r>
        <w:rPr>
          <w:b w:val="0"/>
        </w:rPr>
        <w:t xml:space="preserve"> 然后呢，也吃了三个月了嘛。那么三个月的买卖的时候呢，这个其实呢，他是啊魔王啊魔王来干嘛，他当时呢刚好。佛陀游行到一个叫围栏干的地方啊去游行，然后这围栏干那个村的村长啊，婆罗门啊，就邀请佛陀说，你这三个月在我们这里过安居了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[00:09:02.440]</w:t>
      </w:r>
      <w:r>
        <w:rPr>
          <w:b w:val="0"/>
        </w:rPr>
        <w:t xml:space="preserve"> 那结果呢，圆安节约第二天开始啊，这个我们这个魔王摩罗啊，他就施展魔法，就让这个维栏干这个村的所有村民都琢磨，所以佛佛陀带着僧团去托钵呢啊就。哪怕一汤匙的饭菜都看不到媒体，结果当天就控制住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[00:09:22.420]</w:t>
      </w:r>
      <w:r>
        <w:rPr>
          <w:b w:val="0"/>
        </w:rPr>
        <w:t xml:space="preserve"> 所以那个时候呢，有从这个白路来的马车刚好来到这个围栏。这个围栏干这个村的旅居啊，他们在马圈里面呢，这个给每一匹马分粮食啊。然后看到这个佛陀的比库们没有的吃嘛，偷不拖不回来，所以他就给每个比库呢。每一个人分一个榜单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[00:10:08.045]</w:t>
      </w:r>
      <w:r>
        <w:rPr>
          <w:b w:val="0"/>
        </w:rPr>
        <w:t xml:space="preserve"> 三个月以后，这个摩罗的干扰才才消失，然后村长才想起来啊，然后这个非常不好意思。那么这个是这个马麦啊，那么佛陀呢，还曾经被这个新家，我们国际反应成亲家啊，这个诬陷。那么诬陷他说这个，呃，这个佛陀跟他有关系。那么这个因缘呢，就是菩萨在过去生呢，投身为一个这个圣陀罗啊，就是一个畏惧这个这个种姓很低微的啊，一个无名无份的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[00:13:03.280]</w:t>
      </w:r>
      <w:r>
        <w:rPr>
          <w:b w:val="0"/>
        </w:rPr>
        <w:t xml:space="preserve"> 就当时呢，有一个这个外道女弟子，这个就叫金家啊，就长得很漂亮。然后呢，这个他有一天来到这个外道的寺院。垂头丧气还是他做为什么？他们说我们这个自从沙门国德玛出现以后，搞得我们的信众越来越少，大家都不理睬。然后这个金家说那我可以做些什么呢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[00:14:03.790]</w:t>
      </w:r>
      <w:r>
        <w:rPr>
          <w:b w:val="0"/>
        </w:rPr>
        <w:t xml:space="preserve"> 第二天呢，他又装作好像在从杰德林出来一样。呃，这个，这个这个人家就问他说，你在哪里过夜啊？他说，你干嘛想在道我在哪里过夜吗？我在杰德林跟沙门过岛一起过夜啊。那么，这个过了三四个月，他每天这么讲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[00:15:12.120]</w:t>
      </w:r>
      <w:r>
        <w:rPr>
          <w:b w:val="0"/>
        </w:rPr>
        <w:t xml:space="preserve"> 啊，说说这个，这个，贤妹，你所说的这些是真是假，只有我和你才知道。那这个时候呢，这个我们这个第四天的天地的底座就热起来了……于是呢，他决定澄清此事，他就命令两个天子呢，叫其中一个天子化身为小老鼠，跑到这个新家的这个衣服里面，咬断他木盆的绳子。另外一个天子呢，就吹起一阵风，把他的皮子掀开，这个木盆放下……所以就真相真相大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[00:16:00.220]</w:t>
      </w:r>
      <w:r>
        <w:rPr>
          <w:b w:val="0"/>
        </w:rPr>
        <w:t xml:space="preserve"> ……在佛陀这个。这个成佛以后呢，我们还遭遇十二种困惑。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[00:16:47.840]</w:t>
      </w:r>
      <w:r>
        <w:rPr>
          <w:b w:val="0"/>
        </w:rPr>
        <w:t xml:space="preserve"> 那包括呢，像这个……这个孙德利摩萨看啊，就是外道呢，也可以知道啊，其实这个佛陀萨。好，然后呢，这个被提婆达多啊，推石头啊，脚尖啊，啊，这个这个碎石碰到了，脚出血了啊，以邪恶邪恶心出佛出血啊。那。然后呢，被这个这个这个拉拉基啊拉拉基利这个大象这个对象攻击。啊，然后呢，这个释迦族被灭国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[00:17:27.295]</w:t>
      </w:r>
      <w:r>
        <w:rPr>
          <w:b w:val="0"/>
        </w:rPr>
        <w:t xml:space="preserve"> 佛陀头痛。那这个佛陀的晚年呢，啊，在入八涅盘之前呢，三个月呢，背痛。背痛难忍呢，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[00:18:44.175]</w:t>
      </w:r>
      <w:r>
        <w:rPr>
          <w:b w:val="0"/>
        </w:rPr>
        <w:t xml:space="preserve"> 会遭受这个后背的疼痛。啊，那么后背的疼痛呢，但是在佛陀，他是这个在经典来讲，他这个疼痛呢，是属于叫至死方休的苦受。他要一直忍受到入半涅槃才会结束，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[00:19:02.230]</w:t>
      </w:r>
      <w:r>
        <w:rPr>
          <w:b w:val="0"/>
        </w:rPr>
        <w:t xml:space="preserve"> 那佛陀怎么忍受这种苦呢？那虽然有这样苦，但是其实佛陀呢，他通过修七色法和七非色法。那么，这种观制，然后再进入阿拉汉果定。然后每天早上他醒过来的时候，他决议就六果定的决议啊……那么这个每天都会痛，但每天骨头都会进入骨定来制服这个剧痛，那么背痛就会消失。那这个就是背痛的像这样的果包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[00:19:56.000]</w:t>
      </w:r>
      <w:r>
        <w:rPr>
          <w:b w:val="0"/>
        </w:rPr>
        <w:t xml:space="preserve"> 那包括我们佛陀，他六年苦行，那。过去二十八佛里面呢，佛陀苦行的时间最长。那么为什么会有这么长的苦刑呢？……但是在在心情经里面讲到就是菩萨以前所未有的苦行啊，来折磨自己。那佛陀讲说，未曾有不可思议啊……这个过去二十八佛里面呢，这个我们当时最长的就是奥德马佛陀，我们乔达马佛陀六年的不行。其他的就是几个月啊，甚至有的只有几天。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[00:22:13.130]</w:t>
      </w:r>
      <w:r>
        <w:rPr>
          <w:b w:val="0"/>
        </w:rPr>
        <w:t xml:space="preserve"> 那么这个为什么会有这些差别呢，就跟他菩萨菩萨的阶段啊，过去呢，这个这个的这个一些不偿行为可能有关。所以，那么也就是菩萨在行菩萨道的过程中呢，他一直充满了艰辛。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[00:22:31.710]</w:t>
      </w:r>
      <w:r>
        <w:rPr>
          <w:b w:val="0"/>
        </w:rPr>
        <w:t xml:space="preserve"> 那还有一类呢，我们说他并不是菩萨的这个福报，他就是因为过去啊，正常形式被人结怨。仇恨啊，带来的苦啊，就是提婆达多啊……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[00:34:03.040]</w:t>
      </w:r>
      <w:r>
        <w:rPr>
          <w:b w:val="0"/>
        </w:rPr>
        <w:t xml:space="preserve"> 那这个也是这个跟佛陀呢，他的这个烦恼并没有关系啊。他是离过去结怨啊，这个出佛上学。那这个呢，是我们这个菩萨啊，在这个每生的这个修行波罗蜜的过程中，累积的无量的资量，然而呢，他也会。这个在即使在成佛的时候呢，他也会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[00:34:29.880]</w:t>
      </w:r>
      <w:r>
        <w:rPr>
          <w:b w:val="0"/>
        </w:rPr>
        <w:t xml:space="preserve"> 有果报啊，那么佛陀呢？成佛以后呢？啊，我们看看佛陀有什么样的功德……</w:t>
      </w:r>
    </w:p>
    <w:p>
      <w:r>
        <w:rPr>
          <w:b/>
        </w:rPr>
        <w:t>（三）巴拉密果报——圆满十波罗蜜即成佛、佛果功德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[00:37:05.840]</w:t>
      </w:r>
      <w:r>
        <w:rPr>
          <w:b w:val="0"/>
        </w:rPr>
        <w:t xml:space="preserve"> 那么我们回忆就是说，首先呢，要成为佛陀，首先要成为一个真正的菩萨。要想成为一个真正的菩萨呢，必须先累及众多的商业慈悲，具备被授记的八个条件，再被已经获着的佛头授记，他将在何时成佛？那个时候他才成为真正的菩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[00:37:25.680]</w:t>
      </w:r>
      <w:r>
        <w:rPr>
          <w:b w:val="0"/>
        </w:rPr>
        <w:t xml:space="preserve"> 那被授记之后，菩萨至少必须累积啊，四个大乘七劫加十万大劫等啊，三个层次的十种波罗蜜啊，那么这个十辰圆满巴拉密圆满时，他就能够成佛。那么这个是巴利里面的观音菩三道的这个这个传统啊……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[00:38:00.740]</w:t>
      </w:r>
      <w:r>
        <w:rPr>
          <w:b w:val="0"/>
        </w:rPr>
        <w:t xml:space="preserve"> 怎么修行啊，所以那么佛陀他成佛的时候呢，是连同阿拉汉道子以及一切之质一起升起，所以那一刹那。他断除了贪嗔痴的烦恼……那也就是说，就是这个解脱呢，他都是按照出过阿菩萨摩提过这个次第来，只是呢，佛陀的这个解脱呢，它是连同着他的这个一切资质一起生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[00:39:30.380]</w:t>
      </w:r>
      <w:r>
        <w:rPr>
          <w:b w:val="0"/>
        </w:rPr>
        <w:t xml:space="preserve"> ……那么果德呢，就是佛土成佛以后的果德呢？他说，首先在色身上呢，有三十二种大人相，八四种随行好。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[00:41:54.790]</w:t>
      </w:r>
      <w:r>
        <w:rPr>
          <w:b w:val="0"/>
        </w:rPr>
        <w:t xml:space="preserve"> 那佛陀的心智呢……他有拥有佛陀的实力，四无所谓，六不共智，十八不共品啊，这些无量功德。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[00:42:13.760]</w:t>
      </w:r>
      <w:r>
        <w:rPr>
          <w:b w:val="0"/>
        </w:rPr>
        <w:t xml:space="preserve"> 那么这个什么是实力呢？啊，就是第一个是处非处之，这个如来如此是处非处啊，就处就知道错什么是处什么是非处啊，就他如来如实知道可能发生的事情，以及不可能发生的事情。第二个呢，就是业报智，就如来从处和因如实知受持过去未来、现在业所受的果报……这个，这个是很微细的，佛陀都能知道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[00:50:07.260]</w:t>
      </w:r>
      <w:r>
        <w:rPr>
          <w:b w:val="0"/>
        </w:rPr>
        <w:t xml:space="preserve"> 啊，没有人可以阻挡的啊，这个是六种不共识啊，就是那么总共的佛陀是有十四种智慧。那么，这个六种是不共的那另外八种是哪八种呢？一个苦志苦行苦灭之，导致苦灭之道之就四世谛的智慧……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[00:52:14.550]</w:t>
      </w:r>
      <w:r>
        <w:rPr>
          <w:b w:val="0"/>
        </w:rPr>
        <w:t xml:space="preserve"> 第八是说法，无推荐，第九是精进，无退荐，第十是定，无退荐。佛陀的定力不会。对啊，不像我们一般人呢，生个病感个冒就没了……第十六呢，是没有急事，佛陀之是很祥和，没有什么这个天要塌下来的事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[00:52:56.340]</w:t>
      </w:r>
      <w:r>
        <w:rPr>
          <w:b w:val="0"/>
        </w:rPr>
        <w:t xml:space="preserve"> 第十八呢，无过私的是，佛陀不会有无知的事。佛陀的中生都是充满智慧的……</w:t>
      </w:r>
    </w:p>
    <w:p>
      <w:r>
        <w:rPr>
          <w:b/>
        </w:rPr>
        <w:t>（四）在家修菩萨道——过去生或以居士身份修行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[00:03:15.420]</w:t>
      </w:r>
      <w:r>
        <w:rPr>
          <w:b w:val="0"/>
        </w:rPr>
        <w:t xml:space="preserve"> 这个一直到这个北南门种信记啊啊这个经典里面讲呢，是经过了这个两百亿尊佛啊……那么菩萨在被燃灯佛授记之后，到他最后成佛中间经过了四个不可说又十万大劫，蛮长的时间呢，那这中间呢，经过了二十八尊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[00:04:13.520]</w:t>
      </w:r>
      <w:r>
        <w:rPr>
          <w:b w:val="0"/>
        </w:rPr>
        <w:t xml:space="preserve"> 二十八尊佛，那么这个我们的菩萨呢？又遇到了其中的二十五尊佛。那么这二十五尊佛呢，也都分别他在那些佛陀在世的时候呢，去修习呀啊这个有时候会出家啊，有时候呢，就是以居士的身份呢，去啊这个这个修行了啊。啊，所以呢，在这个菩萨的过去生啊，他为了累积波罗蜜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[00:04:55.360]</w:t>
      </w:r>
      <w:r>
        <w:rPr>
          <w:b w:val="0"/>
        </w:rPr>
        <w:t xml:space="preserve"> 啊，由于相业呢，他会投身到上天啊，天人啊……那他也曾经因为恶业的成熟啊，投身为狮子啊，大象啊，鹿啊，猴子啊，孔雀啊啊。等等啊，甚至他落入过地狱。那么从巴黎圣典的角度上来讲，菩萨堕入恶趣，它并不是一种实现，它就是真的菩萨。在三北极波罗蜜的过程中，他会。所以他们就会造作不善业，你造作不善业的过程中呢，他就有些不善业会成熟啊，那他就会堕入恶趣。所以在这个过程中呢，他就是尤其是堕恶趣的时候，他是会充满艰辛的。</w:t>
      </w:r>
    </w:p>
    <w:p>
      <w:r>
        <w:rPr>
          <w:b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⚠️ 主持人操作（读后小结，照说）：读完这段，请一定回到这句——"只要不是无间地狱，那菩萨在任何的生命界，他都会继续这个累积波罗蜜"。这是本周的</w:t>
      </w:r>
      <w:r>
        <w:rPr>
          <w:b/>
        </w:rPr>
        <w:t>安心句</w:t>
      </w:r>
      <w:r>
        <w:rPr>
          <w:b w:val="0"/>
        </w:rPr>
        <w:t>，也把"艰辛"收束成了"不白费"。再请全体安静十秒。</w:t>
      </w:r>
    </w:p>
    <w:p>
      <w:r>
        <w:rPr>
          <w:b/>
          <w:color w:val="1E4620"/>
          <w:sz w:val="23"/>
        </w:rPr>
        <w:t>材料②（扩展材料）◈·南北传菩萨道.pdf</w:t>
      </w:r>
    </w:p>
    <w:p>
      <w:r>
        <w:rPr>
          <w:b/>
        </w:rPr>
        <w:t>《南北传菩萨道.pdf》</w:t>
      </w:r>
      <w:r>
        <w:rPr>
          <w:b w:val="0"/>
        </w:rPr>
        <w:t>（林欣《南北传佛教的菩萨道思想》上／下篇节录）</w:t>
      </w:r>
    </w:p>
    <w:p>
      <w:pPr>
        <w:pStyle w:val="ListBullet"/>
      </w:pPr>
      <w:r>
        <w:rPr>
          <w:b w:val="0"/>
        </w:rPr>
        <w:t>文件类型：PDF（论文／专著节录）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media_id：pdf_d0dd1c0cd17209afe241ece24bf6b7b4_9a5e453bd537eaf88deaefa7921936527439961422831605</w:t>
      </w:r>
    </w:p>
    <w:p>
      <w:pPr>
        <w:pStyle w:val="ListBullet"/>
      </w:pPr>
      <w:r>
        <w:rPr>
          <w:b w:val="0"/>
        </w:rPr>
        <w:t>打开方式：ima知识库搜索「南北传菩萨道」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六、菩萨的行持不同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根据北传经论，菩萨乘之所以称为"大乘"，即用大车来比喻此乘能将无量众生从生死此岸运载至涅槃彼岸。菩萨乘与二乘行人的最大区别是菩萨具备"自行化他，以诸佛道成就众生"的菩提道心。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金刚经》中说，菩萨应当发起如此的菩提心：所有一切有情之类，皆当令趣入无馀依涅槃而灭度之。特别是证得法性生身的圣者菩萨，由于已证无生法忍，舍弃了三界生死之身，受不生不死、不可思议变易之身，能随本愿力，随所应度而度脱众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据《法华经·普门品》、《楞严经·耳根圆通章》等记载，观世音菩萨由于历劫修持，超越世出世间，十方圆明，成就两种殊胜：上合十方诸佛本妙觉心，与佛如来同一慈力；下合十方一切六道众生，与诸众生同一悲仰，所以能随众生不同根性，示现上至诸佛、缘觉，下至鬼神禽兽的三十二应化身而为说法，令其解脱。《地藏菩萨本愿经》多次提及地藏菩萨过去曾发下大愿：尽未来际不可称计劫数，为应有罪苦六道众生，广设方便，尽令解脱，众生度尽，方成佛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南传佛教，包括佛陀、阿拉汉在内的一切圣凡众生都不能违背因果律。禅修者唯有证悟阿拉汉道智时，才能彻底地毁灭导致轮回再生的无明、贪爱和一切或善或恶的业。因为菩萨为了追求无上的佛果，而在授记的那一生中即放弃了证悟阿拉汉果的机会，所以在其后漫长的修行过程中，必定还要随着所造作的善恶业而数数轮回再生，直到他证悟无上佛果。业因成熟必定要受果报，这是不变的法则。在本生故事中，我们的菩萨既转生为天神、人，也经常转生为畜生，甚至还会堕落地狱受苦（如德米亚王子的前两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然，具足巴拉密的菩萨有时也会选择"决意死"(adhimutti-maraõa)，即在他希望的时间死亡。菩萨因为大善业而可能时常投生天界，在长寿极乐的天界中很难有实践巴拉密的机会，为了不浪费时间，所以有时会选择"决意死"，投生到人间继续修积巴拉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南传经论，菩萨只是在忘我地帮助和利益众生，但并不曾救度任何人，我们不能把菩萨利益众生的行为说成是救度。在大量的本生故事中，我们的菩萨只是在圆满巴拉密而已，比如在萨埵那饲虎本生，那几只老虎吃了王子的肉之后，并不因此而解脱生死；在维山达拉王子本生中，那些婆罗门并不因为得到了王子的布施而证悟涅槃。</w:t>
      </w:r>
    </w:p>
    <w:p>
      <w:r>
        <w:rPr>
          <w:b/>
        </w:rPr>
        <w:t>[generated, not original text]</w:t>
      </w:r>
    </w:p>
    <w:p>
      <w:r>
        <w:rPr>
          <w:b/>
          <w:color w:val="1E4620"/>
          <w:sz w:val="23"/>
        </w:rPr>
        <w:t>材料③（扩展材料）◈·南傳菩薩道.pdf</w:t>
      </w:r>
    </w:p>
    <w:p>
      <w:r>
        <w:rPr>
          <w:b/>
        </w:rPr>
        <w:t>《南傳菩薩道.pdf》</w:t>
      </w:r>
      <w:r>
        <w:rPr>
          <w:b w:val="0"/>
        </w:rPr>
        <w:t>（明昆大长老编《南傳菩薩道》相关论文节录）</w:t>
      </w:r>
    </w:p>
    <w:p>
      <w:pPr>
        <w:pStyle w:val="ListBullet"/>
      </w:pPr>
      <w:r>
        <w:rPr>
          <w:b w:val="0"/>
        </w:rPr>
        <w:t>文件类型：PDF（论文／专著节录；本库所收为一篇论文《南传佛教的菩萨道思想》片段）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media_id：pdf_d0dd1c0cd17209afe241ece24bf6b7b4_ab5f1c126eb8bc1158c46043d54b5fd67439961422831605</w:t>
      </w:r>
    </w:p>
    <w:p>
      <w:pPr>
        <w:pStyle w:val="ListBullet"/>
      </w:pPr>
      <w:r>
        <w:rPr>
          <w:b w:val="0"/>
        </w:rPr>
        <w:t>打开方式：ima知识库搜索「南傳菩薩道」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五、对三乘的解释不同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北传经论把佛陀所说的教法分为三乘，即声闻乘、缘觉乘和菩萨乘。其中，声闻、缘觉二乘被称为「小乘」（有时缘觉乘也称为「中乘」），以其唯自利自度，无利他之心故；菩萨乘称为「大乘」，以其能运载无量众生至菩提彼岸故。小乘乃佛对钝根劣慧之人所说，大乘为佛对上根利智之人所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于《法华经・方便品》、《华严经・明难品》、《胜鬓经・一乘章》中，又立「一佛乘」（又称「佛乘」「一乘究竟教」），为大乘最高教义，谓三乘教法乃佛针对众生不同根基方便而设，三乘将究竟导归一乘。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南传佛教把菩提或觉悟分为三种：全自觉或三马三菩提(sammāsambodhi)、独觉菩提(paccekabodhi)、声闻菩提或弟子菩提(savakabodhi)。修行者可以随自己的意愿修习至证悟三种菩提的任何一种。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三类觉者皆证悟彻知四圣谛的四道智，皆成为阿拉汉，在证悟涅槃或解脱方面是没有差别的。但是，佛陀除了证悟阿拉汉道智之外，还证得了唯有诸佛才能具足的「一切知智」(sabbaññuta-ñāṇa)，能明了一切值得了解的事情，并能断除过去世的习气。在三类觉者中，一切知的佛陀称为「济渡者」，能无师自通地觉悟四圣谛并教导他人；独觉佛只是「自渡者」，能无师自通地觉悟四圣谛，但无能力教导他人；弟子称为「受渡者」他们必须受到佛陀之助才能觉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根据南传佛法，有三种人不能再证悟佛果：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第一、佛陀，因为他已经证悟了佛果；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第二、从佛陀那里得到授记未来将成为独觉佛或声闻弟子的人，因为他们肯定只会如佛陀所授记的那样；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第三、已经证悟任何一种道果的人也不能证悟佛果。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证悟道果之前，修行者可以选择解脱道或菩萨道。但在证悟任何一种道果之后，声闻无法改作菩萨，因为佛陀所开示之道是「正性决定」（sammatta-niyāma，即固定的法则）……证悟道果必然导向涅槃，不再退为较低圣位或凡夫；阿拉汉阶段是最后的阶段，阿拉汉死后趣般涅槃，这是「正性决定」。</w:t>
      </w:r>
    </w:p>
    <w:p>
      <w:r>
        <w:rPr>
          <w:b/>
        </w:rPr>
        <w:t>[generated, not original text]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今天第一次听到"菩萨也会造不善业、成佛之后还要受报"，你心里的第一个反应是什么？（是惊讶？是"原来如此"？还是"那我修行还有用吗"？）说说那个反应就好，不用讲道理。</w:t>
      </w:r>
    </w:p>
    <w:p>
      <w:pPr>
        <w:pStyle w:val="ListNumber"/>
      </w:pPr>
      <w:r>
        <w:rPr>
          <w:b w:val="0"/>
        </w:rPr>
        <w:t>材料①里有一句"只要不是无间地狱，那菩萨在任何的生命界，他都会继续累积波罗蜜"——这句话让你心里松了一点，还是紧了一点？说说那一刻的感受，不作评判、不下结论。</w:t>
      </w:r>
    </w:p>
    <w:p>
      <w:pPr>
        <w:pStyle w:val="ListNumber"/>
      </w:pPr>
      <w:r>
        <w:rPr>
          <w:b w:val="0"/>
        </w:rPr>
        <w:t>材料①说菩萨过去生"有时候会出家啊，有时候呢，就是以居士的身份呢，去修行了"。作为一个在家的普通人，你听到这句是什么感觉？（是安慰？是"那我也算数"？还是别的？）</w:t>
      </w:r>
    </w:p>
    <w:p>
      <w:pPr>
        <w:pStyle w:val="ListNumber"/>
      </w:pPr>
      <w:r>
        <w:rPr>
          <w:b w:val="0"/>
        </w:rPr>
        <w:t>（备用）这八周下来，有没有哪一周的哪一句话，是你到现在还记得、甚至用上了的？说给大家听听。</w:t>
      </w:r>
    </w:p>
    <w:p>
      <w:pPr>
        <w:pStyle w:val="ListNumber"/>
      </w:pPr>
      <w:r>
        <w:rPr>
          <w:b w:val="0"/>
        </w:rPr>
        <w:t>（备用·轻柔）如果此刻你心里有一个"我是不是不配学这个"的声音——不必说出来，只在心里对它说一句"发心利他本身，就是在种新的善业"，然后说说你此刻的呼吸有没有松一点。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否定（"我造过那么多业，我这种人不配"），温和回应："菩萨亦受恶报，避免宿命论与自责，发心利他本身即在积累巴拉密。你现在能这样诚实地看自己，本身就是一颗善心在动。"并把话头轻轻交给下一位。人多时可设"发言牌"，每人 90 秒，确保人人有机会；无人开口时，主持人可先做一次 30 秒的示范分享（分享自己第一次听到"菩萨也受报"时的惊讶与释然），降低门槛。</w:t>
      </w:r>
      <w:r>
        <w:rPr>
          <w:b/>
        </w:rPr>
        <w:t>若全场都不愿谈"业报"这个话题，请尊重这份沉默</w:t>
      </w:r>
      <w:r>
        <w:rPr>
          <w:b w:val="0"/>
        </w:rPr>
        <w:t>——沉默也是一种表达，主持人不逼、不劝，把话题轻轻放回"这八周里哪一句让你印象最深"即可。</w:t>
      </w:r>
    </w:p>
    <w:p>
      <w:r>
        <w:rPr>
          <w:b/>
        </w:rPr>
        <w:t>（本周分享的一个特别提醒）</w:t>
      </w:r>
      <w:r>
        <w:rPr>
          <w:b w:val="0"/>
        </w:rPr>
        <w:t xml:space="preserve"> 本周的话题容易牵动"自责"与"宿命"，所以分享环节请特别留意两件事：其一，</w:t>
      </w:r>
      <w:r>
        <w:rPr>
          <w:b/>
        </w:rPr>
        <w:t>任何人不主动谈"我造过什么业"，主持人不接、不问、不放大</w:t>
      </w:r>
      <w:r>
        <w:rPr>
          <w:b w:val="0"/>
        </w:rPr>
        <w:t>——学员愿意谈就接住，不愿意谈就跳过；其二，若有人把话题引向"我是不是命中注定"，请温和地把话锋转到"</w:t>
      </w:r>
      <w:r>
        <w:rPr>
          <w:b/>
        </w:rPr>
        <w:t>此刻我能做的下一步是什么</w:t>
      </w:r>
      <w:r>
        <w:rPr>
          <w:b w:val="0"/>
        </w:rPr>
        <w:t>"上。分享的目的不是"清算过去"，而是"看见当下还有可为"。主持人可固定用一句口令收束每一位的分享："</w:t>
      </w:r>
      <w:r>
        <w:rPr>
          <w:b/>
        </w:rPr>
        <w:t>说完了就好，我们把它轻轻放下。</w:t>
      </w:r>
      <w:r>
        <w:rPr>
          <w:b w:val="0"/>
        </w:rPr>
        <w:t>"</w:t>
      </w:r>
    </w:p>
    <w:p>
      <w:r>
        <w:rPr>
          <w:b/>
          <w:color w:val="1E4620"/>
          <w:sz w:val="26"/>
        </w:rPr>
        <w:t>🎯 主题讨论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【现象】菩萨也会造不善业、成佛后仍要受报，材料是怎么解释这层道理的？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【影响】听到菩萨也会受报，你心里第一反应更靠近哪一种？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【应对】这周做一件再小不过的善事，做完留意心里有没有变化。</w:t>
      </w:r>
    </w:p>
    <w:p>
      <w:r>
        <w:rPr>
          <w:b/>
        </w:rPr>
        <w:t>问题一：菩萨也会造不善业、成佛之后仍要受报——这到底说明"修行没用"，还是"修行有用"？为什么？</w:t>
      </w:r>
    </w:p>
    <w:p>
      <w:pPr>
        <w:pStyle w:val="ListBullet"/>
      </w:pPr>
      <w:r>
        <w:rPr>
          <w:b w:val="0"/>
        </w:rPr>
        <w:t>提示：请学员回到材料①的原句——"只要不是无间地狱，那菩萨在任何的生命界，他都会继续这个累积波罗蜜"；再引材料②"业因成熟必定要受果报，这是不变的法则"。引导方向：把两句话放在一起看——</w:t>
      </w:r>
      <w:r>
        <w:rPr>
          <w:b/>
        </w:rPr>
        <w:t>受报说明业果真实，继续修说明业果可转</w:t>
      </w:r>
      <w:r>
        <w:rPr>
          <w:b w:val="0"/>
        </w:rPr>
        <w:t>。业果真实，恰恰是"我现在造善业，将来也会得善果"的保证；如果造业不受报、造善也不受报，那修行才真的"没用"。追问一句帮助落地："如果'造善一定有善果'这条规则不存在，你今天还会想做好事吗？"引导到"</w:t>
      </w:r>
      <w:r>
        <w:rPr>
          <w:b/>
        </w:rPr>
        <w:t>正因为规则是真的，我们的努力才有落点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补充（供主持人掌握，视时间取舍）</w:t>
      </w:r>
      <w:r>
        <w:rPr>
          <w:b w:val="0"/>
        </w:rPr>
        <w:t>：可顺带点出——菩萨"即使造作不善业，堕落到恶趣，只要不是无间地狱……都会继续累积波罗蜜"，说明</w:t>
      </w:r>
      <w:r>
        <w:rPr>
          <w:b/>
        </w:rPr>
        <w:t>跌倒了还能爬起来继续走</w:t>
      </w:r>
      <w:r>
        <w:rPr>
          <w:b w:val="0"/>
        </w:rPr>
        <w:t>；但</w:t>
      </w:r>
      <w:r>
        <w:rPr>
          <w:b/>
        </w:rPr>
        <w:t>不必渲染苦难</w:t>
      </w:r>
      <w:r>
        <w:rPr>
          <w:b w:val="0"/>
        </w:rPr>
        <w:t>，一句"这正说明这条路是给凡人走的"即可。引导的落点始终是：业果真实，所以来得及。</w:t>
      </w:r>
    </w:p>
    <w:p>
      <w:r>
        <w:rPr>
          <w:b/>
        </w:rPr>
        <w:t>问题二：这个"菩萨也受报"的道理，和"宿命论"有什么不一样？我们怎么避免把它听成"一切都是命"？</w:t>
      </w:r>
    </w:p>
    <w:p>
      <w:pPr>
        <w:pStyle w:val="ListBullet"/>
      </w:pPr>
      <w:r>
        <w:rPr>
          <w:b w:val="0"/>
        </w:rPr>
        <w:t>提示：引材料②——"具足巴拉密的菩萨有时也会选择'决意死'……为了不浪费时间，所以有时会选择'决意死'，投生到人间继续修积巴拉密"。白话落地：</w:t>
      </w:r>
      <w:r>
        <w:rPr>
          <w:b/>
        </w:rPr>
        <w:t>宿命论说"你只能等"，业果法则说"你还可以选"</w:t>
      </w:r>
      <w:r>
        <w:rPr>
          <w:b w:val="0"/>
        </w:rPr>
        <w:t>——菩萨连"什么时候死、投生到哪里"都在依愿选择，可见当下仍有可为。</w:t>
      </w:r>
      <w:r>
        <w:rPr>
          <w:b/>
        </w:rPr>
        <w:t>提示</w:t>
      </w:r>
      <w:r>
        <w:rPr>
          <w:b w:val="0"/>
        </w:rPr>
        <w:t>：可用一句口令收束——"</w:t>
      </w:r>
      <w:r>
        <w:rPr>
          <w:b/>
        </w:rPr>
        <w:t>规则是真的，但牌还在我手里</w:t>
      </w:r>
      <w:r>
        <w:rPr>
          <w:b w:val="0"/>
        </w:rPr>
        <w:t>。"若学员滑向"反正都注定了"，主持人温和拉回"业果真实 ≠ 命定，此刻的选择也算数"。</w:t>
      </w:r>
    </w:p>
    <w:p>
      <w:pPr>
        <w:pStyle w:val="ListBullet"/>
      </w:pPr>
      <w:r>
        <w:rPr>
          <w:b/>
        </w:rPr>
        <w:t>追问（帮助落地，约 3 min）</w:t>
      </w:r>
      <w:r>
        <w:rPr>
          <w:b w:val="0"/>
        </w:rPr>
        <w:t>：请学员想一想一件"最近让你觉得'这是命、没办法'的小事"，然后试着找出"在这件事里，我还有哪一步是我自己可以选的"。不必说出来，写在心里即可。此题不作定论，重在把"宿命"还原成"选择"。</w:t>
      </w:r>
    </w:p>
    <w:p>
      <w:r>
        <w:rPr>
          <w:b/>
        </w:rPr>
        <w:t>问题三：菩萨在过去生中"有时候出家，有时候以居士身份修行"——这对"在家众"意味着什么？（结合你自己的处境）</w:t>
      </w:r>
    </w:p>
    <w:p>
      <w:pPr>
        <w:pStyle w:val="ListBullet"/>
      </w:pPr>
      <w:r>
        <w:rPr>
          <w:b w:val="0"/>
        </w:rPr>
        <w:t>提示：引材料①原话——"这二十五尊佛呢，也都分别他在那些佛陀在世的时候呢，去修习呀啊这个有时候会出家啊，有时候呢，就是以居士的身份呢，去啊这个这个修行了"；再引材料③"在证悟道果之前，修行者可以选择解脱道或菩萨道"。引导方向：</w:t>
      </w:r>
      <w:r>
        <w:rPr>
          <w:b/>
        </w:rPr>
        <w:t>这条路不分身份</w:t>
      </w:r>
      <w:r>
        <w:rPr>
          <w:b w:val="0"/>
        </w:rPr>
        <w:t>——在家众一样可以修，一样可以累积巴拉密。请学员说出"作为一个在家人，我最能做的一件小事是什么"（比如每天一句善意、一次不嗔、一次分享）。</w:t>
      </w:r>
      <w:r>
        <w:rPr>
          <w:b/>
        </w:rPr>
        <w:t>提示</w:t>
      </w:r>
      <w:r>
        <w:rPr>
          <w:b w:val="0"/>
        </w:rPr>
        <w:t>：本题是本周的"撑腰题"，</w:t>
      </w:r>
      <w:r>
        <w:rPr>
          <w:b/>
        </w:rPr>
        <w:t>只作鼓励、不作比较</w:t>
      </w:r>
      <w:r>
        <w:rPr>
          <w:b w:val="0"/>
        </w:rPr>
        <w:t>；若有人因"我在家、还要带娃上班"而自卑，主持人回应："</w:t>
      </w:r>
      <w:r>
        <w:rPr>
          <w:b/>
        </w:rPr>
        <w:t>菩萨当年也做过在家人</w:t>
      </w:r>
      <w:r>
        <w:rPr>
          <w:b w:val="0"/>
        </w:rPr>
        <w:t>——路看不看得到，比走得快不快更重要。"</w:t>
      </w:r>
    </w:p>
    <w:p>
      <w:r>
        <w:rPr>
          <w:b/>
        </w:rPr>
        <w:t>问题四（备用，时间富余或讨论冷场时用，约 8 min）：八周走下来，这条"菩萨道"对你的生活，留下了什么？</w:t>
      </w:r>
    </w:p>
    <w:p>
      <w:pPr>
        <w:pStyle w:val="ListBullet"/>
      </w:pPr>
      <w:r>
        <w:rPr>
          <w:b w:val="0"/>
        </w:rPr>
        <w:t>提示：用"八周回顾卡"（认路—架构—授记—次序—十个巴拉密—本周的艰辛与果报）作引子。引导方向：</w:t>
      </w:r>
      <w:r>
        <w:rPr>
          <w:b/>
        </w:rPr>
        <w:t>不做学术总结，只谈"这一句话我怎么用"</w:t>
      </w:r>
      <w:r>
        <w:rPr>
          <w:b w:val="0"/>
        </w:rPr>
        <w:t>。请学员挑一句这八周里最想带走的话（"巴利三藏里也有菩萨道"／"路有长短，终点一样"／"业果真实，所以来得及"／"发心利他本身即在积累巴拉密"），写在纸上，收进口袋。</w:t>
      </w:r>
      <w:r>
        <w:rPr>
          <w:b/>
        </w:rPr>
        <w:t>提示</w:t>
      </w:r>
      <w:r>
        <w:rPr>
          <w:b w:val="0"/>
        </w:rPr>
        <w:t>：此题不作定论，重在让学员带着一句"能带走的话"离开；若无人愿答，主持人不强推，把它留作课后自问。讨论收束时，主持人回到本周核心句——"道路看清了，剩下的，是安心地走"。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（本周练习：入出息念＋慈心念，主持人引导词，照读即可）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各位法友，请坐好，身体放松，肩膀自然下沉。轻轻闭上眼睛，先把注意力放到呼吸上——只是知道呼吸本来的样子，不去调整它。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吸气，知道；呼气，知道。当心跑开时，不要责备自己，只是轻轻地带回来。跑了，带回；跑了，带回。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现在，我们练习一会儿慈心。先想到自己，在心里轻轻地说：愿我健康，愿我快乐，愿我平安，愿我远离痛苦。……现在，想到一位你今天见过或想到的人，把这份善意送给他：愿他健康，愿他快乐，愿他平安。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也把这份善意，送给"过去的自己"。如果心里浮现出某件让你后悔、让你觉得"我造过业"的事，不要赶它走，也不要跟着它跑，只是温柔地看着它，像看一位走得跌跌撞撞、却还愿意往前走的旧友：愿你不必自责，愿你被原谅，愿你从这一刻起，还能种下新的善。……如果你愿意，也把这份善意，送给一位曾经被你伤害过的人：愿你安好，愿我们都能轻松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好，我们在这份平和的善意里安静地坐一会儿……（留白 2–3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分钟。若时间富余，可加 5 分钟"把善意送给曾被我伤害的人"练习——</w:t>
      </w:r>
      <w:r>
        <w:rPr>
          <w:b/>
        </w:rPr>
        <w:t>并明确提示：这只是练习心的柔软，不是要你做到"一定生起慈心"，做不到也完全没关系；若牵动较重的情绪，可以随时睁眼、喝水、暂离。</w:t>
      </w:r>
      <w:r>
        <w:rPr>
          <w:b w:val="0"/>
        </w:rPr>
        <w:t xml:space="preserve"> 若有人练习中情绪起伏（尤其涉"自责"），请其先做三次深呼吸，必要时可暂离、喝水，</w:t>
      </w:r>
      <w:r>
        <w:rPr>
          <w:b/>
        </w:rPr>
        <w:t>不追问、不诊断</w:t>
      </w:r>
      <w:r>
        <w:rPr>
          <w:b w:val="0"/>
        </w:rPr>
        <w:t>。练习结束前，可请学员在心里回顾一句：刚才送出那份善意时，我的胸口，是紧的还是松的？</w:t>
      </w:r>
    </w:p>
    <w:p>
      <w:r>
        <w:rPr>
          <w:b/>
        </w:rPr>
        <w:t>（练习引导的三段节奏，主持人自用）</w:t>
      </w:r>
      <w:r>
        <w:rPr>
          <w:b w:val="0"/>
        </w:rPr>
        <w:t>：①</w:t>
      </w:r>
      <w:r>
        <w:rPr>
          <w:b/>
        </w:rPr>
        <w:t>安定（约 3 min）</w:t>
      </w:r>
      <w:r>
        <w:rPr>
          <w:b w:val="0"/>
        </w:rPr>
        <w:t>——呼吸，把身体坐稳，让心从"听了很多故事"的高处落到身体上；②</w:t>
      </w:r>
      <w:r>
        <w:rPr>
          <w:b/>
        </w:rPr>
        <w:t>柔软（约 5 min）</w:t>
      </w:r>
      <w:r>
        <w:rPr>
          <w:b w:val="0"/>
        </w:rPr>
        <w:t>——慈心三句，先给自己，再给一位法友，最后给"过去的自己"与"曾被我伤害的人"；③</w:t>
      </w:r>
      <w:r>
        <w:rPr>
          <w:b/>
        </w:rPr>
        <w:t>收束（约 2 min）</w:t>
      </w:r>
      <w:r>
        <w:rPr>
          <w:b w:val="0"/>
        </w:rPr>
        <w:t>——不问结果，只请学员体会"心里那根弦有没有松一点点"。本周练习</w:t>
      </w:r>
      <w:r>
        <w:rPr>
          <w:b/>
        </w:rPr>
        <w:t>不以"生起慈心"为止标</w:t>
      </w:r>
      <w:r>
        <w:rPr>
          <w:b w:val="0"/>
        </w:rPr>
        <w:t>，只要学员愿意试一次，就已经达到了目的；若有人全程走神或情绪波动较大，也不必自责——"会跑、会难过，就是它本来的样子。"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扩展话题一：业果真实，不是宿命——"牌还在我手里"。</w:t>
      </w:r>
      <w:r>
        <w:rPr>
          <w:b w:val="0"/>
        </w:rPr>
        <w:t xml:space="preserve"> 用材料①"只要不是无间地狱，那菩萨在任何的生命界，他都会继续这个累积波罗蜜"与材料②"决意死"作引子。白话落地：如果造业不受报，那么"造善得善果"也是空话，修行才真的无从谈起；正因为规则是真的，我们的每一个善念才都有落点。请学员各举一个小例子——"最近我做了一件小小的好事，心里踏实"&gt;，只描述"那一刻我的感觉"，不评判大小。落地一句：</w:t>
      </w:r>
      <w:r>
        <w:rPr>
          <w:b/>
        </w:rPr>
        <w:t>规则是真的，但牌还在我手里。</w:t>
      </w:r>
      <w:r>
        <w:rPr>
          <w:b w:val="0"/>
        </w:rPr>
        <w:t xml:space="preserve"> 主持人可补一句收尾："这条法则对谁都一样，所以它才公平、才可信。"请学员记住：</w:t>
      </w:r>
      <w:r>
        <w:rPr>
          <w:b/>
        </w:rPr>
        <w:t>规则越真实，我们此刻的努力才越有分量——这就是"业果真实"给修行人的，不是枷锁，而是底气。</w:t>
      </w:r>
    </w:p>
    <w:p>
      <w:r>
        <w:rPr>
          <w:b/>
        </w:rPr>
        <w:t>扩展话题二：在家的路，也是路。</w:t>
      </w:r>
      <w:r>
        <w:rPr>
          <w:b w:val="0"/>
        </w:rPr>
        <w:t xml:space="preserve"> 用材料①"有时候会出家啊，有时候呢，就是以居士的身份呢，去修行了"与材料③"在证悟道果之前，修行者可以选择解脱道或菩萨道"作引子。白话落地：大多数人这一生不会出家，但这不妨碍我们</w:t>
      </w:r>
      <w:r>
        <w:rPr>
          <w:b/>
        </w:rPr>
        <w:t>在洗碗、通勤、陪家人时，练习一份善意与觉知</w:t>
      </w:r>
      <w:r>
        <w:rPr>
          <w:b w:val="0"/>
        </w:rPr>
        <w:t>。请学员想一想：如果"修菩萨道"不用换身份，只用换一个念头，那今天我可以从哪里开始？延伸阅读可用"📖 延伸阅读"中的材料作收束。主持人补一句留白的话："在家修，不是'退而求其次'；它只是另一条同样真实的路。"</w:t>
      </w:r>
    </w:p>
    <w:p>
      <w:r>
        <w:rPr>
          <w:b/>
        </w:rPr>
        <w:t>扩展话题三：八周，一句话。</w:t>
      </w:r>
      <w:r>
        <w:rPr>
          <w:b w:val="0"/>
        </w:rPr>
        <w:t xml:space="preserve"> 用"八周回顾卡"作引子，请每位学员在纸上写下</w:t>
      </w:r>
      <w:r>
        <w:rPr>
          <w:b/>
        </w:rPr>
        <w:t>一句</w:t>
      </w:r>
      <w:r>
        <w:rPr>
          <w:b w:val="0"/>
        </w:rPr>
        <w:t>"这八周我最想带走的话"，彼此</w:t>
      </w:r>
      <w:r>
        <w:rPr>
          <w:b/>
        </w:rPr>
        <w:t>不必朗读</w:t>
      </w:r>
      <w:r>
        <w:rPr>
          <w:b w:val="0"/>
        </w:rPr>
        <w:t>，自己收好。白话落地：八周的信息量很大，但真正会留下来的，往往就一句话。让学员把这一句带走，比记住十个名相更有价值。主持人可先示范自己的那一句，降低门槛；也能借此把"八周结束"的怅然，化成"一句话留下"的踏实。若有人一时写不出，主持人可说："那就先写下你此刻心里最松的那一口气——它也是答案。"</w:t>
      </w:r>
    </w:p>
    <w:p>
      <w:r>
        <w:rPr>
          <w:b/>
        </w:rPr>
        <w:t>扩展话题四：把"受报"读成"被爱提醒"。</w:t>
      </w:r>
      <w:r>
        <w:rPr>
          <w:b w:val="0"/>
        </w:rPr>
        <w:t xml:space="preserve"> 用材料①文中多次出现的"也是有因缘啊"作引子。白话落地：经典讲这些恶报，不是要我们惧怕，而是提醒——</w:t>
      </w:r>
      <w:r>
        <w:rPr>
          <w:b/>
        </w:rPr>
        <w:t>因缘清清楚楚，所以我们可以选择不再种同样的因</w:t>
      </w:r>
      <w:r>
        <w:rPr>
          <w:b w:val="0"/>
        </w:rPr>
        <w:t>。请学员想一想：有没有一件"总是重复发生在我身上的烦恼"？它可能在提醒我停止哪一个习惯？此环节</w:t>
      </w:r>
      <w:r>
        <w:rPr>
          <w:b/>
        </w:rPr>
        <w:t>不涉宿命、不涉自责</w:t>
      </w:r>
      <w:r>
        <w:rPr>
          <w:b w:val="0"/>
        </w:rPr>
        <w:t>，只谈"看见因、选择果"。主持人补一句："经典把这些故事留下来，是要告诉我们：连觉者的路上都有坑——所以你不必因为掉进坑里，就否定整条路。"</w:t>
      </w:r>
    </w:p>
    <w:p>
      <w:r>
        <w:rPr>
          <w:b/>
        </w:rPr>
        <w:t>扩展话题五：从"大路"到"脚下"——把八周带进下一部。</w:t>
      </w:r>
      <w:r>
        <w:rPr>
          <w:b w:val="0"/>
        </w:rPr>
        <w:t xml:space="preserve"> 用八周的起点（W1"巴利三藏里也有菩萨道"）与终点（W8"艰辛、果报与在家修"）作引子，再指向下一部读书会18《大念处经精读》。白话落地：这八周，我们一直站在"高处"看一条很长的路；但路再长，也要一步一步地走，而"一步"就落在当下。请学员想一想：如果"当下的身、受、心、法"就是这条大路的起点，今天离开这个房间后，我可以先观照哪一件小事（一次呼吸、一步走路、一口饭）？延伸阅读可引《大念处经》四念处作引子。主持人补一句过渡："大路看清了，下一次，我们回到脚下——看看这一步，是怎么迈出去的。"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今天，我们走完了八周的最后一段，也把前面七周走过的路，重新看了一遍。这八周，我们其实只做了三件事：</w:t>
      </w:r>
      <w:r>
        <w:rPr>
          <w:b/>
        </w:rPr>
        <w:t>认路</w:t>
      </w:r>
      <w:r>
        <w:rPr>
          <w:b w:val="0"/>
        </w:rPr>
        <w:t>——巴利三藏里也有菩萨道，觉悟有三种，菩萨有三种；</w:t>
      </w:r>
      <w:r>
        <w:rPr>
          <w:b/>
        </w:rPr>
        <w:t>看清</w:t>
      </w:r>
      <w:r>
        <w:rPr>
          <w:b w:val="0"/>
        </w:rPr>
        <w:t>——十巴拉密的架构、授记的故事、次第的理由，以及布施、持戒、出离、智慧、精进、忍辱、真实、决意、慈、舍这十件事；</w:t>
      </w:r>
      <w:r>
        <w:rPr>
          <w:b/>
        </w:rPr>
        <w:t>然后，坦然地上路</w:t>
      </w:r>
      <w:r>
        <w:rPr>
          <w:b w:val="0"/>
        </w:rPr>
        <w:t>——今天这一课，讲的就是上路之后会遇见什么。我们说清楚了：这条路</w:t>
      </w:r>
      <w:r>
        <w:rPr>
          <w:b/>
        </w:rPr>
        <w:t>辛苦</w:t>
      </w:r>
      <w:r>
        <w:rPr>
          <w:b w:val="0"/>
        </w:rPr>
        <w:t>——菩萨也会造业、也会受报，成佛之后仍有余报；这条路</w:t>
      </w:r>
      <w:r>
        <w:rPr>
          <w:b/>
        </w:rPr>
        <w:t>不白费</w:t>
      </w:r>
      <w:r>
        <w:rPr>
          <w:b w:val="0"/>
        </w:rPr>
        <w:t>——只要不是无间地狱，菩萨在任何生命界都继续累积波罗蜜，圆满十波罗蜜就能成佛；这条路</w:t>
      </w:r>
      <w:r>
        <w:rPr>
          <w:b/>
        </w:rPr>
        <w:t>不看身份</w:t>
      </w:r>
      <w:r>
        <w:rPr>
          <w:b w:val="0"/>
        </w:rPr>
        <w:t>——在家、出家，都可以走。今天我们不必记住任何一个业报故事。只要带走一句就好：</w:t>
      </w:r>
      <w:r>
        <w:rPr>
          <w:b/>
        </w:rPr>
        <w:t>"菩萨亦受恶报，避免宿命论与自责，发心利他本身即在积累巴拉密。"</w:t>
      </w:r>
      <w:r>
        <w:rPr>
          <w:b w:val="0"/>
        </w:rPr>
        <w:t xml:space="preserve"> 业果是真的，所以来得及；牌还在你手里，所以走得下去。</w:t>
      </w:r>
    </w:p>
    <w:p>
      <w:r>
        <w:rPr>
          <w:b/>
        </w:rPr>
        <w:t>八周收束（主持人自用，约 3 分钟，可选）</w:t>
      </w:r>
      <w:r>
        <w:rPr>
          <w:b w:val="0"/>
        </w:rPr>
        <w:t>：把"八周回顾卡"再走一遍，每念一周停两秒——W1 认路、W2 架构、W3 授记、W4 次序、W5 布施/持戒/出离、W6 智慧/精进、W7 忍辱/真实/决意/慈/舍、W8 艰辛/果报/在家修。最后一句："路，我们已经一起看清了。"（如时间允许，可请三两位学员各用一句话说出"这一句我怎么用"，每人不超过 20 秒；主持人最后补一句："路看清了，剩下的，是安心地走——不必急，也不必与谁比。"）</w:t>
      </w:r>
    </w:p>
    <w:p>
      <w:r>
        <w:rPr>
          <w:b/>
        </w:rPr>
        <w:t>下周预告</w:t>
      </w:r>
      <w:r>
        <w:rPr>
          <w:b w:val="0"/>
        </w:rPr>
        <w:t>：</w:t>
      </w:r>
      <w:r>
        <w:rPr>
          <w:b/>
        </w:rPr>
        <w:t>下一部共修，是《大念处经精读》（读书会18）。</w:t>
      </w:r>
      <w:r>
        <w:rPr>
          <w:b w:val="0"/>
        </w:rPr>
        <w:t xml:space="preserve"> 这八周，我们看的是一条很长、很大的路——菩萨道；下一部，我们回到最小、最近的地方：</w:t>
      </w:r>
      <w:r>
        <w:rPr>
          <w:b/>
        </w:rPr>
        <w:t>当下的身、受、心、法</w:t>
      </w:r>
      <w:r>
        <w:rPr>
          <w:b w:val="0"/>
        </w:rPr>
        <w:t>。《大念处经》讲的是四念处——观身、观受、观心、观法，是佛陀亲说的"唯一之道"。今天把这条大路的远眺看完了，下一部就沉到脚下这一步来。请课后完成本周作业，也欢迎带着八周的疑问，一起走进《大念处经》。</w:t>
      </w:r>
    </w:p>
    <w:p>
      <w:r>
        <w:rPr>
          <w:b/>
        </w:rPr>
        <w:t>逐步收束建议（主持人自用，约 20 分钟怎么用）</w:t>
      </w:r>
    </w:p>
    <w:p>
      <w:pPr>
        <w:pStyle w:val="ListBullet"/>
      </w:pPr>
      <w:r>
        <w:rPr>
          <w:b/>
        </w:rPr>
        <w:t>0–6 min｜总结引导</w:t>
      </w:r>
      <w:r>
        <w:rPr>
          <w:b w:val="0"/>
        </w:rPr>
        <w:t>：照读上面的总结，把"认路—看清—上路"三层再走一遍；语速放慢，每层之间停两秒。</w:t>
      </w:r>
    </w:p>
    <w:p>
      <w:pPr>
        <w:pStyle w:val="ListBullet"/>
      </w:pPr>
      <w:r>
        <w:rPr>
          <w:b/>
        </w:rPr>
        <w:t>6–9 min｜八周回顾</w:t>
      </w:r>
      <w:r>
        <w:rPr>
          <w:b w:val="0"/>
        </w:rPr>
        <w:t>：把"八周回顾卡"快速过一遍，让学员在心里把八周串成一条线。</w:t>
      </w:r>
    </w:p>
    <w:p>
      <w:pPr>
        <w:pStyle w:val="ListBullet"/>
      </w:pPr>
      <w:r>
        <w:rPr>
          <w:b/>
        </w:rPr>
        <w:t>9–12 min｜本周作业</w:t>
      </w:r>
      <w:r>
        <w:rPr>
          <w:b w:val="0"/>
        </w:rPr>
        <w:t>：念一遍作业（简答题＋实践题），特别强调实践题"只观察、不评判、不下结论"。</w:t>
      </w:r>
    </w:p>
    <w:p>
      <w:pPr>
        <w:pStyle w:val="ListBullet"/>
      </w:pPr>
      <w:r>
        <w:rPr>
          <w:b/>
        </w:rPr>
        <w:t>12–15 min｜下周预告</w:t>
      </w:r>
      <w:r>
        <w:rPr>
          <w:b w:val="0"/>
        </w:rPr>
        <w:t>：预告读书会18《大念处经精读》；告诉学员"从'大路'回到'脚下这一步'"。</w:t>
      </w:r>
    </w:p>
    <w:p>
      <w:pPr>
        <w:pStyle w:val="ListBullet"/>
      </w:pPr>
      <w:r>
        <w:rPr>
          <w:b/>
        </w:rPr>
        <w:t>15–17 min｜自由答疑</w:t>
      </w:r>
      <w:r>
        <w:rPr>
          <w:b w:val="0"/>
        </w:rPr>
        <w:t>：只答与本周相关的、简短的问题；名相细节类的记在便签上，课后统一回复。</w:t>
      </w:r>
    </w:p>
    <w:p>
      <w:pPr>
        <w:pStyle w:val="ListBullet"/>
      </w:pPr>
      <w:r>
        <w:rPr>
          <w:b/>
        </w:rPr>
        <w:t>17–20 min｜回向</w:t>
      </w:r>
      <w:r>
        <w:rPr>
          <w:b w:val="0"/>
        </w:rPr>
        <w:t>：全体合诵回向词四句，收束全场。</w:t>
      </w:r>
      <w:r>
        <w:rPr>
          <w:b/>
        </w:rPr>
        <w:t>回向不可省</w:t>
      </w:r>
      <w:r>
        <w:rPr>
          <w:b w:val="0"/>
        </w:rPr>
        <w:t>——它是把八周所学"结愿"的一步，也是让学员带着一份"这门课有头有尾"的踏实离开。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 w:val="0"/>
        </w:rPr>
        <w:t>开场提示语：欢迎各位法友。这是我们八周课的最后一堂。今天我们不谈"这条路有多美"，只谈一件许多人心里悄悄问过、却不好意思开口的事——"这条路，辛苦吗？会不会白修？还有，我这样的人，到底能不能走？"请大家先把一句话记在心里：菩萨亦受恶报，避免宿命论与自责，发心利他本身即在积累巴拉密。我们不是来吓人的，是来安顿的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《巴利三藏中的菩萨道思想14-古源尊者-20250705（音声）》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soundrecording_d0dd1c0cd17209afe241ece24bf6b7b4_01cbbab6ac1e79ec5c9e089932d5ddef7439961422831605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本讲★核心材料：三类不善业、成佛后仍受报（马麦／旃遮女／提婆达多／六年苦行／背痛）、巴拉密果报与佛果功德、在家修菩萨道。ima 知识库搜索「巴利三藏中的菩萨道思想14 古源尊者」。</w:t>
            </w:r>
            <w:r>
              <w:rPr>
                <w:b/>
                <w:sz w:val="18"/>
              </w:rPr>
              <w:t>本 id 见于《_禁用清单_读书会01-16已用media_id.txt》第350行，惟经蓝图核验为 FREE，仅见于设计/替换清单，无既有周文档实际使用，与既有系列无段落重叠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《南北传菩萨道.pdf》（林欣《南北传佛教的菩萨道思想》上／下篇）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pdf_d0dd1c0cd17209afe241ece24bf6b7b4_9a5e453bd537eaf88deaefa7921936527439961422831605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本讲◈材料：〈六、菩萨的行持不同〉（南北传行持方式差异）。</w:t>
            </w:r>
            <w:r>
              <w:rPr>
                <w:b/>
                <w:sz w:val="18"/>
              </w:rPr>
              <w:t>本系列 W1、W2、W8 复用同文件不同段落</w:t>
            </w:r>
            <w:r>
              <w:rPr>
                <w:b w:val="0"/>
                <w:sz w:val="18"/>
              </w:rPr>
              <w:t>（本讲取〈菩萨的行持不同〉，W1 取〈框架·三乘解释·八项共通〉，W2 取〈至上愿／大悲心等条件〉），段落不重叠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《南傳菩薩道.pdf》（明昆大长老编·敬法比丘译相关论文）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pdf_d0dd1c0cd17209afe241ece24bf6b7b4_ab5f1c126eb8bc1158c46043d54b5fd67439961422831605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本讲◈材料：〈五、对三乘的解释不同〉（在家／出家行持、三种人不能再证菩提、正性决定）。</w:t>
            </w:r>
            <w:r>
              <w:rPr>
                <w:b/>
                <w:sz w:val="18"/>
              </w:rPr>
              <w:t>本系列 W1、W2、W8 复用同文件不同段落</w:t>
            </w:r>
            <w:r>
              <w:rPr>
                <w:b w:val="0"/>
                <w:sz w:val="18"/>
              </w:rPr>
              <w:t>，段落不重叠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读书会17 · 第8周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