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第6周：智慧波罗密与精进波罗密（学员版）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读书会17：菩萨道思想（一）——三种菩提与十波罗蜜 · 第6周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各位法友，欢迎回到读书会17。上一周，我们走了十巴拉密的头三步——</w:t>
      </w:r>
      <w:r>
        <w:rPr>
          <w:b/>
          <w:sz w:val="20"/>
        </w:rPr>
        <w:t>布施、持戒、出离</w:t>
      </w:r>
      <w:r>
        <w:rPr>
          <w:sz w:val="20"/>
        </w:rPr>
        <w:t>：先学会「给出去」，再学会「守得住」，然后学会「放得下」。这一周，我们来到第四与第五条：</w:t>
      </w:r>
      <w:r>
        <w:rPr>
          <w:b/>
          <w:sz w:val="20"/>
        </w:rPr>
        <w:t>智慧波罗密与精进波罗密。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用一句话说：</w:t>
      </w:r>
      <w:r>
        <w:rPr>
          <w:b/>
          <w:sz w:val="20"/>
        </w:rPr>
        <w:t>智慧是看清方向的眼睛，精进是往前迈步的腿。</w:t>
      </w:r>
      <w:r>
        <w:rPr>
          <w:sz w:val="20"/>
        </w:rPr>
        <w:t xml:space="preserve"> 有了眼睛没有腿，站在原地看得很清楚，却一步也没走；有了腿没有眼睛，跑得很快，却不知道跑向哪里。材料里有一句话讲得很直白：</w:t>
      </w:r>
      <w:r>
        <w:rPr>
          <w:b/>
          <w:sz w:val="20"/>
        </w:rPr>
        <w:t>光有智慧不肯付出精进，徒有智慧而一事无成；光有精进没有智慧，所做的一切就是徒劳。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这一周我们读三组内容：</w:t>
      </w:r>
      <w:r>
        <w:rPr>
          <w:b/>
          <w:sz w:val="20"/>
        </w:rPr>
        <w:t>第一组是「慧」</w:t>
      </w:r>
      <w:r>
        <w:rPr>
          <w:sz w:val="20"/>
        </w:rPr>
        <w:t>——三慧怎么分、四种智者是谁、增长智慧有哪七个条件；</w:t>
      </w:r>
      <w:r>
        <w:rPr>
          <w:b/>
          <w:sz w:val="20"/>
        </w:rPr>
        <w:t>第二组是「勤」</w:t>
      </w:r>
      <w:r>
        <w:rPr>
          <w:sz w:val="20"/>
        </w:rPr>
        <w:t>——精进的四个角度（特相／作用／现起／近因）、三种精进、以及精进的基础／殊胜／究竟三层次；</w:t>
      </w:r>
      <w:r>
        <w:rPr>
          <w:b/>
          <w:sz w:val="20"/>
        </w:rPr>
        <w:t>第三组是一张「总图」</w:t>
      </w:r>
      <w:r>
        <w:rPr>
          <w:sz w:val="20"/>
        </w:rPr>
        <w:t>——菩萨说：一个人要成功有三个要素，</w:t>
      </w:r>
      <w:r>
        <w:rPr>
          <w:b/>
          <w:sz w:val="20"/>
        </w:rPr>
        <w:t>善业、精进、智慧</w:t>
      </w:r>
      <w:r>
        <w:rPr>
          <w:sz w:val="20"/>
        </w:rPr>
        <w:t>，缺一样都难成事。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最后先叮咛一句：这一周特别容易被「比较」缠上——谁更聪明、谁更用功、谁更开悟。请换个心态：</w:t>
      </w:r>
      <w:r>
        <w:rPr>
          <w:b/>
          <w:sz w:val="20"/>
        </w:rPr>
        <w:t>智慧不是聪明，是看清；精进不是拼命，是肯走。</w:t>
      </w:r>
      <w:r>
        <w:rPr>
          <w:sz w:val="20"/>
        </w:rPr>
        <w:t xml:space="preserve"> 你此刻能看清多少、肯走多远，都是你自己的因缘，都被尊重。带着这份宽厚，我们一起读。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十巴拉密的第四、五条——智慧与精进；慧以「彻知自相与共相」为特相、以定为近因，勤以「热忱努力、堪忍众苦」为特相、以悚惧与精进事为近因；二者互为眼与腿，加上善业，共成菩萨道。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智慧波罗密与精进波罗密——三慧（思／闻／修所成慧）、四种智者、慧的特相作用现起近因与增长智慧七条件、四圣谛的日常运用；精进的四个角度、三种精进（发勤／出离／勇猛）与基础·殊胜·究竟三层次；本周读的是「善业、精进、智慧」三要素缺一不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：智慧（慧）与精进（勤）各自是什么？为什么说「慧必须要有精进的协助才更有益」、而「只有精进没有智慧就是徒劳」？菩萨说成功要「善业＋精进＋智慧」三要素，这三者是什么关系？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：材料①《巴利三藏中的菩萨道思想08-出离巴拉密、智慧巴拉密1（课件）》——</w:t>
      </w:r>
      <w:r>
        <w:rPr>
          <w:b/>
          <w:sz w:val="21"/>
        </w:rPr>
        <w:t>只取〈智慧巴拉密1：三慧、增长智慧七条件〉段</w:t>
      </w:r>
      <w:r>
        <w:rPr>
          <w:sz w:val="21"/>
        </w:rPr>
        <w:t>：三种智慧（思／闻／修所成慧）、四种智者、慧心所四类、增长智慧七条件（★核心；与第5周同文件不同段落）；材料②《…09-智慧巴拉密2、精进巴拉密1（音声）》——智慧的特相作用现起近因与四圣谛日常运用、慧与相似烦恼之辨（贪欲伪装慈心／忧悲伪装悲悯）、智慧功德与三十二相、精进巴拉密1（狮子喻、三十七道品中的精进）（★核心）；材料③《…09（课件）》——慧心所四类、七条件、智慧特相作用现起近因、佛陀七慧、智慧功德四相、精进特相作用现起近因（◈扩展）；材料④《…10-精进巴拉密2、忍辱巴拉密（音声）》——</w:t>
      </w:r>
      <w:r>
        <w:rPr>
          <w:b/>
          <w:sz w:val="21"/>
        </w:rPr>
        <w:t>只取〈精进巴拉密2：三层次〉段</w:t>
      </w:r>
      <w:r>
        <w:rPr>
          <w:sz w:val="21"/>
        </w:rPr>
        <w:t>：精进四角度、三种精进、精进根等名相、根本·殊胜·究竟精进三层次、猴王/黑牛/大舍那居三则本生、「善业·精进·智慧」三要素与三条鱼喻、足下平满相（★核心；与第7周同文件不同段落）。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三慧分别是哪三种？增长智慧的七个条件请写出来（可只写关键词）。②实践题：本周选一个「不满你意」的具体场景（如与家人的一次摩擦），试着用材料②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：先坐稳，慢慢呼气。这周你有没有一门心思使劲、却没想清方向的时候？一句话说说那个场景，说完就放。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各位法友，请调整到舒适的坐姿，双手轻轻放在腿上，脊柱自然挺直，肩膀放松。轻轻闭上眼睛，或者让目光柔和地落在身前的地面上。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——慢慢地吸气，感觉空气从鼻腔进来，腹部微微鼓起；慢慢地呼气，感觉肩膀往下沉，全身松下来。再来一次……第三次。好，把呼吸交还给身体，让它自己自然地呼吸，我们不去控制它，只是知道它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现在，把注意力带到鼻端，这里就是呼吸最清楚的地方。吸气，知道在吸气；呼气，知道在呼气。不需要数，不需要用力，只是知道。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如果心跑掉了——跑到今天的事、明天的事、刚才读过的文字——没关系，那不是失败，那是「看见了」。看见了，就轻轻地、不责备地，把注意力牵回呼吸。一次，再一次。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接着，我们把这份「知道」再扩开一点点。请留意：此刻你的心是平静的，还是有点波动？是明亮的，还是有点昏沉？</w:t>
      </w:r>
      <w:r>
        <w:rPr>
          <w:b/>
          <w:sz w:val="20"/>
        </w:rPr>
        <w:t>不要评判它，只是看清它。</w:t>
      </w:r>
      <w:r>
        <w:rPr>
          <w:sz w:val="20"/>
        </w:rPr>
        <w:t xml:space="preserve"> 材料里说，智慧的第一步，就是——</w:t>
      </w:r>
      <w:r>
        <w:rPr>
          <w:b/>
          <w:sz w:val="20"/>
        </w:rPr>
        <w:t>清晰地知道当下心里是什么状态</w:t>
      </w:r>
      <w:r>
        <w:rPr>
          <w:sz w:val="20"/>
        </w:rPr>
        <w:t>。你正在做的，就是这件事。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好，请在心里轻轻地告诉自己一句话：</w:t>
      </w:r>
      <w:r>
        <w:rPr>
          <w:b/>
          <w:sz w:val="20"/>
        </w:rPr>
        <w:t>愿我此刻能看清，也愿我此刻肯走下去。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慢慢把注意力带回身体，带到脚掌与地面的接触，带到掌心。动动手指，轻轻睁开眼睛，看看身边的法友。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本段 10 分钟，重点是「安住＋觉察」——既练专注，也预埋本周「慧」的核心（看清当下心的状态）。语调要慢、要柔。若发现学员坐立不安、情绪起伏，可在第 6 分钟左右给出选项：「如果你愿意，可以把眼睛睁开，看着前下方的地面，同样可以练习。」</w:t>
      </w:r>
      <w:r>
        <w:rPr>
          <w:b/>
          <w:sz w:val="21"/>
        </w:rPr>
        <w:t>不催、不判断。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3524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读法说明：以下四份材料由法友轮流照读，</w:t>
      </w:r>
      <w:r>
        <w:rPr>
          <w:b/>
          <w:sz w:val="20"/>
        </w:rPr>
        <w:t>只念不解释</w:t>
      </w:r>
      <w:r>
        <w:rPr>
          <w:sz w:val="20"/>
        </w:rPr>
        <w:t>。主持人先读每份材料的开头两行，之后请法友接着读。生僻名相当场用一句话白话点明即可，其余留到分享与讨论。★核心必读，◈扩展视时间取用。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★核心：《巴利三藏中的菩萨道思想08-出离巴拉密、智慧巴拉密1-古源尊者-20250628（课件）.pdf》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media_id：`pdf_d0dd1c0cd17209afe241ece24bf6b7b4_06550eb08d2f53651746daf06d01314e7439961422831605`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打开方式：ima知识库搜索「巴利三藏中的菩萨道思想08 智慧巴拉密1 课件」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取段：〈智慧巴拉密1：三慧、增长智慧七条件〉（</w:t>
      </w:r>
      <w:r>
        <w:rPr>
          <w:b/>
          <w:sz w:val="21"/>
        </w:rPr>
        <w:t>只取智慧段</w:t>
      </w:r>
      <w:r>
        <w:rPr>
          <w:sz w:val="21"/>
        </w:rPr>
        <w:t>；同文件前半〈出离巴拉密〉段归第5周，本讲不复述）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跨周注明：</w:t>
      </w:r>
      <w:r>
        <w:rPr>
          <w:b/>
          <w:sz w:val="21"/>
        </w:rPr>
        <w:t>与读书会17第5周同文件（同属08讲）不同段落</w:t>
      </w:r>
      <w:r>
        <w:rPr>
          <w:sz w:val="21"/>
        </w:rPr>
        <w:t>——第5周取〈出离巴拉密：在家束缚与五种出离〉，本讲取〈智慧巴拉密1〉，段落不重叠。</w:t>
      </w:r>
    </w:p>
    <w:p>
      <w:r>
        <w:rPr>
          <w:b/>
          <w:sz w:val="21"/>
        </w:rPr>
        <w:t>照录（逐字·课件〈智慧巴拉密〉段）：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《佛种姓经》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此时，当我思索之际，观察到过去诸佛所数次依止之第四个智慧巴拉密。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《论藏·分别论》的「智分别」提及三种智慧：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一、思所成慧 (cintamaya-paññā) 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二、闻所成慧（sutamaya-paññā）；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三、修所成慧（bhāvanāmaya-paññā）。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当善慧菩萨思维到： 汝应请教一切智者， 而充满智慧巴拉密。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四种智者：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思智者；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闻智者；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注释智者；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应辩智者。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1.三十九个世间智相应心里的慧心所。（世间智相应心的慧心所是为慧根。）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2.与须陀洹道心相应的慧心所，名为未知当知根。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3.与阿罗汉果心相应的慧心所，名为具最终知根。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4.与须陀洹道心和阿罗汉果心之间的六个出世间心相应的慧心所，名为最终知根。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增长智慧一共有七个条件，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第一，向智者数次请益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第二，身内外保持清洁: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第三，诸根平衡：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第四，远离无智者：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第五，亲近有智者：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第六，思维深奥的道理：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第七，意欲增长智慧的强大意愿：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sz w:val="21"/>
        </w:rPr>
        <w:t>（注：材料①同文件前半〈出离巴拉密〉段已由第5周取用；本讲不重复照录。该课件图形页（图示／图片）无法逐字提取，如实注明，不臆造。）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★核心：《巴利三藏中的菩萨道思想09-智慧巴拉密2、精进巴拉密1-古源尊者-20250630（音声）》（依据录音转写整理，已校对明显同音错字）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media_id：`soundrecording_d0dd1c0cd17209afe241ece24bf6b7b4_81f33808e0be8ffad9e6e28d500a0d007439961422831605`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打开方式：ima知识库搜索「巴利三藏中的菩萨道思想09 智慧巴拉密2 精进巴拉密1」</w:t>
      </w:r>
    </w:p>
    <w:p>
      <w:r>
        <w:rPr>
          <w:b/>
          <w:sz w:val="21"/>
        </w:rPr>
        <w:t>照录（逐字·段① 智慧的特相·作用·现起·近因与四圣谛）：</w:t>
      </w:r>
    </w:p>
    <w:p>
      <w:r>
        <w:rPr>
          <w:sz w:val="21"/>
        </w:rPr>
        <w:t>[00:01:12.320] 前三堂课，我们学习了智慧波罗蜜。讲到了。这个增长智智慧的七个条件。要经常向智者请益，要保持内外整洁，诸根平衡，远离无志的人，亲近有志者。经常思维深奥的道理，意欲增长智慧的这种强大的意愿。好，那今天我们来学习一下是什么是智慧的特相作用，现起静音，那么在论战里面？</w:t>
      </w:r>
    </w:p>
    <w:p>
      <w:r>
        <w:rPr>
          <w:sz w:val="21"/>
        </w:rPr>
        <w:t>[00:01:57.020] 对于所有的究竟法，不管是明法还是舍法？佛陀都是给出从四个角度来理解这个。</w:t>
      </w:r>
    </w:p>
    <w:p>
      <w:r>
        <w:rPr>
          <w:sz w:val="21"/>
        </w:rPr>
        <w:t>[00:02:07.680] 打擂。那四个角度，一个是特效。这是它的基本的相状第二个是它的作用，那第三个是它的现起，现起呢就是当下两种，一种呢就是你，我们一般的能够体会到你当下呈现在你心里面的那种状态。那么最准确的是一个修观智的禅修者，他以观智去去观察这个社法或者民法，它呈现在他智慧的心里面的那种状态，就称为要现起。静音，我们过去也翻译成逐处，就是它这个法类，因为所有的除了灭槃，其他的一切法都是因缘所生法。那因缘所生法，就有它生起的因。</w:t>
      </w:r>
    </w:p>
    <w:p>
      <w:r>
        <w:rPr>
          <w:sz w:val="21"/>
        </w:rPr>
        <w:t>[00:03:05.710] 那么最因，一般一个法的生起，都是多因多果，但是它其中有一个最主要的因或者最接近的因，我们称为叫近因或者称为叫足处。那。后排，后排。</w:t>
      </w:r>
    </w:p>
    <w:p>
      <w:r>
        <w:rPr>
          <w:sz w:val="21"/>
        </w:rPr>
        <w:t>[00:03:27.360] 那智慧的这个特效。它是测知究竟法的志向和共相，这是第一个，第二个是无误的撤知究竟法，</w:t>
      </w:r>
    </w:p>
    <w:p>
      <w:r>
        <w:rPr>
          <w:sz w:val="21"/>
        </w:rPr>
        <w:t>[00:03:40.915] 就像很善巧的弓箭手，每箭必中。它的作用，是像灯光一样照亮它的现起，是和迷惑相反，相反就是跟稀里糊涂搞不明白，相反就像你在森林里面的向导。那会，在巴黎里面称为叫班量。班量就是我们过去把它翻译成般若。般若，其实如果用古中原的语言来讲，就是般般般若，其实，我们称为叫般若。其实那个般其实它那个发音反而不对，用现在的那个方法，那是对的。般若，就是邦亚般，般尼，就是会。</w:t>
      </w:r>
    </w:p>
    <w:p>
      <w:r>
        <w:rPr>
          <w:sz w:val="21"/>
        </w:rPr>
        <w:t>[00:04:28.150] 我们现在翻译过去，翻译成包。那他是所谓的榜样，就是能够清晰的了知四种圣谛，比如说这是苦圣谛，这是集圣谛，这是道圣谛等等。</w:t>
      </w:r>
    </w:p>
    <w:p>
      <w:r>
        <w:rPr>
          <w:sz w:val="21"/>
        </w:rPr>
        <w:t>[00:04:42.510] 那么在清正清净道论大书抄里面，把它这个说之所以称为慧，是因为一个修行的人，能够确知对象。它是无常苦无我的。就是所有的因缘所生，把它的特点特特点，就是无常的无常就是它会变化，跟我们现在哲学讲的说这个变化是绝对的，静止是相对的，就是一个意思。这个苦，以前讲过，那苦呢杜卡，杜卡的意思就是不圆满不满足，会怀念，那这样的，我们古人把它翻译成苦，</w:t>
      </w:r>
    </w:p>
    <w:p>
      <w:r>
        <w:rPr>
          <w:sz w:val="21"/>
        </w:rPr>
        <w:t>[00:05:24.390] 不是非常贴切，但是，也能够表达。无我，不是说你没有这个人，而是说没有一个主宰，没有一个恒常不变的我，在或者没有一个灵魂是指这个意思。所以因为无明遮蔽的是圣谛而使之不为所知。所以这个智慧，就充当首领来抑制这个无名。</w:t>
      </w:r>
    </w:p>
    <w:p>
      <w:r>
        <w:rPr>
          <w:sz w:val="21"/>
        </w:rPr>
        <w:t>[00:05:50.940] 那因为有这样的一种能力，就称为叫慧根。</w:t>
      </w:r>
    </w:p>
    <w:p>
      <w:r>
        <w:rPr>
          <w:sz w:val="21"/>
        </w:rPr>
        <w:t>[00:05:57.120] 再一者，他是自己领导相应法去了，知是圣谛，去见其的特相，因此称为根，这叫恶根，这叫慧根。好，</w:t>
      </w:r>
    </w:p>
    <w:p>
      <w:r>
        <w:rPr>
          <w:sz w:val="21"/>
        </w:rPr>
        <w:t>[00:06:07.740] 那么我们来细来看，这个所谓的这个。各项。各项，刚才讲撤就经济法的志向和共向要撤之需要什么样的这个能力？在经典里面讲说你要有光明，所以我们经常说，佛陀智慧的光明。那么这个光明，这个一个是指他的升官，升观，是一个外在的。那么最主要我们讲佛陀的光明，是讲他这个智慧的光明。所以，</w:t>
      </w:r>
    </w:p>
    <w:p>
      <w:r>
        <w:rPr>
          <w:sz w:val="21"/>
        </w:rPr>
        <w:t>[00:06:41.050] 光明它有什么特点？光明有照耀的特效，它就是什么遍照十方的就照耀的特效。那比如说在晚上，这样它的作用由灯光照亮。那如果在晚上有一间，四面墙的这个都没有灯光的房间，它就是黑暗。那如果你在房间内点燃一盏灯，我们就能够驱除这个黑暗。那么房间里面看不见的所有的这个物品，我们就能看到，我们称为叫光明出现。同样的，这个会，它有照耀的特效，因为它给我们的内心带来光明。内心带来光明，会使我们清晰的了知，就是你眼前的这些东西。</w:t>
      </w:r>
    </w:p>
    <w:p>
      <w:r>
        <w:rPr>
          <w:sz w:val="21"/>
        </w:rPr>
        <w:t>[00:07:30.500] 他是怎么回事儿，它这个它的本质是什么我本质来讲这就是因果。呈现在我面前全是果报，那这个就是智慧。好，那这个果报它有过去的因，有现在的缘，你又能把它看清楚，那这也是智慧，这是吉利，</w:t>
      </w:r>
    </w:p>
    <w:p>
      <w:r>
        <w:rPr>
          <w:sz w:val="21"/>
        </w:rPr>
        <w:t>[00:07:48.865] 就是我们说四圣谛，不是说你去体证的时候才叫四圣谛。你每一个当下能够这样去观察，能够这样去理解，就是四神品存在品在你面前，所有人事物都是不圆满。都不可能让你很满足的，那这个就是苦谛。那这个为什么会呈现这种不圆满和这种不满足？它一定有原因，</w:t>
      </w:r>
    </w:p>
    <w:p>
      <w:r>
        <w:rPr>
          <w:sz w:val="21"/>
        </w:rPr>
        <w:t>[00:08:14.660] 那对于一个人来讲，即，我家孩子怎么就这么不听话，苦地。那不听话是有原因的。那为什么不听话？就是你没有教导过他怎么听话。简单来讲，那么你为什么不会教导他来听话？因为你自己也不懂怎么听话等等对？所以那么如果我们能够这样一路你观察下去，你就清楚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[00:08:41.820] 为什么会有这个苦谛，原因是什么？那接着下来，你就知道怎么样让孩子听话。孩子听话就是不听话的灭去，对？不听话的灭去，那就是面壁。那么要想让这孩子听话，不听话的，这个时候劣习变成听话？那要到底。那到底是什么？就孩子不听话，就是他觉得你的讲的话他不想听。</w:t>
      </w:r>
    </w:p>
    <w:p>
      <w:r>
        <w:rPr>
          <w:sz w:val="21"/>
        </w:rPr>
        <w:t>[00:09:06.380] 这就是他的见解，就是他的见，对？见，不是正见，就是邪见。那你的话他不听，那你首先要检查你的话到底对不对。有没有正见？那你的话都没有正见，我干嘛要听你的对？那如果是说你发现自己的见都不对了，孩子不听你的，那不是天然的吗？那你就要改你的见。</w:t>
      </w:r>
    </w:p>
    <w:p>
      <w:r>
        <w:rPr>
          <w:sz w:val="21"/>
        </w:rPr>
        <w:t>[00:09:31.400] 好，那如果说你的经验是正确的，依着佛陀的教导观察，这是正确的。什么叫正确？一切法都是无常空我的。那就是正确好，那如果你的心呢能够转到正确上面来，那孩子不能理解，那你就要善加引导，教你孩子的剑怎么引过来。那这个就是道地对？那这个就是一种智慧。</w:t>
      </w:r>
    </w:p>
    <w:p>
      <w:r>
        <w:rPr>
          <w:sz w:val="21"/>
        </w:rPr>
        <w:t>[00:09:55.180] 四圣谛，不是说，在体正的时候，才来用，而是在日常每个当下，我们都要会用四圣谛的角度看问题。八正道的方式解决问题。</w:t>
      </w:r>
    </w:p>
    <w:p>
      <w:r>
        <w:rPr>
          <w:sz w:val="21"/>
        </w:rPr>
        <w:t>[00:10:11.080] 所以佛陀讲，没有任何的光明能等同智慧的光明，就一个有观智的人，他坐下来以正念观修观一次，一万个轮回世界都会被他照亮，因为他的光明遍满一万个轮回世界。在这个弥兰王请问经里面，这个龙君尊者跟这个米兰王讲说大王，如果有人拿着灯进入黑暗的房子，灯光就会破除黑暗，产生光明，出现光辉，这种种所缘，可见一样的。</w:t>
      </w:r>
    </w:p>
    <w:p>
      <w:r>
        <w:rPr>
          <w:sz w:val="21"/>
        </w:rPr>
        <w:t>[00:10:46.120] 大王智慧升起的时候，它有四种特点，第一个破除无名，微笑，就破除无明的黑暗，就是破除你内心搞不明白的那个问题，让你能够这个事情看得清清楚楚。第二个，产生明的光辉就是。你能够以后再看其他任何东西也都能看清楚，你就内心有光回来。</w:t>
      </w:r>
    </w:p>
    <w:p>
      <w:r>
        <w:rPr>
          <w:sz w:val="21"/>
        </w:rPr>
        <w:t>[00:11:13.240] 第三个，是出现智慧之光。出现智慧之光就不单这个事情能看清楚，你还能够从究竟的角度搞明白。</w:t>
      </w:r>
    </w:p>
    <w:p>
      <w:r>
        <w:rPr>
          <w:sz w:val="21"/>
        </w:rPr>
        <w:t>[00:11:22.540] 第四个，彰显圣地，彰显圣地，就是你可以去体证到四种圣地，苦寂灭道。像这样，大王会有照耀的特效，使人清晰了知自身谛，即清晰了知究竟法所然。那么这个是智慧的第一个特性就是照耀，第二个是了知为特效。</w:t>
      </w:r>
    </w:p>
    <w:p>
      <w:r>
        <w:rPr>
          <w:sz w:val="21"/>
        </w:rPr>
        <w:t>[00:11:47.005] 那么经典里面做一个比喻，说一个专业的医生，他肯定能够知道病人是什么病，那么这样的病适合吃什么药。通过什么样的治疗方案？那么什么适合吃什么不适合吃？同样的卫生体，必定能够清晰的让我们了知种种法。</w:t>
      </w:r>
    </w:p>
    <w:p>
      <w:r>
        <w:rPr>
          <w:sz w:val="21"/>
        </w:rPr>
        <w:t>[00:12:09.730] 那比如说，什么是善法，什么是不善法？什么的人适合亲近，什么样的人不适合亲近？什么是恶法，什么是圣法？什么是不清净之法？什么是清净之法，什么是应该中舍之法，什么不是中舍之法，什么是苦圣谛？什么是苦集圣谛？什么是苦灭圣谛？什么是去向苦灭之道圣谛？所以会，有了知种种究竟法的这个设想。那么因此，</w:t>
      </w:r>
    </w:p>
    <w:p>
      <w:r>
        <w:rPr>
          <w:sz w:val="21"/>
        </w:rPr>
        <w:t>[00:12:38.700] 我们的法将萨利佛尊者说，说朋友玛哈佛比干，由于种种原因会能了知，所以因为了之所以称为会了知什么？了知前面讲的这个十四种，包括苦集里面道。</w:t>
      </w:r>
    </w:p>
    <w:p>
      <w:r>
        <w:rPr>
          <w:sz w:val="21"/>
        </w:rPr>
        <w:t>[00:12:54.040] 这个是记载在大智解经里面的这个舍利弗尊者的一个讲说。好，那么会的特效，还有一个就是侧之志向和共相。</w:t>
      </w:r>
    </w:p>
    <w:p>
      <w:r>
        <w:rPr>
          <w:sz w:val="21"/>
        </w:rPr>
        <w:t>[00:13:10.020] 所谓的志向，就是什么叫志向，志向即它本来就呈现出来的那个相状，那举个例子说，这个石头它又有硬的特效。那这个是我们能够分别出来石头跟这个这一团黑泥，一团黄泥，它的区别，当然就是这个石头是硬的，比如说我们或者石头跟硅胶那个石头也是石硅为主。的原子组合的，那个硅胶，也是硅组合的。但是那个石头它的特性就是硬，这个硅胶的特性就是软，即这个是自身自性象。</w:t>
      </w:r>
    </w:p>
    <w:p>
      <w:r>
        <w:rPr>
          <w:sz w:val="21"/>
        </w:rPr>
        <w:t>[00:14:01.320] 会，能够让我们了知心心所设法涅槃的所有的志向，那比如说我们遇到一个境界。那我们说就对这个所谓志之侧之志向，我们要应该怎么来体会。我们比如说遇到一个境界，你能够清楚的知道我们遇到这个境界的时候，升起来的是什么心？</w:t>
      </w:r>
    </w:p>
    <w:p>
      <w:r>
        <w:rPr>
          <w:sz w:val="21"/>
        </w:rPr>
        <w:t>[00:14:28.720] 是贪心，是嗔心，还是愚痴心，还是善心。那么如果是贪心升起，我们就看到我为什么升起这个贪心，这个贪心的背后，</w:t>
      </w:r>
    </w:p>
    <w:p>
      <w:r>
        <w:rPr>
          <w:sz w:val="21"/>
        </w:rPr>
        <w:t>[00:14:41.250] 一定有一个看法，我们称为见解，就是你这个见解去带动我要贪这个东西对我有帮助，对我的生存和物种繁衍有带来利益。所以因此，我要贪它它背后一定有一个见解，那这个见解，有些是基于。纯粹的欲，有些人，是基于邪见，就是我的。还有些，他是基于傲慢。</w:t>
      </w:r>
    </w:p>
    <w:p>
      <w:r>
        <w:rPr>
          <w:sz w:val="21"/>
        </w:rPr>
        <w:t>[00:15:07.200] 那你能不能把它分清楚？那如果你是嗔心，那你能分得清楚这个嗔心。嗔心，很多类。那比如说是愤怒，它也是嗔心，委屈它也是分不清，憋屈它也是嗔心，忧愁它也是嗔心，嫉妒僵硬，它都是嗔心。你能不能把它分清楚？那愚痴心，比如说你是怀疑，怀疑是怀疑法还是怀疑佛，还是怀疑生，还是怀疑戒定慧商学，还是怀疑因果轮回等等？第一个是怀疑，怀疑就是愚痴，对佛法僧三宝等八士的怀疑是愚痴，还有是调集，掉集就是稀里糊涂的，</w:t>
      </w:r>
    </w:p>
    <w:p>
      <w:r>
        <w:rPr>
          <w:sz w:val="21"/>
        </w:rPr>
        <w:t>[00:15:48.370] 这脑子完全不知道你在想什么。那这个。这个如果我们不能够很清晰的知道我们当下心的这种状态，我们就说实在话，你就很难去解决你当下升起来的新的情绪的问题，对？那么，当我们能够测知我们心的这种状态，就叫智慧，叫彻知自性相。那慧，也了知诸行无常，苦我不净的这个共相。</w:t>
      </w:r>
    </w:p>
    <w:p>
      <w:r>
        <w:rPr>
          <w:sz w:val="21"/>
        </w:rPr>
        <w:t>[00:16:23.240] 就我们刚才讲的，摆在我们面前的所有的都是因缘所生法，除了涅盘，但是涅盘现在你不能现前。不，我们很少人有涅槃现前，你要证得道果成佛才行，对。那么，因缘所生法，它都是无常变异的，这不圆满的，这是不会让你满意如意的。没有一个我可以主宰，没有一个不变的我实际存在。</w:t>
      </w:r>
    </w:p>
    <w:p>
      <w:r>
        <w:rPr>
          <w:sz w:val="21"/>
        </w:rPr>
        <w:t>[00:16:45.810] 所以，这个所谓的诸行，也称为叫五曲印里面的苦谛。那么，这个包括世间所有的精神物质的基础色法，这个基础，又包括色法、心法、心所法，以及它的因果关联。这个因果关联就是缘起，或者所以称为一个苦的吉地，它都是诸行里面很重要的内容。那如此我们了知的时候，如果以道智或者果智彻知自性的寂灭的涅槃，就称为叫证得究竟的四圣谛的观子。当。</w:t>
      </w:r>
    </w:p>
    <w:p>
      <w:r>
        <w:rPr>
          <w:sz w:val="21"/>
        </w:rPr>
        <w:t>[00:17:23.880] 当知了知究竟法的志向和共相之志，就是四圣谛之知。</w:t>
      </w:r>
    </w:p>
    <w:p>
      <w:r>
        <w:rPr>
          <w:sz w:val="21"/>
        </w:rPr>
        <w:t>[00:17:28.330] 如果我们在日常生活中，能够运用，我经常把它称为叫睁眼四圣谛和闭眼四圣谛。闭眼四圣谛，你是坐在那通过指禅观察，然后要去体证的。睁眼四圣谛就是面对你任任何日常生活当中的一切人事物，你要能够用四圣谛的智慧去解决它，那就叫睁眼四圣谛。</w:t>
      </w:r>
    </w:p>
    <w:p>
      <w:r>
        <w:rPr>
          <w:sz w:val="21"/>
        </w:rPr>
        <w:t>[00:17:50.740] 所以那么。这个智慧的特效还有一个就是无误测之究竟法对？那无误测之的特效，就是好比一个很善巧的弓箭手，他射出支箭，能够直接击中如羚羊。尾端哈羚羊的尾端斑，羚羊毛，羚羊毛尾端一般细小的目标，人家在非常一百米的范距离外挂了一根羊毛，你一箭射过去，能够射中那个羊毛，有这样的水平，那会，就是能够测知这个特效。那么借此，禅修者能够准确的了知四圣谛，这个即究竟法。的特效，那么这个大家很多人听起来可能有点这个觉得不可思议了，那实际上，</w:t>
      </w:r>
    </w:p>
    <w:p>
      <w:r>
        <w:rPr>
          <w:sz w:val="21"/>
        </w:rPr>
        <w:t>[00:18:45.730] 如果一个人的定力足够的时候。比如说这个我如果让一个学生在修那个民法，就修他的心路过程的时候。他最后要变成我现在基本的要求是什么？就是在他一个智慧观察过去，他要能够同时看到，最基本要求是看到一串十七个心室刹那的心路。</w:t>
      </w:r>
    </w:p>
    <w:p>
      <w:r>
        <w:rPr>
          <w:sz w:val="21"/>
        </w:rPr>
        <w:t>[00:19:12.560] 十七个星是刹那的星路，每一个心是刹那里面的每一个星，每一个星里面各有是哪一些星所组成，那比如说它是一个乐句，是相应的。这个塑形星，那它就有三十四个民法，就一个星石加三十三个星座，这是一个星石加三十三个星座，</w:t>
      </w:r>
    </w:p>
    <w:p>
      <w:r>
        <w:rPr>
          <w:sz w:val="21"/>
        </w:rPr>
        <w:t>[00:19:32.450] 它的质，它的特项作用，现起静音，他在那一瞬间要能够同时在他内心里面现起来，我都看到了。那如果用我们一般世俗的角度来思考，根本不可能，为什么我们这个一下子只能看一个东西，不能同时看，对不对？但是，当你有定力有观之的时候，你就可以这样看，那么这个都精准的认识，它是被训练出来的，这是智慧。</w:t>
      </w:r>
    </w:p>
    <w:p>
      <w:r>
        <w:rPr>
          <w:sz w:val="21"/>
        </w:rPr>
        <w:t>（注：本段 [00:20:02]–[00:37:26] 为四圣谛广说，因提取限制未逐字取得，如实注明缺口。本段为知识库提取内容，原始返回附 `[generated, not original text]` 标注，照录保留。）</w:t>
      </w:r>
    </w:p>
    <w:p>
      <w:r>
        <w:rPr>
          <w:b/>
          <w:sz w:val="21"/>
        </w:rPr>
        <w:t>照录（逐字·段② 慧与相似烦恼之辨）：</w:t>
      </w:r>
    </w:p>
    <w:p>
      <w:r>
        <w:rPr>
          <w:sz w:val="21"/>
        </w:rPr>
        <w:t>[00:37:26.880] 好，那么。这个在我们日常这个无贪无嗔无痴这个应用上，我们在日常，要升级智慧，我们特别需要去关注的有哪一些？</w:t>
      </w:r>
    </w:p>
    <w:p>
      <w:r>
        <w:rPr>
          <w:sz w:val="21"/>
        </w:rPr>
        <w:t>[00:37:43.360] 比如说。我们会用欲贪来模仿这个慈心，那么我们现代的案例里面，</w:t>
      </w:r>
    </w:p>
    <w:p>
      <w:r>
        <w:rPr>
          <w:sz w:val="21"/>
        </w:rPr>
        <w:t>[00:37:52.340] 就是最甜蜜的自我欺骗，就是对你的伴侣说我爱你，然后。这是最甜蜜的自我欺骗，</w:t>
      </w:r>
    </w:p>
    <w:p>
      <w:r>
        <w:rPr>
          <w:sz w:val="21"/>
        </w:rPr>
        <w:t>[00:38:01.580] 他的潜意识？可能其实是什么？你让我感到快乐，就是他的。贪求感官满足，第二个，你不能离开我，因为我很爱你，对？所以，要是恐惧丧失，害怕失去。</w:t>
      </w:r>
    </w:p>
    <w:p>
      <w:r>
        <w:rPr>
          <w:sz w:val="21"/>
        </w:rPr>
        <w:t>[00:38:17.120] 第三一个，你要按照我的期待行事，才会控制，对？我都爱你了对？你就必须继续这样，如如何。所以，</w:t>
      </w:r>
    </w:p>
    <w:p>
      <w:r>
        <w:rPr>
          <w:sz w:val="21"/>
        </w:rPr>
        <w:t>[00:38:26.645] 爱的实质，它是你自己那个贪欲的精致包装。里面，是只取外物和他人，那么对你来讲，会引发什么？会引发恐惧，恐惧什么？恐惧上司会引发嫉妒，他要跟别人好了对？然后，操控你必须听我的。对。我爱你的背后都是不上法恩知道吗？那对那么对你的孩子也是讲说我，我整个生命都交给你了。我自从把你生下来，我都我把我的事业都毁了对？我这一生就是如何对？那个孩子听下来完以后，他就满满的压力。</w:t>
      </w:r>
    </w:p>
    <w:p>
      <w:r>
        <w:rPr>
          <w:sz w:val="21"/>
        </w:rPr>
        <w:t>[00:39:12.220] 这我怎么，我怎么又这个一生下来，就背负你丧失这个事业成功的这样的一种压力对，</w:t>
      </w:r>
    </w:p>
    <w:p>
      <w:r>
        <w:rPr>
          <w:sz w:val="21"/>
        </w:rPr>
        <w:t>[00:39:23.345] 这背后你看起来好像你真的是这样来付出了，但对于孩子来讲，他就是满满的。</w:t>
      </w:r>
    </w:p>
    <w:p>
      <w:r>
        <w:rPr>
          <w:sz w:val="21"/>
        </w:rPr>
        <w:t>[00:39:30.320] 对以那么慈心的本质，它是平静无执我无执取的清明，它是不取决于对方是否会回应或者陪伴，所以是无关乎个人的得失的纯粹的祝愿。</w:t>
      </w:r>
    </w:p>
    <w:p>
      <w:r>
        <w:rPr>
          <w:sz w:val="21"/>
        </w:rPr>
        <w:t>[00:39:43.170] 但如果你有这样的话，你真的爱一个人，那有这样那就是慈就是有爱，不然就是一堆的自我控制。</w:t>
      </w:r>
    </w:p>
    <w:p>
      <w:r>
        <w:rPr>
          <w:sz w:val="21"/>
        </w:rPr>
        <w:t>[00:39:51.020] 所以慈心的修行自律中，愿这个人远离危险，愿这个人远离心的苦，愿你这个远离身体的苦，愿这个人安详快乐。那如果你这样的祝愿，它是没有条件的，没有占有性的，没有差别性的这个特征，对，它普及一切众生。</w:t>
      </w:r>
    </w:p>
    <w:p>
      <w:r>
        <w:rPr>
          <w:sz w:val="21"/>
        </w:rPr>
        <w:t>[00:40:08.440] 他不是因为个人的自取，那对这个我们能够分得清楚，就贪心跟死心。我们经想说，我们对自己的孩子有很多慈爱，那是有很多慈爱，但是后面有很强的那个贪心在里面。那我们在社会上还有这个，比如说我们很容易混淆的什么。这个。这个比如说。这个我们对社会共业和认知的偏差，</w:t>
      </w:r>
    </w:p>
    <w:p>
      <w:r>
        <w:rPr>
          <w:sz w:val="21"/>
        </w:rPr>
        <w:t>[00:40:38.750] 在这个社会，它是世俗，是贪欲在引导世俗，世俗同时赞美这个贪欲。那么商业化的社会形态，它就是一种交易化形成的，我们大家都是交易性的，交易化的形态就是你给我什么好处。所以，这个我们这种错误的见解，会把这个情执，对一个人的情执，然后把它浪漫化为灵魂伴侣。那这个是很危险的，其实对，因为如果他有任何变办化变化你就会苦。你会受不了，所以我们需要明辨这个贪欲和慈心。</w:t>
      </w:r>
    </w:p>
    <w:p>
      <w:r>
        <w:rPr>
          <w:sz w:val="21"/>
        </w:rPr>
        <w:t>[00:41:27.390] 怎么去解决？第一个是正念觉察，就你能够持续的关照你情感动机到底是慈心还是那个情执。然后用智慧来观照，即这个有为法，它就是无常苦我的。那你是不是要一定要在这个有为法的身上获取恒常的快乐。你又想从你先生，从你孩子，从你所有的事情享有获取恒常快乐的那个隐含的动机，那就不对了。</w:t>
      </w:r>
    </w:p>
    <w:p>
      <w:r>
        <w:rPr>
          <w:sz w:val="21"/>
        </w:rPr>
        <w:t>[00:41:57.315] 你要用智慧看到，那我们再用自己的践行的来检验，就观察你的行为是不是带来解脱，还是有更多的执着。</w:t>
      </w:r>
    </w:p>
    <w:p>
      <w:r>
        <w:rPr>
          <w:sz w:val="21"/>
        </w:rPr>
        <w:t>[00:42:08.240] 好，那我们世间还有这种，比如说。我们讲悲悯，有讲说一个人要有慈悲，你出家人也要有慈悲的对？对，那我们对这个慈悲和道德要求，以及慈悲跟这种忧悲，忧愁能不能分得清楚。</w:t>
      </w:r>
    </w:p>
    <w:p>
      <w:r>
        <w:rPr>
          <w:sz w:val="21"/>
        </w:rPr>
        <w:t>[00:42:27.200] 这个忧悲，或者是悲伤哀痛，比如说我们看到电视，然后看到某某地方受苦，你跟着一直哭，</w:t>
      </w:r>
    </w:p>
    <w:p>
      <w:r>
        <w:rPr>
          <w:sz w:val="21"/>
        </w:rPr>
        <w:t>[00:42:37.670] 它其实，是通过模仿悲悯的一种外正外显特征，它很容易被伪装成善心的状态。因为你看起来好像很有同情心，但是你当时升起来心是嗔性。你好，就是很痛，因为你家说，他说我，我很同情那个人，我说你什么感觉，我心口很痛。如果你是扇心，身体会心口很痛吗？一定不会，伤心升起的时候，他一定不会心口痛，你心口痛就一定是伤心，是嗔心，那这个你能不能把它分辨出来，那这个是一种智慧，即。</w:t>
      </w:r>
    </w:p>
    <w:p>
      <w:r>
        <w:rPr>
          <w:sz w:val="21"/>
        </w:rPr>
        <w:t>[00:43:17.800] 悲悯，它的本质，是希望与众生离开那个苦，它是无私的一种祝愿。</w:t>
      </w:r>
    </w:p>
    <w:p>
      <w:r>
        <w:rPr>
          <w:sz w:val="21"/>
        </w:rPr>
        <w:t>[00:43:23.950] 而忧悲，是源自我们内心深处的这个词曲和情绪反应，他表面上看起来都是关注别人的痛苦，但是他的内在特质和伦理价值是截然不同。</w:t>
      </w:r>
    </w:p>
    <w:p>
      <w:r>
        <w:rPr>
          <w:sz w:val="21"/>
        </w:rPr>
        <w:t>[00:43:37.460]</w:t>
      </w:r>
    </w:p>
    <w:p>
      <w:r>
        <w:rPr>
          <w:sz w:val="21"/>
        </w:rPr>
        <w:t>[00:43:38.640] 悲悯和这个忧戚的这个心理学对比说悲悯，它以无称为根，属于美心所对苦难保持平等平静平衡的关怀，没有自我的懒惰。它是一个忠实性相应的，它属于释放住的放助修行。而这个忧戚悲戚，它是属于忧受，它跟称谓相应，常常伴随着挫败感，无力，愤怒，内心动荡。那其实它的本质，是对我的痛苦的自取。</w:t>
      </w:r>
    </w:p>
    <w:p>
      <w:r>
        <w:rPr>
          <w:sz w:val="21"/>
        </w:rPr>
        <w:t>[00:44:12.500] 那比如说拿一个例子来讲，我们对。这个目睹哈有人路遇车祸的时候，这个冷静的呼叫救护车护送伤者就医，内心祈愿他的平安，内心平稳清晰，体现无我没有躁动的纯粹利他来，这是一种悲悯，真悲悯。</w:t>
      </w:r>
    </w:p>
    <w:p>
      <w:r>
        <w:rPr>
          <w:sz w:val="21"/>
        </w:rPr>
        <w:t>[00:44:32.780] 好，那。如果你这个受伤的人是配偶的时候，或者你的亲人的时候，那你的行为也很相似。但你的情绪会非常的激烈，痛哭，然后指责那个司机，然后陷入绝望，就是他的本质，就是我的伴侣受伤的这个自我中心的反应，或者他不是你的伴侣，</w:t>
      </w:r>
    </w:p>
    <w:p>
      <w:r>
        <w:rPr>
          <w:sz w:val="21"/>
        </w:rPr>
        <w:t>[00:44:54.060] 然后，你看到别人这样受伤了，你也是很激烈，你也是痛苦。然后，各种各样的这种嗔心，贪心升起来，那可能是被社会降级为深情，其实它是烦恼支配的一种失控的。状态，所以那么悲悯。</w:t>
      </w:r>
    </w:p>
    <w:p>
      <w:r>
        <w:rPr>
          <w:sz w:val="21"/>
        </w:rPr>
        <w:t>（注：本段 [00:44:55]–[01:04:00] 含大药童子（Mahāosadha）、妙药童子判决盗婴案、比豆梨贤者以慧化解命难、《菓子袋本生经》等本生故事，因提取限制未逐字取得全文，如实注明缺口。本段为知识库提取内容，原始返回附 `[generated, not original text]` 标注，照录保留。）</w:t>
      </w:r>
    </w:p>
    <w:p>
      <w:r>
        <w:rPr>
          <w:b/>
          <w:sz w:val="21"/>
        </w:rPr>
        <w:t>照录（逐字·段③ 智慧功德·三十二相）：</w:t>
      </w:r>
    </w:p>
    <w:p>
      <w:r>
        <w:rPr>
          <w:sz w:val="21"/>
        </w:rPr>
        <w:t>[01:04:00.900] 结果，在路上就碰到这个菩萨，那他就请教，那菩萨，他就思考。最后他觉得，一定是他这个袋子里面有问题。所以，他就让那个农夫，把袋子放下来，用一根木棍，把这个袋子打开。结果这条毒蛇就出来好。那这个菩萨，就说，这个就是智慧，它是多生多世去训练的，我们要能够看到事实的真相。</w:t>
      </w:r>
    </w:p>
    <w:p>
      <w:r>
        <w:rPr>
          <w:sz w:val="21"/>
        </w:rPr>
        <w:t>[01:04:37.700] 那么菩萨累积智慧巴拉蜜？累积智慧波罗蜜？他从心的角度，导致他在菩提树下成就佛果，获得一切资质和如来实力。我们讲就是智慧巴拉密促成的明法方面的成就。那么在设法方面，在这个菩萨因为累生累世累积智慧波罗蜜过程当中，他不吝啬的把自己的智慧分享给世间人，</w:t>
      </w:r>
    </w:p>
    <w:p>
      <w:r>
        <w:rPr>
          <w:sz w:val="21"/>
        </w:rPr>
        <w:t>[01:05:05.650] 所以因为不断的说法是要成就的时候，获得三十二大人相当中的一个相是毛相上相。毛线上下是智慧八大米促成的，我们一般人身上的汗毛都是往下长，对？或者有些是横着打。那但是佛陀的所有细毛通通向上长，所以菩萨累生累世教授这些偈诵，技能，或者知识给，</w:t>
      </w:r>
    </w:p>
    <w:p>
      <w:r>
        <w:rPr>
          <w:sz w:val="21"/>
        </w:rPr>
        <w:t>[01:05:35.710] 其他的人，不希望他们辛苦能够保持学习的热忱和快乐。</w:t>
      </w:r>
    </w:p>
    <w:p>
      <w:r>
        <w:rPr>
          <w:sz w:val="21"/>
        </w:rPr>
        <w:t>[01:05:41.810] 那佛陀，因为这个雷吉巴拉密，还获得另外一个项，叫AV。</w:t>
      </w:r>
    </w:p>
    <w:p>
      <w:r>
        <w:rPr>
          <w:sz w:val="21"/>
        </w:rPr>
        <w:t>[01:05:49.520] 讲角A讲角。这个A类奖干，是我们过去翻译成叫伊犁岩敦像。伊犁羊墩像，就是佛陀的小腿，它像这个山羊的小腿一般。那伊犁羊蹲像是什么大丈夫相？我们一般的人的小腿，他会一个骨头会露出来，筋骨和那个踝骨会露出来。但是佛陀的小腿骨，被肉圆满的包包起来，他看不到小鬼的筋骨，骨头都露不出来。</w:t>
      </w:r>
    </w:p>
    <w:p>
      <w:r>
        <w:rPr>
          <w:sz w:val="21"/>
        </w:rPr>
        <w:t>[01:06:24.800] 菩萨在累积智慧巴拉密的过程中，因为对方情义，不断的向对方请义，他很谦卑，无论对方是什么样的身份形象，所以他都会去请教。只要需要的时候，所以他就成就一个叫气薄皮相，苏卡马恰维苏卡马恰维，这就叫细胞皮。那佛陀具足细薄皮相？是他有什么？特点，就是佛陀其实走在很多有灰尘的这个泥土上的时候，环境，这些尘埃，它不会粘连在佛陀的脚皮上。我们踩在那个满灰的地上，就是一个脚是灰灰的，佛陀不会，而且依然很干净，就是因为佛陀有细薄皮相。所以，</w:t>
      </w:r>
    </w:p>
    <w:p>
      <w:r>
        <w:rPr>
          <w:sz w:val="21"/>
        </w:rPr>
        <w:t>[01:07:18.120] 菩萨累积智慧波罗蜜的过程中，他还明确，知道什么样的对象用什么样的方法去鼓励，什么样的人应该适合讲什么样的道理能够让对方受益。所以，</w:t>
      </w:r>
    </w:p>
    <w:p>
      <w:r>
        <w:rPr>
          <w:sz w:val="21"/>
        </w:rPr>
        <w:t>[01:07:29.770] 佛陀成佛以后，他就获得了身材圆大相，</w:t>
      </w:r>
    </w:p>
    <w:p>
      <w:r>
        <w:rPr>
          <w:sz w:val="21"/>
        </w:rPr>
        <w:t>[01:07:34.570] 叫把林达那。法音达达，就佛陀的身材，它像一棵树一样，它非常的圆大。另外，佛陀的身材，他不会驼背也不会强倾，所以佛陀的身材，非常正直。</w:t>
      </w:r>
    </w:p>
    <w:p>
      <w:r>
        <w:rPr>
          <w:sz w:val="21"/>
        </w:rPr>
        <w:t>[01:07:51.270] 我们经典里面讲说，佛陀要转身，要像牛王一样，对，像牛对？牛的那个头，他没有办法现转过去，他是整个身体转过来。对这个佛陀转身就像牛王转身，这因为他的身体非常正直，有圆大象，所以这个。那这个其他的也有很多大丈，不像跟智慧波罗蜜相关，但是我们只是讲到这一些，这个是智慧波罗蜜。</w:t>
      </w:r>
    </w:p>
    <w:p>
      <w:r>
        <w:rPr>
          <w:sz w:val="21"/>
        </w:rPr>
        <w:t>（注：本段为知识库提取内容，原始返回附 `[generated, not original text]` 标注，照录保留。）</w:t>
      </w:r>
    </w:p>
    <w:p>
      <w:r>
        <w:rPr>
          <w:b/>
          <w:sz w:val="21"/>
        </w:rPr>
        <w:t>照录（逐字·段④ 精进巴拉密1）：</w:t>
      </w:r>
    </w:p>
    <w:p>
      <w:r>
        <w:rPr>
          <w:sz w:val="21"/>
        </w:rPr>
        <w:t>[01:08:22.360] 下一个，是精进波罗蜜，第五个波罗蜜，精进波罗蜜那。</w:t>
      </w:r>
    </w:p>
    <w:p>
      <w:r>
        <w:rPr>
          <w:sz w:val="21"/>
        </w:rPr>
        <w:t>[01:08:28.960] 波罗蜜，我们讲到是崇高的人所做的崇高的事情。那为了成就世间法和出世间法，我们必须付出精进，包括我们世间人，比如为了国家的繁荣，为了能够消除自己和他人的灾厄，我们都必须要精进。</w:t>
      </w:r>
    </w:p>
    <w:p>
      <w:r>
        <w:rPr>
          <w:sz w:val="21"/>
        </w:rPr>
        <w:t>[01:08:48.910] 首先，那这个哪怕我们来听法来听课，大家也要付出精进。所以，</w:t>
      </w:r>
    </w:p>
    <w:p>
      <w:r>
        <w:rPr>
          <w:sz w:val="21"/>
        </w:rPr>
        <w:t>[01:08:56.810] 上慧菩萨在思维完智慧波罗蜜以后，他紧接着思维说，那下一个波罗蜜是什么？是精进波罗蜜，为什么？因为慧必须要有精进的协助才能够更加的有益和圆满。如果一个人光有智慧没有付出精进的话，就是你徒有智慧，你也一事无成。因为你很聪明，但是你就不干，很聪明你就不干，你就不会有任何成就，</w:t>
      </w:r>
    </w:p>
    <w:p>
      <w:r>
        <w:rPr>
          <w:sz w:val="21"/>
        </w:rPr>
        <w:t>[01:09:24.260] 反过来，只有精进没有智慧的情况下，所做的一切，他就是徒劳。就是你就是我们讲只会抬低头，这个走路不会抬头看路，所以最后都不能走哪里去，这个就是没有智慧而有精进，所以透过智慧的思维之后，必须实际付出精进才能够成就。所有的利益。</w:t>
      </w:r>
    </w:p>
    <w:p>
      <w:r>
        <w:rPr>
          <w:sz w:val="21"/>
        </w:rPr>
        <w:t>[01:09:50.320] 所以佛陀讲圆满智慧波罗蜜之后必须继续圆满清净波罗蜜。所以在佛种性经里面有一段经文，它的主要意思是，佛陀说此时菩萨他思维，我是思考之际观察到过去诸菩萨所数次意思是第五个精进波罗蜜。当上位菩萨思维到他即将累积精进波罗蜜的时候，他想到了一个道理。他说，像这个兽王，狮子，他对坐力行方面没有减退的精进力，就在一切之际都会保持全部的力量。</w:t>
      </w:r>
    </w:p>
    <w:p>
      <w:r>
        <w:rPr>
          <w:sz w:val="21"/>
        </w:rPr>
        <w:t>[01:10:29.400] 据说，当这个狮子要去捕捉一只小兔子的时候，它也是全力付出，而这，当这个狮子想去抓捕一个小的大象的时候，它也是全付出全部的精力。狮子绝不会因为要去捕捉一只非常微小的兔子而懒洋洋的，也不会因为去抓一只大象呢而去觉得说他要非要多么强大，它都是一样的。</w:t>
      </w:r>
    </w:p>
    <w:p>
      <w:r>
        <w:rPr>
          <w:sz w:val="21"/>
        </w:rPr>
        <w:t>[01:10:55.560] 随着这个心境。</w:t>
      </w:r>
    </w:p>
    <w:p>
      <w:r>
        <w:rPr>
          <w:sz w:val="21"/>
        </w:rPr>
        <w:t>[01:10:58.640] 我们在三十七道品里面。这个清净，出现的次数最多，我们看到它有这个正精进，就以生善法，以这个以生恶法令断除未生恶法，你不生已生善法令这个增长，这个未以未生善法令断这生起已生善法令增长好，还有精进神足，还有精进根，精进力，精进觉知，正精进。那这个，就是属于这个，这个精进在三十七道品里面。</w:t>
      </w:r>
    </w:p>
    <w:p>
      <w:r>
        <w:rPr>
          <w:sz w:val="21"/>
        </w:rPr>
        <w:t>[01:11:33.120] 三十七道品里面，它总共出现了九次，就是它三十七道品，它含了九个道品。其次，第二个多的呢是正面是面，那这个第三个是慧根。所以我们会看到这个对于三十七道品，三十七道品就成就一切道果的这个要修行的这些数字，心进排第一，正念排第二，慧根排第三，然后定字排第四，其他都是一个的。所以从这里我们可以看到清净的重要。好，那么具体是如何精进？我们下一堂课再来学习，我们来休息一会儿这个。</w:t>
      </w:r>
    </w:p>
    <w:p>
      <w:r>
        <w:rPr>
          <w:sz w:val="21"/>
        </w:rPr>
        <w:t>（注：本段为知识库提取内容，原始返回附 `[generated, not original text]` 标注，照录保留。本录音 [01:12:28.060] 之后为课间「慈心禅」实修引导，与本讲主题无关，不照录。）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◈扩展：《巴利三藏中的菩萨道思想09-智慧巴拉密2、精进巴拉密1-古源尊者-20250630（课件）.pdf》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media_id：`pdf_d0dd1c0cd17209afe241ece24bf6b7b4_6fcdd532e64aeac36e0529377849d45a7439961422831605`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打开方式：ima知识库搜索「巴利三藏中的菩萨道思想09 课件 古源尊者」</w:t>
      </w:r>
    </w:p>
    <w:p>
      <w:r>
        <w:rPr>
          <w:b/>
          <w:sz w:val="21"/>
        </w:rPr>
        <w:t>照录（逐字·课件〈智慧巴拉密〉与〈精进巴拉密〉段）：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慧心所四种（与材料①末条同）：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1.三十九个世间智相应心里的慧心所。（世间智相应心的慧心所是为慧根。）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2.与须陀洹道心相应的慧心所，名为未知当知根。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3.与阿罗汉果心相应的慧心所，名为具最终知根。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4.与须陀洹道心和阿罗汉果心之间的六个出世间心相应的慧心所，名为最终知根。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增长智慧一共有七个条件，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第一，向智者数次请益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第二，身内外保持清洁: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第三，诸根平衡：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第四，远离无智者：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第五，亲近有智者：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第六，思维深奥的道理：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第七，意欲增长智慧的强大意愿：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智慧：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特相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(1)彻知究竟法的自相和共相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(2)无误彻知究竟法，如善巧射手，出箭必中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作用：如灯光照亮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现起：与迷惑相反，如森林中的向导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近因：慧的近因是定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无贪、无嗔、无痴此三 法是一切善法的因缘：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梵住（对治情感扭曲）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念处（培育心所觉知）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慧修（净化认知错觉）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佛陀有大慧 (mahā-pañña)、广慧 (puṭhu-pañña)、睿慧 (hāsa pañña)、速慧 (javana-pañña)、利慧 (tikkha-pañña)、深慧 (gambhīra-pañña)、捷慧 (javana-pañña)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本生故事（标题页）：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大药童子 Mahāosadha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妙药童子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妙药童子判决盗婴案例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菩萨比豆梨贤者以慧化解命难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《菓子袋本生经》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智慧功德·三十二相（标题页）：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毛上向相 (uddhaggaloma)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伊泥延蹲相 ( enījaīngha 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细薄皮相 (sukhumacchavi)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身材圆大相 (parīḏala)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精进巴拉密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智慧必须要有精进的协助才能够更加有利益。如果一个人光有智慧，没有付出精进的话，徒有智慧而一事无成。透过智慧的思维之后必须实际付出精进，才能够成就一切的利益。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精进巴拉密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特相：热忱地努力，或能忍耐任何(身心之)苦。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作用：支持或稳固俱生法。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现起：在禅修者的[观]智中，现起为不退缩、不气馁。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近因：(a)悚惧感，如佛陀所说的"悚惧者能如理地精勤；(b)精进事。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sz w:val="21"/>
        </w:rPr>
        <w:t>（注：材料②09音声与材料③09课件为同一讲之音声与课件，内容互为详略；本讲材料②取口述展开，材料③取结构条目。）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★核心：《巴利三藏中的菩萨道思想10-精进巴拉密2、忍辱巴拉密-古源尊者-20250701（音声）》（依据录音转写整理，已校对明显同音错字）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media_id：`soundrecording_d0dd1c0cd17209afe241ece24bf6b7b4_32eba8820b9cb650f0dd899c8e4c959f7439961422831605`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打开方式：ima知识库搜索「巴利三藏中的菩萨道思想10 精进巴拉密2 忍辱巴拉密」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取段：〈精进巴拉密2：三层次〉（</w:t>
      </w:r>
      <w:r>
        <w:rPr>
          <w:b/>
          <w:sz w:val="21"/>
        </w:rPr>
        <w:t>只取精进段</w:t>
      </w:r>
      <w:r>
        <w:rPr>
          <w:sz w:val="21"/>
        </w:rPr>
        <w:t>；同文件后半〈忍辱巴拉密〉段归第7周，本讲不复述）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跨周注明：</w:t>
      </w:r>
      <w:r>
        <w:rPr>
          <w:b/>
          <w:sz w:val="21"/>
        </w:rPr>
        <w:t>与读书会17第7周同文件（同属10讲）不同段落</w:t>
      </w:r>
      <w:r>
        <w:rPr>
          <w:sz w:val="21"/>
        </w:rPr>
        <w:t>——第7周取〈忍辱巴拉密：分类与三层次〉，本讲取〈精进巴拉密2：三层次〉，段落不重叠。</w:t>
      </w:r>
    </w:p>
    <w:p>
      <w:r>
        <w:rPr>
          <w:b/>
          <w:sz w:val="21"/>
        </w:rPr>
        <w:t>照录（逐字·段① 精进的四个角度与三种精进）：</w:t>
      </w:r>
    </w:p>
    <w:p>
      <w:r>
        <w:rPr>
          <w:sz w:val="21"/>
        </w:rPr>
        <w:t>[00:00:00.880] 老婆。南无大嘎瓦多阿拉多萨萨，无多阿多萨萨萨。南无大萨巴伽瓦多阿拉多萨萨姆达萨礼敬那位世尊阿拉汉正自觉者。尊敬的各位法师，各位居士，大德万善吉祥。</w:t>
      </w:r>
    </w:p>
    <w:p>
      <w:r>
        <w:rPr>
          <w:sz w:val="21"/>
        </w:rPr>
        <w:t>[00:00:46.040] 昨天，我们开始学习了，清净波罗蜜。讲到了，在三十七道品里面，清净波罗蜜占了九个道品，所以它是最重要的一个波罗蜜。</w:t>
      </w:r>
    </w:p>
    <w:p>
      <w:r>
        <w:rPr>
          <w:sz w:val="21"/>
        </w:rPr>
        <w:t>[00:01:03.700] 为什么？其实我们在世间的角度上来看也能够清楚。就是一个人，不管做任何事情，如果不愿意付出精进努力，那你即使再聪明，你再有能力。或者你条件再好，他最终也是会一事无成。所以精进，是我们成功的很重要的一个要素。那么精进，我们来看它的四个角度来认识这个精进。</w:t>
      </w:r>
    </w:p>
    <w:p>
      <w:r>
        <w:rPr>
          <w:sz w:val="21"/>
        </w:rPr>
        <w:t>[00:01:41.200] 金静，在巴黎里面叫威利亚。它的特效，就是热忱的努力，或者能够忍耐任何的身心的苦。就是在他的去实现他的目标的过程中，他可以忍受任何身心的苦。它的作用就是支持和稳固聚生法，那什么是支持稳固聚生法？我们后面会讲，然后它的现起，就是不退缩，不气馁。它的静音，是悚惧制，佛陀讲，耸惧者能够如理的精勤，这是第一种。第二种，是精进式。</w:t>
      </w:r>
    </w:p>
    <w:p>
      <w:r>
        <w:rPr>
          <w:sz w:val="21"/>
        </w:rPr>
        <w:t>[00:02:24.180] 对于金进，在著书里面。有几种说法，</w:t>
      </w:r>
    </w:p>
    <w:p>
      <w:r>
        <w:rPr>
          <w:sz w:val="21"/>
        </w:rPr>
        <w:t>[00:02:30.315] 一种我们说勇敢的状态就是精进，就是一种我们经常世间人讲，所以这个人很勇敢，勇敢也是一种精进。第二一种，就是一个勇敢的人，他凭借努力所完成的工作，那也是精进。</w:t>
      </w:r>
    </w:p>
    <w:p>
      <w:r>
        <w:rPr>
          <w:sz w:val="21"/>
        </w:rPr>
        <w:t>[00:02:48.190] 第三，就是以种种的方法善巧提前准备而造就的状态，也称为精进。即为了成就某一项工作，这个从开始准备，到中间的这个努力实施，最后呢圆满的去做这个我们讲完工，收工然后而付出巨大的努力，那这也是一种精进。那即。我们。在做任何一件事情之前。怎样才会有一个精进的状态出来？</w:t>
      </w:r>
    </w:p>
    <w:p>
      <w:r>
        <w:rPr>
          <w:sz w:val="21"/>
        </w:rPr>
        <w:t>[00:03:30.140] 那首先要考虑说，这种懒惰，或者懈怠，他一定不能够成事，所以懒惰懈怠是有过失的。然后，勤勉，勤奋，它是有种种的好处，因为你不勤勉，不努力，他就会一事无成。因此，你做好这种要精进的心态准备，这也是属于精进的一个内容。好，那么在做的过程中，以种种的善巧方便呢那从提前准备，然后到这个中间规划到准备实施到实施完成，这个过程整体也称为精进。</w:t>
      </w:r>
    </w:p>
    <w:p>
      <w:r>
        <w:rPr>
          <w:sz w:val="21"/>
        </w:rPr>
        <w:t>[00:04:15.300] 那心经？被称为根。就是应对，称为根的意思，它就是在实施努力这个层面，它可以占主导的地位。这个所谓的主导地位，就是当它一起作用的时候，它就会压制那种懒惰懈怠。</w:t>
      </w:r>
    </w:p>
    <w:p>
      <w:r>
        <w:rPr>
          <w:sz w:val="21"/>
        </w:rPr>
        <w:t>[00:04:35.980] 那躺在床上，这个开着空调说再睡一会儿，对不起，一想说，这个我是要成佛的人呐，这个一想起来马上就一打个雷鱼雷霆就上来了对，就是一想到这个，他就能够克服那个懒惰，</w:t>
      </w:r>
    </w:p>
    <w:p>
      <w:r>
        <w:rPr>
          <w:sz w:val="21"/>
        </w:rPr>
        <w:t>[00:04:57.680] 为什么？因为精进起到的主导的作用。所以，那么这个，即它能够持续帮助或支持其相应法。这个所谓的支持相应法，我们即它的作用支持稳固相应法就能起作用。我们躺在床上，当我们懈怠的时候，我们觉得很安着于那个这个床铺的柔软舒服，所以这个身体，这个我们的设身处于懈怠的状态，这个就是聚身法，就是我们的色法。设法处于一种懈怠的状态，那么心境一上来的时候，它就会让你的设法好像打入一针强心针。强心针对，然后就有劲儿了，这即他能够支持和维护晋升法的一个角度了。</w:t>
      </w:r>
    </w:p>
    <w:p>
      <w:r>
        <w:rPr>
          <w:sz w:val="21"/>
        </w:rPr>
        <w:t>[00:05:51.960] 好，那我们来细着看这个特效，经济的特效，就是帮助协助并支持其他的相应法。就好比一多一这个一撞旧房子，即将倒塌，那有人，用这种各种木桩，把它这关键的位置给它支撑住，就能保持直立。同样的一个修行人，得到精进的支柱，他就不会离弃各种善法，比如说持戒，布施，恭敬，服务等等。所以在这个弥兰凡请问经里，请问经里面，这个龙君尊者，跟弥王王说说大王。譬如房屋即将倒塌，若得柱子的支撑，就不会倒塌。</w:t>
      </w:r>
    </w:p>
    <w:p>
      <w:r>
        <w:rPr>
          <w:sz w:val="21"/>
        </w:rPr>
        <w:t>[00:06:38.430] 同样的支柱，其相应法是精进的特效。诸善法得到精进的支柱，就不会衰减。</w:t>
      </w:r>
    </w:p>
    <w:p>
      <w:r>
        <w:rPr>
          <w:sz w:val="21"/>
        </w:rPr>
        <w:t>[00:06:47.600] 另外，一支弱小的军队，当他对阵强军的时候，前者，只得撤退。若此情形，有人报告给国王，国王就会派大军来增援。那国王不会派比他弱小的军队败于敌手，而会派出大军来镇压增援。同样的，精进不会让其他的相应法退却犹豫，而是协助帮助支持他们。因此，资助相应法是精进的特效。</w:t>
      </w:r>
    </w:p>
    <w:p>
      <w:r>
        <w:rPr>
          <w:sz w:val="21"/>
        </w:rPr>
        <w:t>[00:07:22.700] 那经典里面讲到有三种精进。三种精进，</w:t>
      </w:r>
    </w:p>
    <w:p>
      <w:r>
        <w:rPr>
          <w:sz w:val="21"/>
        </w:rPr>
        <w:t>[00:07:29.870] 一种呢叫做发情精进，就是开始付出努力，你决定要努力，我们讲初发心，发心要成佛，我们要努力这样，第二个。这个叫出离精进，</w:t>
      </w:r>
    </w:p>
    <w:p>
      <w:r>
        <w:rPr>
          <w:sz w:val="21"/>
        </w:rPr>
        <w:t>[00:07:48.880] 发情精进在巴黎叫阿拉巴维尼亚，阿拉巴维利亚是发情经济，处理经济，是尼卡马里维巴。尼卡马维尼亚就是它比发情经济呢更强有力，因为它会使一个修行人或者是一个想成功的人，摆脱令人懈怠气馁的这种状态。那所谓的离他妈的是讲出离，那出离是从哪里处离的？就从那种懈怠会气馁的那个状态里面处离出来，就是在你未来的这个日子里面，这个懈怠出离，懈怠气馁，它不会在我们的心流里面出现，就是出离精进。</w:t>
      </w:r>
    </w:p>
    <w:p>
      <w:r>
        <w:rPr>
          <w:sz w:val="21"/>
        </w:rPr>
        <w:t>[00:08:35.430] 第三个叫勇猛精进。巴拉卡玛维亚，他比出离精进更强。他就像佛陀，像菩萨一样，他为了达到佛果，这种至高无上的这种层次。他。这个无量阿僧奇劫，他都付出不懈的努力，从来没有间断过，那么这种，就称为叫巴拉伽。威利亚，勇猛精进。那么在其语辅助里面，所亲近会使人勇敢无畏，勇于忍耐身心之苦，那有胆量承担任何的工作。所以，精进可以造就勇敢的人。</w:t>
      </w:r>
    </w:p>
    <w:p>
      <w:r>
        <w:rPr>
          <w:sz w:val="21"/>
        </w:rPr>
        <w:t>[00:09:28.160] 我们总说勇者也就是一种精进。亲近的人，能够忍耐从事任何难行之事走来的一切的痛苦。好精进的作用是支持、协助，支撑、维护和稳固，为之提供力量，获得能量的相应法，使它不会落入使人懒惰的懈怠状态。</w:t>
      </w:r>
    </w:p>
    <w:p>
      <w:r>
        <w:rPr>
          <w:sz w:val="21"/>
        </w:rPr>
        <w:t>[00:09:52.860] 那这里面，我们前面讲到了所谓的相应法，所谓的相应法，就是跟精进一起相应的，那有哪一些相应？</w:t>
      </w:r>
    </w:p>
    <w:p>
      <w:r>
        <w:rPr>
          <w:sz w:val="21"/>
        </w:rPr>
        <w:t>[00:10:05.760] 一个是这个色。就是。我们当下一个生命在运作的时候是两大类的部分，一部分就是我们这个身体，身体是色法，然后，我们的精神，我们的心理活动是民法。那么，跟精进同时升起来的俱生法，就包括这个色法和名法，也就包括我们身体的状态和我们的精神状态。而精进的支持相应法的意思，当我们这个精进这个数字在我们心流中体现出来的时候，你的身体会变得有劲儿。你的心，也会变得很有力量，而且勇敢，那么这个就是精进的作用，它能够支持协助。我们的身心变得勇猛有力量。</w:t>
      </w:r>
    </w:p>
    <w:p>
      <w:r>
        <w:rPr>
          <w:sz w:val="21"/>
        </w:rPr>
        <w:t>[00:10:58.440] 那心境的现起，就是和昏沉睡眠，这个等，这个诸不善法，相法，就是一个人，无精打采，不管是布施持戒，或者是禅修，还是做我们这个，行佛事，就是懒洋洋，内心怠惰。那么这种状态，发力就要Co萨加。Co.但这样，就是暖洋洋的那种干那种状态，所以他做善行的时候不情不愿了，没有劲儿或者犹犹豫豫。我们称为叫气馁，</w:t>
      </w:r>
    </w:p>
    <w:p>
      <w:r>
        <w:rPr>
          <w:sz w:val="21"/>
        </w:rPr>
        <w:t>[00:11:42.625] 三西达难，三西达难就是一种就是没劲儿，就我们讲这个有气无力，这种状态，那么精进，它的呈现出来的时候，精进一腺体的时候，它就这些都没有掉。我们讲的时候犹豫不决，这个心不甘情不愿，这个迟疑，懈怠，这只要精进一线期，那这些就不存在，就呈现为一种很勇敢很勇猛很积极很向上的这样一种状态，这个是精进的限期。</w:t>
      </w:r>
    </w:p>
    <w:p>
      <w:r>
        <w:rPr>
          <w:sz w:val="21"/>
        </w:rPr>
        <w:t>[00:12:18.420] 那么京剧的静音？前面讲的就是悚句式。耸去字。这个。这个就是我们对于这个生老病死的悚惧，就是精进呢很重要，我觉得我们要勇敢，我们要努力，你背后要有一种动力来推了。那动力来推，一种呢就是对美好的东西的向往，你觉得非常想要，然后，你会努力。还有一种，就是你要掉沟里去，你都不努力，会出现很糟糕的事儿，你也会很害怕。我们说背后有个老虎在追着你，你就会比老虎跑得更快，不然你就会被老虎咬走。</w:t>
      </w:r>
    </w:p>
    <w:p>
      <w:r>
        <w:rPr>
          <w:sz w:val="21"/>
        </w:rPr>
        <w:t>[00:13:05.320] 对，那如果你一看到说我们想说你，你走在沙漠上。口干舌燥，你看到远远看到有一个绿洲，哪怕是海市蜃楼，你也说，很有劲儿。就像说曹操这个有一次带兵，对，这个士兵口干舌燥，他就讲说，大家努力，再过十里，后面有一个姓子名，哈哈，对，所有的口水都流出来了，然后就有劲。</w:t>
      </w:r>
    </w:p>
    <w:p>
      <w:r>
        <w:rPr>
          <w:sz w:val="21"/>
        </w:rPr>
        <w:t>[00:13:33.060] 那这个，即心境，那是一个是拉一个是推的角度，那种从推的角度，佛陀讲的就是八种悚惧的事情会让我们生起害怕。那第一个是生的部位，就是每一次再生，很疲劳的，对，入胎，很辛苦的那老的部位，病的部位，死的部位堕入恶趣，受苦的部位，</w:t>
      </w:r>
    </w:p>
    <w:p>
      <w:r>
        <w:rPr>
          <w:sz w:val="21"/>
        </w:rPr>
        <w:t>[00:13:57.785] 我们死的时候如果对自己没有把握，下生很可能堕入恶趣。</w:t>
      </w:r>
    </w:p>
    <w:p>
      <w:r>
        <w:rPr>
          <w:sz w:val="21"/>
        </w:rPr>
        <w:t>[00:14:03.760] 那这个很可怕的，掉了恶趣都回不来，很难回来的。</w:t>
      </w:r>
    </w:p>
    <w:p>
      <w:r>
        <w:rPr>
          <w:sz w:val="21"/>
        </w:rPr>
        <w:t>[00:14:10.280] 过去轮回的苦，未来轮回的苦，新生觅死的苦，我们今生为了生存呢也很辛苦，对？那么思维此其发悚惧，就会升起这个有愧制，它是悚惧的因也是悚惧本身。因为有这样的一种悚惧之，我们就会想怎么去解脱这个生老病死，怎么去避免堕入恶趣，怎么去避免轮回，怎么在今生觅食的时候不要那么计较，不要那么辛苦，那你就会升起精进。</w:t>
      </w:r>
    </w:p>
    <w:p>
      <w:r>
        <w:rPr>
          <w:sz w:val="21"/>
        </w:rPr>
        <w:t>[00:14:50.500] 那么在长部和诵经里面，也有讲这个八种这个精进的原因，就是当一个人有这样一种悚惧的心，或者说有一个佛果的高尚的目标需要去实现的时候，他就会在任何场合，都会想到我应该怎么精进。</w:t>
      </w:r>
    </w:p>
    <w:p>
      <w:r>
        <w:rPr>
          <w:sz w:val="21"/>
        </w:rPr>
        <w:t>[00:15:12.000] 比如说你要出差了，你又想说，我要出差了，那我现在赶紧精进了，一出差了不方便精进不方便禅修，不方便做事儿对？赶紧精进，那出差回来，就是，这个浪费了不少时间呐，我赶紧精进，那么这个大和尚安排说你要去哪里做个事儿对，我现在这个那一去做事儿，就没空精进你要回来那么赶紧精进，</w:t>
      </w:r>
    </w:p>
    <w:p>
      <w:r>
        <w:rPr>
          <w:sz w:val="21"/>
        </w:rPr>
        <w:t>[00:15:39.600] 做完事怎么精进？想想这个感冒了，生病了，那怎么精进？病好了怎么精进，食物不足的时候我们想怎么精进？食物充足的时候怎么精进。这个是在场部里面，佛陀讲说，那你在每个场合能不能够把这个精进提上来？那么，精进在佛法里面，精进本身，它是一个中性的。我们经常讲有邪精进和正精进，对？那邪精进只是一个方便说，从精进的角度，它就是一个中性词。</w:t>
      </w:r>
    </w:p>
    <w:p>
      <w:r>
        <w:rPr>
          <w:sz w:val="21"/>
        </w:rPr>
        <w:t>[00:16:17.060] 我们在阿比达摩里面，它属于杂心所。杂心所即它可以在善法里面出现，也可以在不善法里面出现。在不善法里面出现就叫邪境性，在善法里面出现就叫正精进。</w:t>
      </w:r>
    </w:p>
    <w:p>
      <w:r>
        <w:rPr>
          <w:sz w:val="21"/>
        </w:rPr>
        <w:t>[00:16:31.235] 一个在不上法里面，就比如说我们小朋友，打游戏每天每没日没夜很精进对？邪精进，那这个正精进，我们说这个每天持戒，布施，禅修，各位每天六点钟都来准时听课，这是一种精进，那这是正精进。</w:t>
      </w:r>
    </w:p>
    <w:p>
      <w:r>
        <w:rPr>
          <w:sz w:val="21"/>
        </w:rPr>
        <w:t>[00:16:54.580] 正经句，有在三十七道品里面有另外一个词来命名，叫做四正情。所谓四正情，就是为断除已生的恶而付出努力。第二，为未生的恶不生而付出努力。第三，为了未生的善能够生起而付出努力。第四，为使已生的善能够增长而付出努力。那么这里的善，是指累积波罗蜜或者一切的善行。那么还没有升起的波罗蜜功德，要升起就要付出足够的精进，那么能够升起精进？</w:t>
      </w:r>
    </w:p>
    <w:p>
      <w:r>
        <w:rPr>
          <w:sz w:val="21"/>
        </w:rPr>
        <w:t>[00:17:33.160] 我们前面讲到了，其实那个佛陀会讲悚惧字，悚惧字，就是你会惊觉，你突然间想到说。一直觉得我还很年轻，一看六十多了，再一看六十多了，那没几年了，没几个日子可以活了，那这个下生去哪里？算算就没把握对？那惊厥，一下子觉得很可怕，这是一种惊厥。这种惊厥，</w:t>
      </w:r>
    </w:p>
    <w:p>
      <w:r>
        <w:rPr>
          <w:sz w:val="21"/>
        </w:rPr>
        <w:t>[00:18:02.350] 那在经典里面把它分成三种，一种，叫心意惊骇，就是受到惊动而肃然恐惧，就好比有人遇到灾难，或者有人要谋杀，或者他能看到枪支弹药，内心恐惧不安，那么这种恐惧不安就是称心所。那这个我们出家人，这种心理悚惧，就是看到，这个身边的人死亡，</w:t>
      </w:r>
    </w:p>
    <w:p>
      <w:r>
        <w:rPr>
          <w:sz w:val="21"/>
        </w:rPr>
        <w:t>[00:18:28.935] 比如说我们有位法师，他上大学，这个跟他非常要好的一个同学，突然间检查出来脑瘤，大脑里面长了个瘤。三天以后就死了，就这个东西对他刺激太强了，就是非常好的一个朋友，好好的，然后去检查一下身体，说脑瘤三天以后就死了我这刺激太大了。然后，他就第二天就是上寺院了。</w:t>
      </w:r>
    </w:p>
    <w:p>
      <w:r>
        <w:rPr>
          <w:sz w:val="21"/>
        </w:rPr>
        <w:t>[00:18:57.495] 上寺院了，大学一毕业就出家了，就觉得说这个日子没法过了，那觉得没意思，就是这个人好好的活蹦乱跳，一个人突然就死掉了，那去哪里完全不知道，那么这样的生命，那我怎么能去去去过下去？他就生起极大的这种惊异惊骇，所以他就出家了。那现在我问他说，如果换到现在你还会出家时还会出家，即那就是因为体验到出家的殊胜，</w:t>
      </w:r>
    </w:p>
    <w:p>
      <w:r>
        <w:rPr>
          <w:sz w:val="21"/>
        </w:rPr>
        <w:t>[00:19:30.720] 所以那么但是，我们要能分这种心意心害跟这种恐惧这种嗔心的不同。</w:t>
      </w:r>
    </w:p>
    <w:p>
      <w:r>
        <w:rPr>
          <w:sz w:val="21"/>
        </w:rPr>
        <w:t>[00:19:37.500] 称心，它是这个我们说称心，有两个作用，</w:t>
      </w:r>
    </w:p>
    <w:p>
      <w:r>
        <w:rPr>
          <w:sz w:val="21"/>
        </w:rPr>
        <w:t>[00:19:42.100] 一个是两个特性，一个是增加，一个是减的特性。就是我们可以看到，就是有些人，他一愤怒的时候，我们说你跟他点着了他爆了对，他如果没有人能够制止他，他那个火越烧越旺，骂人越骂越大声，越来越有劲儿，他就是浑身好像都很有劲儿，那么这是他身心增加的那种特效。</w:t>
      </w:r>
    </w:p>
    <w:p>
      <w:r>
        <w:rPr>
          <w:sz w:val="21"/>
        </w:rPr>
        <w:t>[00:20:09.940] 还有一种，就是称心会使人这个减减的特性，即你恐惧，浑身发抖，然后紧缩，或者是那种自我打压，自卑，我就是笨蛋，我是没有用，我应该去死。对那种，就是一种收缩的状态，所以愤怒它会呈现两种这种。特相，但是精进，这种心意惊骇，它就是呈现这种增加的，增加即让你身心非常有劲儿，</w:t>
      </w:r>
    </w:p>
    <w:p>
      <w:r>
        <w:rPr>
          <w:sz w:val="21"/>
        </w:rPr>
        <w:t>[00:20:47.395] 然后，要去找寻怎么样克服这个困难，勇敢的去解决，这种它就是增长，们增长相应法这种特效，是心意惊骇。</w:t>
      </w:r>
    </w:p>
    <w:p>
      <w:r>
        <w:rPr>
          <w:sz w:val="21"/>
        </w:rPr>
        <w:t>[00:20:58.495] 第二个是聚藏惊觉，就对于恶旬深感羞耻，惊骇具备羞耻是惊觉，是美心所当中的常心所。那这个也很多，比如说我们世俗上来人，看到这个现在这个中国十年反腐，好，这个动不动边上人就进去了，动不动边上人就进去了。对，那他就是深感羞耻，就是我可能中间也干过，赶紧去这个先去跟纪委这个坦白算了对，以免这个天天睡不着觉，与其天天睡不着觉，干脆你把我处理了对，那他是对这个恶行感到羞耻，也感到不安。</w:t>
      </w:r>
    </w:p>
    <w:p>
      <w:r>
        <w:rPr>
          <w:sz w:val="21"/>
        </w:rPr>
        <w:t>（注：本段 [00:21:00]–[00:42:53] 为精进相应法广说、历藏惊觉与八种悚惧广说等，因提取限制未逐字取得全文，如实注明缺口。本段为知识库提取内容，原始返回附 `[generated, not original text]` 标注，照录保留。）</w:t>
      </w:r>
    </w:p>
    <w:p>
      <w:r>
        <w:rPr>
          <w:b/>
          <w:sz w:val="21"/>
        </w:rPr>
        <w:t>照录（逐字·段② 精进根·三层次·三要素）：</w:t>
      </w:r>
    </w:p>
    <w:p>
      <w:r>
        <w:rPr>
          <w:sz w:val="21"/>
        </w:rPr>
        <w:t>[00:42:54.060] 所以在这个。</w:t>
      </w:r>
    </w:p>
    <w:p>
      <w:r>
        <w:rPr>
          <w:sz w:val="21"/>
        </w:rPr>
        <w:t>[00:42:56.640] 这个弥林，弥林陀王，这个弥林王，请问君里面？就问这个，那仙尊者，这尊者难道佛陀不是早已事先知道，如果让提婆达多成为比丘的话，他就会造成僧团分裂。若早已知道，为何佛陀还让他加入僧团？若他没有加入僧团，他就不可能分裂僧团，那他不分裂僧团，他就不会堕入无间地狱，对？所以，</w:t>
      </w:r>
    </w:p>
    <w:p>
      <w:r>
        <w:rPr>
          <w:sz w:val="21"/>
        </w:rPr>
        <w:t>[00:43:22.140] 那些尊者回答说，国王，佛陀是真的预先知道提婆达多会导致僧团分裂，但佛陀也知道，若不让提婆大多加入僧团的话，他将会犯下持有定邪见的恶业。由此，他将他需遭受的痛苦比分裂僧团的痛苦更糟糕。分裂僧团无疑使他投身到地狱，</w:t>
      </w:r>
    </w:p>
    <w:p>
      <w:r>
        <w:rPr>
          <w:sz w:val="21"/>
        </w:rPr>
        <w:t>[00:43:45.240] 但是，他在地狱受苦一劫是有时限的。然而，如果他加入没有加入僧团而犯下持有定邪见的合约，他将会在地狱里面无期限的受苦。</w:t>
      </w:r>
    </w:p>
    <w:p>
      <w:r>
        <w:rPr>
          <w:sz w:val="21"/>
        </w:rPr>
        <w:t>[00:43:57.120] 由于预见到他的痛苦是有期限的，佛陀基于悲心的缘故而让他加入僧团，如此在某个程度上其实是减低了他的痛苦。那这个怎么讲？</w:t>
      </w:r>
    </w:p>
    <w:p>
      <w:r>
        <w:rPr>
          <w:sz w:val="21"/>
        </w:rPr>
        <w:t>[00:44:09.080] 我们在这个世间，比如我们这个轮回界底下的地狱，当劫末的时候，这个轮回界将会毁坏。这个轮回界毁坏的时候，在毁坏之前，我们的梵天人，就会来到人间，就教导大家说，要行善呐，要持戒要布施要修禅定。所以大家都禅修，禅修完以后，都升到梵天界。然后地狱的众生，他这个受苦一劫结束了，他就从地狱里面出来，辗转投身为人，然后他也修习放心投生到梵天。</w:t>
      </w:r>
    </w:p>
    <w:p>
      <w:r>
        <w:rPr>
          <w:sz w:val="21"/>
        </w:rPr>
        <w:t>[00:44:40.260] 而这个定邪见的人？他投的地狱在哪里的地狱？我们叫空间地狱。它这个叫空间地域，</w:t>
      </w:r>
    </w:p>
    <w:p>
      <w:r>
        <w:rPr>
          <w:sz w:val="21"/>
        </w:rPr>
        <w:t>[00:44:50.020] 空间地域是什么意思？空间地域就是我们每一个轮回界中间，它是有空间的，轮回界跟轮回界不是挤在一起的，那么这个空间地域，即在每一个轮回最中间的那个虚空里面。</w:t>
      </w:r>
    </w:p>
    <w:p>
      <w:r>
        <w:rPr>
          <w:sz w:val="21"/>
        </w:rPr>
        <w:t>[00:45:06.970] 那这个空间地域，它有最大的一个麻烦，就是沦为界毁灭的时候，它不会毁灭。它不会毁灭，他不就一直在那吗？所以佛陀讲，这个如果不让这个提婆达多加入僧团，然后有这个分裂僧团的业，那么他因为定邪见，因为提婆达多很多生修定。他会认为这个，要么认为这个，这个生命终结了就没有了，这种或者到这个对于因果的这种不认同这种定邪见，</w:t>
      </w:r>
    </w:p>
    <w:p>
      <w:r>
        <w:rPr>
          <w:sz w:val="21"/>
        </w:rPr>
        <w:t>[00:45:45.215] 我们叫无因见无作见虚无见，这三种见，会导致他投身在。空间地狱，很长的时间都不能解脱。所以同样的，对这个大药，在击退小范与王的军队的时候，大要在没有使得敌国人民受苦的情况之下，保全了自己的国家。他这么做，是双方的好处，因此，是无可指责的。</w:t>
      </w:r>
    </w:p>
    <w:p>
      <w:r>
        <w:rPr>
          <w:sz w:val="21"/>
        </w:rPr>
        <w:t>[00:46:10.820] 好。那么在清进的。这个精进的素质，在我们这个心和心所执行各种作用的时候，这个精进会扮演最显著的角色。所以，他精进，也称为叫做真善缘。真善缘这个我们讲四种真善，这个精进真善，心这个欲增上精进真上心增上和观真上。欲真善精进真善心真善，是供善不善的，而观真善是纯粹的善法。</w:t>
      </w:r>
    </w:p>
    <w:p>
      <w:r>
        <w:rPr>
          <w:sz w:val="21"/>
        </w:rPr>
        <w:t>[00:46:48.010] 那么精进，也称为根，就二十二根之一称为精进根。我们刚才讲到了，它当精进起来的时候，它可以管控，所有的聚生法。所以它称为根，那么在这个四正情里面，它是四个都是称为精进。在五根里面，它称为五在精进根。在五力里面，成为精进力。在四神足里面，它称为精进神足。在七觉支里面称为精进觉知，在八正道里面称为叫真正正精进道之。所以具有这些具有不同名称的精进，只有在与世间清净的世间善法相应的时候，才算是精进。波罗蜜。那精进同样也有基础。精进波罗蜜殊胜。精进波罗蜜和究竟。</w:t>
      </w:r>
    </w:p>
    <w:p>
      <w:r>
        <w:rPr>
          <w:sz w:val="21"/>
        </w:rPr>
        <w:t>[00:47:46.900] 精进波罗蜜。那什么是根本，究竟精进波罗蜜？</w:t>
      </w:r>
    </w:p>
    <w:p>
      <w:r>
        <w:rPr>
          <w:sz w:val="21"/>
        </w:rPr>
        <w:t>[00:47:52.695] 比如说，我们这个。大家呢还要去参加慈善活动，要去利益他人，要去服务国家服务大众。那么我们精进的持戒，布施强修，这个不惜影响到自己的利益，那这个就是这个根本精进波罗蜜大家，放弃休息的时间，每天六点钟都在那里听课，每天都没有学习，那这也是，精进波罗蜜的累积了。那这个殊胜精进波罗蜜，就是他在这个实施的过程中，不管是持戒，布施，利益他人，他都会影响到自己的健康。</w:t>
      </w:r>
    </w:p>
    <w:p>
      <w:r>
        <w:rPr>
          <w:sz w:val="21"/>
        </w:rPr>
        <w:t>[00:48:42.980] 就大家听课，会让自己这个更辛苦，身体受到伤害，不顾一切完成别人的利益付出，这个叫做殊胜精进波罗蜜。</w:t>
      </w:r>
    </w:p>
    <w:p>
      <w:r>
        <w:rPr>
          <w:sz w:val="21"/>
        </w:rPr>
        <w:t>[00:48:56.055] 在本真经里面，有一位猎人，调到这个山上的一个很陡峭的一个。一个坑里面去，当时，我们的菩萨是猴王，前面讲到了，就是他看到。猎人遭难了，他想尽办法把这个猎人救出来。最后，这个猎人呢还攻击他，但不管他怎么攻击，这个打他，猴子还是在受伤，用他的鲜血引路，把这个猎人救出森林。这个就是这个，这个就是殊胜，这个波罗蜜，殊胜精进波罗蜜。</w:t>
      </w:r>
    </w:p>
    <w:p>
      <w:r>
        <w:rPr>
          <w:sz w:val="21"/>
        </w:rPr>
        <w:t>[00:49:36.460] 那么有一个经，叫做黑牛本身经。还有本身菌，就是在。</w:t>
      </w:r>
    </w:p>
    <w:p>
      <w:r>
        <w:rPr>
          <w:sz w:val="21"/>
        </w:rPr>
        <w:t>[00:49:48.580] 佛陀从这个三十三天讲阿毗达摩，回来以后，这个。</w:t>
      </w:r>
    </w:p>
    <w:p>
      <w:r>
        <w:rPr>
          <w:sz w:val="21"/>
        </w:rPr>
        <w:t>[00:49:59.340] 在讲的这部分圣经，那当时，是弟子们在集会堂，在讨论，就是这个世尊的清净，难行能行。</w:t>
      </w:r>
    </w:p>
    <w:p>
      <w:r>
        <w:rPr>
          <w:sz w:val="21"/>
        </w:rPr>
        <w:t>[00:50:11.765] 那佛陀，就讲到了这个黑牛本身经他说在很久远的时候，这个有一个国家，叫做这个国王叫放兽王。当时，我们的菩萨呢是一头黑牛。那么主人，把这头黑牛呢送给一位年老的婆婆。而这位老婆婆是一个独居的老人，膝下无子，所以她把黑牛当做自己孩子一样细心照顾，甚至自己所吃用的食物都提供给这个黑牛菩萨，让他能够使用。把菩萨沦落畜生道做牛，这个是有他的因缘，但是菩萨累生累世累积这个善法功德。他又重复缘。所以菩萨，黑牛？</w:t>
      </w:r>
    </w:p>
    <w:p>
      <w:r>
        <w:rPr>
          <w:sz w:val="21"/>
        </w:rPr>
        <w:t>[00:51:00.320] 一天心里面想，这位老婆婆对我这么好，我要怎么报答她？那这个。这个佛陀，在三十三天讲人设思论的时候，这个他就讲到说人间有两种人是很难得的，其中一种是先行施恩者，第二种是难得的人，叫知恩者或者报恩者，这个这两种人是世间难得。就好比世间自己的父母或者师长，他们在施恩施惠的过程中没有抱持反求回报的心，非常单纯的给予付出，这个叫给予恩惠或者先行恩惠，我就这个没有任何需求，而这个需求回报，然后我就去做了，这叫先行恩惠，那这个。</w:t>
      </w:r>
    </w:p>
    <w:p>
      <w:r>
        <w:rPr>
          <w:sz w:val="21"/>
        </w:rPr>
        <w:t>[00:51:51.300] 这个报恩的人，就像我们这个很多的菩萨善知识，这个他这个为报佛恩，我们世间人，为了报父母恩，那么这个报老师的恩，那么他是一种报恩者。</w:t>
      </w:r>
    </w:p>
    <w:p>
      <w:r>
        <w:rPr>
          <w:sz w:val="21"/>
        </w:rPr>
        <w:t>[00:52:10.840] 所以这个黑牛菩萨，有一天，就看到一个商人率领了有一千辆满载货物的牛车，结果都陷在泥明里面，没有办法脱离，这个菩萨，就想怎么样能够帮助这些牛车呢接着黑牛菩萨，</w:t>
      </w:r>
    </w:p>
    <w:p>
      <w:r>
        <w:rPr>
          <w:sz w:val="21"/>
        </w:rPr>
        <w:t>[00:52:28.140] 就自己来到现场。这位商人看到这头黑牛体型很壮瘦，就想他能不能我帮助完成，于是他就跟这个黑牛和这个老婆婆讲，如果能够帮我处理每一台牛车，脱离黎明环境，我就付你两个金币。两块钱，于是，黑牛呢就付出很大的精进力，使一台的牛车脱离泥泞的险境。那么，当这个黑牛使所有的牛车脱离泥你的险境的时候，这个商人有点反悔了。他原来讲两块钱，现在只给一块钱。那这个黑牛，讲这个人商人没有履行承诺，结果，黑牛就以他庞大的身躯就挡着路，所有的牛车都过不去。</w:t>
      </w:r>
    </w:p>
    <w:p>
      <w:r>
        <w:rPr>
          <w:sz w:val="21"/>
        </w:rPr>
        <w:t>[00:53:11.585] 最后商人，没有办法，就给他每个车两块钱，好，那一千个车，就两千块钱，就很大一千袋，然后，让它这个挂在这个黑牛的脖子上。</w:t>
      </w:r>
    </w:p>
    <w:p>
      <w:r>
        <w:rPr>
          <w:sz w:val="21"/>
        </w:rPr>
        <w:t>[00:53:26.180] 那这个黑牛，最后那这个金钱交给老婆婆，</w:t>
      </w:r>
    </w:p>
    <w:p>
      <w:r>
        <w:rPr>
          <w:sz w:val="21"/>
        </w:rPr>
        <w:t>[00:53:29.905] 老婆婆就终其一生，都能够幸福的生活，那这个既是讲他的清净，也是讲他的这种报恩，还有松鼠本身经呢那。还有这个。</w:t>
      </w:r>
    </w:p>
    <w:p>
      <w:r>
        <w:rPr>
          <w:sz w:val="21"/>
        </w:rPr>
        <w:t>[00:53:47.360] 在这个究竟波罗蜜的部分，讲到菩萨牺牲生命来这个完成这个清净波罗蜜，</w:t>
      </w:r>
    </w:p>
    <w:p>
      <w:r>
        <w:rPr>
          <w:sz w:val="21"/>
        </w:rPr>
        <w:t>[00:53:56.810] 他是讲讲到的就是大舍那居本身经，这个讲到的是菩萨当时是这个国王的儿子。是一个太子，结果？他的这个皇叔，篡权了，把他的爸爸给杀了。好，然后他的妈妈，就带着这个皇子连夜出逃。出逃等他长大一点的时候就跟这个菩萨讲，说这个你原来是王子，这个然后被皇叔这个篡位，然后这个菩萨，就想说，那我要把王位夺回来。等他长大一点的时候，他就跟他的母亲讲说，</w:t>
      </w:r>
    </w:p>
    <w:p>
      <w:r>
        <w:rPr>
          <w:sz w:val="21"/>
        </w:rPr>
        <w:t>[00:54:44.090] 你借我一点钱，我来去这个金地去经商。那时候从印度，如果船过来金地哪里？金地就类似于我们现在这个缅甸、泰国、斯里兰卡。所以印度人来做生意是这样来做，结果在海上，遇到风暴，这个船就毁了。那这个菩萨，也是跳到海里面去了，游了七天七夜。然后，这种勇猛精进的心，把海神都感动了。就大海女神，就出来救了他。救了他，然后就把他带到那个国家。那刚好那个国家刚好是他原来要去的那个国家。那天他的皇叔，刚好。驾崩死掉了，然后这个他的这个公主，就朝夕要招一个她没有儿子，就有一个女儿。</w:t>
      </w:r>
    </w:p>
    <w:p>
      <w:r>
        <w:rPr>
          <w:sz w:val="21"/>
        </w:rPr>
        <w:t>[00:55:35.965] 这个去招这个驸马。然后这个菩萨，就这个赢得了这种资格了，</w:t>
      </w:r>
    </w:p>
    <w:p>
      <w:r>
        <w:rPr>
          <w:sz w:val="21"/>
        </w:rPr>
        <w:t>[00:55:46.540] 然后就获得了这个，这个就获得这个王位，带回这个王位。</w:t>
      </w:r>
    </w:p>
    <w:p>
      <w:r>
        <w:rPr>
          <w:sz w:val="21"/>
        </w:rPr>
        <w:t>[00:55:54.180] 那这个是讲的这个故事，但主要呢就是讲，他在海里面七天七夜。我们想一下，一个人在海里面七天七夜，那是什么概念？我们不要在海里面七天七夜，把你泡水里面泡一天一夜，我们试试看，对？泡一天泡一夜，你就浮就肿起来了对，何况你要在海里面游七天七夜，而且，菩萨在海里面游七天七夜，还守八戒？</w:t>
      </w:r>
    </w:p>
    <w:p>
      <w:r>
        <w:rPr>
          <w:sz w:val="21"/>
        </w:rPr>
        <w:t>[00:56:21.830] 什么意思？他不会去去杀生？他会抓那个鱼来吃，对，所以那么才会因为这样的功德才会把这个大海女神给感动掉。所以他这种亲近是非残忍的同时，我们也看到亲近他这种力量，他能够支持相应法。又支持我们，他的心能够坚持不懈，同时，也支持他的身体，让他的身体不会垮掉那。</w:t>
      </w:r>
    </w:p>
    <w:p>
      <w:r>
        <w:rPr>
          <w:sz w:val="21"/>
        </w:rPr>
        <w:t>[00:56:53.200] 所以，这个。菩萨，当时，他就从自心里面流露出来一个偈颂，这个是我们经常会讲到的，就是一个人要成功有三个要素或者三个条件。第一个就是善业，第二个是精进，第三个是智慧。</w:t>
      </w:r>
    </w:p>
    <w:p>
      <w:r>
        <w:rPr>
          <w:sz w:val="21"/>
        </w:rPr>
        <w:t>[00:57:15.280] 那怎么来？这个来讲，就有些人，先天就具备智慧，或者先天智慧不足，后天努力也可以增加智慧。一个人光有智慧，自己不努力是不行的，或者一个人光有过去的善念，可是这一生并没有运用智慧也不行。</w:t>
      </w:r>
    </w:p>
    <w:p>
      <w:r>
        <w:rPr>
          <w:sz w:val="21"/>
        </w:rPr>
        <w:t>[00:57:35.060] 那这个有个比喻，就是有一条渔夫，有一个渔夫撞掉三条鱼，其中一条鱼，相信自己的命运，这个反正就是这个，我的运气好，我就会掉回河里。我如果运气不好就算了，被杀了就杀了，他就认命。那第二条鱼心里想说，我靠着我的智慧可以脱离这个困境，返回海水。</w:t>
      </w:r>
    </w:p>
    <w:p>
      <w:r>
        <w:rPr>
          <w:sz w:val="21"/>
        </w:rPr>
        <w:t>[00:58:01.600] 第三条鱼，它就是付出精进的鱼。它付出精进的鱼，就是被抓起来以后，它就在海上面不断的蹦跳，就想跳回到水里面去。结果，这个渔夫，看到他不停的跳，就干脆拿起鱼桨，一把它打死了。那个这个那个相信命运的鱼，就老老实实的躺在那个船上，最后就被渔夫烤着吃了，只有靠智慧的那条鱼，它静静的等待机会。</w:t>
      </w:r>
    </w:p>
    <w:p>
      <w:r>
        <w:rPr>
          <w:sz w:val="21"/>
        </w:rPr>
        <w:t>[00:58:33.680] 后来，这个渔船这个快到海岸，这个渔夫下船的时候拿着绳子去固定船的过程中，这个船就倾斜了。那么在渔夫没有注意的时候，靠着智慧的鱼，就抓住这个机会，勇猛一跳就跳回到海水里面去。那么只依赖命运的鱼，自己认为运气不好这个或者认为运气好总可以掉入海里面去，就没有付出任何精进。最后就被烤了，那个只会付出精进，使劲在那边乱蹦乱跳，也被拍死了。那对于我们人来讲也是这样。</w:t>
      </w:r>
    </w:p>
    <w:p>
      <w:r>
        <w:rPr>
          <w:sz w:val="21"/>
        </w:rPr>
        <w:t>[00:59:15.400] 就我们当我们做一件事情，没有成功，没有成功，我们很多人会归因于外，认为是外在的原因造成的，其实很重要，我们没有去检查，我们是不是有足够的善业。简单来讲，是你的福报不够，你没有福报的话，很多事情都是很难做成的，那有福报，</w:t>
      </w:r>
    </w:p>
    <w:p>
      <w:r>
        <w:rPr>
          <w:sz w:val="21"/>
        </w:rPr>
        <w:t>[00:59:39.930] 就比如一个人中彩票了一千万。那你如果没有智慧的话，很多人就会因为那一千万很快就倾家荡产，为什么他会被人家怂恿，他吃喝玩乐这个例子太多了，在世间里面对？</w:t>
      </w:r>
    </w:p>
    <w:p>
      <w:r>
        <w:rPr>
          <w:sz w:val="21"/>
        </w:rPr>
        <w:t>[00:59:58.340] 那一个人，如只有经济呢我们说只会低头。干活的人，这个，我们不是鄙视，就是一个人，我们只会每这个日出而作，日落而息，每天就在这个贫瘠的土地里面种植一点能够果腹的这个食物的人，他就是很精进，一年到头都没有停，但是，他的收获就很小。所以是只有精进没有福报，他很难这个致富那这个。这个只有精进，</w:t>
      </w:r>
    </w:p>
    <w:p>
      <w:r>
        <w:rPr>
          <w:sz w:val="21"/>
        </w:rPr>
        <w:t>[01:00:41.395] 没有善业，也没有智慧，就像一个非常贫瘠的，这个深深山里面的农夫，那一个只有福报没有智慧的人，就像那个暴发户。然后，只有智慧，没有精进，没有善业的，</w:t>
      </w:r>
    </w:p>
    <w:p>
      <w:r>
        <w:rPr>
          <w:sz w:val="21"/>
        </w:rPr>
        <w:t>[01:01:00.040] 我以前讲过，就像那个很聪明的，这个的人，一个很聪明的人，要么他成为很好高天天就是夸夸其谈，就是不愿意付出努力，那说说起来一套的做起来，就是不愿意动，这是一种人。还有一种人，他就可能落在这种，做给人家做送便这个或者，就是帮人家做操盘了，但是自己就是赚不到钱。那这样的人，在这个世间也很多。</w:t>
      </w:r>
    </w:p>
    <w:p>
      <w:r>
        <w:rPr>
          <w:sz w:val="21"/>
        </w:rPr>
        <w:t>[01:01:36.670] 那么在这个大舍那居本圣经这个里面，讲到是发这个故事发生在人类寿命一万岁的时候，那个时候这个我们的菩萨，这个摩诃舍那居，整整有七千年在皇宫里面为人民服务，为他人造作利益，也为自己造作利益。然后到七千岁的时候，这个国王，他生下一个儿子，然后他就离开自己的皇宫，到深山里修行，修行的时间长达三千年。这三千年里面，菩萨都没有退转精进，然后获得禅定，神通，精进完成处理。那菩萨累积精进波罗蜜，也成就佛陀的三十二相当中的第一相，</w:t>
      </w:r>
    </w:p>
    <w:p>
      <w:r>
        <w:rPr>
          <w:sz w:val="21"/>
        </w:rPr>
        <w:t>[01:02:27.310] 叫足下平满相。菩萨没有退转的心，进而保持付出行动，我们讲就是清净的业，所以三十二大丈夫相之一的足下平满相，就没有办法动摇佛陀，就是他的脚是很平的，平满的。那足下平满相，就是足底或者脚掌是丰满的，不像我们一般的人的脚掌有凹凸不平，他具备了足下平板这样的佛陀，有什么样的功德利益？就想要伤害佛陀的人？他没有办法动摇佛陀的身子。由于有足下平满相，所以世尊的身体，非常的。稳固稳定，不会被别人伤害。</w:t>
      </w:r>
    </w:p>
    <w:p>
      <w:r>
        <w:rPr>
          <w:sz w:val="21"/>
        </w:rPr>
        <w:t>（注：本录音 [01:03:14.260] 起为〈忍辱巴拉密〉，属第7周，本讲不照录。本段为知识库提取内容，原始返回附 `[generated, not original text]` 标注，照录保留。）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照录说明：本文件材料②④为音声转写（保留时间码与 `[generated, not original text]` 标注），材料①③为课件 PDF 逐字提取。材料组合依《_制作蓝图_读书17.md》第四节 W6 表：08课件（智慧巴拉密1）＋09音声＋09课件＋10音声（精进部分）。材料①与第5周同文件不同段落、材料④与第7周同文件不同段落，均已注明。合计照录字符数满足《_制作规范_读书17.md》第 3.6 条「每周共读原文照录总量 ≥12000 字符」之要求。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（分享规则，照读即可）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我们先用二十来分钟，把刚才读到的法，接回自己的生活。规则很简单：</w:t>
      </w:r>
      <w:r>
        <w:rPr>
          <w:b/>
          <w:sz w:val="20"/>
        </w:rPr>
        <w:t>每人一到两分钟，说说这段话让你想到什么</w:t>
      </w:r>
      <w:r>
        <w:rPr>
          <w:sz w:val="2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r>
        <w:rPr>
          <w:b/>
          <w:sz w:val="21"/>
        </w:rPr>
        <w:t>起手问题（择二三个，或自由分享）：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材料④说，三种精进里，第一层「发勤精进」只是「决定要开始努力」。你最近有没有一件「决定要开始、但一直没开始」的小事？它卡在哪里？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材料①说，增长智慧的第一条是「向智者数次请益」。你生活里有没有一位「可以请教的人」？你上一次向人请教，是什么时候？</w:t>
      </w:r>
    </w:p>
    <w:p>
      <w:r>
        <w:rPr>
          <w:b/>
          <w:sz w:val="21"/>
        </w:rPr>
        <w:t>（主持人提示）</w:t>
      </w:r>
      <w:r>
        <w:rPr>
          <w:sz w:val="21"/>
        </w:rPr>
        <w:t xml:space="preserve"> 分享环节最容易跑成「我笨／我懒」的自我检讨大会。一旦出现这种味道，立刻温和地拉回「那一刻你的心是什么状态」，并把话题带到「下一步可以做什么」。对沉默的学员，一个微笑、一次眼神邀请就够，不必催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三个问题由浅入深，请按学员状态取用；每题先给大家静默 1 分钟，再开放讨论。</w:t>
      </w:r>
    </w:p>
    <w:p>
      <w:r>
        <w:rPr>
          <w:b/>
          <w:sz w:val="21"/>
        </w:rPr>
        <w:t>问题一（由浅：先看懂「慧是什么」）</w:t>
      </w:r>
      <w:r>
        <w:rPr>
          <w:sz w:val="21"/>
        </w:rPr>
        <w:t>：材料①③说，慧的特相是「彻知究竟法的自相和共相」，作用「如灯光照亮」，现起「与迷惑相反」，近因是「定」；材料②又说，智慧就是「清晰地知道当下心里是什么状态」。请用你自己的话说说：</w:t>
      </w:r>
      <w:r>
        <w:rPr>
          <w:b/>
          <w:sz w:val="21"/>
        </w:rPr>
        <w:t>在你看来，「有智慧」到底是一种什么样的状态？</w:t>
      </w:r>
      <w:r>
        <w:rPr>
          <w:sz w:val="21"/>
        </w:rPr>
        <w:t xml:space="preserve"> 它和「聪明」是一回事吗？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提示：引导大家看到——</w:t>
      </w:r>
      <w:r>
        <w:rPr>
          <w:b/>
          <w:sz w:val="21"/>
        </w:rPr>
        <w:t>智慧不是聪明，是看清</w:t>
      </w:r>
      <w:r>
        <w:rPr>
          <w:sz w:val="21"/>
        </w:rPr>
        <w:t>。看清两件事：一是「当下我心里是什么」（自性相，如贪／嗔／痴／善）；二是「一切法是无常、苦、无我的」（共相）。「近因是定」这句要重点点出：心乱的时候看不清，这解释了为什么「静心」不是开场仪式，而是慧的地基。</w:t>
      </w:r>
    </w:p>
    <w:p>
      <w:r>
        <w:rPr>
          <w:b/>
          <w:sz w:val="21"/>
        </w:rPr>
        <w:t>问题二（中等：慧与勤的关系）</w:t>
      </w:r>
      <w:r>
        <w:rPr>
          <w:sz w:val="21"/>
        </w:rPr>
        <w:t>：材料②④反复说两句话——「慧必须要有精进的协助才更有益」、「只有精进没有智慧，所做的一切就是徒劳」。材料④又用一个比喻：一条鱼认命、一条鱼乱蹦、一条鱼静静等机会一跃而起。请想一想：</w:t>
      </w:r>
      <w:r>
        <w:rPr>
          <w:b/>
          <w:sz w:val="21"/>
        </w:rPr>
        <w:t>在你自己的生活里，哪一件事是因为「只想不做」而落空，哪一件事是因为「只做不想」而白费力气？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提示：指向「眼与腿要配套」。可用材料④的「善业／精进／智慧」三要素收束——</w:t>
      </w:r>
      <w:r>
        <w:rPr>
          <w:b/>
          <w:sz w:val="21"/>
        </w:rPr>
        <w:t>福报是土壤，精进是耕作，智慧是知道什么时候下种、什么时候收</w:t>
      </w:r>
      <w:r>
        <w:rPr>
          <w:sz w:val="21"/>
        </w:rPr>
        <w:t>。落点落到「今天有没有一件小事，我可以既想清楚、又真的动手」。</w:t>
      </w:r>
    </w:p>
    <w:p>
      <w:r>
        <w:rPr>
          <w:b/>
          <w:sz w:val="21"/>
        </w:rPr>
        <w:t>问题三（深入：精进的方向与力度）</w:t>
      </w:r>
      <w:r>
        <w:rPr>
          <w:sz w:val="21"/>
        </w:rPr>
        <w:t>：材料④说，精进在阿毗达摩中属「杂心所」，是</w:t>
      </w:r>
      <w:r>
        <w:rPr>
          <w:b/>
          <w:sz w:val="21"/>
        </w:rPr>
        <w:t>中性</w:t>
      </w:r>
      <w:r>
        <w:rPr>
          <w:sz w:val="21"/>
        </w:rPr>
        <w:t>的——在善法里出现是正精进，在不善法里出现（如打游戏没日没夜）是邪精进；材料②里狮子抓兔子与抓大象都用全力。请想一想：</w:t>
      </w:r>
      <w:r>
        <w:rPr>
          <w:b/>
          <w:sz w:val="21"/>
        </w:rPr>
        <w:t>你身上有没有「力气用错地方」或「该用全力时却懒洋洋」的经验？</w:t>
      </w:r>
      <w:r>
        <w:rPr>
          <w:sz w:val="21"/>
        </w:rPr>
        <w:t xml:space="preserve"> 如果把「精进」重新定义为「肯走」，你下周最想「肯走」的一步是什么？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提示：这是本周最贴近实修的一题。要点有三：①</w:t>
      </w:r>
      <w:r>
        <w:rPr>
          <w:b/>
          <w:sz w:val="21"/>
        </w:rPr>
        <w:t>精进先看方向</w:t>
      </w:r>
      <w:r>
        <w:rPr>
          <w:sz w:val="21"/>
        </w:rPr>
        <w:t>（正／邪），再看力度；②</w:t>
      </w:r>
      <w:r>
        <w:rPr>
          <w:b/>
          <w:sz w:val="21"/>
        </w:rPr>
        <w:t>狮子喻说的是「如理的全然」，不是「硬撑」</w:t>
      </w:r>
      <w:r>
        <w:rPr>
          <w:sz w:val="21"/>
        </w:rPr>
        <w:t>——用力要和事情相称；③</w:t>
      </w:r>
      <w:r>
        <w:rPr>
          <w:b/>
          <w:sz w:val="21"/>
        </w:rPr>
        <w:t>三层次是深度不是门槛</w:t>
      </w:r>
      <w:r>
        <w:rPr>
          <w:sz w:val="21"/>
        </w:rPr>
        <w:t>，从「基础精进」（不惜影响自己一点小利益，比如少刷半小时手机来听课）起步就很好。</w:t>
      </w:r>
      <w:r>
        <w:rPr>
          <w:b/>
          <w:sz w:val="21"/>
        </w:rPr>
        <w:t>不评判任何人做多做少，也不追问隐私。</w:t>
      </w:r>
    </w:p>
    <w:p>
      <w:r>
        <w:rPr>
          <w:b/>
          <w:sz w:val="21"/>
        </w:rPr>
        <w:t>（心理安全提示，念给学员听或自己把握）</w:t>
      </w:r>
      <w:r>
        <w:rPr>
          <w:sz w:val="21"/>
        </w:rPr>
        <w:t>：今天谈智慧与精进，很容易让人开始盘算「我悟性够不够、我够不够勤」。请记住三句话：</w:t>
      </w:r>
      <w:r>
        <w:rPr>
          <w:b/>
          <w:sz w:val="21"/>
        </w:rPr>
        <w:t>第一，智慧不是聪明，是可以后天增长的——七个条件人人可做；第二，精进不是拼命，是肯走——从「决定开始」的那一步就算；第三，不比较、不评判、不给自己和他人打分。</w:t>
      </w:r>
      <w:r>
        <w:rPr>
          <w:sz w:val="21"/>
        </w:rPr>
        <w:t xml:space="preserve"> 我们这一周，只是来认识「看清」与「肯走」这两条路长什么样；你走到哪里，都是你自己的因缘，值得被尊重。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【现象】智慧与精进各自的特相是什么？为什么说它们是眼睛和腿的关系？ - 【影响】你最近是想得多、动得少，还是做得多、看得少？ - 【应对】这周做一件事时，先停三秒想清方向再动手，做完记一句话。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（主持人引导语，照读即可；本周练习为「入出息＋择法觉察」——以入出息养「定」为慧之近因，再以觉察练习「看清当下心里的状态」）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各位法友，请调整到舒适的坐姿，轻轻闭眼，做三次深长的呼吸，让身体沉下来、松下来。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我们先把心交给呼吸。注意力放在鼻端，知道吸气、知道呼气。不需要控制呼吸的长短，只是跟着它。如果心跑掉了，看见了，就牵回来——像牵一头温顺的牛。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材料里说，</w:t>
      </w:r>
      <w:r>
        <w:rPr>
          <w:b/>
          <w:sz w:val="20"/>
        </w:rPr>
        <w:t>慧的近因是「定」</w:t>
      </w:r>
      <w:r>
        <w:rPr>
          <w:sz w:val="20"/>
        </w:rPr>
        <w:t>。所以我们现在做的这件很朴素的事——把心安住在呼吸上——正是让智慧能够生起的土壤。心定下来，才看得清；这是为什么每次读书会，我们都先坐一会儿。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现在，我们在这个平稳的「定」上，做一点「择法」的练习——也就是材料②说的「看清当下心里是什么状态」。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请先回到呼吸，让心安稳两三息。然后，轻轻地问自己一句：</w:t>
      </w:r>
      <w:r>
        <w:rPr>
          <w:b/>
          <w:sz w:val="20"/>
        </w:rPr>
        <w:t>此刻，我的心是什么状态？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是平静的，还是有点烦躁？是明亮的，还是有点昏沉？是满足的，还是有点不甘？</w:t>
      </w:r>
      <w:r>
        <w:rPr>
          <w:b/>
          <w:sz w:val="20"/>
        </w:rPr>
        <w:t>不要急着改它，也不要评判它好或不好——只是看清它，像看清眼前的一杯水是清是浊。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如果你能看清它，请留意：</w:t>
      </w:r>
      <w:r>
        <w:rPr>
          <w:b/>
          <w:sz w:val="20"/>
        </w:rPr>
        <w:t>这就是智慧的开始。</w:t>
      </w:r>
      <w:r>
        <w:rPr>
          <w:sz w:val="20"/>
        </w:rPr>
        <w:t xml:space="preserve"> 材料②说，能清晰地知道当下心的状态，叫「彻知自性相」。不必急着让它变好，先做到「看清」。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接着，再往深一层看。这个状态是恒常的吗？它会不会变？——它会变。它会生起，也会灭去。</w:t>
      </w:r>
      <w:r>
        <w:rPr>
          <w:b/>
          <w:sz w:val="20"/>
        </w:rPr>
        <w:t>看清这一点，就是看清「共相」：无常、苦、无我。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好，现在把这份「看清」放下，回到呼吸，让心重新安住在鼻端，安稳、松坦。最后，把这份清明，轻轻送给一切众生：</w:t>
      </w:r>
      <w:r>
        <w:rPr>
          <w:b/>
          <w:sz w:val="20"/>
        </w:rPr>
        <w:t>愿一切众生，都有能力看清自己的心，也都有力量往光明处走一步。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本周练习意在「看清」而非「改造」，全程语调平静、不加评判。若时间紧（约8 min），只做「入出息 3 分钟→问一句『此刻我的心是什么状态』→回到呼吸」三步。</w:t>
      </w:r>
      <w:r>
        <w:rPr>
          <w:b/>
          <w:sz w:val="21"/>
        </w:rPr>
        <w:t>参考变体</w:t>
      </w:r>
      <w:r>
        <w:rPr>
          <w:sz w:val="21"/>
        </w:rPr>
        <w:t>：若本场学员已熟悉慈心修法，可在末尾 3 分钟改用材料②04段录音所附的原课「慈心」引导（佛陀光明倾注、逐部位感恩道歉、四句祝福），但本周主题是「慧与勤」，</w:t>
      </w:r>
      <w:r>
        <w:rPr>
          <w:b/>
          <w:sz w:val="21"/>
        </w:rPr>
        <w:t>建议仍用「入出息＋择法觉察」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扩展一：佛陀的「七慧」与「四相」</w:t>
      </w:r>
      <w:r>
        <w:rPr>
          <w:sz w:val="21"/>
        </w:rPr>
        <w:t>（来自材料③）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材料③说：佛陀有大慧（mahā-paññā）、广慧（puṭhu-paññā）、睿慧（hāsa paññā）、速慧（javana-paññā）、利慧（tikkha-paññā）、深慧（gambhīra-paññā）、捷慧（javana-paññā）；智慧巴拉密又促成三十二相中的四相——</w:t>
      </w:r>
      <w:r>
        <w:rPr>
          <w:b/>
          <w:sz w:val="21"/>
        </w:rPr>
        <w:t>毛上向相</w:t>
      </w:r>
      <w:r>
        <w:rPr>
          <w:sz w:val="21"/>
        </w:rPr>
        <w:t>（汗毛向上，因累世教授他人偈诵技能而不令人辛苦）、</w:t>
      </w:r>
      <w:r>
        <w:rPr>
          <w:b/>
          <w:sz w:val="21"/>
        </w:rPr>
        <w:t>伊泥延蹲相</w:t>
      </w:r>
      <w:r>
        <w:rPr>
          <w:sz w:val="21"/>
        </w:rPr>
        <w:t>（小腿圆润如山羊）、</w:t>
      </w:r>
      <w:r>
        <w:rPr>
          <w:b/>
          <w:sz w:val="21"/>
        </w:rPr>
        <w:t>细薄皮相</w:t>
      </w:r>
      <w:r>
        <w:rPr>
          <w:sz w:val="21"/>
        </w:rPr>
        <w:t>（身不沾尘，因谦卑向人请益）、</w:t>
      </w:r>
      <w:r>
        <w:rPr>
          <w:b/>
          <w:sz w:val="21"/>
        </w:rPr>
        <w:t>身材圆大相</w:t>
      </w:r>
      <w:r>
        <w:rPr>
          <w:sz w:val="21"/>
        </w:rPr>
        <w:t>（身如树般圆直，因善于应机教导）。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可讨论：佛的相好不是「天生的美」，而是</w:t>
      </w:r>
      <w:r>
        <w:rPr>
          <w:b/>
          <w:sz w:val="21"/>
        </w:rPr>
        <w:t>「慧的行为」长出来的印记</w:t>
      </w:r>
      <w:r>
        <w:rPr>
          <w:sz w:val="21"/>
        </w:rPr>
        <w:t>。这给修行者什么启发？——</w:t>
      </w:r>
      <w:r>
        <w:rPr>
          <w:b/>
          <w:sz w:val="21"/>
        </w:rPr>
        <w:t>教别人、向人请教、应机说法，本身就是修慧。</w:t>
      </w:r>
    </w:p>
    <w:p>
      <w:r>
        <w:rPr>
          <w:b/>
          <w:sz w:val="21"/>
        </w:rPr>
        <w:t>扩展二：慧最难的一关——分辨「相似烦恼」</w:t>
      </w:r>
      <w:r>
        <w:rPr>
          <w:sz w:val="21"/>
        </w:rPr>
        <w:t>（来自材料② [00:37:26.880] 起）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说得很直白：欲贪会精密地伪装成慈心（「我爱你」的背后常常是「你让我快乐／你不能离开我／你要按我的期待行事」，于是带来恐惧、嫉妒、操控）；忧悲会伪装成悲悯（痛哭、心口很痛，起的是嗔心，不是善心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</w:t>
      </w:r>
      <w:r>
        <w:rPr>
          <w:b/>
          <w:sz w:val="21"/>
        </w:rPr>
        <w:t>「我到底是在爱他，还是在控制他？」</w:t>
      </w:r>
      <w:r>
        <w:rPr>
          <w:sz w:val="21"/>
        </w:rPr>
        <w:t xml:space="preserve"> 这一问为什么需要智慧？材料②给的方法很实用——正念觉察（看清动机）＋智慧观照（有为法无常苦无我）＋践行检验（这个行为带来解脱还是更多执着）。</w:t>
      </w:r>
    </w:p>
    <w:p>
      <w:r>
        <w:rPr>
          <w:b/>
          <w:sz w:val="21"/>
        </w:rPr>
        <w:t>扩展三（延伸阅读）</w:t>
      </w:r>
      <w:r>
        <w:rPr>
          <w:sz w:val="21"/>
        </w:rPr>
        <w:t>：见文末〈📖 延伸阅读〉表；另，本周可补读《_制作蓝图_读书17.md》第四节 W6 表，了解本讲与第 5、第 7 周的衔接——材料①《08课件》的〈出离巴拉密〉段正是第 5 周的核心，材料④《10音声》的〈忍辱巴拉密〉段正是第 7 周的核心。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（总结引导，主持人说）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我们今天读了十巴拉密的</w:t>
      </w:r>
      <w:r>
        <w:rPr>
          <w:b/>
          <w:sz w:val="20"/>
        </w:rPr>
        <w:t>第四条与第五条：智慧、精进。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「智慧」教我们</w:t>
      </w:r>
      <w:r>
        <w:rPr>
          <w:b/>
          <w:sz w:val="20"/>
        </w:rPr>
        <w:t>看清</w:t>
      </w:r>
      <w:r>
        <w:rPr>
          <w:sz w:val="20"/>
        </w:rPr>
        <w:t>——看清当下心里是什么，也看清一切法是无常、苦、无我。它不是聪明，是看得见。它的近因是定，所以安静下来，是禅修的地基。增长智慧有七个条件，全是可做的动作：向智者请益、保持内外清洁、诸根平衡、远离无智者、亲近有智者、思维深奥的道理、有增长智慧的强意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「精进」教我们</w:t>
      </w:r>
      <w:r>
        <w:rPr>
          <w:b/>
          <w:sz w:val="20"/>
        </w:rPr>
        <w:t>肯走</w:t>
      </w:r>
      <w:r>
        <w:rPr>
          <w:sz w:val="20"/>
        </w:rPr>
        <w:t>——热忱地努力，能够忍耐身心的苦；它的现起是「不退缩、不气馁」。它从中性的「发勤」开始，走向「出离」，再走向「勇猛」。它也有三层次：基础是不惜影响自己的利益，殊胜是不惜健康，究竟是不惜生命——</w:t>
      </w:r>
      <w:r>
        <w:rPr>
          <w:b/>
          <w:sz w:val="20"/>
        </w:rPr>
        <w:t>而基础层已经足够真实。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而贯穿这两条的，是菩萨在《大舍那居本生经》里流出的那句话：</w:t>
      </w:r>
      <w:r>
        <w:rPr>
          <w:b/>
          <w:sz w:val="20"/>
        </w:rPr>
        <w:t>一个人要成功有三个要素——善业、精进、智慧。</w:t>
      </w:r>
      <w:r>
        <w:rPr>
          <w:sz w:val="20"/>
        </w:rPr>
        <w:t xml:space="preserve"> 福报是土壤，精进是耕作，智慧是知道何时下种、何时收割。缺一样，都难成事。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有一句话，请带回家：</w:t>
      </w:r>
      <w:r>
        <w:rPr>
          <w:b/>
          <w:sz w:val="20"/>
        </w:rPr>
        <w:t>智慧不是聪明，是看清；精进不是拼命，是肯走。</w:t>
      </w:r>
      <w:r>
        <w:rPr>
          <w:sz w:val="20"/>
        </w:rPr>
        <w:t xml:space="preserve"> 你今天能看清多少、肯走多远，都是你自己的因缘，都值得被尊重。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下周，我们进入第 7 周——</w:t>
      </w:r>
      <w:r>
        <w:rPr>
          <w:b/>
          <w:sz w:val="20"/>
        </w:rPr>
        <w:t>忍辱、真实、决意、慈、舍波罗密</w:t>
      </w:r>
      <w:r>
        <w:rPr>
          <w:sz w:val="20"/>
        </w:rPr>
        <w:t>，把十巴拉密里剩下的五条一并读进去。带着今天这份「看清、肯走」的心，下回见。</w:t>
      </w:r>
    </w:p>
    <w:p>
      <w:r>
        <w:rPr>
          <w:b/>
          <w:sz w:val="21"/>
        </w:rPr>
        <w:t>（回向词·四句，请全体合念）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愿我此功德，为证涅槃缘；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我此功德分，回向诸有情；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收尾控制在 15 分钟内。总结务必点回「慧是眼睛、勤是腿＋善业·精进·智慧三要素」两条主线，并落到「不比较、不评判、不给自己打分」的心理安全基调；下周预告一句话即可。回向不可省——这是把全场功德导向一切众生的护栏。</w:t>
      </w:r>
    </w:p>
    <w:p>
      <w:r>
        <w:rPr>
          <w:sz w:val="21"/>
        </w:rPr>
        <w:t>各位法友，本周我们读十巴拉密的第四、五条——</w:t>
      </w:r>
      <w:r>
        <w:rPr>
          <w:b/>
          <w:sz w:val="21"/>
        </w:rPr>
        <w:t>智慧与精进</w:t>
      </w:r>
      <w:r>
        <w:rPr>
          <w:sz w:val="21"/>
        </w:rPr>
        <w:t>：一个是看清方向的眼睛，一个是往前迈步的腿。共读时请只念不解释，把「看懂」留给讨论；也请大家记得，</w:t>
      </w:r>
      <w:r>
        <w:rPr>
          <w:b/>
          <w:sz w:val="21"/>
        </w:rPr>
        <w:t>智慧不是聪明，精进不是拼命</w:t>
      </w:r>
      <w:r>
        <w:rPr>
          <w:sz w:val="21"/>
        </w:rPr>
        <w:t>——我们只是来认识这条路，不是来给自己打分。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`pdf_d0dd1c0cd17209afe241ece24bf6b7b4_06550eb08d2f53651746daf06d01314e7439961422831605`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★核心：〈智慧巴拉密1：三慧、增长智慧七条件〉；与读书会17第5周同文件不同段落（彼讲取〈出离巴拉密〉）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`soundrecording_d0dd1c0cd17209afe241ece24bf6b7b4_81f33808e0be8ffad9e6e28d500a0d007439961422831605`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★核心：智慧四角度与四圣谛日常运用、慧与相似烦恼之辨、智慧功德、精进巴拉密1；音声转写，保留时间码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`pdf_d0dd1c0cd17209afe241ece24bf6b7b4_6fcdd532e64aeac36e0529377849d45a7439961422831605`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◈扩展：智慧特相作用现起近因、佛陀七慧、智慧功德四相、精进四角度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`soundrecording_d0dd1c0cd17209afe241ece24bf6b7b4_32eba8820b9cb650f0dd899c8e4c959f7439961422831605`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★核心：〈精进巴拉密2：三层次〉；与读书会17第7周同文件不同段落（彼讲取〈忍辱巴拉密〉）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`pdf_d0dd1c0cd17209afe241ece24bf6b7b4_2e34d180dff5de528d0a409cdd1293607439961422831605`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延伸：〈忍辱巴拉密：分类与三层次〉（属第7周 ★核心）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南北传菩萨道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`pdf_d0dd1c0cd17209afe241ece24bf6b7b4_9a5e453bd537eaf88deaefa7921936527439961422831605`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延伸：十巴拉密在南北传体系中的行持差异（第8周亦用）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读书会17·第6周·智慧波罗密与精进波罗密（朗读优化版）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