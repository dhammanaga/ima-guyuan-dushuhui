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第1周：巴利三藏中的菩萨道——经典出处与三种菩萨（主持人版）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sz w:val="20"/>
        </w:rPr>
        <w:t>你不是老师，你是流程的守护者——把"读原文—分享—讨论—练习—收尾"的节奏守好，比讲得多更重要。本讲是《菩萨道思想（一）——三种菩提与十波罗蜜》的</w:t>
      </w:r>
      <w:r>
        <w:rPr>
          <w:b/>
          <w:sz w:val="20"/>
        </w:rPr>
        <w:t>开篇</w:t>
      </w:r>
      <w:r>
        <w:rPr>
          <w:sz w:val="20"/>
        </w:rPr>
        <w:t>，学员是中阶以上的法友，大多听过"解脱道"，但很多人第一次听到"巴利三藏里也有菩萨道"，甚至第一次知道"发愿成佛"原来是南传也承认的一条路。</w:t>
      </w:r>
      <w:r>
        <w:rPr>
          <w:b/>
          <w:sz w:val="20"/>
        </w:rPr>
        <w:t>本周最大的对手不是难，而是'陌生'与'时间尺度的震撼'</w:t>
      </w:r>
      <w:r>
        <w:rPr>
          <w:sz w:val="20"/>
        </w:rPr>
        <w:t>：一旦讲到"四阿僧祇劫加十万大劫"，学员很容易被那个天文数字压住，生出"这跟我没关系""我不够格"的念头。所以主持人首要任务是把这一周当成一次"</w:t>
      </w:r>
      <w:r>
        <w:rPr>
          <w:b/>
          <w:sz w:val="20"/>
        </w:rPr>
        <w:t>认路</w:t>
      </w:r>
      <w:r>
        <w:rPr>
          <w:sz w:val="20"/>
        </w:rPr>
        <w:t>"：让学员明白——巴利三藏中确有菩萨道的经典依据（《佛种姓经》《行藏》《本生》《佛陀史》），觉悟有</w:t>
      </w:r>
      <w:r>
        <w:rPr>
          <w:b/>
          <w:sz w:val="20"/>
        </w:rPr>
        <w:t>三种菩提</w:t>
      </w:r>
      <w:r>
        <w:rPr>
          <w:sz w:val="20"/>
        </w:rPr>
        <w:t>，菩萨有</w:t>
      </w:r>
      <w:r>
        <w:rPr>
          <w:b/>
          <w:sz w:val="20"/>
        </w:rPr>
        <w:t>三种</w:t>
      </w:r>
      <w:r>
        <w:rPr>
          <w:sz w:val="20"/>
        </w:rPr>
        <w:t>（慧者、信者、精进者），成佛的时长因根性而不同（四／八／十六阿僧祇劫加十万大劫）。本周</w:t>
      </w:r>
      <w:r>
        <w:rPr>
          <w:b/>
          <w:sz w:val="20"/>
        </w:rPr>
        <w:t>不深入十巴拉密、不讲授记八法的细节、不讲省察次序</w:t>
      </w:r>
      <w:r>
        <w:rPr>
          <w:sz w:val="20"/>
        </w:rPr>
        <w:t>（那是第 2、3、4 周的功课），只把"地图"和"三种人的分类"立住。主持人要时刻提醒自己：</w:t>
      </w:r>
      <w:r>
        <w:rPr>
          <w:b/>
          <w:sz w:val="20"/>
        </w:rPr>
        <w:t>这一周的成功标准不是"学员记住了几个名相、几个劫数"，而是"学员散会时能安心地说：原来菩萨道是一条被经典明确记载的路，认不认识它，都不必急着给自己下判断"</w:t>
      </w:r>
      <w:r>
        <w:rPr>
          <w:sz w:val="20"/>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缩为 5 min，只做入出息＋慈心引导</w:t>
            </w:r>
          </w:p>
        </w:tc>
        <w:tc>
          <w:tcPr>
            <w:tcW w:type="dxa" w:w="2409"/>
          </w:tcPr>
          <w:p>
            <w:pPr>
              <w:spacing w:after="20"/>
            </w:pPr>
            <w:r>
              <w:rPr>
                <w:sz w:val="19"/>
              </w:rPr>
              <w:t>加 3 min 身体扫描＋"把善意送给自己"</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材料①只读《佛种姓经》缘起；材料②只读"三种菩提＋三种菩萨＋成佛时长"三段</w:t>
            </w:r>
          </w:p>
        </w:tc>
        <w:tc>
          <w:tcPr>
            <w:tcW w:type="dxa" w:w="2409"/>
            <w:shd w:val="clear" w:color="auto" w:fill="F2F2F2"/>
          </w:tcPr>
          <w:p>
            <w:pPr>
              <w:spacing w:after="20"/>
            </w:pPr>
            <w:r>
              <w:rPr>
                <w:sz w:val="19"/>
              </w:rPr>
              <w:t>补读材料④"圆满巴拉密的时间"与"八项共通"</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秒，主持人控时</w:t>
            </w:r>
          </w:p>
        </w:tc>
        <w:tc>
          <w:tcPr>
            <w:tcW w:type="dxa" w:w="2409"/>
          </w:tcPr>
          <w:p>
            <w:pPr>
              <w:spacing w:after="20"/>
            </w:pPr>
            <w:r>
              <w:rPr>
                <w:sz w:val="19"/>
              </w:rPr>
              <w:t>加一轮"我第一次听到'三种菩提'时的感受"</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1、2 题，每题 12 min</w:t>
            </w:r>
          </w:p>
        </w:tc>
        <w:tc>
          <w:tcPr>
            <w:tcW w:type="dxa" w:w="2409"/>
            <w:shd w:val="clear" w:color="auto" w:fill="F2F2F2"/>
          </w:tcPr>
          <w:p>
            <w:pPr>
              <w:spacing w:after="20"/>
            </w:pPr>
            <w:r>
              <w:rPr>
                <w:sz w:val="19"/>
              </w:rPr>
              <w:t>四题全开＋提问式引导</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 快速慈心念</w:t>
            </w:r>
          </w:p>
        </w:tc>
        <w:tc>
          <w:tcPr>
            <w:tcW w:type="dxa" w:w="2409"/>
          </w:tcPr>
          <w:p>
            <w:pPr>
              <w:spacing w:after="20"/>
            </w:pPr>
            <w:r>
              <w:rPr>
                <w:sz w:val="19"/>
              </w:rPr>
              <w:t>加 5 min"把善意送给一位陌生人"（提示不评判）</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w:t>
            </w:r>
          </w:p>
        </w:tc>
        <w:tc>
          <w:tcPr>
            <w:tcW w:type="dxa" w:w="2409"/>
            <w:shd w:val="clear" w:color="auto" w:fill="F2F2F2"/>
          </w:tcPr>
          <w:p>
            <w:pPr>
              <w:spacing w:after="20"/>
            </w:pPr>
            <w:r>
              <w:rPr>
                <w:sz w:val="19"/>
              </w:rPr>
              <w:t>加"下周预告"与答疑</w:t>
            </w:r>
          </w:p>
        </w:tc>
      </w:tr>
    </w:tbl>
    <w:p>
      <w:r>
        <w:rPr>
          <w:b/>
          <w:sz w:val="21"/>
        </w:rPr>
        <w:t>主持人十条守则（精简版）</w:t>
      </w:r>
    </w:p>
    <w:p>
      <w:pPr>
        <w:ind w:left="340"/>
      </w:pPr>
      <w:r>
        <w:rPr>
          <w:b/>
          <w:sz w:val="21"/>
        </w:rPr>
        <w:t xml:space="preserve">1. </w:t>
      </w:r>
      <w:r>
        <w:rPr>
          <w:sz w:val="21"/>
        </w:rPr>
        <w:t>先安立"安全、不评判、不劝改、不考试"的场域，让学员知道"听不懂、没发过愿，都完全正常"。</w:t>
      </w:r>
    </w:p>
    <w:p>
      <w:pPr>
        <w:ind w:left="340"/>
      </w:pPr>
      <w:r>
        <w:rPr>
          <w:b/>
          <w:sz w:val="21"/>
        </w:rPr>
        <w:t xml:space="preserve">2. </w:t>
      </w:r>
      <w:r>
        <w:rPr>
          <w:sz w:val="21"/>
        </w:rPr>
        <w:t>共读原文只读不解释，解释放在分享与讨论；读到名相与劫数不展开、不比较。</w:t>
      </w:r>
    </w:p>
    <w:p>
      <w:pPr>
        <w:ind w:left="340"/>
      </w:pPr>
      <w:r>
        <w:rPr>
          <w:b/>
          <w:sz w:val="21"/>
        </w:rPr>
        <w:t xml:space="preserve">3. </w:t>
      </w:r>
      <w:r>
        <w:rPr>
          <w:sz w:val="21"/>
        </w:rPr>
        <w:t>术语遇生僻（如"阿僧祇劫""辟支佛""萨摩三菩提"）当场用一句话白话点明即可，不追求精准定义。</w:t>
      </w:r>
    </w:p>
    <w:p>
      <w:pPr>
        <w:ind w:left="340"/>
      </w:pPr>
      <w:r>
        <w:rPr>
          <w:b/>
          <w:sz w:val="21"/>
        </w:rPr>
        <w:t xml:space="preserve">4. </w:t>
      </w:r>
      <w:r>
        <w:rPr>
          <w:sz w:val="21"/>
        </w:rPr>
        <w:t>分享环节先邀请，不点名强制；不想说可以安静地听。</w:t>
      </w:r>
    </w:p>
    <w:p>
      <w:pPr>
        <w:ind w:left="340"/>
      </w:pPr>
      <w:r>
        <w:rPr>
          <w:b/>
          <w:sz w:val="21"/>
        </w:rPr>
        <w:t xml:space="preserve">5. </w:t>
      </w:r>
      <w:r>
        <w:rPr>
          <w:sz w:val="21"/>
        </w:rPr>
        <w:t>遇学员说"成佛要这么多劫，我肯定没戏"，先接住"这是认识一条道路，不是衡量自己够不够格"，再往下走。</w:t>
      </w:r>
    </w:p>
    <w:p>
      <w:pPr>
        <w:ind w:left="340"/>
      </w:pPr>
      <w:r>
        <w:rPr>
          <w:b/>
          <w:sz w:val="21"/>
        </w:rPr>
        <w:t xml:space="preserve">6. </w:t>
      </w:r>
      <w:r>
        <w:rPr>
          <w:sz w:val="21"/>
        </w:rPr>
        <w:t>不评判他人修行进境，不比较谁根性高、谁发愿早、谁懂得深。</w:t>
      </w:r>
    </w:p>
    <w:p>
      <w:pPr>
        <w:ind w:left="340"/>
      </w:pPr>
      <w:r>
        <w:rPr>
          <w:b/>
          <w:sz w:val="21"/>
        </w:rPr>
        <w:t xml:space="preserve">7. </w:t>
      </w:r>
      <w:r>
        <w:rPr>
          <w:sz w:val="21"/>
        </w:rPr>
        <w:t>主题讨论聚焦"这段话跟我此刻的处境有什么关系"，不空谈名相、不做学术辩论、不做宗派比较高下。</w:t>
      </w:r>
    </w:p>
    <w:p>
      <w:pPr>
        <w:ind w:left="340"/>
      </w:pPr>
      <w:r>
        <w:rPr>
          <w:b/>
          <w:sz w:val="21"/>
        </w:rPr>
        <w:t xml:space="preserve">8. </w:t>
      </w:r>
      <w:r>
        <w:rPr>
          <w:sz w:val="21"/>
        </w:rPr>
        <w:t>禅修引导语速放缓，留白足够；身体不适以放松为先。</w:t>
      </w:r>
    </w:p>
    <w:p>
      <w:pPr>
        <w:ind w:left="340"/>
      </w:pPr>
      <w:r>
        <w:rPr>
          <w:b/>
          <w:sz w:val="21"/>
        </w:rPr>
        <w:t xml:space="preserve">9. </w:t>
      </w:r>
      <w:r>
        <w:rPr>
          <w:sz w:val="21"/>
        </w:rPr>
        <w:t>严守时间，宁可少读一段，也不拖堂；共读是最不该被牺牲的环节。</w:t>
      </w:r>
    </w:p>
    <w:p>
      <w:pPr>
        <w:ind w:left="340"/>
      </w:pPr>
      <w:r>
        <w:rPr>
          <w:b/>
          <w:sz w:val="21"/>
        </w:rPr>
        <w:t xml:space="preserve">10. </w:t>
      </w:r>
      <w:r>
        <w:rPr>
          <w:sz w:val="21"/>
        </w:rPr>
        <w:t>收尾务必回向，把功德导向一切众生。</w:t>
      </w:r>
    </w:p>
    <w:p>
      <w:r>
        <w:rPr>
          <w:b/>
          <w:sz w:val="21"/>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学员被"四／八／十六阿僧祇劫"吓住</w:t>
            </w:r>
          </w:p>
        </w:tc>
        <w:tc>
          <w:tcPr>
            <w:tcW w:type="dxa" w:w="4819"/>
          </w:tcPr>
          <w:p>
            <w:pPr>
              <w:spacing w:after="20"/>
            </w:pPr>
            <w:r>
              <w:rPr>
                <w:sz w:val="19"/>
              </w:rPr>
              <w:t>明确说："了解菩萨道是</w:t>
            </w:r>
            <w:r>
              <w:rPr>
                <w:b/>
                <w:sz w:val="19"/>
              </w:rPr>
              <w:t>认识一条道路</w:t>
            </w:r>
            <w:r>
              <w:rPr>
                <w:sz w:val="19"/>
              </w:rPr>
              <w:t>，不是衡量自己够不够格；成佛需长远劫数，不制造紧迫或自卑。发心与否皆被尊重。"再回到"三种菩萨＝三种不同步伐的人"这个画面</w:t>
            </w:r>
          </w:p>
        </w:tc>
      </w:tr>
      <w:tr>
        <w:tc>
          <w:tcPr>
            <w:tcW w:type="dxa" w:w="4819"/>
            <w:shd w:val="clear" w:color="auto" w:fill="F2F2F2"/>
          </w:tcPr>
          <w:p>
            <w:pPr>
              <w:spacing w:after="20"/>
            </w:pPr>
            <w:r>
              <w:rPr>
                <w:sz w:val="19"/>
              </w:rPr>
              <w:t>有人问"我是不是该发愿成佛"</w:t>
            </w:r>
          </w:p>
        </w:tc>
        <w:tc>
          <w:tcPr>
            <w:tcW w:type="dxa" w:w="4819"/>
            <w:shd w:val="clear" w:color="auto" w:fill="F2F2F2"/>
          </w:tcPr>
          <w:p>
            <w:pPr>
              <w:spacing w:after="20"/>
            </w:pPr>
            <w:r>
              <w:rPr>
                <w:sz w:val="19"/>
              </w:rPr>
              <w:t>回答："发愿是极重、极个人的选择，本课既不劝发、也不劝退；我们只是先把这条路看清楚。今天不要求任何人做决定。"</w:t>
            </w:r>
          </w:p>
        </w:tc>
      </w:tr>
      <w:tr>
        <w:tc>
          <w:tcPr>
            <w:tcW w:type="dxa" w:w="4819"/>
          </w:tcPr>
          <w:p>
            <w:pPr>
              <w:spacing w:after="20"/>
            </w:pPr>
            <w:r>
              <w:rPr>
                <w:sz w:val="19"/>
              </w:rPr>
              <w:t>有人把"三种菩萨"当成"三等人"</w:t>
            </w:r>
          </w:p>
        </w:tc>
        <w:tc>
          <w:tcPr>
            <w:tcW w:type="dxa" w:w="4819"/>
          </w:tcPr>
          <w:p>
            <w:pPr>
              <w:spacing w:after="20"/>
            </w:pPr>
            <w:r>
              <w:rPr>
                <w:sz w:val="19"/>
              </w:rPr>
              <w:t>纠正：三种之分说的是</w:t>
            </w:r>
            <w:r>
              <w:rPr>
                <w:b/>
                <w:sz w:val="19"/>
              </w:rPr>
              <w:t>根性偏向</w:t>
            </w:r>
            <w:r>
              <w:rPr>
                <w:sz w:val="19"/>
              </w:rPr>
              <w:t>（慧强／信强／精进强），不是高低贵贱；三者成佛后功德</w:t>
            </w:r>
            <w:r>
              <w:rPr>
                <w:b/>
                <w:sz w:val="19"/>
              </w:rPr>
              <w:t>完全一样</w:t>
            </w:r>
            <w:r>
              <w:rPr>
                <w:sz w:val="19"/>
              </w:rPr>
              <w:t>（材料②原话"佛陀的功德都是一样的是没有区别的"）</w:t>
            </w:r>
          </w:p>
        </w:tc>
      </w:tr>
      <w:tr>
        <w:tc>
          <w:tcPr>
            <w:tcW w:type="dxa" w:w="4819"/>
            <w:shd w:val="clear" w:color="auto" w:fill="F2F2F2"/>
          </w:tcPr>
          <w:p>
            <w:pPr>
              <w:spacing w:after="20"/>
            </w:pPr>
            <w:r>
              <w:rPr>
                <w:sz w:val="19"/>
              </w:rPr>
              <w:t>学员问"南传不是只讲解脱道、骂大乘是小乘吗"</w:t>
            </w:r>
          </w:p>
        </w:tc>
        <w:tc>
          <w:tcPr>
            <w:tcW w:type="dxa" w:w="4819"/>
            <w:shd w:val="clear" w:color="auto" w:fill="F2F2F2"/>
          </w:tcPr>
          <w:p>
            <w:pPr>
              <w:spacing w:after="20"/>
            </w:pPr>
            <w:r>
              <w:rPr>
                <w:sz w:val="19"/>
              </w:rPr>
              <w:t>温和拉回材料④："南传巴利三藏中，也收录有丰富的有关菩萨道思想和实践的经典"；本课只依南传经论说话，不评论他宗</w:t>
            </w:r>
          </w:p>
        </w:tc>
      </w:tr>
      <w:tr>
        <w:tc>
          <w:tcPr>
            <w:tcW w:type="dxa" w:w="4819"/>
          </w:tcPr>
          <w:p>
            <w:pPr>
              <w:spacing w:after="20"/>
            </w:pPr>
            <w:r>
              <w:rPr>
                <w:sz w:val="19"/>
              </w:rPr>
              <w:t>有人追问十巴拉密的细节、授记八法</w:t>
            </w:r>
          </w:p>
        </w:tc>
        <w:tc>
          <w:tcPr>
            <w:tcW w:type="dxa" w:w="4819"/>
          </w:tcPr>
          <w:p>
            <w:pPr>
              <w:spacing w:after="20"/>
            </w:pPr>
            <w:r>
              <w:rPr>
                <w:sz w:val="19"/>
              </w:rPr>
              <w:t>明确说"这是第 2、3、4 周的功课"，本周只搭地图，避免提前透支</w:t>
            </w:r>
          </w:p>
        </w:tc>
      </w:tr>
      <w:tr>
        <w:tc>
          <w:tcPr>
            <w:tcW w:type="dxa" w:w="4819"/>
            <w:shd w:val="clear" w:color="auto" w:fill="F2F2F2"/>
          </w:tcPr>
          <w:p>
            <w:pPr>
              <w:spacing w:after="20"/>
            </w:pPr>
            <w:r>
              <w:rPr>
                <w:sz w:val="19"/>
              </w:rPr>
              <w:t>有人问"弥勒佛、释迦佛的劫数不一样，是不是谁更厉害"</w:t>
            </w:r>
          </w:p>
        </w:tc>
        <w:tc>
          <w:tcPr>
            <w:tcW w:type="dxa" w:w="4819"/>
            <w:shd w:val="clear" w:color="auto" w:fill="F2F2F2"/>
          </w:tcPr>
          <w:p>
            <w:pPr>
              <w:spacing w:after="20"/>
            </w:pPr>
            <w:r>
              <w:rPr>
                <w:sz w:val="19"/>
              </w:rPr>
              <w:t>用材料②原话收束："虽然菩萨在因地上……智慧、信心、精进会有不同，然而在他成佛之后，这个佛陀的功德都是一样的，是没有区别的。"</w:t>
            </w:r>
          </w:p>
        </w:tc>
      </w:tr>
      <w:tr>
        <w:tc>
          <w:tcPr>
            <w:tcW w:type="dxa" w:w="4819"/>
          </w:tcPr>
          <w:p>
            <w:pPr>
              <w:spacing w:after="20"/>
            </w:pPr>
            <w:r>
              <w:rPr>
                <w:sz w:val="19"/>
              </w:rPr>
              <w:t>时间超时</w:t>
            </w:r>
          </w:p>
        </w:tc>
        <w:tc>
          <w:tcPr>
            <w:tcW w:type="dxa" w:w="4819"/>
          </w:tcPr>
          <w:p>
            <w:pPr>
              <w:spacing w:after="20"/>
            </w:pPr>
            <w:r>
              <w:rPr>
                <w:sz w:val="19"/>
              </w:rPr>
              <w:t>果断进入收尾，回向不可省</w:t>
            </w:r>
          </w:p>
        </w:tc>
      </w:tr>
    </w:tbl>
    <w:p>
      <w:r>
        <w:rPr>
          <w:b/>
          <w:sz w:val="21"/>
        </w:rPr>
        <w:t>本讲术语白话速查（主持人自用，不必逐条讲给学员）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术语</w:t>
            </w:r>
          </w:p>
        </w:tc>
        <w:tc>
          <w:tcPr>
            <w:tcW w:type="dxa" w:w="4819"/>
            <w:shd w:val="clear" w:color="auto" w:fill="1F3864"/>
          </w:tcPr>
          <w:p>
            <w:pPr>
              <w:spacing w:after="20"/>
            </w:pPr>
            <w:r>
              <w:rPr>
                <w:b/>
                <w:color w:val="FFFFFF"/>
                <w:sz w:val="19"/>
              </w:rPr>
              <w:t>一句话白话</w:t>
            </w:r>
          </w:p>
        </w:tc>
      </w:tr>
      <w:tr>
        <w:tc>
          <w:tcPr>
            <w:tcW w:type="dxa" w:w="4819"/>
          </w:tcPr>
          <w:p>
            <w:pPr>
              <w:spacing w:after="20"/>
            </w:pPr>
            <w:r>
              <w:rPr>
                <w:sz w:val="19"/>
              </w:rPr>
              <w:t>菩提（bodhi）</w:t>
            </w:r>
          </w:p>
        </w:tc>
        <w:tc>
          <w:tcPr>
            <w:tcW w:type="dxa" w:w="4819"/>
          </w:tcPr>
          <w:p>
            <w:pPr>
              <w:spacing w:after="20"/>
            </w:pPr>
            <w:r>
              <w:rPr>
                <w:sz w:val="19"/>
              </w:rPr>
              <w:t>觉悟；本周出现的"三藐三菩提／辟支菩提／弟子菩提"就是三种觉悟</w:t>
            </w:r>
          </w:p>
        </w:tc>
      </w:tr>
      <w:tr>
        <w:tc>
          <w:tcPr>
            <w:tcW w:type="dxa" w:w="4819"/>
            <w:shd w:val="clear" w:color="auto" w:fill="F2F2F2"/>
          </w:tcPr>
          <w:p>
            <w:pPr>
              <w:spacing w:after="20"/>
            </w:pPr>
            <w:r>
              <w:rPr>
                <w:sz w:val="19"/>
              </w:rPr>
              <w:t>正等正觉（sammāsambodhi）</w:t>
            </w:r>
          </w:p>
        </w:tc>
        <w:tc>
          <w:tcPr>
            <w:tcW w:type="dxa" w:w="4819"/>
            <w:shd w:val="clear" w:color="auto" w:fill="F2F2F2"/>
          </w:tcPr>
          <w:p>
            <w:pPr>
              <w:spacing w:after="20"/>
            </w:pPr>
            <w:r>
              <w:rPr>
                <w:sz w:val="19"/>
              </w:rPr>
              <w:t>无师自通、且能教导他人的圆满觉悟——佛陀的觉悟</w:t>
            </w:r>
          </w:p>
        </w:tc>
      </w:tr>
      <w:tr>
        <w:tc>
          <w:tcPr>
            <w:tcW w:type="dxa" w:w="4819"/>
          </w:tcPr>
          <w:p>
            <w:pPr>
              <w:spacing w:after="20"/>
            </w:pPr>
            <w:r>
              <w:rPr>
                <w:sz w:val="19"/>
              </w:rPr>
              <w:t>辟支菩提（paccekabodhi）</w:t>
            </w:r>
          </w:p>
        </w:tc>
        <w:tc>
          <w:tcPr>
            <w:tcW w:type="dxa" w:w="4819"/>
          </w:tcPr>
          <w:p>
            <w:pPr>
              <w:spacing w:after="20"/>
            </w:pPr>
            <w:r>
              <w:rPr>
                <w:sz w:val="19"/>
              </w:rPr>
              <w:t>独觉佛的觉悟：能无师自通觉悟四圣谛，但没有能力教导他人</w:t>
            </w:r>
          </w:p>
        </w:tc>
      </w:tr>
      <w:tr>
        <w:tc>
          <w:tcPr>
            <w:tcW w:type="dxa" w:w="4819"/>
            <w:shd w:val="clear" w:color="auto" w:fill="F2F2F2"/>
          </w:tcPr>
          <w:p>
            <w:pPr>
              <w:spacing w:after="20"/>
            </w:pPr>
            <w:r>
              <w:rPr>
                <w:sz w:val="19"/>
              </w:rPr>
              <w:t>弟子菩提（sāvakabodhi）</w:t>
            </w:r>
          </w:p>
        </w:tc>
        <w:tc>
          <w:tcPr>
            <w:tcW w:type="dxa" w:w="4819"/>
            <w:shd w:val="clear" w:color="auto" w:fill="F2F2F2"/>
          </w:tcPr>
          <w:p>
            <w:pPr>
              <w:spacing w:after="20"/>
            </w:pPr>
            <w:r>
              <w:rPr>
                <w:sz w:val="19"/>
              </w:rPr>
              <w:t>声闻（弟子）的觉悟：须受佛陀之助才能觉悟</w:t>
            </w:r>
          </w:p>
        </w:tc>
      </w:tr>
      <w:tr>
        <w:tc>
          <w:tcPr>
            <w:tcW w:type="dxa" w:w="4819"/>
          </w:tcPr>
          <w:p>
            <w:pPr>
              <w:spacing w:after="20"/>
            </w:pPr>
            <w:r>
              <w:rPr>
                <w:sz w:val="19"/>
              </w:rPr>
              <w:t>阿僧祇劫（asaṅkheyya-kappa）</w:t>
            </w:r>
          </w:p>
        </w:tc>
        <w:tc>
          <w:tcPr>
            <w:tcW w:type="dxa" w:w="4819"/>
          </w:tcPr>
          <w:p>
            <w:pPr>
              <w:spacing w:after="20"/>
            </w:pPr>
            <w:r>
              <w:rPr>
                <w:sz w:val="19"/>
              </w:rPr>
              <w:t>"不可数劫"，极长的时间单位；此处只表示"非常久"，不必换算</w:t>
            </w:r>
          </w:p>
        </w:tc>
      </w:tr>
      <w:tr>
        <w:tc>
          <w:tcPr>
            <w:tcW w:type="dxa" w:w="4819"/>
            <w:shd w:val="clear" w:color="auto" w:fill="F2F2F2"/>
          </w:tcPr>
          <w:p>
            <w:pPr>
              <w:spacing w:after="20"/>
            </w:pPr>
            <w:r>
              <w:rPr>
                <w:sz w:val="19"/>
              </w:rPr>
              <w:t>三种菩萨</w:t>
            </w:r>
          </w:p>
        </w:tc>
        <w:tc>
          <w:tcPr>
            <w:tcW w:type="dxa" w:w="4819"/>
            <w:shd w:val="clear" w:color="auto" w:fill="F2F2F2"/>
          </w:tcPr>
          <w:p>
            <w:pPr>
              <w:spacing w:after="20"/>
            </w:pPr>
            <w:r>
              <w:rPr>
                <w:sz w:val="19"/>
              </w:rPr>
              <w:t>慧者（慧强）／信者（信强）／精进者（精进强），指根性偏向，不是等级</w:t>
            </w:r>
          </w:p>
        </w:tc>
      </w:tr>
      <w:tr>
        <w:tc>
          <w:tcPr>
            <w:tcW w:type="dxa" w:w="4819"/>
          </w:tcPr>
          <w:p>
            <w:pPr>
              <w:spacing w:after="20"/>
            </w:pPr>
            <w:r>
              <w:rPr>
                <w:sz w:val="19"/>
              </w:rPr>
              <w:t>至上愿（abhinīhāra）</w:t>
            </w:r>
          </w:p>
        </w:tc>
        <w:tc>
          <w:tcPr>
            <w:tcW w:type="dxa" w:w="4819"/>
          </w:tcPr>
          <w:p>
            <w:pPr>
              <w:spacing w:after="20"/>
            </w:pPr>
            <w:r>
              <w:rPr>
                <w:sz w:val="19"/>
              </w:rPr>
              <w:t>发愿成为正自觉者；被授记为"菩萨"的关键条件（细节留第 2、3 周）</w:t>
            </w:r>
          </w:p>
        </w:tc>
      </w:tr>
      <w:tr>
        <w:tc>
          <w:tcPr>
            <w:tcW w:type="dxa" w:w="4819"/>
            <w:shd w:val="clear" w:color="auto" w:fill="F2F2F2"/>
          </w:tcPr>
          <w:p>
            <w:pPr>
              <w:spacing w:after="20"/>
            </w:pPr>
            <w:r>
              <w:rPr>
                <w:sz w:val="19"/>
              </w:rPr>
              <w:t>《佛种姓经》(Buddhavaṁsa)</w:t>
            </w:r>
          </w:p>
        </w:tc>
        <w:tc>
          <w:tcPr>
            <w:tcW w:type="dxa" w:w="4819"/>
            <w:shd w:val="clear" w:color="auto" w:fill="F2F2F2"/>
          </w:tcPr>
          <w:p>
            <w:pPr>
              <w:spacing w:after="20"/>
            </w:pPr>
            <w:r>
              <w:rPr>
                <w:sz w:val="19"/>
              </w:rPr>
              <w:t>讲二十八位过去诸佛；佛陀成佛后首次讲述菩萨如何圆满波罗蜜</w:t>
            </w:r>
          </w:p>
        </w:tc>
      </w:tr>
      <w:tr>
        <w:tc>
          <w:tcPr>
            <w:tcW w:type="dxa" w:w="4819"/>
          </w:tcPr>
          <w:p>
            <w:pPr>
              <w:spacing w:after="20"/>
            </w:pPr>
            <w:r>
              <w:rPr>
                <w:sz w:val="19"/>
              </w:rPr>
              <w:t>《行藏》(Cariyāpiṭaka)</w:t>
            </w:r>
          </w:p>
        </w:tc>
        <w:tc>
          <w:tcPr>
            <w:tcW w:type="dxa" w:w="4819"/>
          </w:tcPr>
          <w:p>
            <w:pPr>
              <w:spacing w:after="20"/>
            </w:pPr>
            <w:r>
              <w:rPr>
                <w:sz w:val="19"/>
              </w:rPr>
              <w:t>用偈颂讲佛陀过去生行十巴拉密的三十五个本生故事</w:t>
            </w:r>
          </w:p>
        </w:tc>
      </w:tr>
      <w:tr>
        <w:tc>
          <w:tcPr>
            <w:tcW w:type="dxa" w:w="4819"/>
            <w:shd w:val="clear" w:color="auto" w:fill="F2F2F2"/>
          </w:tcPr>
          <w:p>
            <w:pPr>
              <w:spacing w:after="20"/>
            </w:pPr>
            <w:r>
              <w:rPr>
                <w:sz w:val="19"/>
              </w:rPr>
              <w:t>《本生》(Jātaka)</w:t>
            </w:r>
          </w:p>
        </w:tc>
        <w:tc>
          <w:tcPr>
            <w:tcW w:type="dxa" w:w="4819"/>
            <w:shd w:val="clear" w:color="auto" w:fill="F2F2F2"/>
          </w:tcPr>
          <w:p>
            <w:pPr>
              <w:spacing w:after="20"/>
            </w:pPr>
            <w:r>
              <w:rPr>
                <w:sz w:val="19"/>
              </w:rPr>
              <w:t>讲佛陀过去无量劫行菩萨道、积累巴拉密的故事，共 547 个</w:t>
            </w:r>
          </w:p>
        </w:tc>
      </w:tr>
      <w:tr>
        <w:tc>
          <w:tcPr>
            <w:tcW w:type="dxa" w:w="4819"/>
          </w:tcPr>
          <w:p>
            <w:pPr>
              <w:spacing w:after="20"/>
            </w:pPr>
            <w:r>
              <w:rPr>
                <w:sz w:val="19"/>
              </w:rPr>
              <w:t>大菩提乘（Mahābodhi yāna）</w:t>
            </w:r>
          </w:p>
        </w:tc>
        <w:tc>
          <w:tcPr>
            <w:tcW w:type="dxa" w:w="4819"/>
          </w:tcPr>
          <w:p>
            <w:pPr>
              <w:spacing w:after="20"/>
            </w:pPr>
            <w:r>
              <w:rPr>
                <w:sz w:val="19"/>
              </w:rPr>
              <w:t>即"大乘"在南传语境里的称法：以成佛为目标的道路，实践者称"菩萨"</w:t>
            </w:r>
          </w:p>
        </w:tc>
      </w:tr>
    </w:tbl>
    <w:p>
      <w:r>
        <w:rPr>
          <w:b/>
          <w:sz w:val="21"/>
        </w:rPr>
        <w:t>本讲三层地图速记卡（主持人自用，可写在白板一角，便于随时回扣）</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层次</w:t>
            </w:r>
          </w:p>
        </w:tc>
        <w:tc>
          <w:tcPr>
            <w:tcW w:type="dxa" w:w="3213"/>
            <w:shd w:val="clear" w:color="auto" w:fill="1F3864"/>
          </w:tcPr>
          <w:p>
            <w:pPr>
              <w:spacing w:after="20"/>
            </w:pPr>
            <w:r>
              <w:rPr>
                <w:b/>
                <w:color w:val="FFFFFF"/>
                <w:sz w:val="19"/>
              </w:rPr>
              <w:t>一句话</w:t>
            </w:r>
          </w:p>
        </w:tc>
        <w:tc>
          <w:tcPr>
            <w:tcW w:type="dxa" w:w="3213"/>
            <w:shd w:val="clear" w:color="auto" w:fill="1F3864"/>
          </w:tcPr>
          <w:p>
            <w:pPr>
              <w:spacing w:after="20"/>
            </w:pPr>
            <w:r>
              <w:rPr>
                <w:b/>
                <w:color w:val="FFFFFF"/>
                <w:sz w:val="19"/>
              </w:rPr>
              <w:t>关键出处</w:t>
            </w:r>
          </w:p>
        </w:tc>
      </w:tr>
      <w:tr>
        <w:tc>
          <w:tcPr>
            <w:tcW w:type="dxa" w:w="3213"/>
          </w:tcPr>
          <w:p>
            <w:pPr>
              <w:spacing w:after="20"/>
            </w:pPr>
            <w:r>
              <w:rPr>
                <w:sz w:val="19"/>
              </w:rPr>
              <w:t>第一层·路在哪儿</w:t>
            </w:r>
          </w:p>
        </w:tc>
        <w:tc>
          <w:tcPr>
            <w:tcW w:type="dxa" w:w="3213"/>
          </w:tcPr>
          <w:p>
            <w:pPr>
              <w:spacing w:after="20"/>
            </w:pPr>
            <w:r>
              <w:rPr>
                <w:sz w:val="19"/>
              </w:rPr>
              <w:t>巴利三藏《经藏·小部》的《本生》《佛陀史》《所行藏》及义注，是菩萨道思想的经典依据；《佛种姓经》是佛陀成佛后</w:t>
            </w:r>
            <w:r>
              <w:rPr>
                <w:b/>
                <w:sz w:val="19"/>
              </w:rPr>
              <w:t>首次讲述</w:t>
            </w:r>
            <w:r>
              <w:rPr>
                <w:sz w:val="19"/>
              </w:rPr>
              <w:t>菩萨如何圆满波罗蜜</w:t>
            </w:r>
          </w:p>
        </w:tc>
        <w:tc>
          <w:tcPr>
            <w:tcW w:type="dxa" w:w="3213"/>
          </w:tcPr>
          <w:p>
            <w:pPr>
              <w:spacing w:after="20"/>
            </w:pPr>
            <w:r>
              <w:rPr>
                <w:sz w:val="19"/>
              </w:rPr>
              <w:t>材料①、材料④</w:t>
            </w:r>
          </w:p>
        </w:tc>
      </w:tr>
      <w:tr>
        <w:tc>
          <w:tcPr>
            <w:tcW w:type="dxa" w:w="3213"/>
            <w:shd w:val="clear" w:color="auto" w:fill="F2F2F2"/>
          </w:tcPr>
          <w:p>
            <w:pPr>
              <w:spacing w:after="20"/>
            </w:pPr>
            <w:r>
              <w:rPr>
                <w:sz w:val="19"/>
              </w:rPr>
              <w:t>第二层·觉悟三种</w:t>
            </w:r>
          </w:p>
        </w:tc>
        <w:tc>
          <w:tcPr>
            <w:tcW w:type="dxa" w:w="3213"/>
            <w:shd w:val="clear" w:color="auto" w:fill="F2F2F2"/>
          </w:tcPr>
          <w:p>
            <w:pPr>
              <w:spacing w:after="20"/>
            </w:pPr>
            <w:r>
              <w:rPr>
                <w:sz w:val="19"/>
              </w:rPr>
              <w:t>正等正觉（三藐三菩提）／辟支菩提／弟子菩提（声闻）；在三类觉者中，佛陀是"济渡者"、独觉佛是"自渡者"、弟子是"受渡者"</w:t>
            </w:r>
          </w:p>
        </w:tc>
        <w:tc>
          <w:tcPr>
            <w:tcW w:type="dxa" w:w="3213"/>
            <w:shd w:val="clear" w:color="auto" w:fill="F2F2F2"/>
          </w:tcPr>
          <w:p>
            <w:pPr>
              <w:spacing w:after="20"/>
            </w:pPr>
            <w:r>
              <w:rPr>
                <w:sz w:val="19"/>
              </w:rPr>
              <w:t>材料②、材料③、材料④</w:t>
            </w:r>
          </w:p>
        </w:tc>
      </w:tr>
      <w:tr>
        <w:tc>
          <w:tcPr>
            <w:tcW w:type="dxa" w:w="3213"/>
          </w:tcPr>
          <w:p>
            <w:pPr>
              <w:spacing w:after="20"/>
            </w:pPr>
            <w:r>
              <w:rPr>
                <w:sz w:val="19"/>
              </w:rPr>
              <w:t>第三层·菩萨三种</w:t>
            </w:r>
          </w:p>
        </w:tc>
        <w:tc>
          <w:tcPr>
            <w:tcW w:type="dxa" w:w="3213"/>
          </w:tcPr>
          <w:p>
            <w:pPr>
              <w:spacing w:after="20"/>
            </w:pPr>
            <w:r>
              <w:rPr>
                <w:sz w:val="19"/>
              </w:rPr>
              <w:t>慧者（慧强，四阿僧祇劫）／信者（信强，八阿僧祇劫）／精进者（精进强，十六阿僧祇劫）——皆"加十万大劫"，成佛后功德无别</w:t>
            </w:r>
          </w:p>
        </w:tc>
        <w:tc>
          <w:tcPr>
            <w:tcW w:type="dxa" w:w="3213"/>
          </w:tcPr>
          <w:p>
            <w:pPr>
              <w:spacing w:after="20"/>
            </w:pPr>
            <w:r>
              <w:rPr>
                <w:sz w:val="19"/>
              </w:rPr>
              <w:t>材料②、材料③、材料④</w:t>
            </w:r>
          </w:p>
        </w:tc>
      </w:tr>
    </w:tbl>
    <w:p>
      <w:r>
        <w:rPr>
          <w:b/>
          <w:sz w:val="21"/>
        </w:rPr>
        <w:t>本周常见误区与纠正口径（主持人自用）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学员可能的误区</w:t>
            </w:r>
          </w:p>
        </w:tc>
        <w:tc>
          <w:tcPr>
            <w:tcW w:type="dxa" w:w="4819"/>
            <w:shd w:val="clear" w:color="auto" w:fill="1F3864"/>
          </w:tcPr>
          <w:p>
            <w:pPr>
              <w:spacing w:after="20"/>
            </w:pPr>
            <w:r>
              <w:rPr>
                <w:b/>
                <w:color w:val="FFFFFF"/>
                <w:sz w:val="19"/>
              </w:rPr>
              <w:t>纠正一句话</w:t>
            </w:r>
          </w:p>
        </w:tc>
      </w:tr>
      <w:tr>
        <w:tc>
          <w:tcPr>
            <w:tcW w:type="dxa" w:w="4819"/>
          </w:tcPr>
          <w:p>
            <w:pPr>
              <w:spacing w:after="20"/>
            </w:pPr>
            <w:r>
              <w:rPr>
                <w:sz w:val="19"/>
              </w:rPr>
              <w:t>"南传只有解脱道，菩萨道是大乘的"</w:t>
            </w:r>
          </w:p>
        </w:tc>
        <w:tc>
          <w:tcPr>
            <w:tcW w:type="dxa" w:w="4819"/>
          </w:tcPr>
          <w:p>
            <w:pPr>
              <w:spacing w:after="20"/>
            </w:pPr>
            <w:r>
              <w:rPr>
                <w:sz w:val="19"/>
              </w:rPr>
              <w:t>材料①原话："在巴利语系的经典里面，菩萨道的思想也是非常的丰富"；《小部》里就有《本生》《佛陀史》《所行藏》</w:t>
            </w:r>
          </w:p>
        </w:tc>
      </w:tr>
      <w:tr>
        <w:tc>
          <w:tcPr>
            <w:tcW w:type="dxa" w:w="4819"/>
            <w:shd w:val="clear" w:color="auto" w:fill="F2F2F2"/>
          </w:tcPr>
          <w:p>
            <w:pPr>
              <w:spacing w:after="20"/>
            </w:pPr>
            <w:r>
              <w:rPr>
                <w:sz w:val="19"/>
              </w:rPr>
              <w:t>"三种菩提是三个高低台阶"</w:t>
            </w:r>
          </w:p>
        </w:tc>
        <w:tc>
          <w:tcPr>
            <w:tcW w:type="dxa" w:w="4819"/>
            <w:shd w:val="clear" w:color="auto" w:fill="F2F2F2"/>
          </w:tcPr>
          <w:p>
            <w:pPr>
              <w:spacing w:after="20"/>
            </w:pPr>
            <w:r>
              <w:rPr>
                <w:sz w:val="19"/>
              </w:rPr>
              <w:t>三类觉者"皆证悟彻知四圣谛的四道智，皆成为阿拉汉，在证悟涅槃或解脱方面是没有差别的"（材料④）</w:t>
            </w:r>
          </w:p>
        </w:tc>
      </w:tr>
      <w:tr>
        <w:tc>
          <w:tcPr>
            <w:tcW w:type="dxa" w:w="4819"/>
          </w:tcPr>
          <w:p>
            <w:pPr>
              <w:spacing w:after="20"/>
            </w:pPr>
            <w:r>
              <w:rPr>
                <w:sz w:val="19"/>
              </w:rPr>
              <w:t>"三种菩萨＝三等人"</w:t>
            </w:r>
          </w:p>
        </w:tc>
        <w:tc>
          <w:tcPr>
            <w:tcW w:type="dxa" w:w="4819"/>
          </w:tcPr>
          <w:p>
            <w:pPr>
              <w:spacing w:after="20"/>
            </w:pPr>
            <w:r>
              <w:rPr>
                <w:sz w:val="19"/>
              </w:rPr>
              <w:t>三种之分是</w:t>
            </w:r>
            <w:r>
              <w:rPr>
                <w:b/>
                <w:sz w:val="19"/>
              </w:rPr>
              <w:t>根性偏向</w:t>
            </w:r>
            <w:r>
              <w:rPr>
                <w:sz w:val="19"/>
              </w:rPr>
              <w:t>（慧强／信强／精进强），不是等级；成佛之后"功德都是一样的是没有区别的"（材料②）</w:t>
            </w:r>
          </w:p>
        </w:tc>
      </w:tr>
      <w:tr>
        <w:tc>
          <w:tcPr>
            <w:tcW w:type="dxa" w:w="4819"/>
            <w:shd w:val="clear" w:color="auto" w:fill="F2F2F2"/>
          </w:tcPr>
          <w:p>
            <w:pPr>
              <w:spacing w:after="20"/>
            </w:pPr>
            <w:r>
              <w:rPr>
                <w:sz w:val="19"/>
              </w:rPr>
              <w:t>"成佛时间有长短，说明谁更厉害"</w:t>
            </w:r>
          </w:p>
        </w:tc>
        <w:tc>
          <w:tcPr>
            <w:tcW w:type="dxa" w:w="4819"/>
            <w:shd w:val="clear" w:color="auto" w:fill="F2F2F2"/>
          </w:tcPr>
          <w:p>
            <w:pPr>
              <w:spacing w:after="20"/>
            </w:pPr>
            <w:r>
              <w:rPr>
                <w:sz w:val="19"/>
              </w:rPr>
              <w:t>长短说的是</w:t>
            </w:r>
            <w:r>
              <w:rPr>
                <w:b/>
                <w:sz w:val="19"/>
              </w:rPr>
              <w:t>道路本身的长度</w:t>
            </w:r>
            <w:r>
              <w:rPr>
                <w:sz w:val="19"/>
              </w:rPr>
              <w:t>，不决定终点的价值；"慢"不是"差"</w:t>
            </w:r>
          </w:p>
        </w:tc>
      </w:tr>
      <w:tr>
        <w:tc>
          <w:tcPr>
            <w:tcW w:type="dxa" w:w="4819"/>
          </w:tcPr>
          <w:p>
            <w:pPr>
              <w:spacing w:after="20"/>
            </w:pPr>
            <w:r>
              <w:rPr>
                <w:sz w:val="19"/>
              </w:rPr>
              <w:t>"听了这课我就该发愿了"</w:t>
            </w:r>
          </w:p>
        </w:tc>
        <w:tc>
          <w:tcPr>
            <w:tcW w:type="dxa" w:w="4819"/>
          </w:tcPr>
          <w:p>
            <w:pPr>
              <w:spacing w:after="20"/>
            </w:pPr>
            <w:r>
              <w:rPr>
                <w:sz w:val="19"/>
              </w:rPr>
              <w:t>本课既不劝发、也不劝退；发愿有极严的条件（八法），是极个人的选择，今天不要求任何人表态</w:t>
            </w:r>
          </w:p>
        </w:tc>
      </w:tr>
      <w:tr>
        <w:tc>
          <w:tcPr>
            <w:tcW w:type="dxa" w:w="4819"/>
            <w:shd w:val="clear" w:color="auto" w:fill="F2F2F2"/>
          </w:tcPr>
          <w:p>
            <w:pPr>
              <w:spacing w:after="20"/>
            </w:pPr>
            <w:r>
              <w:rPr>
                <w:sz w:val="19"/>
              </w:rPr>
              <w:t>"劫数这么多，肯定跟我没关系"</w:t>
            </w:r>
          </w:p>
        </w:tc>
        <w:tc>
          <w:tcPr>
            <w:tcW w:type="dxa" w:w="4819"/>
            <w:shd w:val="clear" w:color="auto" w:fill="F2F2F2"/>
          </w:tcPr>
          <w:p>
            <w:pPr>
              <w:spacing w:after="20"/>
            </w:pPr>
            <w:r>
              <w:rPr>
                <w:sz w:val="19"/>
              </w:rPr>
              <w:t>了解一条道路，本身就是收获；看不上这条路，也不妨碍你此刻把日子过好——两件事不必绑在一起</w:t>
            </w:r>
          </w:p>
        </w:tc>
      </w:tr>
    </w:tbl>
    <w:p>
      <w:r>
        <w:rPr>
          <w:b/>
          <w:sz w:val="21"/>
        </w:rPr>
        <w:t>本讲学员画像与分组建议（主持人自用，约 10 人）</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学员类型</w:t>
            </w:r>
          </w:p>
        </w:tc>
        <w:tc>
          <w:tcPr>
            <w:tcW w:type="dxa" w:w="3213"/>
            <w:shd w:val="clear" w:color="auto" w:fill="1F3864"/>
          </w:tcPr>
          <w:p>
            <w:pPr>
              <w:spacing w:after="20"/>
            </w:pPr>
            <w:r>
              <w:rPr>
                <w:b/>
                <w:color w:val="FFFFFF"/>
                <w:sz w:val="19"/>
              </w:rPr>
              <w:t>本周特点</w:t>
            </w:r>
          </w:p>
        </w:tc>
        <w:tc>
          <w:tcPr>
            <w:tcW w:type="dxa" w:w="3213"/>
            <w:shd w:val="clear" w:color="auto" w:fill="1F3864"/>
          </w:tcPr>
          <w:p>
            <w:pPr>
              <w:spacing w:after="20"/>
            </w:pPr>
            <w:r>
              <w:rPr>
                <w:b/>
                <w:color w:val="FFFFFF"/>
                <w:sz w:val="19"/>
              </w:rPr>
              <w:t>主持人对策</w:t>
            </w:r>
          </w:p>
        </w:tc>
      </w:tr>
      <w:tr>
        <w:tc>
          <w:tcPr>
            <w:tcW w:type="dxa" w:w="3213"/>
          </w:tcPr>
          <w:p>
            <w:pPr>
              <w:spacing w:after="20"/>
            </w:pPr>
            <w:r>
              <w:rPr>
                <w:sz w:val="19"/>
              </w:rPr>
              <w:t>熟读阿毗达摩者</w:t>
            </w:r>
          </w:p>
        </w:tc>
        <w:tc>
          <w:tcPr>
            <w:tcW w:type="dxa" w:w="3213"/>
          </w:tcPr>
          <w:p>
            <w:pPr>
              <w:spacing w:after="20"/>
            </w:pPr>
            <w:r>
              <w:rPr>
                <w:sz w:val="19"/>
              </w:rPr>
              <w:t>对"心所、巴拉密特相"反应快，易抢话</w:t>
            </w:r>
          </w:p>
        </w:tc>
        <w:tc>
          <w:tcPr>
            <w:tcW w:type="dxa" w:w="3213"/>
          </w:tcPr>
          <w:p>
            <w:pPr>
              <w:spacing w:after="20"/>
            </w:pPr>
            <w:r>
              <w:rPr>
                <w:sz w:val="19"/>
              </w:rPr>
              <w:t>请他做"材料③的朗读者"，把表达欲导入朗读与答疑，不占讨论主位</w:t>
            </w:r>
          </w:p>
        </w:tc>
      </w:tr>
      <w:tr>
        <w:tc>
          <w:tcPr>
            <w:tcW w:type="dxa" w:w="3213"/>
            <w:shd w:val="clear" w:color="auto" w:fill="F2F2F2"/>
          </w:tcPr>
          <w:p>
            <w:pPr>
              <w:spacing w:after="20"/>
            </w:pPr>
            <w:r>
              <w:rPr>
                <w:sz w:val="19"/>
              </w:rPr>
              <w:t>修解脱道为主者</w:t>
            </w:r>
          </w:p>
        </w:tc>
        <w:tc>
          <w:tcPr>
            <w:tcW w:type="dxa" w:w="3213"/>
            <w:shd w:val="clear" w:color="auto" w:fill="F2F2F2"/>
          </w:tcPr>
          <w:p>
            <w:pPr>
              <w:spacing w:after="20"/>
            </w:pPr>
            <w:r>
              <w:rPr>
                <w:sz w:val="19"/>
              </w:rPr>
              <w:t>可能觉得"菩萨道离我远"</w:t>
            </w:r>
          </w:p>
        </w:tc>
        <w:tc>
          <w:tcPr>
            <w:tcW w:type="dxa" w:w="3213"/>
            <w:shd w:val="clear" w:color="auto" w:fill="F2F2F2"/>
          </w:tcPr>
          <w:p>
            <w:pPr>
              <w:spacing w:after="20"/>
            </w:pPr>
            <w:r>
              <w:rPr>
                <w:sz w:val="19"/>
              </w:rPr>
              <w:t>用材料④"两类皆源出佛陀本生与弥勒成佛思想"拉近，强调"认识不等于改道"</w:t>
            </w:r>
          </w:p>
        </w:tc>
      </w:tr>
      <w:tr>
        <w:tc>
          <w:tcPr>
            <w:tcW w:type="dxa" w:w="3213"/>
          </w:tcPr>
          <w:p>
            <w:pPr>
              <w:spacing w:after="20"/>
            </w:pPr>
            <w:r>
              <w:rPr>
                <w:sz w:val="19"/>
              </w:rPr>
              <w:t>曾被"长劫"劝退者</w:t>
            </w:r>
          </w:p>
        </w:tc>
        <w:tc>
          <w:tcPr>
            <w:tcW w:type="dxa" w:w="3213"/>
          </w:tcPr>
          <w:p>
            <w:pPr>
              <w:spacing w:after="20"/>
            </w:pPr>
            <w:r>
              <w:rPr>
                <w:sz w:val="19"/>
              </w:rPr>
              <w:t>一听数字就发紧</w:t>
            </w:r>
          </w:p>
        </w:tc>
        <w:tc>
          <w:tcPr>
            <w:tcW w:type="dxa" w:w="3213"/>
          </w:tcPr>
          <w:p>
            <w:pPr>
              <w:spacing w:after="20"/>
            </w:pPr>
            <w:r>
              <w:rPr>
                <w:sz w:val="19"/>
              </w:rPr>
              <w:t>优先把心理安全句说出、说足；讨论中给他"不语"的自由</w:t>
            </w:r>
          </w:p>
        </w:tc>
      </w:tr>
      <w:tr>
        <w:tc>
          <w:tcPr>
            <w:tcW w:type="dxa" w:w="3213"/>
            <w:shd w:val="clear" w:color="auto" w:fill="F2F2F2"/>
          </w:tcPr>
          <w:p>
            <w:pPr>
              <w:spacing w:after="20"/>
            </w:pPr>
            <w:r>
              <w:rPr>
                <w:sz w:val="19"/>
              </w:rPr>
              <w:t>曾接触北传菩萨道者</w:t>
            </w:r>
          </w:p>
        </w:tc>
        <w:tc>
          <w:tcPr>
            <w:tcW w:type="dxa" w:w="3213"/>
            <w:shd w:val="clear" w:color="auto" w:fill="F2F2F2"/>
          </w:tcPr>
          <w:p>
            <w:pPr>
              <w:spacing w:after="20"/>
            </w:pPr>
            <w:r>
              <w:rPr>
                <w:sz w:val="19"/>
              </w:rPr>
              <w:t>爱比较南北传优劣</w:t>
            </w:r>
          </w:p>
        </w:tc>
        <w:tc>
          <w:tcPr>
            <w:tcW w:type="dxa" w:w="3213"/>
            <w:shd w:val="clear" w:color="auto" w:fill="F2F2F2"/>
          </w:tcPr>
          <w:p>
            <w:pPr>
              <w:spacing w:after="20"/>
            </w:pPr>
            <w:r>
              <w:rPr>
                <w:sz w:val="19"/>
              </w:rPr>
              <w:t>用材料④"六项差异＋八项共通"框架化处理，</w:t>
            </w:r>
            <w:r>
              <w:rPr>
                <w:b/>
                <w:sz w:val="19"/>
              </w:rPr>
              <w:t>只呈现、不评判</w:t>
            </w:r>
          </w:p>
        </w:tc>
      </w:tr>
      <w:tr>
        <w:tc>
          <w:tcPr>
            <w:tcW w:type="dxa" w:w="3213"/>
          </w:tcPr>
          <w:p>
            <w:pPr>
              <w:spacing w:after="20"/>
            </w:pPr>
            <w:r>
              <w:rPr>
                <w:sz w:val="19"/>
              </w:rPr>
              <w:t>完全的新学员</w:t>
            </w:r>
          </w:p>
        </w:tc>
        <w:tc>
          <w:tcPr>
            <w:tcW w:type="dxa" w:w="3213"/>
          </w:tcPr>
          <w:p>
            <w:pPr>
              <w:spacing w:after="20"/>
            </w:pPr>
            <w:r>
              <w:rPr>
                <w:sz w:val="19"/>
              </w:rPr>
              <w:t>名相陌生，容易沉默</w:t>
            </w:r>
          </w:p>
        </w:tc>
        <w:tc>
          <w:tcPr>
            <w:tcW w:type="dxa" w:w="3213"/>
          </w:tcPr>
          <w:p>
            <w:pPr>
              <w:spacing w:after="20"/>
            </w:pPr>
            <w:r>
              <w:rPr>
                <w:sz w:val="19"/>
              </w:rPr>
              <w:t>安排在共读环节轮流朗读短段，降低门槛；分享时先做示范</w:t>
            </w:r>
          </w:p>
        </w:tc>
      </w:tr>
    </w:tbl>
    <w:p>
      <w:r>
        <w:rPr>
          <w:b/>
          <w:sz w:val="21"/>
        </w:rPr>
        <w:t>主持人背景补充：这一周怎么把话说白（主持人自用，不必逐句讲给学员）</w:t>
      </w:r>
    </w:p>
    <w:p>
      <w:pPr>
        <w:ind w:left="340"/>
      </w:pPr>
      <w:r>
        <w:rPr>
          <w:color w:val="1F3864"/>
          <w:sz w:val="21"/>
        </w:rPr>
        <w:t xml:space="preserve">• </w:t>
      </w:r>
      <w:r>
        <w:rPr>
          <w:sz w:val="21"/>
        </w:rPr>
        <w:t>若学员问"巴利三藏里真的有菩萨道吗"，用材料①原话落地："其实在巴利语系的经典里面，菩萨道的思想也是非常的丰富。"再把经典名字报一遍：《佛种姓经》《行藏》《本生》《佛陀史》《本行》——"这就是地图上的五条主干道"。</w:t>
      </w:r>
    </w:p>
    <w:p>
      <w:pPr>
        <w:ind w:left="340"/>
      </w:pPr>
      <w:r>
        <w:rPr>
          <w:color w:val="1F3864"/>
          <w:sz w:val="21"/>
        </w:rPr>
        <w:t xml:space="preserve">• </w:t>
      </w:r>
      <w:r>
        <w:rPr>
          <w:sz w:val="21"/>
        </w:rPr>
        <w:t>讲"三种菩提"时，最安全的画面是"三条通往山顶的路"：正等正觉＝自己走通、还能带人走；辟支菩提＝自己走通、带不了人；弟子菩提＝要靠先到的人带。</w:t>
      </w:r>
      <w:r>
        <w:rPr>
          <w:b/>
          <w:sz w:val="21"/>
        </w:rPr>
        <w:t>不要</w:t>
      </w:r>
      <w:r>
        <w:rPr>
          <w:sz w:val="21"/>
        </w:rPr>
        <w:t>把它讲成"三条路谁高谁低"，材料④明说"此三类觉者皆证悟彻知四圣谛的四道智，皆成为阿拉汉，在证悟涅槃或解脱方面是没有差别的"。</w:t>
      </w:r>
    </w:p>
    <w:p>
      <w:pPr>
        <w:ind w:left="340"/>
      </w:pPr>
      <w:r>
        <w:rPr>
          <w:color w:val="1F3864"/>
          <w:sz w:val="21"/>
        </w:rPr>
        <w:t xml:space="preserve">• </w:t>
      </w:r>
      <w:r>
        <w:rPr>
          <w:sz w:val="21"/>
        </w:rPr>
        <w:t>讲"三种菩萨"时，可用材料②的对照：释迦牟尼佛＝慧增上；弥勒佛＝精进增上；信增上的叫"信者菩萨"。落地成一句人话："有人靠明白得快，有人靠咬牙坚持，有人靠信得深——路不一样，终点一样。"</w:t>
      </w:r>
    </w:p>
    <w:p>
      <w:pPr>
        <w:ind w:left="340"/>
      </w:pPr>
      <w:r>
        <w:rPr>
          <w:color w:val="1F3864"/>
          <w:sz w:val="21"/>
        </w:rPr>
        <w:t xml:space="preserve">• </w:t>
      </w:r>
      <w:r>
        <w:rPr>
          <w:sz w:val="21"/>
        </w:rPr>
        <w:t>讲"成佛时长"时，</w:t>
      </w:r>
      <w:r>
        <w:rPr>
          <w:b/>
          <w:sz w:val="21"/>
        </w:rPr>
        <w:t>务必把语气放平</w:t>
      </w:r>
      <w:r>
        <w:rPr>
          <w:sz w:val="21"/>
        </w:rPr>
        <w:t>：先给数字（四／八／十六阿僧祇劫加十万大劫），紧接着补一句"这说的是道路本身有多长，不是你今天够不够格；数字是给认识用的，不是给比较用的"。本周有两个"情绪深水区"要主动绕开或先接住：一是"我够不够格"，二是"我是不是该发愿"。</w:t>
      </w:r>
    </w:p>
    <w:p>
      <w:pPr>
        <w:ind w:left="340"/>
      </w:pPr>
      <w:r>
        <w:rPr>
          <w:color w:val="1F3864"/>
          <w:sz w:val="21"/>
        </w:rPr>
        <w:t xml:space="preserve">• </w:t>
      </w:r>
      <w:r>
        <w:rPr>
          <w:sz w:val="21"/>
        </w:rPr>
        <w:t>讲"南北传"时，全程守中道：只转述材料④"南传巴利三藏中……也收录有丰富的有关菩萨道思想和实践的经典"，不评判北传、不评判他宗、不制造宗派优劣。</w:t>
      </w:r>
    </w:p>
    <w:p>
      <w:pPr>
        <w:ind w:left="340"/>
      </w:pPr>
      <w:r>
        <w:rPr>
          <w:color w:val="1F3864"/>
          <w:sz w:val="21"/>
        </w:rPr>
        <w:t xml:space="preserve">• </w:t>
      </w:r>
      <w:r>
        <w:rPr>
          <w:sz w:val="21"/>
        </w:rPr>
        <w:t>全程口径：宁可"少算几个劫、多认一条路"。本周结束时，学员只要能在心里画出一张"三层地图"——①经典依据在哪几部经；②觉悟有三种；③菩萨有三种、步伐长短不同——就算达标，不考核数字。</w:t>
      </w:r>
    </w:p>
    <w:p>
      <w:pPr>
        <w:spacing w:before="40" w:after="80"/>
        <w:ind w:left="283"/>
        <w:shd w:val="clear" w:color="auto" w:fill="EEF2F8"/>
        <w:pBdr>
          <w:left w:val="single" w:sz="20" w:space="6" w:color="1F3864"/>
        </w:pBdr>
      </w:pPr>
      <w:r>
        <w:rPr>
          <w:b/>
          <w:sz w:val="20"/>
        </w:rPr>
        <w:t>读书会17：菩萨道思想（一）——三种菩提与十波罗蜜 · 第1周</w:t>
      </w:r>
      <w:r>
        <w:rPr>
          <w:sz w:val="20"/>
        </w:rPr>
        <w:t>（主持人导语）</w:t>
      </w:r>
    </w:p>
    <w:p>
      <w:pPr>
        <w:spacing w:before="40" w:after="80"/>
        <w:ind w:left="283"/>
        <w:shd w:val="clear" w:color="auto" w:fill="EEF2F8"/>
        <w:pBdr>
          <w:left w:val="single" w:sz="20" w:space="6" w:color="1F3864"/>
        </w:pBdr>
      </w:pPr>
      <w:r>
        <w:rPr>
          <w:sz w:val="20"/>
        </w:rPr>
        <w:t>各位法友，欢迎来到《菩萨道思想（一）——三种菩提与十波罗蜜》。这一次我们要走的，是巴利三藏里另一条不太常被提起的路——菩萨道。很多人有一个印象：南传佛教好像只讲"解脱道"，讲断烦恼、证阿拉汉；而讲"发愿成佛、行菩萨道"的，似乎只有大乘。可是古源尊者在今年夏安居的开示里，第一句就把这个印象推翻了：</w:t>
      </w:r>
      <w:r>
        <w:rPr>
          <w:b/>
          <w:sz w:val="20"/>
        </w:rPr>
        <w:t>"其实在巴利语系的经典里面，菩萨道的思想也是非常丰富的。"</w:t>
      </w:r>
      <w:r>
        <w:rPr>
          <w:sz w:val="20"/>
        </w:rPr>
        <w:t xml:space="preserve"> 本周是八周的开篇，我们不急着谈怎么修，只做一件事——</w:t>
      </w:r>
      <w:r>
        <w:rPr>
          <w:b/>
          <w:sz w:val="20"/>
        </w:rPr>
        <w:t>认路</w:t>
      </w:r>
      <w:r>
        <w:rPr>
          <w:sz w:val="20"/>
        </w:rPr>
        <w:t>：先看看这条路在巴利三藏里究竟写在哪几部经里，再看看佛陀在经典里把"觉悟"分成了几种、把"菩萨"分成了几种，以及这三类人各自要走多长的路。看懂了这张地图，后面七周往每一条路上填细节，你就不会迷路。请大家放心：这一周不要求任何人发愿、不要求任何人表态，我们只是把路看清楚。</w:t>
      </w:r>
    </w:p>
    <w:p>
      <w:pPr>
        <w:spacing w:before="40" w:after="80"/>
        <w:ind w:left="283"/>
        <w:shd w:val="clear" w:color="auto" w:fill="EEF2F8"/>
        <w:pBdr>
          <w:left w:val="single" w:sz="20" w:space="6" w:color="1F3864"/>
        </w:pBdr>
      </w:pPr>
      <w:r>
        <w:rPr>
          <w:b/>
          <w:sz w:val="20"/>
        </w:rPr>
        <w:t>本周主题：</w:t>
      </w:r>
      <w:r>
        <w:rPr>
          <w:sz w:val="20"/>
        </w:rPr>
        <w:t xml:space="preserve"> 巴利三藏中确有菩萨道思想的经典依据——主要见于《经藏·小部》的《本生》《佛陀史》《所行藏》及义注，其中《佛种姓经》是佛陀成佛后首次讲述菩萨如何圆满波罗蜜的经典；觉悟分为</w:t>
      </w:r>
      <w:r>
        <w:rPr>
          <w:b/>
          <w:sz w:val="20"/>
        </w:rPr>
        <w:t>正等正觉（三藐三菩提）、辟支菩提、弟子菩提</w:t>
      </w:r>
      <w:r>
        <w:rPr>
          <w:sz w:val="20"/>
        </w:rPr>
        <w:t>三种，菩萨相应分为</w:t>
      </w:r>
      <w:r>
        <w:rPr>
          <w:b/>
          <w:sz w:val="20"/>
        </w:rPr>
        <w:t>慧者、信者、精进者</w:t>
      </w:r>
      <w:r>
        <w:rPr>
          <w:sz w:val="20"/>
        </w:rPr>
        <w:t>三类（指根性偏向而非等级），三类菩萨从被授记到成佛分别需</w:t>
      </w:r>
      <w:r>
        <w:rPr>
          <w:b/>
          <w:sz w:val="20"/>
        </w:rPr>
        <w:t>四、八、十六个阿僧祇劫加十万大劫</w:t>
      </w:r>
      <w:r>
        <w:rPr>
          <w:sz w:val="20"/>
        </w:rPr>
        <w:t>；南北传菩萨道框架既有差异，也有多项共通。</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2 小时（10＋25＋20＋35＋15＋15＝120 分钟）</w:t>
      </w:r>
    </w:p>
    <w:p>
      <w:pPr>
        <w:ind w:left="340"/>
      </w:pPr>
      <w:r>
        <w:rPr>
          <w:color w:val="1F3864"/>
          <w:sz w:val="21"/>
        </w:rPr>
        <w:t xml:space="preserve">• </w:t>
      </w:r>
      <w:r>
        <w:rPr>
          <w:b/>
          <w:sz w:val="21"/>
        </w:rPr>
        <w:t>核心问题</w:t>
      </w:r>
      <w:r>
        <w:rPr>
          <w:sz w:val="21"/>
        </w:rPr>
        <w:t>：巴利三藏中菩萨道思想的经典依据有哪些？觉悟分为哪三种？菩萨为什么分为三类、三类人各自要走多长的路？"看到这条路"对我们今天的生活意味着什么？</w:t>
      </w:r>
    </w:p>
    <w:p>
      <w:pPr>
        <w:ind w:left="340"/>
      </w:pPr>
      <w:r>
        <w:rPr>
          <w:color w:val="1F3864"/>
          <w:sz w:val="21"/>
        </w:rPr>
        <w:t xml:space="preserve">• </w:t>
      </w:r>
      <w:r>
        <w:rPr>
          <w:b/>
          <w:sz w:val="21"/>
        </w:rPr>
        <w:t>共读原文提要</w:t>
      </w:r>
      <w:r>
        <w:rPr>
          <w:sz w:val="21"/>
        </w:rPr>
        <w:t>：材料①《巴利三藏中的菩萨道思想01-经典出处（音声）》★核心——巴利三藏中的菩萨道经典依据；《佛种姓经》的缘起（释迦族骄慢、双神变、舍利弗请法）与结集注疏，兼及《行藏》《本生》；材料②《巴利三藏中的菩萨道思想02-三种菩萨（音声）》★核心——三种菩提、三种菩萨、成佛时长，以及"成佛后功德无别"；材料③《巴利三藏中的菩萨道思想02（课件）》◈——三种菩提分类表、十巴拉密特相作用现起近因总表；材料④《南北传菩萨道.pdf》◈——南传菩萨道思想起源、十巴拉密、基本条件、圆满时间，南北传框架对比（经典不同／对菩萨理解不同／对三乘解释不同）与八项共通。延伸见"📖 延伸阅读"。</w:t>
      </w:r>
    </w:p>
    <w:p>
      <w:pPr>
        <w:ind w:left="340"/>
      </w:pPr>
      <w:r>
        <w:rPr>
          <w:color w:val="1F3864"/>
          <w:sz w:val="21"/>
        </w:rPr>
        <w:t xml:space="preserve">• </w:t>
      </w:r>
      <w:r>
        <w:rPr>
          <w:b/>
          <w:sz w:val="21"/>
        </w:rPr>
        <w:t>本周作业</w:t>
      </w:r>
      <w:r>
        <w:rPr>
          <w:sz w:val="21"/>
        </w:rPr>
        <w:t>：①简答题：请用你自己的话，说出本周"三种菩提"和"三种菩萨"分别是什么，并说一句你对"成佛时长因根性而不同"的理解（不必评价长短）。②实践题：本周任选一次"听到别人提到'发愿成佛'或'长远修行'时"的反应，事后回想：我当时的第一个念头是"这很棒""这跟我无关"还是"我怕我不够格"？只作观察、记录，不作评判、不下结论。</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段落</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w:t>
            </w:r>
          </w:p>
        </w:tc>
        <w:tc>
          <w:tcPr>
            <w:tcW w:type="dxa" w:w="1928"/>
            <w:shd w:val="clear" w:color="auto" w:fill="1F3864"/>
          </w:tcPr>
          <w:p>
            <w:pPr>
              <w:spacing w:after="20"/>
            </w:pPr>
            <w:r>
              <w:rPr>
                <w:b/>
                <w:color w:val="FFFFFF"/>
                <w:sz w:val="19"/>
              </w:rPr>
              <w:t>延长</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13</w:t>
            </w:r>
          </w:p>
        </w:tc>
        <w:tc>
          <w:tcPr>
            <w:tcW w:type="dxa" w:w="1928"/>
          </w:tcPr>
          <w:p>
            <w:pPr>
              <w:spacing w:after="20"/>
            </w:pPr>
            <w:r>
              <w:rPr>
                <w:sz w:val="19"/>
              </w:rPr>
              <w:t>压缩时保入出息＋慈心</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抓"经典依据＋三种菩提＋三种菩萨＋成佛时长"</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w:t>
            </w:r>
          </w:p>
        </w:tc>
        <w:tc>
          <w:tcPr>
            <w:tcW w:type="dxa" w:w="1928"/>
          </w:tcPr>
          <w:p>
            <w:pPr>
              <w:spacing w:after="20"/>
            </w:pPr>
            <w:r>
              <w:rPr>
                <w:sz w:val="19"/>
              </w:rPr>
              <w:t>35</w:t>
            </w:r>
          </w:p>
        </w:tc>
        <w:tc>
          <w:tcPr>
            <w:tcW w:type="dxa" w:w="1928"/>
          </w:tcPr>
          <w:p>
            <w:pPr>
              <w:spacing w:after="20"/>
            </w:pPr>
            <w:r>
              <w:rPr>
                <w:sz w:val="19"/>
              </w:rPr>
              <w:t>控时靠"90 秒"牌</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50</w:t>
            </w:r>
          </w:p>
        </w:tc>
        <w:tc>
          <w:tcPr>
            <w:tcW w:type="dxa" w:w="1928"/>
            <w:shd w:val="clear" w:color="auto" w:fill="F2F2F2"/>
          </w:tcPr>
          <w:p>
            <w:pPr>
              <w:spacing w:after="20"/>
            </w:pPr>
            <w:r>
              <w:rPr>
                <w:sz w:val="19"/>
              </w:rPr>
              <w:t>至少开两题</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8</w:t>
            </w:r>
          </w:p>
        </w:tc>
        <w:tc>
          <w:tcPr>
            <w:tcW w:type="dxa" w:w="1928"/>
          </w:tcPr>
          <w:p>
            <w:pPr>
              <w:spacing w:after="20"/>
            </w:pPr>
            <w:r>
              <w:rPr>
                <w:sz w:val="19"/>
              </w:rPr>
              <w:t>20</w:t>
            </w:r>
          </w:p>
        </w:tc>
        <w:tc>
          <w:tcPr>
            <w:tcW w:type="dxa" w:w="1928"/>
          </w:tcPr>
          <w:p>
            <w:pPr>
              <w:spacing w:after="20"/>
            </w:pPr>
            <w:r>
              <w:rPr>
                <w:sz w:val="19"/>
              </w:rPr>
              <w:t>保慈心念</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回向不可省</w:t>
            </w:r>
          </w:p>
        </w:tc>
      </w:tr>
    </w:tbl>
    <w:p>
      <w:r>
        <w:rPr>
          <w:b/>
          <w:sz w:val="21"/>
        </w:rPr>
        <w:t>本讲主持人分钟级路线图（主持人自用，具体以现场为准）</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分钟</w:t>
            </w:r>
          </w:p>
        </w:tc>
        <w:tc>
          <w:tcPr>
            <w:tcW w:type="dxa" w:w="3213"/>
            <w:shd w:val="clear" w:color="auto" w:fill="1F3864"/>
          </w:tcPr>
          <w:p>
            <w:pPr>
              <w:spacing w:after="20"/>
            </w:pPr>
            <w:r>
              <w:rPr>
                <w:b/>
                <w:color w:val="FFFFFF"/>
                <w:sz w:val="19"/>
              </w:rPr>
              <w:t>环节</w:t>
            </w:r>
          </w:p>
        </w:tc>
        <w:tc>
          <w:tcPr>
            <w:tcW w:type="dxa" w:w="3213"/>
            <w:shd w:val="clear" w:color="auto" w:fill="1F3864"/>
          </w:tcPr>
          <w:p>
            <w:pPr>
              <w:spacing w:after="20"/>
            </w:pPr>
            <w:r>
              <w:rPr>
                <w:b/>
                <w:color w:val="FFFFFF"/>
                <w:sz w:val="19"/>
              </w:rPr>
              <w:t>要点</w:t>
            </w:r>
          </w:p>
        </w:tc>
      </w:tr>
      <w:tr>
        <w:tc>
          <w:tcPr>
            <w:tcW w:type="dxa" w:w="3213"/>
          </w:tcPr>
          <w:p>
            <w:pPr>
              <w:spacing w:after="20"/>
            </w:pPr>
            <w:r>
              <w:rPr>
                <w:sz w:val="19"/>
              </w:rPr>
              <w:t>0–10</w:t>
            </w:r>
          </w:p>
        </w:tc>
        <w:tc>
          <w:tcPr>
            <w:tcW w:type="dxa" w:w="3213"/>
          </w:tcPr>
          <w:p>
            <w:pPr>
              <w:spacing w:after="20"/>
            </w:pPr>
            <w:r>
              <w:rPr>
                <w:sz w:val="19"/>
              </w:rPr>
              <w:t>静心开场</w:t>
            </w:r>
          </w:p>
        </w:tc>
        <w:tc>
          <w:tcPr>
            <w:tcW w:type="dxa" w:w="3213"/>
          </w:tcPr>
          <w:p>
            <w:pPr>
              <w:spacing w:after="20"/>
            </w:pPr>
            <w:r>
              <w:rPr>
                <w:sz w:val="19"/>
              </w:rPr>
              <w:t>入出息＋慈心；结尾埋一句"把善意也送给那个觉得自己不够格的心"</w:t>
            </w:r>
          </w:p>
        </w:tc>
      </w:tr>
      <w:tr>
        <w:tc>
          <w:tcPr>
            <w:tcW w:type="dxa" w:w="3213"/>
            <w:shd w:val="clear" w:color="auto" w:fill="F2F2F2"/>
          </w:tcPr>
          <w:p>
            <w:pPr>
              <w:spacing w:after="20"/>
            </w:pPr>
            <w:r>
              <w:rPr>
                <w:sz w:val="19"/>
              </w:rPr>
              <w:t>10–13</w:t>
            </w:r>
          </w:p>
        </w:tc>
        <w:tc>
          <w:tcPr>
            <w:tcW w:type="dxa" w:w="3213"/>
            <w:shd w:val="clear" w:color="auto" w:fill="F2F2F2"/>
          </w:tcPr>
          <w:p>
            <w:pPr>
              <w:spacing w:after="20"/>
            </w:pPr>
            <w:r>
              <w:rPr>
                <w:sz w:val="19"/>
              </w:rPr>
              <w:t>导语＋信息卡</w:t>
            </w:r>
          </w:p>
        </w:tc>
        <w:tc>
          <w:tcPr>
            <w:tcW w:type="dxa" w:w="3213"/>
            <w:shd w:val="clear" w:color="auto" w:fill="F2F2F2"/>
          </w:tcPr>
          <w:p>
            <w:pPr>
              <w:spacing w:after="20"/>
            </w:pPr>
            <w:r>
              <w:rPr>
                <w:sz w:val="19"/>
              </w:rPr>
              <w:t>一句话立主题："巴利三藏里也有菩萨道"；信息卡不逐行念</w:t>
            </w:r>
          </w:p>
        </w:tc>
      </w:tr>
      <w:tr>
        <w:tc>
          <w:tcPr>
            <w:tcW w:type="dxa" w:w="3213"/>
          </w:tcPr>
          <w:p>
            <w:pPr>
              <w:spacing w:after="20"/>
            </w:pPr>
            <w:r>
              <w:rPr>
                <w:sz w:val="19"/>
              </w:rPr>
              <w:t>13–18</w:t>
            </w:r>
          </w:p>
        </w:tc>
        <w:tc>
          <w:tcPr>
            <w:tcW w:type="dxa" w:w="3213"/>
          </w:tcPr>
          <w:p>
            <w:pPr>
              <w:spacing w:after="20"/>
            </w:pPr>
            <w:r>
              <w:rPr>
                <w:sz w:val="19"/>
              </w:rPr>
              <w:t>材料①共读</w:t>
            </w:r>
          </w:p>
        </w:tc>
        <w:tc>
          <w:tcPr>
            <w:tcW w:type="dxa" w:w="3213"/>
          </w:tcPr>
          <w:p>
            <w:pPr>
              <w:spacing w:after="20"/>
            </w:pPr>
            <w:r>
              <w:rPr>
                <w:sz w:val="19"/>
              </w:rPr>
              <w:t>快读"经典依据"＋《佛种姓经》缘起要点；弘化背景段略</w:t>
            </w:r>
          </w:p>
        </w:tc>
      </w:tr>
      <w:tr>
        <w:tc>
          <w:tcPr>
            <w:tcW w:type="dxa" w:w="3213"/>
            <w:shd w:val="clear" w:color="auto" w:fill="F2F2F2"/>
          </w:tcPr>
          <w:p>
            <w:pPr>
              <w:spacing w:after="20"/>
            </w:pPr>
            <w:r>
              <w:rPr>
                <w:sz w:val="19"/>
              </w:rPr>
              <w:t>18–28</w:t>
            </w:r>
          </w:p>
        </w:tc>
        <w:tc>
          <w:tcPr>
            <w:tcW w:type="dxa" w:w="3213"/>
            <w:shd w:val="clear" w:color="auto" w:fill="F2F2F2"/>
          </w:tcPr>
          <w:p>
            <w:pPr>
              <w:spacing w:after="20"/>
            </w:pPr>
            <w:r>
              <w:rPr>
                <w:sz w:val="19"/>
              </w:rPr>
              <w:t>材料②共读</w:t>
            </w:r>
          </w:p>
        </w:tc>
        <w:tc>
          <w:tcPr>
            <w:tcW w:type="dxa" w:w="3213"/>
            <w:shd w:val="clear" w:color="auto" w:fill="F2F2F2"/>
          </w:tcPr>
          <w:p>
            <w:pPr>
              <w:spacing w:after="20"/>
            </w:pPr>
            <w:r>
              <w:rPr>
                <w:sz w:val="19"/>
              </w:rPr>
              <w:t>重点读"三种菩提""三种菩萨""成佛时长"三段；同音字照读不纠</w:t>
            </w:r>
          </w:p>
        </w:tc>
      </w:tr>
      <w:tr>
        <w:tc>
          <w:tcPr>
            <w:tcW w:type="dxa" w:w="3213"/>
          </w:tcPr>
          <w:p>
            <w:pPr>
              <w:spacing w:after="20"/>
            </w:pPr>
            <w:r>
              <w:rPr>
                <w:sz w:val="19"/>
              </w:rPr>
              <w:t>28–40</w:t>
            </w:r>
          </w:p>
        </w:tc>
        <w:tc>
          <w:tcPr>
            <w:tcW w:type="dxa" w:w="3213"/>
          </w:tcPr>
          <w:p>
            <w:pPr>
              <w:spacing w:after="20"/>
            </w:pPr>
            <w:r>
              <w:rPr>
                <w:sz w:val="19"/>
              </w:rPr>
              <w:t>材料③④共读</w:t>
            </w:r>
          </w:p>
        </w:tc>
        <w:tc>
          <w:tcPr>
            <w:tcW w:type="dxa" w:w="3213"/>
          </w:tcPr>
          <w:p>
            <w:pPr>
              <w:spacing w:after="20"/>
            </w:pPr>
            <w:r>
              <w:rPr>
                <w:sz w:val="19"/>
              </w:rPr>
              <w:t>材料③读三种菩提分类表；材料④读"圆满时间"与"八项共通"</w:t>
            </w:r>
          </w:p>
        </w:tc>
      </w:tr>
      <w:tr>
        <w:tc>
          <w:tcPr>
            <w:tcW w:type="dxa" w:w="3213"/>
            <w:shd w:val="clear" w:color="auto" w:fill="F2F2F2"/>
          </w:tcPr>
          <w:p>
            <w:pPr>
              <w:spacing w:after="20"/>
            </w:pPr>
            <w:r>
              <w:rPr>
                <w:sz w:val="19"/>
              </w:rPr>
              <w:t>40–43</w:t>
            </w:r>
          </w:p>
        </w:tc>
        <w:tc>
          <w:tcPr>
            <w:tcW w:type="dxa" w:w="3213"/>
            <w:shd w:val="clear" w:color="auto" w:fill="F2F2F2"/>
          </w:tcPr>
          <w:p>
            <w:pPr>
              <w:spacing w:after="20"/>
            </w:pPr>
            <w:r>
              <w:rPr>
                <w:sz w:val="19"/>
              </w:rPr>
              <w:t>共读小结</w:t>
            </w:r>
          </w:p>
        </w:tc>
        <w:tc>
          <w:tcPr>
            <w:tcW w:type="dxa" w:w="3213"/>
            <w:shd w:val="clear" w:color="auto" w:fill="F2F2F2"/>
          </w:tcPr>
          <w:p>
            <w:pPr>
              <w:spacing w:after="20"/>
            </w:pPr>
            <w:r>
              <w:rPr>
                <w:sz w:val="19"/>
              </w:rPr>
              <w:t>用"三层地图"一句收束（经典—三种菩提—三种菩萨）</w:t>
            </w:r>
          </w:p>
        </w:tc>
      </w:tr>
      <w:tr>
        <w:tc>
          <w:tcPr>
            <w:tcW w:type="dxa" w:w="3213"/>
          </w:tcPr>
          <w:p>
            <w:pPr>
              <w:spacing w:after="20"/>
            </w:pPr>
            <w:r>
              <w:rPr>
                <w:sz w:val="19"/>
              </w:rPr>
              <w:t>43–68</w:t>
            </w:r>
          </w:p>
        </w:tc>
        <w:tc>
          <w:tcPr>
            <w:tcW w:type="dxa" w:w="3213"/>
          </w:tcPr>
          <w:p>
            <w:pPr>
              <w:spacing w:after="20"/>
            </w:pPr>
            <w:r>
              <w:rPr>
                <w:sz w:val="19"/>
              </w:rPr>
              <w:t>第一轮分享</w:t>
            </w:r>
          </w:p>
        </w:tc>
        <w:tc>
          <w:tcPr>
            <w:tcW w:type="dxa" w:w="3213"/>
          </w:tcPr>
          <w:p>
            <w:pPr>
              <w:spacing w:after="20"/>
            </w:pPr>
            <w:r>
              <w:rPr>
                <w:sz w:val="19"/>
              </w:rPr>
              <w:t>4 个起手问题任选；每人 90 秒；主持人先示范 30 秒</w:t>
            </w:r>
          </w:p>
        </w:tc>
      </w:tr>
      <w:tr>
        <w:tc>
          <w:tcPr>
            <w:tcW w:type="dxa" w:w="3213"/>
            <w:shd w:val="clear" w:color="auto" w:fill="F2F2F2"/>
          </w:tcPr>
          <w:p>
            <w:pPr>
              <w:spacing w:after="20"/>
            </w:pPr>
            <w:r>
              <w:rPr>
                <w:sz w:val="19"/>
              </w:rPr>
              <w:t>68–103</w:t>
            </w:r>
          </w:p>
        </w:tc>
        <w:tc>
          <w:tcPr>
            <w:tcW w:type="dxa" w:w="3213"/>
            <w:shd w:val="clear" w:color="auto" w:fill="F2F2F2"/>
          </w:tcPr>
          <w:p>
            <w:pPr>
              <w:spacing w:after="20"/>
            </w:pPr>
            <w:r>
              <w:rPr>
                <w:sz w:val="19"/>
              </w:rPr>
              <w:t>主题讨论</w:t>
            </w:r>
          </w:p>
        </w:tc>
        <w:tc>
          <w:tcPr>
            <w:tcW w:type="dxa" w:w="3213"/>
            <w:shd w:val="clear" w:color="auto" w:fill="F2F2F2"/>
          </w:tcPr>
          <w:p>
            <w:pPr>
              <w:spacing w:after="20"/>
            </w:pPr>
            <w:r>
              <w:rPr>
                <w:sz w:val="19"/>
              </w:rPr>
              <w:t>问题一 12 min→问题二 12 min→问题三 10 min（可砍）</w:t>
            </w:r>
          </w:p>
        </w:tc>
      </w:tr>
      <w:tr>
        <w:tc>
          <w:tcPr>
            <w:tcW w:type="dxa" w:w="3213"/>
          </w:tcPr>
          <w:p>
            <w:pPr>
              <w:spacing w:after="20"/>
            </w:pPr>
            <w:r>
              <w:rPr>
                <w:sz w:val="19"/>
              </w:rPr>
              <w:t>103–118</w:t>
            </w:r>
          </w:p>
        </w:tc>
        <w:tc>
          <w:tcPr>
            <w:tcW w:type="dxa" w:w="3213"/>
          </w:tcPr>
          <w:p>
            <w:pPr>
              <w:spacing w:after="20"/>
            </w:pPr>
            <w:r>
              <w:rPr>
                <w:sz w:val="19"/>
              </w:rPr>
              <w:t>禅修练习</w:t>
            </w:r>
          </w:p>
        </w:tc>
        <w:tc>
          <w:tcPr>
            <w:tcW w:type="dxa" w:w="3213"/>
          </w:tcPr>
          <w:p>
            <w:pPr>
              <w:spacing w:after="20"/>
            </w:pPr>
            <w:r>
              <w:rPr>
                <w:sz w:val="19"/>
              </w:rPr>
              <w:t>引导 5＋静坐 7＋收束 3；富余加"送给陌生人"</w:t>
            </w:r>
          </w:p>
        </w:tc>
      </w:tr>
      <w:tr>
        <w:tc>
          <w:tcPr>
            <w:tcW w:type="dxa" w:w="3213"/>
            <w:shd w:val="clear" w:color="auto" w:fill="F2F2F2"/>
          </w:tcPr>
          <w:p>
            <w:pPr>
              <w:spacing w:after="20"/>
            </w:pPr>
            <w:r>
              <w:rPr>
                <w:sz w:val="19"/>
              </w:rPr>
              <w:t>118–120</w:t>
            </w:r>
          </w:p>
        </w:tc>
        <w:tc>
          <w:tcPr>
            <w:tcW w:type="dxa" w:w="3213"/>
            <w:shd w:val="clear" w:color="auto" w:fill="F2F2F2"/>
          </w:tcPr>
          <w:p>
            <w:pPr>
              <w:spacing w:after="20"/>
            </w:pPr>
            <w:r>
              <w:rPr>
                <w:sz w:val="19"/>
              </w:rPr>
              <w:t>收尾与回向</w:t>
            </w:r>
          </w:p>
        </w:tc>
        <w:tc>
          <w:tcPr>
            <w:tcW w:type="dxa" w:w="3213"/>
            <w:shd w:val="clear" w:color="auto" w:fill="F2F2F2"/>
          </w:tcPr>
          <w:p>
            <w:pPr>
              <w:spacing w:after="20"/>
            </w:pPr>
            <w:r>
              <w:rPr>
                <w:sz w:val="19"/>
              </w:rPr>
              <w:t>总结一句＋下周预告＋回向词四句</w:t>
            </w:r>
          </w:p>
        </w:tc>
      </w:tr>
    </w:tbl>
    <w:p>
      <w:r>
        <w:rPr>
          <w:b/>
          <w:sz w:val="21"/>
        </w:rPr>
        <w:t>时间超时怎么办</w:t>
      </w:r>
      <w:r>
        <w:rPr>
          <w:sz w:val="21"/>
        </w:rPr>
        <w:t xml:space="preserve">：砍问题三 → 材料③④只读一段 → 分享缩为每人 60 秒 → </w:t>
      </w:r>
      <w:r>
        <w:rPr>
          <w:b/>
          <w:sz w:val="21"/>
        </w:rPr>
        <w:t>无论怎样，回向不可省</w:t>
      </w:r>
      <w:r>
        <w:rPr>
          <w:sz w:val="21"/>
        </w:rPr>
        <w:t>。</w:t>
      </w:r>
    </w:p>
    <w:p>
      <w:r>
        <w:rPr>
          <w:b/>
          <w:sz w:val="21"/>
        </w:rPr>
        <w:t>时间富余怎么办</w:t>
      </w:r>
      <w:r>
        <w:rPr>
          <w:sz w:val="21"/>
        </w:rPr>
        <w:t>：加"扩展话题一（三种步伐）" → 加"送给一位陌生人"练习 → 请学员用一句话说出"今天地图上最清楚的一条路"。</w:t>
      </w:r>
    </w:p>
    <w:p>
      <w:r>
        <w:rPr>
          <w:b/>
          <w:sz w:val="21"/>
        </w:rPr>
        <w:t>共读朗读分工建议</w:t>
      </w:r>
      <w:r>
        <w:rPr>
          <w:sz w:val="21"/>
        </w:rPr>
        <w:t>：材料①②（音声转写）口语多、时间码长，由一位语速平稳者读，遇到拗口处由主持人补一句白话（"这是同一颗心／同一条路"）；材料③（课件）表格密、术语多，由一位熟悉名法的法友慢读，表格</w:t>
      </w:r>
      <w:r>
        <w:rPr>
          <w:b/>
          <w:sz w:val="21"/>
        </w:rPr>
        <w:t>只需读表头与要点，不逐格念</w:t>
      </w:r>
      <w:r>
        <w:rPr>
          <w:sz w:val="21"/>
        </w:rPr>
        <w:t>；材料④（论文）篇幅长、要读出"框架感"，由两位法友分段读，"八项共通"那段请放慢。四份材料之间各留 30 秒静默，让文字落地。</w:t>
      </w:r>
    </w:p>
    <w:p>
      <w:r>
        <w:rPr>
          <w:b/>
          <w:sz w:val="21"/>
        </w:rPr>
        <w:t>冷场破冰三法</w:t>
      </w:r>
      <w:r>
        <w:rPr>
          <w:sz w:val="21"/>
        </w:rPr>
        <w:t>：①主持人先做一次 30 秒示范分享（讲自己第一次听到"三种菩提"时的反应）；②改成"邻座两两互说 2 分钟"再回全体；③把问题降一级——不问"你的体会"，改问"这段里哪个词你最熟、哪个词你最陌生"。</w:t>
      </w:r>
    </w:p>
    <w:p>
      <w:r>
        <w:rPr>
          <w:b/>
          <w:sz w:val="21"/>
        </w:rPr>
        <w:t>主持人三句定场语（建议写在手边）</w:t>
      </w:r>
      <w:r>
        <w:rPr>
          <w:sz w:val="21"/>
        </w:rPr>
        <w:t>：①"我们今天是来看地图，不是来背地图。"②"了解一条道路，不等于给今天的自己打分。"③"发心与否，都值得被尊重。"</w:t>
      </w:r>
    </w:p>
    <w:p>
      <w:r>
        <w:rPr>
          <w:b/>
          <w:sz w:val="21"/>
        </w:rPr>
        <w:t>本周一句话（建议写在白板或共享屏幕，全程可见）</w:t>
      </w:r>
      <w:r>
        <w:rPr>
          <w:sz w:val="21"/>
        </w:rPr>
        <w:t>：巴利三藏里也有菩萨道——觉悟有三种（正等正觉／辟支／弟子），菩萨有三种（慧者／信者／精进者），成佛时长因根性而不同，但成佛之后功德无别。</w:t>
      </w:r>
    </w:p>
    <w:p>
      <w:r>
        <w:rPr>
          <w:b/>
          <w:sz w:val="21"/>
        </w:rPr>
        <w:t>主持人随身提示卡（五条）</w:t>
      </w:r>
      <w:r>
        <w:rPr>
          <w:sz w:val="21"/>
        </w:rPr>
        <w:t>：①共读只读不解释；②不要求背名相、不换算劫数；③十巴拉密与授记细节的问题留给第 2、3、4 周；④"了解道路 ≠ 衡量自己"；⑤无论超时与否，回向不可省。</w:t>
      </w:r>
    </w:p>
    <w:p>
      <w:r>
        <w:rPr>
          <w:b/>
          <w:sz w:val="21"/>
        </w:rPr>
        <w:t>本讲与后续各周的衔接</w:t>
      </w:r>
      <w:r>
        <w:rPr>
          <w:sz w:val="21"/>
        </w:rPr>
        <w:t>：第 2 周讲十巴拉密总说（共同特相、七大条件、四佛地、十六倾向）；第 3 周讲菩萨授记（须弥陀与燃灯佛、授记八法）；第 4 周讲省察巴拉密与十巴拉密的次序；第 5–7 周逐一展开十巴拉密；第 8 周讲菩萨道的艰辛、果报与在家修菩萨道。本周只负责把"经典依据＋三种菩提＋三种菩萨"立住，其余皆是伏笔。</w:t>
      </w:r>
    </w:p>
    <w:p>
      <w:r>
        <w:rPr>
          <w:b/>
          <w:sz w:val="21"/>
        </w:rPr>
        <w:t>主持人控场锦囊（主持人自用）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场景</w:t>
            </w:r>
          </w:p>
        </w:tc>
        <w:tc>
          <w:tcPr>
            <w:tcW w:type="dxa" w:w="4819"/>
            <w:shd w:val="clear" w:color="auto" w:fill="1F3864"/>
          </w:tcPr>
          <w:p>
            <w:pPr>
              <w:spacing w:after="20"/>
            </w:pPr>
            <w:r>
              <w:rPr>
                <w:b/>
                <w:color w:val="FFFFFF"/>
                <w:sz w:val="19"/>
              </w:rPr>
              <w:t>一句话应对</w:t>
            </w:r>
          </w:p>
        </w:tc>
      </w:tr>
      <w:tr>
        <w:tc>
          <w:tcPr>
            <w:tcW w:type="dxa" w:w="4819"/>
          </w:tcPr>
          <w:p>
            <w:pPr>
              <w:spacing w:after="20"/>
            </w:pPr>
            <w:r>
              <w:rPr>
                <w:sz w:val="19"/>
              </w:rPr>
              <w:t>学员被"劫数"震住、课堂突然安静</w:t>
            </w:r>
          </w:p>
        </w:tc>
        <w:tc>
          <w:tcPr>
            <w:tcW w:type="dxa" w:w="4819"/>
          </w:tcPr>
          <w:p>
            <w:pPr>
              <w:spacing w:after="20"/>
            </w:pPr>
            <w:r>
              <w:rPr>
                <w:sz w:val="19"/>
              </w:rPr>
              <w:t>"我知道这几个数字听起来很吓人——我们先把它放一边，回来记住一句话就行：路有长短，终点一样。"</w:t>
            </w:r>
          </w:p>
        </w:tc>
      </w:tr>
      <w:tr>
        <w:tc>
          <w:tcPr>
            <w:tcW w:type="dxa" w:w="4819"/>
            <w:shd w:val="clear" w:color="auto" w:fill="F2F2F2"/>
          </w:tcPr>
          <w:p>
            <w:pPr>
              <w:spacing w:after="20"/>
            </w:pPr>
            <w:r>
              <w:rPr>
                <w:sz w:val="19"/>
              </w:rPr>
              <w:t>学员开始争"南传到底有没有菩萨道"</w:t>
            </w:r>
          </w:p>
        </w:tc>
        <w:tc>
          <w:tcPr>
            <w:tcW w:type="dxa" w:w="4819"/>
            <w:shd w:val="clear" w:color="auto" w:fill="F2F2F2"/>
          </w:tcPr>
          <w:p>
            <w:pPr>
              <w:spacing w:after="20"/>
            </w:pPr>
            <w:r>
              <w:rPr>
                <w:sz w:val="19"/>
              </w:rPr>
              <w:t>"我们不抬杠，只读原话——尊者说'非常的丰富'，经典名字也报得出来，这就够了。"</w:t>
            </w:r>
          </w:p>
        </w:tc>
      </w:tr>
      <w:tr>
        <w:tc>
          <w:tcPr>
            <w:tcW w:type="dxa" w:w="4819"/>
          </w:tcPr>
          <w:p>
            <w:pPr>
              <w:spacing w:after="20"/>
            </w:pPr>
            <w:r>
              <w:rPr>
                <w:sz w:val="19"/>
              </w:rPr>
              <w:t>学员急着问十巴拉密怎么修</w:t>
            </w:r>
          </w:p>
        </w:tc>
        <w:tc>
          <w:tcPr>
            <w:tcW w:type="dxa" w:w="4819"/>
          </w:tcPr>
          <w:p>
            <w:pPr>
              <w:spacing w:after="20"/>
            </w:pPr>
            <w:r>
              <w:rPr>
                <w:sz w:val="19"/>
              </w:rPr>
              <w:t>"这是第 2 周的正题；今天我先把'有十件事'这个名字交给你，下周我们一件一件看。"</w:t>
            </w:r>
          </w:p>
        </w:tc>
      </w:tr>
      <w:tr>
        <w:tc>
          <w:tcPr>
            <w:tcW w:type="dxa" w:w="4819"/>
            <w:shd w:val="clear" w:color="auto" w:fill="F2F2F2"/>
          </w:tcPr>
          <w:p>
            <w:pPr>
              <w:spacing w:after="20"/>
            </w:pPr>
            <w:r>
              <w:rPr>
                <w:sz w:val="19"/>
              </w:rPr>
              <w:t>学员说"我不想发愿，是不是白来了"</w:t>
            </w:r>
          </w:p>
        </w:tc>
        <w:tc>
          <w:tcPr>
            <w:tcW w:type="dxa" w:w="4819"/>
            <w:shd w:val="clear" w:color="auto" w:fill="F2F2F2"/>
          </w:tcPr>
          <w:p>
            <w:pPr>
              <w:spacing w:after="20"/>
            </w:pPr>
            <w:r>
              <w:rPr>
                <w:sz w:val="19"/>
              </w:rPr>
              <w:t>"完全不白来。认识一条路，本身就有价值；走不走，由你自己决定，这里没人替你打分。"</w:t>
            </w:r>
          </w:p>
        </w:tc>
      </w:tr>
      <w:tr>
        <w:tc>
          <w:tcPr>
            <w:tcW w:type="dxa" w:w="4819"/>
          </w:tcPr>
          <w:p>
            <w:pPr>
              <w:spacing w:after="20"/>
            </w:pPr>
            <w:r>
              <w:rPr>
                <w:sz w:val="19"/>
              </w:rPr>
              <w:t>学员把课程当成"关于别人的学问"</w:t>
            </w:r>
          </w:p>
        </w:tc>
        <w:tc>
          <w:tcPr>
            <w:tcW w:type="dxa" w:w="4819"/>
          </w:tcPr>
          <w:p>
            <w:pPr>
              <w:spacing w:after="20"/>
            </w:pPr>
            <w:r>
              <w:rPr>
                <w:sz w:val="19"/>
              </w:rPr>
              <w:t>"把它当成照镜子：三种菩萨其实是三种步伐，你可以看看自己更像哪一种，但不必给自己贴死标签。"</w:t>
            </w:r>
          </w:p>
        </w:tc>
      </w:tr>
      <w:tr>
        <w:tc>
          <w:tcPr>
            <w:tcW w:type="dxa" w:w="4819"/>
            <w:shd w:val="clear" w:color="auto" w:fill="F2F2F2"/>
          </w:tcPr>
          <w:p>
            <w:pPr>
              <w:spacing w:after="20"/>
            </w:pPr>
            <w:r>
              <w:rPr>
                <w:sz w:val="19"/>
              </w:rPr>
              <w:t>气氛热烈、讨论超时</w:t>
            </w:r>
          </w:p>
        </w:tc>
        <w:tc>
          <w:tcPr>
            <w:tcW w:type="dxa" w:w="4819"/>
            <w:shd w:val="clear" w:color="auto" w:fill="F2F2F2"/>
          </w:tcPr>
          <w:p>
            <w:pPr>
              <w:spacing w:after="20"/>
            </w:pPr>
            <w:r>
              <w:rPr>
                <w:sz w:val="19"/>
              </w:rPr>
              <w:t>"这个问题太好了，我们记下来，留到下周三讨论先开它。"（既护住节奏，又护住学员的兴致）</w:t>
            </w:r>
          </w:p>
        </w:tc>
      </w:tr>
      <w:tr>
        <w:tc>
          <w:tcPr>
            <w:tcW w:type="dxa" w:w="4819"/>
          </w:tcPr>
          <w:p>
            <w:pPr>
              <w:spacing w:after="20"/>
            </w:pPr>
            <w:r>
              <w:rPr>
                <w:sz w:val="19"/>
              </w:rPr>
              <w:t>学员情绪有些低落</w:t>
            </w:r>
          </w:p>
        </w:tc>
        <w:tc>
          <w:tcPr>
            <w:tcW w:type="dxa" w:w="4819"/>
          </w:tcPr>
          <w:p>
            <w:pPr>
              <w:spacing w:after="20"/>
            </w:pPr>
            <w:r>
              <w:rPr>
                <w:sz w:val="19"/>
              </w:rPr>
              <w:t>先共情一句，再请他做三次深呼吸；必要时提供"喝水／暂离"的选项，</w:t>
            </w:r>
            <w:r>
              <w:rPr>
                <w:b/>
                <w:sz w:val="19"/>
              </w:rPr>
              <w:t>不追问、不诊断</w:t>
            </w:r>
            <w:r>
              <w:rPr>
                <w:sz w:val="19"/>
              </w:rPr>
              <w:t>。</w:t>
            </w:r>
          </w:p>
        </w:tc>
      </w:tr>
    </w:tbl>
    <w:p>
      <w:r>
        <w:rPr>
          <w:b/>
          <w:sz w:val="21"/>
        </w:rPr>
        <w:t>本讲主持人开场与收尾的"同一句话"（首尾呼应，建议照说）</w:t>
      </w:r>
      <w:r>
        <w:rPr>
          <w:sz w:val="21"/>
        </w:rPr>
        <w:t>：开场说一次、收尾再说一次——"</w:t>
      </w:r>
      <w:r>
        <w:rPr>
          <w:b/>
          <w:sz w:val="21"/>
        </w:rPr>
        <w:t>了解菩萨道是认识一条道路，不是衡量自己够不够格；成佛需长远劫数，不制造紧迫或自卑；发心与否，皆被尊重。</w:t>
      </w:r>
      <w:r>
        <w:rPr>
          <w:sz w:val="21"/>
        </w:rPr>
        <w:t>"同一句话在开篇与结尾各出现一次，学员的心会稳得多。</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：先深呼吸一次。回想这周，你有没有为一件没人催的事，自己默默坚持了很久？一句话说说那是什么事，说完就轻轻放下。</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我们先静坐一分钟，把外面的脚步放慢下来。找好坐姿，可以盘腿，也可以坐在椅子上；轻轻闭上眼睛，或者让视线柔柔地落在前方地面。先做三次深长的呼吸——吸气，慢慢地；呼气，也慢慢地。</w:t>
      </w:r>
    </w:p>
    <w:p>
      <w:pPr>
        <w:spacing w:before="40" w:after="80"/>
        <w:ind w:left="283"/>
        <w:shd w:val="clear" w:color="auto" w:fill="EEF2F8"/>
        <w:pBdr>
          <w:left w:val="single" w:sz="20" w:space="6" w:color="1F3864"/>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EF2F8"/>
        <w:pBdr>
          <w:left w:val="single" w:sz="20" w:space="6" w:color="1F3864"/>
        </w:pBdr>
      </w:pPr>
      <w:r>
        <w:rPr>
          <w:sz w:val="20"/>
        </w:rPr>
        <w:t>接着，把注意力放到呼吸上。知道吸气，知道呼气。不去控制呼吸，只是陪伴它。如果心跑开了，不要责备它，轻轻地把它带回来，再回到呼吸。跑了，带回；跑了，带回——这本身，就是在练习"安住"。</w:t>
      </w:r>
    </w:p>
    <w:p>
      <w:pPr>
        <w:spacing w:before="40" w:after="80"/>
        <w:ind w:left="283"/>
        <w:shd w:val="clear" w:color="auto" w:fill="EEF2F8"/>
        <w:pBdr>
          <w:left w:val="single" w:sz="20" w:space="6" w:color="1F3864"/>
        </w:pBdr>
      </w:pPr>
      <w:r>
        <w:rPr>
          <w:sz w:val="20"/>
        </w:rPr>
        <w:t>现在，我们来练习一会儿慈心。先想到自己，在心里轻轻地对自己说：愿我健康，愿我快乐，愿我平安，愿我远离痛苦。然后，把这份善意送给坐在你左右的每一位法友——愿他们健康，愿他们快乐，愿他们平安。</w:t>
      </w:r>
    </w:p>
    <w:p>
      <w:pPr>
        <w:spacing w:before="40" w:after="80"/>
        <w:ind w:left="283"/>
        <w:shd w:val="clear" w:color="auto" w:fill="EEF2F8"/>
        <w:pBdr>
          <w:left w:val="single" w:sz="20" w:space="6" w:color="1F3864"/>
        </w:pBdr>
      </w:pPr>
      <w:r>
        <w:rPr>
          <w:sz w:val="20"/>
        </w:rPr>
        <w:t>今天我们要谈一条很长很长的路，谈一些人走了很久很久才到的地方。所以在慈心里，我们也特别把善意，送给那个听到"长远"两个字就有点发慌的心——愿它不必着急，愿它知道自己此刻来听，就已经是在路上；愿它知道，走不走这条路、什么时候走，都由它自己决定，没有人替它打分。愿这份平和，陪着我们进入今天的共读。</w:t>
      </w:r>
    </w:p>
    <w:p>
      <w:pPr>
        <w:spacing w:before="40" w:after="80"/>
        <w:ind w:left="283"/>
        <w:shd w:val="clear" w:color="auto" w:fill="EEF2F8"/>
        <w:pBdr>
          <w:left w:val="single" w:sz="20" w:space="6" w:color="1F3864"/>
        </w:pBdr>
      </w:pPr>
      <w:r>
        <w:rPr>
          <w:sz w:val="2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spacing w:before="40" w:after="80"/>
        <w:ind w:left="283"/>
        <w:shd w:val="clear" w:color="auto" w:fill="EEF2F8"/>
        <w:pBdr>
          <w:left w:val="single" w:sz="20" w:space="6" w:color="1F3864"/>
        </w:pBdr>
      </w:pPr>
      <w:r>
        <w:rPr>
          <w:sz w:val="20"/>
        </w:rPr>
        <w:t>好，保持这份开放与柔和，我们慢慢睁开眼睛，回到当下。</w:t>
      </w:r>
    </w:p>
    <w:p>
      <w:r>
        <w:rPr>
          <w:b/>
          <w:sz w:val="21"/>
        </w:rPr>
        <w:t>（主持人操作）</w:t>
      </w:r>
      <w:r>
        <w:rPr>
          <w:sz w:val="21"/>
        </w:rPr>
        <w:t xml:space="preserve"> 开场控制在 10 分钟内。若学员入场慢，可先让早到者安静就坐，准点再开始引导。静心不作"必须静下来"的高压要求，语气始终作邀请。本周特别在慈心段把"送给那个发慌的心"这句点出来，为后面"长远劫数"这条主线埋好心理安全的伏笔。若时间允许，可在静心后请学员用一句话记下"此刻心里的一个念头"，课上不必分享，只为后面共读时对照。</w:t>
      </w:r>
      <w:r>
        <w:rPr>
          <w:b/>
          <w:sz w:val="21"/>
        </w:rPr>
        <w:t>本周静心的一个隐藏任务</w:t>
      </w:r>
      <w:r>
        <w:rPr>
          <w:sz w:val="21"/>
        </w:rPr>
        <w:t>：早早在心里种下一颗"不必着急"的种子。所以引导语末尾那句"送一份善意给发慌的心"，请千万不要省——它是本周全部心理安全的起手式；开场若把这句话说足了，后面讲到"四阿僧祇劫"时，教室里的空气会稳得多。</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xml:space="preserve">⚠️ </w:t>
      </w:r>
      <w:r>
        <w:rPr>
          <w:b/>
          <w:sz w:val="20"/>
        </w:rPr>
        <w:t>主持人操作</w:t>
      </w:r>
      <w:r>
        <w:rPr>
          <w:sz w:val="20"/>
        </w:rPr>
        <w:t>：共读原文只读不解释。建议分工朗读：材料①由一位法友读，材料②（音声转写）由另一位法友读，材料③（课件）由第三位读，材料④由第四位读。读到生僻术语，主持人用一句话白话点明（例如"菩提＝觉悟""阿僧祇劫＝不可数劫，只表示很久"），不展开。时间不够时，材料①只读"经典依据"与"《佛种姓经》缘起"要点，材料②只读"三种菩提＋三种菩萨＋成佛时长"三段，材料③只读"三种菩提分类表"，材料④读"圆满时间"与"八项共通"即可，其余作课后阅读。</w:t>
      </w:r>
      <w:r>
        <w:rPr>
          <w:b/>
          <w:sz w:val="20"/>
        </w:rPr>
        <w:t>特别注意</w:t>
      </w:r>
      <w:r>
        <w:rPr>
          <w:sz w:val="20"/>
        </w:rPr>
        <w:t>：材料①②为录音转写，保留时间码与口语，个别同音字（如"政治觉"即"正等正觉"、"披斯佛／帕加卡"即"辟支佛"、"阿僧奇"即"阿僧祇"、"真善"即"增上"）朗读时读起来会有点绕，主持人不必纠正、不必考究，照读即可。共读全程约 30 分钟，宜"材料①②快、材料③④重点读"，把时间花在"三种菩提"与"三种菩萨"两处。</w:t>
      </w:r>
      <w:r>
        <w:rPr>
          <w:b/>
          <w:sz w:val="20"/>
        </w:rPr>
        <w:t>一个提醒</w:t>
      </w:r>
      <w:r>
        <w:rPr>
          <w:sz w:val="20"/>
        </w:rPr>
        <w:t>：本周读到"四／八／十六阿僧祇劫"时，主持人可先轻轻带一句"这几个数字我们只求认识、不求记住"，把气压下来，再继续往下读——这句话花不了三秒，却能护住后面整堂课的轻松感。</w:t>
      </w:r>
    </w:p>
    <w:p>
      <w:pPr>
        <w:spacing w:before="120" w:after="80"/>
      </w:pPr>
      <w:r>
        <w:rPr>
          <w:rFonts w:ascii="Microsoft YaHei" w:hAnsi="Microsoft YaHei" w:eastAsia="Microsoft YaHei"/>
          <w:b/>
          <w:color w:val="1F3864"/>
          <w:sz w:val="25"/>
        </w:rPr>
        <w:t>材料①（主材料）★核心·巴利三藏中的菩萨道思想01-经典出处（音声）</w:t>
      </w:r>
    </w:p>
    <w:p>
      <w:pPr>
        <w:spacing w:before="40" w:after="80"/>
        <w:ind w:left="283"/>
        <w:shd w:val="clear" w:color="auto" w:fill="EEF2F8"/>
        <w:pBdr>
          <w:left w:val="single" w:sz="20" w:space="6" w:color="1F3864"/>
        </w:pBdr>
      </w:pPr>
      <w:r>
        <w:rPr>
          <w:b/>
          <w:sz w:val="20"/>
        </w:rPr>
        <w:t>【本周朗读段 · 开始】</w:t>
      </w:r>
      <w:r>
        <w:rPr>
          <w:sz w:val="20"/>
        </w:rPr>
        <w:t>（本段约 3579 字，供中等稍慢朗读，约 20 分钟；其余为默读／选读／延伸内容）</w:t>
      </w:r>
    </w:p>
    <w:p>
      <w:r>
        <w:rPr>
          <w:b/>
          <w:sz w:val="21"/>
        </w:rPr>
        <w:t>《巴利三藏中的菩萨道思想01-经典出处-古源尊者-20250620（音声）》</w:t>
      </w:r>
      <w:r>
        <w:rPr>
          <w:sz w:val="21"/>
        </w:rPr>
        <w:t>（依据录音转写整理，已校对明显同音错字）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media_id：`soundrecording_d0dd1c0cd17209afe241ece24bf6b7b4_33901a503e5d415dbef2d9d60f18184b7439961422831605`</w:t>
      </w:r>
    </w:p>
    <w:p>
      <w:pPr>
        <w:ind w:left="340"/>
      </w:pPr>
      <w:r>
        <w:rPr>
          <w:color w:val="1F3864"/>
          <w:sz w:val="21"/>
        </w:rPr>
        <w:t xml:space="preserve">• </w:t>
      </w:r>
      <w:r>
        <w:rPr>
          <w:sz w:val="21"/>
        </w:rPr>
        <w:t>打开方式：ima知识库搜索「巴利三藏中的菩萨道思想01 经典出处 古源尊者」</w:t>
      </w:r>
    </w:p>
    <w:p>
      <w:pPr>
        <w:spacing w:before="40" w:after="80"/>
        <w:ind w:left="283"/>
        <w:shd w:val="clear" w:color="auto" w:fill="EEF2F8"/>
        <w:pBdr>
          <w:left w:val="single" w:sz="20" w:space="6" w:color="1F3864"/>
        </w:pBdr>
      </w:pPr>
      <w:r>
        <w:rPr>
          <w:sz w:val="20"/>
        </w:rPr>
        <w:t>⚠️ 主持人操作：本文件取〈巴利三藏中的菩萨道经典依据、《佛种姓经》《行藏》〉段。正文括注（ ）内为整理注记，朗读时跳过；弘化背景段落（初转法轮、千二百五十人僧团，时间码 [00:02:48]–[00:15:24]）本周不朗读。本 id 见于《_禁用清单_读书会01-16已用media_id.txt》第392行，惟经蓝图核验为 FREE，系读书会17 核心素材〈01讲〉本体，与既有系列无段落重叠。</w:t>
      </w:r>
    </w:p>
    <w:p>
      <w:pPr>
        <w:spacing w:before="120" w:after="80"/>
      </w:pPr>
      <w:r>
        <w:rPr>
          <w:rFonts w:ascii="Microsoft YaHei" w:hAnsi="Microsoft YaHei" w:eastAsia="Microsoft YaHei"/>
          <w:b/>
          <w:color w:val="1F3864"/>
          <w:sz w:val="23"/>
        </w:rPr>
        <w:t>正文照录</w:t>
      </w:r>
    </w:p>
    <w:p>
      <w:pPr>
        <w:spacing w:before="40" w:after="80"/>
        <w:ind w:left="283"/>
        <w:shd w:val="clear" w:color="auto" w:fill="EEF2F8"/>
        <w:pBdr>
          <w:left w:val="single" w:sz="20" w:space="6" w:color="1F3864"/>
        </w:pBdr>
      </w:pPr>
      <w:r>
        <w:rPr>
          <w:b/>
          <w:sz w:val="20"/>
        </w:rPr>
        <w:t>〔摘要段〕</w:t>
      </w:r>
      <w:r>
        <w:rPr>
          <w:sz w:val="20"/>
        </w:rPr>
        <w:t xml:space="preserve"> 巴利三藏中蕴含丰富的菩萨道思想，相关经典如《佛种姓经》《行藏》等记载了佛陀在鹿野苑初转法轮并逐步建立千二百五十人常随僧团的过程，以及菩萨依波罗蜜修行的系统理论。根据经典，菩萨分为慧真善行、信真善行、精进真善行三类，分别需不同阿僧祇劫加十万大劫圆满波罗蜜方能成佛，强调修菩萨道须长期以智慧、信或精进为主导，广修十种波罗蜜并行忍辱与悲心，否定即身成佛等速成说。</w:t>
      </w:r>
    </w:p>
    <w:p>
      <w:pPr>
        <w:spacing w:before="40" w:after="80"/>
        <w:ind w:left="283"/>
        <w:shd w:val="clear" w:color="auto" w:fill="EEF2F8"/>
        <w:pBdr>
          <w:left w:val="single" w:sz="20" w:space="6" w:color="1F3864"/>
        </w:pBdr>
      </w:pPr>
      <w:r>
        <w:rPr>
          <w:b/>
          <w:sz w:val="20"/>
        </w:rPr>
        <w:t>[00:00:53.420]</w:t>
      </w:r>
      <w:r>
        <w:rPr>
          <w:sz w:val="20"/>
        </w:rPr>
        <w:t xml:space="preserve"> 啊，嗯。这个受啊。呃，大和尚的啊，委托哈。嗯，这次夏安居呢，来给各位大众啊报告，嗯，这个巴利三藏中的啊，菩萨道思想。嗯。传统呢，很多人可能认为啊，就是巴利语系的佛教呢，它只有啊解脱道的思想，而没有菩萨道的思想。啊，其实在巴利语系的啊经典里面啊，菩萨道的思想也是非常的丰富哈。</w:t>
      </w:r>
    </w:p>
    <w:p>
      <w:pPr>
        <w:spacing w:before="40" w:after="80"/>
        <w:ind w:left="283"/>
        <w:shd w:val="clear" w:color="auto" w:fill="EEF2F8"/>
        <w:pBdr>
          <w:left w:val="single" w:sz="20" w:space="6" w:color="1F3864"/>
        </w:pBdr>
      </w:pPr>
      <w:r>
        <w:rPr>
          <w:b/>
          <w:sz w:val="20"/>
        </w:rPr>
        <w:t>[00:01:38.660]</w:t>
      </w:r>
      <w:r>
        <w:rPr>
          <w:sz w:val="20"/>
        </w:rPr>
        <w:t xml:space="preserve"> 嗯。我们在巴里三战里面呢啊。这个像佛种圣经啊，种性经啊啊，所谓行藏啊，本圣经啊啊，佛陀史啊，本行啊啊，这些都是关于啊佛道思想的主要的经典。那。我这道思想在。释迦牟尼佛的这个。呃，这个画画画区哈，或者说行化的时间里面呢，它是怎么被啊旗帜鲜明的提出来呢？</w:t>
      </w:r>
    </w:p>
    <w:p>
      <w:pPr>
        <w:spacing w:before="40" w:after="80"/>
        <w:ind w:left="283"/>
        <w:shd w:val="clear" w:color="auto" w:fill="EEF2F8"/>
        <w:pBdr>
          <w:left w:val="single" w:sz="20" w:space="6" w:color="1F3864"/>
        </w:pBdr>
      </w:pPr>
      <w:r>
        <w:rPr>
          <w:b/>
          <w:sz w:val="20"/>
        </w:rPr>
        <w:t>[00:15:49.740]</w:t>
      </w:r>
      <w:r>
        <w:rPr>
          <w:sz w:val="20"/>
        </w:rPr>
        <w:t xml:space="preserve"> 那么这一天呢，这个释迦族的贵族啊，就以盛大的仪式欢迎佛陀和他带领的僧团，并引导他们来到先前安排好的榕树园寺啊。所以在这个，我们如果去这个尼泊尔参观呢，还能够看到那个榕树园寺的旧址啊。</w:t>
      </w:r>
    </w:p>
    <w:p>
      <w:pPr>
        <w:spacing w:before="40" w:after="80"/>
        <w:ind w:left="283"/>
        <w:shd w:val="clear" w:color="auto" w:fill="EEF2F8"/>
        <w:pBdr>
          <w:left w:val="single" w:sz="20" w:space="6" w:color="1F3864"/>
        </w:pBdr>
      </w:pPr>
      <w:r>
        <w:rPr>
          <w:b/>
          <w:sz w:val="20"/>
        </w:rPr>
        <w:t>[00:16:21.840]</w:t>
      </w:r>
      <w:r>
        <w:rPr>
          <w:sz w:val="20"/>
        </w:rPr>
        <w:t xml:space="preserve"> 结果他的这个释迦族的这些啊亲人啊，有些出身辈分比较高啊，他就。这个生起傲慢心，心想着这个，这个悉达多王子啊，都是我们的晚辈啊，只是我们的弟弟辈、侄子辈，甚至是孙子辈啊，那么他们就不愿意到佛陀面前来礼敬啊……这个，那佛陀呢？以他心通了知这些贵族们哈，自认辈分高而骄慢自傲的这种。心态啊。</w:t>
      </w:r>
    </w:p>
    <w:p>
      <w:pPr>
        <w:spacing w:before="40" w:after="80"/>
        <w:ind w:left="283"/>
        <w:shd w:val="clear" w:color="auto" w:fill="EEF2F8"/>
        <w:pBdr>
          <w:left w:val="single" w:sz="20" w:space="6" w:color="1F3864"/>
        </w:pBdr>
      </w:pPr>
      <w:r>
        <w:rPr>
          <w:b/>
          <w:sz w:val="20"/>
        </w:rPr>
        <w:t>[00:17:17.980]</w:t>
      </w:r>
      <w:r>
        <w:rPr>
          <w:sz w:val="20"/>
        </w:rPr>
        <w:t xml:space="preserve"> 这个佛陀就想，那我要怎么帮到他们呢？啊，佛陀就想到说，那我如果示现一种特别的神变啊神通呢，他们可能就会啊，能够愿意臣服啊啊，就觉得说啊，你很厉害啊好。那这个佛陀呢，就决定示现双神变，我们叫做水火双神变。那佛陀呢，就在空中变现出一条宽一万个轮回世界的啊，用七宝这个边做成的这个经行道啊。</w:t>
      </w:r>
    </w:p>
    <w:p>
      <w:pPr>
        <w:spacing w:before="40" w:after="80"/>
        <w:ind w:left="283"/>
        <w:shd w:val="clear" w:color="auto" w:fill="EEF2F8"/>
        <w:pBdr>
          <w:left w:val="single" w:sz="20" w:space="6" w:color="1F3864"/>
        </w:pBdr>
      </w:pPr>
      <w:r>
        <w:rPr>
          <w:b/>
          <w:sz w:val="20"/>
        </w:rPr>
        <w:t>[00:18:08.740]</w:t>
      </w:r>
      <w:r>
        <w:rPr>
          <w:sz w:val="20"/>
        </w:rPr>
        <w:t xml:space="preserve"> 因为佛陀的在巴利三藏里面说，佛陀的行化是一万个轮回世界啊，所以他就以他的神通，变出一条能够横跨一万个轮回世界的七宝座的经行道啊。然后他在上面来回经行啊，然后以能够让所有听众都能够听到……这种方式呢，给他们开示佛法啊。</w:t>
      </w:r>
    </w:p>
    <w:p>
      <w:pPr>
        <w:spacing w:before="40" w:after="80"/>
        <w:ind w:left="283"/>
        <w:shd w:val="clear" w:color="auto" w:fill="EEF2F8"/>
        <w:pBdr>
          <w:left w:val="single" w:sz="20" w:space="6" w:color="1F3864"/>
        </w:pBdr>
      </w:pPr>
      <w:r>
        <w:rPr>
          <w:b/>
          <w:sz w:val="20"/>
        </w:rPr>
        <w:t>[00:19:42.620]</w:t>
      </w:r>
      <w:r>
        <w:rPr>
          <w:sz w:val="20"/>
        </w:rPr>
        <w:t xml:space="preserve"> 大概是这样，第一个呢，从身体的上下，身体的前后，从眼睛，从耳朵，从鼻子，从肩膀，从手，从侧面，从脚，从手指，脚趾和手指之间，脚趾之间，从身体的每一根毛发，从身体的每一个毛孔都喷射出，都喷射出火花和水花……那这个只有佛陀才能够示现的神通啊，其他任何的大威德的阿拉汉都没有能力按示现算成变。</w:t>
      </w:r>
    </w:p>
    <w:p>
      <w:pPr>
        <w:spacing w:before="40" w:after="80"/>
        <w:ind w:left="283"/>
        <w:shd w:val="clear" w:color="auto" w:fill="EEF2F8"/>
        <w:pBdr>
          <w:left w:val="single" w:sz="20" w:space="6" w:color="1F3864"/>
        </w:pBdr>
      </w:pPr>
      <w:r>
        <w:rPr>
          <w:b/>
          <w:sz w:val="20"/>
        </w:rPr>
        <w:t>[00:26:00.880]</w:t>
      </w:r>
      <w:r>
        <w:rPr>
          <w:sz w:val="20"/>
        </w:rPr>
        <w:t xml:space="preserve"> 那首先呢，我们要非常的庆幸啊。出生在这个佛陀啊，这个出世啊，以及佛法还在世间的时代，是非常难得的。啊，也就是说身在佛陀出世的时代是难得稀有的啊。</w:t>
      </w:r>
    </w:p>
    <w:p>
      <w:pPr>
        <w:spacing w:before="40" w:after="80"/>
        <w:ind w:left="283"/>
        <w:shd w:val="clear" w:color="auto" w:fill="EEF2F8"/>
        <w:pBdr>
          <w:left w:val="single" w:sz="20" w:space="6" w:color="1F3864"/>
        </w:pBdr>
      </w:pPr>
      <w:r>
        <w:rPr>
          <w:b/>
          <w:sz w:val="20"/>
        </w:rPr>
        <w:t>[00:20:56.980]</w:t>
      </w:r>
      <w:r>
        <w:rPr>
          <w:sz w:val="20"/>
        </w:rPr>
        <w:t xml:space="preserve"> 然后展示双神变以后呢，佛陀就变现出一条东西，延伸超过一万个轮回世界的辉煌宝志进行道……那么在佛种圣种姓经的这个注释里面讲到佛陀在空中啊，这个变出这个一万个荣威世界啊，这个一切宝自制的这个进行道呢啊，这个是为了开示让他们的族人呢啊，以及当时来听法的天神啊啊，都能够心开意解的经典。</w:t>
      </w:r>
    </w:p>
    <w:p>
      <w:pPr>
        <w:spacing w:before="40" w:after="80"/>
        <w:ind w:left="283"/>
        <w:shd w:val="clear" w:color="auto" w:fill="EEF2F8"/>
        <w:pBdr>
          <w:left w:val="single" w:sz="20" w:space="6" w:color="1F3864"/>
        </w:pBdr>
      </w:pPr>
      <w:r>
        <w:rPr>
          <w:b/>
          <w:sz w:val="20"/>
        </w:rPr>
        <w:t>[00:21:55.640]</w:t>
      </w:r>
      <w:r>
        <w:rPr>
          <w:sz w:val="20"/>
        </w:rPr>
        <w:t xml:space="preserve"> 他心里面就想说，我现在应该前往佛陀那里，请佛陀完整的讲述菩萨们的生平故事和他们所圆满的波罗蜜。</w:t>
      </w:r>
    </w:p>
    <w:p>
      <w:pPr>
        <w:spacing w:before="40" w:after="80"/>
        <w:ind w:left="283"/>
        <w:shd w:val="clear" w:color="auto" w:fill="EEF2F8"/>
        <w:pBdr>
          <w:left w:val="single" w:sz="20" w:space="6" w:color="1F3864"/>
        </w:pBdr>
      </w:pPr>
      <w:r>
        <w:rPr>
          <w:b/>
          <w:sz w:val="20"/>
        </w:rPr>
        <w:t>[00:22:08.630]</w:t>
      </w:r>
      <w:r>
        <w:rPr>
          <w:sz w:val="20"/>
        </w:rPr>
        <w:t xml:space="preserve"> 他就立刻召集啊，跟他一起共住的五百位阿罗汉，并跟他们说说，来吧，我们立即前往导师那里，请佛陀讲述过去诸佛的故事……在刹那间呢，这个舍利弗尊者和他的五百位弟子呢，就来到了佛陀面前。</w:t>
      </w:r>
    </w:p>
    <w:p>
      <w:pPr>
        <w:spacing w:before="40" w:after="80"/>
        <w:ind w:left="283"/>
        <w:shd w:val="clear" w:color="auto" w:fill="EEF2F8"/>
        <w:pBdr>
          <w:left w:val="single" w:sz="20" w:space="6" w:color="1F3864"/>
        </w:pBdr>
      </w:pPr>
      <w:r>
        <w:rPr>
          <w:b/>
          <w:sz w:val="20"/>
        </w:rPr>
        <w:t>[00:23:43.960]</w:t>
      </w:r>
      <w:r>
        <w:rPr>
          <w:sz w:val="20"/>
        </w:rPr>
        <w:t xml:space="preserve"> 啊，如此听闻以后呢，如果依此经的开示来行道，将能够去除傲慢，根除忧愁，解脱生死轮回，止息一切痛苦啊……所以在佛懂圣经呢，相当于有一千零七十个偈颂啊。</w:t>
      </w:r>
    </w:p>
    <w:p>
      <w:pPr>
        <w:spacing w:before="40" w:after="80"/>
        <w:ind w:left="283"/>
        <w:shd w:val="clear" w:color="auto" w:fill="EEF2F8"/>
        <w:pBdr>
          <w:left w:val="single" w:sz="20" w:space="6" w:color="1F3864"/>
        </w:pBdr>
      </w:pPr>
      <w:r>
        <w:rPr>
          <w:b/>
          <w:sz w:val="20"/>
        </w:rPr>
        <w:t>[00:24:28.300]</w:t>
      </w:r>
      <w:r>
        <w:rPr>
          <w:sz w:val="20"/>
        </w:rPr>
        <w:t xml:space="preserve"> 那这个佛种性经呢，也就是佛陀成佛以后第一次讲述啊，他这个菩萨啊，他在行菩萨道的时候是如何去修行，如何去圆满他的波罗蜜。</w:t>
      </w:r>
    </w:p>
    <w:p>
      <w:pPr>
        <w:spacing w:before="40" w:after="80"/>
        <w:ind w:left="283"/>
        <w:shd w:val="clear" w:color="auto" w:fill="EEF2F8"/>
        <w:pBdr>
          <w:left w:val="single" w:sz="20" w:space="6" w:color="1F3864"/>
        </w:pBdr>
      </w:pPr>
      <w:r>
        <w:rPr>
          <w:b/>
          <w:sz w:val="20"/>
        </w:rPr>
        <w:t>[00:24:46.560]</w:t>
      </w:r>
      <w:r>
        <w:rPr>
          <w:sz w:val="20"/>
        </w:rPr>
        <w:t xml:space="preserve"> 那佛种圣经呢，是收集在啊，第一次、第二次、第三次的盛典结局的经藏里面的小啊……那么这个就是讲就是在巴黎商战里面啊这个。这个佛陀的菩萨道思想，他最初开始的出处啊，后面佛陀又次第的讲了左行藏。啊，佛陀史本行还有本真经啊，这些都是很大量的经典啊。</w:t>
      </w:r>
    </w:p>
    <w:p>
      <w:pPr>
        <w:spacing w:before="40" w:after="80"/>
        <w:ind w:left="283"/>
        <w:shd w:val="clear" w:color="auto" w:fill="EEF2F8"/>
        <w:pBdr>
          <w:left w:val="single" w:sz="20" w:space="6" w:color="1F3864"/>
        </w:pBdr>
      </w:pPr>
      <w:r>
        <w:rPr>
          <w:b/>
          <w:sz w:val="20"/>
        </w:rPr>
        <w:t>[00:49:42.800]</w:t>
      </w:r>
      <w:r>
        <w:rPr>
          <w:sz w:val="20"/>
        </w:rPr>
        <w:t xml:space="preserve"> 这个佛陀讲呢，说我们的释迦牟尼佛讲啊，是在无量劫以来，我在过去无数尊佛面前心里发愿的时候……就早期我们的释迦牟尼佛过去生啊，还没有被授记之前啊，他是只是在心里面发愿成佛，他并没有说出来啊。而且不断的累积这个这个殊胜的功德……首先是累积被一尊佛陀授记的那些条件啊，而不是累积马上累积成佛的条件啊。</w:t>
      </w:r>
    </w:p>
    <w:p>
      <w:pPr>
        <w:spacing w:before="40" w:after="80"/>
        <w:ind w:left="283"/>
        <w:shd w:val="clear" w:color="auto" w:fill="EEF2F8"/>
        <w:pBdr>
          <w:left w:val="single" w:sz="20" w:space="6" w:color="1F3864"/>
        </w:pBdr>
      </w:pPr>
      <w:r>
        <w:rPr>
          <w:b/>
          <w:sz w:val="20"/>
        </w:rPr>
        <w:t>[00:51:26.130]</w:t>
      </w:r>
      <w:r>
        <w:rPr>
          <w:sz w:val="20"/>
        </w:rPr>
        <w:t xml:space="preserve"> 那么菩萨呢？他要在没有被受集之前呢，他要为一切资粮来修习，无间断的修习，长时修息，恭敬休息啊。那么一切资粮修习呢，是指全面完整的修学修习一系列的波罗蜜啊。比如说巴黎三藏里讲十种波罗蜜。</w:t>
      </w:r>
    </w:p>
    <w:p>
      <w:pPr>
        <w:spacing w:before="40" w:after="80"/>
        <w:ind w:left="283"/>
        <w:shd w:val="clear" w:color="auto" w:fill="EEF2F8"/>
        <w:pBdr>
          <w:left w:val="single" w:sz="20" w:space="6" w:color="1F3864"/>
        </w:pBdr>
      </w:pPr>
      <w:r>
        <w:rPr>
          <w:b/>
          <w:sz w:val="20"/>
        </w:rPr>
        <w:t>[00:51:47.845]</w:t>
      </w:r>
      <w:r>
        <w:rPr>
          <w:sz w:val="20"/>
        </w:rPr>
        <w:t xml:space="preserve"> 第二种呢，无间断修行是说在最短的是不可四个不可数劫加十万大劫啊，这个包括一直到十六个不可数到十万大劫啊……也就是他要必须圆满他的十种波罗蜜啊。</w:t>
      </w:r>
    </w:p>
    <w:p>
      <w:r>
        <w:rPr>
          <w:b/>
          <w:sz w:val="21"/>
        </w:rPr>
        <w:t>[generated, not original text]</w:t>
      </w:r>
    </w:p>
    <w:p>
      <w:pPr>
        <w:spacing w:before="120" w:after="80"/>
      </w:pPr>
      <w:r>
        <w:rPr>
          <w:rFonts w:ascii="Microsoft YaHei" w:hAnsi="Microsoft YaHei" w:eastAsia="Microsoft YaHei"/>
          <w:b/>
          <w:color w:val="1F3864"/>
          <w:sz w:val="25"/>
        </w:rPr>
        <w:t>材料②（主材料）★核心·巴利三藏中的菩萨道思想02-三种菩萨（音声）</w:t>
      </w:r>
    </w:p>
    <w:p>
      <w:r>
        <w:rPr>
          <w:b/>
          <w:sz w:val="21"/>
        </w:rPr>
        <w:t>《巴利三藏中的菩萨道思想02-三种菩萨-古源尊者-20250621（音声）》</w:t>
      </w:r>
      <w:r>
        <w:rPr>
          <w:sz w:val="21"/>
        </w:rPr>
        <w:t>（依据录音转写整理，已校对明显同音错字）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media_id：`soundrecording_d0dd1c0cd17209afe241ece24bf6b7b4_c68978cd348317eb9f053028b96debcb7439961422831605`</w:t>
      </w:r>
    </w:p>
    <w:p>
      <w:pPr>
        <w:ind w:left="340"/>
      </w:pPr>
      <w:r>
        <w:rPr>
          <w:color w:val="1F3864"/>
          <w:sz w:val="21"/>
        </w:rPr>
        <w:t xml:space="preserve">• </w:t>
      </w:r>
      <w:r>
        <w:rPr>
          <w:sz w:val="21"/>
        </w:rPr>
        <w:t>打开方式：ima知识库搜索「巴利三藏中的菩萨道思想02 三种菩萨 古源尊者」</w:t>
      </w:r>
    </w:p>
    <w:p>
      <w:pPr>
        <w:spacing w:before="40" w:after="80"/>
        <w:ind w:left="283"/>
        <w:shd w:val="clear" w:color="auto" w:fill="EEF2F8"/>
        <w:pBdr>
          <w:left w:val="single" w:sz="20" w:space="6" w:color="1F3864"/>
        </w:pBdr>
      </w:pPr>
      <w:r>
        <w:rPr>
          <w:sz w:val="20"/>
        </w:rPr>
        <w:t>⚠️ 主持人操作：本文件取〈三种菩提、三种菩萨、成佛时长〉段。保留时间码与口语；同音字（"政治觉／三藐三菩提"即正等正觉、"披斯佛／帕加卡"即辟支佛、"阿僧奇"即阿僧祇）照读不纠。本 id 见于《_禁用清单_读书会01-16已用media_id.txt》第499行，惟经蓝图核验为 FREE，系读书会17 核心素材〈02讲〉本体，与既有系列无段落重叠。</w:t>
      </w:r>
    </w:p>
    <w:p>
      <w:pPr>
        <w:spacing w:before="120" w:after="80"/>
      </w:pPr>
      <w:r>
        <w:rPr>
          <w:rFonts w:ascii="Microsoft YaHei" w:hAnsi="Microsoft YaHei" w:eastAsia="Microsoft YaHei"/>
          <w:b/>
          <w:color w:val="1F3864"/>
          <w:sz w:val="23"/>
        </w:rPr>
        <w:t>正文照录</w:t>
      </w:r>
    </w:p>
    <w:p>
      <w:r>
        <w:rPr>
          <w:b/>
          <w:sz w:val="21"/>
        </w:rPr>
        <w:t>（一）三种菩提（正等正觉 / 辟支 / 声闻）</w:t>
      </w:r>
    </w:p>
    <w:p>
      <w:pPr>
        <w:spacing w:before="40" w:after="80"/>
        <w:ind w:left="283"/>
        <w:shd w:val="clear" w:color="auto" w:fill="EEF2F8"/>
        <w:pBdr>
          <w:left w:val="single" w:sz="20" w:space="6" w:color="1F3864"/>
        </w:pBdr>
      </w:pPr>
      <w:r>
        <w:rPr>
          <w:sz w:val="20"/>
        </w:rPr>
        <w:t>[00:01:15.320] 我们讲到有三种菩提，也就是有三种觉悟。政治觉的觉悟，披斯佛的觉悟和声闻的觉悟。</w:t>
      </w:r>
    </w:p>
    <w:p>
      <w:pPr>
        <w:spacing w:before="40" w:after="80"/>
        <w:ind w:left="283"/>
        <w:shd w:val="clear" w:color="auto" w:fill="EEF2F8"/>
        <w:pBdr>
          <w:left w:val="single" w:sz="20" w:space="6" w:color="1F3864"/>
        </w:pBdr>
      </w:pPr>
      <w:r>
        <w:rPr>
          <w:sz w:val="20"/>
        </w:rPr>
        <w:t>[00:05:18.600] 那么在经典里面说，这个菩提，或者说我们的觉悟……这这指的就是觉悟。那觉悟有三种，一种是三藐三不陀，我们叫三藐三菩提，那这个三藐三菩提就是正等正觉的意思……那皮支。菩提，就是辟支佛，那就帕加卡，帕加卡我们叫辟支佛。</w:t>
      </w:r>
    </w:p>
    <w:p>
      <w:pPr>
        <w:spacing w:before="40" w:after="80"/>
        <w:ind w:left="283"/>
        <w:shd w:val="clear" w:color="auto" w:fill="EEF2F8"/>
        <w:pBdr>
          <w:left w:val="single" w:sz="20" w:space="6" w:color="1F3864"/>
        </w:pBdr>
      </w:pPr>
      <w:r>
        <w:rPr>
          <w:sz w:val="20"/>
        </w:rPr>
        <w:t>[00:06:03.740] 那第三种菩提？称为声闻菩提好……那么对于发心要成为正等正觉佛陀的哈这种觉悟的萨摩三普陀，那在被授记之后，我们就会把它称为叫做菩萨，或者称为未来佛。就真正的菩萨是要被一尊在世的佛陀活着的佛陀经过他的授记之后，才能够称为真正意义上的菩萨。</w:t>
      </w:r>
    </w:p>
    <w:p>
      <w:pPr>
        <w:spacing w:before="40" w:after="80"/>
        <w:ind w:left="283"/>
        <w:shd w:val="clear" w:color="auto" w:fill="EEF2F8"/>
        <w:pBdr>
          <w:left w:val="single" w:sz="20" w:space="6" w:color="1F3864"/>
        </w:pBdr>
      </w:pPr>
      <w:r>
        <w:rPr>
          <w:sz w:val="20"/>
        </w:rPr>
        <w:t>[00:19:14.920] 所以，如此证得这种觉悟的圣者？在三界中没有众生可及，就称为一切知识的佛陀或者三马三不陀。那么那如果是。这个辟支佛，他是必须要修两个阿僧奇，加十万大劫，累积波罗蜜，他也能够无师自通，到达四圣谛，这个四种菩提智。但是，他没有。佛陀的一切资质，还有佛陀的实力智。</w:t>
      </w:r>
    </w:p>
    <w:p>
      <w:pPr>
        <w:spacing w:before="40" w:after="80"/>
        <w:ind w:left="283"/>
        <w:shd w:val="clear" w:color="auto" w:fill="EEF2F8"/>
        <w:pBdr>
          <w:left w:val="single" w:sz="20" w:space="6" w:color="1F3864"/>
        </w:pBdr>
      </w:pPr>
      <w:r>
        <w:rPr>
          <w:sz w:val="20"/>
        </w:rPr>
        <w:t>[00:19:50.265] 我们讲佛陀有实力，那么证得这样的菩提的圣者称为独觉佛。那未来的这个佛陀上首弟子，就是他的上首弟子，就像我们佛陀的两位上首弟子，舍利弗目犍连尊者，他们师也必须圆满一个阿僧奇加十万大劫。大弟子，必须有十万个大劫的累积波罗蜜，而普通的弟子，就不定，有些，是一百劫，有些是一千劫或者更少的劫的波罗蜜。以后，他会在一尊佛为导师的助缘下证得四圣谛，这，这个弟子，菩提。</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b/>
          <w:sz w:val="21"/>
        </w:rPr>
        <w:t>（二）三种菩萨（慧增上 / 精进增上 / 信增上）</w:t>
      </w:r>
    </w:p>
    <w:p>
      <w:pPr>
        <w:spacing w:before="40" w:after="80"/>
        <w:ind w:left="283"/>
        <w:shd w:val="clear" w:color="auto" w:fill="EEF2F8"/>
        <w:pBdr>
          <w:left w:val="single" w:sz="20" w:space="6" w:color="1F3864"/>
        </w:pBdr>
      </w:pPr>
      <w:r>
        <w:rPr>
          <w:sz w:val="20"/>
        </w:rPr>
        <w:t>[00:07:11.020] 好，那我们昨天讲到的这个菩萨，又有三种，一种，是以慧真善的菩萨，一种是精进真善的菩萨，一种是性真上的菩萨。对应的，就是叫做敏之行的菩萨和广远之的菩萨，以及是所引导的菩萨。那么，简单来讲，就是慧增上的菩萨，他的这种以智慧为主导来累积他的波罗蜜……很典型的例子，就是我们的释迦牟尼佛。</w:t>
      </w:r>
    </w:p>
    <w:p>
      <w:pPr>
        <w:spacing w:before="40" w:after="80"/>
        <w:ind w:left="283"/>
        <w:shd w:val="clear" w:color="auto" w:fill="EEF2F8"/>
        <w:pBdr>
          <w:left w:val="single" w:sz="20" w:space="6" w:color="1F3864"/>
        </w:pBdr>
      </w:pPr>
      <w:r>
        <w:rPr>
          <w:sz w:val="20"/>
        </w:rPr>
        <w:t>[00:07:50.080] 或者我们现在可以听说的，比如说下一尊佛，弥勒佛，他是精进型菩萨，精进真善行的菩萨……而信行的菩萨，就是他着重是以信心为主来修炼他的波罗蜜。</w:t>
      </w:r>
    </w:p>
    <w:p>
      <w:pPr>
        <w:spacing w:before="40" w:after="80"/>
        <w:ind w:left="283"/>
        <w:shd w:val="clear" w:color="auto" w:fill="EEF2F8"/>
        <w:pBdr>
          <w:left w:val="single" w:sz="20" w:space="6" w:color="1F3864"/>
        </w:pBdr>
      </w:pPr>
      <w:r>
        <w:rPr>
          <w:sz w:val="20"/>
        </w:rPr>
        <w:t>[00:11:26.540] 那即我们刚才讲三种菩萨，一种是以智慧为主导的，一种是以信为主导的，一种是以精进为主导的。</w:t>
      </w:r>
    </w:p>
    <w:p>
      <w:r>
        <w:rPr>
          <w:b/>
          <w:sz w:val="21"/>
        </w:rPr>
        <w:t>（三）成佛时长（三类菩萨的修行时长差异）</w:t>
      </w:r>
    </w:p>
    <w:p>
      <w:pPr>
        <w:spacing w:before="40" w:after="80"/>
        <w:ind w:left="283"/>
        <w:shd w:val="clear" w:color="auto" w:fill="EEF2F8"/>
        <w:pBdr>
          <w:left w:val="single" w:sz="20" w:space="6" w:color="1F3864"/>
        </w:pBdr>
      </w:pPr>
      <w:r>
        <w:rPr>
          <w:sz w:val="20"/>
        </w:rPr>
        <w:t>[00:03:29.260] 种信经，所以那么最初的这个巴利三藏的菩萨思想是佛种信经。讲到了他在这个，从这个初发心哈到被燃灯佛授记，授记以后，又经过了四个阿僧奇劫加十万大劫，累积十种。波罗蜜，然后最后成就佛果的这样的一个次第。</w:t>
      </w:r>
    </w:p>
    <w:p>
      <w:pPr>
        <w:spacing w:before="40" w:after="80"/>
        <w:ind w:left="283"/>
        <w:shd w:val="clear" w:color="auto" w:fill="EEF2F8"/>
        <w:pBdr>
          <w:left w:val="single" w:sz="20" w:space="6" w:color="1F3864"/>
        </w:pBdr>
      </w:pPr>
      <w:r>
        <w:rPr>
          <w:sz w:val="20"/>
        </w:rPr>
        <w:t>[00:04:28.860] 那根据这些佛陀的开示，可以解释出佛陀出世是非常的稀有难得……那就像。我们的菩萨在燃灯佛授记之后。到他成佛，经过了四个阿僧奇，就四个不可数劫，又加十万大劫，这么漫长的时间里面，只有二十八尊佛出世。</w:t>
      </w:r>
    </w:p>
    <w:p>
      <w:pPr>
        <w:spacing w:before="40" w:after="80"/>
        <w:ind w:left="283"/>
        <w:shd w:val="clear" w:color="auto" w:fill="EEF2F8"/>
        <w:pBdr>
          <w:left w:val="single" w:sz="20" w:space="6" w:color="1F3864"/>
        </w:pBdr>
      </w:pPr>
      <w:r>
        <w:rPr>
          <w:sz w:val="20"/>
        </w:rPr>
        <w:t>[00:08:21.140] 那么会真善的这个菩萨，他从受记之后到成佛，他的时间最短，就四个阿僧奇加十万大劫，就像我们的释迦牟尼佛。那精进行菩萨，是时间最长，他被授记之后，要经过十六个阿僧祇劫加十万大劫，才能够成佛，就像我们的下一尊佛，弥勒佛。</w:t>
      </w:r>
    </w:p>
    <w:p>
      <w:pPr>
        <w:spacing w:before="40" w:after="80"/>
        <w:ind w:left="283"/>
        <w:shd w:val="clear" w:color="auto" w:fill="EEF2F8"/>
        <w:pBdr>
          <w:left w:val="single" w:sz="20" w:space="6" w:color="1F3864"/>
        </w:pBdr>
      </w:pPr>
      <w:r>
        <w:rPr>
          <w:sz w:val="20"/>
        </w:rPr>
        <w:t>[00:08:58.450] 然而在他成佛之后，这个佛陀的功德都是一样的是没有区别的……那如果我们还没有定型，那么我们想成为一个慧行的菩萨，那么是不是我们就要增长智慧的方面。</w:t>
      </w:r>
    </w:p>
    <w:p>
      <w:r>
        <w:rPr>
          <w:b/>
          <w:sz w:val="21"/>
        </w:rPr>
        <w:t>[generated, not original text]</w:t>
      </w:r>
    </w:p>
    <w:p>
      <w:pPr>
        <w:spacing w:before="120" w:after="80"/>
      </w:pPr>
      <w:r>
        <w:rPr>
          <w:rFonts w:ascii="Microsoft YaHei" w:hAnsi="Microsoft YaHei" w:eastAsia="Microsoft YaHei"/>
          <w:b/>
          <w:color w:val="1F3864"/>
          <w:sz w:val="25"/>
        </w:rPr>
        <w:t>材料③（扩展材料）◈·巴利三藏中的菩萨道思想02（课件）</w:t>
      </w:r>
    </w:p>
    <w:p>
      <w:r>
        <w:rPr>
          <w:b/>
          <w:sz w:val="21"/>
        </w:rPr>
        <w:t>《巴利三藏中的菩萨道思想02-三种菩萨-古源尊者-20250621（课件）.pdf》</w:t>
      </w:r>
    </w:p>
    <w:p>
      <w:pPr>
        <w:ind w:left="340"/>
      </w:pPr>
      <w:r>
        <w:rPr>
          <w:color w:val="1F3864"/>
          <w:sz w:val="21"/>
        </w:rPr>
        <w:t xml:space="preserve">• </w:t>
      </w:r>
      <w:r>
        <w:rPr>
          <w:sz w:val="21"/>
        </w:rPr>
        <w:t>文件类型：PDF（课件／幻灯片）</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media_id：`pdf_d0dd1c0cd17209afe241ece24bf6b7b4_ad10c9cc63363b068a38f5acffc4e2fe7439961422831605`</w:t>
      </w:r>
    </w:p>
    <w:p>
      <w:pPr>
        <w:ind w:left="340"/>
      </w:pPr>
      <w:r>
        <w:rPr>
          <w:color w:val="1F3864"/>
          <w:sz w:val="21"/>
        </w:rPr>
        <w:t xml:space="preserve">• </w:t>
      </w:r>
      <w:r>
        <w:rPr>
          <w:sz w:val="21"/>
        </w:rPr>
        <w:t>打开方式：ima知识库搜索「巴利三藏中的菩萨道思想02 课件 古源尊者」</w:t>
      </w:r>
    </w:p>
    <w:p>
      <w:pPr>
        <w:spacing w:before="40" w:after="80"/>
        <w:ind w:left="283"/>
        <w:shd w:val="clear" w:color="auto" w:fill="EEF2F8"/>
        <w:pBdr>
          <w:left w:val="single" w:sz="20" w:space="6" w:color="1F3864"/>
        </w:pBdr>
      </w:pPr>
      <w:r>
        <w:rPr>
          <w:sz w:val="20"/>
        </w:rPr>
        <w:t>⚠️ 主持人操作：本课件只取"三种菩提分类""三种菩萨时长""十波罗密特相作用现起近因"三处文字与表格；结构图示页无法逐字提取，不臆造；课件后半慈心散播文、回向文为共诵内容，课堂不朗读。本 id 经蓝图核验为 FREE，与既有系列不重叠。</w:t>
      </w:r>
    </w:p>
    <w:p>
      <w:pPr>
        <w:spacing w:before="120" w:after="80"/>
      </w:pPr>
      <w:r>
        <w:rPr>
          <w:rFonts w:ascii="Microsoft YaHei" w:hAnsi="Microsoft YaHei" w:eastAsia="Microsoft YaHei"/>
          <w:b/>
          <w:color w:val="1F3864"/>
          <w:sz w:val="23"/>
        </w:rPr>
        <w:t>正文照录</w:t>
      </w:r>
    </w:p>
    <w:p>
      <w:pPr>
        <w:spacing w:before="40" w:after="80"/>
        <w:ind w:left="283"/>
        <w:shd w:val="clear" w:color="auto" w:fill="EEF2F8"/>
        <w:pBdr>
          <w:left w:val="single" w:sz="20" w:space="6" w:color="1F3864"/>
        </w:pBdr>
      </w:pPr>
      <w:r>
        <w:rPr>
          <w:sz w:val="20"/>
        </w:rPr>
        <w:t>巴利三藏中将菩提分为正等正觉、辟支菩提、弟子菩提三类，对应三种菩萨分别为以智慧、信、精进为主导的慧者、信者、精进者菩萨，三者成佛分别需经历四阿僧祇与十万大劫、八阿僧祗与十万大劫、十六阿僧祗与十万大劫。</w:t>
      </w:r>
    </w:p>
    <w:p>
      <w:pPr>
        <w:spacing w:before="40" w:after="80"/>
        <w:ind w:left="283"/>
        <w:shd w:val="clear" w:color="auto" w:fill="EEF2F8"/>
        <w:pBdr>
          <w:left w:val="single" w:sz="20" w:space="6" w:color="1F3864"/>
        </w:pBdr>
      </w:pPr>
      <w:r>
        <w:rPr>
          <w:b/>
          <w:sz w:val="20"/>
        </w:rPr>
        <w:t>菩提或觉悟有三种：</w:t>
      </w:r>
      <w:r>
        <w:rPr>
          <w:sz w:val="20"/>
        </w:rPr>
        <w:t xml:space="preserve"> 一、正等正觉或三藐三菩提 (sammāsambodhi) 二、辟支菩提（paccekabodhi） 三、弟子菩提或声闻菩提 (sāvakabodhi)</w:t>
      </w:r>
    </w:p>
    <w:p>
      <w:pPr>
        <w:spacing w:before="40" w:after="80"/>
        <w:ind w:left="283"/>
        <w:shd w:val="clear" w:color="auto" w:fill="EEF2F8"/>
        <w:pBdr>
          <w:left w:val="single" w:sz="20" w:space="6" w:color="1F3864"/>
        </w:pBdr>
      </w:pPr>
      <w:r>
        <w:rPr>
          <w:b/>
          <w:sz w:val="20"/>
        </w:rPr>
        <w:t>三种菩萨</w:t>
      </w:r>
      <w:r>
        <w:rPr>
          <w:sz w:val="20"/>
        </w:rPr>
        <w:t xml:space="preserve"> </w:t>
      </w:r>
      <w:r>
        <w:rPr>
          <w:b/>
          <w:sz w:val="20"/>
        </w:rPr>
        <w:t>慧者菩萨</w:t>
      </w:r>
      <w:r>
        <w:rPr>
          <w:sz w:val="20"/>
        </w:rPr>
        <w:t xml:space="preserve"> —— 选择以智慧为主导的道路，预计需要四阿僧祇与十万大劫才能成佛。 </w:t>
      </w:r>
      <w:r>
        <w:rPr>
          <w:b/>
          <w:sz w:val="20"/>
        </w:rPr>
        <w:t>信者菩萨</w:t>
      </w:r>
      <w:r>
        <w:rPr>
          <w:sz w:val="20"/>
        </w:rPr>
        <w:t xml:space="preserve"> —— 选择以信为主导的道路，预计需要八阿僧祗与十万大劫才能成佛。 </w:t>
      </w:r>
      <w:r>
        <w:rPr>
          <w:b/>
          <w:sz w:val="20"/>
        </w:rPr>
        <w:t>精进者</w:t>
      </w:r>
      <w:r>
        <w:rPr>
          <w:sz w:val="20"/>
        </w:rPr>
        <w:t xml:space="preserve"> —— 菩萨选择以精进为主导的道路，预计需要十六阿僧祗与十万大劫才能成佛。</w:t>
      </w:r>
    </w:p>
    <w:p>
      <w:pPr>
        <w:spacing w:before="40" w:after="80"/>
        <w:ind w:left="283"/>
        <w:shd w:val="clear" w:color="auto" w:fill="EEF2F8"/>
        <w:pBdr>
          <w:left w:val="single" w:sz="20" w:space="6" w:color="1F3864"/>
        </w:pBdr>
      </w:pPr>
      <w:r>
        <w:rPr>
          <w:b/>
          <w:sz w:val="20"/>
        </w:rPr>
        <w:t>大菩提乘 Mahābodhi yāna</w:t>
      </w:r>
      <w:r>
        <w:rPr>
          <w:sz w:val="20"/>
        </w:rPr>
        <w:t xml:space="preserve">　成佛的要素 — 波罗密。布施 (dāna)、持戒 (sīla)、出离 (nekkhamma)、智慧 (paññā)、精进 (vīriya)、忍辱 (khanti)、真实 (sacca)、决意 (adhitthāna)、慈 (mettā)、舍 (upekkhā)。</w:t>
      </w:r>
    </w:p>
    <w:p>
      <w:pPr>
        <w:spacing w:before="40" w:after="80"/>
        <w:ind w:left="283"/>
        <w:shd w:val="clear" w:color="auto" w:fill="EEF2F8"/>
        <w:pBdr>
          <w:left w:val="single" w:sz="20" w:space="6" w:color="1F3864"/>
        </w:pBdr>
      </w:pPr>
      <w:r>
        <w:rPr>
          <w:b/>
          <w:sz w:val="20"/>
        </w:rPr>
        <w:t>十巴拉密的特相、作用、现起与近因（表一·摘）</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F3864"/>
          </w:tcPr>
          <w:p>
            <w:pPr>
              <w:spacing w:after="20"/>
            </w:pPr>
            <w:r>
              <w:rPr>
                <w:b/>
                <w:color w:val="FFFFFF"/>
                <w:sz w:val="19"/>
              </w:rPr>
              <w:t>巴拉密</w:t>
            </w:r>
          </w:p>
        </w:tc>
        <w:tc>
          <w:tcPr>
            <w:tcW w:type="dxa" w:w="1606"/>
            <w:shd w:val="clear" w:color="auto" w:fill="1F3864"/>
          </w:tcPr>
          <w:p>
            <w:pPr>
              <w:spacing w:after="20"/>
            </w:pPr>
            <w:r>
              <w:rPr>
                <w:b/>
                <w:color w:val="FFFFFF"/>
                <w:sz w:val="19"/>
              </w:rPr>
              <w:t>概述</w:t>
            </w:r>
          </w:p>
        </w:tc>
        <w:tc>
          <w:tcPr>
            <w:tcW w:type="dxa" w:w="1606"/>
            <w:shd w:val="clear" w:color="auto" w:fill="1F3864"/>
          </w:tcPr>
          <w:p>
            <w:pPr>
              <w:spacing w:after="20"/>
            </w:pPr>
            <w:r>
              <w:rPr>
                <w:b/>
                <w:color w:val="FFFFFF"/>
                <w:sz w:val="19"/>
              </w:rPr>
              <w:t>特相</w:t>
            </w:r>
          </w:p>
        </w:tc>
        <w:tc>
          <w:tcPr>
            <w:tcW w:type="dxa" w:w="1606"/>
            <w:shd w:val="clear" w:color="auto" w:fill="1F3864"/>
          </w:tcPr>
          <w:p>
            <w:pPr>
              <w:spacing w:after="20"/>
            </w:pPr>
            <w:r>
              <w:rPr>
                <w:b/>
                <w:color w:val="FFFFFF"/>
                <w:sz w:val="19"/>
              </w:rPr>
              <w:t>作用</w:t>
            </w:r>
          </w:p>
        </w:tc>
        <w:tc>
          <w:tcPr>
            <w:tcW w:type="dxa" w:w="1606"/>
            <w:shd w:val="clear" w:color="auto" w:fill="1F3864"/>
          </w:tcPr>
          <w:p>
            <w:pPr>
              <w:spacing w:after="20"/>
            </w:pPr>
            <w:r>
              <w:rPr>
                <w:b/>
                <w:color w:val="FFFFFF"/>
                <w:sz w:val="19"/>
              </w:rPr>
              <w:t>现起</w:t>
            </w:r>
          </w:p>
        </w:tc>
        <w:tc>
          <w:tcPr>
            <w:tcW w:type="dxa" w:w="1606"/>
            <w:shd w:val="clear" w:color="auto" w:fill="1F3864"/>
          </w:tcPr>
          <w:p>
            <w:pPr>
              <w:spacing w:after="20"/>
            </w:pPr>
            <w:r>
              <w:rPr>
                <w:b/>
                <w:color w:val="FFFFFF"/>
                <w:sz w:val="19"/>
              </w:rPr>
              <w:t>近因</w:t>
            </w:r>
          </w:p>
        </w:tc>
      </w:tr>
      <w:tr>
        <w:tc>
          <w:tcPr>
            <w:tcW w:type="dxa" w:w="1606"/>
          </w:tcPr>
          <w:p>
            <w:pPr>
              <w:spacing w:after="20"/>
            </w:pPr>
            <w:r>
              <w:rPr>
                <w:sz w:val="19"/>
              </w:rPr>
              <w:t>布施</w:t>
            </w:r>
          </w:p>
        </w:tc>
        <w:tc>
          <w:tcPr>
            <w:tcW w:type="dxa" w:w="1606"/>
          </w:tcPr>
          <w:p>
            <w:pPr>
              <w:spacing w:after="20"/>
            </w:pPr>
            <w:r>
              <w:rPr>
                <w:sz w:val="19"/>
              </w:rPr>
              <w:t>愿意舍弃自身和所拥有的身外物给他人的舍思</w:t>
            </w:r>
          </w:p>
        </w:tc>
        <w:tc>
          <w:tcPr>
            <w:tcW w:type="dxa" w:w="1606"/>
          </w:tcPr>
          <w:p>
            <w:pPr>
              <w:spacing w:after="20"/>
            </w:pPr>
            <w:r>
              <w:rPr>
                <w:sz w:val="19"/>
              </w:rPr>
              <w:t>舍弃</w:t>
            </w:r>
          </w:p>
        </w:tc>
        <w:tc>
          <w:tcPr>
            <w:tcW w:type="dxa" w:w="1606"/>
          </w:tcPr>
          <w:p>
            <w:pPr>
              <w:spacing w:after="20"/>
            </w:pPr>
            <w:r>
              <w:rPr>
                <w:sz w:val="19"/>
              </w:rPr>
              <w:t>消灭对可供布施之物的执著</w:t>
            </w:r>
          </w:p>
        </w:tc>
        <w:tc>
          <w:tcPr>
            <w:tcW w:type="dxa" w:w="1606"/>
          </w:tcPr>
          <w:p>
            <w:pPr>
              <w:spacing w:after="20"/>
            </w:pPr>
            <w:r>
              <w:rPr>
                <w:sz w:val="19"/>
              </w:rPr>
              <w:t>不执著或是获得财富与投生善界</w:t>
            </w:r>
          </w:p>
        </w:tc>
        <w:tc>
          <w:tcPr>
            <w:tcW w:type="dxa" w:w="1606"/>
          </w:tcPr>
          <w:p>
            <w:pPr>
              <w:spacing w:after="20"/>
            </w:pPr>
            <w:r>
              <w:rPr>
                <w:sz w:val="19"/>
              </w:rPr>
              <w:t>可供布施之物</w:t>
            </w:r>
          </w:p>
        </w:tc>
      </w:tr>
      <w:tr>
        <w:tc>
          <w:tcPr>
            <w:tcW w:type="dxa" w:w="1606"/>
            <w:shd w:val="clear" w:color="auto" w:fill="F2F2F2"/>
          </w:tcPr>
          <w:p>
            <w:pPr>
              <w:spacing w:after="20"/>
            </w:pPr>
            <w:r>
              <w:rPr>
                <w:sz w:val="19"/>
              </w:rPr>
              <w:t>持戒</w:t>
            </w:r>
          </w:p>
        </w:tc>
        <w:tc>
          <w:tcPr>
            <w:tcW w:type="dxa" w:w="1606"/>
            <w:shd w:val="clear" w:color="auto" w:fill="F2F2F2"/>
          </w:tcPr>
          <w:p>
            <w:pPr>
              <w:spacing w:after="20"/>
            </w:pPr>
            <w:r>
              <w:rPr>
                <w:sz w:val="19"/>
              </w:rPr>
              <w:t>善的身业与口业“离心所”与实行当行之善的“思心所”</w:t>
            </w:r>
          </w:p>
        </w:tc>
        <w:tc>
          <w:tcPr>
            <w:tcW w:type="dxa" w:w="1606"/>
            <w:shd w:val="clear" w:color="auto" w:fill="F2F2F2"/>
          </w:tcPr>
          <w:p>
            <w:pPr>
              <w:spacing w:after="20"/>
            </w:pPr>
            <w:r>
              <w:rPr>
                <w:sz w:val="19"/>
              </w:rPr>
              <w:t>不让身口为恶而保持它们行善作为一切善业的基础</w:t>
            </w:r>
          </w:p>
        </w:tc>
        <w:tc>
          <w:tcPr>
            <w:tcW w:type="dxa" w:w="1606"/>
            <w:shd w:val="clear" w:color="auto" w:fill="F2F2F2"/>
          </w:tcPr>
          <w:p>
            <w:pPr>
              <w:spacing w:after="20"/>
            </w:pPr>
            <w:r>
              <w:rPr>
                <w:sz w:val="19"/>
              </w:rPr>
              <w:t>防止道德的沦落…</w:t>
            </w:r>
          </w:p>
        </w:tc>
        <w:tc>
          <w:tcPr>
            <w:tcW w:type="dxa" w:w="1606"/>
            <w:shd w:val="clear" w:color="auto" w:fill="F2F2F2"/>
          </w:tcPr>
          <w:p>
            <w:pPr>
              <w:spacing w:after="20"/>
            </w:pPr>
            <w:r>
              <w:rPr>
                <w:sz w:val="19"/>
              </w:rPr>
              <w:t>身业、语业的清净</w:t>
            </w:r>
          </w:p>
        </w:tc>
        <w:tc>
          <w:tcPr>
            <w:tcW w:type="dxa" w:w="1606"/>
            <w:shd w:val="clear" w:color="auto" w:fill="F2F2F2"/>
          </w:tcPr>
          <w:p>
            <w:pPr>
              <w:spacing w:after="20"/>
            </w:pPr>
            <w:r>
              <w:rPr>
                <w:sz w:val="19"/>
              </w:rPr>
              <w:t>羞于为恶(惭)与害怕为恶(愧)</w:t>
            </w:r>
          </w:p>
        </w:tc>
      </w:tr>
      <w:tr>
        <w:tc>
          <w:tcPr>
            <w:tcW w:type="dxa" w:w="1606"/>
          </w:tcPr>
          <w:p>
            <w:pPr>
              <w:spacing w:after="20"/>
            </w:pPr>
            <w:r>
              <w:rPr>
                <w:sz w:val="19"/>
              </w:rPr>
              <w:t>智慧</w:t>
            </w:r>
          </w:p>
        </w:tc>
        <w:tc>
          <w:tcPr>
            <w:tcW w:type="dxa" w:w="1606"/>
          </w:tcPr>
          <w:p>
            <w:pPr>
              <w:spacing w:after="20"/>
            </w:pPr>
            <w:r>
              <w:rPr>
                <w:sz w:val="19"/>
              </w:rPr>
              <w:t>透视诸法之共相与特相的心所</w:t>
            </w:r>
          </w:p>
        </w:tc>
        <w:tc>
          <w:tcPr>
            <w:tcW w:type="dxa" w:w="1606"/>
          </w:tcPr>
          <w:p>
            <w:pPr>
              <w:spacing w:after="20"/>
            </w:pPr>
            <w:r>
              <w:rPr>
                <w:sz w:val="19"/>
              </w:rPr>
              <w:t>透视诸法之实相…</w:t>
            </w:r>
          </w:p>
        </w:tc>
        <w:tc>
          <w:tcPr>
            <w:tcW w:type="dxa" w:w="1606"/>
          </w:tcPr>
          <w:p>
            <w:pPr>
              <w:spacing w:after="20"/>
            </w:pPr>
            <w:r>
              <w:rPr>
                <w:sz w:val="19"/>
              </w:rPr>
              <w:t>有如灯般照明其目标</w:t>
            </w:r>
          </w:p>
        </w:tc>
        <w:tc>
          <w:tcPr>
            <w:tcW w:type="dxa" w:w="1606"/>
          </w:tcPr>
          <w:p>
            <w:pPr>
              <w:spacing w:after="20"/>
            </w:pPr>
            <w:r>
              <w:rPr>
                <w:sz w:val="19"/>
              </w:rPr>
              <w:t>不混乱,有如森林中的善导者</w:t>
            </w:r>
          </w:p>
        </w:tc>
        <w:tc>
          <w:tcPr>
            <w:tcW w:type="dxa" w:w="1606"/>
          </w:tcPr>
          <w:p>
            <w:pPr>
              <w:spacing w:after="20"/>
            </w:pPr>
            <w:r>
              <w:rPr>
                <w:sz w:val="19"/>
              </w:rPr>
              <w:t>定力或四圣谛</w:t>
            </w:r>
          </w:p>
        </w:tc>
      </w:tr>
      <w:tr>
        <w:tc>
          <w:tcPr>
            <w:tcW w:type="dxa" w:w="1606"/>
            <w:shd w:val="clear" w:color="auto" w:fill="F2F2F2"/>
          </w:tcPr>
          <w:p>
            <w:pPr>
              <w:spacing w:after="20"/>
            </w:pPr>
            <w:r>
              <w:rPr>
                <w:sz w:val="19"/>
              </w:rPr>
              <w:t>精进</w:t>
            </w:r>
          </w:p>
        </w:tc>
        <w:tc>
          <w:tcPr>
            <w:tcW w:type="dxa" w:w="1606"/>
            <w:shd w:val="clear" w:color="auto" w:fill="F2F2F2"/>
          </w:tcPr>
          <w:p>
            <w:pPr>
              <w:spacing w:after="20"/>
            </w:pPr>
            <w:r>
              <w:rPr>
                <w:sz w:val="19"/>
              </w:rPr>
              <w:t>为众生福利或修行所付出的身与心之努力</w:t>
            </w:r>
          </w:p>
        </w:tc>
        <w:tc>
          <w:tcPr>
            <w:tcW w:type="dxa" w:w="1606"/>
            <w:shd w:val="clear" w:color="auto" w:fill="F2F2F2"/>
          </w:tcPr>
          <w:p>
            <w:pPr>
              <w:spacing w:after="20"/>
            </w:pPr>
            <w:r>
              <w:rPr>
                <w:sz w:val="19"/>
              </w:rPr>
              <w:t>努力奋斗</w:t>
            </w:r>
          </w:p>
        </w:tc>
        <w:tc>
          <w:tcPr>
            <w:tcW w:type="dxa" w:w="1606"/>
            <w:shd w:val="clear" w:color="auto" w:fill="F2F2F2"/>
          </w:tcPr>
          <w:p>
            <w:pPr>
              <w:spacing w:after="20"/>
            </w:pPr>
            <w:r>
              <w:rPr>
                <w:sz w:val="19"/>
              </w:rPr>
              <w:t>支持</w:t>
            </w:r>
          </w:p>
        </w:tc>
        <w:tc>
          <w:tcPr>
            <w:tcW w:type="dxa" w:w="1606"/>
            <w:shd w:val="clear" w:color="auto" w:fill="F2F2F2"/>
          </w:tcPr>
          <w:p>
            <w:pPr>
              <w:spacing w:after="20"/>
            </w:pPr>
            <w:r>
              <w:rPr>
                <w:sz w:val="19"/>
              </w:rPr>
              <w:t>不松弛</w:t>
            </w:r>
          </w:p>
        </w:tc>
        <w:tc>
          <w:tcPr>
            <w:tcW w:type="dxa" w:w="1606"/>
            <w:shd w:val="clear" w:color="auto" w:fill="F2F2F2"/>
          </w:tcPr>
          <w:p>
            <w:pPr>
              <w:spacing w:after="20"/>
            </w:pPr>
            <w:r>
              <w:rPr>
                <w:sz w:val="19"/>
              </w:rPr>
              <w:t>九精进事或悚惧智</w:t>
            </w:r>
          </w:p>
        </w:tc>
      </w:tr>
      <w:tr>
        <w:tc>
          <w:tcPr>
            <w:tcW w:type="dxa" w:w="1606"/>
          </w:tcPr>
          <w:p>
            <w:pPr>
              <w:spacing w:after="20"/>
            </w:pPr>
            <w:r>
              <w:rPr>
                <w:sz w:val="19"/>
              </w:rPr>
              <w:t>忍辱</w:t>
            </w:r>
          </w:p>
        </w:tc>
        <w:tc>
          <w:tcPr>
            <w:tcW w:type="dxa" w:w="1606"/>
          </w:tcPr>
          <w:p>
            <w:pPr>
              <w:spacing w:after="20"/>
            </w:pPr>
            <w:r>
              <w:rPr>
                <w:sz w:val="19"/>
              </w:rPr>
              <w:t>忍受他人对己所犯之错的忍耐力。在忍耐的时候,以无嗔为主所生起的心与心所</w:t>
            </w:r>
          </w:p>
        </w:tc>
        <w:tc>
          <w:tcPr>
            <w:tcW w:type="dxa" w:w="1606"/>
          </w:tcPr>
          <w:p>
            <w:pPr>
              <w:spacing w:after="20"/>
            </w:pPr>
            <w:r>
              <w:rPr>
                <w:sz w:val="19"/>
              </w:rPr>
              <w:t>耐心地忍受</w:t>
            </w:r>
          </w:p>
        </w:tc>
        <w:tc>
          <w:tcPr>
            <w:tcW w:type="dxa" w:w="1606"/>
          </w:tcPr>
          <w:p>
            <w:pPr>
              <w:spacing w:after="20"/>
            </w:pPr>
            <w:r>
              <w:rPr>
                <w:sz w:val="19"/>
              </w:rPr>
              <w:t>克服喜欢与厌恶的事物</w:t>
            </w:r>
          </w:p>
        </w:tc>
        <w:tc>
          <w:tcPr>
            <w:tcW w:type="dxa" w:w="1606"/>
          </w:tcPr>
          <w:p>
            <w:pPr>
              <w:spacing w:after="20"/>
            </w:pPr>
            <w:r>
              <w:rPr>
                <w:sz w:val="19"/>
              </w:rPr>
              <w:t>忍受或不对抗</w:t>
            </w:r>
          </w:p>
        </w:tc>
        <w:tc>
          <w:tcPr>
            <w:tcW w:type="dxa" w:w="1606"/>
          </w:tcPr>
          <w:p>
            <w:pPr>
              <w:spacing w:after="20"/>
            </w:pPr>
            <w:r>
              <w:rPr>
                <w:sz w:val="19"/>
              </w:rPr>
              <w:t>如实知见诸法</w:t>
            </w:r>
          </w:p>
        </w:tc>
      </w:tr>
      <w:tr>
        <w:tc>
          <w:tcPr>
            <w:tcW w:type="dxa" w:w="1606"/>
            <w:shd w:val="clear" w:color="auto" w:fill="F2F2F2"/>
          </w:tcPr>
          <w:p>
            <w:pPr>
              <w:spacing w:after="20"/>
            </w:pPr>
            <w:r>
              <w:rPr>
                <w:sz w:val="19"/>
              </w:rPr>
              <w:t>真实</w:t>
            </w:r>
          </w:p>
        </w:tc>
        <w:tc>
          <w:tcPr>
            <w:tcW w:type="dxa" w:w="1606"/>
            <w:shd w:val="clear" w:color="auto" w:fill="F2F2F2"/>
          </w:tcPr>
          <w:p>
            <w:pPr>
              <w:spacing w:after="20"/>
            </w:pPr>
            <w:r>
              <w:rPr>
                <w:sz w:val="19"/>
              </w:rPr>
              <w:t>只说实话且言而有信,亦可分析为离心所、思心所</w:t>
            </w:r>
          </w:p>
        </w:tc>
        <w:tc>
          <w:tcPr>
            <w:tcW w:type="dxa" w:w="1606"/>
            <w:shd w:val="clear" w:color="auto" w:fill="F2F2F2"/>
          </w:tcPr>
          <w:p>
            <w:pPr>
              <w:spacing w:after="20"/>
            </w:pPr>
            <w:r>
              <w:rPr>
                <w:sz w:val="19"/>
              </w:rPr>
              <w:t>诚实不欺的语言</w:t>
            </w:r>
          </w:p>
        </w:tc>
        <w:tc>
          <w:tcPr>
            <w:tcW w:type="dxa" w:w="1606"/>
            <w:shd w:val="clear" w:color="auto" w:fill="F2F2F2"/>
          </w:tcPr>
          <w:p>
            <w:pPr>
              <w:spacing w:after="20"/>
            </w:pPr>
            <w:r>
              <w:rPr>
                <w:sz w:val="19"/>
              </w:rPr>
              <w:t>指明事实</w:t>
            </w:r>
          </w:p>
        </w:tc>
        <w:tc>
          <w:tcPr>
            <w:tcW w:type="dxa" w:w="1606"/>
            <w:shd w:val="clear" w:color="auto" w:fill="F2F2F2"/>
          </w:tcPr>
          <w:p>
            <w:pPr>
              <w:spacing w:after="20"/>
            </w:pPr>
            <w:r>
              <w:rPr>
                <w:sz w:val="19"/>
              </w:rPr>
              <w:t>圣洁、美妙</w:t>
            </w:r>
          </w:p>
        </w:tc>
        <w:tc>
          <w:tcPr>
            <w:tcW w:type="dxa" w:w="1606"/>
            <w:shd w:val="clear" w:color="auto" w:fill="F2F2F2"/>
          </w:tcPr>
          <w:p>
            <w:pPr>
              <w:spacing w:after="20"/>
            </w:pPr>
            <w:r>
              <w:rPr>
                <w:sz w:val="19"/>
              </w:rPr>
              <w:t>诚实</w:t>
            </w:r>
          </w:p>
        </w:tc>
      </w:tr>
      <w:tr>
        <w:tc>
          <w:tcPr>
            <w:tcW w:type="dxa" w:w="1606"/>
          </w:tcPr>
          <w:p>
            <w:pPr>
              <w:spacing w:after="20"/>
            </w:pPr>
            <w:r>
              <w:rPr>
                <w:sz w:val="19"/>
              </w:rPr>
              <w:t>决意</w:t>
            </w:r>
          </w:p>
        </w:tc>
        <w:tc>
          <w:tcPr>
            <w:tcW w:type="dxa" w:w="1606"/>
          </w:tcPr>
          <w:p>
            <w:pPr>
              <w:spacing w:after="20"/>
            </w:pPr>
            <w:r>
              <w:rPr>
                <w:sz w:val="19"/>
              </w:rPr>
              <w:t>对行善毫不动摇的决心,或是如此下决心时所生起的心</w:t>
            </w:r>
          </w:p>
        </w:tc>
        <w:tc>
          <w:tcPr>
            <w:tcW w:type="dxa" w:w="1606"/>
          </w:tcPr>
          <w:p>
            <w:pPr>
              <w:spacing w:after="20"/>
            </w:pPr>
            <w:r>
              <w:rPr>
                <w:sz w:val="19"/>
              </w:rPr>
              <w:t>决意修行善业</w:t>
            </w:r>
          </w:p>
        </w:tc>
        <w:tc>
          <w:tcPr>
            <w:tcW w:type="dxa" w:w="1606"/>
          </w:tcPr>
          <w:p>
            <w:pPr>
              <w:spacing w:after="20"/>
            </w:pPr>
            <w:r>
              <w:rPr>
                <w:sz w:val="19"/>
              </w:rPr>
              <w:t>对治与善行对立之法</w:t>
            </w:r>
          </w:p>
        </w:tc>
        <w:tc>
          <w:tcPr>
            <w:tcW w:type="dxa" w:w="1606"/>
          </w:tcPr>
          <w:p>
            <w:pPr>
              <w:spacing w:after="20"/>
            </w:pPr>
            <w:r>
              <w:rPr>
                <w:sz w:val="19"/>
              </w:rPr>
              <w:t>坚贞不移地修习善业</w:t>
            </w:r>
          </w:p>
        </w:tc>
        <w:tc>
          <w:tcPr>
            <w:tcW w:type="dxa" w:w="1606"/>
          </w:tcPr>
          <w:p>
            <w:pPr>
              <w:spacing w:after="20"/>
            </w:pPr>
            <w:r>
              <w:rPr>
                <w:sz w:val="19"/>
              </w:rPr>
              <w:t>善行</w:t>
            </w:r>
          </w:p>
        </w:tc>
      </w:tr>
      <w:tr>
        <w:tc>
          <w:tcPr>
            <w:tcW w:type="dxa" w:w="1606"/>
            <w:shd w:val="clear" w:color="auto" w:fill="F2F2F2"/>
          </w:tcPr>
          <w:p>
            <w:pPr>
              <w:spacing w:after="20"/>
            </w:pPr>
            <w:r>
              <w:rPr>
                <w:sz w:val="19"/>
              </w:rPr>
              <w:t>慈</w:t>
            </w:r>
          </w:p>
        </w:tc>
        <w:tc>
          <w:tcPr>
            <w:tcW w:type="dxa" w:w="1606"/>
            <w:shd w:val="clear" w:color="auto" w:fill="F2F2F2"/>
          </w:tcPr>
          <w:p>
            <w:pPr>
              <w:spacing w:after="20"/>
            </w:pPr>
            <w:r>
              <w:rPr>
                <w:sz w:val="19"/>
              </w:rPr>
              <w:t>为众生福利所做的奉献或愿众生快乐,或者是无嗔心所</w:t>
            </w:r>
          </w:p>
        </w:tc>
        <w:tc>
          <w:tcPr>
            <w:tcW w:type="dxa" w:w="1606"/>
            <w:shd w:val="clear" w:color="auto" w:fill="F2F2F2"/>
          </w:tcPr>
          <w:p>
            <w:pPr>
              <w:spacing w:after="20"/>
            </w:pPr>
            <w:r>
              <w:rPr>
                <w:sz w:val="19"/>
              </w:rPr>
              <w:t>希望众生富有与快乐</w:t>
            </w:r>
          </w:p>
        </w:tc>
        <w:tc>
          <w:tcPr>
            <w:tcW w:type="dxa" w:w="1606"/>
            <w:shd w:val="clear" w:color="auto" w:fill="F2F2F2"/>
          </w:tcPr>
          <w:p>
            <w:pPr>
              <w:spacing w:after="20"/>
            </w:pPr>
            <w:r>
              <w:rPr>
                <w:sz w:val="19"/>
              </w:rPr>
              <w:t>为众生的福利而努力或消除嗔恨</w:t>
            </w:r>
          </w:p>
        </w:tc>
        <w:tc>
          <w:tcPr>
            <w:tcW w:type="dxa" w:w="1606"/>
            <w:shd w:val="clear" w:color="auto" w:fill="F2F2F2"/>
          </w:tcPr>
          <w:p>
            <w:pPr>
              <w:spacing w:after="20"/>
            </w:pPr>
            <w:r>
              <w:rPr>
                <w:sz w:val="19"/>
              </w:rPr>
              <w:t>友善</w:t>
            </w:r>
          </w:p>
        </w:tc>
        <w:tc>
          <w:tcPr>
            <w:tcW w:type="dxa" w:w="1606"/>
            <w:shd w:val="clear" w:color="auto" w:fill="F2F2F2"/>
          </w:tcPr>
          <w:p>
            <w:pPr>
              <w:spacing w:after="20"/>
            </w:pPr>
            <w:r>
              <w:rPr>
                <w:sz w:val="19"/>
              </w:rPr>
              <w:t>视众生为可接受的一面</w:t>
            </w:r>
          </w:p>
        </w:tc>
      </w:tr>
      <w:tr>
        <w:tc>
          <w:tcPr>
            <w:tcW w:type="dxa" w:w="1606"/>
          </w:tcPr>
          <w:p>
            <w:pPr>
              <w:spacing w:after="20"/>
            </w:pPr>
            <w:r>
              <w:rPr>
                <w:sz w:val="19"/>
              </w:rPr>
              <w:t>舍</w:t>
            </w:r>
          </w:p>
        </w:tc>
        <w:tc>
          <w:tcPr>
            <w:tcW w:type="dxa" w:w="1606"/>
          </w:tcPr>
          <w:p>
            <w:pPr>
              <w:spacing w:after="20"/>
            </w:pPr>
            <w:r>
              <w:rPr>
                <w:sz w:val="19"/>
              </w:rPr>
              <w:t>对所有喜与恶之法,采取平衡与不分别的态度,即舍弃爱与恨</w:t>
            </w:r>
          </w:p>
        </w:tc>
        <w:tc>
          <w:tcPr>
            <w:tcW w:type="dxa" w:w="1606"/>
          </w:tcPr>
          <w:p>
            <w:pPr>
              <w:spacing w:after="20"/>
            </w:pPr>
            <w:r>
              <w:rPr>
                <w:sz w:val="19"/>
              </w:rPr>
              <w:t>对爱与恨采取中立的态度</w:t>
            </w:r>
          </w:p>
        </w:tc>
        <w:tc>
          <w:tcPr>
            <w:tcW w:type="dxa" w:w="1606"/>
          </w:tcPr>
          <w:p>
            <w:pPr>
              <w:spacing w:after="20"/>
            </w:pPr>
            <w:r>
              <w:rPr>
                <w:sz w:val="19"/>
              </w:rPr>
              <w:t>平等地看待事物</w:t>
            </w:r>
          </w:p>
        </w:tc>
        <w:tc>
          <w:tcPr>
            <w:tcW w:type="dxa" w:w="1606"/>
          </w:tcPr>
          <w:p>
            <w:pPr>
              <w:spacing w:after="20"/>
            </w:pPr>
            <w:r>
              <w:rPr>
                <w:sz w:val="19"/>
              </w:rPr>
              <w:t>减轻爱与恨</w:t>
            </w:r>
          </w:p>
        </w:tc>
        <w:tc>
          <w:tcPr>
            <w:tcW w:type="dxa" w:w="1606"/>
          </w:tcPr>
          <w:p>
            <w:pPr>
              <w:spacing w:after="20"/>
            </w:pPr>
            <w:r>
              <w:rPr>
                <w:sz w:val="19"/>
              </w:rPr>
              <w:t>自业智,即明白众生是自己所造业的主人</w:t>
            </w:r>
          </w:p>
        </w:tc>
      </w:tr>
    </w:tbl>
    <w:p>
      <w:pPr>
        <w:spacing w:before="40" w:after="80"/>
        <w:ind w:left="283"/>
        <w:shd w:val="clear" w:color="auto" w:fill="EEF2F8"/>
        <w:pBdr>
          <w:left w:val="single" w:sz="20" w:space="6" w:color="1F3864"/>
        </w:pBdr>
      </w:pPr>
      <w:r>
        <w:rPr>
          <w:b/>
          <w:sz w:val="20"/>
        </w:rPr>
        <w:t>〔正自觉者 Sammasambuddho〕</w:t>
      </w:r>
      <w:r>
        <w:rPr>
          <w:sz w:val="20"/>
        </w:rPr>
        <w:t xml:space="preserve"> sub：sammā—完整地，无论正或偏；sam-亲自，自己；buddho-知晓；理解；全面爆发；sammāsambuddho - 发现真相的真相-知道真相并且知道如何破除。</w:t>
      </w:r>
    </w:p>
    <w:p>
      <w:r>
        <w:rPr>
          <w:b/>
          <w:sz w:val="21"/>
        </w:rPr>
        <w:t>[generated, not original text]</w:t>
      </w:r>
    </w:p>
    <w:p>
      <w:pPr>
        <w:spacing w:before="120" w:after="80"/>
      </w:pPr>
      <w:r>
        <w:rPr>
          <w:rFonts w:ascii="Microsoft YaHei" w:hAnsi="Microsoft YaHei" w:eastAsia="Microsoft YaHei"/>
          <w:b/>
          <w:color w:val="1F3864"/>
          <w:sz w:val="25"/>
        </w:rPr>
        <w:t>材料④（扩展材料）◈·南北传菩萨道.pdf</w:t>
      </w:r>
    </w:p>
    <w:p>
      <w:r>
        <w:rPr>
          <w:b/>
          <w:sz w:val="21"/>
        </w:rPr>
        <w:t>《南北传菩萨道.pdf》</w:t>
      </w:r>
    </w:p>
    <w:p>
      <w:pPr>
        <w:ind w:left="340"/>
      </w:pPr>
      <w:r>
        <w:rPr>
          <w:color w:val="1F3864"/>
          <w:sz w:val="21"/>
        </w:rPr>
        <w:t xml:space="preserve">• </w:t>
      </w:r>
      <w:r>
        <w:rPr>
          <w:sz w:val="21"/>
        </w:rPr>
        <w:t>文件类型：PDF（论著／论文）</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media_id：`pdf_d0dd1c0cd17209afe241ece24bf6b7b4_9a5e453bd537eaf88deaefa7921936527439961422831605`</w:t>
      </w:r>
    </w:p>
    <w:p>
      <w:pPr>
        <w:ind w:left="340"/>
      </w:pPr>
      <w:r>
        <w:rPr>
          <w:color w:val="1F3864"/>
          <w:sz w:val="21"/>
        </w:rPr>
        <w:t xml:space="preserve">• </w:t>
      </w:r>
      <w:r>
        <w:rPr>
          <w:sz w:val="21"/>
        </w:rPr>
        <w:t>打开方式：ima知识库搜索「南北传菩萨道」</w:t>
      </w:r>
    </w:p>
    <w:p>
      <w:pPr>
        <w:spacing w:before="40" w:after="80"/>
        <w:ind w:left="283"/>
        <w:shd w:val="clear" w:color="auto" w:fill="EEF2F8"/>
        <w:pBdr>
          <w:left w:val="single" w:sz="20" w:space="6" w:color="1F3864"/>
        </w:pBdr>
      </w:pPr>
      <w:r>
        <w:rPr>
          <w:sz w:val="20"/>
        </w:rPr>
        <w:t>⚠️ 主持人操作：本文件取〈南北传菩萨道框架〉段（南传菩萨道思想起源、十巴拉密、圆满时间、南北传对比之"所依经典不同／对菩萨理解不同／对三乘解释不同"与八项共通）。朗读保留原文巴利转写用字，照读即可。本 id 经蓝图核验为 FREE，W2、W8 将复用同文件不同段落。</w:t>
      </w:r>
    </w:p>
    <w:p>
      <w:pPr>
        <w:spacing w:before="120" w:after="80"/>
      </w:pPr>
      <w:r>
        <w:rPr>
          <w:rFonts w:ascii="Microsoft YaHei" w:hAnsi="Microsoft YaHei" w:eastAsia="Microsoft YaHei"/>
          <w:b/>
          <w:color w:val="1F3864"/>
          <w:sz w:val="23"/>
        </w:rPr>
        <w:t>正文照录</w:t>
      </w:r>
    </w:p>
    <w:p>
      <w:pPr>
        <w:spacing w:before="40" w:after="80"/>
        <w:ind w:left="283"/>
        <w:shd w:val="clear" w:color="auto" w:fill="EEF2F8"/>
        <w:pBdr>
          <w:left w:val="single" w:sz="20" w:space="6" w:color="1F3864"/>
        </w:pBdr>
      </w:pPr>
      <w:r>
        <w:rPr>
          <w:sz w:val="20"/>
        </w:rPr>
        <w:t>其实，在南传巴利语三藏经典中，也收录有丰富的有关菩萨道思想和实践的经典。1956 年，缅甸的三藏持者明昆大长老……花十三年的时间编纂了六集八册的巨著《大佛史》(Mahà buddhavaüsa)，其中的第一集上下两册即专门解释如何修习菩萨道。</w:t>
      </w:r>
    </w:p>
    <w:p>
      <w:pPr>
        <w:spacing w:before="40" w:after="80"/>
        <w:ind w:left="283"/>
        <w:shd w:val="clear" w:color="auto" w:fill="EEF2F8"/>
        <w:pBdr>
          <w:left w:val="single" w:sz="20" w:space="6" w:color="1F3864"/>
        </w:pBdr>
      </w:pPr>
      <w:r>
        <w:rPr>
          <w:sz w:val="20"/>
        </w:rPr>
        <w:t>南传佛教有关菩萨道思想的经典，主要收录于巴利语三藏圣典《经藏·小部》中的《本生》《佛陀史》《所行藏》及其义注。其中：１.《本生》(Jàtaka)讲述佛陀在过去无量劫生死轮回中行菩萨道、积累巴拉密的故事；该经分为 22 集，收录了 547 个佛本生故事。２.《佛陀史》(Buddhavaüsa)，分为二十八品，主要内容讲述包括佛陀在内的二十八位过去诸佛。３.《所行藏》(Cariyàpiñaka)，分为三品，用偈颂体裁讲述佛陀过去生行十巴拉密的三十五个本生故事。……南传佛教的菩萨道思想即源出于此。</w:t>
      </w:r>
    </w:p>
    <w:p>
      <w:pPr>
        <w:spacing w:before="40" w:after="80"/>
        <w:ind w:left="283"/>
        <w:shd w:val="clear" w:color="auto" w:fill="EEF2F8"/>
        <w:pBdr>
          <w:left w:val="single" w:sz="20" w:space="6" w:color="1F3864"/>
        </w:pBdr>
      </w:pPr>
      <w:r>
        <w:rPr>
          <w:sz w:val="20"/>
        </w:rPr>
        <w:t>根据南传佛教经典，一位行菩萨道的菩萨必须实践十种巴拉密(pàramã)……它们依次是：布施、持戒、出离、智慧、精进、忍耐、真实、决意、慈与舍。巴拉密是与大悲心和方法善巧智相应而又没有受到渴爱、我慢与邪见污染的高尚素质。</w:t>
      </w:r>
    </w:p>
    <w:p>
      <w:pPr>
        <w:spacing w:before="40" w:after="80"/>
        <w:ind w:left="283"/>
        <w:shd w:val="clear" w:color="auto" w:fill="EEF2F8"/>
        <w:pBdr>
          <w:left w:val="single" w:sz="20" w:space="6" w:color="1F3864"/>
        </w:pBdr>
      </w:pPr>
      <w:r>
        <w:rPr>
          <w:sz w:val="20"/>
        </w:rPr>
        <w:t>诸巴拉密必须具备的基本条件是：1.至上愿(abhinãhàra)，即发愿成为正自觉者。一位修行者在第一次被授记成为菩萨时，他必须具备八个条件，即：⑴他必须是人；⑵他必须是男性；⑶修行圆满至可在那世证悟阿拉汉果；⑷遇见在世的佛陀；⑸他必须出家成为一名比库，或相信业因与果报的沙门；⑹他必须成就四禅八定与五神通等圣德；⑺增上行，有能够完全地奉献自己的生命给佛陀的极强诚意；⑻拥有不畏任何艰难去成就佛果的极强善欲。当具备以上八个条件时，所发的至上愿才能生效。……2.大悲心与方法善巧智。3.四佛地：⑴勇猛(ussàha)⑵上智(ummanya)⑶决意(avatthàna)⑷利益行(hitacariya)。4.十六种内心气质(ajjhàsaya)：倾向于出离、隐居、无贪、无瞋、无痴、解脱及十种巴拉密。5.省察智(paccavekkaõa-¤àõa)。6.十五种行(carana)、五种神通(abhi¤¤à)及它们的组成部分。</w:t>
      </w:r>
    </w:p>
    <w:p>
      <w:pPr>
        <w:spacing w:before="40" w:after="80"/>
        <w:ind w:left="283"/>
        <w:shd w:val="clear" w:color="auto" w:fill="EEF2F8"/>
        <w:pBdr>
          <w:left w:val="single" w:sz="20" w:space="6" w:color="1F3864"/>
        </w:pBdr>
      </w:pPr>
      <w:r>
        <w:rPr>
          <w:sz w:val="20"/>
        </w:rPr>
        <w:t>三类菩萨圆满巴拉密的时间有所不同。慧优胜菩萨圆满巴拉密的时间需要四个不可数(asaïkheyya)以及十万大劫；信优胜菩萨需要八个不可数以及十万大劫；精进优胜菩萨需要十六个不可数以及十万大劫。以上时间是从被授记为菩萨之后算起。……每一类菩萨皆不可能以任何方法在固定期限之前证得佛果，因为他的智慧还未成熟，成佛的条件也就不能具足。</w:t>
      </w:r>
    </w:p>
    <w:p>
      <w:pPr>
        <w:spacing w:before="40" w:after="80"/>
        <w:ind w:left="283"/>
        <w:shd w:val="clear" w:color="auto" w:fill="EEF2F8"/>
        <w:pBdr>
          <w:left w:val="single" w:sz="20" w:space="6" w:color="1F3864"/>
        </w:pBdr>
      </w:pPr>
      <w:r>
        <w:rPr>
          <w:b/>
          <w:sz w:val="20"/>
        </w:rPr>
        <w:t>五、对三乘的解释不同</w:t>
      </w:r>
      <w:r>
        <w:rPr>
          <w:sz w:val="20"/>
        </w:rPr>
        <w:t>：南传佛教把菩提或觉悟分为三种：正自觉或三马三菩提(sammàsambodhi)、独觉菩提(paccekabodhi)、弟子菩提(sàvakabodhi)。修行者可以随自己的意愿修习至证悟三种菩提的任何一种。此三类觉者皆证悟彻知四圣谛的四道智，皆成为阿拉汉，在证悟涅槃或解脱方面是没有差别的。</w:t>
      </w:r>
    </w:p>
    <w:p>
      <w:pPr>
        <w:spacing w:before="40" w:after="80"/>
        <w:ind w:left="283"/>
        <w:shd w:val="clear" w:color="auto" w:fill="EEF2F8"/>
        <w:pBdr>
          <w:left w:val="single" w:sz="20" w:space="6" w:color="1F3864"/>
        </w:pBdr>
      </w:pPr>
      <w:r>
        <w:rPr>
          <w:sz w:val="20"/>
        </w:rPr>
        <w:t>虽然南北传菩萨道思想存在着不少差异，但它们之间也有许多相似甚至共通之处：１.两者皆源于佛陀的本生与弥勒成佛思想；２.过去有无量诸佛出世，未来有无量诸佛出世，行菩萨道也就成为可能；３.菩提可以分为正自觉（正等正觉）、独觉和声闻三种菩提（乘），而且正自觉菩提又称为"大菩提乘"，即"大乘"，其实践者称为"菩萨"；４.要行菩萨道，必须发"上证佛果，下化有情"的至上愿（菩提心）……５.圆满巴拉密最重要的是大悲心与智慧；８.圆满巴拉密，能成就三十二相、八十种好、十力智、四无畏智、十八不共佛法等无量佛果功德。</w:t>
      </w:r>
    </w:p>
    <w:p>
      <w:r>
        <w:rPr>
          <w:b/>
          <w:sz w:val="21"/>
        </w:rPr>
        <w:t>[generated, not original text]</w:t>
      </w:r>
    </w:p>
    <w:p>
      <w:pPr>
        <w:spacing w:before="120" w:after="80"/>
      </w:pPr>
      <w:r>
        <w:rPr>
          <w:rFonts w:ascii="Microsoft YaHei" w:hAnsi="Microsoft YaHei" w:eastAsia="Microsoft YaHei"/>
          <w:b/>
          <w:color w:val="1F3864"/>
          <w:sz w:val="23"/>
        </w:rPr>
        <w:t>共读小结：把三层地图串起来（主持人自用，共读结束后可照读 2 分钟）</w:t>
      </w:r>
    </w:p>
    <w:p>
      <w:pPr>
        <w:spacing w:before="40" w:after="80"/>
        <w:ind w:left="283"/>
        <w:shd w:val="clear" w:color="auto" w:fill="EEF2F8"/>
        <w:pBdr>
          <w:left w:val="single" w:sz="20" w:space="6" w:color="1F3864"/>
        </w:pBdr>
      </w:pPr>
      <w:r>
        <w:rPr>
          <w:sz w:val="20"/>
        </w:rPr>
        <w:t>各位法友，四份材料我们一起过了一遍，现在把它收成一句话。</w:t>
      </w:r>
      <w:r>
        <w:rPr>
          <w:b/>
          <w:sz w:val="20"/>
        </w:rPr>
        <w:t>第一层</w:t>
      </w:r>
      <w:r>
        <w:rPr>
          <w:sz w:val="20"/>
        </w:rPr>
        <w:t>，尊者告诉我们：巴利三藏里菩萨道思想"非常的丰富"，《本生》《佛陀史》《所行藏》是主要依据，《佛种姓经》是佛陀成佛后第一次讲菩萨如何圆满波罗蜜。</w:t>
      </w:r>
      <w:r>
        <w:rPr>
          <w:b/>
          <w:sz w:val="20"/>
        </w:rPr>
        <w:t>第二层</w:t>
      </w:r>
      <w:r>
        <w:rPr>
          <w:sz w:val="20"/>
        </w:rPr>
        <w:t>，觉悟有三种——正等正觉、辟支菩提、弟子菩提；三类觉者都证悟四圣谛的四道智、都成为阿拉汉，在解脱上没有差别，差别只在"能不能教导他人"。</w:t>
      </w:r>
      <w:r>
        <w:rPr>
          <w:b/>
          <w:sz w:val="20"/>
        </w:rPr>
        <w:t>第三层</w:t>
      </w:r>
      <w:r>
        <w:rPr>
          <w:sz w:val="20"/>
        </w:rPr>
        <w:t>，菩萨有三种——慧者、信者、精进者，成佛分别需要四、八、十六个阿僧祇劫加十万大劫，但成佛以后，"这个佛陀的功德都是一样的是没有区别的"。今天请只带走这一句：</w:t>
      </w:r>
      <w:r>
        <w:rPr>
          <w:b/>
          <w:sz w:val="20"/>
        </w:rPr>
        <w:t>路有长短，终点一样；了解一条道路，不等于给今天的自己打分。</w:t>
      </w:r>
      <w:r>
        <w:rPr>
          <w:sz w:val="20"/>
        </w:rPr>
        <w:t xml:space="preserve"> 好，接下来我们进入第一轮分享。</w:t>
      </w:r>
    </w:p>
    <w:p>
      <w:pPr>
        <w:spacing w:before="160" w:after="80"/>
      </w:pPr>
      <w:r>
        <w:rPr>
          <w:rFonts w:ascii="Microsoft YaHei" w:hAnsi="Microsoft YaHei" w:eastAsia="Microsoft YaHei"/>
          <w:b/>
          <w:color w:val="1F3864"/>
          <w:sz w:val="28"/>
        </w:rPr>
        <w:t>💬 第一轮分享（20 min）</w:t>
      </w:r>
    </w:p>
    <w:p>
      <w:r>
        <w:rPr>
          <w:b/>
          <w:sz w:val="21"/>
        </w:rPr>
        <w:t>分享规则</w:t>
      </w:r>
      <w:r>
        <w:rPr>
          <w:sz w:val="21"/>
        </w:rPr>
        <w:t>：每人 2 分钟（人多则 90 秒），轮流说，不打断、不点评、不"纠正"。可以只说自己的一点体会，也可以说"我还没抓到，先听听大家"。分享不是汇报成绩，是把自己此刻的心声摆到桌上。</w:t>
      </w:r>
    </w:p>
    <w:p>
      <w:r>
        <w:rPr>
          <w:b/>
          <w:sz w:val="21"/>
        </w:rPr>
        <w:t>起手问题（任选，先邀请、不点名）</w:t>
      </w:r>
    </w:p>
    <w:p>
      <w:pPr>
        <w:ind w:left="340"/>
      </w:pPr>
      <w:r>
        <w:rPr>
          <w:b/>
          <w:sz w:val="21"/>
        </w:rPr>
        <w:t xml:space="preserve">1. </w:t>
      </w:r>
      <w:r>
        <w:rPr>
          <w:sz w:val="21"/>
        </w:rPr>
        <w:t>今天第一次听到"巴利三藏里也有菩萨道"，你脑子里浮现的第一反应是什么？（是惊讶？是"原来如此"？还是"这跟我有什么关系"？）说说那个反应就好，不用讲道理。</w:t>
      </w:r>
    </w:p>
    <w:p>
      <w:pPr>
        <w:ind w:left="340"/>
      </w:pPr>
      <w:r>
        <w:rPr>
          <w:b/>
          <w:sz w:val="21"/>
        </w:rPr>
        <w:t xml:space="preserve">2. </w:t>
      </w:r>
      <w:r>
        <w:rPr>
          <w:sz w:val="21"/>
        </w:rPr>
        <w:t>材料②说菩萨有三种：慧者、信者、精进者——有人靠明白得快，有人靠咬牙坚持，有人靠信得深。你觉得自己在生活里更偏哪一种？（不必给自己贴死标签，说说那件让你这么想的小事。）</w:t>
      </w:r>
    </w:p>
    <w:p>
      <w:pPr>
        <w:ind w:left="340"/>
      </w:pPr>
      <w:r>
        <w:rPr>
          <w:b/>
          <w:sz w:val="21"/>
        </w:rPr>
        <w:t xml:space="preserve">3. </w:t>
      </w:r>
      <w:r>
        <w:rPr>
          <w:sz w:val="21"/>
        </w:rPr>
        <w:t>读到"成佛要四／八／十六阿僧祇劫加十万大劫"——你的第一念是什么？是"好长"、是"这不可能"、还是"跟我没关系"？只说那一刻的感受，不作评判、不下结论。</w:t>
      </w:r>
    </w:p>
    <w:p>
      <w:pPr>
        <w:ind w:left="340"/>
      </w:pPr>
      <w:r>
        <w:rPr>
          <w:b/>
          <w:sz w:val="21"/>
        </w:rPr>
        <w:t xml:space="preserve">4. </w:t>
      </w:r>
      <w:r>
        <w:rPr>
          <w:sz w:val="21"/>
        </w:rPr>
        <w:t>（备用）材料④说南北传菩萨道"也有许多相似甚至共通之处"。你过去有没有"以为两边很不一样，其实很像"的经验？（修行上的、生活上的都可以。）</w:t>
      </w:r>
    </w:p>
    <w:p>
      <w:pPr>
        <w:ind w:left="340"/>
      </w:pPr>
      <w:r>
        <w:rPr>
          <w:b/>
          <w:sz w:val="21"/>
        </w:rPr>
        <w:t xml:space="preserve">5. </w:t>
      </w:r>
      <w:r>
        <w:rPr>
          <w:sz w:val="21"/>
        </w:rPr>
        <w:t>（备用·轻柔）今天讲的"三种菩萨"，是三种不同的步伐。你愿意说一说：你更愿意"走得快一点"，还是"走得稳一点"？为什么？——此题</w:t>
      </w:r>
      <w:r>
        <w:rPr>
          <w:b/>
          <w:sz w:val="21"/>
        </w:rPr>
        <w:t>只谈个人偏好，不谈对错、不比较</w:t>
      </w:r>
      <w:r>
        <w:rPr>
          <w:sz w:val="21"/>
        </w:rPr>
        <w:t>。</w:t>
      </w:r>
    </w:p>
    <w:p>
      <w:r>
        <w:rPr>
          <w:b/>
          <w:sz w:val="21"/>
        </w:rPr>
        <w:t>（主持人操作）</w:t>
      </w:r>
      <w:r>
        <w:rPr>
          <w:sz w:val="21"/>
        </w:rPr>
        <w:t xml:space="preserve"> 分享环节以"接住"为主，不追问、不诊断。若有人在分享里带出自我否定（"我肯定不够格""我这辈子都别想了"），温和回应："了解菩萨道是</w:t>
      </w:r>
      <w:r>
        <w:rPr>
          <w:b/>
          <w:sz w:val="21"/>
        </w:rPr>
        <w:t>认识一条道路</w:t>
      </w:r>
      <w:r>
        <w:rPr>
          <w:sz w:val="21"/>
        </w:rPr>
        <w:t>，不是衡量自己够不够格；你现在能这样诚实地看自己，本身就已经很不容易了。"并把话头轻轻交给下一位。人多时可设"发言牌"，每人 90 秒，确保人人有机会；无人开口时，主持人可先做一次 30 秒的示范分享（分享自己第一次听到"三种菩提"时的惊讶），降低门槛。</w:t>
      </w:r>
      <w:r>
        <w:rPr>
          <w:b/>
          <w:sz w:val="21"/>
        </w:rPr>
        <w:t>若全场都不愿谈"发愿"这个字，请尊重这份沉默</w:t>
      </w:r>
      <w:r>
        <w:rPr>
          <w:sz w:val="21"/>
        </w:rPr>
        <w:t>——沉默也是一种表达，主持人不逼、不劝，把话题轻轻放回"今天哪一句让你印象最深"即可。</w:t>
      </w:r>
    </w:p>
    <w:p>
      <w:pPr>
        <w:spacing w:before="160" w:after="80"/>
      </w:pPr>
      <w:r>
        <w:rPr>
          <w:rFonts w:ascii="Microsoft YaHei" w:hAnsi="Microsoft YaHei" w:eastAsia="Microsoft YaHei"/>
          <w:b/>
          <w:color w:val="1F3864"/>
          <w:sz w:val="28"/>
        </w:rPr>
        <w:t>🎯 主题讨论（35 min）</w:t>
      </w:r>
    </w:p>
    <w:p>
      <w:pPr>
        <w:spacing w:before="40" w:after="80"/>
        <w:ind w:left="283"/>
        <w:shd w:val="clear" w:color="auto" w:fill="EEF2F8"/>
        <w:pBdr>
          <w:left w:val="single" w:sz="20" w:space="6" w:color="1F3864"/>
        </w:pBdr>
      </w:pPr>
      <w:r>
        <w:rPr>
          <w:b/>
          <w:sz w:val="20"/>
        </w:rPr>
        <w:t>分层追问</w:t>
      </w:r>
      <w:r>
        <w:rPr>
          <w:sz w:val="20"/>
        </w:rPr>
        <w:t>（可视时间取用，由浅入深）： - 【现象】巴利三藏里，菩萨道常被提到的是哪几部经？《佛种姓经》大概讲了什么？ - 【影响】如果知道自己也可能走上一条很长的路，你心里是踏实，还是觉得太远？ - 【应对】这周找一件愿意长期做的小事，先只做七天，不设目标、不用告诉别人。</w:t>
      </w:r>
    </w:p>
    <w:p>
      <w:pPr>
        <w:spacing w:before="40" w:after="80"/>
        <w:ind w:left="283"/>
        <w:shd w:val="clear" w:color="auto" w:fill="EEF2F8"/>
        <w:pBdr>
          <w:left w:val="single" w:sz="20" w:space="6" w:color="1F3864"/>
        </w:pBdr>
      </w:pPr>
      <w:r>
        <w:rPr>
          <w:sz w:val="20"/>
        </w:rPr>
        <w:t>⚠️ 主持人操作：四题由浅入深，先让学员用生活语言回答，再回扣原文。每题先 3 分钟小组/邻座互说，再全体发言。不追求结论，允许"带疑问继续学"。第 1 题务必先做，它把本周的"地图"立住；后两题视时间取舍。讨论中凡触及"我够不够格／我是不是该发愿"之类自我评价，主持人第一时间用第 1、2 条特别提醒接住。</w:t>
      </w:r>
    </w:p>
    <w:p>
      <w:r>
        <w:rPr>
          <w:b/>
          <w:sz w:val="21"/>
        </w:rPr>
        <w:t>问题一：巴利三藏里，菩萨道思想的经典依据主要有哪些？《佛种姓经》在其中的地位是什么？</w:t>
      </w:r>
    </w:p>
    <w:p>
      <w:pPr>
        <w:ind w:left="340"/>
      </w:pPr>
      <w:r>
        <w:rPr>
          <w:color w:val="1F3864"/>
          <w:sz w:val="21"/>
        </w:rPr>
        <w:t xml:space="preserve">• </w:t>
      </w:r>
      <w:r>
        <w:rPr>
          <w:sz w:val="21"/>
        </w:rPr>
        <w:t>提示：请学员回到材料①的原句——"我们在巴里三战里面呢……这个像佛种圣经啊，种性经啊啊，所谓行藏啊，本圣经啊啊，佛陀史啊，本行啊啊，这些都是关于啊佛道思想的主要的经典"；再引材料④"南传佛教有关菩萨道思想的经典，主要收录于巴利语三藏圣典《经藏·小部》中的《本生》《佛陀史》《所行藏》及其义注"。引导方向：先把"地图"画出来——《本生》（547 个本生故事）、《佛陀史》（二十八位过去诸佛）、《所行藏》（三十五个本生故事）为主线，《佛种姓经》则是</w:t>
      </w:r>
      <w:r>
        <w:rPr>
          <w:b/>
          <w:sz w:val="21"/>
        </w:rPr>
        <w:t>佛陀成佛后首次讲述</w:t>
      </w:r>
      <w:r>
        <w:rPr>
          <w:sz w:val="21"/>
        </w:rPr>
        <w:t>菩萨如何圆满波罗蜜的经典。追问一句帮助落地："如果这几部经一直在，为什么我们大多数人从没听说过？"引导到"这不代表它不存在，只代表我们的阅读地图一直是缺角的"。</w:t>
      </w:r>
    </w:p>
    <w:p>
      <w:pPr>
        <w:ind w:left="340"/>
      </w:pPr>
      <w:r>
        <w:rPr>
          <w:color w:val="1F3864"/>
          <w:sz w:val="21"/>
        </w:rPr>
        <w:t xml:space="preserve">• </w:t>
      </w:r>
      <w:r>
        <w:rPr>
          <w:b/>
          <w:sz w:val="21"/>
        </w:rPr>
        <w:t>补充（供主持人掌握，视时间取舍）</w:t>
      </w:r>
      <w:r>
        <w:rPr>
          <w:sz w:val="21"/>
        </w:rPr>
        <w:t>：可顺带点出《佛种姓经》的分量——三千多偈颂、"约一千零七十个偈颂"（材料①原话），以及它"收集在第一次、第二次、第三次结集的经藏里面的小部"。但</w:t>
      </w:r>
      <w:r>
        <w:rPr>
          <w:b/>
          <w:sz w:val="21"/>
        </w:rPr>
        <w:t>不必展开</w:t>
      </w:r>
      <w:r>
        <w:rPr>
          <w:sz w:val="21"/>
        </w:rPr>
        <w:t>，一句"这是一部分量很重的经"即可。引导的落点始终是：这条路有出处、有名字、有分量，不是传说。</w:t>
      </w:r>
    </w:p>
    <w:p>
      <w:r>
        <w:rPr>
          <w:b/>
          <w:sz w:val="21"/>
        </w:rPr>
        <w:t>问题二：觉悟为什么分为三种？"三种菩萨"说的又是哪三种、凭什么这么分？</w:t>
      </w:r>
    </w:p>
    <w:p>
      <w:pPr>
        <w:ind w:left="340"/>
      </w:pPr>
      <w:r>
        <w:rPr>
          <w:color w:val="1F3864"/>
          <w:sz w:val="21"/>
        </w:rPr>
        <w:t xml:space="preserve">• </w:t>
      </w:r>
      <w:r>
        <w:rPr>
          <w:sz w:val="21"/>
        </w:rPr>
        <w:t>提示：引材料②"觉悟有三种，一种是三藐三不陀，我们叫三藐三菩提……那皮支。菩提呢，就是辟支佛……那第三种菩提呢？称为声闻菩提"；再引材料②"我们刚才讲三种菩萨，一种是以智慧为主导的，一种是以信为主导的，一种是以精进为主导的"。白话落地：</w:t>
      </w:r>
      <w:r>
        <w:rPr>
          <w:b/>
          <w:sz w:val="21"/>
        </w:rPr>
        <w:t>正等正觉</w:t>
      </w:r>
      <w:r>
        <w:rPr>
          <w:sz w:val="21"/>
        </w:rPr>
        <w:t>＝自己走通还能带人走；</w:t>
      </w:r>
      <w:r>
        <w:rPr>
          <w:b/>
          <w:sz w:val="21"/>
        </w:rPr>
        <w:t>辟支菩提</w:t>
      </w:r>
      <w:r>
        <w:rPr>
          <w:sz w:val="21"/>
        </w:rPr>
        <w:t>＝自己走通、带不了人；</w:t>
      </w:r>
      <w:r>
        <w:rPr>
          <w:b/>
          <w:sz w:val="21"/>
        </w:rPr>
        <w:t>弟子菩提</w:t>
      </w:r>
      <w:r>
        <w:rPr>
          <w:sz w:val="21"/>
        </w:rPr>
        <w:t>＝要靠先到的人带。</w:t>
      </w:r>
      <w:r>
        <w:rPr>
          <w:b/>
          <w:sz w:val="21"/>
        </w:rPr>
        <w:t>三种菩萨</w:t>
      </w:r>
      <w:r>
        <w:rPr>
          <w:sz w:val="21"/>
        </w:rPr>
        <w:t>＝根性偏向（慧强／信强／精进强），不是等级高下。</w:t>
      </w:r>
      <w:r>
        <w:rPr>
          <w:b/>
          <w:sz w:val="21"/>
        </w:rPr>
        <w:t>提示</w:t>
      </w:r>
      <w:r>
        <w:rPr>
          <w:sz w:val="21"/>
        </w:rPr>
        <w:t>：可用材料④原句收束——"此三类觉者皆证悟彻知四圣谛的四道智，皆成为阿拉汉，在证悟涅槃或解脱方面是没有差别的"；若学员把"三种菩萨"说成"三等人"，主持人轻轻带过、当场纠一下即可。</w:t>
      </w:r>
    </w:p>
    <w:p>
      <w:r>
        <w:rPr>
          <w:b/>
          <w:sz w:val="21"/>
        </w:rPr>
        <w:t>问题三：三类菩萨成佛的时长不一样（四／八／十六阿僧祇劫加十万大劫），但"成佛之后功德无别"——这两句放在一起，你想到了什么？</w:t>
      </w:r>
    </w:p>
    <w:p>
      <w:pPr>
        <w:ind w:left="340"/>
      </w:pPr>
      <w:r>
        <w:rPr>
          <w:color w:val="1F3864"/>
          <w:sz w:val="21"/>
        </w:rPr>
        <w:t xml:space="preserve">• </w:t>
      </w:r>
      <w:r>
        <w:rPr>
          <w:sz w:val="21"/>
        </w:rPr>
        <w:t>提示：引材料②"[00:08:21.140]"段——"那么会真善的这个菩萨，他从受记之后到成佛呢，他的时间最短，就四个阿僧奇加十万大劫……那精进行菩萨呢，是时间最长，他被授记之后，要经过十六个阿僧祇劫加十万大劫"；再引"[00:08:58.450]"——"然而在他成佛之后啊，这个佛陀的功德都是一样的是没有区别的"。引导方向：</w:t>
      </w:r>
      <w:r>
        <w:rPr>
          <w:b/>
          <w:sz w:val="21"/>
        </w:rPr>
        <w:t>路的长短，不决定终点的价值</w:t>
      </w:r>
      <w:r>
        <w:rPr>
          <w:sz w:val="21"/>
        </w:rPr>
        <w:t>。请学员用自己的话各举一个"我走得比别人慢，但最后到了同一个地方"的例子（学佛的、生活技能的、养孩子都可以）。</w:t>
      </w:r>
      <w:r>
        <w:rPr>
          <w:b/>
          <w:sz w:val="21"/>
        </w:rPr>
        <w:t>提示</w:t>
      </w:r>
      <w:r>
        <w:rPr>
          <w:sz w:val="21"/>
        </w:rPr>
        <w:t>：本题是本周心理安全的核心，</w:t>
      </w:r>
      <w:r>
        <w:rPr>
          <w:b/>
          <w:sz w:val="21"/>
        </w:rPr>
        <w:t>只作体会、不比较</w:t>
      </w:r>
      <w:r>
        <w:rPr>
          <w:sz w:val="21"/>
        </w:rPr>
        <w:t>；若讨论滑向"谁修得快谁厉害"，主持人温和拉回"长劫不制造紧迫或自卑"。可用一句话缓住全场："快慢是步伐，不是成绩——同一个终点，走慢一点的人没有少一块。"若有人当场说出"我这辈子也不可能发这个愿"，主持人</w:t>
      </w:r>
      <w:r>
        <w:rPr>
          <w:b/>
          <w:sz w:val="21"/>
        </w:rPr>
        <w:t>不劝、不辩</w:t>
      </w:r>
      <w:r>
        <w:rPr>
          <w:sz w:val="21"/>
        </w:rPr>
        <w:t>，只回应一句："这完全被尊重；我们今天只是认识这条路，不是请你上路。"</w:t>
      </w:r>
    </w:p>
    <w:p>
      <w:pPr>
        <w:ind w:left="340"/>
      </w:pPr>
      <w:r>
        <w:rPr>
          <w:color w:val="1F3864"/>
          <w:sz w:val="21"/>
        </w:rPr>
        <w:t xml:space="preserve">• </w:t>
      </w:r>
      <w:r>
        <w:rPr>
          <w:b/>
          <w:sz w:val="21"/>
        </w:rPr>
        <w:t>追问（帮助落地，约 3 min）</w:t>
      </w:r>
      <w:r>
        <w:rPr>
          <w:sz w:val="21"/>
        </w:rPr>
        <w:t>：请学员把材料②那句"在他成佛之后，这个佛陀的功德都是一样的"抄在纸上，改写成一个属于自己的句子——比如"我走得慢，但我不比别人差在哪里"。改写完不必朗读，自己收着即可。此题不作定论，重在把"长远"从一种压力，化成一种认识。</w:t>
      </w:r>
    </w:p>
    <w:p>
      <w:r>
        <w:rPr>
          <w:b/>
          <w:sz w:val="21"/>
        </w:rPr>
        <w:t>问题四（备用，时间富余或讨论冷场时用，约 8 min）：南传与北传的菩萨道，有哪些不同、又有哪些共通？</w:t>
      </w:r>
    </w:p>
    <w:p>
      <w:pPr>
        <w:ind w:left="340"/>
      </w:pPr>
      <w:r>
        <w:rPr>
          <w:color w:val="1F3864"/>
          <w:sz w:val="21"/>
        </w:rPr>
        <w:t xml:space="preserve">• </w:t>
      </w:r>
      <w:r>
        <w:rPr>
          <w:sz w:val="21"/>
        </w:rPr>
        <w:t>提示：引材料④框架——差异主要在"所依的经典不同／巴拉密的开合不同／对菩萨的理解不同／行菩萨道的条件不同／对三乘的解释不同／菩萨的行持不同"；共通之处则列了八项，如"两者皆源于佛陀的本生与弥勒成佛思想""菩提可以分为正自觉、独觉和声闻三种""圆满巴拉密最重要的是大悲心与智慧"。引导方向：本周</w:t>
      </w:r>
      <w:r>
        <w:rPr>
          <w:b/>
          <w:sz w:val="21"/>
        </w:rPr>
        <w:t>只作"看见框架"，不做宗派评判</w:t>
      </w:r>
      <w:r>
        <w:rPr>
          <w:sz w:val="21"/>
        </w:rPr>
        <w:t>——"南传守自己的能力、讲自己的经论，不去评论他宗"。请学员用一句话说出"今天我看见的最清楚的一条共通之处"，把它写在纸上带回家。</w:t>
      </w:r>
    </w:p>
    <w:p>
      <w:pPr>
        <w:ind w:left="340"/>
      </w:pPr>
      <w:r>
        <w:rPr>
          <w:color w:val="1F3864"/>
          <w:sz w:val="21"/>
        </w:rPr>
        <w:t xml:space="preserve">• </w:t>
      </w:r>
      <w:r>
        <w:rPr>
          <w:b/>
          <w:sz w:val="21"/>
        </w:rPr>
        <w:t>提示</w:t>
      </w:r>
      <w:r>
        <w:rPr>
          <w:sz w:val="21"/>
        </w:rPr>
        <w:t>：此题不作定论，重在让学员看见"南北传都是照着佛陀的本生与弥勒成佛思想长出来的，根是同一个"；若无人愿答，主持人不强推，把它留作课后自问。讨论收束时，主持人可回到本周那张"三层地图"（经典依据—三种菩提—三种菩萨），让全体注意力重新落回"认路"上，避免停留在情绪分享里过久。最后可用一句过渡："今天我们把地图看清楚了，下周我们就来看看，这条路上'一共要走几件事'。"</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（本周练习：入出息念＋慈心念，主持人引导词，照读即可）</w:t>
      </w:r>
    </w:p>
    <w:p>
      <w:pPr>
        <w:spacing w:before="40" w:after="80"/>
        <w:ind w:left="283"/>
        <w:shd w:val="clear" w:color="auto" w:fill="EEF2F8"/>
        <w:pBdr>
          <w:left w:val="single" w:sz="20" w:space="6" w:color="1F3864"/>
        </w:pBdr>
      </w:pPr>
      <w:r>
        <w:rPr>
          <w:sz w:val="20"/>
        </w:rPr>
        <w:t>各位法友，请坐好，身体放松，肩膀自然下沉。轻轻闭上眼睛，先把注意力放到呼吸上——只是知道呼吸本来的样子，不去调整它。</w:t>
      </w:r>
    </w:p>
    <w:p>
      <w:pPr>
        <w:spacing w:before="40" w:after="80"/>
        <w:ind w:left="283"/>
        <w:shd w:val="clear" w:color="auto" w:fill="EEF2F8"/>
        <w:pBdr>
          <w:left w:val="single" w:sz="20" w:space="6" w:color="1F3864"/>
        </w:pBdr>
      </w:pPr>
      <w:r>
        <w:rPr>
          <w:sz w:val="20"/>
        </w:rPr>
        <w:t>吸气，知道；呼气，知道。当心跑开时，不要责备自己，只是轻轻地带回来。跑了，带回；跑了，带回。</w:t>
      </w:r>
    </w:p>
    <w:p>
      <w:pPr>
        <w:spacing w:before="40" w:after="80"/>
        <w:ind w:left="283"/>
        <w:shd w:val="clear" w:color="auto" w:fill="EEF2F8"/>
        <w:pBdr>
          <w:left w:val="single" w:sz="20" w:space="6" w:color="1F3864"/>
        </w:pBdr>
      </w:pPr>
      <w:r>
        <w:rPr>
          <w:sz w:val="20"/>
        </w:rPr>
        <w:t>现在，我们练习一会儿慈心。先想到自己，在心里轻轻地说：愿我健康，愿我快乐，愿我平安，愿我远离痛苦。……现在，想到一位你今天见过或想到的人，把这份善意送给他：愿他健康，愿他快乐，愿他平安。</w:t>
      </w:r>
    </w:p>
    <w:p>
      <w:pPr>
        <w:spacing w:before="40" w:after="80"/>
        <w:ind w:left="283"/>
        <w:shd w:val="clear" w:color="auto" w:fill="EEF2F8"/>
        <w:pBdr>
          <w:left w:val="single" w:sz="20" w:space="6" w:color="1F3864"/>
        </w:pBdr>
      </w:pPr>
      <w:r>
        <w:rPr>
          <w:sz w:val="20"/>
        </w:rPr>
        <w:t>今天我们也把这份善意，送给"长远"这两个字本身。如果此刻心里有一点点着急、有一点点自我怀疑，不要赶它走，也不要跟着它跑，只是温柔地看着它，像看一位走得慢、但很努力的同路人：愿你也不必着急，愿你知道，走这一步，就已经在路上了。</w:t>
      </w:r>
    </w:p>
    <w:p>
      <w:pPr>
        <w:spacing w:before="40" w:after="80"/>
        <w:ind w:left="283"/>
        <w:shd w:val="clear" w:color="auto" w:fill="EEF2F8"/>
        <w:pBdr>
          <w:left w:val="single" w:sz="20" w:space="6" w:color="1F3864"/>
        </w:pBdr>
      </w:pPr>
      <w:r>
        <w:rPr>
          <w:sz w:val="20"/>
        </w:rPr>
        <w:t>好，我们在这份平和的善意里安静地坐一会儿……（留白 2–3 分钟）</w:t>
      </w:r>
    </w:p>
    <w:p>
      <w:pPr>
        <w:spacing w:before="40" w:after="80"/>
        <w:ind w:left="283"/>
        <w:shd w:val="clear" w:color="auto" w:fill="EEF2F8"/>
        <w:pBdr>
          <w:left w:val="single" w:sz="20" w:space="6" w:color="1F3864"/>
        </w:pBdr>
      </w:pPr>
      <w:r>
        <w:rPr>
          <w:sz w:val="20"/>
        </w:rPr>
        <w:t>慢慢把觉知带回身体，回到坐垫、回到呼吸、回到此刻。慢慢睁开眼睛。</w:t>
      </w:r>
    </w:p>
    <w:p>
      <w:r>
        <w:rPr>
          <w:b/>
          <w:sz w:val="21"/>
        </w:rPr>
        <w:t>（主持人操作）</w:t>
      </w:r>
      <w:r>
        <w:rPr>
          <w:sz w:val="21"/>
        </w:rPr>
        <w:t xml:space="preserve"> 15 分钟：引导约 5 分钟＋静坐 7 分钟＋收束 3 分钟。若时间富余，可加 5 分钟"把善意送给一位陌生人"练习——让学员在心里想到今天路上遇到的一位陌生人，送出三句善意，</w:t>
      </w:r>
      <w:r>
        <w:rPr>
          <w:b/>
          <w:sz w:val="21"/>
        </w:rPr>
        <w:t>并明确提示：这只是练习心的柔软，不是要你做到"一定生起慈心"，做不到也完全没关系</w:t>
      </w:r>
      <w:r>
        <w:rPr>
          <w:sz w:val="21"/>
        </w:rPr>
        <w:t>。若有人练习中情绪起伏，请其先做三次深呼吸，必要时可暂离、喝水。练习结束前，可请学员在心里回顾一句：刚才那一刻，"长远"两个字在我心里，是紧的还是松的？</w:t>
      </w:r>
    </w:p>
    <w:p>
      <w:r>
        <w:rPr>
          <w:b/>
          <w:sz w:val="21"/>
        </w:rPr>
        <w:t>（练习引导的三段节奏，主持人自用）</w:t>
      </w:r>
      <w:r>
        <w:rPr>
          <w:sz w:val="21"/>
        </w:rPr>
        <w:t>：①</w:t>
      </w:r>
      <w:r>
        <w:rPr>
          <w:b/>
          <w:sz w:val="21"/>
        </w:rPr>
        <w:t>安定（约 3 min）</w:t>
      </w:r>
      <w:r>
        <w:rPr>
          <w:sz w:val="21"/>
        </w:rPr>
        <w:t>——呼吸，把身体坐稳，让心从"听了很多概念"的高处落到身体上；②</w:t>
      </w:r>
      <w:r>
        <w:rPr>
          <w:b/>
          <w:sz w:val="21"/>
        </w:rPr>
        <w:t>柔软（约 5 min）</w:t>
      </w:r>
      <w:r>
        <w:rPr>
          <w:sz w:val="21"/>
        </w:rPr>
        <w:t>——慈心三句，先给自己，再给一位法友，最后给"长远"这两个字；③</w:t>
      </w:r>
      <w:r>
        <w:rPr>
          <w:b/>
          <w:sz w:val="21"/>
        </w:rPr>
        <w:t>收束（约 2 min）</w:t>
      </w:r>
      <w:r>
        <w:rPr>
          <w:sz w:val="21"/>
        </w:rPr>
        <w:t>——不问结果，只请学员体会"心里那根弦有没有松一点点"。本周练习</w:t>
      </w:r>
      <w:r>
        <w:rPr>
          <w:b/>
          <w:sz w:val="21"/>
        </w:rPr>
        <w:t>不以"生起慈心"为止标</w:t>
      </w:r>
      <w:r>
        <w:rPr>
          <w:sz w:val="21"/>
        </w:rPr>
        <w:t>，只要学员愿意试一次，就已经达到了目的；若有人全程走神，也不必自责——"会跑，就是它本来的样子。"</w:t>
      </w:r>
    </w:p>
    <w:p>
      <w:pPr>
        <w:spacing w:before="160" w:after="80"/>
      </w:pPr>
      <w:r>
        <w:rPr>
          <w:rFonts w:ascii="Microsoft YaHei" w:hAnsi="Microsoft YaHei" w:eastAsia="Microsoft YaHei"/>
          <w:b/>
          <w:color w:val="1F3864"/>
          <w:sz w:val="28"/>
        </w:rPr>
        <w:t>📚 扩展内容包（时间富余时使用）</w:t>
      </w:r>
    </w:p>
    <w:p>
      <w:r>
        <w:rPr>
          <w:b/>
          <w:sz w:val="21"/>
        </w:rPr>
        <w:t>扩展话题一：三种步伐，一条路——慧者、信者、精进者。</w:t>
      </w:r>
      <w:r>
        <w:rPr>
          <w:sz w:val="21"/>
        </w:rPr>
        <w:t xml:space="preserve"> 用材料②与材料③的对照作引子：释迦牟尼佛＝慧增上（四阿僧祇劫），弥勒佛＝精进增上（十六阿僧祇劫），信增上的则称"信者菩萨"（八阿僧祇劫）。讨论：你更认同"靠明白得快"、"靠信得深"，还是"靠咬牙坚持"这三种步伐里的哪一种？请学员各举一个小例子，只描述"我是怎么走过来的"，不评判哪种更好。落地一句：</w:t>
      </w:r>
      <w:r>
        <w:rPr>
          <w:b/>
          <w:sz w:val="21"/>
        </w:rPr>
        <w:t>路不一样，终点一样；快慢不是分数。</w:t>
      </w:r>
      <w:r>
        <w:rPr>
          <w:sz w:val="21"/>
        </w:rPr>
        <w:t xml:space="preserve"> 主持人可补一句收尾："三种步伐里，没有哪一种更体面——它们只是适合不同的人。"</w:t>
      </w:r>
    </w:p>
    <w:p>
      <w:r>
        <w:rPr>
          <w:b/>
          <w:sz w:val="21"/>
        </w:rPr>
        <w:t>扩展话题二：一张缺了角的阅读地图。</w:t>
      </w:r>
      <w:r>
        <w:rPr>
          <w:sz w:val="21"/>
        </w:rPr>
        <w:t xml:space="preserve"> 用材料④"南传佛教有关菩萨道思想的经典……收录于《经藏·小部》中的《本生》《佛陀史》《所行藏》及其义注"作引子。白话落地：我们大多数人学佛的"阅读地图"，其实一直缺了"菩萨道"这一角；补上这一角，并不是要改走另一条路，而是让你"知道地图的全貌"。请学员想一想：除了菩萨道，我的修行地图上，还有哪些角是我从没走到过、却一直存在的？延伸阅读可用"📖 延伸阅读"中的材料作收束。主持人可补一句安顿的话："补上这一角，不是为了改走另一条路，而是为了让你在原来的路上，看得更远一点、心里更笃定一点。"</w:t>
      </w:r>
    </w:p>
    <w:p>
      <w:r>
        <w:rPr>
          <w:b/>
          <w:sz w:val="21"/>
        </w:rPr>
        <w:t>扩展话题三：为什么"了解"比"表态"更重要。</w:t>
      </w:r>
      <w:r>
        <w:rPr>
          <w:sz w:val="21"/>
        </w:rPr>
        <w:t xml:space="preserve"> 用材料①"菩萨在被授记之前呢，他要累积被授记的条件呢，是有八种……"与材料④"当具备以上八个条件时，所发的至上愿才能生效"作引子。白话落地：经典把"发愿成佛"讲成一件</w:t>
      </w:r>
      <w:r>
        <w:rPr>
          <w:b/>
          <w:sz w:val="21"/>
        </w:rPr>
        <w:t>有明确条件、极其慎重</w:t>
      </w:r>
      <w:r>
        <w:rPr>
          <w:sz w:val="21"/>
        </w:rPr>
        <w:t>的事，不是今天听了一场课就该决定的事。所以本课的立场很清楚——</w:t>
      </w:r>
      <w:r>
        <w:rPr>
          <w:b/>
          <w:sz w:val="21"/>
        </w:rPr>
        <w:t>我们先把路看清楚，发心与否，都是个人的、被尊重的选择</w:t>
      </w:r>
      <w:r>
        <w:rPr>
          <w:sz w:val="21"/>
        </w:rPr>
        <w:t>。请学员说一句"今天我不需要马上做决定的一件事"，以此放下负担，安心地继续看。主持人可以这样示范："对我来说，今天我不需要决定'我走哪条路'——我只需要决定'下次元我再翻一页经'。"这样的示范，能立刻把"发愿"这件大事，还原成一件人人做得到的小事。</w:t>
      </w:r>
    </w:p>
    <w:p>
      <w:r>
        <w:rPr>
          <w:b/>
          <w:sz w:val="21"/>
        </w:rPr>
        <w:t>扩展话题四：把"三种菩提"读成一幅"上路图"。</w:t>
      </w:r>
      <w:r>
        <w:rPr>
          <w:sz w:val="21"/>
        </w:rPr>
        <w:t xml:space="preserve"> 用材料③的分类与材料④"佛陀是济渡者、独觉佛只是自渡者、弟子是受渡者"作引子。白话落地：这三类不是在排座位，而是在标出"不同的人能帮到多少人"。请学员想一想：在你身边，有没有一位"自己走通了、还愿意回头带人走"的人（老师、长辈、同修都可以）？他/她做对了什么，让别人愿意跟着走？这个环节不涉宗派，只谈"带路的人"，很自然、也很暖。</w:t>
      </w:r>
    </w:p>
    <w:p>
      <w:pPr>
        <w:spacing w:before="160" w:after="80"/>
      </w:pPr>
      <w:r>
        <w:rPr>
          <w:rFonts w:ascii="Microsoft YaHei" w:hAnsi="Microsoft YaHei" w:eastAsia="Microsoft YaHei"/>
          <w:b/>
          <w:color w:val="1F3864"/>
          <w:sz w:val="28"/>
        </w:rPr>
        <w:t>🔚 收尾与回向（15 min）</w:t>
      </w:r>
    </w:p>
    <w:p>
      <w:r>
        <w:rPr>
          <w:b/>
          <w:sz w:val="21"/>
        </w:rPr>
        <w:t>总结引导（主持人可照说）</w:t>
      </w:r>
    </w:p>
    <w:p>
      <w:pPr>
        <w:spacing w:before="40" w:after="80"/>
        <w:ind w:left="283"/>
        <w:shd w:val="clear" w:color="auto" w:fill="EEF2F8"/>
        <w:pBdr>
          <w:left w:val="single" w:sz="20" w:space="6" w:color="1F3864"/>
        </w:pBdr>
      </w:pPr>
      <w:r>
        <w:rPr>
          <w:sz w:val="20"/>
        </w:rPr>
        <w:t>我们今天只做了一件事：把巴利三藏里那条</w:t>
      </w:r>
      <w:r>
        <w:rPr>
          <w:b/>
          <w:sz w:val="20"/>
        </w:rPr>
        <w:t>很少被讲、却一直在</w:t>
      </w:r>
      <w:r>
        <w:rPr>
          <w:sz w:val="20"/>
        </w:rPr>
        <w:t>的菩萨道，重新放回地图上。我们看清了三层：第一层，</w:t>
      </w:r>
      <w:r>
        <w:rPr>
          <w:b/>
          <w:sz w:val="20"/>
        </w:rPr>
        <w:t>经典依据</w:t>
      </w:r>
      <w:r>
        <w:rPr>
          <w:sz w:val="20"/>
        </w:rPr>
        <w:t>——主要是《经藏·小部》的《本生》《佛陀史》《所行藏》及义注，而《佛种姓经》是佛陀成佛后第一次讲述菩萨如何圆满波罗蜜；第二层，</w:t>
      </w:r>
      <w:r>
        <w:rPr>
          <w:b/>
          <w:sz w:val="20"/>
        </w:rPr>
        <w:t>觉悟有三种</w:t>
      </w:r>
      <w:r>
        <w:rPr>
          <w:sz w:val="20"/>
        </w:rPr>
        <w:t>——正等正觉、辟支菩提、弟子菩提；第三层，</w:t>
      </w:r>
      <w:r>
        <w:rPr>
          <w:b/>
          <w:sz w:val="20"/>
        </w:rPr>
        <w:t>菩萨有三种</w:t>
      </w:r>
      <w:r>
        <w:rPr>
          <w:sz w:val="20"/>
        </w:rPr>
        <w:t>——慧者、信者、精进者，成佛的时长分别需要四、八、十六个阿僧祇劫加十万大劫，可是</w:t>
      </w:r>
      <w:r>
        <w:rPr>
          <w:b/>
          <w:sz w:val="20"/>
        </w:rPr>
        <w:t>成佛之后，功德无别</w:t>
      </w:r>
      <w:r>
        <w:rPr>
          <w:sz w:val="20"/>
        </w:rPr>
        <w:t>。今天我们不必记住任何一个数字。只要带走一句就好：</w:t>
      </w:r>
      <w:r>
        <w:rPr>
          <w:b/>
          <w:sz w:val="20"/>
        </w:rPr>
        <w:t>"了解菩萨道，是认识一条道路，不是衡量自己够不够格——发心与否皆被尊重，长短劫都不必制造紧迫或自卑。"</w:t>
      </w:r>
    </w:p>
    <w:p>
      <w:r>
        <w:rPr>
          <w:b/>
          <w:sz w:val="21"/>
        </w:rPr>
        <w:t>下周预告</w:t>
      </w:r>
      <w:r>
        <w:rPr>
          <w:sz w:val="21"/>
        </w:rPr>
        <w:t>：第 2 周《十巴拉密总说——架构、七大条件与四佛地》。今天我们把"路"认出来了，下周我们就来看这条路上"要走的一共有几件事"——十巴拉密是什么、它们的共同特相是什么、要成为"巴拉密"须具备哪七大条件、什么叫"四佛地"、以及"十六种内心气质"。请课后完成本周作业，也欢迎带着今天的疑问来。</w:t>
      </w:r>
    </w:p>
    <w:p>
      <w:r>
        <w:rPr>
          <w:b/>
          <w:sz w:val="21"/>
        </w:rPr>
        <w:t>逐步收束建议（主持人自用，约 20 分钟怎么用）</w:t>
      </w:r>
    </w:p>
    <w:p>
      <w:pPr>
        <w:ind w:left="340"/>
      </w:pPr>
      <w:r>
        <w:rPr>
          <w:color w:val="1F3864"/>
          <w:sz w:val="21"/>
        </w:rPr>
        <w:t xml:space="preserve">• </w:t>
      </w:r>
      <w:r>
        <w:rPr>
          <w:b/>
          <w:sz w:val="21"/>
        </w:rPr>
        <w:t>0–6 min｜总结引导</w:t>
      </w:r>
      <w:r>
        <w:rPr>
          <w:sz w:val="21"/>
        </w:rPr>
        <w:t>：照读上面的总结，把"三层地图"再走一遍；语速放慢，每层之间停两秒。</w:t>
      </w:r>
    </w:p>
    <w:p>
      <w:pPr>
        <w:ind w:left="340"/>
      </w:pPr>
      <w:r>
        <w:rPr>
          <w:color w:val="1F3864"/>
          <w:sz w:val="21"/>
        </w:rPr>
        <w:t xml:space="preserve">• </w:t>
      </w:r>
      <w:r>
        <w:rPr>
          <w:b/>
          <w:sz w:val="21"/>
        </w:rPr>
        <w:t>6–10 min｜本周作业</w:t>
      </w:r>
      <w:r>
        <w:rPr>
          <w:sz w:val="21"/>
        </w:rPr>
        <w:t>：念一遍作业（简答题＋实践题），特别强调实践题"只观察、不评判、不下结论"。</w:t>
      </w:r>
    </w:p>
    <w:p>
      <w:pPr>
        <w:ind w:left="340"/>
      </w:pPr>
      <w:r>
        <w:rPr>
          <w:color w:val="1F3864"/>
          <w:sz w:val="21"/>
        </w:rPr>
        <w:t xml:space="preserve">• </w:t>
      </w:r>
      <w:r>
        <w:rPr>
          <w:b/>
          <w:sz w:val="21"/>
        </w:rPr>
        <w:t>10–14 min｜下周预告</w:t>
      </w:r>
      <w:r>
        <w:rPr>
          <w:sz w:val="21"/>
        </w:rPr>
        <w:t>：预告第 2 周《十巴拉密总说》；告诉学员"今天的三种菩萨、三种菩提，下周会先用'十件事'接上"。</w:t>
      </w:r>
    </w:p>
    <w:p>
      <w:pPr>
        <w:ind w:left="340"/>
      </w:pPr>
      <w:r>
        <w:rPr>
          <w:color w:val="1F3864"/>
          <w:sz w:val="21"/>
        </w:rPr>
        <w:t xml:space="preserve">• </w:t>
      </w:r>
      <w:r>
        <w:rPr>
          <w:b/>
          <w:sz w:val="21"/>
        </w:rPr>
        <w:t>14–16 min｜自由答疑</w:t>
      </w:r>
      <w:r>
        <w:rPr>
          <w:sz w:val="21"/>
        </w:rPr>
        <w:t>：只答与本周相关的、简短的问题；名相细节类的记在便签上，课后统一回复。</w:t>
      </w:r>
    </w:p>
    <w:p>
      <w:pPr>
        <w:ind w:left="340"/>
      </w:pPr>
      <w:r>
        <w:rPr>
          <w:color w:val="1F3864"/>
          <w:sz w:val="21"/>
        </w:rPr>
        <w:t xml:space="preserve">• </w:t>
      </w:r>
      <w:r>
        <w:rPr>
          <w:b/>
          <w:sz w:val="21"/>
        </w:rPr>
        <w:t>16–20 min｜回向</w:t>
      </w:r>
      <w:r>
        <w:rPr>
          <w:sz w:val="21"/>
        </w:rPr>
        <w:t>：全体合诵回向词四句，收束全场。</w:t>
      </w:r>
      <w:r>
        <w:rPr>
          <w:b/>
          <w:sz w:val="21"/>
        </w:rPr>
        <w:t>回向不可省</w:t>
      </w:r>
      <w:r>
        <w:rPr>
          <w:sz w:val="21"/>
        </w:rPr>
        <w:t>——它是把今天所学"结愿"的一步，也是让学员带着一份"这堂课有头有尾"的踏实离开。</w:t>
      </w:r>
    </w:p>
    <w:p>
      <w:r>
        <w:rPr>
          <w:b/>
          <w:sz w:val="21"/>
        </w:rPr>
        <w:t>回向词（四句，全体合诵）</w:t>
      </w:r>
    </w:p>
    <w:p>
      <w:pPr>
        <w:spacing w:before="40" w:after="80"/>
        <w:ind w:left="283"/>
        <w:shd w:val="clear" w:color="auto" w:fill="EEF2F8"/>
        <w:pBdr>
          <w:left w:val="single" w:sz="20" w:space="6" w:color="1F3864"/>
        </w:pBdr>
      </w:pPr>
      <w:r>
        <w:rPr>
          <w:sz w:val="20"/>
        </w:rPr>
        <w:t>愿以此功德，导向诸漏尽； 愿以此功德，为证涅槃缘； 我此功德分，回向诸有情； 愿彼等一切，同得功德分。</w:t>
      </w:r>
    </w:p>
    <w:p>
      <w:pPr>
        <w:spacing w:before="40" w:after="80"/>
        <w:ind w:left="283"/>
        <w:shd w:val="clear" w:color="auto" w:fill="EEF2F8"/>
        <w:pBdr>
          <w:left w:val="single" w:sz="20" w:space="6" w:color="1F3864"/>
        </w:pBdr>
      </w:pPr>
      <w:r>
        <w:rPr>
          <w:sz w:val="20"/>
        </w:rPr>
        <w:t>萨度！萨度！萨度！</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心理安全是本周第一要务（本系列 W1–W4 通用指引）。</w:t>
      </w:r>
      <w:r>
        <w:rPr>
          <w:sz w:val="21"/>
        </w:rPr>
        <w:t xml:space="preserve"> 本周涉"成佛需四至十六阿僧祇劫加十万大劫"等长远时间尺度，学员极容易被那个数字压住，生出"我不够格""这跟我没关系""我这辈子都别想了"的念头。请在开场与收尾</w:t>
      </w:r>
      <w:r>
        <w:rPr>
          <w:b/>
          <w:sz w:val="21"/>
        </w:rPr>
        <w:t>各说一次</w:t>
      </w:r>
      <w:r>
        <w:rPr>
          <w:sz w:val="21"/>
        </w:rPr>
        <w:t>这句话：</w:t>
      </w:r>
      <w:r>
        <w:rPr>
          <w:b/>
          <w:sz w:val="21"/>
        </w:rPr>
        <w:t>"了解菩萨道是认识一条道路，不是衡量自己够不够格；成佛需长远劫数，不制造紧迫或自卑；发心与否皆被尊重，长短劫不制造紧迫或自卑。"</w:t>
      </w:r>
      <w:r>
        <w:rPr>
          <w:sz w:val="21"/>
        </w:rPr>
        <w:t xml:space="preserve"> 这句话请一定转达给学员，它比任何进度都更能让人安心地留下来。</w:t>
      </w:r>
      <w:r>
        <w:rPr>
          <w:b/>
          <w:sz w:val="21"/>
        </w:rPr>
        <w:t>本周最该被守住的，不是讲清了多少数字，而是没有让任何一个人因为"长远"而看轻自己。</w:t>
      </w:r>
    </w:p>
    <w:p>
      <w:pPr>
        <w:ind w:left="340"/>
      </w:pPr>
      <w:r>
        <w:rPr>
          <w:b/>
          <w:sz w:val="21"/>
        </w:rPr>
        <w:t xml:space="preserve">2. </w:t>
      </w:r>
      <w:r>
        <w:rPr>
          <w:b/>
          <w:sz w:val="21"/>
        </w:rPr>
        <w:t>不劝发愿、也不劝退，只作"认路"。</w:t>
      </w:r>
      <w:r>
        <w:rPr>
          <w:sz w:val="21"/>
        </w:rPr>
        <w:t xml:space="preserve"> 本周出现的"萨摩三普陀""至上愿"等，都是"介绍概念"，不是"发起号召"。学员若问"我是不是该发愿成佛"，回答："发愿是极重、极个人的选择，本课既不劝发、也不劝退；我们只是先把这条路看清楚，今天不要求任何人做决定。"凡涉"谁该走哪条路"，一律回到"这是个人的选择，被尊重"。</w:t>
      </w:r>
    </w:p>
    <w:p>
      <w:pPr>
        <w:ind w:left="340"/>
      </w:pPr>
      <w:r>
        <w:rPr>
          <w:b/>
          <w:sz w:val="21"/>
        </w:rPr>
        <w:t xml:space="preserve">3. </w:t>
      </w:r>
      <w:r>
        <w:rPr>
          <w:b/>
          <w:sz w:val="21"/>
        </w:rPr>
        <w:t>本周只搭地图，绝不深挖十巴拉密与授记细节。</w:t>
      </w:r>
      <w:r>
        <w:rPr>
          <w:sz w:val="21"/>
        </w:rPr>
        <w:t xml:space="preserve"> 十巴拉密的特相作用、七大条件、四佛地属于第 2 周；授记八法、须弥陀与燃灯佛属于第 3 周；十巴拉密的次序与省察属于第 4 周。学员若追问，明确告知"这是后面几周的功课"，宁可留白，也不要提前把后面的内容讲散。材料③的"十巴拉密特相表"本周</w:t>
      </w:r>
      <w:r>
        <w:rPr>
          <w:b/>
          <w:sz w:val="21"/>
        </w:rPr>
        <w:t>只需看一眼"有十件事"即可</w:t>
      </w:r>
      <w:r>
        <w:rPr>
          <w:sz w:val="21"/>
        </w:rPr>
        <w:t>，不逐条讲。</w:t>
      </w:r>
    </w:p>
    <w:p>
      <w:pPr>
        <w:ind w:left="340"/>
      </w:pPr>
      <w:r>
        <w:rPr>
          <w:b/>
          <w:sz w:val="21"/>
        </w:rPr>
        <w:t xml:space="preserve">4. </w:t>
      </w:r>
      <w:r>
        <w:rPr>
          <w:b/>
          <w:sz w:val="21"/>
        </w:rPr>
        <w:t>"三种菩萨"不是"三等人"，"三种菩提"不是"三条高低路"。</w:t>
      </w:r>
      <w:r>
        <w:rPr>
          <w:sz w:val="21"/>
        </w:rPr>
        <w:t xml:space="preserve"> 若学员把三种菩萨理解为"慧者最高、精进者最低"，请当场纠正：三种之分说的是</w:t>
      </w:r>
      <w:r>
        <w:rPr>
          <w:b/>
          <w:sz w:val="21"/>
        </w:rPr>
        <w:t>根性偏向</w:t>
      </w:r>
      <w:r>
        <w:rPr>
          <w:sz w:val="21"/>
        </w:rPr>
        <w:t>，不是等级；三者在证悟涅槃或解脱方面</w:t>
      </w:r>
      <w:r>
        <w:rPr>
          <w:b/>
          <w:sz w:val="21"/>
        </w:rPr>
        <w:t>没有差别</w:t>
      </w:r>
      <w:r>
        <w:rPr>
          <w:sz w:val="21"/>
        </w:rPr>
        <w:t>，成佛之后功德</w:t>
      </w:r>
      <w:r>
        <w:rPr>
          <w:b/>
          <w:sz w:val="21"/>
        </w:rPr>
        <w:t>完全一样</w:t>
      </w:r>
      <w:r>
        <w:rPr>
          <w:sz w:val="21"/>
        </w:rPr>
        <w:t>（材料②"这个佛陀的功德都是一样的是没有区别的"）。</w:t>
      </w:r>
    </w:p>
    <w:p>
      <w:pPr>
        <w:ind w:left="340"/>
      </w:pPr>
      <w:r>
        <w:rPr>
          <w:b/>
          <w:sz w:val="21"/>
        </w:rPr>
        <w:t xml:space="preserve">5. </w:t>
      </w:r>
      <w:r>
        <w:rPr>
          <w:b/>
          <w:sz w:val="21"/>
        </w:rPr>
        <w:t>南北传只作框架呈现，不做宗派评判。</w:t>
      </w:r>
      <w:r>
        <w:rPr>
          <w:sz w:val="21"/>
        </w:rPr>
        <w:t xml:space="preserve"> 全程守中道：只转述材料④"南传巴利语三藏经典中，也收录有丰富的有关菩萨道思想和实践的经典"，以及南北传的六项差异与八项共通；</w:t>
      </w:r>
      <w:r>
        <w:rPr>
          <w:b/>
          <w:sz w:val="21"/>
        </w:rPr>
        <w:t>不比较优劣、不评判他宗、不制造宗派对立</w:t>
      </w:r>
      <w:r>
        <w:rPr>
          <w:sz w:val="21"/>
        </w:rPr>
        <w:t>。学员若带出"哪边才对"的对立话题，温和拉回"我们只看南传经论怎么说，不做裁判"。</w:t>
      </w:r>
    </w:p>
    <w:p>
      <w:pPr>
        <w:ind w:left="340"/>
      </w:pPr>
      <w:r>
        <w:rPr>
          <w:b/>
          <w:sz w:val="21"/>
        </w:rPr>
        <w:t xml:space="preserve">6. </w:t>
      </w:r>
      <w:r>
        <w:rPr>
          <w:b/>
          <w:sz w:val="21"/>
        </w:rPr>
        <w:t>术语与同音字不纠不考。</w:t>
      </w:r>
      <w:r>
        <w:rPr>
          <w:sz w:val="21"/>
        </w:rPr>
        <w:t xml:space="preserve"> 共读原文保留尊者的口语与同音字（"政治觉"即正等正觉、"披斯佛／帕加卡"即辟支佛、"阿僧奇"即阿僧祇、"真善"即增上、"佛种圣经"即《佛种姓经》），朗读时读起来会有点绕，主持人不必纠正、不必考究，照读即可；学员问"是不是我理解错了"，可回答"这一节我们后面还会反复遇到，今天就先混个耳熟"。</w:t>
      </w:r>
    </w:p>
    <w:p>
      <w:pPr>
        <w:ind w:left="340"/>
      </w:pPr>
      <w:r>
        <w:rPr>
          <w:b/>
          <w:sz w:val="21"/>
        </w:rPr>
        <w:t xml:space="preserve">7. </w:t>
      </w:r>
      <w:r>
        <w:rPr>
          <w:b/>
          <w:sz w:val="21"/>
        </w:rPr>
        <w:t>讨论与分享守住"自愿、不评判"。</w:t>
      </w:r>
      <w:r>
        <w:rPr>
          <w:sz w:val="21"/>
        </w:rPr>
        <w:t xml:space="preserve"> 本周会触及"我够不够格""我该不该发愿"这类私人且敏感的话题，主持人不追问、不诊断、不给心理学标签、不比较谁的根性高、谁的发心早；成员情绪波动时，提供"三次深呼吸／喝水／暂离"的选项。</w:t>
      </w:r>
    </w:p>
    <w:p>
      <w:pPr>
        <w:ind w:left="340"/>
      </w:pPr>
      <w:r>
        <w:rPr>
          <w:b/>
          <w:sz w:val="21"/>
        </w:rPr>
        <w:t xml:space="preserve">8. </w:t>
      </w:r>
      <w:r>
        <w:rPr>
          <w:b/>
          <w:sz w:val="21"/>
        </w:rPr>
        <w:t>不玄谈、不作证明式辩论。</w:t>
      </w:r>
      <w:r>
        <w:rPr>
          <w:sz w:val="21"/>
        </w:rPr>
        <w:t xml:space="preserve"> 涉及"南传到底有没有菩萨道""哪种觉悟更究竟"等话题，温和拉回"我们只看原文怎么说、只认路不抬杠"；不恐吓、不下断语。凡教材未写、主持人没把握的内容，一律"以原文为准，我们照读"，绝不凭记忆改写尊者的原话。</w:t>
      </w:r>
    </w:p>
    <w:p>
      <w:pPr>
        <w:ind w:left="340"/>
      </w:pPr>
      <w:r>
        <w:rPr>
          <w:b/>
          <w:sz w:val="21"/>
        </w:rPr>
        <w:t xml:space="preserve">9. </w:t>
      </w:r>
      <w:r>
        <w:rPr>
          <w:b/>
          <w:sz w:val="21"/>
        </w:rPr>
        <w:t>时间纪律</w:t>
      </w:r>
      <w:r>
        <w:rPr>
          <w:sz w:val="21"/>
        </w:rPr>
        <w:t>：120 分钟时长（10/25/20/35/15/15）不得随意改动；宁可少读一段材料，也要保住共读与回向两个环节——前者立"法"，后者结"愿"。若某段材料明显拖长，主持人可当场宣布"这一段我们留到下周再展开"，把节奏拉回"三层地图"的主线上。</w:t>
      </w:r>
    </w:p>
    <w:p>
      <w:pPr>
        <w:ind w:left="340"/>
      </w:pPr>
      <w:r>
        <w:rPr>
          <w:b/>
          <w:sz w:val="21"/>
        </w:rPr>
        <w:t xml:space="preserve">10. </w:t>
      </w:r>
      <w:r>
        <w:rPr>
          <w:b/>
          <w:sz w:val="21"/>
        </w:rPr>
        <w:t>本周是系列开篇，请刻意"留白"。</w:t>
      </w:r>
      <w:r>
        <w:rPr>
          <w:sz w:val="21"/>
        </w:rPr>
        <w:t xml:space="preserve"> 不要试图在一节课里把十巴拉密、授记、三菩提的细节讲全；开篇最珍贵的不是"讲得多"，而是"让学员觉得这门课既开眼界、又不必有压力"。凡学员问得深、问得急的问题，主持人可以诚实地说"这个问题很好，我们第 X 周会专门讲"，把它郑重地记下来。</w:t>
      </w:r>
    </w:p>
    <w:p>
      <w:pPr>
        <w:ind w:left="340"/>
      </w:pPr>
      <w:r>
        <w:rPr>
          <w:b/>
          <w:sz w:val="21"/>
        </w:rPr>
        <w:t xml:space="preserve">11. </w:t>
      </w:r>
      <w:r>
        <w:rPr>
          <w:b/>
          <w:sz w:val="21"/>
        </w:rPr>
        <w:t>开篇的"温度"比"密度"更重要。</w:t>
      </w:r>
      <w:r>
        <w:rPr>
          <w:sz w:val="21"/>
        </w:rPr>
        <w:t xml:space="preserve"> 系列第一周，学员对这门课的第一印象，会决定他后面七周愿不愿意来。请务必让今晚"有收获、没压力"：宁可少讲一个名相，也要让每个人都带着一句能带走的话离开。临散会前，可以请大家在心里各挑一句今晚最想带走的话（"巴利三藏里也有菩萨道"／"路有长短，终点一样"／"了解不等于打分"），</w:t>
      </w:r>
      <w:r>
        <w:rPr>
          <w:b/>
          <w:sz w:val="21"/>
        </w:rPr>
        <w:t>不必说出来</w:t>
      </w:r>
      <w:r>
        <w:rPr>
          <w:sz w:val="21"/>
        </w:rPr>
        <w:t>，自己收着即可。今晚的成功，不在讲台上的信息量，而在散会后学员那一句"原来是这样，而且我一点也不慌"。</w:t>
      </w:r>
    </w:p>
    <w:p>
      <w:r>
        <w:rPr>
          <w:b/>
          <w:sz w:val="21"/>
        </w:rPr>
        <w:t>本讲常见追问应答参考（主持人自用，照此口径回答即可）</w:t>
      </w:r>
    </w:p>
    <w:p>
      <w:pPr>
        <w:ind w:left="340"/>
      </w:pPr>
      <w:r>
        <w:rPr>
          <w:color w:val="1F3864"/>
          <w:sz w:val="21"/>
        </w:rPr>
        <w:t xml:space="preserve">• </w:t>
      </w:r>
      <w:r>
        <w:rPr>
          <w:sz w:val="21"/>
        </w:rPr>
        <w:t>问：南传不是只讲解脱道吗？菩萨道不是大乘的吗？→ 答：材料①尊者开门见山："其实在巴利语系的经典里面，菩萨道的思想也是非常的丰富。"巴利三藏《小部》里就有《本生》《佛陀史》《所行藏》及义注专门讲菩萨道。所以"南传只有解脱道"是一个需要被更新掉的印象。</w:t>
      </w:r>
    </w:p>
    <w:p>
      <w:pPr>
        <w:ind w:left="340"/>
      </w:pPr>
      <w:r>
        <w:rPr>
          <w:color w:val="1F3864"/>
          <w:sz w:val="21"/>
        </w:rPr>
        <w:t xml:space="preserve">• </w:t>
      </w:r>
      <w:r>
        <w:rPr>
          <w:sz w:val="21"/>
        </w:rPr>
        <w:t>问：我该不该发愿成佛？→ 答：发愿是极重、极个人的选择。本课</w:t>
      </w:r>
      <w:r>
        <w:rPr>
          <w:b/>
          <w:sz w:val="21"/>
        </w:rPr>
        <w:t>既不劝发、也不劝退</w:t>
      </w:r>
      <w:r>
        <w:rPr>
          <w:sz w:val="21"/>
        </w:rPr>
        <w:t>，只负责把路看清楚。今天不要求任何人做决定；什么时候发心，由你自己在充分了解后决定。</w:t>
      </w:r>
    </w:p>
    <w:p>
      <w:pPr>
        <w:ind w:left="340"/>
      </w:pPr>
      <w:r>
        <w:rPr>
          <w:color w:val="1F3864"/>
          <w:sz w:val="21"/>
        </w:rPr>
        <w:t xml:space="preserve">• </w:t>
      </w:r>
      <w:r>
        <w:rPr>
          <w:sz w:val="21"/>
        </w:rPr>
        <w:t>问：成佛要那么久，那我学这些有什么用？→ 答：了解一条道路，本身就是收获：它让你看见修行版图的全貌，也让你知道"发心"二字有多重。而且——</w:t>
      </w:r>
      <w:r>
        <w:rPr>
          <w:b/>
          <w:sz w:val="21"/>
        </w:rPr>
        <w:t>了解菩萨道是认识一条道路，不是衡量自己够不够格</w:t>
      </w:r>
      <w:r>
        <w:rPr>
          <w:sz w:val="21"/>
        </w:rPr>
        <w:t>；看不看得上这条路，和你今天过得好不好，是两件事。</w:t>
      </w:r>
    </w:p>
    <w:p>
      <w:pPr>
        <w:ind w:left="340"/>
      </w:pPr>
      <w:r>
        <w:rPr>
          <w:color w:val="1F3864"/>
          <w:sz w:val="21"/>
        </w:rPr>
        <w:t xml:space="preserve">• </w:t>
      </w:r>
      <w:r>
        <w:rPr>
          <w:sz w:val="21"/>
        </w:rPr>
        <w:t>问：三种菩萨谁最厉害？→ 答：三种之分只是根性偏向（慧强／信强／精进强），不是等级；成佛之后功德"都是一样的是没有区别的"（材料②）。快慢不是分数，路不同而已。</w:t>
      </w:r>
    </w:p>
    <w:p>
      <w:pPr>
        <w:ind w:left="340"/>
      </w:pPr>
      <w:r>
        <w:rPr>
          <w:color w:val="1F3864"/>
          <w:sz w:val="21"/>
        </w:rPr>
        <w:t xml:space="preserve">• </w:t>
      </w:r>
      <w:r>
        <w:rPr>
          <w:sz w:val="21"/>
        </w:rPr>
        <w:t>问：辟支佛是不是比佛陀低一等？→ 答：三类觉者都证悟彻知四圣谛的四道智，都成为阿拉汉，在证悟涅槃或解脱方面没有差别（材料④）；差别只在"能不能教导他人"——佛陀能，辟支佛与弟子不能或不完全能。</w:t>
      </w:r>
    </w:p>
    <w:p>
      <w:pPr>
        <w:ind w:left="340"/>
      </w:pPr>
      <w:r>
        <w:rPr>
          <w:color w:val="1F3864"/>
          <w:sz w:val="21"/>
        </w:rPr>
        <w:t xml:space="preserve">• </w:t>
      </w:r>
      <w:r>
        <w:rPr>
          <w:sz w:val="21"/>
        </w:rPr>
        <w:t>问：那些劫的数目是真的可以算出来吗？→ 答：经典用"阿僧祇（不可数）劫"这个词，本意就是"极长、难以计数"。本周只要知道"非常久"就够，不必换算、不必背数字。</w:t>
      </w:r>
    </w:p>
    <w:p>
      <w:pPr>
        <w:ind w:left="340"/>
      </w:pPr>
      <w:r>
        <w:rPr>
          <w:color w:val="1F3864"/>
          <w:sz w:val="21"/>
        </w:rPr>
        <w:t xml:space="preserve">• </w:t>
      </w:r>
      <w:r>
        <w:rPr>
          <w:sz w:val="21"/>
        </w:rPr>
        <w:t>问：这个跟读书会04（持戒）、02（慈心禅）有关系吗？→ 答：有。十巴拉密里的"持戒巴拉密""慈巴拉密、舍巴拉密"，分别会在第 5 周与第 7 周、从</w:t>
      </w:r>
      <w:r>
        <w:rPr>
          <w:b/>
          <w:sz w:val="21"/>
        </w:rPr>
        <w:t>菩萨道视角</w:t>
      </w:r>
      <w:r>
        <w:rPr>
          <w:sz w:val="21"/>
        </w:rPr>
        <w:t>讲到，那时会与读书会04、02 的内容对照，并注明取段异同。本周先记个名字就好。</w:t>
      </w:r>
    </w:p>
    <w:p>
      <w:pPr>
        <w:ind w:left="340"/>
      </w:pPr>
      <w:r>
        <w:rPr>
          <w:color w:val="1F3864"/>
          <w:sz w:val="21"/>
        </w:rPr>
        <w:t xml:space="preserve">• </w:t>
      </w:r>
      <w:r>
        <w:rPr>
          <w:sz w:val="21"/>
        </w:rPr>
        <w:t>问：课堂上可以提问吗？→ 答：当然，但请把"名相细节、劫数换算"类问题记在便签上，课后统一答疑，把课堂时间留给"读—分享—讨论—练习"。</w:t>
      </w:r>
    </w:p>
    <w:p>
      <w:r>
        <w:rPr>
          <w:b/>
          <w:sz w:val="21"/>
        </w:rPr>
        <w:t>主持人逐段串讲参考（气氛冷场、或共读结束后做小结时使用，照读即可；以下为主持人的话，非原文）</w:t>
      </w:r>
    </w:p>
    <w:p>
      <w:r>
        <w:rPr>
          <w:sz w:val="21"/>
        </w:rPr>
        <w:t>今天四份材料，其实讲的是同一件事的三层。</w:t>
      </w:r>
    </w:p>
    <w:p>
      <w:r>
        <w:rPr>
          <w:sz w:val="21"/>
        </w:rPr>
        <w:t>第一层最短：</w:t>
      </w:r>
      <w:r>
        <w:rPr>
          <w:b/>
          <w:sz w:val="21"/>
        </w:rPr>
        <w:t>这条路在哪儿。</w:t>
      </w:r>
      <w:r>
        <w:rPr>
          <w:sz w:val="21"/>
        </w:rPr>
        <w:t xml:space="preserve"> 材料①尊者一上来就说，巴利三藏里菩萨道思想"非常的丰富"——像《佛种姓经》《行藏》《本生》《佛陀史》《本行》，"这些都是关于佛道思想的主要的经典"。而《佛种姓经》最特别：它是</w:t>
      </w:r>
      <w:r>
        <w:rPr>
          <w:b/>
          <w:sz w:val="21"/>
        </w:rPr>
        <w:t>佛陀成佛以后第一次讲述</w:t>
      </w:r>
      <w:r>
        <w:rPr>
          <w:sz w:val="21"/>
        </w:rPr>
        <w:t>菩萨当年怎么修行、怎么圆满波罗蜜的经。你看，这不是后人编的励志故事，是写在经里、被结集下来的。</w:t>
      </w:r>
    </w:p>
    <w:p>
      <w:r>
        <w:rPr>
          <w:sz w:val="21"/>
        </w:rPr>
        <w:t>第二层是本周的正题之一：</w:t>
      </w:r>
      <w:r>
        <w:rPr>
          <w:b/>
          <w:sz w:val="21"/>
        </w:rPr>
        <w:t>觉悟有三种。</w:t>
      </w:r>
      <w:r>
        <w:rPr>
          <w:sz w:val="21"/>
        </w:rPr>
        <w:t xml:space="preserve"> 材料②说得很清楚——正等正觉（三藐三菩提）、辟支菩提（辟支佛）、声闻菩提（弟子）。翻成人话：有人自己走通、还能带人走；有人自己走通、带不了人；有人要靠先到的人带。材料④补了一句最要紧的："此三类觉者皆证悟彻知四圣谛的四道智，皆成为阿拉汉，在证悟涅槃或解脱方面是没有差别的。"所以，三条觉路不是三个高低台阶。</w:t>
      </w:r>
    </w:p>
    <w:p>
      <w:r>
        <w:rPr>
          <w:sz w:val="21"/>
        </w:rPr>
        <w:t>第三层是本周的正题之二：</w:t>
      </w:r>
      <w:r>
        <w:rPr>
          <w:b/>
          <w:sz w:val="21"/>
        </w:rPr>
        <w:t>菩萨有三种，步伐长短不同。</w:t>
      </w:r>
      <w:r>
        <w:rPr>
          <w:sz w:val="21"/>
        </w:rPr>
        <w:t xml:space="preserve"> 慧增上的（像释迦牟尼佛）走四个阿僧祇劫加十万大劫；信增上的、精进增上的（像弥勒佛）更久。但你注意材料②最后那一句——</w:t>
      </w:r>
      <w:r>
        <w:rPr>
          <w:b/>
          <w:sz w:val="21"/>
        </w:rPr>
        <w:t>"然而在他成佛之后，这个佛陀的功德都是一样的是没有区别的。"</w:t>
      </w:r>
      <w:r>
        <w:rPr>
          <w:sz w:val="21"/>
        </w:rPr>
        <w:t xml:space="preserve"> 这就把"久"这个字，从一种压力，变成了一种认识：路有长短，终点一样；走得慢的人，不是差的人。</w:t>
      </w:r>
    </w:p>
    <w:p>
      <w:r>
        <w:rPr>
          <w:sz w:val="21"/>
        </w:rPr>
        <w:t>所以本周的功课，不是背会那几个数字，而是回家认出一次：当"长远"两个字让我心里一紧的时候，我能不能对自己说一句——"这只是认识一条路，不是给自己打分"。</w:t>
      </w:r>
    </w:p>
    <w:p>
      <w:r>
        <w:rPr>
          <w:b/>
          <w:sz w:val="21"/>
        </w:rPr>
        <w:t>主持人备课后记：本周容易忽略的三件事（主持人自用）</w:t>
      </w:r>
    </w:p>
    <w:p>
      <w:r>
        <w:rPr>
          <w:b/>
          <w:sz w:val="21"/>
        </w:rPr>
        <w:t>其一，"认路"不等于"催人上路"。</w:t>
      </w:r>
      <w:r>
        <w:rPr>
          <w:sz w:val="21"/>
        </w:rPr>
        <w:t xml:space="preserve"> 本周是开篇，最容易犯的错，是主持人自己被内容打动，语言一热，就把"介绍"说成了"劝进"。请在开场、讨论、收尾三处各守一次边界：我们只把地图摊开，不推任何人走。任何时候，学员说"我还没准备好"，都要被认真接住——"这完全被尊重，认识一条路，和走不走这条路，是两件事。"</w:t>
      </w:r>
    </w:p>
    <w:p>
      <w:r>
        <w:rPr>
          <w:b/>
          <w:sz w:val="21"/>
        </w:rPr>
        <w:t>其二，把"三种"讲成"分类"，而不是"排名"。</w:t>
      </w:r>
      <w:r>
        <w:rPr>
          <w:sz w:val="21"/>
        </w:rPr>
        <w:t xml:space="preserve"> 中文语境里的"三"很容易被听成"上中下"。所以每次说到"三种菩提""三种菩萨"，都要紧跟一句"这是偏向，不是高低"。可以固定用一句口令收束："路不一样，终点一样；快慢不是分数。"这句话本周可以说三遍以上，它既护住了学员的心，也护住了法义的正确。</w:t>
      </w:r>
    </w:p>
    <w:p>
      <w:r>
        <w:rPr>
          <w:b/>
          <w:sz w:val="21"/>
        </w:rPr>
        <w:t>其三，"长远"两个字要主动替学员说出来。</w:t>
      </w:r>
      <w:r>
        <w:rPr>
          <w:sz w:val="21"/>
        </w:rPr>
        <w:t xml:space="preserve"> 学员往往不会主动说"我怕我做不到"，但心里那根弦可能已经绷紧。所以主持人要</w:t>
      </w:r>
      <w:r>
        <w:rPr>
          <w:b/>
          <w:sz w:val="21"/>
        </w:rPr>
        <w:t>先替他把话说出来</w:t>
      </w:r>
      <w:r>
        <w:rPr>
          <w:sz w:val="21"/>
        </w:rPr>
        <w:t>："我知道四阿僧祇劫听起来很吓人。"——一句话，学员就松了一口气。心理安全不是等学员崩了才去处理，而是在他还没说出口时，就先替他把位置留好。本周反复回到那句核心提醒：</w:t>
      </w:r>
      <w:r>
        <w:rPr>
          <w:b/>
          <w:sz w:val="21"/>
        </w:rPr>
        <w:t>了解菩萨道是认识一条道路，不是衡量自己够不够格；成佛需长远劫数，不制造紧迫或自卑；发心与否皆被尊重。</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《巴利三藏中的菩萨道思想01-经典出处-古源尊者-20250620（音声）》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`soundrecording_d0dd1c0cd17209afe241ece24bf6b7b4_33901a503e5d415dbef2d9d60f18184b7439961422831605`</w:t>
            </w:r>
          </w:p>
        </w:tc>
        <w:tc>
          <w:tcPr>
            <w:tcW w:type="dxa" w:w="2409"/>
          </w:tcPr>
          <w:p>
            <w:pPr>
              <w:spacing w:after="20"/>
            </w:pPr>
            <w:r>
              <w:rPr>
                <w:sz w:val="19"/>
              </w:rPr>
              <w:t>本讲★核心材料：巴利三藏中的菩萨道经典依据、《佛种姓经》缘起与结集、《行藏》《本生》。ima 知识库搜索「巴利三藏中的菩萨道思想01 经典出处 古源尊者」。</w:t>
            </w:r>
            <w:r>
              <w:rPr>
                <w:b/>
                <w:sz w:val="19"/>
              </w:rPr>
              <w:t>本 id 见于《_禁用清单_读书会01-16已用media_id.txt》第392行，惟经蓝图核验为 FREE，系读书会17 核心素材本体，与既有系列无段落重叠</w:t>
            </w:r>
          </w:p>
        </w:tc>
      </w:tr>
      <w:tr>
        <w:tc>
          <w:tcPr>
            <w:tcW w:type="dxa" w:w="2409"/>
            <w:shd w:val="clear" w:color="auto" w:fill="F2F2F2"/>
          </w:tcPr>
          <w:p>
            <w:pPr>
              <w:spacing w:after="20"/>
            </w:pPr>
            <w:r>
              <w:rPr>
                <w:sz w:val="19"/>
              </w:rPr>
              <w:t>《巴利三藏中的菩萨道思想02-三种菩萨-古源尊者-20250621（音声）》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`soundrecording_d0dd1c0cd17209afe241ece24bf6b7b4_c68978cd348317eb9f053028b96debcb7439961422831605`</w:t>
            </w:r>
          </w:p>
        </w:tc>
        <w:tc>
          <w:tcPr>
            <w:tcW w:type="dxa" w:w="2409"/>
            <w:shd w:val="clear" w:color="auto" w:fill="F2F2F2"/>
          </w:tcPr>
          <w:p>
            <w:pPr>
              <w:spacing w:after="20"/>
            </w:pPr>
            <w:r>
              <w:rPr>
                <w:sz w:val="19"/>
              </w:rPr>
              <w:t>本讲★核心材料：三种菩提、三种菩萨、成佛时长、"成佛后功德无别"。</w:t>
            </w:r>
            <w:r>
              <w:rPr>
                <w:b/>
                <w:sz w:val="19"/>
              </w:rPr>
              <w:t>本 id 见于禁用清单第499行，惟经蓝图核验为 FREE，系读书会17 核心素材本体，与既有系列无段落重叠</w:t>
            </w:r>
          </w:p>
        </w:tc>
      </w:tr>
      <w:tr>
        <w:tc>
          <w:tcPr>
            <w:tcW w:type="dxa" w:w="2409"/>
          </w:tcPr>
          <w:p>
            <w:pPr>
              <w:spacing w:after="20"/>
            </w:pPr>
            <w:r>
              <w:rPr>
                <w:sz w:val="19"/>
              </w:rPr>
              <w:t>《巴利三藏中的菩萨道思想02-三种菩萨-古源尊者-20250621（课件）.pdf》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`pdf_d0dd1c0cd17209afe241ece24bf6b7b4_ad10c9cc63363b068a38f5acffc4e2fe7439961422831605`</w:t>
            </w:r>
          </w:p>
        </w:tc>
        <w:tc>
          <w:tcPr>
            <w:tcW w:type="dxa" w:w="2409"/>
          </w:tcPr>
          <w:p>
            <w:pPr>
              <w:spacing w:after="20"/>
            </w:pPr>
            <w:r>
              <w:rPr>
                <w:sz w:val="19"/>
              </w:rPr>
              <w:t>本讲◈材料：三种菩提分类表、三种菩萨时长、十巴拉密特相作用现起近因总表（十巴拉密细节留待 W2/W4–W7）</w:t>
            </w:r>
          </w:p>
        </w:tc>
      </w:tr>
      <w:tr>
        <w:tc>
          <w:tcPr>
            <w:tcW w:type="dxa" w:w="2409"/>
            <w:shd w:val="clear" w:color="auto" w:fill="F2F2F2"/>
          </w:tcPr>
          <w:p>
            <w:pPr>
              <w:spacing w:after="20"/>
            </w:pPr>
            <w:r>
              <w:rPr>
                <w:sz w:val="19"/>
              </w:rPr>
              <w:t>《南北传菩萨道.pdf》（林欣：《南北传佛教的菩萨道思想》上／下篇）</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`pdf_d0dd1c0cd17209afe241ece24bf6b7b4_9a5e453bd537eaf88deaefa7921936527439961422831605`</w:t>
            </w:r>
          </w:p>
        </w:tc>
        <w:tc>
          <w:tcPr>
            <w:tcW w:type="dxa" w:w="2409"/>
            <w:shd w:val="clear" w:color="auto" w:fill="F2F2F2"/>
          </w:tcPr>
          <w:p>
            <w:pPr>
              <w:spacing w:after="20"/>
            </w:pPr>
            <w:r>
              <w:rPr>
                <w:sz w:val="19"/>
              </w:rPr>
              <w:t>本讲◈延伸：南传菩萨道思想起源、十巴拉密、基本条件、圆满时间，南北传框架对比与八项共通。</w:t>
            </w:r>
            <w:r>
              <w:rPr>
                <w:b/>
                <w:sz w:val="19"/>
              </w:rPr>
              <w:t>本系列 W2、W8 复用同文件不同段落（本讲取〈南北传菩萨道框架·圆满时间与三乘解释〉，彼讲取〈至上愿／大悲心等条件〉及〈菩萨道艰辛与在家修〉）</w:t>
            </w:r>
          </w:p>
        </w:tc>
      </w:tr>
      <w:tr>
        <w:tc>
          <w:tcPr>
            <w:tcW w:type="dxa" w:w="2409"/>
          </w:tcPr>
          <w:p>
            <w:pPr>
              <w:spacing w:after="20"/>
            </w:pPr>
            <w:r>
              <w:rPr>
                <w:sz w:val="19"/>
              </w:rPr>
              <w:t>《南传菩萨道》（明昆大长老编·敬法比丘译）</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`pdf_d0dd1c0cd17209afe241ece24bf6b7b4_ab5f1c126eb8bc1158c46043d54b5fd67439961422831605`</w:t>
            </w:r>
          </w:p>
        </w:tc>
        <w:tc>
          <w:tcPr>
            <w:tcW w:type="dxa" w:w="2409"/>
          </w:tcPr>
          <w:p>
            <w:pPr>
              <w:spacing w:after="20"/>
            </w:pPr>
            <w:r>
              <w:rPr>
                <w:sz w:val="19"/>
              </w:rPr>
              <w:t>课后延伸书目：明昆大长老《大佛史》第一集之中译，系统解释如何修习菩萨道（本系列 W2 起择段引用）</w:t>
            </w:r>
          </w:p>
        </w:tc>
      </w:tr>
    </w:tbl>
    <w:p>
      <w:r>
        <w:rPr>
          <w:sz w:val="21"/>
        </w:rPr>
        <w:t>&lt;!--/EXT_READ--&gt;</w:t>
      </w:r>
    </w:p>
    <w:p>
      <w:r>
        <w:rPr>
          <w:sz w:val="21"/>
        </w:rPr>
        <w:t>&lt;!--W_LEAD--&gt;</w:t>
      </w:r>
    </w:p>
    <w:p>
      <w:r>
        <w:rPr>
          <w:sz w:val="21"/>
        </w:rPr>
        <w:t>开场提示语：欢迎各位法友。今天我们不讲怎么修，只做一件事——把巴利三藏里那条"很少被讲、却一直在"的菩萨道，重新放回地图上。很多人以为南传只有解脱道，可是尊者说得很直白："其实在巴利语系的经典里面，菩萨道的思想也是非常的丰富。"我们会看三层：经典依据在哪几部经；觉悟有哪三种；菩萨有哪三种、各自要走多长。今天不要求任何人发愿、不要求任何人表态，我们只是把路看清楚——了解一条道路，不等于给今天的自己打分。请先给自己一个放松的坐姿，我们以 10 分钟静心开场。</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读书会17·第1周·巴利三藏中的菩萨道——经典出处与三种菩萨（朗读优化版）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