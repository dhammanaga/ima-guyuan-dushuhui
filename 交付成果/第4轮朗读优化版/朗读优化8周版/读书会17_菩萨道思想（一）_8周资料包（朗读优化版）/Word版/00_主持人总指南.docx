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🧭 三种菩提与十波罗蜜 · 主持人总指南（读书会17）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读书会17：菩萨道思想（一）——三种菩提与十波罗蜜（中阶）</w:t>
      </w:r>
      <w:r>
        <w:rPr>
          <w:sz w:val="20"/>
        </w:rPr>
        <w:t xml:space="preserve"> 基于知识库「古源尊者开示及上座部佛教资料」整理 适合：10人左右 · 每周1次 × 2小时 × 共8周 · 内容属中阶，主持人守住流程即可 ✅ </w:t>
      </w:r>
      <w:r>
        <w:rPr>
          <w:b/>
          <w:sz w:val="20"/>
        </w:rPr>
        <w:t>全部原文文字已直接呈现在本资料包中（含《原文全集》），使用过程中无需再去查知识库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一、本系列定位：菩萨道思想（一）——三种菩提与十波罗蜜（20系列之17）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本系列是整套20个系列读书会中的</w:t>
      </w:r>
      <w:r>
        <w:rPr>
          <w:b/>
          <w:sz w:val="21"/>
        </w:rPr>
        <w:t>第17站</w:t>
      </w:r>
      <w:r>
        <w:rPr>
          <w:sz w:val="21"/>
        </w:rPr>
        <w:t>，主题为</w:t>
      </w:r>
      <w:r>
        <w:rPr>
          <w:b/>
          <w:sz w:val="21"/>
        </w:rPr>
        <w:t>菩萨道思想（一）——三种菩提与十波罗蜜</w:t>
      </w:r>
      <w:r>
        <w:rPr>
          <w:sz w:val="21"/>
        </w:rPr>
        <w:t>：讲的不是"发个愿就算菩萨"，而是</w:t>
      </w:r>
      <w:r>
        <w:rPr>
          <w:b/>
          <w:sz w:val="21"/>
        </w:rPr>
        <w:t>巴利三藏（南传）里那条菩萨道的整幅地图</w:t>
      </w:r>
      <w:r>
        <w:rPr>
          <w:sz w:val="21"/>
        </w:rPr>
        <w:t>——觉悟分几种、菩萨分几类、要走多长、被谁确认、沿哪十条素质一步步走、走起来会遇到什么。核心素材为知识库专讲</w:t>
      </w:r>
      <w:r>
        <w:rPr>
          <w:b/>
          <w:sz w:val="21"/>
        </w:rPr>
        <w:t>《巴利三藏中的菩萨道思想》01–14讲</w:t>
      </w:r>
      <w:r>
        <w:rPr>
          <w:sz w:val="21"/>
        </w:rPr>
        <w:t>（音声＋课件），本稿依确定稿按 01–14 讲完整重构（原稿仅覆盖约35%）。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主线一句话：</w:t>
      </w:r>
      <w:r>
        <w:rPr>
          <w:b/>
          <w:sz w:val="21"/>
        </w:rPr>
        <w:t>W1 立地图（经典出处与三种菩萨）→ W2 认骨架（十巴拉密的架构、七大条件与四佛地）→ W3 讲起点（菩萨授记：须弥陀与燃灯佛）→ W4 讲内在工程（省察巴拉密与十巴拉密的次序）→ W5 走前三步（布施、持戒、出离）→ W6 走第四五步（智慧、精进）→ W7 走后五步（忍辱、真实、决意、慈、舍）→ W8 落到现实（菩萨道的艰辛、果报与在家修菩萨道）</w:t>
      </w:r>
      <w:r>
        <w:rPr>
          <w:sz w:val="21"/>
        </w:rPr>
        <w:t>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本系列属</w:t>
      </w:r>
      <w:r>
        <w:rPr>
          <w:b/>
          <w:sz w:val="21"/>
        </w:rPr>
        <w:t>中阶</w:t>
      </w:r>
      <w:r>
        <w:rPr>
          <w:sz w:val="21"/>
        </w:rPr>
        <w:t>：在16之后、面向"整条菩萨道的教理与修法框架"，名相与清单较多（三种菩提、三大类菩萨、十巴拉密、七大条件、四佛地、十六倾向、授记八法、逐一省察、逐对次序、各处"基础／殊胜／究竟"三层次），但</w:t>
      </w:r>
      <w:r>
        <w:rPr>
          <w:b/>
          <w:sz w:val="21"/>
        </w:rPr>
        <w:t>不要求记住</w:t>
      </w:r>
      <w:r>
        <w:rPr>
          <w:sz w:val="21"/>
        </w:rPr>
        <w:t>；每周都配</w:t>
      </w:r>
      <w:r>
        <w:rPr>
          <w:b/>
          <w:sz w:val="21"/>
        </w:rPr>
        <w:t>速览、时间弹性指南、特别提醒</w:t>
      </w:r>
      <w:r>
        <w:rPr>
          <w:sz w:val="21"/>
        </w:rPr>
        <w:t>三块主持辅助，学员只需</w:t>
      </w:r>
      <w:r>
        <w:rPr>
          <w:b/>
          <w:sz w:val="21"/>
        </w:rPr>
        <w:t>照读原文、只谈自己</w:t>
      </w:r>
      <w:r>
        <w:rPr>
          <w:sz w:val="21"/>
        </w:rPr>
        <w:t>，读懂多少算多少，每次带走一句话即可。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 xml:space="preserve">每周共读原文照录自知识库真实文字，材料少则2份、多则7份，标注 </w:t>
      </w:r>
      <w:r>
        <w:rPr>
          <w:b/>
          <w:sz w:val="21"/>
        </w:rPr>
        <w:t>★核心必读／◈扩展可选</w:t>
      </w:r>
      <w:r>
        <w:rPr>
          <w:sz w:val="21"/>
        </w:rPr>
        <w:t>，读不完不是失败。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本系列</w:t>
      </w:r>
      <w:r>
        <w:rPr>
          <w:b/>
          <w:sz w:val="21"/>
        </w:rPr>
        <w:t>不展开</w:t>
      </w:r>
      <w:r>
        <w:rPr>
          <w:sz w:val="21"/>
        </w:rPr>
        <w:t>的内容（已归邻系列，详见第八节"跨系列边界说明"，均在《_制作蓝图_读书17.md》注明）：戒律的</w:t>
      </w:r>
      <w:r>
        <w:rPr>
          <w:b/>
          <w:sz w:val="21"/>
        </w:rPr>
        <w:t>生活实践</w:t>
      </w:r>
      <w:r>
        <w:rPr>
          <w:sz w:val="21"/>
        </w:rPr>
        <w:t>（归04）、慈心禅的</w:t>
      </w:r>
      <w:r>
        <w:rPr>
          <w:b/>
          <w:sz w:val="21"/>
        </w:rPr>
        <w:t>实修方法</w:t>
      </w:r>
      <w:r>
        <w:rPr>
          <w:sz w:val="21"/>
        </w:rPr>
        <w:t>（归02）、十二缘起支与二十四缘（归11/12）、业与轮回的</w:t>
      </w:r>
      <w:r>
        <w:rPr>
          <w:b/>
          <w:sz w:val="21"/>
        </w:rPr>
        <w:t>机制</w:t>
      </w:r>
      <w:r>
        <w:rPr>
          <w:sz w:val="21"/>
        </w:rPr>
        <w:t>（归13）；凡涉处一律注明"详见读书会XX"。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本系列与读书会04（持戒与戒律生活）</w:t>
      </w:r>
      <w:r>
        <w:rPr>
          <w:b/>
          <w:sz w:val="21"/>
        </w:rPr>
        <w:t>严格分工</w:t>
      </w:r>
      <w:r>
        <w:rPr>
          <w:sz w:val="21"/>
        </w:rPr>
        <w:t>：04 讲</w:t>
      </w:r>
      <w:r>
        <w:rPr>
          <w:b/>
          <w:sz w:val="21"/>
        </w:rPr>
        <w:t>戒律生活</w:t>
      </w:r>
      <w:r>
        <w:rPr>
          <w:sz w:val="21"/>
        </w:rPr>
        <w:t xml:space="preserve">（怎么持、怎么守、戒条怎么用），本系列 </w:t>
      </w:r>
      <w:r>
        <w:rPr>
          <w:b/>
          <w:sz w:val="21"/>
        </w:rPr>
        <w:t>W5</w:t>
      </w:r>
      <w:r>
        <w:rPr>
          <w:sz w:val="21"/>
        </w:rPr>
        <w:t xml:space="preserve"> 只讲</w:t>
      </w:r>
      <w:r>
        <w:rPr>
          <w:b/>
          <w:sz w:val="21"/>
        </w:rPr>
        <w:t>持戒巴拉密</w:t>
      </w:r>
      <w:r>
        <w:rPr>
          <w:sz w:val="21"/>
        </w:rPr>
        <w:t>（菩萨道视角：三种离心所、戒的四要素、三层次），角度不同；确定稿已明确"原第6周持戒波罗密移出、属读书会17"。</w:t>
      </w:r>
    </w:p>
    <w:p>
      <w:r>
        <w:rPr>
          <w:b/>
          <w:sz w:val="21"/>
        </w:rPr>
        <w:t>菩萨道关键概念一句话速览</w:t>
      </w:r>
      <w:r>
        <w:rPr>
          <w:sz w:val="21"/>
        </w:rPr>
        <w:t>（主持人只需心里有数，不必向学员讲）：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概念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一句话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在本系列中的位置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三种菩提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觉悟有三种：正等正觉（三藐三菩提）、辟支菩提（独觉）、声闻菩提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W1 三种菩提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三种菩萨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按</w:t>
            </w:r>
            <w:r>
              <w:rPr>
                <w:b/>
                <w:sz w:val="19"/>
              </w:rPr>
              <w:t>根性偏向</w:t>
            </w:r>
            <w:r>
              <w:rPr>
                <w:sz w:val="19"/>
              </w:rPr>
              <w:t>分三类：慧增上、信增上、精进增上（</w:t>
            </w:r>
            <w:r>
              <w:rPr>
                <w:b/>
                <w:sz w:val="19"/>
              </w:rPr>
              <w:t>不是等级</w:t>
            </w:r>
            <w:r>
              <w:rPr>
                <w:sz w:val="19"/>
              </w:rPr>
              <w:t>，成佛功德无别）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W1 三种菩萨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十巴拉密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布施·持戒·出离·智慧·精进·忍辱·真实·决意·慈·舍——十条"到彼岸的素质"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W2 总说 → W5-W7 逐条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七大条件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使善行成为真正"巴拉密"须具足的七项条件（"路线说明"，非"门票检查"）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W2 架构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四佛地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成就正觉的四种因素：精进／上智／决意／善行（用力、有智慧、拿得定、去利益人）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W2 架构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十六种倾向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菩萨内心气质倾向的</w:t>
            </w:r>
            <w:r>
              <w:rPr>
                <w:b/>
                <w:sz w:val="19"/>
              </w:rPr>
              <w:t>描述</w:t>
            </w:r>
            <w:r>
              <w:rPr>
                <w:sz w:val="19"/>
              </w:rPr>
              <w:t>（不是给今天打分）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W2 架构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至上愿／授记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至上愿＝"发愿成佛"这颗心；授记＝被在世的佛陀确认为菩萨的那一刻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W2 概览 → W3 授记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省察巴拉密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受记之后，把十巴拉密一条条在心里过一遍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W4 省察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十巴拉密的次序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为什么布施排第一、持戒第二……一路到舍（"接力"不是"排行榜"）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W4 次序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三层次（基础／殊胜／究竟）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每条巴拉密的修习深度（布施、持戒、出离、精进、忍辱、舍等皆有三层次）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W5-W7 逐条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巴拉密果报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成佛后具足三十二相、十力、四无畏、六不共智、十八不共法等功德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W8 果报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菩萨道被称为"一条很长的路"——它把"我觉得这跟我无关""我怕我不够格"这类模糊念头，换成一张看得清的</w:t>
      </w:r>
      <w:r>
        <w:rPr>
          <w:b/>
          <w:sz w:val="20"/>
        </w:rPr>
        <w:t>道路地图</w:t>
      </w:r>
      <w:r>
        <w:rPr>
          <w:sz w:val="20"/>
        </w:rPr>
        <w:t>。主持人不必讲解这些概念，只需知道</w:t>
      </w:r>
      <w:r>
        <w:rPr>
          <w:b/>
          <w:sz w:val="20"/>
        </w:rPr>
        <w:t>八周的线索始终是"从'那条路离我很远'，走向'我看清它了、也认得自己此刻在哪'"</w:t>
      </w:r>
      <w:r>
        <w:rPr>
          <w:sz w:val="20"/>
        </w:rPr>
        <w:t>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二、你不是老师，是"共学同行者"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本读书会的每一讲都可以换新主持人；主持人自己也是共学者，</w:t>
      </w:r>
      <w:r>
        <w:rPr>
          <w:b/>
          <w:sz w:val="21"/>
        </w:rPr>
        <w:t>不需要懂菩萨道、不需要解释法义</w:t>
      </w:r>
      <w:r>
        <w:rPr>
          <w:sz w:val="21"/>
        </w:rPr>
        <w:t>——名相极多，讲不清是正常的。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你的全部职责：按流程推进、让大家轮流读原文、确保每个人都被听见、时间到了就推进、最后一起回向。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有人问"这个词（三种菩提／十巴拉密／授记／省察）什么意思"——标准答案：</w:t>
      </w:r>
      <w:r>
        <w:rPr>
          <w:b/>
          <w:sz w:val="21"/>
        </w:rPr>
        <w:t>"我们跟着原文读，读几周自然就熟了。"</w:t>
      </w:r>
      <w:r>
        <w:rPr>
          <w:sz w:val="21"/>
        </w:rPr>
        <w:t>（实在需要，用一句白话点一下，不展开。）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有人问"我该不该发愿成佛"——标准答案：</w:t>
      </w:r>
      <w:r>
        <w:rPr>
          <w:b/>
          <w:sz w:val="21"/>
        </w:rPr>
        <w:t>"发愿是极重、极个人的选择，本课既不劝发、也不劝退；我们只是先把这条路看清楚。"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菩萨道系列特别提示：本系列讲"成佛要长远劫数、要被授记、要走十条"等长远与严苛的尺度，</w:t>
      </w:r>
      <w:r>
        <w:rPr>
          <w:b/>
          <w:sz w:val="21"/>
        </w:rPr>
        <w:t>最容易滑向两个方向</w:t>
      </w:r>
      <w:r>
        <w:rPr>
          <w:sz w:val="21"/>
        </w:rPr>
        <w:t>——要么被"数字与条件"压住，生出"我不够格、这跟我无关"的自我看轻，要么把它听成一场"我该不该发心"的私人拷问。主持人的第一功课不是讲解，而是</w:t>
      </w:r>
      <w:r>
        <w:rPr>
          <w:b/>
          <w:sz w:val="21"/>
        </w:rPr>
        <w:t>守定调</w:t>
      </w:r>
      <w:r>
        <w:rPr>
          <w:sz w:val="21"/>
        </w:rPr>
        <w:t>——一句护心话贯穿八周：</w:t>
      </w:r>
      <w:r>
        <w:rPr>
          <w:b/>
          <w:sz w:val="21"/>
        </w:rPr>
        <w:t>了解菩萨道是认识一条道路，不是衡量自己够不够格；发心与否皆被尊重，长短劫不制造紧迫或自卑。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三、120分钟标准流程（每周相同）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时长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🧘 静心开场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静坐1分钟＋主持人引导语（每讲已写好，照读即可）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📖 共读原文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25 min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2—7段原文，轮流朗读；★核心必读／◈扩展可选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💬 第一轮分享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20 min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每人说一句"最触动我的话"，只说不评论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🎯 主题讨论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35 min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3个问题（问题①★必答），主持人只引导不给答案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🧘 禅修练习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照读本讲引导词（每讲已写好，全部零门槛，照读即可）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🔚 收尾回向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一句话收获→下周预告→作业→回向文</w:t>
            </w:r>
          </w:p>
        </w:tc>
      </w:tr>
    </w:tbl>
    <w:p>
      <w:r>
        <w:rPr>
          <w:sz w:val="21"/>
        </w:rPr>
        <w:t>各环节主持要点（菩萨道系列版）：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共读原文</w:t>
      </w:r>
      <w:r>
        <w:rPr>
          <w:sz w:val="21"/>
        </w:rPr>
        <w:t>：本系列材料以</w:t>
      </w:r>
      <w:r>
        <w:rPr>
          <w:b/>
          <w:sz w:val="21"/>
        </w:rPr>
        <w:t>音声转写＋PDF 课件</w:t>
      </w:r>
      <w:r>
        <w:rPr>
          <w:sz w:val="21"/>
        </w:rPr>
        <w:t>为主，辅以义注／论书 PDF（《譬喻义注》《本生义注-1》《南北传菩萨道》《南傳菩薩道》）。音声转写保留时间码与口语，括注（ ）内为整理注记、行首时间码为出处标记，朗读时一并跳过；同音字（"政治觉"即正等正觉、"披斯佛／帕加卡"即辟支佛、"阿僧奇"即阿僧祇、"菠萝蜜／巴拉蜜"即巴拉密等）</w:t>
      </w:r>
      <w:r>
        <w:rPr>
          <w:b/>
          <w:sz w:val="21"/>
        </w:rPr>
        <w:t>不纠不考</w:t>
      </w:r>
      <w:r>
        <w:rPr>
          <w:sz w:val="21"/>
        </w:rPr>
        <w:t>，照读即可。课件图形页、表解图片不必念源码，改为"报名目＋读结构句"。凡 fetch 返回带 `[generated, not original text]` 标注者，照读、不虚构补全；PDF 图形页与"未能识别到文本内容"处如实注明缺口。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第一轮分享</w:t>
      </w:r>
      <w:r>
        <w:rPr>
          <w:sz w:val="21"/>
        </w:rPr>
        <w:t>："最触动我的话"允许只念原文不发表感想的变体——"这句话我念给大家听"，同样算发言。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主题讨论</w:t>
      </w:r>
      <w:r>
        <w:rPr>
          <w:sz w:val="21"/>
        </w:rPr>
        <w:t>：涉及"我够不够格""我是不是活该""我是不是哪样都弱"这类自我评价时，先申明"说与不说都好，说的时候只说自己、不评价别人"，并用当周定调词安顿（见第七节）。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禅修练习</w:t>
      </w:r>
      <w:r>
        <w:rPr>
          <w:sz w:val="21"/>
        </w:rPr>
        <w:t>：W3 涉"以身作桥、舍身求法"，只体会"无我利他"的心志、</w:t>
      </w:r>
      <w:r>
        <w:rPr>
          <w:b/>
          <w:sz w:val="21"/>
        </w:rPr>
        <w:t>不引导任何人模仿极端行为</w:t>
      </w:r>
      <w:r>
        <w:rPr>
          <w:sz w:val="21"/>
        </w:rPr>
        <w:t>；W5 涉"布施多少、戒严戒松、出不出家"，反复申明"看的是那颗心、不是数字与身份"；W7 涉"忍辱／舍"，强调"</w:t>
      </w:r>
      <w:r>
        <w:rPr>
          <w:b/>
          <w:sz w:val="21"/>
        </w:rPr>
        <w:t>忍辱非压抑、舍非冷漠</w:t>
      </w:r>
      <w:r>
        <w:rPr>
          <w:sz w:val="21"/>
        </w:rPr>
        <w:t>"；W8 涉"菩萨亦受恶报"，</w:t>
      </w:r>
      <w:r>
        <w:rPr>
          <w:b/>
          <w:sz w:val="21"/>
        </w:rPr>
        <w:t>避免宿命论与自责</w:t>
      </w:r>
      <w:r>
        <w:rPr>
          <w:sz w:val="21"/>
        </w:rPr>
        <w:t>。只做零门槛的观察练习，不承诺"修了就会成佛"。具体分寸见当周特别提醒。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⏱ 每一讲都附《时间弹性指南》：本系列以"若前段超时（收紧）／若时间富余（放宽）"两列给出即时调整，</w:t>
      </w:r>
      <w:r>
        <w:rPr>
          <w:b/>
          <w:sz w:val="20"/>
        </w:rPr>
        <w:t>120分钟总时长属硬约束、不得改动</w:t>
      </w:r>
      <w:r>
        <w:rPr>
          <w:sz w:val="20"/>
        </w:rPr>
        <w:t>。</w:t>
      </w:r>
      <w:r>
        <w:rPr>
          <w:b/>
          <w:sz w:val="20"/>
        </w:rPr>
        <w:t>原则：讨论比读完重要，体验比讲完重要。</w:t>
      </w:r>
    </w:p>
    <w:p>
      <w:r>
        <w:rPr>
          <w:b/>
          <w:sz w:val="21"/>
        </w:rPr>
        <w:t>时间不够时的"第一顺位取舍"</w:t>
      </w:r>
      <w:r>
        <w:rPr>
          <w:sz w:val="21"/>
        </w:rPr>
        <w:t>：本系列名相清单密、材料多，最容易被共读吃掉时间。请记住三条：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先保</w:t>
      </w:r>
      <w:r>
        <w:rPr>
          <w:b/>
          <w:sz w:val="21"/>
        </w:rPr>
        <w:t>分享与讨论</w:t>
      </w:r>
      <w:r>
        <w:rPr>
          <w:sz w:val="21"/>
        </w:rPr>
        <w:t>（合计60分钟），再保</w:t>
      </w:r>
      <w:r>
        <w:rPr>
          <w:b/>
          <w:sz w:val="21"/>
        </w:rPr>
        <w:t>禅修练习</w:t>
      </w:r>
      <w:r>
        <w:rPr>
          <w:sz w:val="21"/>
        </w:rPr>
        <w:t>（约15 分钟），最后才是"读完全部材料"；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共读超时，宁可跳过 ◈扩展材料与义注／论书选段，也不压缩讨论；</w:t>
      </w:r>
      <w:r>
        <w:rPr>
          <w:b/>
          <w:sz w:val="21"/>
        </w:rPr>
        <w:t>读得少、想得多，往往比读得多、想得少更受益</w:t>
      </w:r>
      <w:r>
        <w:rPr>
          <w:sz w:val="21"/>
        </w:rPr>
        <w:t>（W4／W5／W7 材料多，尤其要守住30分钟）；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讨论的</w:t>
      </w:r>
      <w:r>
        <w:rPr>
          <w:b/>
          <w:sz w:val="21"/>
        </w:rPr>
        <w:t>第①题（★必答）</w:t>
      </w:r>
      <w:r>
        <w:rPr>
          <w:sz w:val="21"/>
        </w:rPr>
        <w:t>务必走完，第②③题视时间取舍；宁可留足讨论与练习的时间，也不要把课堂变成一场朗读会。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四、主持人10条守则</w:t>
      </w:r>
    </w:p>
    <w:p>
      <w:r>
        <w:rPr>
          <w:sz w:val="21"/>
        </w:rPr>
        <w:t>① 先到、先静、先安顿自己——主持人的松弛是这个场最稳的缘；② 不讲解、不提供答案——让原文自己说话（名相只点一句白话，不展开）；③ 一次只请一位发言，不打断、不点名施压；④ 涉及"发愿、劫数、受报、出离"等话题保持柔和，回到"这颗心当时是什么状态"；⑤ 有人情绪起伏，先安顿人、其次才是内容（共情→停顿约30秒→再导回"此刻能安住的是什么"）；⑥ 不确定处说"我们把它记下来，下次请教"，不硬编；⑦ 照录原文照读，不擅自增删改；⑧ 时间到了就推进，用"我们还有大约五分钟"而不是"快点"；⑨ 禅修练习照读引导词即可，不承诺"修了就会成佛"，不比较谁修得好、谁更慈悲；⑩ 结束一起回向，把功德分享给一切有情。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五、本系列八周主线一览表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周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标题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核心问题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共读材料（★核心为主）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作业方向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巴利三藏中的菩萨道——经典出处与三种菩萨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巴利三藏中菩萨道思想的经典依据有哪些？觉悟分哪三种？菩萨为什么分三类、各走多长？"看到这条路"对今天意味着什么？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①《…01-经典出处》（音声）②《…02-三种菩萨》（音声）③《…02（课件）》④《南北传菩萨道.pdf》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用自己的话说出三种菩提与三种菩萨；观察一次"听到'发愿成佛／长远修行'时"的第一反应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十巴拉密总说——架构、七大条件与四佛地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十巴拉密是哪十件？共同的样子（特相／作用／现起／近因）是什么？七大条件、四佛地、十六倾向各指什么？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①《…03-十巴拉密的特相作用现起近因》（音声）②《…03（课件）》③《南北传菩萨道.pdf》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说出十巴拉密与"共同特相／作用／现起／近因"；观察一次"别人帮你或你帮别人"时那颗心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菩萨授记——须弥陀与燃灯佛授记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一个人凭什么被"授记"成佛？须弥陀在燃灯佛面前做了什么、发了什么愿？这对今天的我们意味着什么？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①《…04-菩萨授记》（音声）②《…04（课件）》③《譬喻义注》④《本生义注-1》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用一个比喻把"我想利益众生"写成三句话（不必带"成佛"二字）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省察巴拉密与十巴拉密的次序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受记之后菩萨做了什么？"省察巴拉密"省察的是什么？十巴拉密为什么按布施→…→舍这个次序排列？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①《…05-省察巴拉密、布施巴拉密1》（音声）②《…05（课件）》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说出十巴拉密次序与"布施先于持戒""忍辱先于真实"的理由；回想一次布施的"前思中思后思"；写一条最亲近的巴拉密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5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布施、持戒、出离波罗密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布施／持戒／出离各自是什么？为什么都用"基础／殊胜／究竟"三层次来讲？"出离"为何排第三位？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①《…06-布施巴拉密2、持戒巴拉密1》（音声）②《…06（课件）》③《…07-持戒巴拉密2》（音声）④《…07（课件）》⑤《…08-出离巴拉密、智慧巴拉密1》（音声·出离段）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各写一句三层次；回想一次小布施属哪一层；在一个会被贪欲牵住的场景里"出离"一次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智慧波罗密与精进波罗密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智慧与精进各自是什么？为何"慧须有精进协助""只有精进没有智慧是徒劳"？"善业＋精进＋智慧"三者何关系？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①《…08（课件·智慧1）》②《…09-智慧巴拉密2、精进巴拉密1》（音声）③《…09（课件）》④《…10-精进巴拉密2、忍辱巴拉密》（音声·精进段）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写出三慧与"增长智慧七条件"；用"四圣谛四步"走一遍一个不满意的场景；回看一件事里善业／精进／智慧哪项最明显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7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忍辱、真实、决意、慈、舍波罗密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忍辱是不是"压抑"？真实巴拉密为何以"离妄真实语"为主？"磐石山"指什么？慈与贪爱、舍与冷漠界线在哪？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①《…10（课件·忍辱）》②《…11-真实巴拉密1》（音声）③《…11（课件）》④《…12-真实巴拉密2、决意巴拉密、慈巴拉密1》（音声）⑤《…12（课件）》⑥《…13-慈巴拉密2、舍巴拉密》（音声）⑦《…13（课件）》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用一句话分清"忍辱vs压抑""舍vs冷漠"；找一次"想憋住"的场合，三次呼吸，记录那一刻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8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菩萨道的艰辛、果报与在家修菩萨道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菩萨为什么会造不善业、又受什么果报？成佛后为何还受报？在家众能不能走这条路？八周下来这条路意味着什么？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①《…14》（音声）②《南北传菩萨道.pdf》③《南傳菩薩道.pdf》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说出"菩萨亦受恶报"说明修行有用还是没用；在"我活该"的时刻，换一个"此刻仍可种善"的念头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注： ① 表中材料名称为</w:t>
      </w:r>
      <w:r>
        <w:rPr>
          <w:b/>
          <w:sz w:val="20"/>
        </w:rPr>
        <w:t>缩写记法</w:t>
      </w:r>
      <w:r>
        <w:rPr>
          <w:sz w:val="20"/>
        </w:rPr>
        <w:t xml:space="preserve">（完整标题与完整 media_id 见各周文档与《原文全集》）；★／◈以文档内实际标注为准。 ② 本表"核心问题"与"作业方向"为提纲挈领的提示，以各周文档信息卡中的3个讨论题与作业布置为准。 ③ 音声类材料在共读文本中标注"（依据录音转写整理，已校对明显同音错字）"，并保留时间码。 ④ </w:t>
      </w:r>
      <w:r>
        <w:rPr>
          <w:b/>
          <w:sz w:val="20"/>
        </w:rPr>
        <w:t>同文件跨周共用</w:t>
      </w:r>
      <w:r>
        <w:rPr>
          <w:sz w:val="20"/>
        </w:rPr>
        <w:t xml:space="preserve">：《南北传菩萨道.pdf》为 </w:t>
      </w:r>
      <w:r>
        <w:rPr>
          <w:b/>
          <w:sz w:val="20"/>
        </w:rPr>
        <w:t>W1／W2／W8 共用</w:t>
      </w:r>
      <w:r>
        <w:rPr>
          <w:sz w:val="20"/>
        </w:rPr>
        <w:t>；</w:t>
      </w:r>
      <w:r>
        <w:rPr>
          <w:b/>
          <w:sz w:val="20"/>
        </w:rPr>
        <w:t>08讲（出离·智慧）</w:t>
      </w:r>
      <w:r>
        <w:rPr>
          <w:sz w:val="20"/>
        </w:rPr>
        <w:t xml:space="preserve">为 </w:t>
      </w:r>
      <w:r>
        <w:rPr>
          <w:b/>
          <w:sz w:val="20"/>
        </w:rPr>
        <w:t>W5（音声·出离）↔ W6（课件·智慧巴拉密1）</w:t>
      </w:r>
      <w:r>
        <w:rPr>
          <w:sz w:val="20"/>
        </w:rPr>
        <w:t>共用；</w:t>
      </w:r>
      <w:r>
        <w:rPr>
          <w:b/>
          <w:sz w:val="20"/>
        </w:rPr>
        <w:t>10讲（精进·忍辱）</w:t>
      </w:r>
      <w:r>
        <w:rPr>
          <w:sz w:val="20"/>
        </w:rPr>
        <w:t xml:space="preserve">为 </w:t>
      </w:r>
      <w:r>
        <w:rPr>
          <w:b/>
          <w:sz w:val="20"/>
        </w:rPr>
        <w:t>W6（音声·精进巴拉密2）↔ W7（课件·忍辱巴拉密）</w:t>
      </w:r>
      <w:r>
        <w:rPr>
          <w:sz w:val="20"/>
        </w:rPr>
        <w:t xml:space="preserve">共用——各取不同章节并注明"同文件不同段落"。 ⑤ </w:t>
      </w:r>
      <w:r>
        <w:rPr>
          <w:b/>
          <w:sz w:val="20"/>
        </w:rPr>
        <w:t>唯一跨系列共用文件</w:t>
      </w:r>
      <w:r>
        <w:rPr>
          <w:sz w:val="20"/>
        </w:rPr>
        <w:t xml:space="preserve">：12讲课件（hash前16位 `98fbad78`）↔ </w:t>
      </w:r>
      <w:r>
        <w:rPr>
          <w:b/>
          <w:sz w:val="20"/>
        </w:rPr>
        <w:t>读书会02第8周</w:t>
      </w:r>
      <w:r>
        <w:rPr>
          <w:sz w:val="20"/>
        </w:rPr>
        <w:t xml:space="preserve">（彼讲取〈慈巴拉密〉，本讲 </w:t>
      </w:r>
      <w:r>
        <w:rPr>
          <w:b/>
          <w:sz w:val="20"/>
        </w:rPr>
        <w:t>W7</w:t>
      </w:r>
      <w:r>
        <w:rPr>
          <w:sz w:val="20"/>
        </w:rPr>
        <w:t xml:space="preserve"> 取〈真实巴拉密2、决意巴拉密〉），W7 已注明。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八周逐周要点与主持准备（开讲前各读一段即可上场）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W1 巴利三藏中的菩萨道——经典出处与三种菩萨</w:t>
      </w:r>
      <w:r>
        <w:rPr>
          <w:sz w:val="21"/>
        </w:rPr>
        <w:t>：本讲给整个系列"立地图"——巴利三藏里为什么也有菩萨道、《佛种姓经》的缘起（释迦族骄慢、双神变、舍利弗请法）与结集注疏、《行藏》《本生》，以及觉悟的三种（正等正觉／辟支／声闻）与菩萨的三类（慧增上／信增上／精进增上）与成佛时长。主持提醒：</w:t>
      </w:r>
      <w:r>
        <w:rPr>
          <w:b/>
          <w:sz w:val="21"/>
        </w:rPr>
        <w:t>开头就营造轻松氛围</w:t>
      </w:r>
      <w:r>
        <w:rPr>
          <w:sz w:val="21"/>
        </w:rPr>
        <w:t>——"我们不是来考试的，是一起来认一条路的"；用"三条路，终点的风景一样，只是走法不同"落地，别急着讲名相。心理安全：讲"成佛需四至十六阿僧祇劫"时强调这是"</w:t>
      </w:r>
      <w:r>
        <w:rPr>
          <w:b/>
          <w:sz w:val="21"/>
        </w:rPr>
        <w:t>认识一条道路，不是衡量自己够不够格</w:t>
      </w:r>
      <w:r>
        <w:rPr>
          <w:sz w:val="21"/>
        </w:rPr>
        <w:t>"；</w:t>
      </w:r>
      <w:r>
        <w:rPr>
          <w:b/>
          <w:sz w:val="21"/>
        </w:rPr>
        <w:t>三种菩萨不是'三等人'、三种菩提不是'三条高低路'</w:t>
      </w:r>
      <w:r>
        <w:rPr>
          <w:sz w:val="21"/>
        </w:rPr>
        <w:t>；</w:t>
      </w:r>
      <w:r>
        <w:rPr>
          <w:b/>
          <w:sz w:val="21"/>
        </w:rPr>
        <w:t>不劝发愿、也不劝退</w:t>
      </w:r>
      <w:r>
        <w:rPr>
          <w:sz w:val="21"/>
        </w:rPr>
        <w:t>；南北传只作框架呈现、</w:t>
      </w:r>
      <w:r>
        <w:rPr>
          <w:b/>
          <w:sz w:val="21"/>
        </w:rPr>
        <w:t>不做宗派评判</w:t>
      </w:r>
      <w:r>
        <w:rPr>
          <w:sz w:val="21"/>
        </w:rPr>
        <w:t>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W2 十巴拉密总说——架构、七大条件与四佛地</w:t>
      </w:r>
      <w:r>
        <w:rPr>
          <w:sz w:val="21"/>
        </w:rPr>
        <w:t>：本周认"这副骨架"——十巴拉密是哪十件、它们的共同特相／作用／现起／近因、七大条件、四佛地（精进／上智／决意／善行）、十六种内心倾向。主持提醒：材料②的"十巴拉密特相作用现起近因"两张总表，本周</w:t>
      </w:r>
      <w:r>
        <w:rPr>
          <w:b/>
          <w:sz w:val="21"/>
        </w:rPr>
        <w:t>只需读表头、交代"一共有十件事"即可</w:t>
      </w:r>
      <w:r>
        <w:rPr>
          <w:sz w:val="21"/>
        </w:rPr>
        <w:t>，不逐格讲；把"七大条件"讲成</w:t>
      </w:r>
      <w:r>
        <w:rPr>
          <w:b/>
          <w:sz w:val="21"/>
        </w:rPr>
        <w:t>路线说明，不是门票检查</w:t>
      </w:r>
      <w:r>
        <w:rPr>
          <w:sz w:val="21"/>
        </w:rPr>
        <w:t>。心理安全（重点）：本周涉"至上愿须极强、须舍身"等严苛尺度，</w:t>
      </w:r>
      <w:r>
        <w:rPr>
          <w:b/>
          <w:sz w:val="21"/>
        </w:rPr>
        <w:t>最该守住的不是讲清了几条，而是没有让任何一个人因为'条件多'而看轻自己</w:t>
      </w:r>
      <w:r>
        <w:rPr>
          <w:sz w:val="21"/>
        </w:rPr>
        <w:t>；"清单"不是"等级"、"条件"不是"打分"；大悲心是"</w:t>
      </w:r>
      <w:r>
        <w:rPr>
          <w:b/>
          <w:sz w:val="21"/>
        </w:rPr>
        <w:t>主动承担</w:t>
      </w:r>
      <w:r>
        <w:rPr>
          <w:sz w:val="21"/>
        </w:rPr>
        <w:t>"不是"软弱和事佬"；</w:t>
      </w:r>
      <w:r>
        <w:rPr>
          <w:b/>
          <w:sz w:val="21"/>
        </w:rPr>
        <w:t>不鼓励任何极端行为、不引导模仿</w:t>
      </w:r>
      <w:r>
        <w:rPr>
          <w:sz w:val="21"/>
        </w:rPr>
        <w:t>；南北传不做宗派评判。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W3 菩萨授记——须弥陀与燃灯佛授记</w:t>
      </w:r>
      <w:r>
        <w:rPr>
          <w:sz w:val="21"/>
        </w:rPr>
        <w:t>：本周看这条路上</w:t>
      </w:r>
      <w:r>
        <w:rPr>
          <w:b/>
          <w:sz w:val="21"/>
        </w:rPr>
        <w:t>最关键的转折点</w:t>
      </w:r>
      <w:r>
        <w:rPr>
          <w:sz w:val="21"/>
        </w:rPr>
        <w:t>——须弥陀省察出离→舍财出家→证八定五神通→燃灯佛出世→修路→</w:t>
      </w:r>
      <w:r>
        <w:rPr>
          <w:b/>
          <w:sz w:val="21"/>
        </w:rPr>
        <w:t>以身作桥发愿</w:t>
      </w:r>
      <w:r>
        <w:rPr>
          <w:sz w:val="21"/>
        </w:rPr>
        <w:t>→须弥多献花→授记八法→九首预言偈→省察十波罗蜜大地震动→二十八佛再授记。主持提醒：材料①为录音转写，口语化，照读即可；材料②为课件（图形页有 OCR 乱码、"明行具足者"页顺序被切碎，如实保留、取大意）。心理安全（重点）：本周含"以身作桥、舍身求法"强烈情节——</w:t>
      </w:r>
      <w:r>
        <w:rPr>
          <w:b/>
          <w:sz w:val="21"/>
        </w:rPr>
        <w:t>舍身故事不煽情、不鼓励模仿极端行为，体会无我利他精神</w:t>
      </w:r>
      <w:r>
        <w:rPr>
          <w:sz w:val="21"/>
        </w:rPr>
        <w:t>；若有人把"舍身"理解成现实中伤害自己或家人，明确说明"这是</w:t>
      </w:r>
      <w:r>
        <w:rPr>
          <w:b/>
          <w:sz w:val="21"/>
        </w:rPr>
        <w:t>心志比喻</w:t>
      </w:r>
      <w:r>
        <w:rPr>
          <w:sz w:val="21"/>
        </w:rPr>
        <w:t>，不是行为指令；护好身心、照顾好家人，本身就是修行"。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W4 省察巴拉密与十巴拉密的次序</w:t>
      </w:r>
      <w:r>
        <w:rPr>
          <w:sz w:val="21"/>
        </w:rPr>
        <w:t>：本周进入十巴拉密的"内在工程"——一半是</w:t>
      </w:r>
      <w:r>
        <w:rPr>
          <w:b/>
          <w:sz w:val="21"/>
        </w:rPr>
        <w:t>省察</w:t>
      </w:r>
      <w:r>
        <w:rPr>
          <w:sz w:val="21"/>
        </w:rPr>
        <w:t>（把十条道路一条条在自己心里过一遍），一半是</w:t>
      </w:r>
      <w:r>
        <w:rPr>
          <w:b/>
          <w:sz w:val="21"/>
        </w:rPr>
        <w:t>次序</w:t>
      </w:r>
      <w:r>
        <w:rPr>
          <w:sz w:val="21"/>
        </w:rPr>
        <w:t>（为什么布施排第一、持戒第二……一路到舍）。主持提醒：本周的基调是"</w:t>
      </w:r>
      <w:r>
        <w:rPr>
          <w:b/>
          <w:sz w:val="21"/>
        </w:rPr>
        <w:t>我们不是来清点自己修到第几条巴拉密，而是来认识一条道路是怎么被一条条想明白、一步步走上去的</w:t>
      </w:r>
      <w:r>
        <w:rPr>
          <w:sz w:val="21"/>
        </w:rPr>
        <w:t>"；材料①布施段可摘读、材料②分类表可跳过。心理安全：十巴拉密天然自带"比较／评判"的引力——一旦嗅到"自我打分"，立刻带回"这颗心当时是什么状态"；</w:t>
      </w:r>
      <w:r>
        <w:rPr>
          <w:b/>
          <w:sz w:val="21"/>
        </w:rPr>
        <w:t>布施看心态不看数量</w:t>
      </w:r>
      <w:r>
        <w:rPr>
          <w:sz w:val="21"/>
        </w:rPr>
        <w:t>（"日行一善"与"一次供养五十万"不能只比数字）；</w:t>
      </w:r>
      <w:r>
        <w:rPr>
          <w:b/>
          <w:sz w:val="21"/>
        </w:rPr>
        <w:t>忍辱不是压抑、次序不是排名</w:t>
      </w:r>
      <w:r>
        <w:rPr>
          <w:sz w:val="21"/>
        </w:rPr>
        <w:t>（是接力，不是排行榜）。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W5 布施、持戒、出离波罗密</w:t>
      </w:r>
      <w:r>
        <w:rPr>
          <w:sz w:val="21"/>
        </w:rPr>
        <w:t>：本周走前十巴拉密的</w:t>
      </w:r>
      <w:r>
        <w:rPr>
          <w:b/>
          <w:sz w:val="21"/>
        </w:rPr>
        <w:t>前三步</w:t>
      </w:r>
      <w:r>
        <w:rPr>
          <w:sz w:val="21"/>
        </w:rPr>
        <w:t>——给出去（布施）、守得住（持戒）、放得下（出离），三条都以"基础／殊胜／究竟"三层次来讲。主持提醒：材料多（两讲音声＋两讲课件）极易超时，</w:t>
      </w:r>
      <w:r>
        <w:rPr>
          <w:b/>
          <w:sz w:val="21"/>
        </w:rPr>
        <w:t>紧盯30分钟</w:t>
      </w:r>
      <w:r>
        <w:rPr>
          <w:sz w:val="21"/>
        </w:rPr>
        <w:t>，材料①三则本生、材料⑤独觉佛因缘可摘读或跳过。心理安全（重点）：</w:t>
      </w:r>
      <w:r>
        <w:rPr>
          <w:b/>
          <w:sz w:val="21"/>
        </w:rPr>
        <w:t>布施关注心态非数量</w:t>
      </w:r>
      <w:r>
        <w:rPr>
          <w:sz w:val="21"/>
        </w:rPr>
        <w:t>（真正在动的是那颗"想给的心"／思心所）；</w:t>
      </w:r>
      <w:r>
        <w:rPr>
          <w:b/>
          <w:sz w:val="21"/>
        </w:rPr>
        <w:t>持戒不是道德优越感</w:t>
      </w:r>
      <w:r>
        <w:rPr>
          <w:sz w:val="21"/>
        </w:rPr>
        <w:t>——"戒是来约束自己的行为的，不是来批判别人的"，</w:t>
      </w:r>
      <w:r>
        <w:rPr>
          <w:b/>
          <w:sz w:val="21"/>
        </w:rPr>
        <w:t>不比较不评判</w:t>
      </w:r>
      <w:r>
        <w:rPr>
          <w:sz w:val="21"/>
        </w:rPr>
        <w:t>；</w:t>
      </w:r>
      <w:r>
        <w:rPr>
          <w:b/>
          <w:sz w:val="21"/>
        </w:rPr>
        <w:t>出离是心的方向，不等于必须离家</w:t>
      </w:r>
      <w:r>
        <w:rPr>
          <w:sz w:val="21"/>
        </w:rPr>
        <w:t>（"从家里来听法也是一种出离"，</w:t>
      </w:r>
      <w:r>
        <w:rPr>
          <w:b/>
          <w:sz w:val="21"/>
        </w:rPr>
        <w:t>绝不把'出家'当评价标准、不劝人出家也不贬低在家</w:t>
      </w:r>
      <w:r>
        <w:rPr>
          <w:sz w:val="21"/>
        </w:rPr>
        <w:t>）。照录缺口如实说明：材料①无"三轮清净／施者受者清净"原文、材料③无"离心所"原文（以课件为准，</w:t>
      </w:r>
      <w:r>
        <w:rPr>
          <w:b/>
          <w:sz w:val="21"/>
        </w:rPr>
        <w:t>不虚构补写</w:t>
      </w:r>
      <w:r>
        <w:rPr>
          <w:sz w:val="21"/>
        </w:rPr>
        <w:t>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W6 智慧波罗密与精进波罗密</w:t>
      </w:r>
      <w:r>
        <w:rPr>
          <w:sz w:val="21"/>
        </w:rPr>
        <w:t>：本周走</w:t>
      </w:r>
      <w:r>
        <w:rPr>
          <w:b/>
          <w:sz w:val="21"/>
        </w:rPr>
        <w:t>第四、五步</w:t>
      </w:r>
      <w:r>
        <w:rPr>
          <w:sz w:val="21"/>
        </w:rPr>
        <w:t>——智慧（眼睛）与精进（腿）：三种智慧（思／闻／修所成慧）、增长智慧七条件、慧与相似烦恼之辨（贪欲伪装慈心、忧悲伪装悲悯）、精进的四角度与三层次、"善业＋精进＋智慧"三要素。主持提醒：材料①只取〈智慧巴拉密1〉段（与第5周同文件不同段落）、材料④只取〈精进巴拉密2〉段（与第7周同文件不同段落）；用"慧须有精进协助、只有精进没智慧是徒劳"作抓手。心理安全：本周涉"我悟性高不高、勤快不勤快"——</w:t>
      </w:r>
      <w:r>
        <w:rPr>
          <w:b/>
          <w:sz w:val="21"/>
        </w:rPr>
        <w:t>不比较、不评判</w:t>
      </w:r>
      <w:r>
        <w:rPr>
          <w:sz w:val="21"/>
        </w:rPr>
        <w:t>，回到"看见"本身即是修。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W7 忍辱、真实、决意、慈、舍波罗密</w:t>
      </w:r>
      <w:r>
        <w:rPr>
          <w:sz w:val="21"/>
        </w:rPr>
        <w:t>：本周走</w:t>
      </w:r>
      <w:r>
        <w:rPr>
          <w:b/>
          <w:sz w:val="21"/>
        </w:rPr>
        <w:t>后五步</w:t>
      </w:r>
      <w:r>
        <w:rPr>
          <w:sz w:val="21"/>
        </w:rPr>
        <w:t>，也最须收住手。主持提醒：材料①（忍辱课件，与第6周同文件不同章节）只读"三层次"，材料④（12音声）只读"决意·磐石山"，材料⑥（13音声）只读"舍·三层次"，材料③⑤⑦课件视时间选读；</w:t>
      </w:r>
      <w:r>
        <w:rPr>
          <w:b/>
          <w:sz w:val="21"/>
        </w:rPr>
        <w:t>材料⑤ `98fbad78` 与读书会02第8周同文件不同段落</w:t>
      </w:r>
      <w:r>
        <w:rPr>
          <w:sz w:val="21"/>
        </w:rPr>
        <w:t>（彼讲取〈慈巴拉密〉，本讲取〈真实巴拉密2、决意巴拉密〉）。心理安全（重点）：</w:t>
      </w:r>
      <w:r>
        <w:rPr>
          <w:b/>
          <w:sz w:val="21"/>
        </w:rPr>
        <w:t>"忍辱"绝不等同于"任人欺负、压抑自己"</w:t>
      </w:r>
      <w:r>
        <w:rPr>
          <w:sz w:val="21"/>
        </w:rPr>
        <w:t>——忍辱的特相是"宽容"、本质是</w:t>
      </w:r>
      <w:r>
        <w:rPr>
          <w:b/>
          <w:sz w:val="21"/>
        </w:rPr>
        <w:t>无瞋心所</w:t>
      </w:r>
      <w:r>
        <w:rPr>
          <w:sz w:val="21"/>
        </w:rPr>
        <w:t>，《增支部》列为一种"力量"，说"不"、暂时离开、寻求帮助都如法，</w:t>
      </w:r>
      <w:r>
        <w:rPr>
          <w:b/>
          <w:sz w:val="21"/>
        </w:rPr>
        <w:t>不道德绑架</w:t>
      </w:r>
      <w:r>
        <w:rPr>
          <w:sz w:val="21"/>
        </w:rPr>
        <w:t>；</w:t>
      </w:r>
      <w:r>
        <w:rPr>
          <w:b/>
          <w:sz w:val="21"/>
        </w:rPr>
        <w:t>"舍"绝不等同于"冷漠"</w:t>
      </w:r>
      <w:r>
        <w:rPr>
          <w:sz w:val="21"/>
        </w:rPr>
        <w:t>（"对事物漠视与不关心则破坏了舍心"，舍是清醒的平等）；</w:t>
      </w:r>
      <w:r>
        <w:rPr>
          <w:b/>
          <w:sz w:val="21"/>
        </w:rPr>
        <w:t>"慈"要与贪爱切开</w:t>
      </w:r>
      <w:r>
        <w:rPr>
          <w:sz w:val="21"/>
        </w:rPr>
        <w:t>（慈是"希望他好"，爱的落点是不舍）。</w:t>
      </w:r>
      <w:r>
        <w:rPr>
          <w:b/>
          <w:sz w:val="21"/>
        </w:rPr>
        <w:t>忍辱非压抑、不比较、不评判。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W8 菩萨道的艰辛、果报与在家修菩萨道</w:t>
      </w:r>
      <w:r>
        <w:rPr>
          <w:sz w:val="21"/>
        </w:rPr>
        <w:t>：收官周，从"十巴拉密怎么修"转到"修这条路的菩萨会经历什么"——三类不善业、成佛后仍受报（马麦／旃遮女／提婆达多／六年苦行／背痛）、巴拉密果报（三十二相、十力、四无畏、十八不共法等）、在家修菩萨道。主持提醒：材料①佛果功德段落极长，课堂只选读"十八不共法"小结与"佛果功德"一句；读完艰辛段务必回到材料①那句"</w:t>
      </w:r>
      <w:r>
        <w:rPr>
          <w:b/>
          <w:sz w:val="21"/>
        </w:rPr>
        <w:t>只要不是无间地狱，那菩萨在任何的生命界，他都会继续累积波罗蜜</w:t>
      </w:r>
      <w:r>
        <w:rPr>
          <w:sz w:val="21"/>
        </w:rPr>
        <w:t>"——</w:t>
      </w:r>
      <w:r>
        <w:rPr>
          <w:b/>
          <w:sz w:val="21"/>
        </w:rPr>
        <w:t>这是本周的"安心句"，要读出来</w:t>
      </w:r>
      <w:r>
        <w:rPr>
          <w:sz w:val="21"/>
        </w:rPr>
        <w:t>。心理安全（重点）：本周涉"菩萨亦受恶报""造业堕恶趣"——</w:t>
      </w:r>
      <w:r>
        <w:rPr>
          <w:b/>
          <w:sz w:val="21"/>
        </w:rPr>
        <w:t>避免宿命论与自责，强调'发心利他本身即在积累巴拉密'</w:t>
      </w:r>
      <w:r>
        <w:rPr>
          <w:sz w:val="21"/>
        </w:rPr>
        <w:t>；</w:t>
      </w:r>
      <w:r>
        <w:rPr>
          <w:b/>
          <w:sz w:val="21"/>
        </w:rPr>
        <w:t>把'受报'讲成'业果真实'，绝不讲成'惩罚'</w:t>
      </w:r>
      <w:r>
        <w:rPr>
          <w:sz w:val="21"/>
        </w:rPr>
        <w:t>，全程避免"报应""活该"；</w:t>
      </w:r>
      <w:r>
        <w:rPr>
          <w:b/>
          <w:sz w:val="21"/>
        </w:rPr>
        <w:t>撑住'在家众'</w:t>
      </w:r>
      <w:r>
        <w:rPr>
          <w:sz w:val="21"/>
        </w:rPr>
        <w:t>（"有时候会出家，有时候以居士的身份修行"——</w:t>
      </w:r>
      <w:r>
        <w:rPr>
          <w:b/>
          <w:sz w:val="21"/>
        </w:rPr>
        <w:t>这条路不看身份，看你的心</w:t>
      </w:r>
      <w:r>
        <w:rPr>
          <w:sz w:val="21"/>
        </w:rPr>
        <w:t>）；无间地狱之说</w:t>
      </w:r>
      <w:r>
        <w:rPr>
          <w:b/>
          <w:sz w:val="21"/>
        </w:rPr>
        <w:t>只作界定、不作恐吓</w:t>
      </w:r>
      <w:r>
        <w:rPr>
          <w:sz w:val="21"/>
        </w:rPr>
        <w:t>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六、共读材料怎么读（编号定位、组合总览与共用文件说明）</w:t>
      </w:r>
    </w:p>
    <w:p>
      <w:r>
        <w:rPr>
          <w:b/>
          <w:sz w:val="21"/>
        </w:rPr>
        <w:t>每周材料组合总览</w:t>
      </w:r>
      <w:r>
        <w:rPr>
          <w:sz w:val="21"/>
        </w:rPr>
        <w:t>（材料名称照录自各周文档《本周信息卡》；★／◈以文档内实际标注为准；完整 media_id 见各周文档与《原文全集》）：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周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共读主材料（★核心）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补充/扩展与延伸（◈）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典型材料类型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①《…01-经典出处》（音声）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②《…02-三种菩萨》（音声）③《…02（课件）》④《南北传菩萨道.pdf》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音声＋音声＋PDF课件＋PDF论文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①《…03-十巴拉密的特相作用现起近因》（音声）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②《…03（课件）》③《南北传菩萨道.pdf》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音声＋PDF课件＋PDF论文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①《…04-菩萨授记》（音声）②《…04（课件）》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③《譬喻义注 Apadāna-Aṭṭhakathā.pdf》④《本生义注-1 Jātaka-Aṭṭhakathā-1.pdf》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音声＋PDF课件＋义注PDF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①《…05-省察巴拉密、布施巴拉密1》（音声）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②《…05（课件）》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音声＋PDF课件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5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①《…06-布施巴拉密2、持戒巴拉密1》（音声）③《…07-持戒巴拉密2》（音声）⑤《…08-出离巴拉密、智慧巴拉密1》（音声·出离段）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②《…06（课件）》④《…07（课件）》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音声×3＋PDF课件×2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①《…08（课件·智慧1）》②《…09-智慧巴拉密2、精进巴拉密1》（音声）④《…10-精进巴拉密2、忍辱巴拉密》（音声·精进段）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③《…09（课件）》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PDF课件＋音声＋音声＋PDF课件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7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①《…10（课件·忍辱）》②《…11-真实巴拉密1》（音声）④《…12-真实巴拉密2、决意巴拉密、慈巴拉密1》（音声）⑥《…13-慈巴拉密2、舍巴拉密》（音声）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③《…11（课件）》⑤《…12（课件）》⑦《…13（课件）》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PDF课件＋音声×3＋PDF课件×3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8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①《…14-古源尊者-20250705》（音声）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②《南北传菩萨道.pdf》③《南傳菩薩道.pdf》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音声＋PDF论文×2</w:t>
            </w:r>
          </w:p>
        </w:tc>
      </w:tr>
    </w:tbl>
    <w:p>
      <w:r>
        <w:rPr>
          <w:b/>
          <w:sz w:val="21"/>
        </w:rPr>
        <w:t>编号定位</w:t>
      </w:r>
      <w:r>
        <w:rPr>
          <w:sz w:val="21"/>
        </w:rPr>
        <w:t>：①＝主材料；②③④⑤⑥⑦＝其余共读材料（含主材料二、补充与扩展，具体以各周信息卡"共读原文提要"为准）；</w:t>
      </w:r>
      <w:r>
        <w:rPr>
          <w:b/>
          <w:sz w:val="21"/>
        </w:rPr>
        <w:t>★＝核心必读、◈＝扩展可选</w:t>
      </w:r>
      <w:r>
        <w:rPr>
          <w:sz w:val="21"/>
        </w:rPr>
        <w:t xml:space="preserve">。本系列每周材料以 </w:t>
      </w:r>
      <w:r>
        <w:rPr>
          <w:b/>
          <w:sz w:val="21"/>
        </w:rPr>
        <w:t>2—7 份</w:t>
      </w:r>
      <w:r>
        <w:rPr>
          <w:sz w:val="21"/>
        </w:rPr>
        <w:t>为主，W7 材料最多（7份）、W4 最少（2份）。</w:t>
      </w:r>
    </w:p>
    <w:p>
      <w:r>
        <w:rPr>
          <w:b/>
          <w:sz w:val="21"/>
        </w:rPr>
        <w:t>材料类型与朗读方式一览</w:t>
      </w:r>
      <w:r>
        <w:rPr>
          <w:sz w:val="21"/>
        </w:rPr>
        <w:t>（本系列材料分三类，读法各有不同）：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材料类型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本系列举例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建议读法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音声（录音转写）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《…01/02/03/05/06/07/08/09/10/11/12/13/14》（各讲音声）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b/>
                <w:sz w:val="19"/>
              </w:rPr>
              <w:t>择段照读</w:t>
            </w:r>
            <w:r>
              <w:rPr>
                <w:sz w:val="19"/>
              </w:rPr>
              <w:t>（文档已标重点段与时间码）；保留时间码 `[00:00:00.000]`、跳过括注；同音字不纠不考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PDF 课件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《…02/03/04/05/06/07/08/09/10/11/12/13（课件）》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照读文字层；读到"图形页／明细表"处，转用当周表解或白板对照，不硬念；OCR 乱码／顺序错乱处取大意、如实说明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义注／论书 PDF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《譬喻义注》《本生义注-1》《南北传菩萨道》《南傳菩薩道》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白话／论文最宜"选读"；涉南北传差异</w:t>
            </w:r>
            <w:r>
              <w:rPr>
                <w:b/>
                <w:sz w:val="19"/>
              </w:rPr>
              <w:t>只作框架呈现、不作宗派评判</w:t>
            </w:r>
            <w:r>
              <w:rPr>
                <w:sz w:val="19"/>
              </w:rPr>
              <w:t>，只报名目与关键结构句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无论哪一类，</w:t>
      </w:r>
      <w:r>
        <w:rPr>
          <w:b/>
          <w:sz w:val="20"/>
        </w:rPr>
        <w:t>共读环节只读不解释</w:t>
      </w:r>
      <w:r>
        <w:rPr>
          <w:sz w:val="20"/>
        </w:rPr>
        <w:t>：生僻名相由主持人用一句白话点明（"菩提＝觉悟""巴拉密＝到彼岸的素质"），不展开；朗读节奏以"宁可少读、不要一口气读完"为原则。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同文件跨周共用（本系列内部，v2.3 段落级口径，照录与信息行均须注明"同文件不同章节／不同段落"）</w:t>
      </w:r>
      <w:r>
        <w:rPr>
          <w:sz w:val="21"/>
        </w:rPr>
        <w:t>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 xml:space="preserve">《南北传菩萨道.pdf》为 </w:t>
      </w:r>
      <w:r>
        <w:rPr>
          <w:b/>
          <w:sz w:val="21"/>
        </w:rPr>
        <w:t>W1／W2／W8 共用</w:t>
      </w:r>
      <w:r>
        <w:rPr>
          <w:sz w:val="21"/>
        </w:rPr>
        <w:t>（W1 取〈南北传框架·三乘解释·八项共通／圆满时间〉、W2 取〈至上愿／大悲心／方法善巧智等条件〉、W8 取〈六、菩萨的行持不同〉）；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08讲</w:t>
      </w:r>
      <w:r>
        <w:rPr>
          <w:sz w:val="21"/>
        </w:rPr>
        <w:t xml:space="preserve">为 </w:t>
      </w:r>
      <w:r>
        <w:rPr>
          <w:b/>
          <w:sz w:val="21"/>
        </w:rPr>
        <w:t>W5（音声·出离巴拉密）↔ W6（课件·智慧巴拉密1）</w:t>
      </w:r>
      <w:r>
        <w:rPr>
          <w:sz w:val="21"/>
        </w:rPr>
        <w:t>共用（W5 取〈出离巴拉密〉、W6 取〈智慧巴拉密1：三慧、增长智慧七条件〉）；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10讲</w:t>
      </w:r>
      <w:r>
        <w:rPr>
          <w:sz w:val="21"/>
        </w:rPr>
        <w:t xml:space="preserve">为 </w:t>
      </w:r>
      <w:r>
        <w:rPr>
          <w:b/>
          <w:sz w:val="21"/>
        </w:rPr>
        <w:t>W6（音声·精进巴拉密2）↔ W7（课件·忍辱巴拉密）</w:t>
      </w:r>
      <w:r>
        <w:rPr>
          <w:sz w:val="21"/>
        </w:rPr>
        <w:t>共用（W6 取〈精进巴拉密2：三层次〉、W7 取〈忍辱巴拉密：分类与三层次〉）；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 xml:space="preserve">另《南傳菩薩道.pdf》为 </w:t>
      </w:r>
      <w:r>
        <w:rPr>
          <w:b/>
          <w:sz w:val="21"/>
        </w:rPr>
        <w:t>W1／W2／W8</w:t>
      </w:r>
      <w:r>
        <w:rPr>
          <w:sz w:val="21"/>
        </w:rPr>
        <w:t xml:space="preserve"> 相关段落取值（W8 取〈五、对三乘的解释不同〉中"三种人与在家／出家行持"段），W8 已注明。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与既有系列共用同一文件（本系列唯一跨系列共用项）</w:t>
      </w:r>
      <w:r>
        <w:rPr>
          <w:sz w:val="21"/>
        </w:rPr>
        <w:t>：12讲课件（《巴利三藏中的菩萨道思想12-真实巴拉密2、决意巴拉密、慈巴拉密1（课件）》，hash前16位 `98fbad78`）在</w:t>
      </w:r>
      <w:r>
        <w:rPr>
          <w:b/>
          <w:sz w:val="21"/>
        </w:rPr>
        <w:t>读书会02第8周</w:t>
      </w:r>
      <w:r>
        <w:rPr>
          <w:sz w:val="21"/>
        </w:rPr>
        <w:t xml:space="preserve">已取〈慈巴拉密〉（慈经十五素质、慈巴拉密与总结回向）；本系列 </w:t>
      </w:r>
      <w:r>
        <w:rPr>
          <w:b/>
          <w:sz w:val="21"/>
        </w:rPr>
        <w:t>W7</w:t>
      </w:r>
      <w:r>
        <w:rPr>
          <w:sz w:val="21"/>
        </w:rPr>
        <w:t xml:space="preserve"> 一律改取</w:t>
      </w:r>
      <w:r>
        <w:rPr>
          <w:b/>
          <w:sz w:val="21"/>
        </w:rPr>
        <w:t>不同段落</w:t>
      </w:r>
      <w:r>
        <w:rPr>
          <w:sz w:val="21"/>
        </w:rPr>
        <w:t>（〈真实巴拉密2、决意巴拉密〉），段落不重叠，W7 信息行与照录均已注明"与读书会02第8周同文件不同段落（本讲取〈真实巴拉密2、决意巴拉密〉，彼讲取〈慈巴拉密〉）"。</w:t>
      </w:r>
      <w:r>
        <w:rPr>
          <w:b/>
          <w:sz w:val="21"/>
        </w:rPr>
        <w:t>其余候选 id 经核验均 free。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音声材料</w:t>
      </w:r>
      <w:r>
        <w:rPr>
          <w:sz w:val="21"/>
        </w:rPr>
        <w:t>：各讲音声为录音转写，标注"（依据录音转写整理，已校对明显同音错字）"，保留时间码 `[00:00:00.000]` 作出处标记；朗读时跳过时间码与括注。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文档缺口如实注明</w:t>
      </w:r>
      <w:r>
        <w:rPr>
          <w:sz w:val="21"/>
        </w:rPr>
        <w:t>：PDF 图形页、OCR 乱码与顺序错切（如 W3 材料②"明行具足者"页）、课件表解无法提取处、知识库返回"未能识别到文本内容"处，照录时按原样保留并注明缺口，</w:t>
      </w:r>
      <w:r>
        <w:rPr>
          <w:b/>
          <w:sz w:val="21"/>
        </w:rPr>
        <w:t>不虚构补全</w:t>
      </w:r>
      <w:r>
        <w:rPr>
          <w:sz w:val="21"/>
        </w:rPr>
        <w:t>；义注／论书类材料以"选读＋报名目"为主，不逐符号念。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按章节／课次取段</w:t>
      </w:r>
      <w:r>
        <w:rPr>
          <w:sz w:val="21"/>
        </w:rPr>
        <w:t>：同文件跨周共用时，各周只照录与本讲主题对应的段落并各自注明（防错置，qa 终检设内容锚点）。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延伸阅读</w:t>
      </w:r>
      <w:r>
        <w:rPr>
          <w:sz w:val="21"/>
        </w:rPr>
        <w:t>：仅见于学员版末尾（主持人版以 `&lt;!--EXT_READ--&gt;` 块给出同名清单），不作必读，共读环节不安排。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七、心理安全要点索引（本系列重点；详见《_制作规范_读书17.md》第6节与各周"特别提醒"）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周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话题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要点与主持人动作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W1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三种菩提、成佛时长、"四至十六阿僧祇劫"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长远时间尺度易压住人、生出"我不够格／这跟我无关"：</w:t>
            </w:r>
            <w:r>
              <w:rPr>
                <w:b/>
                <w:sz w:val="19"/>
              </w:rPr>
              <w:t>了解菩萨道是认识一条道路，不是衡量自己够不够格；发心与否皆被尊重，长短劫不制造紧迫或自卑</w:t>
            </w:r>
            <w:r>
              <w:rPr>
                <w:sz w:val="19"/>
              </w:rPr>
              <w:t>；三种菩萨不是"三等人"、三种菩提不是"三条高低路"；不劝发愿、也不劝退；南北传不做宗派评判。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W2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七大条件、至上愿、"须舍身"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"清单"不是"等级"、"条件"不是"打分"；把"七大条件"讲成路线说明、不是门票检查；大悲心是"主动承担"不是"软弱和事佬"；</w:t>
            </w:r>
            <w:r>
              <w:rPr>
                <w:b/>
                <w:sz w:val="19"/>
              </w:rPr>
              <w:t>不鼓励任何极端行为、不引导模仿</w:t>
            </w:r>
            <w:r>
              <w:rPr>
                <w:sz w:val="19"/>
              </w:rPr>
              <w:t>。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W3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b/>
                <w:sz w:val="19"/>
              </w:rPr>
              <w:t>授记、以身作桥、舍身求法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b/>
                <w:sz w:val="19"/>
              </w:rPr>
              <w:t>重点周</w:t>
            </w:r>
            <w:r>
              <w:rPr>
                <w:sz w:val="19"/>
              </w:rPr>
              <w:t>：舍身故事</w:t>
            </w:r>
            <w:r>
              <w:rPr>
                <w:b/>
                <w:sz w:val="19"/>
              </w:rPr>
              <w:t>不煽情、不鼓励模仿极端行为</w:t>
            </w:r>
            <w:r>
              <w:rPr>
                <w:sz w:val="19"/>
              </w:rPr>
              <w:t>，体会其"无我利他精神"而非形式；若有人把"舍身"当成现实中的伤害行为，明确说明这是"</w:t>
            </w:r>
            <w:r>
              <w:rPr>
                <w:b/>
                <w:sz w:val="19"/>
              </w:rPr>
              <w:t>心志比喻</w:t>
            </w:r>
            <w:r>
              <w:rPr>
                <w:sz w:val="19"/>
              </w:rPr>
              <w:t>，不是行为指令；护好身心、照顾好家人本身即修行"。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W4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省察、次序、"比较与评判"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十巴拉密天然自带比较引力：一旦嗅到"自我打分"，带回"这颗心当时是什么状态"；</w:t>
            </w:r>
            <w:r>
              <w:rPr>
                <w:b/>
                <w:sz w:val="19"/>
              </w:rPr>
              <w:t>布施看心态不看数量</w:t>
            </w:r>
            <w:r>
              <w:rPr>
                <w:sz w:val="19"/>
              </w:rPr>
              <w:t>；</w:t>
            </w:r>
            <w:r>
              <w:rPr>
                <w:b/>
                <w:sz w:val="19"/>
              </w:rPr>
              <w:t>忍辱不是压抑、次序不是排名</w:t>
            </w:r>
            <w:r>
              <w:rPr>
                <w:sz w:val="19"/>
              </w:rPr>
              <w:t>（是接力，不是排行榜）。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W5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b/>
                <w:sz w:val="19"/>
              </w:rPr>
              <w:t>布施多少、戒严戒松、出不出家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b/>
                <w:sz w:val="19"/>
              </w:rPr>
              <w:t>重点周</w:t>
            </w:r>
            <w:r>
              <w:rPr>
                <w:sz w:val="19"/>
              </w:rPr>
              <w:t>：</w:t>
            </w:r>
            <w:r>
              <w:rPr>
                <w:b/>
                <w:sz w:val="19"/>
              </w:rPr>
              <w:t>布施关注心态非数量</w:t>
            </w:r>
            <w:r>
              <w:rPr>
                <w:sz w:val="19"/>
              </w:rPr>
              <w:t>（动的是那颗"想给的心"）；</w:t>
            </w:r>
            <w:r>
              <w:rPr>
                <w:b/>
                <w:sz w:val="19"/>
              </w:rPr>
              <w:t>持戒不是道德优越感</w:t>
            </w:r>
            <w:r>
              <w:rPr>
                <w:sz w:val="19"/>
              </w:rPr>
              <w:t>（"戒是约束自己的，不是批判别人的"）；</w:t>
            </w:r>
            <w:r>
              <w:rPr>
                <w:b/>
                <w:sz w:val="19"/>
              </w:rPr>
              <w:t>出离是心的方向、不等于必须离家</w:t>
            </w:r>
            <w:r>
              <w:rPr>
                <w:sz w:val="19"/>
              </w:rPr>
              <w:t>，绝不以"出家"为评价标准、不劝人出家也不贬低在家。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W6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智慧、精进、"悟性高不高、勤快不勤快"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不比较、不评判；提醒"看见"本身即是修；慧与相似烦恼之辨（贪欲伪装慈心、忧悲伪装悲悯）点到即可，不自我诊断。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W7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b/>
                <w:sz w:val="19"/>
              </w:rPr>
              <w:t>忍辱、舍、"是不是压抑"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b/>
                <w:sz w:val="19"/>
              </w:rPr>
              <w:t>重点周</w:t>
            </w:r>
            <w:r>
              <w:rPr>
                <w:sz w:val="19"/>
              </w:rPr>
              <w:t>：</w:t>
            </w:r>
            <w:r>
              <w:rPr>
                <w:b/>
                <w:sz w:val="19"/>
              </w:rPr>
              <w:t>忍辱非压抑</w:t>
            </w:r>
            <w:r>
              <w:rPr>
                <w:sz w:val="19"/>
              </w:rPr>
              <w:t>（特相是宽容、本质是</w:t>
            </w:r>
            <w:r>
              <w:rPr>
                <w:b/>
                <w:sz w:val="19"/>
              </w:rPr>
              <w:t>无瞋心所</w:t>
            </w:r>
            <w:r>
              <w:rPr>
                <w:sz w:val="19"/>
              </w:rPr>
              <w:t>，《增支部》列为一种"力量"；说"不"、暂时离开、寻求帮助都如法，</w:t>
            </w:r>
            <w:r>
              <w:rPr>
                <w:b/>
                <w:sz w:val="19"/>
              </w:rPr>
              <w:t>不道德绑架</w:t>
            </w:r>
            <w:r>
              <w:rPr>
                <w:sz w:val="19"/>
              </w:rPr>
              <w:t>）；</w:t>
            </w:r>
            <w:r>
              <w:rPr>
                <w:b/>
                <w:sz w:val="19"/>
              </w:rPr>
              <w:t>舍非冷漠</w:t>
            </w:r>
            <w:r>
              <w:rPr>
                <w:sz w:val="19"/>
              </w:rPr>
              <w:t>（"对事物漠视与不关心则破坏了舍心"——舍是清醒的平等）；</w:t>
            </w:r>
            <w:r>
              <w:rPr>
                <w:b/>
                <w:sz w:val="19"/>
              </w:rPr>
              <w:t>慈要与贪爱切开</w:t>
            </w:r>
            <w:r>
              <w:rPr>
                <w:sz w:val="19"/>
              </w:rPr>
              <w:t>（慈是"希望他好"，爱的落点是不舍）。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W8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菩萨亦受恶报、成佛仍受报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重点周</w:t>
            </w:r>
            <w:r>
              <w:rPr>
                <w:sz w:val="19"/>
              </w:rPr>
              <w:t>：</w:t>
            </w:r>
            <w:r>
              <w:rPr>
                <w:b/>
                <w:sz w:val="19"/>
              </w:rPr>
              <w:t>避免宿命论与自责，强调'发心利他本身即在积累巴拉密'</w:t>
            </w:r>
            <w:r>
              <w:rPr>
                <w:sz w:val="19"/>
              </w:rPr>
              <w:t>；把"受报"讲成"</w:t>
            </w:r>
            <w:r>
              <w:rPr>
                <w:b/>
                <w:sz w:val="19"/>
              </w:rPr>
              <w:t>业果真实</w:t>
            </w:r>
            <w:r>
              <w:rPr>
                <w:sz w:val="19"/>
              </w:rPr>
              <w:t>"、绝不讲成"惩罚"，全程避免"报应""活该"；</w:t>
            </w:r>
            <w:r>
              <w:rPr>
                <w:b/>
                <w:sz w:val="19"/>
              </w:rPr>
              <w:t>撑住'在家众'（这条路不看身份，看你的心）</w:t>
            </w:r>
            <w:r>
              <w:rPr>
                <w:sz w:val="19"/>
              </w:rPr>
              <w:t>；无间地狱之说</w:t>
            </w:r>
            <w:r>
              <w:rPr>
                <w:b/>
                <w:sz w:val="19"/>
              </w:rPr>
              <w:t>只作界定、不作恐吓</w:t>
            </w:r>
            <w:r>
              <w:rPr>
                <w:sz w:val="19"/>
              </w:rPr>
              <w:t>。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通用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——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分享以自愿为限；主持人不诊断、不给心理学标签；成员情绪波动时提供呼吸放松／允许静坐或暂离选项；涉较重伤痛时只陪伴、不劝解、不追问。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如实修是为了离苦，不是制造新的自我否定或恐惧——凡发现成员把"长远劫数"变成"我不够格"的自卑、把"十巴拉密"变成"我不够好"的自我评判、把"业报"变成"我活该"的自责，主持人即以当周定调词温和提示。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八、跨系列边界说明（供组织者与延伸阅读参考；均在《_制作蓝图_读书17.md》注明）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读书会04（持戒与戒律生活）</w:t>
      </w:r>
      <w:r>
        <w:rPr>
          <w:sz w:val="21"/>
        </w:rPr>
        <w:t>：04 讲持戒戒律的</w:t>
      </w:r>
      <w:r>
        <w:rPr>
          <w:b/>
          <w:sz w:val="21"/>
        </w:rPr>
        <w:t>生活实践</w:t>
      </w:r>
      <w:r>
        <w:rPr>
          <w:sz w:val="21"/>
        </w:rPr>
        <w:t xml:space="preserve">；本系列 </w:t>
      </w:r>
      <w:r>
        <w:rPr>
          <w:b/>
          <w:sz w:val="21"/>
        </w:rPr>
        <w:t>W5</w:t>
      </w:r>
      <w:r>
        <w:rPr>
          <w:sz w:val="21"/>
        </w:rPr>
        <w:t xml:space="preserve"> 讲</w:t>
      </w:r>
      <w:r>
        <w:rPr>
          <w:b/>
          <w:sz w:val="21"/>
        </w:rPr>
        <w:t>持戒巴拉密</w:t>
      </w:r>
      <w:r>
        <w:rPr>
          <w:sz w:val="21"/>
        </w:rPr>
        <w:t>（菩萨道视角：三种离心所、戒的四要素、"基础／殊胜／究竟"三层次）——角度不同；确定稿已明确"原第6周持戒波罗密移出、属读书会17"；若与04共用文件须段落级注明。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读书会02（慈心禅）</w:t>
      </w:r>
      <w:r>
        <w:rPr>
          <w:sz w:val="21"/>
        </w:rPr>
        <w:t xml:space="preserve">：02 </w:t>
      </w:r>
      <w:r>
        <w:rPr>
          <w:b/>
          <w:sz w:val="21"/>
        </w:rPr>
        <w:t>W8</w:t>
      </w:r>
      <w:r>
        <w:rPr>
          <w:sz w:val="21"/>
        </w:rPr>
        <w:t xml:space="preserve"> 涉"慈巴拉密"（慈经十五素质、慈巴拉密与总结回向）；本系列 </w:t>
      </w:r>
      <w:r>
        <w:rPr>
          <w:b/>
          <w:sz w:val="21"/>
        </w:rPr>
        <w:t>W7</w:t>
      </w:r>
      <w:r>
        <w:rPr>
          <w:sz w:val="21"/>
        </w:rPr>
        <w:t xml:space="preserve"> 讲</w:t>
      </w:r>
      <w:r>
        <w:rPr>
          <w:b/>
          <w:sz w:val="21"/>
        </w:rPr>
        <w:t>十巴拉密体系中的慈、舍分类与三层次</w:t>
      </w:r>
      <w:r>
        <w:rPr>
          <w:sz w:val="21"/>
        </w:rPr>
        <w:t xml:space="preserve">——共用 12讲课件（`98fbad78`）时取〈真实巴拉密2、决意巴拉密〉，慈巴拉密取 </w:t>
      </w:r>
      <w:r>
        <w:rPr>
          <w:b/>
          <w:sz w:val="21"/>
        </w:rPr>
        <w:t>13讲</w:t>
      </w:r>
      <w:r>
        <w:rPr>
          <w:sz w:val="21"/>
        </w:rPr>
        <w:t>（free），并按段落级查重注明异同。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读书会11、12（缘起系列）</w:t>
      </w:r>
      <w:r>
        <w:rPr>
          <w:sz w:val="21"/>
        </w:rPr>
        <w:t>：11/12 讲十二缘起与二十四缘；本系列</w:t>
      </w:r>
      <w:r>
        <w:rPr>
          <w:b/>
          <w:sz w:val="21"/>
        </w:rPr>
        <w:t>不展开缘支</w:t>
      </w:r>
      <w:r>
        <w:rPr>
          <w:sz w:val="21"/>
        </w:rPr>
        <w:t>，涉缘处</w:t>
      </w:r>
      <w:r>
        <w:rPr>
          <w:b/>
          <w:sz w:val="21"/>
        </w:rPr>
        <w:t>明确注明"详见读书会11/12"</w:t>
      </w:r>
      <w:r>
        <w:rPr>
          <w:sz w:val="21"/>
        </w:rPr>
        <w:t>，不复述其缘支详讲段落。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读书会13（业与轮回）</w:t>
      </w:r>
      <w:r>
        <w:rPr>
          <w:sz w:val="21"/>
        </w:rPr>
        <w:t xml:space="preserve">：13 讲业分类与轮回机制；本系列 </w:t>
      </w:r>
      <w:r>
        <w:rPr>
          <w:b/>
          <w:sz w:val="21"/>
        </w:rPr>
        <w:t>W8</w:t>
      </w:r>
      <w:r>
        <w:rPr>
          <w:sz w:val="21"/>
        </w:rPr>
        <w:t xml:space="preserve"> 只讲菩萨道视角下</w:t>
      </w:r>
      <w:r>
        <w:rPr>
          <w:b/>
          <w:sz w:val="21"/>
        </w:rPr>
        <w:t>行者仍要受业报这件事的意义</w:t>
      </w:r>
      <w:r>
        <w:rPr>
          <w:sz w:val="21"/>
        </w:rPr>
        <w:t>（三类不善业、成佛后仍受报），</w:t>
      </w:r>
      <w:r>
        <w:rPr>
          <w:b/>
          <w:sz w:val="21"/>
        </w:rPr>
        <w:t>不重复</w:t>
      </w:r>
      <w:r>
        <w:rPr>
          <w:sz w:val="21"/>
        </w:rPr>
        <w:t xml:space="preserve"> 13 的轮回机制（缘起支与业力运作</w:t>
      </w:r>
      <w:r>
        <w:rPr>
          <w:b/>
          <w:sz w:val="21"/>
        </w:rPr>
        <w:t>详见读书会11/12/13</w:t>
      </w:r>
      <w:r>
        <w:rPr>
          <w:sz w:val="21"/>
        </w:rPr>
        <w:t>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读书会16（突破生命的束缚）</w:t>
      </w:r>
      <w:r>
        <w:rPr>
          <w:sz w:val="21"/>
        </w:rPr>
        <w:t>：他机进行中，本系列与 16 主题无重叠。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读书会01-16</w:t>
      </w:r>
      <w:r>
        <w:rPr>
          <w:sz w:val="21"/>
        </w:rPr>
        <w:t>：v2.3 口径下，不同系列可引用同一文件，但</w:t>
      </w:r>
      <w:r>
        <w:rPr>
          <w:b/>
          <w:sz w:val="21"/>
        </w:rPr>
        <w:t>不可引用相同段落</w:t>
      </w:r>
      <w:r>
        <w:rPr>
          <w:sz w:val="21"/>
        </w:rPr>
        <w:t>；如与其中系列共用文件，须在照录与信息行"说明"中注明"与读书会XX第X周同文件不同段落"（本系列唯一跨系列共用项为 12讲课件，hash前16位 `98fbad78`，已在 W7 注明）。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系列21-25（补充系列设计稿预留）</w:t>
      </w:r>
      <w:r>
        <w:rPr>
          <w:sz w:val="21"/>
        </w:rPr>
        <w:t>：预留 id 已并入参考清单，本系列不使用。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本系列内部跨周共用</w:t>
      </w:r>
      <w:r>
        <w:rPr>
          <w:sz w:val="21"/>
        </w:rPr>
        <w:t>：《南北传菩萨道.pdf》W1／W2／W8、08讲 W5↔W6、10讲 W6↔W7、《南傳菩薩道.pdf》W1／W2／W8——按同文件不同章节取段并各自注明（详见第六节）。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每周共读材料出处一览（组织者核对用；media_id 均为完整串，禁省略）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周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材料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完整 media_id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W1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巴利三藏中的菩萨道思想01-经典出处-古源尊者-20250620（音声）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`soundrecording_d0dd1c0cd17209afe241ece24bf6b7b4_33901a503e5d415dbef2d9d60f18184b7439961422831605`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W1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巴利三藏中的菩萨道思想02-三种菩萨-古源尊者-20250621（音声）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`soundrecording_d0dd1c0cd17209afe241ece24bf6b7b4_c68978cd348317eb9f053028b96debcb7439961422831605`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W1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巴利三藏中的菩萨道思想02-三种菩萨-古源尊者-20250621（课件）.pdf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`pdf_d0dd1c0cd17209afe241ece24bf6b7b4_ad10c9cc63363b068a38f5acffc4e2fe7439961422831605`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W1/W2/W8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南北传菩萨道.pdf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`pdf_d0dd1c0cd17209afe241ece24bf6b7b4_9a5e453bd537eaf88deaefa7921936527439961422831605`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W2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巴利三藏中的菩萨道思想03-十巴拉密的特相作用现起近因-古源尊者-20250623（音声）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`soundrecording_d0dd1c0cd17209afe241ece24bf6b7b4_ea5431430c65b52fa0d9cca7e666ebe67439961422831605`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W2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巴利三藏中的菩萨道思想03-十巴拉密的特相作用现起近因-古源尊者-20250623（课件）.pdf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`pdf_d0dd1c0cd17209afe241ece24bf6b7b4_cde965f2280a3104b28e43c1f377e1f57439961422831605`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W3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巴利三藏中的菩萨道思想04-菩萨授记-古源尊者-20250624（音声）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`soundrecording_d0dd1c0cd17209afe241ece24bf6b7b4_0b0aa0ccac35ca38e83039c1f9dce6097439961422831605`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W3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巴利三藏中的菩萨道思想04-菩萨授记-古源尊者-20250624（课件）.pdf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`pdf_d0dd1c0cd17209afe241ece24bf6b7b4_4a076d60e1e2ff804e2aeecc933e52a57439961422831605`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W3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譬喻义注 Apadāna-Aṭṭhakathā.pdf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`pdf_d0dd1c0cd17209afe241ece24bf6b7b4_4388658df8a6303fb5e5db555a2db9567439961422831605`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W3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本生义注-1 Jātaka-Aṭṭhakathā-1.pdf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`pdf_d0dd1c0cd17209afe241ece24bf6b7b4_c6a308ab75eee657d9e316c22f625e117439961422831605`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W4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巴利三藏中的菩萨道思想05-省察巴拉密、布施巴拉密1-古源尊者-20250625（音声）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`soundrecording_d0dd1c0cd17209afe241ece24bf6b7b4_c054742f0306c03ec6e69ab9b8ad98207439961422831605`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W4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巴利三藏中的菩萨道思想05-省察巴拉密、布施巴拉密1-古源尊者-20250625（课件）.pdf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`pdf_d0dd1c0cd17209afe241ece24bf6b7b4_30cabfdaebb54150a04b9e21d99ccdf67439961422831605`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W5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巴利三藏中的菩萨道思想06-布施巴拉密2、持戒巴拉密1-古源尊者-20250626（音声）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`soundrecording_d0dd1c0cd17209afe241ece24bf6b7b4_fc1e7b6e22895e2cfc593da928438bc17439961422831605`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W5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巴利三藏中的菩萨道思想06-布施巴拉密2、持戒巴拉密1-古源尊者-20250626（课件）.pdf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`pdf_d0dd1c0cd17209afe241ece24bf6b7b4_b5e61ebe5838aae21ae46e5e475563fc7439961422831605`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W5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巴利三藏中的菩萨道思想07-持戒巴拉密2-古源尊者-20250627（音声）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`soundrecording_d0dd1c0cd17209afe241ece24bf6b7b4_5b296154017a1c0072edcd635cf26dbb7439961422831605`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W5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巴利三藏中的菩萨道思想07-持戒巴拉密2-古源尊者-20250627（课件）.pdf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`pdf_d0dd1c0cd17209afe241ece24bf6b7b4_ef8e49c80055d7048afd8ef293e589537439961422831605`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W5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巴利三藏中的菩萨道思想08-出离巴拉密、智慧巴拉密1-古源尊者-20250628（音声·出离段）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`soundrecording_d0dd1c0cd17209afe241ece24bf6b7b4_4fd4f44a18fcf64446d1d06135451b867439961422831605`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W6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巴利三藏中的菩萨道思想08-出离巴拉密、智慧巴拉密1-古源尊者-20250628（课件·智慧段）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`pdf_d0dd1c0cd17209afe241ece24bf6b7b4_06550eb08d2f53651746daf06d01314e7439961422831605`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W6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巴利三藏中的菩萨道思想09-智慧巴拉密2、精进巴拉密1-古源尊者-20250630（音声）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`soundrecording_d0dd1c0cd17209afe241ece24bf6b7b4_81f33808e0be8ffad9e6e28d500a0d007439961422831605`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W6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巴利三藏中的菩萨道思想09-智慧巴拉密2、精进巴拉密1-古源尊者-20250630（课件）.pdf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`pdf_d0dd1c0cd17209afe241ece24bf6b7b4_6fcdd532e64aeac36e0529377849d45a7439961422831605`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W6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巴利三藏中的菩萨道思想10-精进巴拉密2、忍辱巴拉密-古源尊者-20250701（音声·精进段）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`soundrecording_d0dd1c0cd17209afe241ece24bf6b7b4_32eba8820b9cb650f0dd899c8e4c959f7439961422831605`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W7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巴利三藏中的菩萨道思想10-精进巴拉密2、忍辱巴拉密-古源尊者-20250701（课件·忍辱段）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`pdf_d0dd1c0cd17209afe241ece24bf6b7b4_2e34d180dff5de528d0a409cdd1293607439961422831605`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W7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巴利三藏中的菩萨道思想11-真实巴拉密1-古源尊者-20250702（音声）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`soundrecording_d0dd1c0cd17209afe241ece24bf6b7b4_d5e322c1975e7267656c98d867cf97507439961422831605`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W7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巴利三藏中的菩萨道思想11-真实巴拉密1-古源尊者-20250702（课件）.pdf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`pdf_d0dd1c0cd17209afe241ece24bf6b7b4_b1da1fbc966d16f6948e9e21c1eed9517439961422831605`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W7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巴利三藏中的菩萨道思想12-真实巴拉密2、决意巴拉密、慈巴拉密1（音声）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`soundrecording_d0dd1c0cd17209afe241ece24bf6b7b4_03285f0dabfd1694daf9ae1bc80b198a7439961422831605`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W7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巴利三藏中的菩萨道思想12（课件，与读书会02第8周同文件不同段落）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`pdf_d0dd1c0cd17209afe241ece24bf6b7b4_98fbad78198d362fea99a571170d38f27439961422831605`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W7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巴利三藏中的菩萨道思想13-慈巴拉密2、舍巴拉密-古源尊者-20250704（音声）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`soundrecording_d0dd1c0cd17209afe241ece24bf6b7b4_715286e85266d1f50aebc3f361d146b67439961422831605`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W7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巴利三藏中的菩萨道思想13-慈巴拉密2、舍巴拉密-古源尊者-20250704（课件）.pdf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`pdf_d0dd1c0cd17209afe241ece24bf6b7b4_658c67dc0c6e678b03cbe27a0ba1620a7439961422831605`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W8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巴利三藏中的菩萨道思想14-古源尊者-20250705（音声）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`soundrecording_d0dd1c0cd17209afe241ece24bf6b7b4_01cbbab6ac1e79ec5c9e089932d5ddef7439961422831605`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W8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南傳菩薩道.pdf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`pdf_d0dd1c0cd17209afe241ece24bf6b7b4_ab5f1c126eb8bc1158c46043d54b5fd67439961422831605`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上表 id 与《_制作蓝图_读书17.md》素材表及各周文档信息行逐一致；各周取段与"同文件不同段落"注明详见各周文档信息行与《原文全集》。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九、出勤与人数建议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6-12人为宜；8人以上时第一轮分享改为"每人一句话"。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缺席不补课制：缺席者拿资料包自学即可，回组时不必"补分享"——降低门槛，长期才有生命力。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新人随时可加入：每讲开头都有速览，不依赖前几周；主持人只需在新人第一次到场时，花一分钟讲"我们只读原文、只谈自己的体会"。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本系列是</w:t>
      </w:r>
      <w:r>
        <w:rPr>
          <w:b/>
          <w:sz w:val="21"/>
        </w:rPr>
        <w:t>中阶</w:t>
      </w:r>
      <w:r>
        <w:rPr>
          <w:sz w:val="21"/>
        </w:rPr>
        <w:t>：若有人被"四种菩提、十巴拉密、七大条件、四佛地、授记八法、逐对次序"这些名相"吓住"，请告诉他"</w:t>
      </w:r>
      <w:r>
        <w:rPr>
          <w:b/>
          <w:sz w:val="21"/>
        </w:rPr>
        <w:t>读不完、记不住都很正常，每次只要带走一句话就够</w:t>
      </w:r>
      <w:r>
        <w:rPr>
          <w:sz w:val="21"/>
        </w:rPr>
        <w:t>"。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十、资料使用与打开方式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每周两版文档：</w:t>
      </w:r>
      <w:r>
        <w:rPr>
          <w:b/>
          <w:sz w:val="21"/>
        </w:rPr>
        <w:t>主持人版</w:t>
      </w:r>
      <w:r>
        <w:rPr>
          <w:sz w:val="21"/>
        </w:rPr>
        <w:t>（含速览／时间弹性指南／特别提醒等主持辅助块）与</w:t>
      </w:r>
      <w:r>
        <w:rPr>
          <w:b/>
          <w:sz w:val="21"/>
        </w:rPr>
        <w:t>学员版</w:t>
      </w:r>
      <w:r>
        <w:rPr>
          <w:sz w:val="21"/>
        </w:rPr>
        <w:t>（末尾附延伸阅读），共读原文两版逐字一致。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全部共读原文另汇编于</w:t>
      </w:r>
      <w:r>
        <w:rPr>
          <w:b/>
          <w:sz w:val="21"/>
        </w:rPr>
        <w:t>《原文全集》</w:t>
      </w:r>
      <w:r>
        <w:rPr>
          <w:sz w:val="21"/>
        </w:rPr>
        <w:t>，按周编排，标注出处与 media_id。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不设置任何外部链接，不提供任何临时链接</w:t>
      </w:r>
      <w:r>
        <w:rPr>
          <w:sz w:val="21"/>
        </w:rPr>
        <w:t>；需要核对原文出处时，按文中"打开方式"操作：打开 ima 知识库「古源尊者开示及上座部佛教资料」，按材料标题搜索，或以 media_id 定位资源即可。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sz w:val="21"/>
        </w:rPr>
        <w:t>音声类材料如需收听，同样在上述知识库内按标题检索；本资料包只标注出处，不搬运音频文件。</w:t>
      </w:r>
    </w:p>
    <w:p>
      <w:pPr>
        <w:ind w:left="340"/>
      </w:pPr>
      <w:r>
        <w:rPr>
          <w:b/>
          <w:sz w:val="21"/>
        </w:rPr>
        <w:t xml:space="preserve">5. </w:t>
      </w:r>
      <w:r>
        <w:rPr>
          <w:sz w:val="21"/>
        </w:rPr>
        <w:t>建议课前打印或投影当周相关图表（三种菩提分类表、十巴拉密特相作用现起近因总表、四佛地／十六倾向结构表、十巴拉密次序表等），供共读时对照；义注／论书类材料</w:t>
      </w:r>
      <w:r>
        <w:rPr>
          <w:b/>
          <w:sz w:val="21"/>
        </w:rPr>
        <w:t>选读</w:t>
      </w:r>
      <w:r>
        <w:rPr>
          <w:sz w:val="21"/>
        </w:rPr>
        <w:t>最宜，朗读时只报名目、不念源码。</w:t>
      </w:r>
    </w:p>
    <w:p>
      <w:pPr>
        <w:ind w:left="340"/>
      </w:pPr>
      <w:r>
        <w:rPr>
          <w:b/>
          <w:sz w:val="21"/>
        </w:rPr>
        <w:t xml:space="preserve">6. </w:t>
      </w:r>
      <w:r>
        <w:rPr>
          <w:b/>
          <w:sz w:val="21"/>
        </w:rPr>
        <w:t>双版本关系</w:t>
      </w:r>
      <w:r>
        <w:rPr>
          <w:sz w:val="21"/>
        </w:rPr>
        <w:t>：两版</w:t>
      </w:r>
      <w:r>
        <w:rPr>
          <w:b/>
          <w:sz w:val="21"/>
        </w:rPr>
        <w:t>共读原文逐字一致</w:t>
      </w:r>
      <w:r>
        <w:rPr>
          <w:sz w:val="21"/>
        </w:rPr>
        <w:t>，主持人版只多出速览／时间弹性指南／特别提醒等主持辅助块；</w:t>
      </w:r>
      <w:r>
        <w:rPr>
          <w:b/>
          <w:sz w:val="21"/>
        </w:rPr>
        <w:t>学员拿学员版、主持人拿主持人版</w:t>
      </w:r>
      <w:r>
        <w:rPr>
          <w:sz w:val="21"/>
        </w:rPr>
        <w:t>，共读环节大家读到的文字完全相同，主持人的辅助内容不打扰共读。</w:t>
      </w:r>
    </w:p>
    <w:p>
      <w:pPr>
        <w:ind w:left="340"/>
      </w:pPr>
      <w:r>
        <w:rPr>
          <w:b/>
          <w:sz w:val="21"/>
        </w:rPr>
        <w:t xml:space="preserve">7. </w:t>
      </w:r>
      <w:r>
        <w:rPr>
          <w:b/>
          <w:sz w:val="21"/>
        </w:rPr>
        <w:t>用《原文全集》核对出处</w:t>
      </w:r>
      <w:r>
        <w:rPr>
          <w:sz w:val="21"/>
        </w:rPr>
        <w:t>：想确认某段原文来自哪份材料时，翻《原文全集》按周查找——每块共读文本都标有材料标题、类型与完整 media_id；延伸阅读的打开方式与此相同。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十一、主持人开场前检查清单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☐ 当周主持人版已通读（速览／特别提醒／时间弹性指南三块）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☐ 学员版已打印或已发给学员；共读材料的段落与表格序号已核对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☐ 当周图表（三种菩提分类表／十巴拉密总表／四佛地·十六倾向结构表／十巴拉密次序表等）已准备投影或打印稿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☐ 计时工具就位；静心开场引导语自己先默读一遍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☐ 本周心理安全条目（W1—W8 对应周，重点 W3 舍身、W5 布施·持戒·出离、W7 忍辱·舍、W8 业报）过一遍，定调词记住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☐ 手机静音；收尾回向至少留足15分钟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十二、常见问题（FAQ）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Q：我没有菩萨道的基础，能主持吗？</w:t>
      </w:r>
      <w:r>
        <w:rPr>
          <w:sz w:val="21"/>
        </w:rPr>
        <w:t xml:space="preserve"> A：能。本系列主持人只守流程、不讲解法义；名相交给原文与书友的分享。遇到术语，一句白话点一下，不展开。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Q：十巴拉密、七大条件、四佛地、授记八法这么多，记不住怎么办？</w:t>
      </w:r>
      <w:r>
        <w:rPr>
          <w:sz w:val="21"/>
        </w:rPr>
        <w:t xml:space="preserve"> A：不需要记。知道"有十件事、它们长着同一颗心""长远劫数只是个方向""被授记是被佛陀确认的那一刻"就够；每周带走一句话即可。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Q：W1、W2 会不会让人因"成佛很久、条件很严"而自卑？</w:t>
      </w:r>
      <w:r>
        <w:rPr>
          <w:sz w:val="21"/>
        </w:rPr>
        <w:t xml:space="preserve"> A：本系列反复申明——</w:t>
      </w:r>
      <w:r>
        <w:rPr>
          <w:b/>
          <w:sz w:val="21"/>
        </w:rPr>
        <w:t>了解菩萨道是认识一条道路，不是衡量自己够不够格；发心与否皆被尊重，长短劫不制造紧迫或自卑</w:t>
      </w:r>
      <w:r>
        <w:rPr>
          <w:sz w:val="21"/>
        </w:rPr>
        <w:t>；三种菩萨不是"三等人"、"清单"不是"量表"。</w:t>
      </w:r>
      <w:r>
        <w:rPr>
          <w:b/>
          <w:sz w:val="21"/>
        </w:rPr>
        <w:t>不劝发愿，也不劝退。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Q：W3 讲"以身作桥、舍身求法"，会不会让人想模仿？</w:t>
      </w:r>
      <w:r>
        <w:rPr>
          <w:sz w:val="21"/>
        </w:rPr>
        <w:t xml:space="preserve"> A：不会。本周定调是"</w:t>
      </w:r>
      <w:r>
        <w:rPr>
          <w:b/>
          <w:sz w:val="21"/>
        </w:rPr>
        <w:t>舍身故事不煽情、不鼓励模仿极端行为</w:t>
      </w:r>
      <w:r>
        <w:rPr>
          <w:sz w:val="21"/>
        </w:rPr>
        <w:t>，体会其'无我利他精神'而非形式"；若有人把"舍身"当成现实中的伤害行为，明确说明"这是</w:t>
      </w:r>
      <w:r>
        <w:rPr>
          <w:b/>
          <w:sz w:val="21"/>
        </w:rPr>
        <w:t>心志比喻</w:t>
      </w:r>
      <w:r>
        <w:rPr>
          <w:sz w:val="21"/>
        </w:rPr>
        <w:t>，不是行为指令"。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Q：W5 讲"持戒""出离"，会不会变成道德优越感或劝人出家？</w:t>
      </w:r>
      <w:r>
        <w:rPr>
          <w:sz w:val="21"/>
        </w:rPr>
        <w:t xml:space="preserve"> A：不会。</w:t>
      </w:r>
      <w:r>
        <w:rPr>
          <w:b/>
          <w:sz w:val="21"/>
        </w:rPr>
        <w:t>持戒不是道德优越感</w:t>
      </w:r>
      <w:r>
        <w:rPr>
          <w:sz w:val="21"/>
        </w:rPr>
        <w:t>（"戒是约束自己的，不是批判别人的"）；</w:t>
      </w:r>
      <w:r>
        <w:rPr>
          <w:b/>
          <w:sz w:val="21"/>
        </w:rPr>
        <w:t>出离是心的方向、不等于必须离家</w:t>
      </w:r>
      <w:r>
        <w:rPr>
          <w:sz w:val="21"/>
        </w:rPr>
        <w:t>（"从家里来听法也是一种出离"），</w:t>
      </w:r>
      <w:r>
        <w:rPr>
          <w:b/>
          <w:sz w:val="21"/>
        </w:rPr>
        <w:t>绝不以'出家'为评价标准、不劝人出家也不贬低在家</w:t>
      </w:r>
      <w:r>
        <w:rPr>
          <w:sz w:val="21"/>
        </w:rPr>
        <w:t>；布施</w:t>
      </w:r>
      <w:r>
        <w:rPr>
          <w:b/>
          <w:sz w:val="21"/>
        </w:rPr>
        <w:t>关注心态非数量</w:t>
      </w:r>
      <w:r>
        <w:rPr>
          <w:sz w:val="21"/>
        </w:rPr>
        <w:t>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Q：W7 讲"忍辱"，会不会让人把委屈压得更深？</w:t>
      </w:r>
      <w:r>
        <w:rPr>
          <w:sz w:val="21"/>
        </w:rPr>
        <w:t xml:space="preserve"> A：不会。本周定调是"</w:t>
      </w:r>
      <w:r>
        <w:rPr>
          <w:b/>
          <w:sz w:val="21"/>
        </w:rPr>
        <w:t>忍辱非压抑</w:t>
      </w:r>
      <w:r>
        <w:rPr>
          <w:sz w:val="21"/>
        </w:rPr>
        <w:t>"——忍辱的特相是"宽容"、本质是</w:t>
      </w:r>
      <w:r>
        <w:rPr>
          <w:b/>
          <w:sz w:val="21"/>
        </w:rPr>
        <w:t>无瞋心所</w:t>
      </w:r>
      <w:r>
        <w:rPr>
          <w:sz w:val="21"/>
        </w:rPr>
        <w:t>；说"不"、暂时离开、寻求帮助都如法；</w:t>
      </w:r>
      <w:r>
        <w:rPr>
          <w:b/>
          <w:sz w:val="21"/>
        </w:rPr>
        <w:t>"舍"也不是"冷漠"</w:t>
      </w:r>
      <w:r>
        <w:rPr>
          <w:sz w:val="21"/>
        </w:rPr>
        <w:t>、"慈"不等于"贪爱"。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Q：W8 讲"菩萨亦受恶报"，会不会让人陷入宿命论或自责？</w:t>
      </w:r>
      <w:r>
        <w:rPr>
          <w:sz w:val="21"/>
        </w:rPr>
        <w:t xml:space="preserve"> A：不会。本周定调是"</w:t>
      </w:r>
      <w:r>
        <w:rPr>
          <w:b/>
          <w:sz w:val="21"/>
        </w:rPr>
        <w:t>避免宿命论与自责，强调'发心利他本身即在积累巴拉密'</w:t>
      </w:r>
      <w:r>
        <w:rPr>
          <w:sz w:val="21"/>
        </w:rPr>
        <w:t>"；把"受报"讲成"</w:t>
      </w:r>
      <w:r>
        <w:rPr>
          <w:b/>
          <w:sz w:val="21"/>
        </w:rPr>
        <w:t>业果真实</w:t>
      </w:r>
      <w:r>
        <w:rPr>
          <w:sz w:val="21"/>
        </w:rPr>
        <w:t>"、绝不讲成"惩罚"；并读那句"安心句"——"只要不是无间地狱，那菩萨在任何的生命界，他都会继续累积波罗蜜"。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Q：W8 会讲十二缘起或业力机制吗？</w:t>
      </w:r>
      <w:r>
        <w:rPr>
          <w:sz w:val="21"/>
        </w:rPr>
        <w:t xml:space="preserve"> A：都不展开。W8 只讲</w:t>
      </w:r>
      <w:r>
        <w:rPr>
          <w:b/>
          <w:sz w:val="21"/>
        </w:rPr>
        <w:t>菩萨道视角</w:t>
      </w:r>
      <w:r>
        <w:rPr>
          <w:sz w:val="21"/>
        </w:rPr>
        <w:t>下的"艰辛·果报·在家修"；缘支与缘起详讲归读书会11/12，业与轮回机制归读书会13，本讲不展开。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Q：作业必须完成并汇报吗？</w:t>
      </w:r>
      <w:r>
        <w:rPr>
          <w:sz w:val="21"/>
        </w:rPr>
        <w:t xml:space="preserve"> A：不必。作业是给自己看的自查方向，不检查、不收、不评比；下一次开场也不做作业讲评。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Q：可以只参加其中几周吗？</w:t>
      </w:r>
      <w:r>
        <w:rPr>
          <w:sz w:val="21"/>
        </w:rPr>
        <w:t xml:space="preserve"> A：可以。每周材料自成段落；不过八周连上才能看到"立地图→认骨架→讲起点→内在工程→前十步→后五步→落回现实"的完整线索。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Q：W1 就出现"三种菩提""十巴拉密""授记"这些词，要先讲清楚吗？</w:t>
      </w:r>
      <w:r>
        <w:rPr>
          <w:sz w:val="21"/>
        </w:rPr>
        <w:t xml:space="preserve"> A：不必。第一周只求"见个面、不怕它"；这些概念在八周里反复出现，会自己长出来。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Q：为什么 W1、W2、W8 会出现同一份《南北传菩萨道.pdf》？</w:t>
      </w:r>
      <w:r>
        <w:rPr>
          <w:sz w:val="21"/>
        </w:rPr>
        <w:t xml:space="preserve"> A：</w:t>
      </w:r>
      <w:r>
        <w:rPr>
          <w:b/>
          <w:sz w:val="21"/>
        </w:rPr>
        <w:t>同文件不同段落</w:t>
      </w:r>
      <w:r>
        <w:rPr>
          <w:sz w:val="21"/>
        </w:rPr>
        <w:t>，各周只取与本讲主题对应的章节（W1"南北传框架·三乘解释·八项共通"、W2"至上愿／大悲心／方法善巧智等条件"、W8"六、菩萨的行持不同"），共读时读到的内容并不重复，文档内均已注明。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Q：W7 的材料⑤会不会跟读书会02撞段？</w:t>
      </w:r>
      <w:r>
        <w:rPr>
          <w:sz w:val="21"/>
        </w:rPr>
        <w:t xml:space="preserve"> A：不会。12讲课件（`98fbad78`）是</w:t>
      </w:r>
      <w:r>
        <w:rPr>
          <w:b/>
          <w:sz w:val="21"/>
        </w:rPr>
        <w:t>唯一跨系列共用文件</w:t>
      </w:r>
      <w:r>
        <w:rPr>
          <w:sz w:val="21"/>
        </w:rPr>
        <w:t>：读书会02第8周取〈慈巴拉密〉，本系列 W7 取〈真实巴拉密2、决意巴拉密〉，段落不同，W7 信息行与照录均已注明。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Q：学员问巴利文怎么读？</w:t>
      </w:r>
      <w:r>
        <w:rPr>
          <w:sz w:val="21"/>
        </w:rPr>
        <w:t xml:space="preserve"> A：不必当众纠正读音，事后轻声提示即可；本系列不考发音、不考记名相（"菩提""巴拉密""阿僧祇劫"等只需混个耳熟）。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十三、给主持人的三句护心话（可写在手卡上）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"我们不是来考试的。"</w:t>
      </w:r>
      <w:r>
        <w:rPr>
          <w:sz w:val="21"/>
        </w:rPr>
        <w:t xml:space="preserve"> —— 名相记不住没关系，学员能带走一句触动他的话，这一讲就成功了。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"这是一条路的地图，不是你的成绩单。"</w:t>
      </w:r>
      <w:r>
        <w:rPr>
          <w:sz w:val="21"/>
        </w:rPr>
        <w:t xml:space="preserve"> —— 讲劫数、条件、十巴拉密时反复说（W1／W2／W4／W5 尤其要紧）。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"我们看原文怎么描述。"</w:t>
      </w:r>
      <w:r>
        <w:rPr>
          <w:sz w:val="21"/>
        </w:rPr>
        <w:t xml:space="preserve"> —— 遇授记、舍身、业报等深义与困惑时，回到原文，不硬解、不恐吓、不玄谈。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愿这一期读书会平稳、温暖、如实。</w:t>
      </w:r>
      <w:r>
        <w:rPr>
          <w:b/>
          <w:sz w:val="20"/>
        </w:rPr>
        <w:t>读得懂一分，就用一分；记得住一句，就活一句。</w:t>
      </w:r>
      <w:r>
        <w:rPr>
          <w:sz w:val="20"/>
        </w:rPr>
        <w:t xml:space="preserve"> Sādhu！Sādhu！Sādhu！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读书会17·主持人总指南（朗读优化版）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