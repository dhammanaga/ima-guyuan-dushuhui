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最近更新：2026-09-13 19:10　|　第二版修订：六环节120分钟口径（静心10／共读25／分享20／讨论35／禅修15／收尾15）；共读原文标注「本周朗读段」；补心理安全三约定与禅修禁忌；静心增破冰、讨论增分层追问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F3864"/>
          <w:sz w:val="36"/>
        </w:rPr>
        <w:t>第8周：慈经十五素质、慈巴拉密与总结回向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你不是老师，是"共学同行者"。你不需要懂慈心禅，只需要按流程走。本周是收官周——</w:t>
      </w:r>
      <w:r>
        <w:rPr>
          <w:b/>
        </w:rPr>
        <w:t>分享比内容重要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回顾式共读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第一轮分享（深度分享）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每人3-5分钟（约35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最后一次慈心练习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可跳过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收尾与展望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慈心练习照读引导词即可；⑩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第8周（收官周）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主持人：这是8周旅程的最后一次相聚。本周共读《慈经》十五种素质与慈巴拉密，以回向收尾；分享和展望是本周的另一条主线。请尽量让每位成员都有充足的时间说话。</w:t>
      </w:r>
      <w:r>
        <w:rPr>
          <w:b/>
        </w:rPr>
        <w:t>全部原文均为文字版（PDF/课件），可直接共读。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《慈经》十五种素质是什么？什么是慈巴拉密？这8周慈心有没有改变我的生活？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慈经中的十五种素质（素质1/10课件）② 慈巴拉密——第九种圆满（菩萨道思想12课件）③ 总结回向（回向偈+发愿文）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本周活动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慈心修习回顾 + 每人深度分享 + 展望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收官周更要如此——宁可压缩共读，也要让每个人都有机会说话。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今天是第8周，也是我们8周共学的最后一聚。先静坐一分钟，然后我们像第一周那样，一起回顾这8周走过的心路。（停顿）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周，我们认识了慈心的意义、功德与它在四护卫禅中的定位；第二周，学会用四句祝福语对自己好；第三周，祝福亲爱的同性与中性者，认识了慈心所缘的禁忌；第四周，尝试突破怨敌的障碍；第五周，破除界限，把慈心扩展到十方遍满；第六周，认识了慈悲喜舍四无量心；第七周，把慈心带回生活、带进冲突现场，学着与入出息念配合。今天，我们读《慈经》的十五种素质和慈巴拉密，一起为这段旅程作个总结与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：这8周里，哪一周你的心变化最大？用一个词说说。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主持人操作：本周采用"回顾式共读"。以下已嵌入完整原文文字（复制自《原文全集》，未作删改），</w:t>
      </w:r>
      <w:r>
        <w:rPr>
          <w:b/>
        </w:rPr>
        <w:t>无需再去知识库查阅</w:t>
      </w:r>
      <w:r>
        <w:rPr>
          <w:b w:val="0"/>
        </w:rPr>
        <w:t>，可直接朗读或邀请成员各选一段读。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550 字｜中等稍慢约 3 分钟；本讲共读原文正文合计约 852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原文材料①：慈经中的十五种素质（十五慈前分）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：2025五月包容寺短期出家修习营21-贤善沙门子之善德篇-慈经中的十五种素质1-古源尊者（课件）；总结参照同系列第30讲·素质10（课件）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：pdf_d0dd1c0cd17209afe241ece24bf6b7b4_5282549719bf41f4d6b93862db188e657439961422831605（素质1）；pdf_d0dd1c0cd17209afe241ece24bf6b7b4_547626f82b0a3a9421a5e18e119ca3457439961422831605（素质10）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：ima知识库搜索「慈经中的十五种素质1」「慈经中的十五种素质10」即可打开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完整原文见《原文全集》第六部分（应作慈爱经）、第七部分（慈经中的十五种素质（十））</w:t>
      </w:r>
      <w:r>
        <w:rPr>
          <w:b w:val="0"/>
        </w:rPr>
        <w:t>，以下为共读文字（从原文全集复制，未删改）：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《应作慈爱经》开篇的十五种素质——经文说，善求义利、领悟寂静境界后应当作：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有能力（堪能）、正直、诚实，顺从（易受劝）、柔和、不骄慢；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只要会遭智者谴责，即使是小事也不做。</w:t>
      </w:r>
    </w:p>
    <w:p>
      <w:r>
        <w:rPr>
          <w:b w:val="0"/>
        </w:rPr>
        <w:t>课件对前几项的逐条讲解（巴利-中文对照）：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巴利语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中文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讲解要点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sakko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堪能／有能力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住阿兰若的比库想要住于"证知寂静的境界"……即拥有第二、第四精勤支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ujū / sūjū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正直／善正直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suvaco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易受劝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mudu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柔和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anatimānī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不骄慢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r>
        <w:rPr>
          <w:b w:val="0"/>
        </w:rPr>
        <w:t>（正精进：已生善法令增长、未生善法令生起，已生不善令断除、未生不善令不生。）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系列最后一句总结（素质10课件）：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如果一个僧团想要安稳、进步，每个成员都能有良好的僧格培育，我们应该怎么做呢？——依着《应作慈爱经》的十五种素质去检验自己，然后去实行、提升自己的素质。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主持人注意：这十五种素质在《慈经》里排在修"愿众生快乐"之前，所以被称为"慈前分"——慈心不是从念祝福语开始的，而是从做人素质开始的。可以请大家对照着念一遍，看看哪一条对自己最有挑战。</w:t>
      </w:r>
    </w:p>
    <w:p>
      <w:r>
        <w:rPr>
          <w:b/>
          <w:color w:val="1F3864"/>
          <w:sz w:val="23"/>
        </w:rPr>
        <w:t>原文材料②：慈巴拉密——慈心是第九种圆满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：巴利三藏中的菩萨道思想12-真实巴拉密2、决意巴拉密、慈巴拉密1-古源尊者（课件）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：pdf_d0dd1c0cd17209afe241ece24bf6b7b4_98fbad78198d362fea99a571170d38f27439961422831605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：ima知识库搜索「菩萨道思想12 慈巴拉密」即可打开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：十巴拉密的</w:t>
      </w:r>
      <w:r>
        <w:rPr>
          <w:b/>
        </w:rPr>
        <w:t>完整体系归读书会17《菩萨道思想》</w:t>
      </w:r>
      <w:r>
        <w:rPr>
          <w:b w:val="0"/>
        </w:rPr>
        <w:t>，本周只读"慈巴拉密"部分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以下为课件"慈巴拉密"章节原文（照录，未删改）：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「慈爱」本质义</w:t>
      </w:r>
    </w:p>
    <w:p>
      <w:pPr>
        <w:pStyle w:val="ListBullet"/>
      </w:pPr>
      <w:r>
        <w:rPr>
          <w:b w:val="0"/>
        </w:rPr>
        <w:t>属无瞋心所。</w:t>
      </w:r>
    </w:p>
    <w:p>
      <w:pPr>
        <w:pStyle w:val="ListBullet"/>
      </w:pPr>
      <w:r>
        <w:rPr>
          <w:b w:val="0"/>
        </w:rPr>
        <w:t>如同「忍辱」本质义一样，并非所有的「无瞋」即是「忍辱」。就在对方侵犯之际，自己不起瞋而加以遏制，因此忍辱即是无瞋。</w:t>
      </w:r>
    </w:p>
    <w:p>
      <w:pPr>
        <w:pStyle w:val="ListBullet"/>
      </w:pPr>
      <w:r>
        <w:rPr>
          <w:b w:val="0"/>
        </w:rPr>
        <w:t>「慈爱」本质义亦复如是，期许「众生获益」之无瞋心所。</w:t>
      </w:r>
    </w:p>
    <w:p>
      <w:r>
        <w:rPr>
          <w:b w:val="0"/>
        </w:rPr>
        <w:t>慈是一个真正存在的胜义（paramattha）法。但在列举胜义法（即心、心所、色和涅槃）时，慈并没有被个别地列出来，因为它包括在无瞋心所（adosa-cetasika）中。无瞋心所的含义很广，而慈是无瞋心所的一部分。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依《慈经》来修慈的方法</w:t>
      </w:r>
    </w:p>
    <w:p>
      <w:r>
        <w:rPr>
          <w:b w:val="0"/>
        </w:rPr>
        <w:t>《慈经》是佛陀对五百位住林野比库开示的，在圣典结集时，这部经收录在《经集》（Sutta-nipāta）和《小诵》（Khuddaka-pāṭha）中。这部经一开始提到那些想修慈的人应具备的十五种德行。这十五种在巴利语中，即是大家所熟知的十五慈前分（mettā-pubbabhāga），也就是在修习慈爱之前所应具备的德行。</w:t>
      </w:r>
    </w:p>
    <w:p>
      <w:r>
        <w:rPr>
          <w:b/>
        </w:rPr>
        <w:t>528个慈爱</w:t>
      </w:r>
      <w:r>
        <w:rPr>
          <w:b w:val="0"/>
        </w:rPr>
        <w:t>（与第5周《智慧之光》的算法一致）：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5个无限制的慈爱 + 7个有限制的慈爱 = 12个慈爱。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12种慈爱 × 4种祝愿 = 48个慈爱。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48个慈爱 × 10方位 = 480个慈爱。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480个慈爱 + 不具方位的慈爱48个 = 528个慈爱。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《佛种姓经》——第九巴拉密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Vicinanto tadā dakkhiṇaṃ navamaṃ mettāpāramiṃ;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Pubbakehi mahesīhi, āsevitanisevitaṃ.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此时，当我思索之际，观察到过去诸菩萨所数次依止之第九个「慈波罗密」。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慈爱：毕竟没有依依不舍之状态。即便两人相隔一个世界之遥远，因而不会心中悲伤难过。慈爱由于如此高洁殊妙之故，又称之为「梵住」。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8周里我们一直在修的慈心，在菩萨道的体系里叫"慈巴拉密"——第九种圆满。不需要展开十巴拉密体系（那是读书会17的内容），只让大家知道：每周念的祝福语，就是一场漫长的圆满修行的一部分。</w:t>
      </w:r>
    </w:p>
    <w:p>
      <w:r>
        <w:rPr>
          <w:b/>
          <w:color w:val="1F3864"/>
          <w:sz w:val="23"/>
        </w:rPr>
        <w:t>原文材料③：总结回向——把慈心带进每一天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：如来禅修学体系81·回向偈；天湖寺早晚课诵本·发愿文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：PDF课件／课诵本（文字版）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：pdf_d0dd1c0cd17209afe241ece24bf6b7b4_697b9a684c6cbfe3f5f6a17ae60a4c957439961422831605（回向偈）；pdf_d0dd1c0cd17209afe241ece24bf6b7b4_6f25861a789aee54d314c7169431cab57439961422831605（发愿文）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：ima知识库搜索「如来禅修学体系81」「天湖寺早晚课诵本」即可打开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回向偈（巴利原文+中文）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puñña-bhāgaṃ sabba-sattānaṃ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发愿文（天湖寺晚课·每日发愿）——8周之后，把慈心带进每一天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ñātīnaṃ hotu, sukhitā hontu ñātayo! （x3）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愿此为我亲，愿诸亲快乐！（三遍）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Iminā puñña-kammena, mā me bāla-samāgamo,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以此功德业，我不遇愚人，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Sataṃ samāgamo hotu, yāvanibbāna-pattiyā! （x3）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愿会遇善士，直到证涅槃！（三遍）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puñña-kammaṃ, āsavakkhayāvahaṃ hotu. （x3）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愿我此德行，导向诸漏尽！（三遍）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Sabba dukkha pamuccatu!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愿解脱一切苦！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主持人注意：共读到材料③即可自然衔接后面的"最后一次慈心练习"与"大回向"——本课的回向词就是从这段回向偈来的。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F3864"/>
          <w:sz w:val="26"/>
        </w:rPr>
        <w:t>🎯 主题讨论（35 min）——深度回顾</w:t>
      </w:r>
    </w:p>
    <w:p>
      <w:r>
        <w:rPr>
          <w:b/>
        </w:rPr>
        <w:t>主持人引导</w:t>
      </w:r>
      <w:r>
        <w:rPr>
          <w:b w:val="0"/>
        </w:rPr>
        <w:t>：朗读问题，让大家自由讨论。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【问题①★必答】十五种素质里，哪一条对你最有挑战？（比如"不骄慢""易受劝""不做智者谴责的小事"）</w:t>
      </w:r>
    </w:p>
    <w:p>
      <w:pPr>
        <w:pStyle w:val="ListNumber"/>
      </w:pPr>
      <w:r>
        <w:rPr>
          <w:b w:val="0"/>
        </w:rPr>
        <w:t>【问题②◈选答】回看第一周，你对"慈心"的理解和现在有什么不同？</w:t>
      </w:r>
    </w:p>
    <w:p>
      <w:pPr>
        <w:pStyle w:val="ListNumber"/>
      </w:pPr>
      <w:r>
        <w:rPr>
          <w:b w:val="0"/>
        </w:rPr>
        <w:t>【问题③◈选答】这8周里，你生活中有没有因为练习慈心而"不一样"的时刻？（比如没那么容易生气、睡得更好了、对某个人放下了）</w:t>
      </w:r>
    </w:p>
    <w:p>
      <w:pPr>
        <w:pStyle w:val="ListNumber"/>
      </w:pPr>
      <w:r>
        <w:rPr>
          <w:b w:val="0"/>
        </w:rPr>
        <w:t>【问题④◈选答】如果让你用一句话向没参加过的人介绍"慈心禅"，你会说什么？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【现象】8周前后，你对自己「脾气」的观察有什么变化？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【影响】这份变化，影响到了你和谁的相处？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【应对】往后你打算怎么把慈心留在每一天？给自己定一个最小的习惯。</w:t>
      </w:r>
    </w:p>
    <w:p>
      <w:r>
        <w:rPr>
          <w:b/>
          <w:color w:val="1F3864"/>
          <w:sz w:val="26"/>
        </w:rPr>
        <w:t>🧘 最后一次慈心练习（15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主持人操作：照读完整引导词（综合8周所学，改编自古源尊者各讲开示与课件念诵文）。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坐好，闭上眼睛。先对自己：愿我没有怨敌，远离危难；愿我没有内心的痛苦；愿我没有身体的痛苦；愿我善业成就，保有快乐。（停顿）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对尊敬的、亲爱的同性：愿这位善人远离危难，内心愉悦，身体健康，保有快乐。（停顿）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对中性的人：愿这位朋友远离危难，内心愉悦，身体健康，保有快乐。（停顿）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对不喜欢的人、乃至怨敌：愿他远离危难，愿他不再被烦恼折磨，愿他早日离苦，愿他保有快乐。（停顿）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对十方一切众生：愿一切众生远离危难，愿一切众生内心愉悦，愿一切众生身体健康，愿一切众生保有快乐。（停顿）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愿我此功德，导向诸漏尽；愿我此功德，为证涅槃缘；我此功德分，回向诸有情；愿彼等一切，同得功德分。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以下内容用于共读提前结束或分享意犹未尽时，按需选用，不必全部完成。</w:t>
      </w:r>
    </w:p>
    <w:p>
      <w:r>
        <w:rPr>
          <w:b/>
          <w:color w:val="1F3864"/>
          <w:sz w:val="23"/>
        </w:rPr>
        <w:t>扩展一：8周回顾素材（时间富余时重读）</w:t>
      </w:r>
    </w:p>
    <w:p>
      <w:r>
        <w:rPr>
          <w:b/>
        </w:rPr>
        <w:t>回顾段落①：慈心禅那的十一种利益（第1周共读，第189讲）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：pdf_d0dd1c0cd17209afe241ece24bf6b7b4_419cd8739b5ee0c5a59942283ed6ecc27439961422831605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：ima知识库搜索「第189讲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睡眠安稳；二、不做恶梦；三、醒觉安稳；四、为人所爱；五、为非人所爱；六、天神守护；七、不被火、毒药与武器所伤害；八、心易得定；九、相貌安祥；十、临终不迷惑；十一、若未能证得更高的成就，他将投生到梵天界。</w:t>
      </w:r>
    </w:p>
    <w:p>
      <w:r>
        <w:rPr>
          <w:b/>
        </w:rPr>
        <w:t>回顾段落②：四无量心特相总表（第6周共读，四份课件）</w:t>
      </w:r>
    </w:p>
    <w:p>
      <w:pPr>
        <w:pStyle w:val="ListBullet"/>
      </w:pPr>
      <w:r>
        <w:rPr>
          <w:b w:val="0"/>
        </w:rPr>
        <w:t>慈：如来禅修学体系81（media_id：pdf_d0dd1c0cd17209afe241ece24bf6b7b4_697b9a684c6cbfe3f5f6a17ae60a4c957439961422831605）</w:t>
      </w:r>
    </w:p>
    <w:p>
      <w:pPr>
        <w:pStyle w:val="ListBullet"/>
      </w:pPr>
      <w:r>
        <w:rPr>
          <w:b w:val="0"/>
        </w:rPr>
        <w:t>悲：第91讲·悲（media_id：pdf_d0dd1c0cd17209afe241ece24bf6b7b4_36ce6c984dd5a3bf84b47783d20d481e7439961422831605）</w:t>
      </w:r>
    </w:p>
    <w:p>
      <w:pPr>
        <w:pStyle w:val="ListBullet"/>
      </w:pPr>
      <w:r>
        <w:rPr>
          <w:b w:val="0"/>
        </w:rPr>
        <w:t>喜：第60课·随喜（media_id：pdf_d0dd1c0cd17209afe241ece24bf6b7b4_6f934248ef8141125d71e4ef5c19dd9c7439961422831605）</w:t>
      </w:r>
    </w:p>
    <w:p>
      <w:pPr>
        <w:pStyle w:val="ListBullet"/>
      </w:pPr>
      <w:r>
        <w:rPr>
          <w:b w:val="0"/>
        </w:rPr>
        <w:t>舍：如来禅修学体系73·梵住舍（media_id：pdf_d0dd1c0cd17209afe241ece24bf6b7b4_ffef976b4babcbe233db7f338465f6c07439961422831605）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四无量心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慈（mettā）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希望及致力于诸有情的福利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去除瞋恨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悲（karuṇā）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拔除众生的苦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没有害心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喜（muditā）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对他人成就随喜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内心没有厌恶感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舍（upekkhā，梵住舍）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对有情中舍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止息对有情的嗔恚和爱著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回顾提示</w:t>
      </w:r>
      <w:r>
        <w:rPr>
          <w:b w:val="0"/>
        </w:rPr>
        <w:t>：这个表把第6周"四无量心"的内容浓缩成一张表——慈对治嗔恨、悲对治加害心、喜对治嫉妒、舍对治偏执（嗔恚与爱著的两极）。回想你8周的练习，哪一个最触动你？</w:t>
      </w:r>
    </w:p>
    <w:p>
      <w:r>
        <w:rPr>
          <w:b/>
        </w:rPr>
        <w:t>◈重读提示</w:t>
      </w:r>
      <w:r>
        <w:rPr>
          <w:b w:val="0"/>
        </w:rPr>
        <w:t>（均直接引自《原文全集》原文）：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"愿一切有情幸福、安稳！自有其乐！""站立、行走、坐着或躺卧，只要他离开睡眠，皆应确立如此之念，这是他们于此所说的梵住。"（应作慈爱经——第2、7周共读过全文）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"慈心所——特相：希望及致力于诸有情的福利；作用：带给诸有情利益；现起：去除瞋恨。"（如来禅修学体系81——第2周共读）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8周里，最触动你的一句话或一个比喻是什么？（比如"慈心像温暖又坚实的手""我们都是生命轮回中的旅伴"）为什么偏偏是它？</w:t>
      </w:r>
    </w:p>
    <w:p>
      <w:pPr>
        <w:pStyle w:val="ListNumber"/>
      </w:pPr>
      <w:r>
        <w:rPr>
          <w:b w:val="0"/>
        </w:rPr>
        <w:t>如果要把慈心变成"一生的功课"，你打算给自己定一个什么样的可持续小习惯？（呼应"收尾与展望"里"睡前5分钟""21天"的提议）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"我的慈心清单"卡片（5-8分钟）</w:t>
      </w:r>
      <w:r>
        <w:rPr>
          <w:b w:val="0"/>
        </w:rPr>
        <w:t>：请大家在一张卡片（或手机备忘录）上写下三行字：①这8周我最想保留的一个练习是______；②接下来21天我打算每天做的一件事是______；③我想祝福的一个人是______。写好后可以互相分享，也可以带回家贴在每天能看到的地方。8周的旅程结束了，这张卡片就是"接下来怎么继续"的起点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须菩提尊者——"慈心第一"的比库（念原文，不讲解）</w:t>
      </w:r>
      <w:r>
        <w:rPr>
          <w:b w:val="0"/>
        </w:rPr>
        <w:t>：第189讲记载："须菩提（Subhūti）尊者……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"主持人可在分享"接下来怎么继续"时念这段——慈心不是8周课程的句号，而是像须菩提尊者那样，融入每一个日常动作里。（出处：《原文全集》第二部分·第189讲，media_id：pdf_d0dd1c0cd17209afe241ece24bf6b7b4_419cd8739b5ee0c5a59942283ed6ecc27439961422831605）</w:t>
      </w:r>
    </w:p>
    <w:p>
      <w:r>
        <w:rPr>
          <w:b/>
          <w:color w:val="1F3864"/>
          <w:sz w:val="26"/>
        </w:rPr>
        <w:t>🔚 收尾与展望（15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：这8周你最大的收获是什么？</w:t>
      </w:r>
    </w:p>
    <w:p>
      <w:pPr>
        <w:pStyle w:val="ListNumber"/>
      </w:pPr>
      <w:r>
        <w:rPr>
          <w:b/>
        </w:rPr>
        <w:t>展望</w:t>
      </w:r>
      <w:r>
        <w:rPr>
          <w:b w:val="0"/>
        </w:rPr>
        <w:t>：接下来怎么继续？</w:t>
      </w:r>
    </w:p>
    <w:p>
      <w:r>
        <w:rPr>
          <w:b w:val="0"/>
        </w:rPr>
        <w:t xml:space="preserve">   - 可以自发组织"慈心共修小组"，每周一起修一次；</w:t>
      </w:r>
    </w:p>
    <w:p>
      <w:r>
        <w:rPr>
          <w:b w:val="0"/>
        </w:rPr>
        <w:t xml:space="preserve">   - 可以进入下一个读书会（如"四护卫禅实修"或"禅修入门与基础"）；</w:t>
      </w:r>
    </w:p>
    <w:p>
      <w:r>
        <w:rPr>
          <w:b w:val="0"/>
        </w:rPr>
        <w:t xml:space="preserve">   - 也可以自己每天睡前修5分钟慈心，坚持21天。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：每人顺时针给右边的人一句祝福："愿你远离危难，愿你内心愉悦，愿你身体健康，愿你保有快乐。"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8周全部文字版原文资料索引（回顾用）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下表 media_id 均为</w:t>
      </w:r>
      <w:r>
        <w:rPr>
          <w:b/>
        </w:rPr>
        <w:t>文字版资料</w:t>
      </w:r>
      <w:r>
        <w:rPr>
          <w:b w:val="0"/>
        </w:rPr>
        <w:t>（PDF 提取文字版 / Word 文字版），与《原文全集》附录资料清单一致；完整原文文字全部收录于《原文全集》对应部分，无需再去知识库查阅。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标题（文字版）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完整原文见《原文全集》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法念处·五盖(三)（PDF课件：慈心十一种利益、遍满慈）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pdf_d0dd1c0cd17209afe241ece24bf6b7b4_419cd8739b5ee0c5a59942283ed6ecc27439961422831605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ima知识库搜索「第189讲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五盖3（docx文字版，与PDF重复）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 法念处·五盖(二)（PDF课件：嗔恚成因与六种对治）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pdf_d0dd1c0cd17209afe241ece24bf6b7b4_8756345fd0a00413a8492cfe6029a60e7439961422831605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ima知识库搜索「第188讲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命根2-慈1（PDF课件：四梵住）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如来禅修学体系81-正命&amp;悲&amp;慈（PDF课件：慈心所、散播慈爱文）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pdf_d0dd1c0cd17209afe241ece24bf6b7b4_697b9a684c6cbfe3f5f6a17ae60a4c957439961422831605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ima知识库搜索「如来禅修学体系81」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应作慈爱经（慈经全文，PDF课件）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pdf_d0dd1c0cd17209afe241ece24bf6b7b4_5282549719bf41f4d6b93862db188e657439961422831605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慈经中的十五种素质10（PDF课件）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第七部分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十一集·增支部（PDF经文：慈心解脱十一种果报）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第八部分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天湖寺早晚课诵本（PDF，慈爱散播、应作慈爱经）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第九部分</w:t>
            </w:r>
          </w:p>
        </w:tc>
      </w:tr>
    </w:tbl>
    <w:p>
      <w:r>
        <w:rPr>
          <w:b/>
          <w:color w:val="1F3864"/>
          <w:sz w:val="26"/>
        </w:rPr>
        <w:t>🎉 结语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8周的慈心之旅结束了，但慈心的培育是一生的功课。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愿你将这份"愿一切众生快乐"的心，带入生活的每一天。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愿一切众生远离危难，愿一切众生内心愉悦，愿一切众生身体健康，愿一切众生保有快乐。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 w:val="0"/>
        </w:rPr>
        <w:t>收官周——时间分配要预留充足的分享时间（可占40-50分钟），宁可压缩共读和练习，也要让每个人都说完。</w:t>
      </w:r>
    </w:p>
    <w:p>
      <w:pPr>
        <w:pStyle w:val="ListBullet"/>
      </w:pPr>
      <w:r>
        <w:rPr>
          <w:b w:val="0"/>
        </w:rPr>
        <w:t>气氛营造比内容重要：今天不是"上课"，是一场温暖的告别与互相见证，多肯定、多感谢每一位成员的坚持。</w:t>
      </w:r>
    </w:p>
    <w:p>
      <w:pPr>
        <w:pStyle w:val="ListBullet"/>
      </w:pPr>
      <w:r>
        <w:rPr>
          <w:b w:val="0"/>
        </w:rPr>
        <w:t>结束时一起念大回向，念完可以互道祝福（顺时针给右边的人一句祝福："愿你远离危难，愿你内心愉悦，愿你身体健康，愿你保有快乐。"）。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