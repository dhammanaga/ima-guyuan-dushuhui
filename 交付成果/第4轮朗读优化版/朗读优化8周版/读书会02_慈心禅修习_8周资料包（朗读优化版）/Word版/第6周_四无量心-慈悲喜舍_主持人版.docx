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第6周：四无量心——慈悲喜舍（主持人版）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你不是老师，是"共学同行者"。你不需要懂慈心禅，只需要按流程走。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四无量心体验练习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可跳过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延长至25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慈心练习照读引导词即可；⑩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读书会02：慈心禅修习 · 第6周</w:t>
      </w:r>
      <w:r>
        <w:rPr>
          <w:sz w:val="20"/>
        </w:rPr>
        <w:t xml:space="preserve"> 主持人：本周是"慈心禅"走向"四梵住"的一周——我们从"慈"扩展到悲、喜、舍。话题稍微偏理论，但都和日常感受有关，放心引导讨论。</w:t>
      </w:r>
      <w:r>
        <w:rPr>
          <w:b/>
          <w:sz w:val="20"/>
        </w:rPr>
        <w:t>全部原文均为文字版（PDF/课件），可直接共读。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慈悲喜舍各是什么？它们之间有什么区别？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第90讲·命根2&amp;慈1（PDF课件：四梵住总说）② 第91讲·悲（PDF课件：悲心所）③ 第60课·嫉1&amp;随喜1（PDF课件：喜）④ 如来禅修学体系73（PDF课件：舍）⑤ 如来禅修学体系81（PDF课件：对治总览）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本周练习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分别体验"慈、悲、喜、舍"四种心态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的段落，其余跳过；③ 第一轮分享每人只说一句话；④ 主题讨论只讨论问题①；⑤ 慈心练习可跳过（或缩至5分钟）；⑥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延长慈心练习时间；④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先静坐一分钟。（停顿） 前五周我们都在练"慈"——希望众生快乐。但佛法里还有另外三种"无量心"：悲，是愿众生离苦；喜，是随喜众生的成就；舍，是平等对待一切。今天我们一起来认识这四位"心灵的朋友"。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：这周，你心里最明显的一种情绪是什么——是喜，是悲，还是平静？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🎤 </w:t>
      </w:r>
      <w:r>
        <w:rPr>
          <w:b/>
          <w:sz w:val="20"/>
        </w:rPr>
        <w:t>本周朗读段</w:t>
      </w:r>
      <w:r>
        <w:rPr>
          <w:sz w:val="20"/>
        </w:rPr>
        <w:t>（★核心段落｜约 496 字｜中等稍慢约 3 分钟；本讲共读原文正文合计约 2161 字）：先朗读全部★核心段落；◈扩展段落及补充原文作默读／选读／延伸。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原文材料①：四梵住总说——慈悲喜舍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：第90讲 命根2-慈1-共修版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：`pdf_d0dd1c0cd17209afe241ece24bf6b7b4_cb3f88559d5185b079e299b66a22b05c7439961422831605`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：ima知识库搜索「第90讲 命根2」即可打开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完整原文见《原文全集》第四部分（第90讲 命根2&amp;慈）</w:t>
      </w:r>
      <w:r>
        <w:rPr>
          <w:sz w:val="20"/>
        </w:rPr>
        <w:t>，以下为四梵住总说部分（从原文全集复制，未删改）。</w:t>
      </w:r>
      <w:r>
        <w:rPr>
          <w:b/>
          <w:sz w:val="20"/>
        </w:rPr>
        <w:t>说明：本读书会前5周已详学"慈"，故此处"慈"一笔带过，重点学"悲、喜、舍"（见材料②③④）。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慈悲喜舍的定义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"慈悲喜舍"其实它是指在我们的心流里面，也就是在我们的心的素质里面，你存有要促进众生的利益的倾向那是</w:t>
      </w:r>
      <w:r>
        <w:rPr>
          <w:b/>
          <w:sz w:val="20"/>
        </w:rPr>
        <w:t>慈</w:t>
      </w:r>
      <w:r>
        <w:rPr>
          <w:sz w:val="20"/>
        </w:rPr>
        <w:t>；想拔除众生的痛苦，这是</w:t>
      </w:r>
      <w:r>
        <w:rPr>
          <w:b/>
          <w:sz w:val="20"/>
        </w:rPr>
        <w:t>悲</w:t>
      </w:r>
      <w:r>
        <w:rPr>
          <w:sz w:val="20"/>
        </w:rPr>
        <w:t>；你随喜众生的成就，这是</w:t>
      </w:r>
      <w:r>
        <w:rPr>
          <w:b/>
          <w:sz w:val="20"/>
        </w:rPr>
        <w:t>喜</w:t>
      </w:r>
      <w:r>
        <w:rPr>
          <w:sz w:val="20"/>
        </w:rPr>
        <w:t>；你以中捨的态度对待所有的众生，这是</w:t>
      </w:r>
      <w:r>
        <w:rPr>
          <w:b/>
          <w:sz w:val="20"/>
        </w:rPr>
        <w:t>捨</w:t>
      </w:r>
      <w:r>
        <w:rPr>
          <w:sz w:val="20"/>
        </w:rPr>
        <w:t>，这四种高尚的素质，我们被称为"慈悲喜舍"。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两种层次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这些心理素质就大的范围、种类来分可以分为两种层次，一种称为初级的心理素质，这个叫 pubbabhāga，有人把它翻译成叫"初级"，有人把它翻译成叫"前分"，是指"慈悲喜舍"四梵住，在欲界生起来的心，就是我们日常生活中生起来的慈悲喜舍，那是属于欲界心。然后如果我们去练习慈悲喜舍的禅那，而证得禅那，那是色界的心。从色界、欲界两个界的角度上来分有两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"慈悲喜"梵住可以证得初禅、二禅、三禅；而舍呢，只有第四禅。</w:t>
      </w:r>
    </w:p>
    <w:p>
      <w:r>
        <w:rPr>
          <w:b/>
          <w:sz w:val="21"/>
        </w:rPr>
        <w:t>◈扩展段落（可选）</w:t>
      </w:r>
      <w:r>
        <w:rPr>
          <w:sz w:val="21"/>
        </w:rPr>
        <w:t>【默读／选读／延伸】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什么是梵住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教导这四种崇高的心理素质或者心灵的境界。Mettā，karunā，muditā，upekkhā，慈、悲、喜、舍。在巴利经典里面，这四者被称为叫梵住，brahmavihāra。你的心超越了一般人的这种状态，它是一种崇高的、卓越的心理状态。那这种状态呢，就像这个梵一样，就像梵天一样，你的心像梵天一样。那么你的心住在跟梵天一样这种心的状态呢，称为梵住，你的心跟梵天一样的安住。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四梵住的价值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梵住，之所以我们称为叫超越或者崇高，是因为他们以最正确，最理想的行为方式来对待有情。请大家记住，对待有情最正确、最理想的方式就是慈悲喜舍。那么事实上呢，我们如果有去运用的时候，你会发现，"慈悲喜舍"为人与人之间的互动，提供了最佳的方式。慈悲喜舍是压力的疏解剂，是社会和平的缔造者，是解决社会冲突的根本药方，也是我们在生存奋斗中创伤的疗愈者。</w:t>
      </w:r>
    </w:p>
    <w:p>
      <w:r>
        <w:rPr>
          <w:b/>
          <w:sz w:val="21"/>
        </w:rPr>
        <w:t>◈扩展段落（可选）</w:t>
      </w:r>
      <w:r>
        <w:rPr>
          <w:sz w:val="21"/>
        </w:rPr>
        <w:t>【默读／选读／延伸】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梵住是"住"——让慈悲喜舍成为心的家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梵住这个"住"，就是应该成为我们的内心时常停留的状态，把这种慈悲喜舍当做我们心的家，而不是偶尔短暂拜访一下，然后就忘记掉了。说修一下慈心啊，OK、OK，修一下，然后就忘了，那就不叫梵住，那就是拜访。换句话说就是要让四梵住完全充盈于我们的内心，成为我们心流里不会断流的素质，在一切日常生活中都能够体现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四梵住要破除尊敬的、亲爱的、一般的、怨敌界限，对各种族群，各种生类，十方的世界要破除界限平等梵住。这样修下来，才能真正彻底地改善心得素质，慈悲喜舍梵住的特质，才会深深地烙印在心流里，成为不可动摇的、自发的素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原文材料②：悲（karunā）——拔除众生苦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：第91讲 悲&amp;正语&amp;正业&amp;正命1-共修版（云端起观二期90天）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：`pdf_d0dd1c0cd17209afe241ece24bf6b7b4_36ce6c984dd5a3bf84b47783d20d481e7439961422831605`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：ima知识库搜索「第91讲 悲」即可打开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完整原文见知识库《第91讲 悲&amp;正语&amp;正业&amp;正命1》PDF</w:t>
      </w:r>
      <w:r>
        <w:rPr>
          <w:sz w:val="20"/>
        </w:rPr>
        <w:t>，以下为悲心所部分完整文字（整理自原文，未增删原意）：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r>
        <w:rPr>
          <w:b/>
          <w:sz w:val="21"/>
        </w:rPr>
        <w:t>悲心所的特相、作用、现起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特相</w:t>
      </w:r>
      <w:r>
        <w:rPr>
          <w:sz w:val="21"/>
        </w:rPr>
        <w:t>：要拔除众生的苦。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作用</w:t>
      </w:r>
      <w:r>
        <w:rPr>
          <w:sz w:val="21"/>
        </w:rPr>
        <w:t>：它不能够忍受众生受苦，看到或听到受苦众生的现状不能够忍受；镇伏想要加害众生的心。因为有悲的这种缘故，就不会起想加害众生的这种心，这种伤害众生、虐待众生的心，就被这个悲镇伏了。悲心的成就是对瞋的镇伏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现起</w:t>
      </w:r>
      <w:r>
        <w:rPr>
          <w:sz w:val="21"/>
        </w:rPr>
        <w:t>：没有害——心理没有害、没有害人或害的心。能够降伏、镇伏想要去加害或者生起害寻、瞋寻的心理素质。不想用身语意去伤害其他人，或者让对方受苦。像《慈经》讲的一样，"不以瞋怒相而希望对方受苦"。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两种悲心的状态</w:t>
      </w:r>
    </w:p>
    <w:p>
      <w:r>
        <w:rPr>
          <w:sz w:val="21"/>
        </w:rPr>
        <w:t>第一种，你看到"啊！这个人很有苦啊，有难啊"，内心起念头"希望他没有苦，希望他没有难"，这个就是悲心了。但是如果你进一步说"我想帮他去除，我怎么去帮他解决？"这是更积极的一种悲心了。另外，就是悲心展开，就是我们说同理心、感同身受，以同理心去体会这个受苦人的苦难，然后生起"我要帮助他去除这个苦"，然后展开我们的心胸，去感受这个众生的苦，从而引发更多的对苦的看待，以及对受苦众生的理解，那这是一个更大的悲心的角度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悲心的失坏——不要误把忧愁当悲心</w:t>
      </w:r>
    </w:p>
    <w:p>
      <w:r>
        <w:rPr>
          <w:sz w:val="21"/>
        </w:rPr>
        <w:t>如果看到痛苦的众生想要拔除他的痛苦，同时生起了悲伤、悲痛、忧愁的心，这是悲心的失坏。忧愁是烦恼，是不善心。如果一个人看到其他的生命痛苦，内心充满着悲伤、忧泣"啊，我很悲痛，我也很痛苦！"那这个是错误地把忧悲苦恼当成悲悯，以为忧悲苦恼就是悲心，这是错误的。这个是把自己骗了，也把别人骗了，把不善心当作善心。这是要注意的一个点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佛陀的大悲心——我们学习的榜样</w:t>
      </w:r>
    </w:p>
    <w:p>
      <w:r>
        <w:rPr>
          <w:sz w:val="21"/>
        </w:rPr>
        <w:t>佛陀具有大悲心。佛陀大悲心可以用大悲定来表现的。大悲定是佛陀独有的一种智慧。佛陀每天只睡两个小时，每天凌晨一起来，他就入大悲定。入大悲定干嘛呢？以他的大悲定的智慧，以佛眼观察整个三十一界或其他轮围界的众生，看哪一个众生具有"得度"的机会。自然而然地，能够被度的这个众生的影像和状态就会呈现在他的大悲定的心里面。佛陀以这种完全大悲的心，去面对一切受苦的众生。</w:t>
      </w:r>
    </w:p>
    <w:p>
      <w:r>
        <w:rPr>
          <w:sz w:val="21"/>
        </w:rPr>
        <w:t>如果我们想成为佛陀，就要学习怎样以大悲的这种展开的心胸去感受众生的痛苦，而不是看到痛苦的时候心紧缩起来了。我们至少可以效仿佛陀，每天早上一醒过来，试着展开心胸，给四周的众生散播一下悲心——愿大家都没有苦。起床的时候，在家里也看看四周有什么人有痛苦，身体的痛苦和内心的痛苦，能不能帮他的忙，能不能给予他方便，这是练习悲的一个很好的方式，向佛陀学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原文材料③：喜（随喜，muditā）——嫉妒的解药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：第60课 嫉1&amp;随喜1-共修版（云端起观二期90天）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：`pdf_d0dd1c0cd17209afe241ece24bf6b7b4_6f934248ef8141125d71e4ef5c19dd9c7439961422831605`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：ima知识库搜索「第60课 嫉1随喜1」即可打开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完整原文见知识库《第60课 嫉1&amp;随喜1》PDF</w:t>
      </w:r>
      <w:r>
        <w:rPr>
          <w:sz w:val="20"/>
        </w:rPr>
        <w:t>，以下为课程完整文字（整理自原文，未增删原意）：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r>
        <w:rPr>
          <w:b/>
          <w:sz w:val="21"/>
        </w:rPr>
        <w:t>嫉妒（issā）与随喜（muditā）——一对相反的素质</w:t>
      </w:r>
    </w:p>
    <w:p>
      <w:r>
        <w:rPr>
          <w:sz w:val="21"/>
        </w:rPr>
        <w:t>嫉妒和随喜（muditā），是一对，这两种心的素质是相反的。四梵住——慈悲喜舍是四种根本美德。如果我们没有这四种根本美德，没有随喜（muditā），与人相处就很难如理作意。当看到或者听到身边这些与自己相关的人有成就时，内心就会生起不满、嫉妒、受不了、很不舒服的感觉，然后在明里暗里去贬低他、诋毁他。</w:t>
      </w:r>
    </w:p>
    <w:p>
      <w:r>
        <w:rPr>
          <w:sz w:val="21"/>
        </w:rPr>
        <w:t>内心有嫉（issā）的人，存心不良，内心会经历羡嫉。但是有随喜（muditā）的人，有四梵住四种根本美德的人、心地高尚的人，他看到别人的成就反而会为这样的人感到高兴，而且他会真诚地赞扬他人的成功。这就跟嫉妒心不一样。嫉妒心是让人感到不高兴，然后诋毁；随喜的人是感到欢喜，然后真诚地赞叹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随喜的特相、作用、现起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随喜的特相，是对他人的成就随喜，对有成就的快乐有情觉得欢喜，包括快乐有情的地位、财富、容貌，你都会感到开心，感到随喜。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随喜的作用，就是不会嫉妒他人的成就。它跟嫉妒是相反的，它能够去除嫉妒这种心理素质。所以正如掉举和一境性是完全相反的，随喜和嫉妒也是完全相反的。随喜（muditā）这个心生起来，就能够把嫉（issā）这种心铲除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随喜的现起，就是对于他人的成就，你内心里面没有厌恶感。当你的随喜心起来的时候，你内心会呈现出那种厌恶感被去掉了、被铲除的感觉；厌恶感被驱除之后，随喜的感觉生起来。如果有厌恶感，我们的随喜就不会起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随喜的近因——如理作意</w:t>
      </w:r>
    </w:p>
    <w:p>
      <w:r>
        <w:rPr>
          <w:sz w:val="21"/>
        </w:rPr>
        <w:t>当你去如理作意，思惟别人获得的成就、利益、地位、财貌，都是由于他们过去生造下的善业，有良好、高尚行为的种子，现在这个种子成熟了；这个种子在他努力、精进的汗水浇灌下，在智慧的滋养下，这个种子终于发芽了、成长了，因果不虚啊，真的很棒！会生起这样的心，就是随喜。</w:t>
      </w:r>
    </w:p>
    <w:p>
      <w:r>
        <w:rPr>
          <w:b/>
          <w:sz w:val="21"/>
        </w:rPr>
        <w:t>⚠️ 注意（随喜的失败）</w:t>
      </w:r>
      <w:r>
        <w:rPr>
          <w:sz w:val="21"/>
        </w:rPr>
        <w:t>：当看到人们的成就时，如果他的兴奋快乐感是基于身体的乐受，本质是贪根的生起，以贪为基础的悦俱贪相应心生起，这种欢笑的喜悦生起了，那么随喜的心就消失了。这样的喜笑就是随喜的失败。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原文材料④：舍（梵住舍/中舍性）——平等看待一切有情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：如来禅修学体系73-摄心所分别26-寻&amp;伺&amp;中舍性&amp;梵住舍-古源尊者（课件）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：`pdf_d0dd1c0cd17209afe241ece24bf6b7b4_ffef976b4babcbe233db7f338465f6c07439961422831605`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：ima知识库搜索「如来禅修学体系73」即可打开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完整原文见知识库《如来禅修学体系73》PDF课件</w:t>
      </w:r>
      <w:r>
        <w:rPr>
          <w:sz w:val="20"/>
        </w:rPr>
        <w:t>，以下为课件内容整理（52心所表中中舍性与梵住舍部分，未增删原意）：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r>
        <w:rPr>
          <w:b/>
          <w:sz w:val="21"/>
        </w:rPr>
        <w:t>中舍性（tatramajjhattatā）——心所平衡的守护者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特相</w:t>
      </w:r>
      <w:r>
        <w:rPr>
          <w:sz w:val="21"/>
        </w:rPr>
        <w:t>：使相应的心和心所（即相应法）在各自的作用上保持平衡。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作用</w:t>
      </w:r>
      <w:r>
        <w:rPr>
          <w:sz w:val="21"/>
        </w:rPr>
        <w:t>：（1）防止相应法在各自的作用上过多或不足；（2）防止昏沉和睡眠心所过度且主导的懈怠之心，防止慢心所过度且主导的骄慢之心。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现起</w:t>
      </w:r>
      <w:r>
        <w:rPr>
          <w:sz w:val="21"/>
        </w:rPr>
        <w:t>：使人保持中立；自己保持超然、适度、中立。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近因</w:t>
      </w:r>
      <w:r>
        <w:rPr>
          <w:sz w:val="21"/>
        </w:rPr>
        <w:t>：以触为首的相应法。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梵住舍（Upekkhā Brahmavihāra）——四无量心中的"舍"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特相</w:t>
      </w:r>
      <w:r>
        <w:rPr>
          <w:sz w:val="21"/>
        </w:rPr>
        <w:t>：对有情中舍。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作用</w:t>
      </w:r>
      <w:r>
        <w:rPr>
          <w:sz w:val="21"/>
        </w:rPr>
        <w:t>：平等地看待有情，无论是对嗔恨者还是爱著者。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现起</w:t>
      </w:r>
      <w:r>
        <w:rPr>
          <w:sz w:val="21"/>
        </w:rPr>
        <w:t>：止息对有情的嗔恚和爱著。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近因</w:t>
      </w:r>
      <w:r>
        <w:rPr>
          <w:sz w:val="21"/>
        </w:rPr>
        <w:t>：一切有情最终拥有的唯一财产就是他们的业。祝愿者以正直之心希望这些有情："愿一切有情是业的所有者，不失去所得的成就。"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十种舍（为帮助理解"舍"的多种含义）</w:t>
      </w:r>
    </w:p>
    <w:p>
      <w:r>
        <w:rPr>
          <w:sz w:val="21"/>
        </w:rPr>
        <w:t>一、六支舍；二、梵住舍；三、觉支舍；四、精进舍；五、行舍；六、受舍；七、观舍；八、中舍性舍；九、禅舍；十、遍净舍。</w:t>
      </w:r>
    </w:p>
    <w:p>
      <w:r>
        <w:rPr>
          <w:sz w:val="21"/>
        </w:rPr>
        <w:t>（说明：四无量心中的"舍"即梵住舍——平等看待一切有情的崇高心态；它与"中舍性"心所（保持心所平衡）相关但不同，梵住舍以"愿一切有情是业的所有者"为近因，是最有智慧的舍。）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原文材料⑤：四无量心与52心所——对治的烦恼总览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：如来禅修学体系81-摄心所分别34-正命&amp;悲&amp;慈-古源尊者（课件）·52心所总表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：`pdf_d0dd1c0cd17209afe241ece24bf6b7b4_697b9a684c6cbfe3f5f6a17ae60a4c957439961422831605`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：ima知识库搜索「如来禅修学体系81」即可打开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：ima知识库搜索「如来禅修学体系81」即可打开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完整原文见《原文全集》第五部分（如来禅修学体系81·52心所总表）</w:t>
      </w:r>
      <w:r>
        <w:rPr>
          <w:sz w:val="20"/>
        </w:rPr>
        <w:t>，以下为课件内容整理（基于52心所表中美心所与不善心所的对应关系，未增删原意）：</w:t>
      </w:r>
    </w:p>
    <w:p>
      <w:r>
        <w:rPr>
          <w:b/>
          <w:sz w:val="21"/>
        </w:rPr>
        <w:t>★核心段落（必读）</w:t>
      </w:r>
      <w:r>
        <w:rPr>
          <w:sz w:val="21"/>
        </w:rPr>
        <w:t>【本周朗读段】</w:t>
      </w:r>
    </w:p>
    <w:p>
      <w:r>
        <w:rPr>
          <w:b/>
          <w:sz w:val="21"/>
        </w:rPr>
        <w:t>四无量心在52心所中的位置——各有所对治的烦恼</w:t>
      </w:r>
    </w:p>
    <w:p>
      <w:r>
        <w:rPr>
          <w:sz w:val="21"/>
        </w:rPr>
        <w:t>52心所中，与"慈悲喜舍"直接相关的美心所有：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慈（mettā）</w:t>
      </w:r>
      <w:r>
        <w:rPr>
          <w:sz w:val="21"/>
        </w:rPr>
        <w:t>——属无瞋心所的特殊状态，对治</w:t>
      </w:r>
      <w:r>
        <w:rPr>
          <w:b/>
          <w:sz w:val="21"/>
        </w:rPr>
        <w:t>瞋（怒/反击/拂逆）</w:t>
      </w:r>
      <w:r>
        <w:rPr>
          <w:sz w:val="21"/>
        </w:rPr>
        <w:t>。慈心一起，愤怒自然消融。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悲（karuṇā）</w:t>
      </w:r>
      <w:r>
        <w:rPr>
          <w:sz w:val="21"/>
        </w:rPr>
        <w:t>——属无量心所，对治</w:t>
      </w:r>
      <w:r>
        <w:rPr>
          <w:b/>
          <w:sz w:val="21"/>
        </w:rPr>
        <w:t>恼害</w:t>
      </w:r>
      <w:r>
        <w:rPr>
          <w:sz w:val="21"/>
        </w:rPr>
        <w:t>（与恼害有情相反），见众生受苦而不忍，愿拔其苦。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喜（随喜，muditā）</w:t>
      </w:r>
      <w:r>
        <w:rPr>
          <w:sz w:val="21"/>
        </w:rPr>
        <w:t>——属无量心所，对治</w:t>
      </w:r>
      <w:r>
        <w:rPr>
          <w:b/>
          <w:sz w:val="21"/>
        </w:rPr>
        <w:t>嫉（嫉妒）</w:t>
      </w:r>
      <w:r>
        <w:rPr>
          <w:sz w:val="21"/>
        </w:rPr>
        <w:t>。随喜是"为别人的成就高兴"，嫉妒是"见不得别人好"，二者此消彼长。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舍（中捨性，upekkhā）</w:t>
      </w:r>
      <w:r>
        <w:rPr>
          <w:sz w:val="21"/>
        </w:rPr>
        <w:t>——属美心所（中立/旁观），对治</w:t>
      </w:r>
      <w:r>
        <w:rPr>
          <w:b/>
          <w:sz w:val="21"/>
        </w:rPr>
        <w:t>贪爱执取与嗔恨排斥的两极</w:t>
      </w:r>
      <w:r>
        <w:rPr>
          <w:sz w:val="21"/>
        </w:rPr>
        <w:t>。不因亲疏、好恶而偏执，平等对待一切。</w:t>
      </w:r>
    </w:p>
    <w:p>
      <w:r>
        <w:rPr>
          <w:sz w:val="21"/>
        </w:rPr>
        <w:t>对照52心所中的不善心所（14种）：贪、瞋、痴、掉举、昏沉、睡眠、无惭、无愧、疑、邪见、我慢、嫉、悭、恶作——四无量心正是这些烦恼的"解药"。</w:t>
      </w:r>
    </w:p>
    <w:p>
      <w:r>
        <w:rPr>
          <w:b/>
          <w:sz w:val="21"/>
        </w:rPr>
        <w:t>◈扩展段落（可选）</w:t>
      </w:r>
      <w:r>
        <w:rPr>
          <w:sz w:val="21"/>
        </w:rPr>
        <w:t>【默读／选读／延伸】</w:t>
      </w:r>
    </w:p>
    <w:p>
      <w:r>
        <w:rPr>
          <w:sz w:val="21"/>
        </w:rPr>
        <w:t>（52心所中的"喜"为杂心所，通善通不善；而"随喜"作为美心所/无量心所，特指为他人成就而欢喜。二者名称相近，性质不同。）</w:t>
      </w:r>
    </w:p>
    <w:p>
      <w:r>
        <w:rPr>
          <w:sz w:val="21"/>
        </w:rPr>
        <w:t>（本材料与第2周"慈心所定义"的区别：第2周讲"慈是什么"（特相/作用/现起/近因）；本材料讲"四无量心各自对治什么烦恼"（在52心所中的对治关系），从烦恼对治的角度理解四无量心。）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请大家轮流分享："慈、悲、喜、舍"这四个字里，哪一个你平时体验最多？哪一个最陌生？ （主持人先分享，然后轮流。）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：朗读问题，让大家讨论。不提供答案。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问题①（★必答，时间不够时只讨论这个）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问题②（◈选答）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问题③（◈选答，时间富余或大家感兴趣时讨论）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【问题①★必答】看看这四个词：愿人快乐（慈）、愿人离苦（悲）、随喜人成就（喜）、平等对待（舍）。你能不能在生活里各举一个例子？比如"随喜"——当别人成功时，你心里是高兴还是酸酸的？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【问题②◈选答】原文说四梵住是"冲突的根本药方、创伤的疗愈者"。你同意吗？你身边有没有人（或你自己）因为"慈悲喜舍"而化解过冲突？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【问题③◈选答】"舍"是平等心——不因亲疏、好恶而区别对待。这和我们平时说的"冷漠"有什么区别？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【现象】慈悲喜舍四样里，哪一样你天生就比较少？ - 【影响】缺了这一样，会在你和谁的相处里带来摩擦？ - 【应对】这周你想先练哪一样？从哪一个具体的人开始？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四无量心体验练习（15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主持人操作：照读引导词。让大家坐好、闭眼，按顺序体验四种心态。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闭上眼睛。先对自己散播慈爱：愿我快乐，愿我平安，愿我健康。（停顿）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慈</w:t>
      </w:r>
      <w:r>
        <w:rPr>
          <w:sz w:val="20"/>
        </w:rPr>
        <w:t>——想一位你关爱的朋友，愿他快乐，愿他平安，愿他健康。（停顿）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悲</w:t>
      </w:r>
      <w:r>
        <w:rPr>
          <w:sz w:val="20"/>
        </w:rPr>
        <w:t>——想一位正在经历困难的人，或者你看到过的受苦的众生，愿他离苦，愿他不再被痛苦折磨，愿他早日解脱。（停顿）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喜</w:t>
      </w:r>
      <w:r>
        <w:rPr>
          <w:sz w:val="20"/>
        </w:rPr>
        <w:t>——想一位最近取得成就、过得很好的朋友，真心为他高兴，随喜他的成功，愿他越来越好。（停顿）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舍</w:t>
      </w:r>
      <w:r>
        <w:rPr>
          <w:sz w:val="20"/>
        </w:rPr>
        <w:t>——想一想那些与你无关的人：地铁里的人、路上的人，愿他们各自安好，不执著、不排斥，平等地祝福。（停顿）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最后回到呼吸。愿我快乐，愿一切众生快乐。 好，慢慢睁开眼睛。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段落1：什么是慈心——离贪、离瞋、离痴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出处</w:t>
      </w:r>
      <w:r>
        <w:rPr>
          <w:sz w:val="21"/>
        </w:rPr>
        <w:t>：《原文全集》第一部分（第188讲 法念处·五盖（二））·三、慈心禅那的修习·（一）什么是慈心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：`pdf_d0dd1c0cd17209afe241ece24bf6b7b4_8756345fd0a00413a8492cfe6029a60e7439961422831605`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：ima知识库搜索「第188讲 五盖」即可打开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慈心是一种梵住，四梵住（慈、悲、喜、捨），排第一位的是慈梵住（Brahmavihāra）。修习慈心是为了去除瞋恚盖。贪的特点是黏著、执取。黏著、执取给你带来什么感觉呢？感觉被绑住了，对吧？……只要有任何贪爱就不自由。所以，离贪可以获得自由。瞋恚是粗野、残暴，经常生起害人的心，或者害人害己的心。离瞋带来慈悲，心会很柔软。瞋心重的人身体都很僵硬，浑身都是疙瘩，各种包，硬邦邦的，按哪都痛。而有慈心的人，浑身都很柔软。什么叫痴呢？就是盲目，愚痴的人像瞆的人，该做正确的事情他不会做。所以，离痴获得光明，让内心透亮，看问题不被堵住，一点就看到根源上，这是智慧。</w:t>
      </w:r>
    </w:p>
    <w:p>
      <w:r>
        <w:rPr>
          <w:b/>
          <w:sz w:val="21"/>
        </w:rPr>
        <w:t>段落2：五十二心所中的"慈、悲、随喜"——美心所与不善心所对照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出处</w:t>
      </w:r>
      <w:r>
        <w:rPr>
          <w:sz w:val="21"/>
        </w:rPr>
        <w:t>：《原文全集》第五部分（如来禅修学体系81）·四、五十二（52）心所总表（图中文字整理）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：`pdf_d0dd1c0cd17209afe241ece24bf6b7b4_697b9a684c6cbfe3f5f6a17ae60a4c957439961422831605`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：ima知识库搜索「如来禅修学体系81」即可打开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善心所（14）：贪（爱/染）、瞋（怒/反击/拂逆）、痴（没智慧语）、掉举（忐忑）、昏沉（心的沉重）、睡眠（心的呆滞）、无惭（不耻作恶）、无愧（不怕作恶）、疑（不信因果/三宝）、邪见（错误的见解）、我慢（傲）、嫉（嫉妒）、悭（吝啬）、恶作（懊悔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美心所（25）：信、念、惭（耻作诸恶）、愧（怖畏诸恶）、无贪、无瞋、无痴（特慧根）、中捨性（作中立/旁观）、心所轻安、心轻安、心所轻快性、心轻快性、心所柔软性、心柔软性、心所练达性（适应性）、心练达性、心所正直性、心正直性、正语（离邪语）、正业（离杀盗淫）、正命（离邪命）、悲（悲悯）、随喜、慈（无量心所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（图中另标注：无量心所之"因组/果组"，慈、悲俱属无量心所；悲——以如理作意见有情无所归依，为众苦所迫；慈——以如理作意见有情的优点。）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原文说"慈悲喜舍是压力的疏解剂、社会和平的缔造者、解决社会冲突的根本药方"——你同意吗？能举一个自己身边的例子吗？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在五十二心所表里，"随喜"属于美心所，"嫉（嫉妒）""悭（吝啬）"属于不善心所——观察一下：当别人成功时，你的第一反应更接近哪一个？为什么"随喜"这么难？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"随喜"练习（约5分钟）</w:t>
      </w:r>
      <w:r>
        <w:rPr>
          <w:sz w:val="21"/>
        </w:rPr>
        <w:t>：请大家回想今天（或本周）身边某个人"过得好"的事——升职、被表扬、家庭和睦、身体健康——在心里真心地说一句："真好，随喜他/她。"然后分享：说这句话时，心里是轻松的，还是有一点点酸？本周末前，每次看到别人"好"，都在心里默默随喜一次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扩展四：主持人备用素材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"慈心一百次不如实际行动关爱一次"（念原文，不讲解）</w:t>
      </w:r>
      <w:r>
        <w:rPr>
          <w:sz w:val="21"/>
        </w:rPr>
        <w:t>：第90讲原文中有这样一句："因为慈心是属于给利益，即使他没有生气，但是因为他给利益这个素质连排斥都没有了，所以这种对嗔心的调服是非常有利的（慈心一百次不如实际行动关爱一次）。"本周话题偏理论，当讨论开始"绕概念"时，主持人可以念这句原文，把大家拉回生活——慈悲喜舍不是名词，是行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：四种心态里，哪一种让你最有感觉？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：下周是实践课——把慈心融入日常生活（睡觉前、人际冲突时、禅修前）。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：本周特别注意"随喜"——当别人被表扬、成功时，观察自己的第一反应。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第90讲 命根2-慈1（PDF课件完整版）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`pdf_d0dd1c0cd17209afe241ece24bf6b7b4_cb3f88559d5185b079e299b66a22b05c7439961422831605`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ima知识库搜索「第90讲 命根2」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十一集·增支部（PDF，慈心经十一种果报）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`pdf_d0dd1c0cd17209afe241ece24bf6b7b4_7dd7f986d02cb8adec0fdb7615321f9d7439961422831605`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ima知识库搜索「十一集」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📌 以上均为文字版资料 media_id（与《原文全集》附录资料清单一致）；完整原文文字已全部嵌入本文文档上文「共读原文」部分，无需再去知识库查阅。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：`第7周_慈心禅的实修深化与入出息念配合.md`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本周"四梵住"概念偏理论，主持人重点是引导生活实例——多用"你身边有没有……""你上次随喜是什么时候"这类问法，少用概念解释概念。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"随喜"话题最容易引发共鸣（嫉妒、攀比人人都有），请留足讨论时间，不必赶进度——宁可少读一段原文，也要让大家把"随喜"聊透。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读书会02·第6周·四无量心-慈悲喜舍（朗读优化版）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