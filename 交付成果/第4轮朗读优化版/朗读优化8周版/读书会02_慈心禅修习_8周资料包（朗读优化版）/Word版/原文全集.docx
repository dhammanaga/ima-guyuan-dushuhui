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最近更新：2026-09-09 19:00　|　v2.0 第二轮审核修订：周标题对齐确定稿、144处临时链接改为media_id出处标注、引用核查、查重边界、格式统一</w:t>
      </w:r>
    </w:p>
    <w:p>
      <w:pPr>
        <w:jc w:val="center"/>
      </w:pPr>
      <w:r>
        <w:rPr>
          <w:b/>
          <w:color w:val="7B3F00"/>
          <w:sz w:val="36"/>
        </w:rPr>
        <w:t>慈心禅读书会 · 原文全集</w:t>
      </w:r>
    </w:p>
    <w:p>
      <w:pPr>
        <w:ind w:left="170"/>
        <w:pBdr>
          <w:left w:val="single" w:sz="18" w:space="4" w:color="7B3F00"/>
        </w:pBdr>
        <w:shd w:val="clear" w:fill="F2F5FA"/>
      </w:pPr>
      <w:r>
        <w:rPr>
          <w:b/>
        </w:rPr>
        <w:t>本全集收录读书会用到的全部原文文字，共 9 份资料，均来自知识库「古源尊者开示及上座部佛教资料」。</w:t>
      </w:r>
    </w:p>
    <w:p>
      <w:pPr>
        <w:ind w:left="170"/>
        <w:pBdr>
          <w:left w:val="single" w:sz="18" w:space="4" w:color="7B3F00"/>
        </w:pBdr>
        <w:shd w:val="clear" w:fill="F2F5FA"/>
      </w:pPr>
      <w:r>
        <w:rPr>
          <w:b w:val="0"/>
        </w:rPr>
        <w:t>- 每份资料均标注出处（标题、文件类型、media_id、打开方式），文字内容全部直接呈现在本文件中，使用者无需再去查知识库。</w:t>
      </w:r>
    </w:p>
    <w:p>
      <w:pPr>
        <w:ind w:left="170"/>
        <w:pBdr>
          <w:left w:val="single" w:sz="18" w:space="4" w:color="7B3F00"/>
        </w:pBdr>
        <w:shd w:val="clear" w:fill="F2F5FA"/>
      </w:pPr>
      <w:r>
        <w:rPr>
          <w:b w:val="0"/>
        </w:rPr>
        <w:t>- 文字内容保持原文，仅对 PDF 提取产生的多余空格、断行、页码等做了清理整理，未增删原文内容。</w:t>
      </w:r>
    </w:p>
    <w:p>
      <w:pPr>
        <w:ind w:left="170"/>
        <w:pBdr>
          <w:left w:val="single" w:sz="18" w:space="4" w:color="7B3F00"/>
        </w:pBdr>
        <w:shd w:val="clear" w:fill="F2F5FA"/>
      </w:pPr>
      <w:r>
        <w:rPr>
          <w:b w:val="0"/>
        </w:rPr>
        <w:t>- 对按需"略"去的部分，均在对应位置明确标注【以下内容略：……】。</w:t>
      </w:r>
    </w:p>
    <w:p>
      <w:pPr>
        <w:ind w:left="170"/>
        <w:pBdr>
          <w:left w:val="single" w:sz="18" w:space="4" w:color="7B3F00"/>
        </w:pBdr>
        <w:shd w:val="clear" w:fill="F2F5FA"/>
      </w:pPr>
      <w:r>
        <w:rPr>
          <w:b w:val="0"/>
        </w:rPr>
        <w:t xml:space="preserve">- </w:t>
      </w:r>
      <w:r>
        <w:rPr>
          <w:b/>
        </w:rPr>
        <w:t>v2.0 说明</w:t>
      </w:r>
      <w:r>
        <w:rPr>
          <w:b w:val="0"/>
        </w:rPr>
        <w:t>：第二轮修订新增的 4 份资料（《智慧之光》第六章、第130课·防护舍断3、菩萨道思想12·慈巴拉密1、《慈心&amp;入出息念》录音整理）为</w:t>
      </w:r>
      <w:r>
        <w:rPr>
          <w:b/>
        </w:rPr>
        <w:t>节选共读</w:t>
      </w:r>
      <w:r>
        <w:rPr>
          <w:b w:val="0"/>
        </w:rPr>
        <w:t>，完整共读文字已内嵌于第1/3/5/7/8周文档中，不另设全集部分。</w:t>
      </w:r>
    </w:p>
    <w:p>
      <w:r>
        <w:rPr>
          <w:b/>
          <w:color w:val="7B3F00"/>
          <w:sz w:val="26"/>
        </w:rPr>
        <w:t>一、第188讲 法念处·五盖（二）——瞋恚盖的观照、灭除瞋恚六法与慈心禅那的修习</w:t>
      </w:r>
    </w:p>
    <w:p>
      <w:r>
        <w:rPr>
          <w:b/>
        </w:rPr>
        <w:t>资料名称</w:t>
      </w:r>
      <w:r>
        <w:rPr>
          <w:b w:val="0"/>
        </w:rPr>
        <w:t>：第188讲 应用（摄集36）：三十七道品╱苦之集［法念处·五盖（二）］（全文收录）</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第188讲 应用（摄集36）：三十七道品╱苦之集［法念处·五盖（二）］（快乐念住学修平台·http://www.vijjacarana.org；古源尊者 V.Uttama 学修指导·云端快乐念住：阿毗达摩二阶中阶课程）</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pdf_d0dd1c0cd17209afe241ece24bf6b7b4_8756345fd0a00413a8492cfe6029a60e7439961422831605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color w:val="7B3F00"/>
          <w:sz w:val="23"/>
        </w:rPr>
        <w:t>正文</w:t>
      </w:r>
    </w:p>
    <w:p>
      <w:r>
        <w:rPr>
          <w:b w:val="0"/>
        </w:rPr>
        <w:t>尊敬的各位尊者、法师，各位贤友，晚上吉祥！上堂课学习了法念处中五盖之欲贪盖，今天学习瞋恚盖。</w:t>
      </w:r>
    </w:p>
    <w:p>
      <w:r>
        <w:rPr>
          <w:b/>
        </w:rPr>
        <w:t>一、瞋恚盖的观照和成因</w:t>
      </w:r>
    </w:p>
    <w:p>
      <w:r>
        <w:rPr>
          <w:b/>
        </w:rPr>
        <w:t>（一）如何观照瞋恚盖</w:t>
      </w:r>
    </w:p>
    <w:p>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r>
        <w:rPr>
          <w:b w:val="0"/>
        </w:rPr>
        <w:t>如何理解呢？当你心中有贪欲时，必须了知心中有贪欲；同样地，当你心中有瞋恚时，也必须了知心中有瞋恚。为什么？如果不能先观察自己内心的瞋恚，又怎能观照它乃至于捨断它呢？因此你应该了解为什么自己心中会生起瞋恚。当有瞋恚时，首先懂得停下来，而不是跟着瞋恚心继续造作瞋的不善业。停下来以后，要了知，为什么自己心中会有瞋恚。</w:t>
      </w:r>
    </w:p>
    <w:p>
      <w:r>
        <w:rPr>
          <w:b/>
        </w:rPr>
        <w:t>（二）瞋恚盖的成因</w:t>
      </w:r>
    </w:p>
    <w:p>
      <w:r>
        <w:rPr>
          <w:b w:val="0"/>
        </w:rPr>
        <w:t>佛陀说，对可恨相(不可喜所缘)起不如理作意会产生瞋恚。在此，瞋恚本身及造成瞋恚的目标称为可恨相。如何理解呢？气（情绪）生起时经常控制不住，有时会越想越气，所以，瞋恚本身也是可恨相。无论在何处，不如理作意都有同样的特征：视无常为常、视苦为乐、视无我为我、视不净为净。例如，女孩子看到比她漂亮的人，觉得"她很美丽"，或者男士看到比他帅的人，觉得"他很英俊"，而感到嫉妒与生气；如果觉得"她/他很令人讨厌"，也会因此而生气。当一个人对可恨相重复地不如理作意时，瞋恚就会生起。因此世尊说：『对可恨相的数数不如理作意是使未生的瞋恚生起之因，也是使已生起的瞋恚增长与增强之因。』</w:t>
      </w:r>
    </w:p>
    <w:p>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（三）易生起瞋恚盖之事</w:t>
      </w:r>
    </w:p>
    <w:p>
      <w:r>
        <w:rPr>
          <w:b w:val="0"/>
        </w:rPr>
        <w:t>瞋心生起的近因是（九或十种）瞋怒事（āghātavatthu），能激怒我们的瞋怒事有三种针对自己，三种针对亲人，三种针对敌人。</w:t>
      </w:r>
    </w:p>
    <w:p>
      <w:r>
        <w:rPr>
          <w:b w:val="0"/>
        </w:rPr>
        <w:t>当想到"过去他曾做了对我不好的事"时感到生气；当想到"现在他正在做对我不好的事"时感到生气；当想到"未来他将会对我做不好的事"时也感到生气。</w:t>
      </w:r>
    </w:p>
    <w:p>
      <w:r>
        <w:rPr>
          <w:b w:val="0"/>
        </w:rPr>
        <w:t>当想到"过去他曾对我亲爱的人做不利的事"时；当想到"现在他正在对我亲爱的人做不利的事"时；或者当想到"未来他将会对我亲爱的人做不利的事"时感到生气。</w:t>
      </w:r>
    </w:p>
    <w:p>
      <w:r>
        <w:rPr>
          <w:b w:val="0"/>
        </w:rPr>
        <w:t>当他想到"过去他曾帮助过我的敌人"时感到生气；当他想到"现在他正在利益我的敌人"时感到生气；当他想到"未来他可能会利益我的敌人"时感到生气。</w:t>
      </w:r>
    </w:p>
    <w:p>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r>
        <w:rPr>
          <w:b w:val="0"/>
        </w:rPr>
        <w:t>但比如'起床气'，虽然没有刮风下雨，但是起床了就很生气，中医角度解释为肝气不疏，肝淤症状。瞋性行者容易有这样的习惯。这类无来由的生气，很难找到其背后的标准，就是莫名其妙。建议这些人去看病，最好看中医，基本都是肝气郁结导致。当然有人说是过去带来的，即使是过去带来的，他的身体也是这样表现，喜欢生气的人一般肝胆系统都容易有问题。</w:t>
      </w:r>
    </w:p>
    <w:p>
      <w:r>
        <w:rPr>
          <w:b w:val="0"/>
        </w:rPr>
        <w:t>《根本复注》中提到另外九种无理之怒：</w:t>
      </w:r>
    </w:p>
    <w:p>
      <w:r>
        <w:rPr>
          <w:b w:val="0"/>
        </w:rPr>
        <w:t>当想到"过去他不曾利益我"时感到生气，即没有帮助过我而生气；当想到"现在他没有帮助我、利益我"时感到生气；当想到"未来他可能不会利益我"时感到生气。</w:t>
      </w:r>
    </w:p>
    <w:p>
      <w:r>
        <w:rPr>
          <w:b w:val="0"/>
        </w:rPr>
        <w:t>当想到"过去他没有帮助我的亲人"时感到生气；当想到"现在他没有帮助我的亲人"时感到生气；当想到"未来他不会帮助我的亲人"时感到生气；</w:t>
      </w:r>
    </w:p>
    <w:p>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（四）引发瞋心之不如理作意</w:t>
      </w:r>
    </w:p>
    <w:p>
      <w:r>
        <w:rPr>
          <w:b w:val="0"/>
        </w:rPr>
        <w:t>会引发瞋怒、瞋心的根本原因是不如理作意。不如理作意就是常、乐、我、净引发的三颠倒。</w:t>
      </w:r>
    </w:p>
    <w:p>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r>
        <w:rPr>
          <w:b w:val="0"/>
        </w:rPr>
        <w:t>由于常、乐、我、净引发三种颠倒：想颠倒、心颠倒和见颠倒。认为'某某事情是不应该的'，不应该一般都是由常见引发，所谓不应该，就是它应该（一定）是怎样的，这是常见。</w:t>
      </w:r>
    </w:p>
    <w:p>
      <w:r>
        <w:rPr>
          <w:b w:val="0"/>
        </w:rPr>
        <w:t>面对人、事、物的时候觉得很难受，是乐想引发的，认为什么样的事情必须带来快乐。为什么会有难受？因为有乐想而引发；如果觉得'我受到伤害了'，就是我想，有一个'我'，才会觉得我被伤害了，这是我想引发的；如果觉得对方很可恶，这是净想引发，觉得别人一定要很好才对，这是净想引发的。</w:t>
      </w:r>
    </w:p>
    <w:p>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（五）瞋心的表现、过患</w:t>
      </w:r>
    </w:p>
    <w:p>
      <w:r>
        <w:rPr>
          <w:b w:val="0"/>
        </w:rPr>
        <w:t>怎么办呢？当下要去观察，然后去转。对于瞋怒，《义注》中有个比喻：瞋怒就像混合毒药的腐尿药。腐尿药（牛尿泡橄榄果，可以治九十九种病）是佛陀时代，比库（出家人）常用的一种药，是出家人随身带的药。</w:t>
      </w:r>
    </w:p>
    <w:p>
      <w:r>
        <w:rPr>
          <w:b w:val="0"/>
        </w:rPr>
        <w:t>瞋怒就像随身带着被放进毒药的腐尿药，腐尿药本来是药物，但是由于掺有毒素或者不恰当的成分，使用后会受伤甚至会被毒死。同样地，当瞋心生起时，会导致自己和他人不好、不快乐的结果，应该捨掉。就像原本作为药物的"腐尿药"，由于加入毒药，就必须倒掉不能用。我们的身心本来可以用来修行，但是里面有毒素，如果不把毒素去除，修行就会困难。</w:t>
      </w:r>
    </w:p>
    <w:p>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r>
        <w:rPr>
          <w:b w:val="0"/>
        </w:rPr>
        <w:t>禅那是上人法，是除道心之外至上的善，一定不可能由不善法、不善心产生，绝不可能。所以，禅修时要观察，只要对禅修所缘有排斥、不满意，应立即跳出来。</w:t>
      </w:r>
    </w:p>
    <w:p>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r>
        <w:rPr>
          <w:b w:val="0"/>
        </w:rPr>
        <w:t>瞋心有很多种相貌，比如：残忍、恐惧、绝望、抱怨、讨厌、辱骂、攻击、暴力、打斗、互相伤害、……，都是瞋心的不同面相。</w:t>
      </w:r>
    </w:p>
    <w:p>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r>
        <w:rPr>
          <w:b w:val="0"/>
        </w:rPr>
        <w:t>比如觉得"环保很重要"，每天查看空气污染指数，只要有一点点超标，"空气质量这么糟糕，怎么回事呀？"心就在里面绕。</w:t>
      </w:r>
    </w:p>
    <w:p>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不要碰我！我要跟你生气了。"这是一种自我防范的表达，其实是内心缺乏安全感、很脆弱的一种表现。对于内心的某个假设被触犯，他觉得不能忍受。内心不丰满的人，容易有恐惧感。</w:t>
      </w:r>
    </w:p>
    <w:p>
      <w:r>
        <w:rPr>
          <w:b w:val="0"/>
        </w:rPr>
        <w:t>世界上，各种国家、党派、团体，乃至于企业、机构之间的竞争，无论是政治上、经济上、领土或意识形态等各种争斗，都由瞋心引发。而这瞋心的背后都是有"我"在认为什么应该常、乐、我、净，当"我"觉得现实不常、乐、我、净时，瞋心就生起。</w:t>
      </w:r>
    </w:p>
    <w:p>
      <w:r>
        <w:rPr>
          <w:b w:val="0"/>
        </w:rPr>
        <w:t>用心观察，可以很具体地看到，生气的当下就伤害了自己、伤害了对方、伤害了家庭、伤害了机构，乃至于伤害了民族、国家。</w:t>
      </w:r>
    </w:p>
    <w:p>
      <w:r>
        <w:rPr>
          <w:b w:val="0"/>
        </w:rPr>
        <w:t>瞋心的唯一用处就是破坏、毁坏。破坏自己、破坏别人。要认识到瞋恚的过患。</w:t>
      </w:r>
    </w:p>
    <w:p>
      <w:r>
        <w:rPr>
          <w:b/>
        </w:rPr>
        <w:t>二、灭除瞋恚的六种方法</w:t>
      </w:r>
    </w:p>
    <w:p>
      <w:r>
        <w:rPr>
          <w:b w:val="0"/>
        </w:rPr>
        <w:t>佛陀教导了六种灭除瞋恚的方法：1.学习散播慈爱 2.培育慈心禅 3.思惟自己所造之业是自己的财产 4.数数如理思惟（经常如理作意）5.亲近善知识 6.与善知识交流有助于培育慈心与灭除瞋恚的适当言论。</w:t>
      </w:r>
    </w:p>
    <w:p>
      <w:r>
        <w:rPr>
          <w:b/>
        </w:rPr>
        <w:t>（一）第一种、学习散播慈爱；第二种、培育慈心禅</w:t>
      </w:r>
    </w:p>
    <w:p>
      <w:r>
        <w:rPr>
          <w:b w:val="0"/>
        </w:rPr>
        <w:t>籍着对慈心解脱的如理作意，可以灭除内心的瞋恚。这里的'慈爱'是指近行定或安止定而言。'慈心解脱'则单指安止定（即慈心禅，慈心初禅、二禅、三禅）。无论在何处，如理作意都具有同样的特征，即视无常为无常、视苦为苦、视无我为无我、视不净为不净。当如理作意透过散播慈爱而变得强有力时，就能够灭除内心的瞋恚。</w:t>
      </w:r>
    </w:p>
    <w:p>
      <w:r>
        <w:rPr>
          <w:b w:val="0"/>
        </w:rPr>
        <w:t>因此佛陀说：『诸比库，透过慈爱能达到心的解脱。对慈爱数数如理作意是使未生的瞋恚不生起之因，也是灭除已生起的瞋恚之因。』</w:t>
      </w:r>
    </w:p>
    <w:p>
      <w:r>
        <w:rPr>
          <w:b w:val="0"/>
        </w:rPr>
        <w:t>《注疏》中说：籍着对个别的人散播慈爱可以灭除瞋恨；籍着整体地散播慈爱，不局限特定的人或方向，也可以灭除瞋恨。</w:t>
      </w:r>
    </w:p>
    <w:p>
      <w:r>
        <w:rPr>
          <w:b w:val="0"/>
        </w:rPr>
        <w:t>经典中教导，通过对七类或二十八类有限定的对象、五类或二十类无限定的对象、以及十方众生培育遍满慈爱都能够灭除瞋恚。关于有限定与无限定对像的遍满慈爱，后面再解释。</w:t>
      </w:r>
    </w:p>
    <w:p>
      <w:r>
        <w:rPr>
          <w:b w:val="0"/>
        </w:rPr>
        <w:t>在《论事》里面，慈爱特指慈心禅，对于初学者而言，慈心禅从平常的慈心练习开始，慢慢达成。数数练习让自己生起慈悲心。</w:t>
      </w:r>
    </w:p>
    <w:p>
      <w:r>
        <w:rPr>
          <w:b/>
        </w:rPr>
        <w:t>（二）第三种、思惟自己所造之业是自己的财产；第四种、数数如理思惟</w:t>
      </w:r>
    </w:p>
    <w:p>
      <w:r>
        <w:rPr>
          <w:b w:val="0"/>
        </w:rPr>
        <w:t>对于数数如理思惟，帕奥西亚多建议：</w:t>
      </w:r>
    </w:p>
    <w:p>
      <w:r>
        <w:rPr>
          <w:b w:val="0"/>
        </w:rPr>
        <w:t>生气时应该思考"你生气对他有什么作用？"如前所述，'当想到他过去未曾帮助过我时感到生气'，生气之后能让他帮助你吗？显然不可能，对不对？越生气对方越不帮你。所以你应如此思惟："生气会伤到自己的身体，别人看到我经常生气会不理我。除此之外，没有人会想：'你生气了，我帮你一下。'没有这个可能性！"</w:t>
      </w:r>
    </w:p>
    <w:p>
      <w:r>
        <w:rPr>
          <w:b w:val="0"/>
        </w:rPr>
        <w:t>"你生气，能抹煞别人的德行吗？"比如你看到一些人很有德行，你嫉妒、生气，生气能让他德行减少吗？再简单点说，你看到一个人很漂亮，你嫉妒，她会变难看吗？不会，你嫉妒是你的事。</w:t>
      </w:r>
    </w:p>
    <w:p>
      <w:r>
        <w:rPr>
          <w:b w:val="0"/>
        </w:rPr>
        <w:t>你难道不是由于过去所造之业才投生到这里？未来你还不是要继续随业流转生死？也就是说，你当下碰到的所有事情都是你业的残余。这个身体称为业的果报体。业的果报体就是上一生临死时成熟的业的残余，还有一点能量，让你活着。你过去也造作了很多不善业，那些不善业会交合在一起，于此时成熟，让你遇到不可喜所缘和目标，所以你生气。可以如此思惟：你是自己业的主人。生气并不能令不善业不成熟，反而可能引发更多的不善果报。现在再生气，生气的业会带到未来，在你未来流转生死的过程中，还要接受由于生气产生的果报。</w:t>
      </w:r>
    </w:p>
    <w:p>
      <w:r>
        <w:rPr>
          <w:b w:val="0"/>
        </w:rPr>
        <w:t>"对他人生气，就像赤手握着灼热的木炭、火红的铁条、粪便等损害之物而想打击他人一样。"当你赤手空拳握着灼热的火炭或火红的铁条想打击别人时，别人未必会被打伤，但肯定会先烧伤自己。同样地，当你用手捡起粪便想丢别人时，别人未必会被丢中，但你肯定会先弄脏自己、浑身沾满粪便的臭味。如此思惟能灭除瞋恚。</w:t>
      </w:r>
    </w:p>
    <w:p>
      <w:r>
        <w:rPr>
          <w:b w:val="0"/>
        </w:rPr>
        <w:t>也可以对所生气的人如此思惟："生你气的人又能对你怎样呢？"别人对你生气时，他也像是拿着粪便要甩你，你不接过来，粪便还在他身上。他生他的气，你不能理他，理他就像接过粪便。所以，生你气的人，对你起不了任何作用，随他生气去。</w:t>
      </w:r>
    </w:p>
    <w:p>
      <w:r>
        <w:rPr>
          <w:b w:val="0"/>
        </w:rPr>
        <w:t>他生气能抹煞你的德行吗？他会伤害到你的慈悲和智慧吗？不能。</w:t>
      </w:r>
    </w:p>
    <w:p>
      <w:r>
        <w:rPr>
          <w:b w:val="0"/>
        </w:rPr>
        <w:t>他也是由于过去所造之业才投生，未来还要随业流转。他也是业的残余、业的果报体，他就是这样的人，有这样的烦恼，碰到这样的事就生气。对他做认知共情，他如此生气是因为有常乐我净的认知。由于他有这样的认知，碰到这样的事情才有这样的反应。</w:t>
      </w:r>
    </w:p>
    <w:p>
      <w:r>
        <w:rPr>
          <w:b w:val="0"/>
        </w:rPr>
        <w:t>"他的愤怒就像不被接受的礼物退回给他自己一样，也像逆风投掷灰尘，灰尘只会飞回他自己的头上一样。"时常如此思惟自己所造之业是自己的财产，他人所造之业是他人的财产，如此思惟也能灭除瞋恚。</w:t>
      </w:r>
    </w:p>
    <w:p>
      <w:r>
        <w:rPr>
          <w:b w:val="0"/>
        </w:rPr>
        <w:t>经常提醒要训练"睁眼四圣谛"，四圣谛不是闭着眼睛实现的，睁着眼睛时就要能应用四圣谛。看到不可喜所缘（可恨相），瞋心生起感觉到苦，面对苦能停下来，接受果报，然后再观察苦生起的因是什么，看到苦之集——瞋生起来的动机。"你为什么要生气呢？这个事情值得这样生气吗？"要反问自己，看到生起瞋后面的无明、爱、取。</w:t>
      </w:r>
    </w:p>
    <w:p>
      <w:r>
        <w:rPr>
          <w:b w:val="0"/>
        </w:rPr>
        <w:t>无明、爱、取无外乎就是三颠倒。看到以后要转变观念，观念不转，即使用慈心按住一阵时间，当放下慈心后瞋还起来。为什么？观念还在。"因为看不惯他，现在给他散播慈爱……"，似乎好一点，明天看他还是那么讨厌。你没把"这个人很讨厌"的观念转过来，随时看他都讨厌。所以要转变观念为正见。</w:t>
      </w:r>
    </w:p>
    <w:p>
      <w:r>
        <w:rPr>
          <w:b w:val="0"/>
        </w:rPr>
        <w:t>这段时间不少同学问我："我这人就喜欢观过，怎么办呢？"我说："没问题，拿个本子，把这个人的过失（你不是喜欢观过吗？）全写下来，看能写多少条。写完以后，每一条，用一念之转（学过一念之转的人都知道）反问自己：他这个缺点是真的吗？你确定是真的吗？如果你一直抱持这个观念'觉得他很讨厌，他有这个缺点'，你心里什么感受？如果你放下这样的成见，你心里什么感受？然后再反转，把他换成你，把你换成他，每一个点都过一下，过完后，你再写这个人的优点，写二十条。"</w:t>
      </w:r>
    </w:p>
    <w:p>
      <w:r>
        <w:rPr>
          <w:b w:val="0"/>
        </w:rPr>
        <w:t>这几天，几位贤友写下来效果很好，对相关人的看法完全不一样了。为什么这样写会有用呢？因为他的思维卡在"我觉得这个人就是很讨厌"，一个点看错了，死都不变。拿个本子认真写一下，它就转过来，而且从根源上转掉。这是八正道的内容。</w:t>
      </w:r>
    </w:p>
    <w:p>
      <w:r>
        <w:rPr>
          <w:b w:val="0"/>
        </w:rPr>
        <w:t>当看到瞋恨的动机——无明、爱、取，然后转变观念为正见，转过来的当下，你对这个人的讨厌就灭掉，这是灭谛，彼分灭。以八正道数数串习，当还有惯性：一看到这个人经常表现的某一点不足，还是会引发你对他的讨厌。写一个人的缺点，很少有超过 10 个的，一般就是 5、6 个。对一个人找出 10 个缺点很难。但是，写 20 个优点，基本都能写出来。其实一个人的缺点没那么多，只是被你不断放大而已。你把它转过来，下次再碰到，心里自然就会想起：这个习惯我已经转过了。从观念到思惟方式到行为方式都转过来。</w:t>
      </w:r>
    </w:p>
    <w:p>
      <w:r>
        <w:rPr>
          <w:b w:val="0"/>
        </w:rPr>
        <w:t>不断串习八正道，慢慢就会对他持中捨的态度，你不一定会喜欢他的缺点，但是你可以接受。你可以持中捨的态度，"我接受他有这样的习惯"或"他是有缺点，但也没有伤害到我什么"。就是你看不惯而已，这"看不惯而已"的后面都是我慢。就是"我觉得比他强"才有这些事，不然哪来这些事。</w:t>
      </w:r>
    </w:p>
    <w:p>
      <w:r>
        <w:rPr>
          <w:b w:val="0"/>
        </w:rPr>
        <w:t>应该克服习惯性地瞋恨、控制、评价、批判这些不良的习惯。平常如果一直都有评价、批判、计较的习惯，你对禅修业处也是批判、计较，各种不满意，就修不下去。修不下去又来质问："老师，您教我的东西不行呀！"你不把这个毛病改掉，谁教你都不行。所以禅修不是仅对着禅修业处就能修上去，不解决心理问题，在哪都修不上去，无论哪位老师教都没用。</w:t>
      </w:r>
    </w:p>
    <w:p>
      <w:r>
        <w:rPr>
          <w:b/>
        </w:rPr>
        <w:t>（三）第五种、亲近善知识；第六种、与善知识交流有助于培育慈心与灭除瞋恚的适当言论</w:t>
      </w:r>
    </w:p>
    <w:p>
      <w:r>
        <w:rPr>
          <w:b w:val="0"/>
        </w:rPr>
        <w:t>亲近乐于修行散播慈爱及谈论在四威仪中修行散播慈爱的善知识，经常与特有慈悲心的人交流。</w:t>
      </w:r>
    </w:p>
    <w:p>
      <w:r>
        <w:rPr>
          <w:b w:val="0"/>
        </w:rPr>
        <w:t>为什么呢？特有慈悲心的善知识心胸很开阔、很柔软，你卡住、过不去的事情，跟他一聊，他给你说几句话，"对呀，我怎么这样想呢？""这太无聊了"，显得特别小气。我们对很多很小事情的计较，在这些内心充满慈爱的人的心胸中，显得特别卑微，"不好意思呀"，你就能转。所以要亲近内心慈悲的人，跟他们交谈，把觉得过不去的问题跟善知识交流，说："我卡住了，您有什么办法，请跟我讲讲。"这些言谈是适当的。</w:t>
      </w:r>
    </w:p>
    <w:p>
      <w:r>
        <w:rPr>
          <w:b w:val="0"/>
        </w:rPr>
        <w:t>以上是六种可以灭除瞋恚的方法。</w:t>
      </w:r>
    </w:p>
    <w:p>
      <w:r>
        <w:rPr>
          <w:b/>
        </w:rPr>
        <w:t>三、慈心禅那的修习</w:t>
      </w:r>
    </w:p>
    <w:p>
      <w:r>
        <w:rPr>
          <w:b w:val="0"/>
        </w:rPr>
        <w:t>接下来学习慈心禅那的修习。</w:t>
      </w:r>
    </w:p>
    <w:p>
      <w:r>
        <w:rPr>
          <w:b/>
        </w:rPr>
        <w:t>（一）什么是慈心</w:t>
      </w:r>
    </w:p>
    <w:p>
      <w:r>
        <w:rPr>
          <w:b w:val="0"/>
        </w:rPr>
        <w:t>慈心是一种梵住，四梵住（慈、悲、喜、捨），排第一位的是慈梵住（Brahmavihāra）。修习慈心是为了去除瞋恚盖。贪的特点是黏著、执取。黏著、执取给你带来什么感觉呢？感觉被绑住了，对吧？比如你爱太太，离不开太太；太太爱先生，觉得先生是我的，太太天天想着先生有微信、先生有没有跟其他女性说话……要每天晚上回去检查一下，很不自由，对吧？只要有任何贪爱就不自由。所以，离贪可以获得自由。瞋恚是粗野、残暴，经常生起害人的心，或者害人害己的心。离瞋带来慈悲，心会很柔软。瞋心重的人身体都很僵硬，浑身都是疙瘩，各种包，硬邦邦的，按哪都痛。而有慈心的人，浑身都很柔软。什么叫痴呢？就是盲目，愚痴的人像瞎眼的人，该做正确的事情他不会做。所以，离痴获得光明，让内心透亮，看问题不被堵住，一点就看到根源上，这是智慧。</w:t>
      </w:r>
    </w:p>
    <w:p>
      <w:r>
        <w:rPr>
          <w:b/>
        </w:rPr>
        <w:t>（二）修习慈心的注意事项</w:t>
      </w:r>
    </w:p>
    <w:p>
      <w:r>
        <w:rPr>
          <w:b w:val="0"/>
        </w:rPr>
        <w:t>要去除瞋恚盖，修习慈心就变成很重要的法门。对于解脱瞋恚的境界，《清净道论》中有很详细的慈心修习方法。首先必须明白，慈爱与世俗的贪爱不同（学习无瞋心所讲到慈时，特别强调过）。慈爱是基于愿一切众生得到安乐的善愿，而不是想要拥有所爱的目标，它不是想要独自占有的心。修习慈爱的目的是要达到平等无差别地将一切众生包含在自己的善愿当中。"慈心解脱"只是指安止定而言，如果还没有达到安止定，不能说他已经解脱了瞋恚，但是，修习慈爱能够有效地镇伏瞋恚。</w:t>
      </w:r>
    </w:p>
    <w:p>
      <w:r>
        <w:rPr>
          <w:b w:val="0"/>
        </w:rPr>
        <w:t>初学慈心修习者开始时不应对以下几类人修习慈心：</w:t>
      </w:r>
    </w:p>
    <w:p>
      <w:r>
        <w:rPr>
          <w:b w:val="0"/>
        </w:rPr>
        <w:t>第一类、讨厌的人。因为慈心还没有培养到一定程度，对着讨厌的人修慈心，可能会越修越愤怒。</w:t>
      </w:r>
    </w:p>
    <w:p>
      <w:r>
        <w:rPr>
          <w:b w:val="0"/>
        </w:rPr>
        <w:t>第二类、平淡的人（你对他没有好感也没有恶感的人）。对这样的人修慈心，会很累，"他跟我没什么关系"，初修习慈心者给这类对象散播慈心，心会没有力量。</w:t>
      </w:r>
    </w:p>
    <w:p>
      <w:r>
        <w:rPr>
          <w:b w:val="0"/>
        </w:rPr>
        <w:t>第三类、非常亲爱的人。因为很难对这样的人生起没有执著的慈爱，会自然地生起对亲爱的人的贪爱。经常对亲爱的人修慈心，生起贪爱后，只要这个人稍微（你觉得他可能）碰到困难，就会很担心，像父母对子女，孩子在外面读书，听说下雪了，着急，"多穿衣服！不穿衣服会着凉！"一天打好几个电话，这是世俗的贪爱。</w:t>
      </w:r>
    </w:p>
    <w:p>
      <w:r>
        <w:rPr>
          <w:b w:val="0"/>
        </w:rPr>
        <w:t>第四类、修习慈心时，不可以用死人作为对象，因为对死人修习慈心，不可能获得成功。</w:t>
      </w:r>
    </w:p>
    <w:p>
      <w:r>
        <w:rPr>
          <w:b w:val="0"/>
        </w:rPr>
        <w:t>第五类、对单独一人散播慈爱时，不可以采用异性作为对象，因为可能会引发对异性的贪爱。</w:t>
      </w:r>
    </w:p>
    <w:p>
      <w:r>
        <w:rPr>
          <w:b/>
        </w:rPr>
        <w:t>（三）修习慈心的次第</w:t>
      </w:r>
    </w:p>
    <w:p>
      <w:r>
        <w:rPr>
          <w:b w:val="0"/>
        </w:rPr>
        <w:t>"学习慈爱修习"是指激起以善愿涵摄一切众生的慈爱。"个别地散播慈爱"是指按照以下次第散播慈爱：</w:t>
      </w:r>
    </w:p>
    <w:p>
      <w:r>
        <w:rPr>
          <w:b w:val="0"/>
        </w:rPr>
        <w:t>第一、对自己修慈心。不爱自己的人不会爱别人。如果你对自己没有慈心，对别人散播慈心是假的。对自己散播慈爱要做到：觉得自己真的快乐。祝福自己快乐，祝福自己没有痛苦，真的内心觉得很柔软，自己觉得有点快乐的感觉，才可以往下一步。</w:t>
      </w:r>
    </w:p>
    <w:p>
      <w:r>
        <w:rPr>
          <w:b w:val="0"/>
        </w:rPr>
        <w:t>第二、对自己尊敬的人，实在没有尊敬的人就对自己亲爱的人修慈心，但都必须同性，不能够对单个异性修慈心。</w:t>
      </w:r>
    </w:p>
    <w:p>
      <w:r>
        <w:rPr>
          <w:b w:val="0"/>
        </w:rPr>
        <w:t>第三、对一般的人，没有好恶感的人修慈心。</w:t>
      </w:r>
    </w:p>
    <w:p>
      <w:r>
        <w:rPr>
          <w:b w:val="0"/>
        </w:rPr>
        <w:t>第四、对你不喜欢的人、讨厌的人修慈心。要对以上四种人都修慈心，个别地散播慈爱。</w:t>
      </w:r>
    </w:p>
    <w:p>
      <w:r>
        <w:rPr>
          <w:b w:val="0"/>
        </w:rPr>
        <w:t>"整体地散播慈爱"是指籍着破除人、我之间的界限和分别而散播慈爱给一切众生。不分别这几人、那几人，而是对所有众生散播慈爱。</w:t>
      </w:r>
    </w:p>
    <w:p>
      <w:r>
        <w:rPr>
          <w:b/>
        </w:rPr>
        <w:t>（四）如何修习慈心</w:t>
      </w:r>
    </w:p>
    <w:p>
      <w:r>
        <w:rPr>
          <w:b w:val="0"/>
        </w:rPr>
        <w:t>如果你是止观行者（先获得止禅四禅再修观禅的人），一般会先成就四禅八定，有些人用白遍、有些人用光明遍，进入第四禅，再来转修慈心，就非常容易成功。为什么用白遍和光明遍容易成功呢？因为白遍和光明遍的遍相清净无染，很容易在内心清楚地取到要散播慈爱对像的相。</w:t>
      </w:r>
    </w:p>
    <w:p>
      <w:r>
        <w:rPr>
          <w:b w:val="0"/>
        </w:rPr>
        <w:t>早晚课念《应作慈爱经》，《应作慈爱经》中显示了这种修法：有一次，佛陀教导五百位比库修行十遍的四禅八定和观禅，这些比库获得四禅八定后去到森林里禅修，他们以四禅八定的定力来修习观禅，到达生灭随观智。佛陀时代的出家人，修行观禅的力量非常强，所以住在该森林中大树上的树神受不了——比库们修观禅时，光明非常明亮，而且他们表现出高尚的素质，树神不敢住在树上，纷纷跑下来。</w:t>
      </w:r>
    </w:p>
    <w:p>
      <w:r>
        <w:rPr>
          <w:b w:val="0"/>
        </w:rPr>
        <w:t>这些比库很精进，没日没夜地修习观禅，树神不敢回到树上去住，所以树神想把他们赶走，不让他们在这里修习，用各种方法来吓他们，这些比库被吓到，回去见佛陀，佛陀为他们开示《应作慈爱经》，吩咐他们背诵这部经，并且按照这部经修习慈心，我们称为慈爱修习。这些尊者回到森林以后，因为他们有很强的定力，很快他们就培育起强有力的慈心禅那，并且向十方散播无量的慈爱。为什么他们能向十方散播无量慈爱呢？因为之前他们已经修过十种遍禅的八种定。</w:t>
      </w:r>
    </w:p>
    <w:p>
      <w:r>
        <w:rPr>
          <w:b w:val="0"/>
        </w:rPr>
        <w:t>所以，如果你已经修成十种遍禅八种定，也应该在每次禅修时先进入第四禅，比如白遍第四禅，当定力很强时，定力之光非常明亮。出定之后先以四种方式向自己散播慈爱，即：愿我没有仇敌，愿我没有内心的痛苦，愿我没有身体的痛苦，愿我拥有自己的快乐（Averāhomi，Abyāpajjhāhomi，Anāghāhomi，Sukhāattānaūpariharanmi）。这样给自己散播慈爱几遍。</w:t>
      </w:r>
    </w:p>
    <w:p>
      <w:r>
        <w:rPr>
          <w:b w:val="0"/>
        </w:rPr>
        <w:t>对自己散播慈爱不能证得禅那，但是可以感受到对自己散播慈爱带来的愉悦。这样做，是为了能推己及人。愿自己没有怨敌，没有内心的痛苦，没有身体的痛苦，拥有自己的快乐，自己如此希望，并能感受到，就要推己及人。我们希望自己快乐，别人同样希望他们自己快乐。</w:t>
      </w:r>
    </w:p>
    <w:p>
      <w:r>
        <w:rPr>
          <w:b w:val="0"/>
        </w:rPr>
        <w:t>当我们向自己散播慈爱时，心会充满喜悦。这时我们运用禅那的明亮的定力之光，照向你敬爱或亲爱的同性，最好能够看到他全身，尤其要看到他充满笑容的脸。</w:t>
      </w:r>
    </w:p>
    <w:p>
      <w:r>
        <w:rPr>
          <w:b w:val="0"/>
        </w:rPr>
        <w:t>如果定力不够，比如普通人还没有定力，你就取他的影像，影像不完整没关系，但一定要取到他的笑容，然后用四种方式向他散播慈爱，Averāhontu，Abyāpajjhāhontu，Anāghāhontu，Sukhāattānaūpariharatu。愿这位善者没有怨敌，愿这位善者没有内心的痛苦，愿这位善者没有身体的痛苦，愿这位善者拥有自己的快乐。</w:t>
      </w:r>
    </w:p>
    <w:p>
      <w:r>
        <w:rPr>
          <w:b w:val="0"/>
        </w:rPr>
        <w:t>如此散播几遍慈爱给这位尊敬或亲爱的人以后，应当从四种方式中选择一种，比如愿这位善者没有内心的痛苦，只用这一句 Abyāpajjhāhontu，然后不断地以内心这种状态向他散播慈爱。</w:t>
      </w:r>
    </w:p>
    <w:p>
      <w:r>
        <w:rPr>
          <w:b w:val="0"/>
        </w:rPr>
        <w:t>"愿他没有内心的痛苦"，有人说不知道如何体会他人没有内心的痛苦。你可以体会自己内心没有痛苦时的柔软、清凉、愉悦的感觉，你希望他人也拥有柔软、清凉、愉悦，就带着这样的心去祝福他人。</w:t>
      </w:r>
    </w:p>
    <w:p>
      <w:r>
        <w:rPr>
          <w:b w:val="0"/>
        </w:rPr>
        <w:t>如果你有遍禅第四禅的定力，以此为基础散播慈爱（基本上两三声或三五声），就能迅速地证到慈心初禅。你可以练习长时间安住在初禅禅那，如两小时、三小时或更久。满意之后，你可以省察禅支，如何省察呢？与安那般那禅那（省察禅支方法）一样。</w:t>
      </w:r>
    </w:p>
    <w:p>
      <w:r>
        <w:rPr>
          <w:b w:val="0"/>
        </w:rPr>
        <w:t>比如，祝福敬爱的人没有内心的痛苦，进入初禅一小时，出定之后即刻观察心脏部位的有分心（意门），然后回头再看你散播慈爱的对像。当该对像出现在有分心时，五禅支就会很明显地呈现在那个地方，此时你可以逐一地省察五禅支。熟悉于省察禅支之后，你应该修习初禅的五自在，成功后可以进入慈心第二禅和慈心第三禅。慈心禅只能到第三禅，不能到第四禅，因为第四禅是舍为基础的禅那。</w:t>
      </w:r>
    </w:p>
    <w:p>
      <w:r>
        <w:rPr>
          <w:b w:val="0"/>
        </w:rPr>
        <w:t>至此，你已经能用"愿此善者没有内心的痛苦"这种方式散播慈爱证得慈心的一、二、三禅。接下来，应该逐一地运用其他三种方式来散播慈爱，直到以每一种方式都能证得第三禅。</w:t>
      </w:r>
    </w:p>
    <w:p>
      <w:r>
        <w:rPr>
          <w:b w:val="0"/>
        </w:rPr>
        <w:t>然后再选另一位敬爱且同性的人作为对像，同样以这四种方式逐一地对他散播慈爱，直到以每一种方式都能证得第三禅。成功后再选另一位敬爱且同性的人，以同样的方法对他散播慈爱。一般建议找五个、十个，多多益善。</w:t>
      </w:r>
    </w:p>
    <w:p>
      <w:r>
        <w:rPr>
          <w:b w:val="0"/>
        </w:rPr>
        <w:t>然后可以用同样的方法向其他两种人（一般的人或者讨厌的人）散播慈爱。取讨厌的人作为对像散播慈爱时，如果一开始无法对他生起慈爱，应该重复地对自己、对自己亲爱的人和没有好恶感的人修习慈爱，直到慈心变得非常强有力，再向讨厌的人散播慈爱，然后证得初、二、三禅。如果你生命当中没有讨厌的人，就不用对这种人修习慈爱。</w:t>
      </w:r>
    </w:p>
    <w:p>
      <w:r>
        <w:rPr>
          <w:b w:val="0"/>
        </w:rPr>
        <w:t>也有些人，无论如何修习，都没有办法对讨厌的人修慈心，就要先解决你对讨厌的人的看法，回到刚才讲的四圣谛、八正道。为什么这个人如此讨厌，是真的吗？你要用一念之转，把讨厌这个人的观念转成正见，然后再向他修习慈心，一般就会成功。</w:t>
      </w:r>
    </w:p>
    <w:p>
      <w:r>
        <w:rPr>
          <w:b w:val="0"/>
        </w:rPr>
        <w:t>修行成功之后，可以更进一步破除人我之间的界限。应该轮流地向四种人散播慈爱，即你自己、你喜爱的人、没有好恶的人、讨厌的人。由于这时你对敬爱的人及非常亲爱的人的慈爱已经变得同等，所以将他们归纳为喜爱的人，因此就剩下四种人。应该以刚才所说的四种方式向自己散播慈爱两三遍，然后逐一地向其他三种人散播慈爱，直到各以四种方式都能证到初、二、三禅。应该不断地轮流向四种人散播慈爱，除了自己之外，对于其他三种人，每次换不同的人，修行到你对四种人的慈爱完全平等，那时就破除了人际之间的界限。</w:t>
      </w:r>
    </w:p>
    <w:p>
      <w:r>
        <w:rPr>
          <w:b/>
        </w:rPr>
        <w:t>四、进修遍满慈</w:t>
      </w:r>
    </w:p>
    <w:p>
      <w:r>
        <w:rPr>
          <w:b w:val="0"/>
        </w:rPr>
        <w:t>破除了人际之间界限之后，进修慈心遍满。慈心遍满分两种：一种是不限定对像的慈心遍满，一种是有限定对像的慈心遍满。</w:t>
      </w:r>
    </w:p>
    <w:p>
      <w:r>
        <w:rPr>
          <w:b w:val="0"/>
        </w:rPr>
        <w:t>不限定对像的慈心遍满可以分为五种或二十种，而有限定对像的慈心遍满可以分为七种或二十八种。</w:t>
      </w:r>
    </w:p>
    <w:p>
      <w:r>
        <w:rPr>
          <w:b w:val="0"/>
        </w:rPr>
        <w:t>什么是五种或二十种不限定对象的慈心遍满？有五种不限定的对象，即 Sabbesattā、sabbepāṇā、sabbebhūtā、sabbepuggalā、sabbeattabhāvapariyāpannā，一切有情、一切众生、一切生类、一切个体、一切拥有自体者。为什么称他们为不限定的对象呢？因为他们每一种都涵盖一切众生。一切有情就是一切众生，一切有息者就是一切众生，一切生类就是一切众生，一切个体也是一切众生，一切有生命者也是一切众生。</w:t>
      </w:r>
    </w:p>
    <w:p>
      <w:r>
        <w:rPr>
          <w:b w:val="0"/>
        </w:rPr>
        <w:t>开始修行不限定对像的慈心遍满时，应该先选定一个范围，比如一个寺院的范围，或者在家人选家的那栋楼附近范围，以慈心禅的光明照见该范围内的各种众生。如果修完四禅八定，理论上，包括天神、人类、动物及其他恶趣的众生都能看到。然后以四种方式向他们散播慈爱："愿一切有情没有仇敌，没有内心的痛苦，没有身体的痛苦，拥有自己的快乐。"修到以每种方式都能够证得初、二、三禅，然后再用相同的四种方式向该范围内的一切有情、一切众生、一切个体、一切拥有自体者散播慈爱，直到以每种方式都能证得初、二、三禅。由于对每种对像都有四种方式，所以总共有二十种方式。</w:t>
      </w:r>
    </w:p>
    <w:p>
      <w:r>
        <w:rPr>
          <w:b w:val="0"/>
        </w:rPr>
        <w:t>接着可以修行有限定对像的遍满慈心。众生可以分成七种：一切女性、一切男性、一切圣者、一切非圣者、一切诸天、一切人类、一切堕苦处者。</w:t>
      </w:r>
    </w:p>
    <w:p>
      <w:r>
        <w:rPr>
          <w:b w:val="0"/>
        </w:rPr>
        <w:t>在此有一点要说明：向单一人散播慈爱时，不可取异性为对象，但向异性整体地散播慈爱是可以的。比如男众对一群女众或女众对一群男众散播慈爱是可以的。</w:t>
      </w:r>
    </w:p>
    <w:p>
      <w:r>
        <w:rPr>
          <w:b w:val="0"/>
        </w:rPr>
        <w:t>需要先用禅那的光照见这座寺院范围内或者这栋楼范围内的一切女性或者一切男性，然后逐一地以四种方式向他们散播慈爱："愿一切女性没有怨敌、没有内心的痛苦、没有身体的痛苦、拥有自己的快乐。"以每一种方式都能证得初、二、三禅。</w:t>
      </w:r>
    </w:p>
    <w:p>
      <w:r>
        <w:rPr>
          <w:b w:val="0"/>
        </w:rPr>
        <w:t>一切女性、一切男性、或所谓的一切圣者、一切非圣者，只是出自于个人的主观想像而已，所见的未必真是圣者，只是以这种方式向他散播慈爱，包括一切的非圣者、一切诸天、一切人类、一切堕苦处者，对每一种对像都有四种方式，总共有二十八种方式，加上二十种不限定对像的慈心遍满，总共有四十八种遍满慈。</w:t>
      </w:r>
    </w:p>
    <w:p>
      <w:r>
        <w:rPr>
          <w:b w:val="0"/>
        </w:rPr>
        <w:t>成功之后，可以将范围扩大到小区，或者寺院外边，再以四十八种方式来散播慈爱。成功后，再渐次地扩大范围到一个村庄、两个村庄、一个城镇、一个省市、一个国家、几个国家、东半球、西半球、整个太阳系、整个银河系、三十一界的生命类。根据上座部教法，一组三十一界是一个世界（轮围界）。如此的世界是无量无边的，即有无量组的三十一界。因此，成功地以四十八种方式散播慈爱到每一个世界之后，应该把范围逐步地扩大到无边世界。</w:t>
      </w:r>
    </w:p>
    <w:p>
      <w:r>
        <w:rPr>
          <w:b w:val="0"/>
        </w:rPr>
        <w:t>能够将慈爱扩散到无边世界以后，应该将慈爱扩散到十方，即依方向的遍满慈，这是指逐一地对十方无边世界的众生散播慈爱。先把光照向东方，照见东方无边世界里的众生（很多人能够看到梵天人、天人、人类或其他众生），然后以之前提到的四十八种方式向他们散播慈爱。然后再以同样的方式将慈爱散播到西方、北方、南方、东南方、西北方、东北方、西南方、下方、上方的无边世界。如此总共有四百八十个依方向的遍满慈，再加上前面提到的四十八个不依方向散播慈爱到无边世界的遍满慈，所以一共有五百二十八个散播遍满慈的方法。对于能重复地修习这五百二十八种遍满慈的禅修者，就能够很有效地镇伏瞋恚，而且能够获得慈心禅那的十一种利益。</w:t>
      </w:r>
    </w:p>
    <w:p>
      <w:r>
        <w:rPr>
          <w:b w:val="0"/>
        </w:rPr>
        <w:t>关于慈心禅那的十一种利益，以及在佛陀时代拥有慈心禅那的人的能力、典故，下堂课再学习。</w:t>
      </w:r>
    </w:p>
    <w:p>
      <w:r>
        <w:rPr>
          <w:b w:val="0"/>
        </w:rPr>
        <w:t>祝愿大家都能够去除瞋恚，拥有慈悲！回向功德！</w:t>
      </w:r>
    </w:p>
    <w:p>
      <w:pPr>
        <w:ind w:left="170"/>
        <w:pBdr>
          <w:left w:val="single" w:sz="18" w:space="4" w:color="7B3F00"/>
        </w:pBdr>
        <w:shd w:val="clear" w:fill="F2F5FA"/>
      </w:pPr>
      <w:r>
        <w:rPr>
          <w:b w:val="0"/>
        </w:rPr>
        <w:t>闻法题：请根据本讲内容简述应依靠和不应依靠的六种受。</w:t>
      </w:r>
    </w:p>
    <w:p>
      <w:pPr>
        <w:ind w:left="170"/>
        <w:pBdr>
          <w:left w:val="single" w:sz="18" w:space="4" w:color="7B3F00"/>
        </w:pBdr>
        <w:shd w:val="clear" w:fill="F2F5FA"/>
      </w:pPr>
      <w:r>
        <w:rPr>
          <w:b w:val="0"/>
        </w:rPr>
        <w:t>思考题：请根据课程内容思考自己如何修习受念处。</w:t>
      </w:r>
    </w:p>
    <w:p>
      <w:r>
        <w:rPr>
          <w:b/>
          <w:color w:val="7B3F00"/>
          <w:sz w:val="26"/>
        </w:rPr>
        <w:t>二、第189讲 法念处·五盖（三）——慈心遍满、慈心禅那十一种利益与其余三盖</w:t>
      </w:r>
    </w:p>
    <w:p>
      <w:r>
        <w:rPr>
          <w:b/>
        </w:rPr>
        <w:t>资料名称</w:t>
      </w:r>
      <w:r>
        <w:rPr>
          <w:b w:val="0"/>
        </w:rPr>
        <w:t>：第189讲 应用（摄集37）：三十七道品╱苦之集［法念处·五盖（三）］（全文收录）</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第189讲 应用（摄集37）：三十七道品╱苦之集［法念处·五盖（三）］（快乐念住学修平台·http://www.vijjacarana.org；古源尊者 V.Uttama 学修指导·云端快乐念住：阿毗达摩二阶中阶课程）</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pdf_d0dd1c0cd17209afe241ece24bf6b7b4_419cd8739b5ee0c5a59942283ed6ecc27439961422831605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color w:val="7B3F00"/>
          <w:sz w:val="23"/>
        </w:rPr>
        <w:t>正文</w:t>
      </w:r>
    </w:p>
    <w:p>
      <w:r>
        <w:rPr>
          <w:b/>
        </w:rPr>
        <w:t>一、复习上节课内容</w:t>
      </w:r>
    </w:p>
    <w:p>
      <w:r>
        <w:rPr>
          <w:b/>
        </w:rPr>
        <w:t>（一）灭除瞋恚的六种方法</w:t>
      </w:r>
    </w:p>
    <w:p>
      <w:r>
        <w:rPr>
          <w:b w:val="0"/>
        </w:rPr>
        <w:t>上节课学习了灭除瞋恚的六种方法：</w:t>
      </w:r>
    </w:p>
    <w:p>
      <w:r>
        <w:rPr>
          <w:b w:val="0"/>
        </w:rPr>
        <w:t>1.学习散播慈爱；2.培育慈心禅那；3.思惟自己所造的业是自己的财产；4.数数如理思惟；5.亲近善知识；6.有助于培育慈心和灭除瞋恚的适当言论。</w:t>
      </w:r>
    </w:p>
    <w:p>
      <w:r>
        <w:rPr>
          <w:b/>
        </w:rPr>
        <w:t>（二）如何让慈心遍满</w:t>
      </w:r>
    </w:p>
    <w:p>
      <w:r>
        <w:rPr>
          <w:b w:val="0"/>
        </w:rPr>
        <w:t>我们也学习了如何修习慈心遍满，共有五百二十八种遍满慈的修习方式。经常有人说："这人很慈悲"、"我们应该慈悲"、"这个人的慈悲心很强。"但往往会发现有很多人对一类人慈悲，对另一类人无法慈悲；对一类众生慈悲，对另一类众生无法慈悲。比如动物保护者提倡保护老虎，但老虎需要掠食，他们一看到老虎没有吃的就很心痛，而对于被老虎吃的那个动物，却没有想过是否应该被吃，这是慈悲还是不慈悲呢？真正的遍满慈是对一切众生的慈悲。</w:t>
      </w:r>
    </w:p>
    <w:p>
      <w:r>
        <w:rPr>
          <w:b w:val="0"/>
        </w:rPr>
        <w:t>对众生慈悲的修习应从对自己开始，首先能够对自己散播慈爱，然后对自己尊敬的亲人散播慈爱，对普通的朋友、无感的人散播慈爱，对自己不喜欢的、讨厌的乃至于仇敌也能够散播慈爱，再扩展出来到五百二十八个方向的众生，都能够对他们散播慈爱，这才算是慈心修习的圆满。</w:t>
      </w:r>
    </w:p>
    <w:p>
      <w:r>
        <w:rPr>
          <w:b w:val="0"/>
        </w:rPr>
        <w:t>佛教界中，常听人说："你有没有修慈悲心啊？"真正的慈悲心应如此修才算圆满，即使很多修课程修到遍满慈程度的人也会发现：在修慈时感觉比较好，但下坐以后该对谁生气还照样生气，这就是慈心不能持续。</w:t>
      </w:r>
    </w:p>
    <w:p>
      <w:r>
        <w:rPr>
          <w:b w:val="0"/>
        </w:rPr>
        <w:t>如何让慈心遍满，且在一切时处都能够生起慈心呢？应于一切时处练习。作为修慈心的人要受持慈心九戒，以慈具之心遍满一切众生类而住，即一整天的行住坐卧都在慈心里面，慈心才能够持续地被生起。</w:t>
      </w:r>
    </w:p>
    <w:p>
      <w:r>
        <w:rPr>
          <w:b/>
        </w:rPr>
        <w:t>（三）慈心禅那的十一种利益</w:t>
      </w:r>
    </w:p>
    <w:p>
      <w:r>
        <w:rPr>
          <w:b w:val="0"/>
        </w:rPr>
        <w:t>如果能够获得慈心禅那，就会有十一种利益。在《增支部·慈爱经》里，佛陀说：『诸比库，当慈心解脱被培育、开展、勤习、驾御、作为基础、建立、稳固与正确地修行时，可望得到十一种利益。』对于"培育、开展、勤习、驾御、作为基础、建立、稳固"这样的翻译，在之前 wikipāli 课程中讲过，它本来是有次第的，在此不再细讲，就讲这十一种利益。</w:t>
      </w:r>
    </w:p>
    <w:p>
      <w:r>
        <w:rPr>
          <w:b w:val="0"/>
        </w:rPr>
        <w:t>哪十一种呢？</w:t>
      </w:r>
    </w:p>
    <w:p>
      <w:r>
        <w:rPr>
          <w:b w:val="0"/>
        </w:rPr>
        <w:t>一、睡眠安稳（如果睡觉不好的人就要修习慈心）</w:t>
      </w:r>
    </w:p>
    <w:p>
      <w:r>
        <w:rPr>
          <w:b w:val="0"/>
        </w:rPr>
        <w:t>二、不做恶梦（会做恶梦的人多修慈心）</w:t>
      </w:r>
    </w:p>
    <w:p>
      <w:r>
        <w:rPr>
          <w:b w:val="0"/>
        </w:rPr>
        <w:t>三、醒觉安稳（很多人有起床气，醒来就不舒服、头痛、头晕、醒觉不安稳，就要修慈心。）</w:t>
      </w:r>
    </w:p>
    <w:p>
      <w:r>
        <w:rPr>
          <w:b w:val="0"/>
        </w:rPr>
        <w:t>四、为人所爱（经常对人有慈心，别人就会喜欢你）</w:t>
      </w:r>
    </w:p>
    <w:p>
      <w:r>
        <w:rPr>
          <w:b w:val="0"/>
        </w:rPr>
        <w:t>五、为非人所爱（鬼界、阿修罗、夜叉也喜欢你，不会害你、不会给你捣乱。）</w:t>
      </w:r>
    </w:p>
    <w:p>
      <w:r>
        <w:rPr>
          <w:b w:val="0"/>
        </w:rPr>
        <w:t>六、天神守护（天神会守护你）</w:t>
      </w:r>
    </w:p>
    <w:p>
      <w:r>
        <w:rPr>
          <w:b w:val="0"/>
        </w:rPr>
        <w:t>七、不被火、毒药与武器所伤害；</w:t>
      </w:r>
    </w:p>
    <w:p>
      <w:r>
        <w:rPr>
          <w:b w:val="0"/>
        </w:rPr>
        <w:t>八、心易得定</w:t>
      </w:r>
    </w:p>
    <w:p>
      <w:r>
        <w:rPr>
          <w:b w:val="0"/>
        </w:rPr>
        <w:t>九、相貌安祥（人家说这个人慈眉善目，看着很舒服）</w:t>
      </w:r>
    </w:p>
    <w:p>
      <w:r>
        <w:rPr>
          <w:b w:val="0"/>
        </w:rPr>
        <w:t>十、临终不迷惑（临终的时候不会昏迷，修慈心的人一定不会得老年痴呆症。）</w:t>
      </w:r>
    </w:p>
    <w:p>
      <w:r>
        <w:rPr>
          <w:b w:val="0"/>
        </w:rPr>
        <w:t>十一、若未能证得更高的成就，他将投生到梵天界。（如果他没有证得更高的禅那或更高的道果或证得阿拉汉，他会投生到梵天界。以慈心初禅、二禅、三禅维持到临终，将会投生到梵天界。）</w:t>
      </w:r>
    </w:p>
    <w:p>
      <w:r>
        <w:rPr>
          <w:b w:val="0"/>
        </w:rPr>
        <w:t>对于已经精通慈心禅那的人，他能很安稳地睡眠，就好像入定一般。他不会做恶梦，如果做梦，也只有好梦而已。他醒来时会觉得很安稳。除了人会喜欢他之外，天神也会喜欢他，就像维沙卡长老（VisākhaThera）的例子。</w:t>
      </w:r>
    </w:p>
    <w:p>
      <w:r>
        <w:rPr>
          <w:b w:val="0"/>
        </w:rPr>
        <w:t>Visākha 长老精通慈心禅，他以慈心禅为基础修行观禅而证得阿拉汉果。由于他的慈爱非常强，所以众天神都很喜欢他。有一天，他走在前往庄严山寺（CittalapabbataVihāra）的路上，走到一个分叉路口时，不知道哪一条路通向庄严山寺。那时有一个天神为他指路，所以他顺利地到了庄严山寺。他有个习惯，就是在每一个地方都只住四个月，因此于该寺住了四个月之后，最后一夜他收拾好衣钵然后就寑，打算隔天就离开。当他正在睡时，摩尼树的树神便坐在梯级上哭泣，长老问："是谁在哭？"</w:t>
      </w:r>
    </w:p>
    <w:p>
      <w:r>
        <w:rPr>
          <w:b w:val="0"/>
        </w:rPr>
        <w:t>"尊者，我是摩尼树神。"</w:t>
      </w:r>
    </w:p>
    <w:p>
      <w:r>
        <w:rPr>
          <w:b w:val="0"/>
        </w:rPr>
        <w:t>"为什么哭？"</w:t>
      </w:r>
    </w:p>
    <w:p>
      <w:r>
        <w:rPr>
          <w:b w:val="0"/>
        </w:rPr>
        <w:t>"尊者，因为您就要离去了。"</w:t>
      </w:r>
    </w:p>
    <w:p>
      <w:r>
        <w:rPr>
          <w:b w:val="0"/>
        </w:rPr>
        <w:t>"我住在这里对你有什么好处？"</w:t>
      </w:r>
    </w:p>
    <w:p>
      <w:r>
        <w:rPr>
          <w:b w:val="0"/>
        </w:rPr>
        <w:t>"尊者，您住在这里令此地诸神互相慈爱；您走后，他们就会再互相争吵，甚至说粗言恶语。"</w:t>
      </w:r>
    </w:p>
    <w:p>
      <w:r>
        <w:rPr>
          <w:b w:val="0"/>
        </w:rPr>
        <w:t>长老说："如果我住在这里能帮助你们安乐地生活，那么我就再多住四个月。"</w:t>
      </w:r>
    </w:p>
    <w:p>
      <w:r>
        <w:rPr>
          <w:b w:val="0"/>
        </w:rPr>
        <w:t>四个月后，当他再要离去时，那树神又再悲泣，如此长老无法离开那寺院，在那寺院住到最后入般涅槃。</w:t>
      </w:r>
    </w:p>
    <w:p>
      <w:r>
        <w:rPr>
          <w:b w:val="0"/>
        </w:rPr>
        <w:t>如是，对于慈心很强的人，不只是人会喜欢他，天神也会喜欢他。</w:t>
      </w:r>
    </w:p>
    <w:p>
      <w:r>
        <w:rPr>
          <w:b w:val="0"/>
        </w:rPr>
        <w:t>慈心禅的第六项利益是"受到天神守护"。这就有如之前提到被众树神惊吓的五百位比库之例，他们向佛陀请教，佛陀教导他们《应作慈爱经》，他们回到同一座森林背诵该经以及依照该经修习慈心禅，因而培育起极强的慈心。由于慈心的力量，原本惊吓他们的众树神变得喜欢他们，帮他们打扫住处、准备饮水等，而且保护他们，散播很好的香味，使他们能专心修禅。这显示天神会保护已证得慈心禅的人。</w:t>
      </w:r>
    </w:p>
    <w:p>
      <w:r>
        <w:rPr>
          <w:b w:val="0"/>
        </w:rPr>
        <w:t>关于慈心禅的第七项利益"不被火、毒药与武器所伤害"。举几个佛陀时代的例子来说明。佛陀时代有两位杰出的在家女弟子，其中一位是优陀罗（Uttarā），也名为难陀母（Nandamātā）。她修习慈心禅直到证得禅那，然后再以它作为基础来修习观禅，因而证得了初果。有一天，当她正在厨房里煮食物以便供养佛陀与僧团时，为了有时间供养佛陀，她雇来一位服侍丈夫的高级妓女利摩（Sirimā）（当时中印度非常著名的妓女），Sirimā 长期在家陪着 Uttarā 丈夫，就觉得自己是女主人了。有一天当 Uttarā 在厨房准备食物供养佛陀时，丈夫带着 Sirimā 出来，他觉得太太有些不可思议："自己忙得半死，雇一位妓女来照顾自己的丈夫"，就笑她，Uttarā 看到丈夫笑，也和他相视一笑，Sirimā 看到两夫妇眉来眼去，感到妒恨与愤怒。她冲进厨房里，舀了一勺滚烫的油往 Uttarā 头脸泼过去，当时 Uttarā 即刻进入慈心禅，因而那油就像荷叶上的清水一般从她身上流过，对她没有一点伤害。这就是能够避免火、毒等的伤害。</w:t>
      </w:r>
    </w:p>
    <w:p>
      <w:r>
        <w:rPr>
          <w:b w:val="0"/>
        </w:rPr>
        <w:t>另一个是莎玛瓦蒂王后（Sāmāvatī）的故事，她有一位侍女叫姑如达拉（Khujjuttarā），是佛陀另一位突出的在家女弟子。此侍女经常去寺院听佛陀说法，回到宫里就将所听闻的法说给莎玛瓦蒂王后和五百位侍女听。她们都修习慈心禅直到证得禅那，然后以它为基础来修行观禅，全部证得初果。有一天，乌提那王（Udena）听信另外一位王妃的陷害、离间语，以为王后要放毒蛇咬他，所以感到很愤怒，他命令莎玛瓦蒂王后及其五百位侍女排成一行，然后拿起弓与毒箭，想要用箭把她们全部射死。当时莎玛瓦蒂王后吩咐她的侍女们不应瞋恨国王，而应向他散播慈爱。由于她们极强的慈爱力量，使国王的毒箭发射不出去，因此也就伤害不了她们。当时国王的箭一直射不出来，莎玛瓦蒂王后就问国王："你累不累？"，国王回答："很累"，莎玛瓦蒂王又问："那你为什么不放下来呢？"，然后他就放下来，毒箭就射到地上。还有僧吉帝沙弥（Saṇkicca）的故事，他七岁时就证得阿拉汉果。有一天，一群强盗捉住他，想要杀他来祭神，就在强盗首领用刀砍他的头时，他进入慈心禅。由于慈心禅的力量，那把刀被砍弯了也伤不了他分毫。因此对于拥有慈心禅的人，武器也伤不了他。</w:t>
      </w:r>
    </w:p>
    <w:p>
      <w:r>
        <w:rPr>
          <w:b w:val="0"/>
        </w:rPr>
        <w:t>拥有慈心禅的人也能像须菩提（Subhūti）尊者一般容易获得定力。佛陀八十大弟子中须菩提是慈心禅第一的比库，他以慈心禅作为基础来修行观禅，最后证得阿拉汉道果。他有个习惯，就是在托钵时，站在每家门前进入慈心禅，等到主人拿食物出来了，再出定接受饮食供养，他能够迅速地进入禅那。</w:t>
      </w:r>
    </w:p>
    <w:p>
      <w:r>
        <w:rPr>
          <w:b w:val="0"/>
        </w:rPr>
        <w:t>慈心禅的另一项利益是相貌安祥。为什么呢？当禅修者进入慈心禅时，慈心禅那心持续不断地生起，每一个禅那心都产生许多具有八种色法的心生色聚，这些色法非常殊胜而且遍布全身。由于这些殊胜色法的缘故，他的相貌变得非常安祥、明亮。再者，当他内心充满慈爱时，其心毫无瞋恚，所以他的脸时常保持微笑，显得很安祥。慈心禅的另一种利益是临终不迷惑。能在临终时保持善心是非常重要的，为什么呢？因为若人的临死速行心是不善心，他肯定会投生到恶趣；反之，若人的临死速行心是善心，则肯定会投生到善趣。由此可知临终不迷惑是多么重要。精通慈心禅的人在临终时可以再度进入该禅那，而能不迷惑地投生到梵天界。</w:t>
      </w:r>
    </w:p>
    <w:p>
      <w:r>
        <w:rPr>
          <w:b w:val="0"/>
        </w:rPr>
        <w:t>慈心禅的第十一项利益是如果未能证得更高的成就，他将投生到梵天界。以上是慈心禅的十一项利益。</w:t>
      </w:r>
    </w:p>
    <w:p>
      <w:r>
        <w:rPr>
          <w:b w:val="0"/>
        </w:rPr>
        <w:t>然而慈心禅只能暂时灭除瞋恚；若要根除瞋恚，必须精进地修行直到证得不来道（三果圣者），因为该圣道才能根除瞋恚。（三果圣者不管碰到任何事情都不会生气。）</w:t>
      </w:r>
    </w:p>
    <w:p>
      <w:r>
        <w:rPr>
          <w:b w:val="0"/>
        </w:rPr>
        <w:t>所以要知道慈心禅那的价值和意义。如果真的想去除五盖里面的瞋恚盖，就要修习慈心禅。</w:t>
      </w:r>
    </w:p>
    <w:p>
      <w:r>
        <w:rPr>
          <w:b/>
        </w:rPr>
        <w:t>二、昏沉睡眠盖</w:t>
      </w:r>
    </w:p>
    <w:p>
      <w:r>
        <w:rPr>
          <w:b w:val="0"/>
        </w:rPr>
        <w:t>接下来学习五盖中的昏沉睡眠盖。</w:t>
      </w:r>
    </w:p>
    <w:p>
      <w:r>
        <w:rPr>
          <w:b w:val="0"/>
        </w:rPr>
        <w:t>对于法念处中五盖的昏沉睡眠盖，佛陀如此教导：『内心存在昏沉、睡眠，了知'我内心有昏沉、睡眠'；内心不存在昏沉、睡眠，了知'我内心没有昏沉、睡眠'。他了知未生起的昏沉、睡眠如何生起；了知已生起的昏沉、睡眠如何捨断；也了知已捨断的昏沉、睡眠于未来如何不再生起。』</w:t>
      </w:r>
    </w:p>
    <w:p>
      <w:r>
        <w:rPr>
          <w:b w:val="0"/>
        </w:rPr>
        <w:t>这是法念处中佛陀教导如何对付昏沉、睡眠盖的言教。具体应如何理解呢？</w:t>
      </w:r>
    </w:p>
    <w:p>
      <w:r>
        <w:rPr>
          <w:b/>
        </w:rPr>
        <w:t>（一）昏沉与睡眠之因</w:t>
      </w:r>
    </w:p>
    <w:p>
      <w:r>
        <w:rPr>
          <w:b w:val="0"/>
        </w:rPr>
        <w:t>1.用餐后的昏睡；2.心的软弱；3.产生新的昏沉；4.与睡眠有关；5.导致现有的昏沉、睡眠增长和增强的因。</w:t>
      </w:r>
    </w:p>
    <w:p>
      <w:r>
        <w:rPr>
          <w:b w:val="0"/>
        </w:rPr>
        <w:t>不如理作意"无聊"等法，昏沉、睡眠即会生起。这些是昏沉、睡眠最根本的因。</w:t>
      </w:r>
    </w:p>
    <w:p>
      <w:r>
        <w:rPr>
          <w:b w:val="0"/>
        </w:rPr>
        <w:t>什么是"无聊"呢？无聊就是不满意，"这个没什么意思"，打个哈欠，这时昏沉、睡眠就来了。</w:t>
      </w:r>
    </w:p>
    <w:p>
      <w:r>
        <w:rPr>
          <w:b w:val="0"/>
        </w:rPr>
        <w:t>散漫是身体的怠惰，散散漫漫，坐没坐相，找个地方就是想靠靠，回家就窝在沙发里面，就是散漫、身体的怠惰。</w:t>
      </w:r>
    </w:p>
    <w:p>
      <w:r>
        <w:rPr>
          <w:b w:val="0"/>
        </w:rPr>
        <w:t>身体的软弱无力是在起身等各种动作里迟缓地弯身，有气无力的样子。用餐后的昏睡是在食用饮食之后昏沉，就是吃多了，身体的火界（气血）都要用于消化，容易昏沉，也称为用餐后的不适。</w:t>
      </w:r>
    </w:p>
    <w:p>
      <w:r>
        <w:rPr>
          <w:b w:val="0"/>
        </w:rPr>
        <w:t>心的软弱是心的昏沉。</w:t>
      </w:r>
    </w:p>
    <w:p>
      <w:r>
        <w:rPr>
          <w:b w:val="0"/>
        </w:rPr>
        <w:t>时常不如理作意这些法会容易产生昏沉与睡眠，因此世尊说：『时常不如理地作意、无聊、倦怠、身体的软弱无力、用餐后的昏睡及心的软弱是产生新的昏沉与睡眠之因，也是导致现有的昏沉与睡眠增长与增强之因。』</w:t>
      </w:r>
    </w:p>
    <w:p>
      <w:r>
        <w:rPr>
          <w:b/>
        </w:rPr>
        <w:t>（二）灭除昏沉与睡眠的方法</w:t>
      </w:r>
    </w:p>
    <w:p>
      <w:r>
        <w:rPr>
          <w:b w:val="0"/>
        </w:rPr>
        <w:t>要去除昏沉与睡眠，就要通过如理作意来解决。如理作意什么呢？主要是如理作意"界"等法，即十二处、十八界，就能灭除昏沉与睡眠。</w:t>
      </w:r>
    </w:p>
    <w:p>
      <w:r>
        <w:rPr>
          <w:b w:val="0"/>
        </w:rPr>
        <w:t>致力界（ārambhadhātu）是初步的努力；</w:t>
      </w:r>
    </w:p>
    <w:p>
      <w:r>
        <w:rPr>
          <w:b w:val="0"/>
        </w:rPr>
        <w:t>精勤界（nikkhamadhātu）是比致力界更强的精进，因为它将懈怠抛在后头；</w:t>
      </w:r>
    </w:p>
    <w:p>
      <w:r>
        <w:rPr>
          <w:b w:val="0"/>
        </w:rPr>
        <w:t>不断精进界（parakkamadhātu 勇猛界）比精勤界更强，因为它不断地进一步灭除破坏性的因缘，通过数数如意作意这三个层次的精进，就能灭除昏沉与睡眠。</w:t>
      </w:r>
    </w:p>
    <w:p>
      <w:r>
        <w:rPr>
          <w:b w:val="0"/>
        </w:rPr>
        <w:t>因此世尊说：『时常如理作意致力界、精勤界及不断精进界这三层次精进是防止新的昏沉与睡眠生起之因，也是灭除现有的昏沉与睡眠之因。』</w:t>
      </w:r>
    </w:p>
    <w:p>
      <w:r>
        <w:rPr>
          <w:b w:val="0"/>
        </w:rPr>
        <w:t>"时常如理作意致力界、精勤界及不断精进界"，这是对在佛陀时代的比库而言。佛陀时代的比库少欲知足，内心很专注，对佛陀的法有极强的信心，其他的四盖：欲贪盖、瞋恚盖、疑盖、追悔盖比较少，所以当昏沉睡眠出现时，基本上就是不如理作意的原因造成。</w:t>
      </w:r>
    </w:p>
    <w:p>
      <w:r>
        <w:rPr>
          <w:b w:val="0"/>
        </w:rPr>
        <w:t>对于现代人，特别是现代的在家人而言，如果于昏沉睡眠时致力于致力界、精勤界、不断精进界，可能会带来其他问题。为什么呢？当内心还未宁静时，若你一定要很有力地'致力于界、致力于精勤界和不断精进界'，就会造成邪精进。很多人不知道什么是正精进，就会出很多状况。禅林里经常会办禅修营，有些人说："这次来，坚决坐着就不起来，我要把禅堂坐穿！"这样的人基本上没有能够真正坚持到把禅堂坐穿，往往坐几天就坐不住了。所以精进并非是你想精进就能精进，精进是要有基础条件的。</w:t>
      </w:r>
    </w:p>
    <w:p>
      <w:r>
        <w:rPr>
          <w:b w:val="0"/>
        </w:rPr>
        <w:t>不如理作意是昏沉与睡眠生起的近因，而如理作意则是灭除昏沉与睡眠的近因，因此应该舍弃不如理作意而培育如理作意。如何培育呢？如果你在修行止禅，例如安般念、地遍或三十二身分，那就应该只专注于该止禅业处。别小看那单调的呼吸，因为通过一心专注它就能培育极强的如理作意；如果在修行观禅，那就应该一心观照诸行法为无常、苦、无我、不净。止禅与观禅的如理作意能灭除昏沉与睡眠，无论修行其中的哪一种，都应该运用致力界、精勤界及不断精进界这三层次的精进，如此就能克服昏沉与睡眠，成就禅修。</w:t>
      </w:r>
    </w:p>
    <w:p>
      <w:r>
        <w:rPr>
          <w:b w:val="0"/>
        </w:rPr>
        <w:t>今天有一些禅修者来参加禅修营，有很多人是初次来禅修，会经历一个阶段，开始禅修的前几天会很容易昏沉与睡眠，以致力于界、致力于精勤界与不断精进界对治这个昏沉与睡眠有用吗？有用！但是效果可能不会很好。刚开始为什么会容易昏沉呢？大家在世间工作太忙，生活很艰难，不容易，我们总是不断地、无止尽、没有节制地去使用我们的心，我们的心很疲倦，所以来到禅林把其他事情都放下了，然后坐下来了，你的心就会认为："终于可以休息一下了！"就会很想睡觉。</w:t>
      </w:r>
    </w:p>
    <w:p>
      <w:r>
        <w:rPr>
          <w:b w:val="0"/>
        </w:rPr>
        <w:t>这种情况下一般我建议大家睡一会儿，没关系，你让它睡一会儿，正念地让它睡一会儿。它一般打个盹，"嗯！"马上就精神起来，精神起来就继续觉知。要这样来致力界，这样会比较好。当两三天过后，那个昏沉消失了，接着下来就会打妄想，各种事都会冒出来，到了这个阶段如果再出现昏沉就要开始致力于精进界、不断精进界，因为心已经休息过了，接下来是打妄想的问题，这个时候如果再昏沉，就应该：</w:t>
      </w:r>
    </w:p>
    <w:p>
      <w:r>
        <w:rPr>
          <w:b w:val="0"/>
        </w:rPr>
        <w:t>1.完全转换身体姿势。比如坐得很舒服，你就跪起来，跪起来还困就站起来，站起来不行就经行……后面还有佛陀教的很多方法。</w:t>
      </w:r>
    </w:p>
    <w:p>
      <w:r>
        <w:rPr>
          <w:b w:val="0"/>
        </w:rPr>
        <w:t>2.作光明想。坐那儿昏沉了，你就作意："哦，现在在阳光的照耀下。"有些人也能解决，但大部分的人不容易。</w:t>
      </w:r>
    </w:p>
    <w:p>
      <w:r>
        <w:rPr>
          <w:b w:val="0"/>
        </w:rPr>
        <w:t>3.住在露天下。现在没有下雨，大家如果愿意，有很多树下坐的，可以坐在树下，凉风习习，就不容易昏沉睡觉。</w:t>
      </w:r>
    </w:p>
    <w:p>
      <w:r>
        <w:rPr>
          <w:b w:val="0"/>
        </w:rPr>
        <w:t>4.知道饮食过量能导致昏沉与睡眠生起。禅修者不要吃太多，基本上我建议不是吃八分饱，六到七分饱就可以了。特别是早上，早上就喝点粥、吃点馒头就可以了。下午因为允许大家午休，晚上没有晚饭，有些同学会饿，所以中午可以多吃一点，回去好好休息，下午起来还是有力量。</w:t>
      </w:r>
    </w:p>
    <w:p>
      <w:r>
        <w:rPr>
          <w:b w:val="0"/>
        </w:rPr>
        <w:t>5.结交善知识。就是亲近善知识教导怎样克服昏沉与睡眠。</w:t>
      </w:r>
    </w:p>
    <w:p>
      <w:r>
        <w:rPr>
          <w:b w:val="0"/>
        </w:rPr>
        <w:t>6.有助于灭除昏沉与睡眠的适当言论。</w:t>
      </w:r>
    </w:p>
    <w:p>
      <w:r>
        <w:rPr>
          <w:b/>
        </w:rPr>
        <w:t>（三）克服昏沉与睡眠的八个方法</w:t>
      </w:r>
    </w:p>
    <w:p>
      <w:r>
        <w:rPr>
          <w:b w:val="0"/>
        </w:rPr>
        <w:t>在此提出佛陀教导目犍连尊者（Mahāmoggallāna）克服昏沉与睡眠的八个方法，或许对大家有帮助。这八个方法是：</w:t>
      </w:r>
    </w:p>
    <w:p>
      <w:r>
        <w:rPr>
          <w:b w:val="0"/>
        </w:rPr>
        <w:t>（1）不应注意昏沉的念头。如何理解'昏沉的念头'？有不同的解释，觉得"现在挺困的，今天挺疲惫的。"这就是作意昏沉，"挺累的，是不是昨天没睡好？应该休息一下。"那么很快就睡着了。另一个'注意昏沉的念头'，这个比较微细——当心比较平静，觉知呼吸妄念没有了，心也很平静，平静下来有点轻安的感觉起来，不会把握的人就会去享受那种轻安的感觉，一享受轻安的感觉，心一平静下来，人就睡着了。</w:t>
      </w:r>
    </w:p>
    <w:p>
      <w:r>
        <w:rPr>
          <w:b w:val="0"/>
        </w:rPr>
        <w:t>（2）思惟佛法，例如《转法轮经》及各种保护经。</w:t>
      </w:r>
    </w:p>
    <w:p>
      <w:r>
        <w:rPr>
          <w:b w:val="0"/>
        </w:rPr>
        <w:t>（3）背诵佛法，早晚功课。</w:t>
      </w:r>
    </w:p>
    <w:p>
      <w:r>
        <w:rPr>
          <w:b w:val="0"/>
        </w:rPr>
        <w:t>（4）拉扯自己的耳朵，按摩四肢。揪一揪耳朵，捏一捏脚。</w:t>
      </w:r>
    </w:p>
    <w:p>
      <w:r>
        <w:rPr>
          <w:b w:val="0"/>
        </w:rPr>
        <w:t>（5）从座位起身，以水洗脸后，遥望天空的星辰。</w:t>
      </w:r>
    </w:p>
    <w:p>
      <w:r>
        <w:rPr>
          <w:b w:val="0"/>
        </w:rPr>
        <w:t>（6）作光明想。</w:t>
      </w:r>
    </w:p>
    <w:p>
      <w:r>
        <w:rPr>
          <w:b w:val="0"/>
        </w:rPr>
        <w:t>（7）在清楚前方及后方之情况下来回行走及经行，令诸根向内收摄，不让心向外飘荡。</w:t>
      </w:r>
    </w:p>
    <w:p>
      <w:r>
        <w:rPr>
          <w:b w:val="0"/>
        </w:rPr>
        <w:t>（8）当前面七种方法都无效时，应当小睡片刻。保持正念正知及谨记应当起身的时刻而躺下睡觉。醒来之后应当立刻起身，心想："我不应放纵自己而乐于躺卧、乐于睡眠。"</w:t>
      </w:r>
    </w:p>
    <w:p>
      <w:r>
        <w:rPr>
          <w:b w:val="0"/>
        </w:rPr>
        <w:t>这是佛陀教导神通第一的目犍连 Mahāmoggallāna 尊者的方法，对现代人而言可能有些人有效，有些人无效。</w:t>
      </w:r>
    </w:p>
    <w:p>
      <w:r>
        <w:rPr>
          <w:b w:val="0"/>
        </w:rPr>
        <w:t>总体来讲，我碰到的同学们普遍的习惯就是到他开始昏沉时，用什么方法都没用，就是要睡着。基本上唯一的方法就是跪起来、站起来、出去经行、冷水洗脸，这是比较有效的，做光明想、揪耳朵就是片刻有用，马上又昏沉了。</w:t>
      </w:r>
    </w:p>
    <w:p>
      <w:r>
        <w:rPr>
          <w:b w:val="0"/>
        </w:rPr>
        <w:t>我觉得还有一个昏沉睡眠的原因，更多是错误的认知习惯。主要表现在对于禅修没有一个正确的态度。很多人对禅修的认知，要么就是："我一定要证禅那！我一定要证禅那！"使劲地抓取；要么就是觉得："禅修就是让自己舒服一些、快乐一点。"跟以前做瑜伽、冥想时比较：有没有更快乐一些？如果没有就没什么意思，无聊的心就会出来。佛陀说，只要作意无聊，就昏沉睡眠。其实对于一个佛教徒来禅修，首先要有信心，信心就是对八事的信心，对佛、法、僧三宝，对戒定慧三学，对过去五蕴、未来五蕴、过去未来五蕴，对缘起的信心，对于生命状态的信心。这对于初学者而言可能不容易，但有一点我觉得是共通的，无论是佛教徒还是非佛教徒都要明白——禅修是作为镇服自己烦恼的一个工具。</w:t>
      </w:r>
    </w:p>
    <w:p>
      <w:r>
        <w:rPr>
          <w:b w:val="0"/>
        </w:rPr>
        <w:t>戒定慧三学对治不同的烦恼：戒是镇伏违害性的烦恼；定是镇伏困扰性的烦恼；慧是断除潜伏性的烦恼。禅修修定就是要镇伏困扰性的烦恼。困扰性的烦恼，首先要通过禅修知道有哪些困扰性的烦恼比较强。即使你不是佛教徒，只是"我想来禅修、想减轻我的压力。"压力不就是烦恼吗？压力怎么来的？压力就是各种紧张（瞋心），禅修是要解决烦恼问题，而不是获得什么东西。当你带着'禅修要去获得什么东西'的观念，你在禅修过程中就会碰到各种各样的问题。</w:t>
      </w:r>
    </w:p>
    <w:p>
      <w:r>
        <w:rPr>
          <w:b w:val="0"/>
        </w:rPr>
        <w:t>对于禅修已经上道的人，昏沉与睡眠往往出现在五根不平衡时，不懂得调整五根、不懂得平衡七觉支造成。觉得很舒服，去享受那个舒服，大部分人就会很快落入有分、沉进去睡着了。对于初学者，还不懂得平衡七觉支时，建议大家：当你禅修时觉得很舒服、很轻安，那时就不要再鼓励自己继续享受了，应鼓励自己提起精进力，更多地去觉知呼吸的细节，或者把自己的欢喜心提策一下，把心策励起来。</w:t>
      </w:r>
    </w:p>
    <w:p>
      <w:r>
        <w:rPr>
          <w:b w:val="0"/>
        </w:rPr>
        <w:t>策励心有三个要素：择法觉支、精进觉支和喜觉支。策励三个中任一都可以，策励择法觉支：检查有没有不善心可能生起；策励精进觉支：更细地、更清晰地、更努力地去觉知呼吸的细节；策励喜觉支：对每一个呼吸都非常地欢喜，真正地让"喜"——雀跃的心生起来，就不会昏沉睡眠。这是在禅修过程中应该明白的。</w:t>
      </w:r>
    </w:p>
    <w:p>
      <w:r>
        <w:rPr>
          <w:b/>
        </w:rPr>
        <w:t>三、掉举追悔盖</w:t>
      </w:r>
    </w:p>
    <w:p>
      <w:r>
        <w:rPr>
          <w:b w:val="0"/>
        </w:rPr>
        <w:t>佛陀继续开示说：『内心存在掉举、追悔，了知'我内心有掉举、追悔'；内心不存在掉举、追悔，了知'我内心没有掉举、追悔。'他了知未生起的掉举、追悔如何地生起，了知已生起的掉举、追悔如何捨断，也了知已捨断的掉举、追悔未来如何不再生起。』</w:t>
      </w:r>
    </w:p>
    <w:p>
      <w:r>
        <w:rPr>
          <w:b w:val="0"/>
        </w:rPr>
        <w:t>如何灭除掉举、追悔呢？世尊说：『通过如理作意心的轻安或定，就能灭除掉举与追悔。时常如理作意心的轻安或定是防止新的掉举与追悔生起之因，也是灭除现有的掉举与追悔之因。』</w:t>
      </w:r>
    </w:p>
    <w:p>
      <w:r>
        <w:rPr>
          <w:b/>
        </w:rPr>
        <w:t>（一）六种方法灭除掉举与追悔</w:t>
      </w:r>
    </w:p>
    <w:p>
      <w:r>
        <w:rPr>
          <w:b w:val="0"/>
        </w:rPr>
        <w:t>注疏解释有六种方法能帮助灭除掉举与追悔：</w:t>
      </w:r>
    </w:p>
    <w:p>
      <w:r>
        <w:rPr>
          <w:b w:val="0"/>
        </w:rPr>
        <w:t>（1）对佛法有深入的知识；深入经藏，学习、认知、体证佛法。</w:t>
      </w:r>
    </w:p>
    <w:p>
      <w:r>
        <w:rPr>
          <w:b w:val="0"/>
        </w:rPr>
        <w:t>（2）发问；勤于发问。</w:t>
      </w:r>
    </w:p>
    <w:p>
      <w:r>
        <w:rPr>
          <w:b w:val="0"/>
        </w:rPr>
        <w:t>（3）了解戒律</w:t>
      </w:r>
    </w:p>
    <w:p>
      <w:r>
        <w:rPr>
          <w:b w:val="0"/>
        </w:rPr>
        <w:t>（4）与年长且对持行戒律等更有经验者相处</w:t>
      </w:r>
    </w:p>
    <w:p>
      <w:r>
        <w:rPr>
          <w:b w:val="0"/>
        </w:rPr>
        <w:t>（5）结交善知识</w:t>
      </w:r>
    </w:p>
    <w:p>
      <w:r>
        <w:rPr>
          <w:b w:val="0"/>
        </w:rPr>
        <w:t>（6）有助于灭除掉举与追悔的适当言论</w:t>
      </w:r>
    </w:p>
    <w:p>
      <w:r>
        <w:rPr>
          <w:b w:val="0"/>
        </w:rPr>
        <w:t>在解释这六种方法时，注释说："对于学习一、二、三、四或五部尼柯耶（经藏）的意义及语法的人，掉举与追悔就会消失，这是通过对'佛法知识'的深入了解而克服掉举与追悔的方法。"</w:t>
      </w:r>
    </w:p>
    <w:p>
      <w:r>
        <w:rPr>
          <w:b w:val="0"/>
        </w:rPr>
        <w:t>为什么可以这样做到呢？很多掉举与追悔其实与信心不足有关——"我这样的方法是不是对啊？这样的方法是不是错？这位老师讲得是不是和经典相符？我是不是能够修下去？我是不是二因结生？"这一系列就会造成掉举，或者"我过去碰到了什么？修法修错了！当时就不应该这样。"去追悔。</w:t>
      </w:r>
    </w:p>
    <w:p>
      <w:r>
        <w:rPr>
          <w:b w:val="0"/>
        </w:rPr>
        <w:t>如果深入学习就会发现，与其掉举和追悔，还不如现在每一念都守在呼吸上。掉举、追悔是最没有用的不善法，有一些不善法，比如遇到一些要欺负你的人，一生气人家还会怕你一下，'生气'还起到作用。追悔是"我的过去、未来……"就只有伤害自己，没有其他任何用处。当修习佛法明白这个道理的时候，就不要老去这个想想、那个想想，这个怀疑、那个怀疑，然后追悔。</w:t>
      </w:r>
    </w:p>
    <w:p>
      <w:r>
        <w:rPr>
          <w:b w:val="0"/>
        </w:rPr>
        <w:t>最近跟大家讨论原生家庭的问题，很多人一梳理就解决了，很多人就老是缠绕在所谓原生家庭里面，"我妈、我爸、我当时……"始终走不出来，这就是不能对佛法真实地理解。简单来讲，佛法的核心是教导我们如何以持续正确的认知行为模式生活，根本点在这里。当我们活在对过去的怨恨、追悔、抱怨时，就是一直在错误的认知行为模式里面捣腾、不出来，原因就一点，没有其他的。</w:t>
      </w:r>
    </w:p>
    <w:p>
      <w:r>
        <w:rPr>
          <w:b w:val="0"/>
        </w:rPr>
        <w:t>剩下的是那些惯性，如何看待惯性？如《寻止息经》中佛陀教导来对治。最简单的是：观察它，等它消失，作意它无常、苦、无我，就走出来了。没有必要纠结："惯性总是出来！"总是出来就总是观察它，等它消失，作意它无常，就结束了。</w:t>
      </w:r>
    </w:p>
    <w:p>
      <w:r>
        <w:rPr>
          <w:b w:val="0"/>
        </w:rPr>
        <w:t>"发问"是指多问在戒律上什么适当和不适当。对于如此做的人，掉举、追悔也会消失。对于通过实际运用及掌握戒律本质而精通戒律者，这两种恶法（掉举与追悔）即会消失，这即是"了解戒律"。</w:t>
      </w:r>
    </w:p>
    <w:p>
      <w:r>
        <w:rPr>
          <w:b w:val="0"/>
        </w:rPr>
        <w:t>"了解戒律"对于出家人，或在家人守五戒、八戒，群里经常有人问："这个算不算犯戒？"</w:t>
      </w:r>
    </w:p>
    <w:p>
      <w:r>
        <w:rPr>
          <w:b w:val="0"/>
        </w:rPr>
        <w:t>以前讲过，有一位尊者，09 年、10 年在曼听禅修的时候禅相就很亮了，到现在都不敢讲禅相了，每天记犯戒的记录，天天找人忏悔，整个禅林所有他认识的人都多次陪他忏悔过，很苦。你说他真不懂？他挺懂了，他已把所有戒律都翻遍了；你说他懂，他又真不懂，真懂就不会天天这样折腾自己。</w:t>
      </w:r>
    </w:p>
    <w:p>
      <w:r>
        <w:rPr>
          <w:b w:val="0"/>
        </w:rPr>
        <w:t>这种情况就适合"与更有经验者相处"。</w:t>
      </w:r>
    </w:p>
    <w:p>
      <w:r>
        <w:rPr>
          <w:b w:val="0"/>
        </w:rPr>
        <w:t>"与更有经验者等相处"是指去拜见及咨询僧团中具有道德（持戒精严或精通戒律）的长老。通过这些拜访，掉举与追悔即会消失。</w:t>
      </w:r>
    </w:p>
    <w:p>
      <w:r>
        <w:rPr>
          <w:b w:val="0"/>
        </w:rPr>
        <w:t>"结交善知识"是指与如精通戒律第一的优婆离（Upāli）尊者一般的善知识交往。在那种群体当中，掉举与追悔即会消失。</w:t>
      </w:r>
    </w:p>
    <w:p>
      <w:r>
        <w:rPr>
          <w:b w:val="0"/>
        </w:rPr>
        <w:t>在此，'适当的言论'特别是指讨论在戒律上什么是适当及不适当的，通过这么做，掉举与追悔即会消失。</w:t>
      </w:r>
    </w:p>
    <w:p>
      <w:r>
        <w:rPr>
          <w:b w:val="0"/>
        </w:rPr>
        <w:t>以上特别指在僧团里的生活，对于在家人来讲，其实更多地也是跟戒有关，"我做的事情恰当不恰当？是善还是不善？好不好？"就这个方面的更多的追悔与掉举。</w:t>
      </w:r>
    </w:p>
    <w:p>
      <w:r>
        <w:rPr>
          <w:b w:val="0"/>
        </w:rPr>
        <w:t>这六种方法有助于镇伏掉举与追悔，但要彻底地断除掉举，必须于证得阿拉汉道时掉举才会被根除而不再生起，追悔必须证得阿那含道才会被根除而不再生起。追悔属于瞋，掉举属于痴，掉举是痴根心，阿拉汉道智才可以断除痴根心。追悔是瞋根心，追悔是"我不应该啊！当时怎么这样啊？"对自己过去已做的不善和未做的善的排斥，对自己状态的排斥，所以是瞋心。瞋心在证得三果时可以连根拔除。</w:t>
      </w:r>
    </w:p>
    <w:p>
      <w:r>
        <w:rPr>
          <w:b w:val="0"/>
        </w:rPr>
        <w:t>《注疏》解释：个别地看待时，掉举和追悔是两个不同的法，但由于对已造恶业及未造善业的追悔与以心散乱、不宁静为特相的掉举相似，所以称"内心的扰动"为掉举与追悔。</w:t>
      </w:r>
    </w:p>
    <w:p>
      <w:r>
        <w:rPr>
          <w:b w:val="0"/>
        </w:rPr>
        <w:t>对于已透彻地了解圣典的涵义及明白佛法重要性的博学者，心的扰乱不会生起。因此，不仅需要了解戒律，也需要了解佛陀的经、如是语、本生等九分教，以及通过发问等方法，才能避免掉举与追悔生起。</w:t>
      </w:r>
    </w:p>
    <w:p>
      <w:r>
        <w:rPr>
          <w:b w:val="0"/>
        </w:rPr>
        <w:t>通过与有自制、年长且成熟的长老相处，也能获得自制、成熟、庄严及平静的性格，而能够灭除掉举与追悔。</w:t>
      </w:r>
    </w:p>
    <w:p>
      <w:r>
        <w:rPr>
          <w:b w:val="0"/>
        </w:rPr>
        <w:t>"结交善知识"是指与精通戒律及能灭除他人怀疑何为适当及不适当等忧虑之人相处。</w:t>
      </w:r>
    </w:p>
    <w:p>
      <w:r>
        <w:rPr>
          <w:b w:val="0"/>
        </w:rPr>
        <w:t>对于希望去除禅修时的掉举，须特别强调，前面所说是僧团里的情况，而且是佛陀时代僧团的情况。对于现在的禅修者来讲，如果要去除禅修时候的掉举，首先要守护根门，要懂得"非礼勿视，非礼勿听。"没事的时候就把心放在自己的身体上，称为正念"身念处"，平常的时候要训练正念正知、守护根门，一切时处都能够"身、受、心、法"四念处上。对于普遍禅修者、初学者而言，首先要能够觉知身体的状态和动作，大部分人要从这个基础开始。如果在日常时候的正念正知都不能培养，想在禅修时心非常平静，这是不可能的，这是很难的一件事情。</w:t>
      </w:r>
    </w:p>
    <w:p>
      <w:r>
        <w:rPr>
          <w:b w:val="0"/>
        </w:rPr>
        <w:t>我们不要跟佛陀时代的僧团尊者相比，对于初学者，需要念与正知，有正念、有正知地生活和工作才能够解决掉举的问题，然后努力地把法活出来！</w:t>
      </w:r>
    </w:p>
    <w:p>
      <w:r>
        <w:rPr>
          <w:b/>
        </w:rPr>
        <w:t>疑盖（四、疑盖）</w:t>
      </w:r>
    </w:p>
    <w:p>
      <w:r>
        <w:rPr>
          <w:b w:val="0"/>
        </w:rPr>
        <w:t>最后一个是疑盖，佛陀说：『内心存在疑，了知'我内心有疑'；内心不存在疑，了知'我内心没有疑'。他了知未生起之疑如何生起，了知已生起之疑如何捨断，也了知已捨断之疑于未来如何不再生起。』</w:t>
      </w:r>
    </w:p>
    <w:p>
      <w:r>
        <w:rPr>
          <w:b w:val="0"/>
        </w:rPr>
        <w:t>不如理作意基于怀疑之事会导致怀疑生起："基于怀疑之事"是立足于怀疑或朝向怀疑进行的事，是导致怀疑生起的原因。依共同的原因，前面之怀疑成为后来生起之怀疑的原因，所以佛陀说：『不如理地作意基于怀疑之事是导致新的怀疑生起之因，也是导致现有的怀疑增长与增强之因。』</w:t>
      </w:r>
    </w:p>
    <w:p>
      <w:r>
        <w:rPr>
          <w:b w:val="0"/>
        </w:rPr>
        <w:t>比如，在觉知入出息时，就说："入出息是这样觉知的吗？"如果对"是这样觉知的吗？"这件事情不能够生起信心，不断地怀疑就会生起，对"是不是入出息？"的怀疑会导致后面的觉知及整个的过程都会充满怀疑。</w:t>
      </w:r>
    </w:p>
    <w:p>
      <w:r>
        <w:rPr>
          <w:b w:val="0"/>
        </w:rPr>
        <w:t>如理思惟善行则能灭除怀疑，佛陀说：『在勤于如理思惟善法与不善法、当受指责与无可指责之法、应修行与不应修行之法、卑劣与高尚之法、邪恶与公正之法、好与恶之法，就能防止新的怀疑生起，也能灭除现有的怀疑。』</w:t>
      </w:r>
    </w:p>
    <w:p>
      <w:r>
        <w:rPr>
          <w:b/>
        </w:rPr>
        <w:t>（三）六种方法灭除怀疑</w:t>
      </w:r>
    </w:p>
    <w:p>
      <w:r>
        <w:rPr>
          <w:b w:val="0"/>
        </w:rPr>
        <w:t>有六种方法能帮助灭除怀疑：</w:t>
      </w:r>
    </w:p>
    <w:p>
      <w:r>
        <w:rPr>
          <w:b w:val="0"/>
        </w:rPr>
        <w:t>1.精通佛法</w:t>
      </w:r>
    </w:p>
    <w:p>
      <w:r>
        <w:rPr>
          <w:b w:val="0"/>
        </w:rPr>
        <w:t>2.问有关佛、法、僧的问题</w:t>
      </w:r>
    </w:p>
    <w:p>
      <w:r>
        <w:rPr>
          <w:b w:val="0"/>
        </w:rPr>
        <w:t>3.透彻地了解戒律</w:t>
      </w:r>
    </w:p>
    <w:p>
      <w:r>
        <w:rPr>
          <w:b w:val="0"/>
        </w:rPr>
        <w:t>4.对佛、法、僧的真实性有信心</w:t>
      </w:r>
    </w:p>
    <w:p>
      <w:r>
        <w:rPr>
          <w:b w:val="0"/>
        </w:rPr>
        <w:t>5.结交善知识</w:t>
      </w:r>
    </w:p>
    <w:p>
      <w:r>
        <w:rPr>
          <w:b w:val="0"/>
        </w:rPr>
        <w:t>6.有助于灭除怀疑的适当言论</w:t>
      </w:r>
    </w:p>
    <w:p>
      <w:r>
        <w:rPr>
          <w:b w:val="0"/>
        </w:rPr>
        <w:t>第一项之前已经解释过，即明白圣典的意义及语法的知识。</w:t>
      </w:r>
    </w:p>
    <w:p>
      <w:r>
        <w:rPr>
          <w:b w:val="0"/>
        </w:rPr>
        <w:t>第二项是肯定通过拥有佛法的知识及发问就能灭除一切的怀疑。</w:t>
      </w:r>
    </w:p>
    <w:p>
      <w:r>
        <w:rPr>
          <w:b w:val="0"/>
        </w:rPr>
        <w:t>第三项是指精通且能实际修习戒律。</w:t>
      </w:r>
    </w:p>
    <w:p>
      <w:r>
        <w:rPr>
          <w:b w:val="0"/>
        </w:rPr>
        <w:t>第四项是对佛、法、僧有极强的信心。如何理解呢？为什么透由精通佛法、问有关佛法僧的问题、了解戒律、对佛法僧三宝真实性有信心……就能去除怀疑呢？我们知道"疑"正对的是"信"，为什么怀疑呢？就是没有信心，没有信心其实就是在修学的过程中，对于'什么是该修学的法、什么是不该修学的法；什么是正确的法、什么是错误的法'不了解。</w:t>
      </w:r>
    </w:p>
    <w:p>
      <w:r>
        <w:rPr>
          <w:b w:val="0"/>
        </w:rPr>
        <w:t>经常会有人问："什么是善恶？""打孩子算不算善？"没有学习佛法的人就不知道。为什么很多中国人总是喜欢用大人的意志去要求孩子呢？而且认为是应该的——"子不教，父之过。我不教他，谁教他？让他变鬼、变坏吗？"但是要知道当你用瞋心去面对孩子时，就是不善法。这只有佛陀才会教导，其他所有地方宗教都没有教。一般只是说"这样不应该，会引起什么……"唯有佛陀说"这是不善法，是瞋心，瞋心生起的当下自己受到伤害，别人会受到伤害，未来会产生不良的后果。"孩子会顶撞、会叛逆，更严重他会跳楼。在这个层面，佛法就说得很清楚："什么是善？"当下生起的心是善就是善；"什么是不善？"当下生起的心是不善就是不善。与道德、习俗、文化，是父子还是母子并没有直接的关系，而是看你的心。对于这样认知的理解，只有向佛、法、僧三宝请教才能问得到。</w:t>
      </w:r>
    </w:p>
    <w:p>
      <w:r>
        <w:rPr>
          <w:b w:val="0"/>
        </w:rPr>
        <w:t>第五项是请教，如瓦卡利长老（VakkaliThera）一般深具信心的善知识。</w:t>
      </w:r>
    </w:p>
    <w:p>
      <w:r>
        <w:rPr>
          <w:b w:val="0"/>
        </w:rPr>
        <w:t>第六项是讨论三宝的特质。在学习信心所时，讲到什么是对八事的信？什么是真正的佛？印度人说："我们历史上有很多佛。"你就会明白，"佛"这个符号并不是专指的，而且对佛陀的理解，不同的观点也很多。我经常跟一些人讨论："你信的佛跟我信的佛不一样，你信你的佛，我信我的佛。"</w:t>
      </w:r>
    </w:p>
    <w:p>
      <w:r>
        <w:rPr>
          <w:b w:val="0"/>
        </w:rPr>
        <w:t>什么是正确的"佛"？什么是正确的"法"？什么才是真正"应受供养、应受供奉、应受布施、应受合掌礼敬"的圣弟子、圣贤僧呢？这就有很大的差别。</w:t>
      </w:r>
    </w:p>
    <w:p>
      <w:r>
        <w:rPr>
          <w:b w:val="0"/>
        </w:rPr>
        <w:t>什么是戒？什么是定？什么是慧？什么是戒定慧三学？戒到底应该怎么持？佛陀制戒的意义是什么？什么是修定？定有四十种业处，哪四十种业处？应该怎么修？定的作用是什么？什么是慧？什么是十六观智？十六观智解决什么问题？止观是工具，工具要干什么？这些只有在你对佛陀的法真实生起信心的时候才能够明白。</w:t>
      </w:r>
    </w:p>
    <w:p>
      <w:r>
        <w:rPr>
          <w:b w:val="0"/>
        </w:rPr>
        <w:t>比如说"到底有没有灵魂？""到底有没有一个神识？"这个要靠什么？要靠观智去观察，要靠缘摄受智去观察，这样观察完以后才能从这里面走出来，疑惑才会消失。</w:t>
      </w:r>
    </w:p>
    <w:p>
      <w:r>
        <w:rPr>
          <w:b w:val="0"/>
        </w:rPr>
        <w:t>但不管怎么说，用任何方法现在都只能暂时地摁住、镇伏怀疑，只有在证得初果时，疑才能够彻底地被断除。应于日常生活中善于运用这六个方法。</w:t>
      </w:r>
    </w:p>
    <w:p>
      <w:r>
        <w:rPr>
          <w:b w:val="0"/>
        </w:rPr>
        <w:t>为了根除它，除了运用上述六个方法之外，应培养闻慧、思慧、修慧。除了听闻佛法、思惟佛法，改变错误的认知习惯，成就正确的认知习惯，同时应修习止禅，培育足够强的定力，然后以该定力为基础修习观禅，应该观照究竟名色法及它们的因（缘起），当你透彻地照见过去因导致现在果及现在因导致未来果时，就会清楚地明白业力如何产生果报。这种了解缘起的观智称为缘摄受智，它能暂时灭除对业果法则、缘起与生死轮回的怀疑，这是非常重要的。如果你不曾照见自己的过去世，也不了解缘起，就不可能证悟涅槃，为什么？因为从证悟入流道的那一刻开始，禅修者自然地对佛、法、僧生起不可动摇的信心。业果法则、缘起与生起轮回是佛陀教法的重要部分，如果你还不曾以观智直接照见它们，又怎么能肯定且毫不怀疑它们的存在呢？即使是已经直接照见它们的人也还只是"小须陀洹"（证得缘摄受智的人叫小初果），暂时地去除自己的疑，至少这一生能去除他的疑。那么是否可能还未照见它们就成为入流呢？即使你说自己对它们有十足的信心，但那只像婆罗门众对他们不曾亲眼见过的大梵天有十足的信心而已，因为你对法的十足信心只是依靠理论知识而建立起来的，并不是建立于亲身体验的观智。请记得，名字与头衔并不重要，重要的是真正地证悟涅槃。因此如果你自认为是入流者（初果圣者），为了你自己切身的利益，你应该细心思考帕奥西亚多这一番话。</w:t>
      </w:r>
    </w:p>
    <w:p>
      <w:r>
        <w:rPr>
          <w:b w:val="0"/>
        </w:rPr>
        <w:t>很多人修观智认为不要修缘起，认为只要刹那缘起就可以了，过去的已经过了，未来的还未出现。甚至有些人认为缘起对于三岁以下的小孩是不存在的，这种讲法也在上座部都出现过，所以要很小心！</w:t>
      </w:r>
    </w:p>
    <w:p>
      <w:r>
        <w:rPr>
          <w:b w:val="0"/>
        </w:rPr>
        <w:t>观照缘起之后应该观照内外诸行法为无常、苦、无我、不净。观照内外的行法为无常、苦、无我是很重要的，为什么呢？因为如果你只是内观，只是观照自己，怎么能肯定外在的没有"常"或"我"的行法呢？有些人就认为大梵天是"常"和"我"的，怎么证明那是错的呢？怎样才能去除自己对它的疑惑？这是为何佛陀教导我们必须也观照外在行法为无常、苦、无我。</w:t>
      </w:r>
    </w:p>
    <w:p>
      <w:r>
        <w:rPr>
          <w:b w:val="0"/>
        </w:rPr>
        <w:t>当你的观智成熟时，取涅槃为目标的入流道智会生起，此圣道根除怀疑，令它永远不会再生起。那时你就已彻底地了知涅槃是真实存在的、佛陀的证悟是真实的、已经证悟涅槃的圣弟子僧团是存在的、八圣道分的确是导向涅槃的道路，而你对佛、法、僧三宝的怀疑就因此完全灭尽。</w:t>
      </w:r>
    </w:p>
    <w:p>
      <w:r>
        <w:rPr>
          <w:b/>
        </w:rPr>
        <w:t>四、更高阶段的观智</w:t>
      </w:r>
    </w:p>
    <w:p>
      <w:r>
        <w:rPr>
          <w:b w:val="0"/>
        </w:rPr>
        <w:t>佛陀说：『如此，或于内法随观法而住，或于外法随观法而住，或于内外法随观法而住。或于法随观生起之法而住，或于法随观坏灭之法而住，或于法随观生起、坏灭之法而住。他现起'有法'之念，只是为了智与念的程度。他无所依而住，亦不执取世间的一切。诸比库，比库乃如此对五盖而于法随观法而住。』</w:t>
      </w:r>
    </w:p>
    <w:p>
      <w:r>
        <w:rPr>
          <w:b w:val="0"/>
        </w:rPr>
        <w:t>如此，比库安住于观照自己心中的五盖、观照别人心中的五盖，或一时观照自己心中的五盖、一时观照别人心中的五盖。</w:t>
      </w:r>
    </w:p>
    <w:p>
      <w:r>
        <w:rPr>
          <w:b w:val="0"/>
        </w:rPr>
        <w:t>在这一节，佛陀着重于解释五盖。生起的现像是指通过不如理地作意美丽的目标等而导致五盖及其相应名法生起；坏灭的现像则是通过如理作意不净的目标等而导致五盖及其相应名法灭尽。对其他经文的解释则与前面章节里的相同。</w:t>
      </w:r>
    </w:p>
    <w:p>
      <w:r>
        <w:rPr>
          <w:b w:val="0"/>
        </w:rPr>
        <w:t>"他现起'有心'之念，只是为了智与念的程度。"</w:t>
      </w:r>
    </w:p>
    <w:p>
      <w:r>
        <w:rPr>
          <w:b w:val="0"/>
        </w:rPr>
        <w:t>这个阶段包括从坏灭随观智到行捨智。到观智的最后阶段，道智会生起。道智能逐步地断除烦恼，这时佛陀开示说："他无所依而住，亦不执取世间的一切。诸比库，比库乃如此于法随观法而住。"他现起"有法"之念："只有相应的法，没有众生、没有人、没有女人、没有男人、没有真我、没有属于我的、没有我、没有我的、没有任何人、没有任何人的。"这是现起"有法"之念。</w:t>
      </w:r>
    </w:p>
    <w:p>
      <w:r>
        <w:rPr>
          <w:b w:val="0"/>
        </w:rPr>
        <w:t>比如五盖：贪盖、瞋恚盖、昏沉睡眠盖、掉举追悔盖、疑盖。你观察并没有一个"我"在怀疑，没有一个"我"在贪，没有一个"我"在瞋恚，没有一个"我"在昏沉睡眠、掉举追悔，而只是你的心因为某个原因、某个知见而生起了对某一个方法的怀疑、对某一个所缘的瞋恚或对某一个所缘的贪爱。我们在观察身受心法时，知道当五盖生起时或其他的感受生起时，特别是五盖，五盖是行法，它在心路里属于速行的范畴，已经造业了，贪、瞋、痴、怀疑已经是造业的范畴。</w:t>
      </w:r>
    </w:p>
    <w:p>
      <w:r>
        <w:rPr>
          <w:b w:val="0"/>
        </w:rPr>
        <w:t>造业就是行为，身行、语行或意行，这样的行为背后一定有它的动机，这个动机在佛教里称为无明、爱、取。用心理学来讲就是认知，什么样的认知导致什么样的行为——什么样的认知导致什么样的思惟习惯，什么样的思惟习惯导致什么样的行为习惯。所以在日常观察五盖时，当贪，瞋、昏沉睡眠、掉举追悔、疑五盖生起时，不要着急怎样去解决它，首先要学会在那个当下回头看一下，"我为什么会起这样的怀疑？这样的怀疑来自于我什么样的认知？"把它写下来，"我为什么会对这个起瞋恨心？这个瞋恨心来自于我什么样的认知？"回过头来再看这个认知，这样的认知是正确的吗？是你应该坚守的吗？当抱持这样的认知你是愉悦、快乐的吗？不抱持这样的认知又是一个什么样的状态？</w:t>
      </w:r>
    </w:p>
    <w:p>
      <w:r>
        <w:rPr>
          <w:b w:val="0"/>
        </w:rPr>
        <w:t>日常想改变你的行为习惯，一定都要去追到是什么样的认知导致你的行为习惯，然后从转变这个认知开始。八支圣道最前面就是正见，正见、正思惟、正语、正业、正命、正精进、正念、正定，八支圣道讲的就是认知行为习惯。</w:t>
      </w:r>
    </w:p>
    <w:p>
      <w:r>
        <w:rPr>
          <w:b w:val="0"/>
        </w:rPr>
        <w:t>只要生起了五盖，只要生起了让你痛苦的不善法，只要生起来，一定就是错误的认知，百分之百是错误的知见。这个错误的知见如何去转呢？还没有观智的人要去学习的一个基本的路径：第一步要能做到于日常碰到各种所缘时，要知道"这是果报"，果报出现了，一般你有一些习惯性的态度，这些习惯性的态度来自于你固有的看法和观念。只要你生起的是与贪、瞋、痴相应的心，你的观念一定是错的。怎样去调整这个观念，就要去观察。当然有些人说："这个人老是欺负我，如果不给他一点好颜色，他会一直欺负下去。"这就是你错误的认知，你认为一直欺负你的人是恒常的，你没有想过"我还能用什么办法？"除了跟他生气、跟他顶以外，其实有更多的方法，用生起善法的方式让他不欺负你。你没有去想，你有去想就能够解决。这样称为"修行人"。</w:t>
      </w:r>
    </w:p>
    <w:p>
      <w:r>
        <w:rPr>
          <w:b w:val="0"/>
        </w:rPr>
        <w:t>三十七道品"法念处之五盖"部分已学完。日常生活中经常会生起五盖，当五盖出现时，除了学习运用佛陀教导的这些方法之外，更建议大家去看五盖生起的因是什么，然后从因上下手去解决。</w:t>
      </w:r>
    </w:p>
    <w:p>
      <w:r>
        <w:rPr>
          <w:b w:val="0"/>
        </w:rPr>
        <w:t>回向功德！</w:t>
      </w:r>
    </w:p>
    <w:p>
      <w:pPr>
        <w:ind w:left="170"/>
        <w:pBdr>
          <w:left w:val="single" w:sz="18" w:space="4" w:color="7B3F00"/>
        </w:pBdr>
        <w:shd w:val="clear" w:fill="F2F5FA"/>
      </w:pPr>
      <w:r>
        <w:rPr>
          <w:b w:val="0"/>
        </w:rPr>
        <w:t>闻法题：请根据本讲内容简述应依靠和不应依靠的六种受。</w:t>
      </w:r>
    </w:p>
    <w:p>
      <w:pPr>
        <w:ind w:left="170"/>
        <w:pBdr>
          <w:left w:val="single" w:sz="18" w:space="4" w:color="7B3F00"/>
        </w:pBdr>
        <w:shd w:val="clear" w:fill="F2F5FA"/>
      </w:pPr>
      <w:r>
        <w:rPr>
          <w:b w:val="0"/>
        </w:rPr>
        <w:t>思考题：请根据课程内容思考自己如何修习受念处。</w:t>
      </w:r>
    </w:p>
    <w:p>
      <w:r>
        <w:rPr>
          <w:b/>
          <w:color w:val="7B3F00"/>
          <w:sz w:val="26"/>
        </w:rPr>
        <w:t>三、第189讲 法念处·五盖（三）Word 版（与 PDF 版内容重复，仅收录 PDF 版）</w:t>
      </w:r>
    </w:p>
    <w:p>
      <w:r>
        <w:rPr>
          <w:b/>
        </w:rPr>
        <w:t>资料名称</w:t>
      </w:r>
      <w:r>
        <w:rPr>
          <w:b w:val="0"/>
        </w:rPr>
        <w:t>：第189讲 法念处·五盖（三）——Word 文档版</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189摄集-摄菩提分-法念处-五盖3（古源尊者）</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DOCX 提取文字版</w:t>
            </w:r>
          </w:p>
        </w:tc>
      </w:tr>
      <w:tr>
        <w:tc>
          <w:tcPr>
            <w:tcW w:type="dxa" w:w="4819"/>
          </w:tcPr>
          <w:p>
            <w:r>
              <w:rPr>
                <w:sz w:val="18"/>
              </w:rPr>
            </w:r>
            <w:r>
              <w:rPr>
                <w:b w:val="0"/>
                <w:sz w:val="18"/>
              </w:rPr>
              <w:t>media_id</w:t>
            </w:r>
          </w:p>
        </w:tc>
        <w:tc>
          <w:tcPr>
            <w:tcW w:type="dxa" w:w="4819"/>
          </w:tcPr>
          <w:p>
            <w:r>
              <w:rPr>
                <w:sz w:val="18"/>
              </w:rPr>
            </w:r>
            <w:r>
              <w:rPr>
                <w:b w:val="0"/>
                <w:sz w:val="18"/>
              </w:rPr>
              <w:t>word_d0dd1c0cd17209afe241ece24bf6b7b4_d03b0c87881adbd141fd68f2dc9947ca7439961422831605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Word 文档）</w:t>
            </w:r>
          </w:p>
        </w:tc>
      </w:tr>
    </w:tbl>
    <w:p>
      <w:r>
        <w:rPr>
          <w:b w:val="0"/>
        </w:rPr>
        <w:t>【以下内容略：该 Word 版与第2份资料（189讲 PDF 版）为同一讲内容的两种格式，文字内容完全重复（灭除瞋恚的六种方法、如何修习慈心遍满、慈心禅那的十一种利益、昏沉睡眠盖、掉举追悔盖、疑盖、更高阶段的观智等），已按"如与PDF版重复，可只收录PDF版"的处理原则，正文以上方 PDF 版为准，此处不再重复收录。】</w:t>
      </w:r>
    </w:p>
    <w:p>
      <w:r>
        <w:rPr>
          <w:b/>
          <w:color w:val="7B3F00"/>
          <w:sz w:val="26"/>
        </w:rPr>
        <w:t>四、第90讲 命根2&amp;慈——慈与四梵住（慈悲喜舍）详解</w:t>
      </w:r>
    </w:p>
    <w:p>
      <w:r>
        <w:rPr>
          <w:b/>
        </w:rPr>
        <w:t>资料名称</w:t>
      </w:r>
      <w:r>
        <w:rPr>
          <w:b w:val="0"/>
        </w:rPr>
        <w:t>：云端起观·第90讲 命根2&amp;慈（慈与四梵住部分；命根部分略）</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云端起观-第 90 讲 命根 2&amp;慈（古源尊者讲述）</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pdf_d0dd1c0cd17209afe241ece24bf6b7b4_cb3f88559d5185b079e299b66a22b05c7439961422831605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val="0"/>
        </w:rPr>
        <w:t>【以下内容略：本文件前半部分为"命根心所"的讲解（命根的维持、三种力量等，与慈心无直接关系），按任务要求不收录。以下正文从"慈"章节开始收录。】</w:t>
      </w:r>
    </w:p>
    <w:p>
      <w:r>
        <w:rPr>
          <w:b/>
          <w:color w:val="7B3F00"/>
          <w:sz w:val="23"/>
        </w:rPr>
        <w:t>正文</w:t>
      </w:r>
    </w:p>
    <w:p>
      <w:r>
        <w:rPr>
          <w:b/>
        </w:rPr>
        <w:t>慈</w:t>
      </w:r>
    </w:p>
    <w:p>
      <w:r>
        <w:rPr>
          <w:b w:val="0"/>
        </w:rPr>
        <w:t>"慈"，不能算独立的心所，它属于无瞋的范畴。因为它非常的特别，把它当做一个无瞋的特例，我们再讲一下。</w:t>
      </w:r>
    </w:p>
    <w:p>
      <w:r>
        <w:rPr>
          <w:b w:val="0"/>
        </w:rPr>
        <w:t>在这之前，我们很多人都学习过四无量心，"慈悲喜舍"四梵住。作为一个佛教徒，"慈悲喜舍"是不能够忘记掉的。"慈悲喜舍"其实它是指在我们的心流里面，也就是在我们的心的素质里面，你存有要促进众生的利益的倾向那是慈；想拔除众生的痛苦，这是悲；你随喜众生的成就，这是喜；你以中捨的态度对待所有的众生，这是捨，这四种高尚的素质，我们被称为"慈悲喜舍"。</w:t>
      </w:r>
    </w:p>
    <w:p>
      <w:r>
        <w:rPr>
          <w:b w:val="0"/>
        </w:rPr>
        <w:t>这些心理素质就大的范围、种类来分可以分为两种层次，一种称为初级的心理素质，这个叫 pubbabhāga，有人把它翻译成叫"初级"，有人把它翻译成叫"前分"，是指"慈悲喜舍"四梵住，在欲界生起来的心，就是我们日常生活中生起来的慈悲喜舍，那是属于欲界心。然后如果我们去练习慈悲喜舍的禅那，而证得禅那，那是色界的心。从色界、欲界两个界的角度上来分有两种。</w:t>
      </w:r>
    </w:p>
    <w:p>
      <w:r>
        <w:rPr>
          <w:b w:val="0"/>
        </w:rPr>
        <w:t>"慈悲喜"梵住可以证得初禅、二禅、三禅，但即使初禅、二禅、三禅里面有不同的定力的差别。那在欲界里面呢，说你这个人很有慈心，这个慈心一般，这个人几乎没有慈心，或者这个人有一点点的慈心，那要去划分这个的话，分这个层次，就千变万化，就无量无边了。总体呢，我们把它分为两大部分，pubbabhāga，就是从欲界的美心，从欲界的慈悲喜舍美心，生起来的禅那的色界心，慈悲喜的有一禅、二禅、三禅，而舍呢，只有第四禅。</w:t>
      </w:r>
    </w:p>
    <w:p>
      <w:r>
        <w:rPr>
          <w:b w:val="0"/>
        </w:rPr>
        <w:t>什么是梵住，为什么叫梵住？佛陀教导这四种崇高的心理素质或者心灵的境界。Mettā，karunā，muditā，upekkhā，慈、悲、喜、舍。在巴利经典里面，这四者被称为叫梵住，brahmavihāra。brahmavihāra 这个词，我们如果用现代的语言来讲，就是说，你的心超越了一般人的这种状态，它是一种崇高的、卓越的心理状态。那这种状态呢，就像这个梵一样，就像梵天一样，你的心像梵天一样。那么你的心住在跟梵天一样这种心的状态呢，称为梵住，你的心跟梵天一样的安住。</w:t>
      </w:r>
    </w:p>
    <w:p>
      <w:r>
        <w:rPr>
          <w:b w:val="0"/>
        </w:rPr>
        <w:t>四梵住，之所以我们称为叫超越或者崇高，是因为他们以最正确，最理想的行为方式来对待有情。请大家记住，对待有情最正确、最理想的方式就是慈悲喜舍。那么事实上呢，我们如果有去运用的时候，你会发现，"慈悲喜舍"为人与人之间的互动，提供了最佳的方式。慈悲喜舍是压力的疏解剂，是社会和平的缔造者，是解决社会冲突的根本药方，也是我们在生存奋斗中创伤的疗愈者。大家对自己修下慈心就能感觉到。</w:t>
      </w:r>
    </w:p>
    <w:p>
      <w:r>
        <w:rPr>
          <w:b w:val="0"/>
        </w:rPr>
        <w:t>四梵住呢，能够打破社会的界限，建立和谐的家庭，和谐的社群，和谐的国家与国家之间的关系，唤醒人们长时间以来所遗忘的各种宽容，能够恢复我们失落的互相的祝福、随喜，带给别人希望。那"慈悲喜舍"呢，对佛教来讲是最主要的力量，它倡导人类四海一家的精神，以及对抗各种自私自利。自私自利的根本特点就是悭吝、傲慢、妒忌。因为梵住跟瞋恨，它们完全不相容，那么这样的心才能称为说接近梵天的状态。</w:t>
      </w:r>
    </w:p>
    <w:p>
      <w:r>
        <w:rPr>
          <w:b w:val="0"/>
        </w:rPr>
        <w:t>梵天人没有欲贪、没有瞋恚。东西方的神，会有愤怒、嫉妒，或者叫正义的惩罚，或者叫正义的愤慨，基于正义他可以愤慨，可以惩罚。但梵天没有瞋恨，为此我们可以看到差别。如何成为梵天呢，必须持戒、禅修，努力培养崇高广大的心理素质才能够体会梵天的快乐，如果维持到临终就能够在梵天结生。梵住这个"住"，就是应该成为我们的内心时常停留的状态，把这种慈悲喜舍当做我们心的家，而不是偶尔短暂拜访一下，然后就忘记掉了。说修一下慈心啊，OK、OK，修一下，然后就忘了，那就不叫梵住，那就是拜访。换句话说就是要让四梵住完全充盈于我们的内心，成为我们心流里不会断流的素质，在一切日常生活中都能够体现出来。就像《应作慈爱经》里面讲的，不要有人欺骗他人，不要轻视任何地方的任何人，不要以愤怒和瞋恚想而彼此希望对方受苦，正如母亲对待自己的儿子，会以生命来保护唯一的儿子，也如此对一切生类培育无量的心。以慈爱对一切世界培养无量之心，上方、下方、及四方，无障碍、无怨恨，无敌对，站立、行走、坐着、或躺卧，只要他离开睡眠，皆应确立如此之念，这是他们于此所说的梵住。梵住的意思是这样，就是一切时间都让你的心充盈着慈悲喜舍，这个称为梵住。</w:t>
      </w:r>
    </w:p>
    <w:p>
      <w:r>
        <w:rPr>
          <w:b w:val="0"/>
        </w:rPr>
        <w:t>所以从它圆满的本质来讲，它不应该受任何的时间、或者场所、或者对象的限制，要遍及所有的生命，不应该有排他性、不公平性，不应该被偏爱、偏见所束缚。一个达致梵住无量境界的心，对任何国家、任何民族、任何种性、任何宗教以及阶级，都不应该怀有瞋恨，这个是我们所谓梵住在日常生活中应该要学习和练习的。要培养日常生活中这种梵住是不容易的，除非用这种心态建立起非常稳固的自然关系，像佛陀无量劫以来修习慈心，否则我们很难面对一切所缘都能够正念地运用这个无量心，随时避免各种程度的执取、偏执、分别。</w:t>
      </w:r>
    </w:p>
    <w:p>
      <w:r>
        <w:rPr>
          <w:b w:val="0"/>
        </w:rPr>
        <w:t>四梵住，如果作为禅修的业处可以证得初禅、二禅、三禅、四禅。如果希望能够这四种特质作为我们行为的准则或者省思的课题，那么把它作为禅修业处来修习，这是有效的。修习四梵住不仅是为了证得禅那。更重要的是成就高尚的心灵，修习四梵住是要籍着成就崇高的心，让心能够长时间地，稳定地、高层次地达致心灵的专注，初禅、二禅、三禅，使这种崇高的心达致最高的层次梵住。</w:t>
      </w:r>
    </w:p>
    <w:p>
      <w:r>
        <w:rPr>
          <w:b w:val="0"/>
        </w:rPr>
        <w:t>修习四梵住要破除尊敬的、亲爱的、一般的、怨敌界限，对各种族群，各种生类，十方的世界要破除界限平等梵住。这样修下来，才能真正彻底地改善心得素质，慈悲喜舍梵住的特质，才会深深地烙印在心流里，成为不可动摇的或者说不容易动摇的一种习惯，一种自发的素质。禅修可以产生无量地延伸出去拥抱一切众生的内心体验，没有梵住禅那就不容易体会到这一点。</w:t>
      </w:r>
    </w:p>
    <w:p>
      <w:r>
        <w:rPr>
          <w:b w:val="0"/>
        </w:rPr>
        <w:t>喜心所和舍心所我们已经比较详细地讲过了，再学习一下慈和悲。</w:t>
      </w:r>
    </w:p>
    <w:p>
      <w:r>
        <w:rPr>
          <w:b w:val="0"/>
        </w:rPr>
        <w:t>慈，属于无瞋心所，是无瞋心所的一个特殊的状态。慈，是无瞋一种特殊的、高尚的素质，高尚的无瞋。不是所有的无瞋都能够称为慈，但是如果是慈心就一定是无瞋的。</w:t>
      </w:r>
    </w:p>
    <w:p>
      <w:r>
        <w:rPr>
          <w:b w:val="0"/>
        </w:rPr>
        <w:t>慈的特相是希望致力于诸有情的福利。有这样的倾向，有这样的一个习惯，想给众生带来利益。所缘是众生，也可能是一个或者多个乃至十方一切有情。</w:t>
      </w:r>
    </w:p>
    <w:p>
      <w:r>
        <w:rPr>
          <w:b w:val="0"/>
        </w:rPr>
        <w:t>作用是带给诸有情利益，通过这个慈心的素质，它可以为众生带来利益，或者说他有这个素质，可以给别人利益。</w:t>
      </w:r>
    </w:p>
    <w:p>
      <w:r>
        <w:rPr>
          <w:b w:val="0"/>
        </w:rPr>
        <w:t>现起，作用现起，有不对他人起瞋恨的作用。比如有人说你，批评你了，或者九种瞋怒事里面的某一种出来了，但是因为你有慈心，有"不会让你起瞋恨"的作用，不会产生各种程度的瞋。结果现起，可以产生去除瞋恨这样的效果。慈心生起来的时候，可以消除对其它所缘的不悦，其他众生的不悦，或者排斥或者愤怒。</w:t>
      </w:r>
    </w:p>
    <w:p>
      <w:r>
        <w:rPr>
          <w:b w:val="0"/>
        </w:rPr>
        <w:t>近因是如理作意。看到有情的优点。</w:t>
      </w:r>
    </w:p>
    <w:p>
      <w:r>
        <w:rPr>
          <w:b w:val="0"/>
        </w:rPr>
        <w:t>向智长老曾经对慈有过一段像诗一样的描述，他说：</w:t>
      </w:r>
    </w:p>
    <w:p>
      <w:r>
        <w:rPr>
          <w:b w:val="0"/>
        </w:rPr>
        <w:t>"慈，没有拥有的欲望，清楚地知道在胜义谛里面，没有所有者和拥有者，没有我和我所，这是最崇高的慈爱。慈没有'我'的语言和念头，清楚知道所谓的'我'，只不过是一种幻觉，慈，不会有选择和排他，清楚知道一旦如此，将会制造出与慈本身相反的厌恶、反感和瞋恨。慈，拥抱一切的众生，不管它大小、远近、在陆地、在水里、在空中还是什么样的生命。慈，无私地拥抱一切有情，不只那些对我们有益或让我们欢喜快乐的有情。</w:t>
      </w:r>
    </w:p>
    <w:p>
      <w:r>
        <w:rPr>
          <w:b w:val="0"/>
        </w:rPr>
        <w:t>慈，拥抱一切众生，不论他的心是崇高的还是低下的，他的行为是善的还是恶的。拥抱高贵或良善的众生，因慈爱自然流向他们；也接纳心低下和邪恶的众生，因为他们最需要慈爱。</w:t>
      </w:r>
    </w:p>
    <w:p>
      <w:r>
        <w:rPr>
          <w:b w:val="0"/>
        </w:rPr>
        <w:t>然而我们一般情况下，对自己的家人都很难产生慈爱，怎么办？因为善良的种子在很多人心中已经枯死，为什么呢？因为缺少让种子成长的温暖，它在没有爱的寒冷的世界中枯萎和死去。那慈是相反的，慈拥抱一切众生，清楚知道，我们都是生命轮回中的旅伴，都受同样苦的法则所征服，我们都习惯于生起烧焦折磨人、造成更多伤害的感官之火，当我们这个火燃烧熄灭，下一刻呢，会留下比以前更深的寒冷和孤寂。相反的，慈像安慰病人的温暖又坚实的手，从未改变其同情，没有犹豫，不在意所面对的对方任何反应。慈，安抚人们因为苦难与烦恼焚烧之后所感受的寒意。慈是将生命温暖给予那些被遗弃在孤寂、寒冷的不毛之地的众生，给在缺爱的世界的严寒中颤抖的人，以及因深深的绝望或不断向外求助而内心空虚枯竭的人。慈是一种崇高的心与智慧，知道了解并随时准备提供帮助。慈是一种力量，给予他人的力量，这是一种崇高的爱。慈，佛陀称之为是心的解脱，是最崇高的美，是最崇高的爱。秉持广大的慈，这是一条世尊完全领悟，亲自走过并向世间开显通往苦灭的道路。"</w:t>
      </w:r>
    </w:p>
    <w:p>
      <w:r>
        <w:rPr>
          <w:b w:val="0"/>
        </w:rPr>
        <w:t>这个是向智长老对慈的赞颂。</w:t>
      </w:r>
    </w:p>
    <w:p>
      <w:r>
        <w:rPr>
          <w:b w:val="0"/>
        </w:rPr>
        <w:t>帕奥西亚多的书里也会讲到，什么是慈的成就，什么是成功的慈？"慈的成就"就是能够排除或者摧毁、或者镇伏那个排斥的瞋心。</w:t>
      </w:r>
    </w:p>
    <w:p>
      <w:r>
        <w:rPr>
          <w:b w:val="0"/>
        </w:rPr>
        <w:t>慈心会失坏，什么是慈的失坏呢？慈心的失坏就是贪爱、染著，比如世俗对亲人的爱，爱儿子，慈母，慈爱，它有慈的成分，但是它有染著。那么如果慈是被贪爱染著，或以慈爱之名自欺欺人，这不是慈爱，这是慈心的污染，这是对慈心这种特殊无瞋素质的失坏，它其实是一种贪、一种贪爱。</w:t>
      </w:r>
    </w:p>
    <w:p>
      <w:r>
        <w:rPr>
          <w:b w:val="0"/>
        </w:rPr>
        <w:t>在世间，我们接触的不是有生命的就是没有生命的东西。往往我们对有生命的东西，因为它会跟你互动，所以我们内心会起很多的反应。无论是好的反应还是不好的反应，如果是在无瞋的慈的角度呢，反应都应该是很直接地希望对方好，希望对方获得利益。无论是什么样的生命，都是希望他好，希望他有利益。心有这样的倾向，有这样的希望，有这样素质，希望给别人带来利益——这样的美好的素质，这样的素质才可以直接地征服我们这个瞋。</w:t>
      </w:r>
    </w:p>
    <w:p>
      <w:r>
        <w:rPr>
          <w:b w:val="0"/>
        </w:rPr>
        <w:t>瞋，它也主要是对有情众生来谈。虽然有时候你也会对天气起瞋，也会对踢了一脚的石头起瞋，其实那个瞋是对自己的瞋，大部分的瞋是来自于有情。因为有慈，你可以镇伏对有情众生的这个瞋，乃至于你面对无情的九种瞋怒事，因为你有慈心的缘故，你也不会起瞋心。因为慈心是给予利益的素质，对别人非但不会生气，连排斥感都生不起来，所以这种素质的培养，对于瞋心的调伏是非常有利的。</w:t>
      </w:r>
    </w:p>
    <w:p>
      <w:r>
        <w:rPr>
          <w:b w:val="0"/>
        </w:rPr>
        <w:t>对瞋心的训练，一定要站在正确的角度。平常所谓的夫妻啊、或者母子、父子那种贪爱，我们以为是慈，但是对方只要顶你一句话，就暴跳如雷，就万箭穿心，这不叫慈，是自欺欺人，骗自己的，说对我的儿子很慈爱，他跟你顶一句看看，看看你还慈爱不慈爱？我对我的老公非常有爱，他跟你横鼻子竖眼一下，看看你还有没有爱？你爱的是他给予你的那些你的感受而已，并不是你真的有慈心，你的爱是爱你的自己感受，你爱的不是那个人。</w:t>
      </w:r>
    </w:p>
    <w:p>
      <w:r>
        <w:rPr>
          <w:b w:val="0"/>
        </w:rPr>
        <w:t>那什么是慈心呢？当孩子跟你顶牛的时候，你能不能够看到他的苦？"我先生脾气非常的暴躁"，暴躁的人多苦啊，能不能对他生起慈心。天天修慈心，就是慈心永远不入心，慈心永远不能成为我们心流里面的素质，那就不叫修慈心，那也是自欺欺人，骗自己一下。但能解决问题吗？能短暂解决问题。因为你修慈心了，当下就柔软。我希望大家能够培养把它变成我们内心的一个素质。</w:t>
      </w:r>
    </w:p>
    <w:p>
      <w:r>
        <w:rPr>
          <w:b w:val="0"/>
        </w:rPr>
        <w:t>因为慈心是属于给利益，即使他没有生气，但是因为他给利益这个素质连排斥都没有了，所以这种对嗔心的调服是非常有利的（慈心一百次不如实际行动关爱一次）。但是呢，这种慈心可能就被人歪曲成这个染著，世间爱的染著，这就是慈心的破坏了。因为希望给众生利益，但是因为心中掺杂了爱或者是贪爱染著的话，那它就不是跟所谓的破除嗔恨、破除排斥相关的。它是由因为有邪见或者有痴的缘故，而对于众生有生命的东西产生种希望他有利益这种心，其实是带着染著的。这样的情况就不是慈心，它也不能征服对众生的排斥，也就是不能征服对众生的嗔。</w:t>
      </w:r>
    </w:p>
    <w:p>
      <w:r>
        <w:rPr>
          <w:b w:val="0"/>
        </w:rPr>
        <w:t>当人与人、或众生与众生之间接触的时候，两个五蕴的个体双方或者是都希望这个个体能够有利益，能够让他幸福，能够活的快乐。那这样的关系其实就是我们讲的，所谓朋友，或是亲人，或者是同伴。总而言之，亲人也好，朋友也好，同伴也好，希望对方幸福快乐的这种人存在的这种关系，叫做 Piya puggala，就是亲爱的众生或亲爱的人，可爱的人，可亲的人。然后，里面所存在的法叫做慈心。</w:t>
      </w:r>
    </w:p>
    <w:p>
      <w:r>
        <w:rPr>
          <w:b w:val="0"/>
        </w:rPr>
        <w:t>但是如果它歪曲的话，也就是这种希望对方快乐掺杂了染著的话，它就变成破坏了这个慈心。慈心是摧毁、排斥或者是嗔的作用。那时候因为有染著的缘故，它就不跟这个相反了，它就没有办法摧毁嗔了，它就是因为痴而染著的缘故。这样的一种不排斥众生的这种无嗔心所，而且，他的心流里面倾向于给众生利益，希望祝福众生的这种心里素质叫慈心。两种修习梵住的方法：一是藉由实际的行动与适当的思考方向，前面讲的前分，就是欲界的慈心，就是一般的日常生活中的慈心修习，二是以禅定为目标的有系统禅修法，还有禅那的慈心，就是初一二三禅的色界慈心修习。此两者彼此相辅相成。有方法的禅修练习有助于令慈、悲、喜、舍成为自发；在面临生活中无数苦恼挑战时，若能在身、语、意上保有这四种特质，此自发性有助于让心更加坚定与平静。另一方面，若实际的行为渐渐受到梵住的约束，心中的仇恨、紧张与暴躁就会减少，因为这些情绪的影响力常常狡猾地闯入禅修的时段，变成禅修中的「掉举盖」。日常的生活与思惟对禅修的心有极大的影响，只有两者间的鸿沟持续缩小，才可能有稳定的禅修进展与达到最高的修行目标。</w:t>
      </w:r>
    </w:p>
    <w:p>
      <w:r>
        <w:rPr>
          <w:b w:val="0"/>
        </w:rPr>
        <w:t>修习慈心有十一种功德：第一、睡得安稳；第二、醒过来心情舒畅；第三、不会做恶梦；第四、人所敬爱，大家都喜欢你；第五、非人敬爱，非人不但不会伤害你，它会喜欢你，保护你；第六、天神守护，会有天神守护；第七、刀兵火毒不能侵害；第八、你的心柔软，容易入定；第九、你平常的威仪、仪态非常安详；第十、死的时候不会昏迷，心不会颠倒，不会老年痴呆症；第十一、今生如果没有证得阿拉汉，那么你的禅那心维持到临终，将会投生到梵天界。</w:t>
      </w:r>
    </w:p>
    <w:p>
      <w:r>
        <w:rPr>
          <w:b w:val="0"/>
        </w:rPr>
        <w:t>这里面的第七个刀兵火毒不能侵害，和第十一种，你要有慈心禅才能维持。第七种要有很强的慈心。其它的九种，就是我们的前分慈心，就是我们欲界的慈心，那就是我们的心流里面要培养的素质。你每天都有做，你每天哪怕修习半个小时的慈心，慈心禅，然后从家人开始对家人有慈心，然后对同事有慈心，对朋友有慈心，让你的心里一直有这样的素质。那么虽然你没有证得禅那，但同样会有非常强的威力。为什么呢？你可以成就至少九种这样的素质，甚至于即使第七种刀兵火毒不能侵害在经典都有讲，这个母鹿在非常慈爱的喂它的孩子的时候，猎人的刀箭都插不进去，它是完全的慈心，也是能做到的，不一定是要很强的禅那，当然我们普通人不容易做到。所以一定要让我们的心有这样素质。当我们拥有这样的素质，我们的无瞋的心所就很强，那么我们就会远离排斥和瞋怒，那我们的心生色法就会很殊胜，就会慈眉善目。那我们身体里面所有病痛，各种僵硬、各种肿瘤、各种疼痛啊，都会因为你的慈心，殊胜的色法而得以疗愈。慈心呢，不单单疗愈我们的心，也疗愈我们的身体，愿大家都能够具足这样的功德。</w:t>
      </w:r>
    </w:p>
    <w:p>
      <w:r>
        <w:rPr>
          <w:b/>
          <w:color w:val="7B3F00"/>
          <w:sz w:val="26"/>
        </w:rPr>
        <w:t>五、如来禅修学体系81：慈心所、悲心所、散播慈爱念诵文</w:t>
      </w:r>
    </w:p>
    <w:p>
      <w:r>
        <w:rPr>
          <w:b/>
        </w:rPr>
        <w:t>资料名称</w:t>
      </w:r>
      <w:r>
        <w:rPr>
          <w:b w:val="0"/>
        </w:rPr>
        <w:t>：如来禅修学体系81（百花古寺2025百日禅·52心所：慈心所、悲心所等；全文收录）</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如来禅修学体系81：慈心所、悲心所、散播慈爱念诵文（百花古寺2025百日禅·52心所，古源如应讲述，2025年2月）</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提取文字版（PPT 课件式，文字分散）</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pdf_d0dd1c0cd17209afe241ece24bf6b7b4_697b9a684c6cbfe3f5f6a17ae60a4c957439961422831605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color w:val="7B3F00"/>
          <w:sz w:val="23"/>
        </w:rPr>
        <w:t>正文</w:t>
      </w:r>
    </w:p>
    <w:p>
      <w:r>
        <w:rPr>
          <w:b w:val="0"/>
        </w:rPr>
        <w:t>（说明：该课件为 PPT 式图表，文字分散于多张"52心所"结构图中。以下将图表文字整理为通顺文字，内容未增删。）</w:t>
      </w:r>
    </w:p>
    <w:p>
      <w:r>
        <w:rPr>
          <w:b/>
        </w:rPr>
        <w:t>礼敬佛陀</w:t>
      </w:r>
    </w:p>
    <w:p>
      <w:r>
        <w:rPr>
          <w:b w:val="0"/>
        </w:rPr>
        <w:t>Namo tassa bhagavato arahato sammā-sambuddhassa（x3）</w:t>
      </w:r>
    </w:p>
    <w:p>
      <w:r>
        <w:rPr>
          <w:b w:val="0"/>
        </w:rPr>
        <w:t>礼敬那位世尊、阿拉汉、正自觉者</w:t>
      </w:r>
    </w:p>
    <w:p>
      <w:r>
        <w:rPr>
          <w:b/>
        </w:rPr>
        <w:t>一、悲（karuṇā）</w:t>
      </w:r>
    </w:p>
    <w:p>
      <w:pPr>
        <w:pStyle w:val="ListBullet"/>
      </w:pPr>
      <w:r>
        <w:rPr>
          <w:b w:val="0"/>
        </w:rPr>
        <w:t>特相／作用：希望拔除有情的痛苦；不忍别人受苦。</w:t>
      </w:r>
    </w:p>
    <w:p>
      <w:pPr>
        <w:pStyle w:val="ListBullet"/>
      </w:pPr>
      <w:r>
        <w:rPr>
          <w:b w:val="0"/>
        </w:rPr>
        <w:t>现起：（1）与恼害有情相反（现起为表现）；（2）不恼害有情（现起为果）。</w:t>
      </w:r>
    </w:p>
    <w:p>
      <w:pPr>
        <w:pStyle w:val="ListBullet"/>
      </w:pPr>
      <w:r>
        <w:rPr>
          <w:b w:val="0"/>
        </w:rPr>
        <w:t>以如理作意见有情无所归依，为众苦所迫。</w:t>
      </w:r>
    </w:p>
    <w:p>
      <w:pPr>
        <w:pStyle w:val="ListBullet"/>
      </w:pPr>
      <w:r>
        <w:rPr>
          <w:b w:val="0"/>
        </w:rPr>
        <w:t>（注：帕奥西亚多《智慧之光》）</w:t>
      </w:r>
    </w:p>
    <w:p>
      <w:r>
        <w:rPr>
          <w:b/>
        </w:rPr>
        <w:t>二、慈心所（无量心所之一）</w:t>
      </w:r>
    </w:p>
    <w:p>
      <w:pPr>
        <w:pStyle w:val="ListBullet"/>
      </w:pPr>
      <w:r>
        <w:rPr>
          <w:b w:val="0"/>
        </w:rPr>
        <w:t>特相：希望及致力于诸有情的福利。</w:t>
      </w:r>
    </w:p>
    <w:p>
      <w:pPr>
        <w:pStyle w:val="ListBullet"/>
      </w:pPr>
      <w:r>
        <w:rPr>
          <w:b w:val="0"/>
        </w:rPr>
        <w:t>作用：带给诸有情利益。</w:t>
      </w:r>
    </w:p>
    <w:p>
      <w:pPr>
        <w:pStyle w:val="ListBullet"/>
      </w:pPr>
      <w:r>
        <w:rPr>
          <w:b w:val="0"/>
        </w:rPr>
        <w:t>现起：去除瞋恨。</w:t>
      </w:r>
    </w:p>
    <w:p>
      <w:pPr>
        <w:pStyle w:val="ListBullet"/>
      </w:pPr>
      <w:r>
        <w:rPr>
          <w:b w:val="0"/>
        </w:rPr>
        <w:t>以如理作意见有情的优点。</w:t>
      </w:r>
    </w:p>
    <w:p>
      <w:r>
        <w:rPr>
          <w:b/>
        </w:rPr>
        <w:t>三、离（3）心所（美心所之戒离部分）</w:t>
      </w:r>
    </w:p>
    <w:p>
      <w:pPr>
        <w:pStyle w:val="ListBullet"/>
      </w:pPr>
      <w:r>
        <w:rPr>
          <w:b w:val="0"/>
        </w:rPr>
        <w:t>正语——离邪语</w:t>
      </w:r>
    </w:p>
    <w:p>
      <w:pPr>
        <w:pStyle w:val="ListBullet"/>
      </w:pPr>
      <w:r>
        <w:rPr>
          <w:b w:val="0"/>
        </w:rPr>
        <w:t>正业——离杀盗淫</w:t>
      </w:r>
    </w:p>
    <w:p>
      <w:pPr>
        <w:pStyle w:val="ListBullet"/>
      </w:pPr>
      <w:r>
        <w:rPr>
          <w:b w:val="0"/>
        </w:rPr>
        <w:t>正命——离邪命</w:t>
      </w:r>
    </w:p>
    <w:p>
      <w:r>
        <w:rPr>
          <w:b/>
        </w:rPr>
        <w:t>四、五十二（52）心所总表</w:t>
      </w:r>
      <w:r>
        <w:rPr>
          <w:b w:val="0"/>
        </w:rPr>
        <w:t>（图中文字整理）</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类别</w:t>
            </w:r>
          </w:p>
        </w:tc>
        <w:tc>
          <w:tcPr>
            <w:tcW w:type="dxa" w:w="4819"/>
            <w:shd w:val="clear" w:fill="7B3F00"/>
          </w:tcPr>
          <w:p>
            <w:r>
              <w:rPr>
                <w:color w:val="FFFFFF"/>
                <w:sz w:val="18"/>
              </w:rPr>
            </w:r>
            <w:r>
              <w:rPr>
                <w:b w:val="0"/>
                <w:color w:val="FFFFFF"/>
                <w:sz w:val="18"/>
              </w:rPr>
              <w:t>心所（括注为图中所列义）</w:t>
            </w:r>
          </w:p>
        </w:tc>
      </w:tr>
      <w:tr>
        <w:tc>
          <w:tcPr>
            <w:tcW w:type="dxa" w:w="4819"/>
          </w:tcPr>
          <w:p>
            <w:r>
              <w:rPr>
                <w:sz w:val="18"/>
              </w:rPr>
            </w:r>
            <w:r>
              <w:rPr>
                <w:b w:val="0"/>
                <w:sz w:val="18"/>
              </w:rPr>
              <w:t>遍一切心心所（7）</w:t>
            </w:r>
          </w:p>
        </w:tc>
        <w:tc>
          <w:tcPr>
            <w:tcW w:type="dxa" w:w="4819"/>
          </w:tcPr>
          <w:p>
            <w:r>
              <w:rPr>
                <w:sz w:val="18"/>
              </w:rPr>
            </w:r>
            <w:r>
              <w:rPr>
                <w:b w:val="0"/>
                <w:sz w:val="18"/>
              </w:rPr>
              <w:t>触（接触）、受（感受）、想（印记）、思（意志）、一境性（专注）、命根（维持一刹那心之命）、作意（引心注意）</w:t>
            </w:r>
          </w:p>
        </w:tc>
      </w:tr>
      <w:tr>
        <w:tc>
          <w:tcPr>
            <w:tcW w:type="dxa" w:w="4819"/>
            <w:shd w:val="clear" w:fill="F2F5FA"/>
          </w:tcPr>
          <w:p>
            <w:r>
              <w:rPr>
                <w:sz w:val="18"/>
              </w:rPr>
            </w:r>
            <w:r>
              <w:rPr>
                <w:b w:val="0"/>
                <w:sz w:val="18"/>
              </w:rPr>
              <w:t>杂心所（6）</w:t>
            </w:r>
          </w:p>
        </w:tc>
        <w:tc>
          <w:tcPr>
            <w:tcW w:type="dxa" w:w="4819"/>
            <w:shd w:val="clear" w:fill="F2F5FA"/>
          </w:tcPr>
          <w:p>
            <w:r>
              <w:rPr>
                <w:sz w:val="18"/>
              </w:rPr>
            </w:r>
            <w:r>
              <w:rPr>
                <w:b w:val="0"/>
                <w:sz w:val="18"/>
              </w:rPr>
              <w:t>寻（专注目标）、伺（继续专注目标）、胜解（确定目标）、精进（英雄气概/勇猛）、喜（欢喜）、欲（欲望/希望）</w:t>
            </w:r>
          </w:p>
        </w:tc>
      </w:tr>
      <w:tr>
        <w:tc>
          <w:tcPr>
            <w:tcW w:type="dxa" w:w="4819"/>
          </w:tcPr>
          <w:p>
            <w:r>
              <w:rPr>
                <w:sz w:val="18"/>
              </w:rPr>
            </w:r>
            <w:r>
              <w:rPr>
                <w:b w:val="0"/>
                <w:sz w:val="18"/>
              </w:rPr>
              <w:t>不善心所（14）</w:t>
            </w:r>
          </w:p>
        </w:tc>
        <w:tc>
          <w:tcPr>
            <w:tcW w:type="dxa" w:w="4819"/>
          </w:tcPr>
          <w:p>
            <w:r>
              <w:rPr>
                <w:sz w:val="18"/>
              </w:rPr>
            </w:r>
            <w:r>
              <w:rPr>
                <w:b w:val="0"/>
                <w:sz w:val="18"/>
              </w:rPr>
              <w:t>贪（爱/染）、瞋（怒/反击/拂逆）、痴（没智慧语）、掉举（忐忑）、昏沉（心的沉重）、睡眠（心的呆滞）、无惭（不耻作恶）、无愧（不怕作恶）、疑（不信因果/三宝）、邪见（错误的见解）、我慢（傲）、嫉（嫉妒）、悭（吝啬）、恶作（懊悔）</w:t>
            </w:r>
          </w:p>
        </w:tc>
      </w:tr>
      <w:tr>
        <w:tc>
          <w:tcPr>
            <w:tcW w:type="dxa" w:w="4819"/>
            <w:shd w:val="clear" w:fill="F2F5FA"/>
          </w:tcPr>
          <w:p>
            <w:r>
              <w:rPr>
                <w:sz w:val="18"/>
              </w:rPr>
            </w:r>
            <w:r>
              <w:rPr>
                <w:b w:val="0"/>
                <w:sz w:val="18"/>
              </w:rPr>
              <w:t>美心所（25）</w:t>
            </w:r>
          </w:p>
        </w:tc>
        <w:tc>
          <w:tcPr>
            <w:tcW w:type="dxa" w:w="4819"/>
            <w:shd w:val="clear" w:fill="F2F5FA"/>
          </w:tcPr>
          <w:p>
            <w:r>
              <w:rPr>
                <w:sz w:val="18"/>
              </w:rPr>
            </w:r>
            <w:r>
              <w:rPr>
                <w:b w:val="0"/>
                <w:sz w:val="18"/>
              </w:rPr>
              <w:t>信、念、惭（耻作诸恶）、愧（怖畏诸恶）、无贪、无瞋、无痴（特慧根）、中捨性（作中立/旁观）、心所轻安、心轻安、心所轻快性、心轻快性、心所柔软性、心柔软性、心所练达性（适应性）、心练达性、心所正直性、心正直性、正语（离邪语）、正业（离杀盗淫）、正命（离邪命）、悲（悲悯）、随喜、慈（无量心所）</w:t>
            </w:r>
          </w:p>
        </w:tc>
      </w:tr>
    </w:tbl>
    <w:p>
      <w:r>
        <w:rPr>
          <w:b w:val="0"/>
        </w:rPr>
        <w:t>（图中另标注：无量心所之"因组/果组"，慈、悲俱属无量心所；悲——以如理作意见有情无所归依，为众苦所迫；慈——以如理作意见有情的优点。帕奥西亚多《智慧之光》为悲心所注出。）</w:t>
      </w:r>
    </w:p>
    <w:p>
      <w:r>
        <w:rPr>
          <w:b/>
        </w:rPr>
        <w:t>五、回向偈</w:t>
      </w:r>
    </w:p>
    <w:p>
      <w:r>
        <w:rPr>
          <w:b w:val="0"/>
        </w:rPr>
        <w:t>Idaṃ me puññaṃ āsavakkhayāvahaṃ hotu.</w:t>
      </w:r>
    </w:p>
    <w:p>
      <w:r>
        <w:rPr>
          <w:b w:val="0"/>
        </w:rPr>
        <w:t>Idaṃ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六、应作慈爱经（含巴利原文与中文翻译）</w:t>
      </w:r>
    </w:p>
    <w:p>
      <w:r>
        <w:rPr>
          <w:b/>
        </w:rPr>
        <w:t>资料名称</w:t>
      </w:r>
      <w:r>
        <w:rPr>
          <w:b w:val="0"/>
        </w:rPr>
        <w:t>：应作慈爱经（Karaṇīyamettāsuttaṃ，含巴利原文与中文翻译）——替代"慈经十五种素质1"课件（PPT式）</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应作慈爱经（含巴利原文与中文翻译）；原课件为《贤善沙门子之善德篇·慈经中的十五种素质（一）》（古源如应讲述，2025年5月），PPT 式文字分散，此处以完整经文译文替代收录</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提取文字版（PPT 式）</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pdf_d0dd1c0cd17209afe241ece24bf6b7b4_5282549719bf41f4d6b93862db188e657439961422831605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color w:val="7B3F00"/>
          <w:sz w:val="23"/>
        </w:rPr>
        <w:t>正文</w:t>
      </w:r>
    </w:p>
    <w:p>
      <w:r>
        <w:rPr>
          <w:b w:val="0"/>
        </w:rPr>
        <w:t>【巴利原文】</w:t>
      </w:r>
    </w:p>
    <w:p>
      <w:r>
        <w:rPr>
          <w:b w:val="0"/>
        </w:rPr>
        <w:t>Karaṇīyam atthakusalena, yantaṃ santaṃ padaṃ abhisamecca:</w:t>
      </w:r>
    </w:p>
    <w:p>
      <w:r>
        <w:rPr>
          <w:b w:val="0"/>
        </w:rPr>
        <w:t>sakko ujū ca sūjū ca, suvaco c'assa mudu anatimānī;</w:t>
      </w:r>
    </w:p>
    <w:p>
      <w:r>
        <w:rPr>
          <w:b w:val="0"/>
        </w:rPr>
        <w:t>Santussako ca subharo ca, appakicco ca sallahukavutti,</w:t>
      </w:r>
    </w:p>
    <w:p>
      <w:r>
        <w:rPr>
          <w:b w:val="0"/>
        </w:rPr>
        <w:t>santindriyo ca nipako ca, appagabbho kulesu ananugiddho.</w:t>
      </w:r>
    </w:p>
    <w:p>
      <w:r>
        <w:rPr>
          <w:b w:val="0"/>
        </w:rPr>
        <w:t>Na ca khuddaṃ samācare kiñci, yena viññū pare upavadeyyuṃ.</w:t>
      </w:r>
    </w:p>
    <w:p>
      <w:r>
        <w:rPr>
          <w:b w:val="0"/>
        </w:rPr>
        <w:t>sukhino vā khemino hontu, sabbe sattā bhavantu sukhitattā.</w:t>
      </w:r>
    </w:p>
    <w:p>
      <w:r>
        <w:rPr>
          <w:b w:val="0"/>
        </w:rPr>
        <w:t>Ye keci pāṇabhūt'atthi, tasā vā thāvarā vā anavasesā,</w:t>
      </w:r>
    </w:p>
    <w:p>
      <w:r>
        <w:rPr>
          <w:b w:val="0"/>
        </w:rPr>
        <w:t>dīghā vā ye mahantā vā, majjhimā rassakāṇukathūlā;</w:t>
      </w:r>
    </w:p>
    <w:p>
      <w:r>
        <w:rPr>
          <w:b w:val="0"/>
        </w:rPr>
        <w:t>Diṭṭhā vā yeva addiṭṭhā, ye ca dūre vasanti avidūre,</w:t>
      </w:r>
    </w:p>
    <w:p>
      <w:r>
        <w:rPr>
          <w:b w:val="0"/>
        </w:rPr>
        <w:t>bhūtā vā sambhavesī vā, sabbe sattā bhavantu sukhitattā.</w:t>
      </w:r>
    </w:p>
    <w:p>
      <w:r>
        <w:rPr>
          <w:b w:val="0"/>
        </w:rPr>
        <w:t>Na paro paraṃ nikubbetha, nātimaññetha katthaci naṃ kañci;</w:t>
      </w:r>
    </w:p>
    <w:p>
      <w:r>
        <w:rPr>
          <w:b w:val="0"/>
        </w:rPr>
        <w:t>byārosanā paṭighasaññā, nāññamaññassa dukkhamiccheyya.</w:t>
      </w:r>
    </w:p>
    <w:p>
      <w:r>
        <w:rPr>
          <w:b w:val="0"/>
        </w:rPr>
        <w:t>Mātā yathā niyaṃ puttaṃ, āyusā ekaputtamanurakkhe;</w:t>
      </w:r>
    </w:p>
    <w:p>
      <w:r>
        <w:rPr>
          <w:b w:val="0"/>
        </w:rPr>
        <w:t>evampi sabbabhūtesu, mānasaṃ bhāvaye aparimāṇaṃ.</w:t>
      </w:r>
    </w:p>
    <w:p>
      <w:r>
        <w:rPr>
          <w:b w:val="0"/>
        </w:rPr>
        <w:t>Mettañca sabbalokasmiṃ, mānasaṃ bhāvaye aparimāṇaṃ,</w:t>
      </w:r>
    </w:p>
    <w:p>
      <w:r>
        <w:rPr>
          <w:b w:val="0"/>
        </w:rPr>
        <w:t>uddhaṃ adho ca tiriyañca, asambādhaṃ averaṃ asapattaṃ.</w:t>
      </w:r>
    </w:p>
    <w:p>
      <w:r>
        <w:rPr>
          <w:b w:val="0"/>
        </w:rPr>
        <w:t>Tiṭṭhaṃ caraṃ nisinno vā, sayāno vā yāvat'assa vigatamiddho,</w:t>
      </w:r>
    </w:p>
    <w:p>
      <w:r>
        <w:rPr>
          <w:b w:val="0"/>
        </w:rPr>
        <w:t>etaṃ satiṃ adhiṭṭheyya, brahmametaṃ vihāraṃ idhamāhu.</w:t>
      </w:r>
    </w:p>
    <w:p>
      <w:r>
        <w:rPr>
          <w:b w:val="0"/>
        </w:rPr>
        <w:t>Diṭṭhiñca anupagamma, sīlavā dassanena sampanno,</w:t>
      </w:r>
    </w:p>
    <w:p>
      <w:r>
        <w:rPr>
          <w:b w:val="0"/>
        </w:rPr>
        <w:t>kāmesu vineyya gedhaṃ, na hi jātu gabbhaseyyaṃ punaretīti.</w:t>
      </w:r>
    </w:p>
    <w:p>
      <w:r>
        <w:rPr>
          <w:b w:val="0"/>
        </w:rPr>
        <w:t>【中文翻译】</w:t>
      </w:r>
    </w:p>
    <w:p>
      <w:r>
        <w:rPr>
          <w:b w:val="0"/>
        </w:rPr>
        <w:t>善求义利、领悟寂静境界后应当作：</w:t>
      </w:r>
    </w:p>
    <w:p>
      <w:r>
        <w:rPr>
          <w:b w:val="0"/>
        </w:rPr>
        <w:t>有能力、正直、诚实，顺从、柔和、不骄慢；</w:t>
      </w:r>
    </w:p>
    <w:p>
      <w:r>
        <w:rPr>
          <w:b w:val="0"/>
        </w:rPr>
        <w:t>知足、易扶养，少事务、生活简朴，</w:t>
      </w:r>
    </w:p>
    <w:p>
      <w:r>
        <w:rPr>
          <w:b w:val="0"/>
        </w:rPr>
        <w:t>诸根寂静、贤明，不无礼与不贪著居家；</w:t>
      </w:r>
    </w:p>
    <w:p>
      <w:r>
        <w:rPr>
          <w:b w:val="0"/>
        </w:rPr>
        <w:t>只要会遭智者谴责，即使是小事也不做。</w:t>
      </w:r>
    </w:p>
    <w:p>
      <w:r>
        <w:rPr>
          <w:b w:val="0"/>
        </w:rPr>
        <w:t>愿一切有情幸福、安稳！自有其乐！</w:t>
      </w:r>
    </w:p>
    <w:p>
      <w:r>
        <w:rPr>
          <w:b w:val="0"/>
        </w:rPr>
        <w:t>凡所有的有情生类，动摇的或不动的，毫无遗漏，</w:t>
      </w:r>
    </w:p>
    <w:p>
      <w:r>
        <w:rPr>
          <w:b w:val="0"/>
        </w:rPr>
        <w:t>长的或大的，中的、短的、细的或粗的，</w:t>
      </w:r>
    </w:p>
    <w:p>
      <w:r>
        <w:rPr>
          <w:b w:val="0"/>
        </w:rPr>
        <w:t>凡是见到的或没见到的，住在远方或近处的，</w:t>
      </w:r>
    </w:p>
    <w:p>
      <w:r>
        <w:rPr>
          <w:b w:val="0"/>
        </w:rPr>
        <w:t>已生的或寻求出生的，愿一切有情自有其乐！</w:t>
      </w:r>
    </w:p>
    <w:p>
      <w:r>
        <w:rPr>
          <w:b w:val="0"/>
        </w:rPr>
        <w:t>不要有人欺骗他人，不要轻视任何地方的任何人，</w:t>
      </w:r>
    </w:p>
    <w:p>
      <w:r>
        <w:rPr>
          <w:b w:val="0"/>
        </w:rPr>
        <w:t>不要以忿怒、瞋恚想，而彼此希望对方受苦！</w:t>
      </w:r>
    </w:p>
    <w:p>
      <w:r>
        <w:rPr>
          <w:b w:val="0"/>
        </w:rPr>
        <w:t>正如母亲对待自己的儿子，会以生命来保护唯一的儿子；</w:t>
      </w:r>
    </w:p>
    <w:p>
      <w:r>
        <w:rPr>
          <w:b w:val="0"/>
        </w:rPr>
        <w:t>也如此对一切生类培育无量之心！</w:t>
      </w:r>
    </w:p>
    <w:p>
      <w:r>
        <w:rPr>
          <w:b w:val="0"/>
        </w:rPr>
        <w:t>以慈爱对一切世界培育无量之心，</w:t>
      </w:r>
    </w:p>
    <w:p>
      <w:r>
        <w:rPr>
          <w:b w:val="0"/>
        </w:rPr>
        <w:t>上方、下方及四方，无障碍、无怨恨、无敌对！</w:t>
      </w:r>
    </w:p>
    <w:p>
      <w:r>
        <w:rPr>
          <w:b w:val="0"/>
        </w:rPr>
        <w:t>站立、行走、坐着或躺卧，只要他离开睡眠，皆应确立如此之念，</w:t>
      </w:r>
    </w:p>
    <w:p>
      <w:r>
        <w:rPr>
          <w:b w:val="0"/>
        </w:rPr>
        <w:t>这是他们于此所说的梵住。</w:t>
      </w:r>
    </w:p>
    <w:p>
      <w:r>
        <w:rPr>
          <w:b w:val="0"/>
        </w:rPr>
        <w:t>不接受邪见，持戒，具足彻见，</w:t>
      </w:r>
    </w:p>
    <w:p>
      <w:r>
        <w:rPr>
          <w:b w:val="0"/>
        </w:rPr>
        <w:t>调伏对诸欲的贪求，确定不会再投胎！</w:t>
      </w:r>
    </w:p>
    <w:p>
      <w:r>
        <w:rPr>
          <w:b w:val="0"/>
        </w:rPr>
        <w:t>——应作慈爱经结束</w:t>
      </w:r>
    </w:p>
    <w:p>
      <w:r>
        <w:rPr>
          <w:b/>
          <w:color w:val="7B3F00"/>
          <w:sz w:val="26"/>
        </w:rPr>
        <w:t>七、慈经中的十五种素质（十）——慈心业处</w:t>
      </w:r>
    </w:p>
    <w:p>
      <w:r>
        <w:rPr>
          <w:b/>
        </w:rPr>
        <w:t>资料名称</w:t>
      </w:r>
      <w:r>
        <w:rPr>
          <w:b w:val="0"/>
        </w:rPr>
        <w:t>：《贤善沙门子之善德篇·慈经中的十五种素质（十）》——慈心业处（全文收录）</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贤善沙门子之善德篇·慈经中的十五种素质（十）（古源如应讲述，2025年5月）</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提取文字版（PPT 式，文字分散）</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pdf_d0dd1c0cd17209afe241ece24bf6b7b4_547626f82b0a3a9421a5e18e119ca3457439961422831605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color w:val="7B3F00"/>
          <w:sz w:val="23"/>
        </w:rPr>
        <w:t>正文</w:t>
      </w:r>
    </w:p>
    <w:p>
      <w:r>
        <w:rPr>
          <w:b w:val="0"/>
        </w:rPr>
        <w:t>（说明：原课件为 PPT 式文字，每页以"慈心业处"为题，将《应作慈爱经》巴利句与中文译句分页展示。以下整理为通顺文字，内容未增删。）</w:t>
      </w:r>
    </w:p>
    <w:p>
      <w:r>
        <w:rPr>
          <w:b/>
        </w:rPr>
        <w:t>礼敬佛陀</w:t>
      </w:r>
    </w:p>
    <w:p>
      <w:r>
        <w:rPr>
          <w:b w:val="0"/>
        </w:rPr>
        <w:t>Namo tassa bhagavato arahato sammā-sambuddhassa（x3）</w:t>
      </w:r>
    </w:p>
    <w:p>
      <w:r>
        <w:rPr>
          <w:b w:val="0"/>
        </w:rPr>
        <w:t>礼敬那位世尊、阿拉汉、正自觉者</w:t>
      </w:r>
    </w:p>
    <w:p>
      <w:r>
        <w:rPr>
          <w:b/>
        </w:rPr>
        <w:t>慈心业处</w:t>
      </w:r>
    </w:p>
    <w:p>
      <w:r>
        <w:rPr>
          <w:b w:val="0"/>
        </w:rPr>
        <w:t>愿一切有情快乐！</w:t>
      </w:r>
    </w:p>
    <w:p>
      <w:r>
        <w:rPr>
          <w:b w:val="0"/>
        </w:rPr>
        <w:t>愿一切有情安稳！</w:t>
      </w:r>
    </w:p>
    <w:p>
      <w:r>
        <w:rPr>
          <w:b w:val="0"/>
        </w:rPr>
        <w:t>愿一切有情自得其乐！</w:t>
      </w:r>
    </w:p>
    <w:p>
      <w:r>
        <w:rPr>
          <w:b w:val="0"/>
        </w:rPr>
        <w:t>Ye keci pāṇabhūtatthi, tasā vā thāvarā vā anavasesā;</w:t>
      </w:r>
    </w:p>
    <w:p>
      <w:r>
        <w:rPr>
          <w:b w:val="0"/>
        </w:rPr>
        <w:t>Dīghā vā ye mahantā vā majjhimā rassakāṇukathūlā.</w:t>
      </w:r>
    </w:p>
    <w:p>
      <w:r>
        <w:rPr>
          <w:b w:val="0"/>
        </w:rPr>
        <w:t>凡是有息的生类，脆弱的或稳固的尽无遗，</w:t>
      </w:r>
    </w:p>
    <w:p>
      <w:r>
        <w:rPr>
          <w:b w:val="0"/>
        </w:rPr>
        <w:t>长的、大的或中的，短的、小的或粗的。</w:t>
      </w:r>
    </w:p>
    <w:p>
      <w:r>
        <w:rPr>
          <w:b w:val="0"/>
        </w:rPr>
        <w:t>Diṭṭhā vā yeva adiṭṭhā, ye va dūre vasanti avidūre;</w:t>
      </w:r>
    </w:p>
    <w:p>
      <w:r>
        <w:rPr>
          <w:b w:val="0"/>
        </w:rPr>
        <w:t>Bhūtā vā sambhavesī vā, sabbe sattā bhavantu sukhitattā.</w:t>
      </w:r>
    </w:p>
    <w:p>
      <w:r>
        <w:rPr>
          <w:b w:val="0"/>
        </w:rPr>
        <w:t>无论已见或未见的，住在远的或近的，</w:t>
      </w:r>
    </w:p>
    <w:p>
      <w:r>
        <w:rPr>
          <w:b w:val="0"/>
        </w:rPr>
        <w:t>已生的或寻求出生的，愿一切有情自得其乐！</w:t>
      </w:r>
    </w:p>
    <w:p>
      <w:r>
        <w:rPr>
          <w:b w:val="0"/>
        </w:rPr>
        <w:t>Na paro paraṃ nikubbetha, nātimaññetha katthaci nam kañci;</w:t>
      </w:r>
    </w:p>
    <w:p>
      <w:r>
        <w:rPr>
          <w:b w:val="0"/>
        </w:rPr>
        <w:t>Byārosanā paṭighasaññā, nāññamaññassa dukkhamiccheyya.</w:t>
      </w:r>
    </w:p>
    <w:p>
      <w:r>
        <w:rPr>
          <w:b w:val="0"/>
        </w:rPr>
        <w:t>当不要有人欺骗他人，不要轻视任何地方的任何人；</w:t>
      </w:r>
    </w:p>
    <w:p>
      <w:r>
        <w:rPr>
          <w:b w:val="0"/>
        </w:rPr>
        <w:t>当不要以愤怒与厌恶想，而彼此希望对方受苦。</w:t>
      </w:r>
    </w:p>
    <w:p>
      <w:r>
        <w:rPr>
          <w:b w:val="0"/>
        </w:rPr>
        <w:t>Mātā yathā niyaṃ puttam āyusā ekaputtamanurakkhe;</w:t>
      </w:r>
    </w:p>
    <w:p>
      <w:r>
        <w:rPr>
          <w:b w:val="0"/>
        </w:rPr>
        <w:t>Evampi sabbabhūtesu, mānasaṃ bhāvaye aparimāṇaṃ.</w:t>
      </w:r>
    </w:p>
    <w:p>
      <w:r>
        <w:rPr>
          <w:b w:val="0"/>
        </w:rPr>
        <w:t>正如母亲对待自己的儿子，会以生命来保护唯一的儿子；</w:t>
      </w:r>
    </w:p>
    <w:p>
      <w:r>
        <w:rPr>
          <w:b w:val="0"/>
        </w:rPr>
        <w:t>应当如此对一切生类，修习无量的心。</w:t>
      </w:r>
    </w:p>
    <w:p>
      <w:r>
        <w:rPr>
          <w:b w:val="0"/>
        </w:rPr>
        <w:t>Mettañca sabbalokasmim, mānasaṃ bhāvaye aparimāṇaṃ;</w:t>
      </w:r>
    </w:p>
    <w:p>
      <w:r>
        <w:rPr>
          <w:b w:val="0"/>
        </w:rPr>
        <w:t>Uddhaṃ adho ca tiriyañca, asambādhaṃ averam asapattaṃ.</w:t>
      </w:r>
    </w:p>
    <w:p>
      <w:r>
        <w:rPr>
          <w:b w:val="0"/>
        </w:rPr>
        <w:t>应当以慈爱对一切世界，修习无量的心，</w:t>
      </w:r>
    </w:p>
    <w:p>
      <w:r>
        <w:rPr>
          <w:b w:val="0"/>
        </w:rPr>
        <w:t>上方、下方及横方，无障碍、无怨恨、无敌对。</w:t>
      </w:r>
    </w:p>
    <w:p>
      <w:r>
        <w:rPr>
          <w:b w:val="0"/>
        </w:rPr>
        <w:t>Tiṭṭhañ caraṃ nisinno vā, sayāno vāyavatassa vigatamiddho;</w:t>
      </w:r>
    </w:p>
    <w:p>
      <w:r>
        <w:rPr>
          <w:b w:val="0"/>
        </w:rPr>
        <w:t>Etaṃ satiṃ adhiṭṭheyya, brahmametaṃ vihāraṃ idhamāhu.</w:t>
      </w:r>
    </w:p>
    <w:p>
      <w:r>
        <w:rPr>
          <w:b w:val="0"/>
        </w:rPr>
        <w:t>无论站着、行走、坐着或躺着，只要他离开睡眠，</w:t>
      </w:r>
    </w:p>
    <w:p>
      <w:r>
        <w:rPr>
          <w:b w:val="0"/>
        </w:rPr>
        <w:t>都能决意此（慈）念，这被称为在此的「梵住」。</w:t>
      </w:r>
    </w:p>
    <w:p>
      <w:r>
        <w:rPr>
          <w:b w:val="0"/>
        </w:rPr>
        <w:t>Diṭṭhiñ ca anupagamma sīlavā dassanena sampanno;</w:t>
      </w:r>
    </w:p>
    <w:p>
      <w:r>
        <w:rPr>
          <w:b w:val="0"/>
        </w:rPr>
        <w:t>kā mesu vineyya gedhaṃ, na hi jā tu gabbhaseyyaṃ punaretī'ti.</w:t>
      </w:r>
    </w:p>
    <w:p>
      <w:r>
        <w:rPr>
          <w:b w:val="0"/>
        </w:rPr>
        <w:t>以及不堕入邪见，持戒，具足（智）见，</w:t>
      </w:r>
    </w:p>
    <w:p>
      <w:r>
        <w:rPr>
          <w:b w:val="0"/>
        </w:rPr>
        <w:t>调伏对诸欲的贪爱，确定不再卧母胎中。</w:t>
      </w:r>
    </w:p>
    <w:p>
      <w:r>
        <w:rPr>
          <w:b/>
        </w:rPr>
        <w:t>（课后要义）</w:t>
      </w:r>
    </w:p>
    <w:p>
      <w:r>
        <w:rPr>
          <w:b w:val="0"/>
        </w:rPr>
        <w:t>不堕入邪见、持戒、具足智见（或者具足彻见）、调伏对诸欲的贪求、确定不会再卧母胎。</w:t>
      </w:r>
    </w:p>
    <w:p>
      <w:r>
        <w:rPr>
          <w:b w:val="0"/>
        </w:rPr>
        <w:t>如此法自在者（世尊）所开示的，对于善巧于利益的善于法者所应当做的利益，做了即体验最上心的寂静，以完全的慧证知寂静的境界。因此想要住于证知圣者所喜爱、不死、稀有的寂静境界，智者应当以分为无垢清净的戒、定、慧持续地做所应当做的利益。</w:t>
      </w:r>
    </w:p>
    <w:p>
      <w:r>
        <w:rPr>
          <w:b w:val="0"/>
        </w:rPr>
        <w:t>如果一个僧团想要安稳、进步，每个成员都能有良好的僧格培育，我们应该怎么做呢？"依着《应作慈爱经》的十五种素质去检验自己，然后去实行、提升自己的素质。"</w:t>
      </w:r>
    </w:p>
    <w:p>
      <w:r>
        <w:rPr>
          <w:b/>
        </w:rPr>
        <w:t>回向偈</w:t>
      </w:r>
    </w:p>
    <w:p>
      <w:r>
        <w:rPr>
          <w:b w:val="0"/>
        </w:rPr>
        <w:t>Idaṃ me puññaṃ āsavakkhayāvahaṃ hotu.</w:t>
      </w:r>
    </w:p>
    <w:p>
      <w:r>
        <w:rPr>
          <w:b w:val="0"/>
        </w:rPr>
        <w:t>Idaṃ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八、《增支部》十一集·随念品·慈心经（第15经）——慈心解脱十一种果报</w:t>
      </w:r>
    </w:p>
    <w:p>
      <w:r>
        <w:rPr>
          <w:b/>
        </w:rPr>
        <w:t>资料名称</w:t>
      </w:r>
      <w:r>
        <w:rPr>
          <w:b w:val="0"/>
        </w:rPr>
        <w:t>：《增支部》十一集（Ekādasakanipātapāḷi）·随念品·慈心经（重点收录；其他部分略）</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增支部尼柯耶·第十一集·随念品·第5经"慈心经"（全书第15经）。（注：本书内容由 deepseek 翻译生成，未经校对，仅供参考）</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pdf_d0dd1c0cd17209afe241ece24bf6b7b4_7dd7f986d02cb8adec0fdb7615321f9d7439961422831605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val="0"/>
        </w:rPr>
        <w:t>【以下内容略：本集其余经文（依止品的"何为义经""思所成经""第一近因经""第二依止经""第三缘起经""灾祸经""想经"等，随念品的"大名称经第一""大名经第二"等，以及沙门品等）与慈心主题无直接关系，不予收录。仅全文收录"慈心经"（第15经）。】</w:t>
      </w:r>
    </w:p>
    <w:p>
      <w:r>
        <w:rPr>
          <w:b/>
          <w:color w:val="7B3F00"/>
          <w:sz w:val="23"/>
        </w:rPr>
        <w:t>正文</w:t>
      </w:r>
    </w:p>
    <w:p>
      <w:r>
        <w:rPr>
          <w:b/>
        </w:rPr>
        <w:t>5. 慈心经（第15经）</w:t>
      </w:r>
    </w:p>
    <w:p>
      <w:r>
        <w:rPr>
          <w:b w:val="0"/>
        </w:rPr>
        <w:t>15.</w:t>
      </w:r>
    </w:p>
    <w:p>
      <w:r>
        <w:rPr>
          <w:b w:val="0"/>
        </w:rPr>
        <w:t>"诸比库，对于已修习、已培养、已多修、已作为工具、已建立、已熟练、已善加修持的慈心解脱，可期待十一种利益。</w:t>
      </w:r>
    </w:p>
    <w:p>
      <w:r>
        <w:rPr>
          <w:b w:val="0"/>
        </w:rPr>
        <w:t>哪十一种？安详入睡，安详醒来，不做恶梦，为人所爱，为非人所爱，诸天守护，火、毒、刀兵不能侵害，心速得定，面容明朗，临终不昏迷，若未能证得更高境界，则往生梵天界。</w:t>
      </w:r>
    </w:p>
    <w:p>
      <w:r>
        <w:rPr>
          <w:b w:val="0"/>
        </w:rPr>
        <w:t>诸比库，对于已修习、已培养、已多修、已作为工具、已建立、已熟练、已善加修持的慈心解脱，可期待这十一种利益。"第五品。</w:t>
      </w:r>
    </w:p>
    <w:p>
      <w:r>
        <w:rPr>
          <w:b/>
          <w:color w:val="7B3F00"/>
          <w:sz w:val="26"/>
        </w:rPr>
        <w:t>九、天湖寺早晚课诵本——应作慈爱经、发愿、散播慈爱与发愿</w:t>
      </w:r>
    </w:p>
    <w:p>
      <w:r>
        <w:rPr>
          <w:b/>
        </w:rPr>
        <w:t>资料名称</w:t>
      </w:r>
      <w:r>
        <w:rPr>
          <w:b w:val="0"/>
        </w:rPr>
        <w:t>：天湖寺早晚课诵本（重点收录"应作慈爱经""发愿""散播慈爱与发愿"部分；其他课诵内容略）</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项目</w:t>
            </w:r>
          </w:p>
        </w:tc>
        <w:tc>
          <w:tcPr>
            <w:tcW w:type="dxa" w:w="4819"/>
            <w:shd w:val="clear" w:fill="7B3F00"/>
          </w:tcPr>
          <w:p>
            <w:r>
              <w:rPr>
                <w:color w:val="FFFFFF"/>
                <w:sz w:val="18"/>
              </w:rPr>
            </w:r>
            <w:r>
              <w:rPr>
                <w:b w:val="0"/>
                <w:color w:val="FFFFFF"/>
                <w:sz w:val="18"/>
              </w:rPr>
              <w:t>内容</w:t>
            </w:r>
          </w:p>
        </w:tc>
      </w:tr>
      <w:tr>
        <w:tc>
          <w:tcPr>
            <w:tcW w:type="dxa" w:w="4819"/>
          </w:tcPr>
          <w:p>
            <w:r>
              <w:rPr>
                <w:sz w:val="18"/>
              </w:rPr>
            </w:r>
            <w:r>
              <w:rPr>
                <w:b w:val="0"/>
                <w:sz w:val="18"/>
              </w:rPr>
              <w:t>标题</w:t>
            </w:r>
          </w:p>
        </w:tc>
        <w:tc>
          <w:tcPr>
            <w:tcW w:type="dxa" w:w="4819"/>
          </w:tcPr>
          <w:p>
            <w:r>
              <w:rPr>
                <w:sz w:val="18"/>
              </w:rPr>
            </w:r>
            <w:r>
              <w:rPr>
                <w:b w:val="0"/>
                <w:sz w:val="18"/>
              </w:rPr>
              <w:t>天湖寺早晚课诵本（含早课、晚课、附录、护卫经念诵等）</w:t>
            </w:r>
          </w:p>
        </w:tc>
      </w:tr>
      <w:tr>
        <w:tc>
          <w:tcPr>
            <w:tcW w:type="dxa" w:w="4819"/>
            <w:shd w:val="clear" w:fill="F2F5FA"/>
          </w:tcPr>
          <w:p>
            <w:r>
              <w:rPr>
                <w:sz w:val="18"/>
              </w:rPr>
            </w:r>
            <w:r>
              <w:rPr>
                <w:b w:val="0"/>
                <w:sz w:val="18"/>
              </w:rPr>
              <w:t>文件类型</w:t>
            </w:r>
          </w:p>
        </w:tc>
        <w:tc>
          <w:tcPr>
            <w:tcW w:type="dxa" w:w="4819"/>
            <w:shd w:val="clear" w:fill="F2F5FA"/>
          </w:tcPr>
          <w:p>
            <w:r>
              <w:rPr>
                <w:sz w:val="18"/>
              </w:rPr>
            </w:r>
            <w:r>
              <w:rPr>
                <w:b w:val="0"/>
                <w:sz w:val="18"/>
              </w:rPr>
              <w:t>PDF 提取文字版</w:t>
            </w:r>
          </w:p>
        </w:tc>
      </w:tr>
      <w:tr>
        <w:tc>
          <w:tcPr>
            <w:tcW w:type="dxa" w:w="4819"/>
          </w:tcPr>
          <w:p>
            <w:r>
              <w:rPr>
                <w:sz w:val="18"/>
              </w:rPr>
            </w:r>
            <w:r>
              <w:rPr>
                <w:b w:val="0"/>
                <w:sz w:val="18"/>
              </w:rPr>
              <w:t>media_id</w:t>
            </w:r>
          </w:p>
        </w:tc>
        <w:tc>
          <w:tcPr>
            <w:tcW w:type="dxa" w:w="4819"/>
          </w:tcPr>
          <w:p>
            <w:r>
              <w:rPr>
                <w:sz w:val="18"/>
              </w:rPr>
            </w:r>
            <w:r>
              <w:rPr>
                <w:b w:val="0"/>
                <w:sz w:val="18"/>
              </w:rPr>
              <w:t>pdf_d0dd1c0cd17209afe241ece24bf6b7b4_6f25861a789aee54d314c7169431cab57439961422831605</w:t>
            </w:r>
          </w:p>
        </w:tc>
      </w:tr>
      <w:tr>
        <w:tc>
          <w:tcPr>
            <w:tcW w:type="dxa" w:w="4819"/>
            <w:shd w:val="clear" w:fill="F2F5FA"/>
          </w:tcPr>
          <w:p>
            <w:r>
              <w:rPr>
                <w:sz w:val="18"/>
              </w:rPr>
            </w:r>
            <w:r>
              <w:rPr>
                <w:b w:val="0"/>
                <w:sz w:val="18"/>
              </w:rPr>
              <w:t>打开方式</w:t>
            </w:r>
          </w:p>
        </w:tc>
        <w:tc>
          <w:tcPr>
            <w:tcW w:type="dxa" w:w="4819"/>
            <w:shd w:val="clear" w:fill="F2F5FA"/>
          </w:tcPr>
          <w:p>
            <w:r>
              <w:rPr>
                <w:sz w:val="18"/>
              </w:rPr>
            </w:r>
            <w:r>
              <w:rPr>
                <w:b w:val="0"/>
                <w:sz w:val="18"/>
              </w:rPr>
              <w:t>在知识库「古源尊者开示及上座部佛教资料」中以 media_id 检索打开（原文 PDF）</w:t>
            </w:r>
          </w:p>
        </w:tc>
      </w:tr>
    </w:tbl>
    <w:p>
      <w:r>
        <w:rPr>
          <w:b w:val="0"/>
        </w:rPr>
        <w:t>【以下内容略：课诵本中除以下收录部分外的其他课诵内容（礼拜三宝、礼敬、三宝随念、三十二行相、祝愿偈、缘起诵、巴他那论母诵、十法经、受用四资具省思文、礼敬上座、发露罪过、蕴护卫经、随喜功德、二十八佛护卫、大胜利吉祥偈、无畏偈、孔雀经、鹌鹑经、旌旗顶经、阿嗒那帝亚经、指鬘经、第一病者经、觉支经、缘起分别经、二十四缘、转法轮经、无我相经、滴水回向、邀请诸天、大吉祥经、宝经等）。另：护卫经念诵部分（第237页起）亦含一遍《应作慈爱经》，文字与下列晚课部分完全一致，不再重复收录。】</w:t>
      </w:r>
    </w:p>
    <w:p>
      <w:r>
        <w:rPr>
          <w:b/>
          <w:color w:val="7B3F00"/>
          <w:sz w:val="23"/>
        </w:rPr>
        <w:t>正文</w:t>
      </w:r>
    </w:p>
    <w:p>
      <w:r>
        <w:rPr>
          <w:b/>
        </w:rPr>
        <w:t>（一）应作慈爱经（Karaṇīyamettāsuttaṃ，晚课）</w:t>
      </w:r>
    </w:p>
    <w:p>
      <w:r>
        <w:rPr>
          <w:b w:val="0"/>
        </w:rPr>
        <w:t>Karaṇīyamatthakusalena, yantaṃ santaṃ padaṃ abhisamecca;</w:t>
      </w:r>
    </w:p>
    <w:p>
      <w:r>
        <w:rPr>
          <w:b w:val="0"/>
        </w:rPr>
        <w:t>善求义利、［欲］领悟寂静境界［而住者］应当作：</w:t>
      </w:r>
    </w:p>
    <w:p>
      <w:r>
        <w:rPr>
          <w:b w:val="0"/>
        </w:rPr>
        <w:t>sakko ujū ca sūjū ca, suvaco cassa mudu anatimānī.</w:t>
      </w:r>
    </w:p>
    <w:p>
      <w:r>
        <w:rPr>
          <w:b w:val="0"/>
        </w:rPr>
        <w:t>有能力、正直、诚实，顺从、柔和、不骄慢；</w:t>
      </w:r>
    </w:p>
    <w:p>
      <w:r>
        <w:rPr>
          <w:b w:val="0"/>
        </w:rPr>
        <w:t>Santussako ca subharo ca, appakicco ca sallahukavutti;</w:t>
      </w:r>
    </w:p>
    <w:p>
      <w:r>
        <w:rPr>
          <w:b w:val="0"/>
        </w:rPr>
        <w:t>知足、易扶养，少事务、生活简朴，</w:t>
      </w:r>
    </w:p>
    <w:p>
      <w:r>
        <w:rPr>
          <w:b w:val="0"/>
        </w:rPr>
        <w:t>santindriyo ca nipako ca, appagabbho kulesu ananugiddho.</w:t>
      </w:r>
    </w:p>
    <w:p>
      <w:r>
        <w:rPr>
          <w:b w:val="0"/>
        </w:rPr>
        <w:t>诸根寂静、贤明，不无礼与不贪着居家；</w:t>
      </w:r>
    </w:p>
    <w:p>
      <w:r>
        <w:rPr>
          <w:b w:val="0"/>
        </w:rPr>
        <w:t>Na ca khuddaṃ samācare kiñci, yena viññū pare upavadeyyuṃ;</w:t>
      </w:r>
    </w:p>
    <w:p>
      <w:r>
        <w:rPr>
          <w:b w:val="0"/>
        </w:rPr>
        <w:t>只要会遭智者谴责，即使是小事也不做。</w:t>
      </w:r>
    </w:p>
    <w:p>
      <w:r>
        <w:rPr>
          <w:b w:val="0"/>
        </w:rPr>
        <w:t>Sukhino vā khemino hontu, sabbe sattā bhavantu sukhitattā.</w:t>
      </w:r>
    </w:p>
    <w:p>
      <w:r>
        <w:rPr>
          <w:b w:val="0"/>
        </w:rPr>
        <w:t>愿一切有情幸福、安稳！自有其乐！</w:t>
      </w:r>
    </w:p>
    <w:p>
      <w:r>
        <w:rPr>
          <w:b w:val="0"/>
        </w:rPr>
        <w:t>Ye keci pāṇabhūt'atthi, tasā vā thāvarā vā anavasesā;</w:t>
      </w:r>
    </w:p>
    <w:p>
      <w:r>
        <w:rPr>
          <w:b w:val="0"/>
        </w:rPr>
        <w:t>凡所有的有情生类，动摇的或不动的，毫无遗漏，</w:t>
      </w:r>
    </w:p>
    <w:p>
      <w:r>
        <w:rPr>
          <w:b w:val="0"/>
        </w:rPr>
        <w:t>dīghā vā ye mahantā vā, majjhimā rassakāṇukathūlā,</w:t>
      </w:r>
    </w:p>
    <w:p>
      <w:r>
        <w:rPr>
          <w:b w:val="0"/>
        </w:rPr>
        <w:t>长的或大的，中的、短的、细的或粗的，</w:t>
      </w:r>
    </w:p>
    <w:p>
      <w:r>
        <w:rPr>
          <w:b w:val="0"/>
        </w:rPr>
        <w:t>Diṭṭhā vā yeva adiṭṭhā, ye ca dūre vasanti avidūre;</w:t>
      </w:r>
    </w:p>
    <w:p>
      <w:r>
        <w:rPr>
          <w:b w:val="0"/>
        </w:rPr>
        <w:t>见到的或没见到的，住在远方的或近处的，</w:t>
      </w:r>
    </w:p>
    <w:p>
      <w:r>
        <w:rPr>
          <w:b w:val="0"/>
        </w:rPr>
        <w:t>bhūtā vā sambhavesī vā, sabbe sattā bhavantu sukhitattā.</w:t>
      </w:r>
    </w:p>
    <w:p>
      <w:r>
        <w:rPr>
          <w:b w:val="0"/>
        </w:rPr>
        <w:t>已生的或寻求再生的，愿一切有情自有其乐！</w:t>
      </w:r>
    </w:p>
    <w:p>
      <w:r>
        <w:rPr>
          <w:b w:val="0"/>
        </w:rPr>
        <w:t>Na paro paraṃ nikubbetha, nātimaññetha katthaci naṃ kañci;</w:t>
      </w:r>
    </w:p>
    <w:p>
      <w:r>
        <w:rPr>
          <w:b w:val="0"/>
        </w:rPr>
        <w:t>不要有人欺骗他人，不要轻视任何地方的任何人，</w:t>
      </w:r>
    </w:p>
    <w:p>
      <w:r>
        <w:rPr>
          <w:b w:val="0"/>
        </w:rPr>
        <w:t>Byārosanā paṭighasaññā, nāññamaññassa dukkhamiccheyya.</w:t>
      </w:r>
    </w:p>
    <w:p>
      <w:r>
        <w:rPr>
          <w:b w:val="0"/>
        </w:rPr>
        <w:t>不要以忿怒、瞋恚想，而彼此希望对方受苦！</w:t>
      </w:r>
    </w:p>
    <w:p>
      <w:r>
        <w:rPr>
          <w:b w:val="0"/>
        </w:rPr>
        <w:t>Mātā yathā niyaṃ puttaṃ āyusā ekaputtamanurakkhe;</w:t>
      </w:r>
    </w:p>
    <w:p>
      <w:r>
        <w:rPr>
          <w:b w:val="0"/>
        </w:rPr>
        <w:t>正如母亲对待自己的儿子，会以生命来保护唯一的儿子；</w:t>
      </w:r>
    </w:p>
    <w:p>
      <w:r>
        <w:rPr>
          <w:b w:val="0"/>
        </w:rPr>
        <w:t>Evampi sabbabhūtesu, mānasaṃ bhāvaye aparimāṇaṃ.</w:t>
      </w:r>
    </w:p>
    <w:p>
      <w:r>
        <w:rPr>
          <w:b w:val="0"/>
        </w:rPr>
        <w:t>也如此对一切生类，培育无量之心！</w:t>
      </w:r>
    </w:p>
    <w:p>
      <w:r>
        <w:rPr>
          <w:b w:val="0"/>
        </w:rPr>
        <w:t>Mettañca sabbalokasmiṃ, mānasaṃ bhāvaye aparimāṇaṃ;</w:t>
      </w:r>
    </w:p>
    <w:p>
      <w:r>
        <w:rPr>
          <w:b w:val="0"/>
        </w:rPr>
        <w:t>以慈爱对一切世界培育无量之心，</w:t>
      </w:r>
    </w:p>
    <w:p>
      <w:r>
        <w:rPr>
          <w:b w:val="0"/>
        </w:rPr>
        <w:t>uddhaṃ adho ca tiriyañca, asambādhaṃ averaṃ asapattaṃ.</w:t>
      </w:r>
    </w:p>
    <w:p>
      <w:r>
        <w:rPr>
          <w:b w:val="0"/>
        </w:rPr>
        <w:t>上方、下方及四方，无障碍、无怨恨、无敌对！</w:t>
      </w:r>
    </w:p>
    <w:p>
      <w:r>
        <w:rPr>
          <w:b w:val="0"/>
        </w:rPr>
        <w:t>Tiṭṭhaṃ caraṃ nisinno va, sayāno vā yāvatāssa vigata-middho;</w:t>
      </w:r>
    </w:p>
    <w:p>
      <w:r>
        <w:rPr>
          <w:b w:val="0"/>
        </w:rPr>
        <w:t>站立、行走、坐着，或躺卧，只要他离开睡眠，</w:t>
      </w:r>
    </w:p>
    <w:p>
      <w:r>
        <w:rPr>
          <w:b w:val="0"/>
        </w:rPr>
        <w:t>etaṃ satiṃ adhiṭṭheyya, brahmametaṃ vihāraṃ idhamāhu.</w:t>
      </w:r>
    </w:p>
    <w:p>
      <w:r>
        <w:rPr>
          <w:b w:val="0"/>
        </w:rPr>
        <w:t>皆应确立如此之念，这是他们于此所说的梵住。</w:t>
      </w:r>
    </w:p>
    <w:p>
      <w:r>
        <w:rPr>
          <w:b w:val="0"/>
        </w:rPr>
        <w:t>Diṭṭhiñca anupaggamma, sīlavā dassanena sampanno;</w:t>
      </w:r>
    </w:p>
    <w:p>
      <w:r>
        <w:rPr>
          <w:b w:val="0"/>
        </w:rPr>
        <w:t>不接受邪见，持戒，具足彻见，</w:t>
      </w:r>
    </w:p>
    <w:p>
      <w:r>
        <w:rPr>
          <w:b w:val="0"/>
        </w:rPr>
        <w:t>kāmesu vinaya gedhaṃ, na hi jātu gabbhaseyyaṃ punaretīti.</w:t>
      </w:r>
    </w:p>
    <w:p>
      <w:r>
        <w:rPr>
          <w:b w:val="0"/>
        </w:rPr>
        <w:t>调伏对诸欲的贪求，确定不会再投胎！</w:t>
      </w:r>
    </w:p>
    <w:p>
      <w:r>
        <w:rPr>
          <w:b w:val="0"/>
        </w:rPr>
        <w:t>–– Karaṇīyamettasuttaṃ niṭṭhitaṃ</w:t>
      </w:r>
    </w:p>
    <w:p>
      <w:r>
        <w:rPr>
          <w:b w:val="0"/>
        </w:rPr>
        <w:t>——应做慈爱经结束——</w:t>
      </w:r>
    </w:p>
    <w:p>
      <w:r>
        <w:rPr>
          <w:b/>
        </w:rPr>
        <w:t>（二）发愿（Patthanā）</w:t>
      </w:r>
    </w:p>
    <w:p>
      <w:r>
        <w:rPr>
          <w:b w:val="0"/>
        </w:rPr>
        <w:t>Idaṃ me ñātīnaṃ hotu, sukhitā hontu ñātayo! （x3）</w:t>
      </w:r>
    </w:p>
    <w:p>
      <w:r>
        <w:rPr>
          <w:b w:val="0"/>
        </w:rPr>
        <w:t>愿此为我亲，愿诸亲快乐！（三遍）</w:t>
      </w:r>
    </w:p>
    <w:p>
      <w:r>
        <w:rPr>
          <w:b w:val="0"/>
        </w:rPr>
        <w:t>Iminā puñña-kammena, mā me bāla-samāgamo,</w:t>
      </w:r>
    </w:p>
    <w:p>
      <w:r>
        <w:rPr>
          <w:b w:val="0"/>
        </w:rPr>
        <w:t>以此功德业，我不遇愚人，</w:t>
      </w:r>
    </w:p>
    <w:p>
      <w:r>
        <w:rPr>
          <w:b w:val="0"/>
        </w:rPr>
        <w:t>Sataṃ samāgamo hotu, yāvanibbāna-pattiyā! （x3）</w:t>
      </w:r>
    </w:p>
    <w:p>
      <w:r>
        <w:rPr>
          <w:b w:val="0"/>
        </w:rPr>
        <w:t>愿会遇善士，直到证涅槃！（三遍）</w:t>
      </w:r>
    </w:p>
    <w:p>
      <w:r>
        <w:rPr>
          <w:b w:val="0"/>
        </w:rPr>
        <w:t>Idaṃ me puñña-kammaṃ, āsavakkhayāvahaṃ hotu. （x3）</w:t>
      </w:r>
    </w:p>
    <w:p>
      <w:r>
        <w:rPr>
          <w:b w:val="0"/>
        </w:rPr>
        <w:t>愿我此德行，导向诸漏尽！（三遍）</w:t>
      </w:r>
    </w:p>
    <w:p>
      <w:r>
        <w:rPr>
          <w:b w:val="0"/>
        </w:rPr>
        <w:t>Sabba dukkha pamuccatu!</w:t>
      </w:r>
    </w:p>
    <w:p>
      <w:r>
        <w:rPr>
          <w:b w:val="0"/>
        </w:rPr>
        <w:t>愿解脱一切苦！</w:t>
      </w:r>
    </w:p>
    <w:p>
      <w:r>
        <w:rPr>
          <w:b/>
        </w:rPr>
        <w:t>（三）散播慈爱与发愿（Mettābhāvanā ca Patthanā ca，每晚在结束一天的修行生活前念诵）</w:t>
      </w:r>
    </w:p>
    <w:p>
      <w:r>
        <w:rPr>
          <w:b w:val="0"/>
        </w:rPr>
        <w:t>Sabbe sattā, sabbe pāṇā, sabbe bhūtā, sabbe puggalā,</w:t>
      </w:r>
    </w:p>
    <w:p>
      <w:r>
        <w:rPr>
          <w:b w:val="0"/>
        </w:rPr>
        <w:t>愿一切有情、一切众生、一切生类、一切个体、</w:t>
      </w:r>
    </w:p>
    <w:p>
      <w:r>
        <w:rPr>
          <w:b w:val="0"/>
        </w:rPr>
        <w:t>sabbe attabhāvapariyāpannā, sabbā itthiyo, sabbe purisā,</w:t>
      </w:r>
    </w:p>
    <w:p>
      <w:r>
        <w:rPr>
          <w:b w:val="0"/>
        </w:rPr>
        <w:t>一切拥有自体者；一切女性、一切男性、</w:t>
      </w:r>
    </w:p>
    <w:p>
      <w:r>
        <w:rPr>
          <w:b w:val="0"/>
        </w:rPr>
        <w:t>sabbe ariyā, sabbe anariyā, sabbe devā, sabbe manussā, sabbe vinipātikā.</w:t>
      </w:r>
    </w:p>
    <w:p>
      <w:r>
        <w:rPr>
          <w:b w:val="0"/>
        </w:rPr>
        <w:t>一切圣者、一切非圣者、一切诸天、一切人类、一切堕苦处者。</w:t>
      </w:r>
    </w:p>
    <w:p>
      <w:r>
        <w:rPr>
          <w:b w:val="0"/>
        </w:rPr>
        <w:t>Averā hontu, abyāpajjā hontu, anīghā hontu, sukhī attānaṃ pariharantu.</w:t>
      </w:r>
    </w:p>
    <w:p>
      <w:r>
        <w:rPr>
          <w:b w:val="0"/>
        </w:rPr>
        <w:t>无怨敌，无瞋害，无恼乱，保持自己的快乐！</w:t>
      </w:r>
    </w:p>
    <w:p>
      <w:r>
        <w:rPr>
          <w:b w:val="0"/>
        </w:rPr>
        <w:t>Dukkhā muccantu, yathāladdhasampattito māvigacchantu, kammassakā.</w:t>
      </w:r>
    </w:p>
    <w:p>
      <w:r>
        <w:rPr>
          <w:b w:val="0"/>
        </w:rPr>
        <w:t>脱离诸苦，不失去所得的成就。［他们］是业的所有者！</w:t>
      </w:r>
    </w:p>
    <w:p>
      <w:r>
        <w:rPr>
          <w:b w:val="0"/>
        </w:rPr>
        <w:t>Puratthimāya disāya, pacchimāya disāya, uttarāya disāya, dakkhiṇāya disāya,</w:t>
      </w:r>
    </w:p>
    <w:p>
      <w:r>
        <w:rPr>
          <w:b w:val="0"/>
        </w:rPr>
        <w:t>愿东方、西方、北方、南方，</w:t>
      </w:r>
    </w:p>
    <w:p>
      <w:r>
        <w:rPr>
          <w:b w:val="0"/>
        </w:rPr>
        <w:t>puratthimāya anudisāya, pacchimāya anudisāya, uttarāya anudisāya, dakkhiṇāya anudisāya,</w:t>
      </w:r>
    </w:p>
    <w:p>
      <w:r>
        <w:rPr>
          <w:b w:val="0"/>
        </w:rPr>
        <w:t>东南方、西北方、东北方、西南方，</w:t>
      </w:r>
    </w:p>
    <w:p>
      <w:r>
        <w:rPr>
          <w:b w:val="0"/>
        </w:rPr>
        <w:t>heṭṭhimāya disāya, uparimāya disāya. Sabbe sattā, sabbe pāṇā,</w:t>
      </w:r>
    </w:p>
    <w:p>
      <w:r>
        <w:rPr>
          <w:b w:val="0"/>
        </w:rPr>
        <w:t>下方、上方的一切有情、一切众生、</w:t>
      </w:r>
    </w:p>
    <w:p>
      <w:r>
        <w:rPr>
          <w:b w:val="0"/>
        </w:rPr>
        <w:t>sabbe bhūtā, sabbe puggalā, sabbe attabhāvapariyāpannā,</w:t>
      </w:r>
    </w:p>
    <w:p>
      <w:r>
        <w:rPr>
          <w:b w:val="0"/>
        </w:rPr>
        <w:t>一切生类、一切个体、一切拥有自体者；</w:t>
      </w:r>
    </w:p>
    <w:p>
      <w:r>
        <w:rPr>
          <w:b w:val="0"/>
        </w:rPr>
        <w:t>sabbā itthiyo, sabbe purisā, sabbe ariyā, sabbe anariyā,</w:t>
      </w:r>
    </w:p>
    <w:p>
      <w:r>
        <w:rPr>
          <w:b w:val="0"/>
        </w:rPr>
        <w:t>一切女性、一切男性、一切圣者、一切非圣者、</w:t>
      </w:r>
    </w:p>
    <w:p>
      <w:r>
        <w:rPr>
          <w:b w:val="0"/>
        </w:rPr>
        <w:t>sabbe devā, sabbe manussā, sabbe vinipātikā.</w:t>
      </w:r>
    </w:p>
    <w:p>
      <w:r>
        <w:rPr>
          <w:b w:val="0"/>
        </w:rPr>
        <w:t>一切诸天、一切人类、一切堕苦处者。</w:t>
      </w:r>
    </w:p>
    <w:p>
      <w:r>
        <w:rPr>
          <w:b w:val="0"/>
        </w:rPr>
        <w:t>Averā hontu, abyāpajjā hontu, anīghā hontu, sukhī attānaṃ pariharantu,</w:t>
      </w:r>
    </w:p>
    <w:p>
      <w:r>
        <w:rPr>
          <w:b w:val="0"/>
        </w:rPr>
        <w:t>无怨敌，无瞋害，无恼乱，保持自己的快乐，</w:t>
      </w:r>
    </w:p>
    <w:p>
      <w:r>
        <w:rPr>
          <w:b w:val="0"/>
        </w:rPr>
        <w:t>Dukkhā muccantu, yathāladdhasampattito māvigacchantu, kammassakā.</w:t>
      </w:r>
    </w:p>
    <w:p>
      <w:r>
        <w:rPr>
          <w:b w:val="0"/>
        </w:rPr>
        <w:t>脱离诸苦，不失去所得的成就。［他们］是业的所有者！</w:t>
      </w:r>
    </w:p>
    <w:p>
      <w:r>
        <w:rPr>
          <w:b w:val="0"/>
        </w:rPr>
        <w:t>Uddhaṃ yāva bhavaggā ca, adho yāva avīcito;</w:t>
      </w:r>
    </w:p>
    <w:p>
      <w:r>
        <w:rPr>
          <w:b w:val="0"/>
        </w:rPr>
        <w:t>上至有顶天，下至无间狱，</w:t>
      </w:r>
    </w:p>
    <w:p>
      <w:r>
        <w:rPr>
          <w:b w:val="0"/>
        </w:rPr>
        <w:t>Samantā cakkavāḷesu, ye sattā pathavīcarā;</w:t>
      </w:r>
    </w:p>
    <w:p>
      <w:r>
        <w:rPr>
          <w:b w:val="0"/>
        </w:rPr>
        <w:t>于普轮围界，地上走有情，</w:t>
      </w:r>
    </w:p>
    <w:p>
      <w:r>
        <w:rPr>
          <w:b w:val="0"/>
        </w:rPr>
        <w:t>Abyāpajjā niverā ca, niddukkhā ca' anuppaddavā.</w:t>
      </w:r>
    </w:p>
    <w:p>
      <w:r>
        <w:rPr>
          <w:b w:val="0"/>
        </w:rPr>
        <w:t>愿无瞋、无怨，无苦及无难！</w:t>
      </w:r>
    </w:p>
    <w:p>
      <w:r>
        <w:rPr>
          <w:b w:val="0"/>
        </w:rPr>
        <w:t>Uddhaṃ yāva bhavaggā ca, adho yāva avīcito;</w:t>
      </w:r>
    </w:p>
    <w:p>
      <w:r>
        <w:rPr>
          <w:b w:val="0"/>
        </w:rPr>
        <w:t>上至有顶天，下至无间狱，</w:t>
      </w:r>
    </w:p>
    <w:p>
      <w:r>
        <w:rPr>
          <w:b w:val="0"/>
        </w:rPr>
        <w:t>Samantā cakkavāḷesu, ye sattā udake carā;</w:t>
      </w:r>
    </w:p>
    <w:p>
      <w:r>
        <w:rPr>
          <w:b w:val="0"/>
        </w:rPr>
        <w:t>于普轮围界，水中游有情，</w:t>
      </w:r>
    </w:p>
    <w:p>
      <w:r>
        <w:rPr>
          <w:b w:val="0"/>
        </w:rPr>
        <w:t>Abyāpajjā niverā ca, niddukkhā ca' anuppaddavā.</w:t>
      </w:r>
    </w:p>
    <w:p>
      <w:r>
        <w:rPr>
          <w:b w:val="0"/>
        </w:rPr>
        <w:t>愿无瞋、无怨，无苦及无难！</w:t>
      </w:r>
    </w:p>
    <w:p>
      <w:r>
        <w:rPr>
          <w:b w:val="0"/>
        </w:rPr>
        <w:t>Uddhaṃ yāva bhavaggā ca, adho yāva avīcito;</w:t>
      </w:r>
    </w:p>
    <w:p>
      <w:r>
        <w:rPr>
          <w:b w:val="0"/>
        </w:rPr>
        <w:t>上至有顶天，下至无间狱，</w:t>
      </w:r>
    </w:p>
    <w:p>
      <w:r>
        <w:rPr>
          <w:b w:val="0"/>
        </w:rPr>
        <w:t>Samantā cakkavāḷesu, ye sattā ākāsecarā;</w:t>
      </w:r>
    </w:p>
    <w:p>
      <w:r>
        <w:rPr>
          <w:b w:val="0"/>
        </w:rPr>
        <w:t>于普轮围界，空中飞有情，</w:t>
      </w:r>
    </w:p>
    <w:p>
      <w:r>
        <w:rPr>
          <w:b w:val="0"/>
        </w:rPr>
        <w:t>Abyāpajjā niverā ca, niddukkhā ca' anuppaddavā.</w:t>
      </w:r>
    </w:p>
    <w:p>
      <w:r>
        <w:rPr>
          <w:b w:val="0"/>
        </w:rPr>
        <w:t>愿无瞋、无怨，无苦及无难！</w:t>
      </w:r>
    </w:p>
    <w:p>
      <w:r>
        <w:rPr>
          <w:b w:val="0"/>
        </w:rPr>
        <w:t>Yaṃ pattaṃ kusalaṃ tassa, ānubhāvena pāṇino;</w:t>
      </w:r>
    </w:p>
    <w:p>
      <w:r>
        <w:rPr>
          <w:b w:val="0"/>
        </w:rPr>
        <w:t>以［我］所成就的善［业］威力，</w:t>
      </w:r>
    </w:p>
    <w:p>
      <w:r>
        <w:rPr>
          <w:b w:val="0"/>
        </w:rPr>
        <w:t>Sabbe saddhammarājassa, ñatvā dhammaṃ sukhāvahaṃ.</w:t>
      </w:r>
    </w:p>
    <w:p>
      <w:r>
        <w:rPr>
          <w:b w:val="0"/>
        </w:rPr>
        <w:t>愿一切众生了知正法王导向快乐之法！</w:t>
      </w:r>
    </w:p>
    <w:p>
      <w:r>
        <w:rPr>
          <w:b w:val="0"/>
        </w:rPr>
        <w:t>Pāpuṇantu visuddhāya, sukhāya paṭipattiyā;</w:t>
      </w:r>
    </w:p>
    <w:p>
      <w:r>
        <w:rPr>
          <w:b w:val="0"/>
        </w:rPr>
        <w:t>透过清净、快乐的修行，</w:t>
      </w:r>
    </w:p>
    <w:p>
      <w:r>
        <w:rPr>
          <w:b w:val="0"/>
        </w:rPr>
        <w:t>Asokamanupāyāsa, nibbānasukhamuttamaṃ.</w:t>
      </w:r>
    </w:p>
    <w:p>
      <w:r>
        <w:rPr>
          <w:b w:val="0"/>
        </w:rPr>
        <w:t>愿达到无忧、无恼、至上快乐的涅槃！</w:t>
      </w:r>
    </w:p>
    <w:p>
      <w:r>
        <w:rPr>
          <w:b w:val="0"/>
        </w:rPr>
        <w:t>Ciraṃ tiṭṭhatu saddhammo, dhamme hontu sagāravā;</w:t>
      </w:r>
    </w:p>
    <w:p>
      <w:r>
        <w:rPr>
          <w:b w:val="0"/>
        </w:rPr>
        <w:t>愿正法久住，愿一切有情皆恭敬法；</w:t>
      </w:r>
    </w:p>
    <w:p>
      <w:r>
        <w:rPr>
          <w:b w:val="0"/>
        </w:rPr>
        <w:t>Sabbepi sattā kālena, sammā devo pavassatu.</w:t>
      </w:r>
    </w:p>
    <w:p>
      <w:r>
        <w:rPr>
          <w:b w:val="0"/>
        </w:rPr>
        <w:t>愿天适时降雨！</w:t>
      </w:r>
    </w:p>
    <w:p>
      <w:r>
        <w:rPr>
          <w:b w:val="0"/>
        </w:rPr>
        <w:t>Yathā rakkhiṃsu porāṇā, surājāno tathevimaṃ; rājā rakkhatu dhammena, attanova pajaṃ pajaṃ.</w:t>
      </w:r>
    </w:p>
    <w:p>
      <w:r>
        <w:rPr>
          <w:b w:val="0"/>
        </w:rPr>
        <w:t>犹如古代的善王般治国，愿国王依法保护人民犹如自己的子孙！</w:t>
      </w:r>
    </w:p>
    <w:p>
      <w:r>
        <w:rPr>
          <w:b w:val="0"/>
        </w:rPr>
        <w:t>（合掌举至齐额）</w:t>
      </w:r>
    </w:p>
    <w:p>
      <w:r>
        <w:rPr>
          <w:b w:val="0"/>
        </w:rPr>
        <w:t>Imāya dhammānudhamma paṭipattiyā Buddhaṃ pūjemi.</w:t>
      </w:r>
    </w:p>
    <w:p>
      <w:r>
        <w:rPr>
          <w:b w:val="0"/>
        </w:rPr>
        <w:t>以此法随法行，我敬奉佛！</w:t>
      </w:r>
    </w:p>
    <w:p>
      <w:r>
        <w:rPr>
          <w:b w:val="0"/>
        </w:rPr>
        <w:t>Imāya dhammānudhamma paṭipattiyā Dhammaṃ pūjemi.</w:t>
      </w:r>
    </w:p>
    <w:p>
      <w:r>
        <w:rPr>
          <w:b w:val="0"/>
        </w:rPr>
        <w:t>以此法随法行，我敬奉法！</w:t>
      </w:r>
    </w:p>
    <w:p>
      <w:r>
        <w:rPr>
          <w:b w:val="0"/>
        </w:rPr>
        <w:t>Imāya dhammānudhamma paṭipattiyā Saṅghaṃ pūjemi.</w:t>
      </w:r>
    </w:p>
    <w:p>
      <w:r>
        <w:rPr>
          <w:b w:val="0"/>
        </w:rPr>
        <w:t>以此法随法行，我敬奉僧！</w:t>
      </w:r>
    </w:p>
    <w:p>
      <w:r>
        <w:rPr>
          <w:b w:val="0"/>
        </w:rPr>
        <w:t>Addhā imāya paṭipattiyā jāti-jarā-byādhi-maraṇamhā parimuccissāmi.</w:t>
      </w:r>
    </w:p>
    <w:p>
      <w:r>
        <w:rPr>
          <w:b w:val="0"/>
        </w:rPr>
        <w:t>切实依此而行，我将解脱生、老、病、死！</w:t>
      </w:r>
    </w:p>
    <w:p>
      <w:r>
        <w:rPr>
          <w:b w:val="0"/>
        </w:rPr>
        <w:t>Idaṃ me puññaṃ āsavakkhayāvahaṃ hotu.</w:t>
      </w:r>
    </w:p>
    <w:p>
      <w:r>
        <w:rPr>
          <w:b w:val="0"/>
        </w:rPr>
        <w:t>愿我此功德，导向诸漏尽！</w:t>
      </w:r>
    </w:p>
    <w:p>
      <w:r>
        <w:rPr>
          <w:b w:val="0"/>
        </w:rPr>
        <w:t>Idaṃ me puññaṃ nibbānassa paccayo hotu.</w:t>
      </w:r>
    </w:p>
    <w:p>
      <w:r>
        <w:rPr>
          <w:b w:val="0"/>
        </w:rPr>
        <w:t>愿我此功德，为证涅槃缘！</w:t>
      </w:r>
    </w:p>
    <w:p>
      <w:r>
        <w:rPr>
          <w:b w:val="0"/>
        </w:rPr>
        <w:t>Mama puññabhāgaṃ sabbasattānaṃ bhājemi;</w:t>
      </w:r>
    </w:p>
    <w:p>
      <w:r>
        <w:rPr>
          <w:b w:val="0"/>
        </w:rPr>
        <w:t>我此功德分，回向诸有情，</w:t>
      </w:r>
    </w:p>
    <w:p>
      <w:r>
        <w:rPr>
          <w:b w:val="0"/>
        </w:rPr>
        <w:t>Te sabbe me samaṃ puññabhāgaṃ labhantu.</w:t>
      </w:r>
    </w:p>
    <w:p>
      <w:r>
        <w:rPr>
          <w:b w:val="0"/>
        </w:rPr>
        <w:t>愿彼等一切，同得功德分！</w:t>
      </w:r>
    </w:p>
    <w:p>
      <w:r>
        <w:rPr>
          <w:b w:val="0"/>
        </w:rPr>
        <w:t>Sādhu! Sādhu! Sādhu!</w:t>
      </w:r>
    </w:p>
    <w:p>
      <w:r>
        <w:rPr>
          <w:b w:val="0"/>
        </w:rPr>
        <w:t>萨度！萨度！萨度！</w:t>
      </w:r>
    </w:p>
    <w:p>
      <w:r>
        <w:rPr>
          <w:b/>
          <w:color w:val="7B3F00"/>
          <w:sz w:val="26"/>
        </w:rPr>
        <w:t>附录：九份资料清单</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w:t>
            </w:r>
          </w:p>
        </w:tc>
        <w:tc>
          <w:tcPr>
            <w:tcW w:type="dxa" w:w="3213"/>
            <w:shd w:val="clear" w:fill="7B3F00"/>
          </w:tcPr>
          <w:p>
            <w:r>
              <w:rPr>
                <w:color w:val="FFFFFF"/>
                <w:sz w:val="18"/>
              </w:rPr>
            </w:r>
            <w:r>
              <w:rPr>
                <w:b w:val="0"/>
                <w:color w:val="FFFFFF"/>
                <w:sz w:val="18"/>
              </w:rPr>
              <w:t>资料</w:t>
            </w:r>
          </w:p>
        </w:tc>
        <w:tc>
          <w:tcPr>
            <w:tcW w:type="dxa" w:w="3213"/>
            <w:shd w:val="clear" w:fill="7B3F00"/>
          </w:tcPr>
          <w:p>
            <w:r>
              <w:rPr>
                <w:color w:val="FFFFFF"/>
                <w:sz w:val="18"/>
              </w:rPr>
            </w:r>
            <w:r>
              <w:rPr>
                <w:b w:val="0"/>
                <w:color w:val="FFFFFF"/>
                <w:sz w:val="18"/>
              </w:rPr>
              <w:t>media_id</w:t>
            </w:r>
          </w:p>
        </w:tc>
      </w:tr>
      <w:tr>
        <w:tc>
          <w:tcPr>
            <w:tcW w:type="dxa" w:w="3213"/>
          </w:tcPr>
          <w:p>
            <w:r>
              <w:rPr>
                <w:sz w:val="18"/>
              </w:rPr>
            </w:r>
            <w:r>
              <w:rPr>
                <w:b w:val="0"/>
                <w:sz w:val="18"/>
              </w:rPr>
              <w:t>1</w:t>
            </w:r>
          </w:p>
        </w:tc>
        <w:tc>
          <w:tcPr>
            <w:tcW w:type="dxa" w:w="3213"/>
          </w:tcPr>
          <w:p>
            <w:r>
              <w:rPr>
                <w:sz w:val="18"/>
              </w:rPr>
            </w:r>
            <w:r>
              <w:rPr>
                <w:b w:val="0"/>
                <w:sz w:val="18"/>
              </w:rPr>
              <w:t>第188讲 法念处·五盖（二）PDF</w:t>
            </w:r>
          </w:p>
        </w:tc>
        <w:tc>
          <w:tcPr>
            <w:tcW w:type="dxa" w:w="3213"/>
          </w:tcPr>
          <w:p>
            <w:r>
              <w:rPr>
                <w:sz w:val="18"/>
              </w:rPr>
            </w:r>
            <w:r>
              <w:rPr>
                <w:b w:val="0"/>
                <w:sz w:val="18"/>
              </w:rPr>
              <w:t>pdf_d0dd1c0cd17209afe241ece24bf6b7b4_8756345fd0a00413a8492cfe6029a60e7439961422831605</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第189讲 法念处·五盖（三）PDF</w:t>
            </w:r>
          </w:p>
        </w:tc>
        <w:tc>
          <w:tcPr>
            <w:tcW w:type="dxa" w:w="3213"/>
            <w:shd w:val="clear" w:fill="F2F5FA"/>
          </w:tcPr>
          <w:p>
            <w:r>
              <w:rPr>
                <w:sz w:val="18"/>
              </w:rPr>
            </w:r>
            <w:r>
              <w:rPr>
                <w:b w:val="0"/>
                <w:sz w:val="18"/>
              </w:rPr>
              <w:t>pdf_d0dd1c0cd17209afe241ece24bf6b7b4_419cd8739b5ee0c5a59942283ed6ecc27439961422831605</w:t>
            </w:r>
          </w:p>
        </w:tc>
      </w:tr>
      <w:tr>
        <w:tc>
          <w:tcPr>
            <w:tcW w:type="dxa" w:w="3213"/>
          </w:tcPr>
          <w:p>
            <w:r>
              <w:rPr>
                <w:sz w:val="18"/>
              </w:rPr>
            </w:r>
            <w:r>
              <w:rPr>
                <w:b w:val="0"/>
                <w:sz w:val="18"/>
              </w:rPr>
              <w:t>3</w:t>
            </w:r>
          </w:p>
        </w:tc>
        <w:tc>
          <w:tcPr>
            <w:tcW w:type="dxa" w:w="3213"/>
          </w:tcPr>
          <w:p>
            <w:r>
              <w:rPr>
                <w:sz w:val="18"/>
              </w:rPr>
            </w:r>
            <w:r>
              <w:rPr>
                <w:b w:val="0"/>
                <w:sz w:val="18"/>
              </w:rPr>
              <w:t>第189讲 法念处·五盖（三）Word（与PDF重复，略）</w:t>
            </w:r>
          </w:p>
        </w:tc>
        <w:tc>
          <w:tcPr>
            <w:tcW w:type="dxa" w:w="3213"/>
          </w:tcPr>
          <w:p>
            <w:r>
              <w:rPr>
                <w:sz w:val="18"/>
              </w:rPr>
            </w:r>
            <w:r>
              <w:rPr>
                <w:b w:val="0"/>
                <w:sz w:val="18"/>
              </w:rPr>
              <w:t>word_d0dd1c0cd17209afe241ece24bf6b7b4_d03b0c87881adbd141fd68f2dc9947ca7439961422831605</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第90讲 命根2&amp;慈（慈与四梵住部分）PDF</w:t>
            </w:r>
          </w:p>
        </w:tc>
        <w:tc>
          <w:tcPr>
            <w:tcW w:type="dxa" w:w="3213"/>
            <w:shd w:val="clear" w:fill="F2F5FA"/>
          </w:tcPr>
          <w:p>
            <w:r>
              <w:rPr>
                <w:sz w:val="18"/>
              </w:rPr>
            </w:r>
            <w:r>
              <w:rPr>
                <w:b w:val="0"/>
                <w:sz w:val="18"/>
              </w:rPr>
              <w:t>pdf_d0dd1c0cd17209afe241ece24bf6b7b4_cb3f88559d5185b079e299b66a22b05c7439961422831605</w:t>
            </w:r>
          </w:p>
        </w:tc>
      </w:tr>
      <w:tr>
        <w:tc>
          <w:tcPr>
            <w:tcW w:type="dxa" w:w="3213"/>
          </w:tcPr>
          <w:p>
            <w:r>
              <w:rPr>
                <w:sz w:val="18"/>
              </w:rPr>
            </w:r>
            <w:r>
              <w:rPr>
                <w:b w:val="0"/>
                <w:sz w:val="18"/>
              </w:rPr>
              <w:t>5</w:t>
            </w:r>
          </w:p>
        </w:tc>
        <w:tc>
          <w:tcPr>
            <w:tcW w:type="dxa" w:w="3213"/>
          </w:tcPr>
          <w:p>
            <w:r>
              <w:rPr>
                <w:sz w:val="18"/>
              </w:rPr>
            </w:r>
            <w:r>
              <w:rPr>
                <w:b w:val="0"/>
                <w:sz w:val="18"/>
              </w:rPr>
              <w:t>如来禅修学体系81：慈心所、悲心所等 PDF</w:t>
            </w:r>
          </w:p>
        </w:tc>
        <w:tc>
          <w:tcPr>
            <w:tcW w:type="dxa" w:w="3213"/>
          </w:tcPr>
          <w:p>
            <w:r>
              <w:rPr>
                <w:sz w:val="18"/>
              </w:rPr>
            </w:r>
            <w:r>
              <w:rPr>
                <w:b w:val="0"/>
                <w:sz w:val="18"/>
              </w:rPr>
              <w:t>pdf_d0dd1c0cd17209afe241ece24bf6b7b4_697b9a684c6cbfe3f5f6a17ae60a4c957439961422831605</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应作慈爱经（含巴利与中文，替代"慈经十五种素质1"）PDF</w:t>
            </w:r>
          </w:p>
        </w:tc>
        <w:tc>
          <w:tcPr>
            <w:tcW w:type="dxa" w:w="3213"/>
            <w:shd w:val="clear" w:fill="F2F5FA"/>
          </w:tcPr>
          <w:p>
            <w:r>
              <w:rPr>
                <w:sz w:val="18"/>
              </w:rPr>
            </w:r>
            <w:r>
              <w:rPr>
                <w:b w:val="0"/>
                <w:sz w:val="18"/>
              </w:rPr>
              <w:t>pdf_d0dd1c0cd17209afe241ece24bf6b7b4_5282549719bf41f4d6b93862db188e657439961422831605</w:t>
            </w:r>
          </w:p>
        </w:tc>
      </w:tr>
      <w:tr>
        <w:tc>
          <w:tcPr>
            <w:tcW w:type="dxa" w:w="3213"/>
          </w:tcPr>
          <w:p>
            <w:r>
              <w:rPr>
                <w:sz w:val="18"/>
              </w:rPr>
            </w:r>
            <w:r>
              <w:rPr>
                <w:b w:val="0"/>
                <w:sz w:val="18"/>
              </w:rPr>
              <w:t>7</w:t>
            </w:r>
          </w:p>
        </w:tc>
        <w:tc>
          <w:tcPr>
            <w:tcW w:type="dxa" w:w="3213"/>
          </w:tcPr>
          <w:p>
            <w:r>
              <w:rPr>
                <w:sz w:val="18"/>
              </w:rPr>
            </w:r>
            <w:r>
              <w:rPr>
                <w:b w:val="0"/>
                <w:sz w:val="18"/>
              </w:rPr>
              <w:t>慈经中的十五种素质（十）PDF</w:t>
            </w:r>
          </w:p>
        </w:tc>
        <w:tc>
          <w:tcPr>
            <w:tcW w:type="dxa" w:w="3213"/>
          </w:tcPr>
          <w:p>
            <w:r>
              <w:rPr>
                <w:sz w:val="18"/>
              </w:rPr>
            </w:r>
            <w:r>
              <w:rPr>
                <w:b w:val="0"/>
                <w:sz w:val="18"/>
              </w:rPr>
              <w:t>pdf_d0dd1c0cd17209afe241ece24bf6b7b4_547626f82b0a3a9421a5e18e119ca3457439961422831605</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《增支部》十一集·慈心经（第15经）PDF</w:t>
            </w:r>
          </w:p>
        </w:tc>
        <w:tc>
          <w:tcPr>
            <w:tcW w:type="dxa" w:w="3213"/>
            <w:shd w:val="clear" w:fill="F2F5FA"/>
          </w:tcPr>
          <w:p>
            <w:r>
              <w:rPr>
                <w:sz w:val="18"/>
              </w:rPr>
            </w:r>
            <w:r>
              <w:rPr>
                <w:b w:val="0"/>
                <w:sz w:val="18"/>
              </w:rPr>
              <w:t>pdf_d0dd1c0cd17209afe241ece24bf6b7b4_7dd7f986d02cb8adec0fdb7615321f9d7439961422831605</w:t>
            </w:r>
          </w:p>
        </w:tc>
      </w:tr>
      <w:tr>
        <w:tc>
          <w:tcPr>
            <w:tcW w:type="dxa" w:w="3213"/>
          </w:tcPr>
          <w:p>
            <w:r>
              <w:rPr>
                <w:sz w:val="18"/>
              </w:rPr>
            </w:r>
            <w:r>
              <w:rPr>
                <w:b w:val="0"/>
                <w:sz w:val="18"/>
              </w:rPr>
              <w:t>9</w:t>
            </w:r>
          </w:p>
        </w:tc>
        <w:tc>
          <w:tcPr>
            <w:tcW w:type="dxa" w:w="3213"/>
          </w:tcPr>
          <w:p>
            <w:r>
              <w:rPr>
                <w:sz w:val="18"/>
              </w:rPr>
            </w:r>
            <w:r>
              <w:rPr>
                <w:b w:val="0"/>
                <w:sz w:val="18"/>
              </w:rPr>
              <w:t>天湖寺早晚课诵本（应作慈爱经、散播慈爱与发愿）PDF</w:t>
            </w:r>
          </w:p>
        </w:tc>
        <w:tc>
          <w:tcPr>
            <w:tcW w:type="dxa" w:w="3213"/>
          </w:tcPr>
          <w:p>
            <w:r>
              <w:rPr>
                <w:sz w:val="18"/>
              </w:rPr>
            </w:r>
            <w:r>
              <w:rPr>
                <w:b w:val="0"/>
                <w:sz w:val="18"/>
              </w:rPr>
              <w:t>pdf_d0dd1c0cd17209afe241ece24bf6b7b4_6f25861a789aee54d314c7169431cab57439961422831605</w:t>
            </w:r>
          </w:p>
        </w:tc>
      </w:tr>
    </w:tbl>
    <w:p>
      <w:r>
        <w:rPr>
          <w:b w:val="0"/>
        </w:rPr>
        <w:t>—— 慈心禅读书会 · 原文全集 完 ——</w:t>
      </w:r>
    </w:p>
    <w:p>
      <w:r>
        <w:rPr>
          <w:b w:val="0"/>
        </w:rPr>
        <w:t>愿大家都能去除瞋恚，拥有慈悲！萨度！萨度！萨度！</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读书会02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