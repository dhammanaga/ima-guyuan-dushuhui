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第7周：慈心禅的实修深化与入出息念配合（学员版）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慈心怎么用在生活里？与人冲突时怎么修？慈心禅与入出息念如何配合？</w:t>
            </w:r>
          </w:p>
        </w:tc>
      </w:tr>
      <w:tr>
        <w:tc>
          <w:tcPr>
            <w:tcW w:type="dxa" w:w="4819"/>
          </w:tcPr>
          <w:p>
            <w:pPr>
              <w:spacing w:after="20"/>
            </w:pPr>
            <w:r>
              <w:rPr>
                <w:sz w:val="19"/>
              </w:rPr>
              <w:t>共读原文</w:t>
            </w:r>
          </w:p>
        </w:tc>
        <w:tc>
          <w:tcPr>
            <w:tcW w:type="dxa" w:w="4819"/>
          </w:tcPr>
          <w:p>
            <w:pPr>
              <w:spacing w:after="20"/>
            </w:pPr>
            <w:r>
              <w:rPr>
                <w:sz w:val="19"/>
              </w:rPr>
              <w:t>① 天湖寺早晚课诵本·发愿（PDF课诵本：每日发愿）② 慈经·应作慈爱经（PDF课件：行住坐卧皆修慈）</w:t>
            </w:r>
          </w:p>
        </w:tc>
      </w:tr>
      <w:tr>
        <w:tc>
          <w:tcPr>
            <w:tcW w:type="dxa" w:w="4819"/>
            <w:shd w:val="clear" w:color="auto" w:fill="F2F2F2"/>
          </w:tcPr>
          <w:p>
            <w:pPr>
              <w:spacing w:after="20"/>
            </w:pPr>
            <w:r>
              <w:rPr>
                <w:sz w:val="19"/>
              </w:rPr>
              <w:t>本周练习</w:t>
            </w:r>
          </w:p>
        </w:tc>
        <w:tc>
          <w:tcPr>
            <w:tcW w:type="dxa" w:w="4819"/>
            <w:shd w:val="clear" w:color="auto" w:fill="F2F2F2"/>
          </w:tcPr>
          <w:p>
            <w:pPr>
              <w:spacing w:after="20"/>
            </w:pPr>
            <w:r>
              <w:rPr>
                <w:sz w:val="19"/>
              </w:rPr>
              <w:t>选一个生活场景（睡前/见人前/生气时），用慈心应对</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先静坐一分钟。（停顿） 前六周我们学会了慈心的四步练习、四无量心。但修行最难的从来不是"在垫子上"，而是"在生活中"——生气的时候、害怕的时候、睡不着的时候。今天我们就来聊聊，怎么把慈心带进这些真实的时刻。</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：这周，有没有哪个时刻，你很希望自己「别被情绪带走」？</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sz w:val="20"/>
        </w:rPr>
        <w:t xml:space="preserve">🎤 </w:t>
      </w:r>
      <w:r>
        <w:rPr>
          <w:b/>
          <w:sz w:val="20"/>
        </w:rPr>
        <w:t>本周朗读段</w:t>
      </w:r>
      <w:r>
        <w:rPr>
          <w:sz w:val="20"/>
        </w:rPr>
        <w:t>（★核心段落｜约 296 字｜中等稍慢约 2 分钟；本讲共读原文正文合计约 537 字）：先朗读全部★核心段落；◈扩展段落及补充原文作默读／选读／延伸。</w:t>
      </w:r>
    </w:p>
    <w:p>
      <w:pPr>
        <w:spacing w:before="120" w:after="80"/>
      </w:pPr>
      <w:r>
        <w:rPr>
          <w:rFonts w:ascii="Microsoft YaHei" w:hAnsi="Microsoft YaHei" w:eastAsia="Microsoft YaHei"/>
          <w:b/>
          <w:color w:val="1E5631"/>
          <w:sz w:val="25"/>
        </w:rPr>
        <w:t>原文材料①：慈心融入每日课诵——发愿文（Patthanā）</w:t>
      </w:r>
    </w:p>
    <w:p>
      <w:r>
        <w:rPr>
          <w:b/>
          <w:sz w:val="21"/>
        </w:rPr>
        <w:t>★核心段落（必读）</w:t>
      </w:r>
      <w:r>
        <w:rPr>
          <w:sz w:val="21"/>
        </w:rPr>
        <w:t>【本周朗读段】</w:t>
      </w:r>
    </w:p>
    <w:p>
      <w:r>
        <w:rPr>
          <w:b/>
          <w:sz w:val="21"/>
        </w:rPr>
        <w:t>（二）发愿（Patthanā）</w:t>
      </w:r>
    </w:p>
    <w:p>
      <w:r>
        <w:rPr>
          <w:sz w:val="21"/>
        </w:rPr>
        <w:t>Idaṃ me ñātīnaṃ hotu, sukhitā hontu ñātayo! （x3）</w:t>
      </w:r>
    </w:p>
    <w:p>
      <w:r>
        <w:rPr>
          <w:sz w:val="21"/>
        </w:rPr>
        <w:t>愿此为我亲，愿诸亲快乐！（三遍）</w:t>
      </w:r>
    </w:p>
    <w:p>
      <w:r>
        <w:rPr>
          <w:sz w:val="21"/>
        </w:rPr>
        <w:t>Iminā puñña-kammena, mā me bāla-samāgamo,</w:t>
      </w:r>
    </w:p>
    <w:p>
      <w:r>
        <w:rPr>
          <w:sz w:val="21"/>
        </w:rPr>
        <w:t>以此功德业，我不遇愚人，</w:t>
      </w:r>
    </w:p>
    <w:p>
      <w:r>
        <w:rPr>
          <w:sz w:val="21"/>
        </w:rPr>
        <w:t>Sataṃ samāgamo hotu, yāvanibbāna-pattiyā! （x3）</w:t>
      </w:r>
    </w:p>
    <w:p>
      <w:r>
        <w:rPr>
          <w:sz w:val="21"/>
        </w:rPr>
        <w:t>愿会遇善士，直到证涅槃！（三遍）</w:t>
      </w:r>
    </w:p>
    <w:p>
      <w:r>
        <w:rPr>
          <w:sz w:val="21"/>
        </w:rPr>
        <w:t>Idaṃ me puñña-kammaṃ, āsavakkhayāvahaṃ hotu. （x3）</w:t>
      </w:r>
    </w:p>
    <w:p>
      <w:r>
        <w:rPr>
          <w:sz w:val="21"/>
        </w:rPr>
        <w:t>愿我此德行，导向诸漏尽！（三遍）</w:t>
      </w:r>
    </w:p>
    <w:p>
      <w:r>
        <w:rPr>
          <w:sz w:val="21"/>
        </w:rPr>
        <w:t>Sabba dukkha pamuccatu!</w:t>
      </w:r>
    </w:p>
    <w:p>
      <w:r>
        <w:rPr>
          <w:sz w:val="21"/>
        </w:rPr>
        <w:t>愿解脱一切苦！</w:t>
      </w:r>
    </w:p>
    <w:p>
      <w:r>
        <w:rPr>
          <w:b/>
          <w:sz w:val="21"/>
        </w:rPr>
        <w:t>◈扩展段落（可选）</w:t>
      </w:r>
      <w:r>
        <w:rPr>
          <w:sz w:val="21"/>
        </w:rPr>
        <w:t>【默读／选读／延伸】</w:t>
      </w:r>
    </w:p>
    <w:p>
      <w:r>
        <w:rPr>
          <w:b/>
          <w:sz w:val="21"/>
        </w:rPr>
        <w:t>（三）散播慈爱与发愿（Mettābhāvanā ca Patthanā ca）的实践定位</w:t>
      </w:r>
      <w:r>
        <w:rPr>
          <w:sz w:val="21"/>
        </w:rPr>
        <w:t>——课诵本中注明："每晚在结束一天的修行生活前念诵"。这告诉我们：慈心不只是打坐时的练习，更要变成</w:t>
      </w:r>
      <w:r>
        <w:rPr>
          <w:b/>
          <w:sz w:val="21"/>
        </w:rPr>
        <w:t>每日功课</w:t>
      </w:r>
      <w:r>
        <w:rPr>
          <w:sz w:val="21"/>
        </w:rPr>
        <w:t>——每晚念诵应作慈爱经、发愿、散播慈爱，让慈心成为一天修行生活的收尾，日复一日，慈心才能"持续地被生起"。</w:t>
      </w:r>
    </w:p>
    <w:p>
      <w:pPr>
        <w:spacing w:before="40" w:after="80"/>
        <w:ind w:left="283"/>
        <w:shd w:val="clear" w:color="auto" w:fill="EDF6EF"/>
        <w:pBdr>
          <w:left w:val="single" w:sz="20" w:space="6" w:color="1E5631"/>
        </w:pBdr>
      </w:pPr>
      <w:r>
        <w:rPr>
          <w:sz w:val="20"/>
        </w:rPr>
        <w:t>实践引导（可带领大家当场试）：今晚睡前，试着把上面这段发愿文念三遍——"愿此为我亲，愿诸亲快乐"，带着对亲友的祝福入睡。这就是把慈心变成每日功课的第一步。</w:t>
      </w:r>
    </w:p>
    <w:p>
      <w:r>
        <w:rPr>
          <w:b/>
          <w:sz w:val="21"/>
        </w:rPr>
        <w:t>◈扩展段落（可选）</w:t>
      </w:r>
      <w:r>
        <w:rPr>
          <w:sz w:val="21"/>
        </w:rPr>
        <w:t>【默读／选读／延伸】</w:t>
      </w:r>
    </w:p>
    <w:p>
      <w:pPr>
        <w:spacing w:before="40" w:after="80"/>
        <w:ind w:left="283"/>
        <w:shd w:val="clear" w:color="auto" w:fill="EDF6EF"/>
        <w:pBdr>
          <w:left w:val="single" w:sz="20" w:space="6" w:color="1E5631"/>
        </w:pBdr>
      </w:pPr>
      <w:r>
        <w:rPr>
          <w:sz w:val="20"/>
        </w:rPr>
        <w:t>（另：慈心禅那的定位——出自第189讲"（三）慈心禅那的十一种利益"末段）</w:t>
      </w:r>
    </w:p>
    <w:p>
      <w:pPr>
        <w:spacing w:before="40" w:after="80"/>
        <w:ind w:left="283"/>
        <w:shd w:val="clear" w:color="auto" w:fill="EDF6EF"/>
        <w:pBdr>
          <w:left w:val="single" w:sz="20" w:space="6" w:color="1E5631"/>
        </w:pBdr>
      </w:pPr>
      <w:r>
        <w:rPr>
          <w:sz w:val="20"/>
        </w:rPr>
        <w:t>然而慈心禅只能暂时灭除瞋恚；若要根除瞋恚，必须精进地修行直到证得不来道（三果圣者），因为该圣道才能根除瞋恚。（三果圣者不管碰到任何事情都不会生气。）</w:t>
      </w:r>
    </w:p>
    <w:p>
      <w:pPr>
        <w:spacing w:before="120" w:after="80"/>
      </w:pPr>
      <w:r>
        <w:rPr>
          <w:rFonts w:ascii="Microsoft YaHei" w:hAnsi="Microsoft YaHei" w:eastAsia="Microsoft YaHei"/>
          <w:b/>
          <w:color w:val="1E5631"/>
          <w:sz w:val="25"/>
        </w:rPr>
        <w:t>原文材料②：应作慈爱经——行住坐卧皆修慈</w:t>
      </w:r>
    </w:p>
    <w:p>
      <w:pPr>
        <w:ind w:left="340"/>
      </w:pPr>
      <w:r>
        <w:rPr>
          <w:color w:val="1E5631"/>
          <w:sz w:val="21"/>
        </w:rPr>
        <w:t xml:space="preserve">• </w:t>
      </w:r>
      <w:r>
        <w:rPr>
          <w:sz w:val="21"/>
        </w:rPr>
        <w:t xml:space="preserve">📌 </w:t>
      </w:r>
      <w:r>
        <w:rPr>
          <w:b/>
          <w:sz w:val="21"/>
        </w:rPr>
        <w:t>完整原文见《原文全集》第六部分（应作慈爱经，含巴利原文与中文翻译）</w:t>
      </w:r>
    </w:p>
    <w:p>
      <w:r>
        <w:rPr>
          <w:b/>
          <w:sz w:val="21"/>
        </w:rPr>
        <w:t>经文原文摘录（共读用）——完整经文（复制自《原文全集》第六部分，未作删改）</w:t>
      </w:r>
      <w:r>
        <w:rPr>
          <w:sz w:val="21"/>
        </w:rPr>
        <w:t>：</w:t>
      </w:r>
    </w:p>
    <w:p>
      <w:r>
        <w:rPr>
          <w:b/>
          <w:sz w:val="21"/>
        </w:rPr>
        <w:t>◈扩展段落（可选）</w:t>
      </w:r>
      <w:r>
        <w:rPr>
          <w:sz w:val="21"/>
        </w:rPr>
        <w:t>（时间紧时跳过巴利原文，直接读中文）【默读／选读／延伸】</w:t>
      </w:r>
    </w:p>
    <w:p>
      <w:pPr>
        <w:spacing w:before="40" w:after="80"/>
        <w:ind w:left="283"/>
        <w:shd w:val="clear" w:color="auto" w:fill="EDF6EF"/>
        <w:pBdr>
          <w:left w:val="single" w:sz="20" w:space="6" w:color="1E5631"/>
        </w:pBdr>
      </w:pPr>
      <w:r>
        <w:rPr>
          <w:b/>
          <w:sz w:val="20"/>
        </w:rPr>
        <w:t>【巴利原文】</w:t>
      </w:r>
    </w:p>
    <w:p>
      <w:pPr>
        <w:spacing w:before="40" w:after="80"/>
        <w:ind w:left="283"/>
        <w:shd w:val="clear" w:color="auto" w:fill="EDF6EF"/>
        <w:pBdr>
          <w:left w:val="single" w:sz="20" w:space="6" w:color="1E5631"/>
        </w:pBdr>
      </w:pPr>
      <w:r>
        <w:rPr>
          <w:sz w:val="20"/>
        </w:rPr>
        <w:t>Karaṇīyam atthakusalena, yantaṃ santaṃ padaṃ abhisamecca: sakko ujū ca sūjū ca, suvaco c'assa mudu anatimānī; Santussako ca subharo ca, appakicco ca sallahukavutti, santindriyo ca nipako ca, appagabbho kulesu ananugiddho. Na ca khuddaṃ samācare kiñci, yena viññū pare upavadeyyuṃ. sukhino vā khemino hontu, sabbe sattā bhavantu sukhitattā. Ye keci pāṇabhūt'atthi, tasā vā thāvarā vā anavasesā, dīghā vā ye mahantā vā, majjhimā rassakāṇukathūlā; Diṭṭhā vā yeva addiṭṭhā, ye ca dūre vasanti avidūre, bhūtā vā sambhavesī vā, sabbe sattā bhavantu sukhitattā. Na paro paraṃ nikubbetha, nātimaññetha katthaci naṃ kañci; byārosanā paṭighasaññā, nāññamaññassa dukkhamiccheyya. Mātā yathā niyaṃ puttaṃ, āyusā ekaputtamanurakkhe; evampi sabbabhūtesu, mānasaṃ bhāvaye aparimāṇaṃ. Mettañca sabbalokasmiṃ, mānasaṃ bhāvaye aparimāṇaṃ, uddhaṃ adho ca tiriyañca, asambādhaṃ averaṃ asapattaṃ. Tiṭṭhaṃ caraṃ nisinno vā, sayāno vā yāvat'assa vigatamiddho, etaṃ satiṃ adhiṭṭheyya, brahmametaṃ vihāraṃ idhamāhu. Diṭṭhiñca anupagamma, sīlavā dassanena sampanno, kāmesu vineyya gedhaṃ, na hi jātu gabbhaseyyaṃ punaretīti.</w:t>
      </w:r>
    </w:p>
    <w:p>
      <w:r>
        <w:rPr>
          <w:b/>
          <w:sz w:val="21"/>
        </w:rPr>
        <w:t>★核心段落（必读）</w:t>
      </w:r>
      <w:r>
        <w:rPr>
          <w:sz w:val="21"/>
        </w:rPr>
        <w:t>【本周朗读段】</w:t>
      </w:r>
    </w:p>
    <w:p>
      <w:pPr>
        <w:spacing w:before="40" w:after="80"/>
        <w:ind w:left="283"/>
        <w:shd w:val="clear" w:color="auto" w:fill="EDF6EF"/>
        <w:pBdr>
          <w:left w:val="single" w:sz="20" w:space="6" w:color="1E5631"/>
        </w:pBdr>
      </w:pPr>
      <w:r>
        <w:rPr>
          <w:b/>
          <w:sz w:val="20"/>
        </w:rPr>
        <w:t>【中文翻译】</w:t>
      </w:r>
    </w:p>
    <w:p>
      <w:pPr>
        <w:spacing w:before="40" w:after="80"/>
        <w:ind w:left="283"/>
        <w:shd w:val="clear" w:color="auto" w:fill="EDF6EF"/>
        <w:pBdr>
          <w:left w:val="single" w:sz="20" w:space="6" w:color="1E5631"/>
        </w:pBdr>
      </w:pPr>
      <w:r>
        <w:rPr>
          <w:sz w:val="20"/>
        </w:rPr>
        <w:t>善求义利、领悟寂静境界后应当作： 有能力、正直、诚实，顺从、柔和、不骄慢； 知足、易扶养，少事务、生活简朴， 诸根寂静、贤明，不无礼与不贪著居家； 只要会遭智者谴责，即使是小事也不做。 愿一切有情幸福、安稳！自有其乐！</w:t>
      </w:r>
    </w:p>
    <w:p>
      <w:pPr>
        <w:spacing w:before="40" w:after="80"/>
        <w:ind w:left="283"/>
        <w:shd w:val="clear" w:color="auto" w:fill="EDF6EF"/>
        <w:pBdr>
          <w:left w:val="single" w:sz="20" w:space="6" w:color="1E5631"/>
        </w:pBdr>
      </w:pPr>
      <w:r>
        <w:rPr>
          <w:sz w:val="20"/>
        </w:rPr>
        <w:t>凡所有的有情生类，动摇的或不动的，毫无遗漏， 长的或大的，中的、短的、细的或粗的， 凡是见到的或没见到的，住在远方或近处的， 已生的或寻求出生的，愿一切有情自有其乐！</w:t>
      </w:r>
    </w:p>
    <w:p>
      <w:pPr>
        <w:spacing w:before="40" w:after="80"/>
        <w:ind w:left="283"/>
        <w:shd w:val="clear" w:color="auto" w:fill="EDF6EF"/>
        <w:pBdr>
          <w:left w:val="single" w:sz="20" w:space="6" w:color="1E5631"/>
        </w:pBdr>
      </w:pPr>
      <w:r>
        <w:rPr>
          <w:sz w:val="20"/>
        </w:rPr>
        <w:t>不要有人欺骗他人，不要轻视任何地方的任何人， 不要以忿怒、瞋恚想，而彼此希望对方受苦！</w:t>
      </w:r>
    </w:p>
    <w:p>
      <w:pPr>
        <w:spacing w:before="40" w:after="80"/>
        <w:ind w:left="283"/>
        <w:shd w:val="clear" w:color="auto" w:fill="EDF6EF"/>
        <w:pBdr>
          <w:left w:val="single" w:sz="20" w:space="6" w:color="1E5631"/>
        </w:pBdr>
      </w:pPr>
      <w:r>
        <w:rPr>
          <w:sz w:val="20"/>
        </w:rPr>
        <w:t>正如母亲对待自己的儿子，会以生命来保护唯一的儿子； 也如此对一切生类培育无量之心！</w:t>
      </w:r>
    </w:p>
    <w:p>
      <w:pPr>
        <w:spacing w:before="40" w:after="80"/>
        <w:ind w:left="283"/>
        <w:shd w:val="clear" w:color="auto" w:fill="EDF6EF"/>
        <w:pBdr>
          <w:left w:val="single" w:sz="20" w:space="6" w:color="1E5631"/>
        </w:pBdr>
      </w:pPr>
      <w:r>
        <w:rPr>
          <w:sz w:val="20"/>
        </w:rPr>
        <w:t>以慈爱对一切世界培育无量之心， 上方、下方及四方，无障碍、无怨恨、无敌对！</w:t>
      </w:r>
    </w:p>
    <w:p>
      <w:pPr>
        <w:spacing w:before="40" w:after="80"/>
        <w:ind w:left="283"/>
        <w:shd w:val="clear" w:color="auto" w:fill="EDF6EF"/>
        <w:pBdr>
          <w:left w:val="single" w:sz="20" w:space="6" w:color="1E5631"/>
        </w:pBdr>
      </w:pPr>
      <w:r>
        <w:rPr>
          <w:sz w:val="20"/>
        </w:rPr>
        <w:t>站立、行走、坐着或躺卧，只要他离开睡眠，皆应确立如此之念， 这是他们于此所说的梵住。</w:t>
      </w:r>
    </w:p>
    <w:p>
      <w:pPr>
        <w:spacing w:before="40" w:after="80"/>
        <w:ind w:left="283"/>
        <w:shd w:val="clear" w:color="auto" w:fill="EDF6EF"/>
        <w:pBdr>
          <w:left w:val="single" w:sz="20" w:space="6" w:color="1E5631"/>
        </w:pBdr>
      </w:pPr>
      <w:r>
        <w:rPr>
          <w:sz w:val="20"/>
        </w:rPr>
        <w:t>不接受邪见，持戒，具足彻见， 调伏对诸欲的贪求，确定不会再投胎！</w:t>
      </w:r>
    </w:p>
    <w:p>
      <w:pPr>
        <w:spacing w:before="40" w:after="80"/>
        <w:ind w:left="283"/>
        <w:shd w:val="clear" w:color="auto" w:fill="EDF6EF"/>
        <w:pBdr>
          <w:left w:val="single" w:sz="20" w:space="6" w:color="1E5631"/>
        </w:pBdr>
      </w:pPr>
      <w:r>
        <w:rPr>
          <w:sz w:val="20"/>
        </w:rPr>
        <w:t>——应作慈爱经结束</w:t>
      </w:r>
    </w:p>
    <w:p>
      <w:pPr>
        <w:spacing w:before="120" w:after="80"/>
      </w:pPr>
      <w:r>
        <w:rPr>
          <w:rFonts w:ascii="Microsoft YaHei" w:hAnsi="Microsoft YaHei" w:eastAsia="Microsoft YaHei"/>
          <w:b/>
          <w:color w:val="1E5631"/>
          <w:sz w:val="25"/>
        </w:rPr>
        <w:t>原文材料③：冲突时先修慈心——暂停、觉察与慈悲沟通</w:t>
      </w:r>
    </w:p>
    <w:p>
      <w:pPr>
        <w:ind w:left="340"/>
      </w:pPr>
      <w:r>
        <w:rPr>
          <w:color w:val="1E5631"/>
          <w:sz w:val="21"/>
        </w:rPr>
        <w:t xml:space="preserve">• </w:t>
      </w:r>
      <w:r>
        <w:rPr>
          <w:b/>
          <w:sz w:val="21"/>
        </w:rPr>
        <w:t>注</w:t>
      </w:r>
      <w:r>
        <w:rPr>
          <w:sz w:val="21"/>
        </w:rPr>
        <w:t>：本文为课程 PDF 提取文字（共修版），共读文字照录未删改</w:t>
      </w:r>
    </w:p>
    <w:p>
      <w:pPr>
        <w:ind w:left="340"/>
      </w:pPr>
      <w:r>
        <w:rPr>
          <w:color w:val="1E5631"/>
          <w:sz w:val="21"/>
        </w:rPr>
        <w:t xml:space="preserve">• </w:t>
      </w:r>
      <w:r>
        <w:rPr>
          <w:b/>
          <w:sz w:val="21"/>
        </w:rPr>
        <w:t>📌 系列分工</w:t>
      </w:r>
      <w:r>
        <w:rPr>
          <w:sz w:val="21"/>
        </w:rPr>
        <w:t>：本课完整内容属"心的修行"系列课程，此处只收录"冲突沟通与慈悲"相关段落</w:t>
      </w:r>
    </w:p>
    <w:p>
      <w:r>
        <w:rPr>
          <w:b/>
          <w:sz w:val="21"/>
        </w:rPr>
        <w:t>★核心段落（必读）</w:t>
      </w:r>
      <w:r>
        <w:rPr>
          <w:sz w:val="21"/>
        </w:rPr>
        <w:t>【本周朗读段】</w:t>
      </w:r>
    </w:p>
    <w:p>
      <w:pPr>
        <w:spacing w:before="40" w:after="80"/>
        <w:ind w:left="283"/>
        <w:shd w:val="clear" w:color="auto" w:fill="EDF6EF"/>
        <w:pBdr>
          <w:left w:val="single" w:sz="20" w:space="6" w:color="1E5631"/>
        </w:pBdr>
      </w:pPr>
      <w:r>
        <w:rPr>
          <w:sz w:val="20"/>
        </w:rPr>
        <w:t>我们教过大家一个法宝，永远不要对果报直接采取行动。第一个我们要懂得停下来，让你的心停下来。就像昨天讲的按下暂停键：等我一下，等我两秒钟，等我两分钟。什么时候需要暂停呢？当你一发现自己有情绪了，被一句话或者被一个场景刺激到了，觉得难以自控了，想发泄、指责、攻击对方的时候，这个时候就要按暂停键，要拉铃。暂停是一门很重要的修行功夫。每次我们能够停下来，它都是可以给我们留下一个、或者营造出一个大家可以主动调整的空间。不然你就会持续地陷入这种习惯性的、情绪性的行为反应上面去。……第二步呢，创造空间。创造空间干什么？接着下来，我们要觉察、观察，觉察了解自己，了解他人。……那觉察什么呢？觉察苦、觉察集，睁眼四圣谛呀。苦什么？……第一个：看自己的苦，自己什么苦？自己的情绪就是苦，对不对？</w:t>
      </w:r>
    </w:p>
    <w:p>
      <w:r>
        <w:rPr>
          <w:b/>
          <w:sz w:val="21"/>
        </w:rPr>
        <w:t>★核心段落（必读）</w:t>
      </w:r>
      <w:r>
        <w:rPr>
          <w:sz w:val="21"/>
        </w:rPr>
        <w:t>【本周朗读段】</w:t>
      </w:r>
    </w:p>
    <w:p>
      <w:pPr>
        <w:spacing w:before="40" w:after="80"/>
        <w:ind w:left="283"/>
        <w:shd w:val="clear" w:color="auto" w:fill="EDF6EF"/>
        <w:pBdr>
          <w:left w:val="single" w:sz="20" w:space="6" w:color="1E5631"/>
        </w:pBdr>
      </w:pPr>
      <w:r>
        <w:rPr>
          <w:sz w:val="20"/>
        </w:rPr>
        <w:t>那这个时候的工具是什么？就是慈悲喜舍。我们经过了前面这样的暂停，觉察双方的苦和它的因，然后有效地运用慈悲喜舍的工具，让自己的身心包括环境，营造到适合双方可以交流，就是至少你是开放的，能够允许别人很安全地走入你的内心。或者你完全地不会让对方觉得是有害、要么是指责、要么是责备的，那他就愿意把心扉打开来接受你，跟你聊一聊，让你了解，让你走进他。那慈悲喜舍，先修慈，对他修慈心，修悲心，然后给予足够的空间——中舍。你有这样的前期的这种准备，对方自然而然就会放松下来，敞开心胸。以前教过大家，最好的方法是什么呢？请教。不要说："我要跟你谈一谈，你有什么问题？……"他马上就盔甲穿起来了，大门就关闭了。请教什么？即使是孩子也要请教："宝贝，我请教你一下，刚才你为什么哭了？"……所以无论是一般的关系还是亲密的关系，乃至于敌对的关系，只要想解决问题，那我们要明白，最重要的是关系……</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请大家轮流分享：经文说"站立、行走、坐着或躺卧，皆应确立如此之念"——你生活里有没有过"一天都保持某种心情"的经历？比如某天特别开心，一整天都带着那种心情。</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sz w:val="21"/>
        </w:rPr>
        <w:t>问题①（★必答，时间不够时只讨论这个）</w:t>
      </w:r>
    </w:p>
    <w:p>
      <w:pPr>
        <w:ind w:left="340"/>
      </w:pPr>
      <w:r>
        <w:rPr>
          <w:color w:val="1E5631"/>
          <w:sz w:val="21"/>
        </w:rPr>
        <w:t xml:space="preserve">• </w:t>
      </w:r>
      <w:r>
        <w:rPr>
          <w:sz w:val="21"/>
        </w:rPr>
        <w:t>问题②（◈选答）</w:t>
      </w:r>
    </w:p>
    <w:p>
      <w:pPr>
        <w:ind w:left="340"/>
      </w:pPr>
      <w:r>
        <w:rPr>
          <w:color w:val="1E5631"/>
          <w:sz w:val="21"/>
        </w:rPr>
        <w:t xml:space="preserve">• </w:t>
      </w:r>
      <w:r>
        <w:rPr>
          <w:sz w:val="21"/>
        </w:rPr>
        <w:t>问题③（◈选答，时间富余或大家感兴趣时讨论）</w:t>
      </w:r>
    </w:p>
    <w:p>
      <w:pPr>
        <w:ind w:left="340"/>
      </w:pPr>
      <w:r>
        <w:rPr>
          <w:b/>
          <w:sz w:val="21"/>
        </w:rPr>
        <w:t xml:space="preserve">1. </w:t>
      </w:r>
      <w:r>
        <w:rPr>
          <w:sz w:val="21"/>
        </w:rPr>
        <w:t>【问题①★必答】材料①说要把慈心变成"每日功课"——每晚睡前念诵发愿文"愿此为我亲，愿诸亲快乐"，带着对亲友的祝福入睡。你觉得把慈心变成"每晚发愿"这样的每日功课，难在哪里？什么最容易让你坚持不下来？</w:t>
      </w:r>
    </w:p>
    <w:p>
      <w:pPr>
        <w:ind w:left="340"/>
      </w:pPr>
      <w:r>
        <w:rPr>
          <w:b/>
          <w:sz w:val="21"/>
        </w:rPr>
        <w:t xml:space="preserve">2. </w:t>
      </w:r>
      <w:r>
        <w:rPr>
          <w:sz w:val="21"/>
        </w:rPr>
        <w:t>【问题②◈选答】材料②的经文说"站立、行走、坐着或躺卧，皆应确立如此之念"——整天行住坐卧都在慈心里。你觉得现代人做到这个最难的是什么？（工作压力？堵车？别人说话难听？）</w:t>
      </w:r>
    </w:p>
    <w:p>
      <w:pPr>
        <w:ind w:left="340"/>
      </w:pPr>
      <w:r>
        <w:rPr>
          <w:b/>
          <w:sz w:val="21"/>
        </w:rPr>
        <w:t xml:space="preserve">3. </w:t>
      </w:r>
      <w:r>
        <w:rPr>
          <w:sz w:val="21"/>
        </w:rPr>
        <w:t>【问题③◈选答】材料③说冲突时"先修慈，对他修慈心，修悲心，然后给予足够的空间"——回想你最近一次和人起冲突，如果当时按"暂停→觉察→修慈→请教"的顺序来，你猜会有什么不同？</w:t>
      </w:r>
    </w:p>
    <w:p>
      <w:pPr>
        <w:ind w:left="340"/>
      </w:pPr>
      <w:r>
        <w:rPr>
          <w:b/>
          <w:sz w:val="21"/>
        </w:rPr>
        <w:t xml:space="preserve">4. </w:t>
      </w:r>
      <w:r>
        <w:rPr>
          <w:sz w:val="21"/>
        </w:rPr>
        <w:t>【问题④◈选答】经文说"以慈爱对一切世界培育无量之心，无障碍、无怨恨、无敌对"——如果你用这种心态生活一天，你猜会有什么不同？</w:t>
      </w:r>
    </w:p>
    <w:p>
      <w:pPr>
        <w:spacing w:before="40" w:after="80"/>
        <w:ind w:left="283"/>
        <w:shd w:val="clear" w:color="auto" w:fill="EDF6EF"/>
        <w:pBdr>
          <w:left w:val="single" w:sz="20" w:space="6" w:color="1E5631"/>
        </w:pBdr>
      </w:pPr>
      <w:r>
        <w:rPr>
          <w:b/>
          <w:sz w:val="20"/>
        </w:rPr>
        <w:t>分层追问</w:t>
      </w:r>
      <w:r>
        <w:rPr>
          <w:sz w:val="20"/>
        </w:rPr>
        <w:t>（可视时间取用，由浅入深）： - 【现象】这周有哪个时刻，你希望自己不被情绪带走？ - 【影响】情绪上头时，你通常怎么处理？结果如何？ - 【应对】下次情绪来时，你愿意先试哪个动作——停下来呼吸，还是先祝自己平安？</w:t>
      </w:r>
    </w:p>
    <w:p>
      <w:pPr>
        <w:spacing w:before="160" w:after="80"/>
      </w:pPr>
      <w:r>
        <w:rPr>
          <w:rFonts w:ascii="Microsoft YaHei" w:hAnsi="Microsoft YaHei" w:eastAsia="Microsoft YaHei"/>
          <w:b/>
          <w:color w:val="1E5631"/>
          <w:sz w:val="28"/>
        </w:rPr>
        <w:t>🧘 睡前慈心练习（15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w:t>
      </w:r>
    </w:p>
    <w:p>
      <w:pPr>
        <w:spacing w:before="40" w:after="80"/>
        <w:ind w:left="283"/>
        <w:shd w:val="clear" w:color="auto" w:fill="EDF6EF"/>
        <w:pBdr>
          <w:left w:val="single" w:sz="20" w:space="6" w:color="1E5631"/>
        </w:pBdr>
      </w:pPr>
      <w:r>
        <w:rPr>
          <w:sz w:val="20"/>
        </w:rPr>
        <w:t>躺好或坐好，闭上眼睛。想象自己像一棵树，稳稳地扎根在大地上，头向着天空，自然地生长。（停顿）</w:t>
      </w:r>
    </w:p>
    <w:p>
      <w:pPr>
        <w:spacing w:before="40" w:after="80"/>
        <w:ind w:left="283"/>
        <w:shd w:val="clear" w:color="auto" w:fill="EDF6EF"/>
        <w:pBdr>
          <w:left w:val="single" w:sz="20" w:space="6" w:color="1E5631"/>
        </w:pBdr>
      </w:pPr>
      <w:r>
        <w:rPr>
          <w:sz w:val="20"/>
        </w:rPr>
        <w:t>愿我安稳，愿我没有危难。 愿我内心平静，没有痛苦。 愿我身体放松，没有病痛。 愿我今夜安眠，保有快乐。（停顿）</w:t>
      </w:r>
    </w:p>
    <w:p>
      <w:pPr>
        <w:spacing w:before="40" w:after="80"/>
        <w:ind w:left="283"/>
        <w:shd w:val="clear" w:color="auto" w:fill="EDF6EF"/>
        <w:pBdr>
          <w:left w:val="single" w:sz="20" w:space="6" w:color="1E5631"/>
        </w:pBdr>
      </w:pPr>
      <w:r>
        <w:rPr>
          <w:sz w:val="20"/>
        </w:rPr>
        <w:t>把祝福送给家人：愿我的家人平安。 把祝福送给一切众生：愿一切众生平安。</w:t>
      </w:r>
    </w:p>
    <w:p>
      <w:pPr>
        <w:spacing w:before="40" w:after="80"/>
        <w:ind w:left="283"/>
        <w:shd w:val="clear" w:color="auto" w:fill="EDF6EF"/>
        <w:pBdr>
          <w:left w:val="single" w:sz="20" w:space="6" w:color="1E5631"/>
        </w:pBdr>
      </w:pPr>
      <w:r>
        <w:rPr>
          <w:sz w:val="20"/>
        </w:rPr>
        <w:t>（停顿）就这样，带着慈心，慢慢放松，准备入睡。 好，慢慢睁开眼睛（如果是睡前练习，可以直接睡了）。</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段落1：慈心一百次不如实际行动关爱一次</w:t>
      </w:r>
    </w:p>
    <w:p>
      <w:pPr>
        <w:ind w:left="340"/>
      </w:pPr>
      <w:r>
        <w:rPr>
          <w:color w:val="1E5631"/>
          <w:sz w:val="21"/>
        </w:rPr>
        <w:t xml:space="preserve">• </w:t>
      </w:r>
      <w:r>
        <w:rPr>
          <w:b/>
          <w:sz w:val="21"/>
        </w:rPr>
        <w:t>出处</w:t>
      </w:r>
      <w:r>
        <w:rPr>
          <w:sz w:val="21"/>
        </w:rPr>
        <w:t>：《原文全集》第四部分（第90讲 命根2&amp;慈）·慈的日常部分</w:t>
      </w:r>
    </w:p>
    <w:p>
      <w:pPr>
        <w:spacing w:before="40" w:after="80"/>
        <w:ind w:left="283"/>
        <w:shd w:val="clear" w:color="auto" w:fill="EDF6EF"/>
        <w:pBdr>
          <w:left w:val="single" w:sz="20" w:space="6" w:color="1E5631"/>
        </w:pBdr>
      </w:pPr>
      <w:r>
        <w:rPr>
          <w:sz w:val="20"/>
        </w:rPr>
        <w:t>那什么是慈心呢？当孩子跟你顶牛的时候，你能不能够看到他的苦？"我先生脾气非常的暴躁"，暴躁的人多苦啊，能不能对他生起慈心。天天修慈心，就是慈心永远不入心，慈心永远不能成为我们心流里面的素质，那就不叫修慈心，那也是自欺欺人，骗自己一下。但能解决问题吗？能短暂解决问题。因为你修慈心了，当下就柔软。我希望大家能够培养把它变成我们内心的一个素质。</w:t>
      </w:r>
    </w:p>
    <w:p>
      <w:pPr>
        <w:spacing w:before="40" w:after="80"/>
        <w:ind w:left="283"/>
        <w:shd w:val="clear" w:color="auto" w:fill="EDF6EF"/>
        <w:pBdr>
          <w:left w:val="single" w:sz="20" w:space="6" w:color="1E5631"/>
        </w:pBdr>
      </w:pPr>
      <w:r>
        <w:rPr>
          <w:sz w:val="20"/>
        </w:rPr>
        <w:t>因为慈心是属于给利益，即使他没有生气，但是因为他给利益这个素质连排斥都没有了，所以这种对嗔心的调服是非常有利的（慈心一百次不如实际行动关爱一次）。</w:t>
      </w:r>
    </w:p>
    <w:p>
      <w:r>
        <w:rPr>
          <w:b/>
          <w:sz w:val="21"/>
        </w:rPr>
        <w:t>段落2：把慈心变成内心素质（继续上文）</w:t>
      </w:r>
    </w:p>
    <w:p>
      <w:pPr>
        <w:ind w:left="340"/>
      </w:pPr>
      <w:r>
        <w:rPr>
          <w:color w:val="1E5631"/>
          <w:sz w:val="21"/>
        </w:rPr>
        <w:t xml:space="preserve">• </w:t>
      </w:r>
      <w:r>
        <w:rPr>
          <w:b/>
          <w:sz w:val="21"/>
        </w:rPr>
        <w:t>出处</w:t>
      </w:r>
      <w:r>
        <w:rPr>
          <w:sz w:val="21"/>
        </w:rPr>
        <w:t>：《原文全集》第四部分（第90讲）·慈的日常部分</w:t>
      </w:r>
    </w:p>
    <w:p>
      <w:pPr>
        <w:spacing w:before="40" w:after="80"/>
        <w:ind w:left="283"/>
        <w:shd w:val="clear" w:color="auto" w:fill="EDF6EF"/>
        <w:pBdr>
          <w:left w:val="single" w:sz="20" w:space="6" w:color="1E5631"/>
        </w:pBdr>
      </w:pPr>
      <w:r>
        <w:rPr>
          <w:sz w:val="20"/>
        </w:rPr>
        <w:t>天天修慈心，就是慈心永远不入心，慈心永远不能成为我们心流里面的素质，那就不叫修慈心，那也是自欺欺人，骗自己一下。但能解决问题吗？能短暂解决问题。因为你修慈心了，当下就柔软。我希望大家能够培养把它变成我们内心的一个素质。</w:t>
      </w:r>
    </w:p>
    <w:p>
      <w:r>
        <w:rPr>
          <w:b/>
          <w:sz w:val="21"/>
        </w:rPr>
        <w:t>段落3：慈心禅与入出息念的配合（◈选读）</w:t>
      </w:r>
    </w:p>
    <w:p>
      <w:pPr>
        <w:ind w:left="340"/>
      </w:pPr>
      <w:r>
        <w:rPr>
          <w:color w:val="1E5631"/>
          <w:sz w:val="21"/>
        </w:rPr>
        <w:t xml:space="preserve">• </w:t>
      </w:r>
      <w:r>
        <w:rPr>
          <w:b/>
          <w:sz w:val="21"/>
        </w:rPr>
        <w:t>出处</w:t>
      </w:r>
      <w:r>
        <w:rPr>
          <w:sz w:val="21"/>
        </w:rPr>
        <w:t>：古源尊者开示《慈心&amp;入出息念》（2024-05-21）· 依据录音转写整理</w:t>
      </w:r>
    </w:p>
    <w:p>
      <w:pPr>
        <w:ind w:left="340"/>
      </w:pPr>
      <w:r>
        <w:rPr>
          <w:color w:val="1E5631"/>
          <w:sz w:val="21"/>
        </w:rPr>
        <w:t xml:space="preserve">• </w:t>
      </w:r>
      <w:r>
        <w:rPr>
          <w:b/>
          <w:sz w:val="21"/>
        </w:rPr>
        <w:t>📌 系列分工</w:t>
      </w:r>
      <w:r>
        <w:rPr>
          <w:sz w:val="21"/>
        </w:rPr>
        <w:t>：入出息念的</w:t>
      </w:r>
      <w:r>
        <w:rPr>
          <w:b/>
          <w:sz w:val="21"/>
        </w:rPr>
        <w:t>详细方法归读书会01《禅修入门与基础》第3–5周</w:t>
      </w:r>
      <w:r>
        <w:rPr>
          <w:sz w:val="21"/>
        </w:rPr>
        <w:t>，此处只读"两者如何配合"的段落</w:t>
      </w:r>
    </w:p>
    <w:p>
      <w:pPr>
        <w:spacing w:before="40" w:after="80"/>
        <w:ind w:left="283"/>
        <w:shd w:val="clear" w:color="auto" w:fill="EDF6EF"/>
        <w:pBdr>
          <w:left w:val="single" w:sz="20" w:space="6" w:color="1E5631"/>
        </w:pBdr>
      </w:pPr>
      <w:r>
        <w:rPr>
          <w:sz w:val="20"/>
        </w:rPr>
        <w:t>学一个呢，我们就坚持一个，不要像狗熊掰棒子，抓一个扔一个。慈心呢，你每一座之前至少花个十来分钟，给自己散播一下慈爱心。身心都柔软了、平静下来了，我们再来修（入出息念）。</w:t>
      </w:r>
    </w:p>
    <w:p>
      <w:pPr>
        <w:spacing w:before="40" w:after="80"/>
        <w:ind w:left="283"/>
        <w:shd w:val="clear" w:color="auto" w:fill="EDF6EF"/>
        <w:pBdr>
          <w:left w:val="single" w:sz="20" w:space="6" w:color="1E5631"/>
        </w:pBdr>
      </w:pPr>
      <w:r>
        <w:rPr>
          <w:sz w:val="20"/>
        </w:rPr>
        <w:t>禅修对于在家人大部分来讲呢，是滋养你的身心，让你的心变得能够平静下来，能够敏锐，能够有觉察，能够去驱除烦恼。今天呢，大家可以继续练习慈心禅——不管是祝福自己，祝福他人，心平静下来，然后呢，就让那个入出息念自然地呈现。</w:t>
      </w:r>
    </w:p>
    <w:p>
      <w:pPr>
        <w:spacing w:before="40" w:after="80"/>
        <w:ind w:left="283"/>
        <w:shd w:val="clear" w:color="auto" w:fill="EDF6EF"/>
        <w:pBdr>
          <w:left w:val="single" w:sz="20" w:space="6" w:color="1E5631"/>
        </w:pBdr>
      </w:pPr>
      <w:r>
        <w:rPr>
          <w:sz w:val="20"/>
        </w:rPr>
        <w:t>（注：原话中"让心平静后转入观察呼吸"为尊者对该次禅修营学员的具体指导；尊者同时建议：每天睡前对自己的身体一部分一部分地散播慈爱、感恩、道歉、忏悔，愿它没有痛苦，然后放松——这对入睡困难的人尤其适合。）</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材料说"慈心一百次不如实际行动关爱一次"——你觉得"在心里祝福"和"实际做一件关爱的事"（比如帮家人倒杯水、给同事一句真诚的问候），哪一个更难？哪一个你更常做？</w:t>
      </w:r>
    </w:p>
    <w:p>
      <w:pPr>
        <w:ind w:left="340"/>
      </w:pPr>
      <w:r>
        <w:rPr>
          <w:b/>
          <w:sz w:val="21"/>
        </w:rPr>
        <w:t xml:space="preserve">2. </w:t>
      </w:r>
      <w:r>
        <w:rPr>
          <w:sz w:val="21"/>
        </w:rPr>
        <w:t>材料还说"当孩子跟你顶牛的时候，你能不能够看到他的苦"——在你最亲近的人"惹你生气"时，你能看到他的苦吗？如果能看到，你的反应会有什么不同？</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"睡前30秒慈心"（约3分钟）</w:t>
      </w:r>
      <w:r>
        <w:rPr>
          <w:sz w:val="21"/>
        </w:rPr>
        <w:t>：请大家现在当场试一遍引导词的开头几句——闭眼，默念："愿我安稳，愿我没有危难；愿我内心平静，没有痛苦；愿我身体放松，没有病痛；愿我今夜安眠，保有快乐。"感受一下身体的变化。今晚睡前再完整地做一遍。</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：你打算把慈心用在哪个生活场景里？</w:t>
      </w:r>
    </w:p>
    <w:p>
      <w:pPr>
        <w:ind w:left="340"/>
      </w:pPr>
      <w:r>
        <w:rPr>
          <w:b/>
          <w:sz w:val="21"/>
        </w:rPr>
        <w:t xml:space="preserve">2. </w:t>
      </w:r>
      <w:r>
        <w:rPr>
          <w:b/>
          <w:sz w:val="21"/>
        </w:rPr>
        <w:t>下周预告</w:t>
      </w:r>
      <w:r>
        <w:rPr>
          <w:sz w:val="21"/>
        </w:rPr>
        <w:t>：下周是最后一次相聚——我们将一起读《慈经》中的十五种素质与慈巴拉密，并做整个课程的总结回向。</w:t>
      </w:r>
    </w:p>
    <w:p>
      <w:pPr>
        <w:ind w:left="340"/>
      </w:pPr>
      <w:r>
        <w:rPr>
          <w:b/>
          <w:sz w:val="21"/>
        </w:rPr>
        <w:t xml:space="preserve">3. </w:t>
      </w:r>
      <w:r>
        <w:rPr>
          <w:b/>
          <w:sz w:val="21"/>
        </w:rPr>
        <w:t>本周作业</w:t>
      </w:r>
      <w:r>
        <w:rPr>
          <w:sz w:val="21"/>
        </w:rPr>
        <w:t>：实践本周选定的生活场景（睡前/见人前/生气时/禅修前），下周回来分享体验。</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标题</w:t>
            </w:r>
          </w:p>
        </w:tc>
        <w:tc>
          <w:tcPr>
            <w:tcW w:type="dxa" w:w="3213"/>
            <w:shd w:val="clear" w:color="auto" w:fill="1E5631"/>
          </w:tcPr>
          <w:p>
            <w:pPr>
              <w:spacing w:after="20"/>
            </w:pPr>
            <w:r>
              <w:rPr>
                <w:b/>
                <w:color w:val="FFFFFF"/>
                <w:sz w:val="19"/>
              </w:rPr>
              <w:t>media_id</w:t>
            </w:r>
          </w:p>
        </w:tc>
        <w:tc>
          <w:tcPr>
            <w:tcW w:type="dxa" w:w="3213"/>
            <w:shd w:val="clear" w:color="auto" w:fill="1E5631"/>
          </w:tcPr>
          <w:p>
            <w:pPr>
              <w:spacing w:after="20"/>
            </w:pPr>
            <w:r>
              <w:rPr>
                <w:b/>
                <w:color w:val="FFFFFF"/>
                <w:sz w:val="19"/>
              </w:rPr>
              <w:t>打开方式</w:t>
            </w:r>
          </w:p>
        </w:tc>
      </w:tr>
      <w:tr>
        <w:tc>
          <w:tcPr>
            <w:tcW w:type="dxa" w:w="3213"/>
          </w:tcPr>
          <w:p>
            <w:pPr>
              <w:spacing w:after="20"/>
            </w:pPr>
            <w:r>
              <w:rPr>
                <w:sz w:val="19"/>
              </w:rPr>
              <w:t>慈经中的十五种素质10-古源尊者（课件PDF）</w:t>
            </w:r>
          </w:p>
        </w:tc>
        <w:tc>
          <w:tcPr>
            <w:tcW w:type="dxa" w:w="3213"/>
          </w:tcPr>
          <w:p>
            <w:pPr>
              <w:spacing w:after="20"/>
            </w:pPr>
            <w:r>
              <w:rPr>
                <w:sz w:val="19"/>
              </w:rPr>
              <w:t>`pdf_d0dd1c0cd17209afe241ece24bf6b7b4_547626f82b0a3a9421a5e18e119ca3457439961422831605`</w:t>
            </w:r>
          </w:p>
        </w:tc>
        <w:tc>
          <w:tcPr>
            <w:tcW w:type="dxa" w:w="3213"/>
          </w:tcPr>
          <w:p>
            <w:pPr>
              <w:spacing w:after="20"/>
            </w:pPr>
            <w:r>
              <w:rPr>
                <w:sz w:val="19"/>
              </w:rPr>
              <w:t>ima知识库搜索「慈经中的十五种素质10」</w:t>
            </w:r>
          </w:p>
        </w:tc>
      </w:tr>
      <w:tr>
        <w:tc>
          <w:tcPr>
            <w:tcW w:type="dxa" w:w="3213"/>
            <w:shd w:val="clear" w:color="auto" w:fill="F2F2F2"/>
          </w:tcPr>
          <w:p>
            <w:pPr>
              <w:spacing w:after="20"/>
            </w:pPr>
            <w:r>
              <w:rPr>
                <w:sz w:val="19"/>
              </w:rPr>
              <w:t>天湖寺早晚课诵本（PDF，应作慈爱经全文）</w:t>
            </w:r>
          </w:p>
        </w:tc>
        <w:tc>
          <w:tcPr>
            <w:tcW w:type="dxa" w:w="3213"/>
            <w:shd w:val="clear" w:color="auto" w:fill="F2F2F2"/>
          </w:tcPr>
          <w:p>
            <w:pPr>
              <w:spacing w:after="20"/>
            </w:pPr>
            <w:r>
              <w:rPr>
                <w:sz w:val="19"/>
              </w:rPr>
              <w:t>`pdf_d0dd1c0cd17209afe241ece24bf6b7b4_6f25861a789aee54d314c7169431cab57439961422831605`</w:t>
            </w:r>
          </w:p>
        </w:tc>
        <w:tc>
          <w:tcPr>
            <w:tcW w:type="dxa" w:w="3213"/>
            <w:shd w:val="clear" w:color="auto" w:fill="F2F2F2"/>
          </w:tcPr>
          <w:p>
            <w:pPr>
              <w:spacing w:after="20"/>
            </w:pPr>
            <w:r>
              <w:rPr>
                <w:sz w:val="19"/>
              </w:rPr>
              <w:t>ima知识库搜索「天湖寺早晚课诵本」</w:t>
            </w:r>
          </w:p>
        </w:tc>
      </w:tr>
    </w:tbl>
    <w:p>
      <w:pPr>
        <w:spacing w:before="40" w:after="80"/>
        <w:ind w:left="283"/>
        <w:shd w:val="clear" w:color="auto" w:fill="EDF6EF"/>
        <w:pBdr>
          <w:left w:val="single" w:sz="20" w:space="6" w:color="1E5631"/>
        </w:pBdr>
      </w:pPr>
      <w:r>
        <w:rPr>
          <w:sz w:val="20"/>
        </w:rPr>
        <w:t>📌 以上均为文字版资料 media_id（与《原文全集》附录资料清单一致）；完整原文文字已全部嵌入本文档上文「共读原文」部分，无需再去知识库查阅。</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：`第8周_慈经十五素质、慈巴拉密与总结回向_学员版.md`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读书会02·第7周·慈心禅的实修深化与入出息念配合（朗读优化版）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