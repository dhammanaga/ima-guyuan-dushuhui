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最近更新：2026-09-13 19:10　|　第二版修订：六环节120分钟口径（静心10／共读25／分享20／讨论35／禅修15／收尾15）；共读原文标注「本周朗读段」；补心理安全三约定与禅修禁忌；静心增破冰、讨论增分层追问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F3864"/>
          <w:sz w:val="36"/>
        </w:rPr>
        <w:t>第1周：慈心的意义、功德与四护卫禅定位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你不是老师，是"共学同行者"。你不需要懂慈心禅，只需要按流程走。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慈心练习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可跳过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慈心练习照读引导词即可；⑩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读书会02：慈心禅修习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主持人：你不需要提前懂慈心禅，按本手册推进即可。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本周主题：了解慈心是什么、修慈心有什么好处。</w:t>
      </w:r>
      <w:r>
        <w:rPr>
          <w:b/>
        </w:rPr>
        <w:t>全部原文均为文字版（PDF/课件），可直接共读。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什么是慈心？修慈心有什么功德？慈心在四种护卫禅中处于什么位置？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第189讲·法念处·五盖(三)：慈心禅那的十一种利益（PDF课件）② 《增支部》十一集·慈心经（PDF经文）③ 四护卫禅总说与慈心居首（《智慧之光》）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每天睡前对自己说四句祝福语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慈心练习可跳过（或缩至5分钟）；⑥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延长慈心练习时间；④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：这周里，有没有哪件小事让你心里有点紧、想放下的？（一句话，说完就放下）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主持人操作：以下为《原文全集》中的</w:t>
      </w:r>
      <w:r>
        <w:rPr>
          <w:b/>
        </w:rPr>
        <w:t>完整原文文字</w:t>
      </w:r>
      <w:r>
        <w:rPr>
          <w:b w:val="0"/>
        </w:rPr>
        <w:t>，</w:t>
      </w:r>
      <w:r>
        <w:rPr>
          <w:b/>
        </w:rPr>
        <w:t>可直接照读或让大家轮流朗读</w:t>
      </w:r>
      <w:r>
        <w:rPr>
          <w:b w:val="0"/>
        </w:rPr>
        <w:t>，无需再去查知识库。出处信息见各材料下方。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923 字｜中等稍慢约 5 分钟；本讲共读原文正文合计约 3183 字）：先朗读全部★核心段落；◈扩展段落及补充原文作默读／选读／延伸。</w:t>
      </w:r>
    </w:p>
    <w:p>
      <w:r>
        <w:rPr>
          <w:b/>
          <w:color w:val="1F3864"/>
          <w:sz w:val="23"/>
        </w:rPr>
        <w:t>原文材料①：慈心禅那的十一种利益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：第189讲 应用(摄集37)：三十七道品╱苦之集［法念处·五盖(三)］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：pdf_d0dd1c0cd17209afe241ece24bf6b7b4_419cd8739b5ee0c5a59942283ed6ecc27439961422831605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：ima知识库搜索「第189讲 五盖」即可打开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完整原文见《原文全集》第二部分（第189讲 法念处·五盖（三））</w:t>
      </w:r>
      <w:r>
        <w:rPr>
          <w:b w:val="0"/>
        </w:rPr>
        <w:t>，以下为章节完整文字（从原文全集复制，未删改）：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（三）慈心禅那的十一种利益</w:t>
      </w:r>
    </w:p>
    <w:p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b w:val="0"/>
        </w:rPr>
        <w:t>哪十一种呢？</w:t>
      </w:r>
    </w:p>
    <w:p>
      <w:r>
        <w:rPr>
          <w:b w:val="0"/>
        </w:rPr>
        <w:t>一、睡眠安稳（如果睡觉不好的人就要修习慈心）</w:t>
      </w:r>
    </w:p>
    <w:p>
      <w:r>
        <w:rPr>
          <w:b w:val="0"/>
        </w:rPr>
        <w:t>二、不做恶梦（会做恶梦的人多修慈心）</w:t>
      </w:r>
    </w:p>
    <w:p>
      <w:r>
        <w:rPr>
          <w:b w:val="0"/>
        </w:rPr>
        <w:t>三、醒觉安稳（很多人有起床气，醒来就不舒服、头痛、头晕、醒觉不安稳，就要修慈心。）</w:t>
      </w:r>
    </w:p>
    <w:p>
      <w:r>
        <w:rPr>
          <w:b w:val="0"/>
        </w:rPr>
        <w:t>四、为人所爱（经常对人有慈心，别人就会喜欢你）</w:t>
      </w:r>
    </w:p>
    <w:p>
      <w:r>
        <w:rPr>
          <w:b w:val="0"/>
        </w:rPr>
        <w:t>五、为非人所爱（鬼界、阿修罗、夜叉也喜欢你，不会害你、不会给你捣乱。）</w:t>
      </w:r>
    </w:p>
    <w:p>
      <w:r>
        <w:rPr>
          <w:b w:val="0"/>
        </w:rPr>
        <w:t>六、天神守护（天神会守护你）</w:t>
      </w:r>
    </w:p>
    <w:p>
      <w:r>
        <w:rPr>
          <w:b w:val="0"/>
        </w:rPr>
        <w:t>七、不被火、毒药与武器所伤害；</w:t>
      </w:r>
    </w:p>
    <w:p>
      <w:r>
        <w:rPr>
          <w:b w:val="0"/>
        </w:rPr>
        <w:t>八、心易得定</w:t>
      </w:r>
    </w:p>
    <w:p>
      <w:r>
        <w:rPr>
          <w:b w:val="0"/>
        </w:rPr>
        <w:t>九、相貌安祥（人家说这个人慈眉善目，看着很舒服）</w:t>
      </w:r>
    </w:p>
    <w:p>
      <w:r>
        <w:rPr>
          <w:b w:val="0"/>
        </w:rPr>
        <w:t>十、临终不迷惑（临终的时候不会昏迷，修慈心的人一定不会得老年痴呆症。）</w:t>
      </w:r>
    </w:p>
    <w:p>
      <w:r>
        <w:rPr>
          <w:b w:val="0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b w:val="0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b w:val="0"/>
        </w:rPr>
        <w:t>"尊者，我是摩尼树神。"</w:t>
      </w:r>
    </w:p>
    <w:p>
      <w:r>
        <w:rPr>
          <w:b w:val="0"/>
        </w:rPr>
        <w:t>"为什么哭？"</w:t>
      </w:r>
    </w:p>
    <w:p>
      <w:r>
        <w:rPr>
          <w:b w:val="0"/>
        </w:rPr>
        <w:t>"尊者，因为您就要离去了。"</w:t>
      </w:r>
    </w:p>
    <w:p>
      <w:r>
        <w:rPr>
          <w:b w:val="0"/>
        </w:rPr>
        <w:t>"我住在这里对你有什么好处？"</w:t>
      </w:r>
    </w:p>
    <w:p>
      <w:r>
        <w:rPr>
          <w:b w:val="0"/>
        </w:rPr>
        <w:t>"尊者，您住在这里令此地诸神互相慈爱；您走后，他们就会再互相争吵，甚至说粗言恶语。"</w:t>
      </w:r>
    </w:p>
    <w:p>
      <w:r>
        <w:rPr>
          <w:b w:val="0"/>
        </w:rPr>
        <w:t>长老说："如果我住在这里能帮助你们安乐地生活，那么我就再多住四个月。"</w:t>
      </w:r>
    </w:p>
    <w:p>
      <w:r>
        <w:rPr>
          <w:b w:val="0"/>
        </w:rPr>
        <w:t>四个月后，当他再要离去时，那树神又再悲泣，如此长老无法离开那寺院，在那寺院住到最后入般涅槃。</w:t>
      </w:r>
    </w:p>
    <w:p>
      <w:r>
        <w:rPr>
          <w:b w:val="0"/>
        </w:rPr>
        <w:t>如是，对于慈心很强的人，不只是人会喜欢他，天神也会喜欢他。</w:t>
      </w:r>
    </w:p>
    <w:p>
      <w:r>
        <w:rPr>
          <w:b w:val="0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b w:val="0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b w:val="0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b w:val="0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b w:val="0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b w:val="0"/>
        </w:rPr>
        <w:t>慈心禅的第十一项利益是如果未能证得更高的成就，他将投生到梵天界。以上是慈心禅的十一项利益。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b w:val="0"/>
        </w:rPr>
        <w:t>所以要知道慈心禅那的价值和意义。如果真的想去除五盖里面的瞋恚盖，就要修习慈心禅。</w:t>
      </w:r>
    </w:p>
    <w:p>
      <w:r>
        <w:rPr>
          <w:b/>
          <w:color w:val="1F3864"/>
          <w:sz w:val="23"/>
        </w:rPr>
        <w:t>原文材料②：经文中慈心解脱的十一种果报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：《十一集 Ekādasakanipātapāḷi》· 慈心经（《增支部尼柯耶》第11集·第15经）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：PDF经文（文字版）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：pdf_d0dd1c0cd17209afe241ece24bf6b7b4_7dd7f986d02cb8adec0fdb7615321f9d7439961422831605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：ima知识库搜索「十一集」即可打开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完整原文见《原文全集》第八部分（《增支部》十一集·随念品·慈心经 第15经）</w:t>
      </w:r>
      <w:r>
        <w:rPr>
          <w:b w:val="0"/>
        </w:rPr>
        <w:t>，以下为经文完整文字（从原文全集复制，未删改）：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/>
        </w:rPr>
        <w:t>5. 慈心经（第15经）</w:t>
      </w:r>
    </w:p>
    <w:p>
      <w:r>
        <w:rPr>
          <w:b w:val="0"/>
        </w:rPr>
        <w:t>15.</w:t>
      </w:r>
    </w:p>
    <w:p>
      <w:r>
        <w:rPr>
          <w:b w:val="0"/>
        </w:rPr>
        <w:t>"诸比库，对于已修习、已培养、已多修、已作为工具、已建立、已熟练、已善加修持的慈心解脱，可期待十一种利益。</w:t>
      </w:r>
    </w:p>
    <w:p>
      <w:r>
        <w:rPr>
          <w:b w:val="0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b w:val="0"/>
        </w:rPr>
        <w:t>诸比库，对于已修习、已培养、已多修、已作为工具、已建立、已熟练、已善加修持的慈心解脱，可期待这十一种利益。"第五品。</w:t>
      </w:r>
    </w:p>
    <w:p>
      <w:r>
        <w:rPr>
          <w:b/>
          <w:color w:val="1F3864"/>
          <w:sz w:val="23"/>
        </w:rPr>
        <w:t>原文材料③：四护卫禅总说与慈心居首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：智慧之光（修订版）· 第六章 四护卫业处（缅甸帕奥禅师著）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：PDF书籍（文字版）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：pdf_d0dd1c0cd17209afe241ece24bf6b7b4_321beadc47689d2b0fc6c992031fc0647439961422831605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：ima知识库搜索「智慧之光」即可打开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：四种护卫禅的</w:t>
      </w:r>
      <w:r>
        <w:rPr>
          <w:b/>
        </w:rPr>
        <w:t>详细修法归读书会03《四护卫禅实修》</w:t>
      </w:r>
      <w:r>
        <w:rPr>
          <w:b w:val="0"/>
        </w:rPr>
        <w:t>，本周只读"慈心在其中居首"的定位段落，不展开其他三种的修法。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以下为章节原文（照录，未删改）：</w:t>
      </w:r>
    </w:p>
    <w:p>
      <w:r>
        <w:rPr>
          <w:b/>
        </w:rPr>
        <w:t>★核心段落</w:t>
      </w:r>
      <w:r>
        <w:rPr>
          <w:b w:val="0"/>
        </w:rPr>
        <w:t>（必读）【本周朗读段】</w:t>
      </w:r>
    </w:p>
    <w:p>
      <w:r>
        <w:rPr>
          <w:b w:val="0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 w:val="0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主持人注意：四种护卫禅里，慈心排在第一位——因为瞋恚是最常生起、最日常的障碍，而慈心正是它的直接解药（材料①结尾刚读过"慈心禅只能暂时灭除瞋恚"）。这句话</w:t>
      </w:r>
      <w:r>
        <w:rPr>
          <w:b/>
        </w:rPr>
        <w:t>只作衔接引导</w:t>
      </w:r>
      <w:r>
        <w:rPr>
          <w:b w:val="0"/>
        </w:rPr>
        <w:t>，不展开讲解。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请大家轮流分享：读完这两段文字，最触动你的一句话是什么？为什么触动你？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：朗读下面2-3个问题，让大家自由讨论。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：十一种利益里，哪一条最吸引你？为什么？（比如"睡眠安稳""为人所爱""相貌安详"……）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：经文说慈心可以"火、毒、刀兵不能侵害"，你觉得这是指身体刀枪不入，还是指内心不被伤害？大家怎么看？</w:t>
      </w:r>
    </w:p>
    <w:p>
      <w:pPr>
        <w:pStyle w:val="ListBullet"/>
      </w:pPr>
      <w:r>
        <w:rPr>
          <w:b/>
        </w:rPr>
        <w:t>问题③（◈选答）</w:t>
      </w:r>
      <w:r>
        <w:rPr>
          <w:b w:val="0"/>
        </w:rPr>
        <w:t>：四种护卫禅里慈心排在第一位，而且要"每天都修一次"——你觉得为什么慈心需要天天修，而其他三种是遇到相应情况才修？</w:t>
      </w:r>
    </w:p>
    <w:p>
      <w:pPr>
        <w:pStyle w:val="ListBullet"/>
      </w:pPr>
      <w:r>
        <w:rPr>
          <w:b/>
        </w:rPr>
        <w:t>问题④（◈选答，时间富余或大家感兴趣时讨论）</w:t>
      </w:r>
      <w:r>
        <w:rPr>
          <w:b w:val="0"/>
        </w:rPr>
        <w:t>："为人所爱""为非人所爱""天神守护"——你觉得一个经常修慈心的人，为什么会受人喜欢？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【现象】这周，「慈心」这个词让你最先想到的是谁，或者什么画面？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【影响】如果一个人对自己和身边人都多一分慈心，他的日常会有什么不同？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【应对】今天讲的十一种利益，你最想先「试」哪一条？明天可以怎么开始？</w:t>
      </w:r>
    </w:p>
    <w:p>
      <w:r>
        <w:rPr>
          <w:b/>
          <w:color w:val="1F3864"/>
          <w:sz w:val="26"/>
        </w:rPr>
        <w:t>🧘 慈心练习（15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主持人操作：这是第一次练习，重点是「体验」，不是「做到」。让大家坐好、闭眼，你照读下面的引导词；读完后问一句「刚才心里有什么感觉」，不评价对错。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请大家调整好坐姿，轻轻闭上眼睛，先做三次深呼吸，让身体慢慢放松下来。（停顿）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现在，把注意力放在自己身上。在心里，缓缓地对自己说这四句话——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愿我没有危难；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愿我没有内心的痛苦；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愿我没有身体的痛苦；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愿我保有快乐。（停顿）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不用追求「有感觉」，也不用评判自己说得好不好。只是这样说一遍，看看心里有什么变化。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如果一时说不出口，也没关系——先静静地听一听这四句话，让它们在心里待一会儿。（停顿）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好，慢慢把注意力带回呼吸，再轻轻睁开眼睛。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（出自《原文全集》第四部分·第90讲 命根2&amp;慈——慈与四梵住详解，media_id：pdf_d0dd1c0cd17209afe241ece24bf6b7b4_cb3f88559d5185b079e299b66a22b05c7439961422831605）：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"慈悲喜舍是压力的疏解剂，是社会和平的缔造者，是解决社会冲突的根本药方，也是我们在生存奋斗中创伤的疗愈者。大家对自己修下慈心就能感觉到。"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pStyle w:val="ListNumber"/>
      </w:pPr>
      <w:r>
        <w:rPr>
          <w:b w:val="0"/>
        </w:rPr>
        <w:t>如果慈心是"心的解脱"，那么在你目前的生活里，最想先"解脱"的是一种什么情绪？（不评判，只说感受）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一天三次祝福</w:t>
      </w:r>
      <w:r>
        <w:rPr>
          <w:b w:val="0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r>
        <w:rPr>
          <w:b/>
          <w:color w:val="1F3864"/>
          <w:sz w:val="23"/>
        </w:rPr>
        <w:t>扩展四：主持人备用素材</w:t>
      </w:r>
    </w:p>
    <w:p>
      <w:pPr>
        <w:pStyle w:val="ListBullet"/>
      </w:pPr>
      <w:r>
        <w:rPr>
          <w:b/>
        </w:rPr>
        <w:t>《应作慈爱经》的缘起</w:t>
      </w:r>
      <w:r>
        <w:rPr>
          <w:b w:val="0"/>
        </w:rPr>
        <w:t>（出自《原文全集》第一部分·第188讲，media_id：pdf_d0dd1c0cd17209afe241ece24bf6b7b4_8756345fd0a00413a8492cfe6029a60e7439961422831605，</w:t>
      </w:r>
      <w:r>
        <w:rPr>
          <w:b/>
        </w:rPr>
        <w:t>念原文而非讲解</w:t>
      </w:r>
      <w:r>
        <w:rPr>
          <w:b w:val="0"/>
        </w:rPr>
        <w:t>）：五百位比库在森林中修习观禅，光明非常明亮，树神不堪其扰而下树躲避，于是设法惊吓比库们；比库们回去请教佛陀，佛陀开示《应作慈爱经》，吩咐他们背诵并修习慈心。比库们回到森林后培育起极强的慈心禅那，向十方散播无量慈爱；树神转而喜欢他们，帮他们打扫住处、准备饮水，散播很好的香味，护持他们专心修禅。——可用于回应"为什么修慈心能获得天神守护/为人所爱"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：下周我们开始实践——第一步，先学会对自己散播慈爱。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每天睡前对自己说四句祝福语："愿我没有危难，愿我没有内心的痛苦，愿我没有身体的痛苦，愿我保有快乐。"</w:t>
      </w:r>
    </w:p>
    <w:p>
      <w:r>
        <w:rPr>
          <w:b w:val="0"/>
        </w:rPr>
        <w:t xml:space="preserve">   - 留意这一周里"想生气"的时刻（不用做什么，只是留意）。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天湖寺早晚课诵本（PDF，含应作慈爱经全文）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：正式开始前先让大家自我介绍（姓名+为什么来参加），营造轻松安全的氛围。</w:t>
      </w:r>
    </w:p>
    <w:p>
      <w:pPr>
        <w:pStyle w:val="ListBullet"/>
      </w:pPr>
      <w:r>
        <w:rPr>
          <w:b/>
        </w:rPr>
        <w:t>新主持人</w:t>
      </w:r>
      <w:r>
        <w:rPr>
          <w:b w:val="0"/>
        </w:rPr>
        <w:t>：可提前把"静心开场语"自己先念一遍、熟悉节奏；正式念时放慢语速，停顿自然一些即可。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：第2周_第一步-对自己散播慈爱（四句祝福语）.md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读书会02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