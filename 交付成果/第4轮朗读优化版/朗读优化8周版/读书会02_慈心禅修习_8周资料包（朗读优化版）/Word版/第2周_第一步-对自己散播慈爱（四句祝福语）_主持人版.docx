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最近更新：2026-09-13 19:10　|　第二版修订：六环节120分钟口径（静心10／共读25／分享20／讨论35／禅修15／收尾15）；共读原文标注「本周朗读段」；补心理安全三约定与禅修禁忌；静心增破冰、讨论增分层追问</w:t>
      </w:r>
    </w:p>
    <w:p>
      <w:pPr>
        <w:jc w:val="right"/>
      </w:pPr>
      <w:r>
        <w:rPr>
          <w:color w:val="888888"/>
          <w:sz w:val="16"/>
        </w:rPr>
        <w:t>📅 最近更新：2026-09-09 19:00　|　v2.0 第二轮审核修订：周标题对齐确定稿、144处临时链接改为media_id出处标注、引用核查、查重边界、格式统一</w:t>
      </w:r>
    </w:p>
    <w:p>
      <w:pPr>
        <w:jc w:val="center"/>
      </w:pPr>
      <w:r>
        <w:rPr>
          <w:b/>
          <w:color w:val="1F3864"/>
          <w:sz w:val="36"/>
        </w:rPr>
        <w:t>第2周：第一步——对自己散播慈爱（四句祝福语）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⭐ </w:t>
      </w:r>
      <w:r>
        <w:rPr>
          <w:b/>
        </w:rPr>
        <w:t>本讲主持人速览</w:t>
      </w:r>
      <w:r>
        <w:rPr>
          <w:b w:val="0"/>
        </w:rPr>
        <w:t>（新主持人必读，2分钟看完）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你不是老师，是"共学同行者"。你不需要懂慈心禅，只需要按流程走。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标准时长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⏱ 时间不够→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⏱ 时间富余→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加2分钟静坐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只读★核心段（约15 min）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加读扩展段落（约40 min）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每人1句话（约15 min）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每人3分钟（约30 min）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只讨论问题①（约20 min）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讨论全部问题+扩展（约45 min）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慈心练习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可跳过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延长至25 min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收尾回向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缩至10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保持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主持人10条守则（精简版）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慈心练习照读引导词即可；⑩ 结束一起回向。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读书会02：慈心禅修习 · 第2周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主持人：本周有实际练习环节，照读引导词即可。你不需要"会修"，只需要带领大家尝试。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本周主题：修慈心的第一步——先学会对自己好（四句祝福语）。</w:t>
      </w:r>
      <w:r>
        <w:rPr>
          <w:b/>
        </w:rPr>
        <w:t>全部原文均为文字版（PDF/课件），可直接共读。</w:t>
      </w:r>
    </w:p>
    <w:p>
      <w:r>
        <w:rPr>
          <w:b/>
          <w:color w:val="1F3864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为什么修慈心要从自己开始？四句祝福语（Averā…Sukhī…）怎么念？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《应作慈爱经》全文（PDF课件）② 如来禅修学体系81·慈心所（PDF课件）③ 为何先对自己——推己及人与四句祝福语（第188讲）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本周练习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身体部位感恩祝福（照引导词做）</w:t>
            </w:r>
          </w:p>
        </w:tc>
      </w:tr>
    </w:tbl>
    <w:p>
      <w:r>
        <w:rPr>
          <w:b/>
          <w:color w:val="1F3864"/>
          <w:sz w:val="26"/>
        </w:rPr>
        <w:t>⏱ 时间弹性指南（本讲通用）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情况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应对方法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时间不够</w:t>
            </w:r>
            <w:r>
              <w:rPr>
                <w:b w:val="0"/>
                <w:sz w:val="18"/>
              </w:rPr>
              <w:t>（共读太长/讨论超时）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① 静心开场缩至5分钟；② 共读原文只读标注 </w:t>
            </w:r>
            <w:r>
              <w:rPr>
                <w:b/>
                <w:sz w:val="18"/>
              </w:rPr>
              <w:t>★核心</w:t>
            </w:r>
            <w:r>
              <w:rPr>
                <w:b w:val="0"/>
                <w:sz w:val="18"/>
              </w:rPr>
              <w:t xml:space="preserve"> 的段落，其余跳过；③ 第一轮分享每人只说一句话；④ 主题讨论只讨论问题①；⑤ 慈心练习可跳过（或缩至5分钟）；⑥ 收尾回向缩至10分钟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时间富余</w:t>
            </w:r>
            <w:r>
              <w:rPr>
                <w:b w:val="0"/>
                <w:sz w:val="18"/>
              </w:rPr>
              <w:t>（共读快/讨论提前结束）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用"📚 扩展内容包"中的补充原文段落继续共读；② 增加扩展讨论问题；③ 延长慈心练习时间；④ 增加"每人分享一个生活实例"环节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💡 原则：</w:t>
      </w:r>
      <w:r>
        <w:rPr>
          <w:b/>
        </w:rPr>
        <w:t>讨论比读完重要，体验比讲完重要。</w:t>
      </w:r>
      <w:r>
        <w:rPr>
          <w:b w:val="0"/>
        </w:rPr>
        <w:t xml:space="preserve"> 宁可跳过后半段原文，也要让每个人都有机会说话。</w:t>
      </w:r>
    </w:p>
    <w:p>
      <w:r>
        <w:rPr>
          <w:b/>
          <w:color w:val="1F3864"/>
          <w:sz w:val="26"/>
        </w:rPr>
        <w:t>🧘 静心开场（10 min）</w:t>
      </w:r>
    </w:p>
    <w:p>
      <w:r>
        <w:rPr>
          <w:b/>
        </w:rPr>
        <w:t>主持人引导语</w:t>
      </w:r>
      <w:r>
        <w:rPr>
          <w:b w:val="0"/>
        </w:rPr>
        <w:t>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先静坐一分钟，让心安静下来。（停顿）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今天我们的主题是"对自己散播慈爱"。很多人听到"爱自己"会觉得不习惯，甚至觉得自私。但古源尊者说：一个不会爱自己的人，是没法真正爱别人的。今天我们一起来试一试，先对自己好一点。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：这周，你对自己说过一句温柔的话吗？如果没有，此刻你最想对自己说的一句是什么？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F3864"/>
          <w:sz w:val="26"/>
        </w:rPr>
        <w:t>📖 共读原文（25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🎤 </w:t>
      </w:r>
      <w:r>
        <w:rPr>
          <w:b/>
        </w:rPr>
        <w:t>本周朗读段</w:t>
      </w:r>
      <w:r>
        <w:rPr>
          <w:b w:val="0"/>
        </w:rPr>
        <w:t>（★核心段落｜约 848 字｜中等稍慢约 5 分钟；本讲共读原文正文合计约 2228 字）：先朗读全部★核心段落；◈扩展段落及补充原文作默读／选读／延伸。</w:t>
      </w:r>
    </w:p>
    <w:p>
      <w:r>
        <w:rPr>
          <w:b/>
          <w:color w:val="1F3864"/>
          <w:sz w:val="23"/>
        </w:rPr>
        <w:t>原文材料①：应作慈爱经（全文）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：★核心必读（时间不够时只读这段）｜◈可选（时间富余时读）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：2025五月包容寺短期出家修习营21-贤善沙门子之善德篇-慈经中的十五种素质1-古源尊者（课件）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：PDF课件（文字版）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：pdf_d0dd1c0cd17209afe241ece24bf6b7b4_5282549719bf41f4d6b93862db188e657439961422831605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：ima知识库搜索「慈经中的十五种素质1」即可打开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完整原文见《原文全集》第六部分（应作慈爱经·含巴利原文与中文翻译）</w:t>
      </w:r>
      <w:r>
        <w:rPr>
          <w:b w:val="0"/>
        </w:rPr>
        <w:t>，以下为经文完整文字（从原文全集复制，未删改）：</w:t>
      </w:r>
    </w:p>
    <w:p>
      <w:r>
        <w:rPr>
          <w:b/>
        </w:rPr>
        <w:t>◈扩展段落</w:t>
      </w:r>
      <w:r>
        <w:rPr>
          <w:b w:val="0"/>
        </w:rPr>
        <w:t>（可选）【默读／选读／延伸】</w:t>
      </w:r>
    </w:p>
    <w:p>
      <w:r>
        <w:rPr>
          <w:b w:val="0"/>
        </w:rPr>
        <w:t>【巴利原文】</w:t>
      </w:r>
    </w:p>
    <w:p>
      <w:r>
        <w:rPr>
          <w:b w:val="0"/>
        </w:rPr>
        <w:t>Karaṇīyam atthakusalena, yantaṃ santaṃ padaṃ abhisamecca:</w:t>
      </w:r>
    </w:p>
    <w:p>
      <w:r>
        <w:rPr>
          <w:b w:val="0"/>
        </w:rPr>
        <w:t>sakko ujū ca sūjū ca, suvaco c'assa mudu anatimānī;</w:t>
      </w:r>
    </w:p>
    <w:p>
      <w:r>
        <w:rPr>
          <w:b w:val="0"/>
        </w:rPr>
        <w:t>Santussako ca subharo ca, appakicco ca sallahukavutti,</w:t>
      </w:r>
    </w:p>
    <w:p>
      <w:r>
        <w:rPr>
          <w:b w:val="0"/>
        </w:rPr>
        <w:t>santindriyo ca nipako ca, appagabbho kulesu ananugiddho.</w:t>
      </w:r>
    </w:p>
    <w:p>
      <w:r>
        <w:rPr>
          <w:b w:val="0"/>
        </w:rPr>
        <w:t>Na ca khuddaṃ samācare kiñci, yena viññū pare upavadeyyuṃ.</w:t>
      </w:r>
    </w:p>
    <w:p>
      <w:r>
        <w:rPr>
          <w:b w:val="0"/>
        </w:rPr>
        <w:t>sukhino vā khemino hontu, sabbe sattā bhavantu sukhitattā.</w:t>
      </w:r>
    </w:p>
    <w:p>
      <w:r>
        <w:rPr>
          <w:b w:val="0"/>
        </w:rPr>
        <w:t>Ye keci pāṇabhūt'atthi, tasā vā thāvarā vā anavasesā,</w:t>
      </w:r>
    </w:p>
    <w:p>
      <w:r>
        <w:rPr>
          <w:b w:val="0"/>
        </w:rPr>
        <w:t>dīghā vā ye mahantā vā, majjhimā rassakāṇukathūlā;</w:t>
      </w:r>
    </w:p>
    <w:p>
      <w:r>
        <w:rPr>
          <w:b w:val="0"/>
        </w:rPr>
        <w:t>Diṭṭhā vā yeva addiṭṭhā, ye ca dūre vasanti avidūre,</w:t>
      </w:r>
    </w:p>
    <w:p>
      <w:r>
        <w:rPr>
          <w:b w:val="0"/>
        </w:rPr>
        <w:t>bhūtā vā sambhavesī vā, sabbe sattā bhavantu sukhitattā.</w:t>
      </w:r>
    </w:p>
    <w:p>
      <w:r>
        <w:rPr>
          <w:b w:val="0"/>
        </w:rPr>
        <w:t>Na paro paraṃ nikubbetha, nātimaññetha katthaci naṃ kañci;</w:t>
      </w:r>
    </w:p>
    <w:p>
      <w:r>
        <w:rPr>
          <w:b w:val="0"/>
        </w:rPr>
        <w:t>byārosanā paṭighasaññā, nāññamaññassa dukkhamiccheyya.</w:t>
      </w:r>
    </w:p>
    <w:p>
      <w:r>
        <w:rPr>
          <w:b w:val="0"/>
        </w:rPr>
        <w:t>Mātā yathā niyaṃ puttaṃ, āyusā ekaputtamanurakkhe;</w:t>
      </w:r>
    </w:p>
    <w:p>
      <w:r>
        <w:rPr>
          <w:b w:val="0"/>
        </w:rPr>
        <w:t>evampi sabbabhūtesu, mānasaṃ bhāvaye aparimāṇaṃ.</w:t>
      </w:r>
    </w:p>
    <w:p>
      <w:r>
        <w:rPr>
          <w:b w:val="0"/>
        </w:rPr>
        <w:t>Mettañca sabbalokasmiṃ, mānasaṃ bhāvaye aparimāṇaṃ,</w:t>
      </w:r>
    </w:p>
    <w:p>
      <w:r>
        <w:rPr>
          <w:b w:val="0"/>
        </w:rPr>
        <w:t>uddhaṃ adho ca tiriyañca, asambādhaṃ averaṃ asapattaṃ.</w:t>
      </w:r>
    </w:p>
    <w:p>
      <w:r>
        <w:rPr>
          <w:b w:val="0"/>
        </w:rPr>
        <w:t>Tiṭṭhaṃ caraṃ nisinno vā, sayāno vā yāvat'assa vigatamiddho,</w:t>
      </w:r>
    </w:p>
    <w:p>
      <w:r>
        <w:rPr>
          <w:b w:val="0"/>
        </w:rPr>
        <w:t>etaṃ satiṃ adhiṭṭheyya, brahmametaṃ vihāraṃ idhamāhu.</w:t>
      </w:r>
    </w:p>
    <w:p>
      <w:r>
        <w:rPr>
          <w:b w:val="0"/>
        </w:rPr>
        <w:t>Diṭṭhiñca anupagamma, sīlavā dassanena sampanno,</w:t>
      </w:r>
    </w:p>
    <w:p>
      <w:r>
        <w:rPr>
          <w:b w:val="0"/>
        </w:rPr>
        <w:t>kāmesu vineyya gedhaṃ, na hi jātu gabbhaseyyaṃ punaretīti.</w:t>
      </w:r>
    </w:p>
    <w:p>
      <w:r>
        <w:rPr>
          <w:b/>
        </w:rPr>
        <w:t>★核心段落</w:t>
      </w:r>
      <w:r>
        <w:rPr>
          <w:b w:val="0"/>
        </w:rPr>
        <w:t>（必读）【本周朗读段】</w:t>
      </w:r>
    </w:p>
    <w:p>
      <w:r>
        <w:rPr>
          <w:b w:val="0"/>
        </w:rPr>
        <w:t>【中文翻译】</w:t>
      </w:r>
    </w:p>
    <w:p>
      <w:r>
        <w:rPr>
          <w:b w:val="0"/>
        </w:rPr>
        <w:t>善求义利、领悟寂静境界后应当作：</w:t>
      </w:r>
    </w:p>
    <w:p>
      <w:r>
        <w:rPr>
          <w:b w:val="0"/>
        </w:rPr>
        <w:t>有能力、正直、诚实，顺从、柔和、不骄慢；</w:t>
      </w:r>
    </w:p>
    <w:p>
      <w:r>
        <w:rPr>
          <w:b w:val="0"/>
        </w:rPr>
        <w:t>知足、易扶养，少事务、生活简朴，</w:t>
      </w:r>
    </w:p>
    <w:p>
      <w:r>
        <w:rPr>
          <w:b w:val="0"/>
        </w:rPr>
        <w:t>诸根寂静、贤明，不无礼与不贪著居家；</w:t>
      </w:r>
    </w:p>
    <w:p>
      <w:r>
        <w:rPr>
          <w:b w:val="0"/>
        </w:rPr>
        <w:t>只要会遭智者谴责，即使是小事也不做。</w:t>
      </w:r>
    </w:p>
    <w:p>
      <w:r>
        <w:rPr>
          <w:b w:val="0"/>
        </w:rPr>
        <w:t>愿一切有情幸福、安稳！自有其乐！</w:t>
      </w:r>
    </w:p>
    <w:p>
      <w:r>
        <w:rPr>
          <w:b w:val="0"/>
        </w:rPr>
        <w:t>凡所有的有情生类，动摇的或不动的，毫无遗漏，</w:t>
      </w:r>
    </w:p>
    <w:p>
      <w:r>
        <w:rPr>
          <w:b w:val="0"/>
        </w:rPr>
        <w:t>长的或大的，中的、短的、细的或粗的，</w:t>
      </w:r>
    </w:p>
    <w:p>
      <w:r>
        <w:rPr>
          <w:b w:val="0"/>
        </w:rPr>
        <w:t>凡是见到的或没见到的，住在远方或近处的，</w:t>
      </w:r>
    </w:p>
    <w:p>
      <w:r>
        <w:rPr>
          <w:b w:val="0"/>
        </w:rPr>
        <w:t>已生的或寻求出生的，愿一切有情自有其乐！</w:t>
      </w:r>
    </w:p>
    <w:p>
      <w:r>
        <w:rPr>
          <w:b w:val="0"/>
        </w:rPr>
        <w:t>不要有人欺骗他人，不要轻视任何地方的任何人，</w:t>
      </w:r>
    </w:p>
    <w:p>
      <w:r>
        <w:rPr>
          <w:b w:val="0"/>
        </w:rPr>
        <w:t>不要以忿怒、瞋恚想，而彼此希望对方受苦！</w:t>
      </w:r>
    </w:p>
    <w:p>
      <w:r>
        <w:rPr>
          <w:b w:val="0"/>
        </w:rPr>
        <w:t>正如母亲对待自己的儿子，会以生命来保护唯一的儿子；</w:t>
      </w:r>
    </w:p>
    <w:p>
      <w:r>
        <w:rPr>
          <w:b w:val="0"/>
        </w:rPr>
        <w:t>也如此对一切生类培育无量之心！</w:t>
      </w:r>
    </w:p>
    <w:p>
      <w:r>
        <w:rPr>
          <w:b w:val="0"/>
        </w:rPr>
        <w:t>以慈爱对一切世界培育无量之心，</w:t>
      </w:r>
    </w:p>
    <w:p>
      <w:r>
        <w:rPr>
          <w:b w:val="0"/>
        </w:rPr>
        <w:t>上方、下方及四方，无障碍、无怨恨、无敌对！</w:t>
      </w:r>
    </w:p>
    <w:p>
      <w:r>
        <w:rPr>
          <w:b w:val="0"/>
        </w:rPr>
        <w:t>站立、行走、坐着或躺卧，只要他离开睡眠，皆应确立如此之念，</w:t>
      </w:r>
    </w:p>
    <w:p>
      <w:r>
        <w:rPr>
          <w:b w:val="0"/>
        </w:rPr>
        <w:t>这是他们于此所说的梵住。</w:t>
      </w:r>
    </w:p>
    <w:p>
      <w:r>
        <w:rPr>
          <w:b w:val="0"/>
        </w:rPr>
        <w:t>不接受邪见，持戒，具足彻见，</w:t>
      </w:r>
    </w:p>
    <w:p>
      <w:r>
        <w:rPr>
          <w:b w:val="0"/>
        </w:rPr>
        <w:t>调伏对诸欲的贪求，确定不会再投胎！</w:t>
      </w:r>
    </w:p>
    <w:p>
      <w:r>
        <w:rPr>
          <w:b w:val="0"/>
        </w:rPr>
        <w:t>——应作慈爱经结束</w:t>
      </w:r>
    </w:p>
    <w:p>
      <w:r>
        <w:rPr>
          <w:b/>
          <w:color w:val="1F3864"/>
          <w:sz w:val="23"/>
        </w:rPr>
        <w:t>原文材料②：什么是慈心（慈心所的定义）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：★核心必读（时间不够时只读这段）｜◈可选（时间富余时读）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：如来禅修学体系81-摄心所分别34-正命&amp;悲&amp;慈-古源尊者（课件）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：PDF课件（文字版）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：pdf_d0dd1c0cd17209afe241ece24bf6b7b4_697b9a684c6cbfe3f5f6a17ae60a4c957439961422831605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：ima知识库搜索「如来禅修学体系81」即可打开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完整原文见《原文全集》第五部分（如来禅修学体系81：慈心所、悲心所）</w:t>
      </w:r>
      <w:r>
        <w:rPr>
          <w:b w:val="0"/>
        </w:rPr>
        <w:t>，以下为课件完整文字（从原文全集复制，未删改）：</w:t>
      </w:r>
    </w:p>
    <w:p>
      <w:r>
        <w:rPr>
          <w:b/>
        </w:rPr>
        <w:t>礼敬佛陀</w:t>
      </w:r>
    </w:p>
    <w:p>
      <w:r>
        <w:rPr>
          <w:b w:val="0"/>
        </w:rPr>
        <w:t>Namo tassa bhagavato arahato sammā-sambuddhassa（x3）</w:t>
      </w:r>
    </w:p>
    <w:p>
      <w:r>
        <w:rPr>
          <w:b w:val="0"/>
        </w:rPr>
        <w:t>礼敬那位世尊、阿拉汉、正自觉者</w:t>
      </w:r>
    </w:p>
    <w:p>
      <w:r>
        <w:rPr>
          <w:b/>
        </w:rPr>
        <w:t>◈扩展段落</w:t>
      </w:r>
      <w:r>
        <w:rPr>
          <w:b w:val="0"/>
        </w:rPr>
        <w:t>（可选）【默读／选读／延伸】</w:t>
      </w:r>
    </w:p>
    <w:p>
      <w:r>
        <w:rPr>
          <w:b/>
        </w:rPr>
        <w:t>一、悲（karuṇā）</w:t>
      </w:r>
    </w:p>
    <w:p>
      <w:pPr>
        <w:pStyle w:val="ListBullet"/>
      </w:pPr>
      <w:r>
        <w:rPr>
          <w:b w:val="0"/>
        </w:rPr>
        <w:t>特相／作用：希望拔除有情的痛苦；不忍别人受苦。</w:t>
      </w:r>
    </w:p>
    <w:p>
      <w:pPr>
        <w:pStyle w:val="ListBullet"/>
      </w:pPr>
      <w:r>
        <w:rPr>
          <w:b w:val="0"/>
        </w:rPr>
        <w:t>现起：（1）与恼害有情相反（现起为表现）；（2）不恼害有情（现起为果）。</w:t>
      </w:r>
    </w:p>
    <w:p>
      <w:pPr>
        <w:pStyle w:val="ListBullet"/>
      </w:pPr>
      <w:r>
        <w:rPr>
          <w:b w:val="0"/>
        </w:rPr>
        <w:t>以如理作意见有情无所归依，为众苦所迫。</w:t>
      </w:r>
    </w:p>
    <w:p>
      <w:pPr>
        <w:pStyle w:val="ListBullet"/>
      </w:pPr>
      <w:r>
        <w:rPr>
          <w:b w:val="0"/>
        </w:rPr>
        <w:t>（注：帕奥西亚多《智慧之光》）</w:t>
      </w:r>
    </w:p>
    <w:p>
      <w:r>
        <w:rPr>
          <w:b/>
        </w:rPr>
        <w:t>★核心段落</w:t>
      </w:r>
      <w:r>
        <w:rPr>
          <w:b w:val="0"/>
        </w:rPr>
        <w:t>（必读）【本周朗读段】</w:t>
      </w:r>
    </w:p>
    <w:p>
      <w:r>
        <w:rPr>
          <w:b/>
        </w:rPr>
        <w:t>二、慈心所（无量心所之一）</w:t>
      </w:r>
    </w:p>
    <w:p>
      <w:pPr>
        <w:pStyle w:val="ListBullet"/>
      </w:pPr>
      <w:r>
        <w:rPr>
          <w:b w:val="0"/>
        </w:rPr>
        <w:t>特相：希望及致力于诸有情的福利。</w:t>
      </w:r>
    </w:p>
    <w:p>
      <w:pPr>
        <w:pStyle w:val="ListBullet"/>
      </w:pPr>
      <w:r>
        <w:rPr>
          <w:b w:val="0"/>
        </w:rPr>
        <w:t>作用：带给诸有情利益。</w:t>
      </w:r>
    </w:p>
    <w:p>
      <w:pPr>
        <w:pStyle w:val="ListBullet"/>
      </w:pPr>
      <w:r>
        <w:rPr>
          <w:b w:val="0"/>
        </w:rPr>
        <w:t>现起：去除瞋恨。</w:t>
      </w:r>
    </w:p>
    <w:p>
      <w:pPr>
        <w:pStyle w:val="ListBullet"/>
      </w:pPr>
      <w:r>
        <w:rPr>
          <w:b w:val="0"/>
        </w:rPr>
        <w:t>以如理作意见有情的优点。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（图中另标注：无量心所之"因组/果组"，慈、悲俱属无量心所；悲——以如理作意见有情无所归依，为众苦所迫；慈——以如理作意见有情的优点。帕奥西亚多《智慧之光》为悲心所注出。）</w:t>
      </w:r>
    </w:p>
    <w:p>
      <w:r>
        <w:rPr>
          <w:b/>
          <w:color w:val="1F3864"/>
          <w:sz w:val="23"/>
        </w:rPr>
        <w:t>原文材料③：为何先对自己——推己及人与四句祝福语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：★核心必读（时间不够时只读这段）｜◈可选（时间富余时读）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：第188讲 应用(摄集36)：三十七道品╱苦之集［法念处·五盖(二)］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：PDF课件（文字版）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：pdf_d0dd1c0cd17209afe241ece24bf6b7b4_8756345fd0a00413a8492cfe6029a60e7439961422831605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：ima知识库搜索「第188讲 五盖」即可打开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完整原文见《原文全集》第一部分（第188讲）·（四）如何修习慈心</w:t>
      </w:r>
      <w:r>
        <w:rPr>
          <w:b w:val="0"/>
        </w:rPr>
        <w:t>，以下为章节完整文字（从原文全集复制，未删改）：</w:t>
      </w:r>
    </w:p>
    <w:p>
      <w:r>
        <w:rPr>
          <w:b/>
        </w:rPr>
        <w:t>★核心段落</w:t>
      </w:r>
      <w:r>
        <w:rPr>
          <w:b w:val="0"/>
        </w:rPr>
        <w:t>（必读）【本周朗读段】</w:t>
      </w:r>
    </w:p>
    <w:p>
      <w:r>
        <w:rPr>
          <w:b w:val="0"/>
        </w:rPr>
        <w:t>所以，如果你已经修成十种遍禅八种定，也应该在每次禅修时先进入第四禅，比如白遍第四禅，当定力很强时，定力之光非常明亮。出定之后先以四种方式向自己散播慈爱，即：愿我没有仇敌，愿我没有内心的痛苦，愿我没有身体的痛苦，愿我拥有自己的快乐（Averā homi，Abyāpajjhā homi，Anāghā homi，Sukhā attānaṃ pariharāmi）。这样给自己散播慈爱几遍。</w:t>
      </w:r>
    </w:p>
    <w:p>
      <w:r>
        <w:rPr>
          <w:b w:val="0"/>
        </w:rPr>
        <w:t>对自己散播慈爱不能证得禅那，但是可以感受到对自己散播慈爱带来的愉悦。这样做，是为了能推己及人。愿自己没有怨敌，没有内心的痛苦，没有身体的痛苦，拥有自己的快乐，自己如此希望，并能感受到，就要推己及人。我们希望自己快乐，别人同样希望他们自己快乐。</w:t>
      </w:r>
    </w:p>
    <w:p>
      <w:r>
        <w:rPr>
          <w:b/>
        </w:rPr>
        <w:t>◈扩展段落</w:t>
      </w:r>
      <w:r>
        <w:rPr>
          <w:b w:val="0"/>
        </w:rPr>
        <w:t>（可选）【默读／选读／延伸】</w:t>
      </w:r>
    </w:p>
    <w:p>
      <w:r>
        <w:rPr>
          <w:b w:val="0"/>
        </w:rPr>
        <w:t>如果定力不够，比如普通人还没有定力，你就取他的影像，影像不完整没关系，但一定要取到他的笑容，然后用四种方式向他散播慈爱，Averā hontu，Abyāpajjhā hontu，Anāghā hontu，Sukhā attānaṃ pariharatu。愿这位善者没有怨敌，愿这位善者没有内心的痛苦，愿这位善者没有身体的痛苦，愿这位善者拥有自己的快乐。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💡 主持人注意：四句祝福语有两种版本——对自己念用 homi（愿我……），对他人念用 hontu（愿他/这位善者……）。本周的练习环节念的是"愿我"版本，不展开巴利语法，照读即可。</w:t>
      </w:r>
    </w:p>
    <w:p>
      <w:r>
        <w:rPr>
          <w:b/>
          <w:color w:val="1F3864"/>
          <w:sz w:val="26"/>
        </w:rPr>
        <w:t>💬 第一轮分享（20 min）</w:t>
      </w:r>
    </w:p>
    <w:p>
      <w:r>
        <w:rPr>
          <w:b/>
        </w:rPr>
        <w:t>主持人引导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请大家轮流分享：经文说"愿一切有情自有其乐"——这个"一切有情"包括你自己吗？平时你会把自己算进"需要祝福的人"里吗？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（主持人先分享，然后轮流。）</w:t>
      </w:r>
    </w:p>
    <w:p>
      <w:r>
        <w:rPr>
          <w:b/>
          <w:color w:val="1F3864"/>
          <w:sz w:val="26"/>
        </w:rPr>
        <w:t>🎯 主题讨论（35 min）</w:t>
      </w:r>
    </w:p>
    <w:p>
      <w:r>
        <w:rPr>
          <w:b/>
        </w:rPr>
        <w:t>主持人引导</w:t>
      </w:r>
      <w:r>
        <w:rPr>
          <w:b w:val="0"/>
        </w:rPr>
        <w:t>：朗读问题，让大家讨论。不提供答案。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rPr>
          <w:b w:val="0"/>
        </w:rPr>
        <w:t>：课件里说慈心的"近因"是"如理作意见有情的优点"——看到优点才能生起祝福。那么，你觉得自己身上有什么优点值得祝福？</w:t>
      </w:r>
    </w:p>
    <w:p>
      <w:pPr>
        <w:pStyle w:val="ListBullet"/>
      </w:pPr>
      <w:r>
        <w:rPr>
          <w:b/>
        </w:rPr>
        <w:t>问题②（◈选答）</w:t>
      </w:r>
      <w:r>
        <w:rPr>
          <w:b w:val="0"/>
        </w:rPr>
        <w:t>：有人觉得"爱自己"是自私，有人觉得"爱自己"是自爱。听了古源尊者的开示，你觉得"对自己修慈心"和"自私"有什么区别？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rPr>
          <w:b w:val="0"/>
        </w:rPr>
        <w:t>：你平时会对自己说"辛苦了""你做得很好"这类话吗？如果没有，你觉得为什么说不出口？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【现象】你上一次真心对自己好，是什么时候、做了什么？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【影响】一个习惯苛责自己的人，他的生活通常是什么样子？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【应对】接下来一周，你可以用哪一种「对自己好」的小动作来练习？</w:t>
      </w:r>
    </w:p>
    <w:p>
      <w:r>
        <w:rPr>
          <w:b/>
          <w:color w:val="1F3864"/>
          <w:sz w:val="26"/>
        </w:rPr>
        <w:t>🧘 慈心练习（15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主持人操作：让大家坐好，闭上眼睛，你</w:t>
      </w:r>
      <w:r>
        <w:rPr>
          <w:b/>
        </w:rPr>
        <w:t>照读下面的引导词</w:t>
      </w:r>
      <w:r>
        <w:rPr>
          <w:b w:val="0"/>
        </w:rPr>
        <w:t>（改编自古源尊者慈心开示）。读完引导词后，问大家"有什么感受"，但不评价对错。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</w:rPr>
        <w:t>引导词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请大家调整好坐姿，闭上眼睛。感觉心从前面看着自己的身体，或者感觉心在身体里面。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愿我没有怨敌，远离一切的危难。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愿我没有内心的痛苦，内心愉悦。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愿我没有身体的痛苦，健康有活力。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愿我善业成就，保持快乐。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（停顿）现在，把注意力放在你的头部。愿我的头发健康，愿我的头皮健康，愿我的大脑健康。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把注意力放在你的眼睛……这双眼睛为你看了几十年，愿它健康明亮。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放在你的心脏……这颗心日夜不停地跳动，愿它健康。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放在你的胃、你的腿、你的脚……愿它们都健康，没有病痛。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（停顿）最后，回到呼吸。愿我快乐，愿我平安，愿我健康，愿我生活无忧。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好，慢慢睁开眼睛。</w:t>
      </w:r>
    </w:p>
    <w:p>
      <w:r>
        <w:rPr>
          <w:b/>
          <w:color w:val="1F3864"/>
          <w:sz w:val="26"/>
        </w:rPr>
        <w:t>📚 扩展内容包（时间富余时使用）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以下内容用于共读提前结束或讨论意犹未尽时，按需选用，不必全部完成。</w:t>
      </w:r>
    </w:p>
    <w:p>
      <w:r>
        <w:rPr>
          <w:b/>
          <w:color w:val="1F3864"/>
          <w:sz w:val="23"/>
        </w:rPr>
        <w:t>扩展一：补充原文段落</w:t>
      </w:r>
    </w:p>
    <w:p>
      <w:r>
        <w:rPr>
          <w:b/>
        </w:rPr>
        <w:t>段落1</w:t>
      </w:r>
      <w:r>
        <w:rPr>
          <w:b w:val="0"/>
        </w:rPr>
        <w:t>（出自《原文全集》第一部分·第188讲 法念处·五盖（二）·修习慈心的次第，media_id：pdf_d0dd1c0cd17209afe241ece24bf6b7b4_8756345fd0a00413a8492cfe6029a60e7439961422831605）：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第一、对自己修慈心。不爱自己的人不会爱别人。如果你对自己没有慈心，对别人散播慈心是假的。对自己散播慈爱要做到：觉得自己真的快乐。祝福自己快乐，祝福自己没有痛苦，真的内心觉得很柔软，自己觉得有点快乐的感觉，才可以往下一步。"</w:t>
      </w:r>
    </w:p>
    <w:p>
      <w:r>
        <w:rPr>
          <w:b/>
        </w:rPr>
        <w:t>段落2</w:t>
      </w:r>
      <w:r>
        <w:rPr>
          <w:b w:val="0"/>
        </w:rPr>
        <w:t>（出处同上）：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对自己散播慈爱不能证得禅那，但是可以感受到对自己散播慈爱带来的愉悦。这样做，是为了能推己及人。愿自己没有怨敌，没有内心的痛苦，没有身体的痛苦，拥有自己的快乐，自己如此希望，并能感受到，就要推己及人。我们希望自己快乐，别人同样希望他们自己快乐。"</w:t>
      </w:r>
    </w:p>
    <w:p>
      <w:r>
        <w:rPr>
          <w:b/>
          <w:color w:val="1F3864"/>
          <w:sz w:val="23"/>
        </w:rPr>
        <w:t>扩展二：深入讨论问题</w:t>
      </w:r>
    </w:p>
    <w:p>
      <w:pPr>
        <w:pStyle w:val="ListNumber"/>
      </w:pPr>
      <w:r>
        <w:rPr>
          <w:b w:val="0"/>
        </w:rPr>
        <w:t>尊者说"不爱自己的人不会爱别人""对自己没有慈心，对别人散播慈心是假的"——你同意吗？"假"在哪里？</w:t>
      </w:r>
    </w:p>
    <w:p>
      <w:pPr>
        <w:pStyle w:val="ListNumber"/>
      </w:pPr>
      <w:r>
        <w:rPr>
          <w:b w:val="0"/>
        </w:rPr>
        <w:t>"推己及人"——你上一次真心觉得自己"值得快乐"是什么时候？如果很难想起来，可能是什么挡住了？</w:t>
      </w:r>
    </w:p>
    <w:p>
      <w:r>
        <w:rPr>
          <w:b/>
          <w:color w:val="1F3864"/>
          <w:sz w:val="23"/>
        </w:rPr>
        <w:t>扩展三：延伸小练习</w:t>
      </w:r>
    </w:p>
    <w:p>
      <w:pPr>
        <w:pStyle w:val="ListBullet"/>
      </w:pPr>
      <w:r>
        <w:rPr>
          <w:b/>
        </w:rPr>
        <w:t>对镜祝福</w:t>
      </w:r>
      <w:r>
        <w:rPr>
          <w:b w:val="0"/>
        </w:rPr>
        <w:t>：今晚洗漱时，看着镜子里的自己，认真念一遍四句祝福语。留意心里是否冒出"矫情/没必要"之类的念头——只是留意，不评判，然后继续念。</w:t>
      </w:r>
    </w:p>
    <w:p>
      <w:r>
        <w:rPr>
          <w:b/>
          <w:color w:val="1F3864"/>
          <w:sz w:val="23"/>
        </w:rPr>
        <w:t>扩展四：主持人备用素材</w:t>
      </w:r>
    </w:p>
    <w:p>
      <w:pPr>
        <w:pStyle w:val="ListBullet"/>
      </w:pPr>
      <w:r>
        <w:rPr>
          <w:b/>
        </w:rPr>
        <w:t>"先对自己，是为了推己及人"</w:t>
      </w:r>
      <w:r>
        <w:rPr>
          <w:b w:val="0"/>
        </w:rPr>
        <w:t>（出自《原文全集》第一部分·第188讲，media_id：pdf_d0dd1c0cd17209afe241ece24bf6b7b4_8756345fd0a00413a8492cfe6029a60e7439961422831605，</w:t>
      </w:r>
      <w:r>
        <w:rPr>
          <w:b/>
        </w:rPr>
        <w:t>念原文而非讲解</w:t>
      </w:r>
      <w:r>
        <w:rPr>
          <w:b w:val="0"/>
        </w:rPr>
        <w:t>）："对自己散播慈爱不能证得禅那，但是可以感受到对自己散播慈爱带来的愉悦。这样做，是为了能推己及人。"——若有人问"先祝福自己是不是自私"，可念此段，不解释。</w:t>
      </w:r>
    </w:p>
    <w:p>
      <w:r>
        <w:rPr>
          <w:b/>
          <w:color w:val="1F3864"/>
          <w:sz w:val="26"/>
        </w:rPr>
        <w:t>🔚 收尾与回向（15 min）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：今天的练习有什么感受？（可以是"没什么感觉"，也可以是很感动，都可以）</w:t>
      </w:r>
    </w:p>
    <w:p>
      <w:pPr>
        <w:pStyle w:val="ListNumber"/>
      </w:pPr>
      <w:r>
        <w:rPr>
          <w:b/>
        </w:rPr>
        <w:t>下周预告</w:t>
      </w:r>
      <w:r>
        <w:rPr>
          <w:b w:val="0"/>
        </w:rPr>
        <w:t>：下周我们学第二、三步——对亲爱同性与中性者散播慈爱，同时认识慈心所缘的禁忌（哪些对象不适合作为刚开始修慈心的所缘）。</w:t>
      </w:r>
    </w:p>
    <w:p>
      <w:pPr>
        <w:pStyle w:val="ListNumber"/>
      </w:pPr>
      <w:r>
        <w:rPr>
          <w:b/>
        </w:rPr>
        <w:t>本周作业</w:t>
      </w:r>
      <w:r>
        <w:rPr>
          <w:b w:val="0"/>
        </w:rPr>
        <w:t>：每天找一个安静的时刻，对身体说一次"谢谢你，辛苦了"；或念四句祝福语。</w:t>
      </w:r>
    </w:p>
    <w:p>
      <w:pPr>
        <w:pStyle w:val="ListNumber"/>
      </w:pPr>
      <w:r>
        <w:rPr>
          <w:b/>
        </w:rPr>
        <w:t>回向</w:t>
      </w:r>
      <w:r>
        <w:rPr>
          <w:b w:val="0"/>
        </w:rPr>
        <w:t>（一起念）：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愿我此功德，导向诸漏尽！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愿我此功德，为证涅槃缘！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我此功德分，回向诸有情！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愿彼等一切，同得功德分！</w:t>
      </w:r>
    </w:p>
    <w:p>
      <w:r>
        <w:rPr>
          <w:b/>
          <w:color w:val="1F3864"/>
          <w:sz w:val="26"/>
        </w:rPr>
        <w:t>📚 延伸阅读（课后自由选读，均为文字版）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标题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打开方式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慈经中的十五种素质10-古源尊者（课件PDF）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pdf_d0dd1c0cd17209afe241ece24bf6b7b4_547626f82b0a3a9421a5e18e119ca3457439961422831605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ima知识库搜索「慈经中的十五种素质10」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天湖寺早晚课诵本（PDF，应作慈爱经巴利+中文全文）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pdf_d0dd1c0cd17209afe241ece24bf6b7b4_6f25861a789aee54d314c7169431cab57439961422831605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ima知识库搜索「天湖寺早晚课诵本」</w:t>
            </w:r>
          </w:p>
        </w:tc>
      </w:tr>
    </w:tbl>
    <w:p>
      <w:r>
        <w:rPr>
          <w:b/>
          <w:color w:val="1F3864"/>
          <w:sz w:val="23"/>
        </w:rPr>
        <w:t>本讲主持人特别提醒</w:t>
      </w:r>
    </w:p>
    <w:p>
      <w:pPr>
        <w:pStyle w:val="ListBullet"/>
      </w:pPr>
      <w:r>
        <w:rPr>
          <w:b/>
        </w:rPr>
        <w:t>练习环节是本周重点</w:t>
      </w:r>
      <w:r>
        <w:rPr>
          <w:b w:val="0"/>
        </w:rPr>
        <w:t>：引导词</w:t>
      </w:r>
      <w:r>
        <w:rPr>
          <w:b/>
        </w:rPr>
        <w:t>照读即可，不要解释、不要补充</w:t>
      </w:r>
      <w:r>
        <w:rPr>
          <w:b w:val="0"/>
        </w:rPr>
        <w:t>，让大家直接体验。</w:t>
      </w:r>
    </w:p>
    <w:p>
      <w:pPr>
        <w:pStyle w:val="ListBullet"/>
      </w:pPr>
      <w:r>
        <w:rPr>
          <w:b/>
        </w:rPr>
        <w:t>情绪可能被触动</w:t>
      </w:r>
      <w:r>
        <w:rPr>
          <w:b w:val="0"/>
        </w:rPr>
        <w:t>：有人念祝福语时可能会想哭、会沉默——</w:t>
      </w:r>
      <w:r>
        <w:rPr>
          <w:b/>
        </w:rPr>
        <w:t>允许沉默</w:t>
      </w:r>
      <w:r>
        <w:rPr>
          <w:b w:val="0"/>
        </w:rPr>
        <w:t>，不追问、不过度安慰，尊重每个人的节奏。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📚 </w:t>
      </w:r>
      <w:r>
        <w:rPr>
          <w:b/>
        </w:rPr>
        <w:t>下一份文档</w:t>
      </w:r>
      <w:r>
        <w:rPr>
          <w:b w:val="0"/>
        </w:rPr>
        <w:t>：第3周_第二、三步-亲爱同性与中性者及慈心所缘禁忌.md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读书会02 · 第2周 · 朗读优化版（8周版）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