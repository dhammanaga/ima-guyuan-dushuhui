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第1周：正念正知——修行的基本功（学员版）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&lt;!--W_LEAD--&gt;本周只需带着两个问题来读：我的心一天里有多少时间在"自动驾驶"？正念正知跟我的日常生活到底有什么关系？&lt;!--/W_LEAD--&gt;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什么是正念（sati）与正知（sampajañña）？为什么说它是修行的基本功？心"自动驾驶"的代价是什么？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每天挑一个"自动驾驶"时刻（刷牙/走路/吃饭），想起来一下"我现在在做什么"——哪怕一天一次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今天是《日常生活中的正念正知》读书会的第一次相聚。先问大家一个小问题，不用回答，在心里想就好：今天早上刷牙的时候，你知道自己在刷牙吗？（停顿） 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 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：这一周，你哪一次是「身体在做、心却跑到了别处」？一句话说说那个场景，说完就放下。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原文材料①：正念正知总论——四念处唯一之道；念是不忘性；"你的决策都是妄念做出来的"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3534 字，供中等稍慢朗读，约 20 分钟；其余为默读／选读／延伸内容）</w:t>
      </w:r>
    </w:p>
    <w:p>
      <w:r>
        <w:rPr>
          <w:b/>
          <w:sz w:val="21"/>
        </w:rPr>
        <w:t>一、佛陀讲的唯一之道：四念处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  <w:sz w:val="21"/>
        </w:rPr>
        <w:t>二、念是什么：对目标的不忘性；忘失就是"自动驾驶"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  <w:sz w:val="21"/>
        </w:rPr>
        <w:t>三、一心多用，是在伤害心：心理疾病与念知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四、正念与正知是一对；四种正知的生活化说明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[00:17:15.100] 那正知是什么呢？佛陀讲了四种正知。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原文材料②：念与正知的定义——念的相等四法、正知词源、《算术师摩嘎蓝经》七组保持正知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一、念（sati）的定义与相等四法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念(sati)的相等四法： 特相：(1)使相应法(心和心所)对所缘(如四念处等善法)念念分明(牢牢记住所缘)，不让所缘漂离(消失)；(2)执持一切善行。 作用：一、作为领导者，领导对善法的忆持；二、作为守护者，守护心和所缘。 现起：守护心和所缘(使之不分离)；或心面对所缘的状态。 近因：强力的想(thirasaññā)；或四念处。</w:t>
      </w:r>
    </w:p>
    <w:p>
      <w:r>
        <w:rPr>
          <w:b/>
          <w:sz w:val="21"/>
        </w:rPr>
        <w:t>二、正知（sampajañña）的词源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正知：Sampajañña。saṃ+pa+ñā+ya 组成，根据注释书： 前缀 saṃ——samaṃ 平等地/samantato 全面地； 前缀 pa——pakārehi 以种种方法/pakaṭṭha 最优地； 词根 ñā——jānāti 知道，即知道无常、苦、无我的特质； 后缀 ya——bhāvo 状态。 以种种方法全面平等殊胜地对无常、苦、无我进行了知，这样的状态。</w:t>
      </w:r>
    </w:p>
    <w:p>
      <w:r>
        <w:rPr>
          <w:b/>
          <w:sz w:val="21"/>
        </w:rPr>
        <w:t>三、《算术师摩嘎蓝经》：日常一切处保持正知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来，比库，你应具足念与正知！ 在前进、返回时保持正知； 向前看、向旁看时保持正知； 屈、伸[手足]时保持正知，持桑喀帝、钵与衣时保持正知； 食、饮、嚼、尝时保持正知； 大、小便利时保持正知； 行走、站立、坐着、睡眠、觉醒、说话、沉默时保持正知。</w:t>
      </w:r>
    </w:p>
    <w:p>
      <w:r>
        <w:rPr>
          <w:b/>
          <w:sz w:val="21"/>
        </w:rPr>
        <w:t>四、四种正知总览与三种正知的关系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有四种正知： 有益正知(sātthaka sampajañña 有益明觉) 适宜正知(sappāya sampajañña 适宜明觉) 行处正知(gocara sampajañña 行处明觉) 无痴正知(asammoha sampajañña 无痴明觉)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有益正知：时机——心起念之后，行动之前；评估——做这件事情有没有善法的利益；关键——抵御烦恼的惯性。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三种正知的关系：行处正知——不离业处；适宜正知——抉择合不合适；有益正知——抉择善不善。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五、说话的正知：四种正语与佛陀说话的原则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说话的正知——四种正语： 离虚妄语，说真实语； 离离间语，说和谐语、和合语； 离粗恶语，说柔软语、适意语； 离杂秽语，说有益语、适时语、法语、律语。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佛陀说话的原则：只说真实、如实、有利益之语；无论听众是否喜爱、可意，如来知道说话的时机。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批评他人者应具备的五项条件： 1. 适时而说，非不适时； 2. 真实而说，非不真实； 3. 柔和而说，不以粗恶； 4. 有益而说，非无利益； 5. 慈心而说，内心无瞋。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说话时的正知——沟通念知：说话时的有益正知／适宜正知／行处正知／无痴正知。正确说话而不仅是说正确的话。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原文材料③：修行的基本功——上座部佛教徒的基本功；修行与生活脱节之弊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一、正念正知是上座部佛教徒的基本功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  <w:sz w:val="21"/>
        </w:rPr>
        <w:t>二、唯禅修主义：禅修很好，跟生活无关？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[00:04:43.700] 那你说禅修好不好？好，有好的体验。但禅修跟你生活有什么关系吗？没有关系。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[00:36:29.870] 就是修行跟生活是脱节的，就是觉得修行只有禅修营才叫修行——这个不对。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三、习惯是无数次养成的：为什么日常正念决定修行能否持续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【现象】原文说「心在天马行空，就是忘失」。回想这一周，你最常「自动驾驶」的是哪个时刻？ - 【影响】这些「心不在」的时刻，带给你的多是方便，还是代价？举一个具体的例子。 - 【应对】若从明天起只挑一个场景练「想起来一下」，你会挑哪一个？打算怎么做？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min）：知道我在走路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请大家站起来（坐轮椅或行动不便的贤友坐着把手放在腿上也可以），我们找一个能来回走几步的小空间。轻轻闭上眼睛，先做三次深长的呼吸。（停顿10秒） 睁开眼睛。今天的练习特别简单——只有一句话：知道我在走路。 先在心里跟自己做个小约定：从这里到那边，我只知道我在走路。（伸手指一下你的"那段路"，三五步就够。） 开始走。左脚，右脚——不用数，不用标记，只要知道：我在走。（停顿，让大家慢慢走十秒左右） 好，现在心里"啊，想别的了"——没关系，停下来。你看，你发现了自己在打妄想，这就是正念回来了。心里跟自己说一句："很好，我发现了。"（停顿） 问一问自己：还想不想再想那个事？想，就再想一会儿；不想了，我们继续走。（停顿） 继续走，知道左脚、右脚……走到"那段路"的尽头，停下来。跟自己说：这么几步，我基本知道我在走，很好。（停顿） 现在把身体转过来，再走回来。这一次，你可以在心里轻轻问：我的脚抬起的时候，我知道吗？落下的时候，我知道吗？（停顿，让大家来回走约3分钟，主持人不再说话） 最后，回到座位坐好，闭上眼睛，感受一下脚底和腿——刚才走过路的、被你知道过的脚。（停顿30秒） 这就是正念的第一课：不需要盘腿，不需要很久，只要"知道我在走路"。接下来八周，我们会一次一次地，把这个"知道"带进刷牙、吃饭、工作、跟家人说话。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保持正知：意思是做任何事情的时候都保持正知，没有片刻与正知分离。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[00:22:30.640] 所以我们一碰到一个东西，要习惯性地往后退一步：是什么缘起产生了这样一件事情？但我们一般人的习惯是：这个结果好的，抓回来；不好了，就给他打一顿。我们就会冲出去，直接对那个结果采取行动，就会掉到那个结果里面去。掉到那个结果，你就绕在那个结果里面……这个时候你的心，不是贪就是嗔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[00:23:08.100] 如果我们一碰到任何事情，都能退一步，能让你的心的惯性停下来，而只是看到这个结果现在这样产生，那么它是什么因、什么缘。对这个结果，我们如果认同，那就让那个因继续；如果觉得这个结果不能认同，你就要去把那个原因找到、清理掉，那个结果才会改变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[00:35:27.360] 我们好不容易能把自己心静下来，观察我们〔的身心〕。这个东西阻碍了我们，我们才能进步。找到它，我想办法来讨论、处理掉它。别人在这上面有进步，你回去就不会失落，因为你已经搞明白"我怎么对付我"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"手动挡"开关</w:t>
      </w:r>
      <w:r>
        <w:rPr>
          <w:sz w:val="21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每天挑一个"自动驾驶"时刻（刷牙/走路/吃饭），想起来一下"我现在在做什么"——哪怕一天一次。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小提示：想起来之后不用改变什么，继续做就是了；想起来本身就是练习。忘了也没关系——尊者说："哪怕就是想起来一下，都是好的，慢慢就会越来越多。"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进阶（可选）：把每天"想起来"的次数用正字记在手机备忘录，八周结束回看一遍。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读书会05·第1周·正念正知——修行的基本功（朗读优化版）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