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第二版修订：六环节120分钟口径（静心10／共读25／分享20／讨论35／禅修15／收尾15）；共读原文标注「本周朗读段」；补心理安全三约定与禅修禁忌；静心增破冰、讨论增分层追问；朗读优化（2026-09-26）：音频转写来源的共读原文口语化改写</w:t>
      </w:r>
    </w:p>
    <w:p>
      <w:pPr>
        <w:jc w:val="center"/>
      </w:pPr>
      <w:r>
        <w:rPr>
          <w:b/>
          <w:color w:val="1F3864"/>
          <w:sz w:val="36"/>
        </w:rPr>
        <w:t>第2周：四种正知（一）有益与适宜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min（只做穿衣省思）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min（加饮食省思）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四种正知（一）有益与适宜。一句话：心动了之后、行动之前，先过两道省思——第一道"有益正知"：做这件事有没有善法的利益（值得做吗）；第二道"适宜正知"：就算值得，此时此地这么做合适吗（该怎么做）。"值得做"和"该怎么做"，原来是两道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本周只需带着两个问题来读：我上次"没过第一道题就行动"是什么时候？"有益"和"适宜"在我生活里差在哪儿？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每天挑一次"要出手之前"（买东西/回消息/答应邀约），先默问一句"有益吗？适宜吗？"再决定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静心开场缩至5分钟；② 共读只读★核心段（阿难尊者故事、持钵与饮食省思可跳过）；③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扩展内容包"补充共读；② 增加扩展讨论；③ 延长禅修练习（加饮食省思）；④ 增加"每人一个'好心办坏事'实例"环节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周我们认识了正念正知这对"基本功"。今天讲两种正知。先讲一个大家熟悉的场景：双十一，购物车里的东西，你有没有"没多想就付了款"的？（停顿）还有另一种情况：东西确实是好的、有用的，但你买的时候完全没看自己的衣柜、自己的钱包、自己这周忙不忙——结果买回来一次都没用。前者是没过第一道题：这东西对我有益吗？后者是没过第二道题：现在买、这样买，适宜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佛陀把这两道省思，叫做有益正知和适宜正知。他不但讲给修行人听，也讲到了穿衣服、吃饭、去买菜这些最日常的事上。今天我们一起读原文，看看这两道题怎么答。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今天的环节是：一起读三段原文、第一轮分享、主题讨论，最后有一个15分钟的穿衣省思练习——放心，只是坐着想一想衣服，不用真的换衣服。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：今天出门到现在，你做过的一个小决定里，哪一个是「停下来想过一秒」的？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主持人操作：以下为完整原文文字，可直接照读或让大家轮流朗读，无需查知识库。出处信息见各材料下方；（ ）内为整理注记，朗读时跳过不念。</w:t>
      </w:r>
    </w:p>
    <w:p>
      <w:r>
        <w:rPr>
          <w:b/>
          <w:color w:val="1F3864"/>
          <w:sz w:val="23"/>
        </w:rPr>
        <w:t>原文材料①：有益正知与适宜正知——停下来、不跟习性走；从有益到适宜再进一步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：《第178讲 应用(摄集26) 三十七道品╱苦之集［身念处·四威仪(二)·正知(一)］》20211030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：课件原文直取；（ ）内为课件原有标注。</w:t>
      </w:r>
      <w:r>
        <w:rPr>
          <w:b/>
        </w:rPr>
        <w:t>素材分工</w:t>
      </w:r>
      <w:r>
        <w:rPr>
          <w:b w:val="0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：pdf_d0dd1c0cd17209afe241ece24bf6b7b4_e4933447f3f4f020dae6cc131c0431507439961422831605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：ima知识库搜索「第178讲 应用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2166 字，供中等稍慢朗读，约 12 分钟；其余为默读／选读／延伸内容）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1F3864"/>
          <w:sz w:val="23"/>
        </w:rPr>
        <w:t>原文材料②：穿衣与买菜里的正知——省思文；在家人"柜子放不下，看到了还想买"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：《181讲-摄集-摄菩提分-身念处-正知4-古源尊者-20211119》（"穿衣持钵饮食的正知""在家人应用"部分）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文档原文照录；（ ）内为整理注记。</w:t>
      </w:r>
      <w:r>
        <w:rPr>
          <w:b/>
        </w:rPr>
        <w:t>素材分工</w:t>
      </w:r>
      <w:r>
        <w:rPr>
          <w:b w:val="0"/>
        </w:rPr>
        <w:t>：饮食省思文与"买菜是买药"段，其中省思文用于本周禅修练习，正文列为◈扩展；持钵的适宜正知为◈扩展。知识库直接返回原文。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：word_d0dd1c0cd17209afe241ece24bf6b7b4_ba00522a15ba061c0af93cd49b4b00ea7439961422831605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：ima知识库搜索「181讲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【现象】四种正知里，「有益」与「适宜」，你觉得更像哪一类决定——「该不该做」还是「什么时候做」？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【影响】你有没有过「话是对的、但说得不是时候」的经历？当时带来了什么结果？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【应对】接下来一周，你可以在哪一个小决定上，先停一秒问一句「这样做有益吗？适宜吗」？</w:t>
      </w:r>
    </w:p>
    <w:p>
      <w:r>
        <w:rPr>
          <w:b/>
          <w:color w:val="1F3864"/>
          <w:sz w:val="26"/>
        </w:rPr>
        <w:t>🧘 禅修练习（15 min）：穿衣省思——把两道题带进明天的衣柜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今天我们把"有益正知"和"适宜正知"，带到一个每天都会发生的地方——衣柜。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打开柜门，把今天要穿的衣服看一眼。问第二道题：今天冷还是热？要见什么人、做什么事？这件衣服，适宜吗？（停顿10秒）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如果发现"是为了让别人觉得我好看才穿这件"——不用批评自己，觉察到就好。知道，就是本周的功课。（停顿15秒）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现在把场景换到手机上的购物车。想象指尖悬在"付款"上方，停三秒。问：有益吗——它对我的生活是提升，还是堆积？适宜吗——现在买、这样买，合适吗？（停顿15秒）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不管答案是买还是不买，都带着觉察去做决定。这就是修行进入了日常。（停顿）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最后，回到呼吸，安安静静坐一分钟。（停顿60秒，主持人不再说话）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好，轻轻动一动手指和脚趾，睁开眼睛。今天回家后，衣柜、购物车，就是你的禅堂。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</w:rPr>
        <w:t>段落2</w:t>
      </w:r>
      <w:r>
        <w:rPr>
          <w:b w:val="0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pStyle w:val="ListNumber"/>
      </w:pPr>
      <w:r>
        <w:rPr>
          <w:b w:val="0"/>
        </w:rPr>
        <w:t>帕奥西亚多说，从有益到适宜"要进一步去观察"。为什么第一道题答对了还不够？举一个你自己"过了第一题、栽在第二题"的例子。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"三秒正知"</w:t>
      </w:r>
      <w:r>
        <w:rPr>
          <w:b w:val="0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：本周两道题都是"行动之前"的省思。第3周讲四种正知的后两种——行处正知与无痴正知：行动</w:t>
      </w:r>
      <w:r>
        <w:rPr>
          <w:b/>
        </w:rPr>
        <w:t>之中</w:t>
      </w:r>
      <w:r>
        <w:rPr>
          <w:b w:val="0"/>
        </w:rPr>
        <w:t>心不离业处，以及在看、在动里看见"没有谁在看、没有谁在动"。若时间富余，请大家留意一次"做事做到一半心跑了"的经历，记下来下周用。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每天挑一次"要出手之前"（买东西/回消息/答应邀约），先默问一句"有益吗？适宜吗？"再决定。</w:t>
      </w:r>
    </w:p>
    <w:p>
      <w:r>
        <w:rPr>
          <w:b w:val="0"/>
        </w:rPr>
        <w:t xml:space="preserve">   - 小提示：问完之后无论怎么决定都可以——练习的是"停下来问"，不是"必须拒绝"。忘了也没关系，想起来就好。</w:t>
      </w:r>
    </w:p>
    <w:p>
      <w:r>
        <w:rPr>
          <w:b w:val="0"/>
        </w:rPr>
        <w:t xml:space="preserve">   - 进阶（可选）：记录一次"问了两道题后改变决定"的实例，下周开场时愿意的人可分享。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两个课件类材料</w:t>
      </w:r>
      <w:r>
        <w:rPr>
          <w:b w:val="0"/>
        </w:rPr>
        <w:t>：材料①②均为文档原文照录（非转写），句式比上周更书面，建议共读前主持人自己先顺读一遍，遇到长句在"／"处自然换气即可。</w:t>
      </w:r>
    </w:p>
    <w:p>
      <w:pPr>
        <w:pStyle w:val="ListBullet"/>
      </w:pPr>
      <w:r>
        <w:rPr>
          <w:b/>
        </w:rPr>
        <w:t>"商业消费"话题的分寸</w:t>
      </w:r>
      <w:r>
        <w:rPr>
          <w:b w:val="0"/>
        </w:rPr>
        <w:t>：购物、衣柜的例子贴近生活容易热烈，注意不评判任何人的消费选择——原文讲的是"省思"，不是"节俭运动"；有人分享大额消费经历时不评价、不追问金额。</w:t>
      </w:r>
    </w:p>
    <w:p>
      <w:pPr>
        <w:pStyle w:val="ListBullet"/>
      </w:pPr>
      <w:r>
        <w:rPr>
          <w:b/>
        </w:rPr>
        <w:t>"买菜是买药/买绷带"段</w:t>
      </w:r>
      <w:r>
        <w:rPr>
          <w:b w:val="0"/>
        </w:rPr>
        <w:t>：这类对身体的思惟是佛教的传统省思，部分贤友可能觉得不适；照读原文后加一句："这是培育不贪着的传统方法，接受多少用多少，不要求自己立刻认同。"</w:t>
      </w:r>
    </w:p>
    <w:p>
      <w:pPr>
        <w:pStyle w:val="ListBullet"/>
      </w:pPr>
      <w:r>
        <w:rPr>
          <w:b/>
        </w:rPr>
        <w:t>阿难尊者故事别讲成传奇</w:t>
      </w:r>
      <w:r>
        <w:rPr>
          <w:b w:val="0"/>
        </w:rPr>
        <w:t>：◈扩展段的落点是"正知的修行可以走到证果"，不是神异故事鉴赏；有人追问细节就说："原文怎么写，我们怎么读。"</w:t>
      </w:r>
    </w:p>
    <w:p>
      <w:pPr>
        <w:pStyle w:val="ListBullet"/>
      </w:pPr>
      <w:r>
        <w:rPr>
          <w:b/>
        </w:rPr>
        <w:t>省思文不要求背诵</w:t>
      </w:r>
      <w:r>
        <w:rPr>
          <w:b w:val="0"/>
        </w:rPr>
        <w:t>：练习环节用一遍即可；若有人想抄下来，告诉他《原文全集》里有完整版。</w:t>
      </w:r>
    </w:p>
    <w:p>
      <w:pPr>
        <w:pStyle w:val="ListBullet"/>
      </w:pPr>
      <w:r>
        <w:rPr>
          <w:b/>
        </w:rPr>
        <w:t>四种正知的进度感</w:t>
      </w:r>
      <w:r>
        <w:rPr>
          <w:b w:val="0"/>
        </w:rPr>
        <w:t>：本周只讲前两种（有益/适宜），行处/无痴下周见。有人问"无痴正知是什么"，回答："下周的主题，今天先让它神秘一星期。"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：学员版末尾附本周全部资源（标题/类型/media_id/打开方式）；文档一律不放临时链接，需要原文按"打开方式"到ima知识库搜索。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