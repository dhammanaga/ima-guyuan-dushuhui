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第2周：四种正知（一）有益与适宜（学员版）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&lt;!--W_LEAD--&gt;本周只需带着两个问题来读：我上次"没过第一道题就行动"是什么时候？"有益"和"适宜"在我生活里差在哪儿？&lt;!--/W_LEAD--&gt;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什么是"有益正知"与"适宜正知"？为什么"值得做"和"该怎么做"是两道题？穿衣、买菜、说话里怎么用？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① 有益正知：念头一生起先停下来，不跟习性走、不对果报直接行动；利益=依循善法获得提升；在家人去酒吧、集会是否有益（课件原文照录）② 适宜正知：有益但可能带来危害就是不适宜；咖提那盛会案例；帕奥西亚多引文（课件原文照录）③ 穿衣、买菜里的正知：衣物省思"防御寒冷炎热、遮蔽羞处"；在家人"柜子衣服放不下，看到了还想买"；买菜是买药（Word整理稿）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每天挑一次"要出手之前"（买东西/回消息/答应邀约），先默问一句"有益吗？适宜吗？"再决定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r>
        <w:rPr>
          <w:b/>
          <w:sz w:val="21"/>
        </w:rPr>
        <w:t>请跟随引导静心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我们先静坐一分钟。闭上眼睛，感受自己的呼吸。（停顿60秒） 上周我们认识了正念正知这对"基本功"。今天讲两种正知。先讲一个大家熟悉的场景：双十一，购物车里的东西，你有没有"没多想就付了款"的？（停顿）还有另一种情况：东西确实是好的、有用的，但你买的时候完全没看自己的衣柜、自己的钱包、自己这周忙不忙——结果买回来一次都没用。前者是没过第一道题：这东西对我有益吗？后者是没过第二道题：现在买、这样买，适宜吗？ 佛陀把这两道省思，叫做有益正知和适宜正知。他不但讲给修行人听，也讲到了穿衣服、吃饭、去买菜这些最日常的事上。今天我们一起读原文，看看这两道题怎么答。 今天的环节是：一起读三段原文、第一轮分享、主题讨论，最后有一个15分钟的穿衣省思练习——放心，只是坐着想一想衣服，不用真的换衣服。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：今天出门到现在，你做过的一个小决定里，哪一个是「停下来想过一秒」的？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共读原文（25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原文材料①：有益正知与适宜正知——停下来、不跟习性走；从有益到适宜再进一步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2166 字，供中等稍慢朗读，约 12 分钟；其余为默读／选读／延伸内容）</w:t>
      </w:r>
    </w:p>
    <w:p>
      <w:r>
        <w:rPr>
          <w:b/>
          <w:sz w:val="21"/>
        </w:rPr>
        <w:t>一、有益正知：念头一生起，先停下来，不要跟习性走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益正知分成七组来看，往返的有益正知包含哪一些？"向前进是否有利益？"的意思是"我向前进是否有利益？"所有的动作只要是向前的都称为"向前进"，当生起"我向前进是否有利益？"这样的想法，思惟是否值得做之后，要了解其用处。简单而言，当"要向前"的念头一生起时，禅修者不应受到"我要这样"的念头影响而立即行动，要停下来，要观察，不要跟着习性走，不要对果报直接采取行动。而是要先思惟向前进是否有利益，然后再作决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在这里，"利益"是指依循善法而获得提升。即我这样做，对我内心生起善法、培养善法、实践善法是否有帮助。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昨天咖提那大家"供养以佛陀为首的圣弟子僧团"很欢喜，这种欢喜使今天坐在禅堂时，觉得禅修状态特别好……借着这些有益的寻访、参与，使内心获得提升，或依着老师的教导去修行，能令修行进步。因此参访这些地方是有利益的。很明确，我们的行径依着善法而得到提升，这样才是有益。而不是比如"我明天去某某地方，有人请我吃饭，心里痒痒的，口水就开始流了"，这是不是有益呢？可能对流口水是有益的，但对于生起善法就不一定有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在家人要从这个角度思考：去某个地方是否有益？去酒吧是否有益？去集会是否有益？去一些情色场所是否有益？乃至参加一些洗脑课程是否有益？这些都需要思考。</w:t>
      </w:r>
    </w:p>
    <w:p>
      <w:r>
        <w:rPr>
          <w:b/>
          <w:sz w:val="21"/>
        </w:rPr>
        <w:t>二、适宜正知：有益，但不一定适宜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适宜正知，在思惟了是否有益之后，应了知是否适合。什么意思呢？比如去参加咖提那法会……往年，尤其在泰国、缅甸、斯里兰卡，咖提那时人山人海。在这种盛会里，所有男人、女人、在家人都装扮得色彩很艳丽，经典说装扮得像偶像一样。如果在这样的人群里，可能年轻的比库会因为迷人的对象而生起贪欲，也可能遇到过去不喜欢的人而生起瞋恨，也可能看到别人的成就而生起嫉妒，乃至于他人不经意的触碰或有意识的触碰而危害到自己清净的梵行。虽然参加咖提那是有益的，但对初修者来讲可能是不适宜的。因为它虽然有益，但是它可能会给你带来危害。这就是不适宜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帕奥西亚多举例说："虽然拜访僧团是有利益的，但是当村子里有整夜说法的集会，有很多人参加时，如果比库有可能像上述受到危害，那么他不适宜去那样的说法处。当不会有危害发生时，比库才可以去，因为那是适宜的。如果去拜见长老，长老被众多盛装装扮、涂抹香水的信徒围绕，可能也是不适合的。"因此从有益到适宜要进一步去观察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三、未得观智者的修习建议：先从有益、适宜入手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我们还没有能力见到究竟名色法，要尽量地去觉知身体的动作。……如果我们在行走时，能有这样的观照，这就是有慧的想。虽然还没有观智，但是能这样觉知、认知，就是有慧的。这也是为未来培养成熟的观智打好基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正知包含哪些内容？有四种正知：有益正知、适宜正知、行处正知与无痴正知。……为什么注疏只以止禅来解释行处正知？因为第四种正知（无痴正知）仅针对观禅而言，所以在行处正知里只论及止禅。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原文材料②：穿衣与买菜里的正知——省思文；在家人"柜子放不下，看到了还想买"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一、穿衣的有益正知与适宜正知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是有益正知。这里的"益"是指我们穿衣、穿袈裟的作用。对出家人来讲每天省思四种资具，每天念诵省思文："我如理省思所受用的衣物，只是为了防御寒冷，为了防御炎热，为了防御蚊虻风吹日晒、爬虫类的触扰，只是为了遮蔽羞处。"这样作意、理解穿衣就是有益的，如果穿衣是为了庄严、为了好看、为了炫耀，就是无益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第二是适宜正知。薄的袈裟适合夏天穿，厚的袈裟适合冬天穿。体质较热不怕冷的人适合穿薄的袈裟，怕冷的人就要穿厚的袈裟。这些就是适宜的，相反就是不适宜的。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些人特别容易流汗，夏天身上味道很重，再穿上晴纶、的确凉的，味道就更重，穿了也会很不舒适，这就是穿衣的不适宜；《注疏》里面讲："穿坏掉的袈裟，也是不适宜的。"因为穿坏掉的袈裟有损威仪，需要修补和缝制，如果缺乏修补和缝制的工具和材料，也是不适宜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在古时候，丝绸、细麻等高级材料制成的袈裟，容易激发盗心，这样也会造成障碍……由邪命而得到袈裟，会使善法衰减，恶法增盛，无论如何都是不适宜的。</w:t>
      </w:r>
    </w:p>
    <w:p>
      <w:r>
        <w:rPr>
          <w:b/>
          <w:sz w:val="21"/>
        </w:rPr>
        <w:t>二、在家人怎么用：柜子放不下，看到了还想买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家人穿著衣服，如何保持四种正知呢？跟刚才讲比库穿著袈裟四种正知（有益、适宜、行处、无痴）是一样的。关键就是在家人如何能够不引发不善心。……在家人的角度更多，女众经常讲："家里的柜子衣服都放不下了，有的衣服买回来三年也没有穿过一次，但是看到了还想买。"这就不是对衣物的有益省思或者适宜的省思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三、买菜与买衣服：买药与买绷带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家人没有持钵、托钵的行仪，但是在家人有买菜、买食物、做饭等种种的事情，可以参考比库关于拿钵的行仪。我们去市场买菜是买药，而不是今天买回多少好吃的，多么有营养。买衣服就是买绷带，来把这一堆充满臭味，里面都是粪、尿、虫的东西包一下，不要让别人看了很难看。以这样的态度买东西，能遮羞就可以了，能防寒防冷就可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对在家人来讲，在吃饭的时候也可以像比库一样省思，只是为了活命。</w:t>
      </w:r>
    </w:p>
    <w:p>
      <w:r>
        <w:rPr>
          <w:b/>
          <w:sz w:val="21"/>
        </w:rPr>
        <w:t>四、持钵的有益与适宜正知（节选）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持钵的时候应当见到获得食物的利益，要透过不慌不忙的持钵所得到的利益、以及思惟以此托钵将得到食物，此即是生起有益正知。……身体瘦弱的人不适合用很重的钵……如果钵非常靓丽，像珠宝一般，会激起贪心，也是不恰当的；由邪命获得的钵会使善法衰减、恶法增盛，无论如何都是不适宜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请大家轮流分享：读完这几段文字，最触动你的一句话是什么？为什么触动你？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主题讨论（35 min）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，当念头一生起时，"要停下来，要观察，不要跟着习性走，不要对果报直接采取行动"。回想你最近一次"没停下来就行动"的购物、回复或承诺——如果当时先默问"有益吗？适宜吗？"，结果会不一样吗？（提示：不必说具体金额或人名，说模式就好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："有益但不适宜"的例子：参加法会有益，但人山人海对初学者可能不适宜；教育孩子有益，但方式不适宜就会有问题。你的生活里，有没有"事是对的、时机或方式不对"的经历？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原文（材料②）说在家人衣服"买回来三年也没有穿过一次，但是看到了还想买"。你怎么看省思文"衣物只是为了防御寒冷炎热、遮蔽羞处"——它是压制欲望，还是看清需要？（提示：可回到材料①"利益=依循善法获得提升"，注意有益的定义不是"没有"，是"提升"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【现象】四种正知里，「有益」与「适宜」，你觉得更像哪一类决定——「该不该做」还是「什么时候做」？ - 【影响】你有没有过「话是对的、但说得不是时候」的经历？当时带来了什么结果？ - 【应对】接下来一周，你可以在哪一个小决定上，先停一秒问一句「这样做有益吗？适宜吗」？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min）：穿衣省思——把两道题带进明天的衣柜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本引导词为照读版（依本周共读原文材料②整理而成；括号内为操作提示与停顿，不念出来）。照读约4分钟，静坐约8分钟。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请大家自然地坐好，轻轻闭上眼睛，先做三次深长的呼吸。（停顿10秒） 今天我们把"有益正知"和"适宜正知"，带到一个每天都会发生的地方——衣柜。 想象你现在站在衣柜前，准备穿今天要穿的衣服。手碰到门的时候，先在心里问第一道题：我穿衣服，是为了什么？（停顿5秒）原文说：只是为了防御寒冷，防御炎热，防御蚊虻风吹日晒，遮蔽身体——这样理解穿衣，就是有益的。 打开柜门，把今天要穿的衣服看一眼。问第二道题：今天冷还是热？要见什么人、做什么事？这件衣服，适宜吗？（停顿10秒） 如果发现"是为了让别人觉得我好看才穿这件"——不用批评自己，觉察到就好。知道，就是本周的功课。（停顿15秒） 现在把场景换到手机上的购物车。想象指尖悬在"付款"上方，停三秒。问：有益吗——它对我的生活是提升，还是堆积？适宜吗——现在买、这样买，合适吗？（停顿15秒） 不管答案是买还是不买，都带着觉察去做决定。这就是修行进入了日常。（停顿） 最后，回到呼吸，安安静静坐一分钟。（停顿60秒，主持人不再说话） 好，轻轻动一动手指和脚趾，睁开眼睛。今天回家后，衣柜、购物车，就是你的禅堂。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（出自本周素材·材料①，media_id：pdf_d0dd1c0cd17209afe241ece24bf6b7b4_e4933447f3f4f020dae6cc131c0431507439961422831605，未共读，照录——阿难尊者在躺下的动作中证悟）：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尽管阿难尊者一有机会就努力修习观照十一种五蕴为无常、苦、无我，但是他未能在那四十四年中证得更高的果位。佛陀般涅槃之后，在第一次三藏圣典结集的前一天晚上，阿难尊者又勇猛精进地修习身至念处。……由于精进根太强，他无法达到更高的成就。于是他放松身心，准备躺下来休息一下。在躺下时，他仍然观照着行法无常、苦、无我的本质。……由于他将精进稍微放松，精进根与定根达到平衡，在躺下的动作中证悟了阿拉汉果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（出自本周素材·材料②，media_id：word_d0dd1c0cd17209afe241ece24bf6b7b4_ba00522a15ba061c0af93cd49b4b00ea7439961422831605，未共读，照录——饮食省思文）：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讲，吃、喝、咀嚼、品尝的时候要保持正知。什么是食、饮、嚼、尝的有益正知呢？比库要思惟四种资具，关于吃食物的省思："我如理省思所受用的食物，不为嬉戏、不为骄慢、不为装饰、不为庄严，只是为了此身住立存续，为了停止伤害，为了资助梵行。如此，我将消除旧受，并使新受不生，我将维持生命，无过且安住。"比库应当背诵这个文句，理论上来讲，每一口饭，应当都要这样省思，这样如理作意。对在家人来讲，在吃饭的时候也可以像比库一样省思，只是为了活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原文说"可能对流口水是有益的，但对于生起善法就不一定有益"。想想你的"流口水型快乐"——刷短视频、吃夜宵、抢购——它们"有益"的标准是什么？原文给的标准（依循善法而提升）你接受吗？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帕奥西亚多说，从有益到适宜"要进一步去观察"。为什么第一道题答对了还不够？举一个你自己"过了第一题、栽在第二题"的例子。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扩展三：延伸小练习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"三秒正知"</w:t>
      </w:r>
      <w:r>
        <w:rPr>
          <w:sz w:val="21"/>
        </w:rPr>
        <w:t>：本周挑三类动作各练一次——开门、拿手机、开口说话。动作发生前停三秒，心里过一遍"有益吗？适宜吗？"。不用每次都做，一天三类各一次即可。（小提醒：与本周作业的区别——作业是挑一次"要出手之前"问两道题；这个小练习是把停顿铺到更小的动作上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扩展四：延伸素材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有益正知的标准是不是太苛刻，活着还有什么乐趣"——原文对有益的定义是"依循善法而获得提升"，指向的是心的提升；吃饭、穿衣、正当娱乐只要如理省思都可以是适宜的，第4周会专门讲正念吃饭的喜悦面。若有人问"阿难尊者的故事和正知有什么关系"——它展示正知（身至念）修到极处能证圣果，是给"日常小事不值得修"的怀疑一个回答。若有人问"省思文要背吗"——不要求背诵，本周练习里用过一遍就算体验过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与第3周的衔接</w:t>
      </w:r>
      <w:r>
        <w:rPr>
          <w:sz w:val="21"/>
        </w:rPr>
        <w:t>：本周两道题都是"行动之前"的省思。第3周讲四种正知的后两种——行处正知与无痴正知：行动</w:t>
      </w:r>
      <w:r>
        <w:rPr>
          <w:b/>
          <w:sz w:val="21"/>
        </w:rPr>
        <w:t>之中</w:t>
      </w:r>
      <w:r>
        <w:rPr>
          <w:sz w:val="21"/>
        </w:rPr>
        <w:t>心不离业处，以及在看、在动里看见"没有谁在看、没有谁在动"。若时间富余，请大家留意一次"做事做到一半心跑了"的经历，记下来下周用。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：下周主题是"四种正知（二）行处与无痴"。四种比库托钵，哪种最像你？"看"这个动作里，到底有没有一个"看的人"？下周原文会带我们从日常一路看到"无我"。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每天挑一次"要出手之前"（买东西/回消息/答应邀约），先默问一句"有益吗？适宜吗？"再决定。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小提示：问完之后无论怎么决定都可以——练习的是"停下来问"，不是"必须拒绝"。忘了也没关系，想起来就好。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进阶（可选）：记录一次"问了两道题后改变决定"的实例，下周开场时愿意的人可分享。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读书会05·第2周·四种正知（一）有益与适宜（朗读优化版）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