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88888"/>
          <w:sz w:val="16"/>
        </w:rPr>
        <w:t>📅 最近更新：2026-09-26 08:59　|　学员版（第三版修订）；朗读优化（2026-09-26）：音频转写来源的共读原文口语化改写</w:t>
      </w:r>
    </w:p>
    <w:p>
      <w:pPr>
        <w:jc w:val="center"/>
      </w:pPr>
      <w:r>
        <w:rPr>
          <w:b/>
          <w:color w:val="1E4620"/>
          <w:sz w:val="36"/>
        </w:rPr>
        <w:t>第8周：正念生活——从微习惯到生命转变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本周只需带着两个问题来读：八周下来，我愿不愿意把"两小时念知"当新目标？我的日周月计划长什么样？</w:t>
      </w:r>
    </w:p>
    <w:p>
      <w:r>
        <w:rPr>
          <w:b/>
          <w:color w:val="1E4620"/>
          <w:sz w:val="26"/>
        </w:rPr>
        <w:t>📋 本周信息卡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项目</w:t>
            </w:r>
          </w:p>
        </w:tc>
        <w:tc>
          <w:tcPr>
            <w:tcW w:type="dxa" w:w="481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时长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120分钟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核心问题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怎么把八周学的东西装进一天的生活？"两小时念知"这个目标怎么定？修行怎么融入工作与家庭？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共读原文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 念住囊括一切：真正的念住禅法不应有任何部分被遗漏于念住之外；把"什么时候证禅那"调整为"一天保持两小时念知"（Word整理稿）② 正念的特质与生命转变：不漂浮、直持；正念正知是基本功，"有念就够，悬崖可以撒手"；微习惯与21天记忆效应；法要生活化、生活要修行化、家庭要佛教化（录音转写·依据录音转写整理）③ 八个觉知点日课表：起床→洗漱→供水→三餐→通勤→办公桌→晚间；一天八点，每天必发生（录音转写·依据录音转写整理）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本周作业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拟一份自己的"日周月计划"：日课（八觉知点/一餐饭/一段路/两坐五分钟）、周检（心念日记回顾）、月梳理（生命回顾/主动梳理）</w:t>
            </w:r>
          </w:p>
        </w:tc>
      </w:tr>
    </w:tbl>
    <w:p>
      <w:r>
        <w:rPr>
          <w:b/>
          <w:color w:val="1E4620"/>
          <w:sz w:val="26"/>
        </w:rPr>
        <w:t>🧘 静心开场（10 min）</w:t>
      </w:r>
    </w:p>
    <w:p>
      <w:r>
        <w:rPr>
          <w:b/>
        </w:rPr>
        <w:t>请跟随引导静心</w:t>
      </w:r>
      <w:r>
        <w:rPr>
          <w:b w:val="0"/>
        </w:rPr>
        <w:t>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我们先静坐一分钟。闭上眼睛，感受呼吸。（停顿60秒）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今天是《日常生活中的正念正知》的最后一周。先请大家在心里快速回答一个小问题：这八周，你家里买过什么"课程没上完"的东西吗？（停顿）——健身环、网课、乐器……我们太擅长"开始"，太不擅长"继续"。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所以收官这一周，不讲新知识，只做一件事：把前面七周装进一张你自己的日课表。原文说，与其立"证禅那"这种够不着的目标，不如立"一天保持两小时念知"——只要你愿意，踮踮脚就够得到。八个觉知点、一餐饭、一段路、两坐五分钟，加起来还不到一小时，就已经在路上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今天还有两件特别的事：一是每人回望八周说一个"变重的词"；二是我们一起把回向文完整地念一遍——这是这八周所有练习的归处。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今天的环节：读原文、分享、讨论、最后一次集体禅坐与回向。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💬 </w:t>
      </w:r>
      <w:r>
        <w:rPr>
          <w:b/>
        </w:rPr>
        <w:t>破冰｜3–5分钟</w:t>
      </w:r>
      <w:r>
        <w:rPr>
          <w:b w:val="0"/>
        </w:rPr>
        <w:t>：这八周里，哪个「想起来一下」的时刻，让你印象最深？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🛡️ </w:t>
      </w:r>
      <w:r>
        <w:rPr>
          <w:b/>
        </w:rPr>
        <w:t>心理安全三约定</w:t>
      </w:r>
      <w:r>
        <w:rPr>
          <w:b w:val="0"/>
        </w:rPr>
        <w:t xml:space="preserve">（每次开场在心里过一遍）：① </w:t>
      </w:r>
      <w:r>
        <w:rPr>
          <w:b/>
        </w:rPr>
        <w:t>保密</w:t>
      </w:r>
      <w:r>
        <w:rPr>
          <w:b w:val="0"/>
        </w:rPr>
        <w:t xml:space="preserve">——这里说的话不出这间屋子；② </w:t>
      </w:r>
      <w:r>
        <w:rPr>
          <w:b/>
        </w:rPr>
        <w:t>不评判</w:t>
      </w:r>
      <w:r>
        <w:rPr>
          <w:b w:val="0"/>
        </w:rPr>
        <w:t xml:space="preserve">——不评价任何人的分享，也不急着评价自己；③ </w:t>
      </w:r>
      <w:r>
        <w:rPr>
          <w:b/>
        </w:rPr>
        <w:t>可随时暂停</w:t>
      </w:r>
      <w:r>
        <w:rPr>
          <w:b w:val="0"/>
        </w:rPr>
        <w:t>——任何时候觉得不舒服，都可以停下来休息、喝水或离开，不需要解释。</w:t>
      </w:r>
    </w:p>
    <w:p>
      <w:r>
        <w:rPr>
          <w:b/>
          <w:color w:val="1E4620"/>
          <w:sz w:val="26"/>
        </w:rPr>
        <w:t>📖 共读原文（25 min）</w:t>
      </w:r>
    </w:p>
    <w:p>
      <w:r>
        <w:rPr>
          <w:b/>
          <w:color w:val="1E4620"/>
          <w:sz w:val="23"/>
        </w:rPr>
        <w:t>原文材料①：念住禅法囊括一切——"一天两小时念知"的新目标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【本周朗读段 · 开始】</w:t>
      </w:r>
      <w:r>
        <w:rPr>
          <w:b w:val="0"/>
        </w:rPr>
        <w:t>（本段约 3131 字，供中等稍慢朗读，约 18 分钟；其余为默读／选读／延伸内容）</w:t>
      </w:r>
    </w:p>
    <w:p>
      <w:r>
        <w:rPr>
          <w:b/>
        </w:rPr>
        <w:t>一、真正的念住禅法是囊括一切的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缅甸的西亚多乌·焦谛卡，在《炎夏飘雪》里面这么说：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"真正的念住禅法是囊括一切的。无论是我们心灵或物质的生活，都不应有任何部分被遗漏于念住之外。我们对生活中的每一个方面都应该好好地去了解。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真正的修习是自然的、活动的、活泼的，没有局限的，何时何地都应该修习。……'不做作'是一种没有自我的心意状态，不作反应地做，没有人做而做。还有最重要的是，不期望有任何回报地做善行。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了解只出现于那些不急于求了解的人身上。了解就好像是一棵果树，它需要时间来成熟。一个人不能强迫它生出果实。"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……我非常认同"真正的念住禅法是囊括一切的。"其实这也是佛陀的教导。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如果我们不能尝试在生活中练习保持念住，而认为这类似某一种课程，只需上课专心听讲，下课可以放飞自我。我个人觉得这样修行不容易真正体会到佛陀的教导。</w:t>
      </w:r>
    </w:p>
    <w:p>
      <w:r>
        <w:rPr>
          <w:b/>
        </w:rPr>
        <w:t>二、把目标调整为"一天保持两小时念知"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很欣喜地看到，已经有一些同学在一天的生活中，念知慢慢绵密起来，他因此感觉充实，感觉法喜，这就是修行。修行不是说现在禅修成就有多高，或者定力有多强……最重要的是在日常生活中，能不能始终活在法上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"法"是什么呢？法就是念住。佛陀讲："四念住是唯一之道"。所以你在四念住上，你就在法上，你在法上就能体会法味，这是最重要的。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所以如果你到这里来是想"什么时候证得禅那？"你最好调整为"什么时候能够一天有两个小时保持念知，或者一天有十个小时保持念知。"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想要证禅那不容易，有些人混了几十年都没搞到。但是如果你下一个目标是"一天保持两个小时的念知"，只要你愿意，只要用心，就一定能做到。当你保持念住两小时的时候，体会真的不一样，禅那可能就不远了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三、第一步：在日常的一切姿势里有觉察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第一步要训练在日常的一切姿势里有觉察。希望以后常住云台的同学们，能够把这个基础功夫练起来，这将是你这一生最大的成就。</w:t>
      </w:r>
    </w:p>
    <w:p>
      <w:r>
        <w:rPr>
          <w:b/>
          <w:color w:val="1E4620"/>
          <w:sz w:val="23"/>
        </w:rPr>
        <w:t>原文材料②：正念的特质与生命转变——基本功、21天、家庭氛围、悬崖撒手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一、正念的特质：不漂浮与直持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[00:05:29.425] 正念的特质有两种，一种是不漂浮，一种是直持。不漂浮，就是你的心不会到处乱飘。要放在哪里呢？要放在念处上。而念处的目标和所缘，按照佛陀的教导，只有四个方向，就是身、受、心、法四念处。你对身、受、心、法这些念处，会像石头一样沉在水底。……所以正念本身就是稳固的觉知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[00:06:47.230] 所谓直持，就是致力于一切正确且有效的修行。……你心心念念都会在那个业处上。不管是在座上还是在座下，心自然而然就在那个地方放着，这就是直持。</w:t>
      </w:r>
    </w:p>
    <w:p>
      <w:r>
        <w:rPr>
          <w:b/>
        </w:rPr>
        <w:t>二、基本功与"悬崖撒手"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[00:04:18.220] 作为一个修行者、一个佛法的学习者，他的基本功都叫正念正知。正念正知是修行的基本功，而不是"坐在那里"才是修行的基本功。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[01:03:50.600] 修行的基本功，我们叫百日筑基。一边持着戒，一边禅修，一边把念知这样的能力给训练出来。当一个人的正知训练出来的时候，你就会无所畏惧。……当你每一个当下有正念的时候，你的心就不飘，就很安稳。……只要有正念，你死的时候，它就是善心。心中有法，需要有多大的法呢？不需要，有念就够——就足够让我们可以投生下去，让我们觉得我安全了，就不要恐惧了。我经常讲：悬崖可以撒手了。</w:t>
      </w:r>
    </w:p>
    <w:p>
      <w:r>
        <w:rPr>
          <w:b/>
        </w:rPr>
        <w:t>三、微习惯与21天：二十一天的记忆效应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[00:24:59.180] 一个好习惯的养成，或者一个不良习惯的去除，都是要渐次地来的，所以我们称为微习惯。要把那些习惯拆成一点一点的来做。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[00:25:54.680] 我们说，二十一天的习惯会形成一个记忆效应。你要练习某一样，就练习它二十一天。而这个习惯，你只要去做了，不管做得好与不好，你都要鼓励。很多人说我不会鼓励，那就要学习鼓励，要练习不断地鼓励自己。刷牙，一边刷一边有觉察，一边有鼓励："很好，不错，还在觉察。"就是要这样，慢慢地它自然就有觉察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[00:26:41.130] 一般我不建议超过三组。三组的觉知点，你刚开始的时候能做三组有觉知点就很好了，练习二十一天再讲。</w:t>
      </w:r>
    </w:p>
    <w:p>
      <w:r>
        <w:rPr>
          <w:b/>
        </w:rPr>
        <w:t>四、营造氛围：法要生活化，生活要修行化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[00:29:48.820] 在家里，我们要养成习惯，跟孩子、跟家人练习。所以我们至少有一餐饭，大家不说话，就觉察。就是在家里倡导这样的习惯——要营造那个氛围，我们才有可能坚持；没有营造那个氛围，就很难坚持。所以学佛，我从来都讲：法要生活化，生活要修行化，家庭要佛教化，不然你就很难坚持了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五、回向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把一直以来所累积的善业功德，以及在禅修营期间大家累积的福业，至诚恭敬地回向。……愿我此功德，导向诸漏尽；愿我此功德，为证涅槃缘；我此功德分，回向诸有情；愿彼等一切，同得功德分。萨度！萨度！萨度！</w:t>
      </w:r>
    </w:p>
    <w:p>
      <w:r>
        <w:rPr>
          <w:b/>
          <w:color w:val="1E4620"/>
          <w:sz w:val="23"/>
        </w:rPr>
        <w:t>原文材料③：八个觉知点日课表——把固定发生的事变成道场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一、以身念处为基础：一天八个觉知点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[00:52:39.100] 日常的时候，我们讲四念处怎么应用。一般建议：你以身念处作为基础，一定要练习，这是基本功，修行的基本功。对你的所有身体动作有觉察，从基本的觉察开始。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[00:53:24.530] 我一般跟学员要求一天设置八个觉知点。第一个：早上一起醒过来，不要把手机放在床头上，一醒过来，知道我醒过来了。起床，你就要知道左脚先下床还是右脚先下床，你是怎么掀开被子的。第二个觉知点：你是先去喝水还是先上厕所？你刷牙的时候要觉知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[00:54:48.900] 第三个觉知点：出来洗漱完以后，一定给佛陀供一杯水……跟佛陀讲：佛陀世尊，我醒了，愿你今天加持我。祝福一下自己。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[00:54:53.640] 吃饭的时候正念地吃饭，不要看电视，不要玩手机，一口一口地吃，左边咬几下，右边咬几下，分几口吞下去。第四个觉知点：从你家去办公，总要走一段路，这段路你就正念地走路。走到单位，办公桌总是要清理一下、擦一擦——第五个觉知点。然后下午下班，吃完饭最好坐一会儿，哪怕坐五分钟都可以。傍晚下班回来，总有一段路要走，正念地走路。晚上回来吃饭，能够跟家人讲"我们正念吃饭，有话等一下说"，是最好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[00:56:44.495] 最少都有八个觉知点以上。你就是把这些固定会发生的事情写下来：在那个事情发生的时候，我一定要觉察一下，哪怕就是一下。觉察一下以后，马上就鼓励一下你的心：真棒，你看，刚才我觉知了。那我跟大家的要求是：一天一餐饭正念吃饭，一段路正念走路，八个觉知点，然后打两座，每座不少于五分钟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[00:57:22.790] 三年了，一千多人参加过，到现在能坚持的不到三百人。说得简单，做起来能坚持就不简单。你能够坚持三年，就是一个蛮有修行的人；能坚持十年就是老修行，因为在这个过程中，你会发现很多东西。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二、源头清理的示范：尊者的黑影故事（节选）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[00:43:09.080] 我年轻的时候练气功，练到后面站桩、打坐。但一坐一站，眼睛前面就会出现一团黑影。后面就很恐惧……在二十岁以后出现那个黑影，我就再也不敢站桩和打坐，整整二十多年。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[00:45:47.220] 后面做了一个梳理……黑影后面坐着我爸爸。第一个场景是我大概四年级的时候……我考了一百分，爸爸突然回来了，问："听说今天考试了，考几分？"……我憋着不说，最后他凶我一句，我心里就起来一个委屈感。你看那个委屈感，就变成一团黑，陪伴了我二三十年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[00:48:29.800] 我如果没有那一次的梳理，我到现在也不能打坐。所以为什么我们要去做生命回顾呢？对重大事件去了解呢？因为它影响你一生。……当我长大了，我看到了，我就去转。我转完，我现在就能打坐了。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【本周朗读段 · 结束】</w:t>
      </w:r>
      <w:r>
        <w:rPr>
          <w:b w:val="0"/>
        </w:rPr>
        <w:t>（以下为默读／选读／延伸内容，时间富余时再读）</w:t>
      </w:r>
    </w:p>
    <w:p>
      <w:r>
        <w:rPr>
          <w:b/>
          <w:color w:val="1E4620"/>
          <w:sz w:val="26"/>
        </w:rPr>
        <w:t>💬 第一轮分享（20 min）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请大家轮流分享：读完这三段文字，最触动你的一句话是什么？为什么触动你？</w:t>
      </w:r>
    </w:p>
    <w:p>
      <w:r>
        <w:rPr>
          <w:b/>
          <w:color w:val="1E4620"/>
          <w:sz w:val="26"/>
        </w:rPr>
        <w:t>🎯 主题讨论（35 min）</w:t>
      </w:r>
    </w:p>
    <w:p>
      <w:r>
        <w:rPr>
          <w:b/>
        </w:rPr>
        <w:t>讨论问题（按优先级）</w:t>
      </w:r>
      <w:r>
        <w:rPr>
          <w:b w:val="0"/>
        </w:rPr>
        <w:t>：</w:t>
      </w:r>
    </w:p>
    <w:p>
      <w:pPr>
        <w:pStyle w:val="ListBullet"/>
      </w:pPr>
      <w:r>
        <w:rPr>
          <w:b/>
        </w:rPr>
        <w:t>问题①（★必答，时间不够时只讨论这个）</w:t>
      </w:r>
      <w:r>
        <w:rPr>
          <w:b w:val="0"/>
        </w:rPr>
        <w:t>：原文的"日课表"是：一天一餐饭正念吃饭、一段路正念走路、八个觉知点、两坐五分钟。对照你现在的生活，写下一份你下个月真的能执行的版本（可以砍到一半）。哪一项最先砍掉？哪一项你死也不砍？</w:t>
      </w:r>
    </w:p>
    <w:p>
      <w:pPr>
        <w:pStyle w:val="ListBullet"/>
      </w:pPr>
      <w:r>
        <w:rPr>
          <w:b/>
        </w:rPr>
        <w:t>问题②（◈选答）</w:t>
      </w:r>
      <w:r>
        <w:rPr>
          <w:b w:val="0"/>
        </w:rPr>
        <w:t>：原文说"要营造那个氛围：法要生活化，生活要修行化，家庭要佛教化"。你家里可以营造的最小"氛围"是什么——一餐不说话的饭？一个全家可见的小提醒？说说你的方案和它可能遇到的第一个阻力。</w:t>
      </w:r>
    </w:p>
    <w:p>
      <w:pPr>
        <w:pStyle w:val="ListBullet"/>
      </w:pPr>
      <w:r>
        <w:rPr>
          <w:b/>
        </w:rPr>
        <w:t>问题③（◈选答，时间富余或大家感兴趣时讨论）</w:t>
      </w:r>
      <w:r>
        <w:rPr>
          <w:b w:val="0"/>
        </w:rPr>
        <w:t>："与其问什么时候证禅那，不如问什么时候能一天保持两小时念知。"八周前你会把哪个当目标？今天呢？"够得着的目标"和"宏大的目标"，你更愿意跟哪个走完下一年？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【现象】八周下来，你觉得自己最大的一个变化是什么？哪怕很小。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【影响】这个变化，身边的人有没有察觉到？它改变了你和谁、在哪件事上的相处？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【应对】往后你打算怎么把「想起来一下」留在每天？给自己定一个最小、能坚持的做法。</w:t>
      </w:r>
    </w:p>
    <w:p>
      <w:r>
        <w:rPr>
          <w:b/>
          <w:color w:val="1E4620"/>
          <w:sz w:val="26"/>
        </w:rPr>
        <w:t>🧘 禅修练习（15 min）：把八周装进一次呼吸——收官禅坐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禅修禁忌提示</w:t>
      </w:r>
      <w:r>
        <w:rPr>
          <w:b w:val="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本引导词为照读版（依本周共读原文整理而成；括号内为操作提示与停顿，不念出来）。照读约4分钟，静坐约9分钟。</w:t>
      </w:r>
    </w:p>
    <w:p>
      <w:r>
        <w:rPr>
          <w:b/>
        </w:rPr>
        <w:t>请跟随引导练习</w:t>
      </w:r>
      <w:r>
        <w:rPr>
          <w:b w:val="0"/>
        </w:rPr>
        <w:t>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请大家坐好。这是《日常生活中的正念正知》最后一次集体禅坐。坐姿随意，脊背自然，眼睛轻闭。（停顿10秒）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先跟心商量：我们坐十分钟，从第一口呼吸到最后一下板凳声，都知道。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从呼吸开始。呼吸在，你知道。（停顿90秒）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现在，让八周的内容像一页页书一样轻轻翻过——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第一周，刷牙时想起来一下："我在做什么。"（停顿15秒）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第二周，出手前问一句："有益吗？适宜吗？"（停顿15秒）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第三周，心跑了，停下来，退回重走。（停顿15秒）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第四周，问一问胃，夸一夸心。（停顿15秒）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第五周，三个觉知点，两坐五分钟，二十一天。（停顿15秒）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第六周，看见那张标签。（停顿15秒）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第七周，把它反转五次，做一次小小的试验。（停顿15秒）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第八周——就是现在：把它们全部装进呼吸里，带回你的生活。（停顿）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回到呼吸，安安静静坐。（停顿约3分钟，主持人不再说话）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收尾：动一动手指脚趾，搓手敷眼，慢慢睁开。八周结束了，练习才刚开始——"了解就好像是一棵果树，它需要时间来成熟。"</w:t>
      </w:r>
    </w:p>
    <w:p>
      <w:r>
        <w:rPr>
          <w:b/>
          <w:color w:val="1E4620"/>
          <w:sz w:val="26"/>
        </w:rPr>
        <w:t>📚 扩展内容包（时间富余时使用）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以下内容用于共读提前结束或讨论意犹未尽时，按需选用，不必全部完成。</w:t>
      </w:r>
    </w:p>
    <w:p>
      <w:r>
        <w:rPr>
          <w:b/>
          <w:color w:val="1E4620"/>
          <w:sz w:val="23"/>
        </w:rPr>
        <w:t>扩展一：补充原文段落</w:t>
      </w:r>
    </w:p>
    <w:p>
      <w:r>
        <w:rPr>
          <w:b/>
        </w:rPr>
        <w:t>段落1</w:t>
      </w:r>
      <w:r>
        <w:rPr>
          <w:b w:val="0"/>
        </w:rPr>
        <w:t>（出自本周素材·材料③，media_id：soundrecording_d0dd1c0cd17209afe241ece24bf6b7b4_12998f09102ef278f7292325cebfd4f67439961422831605，未共读，照录——如理作意：根源上作意）：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[00:22:37.020] 佛陀讲，在你还没有到达无上安稳之处的时候，有一个非常重要的武器，可以让你去除不善、朝向善，那就是如理作意。如理作意，简单来讲，是根源上作意。根源是什么？一切因缘所生法，都是无常、苦、无我、不净的。只要我们把一切因缘所生法看成常、乐、我、净，就叫做不如理作意。</w:t>
      </w:r>
    </w:p>
    <w:p>
      <w:r>
        <w:rPr>
          <w:b/>
        </w:rPr>
        <w:t>段落2</w:t>
      </w:r>
      <w:r>
        <w:rPr>
          <w:b w:val="0"/>
        </w:rPr>
        <w:t>（出自本周素材·材料①，media_id：word_d0dd1c0cd17209afe241ece24bf6b7b4_a06f2089b881aaa0cd2aba50e28143437439961422831605，未共读，照录——在根上破掉这个结）：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我们说设置锚点（觉知点），你看到某类所缘……我一般就会生起这个结。生起这个结，你要知道怎么去防护，要么守护根门，要么如理面对。……在根上破掉这个结（错误的、邪见的想法）。</w:t>
      </w:r>
    </w:p>
    <w:p>
      <w:r>
        <w:rPr>
          <w:b/>
          <w:color w:val="1E4620"/>
          <w:sz w:val="23"/>
        </w:rPr>
        <w:t>扩展二：深入讨论问题</w:t>
      </w:r>
    </w:p>
    <w:p>
      <w:pPr>
        <w:pStyle w:val="ListNumber"/>
      </w:pPr>
      <w:r>
        <w:rPr>
          <w:b w:val="0"/>
        </w:rPr>
        <w:t>焦谛卡西亚多说"不期望有任何回报地做善行"。对照第5周"鼓励自己"，一个说"不要回报"，一个说"表扬过程"——矛盾吗？（提示：表扬的是"做"的过程，不是"成果"——回到"因缘所生法"看。）</w:t>
      </w:r>
    </w:p>
    <w:p>
      <w:pPr>
        <w:pStyle w:val="ListNumber"/>
      </w:pPr>
      <w:r>
        <w:rPr>
          <w:b w:val="0"/>
        </w:rPr>
        <w:t>你八周的日课表里，哪一项最难安排时间？试着给它找一个"已经存在的固定锚"（比如接开水、等电梯、哄睡前的三分钟）。</w:t>
      </w:r>
    </w:p>
    <w:p>
      <w:r>
        <w:rPr>
          <w:b/>
          <w:color w:val="1E4620"/>
          <w:sz w:val="23"/>
        </w:rPr>
        <w:t>扩展三：延伸小练习</w:t>
      </w:r>
    </w:p>
    <w:p>
      <w:pPr>
        <w:pStyle w:val="ListBullet"/>
      </w:pPr>
      <w:r>
        <w:rPr>
          <w:b/>
        </w:rPr>
        <w:t>"21天接力"</w:t>
      </w:r>
      <w:r>
        <w:rPr>
          <w:b w:val="0"/>
        </w:rPr>
        <w:t>：结课后，读书会群开一个"21天打卡"接龙——每天只发一个字（做了="✓"，忘了="补"），第21天互相报一次"变重的词"。（小提醒：与本周作业的区别——作业是私人日周月计划；接力是给群体加一层原文说的"氛围"。）</w:t>
      </w:r>
    </w:p>
    <w:p>
      <w:r>
        <w:rPr>
          <w:b/>
          <w:color w:val="1E4620"/>
          <w:sz w:val="23"/>
        </w:rPr>
        <w:t>扩展四：延伸素材</w:t>
      </w:r>
    </w:p>
    <w:p>
      <w:pPr>
        <w:pStyle w:val="ListBullet"/>
      </w:pPr>
      <w:r>
        <w:rPr>
          <w:b/>
        </w:rPr>
        <w:t>常见提问速答</w:t>
      </w:r>
      <w:r>
        <w:rPr>
          <w:b w:val="0"/>
        </w:rPr>
        <w:t>：若有人问"收官之后怎么继续学"——可按本资料包《README》的自学路线复习；想深入四念处，读书会06《四念处（一）身念处与受念处》是自然的下一步（本系列只用过的178–181讲"正知"应用部分不与之重复）。若有人问"两小时念知怎么计算"——原文没有要求打卡计时，按觉知点累计估算即可，重点是"绵密起来"的体感。若有人问"功课断了怎么办"——原文："你能够坚持三年，你就是一个蛮有修行的人"；断了就回来，回来就是修行。</w:t>
      </w:r>
    </w:p>
    <w:p>
      <w:r>
        <w:rPr>
          <w:b/>
          <w:color w:val="1E4620"/>
          <w:sz w:val="26"/>
        </w:rPr>
        <w:t>🔚 收尾与回向·收官场（15 min）</w:t>
      </w:r>
    </w:p>
    <w:p>
      <w:pPr>
        <w:pStyle w:val="ListNumber"/>
      </w:pPr>
      <w:r>
        <w:rPr>
          <w:b/>
        </w:rPr>
        <w:t>每人一句话</w:t>
      </w:r>
      <w:r>
        <w:rPr>
          <w:b w:val="0"/>
        </w:rPr>
        <w:t>：八周里最大的收获是什么？＋你带走的那张"日课表"第一行是什么？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焦谛卡西亚多说："了解就好像是一棵果树，它需要时间来成熟。一个人不能强迫它生出果实。"八周只是松了松土。刷牙、走路、吃饭、坐五分钟——这些小事，是我们带得走的全部；也从来都是佛陀教法的全部入口。愿大家在各自的路上，觉知渐绵密，心越来越安稳。我们修行路上再见。</w:t>
      </w:r>
    </w:p>
    <w:p>
      <w:pPr>
        <w:pStyle w:val="ListNumber"/>
      </w:pPr>
      <w:r>
        <w:rPr>
          <w:b/>
        </w:rPr>
        <w:t>本周作业（结营版）</w:t>
      </w:r>
      <w:r>
        <w:rPr>
          <w:b w:val="0"/>
        </w:rPr>
        <w:t>：</w:t>
      </w:r>
    </w:p>
    <w:p>
      <w:r>
        <w:rPr>
          <w:b w:val="0"/>
        </w:rPr>
        <w:t xml:space="preserve">   - 拟一份自己的"日周月计划"：日课（八觉知点/一餐饭/一段路/两坐五分钟）、周检（心念日记回顾）、月梳理（生命回顾/主动梳理）。</w:t>
      </w:r>
    </w:p>
    <w:p>
      <w:r>
        <w:rPr>
          <w:b w:val="0"/>
        </w:rPr>
        <w:t xml:space="preserve">   - 21天群内接力打卡（自愿）。</w:t>
      </w:r>
    </w:p>
    <w:p>
      <w:r>
        <w:rPr>
          <w:b w:val="0"/>
        </w:rPr>
        <w:t xml:space="preserve">   - 进阶（可选）：把八周的《原文全集》按周重读一遍——你会发现每一周都变厚了。</w:t>
      </w:r>
    </w:p>
    <w:p>
      <w:pPr>
        <w:pStyle w:val="ListNumber"/>
      </w:pPr>
      <w:r>
        <w:rPr>
          <w:b/>
        </w:rPr>
        <w:t>回向</w:t>
      </w:r>
      <w:r>
        <w:rPr>
          <w:b w:val="0"/>
        </w:rPr>
        <w:t>（一起念，收官场加念巴利回向的传统结束语）：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愿我此功德，导向诸漏尽！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愿我此功德，为证涅槃缘！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我此功德分，回向诸有情！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愿彼等一切，同得功德分！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萨度！萨度！萨度！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E4620"/>
        <w:sz w:val="16"/>
      </w:rPr>
      <w:t>读书会05 · 第8周 · 朗读优化版（8周版）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