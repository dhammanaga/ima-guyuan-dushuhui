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第3周：四种正知（二）行处与无痴（主持人版）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min（只做"退回重走"）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min（加屈伸觉察）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第3周</w:t>
      </w:r>
      <w:r>
        <w:rPr>
          <w:sz w:val="20"/>
        </w:rPr>
        <w:t xml:space="preserve"> 主持人：你不需要提前懂禅修，按本手册推进即可。 本周主题：四种正知（二）行处与无痴。一句话：行处正知是"做事的整个过程里，心不离开你的业处（回家路上就回到呼吸/身体）"——忘了就退回忘记的地方重走；无痴正知是更进一步：在看、在动的时候如实省察"只是蕴、处、界、缘的聚合在运作，没有一个人在看、在动"。从日常的守护，一路看到无我。 &lt;!--W_LEAD--&gt;本周只需带着两个问题来读：托钵的四种比库里，哪一种最像我的日常？"没有谁在看"这句话，我的心能接受到哪一步？&lt;!--/W_LEAD--&gt;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什么是行处正知（心不离业处）与无痴正知（看见"无人"）？四种比库里我像哪一种？守护根门怎么落到手机上？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往返行处正知：四种比库对业处专注的差异；第四种比库"在行走时生起烦恼，就在行走的当下将烦恼降伏"，忘了业处就退回忘失之处重走；守护根门——难陀尊者"当我向东方看时，愿我不被贪欲的、忧恼的、低劣的、不善的心所左右"；怎么守护眼根、耳根、舌根（课件原文照录）② 无痴正知：向前看、向两边看时省察——只是蕴、处、界、缘的聚合，"没有谁在向前看"；把"五蕴为我"一层层拆掉（课件原文照录）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挑一条每天必走的路（车位→电梯/公交站→办公室），练习"心跑就停下，退回忘失处重走"，每天至少一次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静心开场缩至5分钟；② 共读只读★核心段（慢行比喻、马哈弗沙案例、屈伸四正知可跳过）；③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扩展内容包"补充共读；② 增加扩展讨论；③ 延长禅修练习（加屈伸觉察）；④ 增加"守护根门自测"环节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先讲一个古代的小故事：有五十位出家人约好——雨安居的三个月里，"如果还未证悟阿拉汉果，我们就不互相交谈"。他们去村里托钵时，嘴里含着一口水，有人问话，就把水咽下去再答；到村口没人的地方，把水吐掉再离开。村民看到地上有几口水的痕迹，就知道今天来了几位比库。三个月后，那个寺院的比库全部证得圣果。 这个故事听起来有点"狠"，但它讲的是今天的关键词——行处正知：整个过程里，心不离开自己该守的那个目标。我们不是要学含一口水，而是看看：我有没有一件"整个过程都想带着走"的事？比如呼吸，比如知道我在走路。今天还会读到四种比库——去时专注、回时散乱的那种，像不像下了班就彻底放飞的你我？ 今天的环节：读原文、分享、讨论，最后做一个"退回重走"的走路练习。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：这一周，你有没有一个下意识就去做的动作或常去的地方——几乎不用想就做了？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主持人操作：以下为完整原文文字，可直接照读或让大家轮流朗读，无需查知识库。（ ）内为整理注记，朗读时跳过不念。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原文材料①：行处正知——四种比库；守护根门（难陀尊者）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：《第179讲 应用(摄集27) 三十七道品╱苦之集［身念处·正知(二)］》20211102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本课件"一切处业处（四护卫禅）"段落只保留框架句（见本材料末），四护卫禅修法详见读书会03《四护卫禅实修》8周资料包，此处不展开；马哈弗沙长老、迦兰巴落处僧寺案例为◈扩展段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：pdf_d0dd1c0cd17209afe241ece24bf6b7b4_82b040a0af1f7720664eb9bdfd5594267439961422831605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：ima知识库搜索「第179讲 应用 身念处 正知」即可打开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3148 字，供中等稍慢朗读，约 18 分钟；其余为默读／选读／延伸内容）</w:t>
      </w:r>
    </w:p>
    <w:p>
      <w:r>
        <w:rPr>
          <w:b/>
          <w:sz w:val="21"/>
        </w:rPr>
        <w:t>一、四种比库：去时专注还是回时散乱？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现在学习的是《大念处经》中的行处正知，强调安住在业处。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  <w:sz w:val="21"/>
        </w:rPr>
        <w:t>二、忘了业处怎么办：退回忘失之处，重新再走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  <w:sz w:val="21"/>
        </w:rPr>
        <w:t>三、守护根门：难陀尊者与我们的眼耳舌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  <w:sz w:val="21"/>
        </w:rPr>
        <w:t>【框架句】一切处业处（四护卫禅边界说明）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 【注：四护卫禅具体修法本资料包不展开，详见读书会03《四护卫禅实修》8周资料包。】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四、慢行：像水车，不像鸬鹚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  <w:sz w:val="21"/>
        </w:rPr>
        <w:t>五、马哈弗沙长老：走了又停、停了又走十九年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原文材料②：无痴正知——"没有谁在向前看"；把"五蕴为我"拆掉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：《第180讲 应用(摄集28) 三十七道品╱苦之集［身念处·正知(三)］》20211109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：屈伸肢体四种正知（含大手臂公案、四个伸脚故事）为◈扩展段；"四界差别/三十二身分"修法详述归读书会06（四念处·身念处），此处仅保留"未得观智者"操作建议。知识库直接返回课件原文。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：pdf_d0dd1c0cd17209afe241ece24bf6b7b4_ecd744eb8c41f5fe6455177c968b959a7439961422831605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：ima知识库搜索「第180讲 应用 身念处 正知」即可打开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一、看的时候，"五蕴为我"是怎么发生的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  <w:sz w:val="21"/>
        </w:rPr>
        <w:t>二、从蕴、处、界、缘看：没有谁在向前看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三、未得观智者怎么练：看与动中的落点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  <w:sz w:val="21"/>
        </w:rPr>
        <w:t>四、屈伸肢体时的四种正知（节选）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（四）无痴正知：在自己的名色相续流里并没有一个我在弯曲或伸直躯体动作，如此了知就是无痴正知。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请大家轮流分享：读完这两段文字，最触动你的一句话是什么？为什么触动你？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：四种比库里——去时专注回时散乱、去时散乱回时专注、去回都散乱、去回都专注——你的"上班路"和"下班路"各像哪一种？如果给自己的生活立一条像第四种比库那样的"条规"，会是什么？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：原文说守护眼根是"该看的看、不该看的不能看，要看之前先想一想"，守护耳根是"打开手机之前先想一想会响起什么声音"。你的手机里，哪一个App最需要"难陀尊者式"的一句提醒？那句话你会怎么写？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无痴正知说"没有谁在向前看，只有五蕴相续地生灭"。这个说法你第一反应是荒谬、好奇还是松了口气？试着用"只有因缘聚合"的眼光描述一次你看手机的经历——看的人是谁？（提示：没有标准答案，这题重在"试着描述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【现象】「行处」说的是心常待的地方。你的心平常最爱去哪儿——担忧、回忆、计划，还是评判？ - 【影响】这个「常去的地方」，是让你更安定，还是更疲惫？ - 【应对】这一周，你愿意给心「换一个行处」吗？比如把它放回呼吸或脚步，可以从哪一次开始？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min）：退回重走——把"忘失"变成练习的一部分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本引导词为照读版（依本周共读原文材料①整理而成；括号内为操作提示与停顿，不念出来）。照读约4分钟，练习约8分钟。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请大家站起来（不便站立的贤友坐着觉知手部动作也可以）。先跟自己的心做今天的小约定：从这头走到那头，我知道我在走。（停顿5秒） 开始走。左脚，右脚……（停顿，让大家走约20秒） 注意——如果在哪一步发现心跑了，就停在那里。原文说：他不会以不专注于业处的心举脚走路，万一那么做了，就退回开始妄失正念的地方，重新再走。 我们来试一次：发现心跑了，停下来，转身，走回你开始分神的那一步，从那里重新走。（停顿，让大家练习一次"退回重走"） 你看——分神不是失败，"退回重走"才是这段路的真正练习。每一次退回，正念就增强一分。（停顿） 现在加一点难度的观察：走路时，偶尔问一句——是谁在走？（停顿10秒） 原文说：没有谁在向前看，只有五蕴相续地生灭。腿在动，心在知道，风吹过来，地面在脚下——"我"在哪里？（停顿15秒） 不用想出答案。让这个问题陪着你，走完最后一段。（停顿，让大家慢走约2分钟，主持人不再说话） 回到座位，闭上眼睛。感受一下：刚才那段路里，有多少步，你是知道的。（停顿30秒）轻轻睁开眼睛。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（出自本周素材·材料①，media_id：pdf_d0dd1c0cd17209afe241ece24bf6b7b4_82b040a0af1f7720664eb9bdfd5594267439961422831605，未共读，照录——迦兰巴落处僧寺的比库）：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迦兰巴落处僧寺度过雨安居的五十位比库的故事。在即将开始雨安居时，他们订立这项约定："如果还未证悟阿拉汉果，我们就不互相交谈。"这些比库入村托钵时，口中都含着一口水。……那个寺院所有的比库都在三个月雨安居内证得阿拉汉果，然后举行一次完全清净的自恣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（出自本周素材·材料②，media_id：pdf_d0dd1c0cd17209afe241ece24bf6b7b4_ecd744eb8c41f5fe6455177c968b959a7439961422831605，未共读，照录——四个"没有正知地伸"的故事）：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一位比库站着脚有点酸，他也是没有正知地随便伸脚，结果伸进火盆里，被火烧坏了脚……另一位比库也是站不住了，也是没有正知地随便伸脚，结果伸到蚂蚁丘里，蚂蚁丘里有一条毒蛇，被毒蛇咬了。还有一位比库想动，觉得手没地方放，边上刚好有一个晾衣杆，他伸手一抓，结果盘在上面一条蛇咬了他的手。虽然是在一个很有益的地方诵经、礼敬佛塔，但是没有适宜地伸展肢体、没有正知地观照好身体的屈伸，就会造成不良的后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第四种比库的条规是"在行走的当下将烦恼降伏"——注意是"当下"，不是"等坐下再说"。你的烦恼通常是怎么被"延后处理"的？延后之后它们去哪了？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原文把心散乱比作鸬鹚吞鱼。观察一下你吃饭的速度、说话的语速、打字的节奏——你生活里哪些地方"吞得太快"？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"扶手电梯测试"</w:t>
      </w:r>
      <w:r>
        <w:rPr>
          <w:sz w:val="21"/>
        </w:rPr>
        <w:t>：本周坐三次扶手电梯（或等三次红灯），全程只问一个问题：此刻我在想什么？发现心跑了，微笑一下，拉回来。这就是"退回重走"的电梯版。（小提醒：与本周作业的区别——作业是固定路线练"退回重走"；这个小练习抓随机碎片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业处到底是什么"——业处就是"心工作的处所/目标"，比如呼吸、身体的动作；行处正知就是做事时心不离开这个目标。若有人问"四护卫禅什么时候学"——它们是另一套"保护性"禅法，完整修法见读书会03《四护卫禅实修》资料包，本系列不展开。若有人问"没有谁在看，那谁在生活"——原文的落点是"只有蕴、处、界、缘的聚合"，这是如实观察的引导，不是虚无；带着问题继续八周，第6—7周想蕴梳理会从另一个角度再碰到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与第4周的衔接</w:t>
      </w:r>
      <w:r>
        <w:rPr>
          <w:sz w:val="21"/>
        </w:rPr>
        <w:t>：本周讲完了四种正知。从下周起，它们全部落地到两件最日常的事上——吃饭与走路。下周读《如何正念吃饭》：原来吃饭的主角不是舌头，是胃。若时间富余，请大家今晚回家留意：第一口饭，你是先看到菜，还是先听到"想吃"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：下周主题是"正念吃饭与正念走路"。尊者会用一颗桂圆，把"问胃不问心""左八下右八下""与心商量走多远"讲得明明白白——请各位带着一个空着的心（和一件宽松的衣服）来。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挑一条每天必走的路，练习"心跑就停下，退回忘失处重走"，每天至少一次。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小提示：退回重走不是为了走得更慢，是为了练"发现+回来"。忘了就下一次再练，不补课。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进阶（可选）：为你的手机写一句"难陀尊者式提醒"，贴在屏幕使用时间的自定义语里。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"无我"话题的分寸</w:t>
      </w:r>
      <w:r>
        <w:rPr>
          <w:sz w:val="21"/>
        </w:rPr>
        <w:t>：材料②"没有谁在向前看"是本系列离哲学最近的一段，讨论问题③时</w:t>
      </w:r>
      <w:r>
        <w:rPr>
          <w:b/>
          <w:sz w:val="21"/>
        </w:rPr>
        <w:t>不给答案、不辩论</w:t>
      </w:r>
      <w:r>
        <w:rPr>
          <w:sz w:val="21"/>
        </w:rPr>
        <w:t>，让贤友各自说"第一反应"即可；有人较真"那谁在投简历谁在还房贷"，回应："原文说'应当如此思惟来了解无痴正知'——它是思维练习，不是生活结论。"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四护卫禅边界</w:t>
      </w:r>
      <w:r>
        <w:rPr>
          <w:sz w:val="21"/>
        </w:rPr>
        <w:t>：材料①的框架句读完即止，不展开修法；有贤友问起，明确指向读书会03《四护卫禅实修》资料包，避免本系列与03内容重叠。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含口水故事别学样</w:t>
      </w:r>
      <w:r>
        <w:rPr>
          <w:sz w:val="21"/>
        </w:rPr>
        <w:t>：迦兰巴落处僧寺的故事是精进的象征，主动说明"我们不需要模仿形式，取的是那份'约定'的心"。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"守护舌根/少打一勺"</w:t>
      </w:r>
      <w:r>
        <w:rPr>
          <w:sz w:val="21"/>
        </w:rPr>
        <w:t>：语境是托钵，落到我们生活是"盛饭时少盛半勺"级别的提醒；不引导节食话题，发现有人将守根门与减肥、断食混谈时温和拉回原文。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走路练习的场地</w:t>
      </w:r>
      <w:r>
        <w:rPr>
          <w:sz w:val="21"/>
        </w:rPr>
        <w:t>：先确认场地安全（无台阶、无湿滑）；"退回重走"每人一到两次即可，不比谁退得多。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读书会05·第3周·四种正知（二）行处与无痴（朗读优化版）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