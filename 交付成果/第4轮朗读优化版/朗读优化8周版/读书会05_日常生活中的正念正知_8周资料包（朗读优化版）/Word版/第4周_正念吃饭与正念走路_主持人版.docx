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第二版修订：六环节120分钟口径（静心10／共读25／分享20／讨论35／禅修15／收尾15）；共读原文标注「本周朗读段」；补心理安全三约定与禅修禁忌；静心增破冰、讨论增分层追问；朗读优化（2026-09-26）：音频转写来源的共读原文口语化改写</w:t>
      </w:r>
    </w:p>
    <w:p>
      <w:pPr>
        <w:jc w:val="center"/>
      </w:pPr>
      <w:r>
        <w:rPr>
          <w:b/>
          <w:color w:val="1F3864"/>
          <w:sz w:val="36"/>
        </w:rPr>
        <w:t>第4周：正念吃饭与正念走路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min（只做"三口饭"）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min（加经行体验）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跑题→温和拉回；⑤ 争论→"两种看法都很好"；⑥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读书会05：日常生活中的正念正知 · 第4周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正念吃饭与正念走路。一句话：吃饭时"问你的胃，不问你的心"——心的需求多半是贪爱与烦恼，胃的需求才是身体的真实需要；走路时"与心商量走多远"，发现打妄想了就停下来鼓励心——因为"当你知道你打妄想的时候，你的心已经回来了"。吃饭与走路，是两堂每天都开课的禅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本周只需带着两个问题来读：我上一次"问胃"是什么时候？发现走神的那一秒，我通常骂自己还是夸自己？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正念吃饭怎么吃（问胃、慢嚼、感恩）？正念走路怎么走（商量、鼓励、回归）？日常活动怎么转成修行？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正念吃饭：问你的胃，不是问你的心；心的需求是贪爱烦恼，胃的需求是身体真实需要；带喜悦把每一口食物吃下去（录音转写·依据录音转写整理）② 经行：经行与一般走路的区别；十到十五米、与心商量行程；发现打妄想→停下来鼓励心（录音转写·依据录音转写整理）③ 日常生活中的觉知：身心一致才叫知道在走路；像带孩子一样耐心带心（录音转写·依据录音转写整理）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每天1次"三口饭"（前、中、后三口各知道一口）＋1段路正念走路（两三分钟即可）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静心开场缩至5分钟；② 共读只读★核心段（桂圆操作细节、站立要领可跳过）；③ 分享每人一句话；④ 讨论只讨论问题①；⑤ 禅修练习缩至8分钟；⑥ 收尾缩至10分钟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扩展内容包"补充共读；② 增加扩展讨论；③ 延长禅修练习（现场经行三趟）；④ 增加"每人一个'问心不问胃'的经历"环节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不讲大道理，只讲两件每天都发生的事：吃饭，走路。先请大家回想一下今天中午那顿饭——你记得它的味道吗？（停顿）大部分人记得"吃了什么"，但想不起任何一口的味道。因为那顿饭，是身体在吃，心在别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尊者教导正念吃饭，第一步很有意思：吃饭之前，别问你的心想吃什么，先问你的胃需要什么。听起来简单，做起来你会发现——我们几乎从没问过胃。走路也一样：把一段每天必走的路，变成心回来散步的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今天的环节：读原文、分享、讨论，最后有一段小小的"与心商量"走路练习。今天没有要"修成"什么——能记住"问胃"两个字，今天就赢了。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：最近的一顿饭，你是「知道自己在吃」的，还是「边做别的事边吃」的？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主持人操作：以下为完整原文文字，可直接照读或让大家轮流朗读，无需查知识库。三段均为录音转写整理文字，已校对明显同音错字；时间码（如[00:06:50]）是出处标记，朗读时跳过不念；（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原文材料①：正念吃饭——问胃，不问心；区分心的需求与胃的需求；感恩与喜悦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：《2_如何正念吃饭-古源尊者-20240815》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：本材料依据录音转写整理，非逐字原稿；已校对明显同音错字，如"正面吃饭"→正念吃饭、"未来"→胃、"柜员/桂圆"→桂圆。</w:t>
      </w:r>
      <w:r>
        <w:rPr>
          <w:b/>
        </w:rPr>
        <w:t>素材分工</w:t>
      </w:r>
      <w:r>
        <w:rPr>
          <w:b w:val="0"/>
        </w:rPr>
        <w:t>：尊者现场桂圆练习的操作环节（[00:00:31]–[00:16:49]）为禅修体验式内容，本资料包取其方法要义入◈扩展段；"省思文"（每餐省思）原文见第2周扩展段落2，此处不重复。知识库直接返回转写原文。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：soundrecording_d0dd1c0cd17209afe241ece24bf6b7b4_6cf797b8ffee1950858ad6348a8806cc7439961422831605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：ima知识库搜索「如何正念吃饭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3521 字，供中等稍慢朗读，约 20 分钟；其余为默读／选读／延伸内容）</w:t>
      </w:r>
    </w:p>
    <w:p>
      <w:r>
        <w:rPr>
          <w:b/>
        </w:rPr>
        <w:t>一、问你的胃，不是问你的心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[00:03:56.295] 我们一般吃饭，就是过脑子。你想：我今天应该吃什么？或者我今天应该做什么饭……都是根据你自己觉得我先生可能喜欢这个、我孩子可能喜欢吃这个。其实我们很少去问自己的胃：你到底需要什么？正常来讲，我们吃什么东西，是由身体的需要来决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[00:06:50.680] 如果你对每天摄入的热量、对自己的需求，没有一个非常精准的判断，那么比较好的方式就是问你的胃，不是问你的心，是问你的胃。如果我们经常练习，你的胃是会给你回答的：要吃或者不要吃，要吃多少？不要用脑子想，用胃去感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[00:07:37.910] 你们上街去买菜，一般来讲，就想我要给谁做好吃、或者我想吃什么。先问你的胃。……做完，也要问你的胃。家人也是，建议你让他用胃感觉一下，而不是觉得这个菜好吃不好吃——是胃去感受一下，因为好吃的时候，他们往往就吃多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[00:16:49.640] 不单是在开始吃的时候要跟胃沟通，同时在吃的过程中，你也要用胃来感知这个食物。……越好吃的东西，我们越想随便咬一下就吞下去……如果你去观察，会发现你的胃是痉挛的、是紧张的。你很快地吃的时候，你的胃是紧张的。</w:t>
      </w:r>
    </w:p>
    <w:p>
      <w:r>
        <w:rPr>
          <w:b/>
        </w:rPr>
        <w:t>二、心的需求 vs 胃的需求：贪爱与真实需要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[00:20:18.020] 你必须了解自己身心的需求。面对吃的东西的时候，你会发现心的需求跟胃的需求是不一样的，你要能分得出来。心的需求，基本上是贪爱跟烦恼；胃的需求，是你身体真实的需要。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[00:21:00.360] 很多女贤友经常讲，如果不开心了就要去吃东西。不开心就吃东西，那个时候你特别需要去观察。其实你某种程度是用吃来代偿，甚至是用吃来惩罚自己。那现在你要改为：去观察身心的这些想法、感受和需求，用这些身心的想法、感受来了解自己，而不是用吃的方式来代偿或者惩罚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[00:22:26.710] 食物本身没有好坏，但对你的身体来讲，它是有正确需求的，只有适当不适当。有时候，你看到你的心真的特别喜爱，但你的胃其实真的觉得无所谓。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[00:22:57.380] 特别喜爱的食物，有时候你可以适当地给自己纵容一下。为什么我会建议纵容一下呢？因为如果是很强烈的排斥——觉得这个东西一定有问题、我吃了就有罪恶感——我们知道，这是不善心。这个不善心，你越排斥，总有一天正念不足的时候，你就会反弹，报复性地猛吃一顿，那才是真正有伤害了。</w:t>
      </w:r>
    </w:p>
    <w:p>
      <w:r>
        <w:rPr>
          <w:b/>
        </w:rPr>
        <w:t>三、感恩与喜悦：把喜悦带到每一口食物上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[00:26:54.806] 当我们正念地饮食的时候，第一，我们在身心上搞清楚；然后，当我们确定身体需要这个食物的时候，我们就带着喜悦，把喜悦带到每一口食物上，充分地去感恩，拥有这样的食物。当你真正在吃身体需要的食物的时候，你会发现你的胃是欢迎的，甚至它是想拥抱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[00:27:49.460] 同时，也尊重这些食物带给我们的生命力和营养，还有这样一种心境，去经常带上这样的体会。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[00:29:34.325] 食物本身是滋养这个身体的，但我们可以通过正念的饮食，让我们的心也获得滋养。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四、"好吃"是基因设定：为什么越好吃越要慢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[00:05:02.960] 为了生存，凡是高热量的、高糖分的、高蛋白质的，这些食物都会被我们设定为好吃的东西。糖、油炸的东西、肉类，都会被我们设定为好吃的东西，你会有很好的口感。而这些口感，就在我们的基因里面。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[00:06:18.025] 缅甸、斯里兰卡的那些有钱人，都非常胖，肚子很大。为什么呢？就是吃多了。你的心告诉你说这是好东西、应该吃。但其实，你没有问你的胃，而胃是知道你需不需要的。我们说，吃饱了是胃的感觉，饿了也是胃的感觉。</w:t>
      </w:r>
    </w:p>
    <w:p>
      <w:r>
        <w:rPr>
          <w:b/>
          <w:color w:val="1F3864"/>
          <w:sz w:val="23"/>
        </w:rPr>
        <w:t>原文材料②：经行——与心商量走多远；发现打妄想就鼓励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：《3_经行-古源尊者-20240912》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：本材料依据录音转写整理，非逐字原稿；已校对明显同音错字，如"打万向/打弯下"→打妄想、"弦友"→贤友、"机型的建议"→经行的建议。</w:t>
      </w:r>
      <w:r>
        <w:rPr>
          <w:b/>
        </w:rPr>
        <w:t>素材分工</w:t>
      </w:r>
      <w:r>
        <w:rPr>
          <w:b w:val="0"/>
        </w:rPr>
        <w:t>："用心不用脑"的讲解为◈扩展段；行走中把心放在膝盖等部位的操作与半月板案例为◈扩展段。知识库直接返回转写原文。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：soundrecording_d0dd1c0cd17209afe241ece24bf6b7b4_3bee95ee76899ce3610309d1d82d90a87439961422831605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：ima知识库搜索「经行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一、经行与走路的区别：让心回来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[00:01:59.120] 我所教导的禅修，不管是禅修还是所有跟觉察有关的，都要能跟日常生活相结合。如果脱离了日常生活的训练，它就是象牙塔。修行要在日常生活中去体现。那经行跟走路的区别在哪里呢？一般人走路，就是胡思乱想——不是在纠结过去，就是在规划未来，对自己当下没有觉察。而经行，就是让我们的心回来，知道我们现在在走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[00:06:33.495] 对于初学人来讲，你不要太在意细节，大概知道我现在是左脚抬起、右脚抬起，就可以了。关键是，心不跑掉、不去打妄想。</w:t>
      </w:r>
    </w:p>
    <w:p>
      <w:r>
        <w:rPr>
          <w:b/>
        </w:rPr>
        <w:t>二、与心商量：先问心干不干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[00:07:33.795] 经行，我们就选择一段，大概十米到十五米左右，一般不超过二十米。……在家里，选个十米、十五米的都可以。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[00:08:01.580] 要开始的时候，要有一个决议。比如说我站在这里，我要走到哪个位置？在这一端走过去的这一段里，跟心商量一下：我们走到哪，就定下。我们只是知道身体的动作，先问一下你的心干不干。它说不干，我们就短一点——我们走三步。一定要跟它商量，要养成这个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[00:08:41.010] 开始走……你走走走，走到一半，打妄想了，停下来。不用一边打妄想还一边走，要养成习惯：停下来，完了以后，先鼓励一下你的心。不要骂它："你才走两步，你就打妄想。"</w:t>
      </w:r>
    </w:p>
    <w:p>
      <w:r>
        <w:rPr>
          <w:b/>
        </w:rPr>
        <w:t>三、发现打妄想，就是心回来了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[00:09:26.015] 为什么呢？因为他已经发现打妄想了——平常你都不会发现的，对不对？当他发现打妄想的时候，你就要鼓励他：你看，妄想都被你发现了，鼓励一下。然后问它：还要不要再打一个？如果要打，就允许它打；如果说其实也没什么事，不打的话，我们继续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[00:10:11.835] 走到头了……先停下来，不要马上转弯。停下来了，鼓励一下：你看，我们走到这里，基本上不打妄想，或者打妄想我们都能发现。鼓励一下，问它要不要休息一下，要不要打一会儿妄想。如果不打，我们就转身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四、用心，不用脑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[00:03:22.580] 很多人参加过其他老师精细的教导，会建议你标记：抬起、抬起、抬起，伸出、伸出、伸出，放下、放下、放下。有些人修到后面头会很痛。为什么呢？因为他用脑子去标记……其实并没有用心去感觉。对修行者来讲，你首先要学会用心，而不是用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[00:05:29.050] 走路也要用心，你就知道就行。……那是因为你习惯了用脑，不习惯用心，就像你第一次骑自行车不会骑一样。你要慢慢学会用心，学会用心以后，你的心就会越来越清明。</w:t>
      </w:r>
    </w:p>
    <w:p>
      <w:r>
        <w:rPr>
          <w:b/>
        </w:rPr>
        <w:t>五、把心放在膝盖上：一个半月板的故事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[00:11:26.370] 我们曾经有一位贤友，半月板磨损非常严重，医生建议他开刀，要换人工的半月板。后来他练习正念走路，把心念放在那个半月板上，走了半年，膝盖就好了。医生都觉得奇怪。所以你有正念，它是可以修复我们身体很多问题的。</w:t>
      </w:r>
    </w:p>
    <w:p>
      <w:r>
        <w:rPr>
          <w:b/>
          <w:color w:val="1F3864"/>
          <w:sz w:val="23"/>
        </w:rPr>
        <w:t>原文材料③：日常生活中的觉知——身心一致；像带孩子一样带心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：《0经行&amp;日常生活中的觉知-古源尊者-20230916》（"经行与站立"部分）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：本材料依据录音转写整理，非逐字原稿；已校对明显同音错字，如"刑场/立场"→经行/立禅。</w:t>
      </w:r>
      <w:r>
        <w:rPr>
          <w:b/>
        </w:rPr>
        <w:t>素材分工</w:t>
      </w:r>
      <w:r>
        <w:rPr>
          <w:b w:val="0"/>
        </w:rPr>
        <w:t>：本开示"设置决策点（觉察点）"段落（[00:12:56]–[00:16:15]）已照录于第4周素材照录并预留第5周作延伸参考，此处从略。知识库直接返回转写原文。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：soundrecording_d0dd1c0cd17209afe241ece24bf6b7b4_58d3ec5965b29bf7dc3d50a704f9ecef7439961422831605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：ima知识库搜索「经行 日常生活中的觉知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一、身心不一致，就是没有正念当下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[00:00:17.140] 经行，简单来讲就是走路。为什么叫经行呢？因为一般人走路时都在"放电影"——不是在想过去，就是在想未来，完全不知道自己现在在做什么。什么叫知道现在在走路？就是你知道现在是左脚提起还是右脚提起。我们常说"身心不一致"，就是指心里想的和身体的动作没有在一起。用现在时髦的话说，就是你没有正念当下。正念当下，就是对当下的所有身体动作有觉察。</w:t>
      </w:r>
    </w:p>
    <w:p>
      <w:r>
        <w:rPr>
          <w:b/>
        </w:rPr>
        <w:t>二、发现打妄想的当下，心已经回来了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[00:02:38.740] 你开始作决议，说我从这一头走到那一头，不打妄想。但只要一开始打妄想，你就要停下来。不然它就会一直打，打习惯了。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[00:02:51.830] 停下来干什么呢？鼓励一下你的心。打妄想为什么要鼓励呢？因为你知道自己打妄想，这很重要——当你知道自己打妄想的时候，其实你的心已经回来了。基于这一点，你要鼓励一下你的心。然后接着再问它：要不要打妄想，要不要继续打。如果要打，就让它打一会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</w:rPr>
        <w:t>三、像带孩子一样带心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[00:04:10.190] 就是要这样，像带孩子一样：信任他，鼓励他，给予他帮助。别看我们都七老八十了，你的心还都在七岁以前。你根本搞不定它，那怎么办呢？就得带它，非常耐心地……只要你发现它一点点的进步，就鼓励它。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[00:05:33.180] 不信你回去试试看，不容易。如果你能够走四趟五趟，从十五米这一头走过去再走回来，一个来回走四个来回、五个来回都不打妄想，心一直都在身体的状态里面，那其实很厉害。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四、站立的基本要领（立禅五分钟）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[00:16:27.140] 站怎么站呢？正常来讲，就是与肩等宽。膝盖有一点点微屈就可以。然后脑袋，感觉有一条绳子往上拉，或者你觉得你的头像一个气球一样往上飘，它自然而然就会起来。道家讲叫虚灵顶劲。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[00:17:18.820] 然后胸腔要打开。以肩膀为轴，肩膀往前、向上、向后，感觉肩胛骨要去夹一下脊柱，然后轻轻放下来，你就发现胸部已经挺起来了。双手自然放前面，或者自然下垂，都可以。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：原文说"心的需求基本上是贪爱跟烦恼，胃的需求是你身体真实的需要"。想想你最近一次"心想吃但胃无所谓"（或反过来）的经历——你当时听谁的？结果身体和心各自怎么样？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发现打妄想时要"鼓励你的心"，还说"别看我们都七老八十了，你的心还都在七岁以前"。你平时发现自己分神、犯错时，内心的第一句话通常是什么？如果换成尊者那句"你看，妄想都被你发现了"，会怎么样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：原文建议吃饭时"不要看电视、不要刷手机"，家人要说话就"三餐里总有一餐可以吧"。在你家，哪一餐最有希望变成"正念的一餐"？会遇到什么阻力？（提示：只谈可行性，不谈改造家人的宏图）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【现象】这一周，你有没有一顿饭是「真正尝到味道」的？和平时有什么不同？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【影响】如果吃饭、走路都变成「顺便完成的事」，你会失去什么？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【应对】明天选一顿饭或一段路，你打算怎么「只做这一件事」？给自己一个具体可行的做法。</w:t>
      </w:r>
    </w:p>
    <w:p>
      <w:r>
        <w:rPr>
          <w:b/>
          <w:color w:val="1F3864"/>
          <w:sz w:val="26"/>
        </w:rPr>
        <w:t>🧘 禅修练习（15 min）：三口饭与一段路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本引导词为照读版（依本周共读原文整理而成；本练习现场用一粒葡萄干或一小块饼干替代，无食物质疑者参与即可；括号内为操作提示与停顿，不念出来）。照读约5分钟，练习约8分钟。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请大家坐好，把分到的那一小块食物放在手心。先不急着吃。轻轻闭上眼睛，做三次深呼吸。（停顿10秒）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第一步，问胃。睁眼看一眼手心的食物，然后把手放在胃的位置，轻轻问一句：胃啊，你需要它吗？（停顿10秒）不管答案是"要""不要"还是"不知道"——都没关系，我们练的是"问了"。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第二步，第一口。把食物放进嘴里，只咬三下，慢慢咽下。这一口，你知道它的味道吗？（停顿20秒）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第三步，第二口。这次咬五下，注意到味道的变化——开始时和后来一样吗？（停顿20秒）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第四步，第三口。咬八下，心里想一句：感谢这个食物，也感谢种它、运它、做它的人。（停顿20秒）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现在感受一下胃部——它对这三口，是什么态度？欢迎，还是没反应？（停顿15秒）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好，剩下的食物收起来——不是不吃，是留到下一次"问胃"之后再决定。（笑声没关系，等它平息）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我们站起来走一小段。跟心商量一下：我们走到墙边，三步还是五步？（停顿，让大家自己商量并走一个来回）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发现心跑了？停下来，心里说一句："很好，我发现了。"再问它：要不要再想一会儿？（停顿）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走回来，坐下。今天你问过胃了，也夸过心了。这两件事，比任何大道理都值钱。轻轻睁开眼睛。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（出自本周素材·材料②，media_id：soundrecording_d0dd1c0cd17209afe241ece24bf6b7b4_3bee95ee76899ce3610309d1d82d90a87439961422831605，未共读，照录——走路走出快乐）：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[00:12:56.340] 所以很多人不懂快乐是什么。快乐就是正念，有正念就很快乐，走路都会很快乐。这就是简单的修行。至于你有能力把它分解到很多部位，我的建议是：你不要用脑袋分解。等你能够自然走五六圈、七八圈都没有妄念的时候，那些点点滴滴的细节，自然会在你内心呈现。</w:t>
      </w:r>
    </w:p>
    <w:p>
      <w:r>
        <w:rPr>
          <w:b/>
        </w:rPr>
        <w:t>段落2</w:t>
      </w:r>
      <w:r>
        <w:rPr>
          <w:b w:val="0"/>
        </w:rPr>
        <w:t>（出自本周素材·材料③，media_id：soundrecording_d0dd1c0cd17209afe241ece24bf6b7b4_58d3ec5965b29bf7dc3d50a704f9ecef7439961422831605，未共读，照录——经行看到心的运作模式）：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[00:06:34.635] 能觉察到心的价值在哪里呢？就是你对心的运作模式，开始有点感觉了。平常的情绪——容易生气、容易自我打击、经常缺乏安全感——都是我们心的一种模式。平常不觉察，只觉得不舒服、不爽、不开心；当你能够觉察心的运作状态，它就好像变成慢动作了，能够觉察，你就可以管控它，可以管理你的心。</w:t>
      </w:r>
    </w:p>
    <w:p>
      <w:r>
        <w:rPr>
          <w:b/>
        </w:rPr>
        <w:t>段落3</w:t>
      </w:r>
      <w:r>
        <w:rPr>
          <w:b w:val="0"/>
        </w:rPr>
        <w:t>（出自本周素材·材料①，media_id：soundrecording_d0dd1c0cd17209afe241ece24bf6b7b4_6cf797b8ffee1950858ad6348a8806cc7439961422831605，未共读，照录——素食也有伤害，感恩所有付出）：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[00:08:30.875] 再感恩一下天地给予的食物，感恩所有的付出。哪怕你不是荤食、是素食，在种植这些大米、蔬菜的时候，有很多虫子、很多生物，包括蚯蚓，都已经被杀死了。所以并不是素食就一定无伤害，素食同样有伤害。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原文说"你很快地吃的时候，你的胃是紧张的"。你的吃饭速度是从小谁定的？现在想改，最大的障碍是时间、习惯还是情绪？</w:t>
      </w:r>
    </w:p>
    <w:p>
      <w:pPr>
        <w:pStyle w:val="ListNumber"/>
      </w:pPr>
      <w:r>
        <w:rPr>
          <w:b w:val="0"/>
        </w:rPr>
        <w:t>原文说经行时"把心放在膝盖/腰部/脚底都可以"。如果让你给身体的某个部位"送五分钟注意力"，你会选哪里？为什么？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"茶水间经行"</w:t>
      </w:r>
      <w:r>
        <w:rPr>
          <w:b w:val="0"/>
        </w:rPr>
        <w:t>：把办公室从工位到饮水机（或家里从沙发到水壶）的一段路，定为你的"与心商量"路线：出发前问心"走两步还是三步？"，路上知道左脚右脚。一天两次。（小提醒：与本周作业的区别——作业是"三口饭+一段路"；这个是给上班族/家务党的碎片版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问胃会不会变成暴食的借口"——原文强调的是"适当不适当"，胃的感知配合如理省思（第2周饮食省思文），不是跟着欲望走；纵容一下的前提是"看到心特别喜爱而不被罪恶感绑架"。若有人问"吃太快是不是罪过"——原文的落点是"很难生起觉知"，是练习提示不是道德审判。若有人问"半月板故事是真的吗"——转写照录，如实呈现；正念与身体恢复的关系可以存疑观察，不作为医疗建议。</w:t>
      </w:r>
    </w:p>
    <w:p>
      <w:pPr>
        <w:pStyle w:val="ListBullet"/>
      </w:pPr>
      <w:r>
        <w:rPr>
          <w:b/>
        </w:rPr>
        <w:t>与第5周的衔接</w:t>
      </w:r>
      <w:r>
        <w:rPr>
          <w:b w:val="0"/>
        </w:rPr>
        <w:t>：本周学会了"三口饭+一段路"。下周讲"设定觉知点——微习惯训练"：怎么把刷牙、上厕所、起床这些固定时刻，变成一整天的"正念提醒闹钟"，以及那个著名的"二十一天记忆效应"和心念日记。若时间富余，请大家今晚留意：你早上睁眼后第一件事是什么？（下周开场要用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：下周主题是"设定觉知点——微习惯训练"。跳蚤为什么变成爬蚤？乌龟在跑步机上跑得飞快为什么尊者说"这碗鸡汤我不喝"？还有一天只要五分钟、人人都能坚持的"微习惯三件套"。下周见。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每天1次"三口饭"（前、中、后三口各知道一口）＋1段路正念走路（两三分钟即可）。</w:t>
      </w:r>
    </w:p>
    <w:p>
      <w:r>
        <w:rPr>
          <w:b w:val="0"/>
        </w:rPr>
        <w:t xml:space="preserve">   - 小提示：三口饭不求连着，一顿饭里能知道三口就算完成；走路两三分钟即可，重在"与心商量+发现就鼓励"。</w:t>
      </w:r>
    </w:p>
    <w:p>
      <w:r>
        <w:rPr>
          <w:b w:val="0"/>
        </w:rPr>
        <w:t xml:space="preserve">   - 进阶（可选）：给自己盛饭时，试着"问一下胃"再决定分量。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饮食话题的心理安全</w:t>
      </w:r>
      <w:r>
        <w:rPr>
          <w:b w:val="0"/>
        </w:rPr>
        <w:t>：本讲涉及"吃"与情绪（"用吃来代偿/惩罚自己"），现场可能有饮食困扰史的贤友。讨论时不追问任何人的进食细节；有人分享暴食/厌食相关经历，回应"谢谢你信任我们，这个话题如果需要，专业的支持也很重要"，不展开、不诊断、不建议饮食方案。</w:t>
      </w:r>
    </w:p>
    <w:p>
      <w:pPr>
        <w:pStyle w:val="ListBullet"/>
      </w:pPr>
      <w:r>
        <w:rPr>
          <w:b/>
        </w:rPr>
        <w:t>"纵容一下"别讲成放纵</w:t>
      </w:r>
      <w:r>
        <w:rPr>
          <w:b w:val="0"/>
        </w:rPr>
        <w:t>：原文的"纵容"针对的是罪恶感与报复性进食，引导讨论时扣住原文"排除不善心"，不走"想吃就吃"的极端。</w:t>
      </w:r>
    </w:p>
    <w:p>
      <w:pPr>
        <w:pStyle w:val="ListBullet"/>
      </w:pPr>
      <w:r>
        <w:rPr>
          <w:b/>
        </w:rPr>
        <w:t>禅修练习的食物准备</w:t>
      </w:r>
      <w:r>
        <w:rPr>
          <w:b w:val="0"/>
        </w:rPr>
        <w:t>：提前准备独立包装的小块食物（葡萄干/小饼干），询问过敏与忌口；有需要者可只用想象完成练习，同样有效。</w:t>
      </w:r>
    </w:p>
    <w:p>
      <w:pPr>
        <w:pStyle w:val="ListBullet"/>
      </w:pPr>
      <w:r>
        <w:rPr>
          <w:b/>
        </w:rPr>
        <w:t>走路练习的场地与时长</w:t>
      </w:r>
      <w:r>
        <w:rPr>
          <w:b w:val="0"/>
        </w:rPr>
        <w:t>：空间小就三步往返，重点在"商量-走-发现-鼓励"，不在步数。</w:t>
      </w:r>
    </w:p>
    <w:p>
      <w:pPr>
        <w:pStyle w:val="ListBullet"/>
      </w:pPr>
      <w:r>
        <w:rPr>
          <w:b/>
        </w:rPr>
        <w:t>"用心不用脑"不是反智</w:t>
      </w:r>
      <w:r>
        <w:rPr>
          <w:b w:val="0"/>
        </w:rPr>
        <w:t>：有理工背景的贤友可能较真"大脑就是思维器官"，回应："原文用的是心的传统语境，重点是'不机械标记、用心感受'，我们取它的禅修指示就好。"</w:t>
      </w:r>
    </w:p>
    <w:p>
      <w:pPr>
        <w:pStyle w:val="ListBullet"/>
      </w:pPr>
      <w:r>
        <w:rPr>
          <w:b/>
        </w:rPr>
        <w:t>半月板案例</w:t>
      </w:r>
      <w:r>
        <w:rPr>
          <w:b w:val="0"/>
        </w:rPr>
        <w:t>：如实说这是转写记录的个人经验，不是医疗建议；有膝关节问题者以医生意见为准。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：忘了做——"想起来一下，都是好的。"不评价、不加码。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：学员版末尾附本周全部资源（标题/类型/media_id/打开方式）；文档一律不放临时链接。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读书会05 · 第4周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