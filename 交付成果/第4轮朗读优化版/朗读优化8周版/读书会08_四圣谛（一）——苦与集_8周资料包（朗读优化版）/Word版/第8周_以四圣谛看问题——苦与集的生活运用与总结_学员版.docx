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第8周：以四圣谛看问题——苦与集的生活运用与总结（学员版）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为什么"希望问题赶紧消失"不符合佛陀的教导？四圣谛怎么用在一件具体的烦心事上？"道理都懂了，为什么还是难受"？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四圣谛运用：看问题的原则是四圣谛、解决问题的路径是八正道；苦集灭道四谛逐一落实（爱别离例）；集的生起与建立（十组处所的缘起机制＋照镜子白头发例＋"我很难受"要拆开例）；灭的舍弃断除（白头发忧愁的完整对治示范——含"道理懂了还是难受"的解答）；用八正道灭除苦（建立新的认知行为模式）；拥有导向解脱的见（善业也可能是集谛、子弹与口红喻、滴水回向）；三十七道品总结（课件原文·196讲应用版）② 五蕴转念法实操：一位"非常害怕犯错"同学的完整案例——用色受想行识把认知拆开、找到"犯错会挨巴掌"的无明、看到苦"没有白受"也看到过患、把颠倒想转成有慧想；五盖源于无明爱取；解决问题用八正道（音声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选一件本周让你不舒服的具体小事，用"五蕴转念法"四步写下来：①发生了什么（色）→②我的感受与情绪（受）→③我当时给它贴了什么标记（想）→④我把什么当成了"必然/应该"（常见）——只梳理，不强求转念；延续上周：每天睡前滴水回向"愿我此功德，导向诸漏尽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作业打卡表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连续7天：Day1选事与写"色"→Day2补"受"→Day3补"想"→Day4找出"我把什么当成必然"→Day5核查"那句话是真的吗"→Day6写一句"正确的互动方式"→Day7滴水回向+回看全表（打印见扩展二；做不到每天，至少完成Day1和Day4）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素材边界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材料①196讲应用版为本周专用（07线已用其共修版做"整合实修"，本周做"生活运用"，分工不同）；灭谛道谛的义理展开</w:t>
            </w:r>
            <w:r>
              <w:rPr>
                <w:b/>
                <w:sz w:val="19"/>
              </w:rPr>
              <w:t>详见读书会09</w:t>
            </w:r>
            <w:r>
              <w:rPr>
                <w:sz w:val="19"/>
              </w:rPr>
              <w:t>（四圣谛（二）——灭与道），本周只在展望中点到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：&gt; 我们先静坐一分钟。闭上眼睛，感受自己的呼吸，让心慢慢安静下来。（停顿60秒）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是《四圣谛（一）——苦与集》读书会的最后一周。八周以前我们第一次坐在一起，那时候"四圣谛"对很多人来说还只是四个词。这八周里，我们看了"苦"长什么样——生老死、愁悲苦忧恼、怨憎会、爱别离、求不得，还有那个"简而言之"的五取蕴；我们也看了"苦的因"——渴爱，它在眼耳鼻舌身意那些地方生起、建立。今天，佛陀要把整套工具交给我们：看问题用四圣谛，解决问题用八正道。这一周不赶进度，我们把八周的东西在生活里"过一遍"，然后好好告别。 在这里，我们还是老约定：不比谁学得好，不要求自己"懂了"什么——今天无论读到什么，带回去慢慢想就好。今天的环节是：一起读两份原文、第一轮分享（本周会请大家回顾八周）、主题讨论、15分钟禅修，最后我们用一个完整的收尾来结束这个系列。 开始之前，先做一分钟"八周快闪"：请大家闭上眼，我在下面念每一周的关键词，你不用回想细节，只要让那个词在心里亮一下—— 第一周：四圣谛总说。第二周：十一项观察。第三周：五取蕴。第四周：三相与坏灭。第五周：渴爱三种。第六周：十组处所。第七周：无明与烦恼轮转。第八周——今天，看问题用四圣谛。 （停顿5秒）好，睁开眼睛。这八周从你心里过了一遍，现在，我们把它用在生活里。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：八周里，你对自己「苦是从哪来」的理解，有没有一点变化？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原文材料①：四圣谛运用——看问题的原则与八正道的解决路径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3501 字，供中等稍慢朗读，约 20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读前一句话</w:t>
      </w:r>
      <w:r>
        <w:rPr>
          <w:sz w:val="20"/>
        </w:rPr>
        <w:t>：材料①的四句话值得留意——"看问题的原则是四圣谛""解决问题的路径是八正道""渴爱在什么地方生起，就要在什么地方舍弃""这个见解是真的吗？一定是这样吗？"——它们是本周的四个"抓手"，共读时听到可以划下来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sz w:val="21"/>
        </w:rPr>
        <w:t>佛陀说：『诸比库，此一行道，能清净有情，超越愁、悲，灭除苦、忧，得达如理，现证涅槃，此即是四念处。』</w:t>
      </w:r>
    </w:p>
    <w:p>
      <w:r>
        <w:rPr>
          <w:sz w:val="21"/>
        </w:rPr>
        <w:t>将之前所学的四圣谛部分串起来，在还没有完全体证四圣谛时，要尝试着将四圣谛运用于生活、修学和工作当中。</w:t>
      </w:r>
    </w:p>
    <w:p>
      <w:r>
        <w:rPr>
          <w:b/>
          <w:sz w:val="21"/>
        </w:rPr>
        <w:t>（一）看问题的原则</w:t>
      </w:r>
    </w:p>
    <w:p>
      <w:r>
        <w:rPr>
          <w:sz w:val="21"/>
        </w:rPr>
        <w:t>看问题的原则是四圣谛，解决问题的路径是八正道。四圣谛是最上之理，在面对一切境界、处理一切事物时，四圣谛是最基本的原则。所以看问题的基本原则是四圣谛。</w:t>
      </w:r>
    </w:p>
    <w:p>
      <w:r>
        <w:rPr>
          <w:sz w:val="21"/>
        </w:rPr>
        <w:t>八正道是最上之道，解决问题最好的路径是八正道。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苦圣谛</w:t>
      </w:r>
    </w:p>
    <w:p>
      <w:r>
        <w:rPr>
          <w:sz w:val="21"/>
        </w:rPr>
        <w:t>佛陀说：『诸比库，何谓苦圣谛？生是苦，老是苦，死是苦，愁、悲、苦、忧、恼是苦，怨憎会是苦，爱别离是苦，求不得是苦。简而言之，五取蕴是苦。』</w:t>
      </w:r>
    </w:p>
    <w:p>
      <w:r>
        <w:rPr>
          <w:sz w:val="21"/>
        </w:rPr>
        <w:t>五取蕴就是（执取）自己与他人的色、受、想、行、识为我或他。我们生活中一切的一切都是苦谛所摄。只要在五蕴的生命界里存在或在蕴界的生命存在，都是苦的一种表现。无论遇到想要的、不想要的；喜爱的、不喜爱的，最后的结果都是苦的生起。</w:t>
      </w:r>
    </w:p>
    <w:p>
      <w:r>
        <w:rPr>
          <w:sz w:val="21"/>
        </w:rPr>
        <w:t>举个例子"爱别离"，人们都说爱是有快乐的，父母、夫妻、伴侣、父子、母子的爱等等。佛陀说：『在这里，任何人有想要的、喜爱的、愉快的色尘、声尘、香尘、味尘、触尘或法尘，或者任何人遇到心怀善意者、心怀好意者、心怀安慰意者、心怀安稳意者、母亲、父亲、兄弟、姊妹、朋友、同事或血亲（这是我们爱的），然后丧失了与这些人的会合、交往、联络、结合。』这是必然的，因为所有人都会死，不说日常情况下，生命最后那一刻一定会死。平常关系再好，从未分离，但是死亡来临时总得分离，不是你死就是他死，爱别离苦就会出现。你再渴爱，最后都有离别的时候。这是对苦的一种理解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苦集圣谛</w:t>
      </w:r>
    </w:p>
    <w:p>
      <w:r>
        <w:rPr>
          <w:sz w:val="21"/>
        </w:rPr>
        <w:t>诸比库，何谓苦集圣谛？造成投生的是爱欲，它伴随着喜与贪同时生起，四处追求爱乐，也就是：欲爱、有爱、无有爱。</w:t>
      </w:r>
    </w:p>
    <w:p>
      <w:r>
        <w:rPr>
          <w:sz w:val="21"/>
        </w:rPr>
        <w:t>上堂课讲到无有爱，很多人说："我都不喜欢有再生，根本不相信生命有轮回，哪来的爱？"你认为生命到此应该了结、必须了结或自然会了结，这是你的爱。爱没有生命的再轮回，或者爱生命就是这样一生，也是一种爱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苦灭圣谛</w:t>
      </w:r>
    </w:p>
    <w:p>
      <w:r>
        <w:rPr>
          <w:sz w:val="21"/>
        </w:rPr>
        <w:t>诸比库，何谓苦灭圣谛？此爱欲的完全消逝无余、舍离与弃除，从爱欲解脱、不执著。然而，诸比库，如何舍弃爱欲、灭除爱欲呢？在世间有可爱、可喜之物的任何地方，就在那里舍弃爱欲、灭除爱欲。</w:t>
      </w:r>
    </w:p>
    <w:p>
      <w:r>
        <w:rPr>
          <w:sz w:val="21"/>
        </w:rPr>
        <w:t>世间有可爱、可喜之物的任何地方，你就要在那里舍弃爱欲、灭除爱欲。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苦灭之道圣谛</w:t>
      </w:r>
    </w:p>
    <w:p>
      <w:r>
        <w:rPr>
          <w:sz w:val="21"/>
        </w:rPr>
        <w:t>在任何有可爱、可喜之物的地方，在那里舍弃爱欲、灭除爱欲，就要依靠八正道。</w:t>
      </w:r>
    </w:p>
    <w:p>
      <w:r>
        <w:rPr>
          <w:sz w:val="21"/>
        </w:rPr>
        <w:t>佛陀说：『诸比库，所谓导至苦灭的道圣谛，那就是八圣道分，即正见、正思惟、正语、正业、正命、正精进、正念、正定。』</w:t>
      </w:r>
    </w:p>
    <w:p>
      <w:r>
        <w:rPr>
          <w:sz w:val="21"/>
        </w:rPr>
        <w:t>舍断烦恼有三种：彼分断、镇伏断和正断断。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sz w:val="21"/>
        </w:rPr>
        <w:t>（三）灭的舍弃、断除</w:t>
      </w:r>
    </w:p>
    <w:p>
      <w:r>
        <w:rPr>
          <w:sz w:val="21"/>
        </w:rPr>
        <w:t>如何舍弃和灭除？</w:t>
      </w:r>
    </w:p>
    <w:p>
      <w:r>
        <w:rPr>
          <w:sz w:val="21"/>
        </w:rPr>
        <w:t>前面佛陀以十组，每组六项来解释导致渴爱在那里生起并在那里建立。讲到灭谛时，就要在那十个生起、建立的地方舍弃它、灭除它。舍弃、灭除的路径（道路）是什么？即八正道。</w:t>
      </w:r>
    </w:p>
    <w:p>
      <w:r>
        <w:rPr>
          <w:sz w:val="21"/>
        </w:rPr>
        <w:t>八正道中，第一是正见。</w:t>
      </w:r>
    </w:p>
    <w:p>
      <w:r>
        <w:rPr>
          <w:sz w:val="21"/>
        </w:rPr>
        <w:t>在内六处产生渴爱，看到自己有白头发，觉得很悲伤，内心的苦受生起；看到长了白头发，表示老了，老是苦。接下来心里生起愁、悲、苦、忧、恼的忧苦和愁苦，都是苦。佛陀说，这是集谛的建立、生起。</w:t>
      </w:r>
    </w:p>
    <w:p>
      <w:r>
        <w:rPr>
          <w:sz w:val="21"/>
        </w:rPr>
        <w:t>接下来要灭掉两个苦：老苦，以及看到老而忧愁的苦。</w:t>
      </w:r>
    </w:p>
    <w:p>
      <w:r>
        <w:rPr>
          <w:sz w:val="21"/>
        </w:rPr>
        <w:t>佛陀教导对治老苦的方法是"不生"，只要有生就一定会老，最后都会死。所以要彻底体证涅槃，断除一切烦恼。</w:t>
      </w:r>
    </w:p>
    <w:p>
      <w:r>
        <w:rPr>
          <w:sz w:val="21"/>
        </w:rPr>
        <w:t>忧，当下就可以解决。忧是不善法，不善法生起就会造不善业，不善业首先是伤害自己。因为愁忧，总想着"我老了，很快要死了，现在没有什么功德，怎么办？！"如果就此担忧、害怕、无精打采，整天都是病恹恹的没劲儿，说不定很快就死了，这是可能的。如果天天都认为自己快死了，那就很快会死，所以要先灭掉忧。</w:t>
      </w:r>
    </w:p>
    <w:p>
      <w:r>
        <w:rPr>
          <w:sz w:val="21"/>
        </w:rPr>
        <w:t>佛陀说，在这个地方生起忧，就要在这个地方舍弃，然后灭掉。灭掉的方法，第一个是见。认为长出白头发应该忧虑，这个见解是对的还是错的？如果想消除这个忧虑，就要把这个见解转掉。</w:t>
      </w:r>
    </w:p>
    <w:p>
      <w:r>
        <w:rPr>
          <w:sz w:val="21"/>
        </w:rPr>
        <w:t>认为"我老了，我怎么办啊？"对于老而产生忧虑，就要去找这个见解背后的原因。有很多角度可以分析。有些角度认为："老了，不再青春了，我想吃、想喝、想玩的东西没了，别人会不喜欢我了。"女人："我老了，老公也不喜欢我了。"男人："美女都不看我了。"他是从这个角度来思考。也有些人担心，"我老了，可能接下来就会生病。"一般就会形成这样一种见解，由这个见解导致忧。</w:t>
      </w:r>
    </w:p>
    <w:p>
      <w:r>
        <w:rPr>
          <w:sz w:val="21"/>
        </w:rPr>
        <w:t>如何去掉忧？简单来看，这个见解是真的吗？真的会这样吗？一定是这样吗？不一定。你想被别人认同，难道不长白头发别人就真的会认同你吗？以前没长白头发时就有那么多人不认同你。别人认同你、尊重你，是因为你有德行，不是因为你白头发长得少，所以要不断地回头看你的见解能不能站得住脚。</w:t>
      </w:r>
    </w:p>
    <w:p>
      <w:r>
        <w:rPr>
          <w:sz w:val="21"/>
        </w:rPr>
        <w:t>那些很有德行的老师、西亚多，有很多白头发，甚至头发都掉光了，为什么我们还那么爱戴他们？所以不是因为白头发多或者脸皮皱了就不可爱，而是因为没有德行才会令人厌弃。佛陀时代，没有证得四果阿拉汉，都会被说身上散发着尸臭。</w:t>
      </w:r>
    </w:p>
    <w:p>
      <w:r>
        <w:rPr>
          <w:sz w:val="21"/>
        </w:rPr>
        <w:t>对圣者还说身上散发着尸臭，为什么？因为还没证到四道四果。只要内心的烦恼没有完全断除，就会被真正的智者嫌弃。我们应该以这样的角度来思惟。</w:t>
      </w:r>
    </w:p>
    <w:p>
      <w:r>
        <w:rPr>
          <w:sz w:val="21"/>
        </w:rPr>
        <w:t>也可以思惟如何生起悚惧，不再睡懒觉，不再跟人家计较鸡毛蒜皮事儿，赶紧禅修，赶紧去做该做的善行，这个见解就转过来了，就不忧愁了，当下就把它灭掉。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sz w:val="21"/>
        </w:rPr>
        <w:t>（四）用八正道灭除苦</w:t>
      </w:r>
    </w:p>
    <w:p>
      <w:r>
        <w:rPr>
          <w:sz w:val="21"/>
        </w:rPr>
        <w:t>将四圣谛的方法运用于日常生活中的一切时处。每一个当下碰到的都是苦谛，苦谛都是有原因的，都有集谛；如果想灭除集谛，一定要用八正道。</w:t>
      </w:r>
    </w:p>
    <w:p>
      <w:r>
        <w:rPr>
          <w:sz w:val="21"/>
        </w:rPr>
        <w:t>八正道，从见解下手，看自己的思惟习惯，然后从行为上不断地朝向正确的身、语、意。正确的身、语、意某种程度上就是戒，戒再扩展就包括日常的念知、如理作意，这些都属于戒的范畴；再扩展一点，就是善行，包括十福业，都属于正语、正业、正命的范畴。只要是在正语、正业、正命的方向上，然后正精进、正念、正定，慢慢地，在面对这十组可能生起渴爱（集谛）的地方，建立起一种新的且与八正道相应的认知行为模式。</w:t>
      </w:r>
    </w:p>
    <w:p>
      <w:r>
        <w:rPr>
          <w:sz w:val="21"/>
        </w:rPr>
        <w:t>用世俗的观点来看，八正道是完全正确的认知行为模式。这个模式需要自己去建立，不是诵诵经、看看书，乃至打打坐就能建立起来。打坐能够建立起打坐的认知行为模式，但是日常生活的行、住、坐、卧，与人沟通，不是打坐能建立的，所以要着力地去训练。</w:t>
      </w:r>
    </w:p>
    <w:p>
      <w:r>
        <w:rPr>
          <w:sz w:val="21"/>
        </w:rPr>
        <w:t>认知就是见与思惟，正确的认知就是正确的见解与正确的思惟方式。行为就是正语、正业、正命。</w:t>
      </w:r>
    </w:p>
    <w:p>
      <w:r>
        <w:rPr>
          <w:sz w:val="21"/>
        </w:rPr>
        <w:t>无论是世间人还是学佛人，只要想成功，都要按照八道，见、思惟、语、业、命、精进、念、定。你想："我一定要赚钱。"认为赚钱能获得快乐，这是你的邪见解；然后心就开始思考怎么赚钱，并付出行动，不断地邪精进，念念不忘，最后一心钻在这里面——邪定，这样才有可能成功。世出世间，只要想做成一件事，都要围着八道。</w:t>
      </w:r>
    </w:p>
    <w:p>
      <w:r>
        <w:rPr>
          <w:sz w:val="21"/>
        </w:rPr>
        <w:t>对于佛教徒来讲，想灭除自己的烦恼，就要依着八正道。佛陀说，面对自己的色身（内六处）时，是什么态度？看待自己身体时，"集"有没有生起？如果有，如何舍弃和灭除？舍弃和灭除就是八正道。同样，当看到外在的眼、耳、鼻、舌、身、意接触所有所缘时，"集"有没有生起？渴爱有没有生起？简单来讲，就是有没有在这里生起苦？如果生起苦，就要灭除苦，方法就是八正道。</w:t>
      </w:r>
    </w:p>
    <w:p>
      <w:r>
        <w:rPr>
          <w:sz w:val="21"/>
        </w:rPr>
        <w:t>以上是从四圣谛运用的角度作下总结。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sz w:val="21"/>
        </w:rPr>
        <w:t>三、拥有导向解脱的见</w:t>
      </w:r>
    </w:p>
    <w:p>
      <w:r>
        <w:rPr>
          <w:sz w:val="21"/>
        </w:rPr>
        <w:t>一切不善业及能造成投生的善业都是集谛。</w:t>
      </w:r>
    </w:p>
    <w:p>
      <w:r>
        <w:rPr>
          <w:sz w:val="21"/>
        </w:rPr>
        <w:t>佛陀在《谛分别》中教导五种集谛（苦因），其中之一：一切不善业及能造成投生的善业都属于集谛。</w:t>
      </w:r>
    </w:p>
    <w:p>
      <w:r>
        <w:rPr>
          <w:sz w:val="21"/>
        </w:rPr>
        <w:t>如上图，一边是一颗子弹，一边是一支口红。无论是用口红来装扮自己，还是用子弹杀自己或杀别人，只要不是导向解脱，会造成投生的都是集谛。并不是内心生起善法就已远离集谛。</w:t>
      </w:r>
    </w:p>
    <w:p>
      <w:r>
        <w:rPr>
          <w:sz w:val="21"/>
        </w:rPr>
        <w:t>每天于行、住、坐、卧生起善法时，首先生起的见是要导向解脱，每天回向："愿我此功德，导向诸漏尽"。对于佛弟子，每做一件事之前，应先想一下，"我做这件事情的见是什么？"身、语、意或正语、正业、正命之前的见是什么？这个见是否与导向解脱相应？如果不是，就会变成导致轮回的福德善业，它是善业，但不导向解脱，而是导向轮回。</w:t>
      </w:r>
    </w:p>
    <w:p>
      <w:r>
        <w:rPr>
          <w:sz w:val="21"/>
        </w:rPr>
        <w:t>如果你造作的当下没有这样作意，每天晚上睡觉之前，建议大家做滴水回向，给自己做回向。可以思惟：今天所造作的这些善业，是否都导向诸漏尽，成为涅槃缘？如果没有，就要作意地思惟，把它作个转向。这是日常中应做之事。</w:t>
      </w:r>
    </w:p>
    <w:p>
      <w:r>
        <w:rPr>
          <w:sz w:val="21"/>
        </w:rPr>
        <w:t>当我们于一切时处都拥有正见，慢慢地就会形成正思惟，我们所有的行为也会依着正见去实践，这是必然的方向或路径，最终导向解脱。</w:t>
      </w:r>
    </w:p>
    <w:p>
      <w:r>
        <w:rPr>
          <w:sz w:val="21"/>
        </w:rPr>
        <w:t>关于四念处，就学习到这里。</w:t>
      </w:r>
    </w:p>
    <w:p>
      <w:r>
        <w:rPr>
          <w:sz w:val="21"/>
        </w:rPr>
        <w:t>◈</w:t>
      </w:r>
      <w:r>
        <w:rPr>
          <w:b/>
          <w:sz w:val="21"/>
        </w:rPr>
        <w:t>扩展段落</w:t>
      </w:r>
      <w:r>
        <w:rPr>
          <w:sz w:val="21"/>
        </w:rPr>
        <w:t>（时间富余时读）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（二）集的生起、建立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从缘起支角度分析</w:t>
      </w:r>
    </w:p>
    <w:p>
      <w:r>
        <w:rPr>
          <w:sz w:val="21"/>
        </w:rPr>
        <w:t>佛陀在开示苦集圣谛和苦灭圣谛时，例举十组可以生起渴爱之处。佛陀说，爱欲在哪里生起建立，就要在哪里舍弃、灭除。可能有可喜、可爱之物的地方有哪些呢？内六处[眼根、耳根、鼻根、舌根、身根、意根(心识)]，即五蕴。认为五蕴是可爱的，渴爱就在那里生起、建立。生起并被稳固建立有一个过程。</w:t>
      </w:r>
    </w:p>
    <w:p>
      <w:r>
        <w:rPr>
          <w:sz w:val="21"/>
        </w:rPr>
        <w:t>内六处(眼、耳、鼻、舌、身、意)，总体是从色身角度来讲，认为身体是可爱的，苦的集就会在这里生起与建立。</w:t>
      </w:r>
    </w:p>
    <w:p>
      <w:r>
        <w:rPr>
          <w:sz w:val="21"/>
        </w:rPr>
        <w:t>外六尘（色、声、香、味、触、法），你对于看到、听到、闻到、舌头尝到、身体接触到、心里想的觉得可喜、可爱，那么爱欲就会在那里生起与建立。</w:t>
      </w:r>
    </w:p>
    <w:p>
      <w:r>
        <w:rPr>
          <w:sz w:val="21"/>
        </w:rPr>
        <w:t>建立的过程，其实是在寻和伺层面。当六根面对六境（尘）时，会产生六识。</w:t>
      </w:r>
    </w:p>
    <w:p>
      <w:r>
        <w:rPr>
          <w:sz w:val="21"/>
        </w:rPr>
        <w:t>六识生起，在六识对六境时，就在那个地方生起可喜、可爱的基础。如果没有识，就无法对目标进行进一步地认知和鉴别。</w:t>
      </w:r>
    </w:p>
    <w:p>
      <w:r>
        <w:rPr>
          <w:sz w:val="21"/>
        </w:rPr>
        <w:t>有识、有触，根门与外境接触，渴爱就在那里生起。如果不生起识，比如无色界的天人没有眼、耳、鼻、舌、身，他们是四蕴界的生命，没有色身就只能生起意识，他们看不到、听不到、闻不到、尝不到、没有身体触到，五识就不会生起，与五识相应的爱也不会生起。</w:t>
      </w:r>
    </w:p>
    <w:p>
      <w:r>
        <w:rPr>
          <w:sz w:val="21"/>
        </w:rPr>
        <w:t>有接触就有感受。受是什么？受是果报评价体系，好吃不好吃、好玩不好玩、好看不好看。好看是果报，不好看也是果报，所以评价其实都是从善果报、不善果报的角度来讲。</w:t>
      </w:r>
    </w:p>
    <w:p>
      <w:r>
        <w:rPr>
          <w:sz w:val="21"/>
        </w:rPr>
        <w:t>果报评价体系凭什么作出评价？凭过去的想蕴标记。受生起可爱、可喜时，想蕴被调出来而作出可爱、可喜的评价。</w:t>
      </w:r>
    </w:p>
    <w:p>
      <w:r>
        <w:rPr>
          <w:sz w:val="21"/>
        </w:rPr>
        <w:t>想蕴被调出，思心所就会组织其他所有心所对目标采取行动，这也是思心所的可喜、可爱。</w:t>
      </w:r>
    </w:p>
    <w:p>
      <w:r>
        <w:rPr>
          <w:sz w:val="21"/>
        </w:rPr>
        <w:t>因为是可喜、可爱，所以只要采取行动，贪爱就会生起。贪爱生起时已经在造业了。</w:t>
      </w:r>
    </w:p>
    <w:p>
      <w:r>
        <w:rPr>
          <w:sz w:val="21"/>
        </w:rPr>
        <w:t>如果第一次接触某个所缘，刚开始并不知道它是否可喜、可爱，想蕴标记调不出对它的判断，只能去尝试。先识别、接触而有感受，有感受就标记"这是可爱的"，然后对它采取行动："我真的很渴爱，我想要它！"</w:t>
      </w:r>
    </w:p>
    <w:p>
      <w:r>
        <w:rPr>
          <w:sz w:val="21"/>
        </w:rPr>
        <w:t>"想要它"只是集的生起。为了渴爱而不断地去抓取目标（寻），然后按前面的过程不断地寻找、接触、采取行动、情感构建，盘踞在上面就是伺。多次重复，渴爱就被牢牢地建构起来，变得很坚固。就像青年男女谈恋爱，开始没什么感觉，慢慢交往越来越觉得相应，然后山盟海誓、海枯石烂，爱得死去活来，这是集的生起与建立的过程。</w:t>
      </w:r>
    </w:p>
    <w:p>
      <w:r>
        <w:rPr>
          <w:sz w:val="21"/>
        </w:rPr>
        <w:t>佛陀依这十组解释爱欲，其实也是从缘起支的角度来看。内六处、外六处、识、触、受是果报；想蕴标记是烦恼随眠潜伏。比如"这个人很可爱、那个人很讨厌"，都是标记。想本身不造业，但是标记完"可爱、可喜"时，烦恼就潜伏在里面。而思心所就开始组织相应心所对目标采取行动——贪著。寻和伺是不断地去抓取。</w:t>
      </w:r>
    </w:p>
    <w:p>
      <w:r>
        <w:rPr>
          <w:sz w:val="21"/>
        </w:rPr>
        <w:t>思与爱是业轮转；想心所是烦恼轮转；内六处、外六处、识、触、受是果报轮转。寻与伺也是业轮转，因为它不断一而再、再而三地去抓取，使渴爱不断地生起并建立。只要渴爱不断地生起和建立，随时会产生苦，或者未来会等到这样的苦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日常观察爱欲的生起与建立</w:t>
      </w:r>
    </w:p>
    <w:p>
      <w:r>
        <w:rPr>
          <w:sz w:val="21"/>
        </w:rPr>
        <w:t>日常可以如此观察自己，照镜子时眼睛一看，"白头发又长了好几根。"满头黑发变成了白发，再一看"满脸都是皱纹"；再一看，牙齿都掉了；再一看，越来越容易疲劳。就觉得很悲哀，生起苦，因为求不得，青春不在。渴爱就在这里生起、就在这里建立。</w:t>
      </w:r>
    </w:p>
    <w:p>
      <w:r>
        <w:rPr>
          <w:sz w:val="21"/>
        </w:rPr>
        <w:t>外六尘，无论走到哪里，如大金塔外面的广场，到处都是穿着艳丽的人，如果不守护根门，一不小心贪心就会冒起来，很麻烦。老了还好一点，年轻人就很容易生起各种各样的非份想。渴爱就在这里生起，多看几眼就建立，看多了就想还俗，就这个结果。</w:t>
      </w:r>
    </w:p>
    <w:p>
      <w:r>
        <w:rPr>
          <w:sz w:val="21"/>
        </w:rPr>
        <w:t>如果没有生起识，没有接触，渴爱就不会生起。只要有识别、接触，就会产生渴爱。接触完以后就有各种感受。</w:t>
      </w:r>
    </w:p>
    <w:p>
      <w:r>
        <w:rPr>
          <w:sz w:val="21"/>
        </w:rPr>
        <w:t>感受是如何生起的，要理解。大家做梳理，要找到一个场景，在那个场景里你身体的感受和内心的感受，然后记录在那个感受下你有什么样的情绪？感受只是感受，而情绪与贪爱（渴爱）、寻、伺相关。感受其实是渐次的、一层一层的，你不断地去寻，不断地停在目标上，过去的想蕴一次一次地被调起来，就会想入非非。</w:t>
      </w:r>
    </w:p>
    <w:p>
      <w:r>
        <w:rPr>
          <w:sz w:val="21"/>
        </w:rPr>
        <w:t>感受也是在不断地增长这样一个过程。</w:t>
      </w:r>
    </w:p>
    <w:p>
      <w:r>
        <w:rPr>
          <w:sz w:val="21"/>
        </w:rPr>
        <w:t>学习受念处时，讲到应依靠的感受与不应依靠的感受，也有翻译为，贪婪相应的感受与不贪婪相应的感受，其实是两个角度。贪婪相应的感受，是跟贪爱结合在一起的感受；没有贪婪的感受，是不跟贪爱结合在一起的感受，都是对于目标的一种体验，与果报相关。</w:t>
      </w:r>
    </w:p>
    <w:p>
      <w:r>
        <w:rPr>
          <w:sz w:val="21"/>
        </w:rPr>
        <w:t>还有一类是在不断地寻、伺，不断地生起贪爱之后被强化的感受，这是跟贪婪相关的感受，是心里的感受而不是果报的感受。所以感受分两个层面：1. 果报的感受；2. 速行的感受。速行上的感受是对所缘不断地采取行动，不断地"吸取"。《注疏》里说，吸取所缘里的精华，而产生了内心的感受。</w:t>
      </w:r>
    </w:p>
    <w:p>
      <w:r>
        <w:rPr>
          <w:sz w:val="21"/>
        </w:rPr>
        <w:t>对于苦集的生起，应于日常生活的每个当下去观察：苦是什么？苦是怎么生起的？</w:t>
      </w:r>
    </w:p>
    <w:p>
      <w:r>
        <w:rPr>
          <w:sz w:val="21"/>
        </w:rPr>
        <w:t>当我们碰到问题时，习惯性地希望它消失，"有问题不好，不好就应该消失"，这样的处理方法不是以四圣谛角度来处理。"问题"是苦谛，希望一步直接到灭谛，这不符合佛陀讲的四圣谛的方法。要分析问题生起的因，也就是问题的集是什么，必须找到它。这个问题在哪个地方生起、建立，按佛陀教导的十组来分，要分清楚。</w:t>
      </w:r>
    </w:p>
    <w:p>
      <w:r>
        <w:rPr>
          <w:sz w:val="21"/>
        </w:rPr>
        <w:t>问题提出来，你必须很精准地写出在什么样的场景、什么样的感受，产生什么样的情绪，然后按这条线去梳理，把它完全对应起来。如果不完全对应，当时的知见（无明爱取）和现在的情绪（速行）没办法连起来，就没办法用八正道解决问题。</w:t>
      </w:r>
    </w:p>
    <w:p>
      <w:r>
        <w:rPr>
          <w:sz w:val="21"/>
        </w:rPr>
        <w:t>怎么理解呢？面对任何一件事情，你所产生的想法，后面都有一个见解。昨天有位贤友说："我说了一句话，觉得很难受。"为什么很难受呢？就得分析原因。如果你不能分析清楚，光说"就是很难受"不能解决问题。后来讨论他说："可能是说的话不合适，可能说的话不恭敬，可能这话让人家觉得不恰当。"所以要分出来。你觉得冒犯了别人，冒犯是一种见解，有没有冒犯？有没有不礼貌？或者有没有很轻浮？是不同的。如果是因为冒犯而产生的难受，这是恐惧，"冒犯圣者，我以后取不得道果，连禅那都证不了。"如果是觉得不礼貌，"这样说话，人家会觉得我素质比较低，很不好意思，很惭愧。"产生的是这种不良感受。</w:t>
      </w:r>
    </w:p>
    <w:p>
      <w:r>
        <w:rPr>
          <w:sz w:val="21"/>
        </w:rPr>
        <w:t>如果只是说"我很难受"，混成一堆就怎么谈都没有用。你必须分析那一堆难受是什么难受。要一一对过去，是什么样的认知产生这样的难受，必须一条一条地理清楚。</w:t>
      </w:r>
    </w:p>
    <w:p>
      <w:r>
        <w:rPr>
          <w:sz w:val="21"/>
        </w:rPr>
        <w:t>佛陀说：渴爱在什么地方生起、在什么地方建立，就要在什么地方舍弃，然后灭除。要到那个地方去灭。若不能一一对应地找出来，一一对应地灭掉，一团的东西，你想解决问题，希望问题消失，就不符合佛陀的四圣谛教导。</w:t>
      </w:r>
    </w:p>
    <w:p>
      <w:r>
        <w:rPr>
          <w:sz w:val="21"/>
        </w:rPr>
        <w:t>◈</w:t>
      </w:r>
      <w:r>
        <w:rPr>
          <w:b/>
          <w:sz w:val="21"/>
        </w:rPr>
        <w:t>扩展段落</w:t>
      </w:r>
      <w:r>
        <w:rPr>
          <w:sz w:val="21"/>
        </w:rPr>
        <w:t>（时间富余时读）</w:t>
      </w:r>
    </w:p>
    <w:p>
      <w:r>
        <w:rPr>
          <w:sz w:val="21"/>
        </w:rPr>
        <w:t>（三）灭的舍弃、断除（续）——"道理懂了，为什么还是难受"</w:t>
      </w:r>
    </w:p>
    <w:p>
      <w:r>
        <w:rPr>
          <w:sz w:val="21"/>
        </w:rPr>
        <w:t>也就是说，看到苦、苦的原因，在见上舍弃集，然后灭除集。灭除集不仅仅是一个见的角度，仅仅如此还不够。这位尊者说："道理懂了，我已经想明白，但是还是难受。"为什么会这样呢？因为他过去的某些知见已经多次重复。这位尊者小的时候曾经和父亲讲了一句玩笑话，结果被父亲呵斥了，令他当时觉得很恐惧和窘迫，对长辈讲话要很小心这个认知被一再地重复到寻和伺，不断叠加，重重叠叠，最后叠到凡是看到年纪比他大的像父亲那样，或者身份像父亲的人，都会投射成父亲的形像。只要这样的对像有一点表现和反应，他心里自然而然就会生起担忧。其实对方根本不是他父亲，但也会启动这个见解。</w:t>
      </w:r>
    </w:p>
    <w:p>
      <w:r>
        <w:rPr>
          <w:sz w:val="21"/>
        </w:rPr>
        <w:t>这个阶段，其实已经到寻，在形成的邪见的引导下邪思惟。邪思惟又引发他的身、语以及行为都有担忧。总是一看到马上就担心，一看到马上就害怕。身、语、意已经从邪见、邪思惟，一直到邪语、邪业，接着引发邪精进：坚决不放、念念不忘。因为这些都是不善法，导致他无法培养定，还一直在里面绕。</w:t>
      </w:r>
    </w:p>
    <w:p>
      <w:r>
        <w:rPr>
          <w:sz w:val="21"/>
        </w:rPr>
        <w:t>所以仅仅看到"见"是还不够的，看到"见"，要把它转过来，从邪见转为正见。接下来要看到思惟习惯，当思惟习惯在错误的方向绕时，要看到它生起的模式，不能纵容它，要能停下来。如果确认"见"已转完，但习惯还起来，怎么办呢？最简单的办法就是你坐在那观察它，看着它，不认同也不排斥。"我知道有这个习惯，它一定会灭去。"你越认同它，它转得越强；你越排斥它，它也转得越强。"怎么还起来呢？"你越排斥它，它越有力量，最后把你搞到精神分裂。如果你只是这样静静地看着它，就像坐在门口看着外面的客人来来往往，它总是要走出去的，等它走出去，你作意它无常、苦、无我。每被你看一次，它就削弱一次，看一次它就削弱一次。这是从思惟角度下手。</w:t>
      </w:r>
    </w:p>
    <w:p>
      <w:r>
        <w:rPr>
          <w:sz w:val="21"/>
        </w:rPr>
        <w:t>有些人从身语意下手。哪些言语、哪些行为经常会触发这样的事，就不能做，不然又会引发同样的事。</w:t>
      </w:r>
    </w:p>
    <w:p>
      <w:r>
        <w:rPr>
          <w:sz w:val="21"/>
        </w:rPr>
        <w:t>有时觉得见解转过来，思惟方式也转过来，但烦恼还起来。比如，刚才讲头发白了，已经思考过头发白没什么问题，但一看到还是觉得"哎呀，……"忧愁还会起来，那个思惟习惯又转起来了。这说明那个见转的不够透彻，要再转。当然你也可以：不要再看头发，因为看完头发看眼皮，看完眼皮再看牙齿，都是老的模样。</w:t>
      </w:r>
    </w:p>
    <w:p>
      <w:r>
        <w:rPr>
          <w:sz w:val="21"/>
        </w:rPr>
        <w:t>不看它，跳出习惯，做该做的正确事情。心总是缘在善法上，心不断地朝向善法，让善法成为我们的正思惟，成为正确的习惯，然后"已生善法令增长，未生善法令生起，已生不善令断除，未生不善令不生"，念念都这样，回到身、受、心、法四念处上，不良的习惯就会被转过来。</w:t>
      </w:r>
    </w:p>
    <w:p>
      <w:r>
        <w:rPr>
          <w:sz w:val="21"/>
        </w:rPr>
        <w:t>◈</w:t>
      </w:r>
      <w:r>
        <w:rPr>
          <w:b/>
          <w:sz w:val="21"/>
        </w:rPr>
        <w:t>扩展段落</w:t>
      </w:r>
      <w:r>
        <w:rPr>
          <w:sz w:val="21"/>
        </w:rPr>
        <w:t>（时间富余时读）</w:t>
      </w:r>
    </w:p>
    <w:p>
      <w:r>
        <w:rPr>
          <w:sz w:val="21"/>
        </w:rPr>
        <w:t>四、总结（三十七道品总收）</w:t>
      </w:r>
    </w:p>
    <w:p>
      <w:r>
        <w:rPr>
          <w:sz w:val="21"/>
        </w:rPr>
        <w:t>在之前的课程中，除了四念处之外，四正勤在四增上里已提到；五根在二十二根里已讲到；五力在九力里已讲到；四正勤就是精进，已经多次提到，讲到七觉支时又提到，精进在三十七道品里出现九次；七觉支在法念处里讲到；八正道在四圣谛的道谛里讲到。因此讲完四念处，其实三十七道品的所有内容都讲完了。不用再学一次四正勤、四如意足、五根、五力、七觉支、八正道分。</w:t>
      </w:r>
    </w:p>
    <w:p>
      <w:r>
        <w:rPr>
          <w:sz w:val="21"/>
        </w:rPr>
        <w:t>如果大家有意愿，可以结合前面所学的内容，整理为三十七道品学习资料。也可以学习《菩提资粮》，雷迪西亚多讲得比较简单。如果想更深入地学习，可以根据帕奥西亚多的教导，整理《义注》、《复注》这部分内容，自己把三十七道品串起来。</w:t>
      </w:r>
    </w:p>
    <w:p>
      <w:r>
        <w:rPr>
          <w:sz w:val="21"/>
        </w:rPr>
        <w:t>三十七道品是觉悟的资粮，首先要成为内心的素质，要有这样的能力。有这样的能力即是你的心流里具备这样的素质。你要检查是否具备这样的素质，如果还没有具备，如何去训练让它拥有，并且达到圆满。</w:t>
      </w:r>
    </w:p>
    <w:p>
      <w:r>
        <w:rPr>
          <w:sz w:val="21"/>
        </w:rPr>
        <w:t>对于出家人而言，要在禅林、在身边营造三十七道品的氛围，能在这氛围里成长，并且圆满。</w:t>
      </w:r>
    </w:p>
    <w:p>
      <w:r>
        <w:rPr>
          <w:sz w:val="21"/>
        </w:rPr>
        <w:t>对于在家人而言，要把家变成道场，在家里也要营造三十七道品的氛围，在家里也实行四念处、四正勤、四如意足、五根、五力、七菩提分、八圣道分。如果在修学环境里能建立起三十七道品的氛围，就比较容易获得觉悟资粮，能够早日到达终极目标，体证涅槃，解脱一切苦。在此祝福大家！</w:t>
      </w:r>
    </w:p>
    <w:p>
      <w:r>
        <w:rPr>
          <w:sz w:val="21"/>
        </w:rPr>
        <w:t>Sādhu！Sādhu！Sādhu！回向功德！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原文材料②：五蕴转念法——把认知拆开、把常见拆掉（生活实操）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读前一句话</w:t>
      </w:r>
      <w:r>
        <w:rPr>
          <w:sz w:val="20"/>
        </w:rPr>
        <w:t>：材料②是一个"完整走完四步"的真实案例——听的时候可以留意三个转折：他怎么找到自己的"无明"（那个会打人的老师真实存在吗？）、他怎么同时看到习惯的好处与代价（"苦没有白受"＋"巨大的压力"）、最后他把"颠倒想"换成了什么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sz w:val="21"/>
        </w:rPr>
        <w:t>[00:13:34.040] 这是一位同学做的作业。他有一个习惯：他非常害怕犯错误，逼着自己要听话。总体上来看，普通人要让他听话很难，但是老师让他听话，他很容易。每一次，好像懂了懂了，但我总觉得他在做作业时没懂，总差那么一点，但是他说懂了。基本上不会有什么太多的反抗。</w:t>
      </w:r>
    </w:p>
    <w:p>
      <w:r>
        <w:rPr>
          <w:sz w:val="21"/>
        </w:rPr>
        <w:t>[00:14:26.260] 他反应能力很强，学一个新东西很用心，学呢就在这一段时间一直在用，很快就会跟老师沟通，"是不是这样，是不是那样"。时间长了你会发现：他学一个新东西，就把老东西扔了；再学一个新东西，又把老东西扔了。我说你这个底层架构一直打不通——学一个东西要融会贯通，他都贯不起来。总换新东西，但是学很快，他也很愿意学。</w:t>
      </w:r>
    </w:p>
    <w:p>
      <w:r>
        <w:rPr>
          <w:sz w:val="21"/>
        </w:rPr>
        <w:t>[00:15:15.760] 他以前做那些梳理，我一直觉得碰不到心。一直到前一段时间，他在梳理这样一个事儿：小学五年级有一次、初中有一次。这一次，是上自习课的时候，老师逼着他要找这个卷子上的错，费了很大的劲儿，一遍一遍地找，费尽脑子都找不出来，然后就把卷子交上去了。结果，老师一个巴掌就要到脸上了——就是没找到错。但是这个老师从来不打女生，所以这个巴掌就停在了脸的边上。他就吓死了，真吓死了。因为这个老师经常把男生打得哇哇叫。他回想过去，那个老师那么大的个子，手掌那么肥厚，打下来会很疼。所以当时他就非常害怕，很恐惧。</w:t>
      </w:r>
    </w:p>
    <w:p>
      <w:r>
        <w:rPr>
          <w:sz w:val="21"/>
        </w:rPr>
        <w:t>[00:16:46.315] 找不出错来，内心就会很忐忑，会很恐惧。这个场景，跟他这个害怕犯错误、逼着自己听话、即使没有完全听懂他也说"懂了懂了"——就关联起来了，连起来了。</w:t>
      </w:r>
    </w:p>
    <w:p>
      <w:r>
        <w:rPr>
          <w:sz w:val="21"/>
        </w:rPr>
        <w:t>[00:17:31.055] 从恐惧来讲，恐惧是一种什么心？嗔心，恐惧是一种嗔心。那嗔心只会发生在什么心路里面？在速行里面。速行它就是造业的，他已经造业了：恐惧造了一个嗔的不善业。这个恐惧结束以后——一巴掌没打过来，卷子交了回去了，可能还有点心有余悸，睡一觉就忘了，这个事儿就过去了。但是这个业，它会留下来一个印，业的力量就这么形成的。</w:t>
      </w:r>
    </w:p>
    <w:p>
      <w:r>
        <w:rPr>
          <w:sz w:val="21"/>
        </w:rPr>
        <w:t>[00:19:34.535] 从业到行，他的无明爱取是什么？什么东西引发他恐惧？他的无明是什么？从纯粹的恐惧的角度上来讲，他是认为有一个"犯了错误就会挨巴掌"的东西会存在，就有一个会打人的老师存在，它真实存在。那从究竟意义上并没有这样的一个人，但是他在心里面就认为有一个会打人的老师真实存在——那这个就是他的无明。</w:t>
      </w:r>
    </w:p>
    <w:p>
      <w:r>
        <w:rPr>
          <w:sz w:val="21"/>
        </w:rPr>
        <w:t>[00:33:59.640] 他在梳理的过程中，就看到当时他自己确实卷子的错找不到，老师越逼着他找，他越找不到。老师看他找不到也确实挺着急。我们为什么经常讲说你放松就可以？当你着急的时候——学过阿毗达摩都知道，一切不善心都有的心所就是无惭、无愧、掉举，还有痴（无明）。当你很着急的时候，本来，你要全神贯注地在看那个作业题，但是老师在边上举着巴掌，你的心在哪里？在作业题上，还是在老师的巴掌上？在老师的巴掌上。他的心根本没有在那个目标上。</w:t>
      </w:r>
    </w:p>
    <w:p>
      <w:r>
        <w:rPr>
          <w:sz w:val="21"/>
        </w:rPr>
        <w:t>[00:35:20.100] 就以我们跟孩子互动，或者你批评孩子的时候，那个孩子的心根本不在他要注意的那个点上。（原文此处比喻的用词转写存疑，按原样保留：他的心已经飘到那个地方去了，都在谴责、指责、批判。这种情况下，两个人都被无明遮盖着，这就肯定解决不了问题。）</w:t>
      </w:r>
    </w:p>
    <w:p>
      <w:r>
        <w:rPr>
          <w:sz w:val="21"/>
        </w:rPr>
        <w:t>[00:36:13.260] 那其实，这个老师，他为什么会有这种习惯要打学生？因为他就是被他爸爸这样打大的。找到原因了——老师的原因、自己的原因，要找到。</w:t>
      </w:r>
    </w:p>
    <w:p>
      <w:r>
        <w:rPr>
          <w:sz w:val="21"/>
        </w:rPr>
        <w:t>[00:36:43.620] 第三个，就是反向观察：从那以后，他都不允许自己有错。只要是老师布置的任何一项作业，他就拼着命把它完成。所以他一开始在我眼里真是个好学生，听话，雷厉风行。一切老师都挺喜欢他——一个听话的学生怎么会不喜欢？</w:t>
      </w:r>
    </w:p>
    <w:p>
      <w:r>
        <w:rPr>
          <w:sz w:val="21"/>
        </w:rPr>
        <w:t>[00:37:37.740] 你会看到，他真的听话，他落实你说的事儿，一听到马上就去做。所以这一生当中他很多的成功都来自于这个东西：听话，然后雷厉风行，很用心地去做。只要一点点错——那不行，那就是晚上不睡觉也把它干完。挨打的这种恐惧，还带来正面的效果。</w:t>
      </w:r>
    </w:p>
    <w:p>
      <w:r>
        <w:rPr>
          <w:sz w:val="21"/>
        </w:rPr>
        <w:t>[00:38:31.800] 我们说你拿一个球放在水里面，你把它按下去，另一个球又会冒上来。苦都是没有白受的。你生命当中的任何苦，都不会有白受的——他记住了。但是要看到过患：他所有这些努力获取，都是在一个巨大的压力下完成的。压力表现在几个地方：严重的背痛；还有，他如果被人说他错了，他就会发狂——普通人说他错，他就会找各种理由说明他没有错，而且理由很充分。有些人喜欢他，有些人受不了他。这是他的过患：带着压力来表现他的优秀。</w:t>
      </w:r>
    </w:p>
    <w:p>
      <w:r>
        <w:rPr>
          <w:sz w:val="21"/>
        </w:rPr>
        <w:t>[00:40:07.040] 其实，他依然还有这种听话、用心、认真，把那个压力拿掉不就很好吗？怎么能拿掉？就是把那个认为"我只要不听话、不认真就会挨巴掌"的这个错误的见解拿掉——无明，拿掉。同样的，道理容易懂，真正地把它做出来，不容易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sz w:val="21"/>
        </w:rPr>
        <w:t>[00:42:27.800] 以前，我们用过"一念之转"——就这个事实，你去问自己：这个事情是真的吗？你确定是真的吗？如果你认为是真的，你会有什么样的感觉？你认为不是真的，又会有什么样的感觉？也是蛮好用的，但是也不容易彻底。所以我建议大家可以用这个五蕴法来梳理，因为这是佛陀教导的。</w:t>
      </w:r>
    </w:p>
    <w:p>
      <w:r>
        <w:rPr>
          <w:sz w:val="21"/>
        </w:rPr>
        <w:t>[00:43:00.290] 佛陀在很多经典里面都说：这是色蕴，这是受蕴，这是想蕴，这是行蕴，这是识蕴。然后佛陀说：诸比库，色是常的吗？——不是，世尊。——那是什么？色是无常的。受是常的吗？受是无常的。弟子们这样回答了以后，他们就真的证果了。（佛陀时代都是这样的，说明五蕴法的修行是很有用的。）虽然我们可能不能证得初果，但是你至少要把那个错见给拆了。</w:t>
      </w:r>
    </w:p>
    <w:p>
      <w:r>
        <w:rPr>
          <w:sz w:val="21"/>
        </w:rPr>
        <w:t>[00:44:47.265] 我们先有一个心所叫"想"（想心所）。想就是：我们经历的任何事儿，我们都会给它做一个标记。</w:t>
      </w:r>
    </w:p>
    <w:p>
      <w:r>
        <w:rPr>
          <w:sz w:val="21"/>
        </w:rPr>
        <w:t>[00:45:02.480] 这个标记，就是我们讲的记忆，它是全方位的：当时那个场景、你内心的感受，所有整体的东西，你会整体给它做一个标记。（阿毗达摩里叫"想"，其实就是标记。）正是因为这个标记，我们才会在未来看到相应的场景时，做出相应的判断。因为他认为"只要我找不出错，我就会挨巴掌"的这样一个标记——</w:t>
      </w:r>
    </w:p>
    <w:p>
      <w:r>
        <w:rPr>
          <w:sz w:val="21"/>
        </w:rPr>
        <w:t>[00:45:44.680] 在后面，他面对老师要确认哪一个东西的时候，他就会把这个标记调出来：这标记物如果不做，对我可能会挨罚打。</w:t>
      </w:r>
    </w:p>
    <w:p>
      <w:r>
        <w:rPr>
          <w:sz w:val="21"/>
        </w:rPr>
        <w:t>[00:45:59.920] 我们总是靠着过去的记忆、过去的经验，来面对现在的事情。这是他的想。他的行是什么？恐惧，对不对？他的行是恐惧。他的识是什么？识就是识别。识别有哪几种？我们眼睛可以识别，耳朵可以识别，鼻子可以识别，舌头可以识别，身体可以识别，心可以识别。用中国的话说，能够见闻觉知的那个东西，就是识。我们经常会把这个东西当成有一个内在的我——"我有一个聪明的我、我有一个灵魂我"，其实是跟这个识相关的。当时我看到了、我正在做卷子、我卷子做不清楚、老师要打我，这些东西都被我看到了、识别到了，这在五蕴里面就属于识蕴。把它写出来，每一个都写出来。</w:t>
      </w:r>
    </w:p>
    <w:p>
      <w:r>
        <w:rPr>
          <w:sz w:val="21"/>
        </w:rPr>
        <w:t>[00:47:57.580] 学完以后，你问自己，一个一个来问：这个色是常的吗？如果是常的，他就一直活在初中的那个样子吗？显然它不是常的。那他的受是常的吗？他这个忧受就是当时吓一下、难受一下，下课以后就忘了——受也是无常的。那个想，是常的吗？好像是常的，一直都在——那如果想是无常？现在我们就改变不了它？行，那个行的恐惧，显然那也是无常的。那么他那个识，当时做作业的那个见闻觉知，这个（经历）就结束了——它是无常的，它不是常的。</w:t>
      </w:r>
    </w:p>
    <w:p>
      <w:r>
        <w:rPr>
          <w:sz w:val="21"/>
        </w:rPr>
        <w:t>[00:49:13.515] 好，它不是常的，它是无常的。但是——当你知道它是无常的，你为什么现在还会有这个习惯？还会怕吗？这个是关键。"我知道它是无常的，但是我现在呢，就是还会一遇到老师要我做作业，我还是会发抖"。那这个原因在哪？因为过去有一个无明，就是错误的认知。</w:t>
      </w:r>
    </w:p>
    <w:p>
      <w:r>
        <w:rPr>
          <w:sz w:val="21"/>
        </w:rPr>
        <w:t>[00:50:03.770] 我们把稻草人当成人。把那个老师想让你做好作业的那个心意，看成"我只要把卷子没做好，就一定会挨巴掌"——一定会挨巴掌，它不是事实。（当然，有些人可能事实就是挨打。）但是其实不管你挨打没挨打，那都是过去的事儿了。现在的老师不是过去的老师，现在你要答的题，也不是过去要答的题。但是你把现在要面对的东西，用过去的方式来看、用过去的经验来比照。过去的经验，它顶多只适合当时过去的那个客观事实，不能用那个东西来面对现在的客观事实。所以他的问题在这里。</w:t>
      </w:r>
    </w:p>
    <w:p>
      <w:r>
        <w:rPr>
          <w:sz w:val="21"/>
        </w:rPr>
        <w:t>[00:51:17.600] 我们总是把我们的经历，当成我们生命的一部分，把它捡回来，当作经验教训。经验教训这个东西要怎么评判？就是你经历过，你知道这个东西会有这样的规律、会有这样的情况，没有问题。但是如果你认为这个东西就必然会是这样，那就会是问题。一旦"必然会是这样"，你就一定按照"必然是这样"的行为去面对这个结果。但这个不是事实。"必然是这样"的东西，是经不起挑战的：过去它有这样，但是现在它不一定是必然。</w:t>
      </w:r>
    </w:p>
    <w:p>
      <w:r>
        <w:rPr>
          <w:sz w:val="21"/>
        </w:rPr>
        <w:t>◈</w:t>
      </w:r>
      <w:r>
        <w:rPr>
          <w:b/>
          <w:sz w:val="21"/>
        </w:rPr>
        <w:t>扩展段落</w:t>
      </w:r>
      <w:r>
        <w:rPr>
          <w:sz w:val="21"/>
        </w:rPr>
        <w:t>（时间富余时读）</w:t>
      </w:r>
    </w:p>
    <w:p>
      <w:r>
        <w:rPr>
          <w:sz w:val="21"/>
        </w:rPr>
        <w:t>[00:56:08.865] 色是无常的，受是无常的，想是无常的，行是无常的，识是无常——为什么我还会这样？就是你把这个东西当成"常"的了。"我初中那个（自己）是不可以挨打的，挨打呢就是有问题"——这是常见。"我那个时候做作业，不应该做不出来"，这是常见；"老师不应该体罚学生"，这也是常见。所谓的"不应该""应该"，它就是跟常见相关。"如果怎么样我就会如何"，这（是你的执着）。</w:t>
      </w:r>
    </w:p>
    <w:p>
      <w:r>
        <w:rPr>
          <w:sz w:val="21"/>
        </w:rPr>
        <w:t>[00:57:02.140] 在这件事情里面这个色受想行识，你嘴巴说它是无常的、是苦的、是无我的，但是你把什么东西当成"常、乐、我、净"了？你把它写出来：我把什么东西当成常乐我净，写下来。这些"常"的（认知）导致我现在还是这么认为，那就是常见；你期待的，就是你的（执着）——"我觉得我这个题如果这样做，我就不会挨打"。你这样做完以后依然被挨骂，然后你就很沮丧。为什么？他有常乐我净的这种见解，带着这个东西，你要拆什么？就要把这个拆掉。</w:t>
      </w:r>
    </w:p>
    <w:p>
      <w:r>
        <w:rPr>
          <w:sz w:val="21"/>
        </w:rPr>
        <w:t>[00:58:08.060] 五蕴法里面去做：首先你看到你的五蕴是什么，然后，它是常的吗？——不是常的。那为什么会这样？你把什么东西当成常乐我净了？你把它写出来。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sz w:val="21"/>
        </w:rPr>
        <w:t>[00:58:33.300] 现在还会害怕，那是"此生故彼生"。此生故彼生是什么东西生？什么是此生？什么是彼生？</w:t>
      </w:r>
    </w:p>
    <w:p>
      <w:r>
        <w:rPr>
          <w:sz w:val="21"/>
        </w:rPr>
        <w:t>[00:58:50.080] 就是你认为"只要有我在做老师布置的这个事情，我就不能错"。你有这个东西——你有这个无明爱取，那么就一定会有未来的那种面对的恐惧和担忧存在。"此有"就是因为有这个无明爱取，"彼生"呢就是那个行就会生起——无明缘行，因为有无明，所以行会生起。因为你认为"只要是我做老师布置的事情，我如果犯错就会挨打"，这样的无明存在、这样的一个认知存在，那么你只要碰到相应的事情，你就会升起恐惧。这个就是无明缘行。</w:t>
      </w:r>
    </w:p>
    <w:p>
      <w:r>
        <w:rPr>
          <w:sz w:val="21"/>
        </w:rPr>
        <w:t>[00:59:45.560] 那"无明灭则行灭"？不是说这个事情不要发生、你这个行就没有，而是说你的那个认知要灭掉。你需要把那个"只要是老师布置的事儿，我如果有错就会挨打"的这个认知要转掉。转掉什么？它是一个客观的：有些老师可能会这样，有些老师不会这样；那么我跟老师到底应该怎么正确地互动？——它就是要转成有慧想，我们叫做这个颠倒想变成有慧想。这三堂课里面我们讲了很多次了，在这一堂课，我们再跟大家明确一下。</w:t>
      </w:r>
    </w:p>
    <w:p>
      <w:r>
        <w:rPr>
          <w:sz w:val="21"/>
        </w:rPr>
        <w:t>◈</w:t>
      </w:r>
      <w:r>
        <w:rPr>
          <w:b/>
          <w:sz w:val="21"/>
        </w:rPr>
        <w:t>扩展段落</w:t>
      </w:r>
      <w:r>
        <w:rPr>
          <w:sz w:val="21"/>
        </w:rPr>
        <w:t>（时间富余时读）</w:t>
      </w:r>
    </w:p>
    <w:p>
      <w:r>
        <w:rPr>
          <w:sz w:val="21"/>
        </w:rPr>
        <w:t>[00:01:41.570] 要修习四念处。（心念处）是对我们心的状态的觉察。我们生起什么心？善心、不善心、广大的心。那如果我们不会倾听我们内心的声音，我们都不知道自己现在是什么心。法念处，就是五盖。那五盖，是盖住我们修习善法的障碍。贪欲盖、嗔恚盖、昏沉睡眠盖、掉举追悔盖和疑盖。你可能能看到自己掉举昏沉，但是它是怎么成为盖的？你可能就不见得知道了。如果你不能够看到这个盖它是怎么盖住你的，那其实，你就无从下手。</w:t>
      </w:r>
    </w:p>
    <w:p>
      <w:r>
        <w:rPr>
          <w:sz w:val="21"/>
        </w:rPr>
        <w:t>[00:04:50.580] 本来的道理就很简单，就是让你的心在一个固定的、对的所缘上，然后长时间地安住，长时间地快乐地安住，那就是定，定力就被你培养了。那我们的心不愿意在一个固定的所缘上长时间安住，为什么？那就是盖。盖，需要主动地去把它找出来，清理掉它。这也是为什么我不厌其烦地跟大家讲：要能够看自己的烦恼，要能够在日常中处理自己的烦恼，跟你的修行是正相关的。</w:t>
      </w:r>
    </w:p>
    <w:p>
      <w:r>
        <w:rPr>
          <w:sz w:val="21"/>
        </w:rPr>
        <w:t>[00:09:51.640] 在十二缘起支里面，就是看到我们的无明爱取。为什么会受缘爱？受，在这里面是指果报受——眼、耳、鼻、舌、身面对的色、声、香、味、触，我们当下碰到的所有这些所缘，都是果报。这个果报带给你一种感受，这种感受是基于你这个物种的（需求）的感受。凡是对你的（生存）有帮助的，你就会有好的感受、愉悦的感受；相反，你就要有苦受。本来你是靠这种感受来选择什么东西可以、什么东西不可以。但你如果对它行爱取，它就是问题。什么叫行爱取？那个好吃的就起贪，那个不好吃的，你起嗔，那就是爱取。它本来真实的状态就是这样呈现，它可能对你有用，可能对你没用，可能对你有害，可能对你没害。你看清楚了，就OK了，你不要再附加上你的情绪，再去构建一层这个东西如何如何。以前大德们讲叫"头上安头"：你可以有这种感受，但你不能爱取；爱取，就跟不善心相关。</w:t>
      </w:r>
    </w:p>
    <w:p>
      <w:r>
        <w:rPr>
          <w:sz w:val="21"/>
        </w:rPr>
        <w:t>◈</w:t>
      </w:r>
      <w:r>
        <w:rPr>
          <w:b/>
          <w:sz w:val="21"/>
        </w:rPr>
        <w:t>扩展段落</w:t>
      </w:r>
      <w:r>
        <w:rPr>
          <w:sz w:val="21"/>
        </w:rPr>
        <w:t>（时间富余时读）</w:t>
      </w:r>
    </w:p>
    <w:p>
      <w:r>
        <w:rPr>
          <w:sz w:val="21"/>
        </w:rPr>
        <w:t>[01:07:27.700] 这个行，有你的意行，有你的语行，有你的身行，你造业了。对于凡夫来讲，不是善业就是不善业，没有其他的（注：原文此处音译严重失真，按教理注记——阿拉汉的唯作心不造业，故凡夫的行不落善恶二边者无）。但是这个行，一定是跟你的无明爱取相关的：你跟你的见解和看法相关。你什么样的观念、什么样的看法、什么样的认知，就决定着你对它采取什么行动。那些习惯，有好习惯，有坏习惯。好习惯要坚持，坏习惯就要改。</w:t>
      </w:r>
    </w:p>
    <w:p>
      <w:r>
        <w:rPr>
          <w:sz w:val="21"/>
        </w:rPr>
        <w:t>[01:11:31.560] 佛陀讲，解决问题用八正道。为什么？我们已经明白了，所有的事儿都跟我们的无明爱取有关。无明爱取就是你的见解，跟你的见解有关，跟你的思维方式有关。八正道里面第一个就是正见。所以，你要改变那个结果，就看看你自己的见解对不对、你的思维习惯对不对，是不是属于佛陀讲的那个八正道的范畴？从正见、正思维这里面下手。这两个改变了，然后再通过身与语，去重复地把它变成一个新的习惯，它就改过来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对原文的回应</w:t>
      </w:r>
      <w:r>
        <w:rPr>
          <w:sz w:val="21"/>
        </w:rPr>
        <w:t>：今天两份原文里，哪一段让你心里"咯噔"一下？是"看问题的原则是四圣谛"，还是那位"害怕犯错误"的同学？说说它让你想到了自己哪件具体的事（自愿，不想说具体事的可以说感受）。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八周回顾</w:t>
      </w:r>
      <w:r>
        <w:rPr>
          <w:sz w:val="21"/>
        </w:rPr>
        <w:t>：请每位伙伴从八周里挑"最有触动的一周/一句话/一个练习"分享——不比收获多少，一句话就好。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温馨提示（可念）：我们这八周走过——第1周四圣谛总说，第2-4周苦圣谛（十一项观察、五取蕴、三相与坏灭），第5-7周集圣谛（渴爱三种、十组处所、无明与烦恼轮转），今天第8周把整套工具接过来。你不必记得全部——八周里只要有一句话真的进了你的生活，这个系列就没有白开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备用引导（如果有人说"都想不起来"）：那可以说说"哪一周读原文时你走神最多"——走神的地方，往往正是心里还没准备好面对的地方，这也算一种收获。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讨论小约定（可念）：①说自己的事用第一人称，说大家的规律用"我们"；②不给别人的经历下诊断；③引用原文时说"材料里说……"——引用比说服更有力量。</w:t>
      </w:r>
    </w:p>
    <w:p>
      <w:r>
        <w:rPr>
          <w:b/>
          <w:sz w:val="21"/>
        </w:rPr>
        <w:t>问题②："道理都懂了，但是还是难受"——原文用白头发的例子说明：见解转了，旧习惯还会起来，因为"过去的知见已经多次重复到寻和伺，重重叠叠"。你有没有过"道理明白、情绪照旧"的时刻？原文给的路径是：静静地看着它，不认同也不排斥，"每被你看一次，它就削弱一次"——你怎么看这个办法？愿意的话，说说你打算从哪件事开始试。（提示：不用给心理学解释，也不互相开药方；回到原文——转见、看思惟习惯、从身语意上下手、回到四念处。补充引导：原文那个比喻很好用——"就像坐在门口看着外面的客人来来往往，它总是要走出去的"。可以问：如果你的"客人"此刻坐在门口，你会怎么待它？请参与者描述自己的版本，不评价版本好坏。）</w:t>
      </w:r>
    </w:p>
    <w:p>
      <w:r>
        <w:rPr>
          <w:b/>
          <w:sz w:val="21"/>
        </w:rPr>
        <w:t>问题④（收官特设）：如果一位朋友听说你在读"苦与集"，担心"佛教是不是太消极了"，你会怎么向他介绍这八周学到的东西？试着用一句原文回答他。（提示：可用的原文线索——"看清苦是为了离苦"；"苦都是没有白受的"；"渴爱在什么地方生起，就要在什么地方舍弃"；"这个见解是真的吗？一定是这样吗？"；"忧，当下就可以解决"。四圣谛不是给人生下判决书，而是给出路地图：苦（如实诊断）→集（找到病因）→灭（确认可愈）→道（治疗方案）。分享时不评判彼此的表述方式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【现象】把苦与集放在一起看，你最大的一个发现是什么？ - 【影响】这个发现，改变了你面对烦恼时的第一反应吗？ - 【应对】往后遇到不顺，你打算怎么用四圣谛「先诊断、再开药」？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min）：给八周一个安静的收尾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请坐好，背部自然挺直，闭上眼睛或垂下视线。（停顿5秒） 我们先做三轮深呼吸——吸气，感受腹部鼓起；呼气，让肩膀松下来。（停顿30秒） 现在，让呼吸回到自然。今天的练习不是学新东西，是给八周一个安静的收尾。 第一段（约3分钟）：回想这个系列的第一周——你第一次翻开"四圣谛总说"时的样子。不用回想内容，只要回想那时候的心情。然后，轻轻地在心里对那时候的自己说一句："谢谢你开始了。" 第二段（约5分钟）：现在，把注意力放到此刻的身体上。扫描一遍：头顶、额头、眼睛、肩膀、胸口、腹部、双腿、脚底。哪里有紧绷，就在那里停留一两个呼吸，知道它，不用改变它。这就是八周里我们反复做的事——如实知道，不评判。 第三段（约5分钟）：最后，在心里默念四句回向—— 愿我此功德，导向诸漏尽； 愿我此功德，为证涅槃缘； 我此功德分，回向诸有情； 愿彼等一切，同得功德分。 （停顿，然后）慢慢地，把注意力带回来。动动手指、脚趾，睁开眼睛。 （收尾一句）八周的路，到这里告一段落——但"看问题用四圣谛"这件事，从今天才真正开始。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一句话带走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四圣谛总说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四谛是最上之理：苦应知、集应断、灭应证、道应修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苦圣谛（一）十一项观察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生老死、愁悲苦忧恼、怨憎会、爱别离、求不得——如实看，不渲染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苦圣谛（二）五取蕴即苦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五取蕴＝被执取的五蕴；"简而言之，五取蕴是苦"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苦圣谛（三）三相与坏灭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无常、苦、无我——看清三相，是出离的开始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集圣谛（一）渴爱三种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欲爱、有爱、无有爱——连"不想活了/不想再来"也是一种渴爱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集圣谛（二）十组处所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凡世间有喜色悦色处，爱即于此生起建立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集圣谛（三）无明与烦恼轮转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无明是对四圣谛的无知；指出无明，恰恰是指明出路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以四圣谛看问题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看问题用四圣谛，解决问题用八正道——从因上下手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表后一句话（可念）：这张表不用记——它只是帮你确认：你八周里随便想起的任何一个片段，都在这条线上，没有掉队。</w:t>
      </w:r>
    </w:p>
    <w:p>
      <w:r>
        <w:rPr>
          <w:b/>
          <w:sz w:val="21"/>
        </w:rPr>
        <w:t>扩展二：五蕴转念法四步卡</w:t>
      </w:r>
      <w:r>
        <w:rPr>
          <w:sz w:val="21"/>
        </w:rPr>
        <w:t>（配合本周作业发放，可打印）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写下五蕴</w:t>
      </w:r>
      <w:r>
        <w:rPr>
          <w:sz w:val="21"/>
        </w:rPr>
        <w:t>：那件事里——色（发生了什么/对方做了什么）、受（我的身体与情绪感受）、想（我当时贴的标记/记忆）、行（我的心跑向哪、做了什么）、识（我能见闻觉知的那个"知道"）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写作提示：只写事实和名字，不写分析。"他说了那句话"是色；"我觉得被羞辱了"是受——分开写，就成功了一半。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逐问无常</w:t>
      </w:r>
      <w:r>
        <w:rPr>
          <w:sz w:val="21"/>
        </w:rPr>
        <w:t>：这个色/受/想/行/识，是常的吗？它现在还在吗？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写作提示：一个一个问，不要打包问。写到哪个"还在"，就多写一句它现在的样子——你会发现它和当时已经不一样了。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找出常见</w:t>
      </w:r>
      <w:r>
        <w:rPr>
          <w:sz w:val="21"/>
        </w:rPr>
        <w:t>：既然都无常，我为什么还这样？——我把什么当成了"必然/应该/不可以"？把那句话原样写出来。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写作提示：原样，就是用自己心里的原话，不要翻译成"标准佛法用语"。"他凭什么这样对我"也是合格的原话。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转向有慧想</w:t>
      </w:r>
      <w:r>
        <w:rPr>
          <w:sz w:val="21"/>
        </w:rPr>
        <w:t>：那句话是事实吗？现在的情况和当时一样吗？我跟（对方/这件事）正确的互动方式是什么？——把颠倒想转成有慧想，再通过身与语重复成新习惯。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写作提示：第4步答不出来就停在前面——原文说"无明灭则行灭"转的是认知，不是逼自己当场想通；把前三步写清楚，转念的种子已经种下。</w:t>
      </w:r>
    </w:p>
    <w:p>
      <w:r>
        <w:rPr>
          <w:b/>
          <w:sz w:val="21"/>
        </w:rPr>
        <w:t>扩展三：预告读书会09</w:t>
      </w:r>
      <w:r>
        <w:rPr>
          <w:sz w:val="21"/>
        </w:rPr>
        <w:t>（时间富余时，2-3分钟）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（补充一句）08和09的关系，就像医生看病：这八周我们完成了"检查"和"找病因"，下一期是"确认真的是可以好的"和"拿到完整的治疗方案"——四圣谛缺了后两谛，就像看病只看一半。</w:t>
      </w:r>
    </w:p>
    <w:p>
      <w:r>
        <w:rPr>
          <w:b/>
          <w:sz w:val="21"/>
        </w:rPr>
        <w:t>扩展四：滴水回向的日常化</w:t>
      </w:r>
      <w:r>
        <w:rPr>
          <w:sz w:val="21"/>
        </w:rPr>
        <w:t>（呼应材料①"拥有导向解脱的见"）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每晚睡前，花一分钟回顾今天的善行（哪怕只是让了一次座、认真听了一句话），默念"愿我此功德，导向诸漏尽；愿我此功德，为证涅槃缘"——尊者说，这样把每天的身语意作意转向解脱，是"日常中应做之事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为什么这件事值得收官周特别强调？材料①说"并不是内心生起善法就已远离集谛"——善行若没有"导向解脱"的见，会变成"导致轮回的福德善业"。滴水回向就是每天给当天的善行"校准导航"的小动作：不增加新任务，只是给已有的善行加一个方向。八周以来每周作业里都有它，本周之后，建议把它作为不设期限的日常。</w:t>
      </w:r>
    </w:p>
    <w:p>
      <w:r>
        <w:rPr>
          <w:b/>
          <w:sz w:val="21"/>
        </w:rPr>
        <w:t>问1：四圣谛会不会让人越学越消极？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回到原文：材料①说"看问题的原则是四圣谛，解决问题的路径是八正道"——它先是如实诊断（苦），再找到病因（集），再确认这个病能愈（灭："此爱欲的完全消逝无余、舍离与弃除"），最后给出可执行的方案（道：八正道）。原文还有一句很实在的话："忧，当下就可以解决"——四圣谛不是让人躺平，而是让力气用在对的地方。</w:t>
      </w:r>
    </w:p>
    <w:p>
      <w:r>
        <w:rPr>
          <w:b/>
          <w:sz w:val="21"/>
        </w:rPr>
        <w:t>问2："灭谛"是不是就是死亡/消失？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回到原文：灭圣谛的定义是"此爱欲的完全消逝无余、舍离与弃除，从爱欲解脱、不执著"——灭的是渴爱，不是生命本身；而"在世间有可爱、可喜之物的任何地方，就在那里舍弃爱欲、灭除爱欲"——灭是从当下的渴爱处开始下的手。灭谛与涅槃的完整义理，是读书会09的主题。</w:t>
      </w:r>
    </w:p>
    <w:p>
      <w:r>
        <w:rPr>
          <w:b/>
          <w:sz w:val="21"/>
        </w:rPr>
        <w:t>问3：道理都懂，为什么情绪还是上来？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回到原文："这位尊者说：'道理懂了，我已经想明白，但是还是难受。'为什么呢？因为他过去的某些知见已经多次重复"——见解转了，习惯还在；办法是"坐在那观察它，看着它，不认同也不排斥……每被你看一次，它就削弱一次"。看一次少一次，这就是进度。</w:t>
      </w:r>
    </w:p>
    <w:p>
      <w:r>
        <w:rPr>
          <w:b/>
          <w:sz w:val="21"/>
        </w:rPr>
        <w:t>问4：我连"找到集谛"都做不到，怎么办？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回到原文："你需要很精准地写出在什么样的场景、什么样的感受，产生什么样的情绪，然后按这条线去梳理，把它完全对应起来"——做不到往往是因为"混成一堆"。本周作业的四步卡（扩展二）就是把这个"一堆"拆开的工具；写不出来就只写场景和感受，剩下的慢慢补。</w:t>
      </w:r>
    </w:p>
    <w:p>
      <w:r>
        <w:rPr>
          <w:b/>
          <w:sz w:val="21"/>
        </w:rPr>
        <w:t>问5：善业怎么也会是"集谛"？那还要不要行善？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回到原文："并不是内心生起善法就已远离集谛"——能造成投生的善业也是集谛（五种集谛之一）。但原文立刻给出日常做法："首先生起的见是要导向解脱，每天回向：'愿我此功德，导向诸漏尽'"——不是不行善，而是给善行装上"导向解脱"的导航。行善照旧，见地升级。</w:t>
      </w:r>
    </w:p>
    <w:p>
      <w:r>
        <w:rPr>
          <w:b/>
          <w:sz w:val="21"/>
        </w:rPr>
        <w:t>问6：每次想梳理都半途而废，是不是我不适合学这个？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回到原文（第7周讲无明时尊者说过，本周材料②再次呼应）："发现烦恼应该欢喜"——能发现自己"又在用旧标记"，本身就是观照在起作用。材料②里那位同学的梳理，也是到最近才"碰得到心"。四圣谛是长期工具，不是一次考试；写不出来就先写场景和感受，"想起来了的那一刻就是练习"（这也是前几周作业里的话）。</w:t>
      </w:r>
    </w:p>
    <w:p>
      <w:r>
        <w:rPr>
          <w:b/>
          <w:sz w:val="21"/>
        </w:rPr>
        <w:t>问7：八周结束了，接下来该怎么安排自己的学习？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回到原文（材料①"四、总结"）：尊者建议——①把三十七道品串起来整理为自己的学习资料（想简明可学雷迪西亚多《菩提资粮》，想深入可依帕奥西亚多系统的《义注》《复注》）；②"把家变成道场"，在家里营造三十七道品的氛围。对读书会的伙伴，最实在的三件事：一是把每周作业的习惯延续下去（滴水回向、五蕴梳理）；二是温习资料包里"最有触动的一周"；三是继续参加读书会09，把"灭"与"道"走完。</w:t>
      </w:r>
    </w:p>
    <w:p>
      <w:r>
        <w:rPr>
          <w:b/>
          <w:sz w:val="21"/>
        </w:rPr>
        <w:t>问8：梳理的时候越写越气/越写越难过，正常吗？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停下来，先做几次呼吸——这是本周禅修练习里练过的"如实知道，不评判"。回到原文的框架：感受只是感受，"你看清楚了，就OK了，你不要再附加上你的情绪，再去构建一层"。写的时候发现自己"正在附加"，本身就是一次成功的观察。如果情绪很大，当天就停在第②步（逐问无常），改天再继续；也可以用第2-4周学过的方法——允许静坐、修一会儿慈心。整理自己不是为了挖痛，是为了看清。</w:t>
      </w:r>
    </w:p>
    <w:p>
      <w:r>
        <w:rPr>
          <w:b/>
          <w:sz w:val="21"/>
        </w:rPr>
        <w:t>问9：八周里我大部分时间在"旁听"，没做过作业，现在开始还来得及吗？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来得及——而且材料②里那位同学也是"到前一段时间"才真正开始梳理的。本周作业的Day1只需要做一件事：选一件小事，写下"发生了什么"。四圣谛是"看问题的原则"，不是八周期末考；从今天这一件小事开始，比"补齐八周作业"重要得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案例（材料②那位同学）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自查引导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① 写下五蕴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色：初中教室、卷子、举起的巴掌／受：忧受、恐惧／想："找不出错会挨巴掌"的标记／行：恐惧（嗔心）、此后"不许自己有错"的行为惯性／识：当时"我能看到、能知道"的那个觉知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那件事里，我的五蕴各是什么？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 逐问无常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色——初中那个教室早就不在了；受——当吓一下，睡一觉就过去了；想——标记还调得出来，但它是后来反复强化的；行——那阵恐惧早已灭去；识——那个"知道"当下即灭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这些现还在吗？哪个不是"常"的？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③ 找出常见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"我只要做错事，就一定会挨罚""我不能犯错""老师/权威不应该……"——把什么当成了"必然、应该、不可以"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既然都无常，我为什么还这样？我把哪句话当成了铁律？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 转向有慧想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事实核查："一定会挨巴掌"不是事实；现在的老师不是过去的老师；该学的是"我怎么跟权威正确互动"——把颠倒想转成有慧想，再通过身与语重复成新习惯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那句话是真的吗？一定是吗？正确的互动方式是什么？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使用注：本表仅在讨论卡住或做作业讲解时使用，</w:t>
      </w:r>
      <w:r>
        <w:rPr>
          <w:b/>
          <w:sz w:val="20"/>
        </w:rPr>
        <w:t>不要在共读环节整体念出</w:t>
      </w:r>
      <w:r>
        <w:rPr>
          <w:sz w:val="20"/>
        </w:rPr>
        <w:t>——案例的细节属于原文，对照表的细节属于提示，两件事混在一起，共读就变成了讲课。另外请注意：表中"案例"列是对材料②转写的整理概括（含校对注记），原文以素材照录为准。</w:t>
      </w:r>
    </w:p>
    <w:p>
      <w:r>
        <w:rPr>
          <w:b/>
          <w:sz w:val="21"/>
        </w:rPr>
        <w:t>扩展七：给八周一个小仪式 · 写给三个月后的自己</w:t>
      </w:r>
      <w:r>
        <w:rPr>
          <w:sz w:val="21"/>
        </w:rPr>
        <w:t>（时间富余或作为散场前的安静环节，约5分钟）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第一句：三个月后的我，可能正在为（某件具体的事）烦恼——我希望那时的我记得，它的"集"可能在哪。 第二句：这八周里最想留住的一句话是…… 第三句：给那时的自己一个具体的、小到不会失败的约定（例如：每晚睡前滴水回向一分钟／每周给"想要"归一次类）。 写好后自己收好，设个三个月后的提醒。不用分享给任何人——这封信只有一个读者。 （收尾一句）佛陀在《箭喻经》里说，中了第一支箭，不要再给自己补第二支。这封信，就是三个月后的你中箭时，今天先替你备好的"拔箭提示"。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每周素材照录在"读书会08素材"目录，含media_id与打开方式，可自行查证原文出处； 3. 全部资料不设外部链接——需要原文时，按文中"打开方式"在 ima 知识库搜索即可； 4. 本系列对应知识库「古源尊者开示及上座部佛教资料」；下一系列为读书会09《四圣谛（二）——灭与道》。 5. 八周里每一周的材料组合与查重边界都记录在素材照录中——有伙伴想自己深入研究某段原文，素材照录是最好的"地图"。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常见误解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原文怎么说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"学苦圣谛＝要悲观地活着"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看清苦是为了离苦；四圣谛是最上之理——诊断、找因、确认可愈、给方案，这是医生式的如实，不是灰心（W8材料①：忧，当下就可以解决）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"我不怕死也不贪财，我没有渴爱"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无有爱也是渴爱："你认为生命到此应该了结、必须了结或自然会了结，这是你的爱"（W8材料①引经与释义）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"灭谛就是死亡/消失"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灭圣谛＝"此爱欲的完全消逝无余、舍离与弃除，从爱欲解脱、不执著"——灭的是渴爱；且"在世间有可爱、可喜之物的任何地方，就在那里舍弃、灭除"——从当下下手（W8材料①）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"我记的标记＝事实"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标记（想）只是过去的记忆叠加："过去的经验，顶多只适合当时过去的那个客观事实"；把稻草人当成人，是无明的样子（W8材料②）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"道理想通了就等于转过来了"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"道理懂了……但是还是难受"——知见已多次重复成习惯；还要看思惟习惯、从身语意下手、回到四念处（W8材料①（三）节）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"对感受要立刻处理/压下去"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果报受只是果报，"你看清楚了，就OK了"；问题是"头上安头"地附加爱取（W8材料②）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"观察旧习惯＝越看越严重"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"你越排斥它，它越有力量……每被你看一次，它就削弱一次"——不认同也不排斥地看着（W8材料①（三）节）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"苦没有白受＝受苦有功"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"苦都是没有白受的"是回顾性的认账（它塑造了你现在的能力），但"要看到过患"——两者并举，不是美化吃苦（W8材料②）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"看问题用四圣谛＝遇事先分析半天"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四圣谛是"原则"不是"流程表"：先看苦、再看集，是方向感；小事上一个"停一下、看一眼因"的动作就是运用，不必写满一页纸（W8材料①（一）节＋扩展二）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"转念＝说服自己别难受"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转的是"见"（那句话是真的吗/一定是吗），再通过身与语重复成新习惯——不是压抑情绪、也不是给自己讲大道理（W8材料②）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：用一句话给这八周下个注脚——可以是一个词、一个画面、一句原文。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下周预告</w:t>
      </w:r>
      <w:r>
        <w:rPr>
          <w:sz w:val="21"/>
        </w:rPr>
        <w:t>：本系列（四圣谛（一）——苦与集）至此收官。下一站是读书会09《四圣谛（二）——灭与道》：爱欲的完全消逝是什么？涅槃是什么？八正道八支如何完整运转？"医生喻"里那个"病能不能好"的问题，下一期给答案——"灭"与"道"，是把前八周的知识真正变成自由的地方。期待再会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 愿我此功德，为证涅槃缘；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Sādhu！Sādhu！Sādhu！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请大家在心里把这几周一起走过的人一个个想起来——包括缺席过的、中途加入的，也把这几天里给过我们一碗饭、一句好话、一个让座的陌生人想起来。佛陀说四念处是"一行道"：这条路我们不是一个人在走。愿我们把八周里种下的这些种子带回家：愿你们遇到的每一次"想要"，都能被温柔地看见；愿你们写下的每一句"我把什么当成了必然"，都成为松动的开始；愿我们都有耐心，等一句"道理懂了"慢慢长成"真的不难受"。 下一期读书会09《四圣谛（二）——灭与道》，我们不见不散。Sādhu！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读书会08·第8周·以四圣谛看问题——苦与集的生活运用与总结（朗读优化版）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