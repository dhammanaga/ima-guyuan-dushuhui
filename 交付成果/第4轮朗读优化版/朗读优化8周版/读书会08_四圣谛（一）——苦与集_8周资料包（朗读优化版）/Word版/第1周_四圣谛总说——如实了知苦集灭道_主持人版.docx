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第1周：四圣谛总说——如实了知苦集灭道（主持人版）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你不是老师，是"共学同行者"。你不需要懂阿毗达摩，也不必提前读完原文，只需要按流程走。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min（只带"静坐忆念四圣谛＋回观一周之苦"）</w:t>
            </w:r>
          </w:p>
        </w:tc>
        <w:tc>
          <w:tcPr>
            <w:tcW w:type="dxa" w:w="2409"/>
          </w:tcPr>
          <w:p>
            <w:pPr>
              <w:spacing w:after="20"/>
            </w:pPr>
            <w:r>
              <w:rPr>
                <w:sz w:val="19"/>
              </w:rPr>
              <w:t>延长至20 min（四谛逐一忆念各带满2分钟）</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读书会08：四圣谛（一）——苦与集 · 第1周</w:t>
      </w:r>
      <w:r>
        <w:rPr>
          <w:sz w:val="20"/>
        </w:rPr>
        <w:t xml:space="preserve"> 主持人：你不需要提前懂四圣谛，按本手册推进即可。 本周主题：四圣谛总说——如实了知苦集灭道。一句话：佛陀在鹿野苑第一次"转法轮"，说出的正是四圣谛——苦、苦之集、苦之灭、导至苦灭之道；帕奥禅师引经说"因为他们没有见到四圣谛"众生才流转恶道，又说"不了知四圣谛就无法证悟涅槃"——四圣谛是看问题的最上之理，也是解脱的根本。本周先给八周的"苦与集"立起一张总地图：如实了知苦、如实了知苦因、如实了知灭与道。</w:t>
      </w:r>
      <w:r>
        <w:rPr>
          <w:b/>
          <w:sz w:val="20"/>
        </w:rPr>
        <w:t>全部原文均为PDF课件/书籍文字，可直接共读。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佛陀悟道后第一次说法为什么讲的是四圣谛？"如实了知苦集灭道"到底是什么意思？为什么说四圣谛是看问题的最上之理、解脱的根本？（三问只需抛出一问即可展开）</w:t>
            </w:r>
          </w:p>
        </w:tc>
      </w:tr>
      <w:tr>
        <w:tc>
          <w:tcPr>
            <w:tcW w:type="dxa" w:w="4819"/>
          </w:tcPr>
          <w:p>
            <w:pPr>
              <w:spacing w:after="20"/>
            </w:pPr>
            <w:r>
              <w:rPr>
                <w:sz w:val="19"/>
              </w:rPr>
              <w:t>共读原文</w:t>
            </w:r>
          </w:p>
        </w:tc>
        <w:tc>
          <w:tcPr>
            <w:tcW w:type="dxa" w:w="4819"/>
          </w:tcPr>
          <w:p>
            <w:pPr>
              <w:spacing w:after="20"/>
            </w:pPr>
            <w:r>
              <w:rPr>
                <w:sz w:val="19"/>
              </w:rPr>
              <w:t>① 四圣谛随观总说：比库如实了知'此是苦''此是苦之集''此是苦之灭''此是导至苦灭之道'；苦圣谛八苦（生老死愁悲苦忧恼怨憎会爱别离所求不得）与"简而言之五取蕴即苦"（世俗谛/究竟谛双层）；集圣谛"此爱导致再有"——爱欲是苦的因、三种爱与五种因（193讲应用版PDF课件）② 佛陀初转法轮：《转法轮经》中道开示、轭孔经"没有见到四圣谛"故流转、四圣谛逐一宣说、三转十二行相（每谛谛智·作智·已作智）、法眼净与"转无上法轮"（帕奥禅师《转正法轮》书籍原文）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每天睡前用"四圣谛"框架回看当天的一件事：这是苦（什么苦）？它的因（渴爱/抓取）在哪里？2分钟即可</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的段落（材料①的"◈扩展段落：十一种五蕴的遍查"、材料②的"◈扩展段落"可整段跳过）；③ 第一轮分享每人只说一句话；④ 主题讨论只讨论问题①；⑤ 禅修练习缩至8分钟（只带"静坐忆念四圣谛"一个步骤）；⑥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扩展内容包"中的补充原文段落继续共读（轭孔经全文、阿沙卡本生经选段、两种般涅盘段）；② 增加扩展讨论问题；③ 延长禅修练习（四谛逐一忆念各带满2分钟）；④ 增加"每人分享一个生活实例"环节；⑤ 用扩展四的"八周路线图"给全季做个一分钟预告</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四圣谛（一）——苦与集》读书会的第一次相聚。先请大家想象一个画面：两千五百多年前，一位刚刚在菩提树下觉悟的人，站起来对五位曾经同行的人说话。这是他成佛之后第一次说法，后世称为"初转法轮"。他没有讲神通，也没有讲玄妙的东西，他讲的是四件事——苦、苦的起因、苦的止息、通向苦之止息的道路，这就是"苦集灭道"四圣谛。 有一位禅师说过一个比喻：大海里有一只瞎眼的海龟，一百年才浮出海面一次；海面上漂着一块中间有个洞的木头。海龟把头刚好伸进那个洞里，有多难？佛陀说，堕入恶道之后再得到人身，比这还难。而佛陀接着说，所以众生会一直这样流转——"因为他们没有见到四圣谛"。这句话听起来很重，但它后面跟着的是一扇门：见到了，路就在了。我们这八周要做的，就是慢慢把这条路看清。 在这里，我们不比谁读得多、谁懂得深，也不要求自己今天就"想通"什么——只是每周抽出两个小时，从外面的事情里退回来，诚实地陪一陪自己的生命。先约定一件事：这个系列要谈"苦"，谈到老、病、死、离别这些话题，无论听到什么，都不用马上"同意"或"搞懂"，更不必把这当成悲观——佛陀谈苦，不是为了让我们沉溺在苦里，恰恰是为了指明离苦的路。带回去慢慢想就好。还要约定的是：一会儿的分享每个人想说多少说多少，一句也行；不评判别人的分享，也不逼任何人回答私人问题。今天的环节是：一起读两段原文、第一轮分享、主题讨论，最后有15分钟的静坐练习，不用紧张。</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：用一句话说说：这一周，你最想「如实看清」的是哪一件事？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主持人操作：以下为完整原文文字，可直接照读或让大家轮流朗读，无需查知识库。出处信息见各材料下方；PDF排版说明、编者注等以"＞【编者注】"标出的段落，朗读时跳过不念；巴利转写词（如 dukkhaṃ）照读音译或跳过皆可。</w:t>
      </w:r>
    </w:p>
    <w:p>
      <w:pPr>
        <w:spacing w:before="120" w:after="80"/>
      </w:pPr>
      <w:r>
        <w:rPr>
          <w:rFonts w:ascii="Microsoft YaHei" w:hAnsi="Microsoft YaHei" w:eastAsia="Microsoft YaHei"/>
          <w:b/>
          <w:color w:val="1F3864"/>
          <w:sz w:val="25"/>
        </w:rPr>
        <w:t>原文材料①：四圣谛随观总说与苦圣谛、集圣谛——"如实了知苦集灭道"的架构</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193 讲 应用 (摄集 41)：三十七道品╱苦之集［法念处·七觉支(三)·四圣谛(一)］.pdf》（"五、四圣谛"部分）</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：本材料为古源尊者"阿毗达摩·二阶·中阶课程"应用班课件排印文字。</w:t>
      </w:r>
      <w:r>
        <w:rPr>
          <w:b/>
          <w:sz w:val="21"/>
        </w:rPr>
        <w:t>素材分工</w:t>
      </w:r>
      <w:r>
        <w:rPr>
          <w:sz w:val="21"/>
        </w:rPr>
        <w:t>：同一PDF中"七觉支(三)"部分（轻安觉支、定觉支、舍觉支、更高阶段的观智）属读书会07已照录范围，</w:t>
      </w:r>
      <w:r>
        <w:rPr>
          <w:b/>
          <w:sz w:val="21"/>
        </w:rPr>
        <w:t>详见读书会07</w:t>
      </w:r>
      <w:r>
        <w:rPr>
          <w:sz w:val="21"/>
        </w:rPr>
        <w:t>，此处不取；本讲只讲到苦谛与集谛，灭圣谛、道圣谛的定义详见读书会09。</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：pdf_d0dd1c0cd17209afe241ece24bf6b7b4_6a100003ade230b4d630e9128e887c0e7439961422831605</w:t>
      </w:r>
    </w:p>
    <w:p>
      <w:pPr>
        <w:ind w:left="340"/>
      </w:pPr>
      <w:r>
        <w:rPr>
          <w:color w:val="1F3864"/>
          <w:sz w:val="21"/>
        </w:rPr>
        <w:t xml:space="preserve">• </w:t>
      </w:r>
      <w:r>
        <w:rPr>
          <w:b/>
          <w:sz w:val="21"/>
        </w:rPr>
        <w:t>打开方式</w:t>
      </w:r>
      <w:r>
        <w:rPr>
          <w:sz w:val="21"/>
        </w:rPr>
        <w:t>：ima知识库搜索「193讲 应用 四圣谛」即可打开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3597 字，供中等稍慢朗读，约 21 分钟；其余为默读／选读／延伸内容）</w:t>
      </w:r>
    </w:p>
    <w:p>
      <w:r>
        <w:rPr>
          <w:b/>
          <w:sz w:val="21"/>
        </w:rPr>
        <w:t>一、四圣谛随观总说：如实了知'此是苦''此是苦之集''此是苦之灭''此是导至苦灭之道'</w:t>
      </w:r>
    </w:p>
    <w:p>
      <w:r>
        <w:rPr>
          <w:sz w:val="21"/>
        </w:rPr>
        <w:t>接下来学习之法随观——四圣谛的部分。四圣谛，即苦、集、灭、道，应该如何随观呢？在解释依七觉支而修行法念处之后，佛陀继续解释依四圣谛而修习法念处的方法。佛陀说：</w:t>
      </w:r>
    </w:p>
    <w:p>
      <w:r>
        <w:rPr>
          <w:sz w:val="21"/>
        </w:rPr>
        <w:t>再者，诸比库，比库对四圣谛而于法随观法而住。诸比库，比库如何对四圣谛而于法随观法而住呢？诸比库，于此，比库如实了知'此是苦'；如实了知'此是苦之集'；如实了知'此是苦之灭'；如实了知'此是导至苦灭之道'。</w:t>
      </w:r>
    </w:p>
    <w:p>
      <w:r>
        <w:rPr>
          <w:sz w:val="21"/>
        </w:rPr>
        <w:t>这段经文的意思是：比库舍弃爱欲，如实地了知三界中的一切行法都是苦，如实地了知造成苦生起的过去因，如实地了知苦与苦因的灭尽是涅槃，以及如实地了知透视苦、舍弃苦因、证悟涅槃的圣道。</w:t>
      </w:r>
    </w:p>
    <w:p>
      <w:r>
        <w:rPr>
          <w:b/>
          <w:sz w:val="21"/>
        </w:rPr>
        <w:t>二、什么是苦圣谛：八苦经文与世俗谛、究竟谛</w:t>
      </w:r>
    </w:p>
    <w:p>
      <w:r>
        <w:rPr>
          <w:sz w:val="21"/>
        </w:rPr>
        <w:t>什么是苦？佛陀在《大念处经》中说：</w:t>
      </w:r>
    </w:p>
    <w:p>
      <w:r>
        <w:rPr>
          <w:sz w:val="21"/>
        </w:rPr>
        <w:t>诸比库，何谓苦圣谛？生是苦，老是苦，死是苦，愁、悲、苦、忧、恼是苦，怨憎会是苦，爱别离是苦，所求不得是苦。简而言之，五取蕴就是苦。</w:t>
      </w:r>
    </w:p>
    <w:p>
      <w:r>
        <w:rPr>
          <w:sz w:val="21"/>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sz w:val="21"/>
        </w:rPr>
        <w:t>诸比库，什么是生呢？无论任何的有情，即于其有情的部类中，诞生、出生、入胎、再生、诸蕴的显现、诸处的获得。诸比库，这称为生。</w:t>
      </w:r>
    </w:p>
    <w:p>
      <w:r>
        <w:rPr>
          <w:sz w:val="21"/>
        </w:rPr>
        <w:t>诸比库，什么是老呢？无论任何的有情，即于其有情的部类中，年老、衰老、牙齿损坏、头发斑白、皮肤变皱、寿命减损、诸根成熟。诸比库，这称为老。</w:t>
      </w:r>
    </w:p>
    <w:p>
      <w:r>
        <w:rPr>
          <w:sz w:val="21"/>
        </w:rPr>
        <w:t>诸比库，什么是死呢？无论任何的有情，即于其有情的部类中，死亡、灭殁、破坏、消失、逝世、命终、诸蕴的分离、身体的舍弃、命根的断绝。诸比库，这称为死。</w:t>
      </w:r>
    </w:p>
    <w:p>
      <w:r>
        <w:rPr>
          <w:sz w:val="21"/>
        </w:rPr>
        <w:t>诸比库,什么是愁呢?诸比库,若是由于具有任何一种的不幸、遭遇任何一种的苦法而愁虑、忧愁、哀愁、内心忧愁、内心悲哀。诸比库,这称为愁。</w:t>
      </w:r>
    </w:p>
    <w:p>
      <w:r>
        <w:rPr>
          <w:sz w:val="21"/>
        </w:rPr>
        <w:t>诸比库，什么是悲呢？诸比库，若是由于具有任何一种的不幸、遭遇任何一种的苦法而哭泣、悲叹、悲泣、悲哀、哀号、悲痛。诸比库，这称为悲。</w:t>
      </w:r>
    </w:p>
    <w:p>
      <w:r>
        <w:rPr>
          <w:sz w:val="21"/>
        </w:rPr>
        <w:t>诸比库，什么是苦呢？诸比库，身体的不适，由身触而产生的痛苦、不适的感受。诸比库，这称为苦。</w:t>
      </w:r>
    </w:p>
    <w:p>
      <w:r>
        <w:rPr>
          <w:sz w:val="21"/>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sz w:val="21"/>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sz w:val="21"/>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r>
        <w:rPr>
          <w:sz w:val="21"/>
        </w:rPr>
        <w:t>与所爱的对像分离时会生起心理的苦受，它与瞋同时存在，应如此观察。佛陀说：</w:t>
      </w:r>
    </w:p>
    <w:p>
      <w:r>
        <w:rPr>
          <w:sz w:val="21"/>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sz w:val="21"/>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sz w:val="21"/>
        </w:rPr>
        <w:t>这些无法籍着愿望而达成，但是可以籍着有系统地修习八正道而达成。佛陀说：</w:t>
      </w:r>
    </w:p>
    <w:p>
      <w:r>
        <w:rPr>
          <w:sz w:val="21"/>
        </w:rPr>
        <w:t>诸比库，何谓'简而言之：五取蕴即苦'呢？这就是：色取蕴、受取蕴、想取蕴、行取蕴、识取蕴。诸比库，这些称为'简而言之：五取蕴即苦'。诸比库，这称为苦圣谛。</w:t>
      </w:r>
    </w:p>
    <w:p>
      <w:r>
        <w:rPr>
          <w:sz w:val="21"/>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sz w:val="21"/>
        </w:rPr>
        <w:t>三、什么是苦集圣谛：爱欲是苦的因</w:t>
      </w:r>
    </w:p>
    <w:p>
      <w:r>
        <w:rPr>
          <w:sz w:val="21"/>
        </w:rPr>
        <w:t>接着佛陀解释集谛：</w:t>
      </w:r>
    </w:p>
    <w:p>
      <w:r>
        <w:rPr>
          <w:sz w:val="21"/>
        </w:rPr>
        <w:t>诸比库，何谓苦集圣谛？此爱导致再有，与喜、贪俱，于处处而有喜乐，这就是：欲爱、有爱、无有爱。</w:t>
      </w:r>
    </w:p>
    <w:p>
      <w:r>
        <w:rPr>
          <w:sz w:val="21"/>
        </w:rPr>
        <w:t>上述的这些苦，其实就是目及之处，你所能遇到的一切处，都是苦。简而言之，五取蕴就是苦。这个世界对于凡夫来讲就是五取蕴组成，你能遇到的一切都是苦。</w:t>
      </w:r>
    </w:p>
    <w:p>
      <w:r>
        <w:rPr>
          <w:sz w:val="21"/>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sz w:val="21"/>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sz w:val="21"/>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sz w:val="21"/>
        </w:rPr>
        <w:t>在这里佛陀开示三种爱，即欲爱、有爱、无有爱。</w:t>
      </w:r>
    </w:p>
    <w:p>
      <w:r>
        <w:rPr>
          <w:sz w:val="21"/>
        </w:rPr>
        <w:t>什么是欲爱呢？就是对色的爱，对声的爱，对香的爱，对味道的爱，对接触的爱，对法的爱。</w:t>
      </w:r>
    </w:p>
    <w:p>
      <w:r>
        <w:rPr>
          <w:sz w:val="21"/>
        </w:rPr>
        <w:t>什么是有爱呢？《注疏》里解释说有三种有爱：</w:t>
      </w:r>
    </w:p>
    <w:p>
      <w:r>
        <w:rPr>
          <w:sz w:val="21"/>
        </w:rPr>
        <w:t>(1) 与常见俱生的爱。常见就是相信有恒常不变的灵魂，会从一个生命轮回到另一个生命。包括用其他的名字：大我、真我、高我、梵我、神识，都跟这个相似。</w:t>
      </w:r>
    </w:p>
    <w:p>
      <w:r>
        <w:rPr>
          <w:sz w:val="21"/>
        </w:rPr>
        <w:t>(2) 对于色界、无色界生命的爱。就是对梵天、无色界梵天的爱。</w:t>
      </w:r>
    </w:p>
    <w:p>
      <w:r>
        <w:rPr>
          <w:sz w:val="21"/>
        </w:rPr>
        <w:t>(3) 对于禅那的爱</w:t>
      </w:r>
    </w:p>
    <w:p>
      <w:r>
        <w:rPr>
          <w:sz w:val="21"/>
        </w:rPr>
        <w:t>什么是无有爱呢？无有爱就是与断灭见相关的爱。持有断灭见的人不相信死后还有来生，总是觉得人死如灯灭。这样的一种理解，它也是一种爱，是对于没有再生的一种爱。佛陀说：</w:t>
      </w:r>
    </w:p>
    <w:p>
      <w:r>
        <w:rPr>
          <w:sz w:val="21"/>
        </w:rPr>
        <w:t>然而，诸比库，此爱于何处生起而生起，于何处止住而止住？凡世间有喜色、悦色者，其爱即于此处生起而生起，于此处止住而止住。</w:t>
      </w:r>
    </w:p>
    <w:p>
      <w:r>
        <w:rPr>
          <w:sz w:val="21"/>
        </w:rPr>
        <w:t>这是六内处。人们通常对自己的眼、耳、鼻、舌、身、意六根有很强的执著，这就是为什么他们会经常照镜子看自己的影像，用尽各种方法来保养自己的身体。人们依靠六内处而生起强烈的爱欲。</w:t>
      </w:r>
    </w:p>
    <w:p>
      <w:r>
        <w:rPr>
          <w:sz w:val="21"/>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sz w:val="21"/>
        </w:rPr>
        <w:t>今天简单地讲到"爱欲是苦的因"，下堂课再来学习集谛的内容。</w:t>
      </w:r>
    </w:p>
    <w:p>
      <w:r>
        <w:rPr>
          <w:b/>
          <w:sz w:val="21"/>
        </w:rPr>
        <w:t>◈扩展段落</w:t>
      </w:r>
      <w:r>
        <w:rPr>
          <w:sz w:val="21"/>
        </w:rPr>
        <w:t>（可选）</w:t>
      </w:r>
    </w:p>
    <w:p>
      <w:r>
        <w:rPr>
          <w:b/>
          <w:sz w:val="21"/>
        </w:rPr>
        <w:t>四、生苦的现观与十一种五蕴的遍查</w:t>
      </w:r>
    </w:p>
    <w:p>
      <w:r>
        <w:rPr>
          <w:sz w:val="21"/>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sz w:val="21"/>
        </w:rPr>
        <w:t>第一种苦是生，生就是"诞生、产生、出现、现起"是依照世俗谛而作的解释。"诸蕴的显现、诸处的获得"是依照究竟谛而作的解释。对于老和死，"诸蕴的分离"是依究竟谛而作的解释，其余都是依世俗谛而作的解释。</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w:t>
      </w:r>
    </w:p>
    <w:p>
      <w:r>
        <w:rPr>
          <w:sz w:val="21"/>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sz w:val="21"/>
        </w:rPr>
        <w:t>怨憎会苦，从世俗谛的角度来讲就是会遇到不喜欢的对象、厌恶的对象、排斥的对象而生起的内心痛苦的感受。如果修观在观照瞋组不善名法时，就必须观照到它。</w:t>
      </w:r>
    </w:p>
    <w:p>
      <w:r>
        <w:rPr>
          <w:sz w:val="21"/>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pPr>
        <w:spacing w:before="120" w:after="80"/>
      </w:pPr>
      <w:r>
        <w:rPr>
          <w:rFonts w:ascii="Microsoft YaHei" w:hAnsi="Microsoft YaHei" w:eastAsia="Microsoft YaHei"/>
          <w:b/>
          <w:color w:val="1F3864"/>
          <w:sz w:val="25"/>
        </w:rPr>
        <w:t>原文材料②：佛陀初转法轮——《转法轮经》的中道、四圣谛宣说与三转十二行相</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：《转正法轮.pdf》（帕奥禅师《转法轮经》开示章节）</w:t>
      </w:r>
    </w:p>
    <w:p>
      <w:pPr>
        <w:ind w:left="340"/>
      </w:pPr>
      <w:r>
        <w:rPr>
          <w:color w:val="1F3864"/>
          <w:sz w:val="21"/>
        </w:rPr>
        <w:t xml:space="preserve">• </w:t>
      </w:r>
      <w:r>
        <w:rPr>
          <w:b/>
          <w:sz w:val="21"/>
        </w:rPr>
        <w:t>文件类型</w:t>
      </w:r>
      <w:r>
        <w:rPr>
          <w:sz w:val="21"/>
        </w:rPr>
        <w:t>：PDF书籍原文</w:t>
      </w:r>
    </w:p>
    <w:p>
      <w:pPr>
        <w:ind w:left="340"/>
      </w:pPr>
      <w:r>
        <w:rPr>
          <w:color w:val="1F3864"/>
          <w:sz w:val="21"/>
        </w:rPr>
        <w:t xml:space="preserve">• </w:t>
      </w:r>
      <w:r>
        <w:rPr>
          <w:b/>
          <w:sz w:val="21"/>
        </w:rPr>
        <w:t>说明</w:t>
      </w:r>
      <w:r>
        <w:rPr>
          <w:sz w:val="21"/>
        </w:rPr>
        <w:t>：本材料为帕奥禅师《转正法轮》（《转法轮经》《无我相经》开示与问答）书籍排印文字，是佛陀初转法轮的经典出处，与材料①互证。</w:t>
      </w:r>
      <w:r>
        <w:rPr>
          <w:b/>
          <w:sz w:val="21"/>
        </w:rPr>
        <w:t>素材分工</w:t>
      </w:r>
      <w:r>
        <w:rPr>
          <w:sz w:val="21"/>
        </w:rPr>
        <w:t>：书中安般念（入出息念）修行方法的长篇详解与《无我相经》章节不属本周照录范围（实修技术细节详见原书）；材料①与材料②文字略有出入者（如八苦的次第、"非有爱"与"无有爱"的译名），系两份材料各自依不同经典译本，照录时均如实保留，主持人不必"统一说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：pdf_d0dd1c0cd17209afe241ece24bf6b7b4_069534d17e773503964e92826c59b6a57439961422831605</w:t>
      </w:r>
    </w:p>
    <w:p>
      <w:pPr>
        <w:ind w:left="340"/>
      </w:pPr>
      <w:r>
        <w:rPr>
          <w:color w:val="1F3864"/>
          <w:sz w:val="21"/>
        </w:rPr>
        <w:t xml:space="preserve">• </w:t>
      </w:r>
      <w:r>
        <w:rPr>
          <w:b/>
          <w:sz w:val="21"/>
        </w:rPr>
        <w:t>打开方式</w:t>
      </w:r>
      <w:r>
        <w:rPr>
          <w:sz w:val="21"/>
        </w:rPr>
        <w:t>：ima知识库搜索「转正法轮 帕奥禅师」即可打开</w:t>
      </w:r>
    </w:p>
    <w:p>
      <w:pPr>
        <w:spacing w:before="40" w:after="80"/>
        <w:ind w:left="283"/>
        <w:shd w:val="clear" w:color="auto" w:fill="EEF2F8"/>
        <w:pBdr>
          <w:left w:val="single" w:sz="20" w:space="6" w:color="1F3864"/>
        </w:pBdr>
      </w:pPr>
      <w:r>
        <w:rPr>
          <w:sz w:val="20"/>
        </w:rPr>
        <w:t xml:space="preserve">📎 </w:t>
      </w:r>
      <w:r>
        <w:rPr>
          <w:b/>
          <w:sz w:val="20"/>
        </w:rPr>
        <w:t>完整原文见《原文全集》第1周部分·材料②</w:t>
      </w:r>
      <w:r>
        <w:rPr>
          <w:sz w:val="20"/>
        </w:rPr>
        <w:t>，以下为章节完整文字（照录自本周素材文件，未删改）：</w:t>
      </w:r>
    </w:p>
    <w:p>
      <w:r>
        <w:rPr>
          <w:b/>
          <w:sz w:val="21"/>
        </w:rPr>
        <w:t>★核心段落</w:t>
      </w:r>
      <w:r>
        <w:rPr>
          <w:sz w:val="21"/>
        </w:rPr>
        <w:t>（必读）</w:t>
      </w:r>
    </w:p>
    <w:p>
      <w:r>
        <w:rPr>
          <w:b/>
          <w:sz w:val="21"/>
        </w:rPr>
        <w:t>一、佛陀成道后第一部经：两种极端与中道</w:t>
      </w:r>
    </w:p>
    <w:p>
      <w:r>
        <w:rPr>
          <w:sz w:val="21"/>
        </w:rPr>
        <w:t>转法轮经</w:t>
      </w:r>
    </w:p>
    <w:p>
      <w:r>
        <w:rPr>
          <w:sz w:val="21"/>
        </w:rPr>
        <w:t>（Dhammacakkapavattana Sutta）</w:t>
      </w:r>
    </w:p>
    <w:p>
      <w:r>
        <w:rPr>
          <w:sz w:val="21"/>
        </w:rPr>
        <w:t>这部经是佛陀成道后所开示的第一部经，对象是五比库（事实上是五沙门；今随经文的用法如此译）。</w:t>
      </w:r>
    </w:p>
    <w:p>
      <w:r>
        <w:rPr>
          <w:sz w:val="21"/>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sz w:val="21"/>
        </w:rPr>
        <w:t>悉达多太子证悟成佛之后，观察到五比库将是人间最先彻悟佛法的一群，因此他到仙人坠处来为他们开示《转法轮经》。</w:t>
      </w:r>
    </w:p>
    <w:p>
      <w:r>
        <w:rPr>
          <w:sz w:val="21"/>
        </w:rPr>
        <w:t>这部经受到佛教徒的高度推崇，因为这是佛陀第一次转法轮的开示，是诸天与人前所未闻的法。</w:t>
      </w:r>
    </w:p>
    <w:p>
      <w:r>
        <w:rPr>
          <w:sz w:val="21"/>
        </w:rPr>
        <w:t>经文接着说：</w:t>
      </w:r>
    </w:p>
    <w:p>
      <w:r>
        <w:rPr>
          <w:sz w:val="21"/>
        </w:rPr>
        <w:t>那时世尊对五比库如此说：</w:t>
      </w:r>
    </w:p>
    <w:p>
      <w:r>
        <w:rPr>
          <w:sz w:val="21"/>
        </w:rPr>
        <w:t>「诸比库，有两种极端是出家人所不应当从事的。是那两种呢？」</w:t>
      </w:r>
    </w:p>
    <w:p>
      <w:r>
        <w:rPr>
          <w:sz w:val="21"/>
        </w:rPr>
        <w:t>关于两种极端，佛陀解释说：</w:t>
      </w:r>
    </w:p>
    <w:p>
      <w:r>
        <w:rPr>
          <w:sz w:val="21"/>
        </w:rPr>
        <w:t>「一种是沉迷于感官享乐，这是低下的、粗俗的、凡夫的、非神圣的、没有利益的行为；另一种是自我折磨的苦行，这是痛苦的、非神圣的、没有利益的行为。」</w:t>
      </w:r>
    </w:p>
    <w:p>
      <w:r>
        <w:rPr>
          <w:sz w:val="21"/>
        </w:rPr>
        <w:t>若人沉迷于感官享乐，他对欲乐的执着会日渐增强，他将陷入贪欲的漩涡之中，无法自拔，因而无法证悟涅盘或达到其它禅修成果。</w:t>
      </w:r>
    </w:p>
    <w:p>
      <w:r>
        <w:rPr>
          <w:sz w:val="21"/>
        </w:rPr>
        <w:t>若人沉迷于自我折磨的苦行，就无法培育深厚的定力。没有深厚的定力就无法如实地了知诸法，因此无法彻悟四圣谛。</w:t>
      </w:r>
    </w:p>
    <w:p>
      <w:r>
        <w:rPr>
          <w:sz w:val="21"/>
        </w:rPr>
        <w:t>佛陀继续说道：</w:t>
      </w:r>
    </w:p>
    <w:p>
      <w:r>
        <w:rPr>
          <w:sz w:val="21"/>
        </w:rPr>
        <w:t>「借着避免这两种极端，如来实践中道。此中道引生彻见、引生真知，通向寂静、胜智、正觉、涅盘。」</w:t>
      </w:r>
    </w:p>
    <w:p>
      <w:r>
        <w:rPr>
          <w:sz w:val="21"/>
        </w:rPr>
        <w:t>称为「中道」的理由是它避免了上述那两种极端。</w:t>
      </w:r>
    </w:p>
    <w:p>
      <w:r>
        <w:rPr>
          <w:sz w:val="21"/>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sz w:val="21"/>
        </w:rPr>
        <w:t>二、四圣谛的重要性：轭孔经——"因为他们没有见到四圣谛"</w:t>
      </w:r>
    </w:p>
    <w:p>
      <w:r>
        <w:rPr>
          <w:sz w:val="21"/>
        </w:rPr>
        <w:t>在此我想引述经上的话来说明四圣谛的重要性。</w:t>
      </w:r>
    </w:p>
    <w:p>
      <w:r>
        <w:rPr>
          <w:sz w:val="21"/>
        </w:rPr>
        <w:t>在《相应部．大品．谛相应．轭孔经》（Samyutta Nikaya, Mahavagga, Sacca Samyutta, Chiggalayuga Sutta）中佛陀说：</w:t>
      </w:r>
    </w:p>
    <w:p>
      <w:r>
        <w:rPr>
          <w:sz w:val="21"/>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sz w:val="21"/>
        </w:rPr>
        <w:t>「世尊，如果那只海龟要如此做到的话，那必然要经过很长久的时间才可能办到。」</w:t>
      </w:r>
    </w:p>
    <w:p>
      <w:r>
        <w:rPr>
          <w:sz w:val="21"/>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sz w:val="21"/>
        </w:rPr>
        <w:t>因此，诸比库，应当精勤于了知『这是苦』；应当精勤于了知『这是苦的原因』；应当精勤于了知『这是苦的息灭』；应当精勤于了知『这是导致苦灭之道』。」</w:t>
      </w:r>
    </w:p>
    <w:p>
      <w:r>
        <w:rPr>
          <w:sz w:val="21"/>
        </w:rPr>
        <w:t>由此可知，若想避免堕入恶道，就必须了知四圣谛。中道是了知四圣谛与获得证悟涅盘的彻见、真知、正觉的唯一道路。</w:t>
      </w:r>
    </w:p>
    <w:p>
      <w:r>
        <w:rPr>
          <w:b/>
          <w:sz w:val="21"/>
        </w:rPr>
        <w:t>◈扩展段落</w:t>
      </w:r>
      <w:r>
        <w:rPr>
          <w:sz w:val="21"/>
        </w:rPr>
        <w:t>（可选）</w:t>
      </w:r>
    </w:p>
    <w:p>
      <w:r>
        <w:rPr>
          <w:b/>
          <w:sz w:val="21"/>
        </w:rPr>
        <w:t>（八圣道分与四圣谛的对应）</w:t>
      </w:r>
    </w:p>
    <w:p>
      <w:r>
        <w:rPr>
          <w:sz w:val="21"/>
        </w:rPr>
        <w:t>《转法轮经》中继续说道：</w:t>
      </w:r>
    </w:p>
    <w:p>
      <w:r>
        <w:rPr>
          <w:sz w:val="21"/>
        </w:rPr>
        <w:t>「诸比库，那引生彻见、引生真知，通向寂静、胜智、正觉、涅盘的中道是什么呢？</w:t>
      </w:r>
    </w:p>
    <w:p>
      <w:r>
        <w:rPr>
          <w:sz w:val="21"/>
        </w:rPr>
        <w:t>那就是八圣道分，即正见、正思惟、正语、正业、正命、正精进、正念、正定。诸比库，这就是引生彻见、引生真知，通向寂静、胜智、正觉、涅盘的中道。」</w:t>
      </w:r>
    </w:p>
    <w:p>
      <w:r>
        <w:rPr>
          <w:sz w:val="21"/>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sz w:val="21"/>
        </w:rPr>
        <w:t>什么是「正思惟」（samma-savkappa）呢？将心投入苦谛、将心投入集谛、将心投入灭谛、将心投入道谛。这四种将心投入的法称为正思惟。由于禅那法也包含于苦谛中，因此将心投入禅那目标与禅那法也是正思惟。</w:t>
      </w:r>
    </w:p>
    <w:p>
      <w:r>
        <w:rPr>
          <w:sz w:val="21"/>
        </w:rPr>
        <w:t>因此正见与正思惟经常相伴存在。它们生起于同一个心识刹那中。</w:t>
      </w:r>
    </w:p>
    <w:p>
      <w:r>
        <w:rPr>
          <w:sz w:val="21"/>
        </w:rPr>
        <w:t>「正语」（samma-vaca）、「正业」（samma-kammanta）与「正命」（samma-ajiva）属于戒学，即戒行的训练。</w:t>
      </w:r>
    </w:p>
    <w:p>
      <w:r>
        <w:rPr>
          <w:sz w:val="21"/>
        </w:rPr>
        <w:t>什么是「正精进」（samma-vayama）呢？修行止禅时，为了完全专注于止禅目标而付出的努力称为正精进。修行观禅时，为了彻知苦谛、集谛、灭谛与道谛而付出的努力称为正精进。</w:t>
      </w:r>
    </w:p>
    <w:p>
      <w:r>
        <w:rPr>
          <w:sz w:val="21"/>
        </w:rPr>
        <w:t>什么是「正念」（samma-sati）呢？对苦谛的忆念不忘、对集谛的忆念不忘、对灭谛的忆念不忘及对道谛的忆念不忘。这四种忆念不忘称为正念。</w:t>
      </w:r>
    </w:p>
    <w:p>
      <w:r>
        <w:rPr>
          <w:sz w:val="21"/>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sz w:val="21"/>
        </w:rPr>
        <w:t>★核心段落</w:t>
      </w:r>
      <w:r>
        <w:rPr>
          <w:sz w:val="21"/>
        </w:rPr>
        <w:t>（必读）</w:t>
      </w:r>
    </w:p>
    <w:p>
      <w:r>
        <w:rPr>
          <w:b/>
          <w:sz w:val="21"/>
        </w:rPr>
        <w:t>三、四圣谛逐一宣说：苦圣谛、苦集圣谛、苦灭圣谛、导至苦灭的道圣谛</w:t>
      </w:r>
    </w:p>
    <w:p>
      <w:r>
        <w:rPr>
          <w:sz w:val="21"/>
        </w:rPr>
        <w:t>佛陀继续说道：</w:t>
      </w:r>
    </w:p>
    <w:p>
      <w:r>
        <w:rPr>
          <w:sz w:val="21"/>
        </w:rPr>
        <w:t>「诸比库，这是苦圣谛：</w:t>
      </w:r>
    </w:p>
    <w:p>
      <w:r>
        <w:rPr>
          <w:sz w:val="21"/>
        </w:rPr>
        <w:t>生是苦、老是苦、病是苦、死是苦、怨憎会是苦、爱别离是苦、求不得也是苦。简单地说：五取蕴是苦。」</w:t>
      </w:r>
    </w:p>
    <w:p>
      <w:r>
        <w:rPr>
          <w:sz w:val="21"/>
        </w:rPr>
        <w:t>生、老、病、死依据世俗谛（sammuti sacca）与究竟谛（paramattha sacca）而言都是苦。所有的究竟名色法都有生（jati）、住（jara；老）、灭（marana；死）这三时。佛陀在《大念处经》中如此解释生、老、死：</w:t>
      </w:r>
    </w:p>
    <w:p>
      <w:r>
        <w:rPr>
          <w:sz w:val="21"/>
        </w:rPr>
        <w:t>「诸比库，什么是生呢？无论是任何众生，在任何众生的群体，都有诞生、产生、出现、生起、诸蕴的显现、诸处的获得，诸比库，那称为生。</w:t>
      </w:r>
    </w:p>
    <w:p>
      <w:r>
        <w:rPr>
          <w:sz w:val="21"/>
        </w:rPr>
        <w:t>诸比库，什么是老呢？无论是任何众生，在任何众生的群体，都有衰老、老朽、牙齿损坏、头发苍白、皮肤变皱、寿命损减、诸根老熟，诸比库，那称为老。</w:t>
      </w:r>
    </w:p>
    <w:p>
      <w:r>
        <w:rPr>
          <w:sz w:val="21"/>
        </w:rPr>
        <w:t>诸比库，什么是死呢？无论是任何众生，在任何众生的群体，都有死亡、逝世、解体、消失、命终、诸蕴的分离、身体的舍弃、命根的毁坏，诸比库，那称为死。」</w:t>
      </w:r>
    </w:p>
    <w:p>
      <w:r>
        <w:rPr>
          <w:sz w:val="21"/>
        </w:rPr>
        <w:t>怨憎会、爱别离、求不得称为有贪之苦（saragadukkha），意思是因为执着而产生的苦。佛陀在《大念处经》中如此解释：</w:t>
      </w:r>
    </w:p>
    <w:p>
      <w:r>
        <w:rPr>
          <w:sz w:val="21"/>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sz w:val="21"/>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sz w:val="21"/>
        </w:rPr>
        <w:t>诸比库，什么是求不得苦呢？诸比库，会遭受生的众生内心生起这样的愿望：『希望我不要遭受生，希望我不要投生！』然而此事无法借着愿望而达成，这就是求不得苦。</w:t>
      </w:r>
    </w:p>
    <w:p>
      <w:r>
        <w:rPr>
          <w:sz w:val="21"/>
        </w:rPr>
        <w:t>诸比库，会遭受老的众生内心生起这样的愿望：『希望我不要遭受老，希望我不要变老！』然而此事无法借着愿望而达成，这就是求不得苦。</w:t>
      </w:r>
    </w:p>
    <w:p>
      <w:r>
        <w:rPr>
          <w:sz w:val="21"/>
        </w:rPr>
        <w:t>诸比库，会遭受病的众生内心生起这样的愿望：『希望我不要遭受病，希望我不要生病！』然而此事无法借着愿望而达成，这就是求不得苦。</w:t>
      </w:r>
    </w:p>
    <w:p>
      <w:r>
        <w:rPr>
          <w:sz w:val="21"/>
        </w:rPr>
        <w:t>诸比库，会遭受死的众生内心生起这样的愿望：『希望我不要遭受死，希望我不要死亡！』然而此事无法借着愿望而达成，这就是求不得苦。</w:t>
      </w:r>
    </w:p>
    <w:p>
      <w:r>
        <w:rPr>
          <w:sz w:val="21"/>
        </w:rPr>
        <w:t>诸比库，会遭受愁、悲、苦、忧、恼的众生内心生起这样的愿望：『希望我不要遭受愁、悲、苦、忧、恼，希望我没有愁、悲、苦、忧、恼！』然而此事无法借着愿望而达成，这就是求不得苦。」</w:t>
      </w:r>
    </w:p>
    <w:p>
      <w:r>
        <w:rPr>
          <w:sz w:val="21"/>
        </w:rPr>
        <w:t>除了这几种苦之外，在某些经中佛陀还提到另外五种苦，即愁、悲、苦、忧、恼。佛陀在《大念处经》中如此解释：</w:t>
      </w:r>
    </w:p>
    <w:p>
      <w:r>
        <w:rPr>
          <w:sz w:val="21"/>
        </w:rPr>
        <w:t>「诸比库，什么是愁呢？任何时候，由于任何的不幸，任何人遭遇到令人苦恼的法而有忧愁、悲伤、苦恼、内在的哀伤、内在的悲痛，诸比库，那称为愁。</w:t>
      </w:r>
    </w:p>
    <w:p>
      <w:r>
        <w:rPr>
          <w:sz w:val="21"/>
        </w:rPr>
        <w:t>诸比库，什么是悲呢？任何时候，由于任何的不幸，任何人遭遇到令人苦恼的法而有痛哭、悲泣、大声悲叹、高声哀呼，诸比库，那称为悲。</w:t>
      </w:r>
    </w:p>
    <w:p>
      <w:r>
        <w:rPr>
          <w:sz w:val="21"/>
        </w:rPr>
        <w:t>诸比库，什么是苦呢？任何身体的痛苦感受、身体的不愉快感受或由于身体接触而产生的痛苦或不愉快感受，诸比库，那称为苦。</w:t>
      </w:r>
    </w:p>
    <w:p>
      <w:r>
        <w:rPr>
          <w:sz w:val="21"/>
        </w:rPr>
        <w:t>诸比库，什么是忧呢？任何心理的痛苦感受、心理的不愉快感受或由于心理接触而产生的痛苦或不愉快感受，诸比库，那称为忧。</w:t>
      </w:r>
    </w:p>
    <w:p>
      <w:r>
        <w:rPr>
          <w:sz w:val="21"/>
        </w:rPr>
        <w:t>诸比库，什么是恼呢？任何时候，由于任何的不幸，任何人遭遇到令人苦恼的法而有忧恼、大忧恼，以及由于忧恼、大忧恼而感受到的苦痛，诸比库，那称为恼。」</w:t>
      </w:r>
    </w:p>
    <w:p>
      <w:r>
        <w:rPr>
          <w:sz w:val="21"/>
        </w:rPr>
        <w:t>然后佛陀以概括的方式如此解释苦谛：「简单地说，五取蕴是苦。」五取蕴都是观智的目标。</w:t>
      </w:r>
    </w:p>
    <w:p>
      <w:r>
        <w:rPr>
          <w:sz w:val="21"/>
        </w:rPr>
        <w:t>什么是五取蕴呢？即色取蕴、受取蕴、想取蕴、行取蕴及识取蕴。什么是色取蕴呢？在《蕴品相应．蕴经》（Khandha Sutta, Khandha Vagga Samyutta, S22,48）中，佛陀开示说：</w:t>
      </w:r>
    </w:p>
    <w:p>
      <w:r>
        <w:rPr>
          <w:sz w:val="21"/>
        </w:rPr>
        <w:t>'Yam kibci rupam atitanagatapaccuppannam ajjhattam va bahiddha va olarikam va sukhumam va hinam va panitam va yam dure santike va sasavam upadaniyam ayam vuccati rupupadanakkhandho.'</w:t>
      </w:r>
    </w:p>
    <w:p>
      <w:r>
        <w:rPr>
          <w:sz w:val="21"/>
        </w:rPr>
        <w:t>意即：</w:t>
      </w:r>
    </w:p>
    <w:p>
      <w:r>
        <w:rPr>
          <w:sz w:val="21"/>
        </w:rPr>
        <w:t>「无论是过去的、未来的或现在的、内在的或外在的、粗的或细的、低劣的或高尚的、远的或近的，只要是会成为烦恼与执取之目标的色法都称为色取蕴。」</w:t>
      </w:r>
    </w:p>
    <w:p>
      <w:r>
        <w:rPr>
          <w:sz w:val="21"/>
        </w:rPr>
        <w:t>佛陀以同样的方式解释受取蕴、想取蕴、行取蕴及识取蕴。因此大家应当了解，不只是现在的五取蕴是苦谛法而已，过去的、未来的、内在的、外在的、粗的、细的、低劣的、高尚的、远的与近的五取蕴也都是苦谛法。</w:t>
      </w:r>
    </w:p>
    <w:p>
      <w:r>
        <w:rPr>
          <w:sz w:val="21"/>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sz w:val="21"/>
        </w:rPr>
        <w:t>不了知四圣谛就无法证悟涅盘，而苦谛正是四圣谛当中的一项，它包括上述的十一种五取蕴。如果想要证悟涅盘、解脱生死轮回，就必须了知这些五取蕴。</w:t>
      </w:r>
    </w:p>
    <w:p>
      <w:r>
        <w:rPr>
          <w:sz w:val="21"/>
        </w:rPr>
        <w:t>经文接着解释第二项圣谛如下：</w:t>
      </w:r>
    </w:p>
    <w:p>
      <w:r>
        <w:rPr>
          <w:sz w:val="21"/>
        </w:rPr>
        <w:t>「诸比库，这是苦集圣谛：</w:t>
      </w:r>
    </w:p>
    <w:p>
      <w:r>
        <w:rPr>
          <w:sz w:val="21"/>
        </w:rPr>
        <w:t>造成投生的是爱欲，它伴随着喜与贪同时生起，四处追求爱乐，也就是欲爱、有爱及非有爱。</w:t>
      </w:r>
    </w:p>
    <w:p>
      <w:r>
        <w:rPr>
          <w:sz w:val="21"/>
        </w:rPr>
        <w:t>诸比库，这就是苦集圣谛。」</w:t>
      </w:r>
    </w:p>
    <w:p>
      <w:r>
        <w:rPr>
          <w:sz w:val="21"/>
        </w:rPr>
        <w:t>在本经中佛陀教导说爱欲是集谛。然而在《因缘品相应》（Nidana Vagga Samyutta）中，佛陀教导说缘起法也是集谛，因此无明（avijja）、爱（tanha）、取（upadana）、行（savkhara）与业（kamma）都是集谛。</w:t>
      </w:r>
    </w:p>
    <w:p>
      <w:r>
        <w:rPr>
          <w:sz w:val="21"/>
        </w:rPr>
        <w:t>简单地说，一切不善业与能造成投生的善业都是集谛。</w:t>
      </w:r>
    </w:p>
    <w:p>
      <w:r>
        <w:rPr>
          <w:sz w:val="21"/>
        </w:rPr>
        <w:t>在《谛分别》（Sacca Vibhavga）中，佛陀以五种方式来解释集谛：</w:t>
      </w:r>
    </w:p>
    <w:p>
      <w:r>
        <w:rPr>
          <w:sz w:val="21"/>
        </w:rPr>
        <w:t>一、爱欲（tanha）是集谛；</w:t>
      </w:r>
    </w:p>
    <w:p>
      <w:r>
        <w:rPr>
          <w:sz w:val="21"/>
        </w:rPr>
        <w:t>二、十种烦恼（贪、瞋、痴、骄慢、邪见、疑、昏沉、掉举、无惭、无愧）是集谛；</w:t>
      </w:r>
    </w:p>
    <w:p>
      <w:r>
        <w:rPr>
          <w:sz w:val="21"/>
        </w:rPr>
        <w:t>三、一切不善法是集谛；</w:t>
      </w:r>
    </w:p>
    <w:p>
      <w:r>
        <w:rPr>
          <w:sz w:val="21"/>
        </w:rPr>
        <w:t>四、一切不善法及能造成投生的三善根（无贪、无瞋、无痴）是集谛；</w:t>
      </w:r>
    </w:p>
    <w:p>
      <w:r>
        <w:rPr>
          <w:sz w:val="21"/>
        </w:rPr>
        <w:t>五、一切不善法与能造成投生的善法或一切不善业力与能造成投生的善业力都是集谛。</w:t>
      </w:r>
    </w:p>
    <w:p>
      <w:r>
        <w:rPr>
          <w:sz w:val="21"/>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sz w:val="21"/>
        </w:rPr>
        <w:t>爱欲可分为三种，《清净道论》解释其含义如下：</w:t>
      </w:r>
    </w:p>
    <w:p>
      <w:r>
        <w:rPr>
          <w:sz w:val="21"/>
        </w:rPr>
        <w:t>一、欲爱（kama-tanha）：以欲望而贪爱享受色、声、香、味、触、法六尘。</w:t>
      </w:r>
    </w:p>
    <w:p>
      <w:r>
        <w:rPr>
          <w:sz w:val="21"/>
        </w:rPr>
        <w:t>二、有爱（bhava-tanha）：伴随着常见而贪爱六尘。常见（sassata-ditthi）认为六尘是灵魂，生生世世存在。</w:t>
      </w:r>
    </w:p>
    <w:p>
      <w:r>
        <w:rPr>
          <w:sz w:val="21"/>
        </w:rPr>
        <w:t>三、非有爱（vibhava-tanha）：伴随着断见而贪爱六尘。断见（uccheda-ditthi）认为六尘是灵魂，在人死亡之后即完全毁灭。</w:t>
      </w:r>
    </w:p>
    <w:p>
      <w:r>
        <w:rPr>
          <w:sz w:val="21"/>
        </w:rPr>
        <w:t>大家应当记住集谛是苦的因。在本经中佛陀如此教导：「简单地说，五取蕴是苦。」因此集谛是五取蕴生起的原因。大家应当记住这种因果关系。</w:t>
      </w:r>
    </w:p>
    <w:p>
      <w:r>
        <w:rPr>
          <w:sz w:val="21"/>
        </w:rPr>
        <w:t>接着经文解释第三项圣谛：</w:t>
      </w:r>
    </w:p>
    <w:p>
      <w:r>
        <w:rPr>
          <w:sz w:val="21"/>
        </w:rPr>
        <w:t>「诸比库，这是苦灭圣谛：</w:t>
      </w:r>
    </w:p>
    <w:p>
      <w:r>
        <w:rPr>
          <w:sz w:val="21"/>
        </w:rPr>
        <w:t>即是此爱欲的息灭无余、舍弃、遣离、解脱、无着。」</w:t>
      </w:r>
    </w:p>
    <w:p>
      <w:r>
        <w:rPr>
          <w:sz w:val="21"/>
        </w:rPr>
        <w:t>在本经中，佛陀教导说爱欲的息灭无余是灭谛；而在其它经中，佛陀教导说苦谛的息灭无余是灭谛。</w:t>
      </w:r>
    </w:p>
    <w:p>
      <w:r>
        <w:rPr>
          <w:sz w:val="21"/>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sz w:val="21"/>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w:t>
      </w:r>
    </w:p>
    <w:p>
      <w:r>
        <w:rPr>
          <w:sz w:val="21"/>
        </w:rPr>
        <w:t>接着佛陀解释第四项圣谛：</w:t>
      </w:r>
    </w:p>
    <w:p>
      <w:r>
        <w:rPr>
          <w:sz w:val="21"/>
        </w:rPr>
        <w:t>「诸比库，这是导致苦灭的道圣谛：</w:t>
      </w:r>
    </w:p>
    <w:p>
      <w:r>
        <w:rPr>
          <w:sz w:val="21"/>
        </w:rPr>
        <w:t>那就是八圣道分，即正见、正思惟、正语、正业、正命、正精进、正念、正定。」</w:t>
      </w:r>
    </w:p>
    <w:p>
      <w:r>
        <w:rPr>
          <w:sz w:val="21"/>
        </w:rPr>
        <w:t>有时称八圣道分为道谛，但是在本经中佛陀称它为「导致苦灭的道圣谛」，这两种名称涵义相同。</w:t>
      </w:r>
    </w:p>
    <w:p>
      <w:r>
        <w:rPr>
          <w:b/>
          <w:sz w:val="21"/>
        </w:rPr>
        <w:t>◈扩展段落</w:t>
      </w:r>
      <w:r>
        <w:rPr>
          <w:sz w:val="21"/>
        </w:rPr>
        <w:t>（可选）</w:t>
      </w:r>
    </w:p>
    <w:p>
      <w:r>
        <w:rPr>
          <w:b/>
          <w:sz w:val="21"/>
        </w:rPr>
        <w:t>（定力与四圣谛——三摩地经）</w:t>
      </w:r>
    </w:p>
    <w:p>
      <w:r>
        <w:rPr>
          <w:sz w:val="21"/>
        </w:rPr>
        <w:t>至此已经解释了四圣谛的涵义与重要性。要如何修行才能了悟四圣谛呢？请聆听出自《谛相应．三摩地经》（Samadhi Sutta, Sacca Samyutta）的这段经文：</w:t>
      </w:r>
    </w:p>
    <w:p>
      <w:r>
        <w:rPr>
          <w:sz w:val="21"/>
        </w:rPr>
        <w:t>「诸比库，应当培育定力。有定力的比库能如实地了知诸法。</w:t>
      </w:r>
    </w:p>
    <w:p>
      <w:r>
        <w:rPr>
          <w:sz w:val="21"/>
        </w:rPr>
        <w:t>他如实地了知什么呢？他如实地了知：『这是苦』；他如实地了知：『这是苦的原因』；他如实地了知：『这是苦的息灭』；他如实地了知：『这是导致苦灭之道』。</w:t>
      </w:r>
    </w:p>
    <w:p>
      <w:r>
        <w:rPr>
          <w:sz w:val="21"/>
        </w:rPr>
        <w:t>诸比库，应当培育定力。有定力的比库能如实地了知诸法。</w:t>
      </w:r>
    </w:p>
    <w:p>
      <w:r>
        <w:rPr>
          <w:sz w:val="21"/>
        </w:rPr>
        <w:t>是故，诸比库，应当精勤于了知：『这是苦』；应当精勤于了知：『这是苦的原因』；应当精勤于了知：『这是苦的息灭』；应当精勤于了知：『这是导致苦灭之道』。」</w:t>
      </w:r>
    </w:p>
    <w:p>
      <w:r>
        <w:rPr>
          <w:sz w:val="21"/>
        </w:rPr>
        <w:t>因此，若要了悟四圣谛，首先必须培育定力。用以培育定力的止禅法门有四十种之多，你可以任选其中一种。</w:t>
      </w:r>
    </w:p>
    <w:p>
      <w:pPr>
        <w:spacing w:before="40" w:after="80"/>
        <w:ind w:left="283"/>
        <w:shd w:val="clear" w:color="auto" w:fill="EEF2F8"/>
        <w:pBdr>
          <w:left w:val="single" w:sz="20" w:space="6" w:color="1F3864"/>
        </w:pBdr>
      </w:pPr>
      <w:r>
        <w:rPr>
          <w:sz w:val="20"/>
        </w:rPr>
        <w:t>＞【编者注】原书自此以下转入安般念修行方法与观禅次第的长篇详解，不属本周照录范围（实修技术细节详见原书）；其与四圣谛直接对应的总结段落已收入本周素材照录，供主持人在"扩展内容包"取用。灭谛道谛的义理展开详见读书会09。</w:t>
      </w:r>
    </w:p>
    <w:p>
      <w:r>
        <w:rPr>
          <w:b/>
          <w:sz w:val="21"/>
        </w:rPr>
        <w:t>★核心段落</w:t>
      </w:r>
      <w:r>
        <w:rPr>
          <w:sz w:val="21"/>
        </w:rPr>
        <w:t>（必读）</w:t>
      </w:r>
    </w:p>
    <w:p>
      <w:r>
        <w:rPr>
          <w:b/>
          <w:sz w:val="21"/>
        </w:rPr>
        <w:t>四、三转十二行相：佛陀对四圣谛的亲身体验</w:t>
      </w:r>
    </w:p>
    <w:p>
      <w:r>
        <w:rPr>
          <w:sz w:val="21"/>
        </w:rPr>
        <w:t>在《转法轮经》中，佛陀解释他自己对四圣谛的亲身体验。他如何解释呢？请看经文：</w:t>
      </w:r>
    </w:p>
    <w:p>
      <w:r>
        <w:rPr>
          <w:sz w:val="21"/>
        </w:rPr>
        <w:t>「诸比库，当我思惟着『此是苦圣谛』时──这是前所未闻之法，我的心中生起彻见（cakkhu眼）、生起真知（bana 智）、生起智慧（pabba 慧），生起明智（vijja 明），生起光明（aloko）。」</w:t>
      </w:r>
    </w:p>
    <w:p>
      <w:r>
        <w:rPr>
          <w:sz w:val="21"/>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sz w:val="21"/>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sz w:val="21"/>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sz w:val="21"/>
        </w:rPr>
        <w:t>佛陀了知五取蕴是苦谛。同样地，如果你已经证悟涅盘，成就须陀洹等果位，你必定也已经了知五取蕴是苦谛。如果你还不了知五取蕴是苦谛，就不可能成为须陀洹或任何圣者。</w:t>
      </w:r>
    </w:p>
    <w:p>
      <w:r>
        <w:rPr>
          <w:sz w:val="21"/>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sz w:val="21"/>
        </w:rPr>
        <w:t>佛陀继续开示说：</w:t>
      </w:r>
    </w:p>
    <w:p>
      <w:r>
        <w:rPr>
          <w:sz w:val="21"/>
        </w:rPr>
        <w:t>「诸比库，当我思惟着『此苦圣谛应当被了知』时──这是前所未闻之法，我的心中生起彻见，生起真知，生起智慧，生起明智，生起光明。</w:t>
      </w:r>
    </w:p>
    <w:p>
      <w:r>
        <w:rPr>
          <w:sz w:val="21"/>
        </w:rPr>
        <w:t>诸比库，当我思惟着『此苦圣谛已经被了知』时──这是前所未闻之法，我的心中生起彻见，生起真知，生起智慧，生起明智，生起光明。」</w:t>
      </w:r>
    </w:p>
    <w:p>
      <w:r>
        <w:rPr>
          <w:sz w:val="21"/>
        </w:rPr>
        <w:t>因此关于苦谛，佛陀教导三种智慧：</w:t>
      </w:r>
    </w:p>
    <w:p>
      <w:r>
        <w:rPr>
          <w:sz w:val="21"/>
        </w:rPr>
        <w:t>一、必须了知此是苦谛。这称为谛智（saccabana），意即了知真理的智慧。</w:t>
      </w:r>
    </w:p>
    <w:p>
      <w:r>
        <w:rPr>
          <w:sz w:val="21"/>
        </w:rPr>
        <w:t>二、必须明了此苦谛是应当被了知的。这称为作智（kicca-bana），意即明白自己有义务要了知苦谛法。</w:t>
      </w:r>
    </w:p>
    <w:p>
      <w:r>
        <w:rPr>
          <w:sz w:val="21"/>
        </w:rPr>
        <w:t>三、必须明了此苦谛已经被你了知。这称为已作智（kata-bana）。佛陀本人已经了知五取蕴是苦谛。</w:t>
      </w:r>
    </w:p>
    <w:p>
      <w:r>
        <w:rPr>
          <w:sz w:val="21"/>
        </w:rPr>
        <w:t>接着佛陀以同样的三种方式教导集谛（苦的因）：</w:t>
      </w:r>
    </w:p>
    <w:p>
      <w:r>
        <w:rPr>
          <w:sz w:val="21"/>
        </w:rPr>
        <w:t>「再者，诸比库，当我思惟着『此是苦集圣谛』时──这是前所未闻之法，我的心中生起彻见，生起真知，生起智慧，生起明智，生起光明。」</w:t>
      </w:r>
    </w:p>
    <w:p>
      <w:r>
        <w:rPr>
          <w:sz w:val="21"/>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sz w:val="21"/>
        </w:rPr>
        <w:t>在你修行观禅时，也必须了知苦的因，特别是指必须了知缘起法，以观智照见因果关系。如果不了知缘起法，就不能证悟涅盘，因为集谛是四圣谛中的一项。</w:t>
      </w:r>
    </w:p>
    <w:p>
      <w:r>
        <w:rPr>
          <w:sz w:val="21"/>
        </w:rPr>
        <w:t>佛陀继续开示说：</w:t>
      </w:r>
    </w:p>
    <w:p>
      <w:r>
        <w:rPr>
          <w:sz w:val="21"/>
        </w:rPr>
        <w:t>「诸比库，当我思惟着『此苦集圣谛应当被断除』时──这是前所未闻之法，我的心中生起彻见，生起真知，生起智慧，生起明智，生起光明。」</w:t>
      </w:r>
    </w:p>
    <w:p>
      <w:r>
        <w:rPr>
          <w:sz w:val="21"/>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sz w:val="21"/>
        </w:rPr>
        <w:t>佛陀继续开示说：</w:t>
      </w:r>
    </w:p>
    <w:p>
      <w:r>
        <w:rPr>
          <w:sz w:val="21"/>
        </w:rPr>
        <w:t>「诸比库，当我思惟着『此苦集圣谛已经被断除』时──这是前所未闻之法，我的心中生起彻见，生起真知，生起智慧，生起明智，生起光明。」</w:t>
      </w:r>
    </w:p>
    <w:p>
      <w:r>
        <w:rPr>
          <w:sz w:val="21"/>
        </w:rPr>
        <w:t>这是已作智，意思是了知已经完成之事的智慧。佛陀已经完成了什么呢？佛陀已经灭除或杀死了烦恼。因此在集谛中有谛智、作智及已作智这三种智慧。</w:t>
      </w:r>
    </w:p>
    <w:p>
      <w:r>
        <w:rPr>
          <w:sz w:val="21"/>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sz w:val="21"/>
        </w:rPr>
        <w:t>同样地，佛陀以三种方式教导灭谛如下：</w:t>
      </w:r>
    </w:p>
    <w:p>
      <w:r>
        <w:rPr>
          <w:sz w:val="21"/>
        </w:rPr>
        <w:t>「再者，诸比库，当我思惟着『此是灭圣谛』时──这是前所未闻之法，我的心中生起彻见，生起真知，生起智慧，生起明智，生起光明。」</w:t>
      </w:r>
    </w:p>
    <w:p>
      <w:r>
        <w:rPr>
          <w:sz w:val="21"/>
        </w:rPr>
        <w:t>这是谛智，意即佛陀了知此是灭谛──苦的灭尽。</w:t>
      </w:r>
    </w:p>
    <w:p>
      <w:r>
        <w:rPr>
          <w:sz w:val="21"/>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sz w:val="21"/>
        </w:rPr>
        <w:t>佛陀接着开示说：</w:t>
      </w:r>
    </w:p>
    <w:p>
      <w:r>
        <w:rPr>
          <w:sz w:val="21"/>
        </w:rPr>
        <w:t>「诸比库，当我思惟着『此灭圣谛应当被证悟』时──这是前所未闻之法，我的心中生起彻见，生起真知，生起智慧，生起明智，生起光明。」</w:t>
      </w:r>
    </w:p>
    <w:p>
      <w:r>
        <w:rPr>
          <w:sz w:val="21"/>
        </w:rPr>
        <w:t>这是作智──了知应当做之事的智慧。在你修行观禅时，应当努力于证悟涅盘（灭谛）。</w:t>
      </w:r>
    </w:p>
    <w:p>
      <w:r>
        <w:rPr>
          <w:sz w:val="21"/>
        </w:rPr>
        <w:t>佛陀继续开示：</w:t>
      </w:r>
    </w:p>
    <w:p>
      <w:r>
        <w:rPr>
          <w:sz w:val="21"/>
        </w:rPr>
        <w:t>「诸比库，当我思惟着『此灭圣谛已经被证悟』时──这是前所未闻之法，我的心中生起彻见，生起真知，生起智慧，生起明智，生起光明。」</w:t>
      </w:r>
    </w:p>
    <w:p>
      <w:r>
        <w:rPr>
          <w:sz w:val="21"/>
        </w:rPr>
        <w:t>这是已作智──了知已做之事的智慧。佛陀已经做了什么事呢？他已经证悟了涅盘；他了知自己已经证悟涅盘。当你修行观禅到证悟涅盘时，也会了知自己已经证悟涅盘。</w:t>
      </w:r>
    </w:p>
    <w:p>
      <w:r>
        <w:rPr>
          <w:sz w:val="21"/>
        </w:rPr>
        <w:t>然后佛陀以三种方式解释道谛：</w:t>
      </w:r>
    </w:p>
    <w:p>
      <w:r>
        <w:rPr>
          <w:sz w:val="21"/>
        </w:rPr>
        <w:t>「再者，诸比库，当我思惟着『此是导致苦灭的道圣谛』时──这是前所未闻之法，我的心中生起彻见，生起真知，生起智慧，生起明智，生起光明。」</w:t>
      </w:r>
    </w:p>
    <w:p>
      <w:r>
        <w:rPr>
          <w:sz w:val="21"/>
        </w:rPr>
        <w:t>因此当佛陀证悟时，他了知八圣道分是导致苦灭的修行方法或道路。同样地，在你修行观禅时，也应当努力了知八圣道分是导致苦灭的修行方法或道路；这是谛智。</w:t>
      </w:r>
    </w:p>
    <w:p>
      <w:r>
        <w:rPr>
          <w:sz w:val="21"/>
        </w:rPr>
        <w:t>接着佛陀开示作智：</w:t>
      </w:r>
    </w:p>
    <w:p>
      <w:r>
        <w:rPr>
          <w:sz w:val="21"/>
        </w:rPr>
        <w:t>「诸比库，当我思惟着『此导致苦灭的道圣谛应当被修行』时──这是前所未闻之法，我的心中生起彻见，生起真知，生起智慧，生起明智，生起光明。」</w:t>
      </w:r>
    </w:p>
    <w:p>
      <w:r>
        <w:rPr>
          <w:sz w:val="21"/>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sz w:val="21"/>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sz w:val="21"/>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sz w:val="21"/>
        </w:rPr>
        <w:t>佛陀接着开示已作智：</w:t>
      </w:r>
    </w:p>
    <w:p>
      <w:r>
        <w:rPr>
          <w:sz w:val="21"/>
        </w:rPr>
        <w:t>「诸比库，当我思惟着『此导致苦灭的道圣谛已经被修行』时──这是前所未闻之法，我的心中生起彻见，生起真知，生起智慧，生起明智，生起光明。」</w:t>
      </w:r>
    </w:p>
    <w:p>
      <w:r>
        <w:rPr>
          <w:sz w:val="21"/>
        </w:rPr>
        <w:t>因此你也必须照见自己已经修行了八圣道分。若无法照见八圣道分，那么你就不可能已经证悟涅盘。</w:t>
      </w:r>
    </w:p>
    <w:p>
      <w:r>
        <w:rPr>
          <w:sz w:val="21"/>
        </w:rPr>
        <w:t>有两种八圣道分：世间的与出世间的。若欲证悟圣果，无论是成为须陀洹、斯陀含、阿那含或阿罗汉，这两种八圣道分你都必须修行。</w:t>
      </w:r>
    </w:p>
    <w:p>
      <w:r>
        <w:rPr>
          <w:sz w:val="21"/>
        </w:rPr>
        <w:t>如此，四谛的每一谛中都各有谛智、作智及已作智这三种智慧，总共有十二种智慧。</w:t>
      </w:r>
    </w:p>
    <w:p>
      <w:r>
        <w:rPr>
          <w:sz w:val="21"/>
        </w:rPr>
        <w:t>佛陀继续开示说：</w:t>
      </w:r>
    </w:p>
    <w:p>
      <w:r>
        <w:rPr>
          <w:sz w:val="21"/>
        </w:rPr>
        <w:t>「诸比库，只要我对这三转十二相四圣谛的如实知见还不十分清净时，我就还不向诸天、魔与梵天的世界，诸沙门与婆罗门、诸天与人的世间宣称证悟无上圆满正觉。</w:t>
      </w:r>
    </w:p>
    <w:p>
      <w:r>
        <w:rPr>
          <w:sz w:val="21"/>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sz w:val="21"/>
        </w:rPr>
        <w:t>以这三转十二相来了知四圣谛的智慧在他证悟阿罗汉果之后达到圆满。佛陀的阿罗汉道智与一切知智（sabbabbuta-bana）同时生起。已经证得阿罗汉果的人达到不可动摇的解脱，不会再有投生。</w:t>
      </w:r>
    </w:p>
    <w:p>
      <w:r>
        <w:rPr>
          <w:sz w:val="21"/>
        </w:rPr>
        <w:t>同样地，当你修行观禅达到了知四圣谛的阶段时，也必须以这三转十二相来了知四圣谛。在每一谛的三种智慧当中，谛智是最重要的，它在证悟前与证悟时生起；作智与已作智则在证悟之后才生起。</w:t>
      </w:r>
    </w:p>
    <w:p>
      <w:r>
        <w:rPr>
          <w:b/>
          <w:sz w:val="21"/>
        </w:rPr>
        <w:t>五、法眼净与转无上法轮：憍陈如证初果</w:t>
      </w:r>
    </w:p>
    <w:p>
      <w:r>
        <w:rPr>
          <w:sz w:val="21"/>
        </w:rPr>
        <w:t>经文继续说：</w:t>
      </w:r>
    </w:p>
    <w:p>
      <w:r>
        <w:rPr>
          <w:sz w:val="21"/>
        </w:rPr>
        <w:t>世尊如此说时，五比库对世尊的话感到欢喜与欣悦。</w:t>
      </w:r>
    </w:p>
    <w:p>
      <w:r>
        <w:rPr>
          <w:sz w:val="21"/>
        </w:rPr>
        <w:t>佛陀所作的开示到此结束。但是《转法轮经》的经文尚未结束，还列出听经之后的一些结果。经文继续如下：</w:t>
      </w:r>
    </w:p>
    <w:p>
      <w:r>
        <w:rPr>
          <w:sz w:val="21"/>
        </w:rPr>
        <w:t>世尊开示完后，憍陈如心中生起清净无染的法眼，他见到：一切有生起本质之法必定有灭。</w:t>
      </w:r>
    </w:p>
    <w:p>
      <w:r>
        <w:rPr>
          <w:sz w:val="21"/>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sz w:val="21"/>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sz w:val="21"/>
        </w:rPr>
        <w:t>当世尊如此转法轮之时，地神发出叫唤：「世尊在波罗奈仙人坠处的鹿野苑转无上法轮，这法转不是任何沙门、婆罗门、天神、魔、梵天或世间的任何人所能阻止的。」</w:t>
      </w:r>
    </w:p>
    <w:p>
      <w:r>
        <w:rPr>
          <w:sz w:val="21"/>
        </w:rPr>
        <w:t>当四天王天的众天神听到地神的叫唤时，他们也发出叫唤：「世尊在波罗奈仙人坠处的鹿野苑转无上法轮，这法转不是任何沙门、婆罗门、天神、魔、梵天或世间的任何人所能阻止的。」</w:t>
      </w:r>
    </w:p>
    <w:p>
      <w:r>
        <w:rPr>
          <w:sz w:val="21"/>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sz w:val="21"/>
        </w:rPr>
        <w:t>就在那个刹那，那个当下，那个瞬间，叫唤之声传遍了整个梵天。一万个世界系一再地摇动、震动、颤动，并且有广大无边、超越诸天威神的殊胜光明现起。</w:t>
      </w:r>
    </w:p>
    <w:p>
      <w:r>
        <w:rPr>
          <w:sz w:val="21"/>
        </w:rPr>
        <w:t>于是，世尊说出这句有感而发的话：「憍陈如确实已经明白了，憍陈如确实已经明白了。」这就是憍陈如得到其名号「明白的憍陈如」（Annasi-Kondanna）之由来。</w:t>
      </w:r>
    </w:p>
    <w:p>
      <w:r>
        <w:rPr>
          <w:sz w:val="21"/>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sz w:val="21"/>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请大家轮流分享：读完这两段文字，最触动你的一句话是什么？为什么触动你？ （主持人先分享自己的，然后按顺序轮流。这一轮只说不评论。） 可能被问到的词，先给大家备着：</w:t>
      </w:r>
      <w:r>
        <w:rPr>
          <w:b/>
          <w:sz w:val="20"/>
        </w:rPr>
        <w:t>五取蕴</w:t>
      </w:r>
      <w:r>
        <w:rPr>
          <w:sz w:val="20"/>
        </w:rPr>
        <w:t>——色、受、想、行、识五种身心现象，加上"取"（执取）就叫做五取蕴，佛陀说"简而言之，五取蕴就是苦"；</w:t>
      </w:r>
      <w:r>
        <w:rPr>
          <w:b/>
          <w:sz w:val="20"/>
        </w:rPr>
        <w:t>谛智／作智／已作智</w:t>
      </w:r>
      <w:r>
        <w:rPr>
          <w:sz w:val="20"/>
        </w:rPr>
        <w:t>——对每一圣谛的三种智慧：看清事实、明确该做什么、确认做到了。主持人不必展开，谁问就把这两个解释读给他听，然后继续下一轮分享。</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佛陀成道后第一次说法，讲的不是神通、不是玄理，而是"苦、苦之集、苦之灭、苦灭之道"这四件事。轭孔经说众生"堕入地狱之后要再投生到人间"的时间比瞎眼海龟把头伸进轭孔还久，"因为他们没有见到四圣谛"。对照你自己的生活：如果用"这是苦——苦的因——苦能灭——有路可走"这四步去套你最近烦恼的一件事，你会怎么套？（提示：可回到材料①"如实了知"那段和材料②轭孔经、三转十二行相各段；没有标准答案，对照生活说感受即可；有人套不上也没关系，"看清这是苦"本身就是第一步。）</w:t>
      </w:r>
    </w:p>
    <w:p>
      <w:pPr>
        <w:ind w:left="340"/>
      </w:pPr>
      <w:r>
        <w:rPr>
          <w:color w:val="1F3864"/>
          <w:sz w:val="21"/>
        </w:rPr>
        <w:t xml:space="preserve">• </w:t>
      </w:r>
      <w:r>
        <w:rPr>
          <w:b/>
          <w:sz w:val="21"/>
        </w:rPr>
        <w:t>问题②（◈选答）</w:t>
      </w:r>
      <w:r>
        <w:rPr>
          <w:sz w:val="21"/>
        </w:rPr>
        <w:t>：材料①说八苦"大部分是指概念法（世俗谛）的苦"，而"简而言之，五取蕴是苦"是"完全讲究竟法的苦"——日常生活看到的苦，要知道"在究竟上它就是苦"。又说"这些无法籍着愿望而达成，但是可以籍着有系统地修习八正道而达成"。你平时怎么应对"不想要的事"？和"许愿它不要来"比，"从因上下手"看起来差别在哪里？（提示：可回到材料①苦谛节的解释段；尊者说爱欲好比种子里的湿度——没有湿度，种子发不了芽）</w:t>
      </w:r>
    </w:p>
    <w:p>
      <w:pPr>
        <w:ind w:left="340"/>
      </w:pPr>
      <w:r>
        <w:rPr>
          <w:color w:val="1F3864"/>
          <w:sz w:val="21"/>
        </w:rPr>
        <w:t xml:space="preserve">• </w:t>
      </w:r>
      <w:r>
        <w:rPr>
          <w:b/>
          <w:sz w:val="21"/>
        </w:rPr>
        <w:t>问题③（◈选答，时间富余或大家感兴趣时讨论）</w:t>
      </w:r>
      <w:r>
        <w:rPr>
          <w:sz w:val="21"/>
        </w:rPr>
        <w:t>：佛陀对每一圣谛都转了三次："此是苦"（谛智）、"此苦应被了知"（作智）、"此苦已被了知"（已作智）——先看清事实，再明确该做什么，最后确认做到了。想一想你生活中"真正解决过的一个问题"（换工作、处理一段关系、戒掉一个习惯），它是不是也走了类似的三步？哪一步最容易被跳过？（提示：可回到材料②三转十二行相各段；注意引导大家说自己的经验，不要变成"教理考试"）</w:t>
      </w:r>
    </w:p>
    <w:p>
      <w:pPr>
        <w:spacing w:before="40" w:after="80"/>
        <w:ind w:left="283"/>
        <w:shd w:val="clear" w:color="auto" w:fill="EEF2F8"/>
        <w:pBdr>
          <w:left w:val="single" w:sz="20" w:space="6" w:color="1F3864"/>
        </w:pBdr>
      </w:pPr>
      <w:r>
        <w:rPr>
          <w:b/>
          <w:sz w:val="20"/>
        </w:rPr>
        <w:t>分层追问</w:t>
      </w:r>
      <w:r>
        <w:rPr>
          <w:sz w:val="20"/>
        </w:rPr>
        <w:t>（可视时间取用，由浅入深）： - 【现象】四圣谛像一次诊断：苦是病、集是病因、灭是痊愈、道是药。你现在最想弄清楚哪一环？ - 【影响】如果只承认「人生是苦」，却不知道「苦从哪来」，人会变成怎样？ - 【应对】这周你愿意从哪一件小小的不如意开始，试着用这四步去看它？</w:t>
      </w:r>
    </w:p>
    <w:p>
      <w:pPr>
        <w:spacing w:before="160" w:after="80"/>
      </w:pPr>
      <w:r>
        <w:rPr>
          <w:rFonts w:ascii="Microsoft YaHei" w:hAnsi="Microsoft YaHei" w:eastAsia="Microsoft YaHei"/>
          <w:b/>
          <w:color w:val="1F3864"/>
          <w:sz w:val="28"/>
        </w:rPr>
        <w:t>🧘 禅修练习（15 min）：用四圣谛看一眼自己的心</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接下来的几分钟，我们练习《谛相应》里的教导——"应当精勤于了知：这是苦；这是苦的原因；这是苦的息灭；这是导致苦灭之道。"现在只是轻轻地"看一眼"，不需要分析，也不需要解决什么。 第一步，如实了知苦。把注意力放到这一周的生活里，让一件不舒心的事浮现出来——也许是身体的疲惫，也许是与人的一次不愉快，也许是心里放不下的牵挂。不用挑最重的，一件小事就够。轻轻地对心里说：这是苦。（停顿约30秒） 第二步，如实了知苦因。看看这件事里面，有没有"想要"的成分——想要被理解、想要事情按自己的期待发生、想要抓住不放手。佛陀说："此爱导致再有，与喜、贪俱，于处处而有喜乐。"轻轻地承认它：有渴爱，这就是因。（停顿约30秒） 第三步，如实了知灭。渴爱松开一分，苦就少一分。就像握紧的手松开，手不疼了。苦不是永远的，因灭了，果就灭。让心在这个"可以松开"的可能性上，安静地停留一会儿。（停顿约1分钟） 第四步，如实了知道。通向松开的路是有的——佛陀说那是八圣道分：正见、正思惟、正语、正业、正命、正精进、正念、正定。今晚不需要做什么，只要确认一件事：路是有的，我们八周要走的，就是这条路。（停顿约30秒） 现在，把"那件事"轻轻放下，把注意力收回到呼吸上，安安静静地坐一会儿。（停顿约2分钟，主持人不再说话。） 好，现在轻轻动一动手指和脚趾，搓搓手掌，把温热的手掌敷在眼睛上，慢慢睁开眼睛。 刚才我们做的，只是把四圣谛的地图在心上走了一遍。它不是分析别人的工具，而是如实看待自己身心的方法——看清苦，是为了离苦，不是沉溺苦。</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（出自本周素材·材料②《转正法轮.pdf》——爱欲"四处追求爱乐"的阿沙卡本生经选段，media_id：pdf_d0dd1c0cd17209afe241ece24bf6b7b4_069534d17e773503964e92826c59b6a57439961422831605，未共读，照录）：</w:t>
      </w:r>
    </w:p>
    <w:p>
      <w:pPr>
        <w:spacing w:before="40" w:after="80"/>
        <w:ind w:left="283"/>
        <w:shd w:val="clear" w:color="auto" w:fill="EEF2F8"/>
        <w:pBdr>
          <w:left w:val="single" w:sz="20" w:space="6" w:color="1F3864"/>
        </w:pBdr>
      </w:pPr>
      <w:r>
        <w:rPr>
          <w:sz w:val="20"/>
        </w:rPr>
        <w:t>由于爱欲的缘故，众生「四处追求爱乐」。我想引述《阿沙卡本生经》（Assakajataka）的故事来说明众生如何四处追求爱乐。</w:t>
      </w:r>
    </w:p>
    <w:p>
      <w:pPr>
        <w:spacing w:before="40" w:after="80"/>
        <w:ind w:left="283"/>
        <w:shd w:val="clear" w:color="auto" w:fill="EEF2F8"/>
        <w:pBdr>
          <w:left w:val="single" w:sz="20" w:space="6" w:color="1F3864"/>
        </w:pBdr>
      </w:pPr>
      <w:r>
        <w:rPr>
          <w:sz w:val="20"/>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pPr>
        <w:spacing w:before="40" w:after="80"/>
        <w:ind w:left="283"/>
        <w:shd w:val="clear" w:color="auto" w:fill="EEF2F8"/>
        <w:pBdr>
          <w:left w:val="single" w:sz="20" w:space="6" w:color="1F3864"/>
        </w:pBdr>
      </w:pPr>
      <w:r>
        <w:rPr>
          <w:sz w:val="2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pPr>
        <w:spacing w:before="40" w:after="80"/>
        <w:ind w:left="283"/>
        <w:shd w:val="clear" w:color="auto" w:fill="EEF2F8"/>
        <w:pBdr>
          <w:left w:val="single" w:sz="20" w:space="6" w:color="1F3864"/>
        </w:pBdr>
      </w:pPr>
      <w:r>
        <w:rPr>
          <w:sz w:val="20"/>
        </w:rPr>
        <w:t>（中略：菩萨以神通令乌巴里皇后现前——她已投生为园中粪虫——并赐她说人语。）</w:t>
      </w:r>
    </w:p>
    <w:p>
      <w:pPr>
        <w:spacing w:before="40" w:after="80"/>
        <w:ind w:left="283"/>
        <w:shd w:val="clear" w:color="auto" w:fill="EEF2F8"/>
        <w:pBdr>
          <w:left w:val="single" w:sz="20" w:space="6" w:color="1F3864"/>
        </w:pBdr>
      </w:pPr>
      <w:r>
        <w:rPr>
          <w:sz w:val="20"/>
        </w:rPr>
        <w:t>菩萨继续问道：「告诉我，现在妳比较爱阿沙卡王，还是比较爱这只粪虫？」</w:t>
      </w:r>
    </w:p>
    <w:p>
      <w:pPr>
        <w:spacing w:before="40" w:after="80"/>
        <w:ind w:left="283"/>
        <w:shd w:val="clear" w:color="auto" w:fill="EEF2F8"/>
        <w:pBdr>
          <w:left w:val="single" w:sz="20" w:space="6" w:color="1F3864"/>
        </w:pBdr>
      </w:pPr>
      <w:r>
        <w:rPr>
          <w:sz w:val="2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pPr>
        <w:spacing w:before="40" w:after="80"/>
        <w:ind w:left="283"/>
        <w:shd w:val="clear" w:color="auto" w:fill="EEF2F8"/>
        <w:pBdr>
          <w:left w:val="single" w:sz="20" w:space="6" w:color="1F3864"/>
        </w:pBdr>
      </w:pPr>
      <w:r>
        <w:rPr>
          <w:sz w:val="20"/>
        </w:rPr>
        <w:t>阿沙卡大王曾经是我亲爱的丈夫，</w:t>
      </w:r>
    </w:p>
    <w:p>
      <w:pPr>
        <w:spacing w:before="40" w:after="80"/>
        <w:ind w:left="283"/>
        <w:shd w:val="clear" w:color="auto" w:fill="EEF2F8"/>
        <w:pBdr>
          <w:left w:val="single" w:sz="20" w:space="6" w:color="1F3864"/>
        </w:pBdr>
      </w:pPr>
      <w:r>
        <w:rPr>
          <w:sz w:val="20"/>
        </w:rPr>
        <w:t>我们相亲相爱地走在这座公园里。</w:t>
      </w:r>
    </w:p>
    <w:p>
      <w:pPr>
        <w:spacing w:before="40" w:after="80"/>
        <w:ind w:left="283"/>
        <w:shd w:val="clear" w:color="auto" w:fill="EEF2F8"/>
        <w:pBdr>
          <w:left w:val="single" w:sz="20" w:space="6" w:color="1F3864"/>
        </w:pBdr>
      </w:pPr>
      <w:r>
        <w:rPr>
          <w:sz w:val="20"/>
        </w:rPr>
        <w:t>然而如今新愁新欢已令旧的消失，</w:t>
      </w:r>
    </w:p>
    <w:p>
      <w:pPr>
        <w:spacing w:before="40" w:after="80"/>
        <w:ind w:left="283"/>
        <w:shd w:val="clear" w:color="auto" w:fill="EEF2F8"/>
        <w:pBdr>
          <w:left w:val="single" w:sz="20" w:space="6" w:color="1F3864"/>
        </w:pBdr>
      </w:pPr>
      <w:r>
        <w:rPr>
          <w:sz w:val="20"/>
        </w:rPr>
        <w:t>我的粪虫丈夫远比阿沙卡更亲近。</w:t>
      </w:r>
    </w:p>
    <w:p>
      <w:pPr>
        <w:spacing w:before="40" w:after="80"/>
        <w:ind w:left="283"/>
        <w:shd w:val="clear" w:color="auto" w:fill="EEF2F8"/>
        <w:pBdr>
          <w:left w:val="single" w:sz="20" w:space="6" w:color="1F3864"/>
        </w:pBdr>
      </w:pPr>
      <w:r>
        <w:rPr>
          <w:sz w:val="2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sz w:val="21"/>
        </w:rPr>
        <w:t>段落2</w:t>
      </w:r>
      <w:r>
        <w:rPr>
          <w:sz w:val="21"/>
        </w:rPr>
        <w:t>（出自本周素材·材料②《转正法轮.pdf》——安般念详解末尾四圣谛总结段，media_id同上，未共读，照录）：</w:t>
      </w:r>
    </w:p>
    <w:p>
      <w:pPr>
        <w:spacing w:before="40" w:after="80"/>
        <w:ind w:left="283"/>
        <w:shd w:val="clear" w:color="auto" w:fill="EEF2F8"/>
        <w:pBdr>
          <w:left w:val="single" w:sz="20" w:space="6" w:color="1F3864"/>
        </w:pBdr>
      </w:pPr>
      <w:r>
        <w:rPr>
          <w:sz w:val="20"/>
        </w:rPr>
        <w:t>在安般念这一节当中，观察呼吸的正念及正念的目标（五取蕴）是苦谛。无明、爱、取、行、业这五种过去因是集谛。苦谛与集谛这两者都不生起是灭谛。</w:t>
      </w:r>
    </w:p>
    <w:p>
      <w:pPr>
        <w:spacing w:before="40" w:after="80"/>
        <w:ind w:left="283"/>
        <w:shd w:val="clear" w:color="auto" w:fill="EEF2F8"/>
        <w:pBdr>
          <w:left w:val="single" w:sz="20" w:space="6" w:color="1F3864"/>
        </w:pBdr>
      </w:pPr>
      <w:r>
        <w:rPr>
          <w:sz w:val="2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pPr>
        <w:spacing w:before="40" w:after="80"/>
        <w:ind w:left="283"/>
        <w:shd w:val="clear" w:color="auto" w:fill="EEF2F8"/>
        <w:pBdr>
          <w:left w:val="single" w:sz="20" w:space="6" w:color="1F3864"/>
        </w:pBdr>
      </w:pPr>
      <w:r>
        <w:rPr>
          <w:sz w:val="20"/>
        </w:rPr>
        <w:t>了知苦谛、舍弃集谛、以灭谛为目标的正道是道谛。</w:t>
      </w:r>
    </w:p>
    <w:p>
      <w:pPr>
        <w:spacing w:before="40" w:after="80"/>
        <w:ind w:left="283"/>
        <w:shd w:val="clear" w:color="auto" w:fill="EEF2F8"/>
        <w:pBdr>
          <w:left w:val="single" w:sz="20" w:space="6" w:color="1F3864"/>
        </w:pBdr>
      </w:pPr>
      <w:r>
        <w:rPr>
          <w:sz w:val="2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需要先持戒，那就是具备了正语、正业与正命这三项因素。因此总共是八圣道分，这是世间的八圣道分。</w:t>
      </w:r>
    </w:p>
    <w:p>
      <w:pPr>
        <w:spacing w:before="40" w:after="80"/>
        <w:ind w:left="283"/>
        <w:shd w:val="clear" w:color="auto" w:fill="EEF2F8"/>
        <w:pBdr>
          <w:left w:val="single" w:sz="20" w:space="6" w:color="1F3864"/>
        </w:pBdr>
      </w:pPr>
      <w:r>
        <w:rPr>
          <w:sz w:val="20"/>
        </w:rPr>
        <w:t>如此精勤地修行四圣谛之后，就能达到寂静。这是致力于修行安般念的比库的解脱之道。</w:t>
      </w:r>
    </w:p>
    <w:p>
      <w:r>
        <w:rPr>
          <w:b/>
          <w:sz w:val="21"/>
        </w:rPr>
        <w:t>段落3</w:t>
      </w:r>
      <w:r>
        <w:rPr>
          <w:sz w:val="21"/>
        </w:rPr>
        <w:t>（出自本周素材·材料②《转正法轮.pdf》——两种般涅盘与灭谛，media_id同上，未共读，照录）：</w:t>
      </w:r>
    </w:p>
    <w:p>
      <w:pPr>
        <w:spacing w:before="40" w:after="80"/>
        <w:ind w:left="283"/>
        <w:shd w:val="clear" w:color="auto" w:fill="EEF2F8"/>
        <w:pBdr>
          <w:left w:val="single" w:sz="20" w:space="6" w:color="1F3864"/>
        </w:pBdr>
      </w:pPr>
      <w:r>
        <w:rPr>
          <w:sz w:val="2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pPr>
        <w:spacing w:before="40" w:after="80"/>
        <w:ind w:left="283"/>
        <w:shd w:val="clear" w:color="auto" w:fill="EEF2F8"/>
        <w:pBdr>
          <w:left w:val="single" w:sz="20" w:space="6" w:color="1F3864"/>
        </w:pBdr>
      </w:pPr>
      <w:r>
        <w:rPr>
          <w:sz w:val="20"/>
        </w:rPr>
        <w:t>灭谛可以是因，也可以是果。再者，烦恼的灭尽无余称为「烦恼般涅盘」（Kilesa-Parinibbana）或「有余涅盘」（Saupadisesa-Nibbana 意即还有五蕴残余）。</w:t>
      </w:r>
    </w:p>
    <w:p>
      <w:pPr>
        <w:spacing w:before="40" w:after="80"/>
        <w:ind w:left="283"/>
        <w:shd w:val="clear" w:color="auto" w:fill="EEF2F8"/>
        <w:pBdr>
          <w:left w:val="single" w:sz="20" w:space="6" w:color="1F3864"/>
        </w:pBdr>
      </w:pPr>
      <w:r>
        <w:rPr>
          <w:sz w:val="20"/>
        </w:rPr>
        <w:t>五蕴的灭尽无余称为「蕴般涅盘」（Khandha-Parinibbana）或「无余涅盘」（Anupadisesa-Nirodha）。</w:t>
      </w:r>
    </w:p>
    <w:p>
      <w:pPr>
        <w:spacing w:before="40" w:after="80"/>
        <w:ind w:left="283"/>
        <w:shd w:val="clear" w:color="auto" w:fill="EEF2F8"/>
        <w:pBdr>
          <w:left w:val="single" w:sz="20" w:space="6" w:color="1F3864"/>
        </w:pBdr>
      </w:pPr>
      <w:r>
        <w:rPr>
          <w:sz w:val="20"/>
        </w:rPr>
        <w:t>例如，佛陀的烦恼灭尽无余发生于他证悟成佛之时。在菩提伽耶（Bodhgaya），他的四种圣道智取无为界（涅盘）为目标，逐阶地将一切烦恼灭尽无余。</w:t>
      </w:r>
    </w:p>
    <w:p>
      <w:pPr>
        <w:spacing w:before="40" w:after="80"/>
        <w:ind w:left="283"/>
        <w:shd w:val="clear" w:color="auto" w:fill="EEF2F8"/>
        <w:pBdr>
          <w:left w:val="single" w:sz="20" w:space="6" w:color="1F3864"/>
        </w:pBdr>
      </w:pPr>
      <w:r>
        <w:rPr>
          <w:sz w:val="20"/>
        </w:rPr>
        <w:t>四十五年之后，他在拘尸那罗（Kusinara）般涅盘，那时他的五蕴完全灭尽无余。</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①说"一切众生的一切生命活动只有一个目的——寻找快乐。因为寻找快乐，在寻找快乐的过程中不断地造作跟寻找快乐相应的业"。听起来"找快乐"难道不对吗？为什么它反而成了轮回的引擎？（提示：问题不在于想快乐，而在于向"五取蕴"里找——凡夫的世界就是五取蕴，"你能遇到的一切都是苦"。让原文自己回答，别急着下结论。）</w:t>
      </w:r>
    </w:p>
    <w:p>
      <w:pPr>
        <w:ind w:left="340"/>
      </w:pPr>
      <w:r>
        <w:rPr>
          <w:b/>
          <w:sz w:val="21"/>
        </w:rPr>
        <w:t xml:space="preserve">2. </w:t>
      </w:r>
      <w:r>
        <w:rPr>
          <w:sz w:val="21"/>
        </w:rPr>
        <w:t>轭孔经把"没有见到四圣谛"和"行为没有受到佛法引导"连在一起说。你觉得"见地"和"行为"是什么关系？没有因果正见的人，行为会怎样？这和你观察到的社会现象吻合吗？</w:t>
      </w:r>
    </w:p>
    <w:p>
      <w:pPr>
        <w:ind w:left="340"/>
      </w:pPr>
      <w:r>
        <w:rPr>
          <w:b/>
          <w:sz w:val="21"/>
        </w:rPr>
        <w:t xml:space="preserve">3. </w:t>
      </w:r>
      <w:r>
        <w:rPr>
          <w:sz w:val="21"/>
        </w:rPr>
        <w:t>帕奥禅师解释说，佛陀有时说"爱欲的息灭无余是灭谛"，有时说"五蕴的息灭无余是灭谛"，"由于因灭，所以果灭"，"事实上都是指相同的道理"。生活里我们也常说"治标"与"治本"——回想一件你曾经只"治标"的事（比如删掉购物软件但后来又装回来），"因还在"是什么感觉？（没有标准答案，说体验即可。）</w:t>
      </w:r>
    </w:p>
    <w:p>
      <w:pPr>
        <w:ind w:left="340"/>
      </w:pPr>
      <w:r>
        <w:rPr>
          <w:b/>
          <w:sz w:val="21"/>
        </w:rPr>
        <w:t xml:space="preserve">4. </w:t>
      </w:r>
      <w:r>
        <w:rPr>
          <w:sz w:val="21"/>
        </w:rPr>
        <w:t>材料①说"一切众生的一切生命活动只有一个目的——寻找快乐"，又出现在八苦的名单里。有人说"佛教太消极，连快乐都要否定"；也有人说"佛教不是否定快乐，是看清我们找快乐的方式出了问题"。你更靠近哪一种？原文里哪句话支持你？（提示：可回到材料②"沉迷于感官享乐……无法证悟涅盘"与"寻找快乐的过程中不断地造作业"两段；提醒大家——这一题没有裁判，两种理解都可以被原文支撑一部分。）</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"四步卡"</w:t>
      </w:r>
      <w:r>
        <w:rPr>
          <w:sz w:val="21"/>
        </w:rPr>
        <w:t>：把"这是苦→苦的因→苦可灭→有路走"写在手机备忘录或卡片上。本周遇到烦心事时掏出来看一眼，四步各问自己一句话，不必写答案。它与本周作业的区别：作业是睡前回看2分钟，这个小练习是白天烦心时"当场看一眼"。</w:t>
      </w:r>
    </w:p>
    <w:p>
      <w:pPr>
        <w:ind w:left="340"/>
      </w:pPr>
      <w:r>
        <w:rPr>
          <w:color w:val="1F3864"/>
          <w:sz w:val="21"/>
        </w:rPr>
        <w:t xml:space="preserve">• </w:t>
      </w:r>
      <w:r>
        <w:rPr>
          <w:b/>
          <w:sz w:val="21"/>
        </w:rPr>
        <w:t>一句"谛智"</w:t>
      </w:r>
      <w:r>
        <w:rPr>
          <w:sz w:val="21"/>
        </w:rPr>
        <w:t>：本周试着每天有一次，在情绪起来的瞬间在心里说"此是苦"——注意，不是"我好惨"，也不是"都是他的错"，只是命名事实。看看这个动作会不会让心松一点。</w:t>
      </w:r>
    </w:p>
    <w:p>
      <w:pPr>
        <w:ind w:left="340"/>
      </w:pPr>
      <w:r>
        <w:rPr>
          <w:color w:val="1F3864"/>
          <w:sz w:val="21"/>
        </w:rPr>
        <w:t xml:space="preserve">• </w:t>
      </w:r>
      <w:r>
        <w:rPr>
          <w:b/>
          <w:sz w:val="21"/>
        </w:rPr>
        <w:t>"湿度观察"</w:t>
      </w:r>
      <w:r>
        <w:rPr>
          <w:sz w:val="21"/>
        </w:rPr>
        <w:t>：尊者把爱欲比作"种子里的湿度"——没有湿度，业力这颗种子发不了芽。本周睡前回看作业时，顺带观察一下：那件事里"想再来的劲头"（还想再吵赢、还想再买、还想再看一眼手机）还在不在？只观察，不评判。</w:t>
      </w:r>
    </w:p>
    <w:p>
      <w:pPr>
        <w:ind w:left="340"/>
      </w:pPr>
      <w:r>
        <w:rPr>
          <w:color w:val="1F3864"/>
          <w:sz w:val="21"/>
        </w:rPr>
        <w:t xml:space="preserve">• </w:t>
      </w:r>
      <w:r>
        <w:rPr>
          <w:b/>
          <w:sz w:val="21"/>
        </w:rPr>
        <w:t>数一次"三转"</w:t>
      </w:r>
      <w:r>
        <w:rPr>
          <w:sz w:val="21"/>
        </w:rPr>
        <w:t>：本周挑一件你在做的事（健身、学一样东西、改一个习惯），对照三转检查一遍：我看清事实了吗（谛智）？我明确该做什么了吗（作智）？我确认自己做了吗（已作智）？哪一转卡住了，就记下来——不解决，只是看清卡在哪。</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四圣谛是不是很悲观"——引用尊者框架回应：看清苦是为了离苦，不是沉溺苦；佛陀同时说了"苦的灭"和"通向灭的路"，这是全书的"希望结构"。若有人问"无明、爱、取、行、业五种因，我记不住怎么办"——记住最显著的那个就行：爱欲是种子里的湿度；第5-7周会逐一展开。若有人问"三转十二行相要背吗"——不需要背，记住"看清事实、明确该做什么、确认做到"这个节奏即可。若有人问"佛陀为什么不直接讲涅槃、讲解脱，要先讲苦"——回到原文：轭孔经说"因为他们没有见到四圣谛"，见地是一切的起点；医病要先看清病，才谈得上药方。若有人问"我自己学佛很多年，四圣谛早就会背了，还来读这个做什么"——回应："会背"与"如实了知"之间隔着八周的诚实，三转里的第三转叫'已作智'——做了、确认做到了才算数；我们这八周做的就是从'听过'走到'见过'。</w:t>
      </w:r>
    </w:p>
    <w:p>
      <w:pPr>
        <w:ind w:left="340"/>
      </w:pPr>
      <w:r>
        <w:rPr>
          <w:color w:val="1F3864"/>
          <w:sz w:val="21"/>
        </w:rPr>
        <w:t xml:space="preserve">• </w:t>
      </w:r>
      <w:r>
        <w:rPr>
          <w:b/>
          <w:sz w:val="21"/>
        </w:rPr>
        <w:t>八周路线图（主持人自用）</w:t>
      </w:r>
      <w:r>
        <w:rPr>
          <w:sz w:val="21"/>
        </w:rPr>
        <w:t>：第1周四圣谛总说（本周）→ 第2周苦圣谛（一）世俗谛之苦的十一项观察 → 第3周苦圣谛（二）五取蕴即苦与十一类五蕴 → 第4周苦圣谛（三）为何有生命就是苦：三相与两种坏灭 → 第5周集圣谛（一）渴爱：欲爱、有爱、无有爱 → 第6周集圣谛（二）渴爱生起的十组处所 → 第7周集圣谛（三）无明、五种苦因与烦恼轮转 → 第8周以四圣谛看问题：苦与集的生活运用与总结。前四周看"果"（苦），后四周看"因"（集）——本周这张总地图，就是未来七周的目录页。</w:t>
      </w:r>
    </w:p>
    <w:p>
      <w:pPr>
        <w:ind w:left="340"/>
      </w:pPr>
      <w:r>
        <w:rPr>
          <w:color w:val="1F3864"/>
          <w:sz w:val="21"/>
        </w:rPr>
        <w:t xml:space="preserve">• </w:t>
      </w:r>
      <w:r>
        <w:rPr>
          <w:b/>
          <w:sz w:val="21"/>
        </w:rPr>
        <w:t>与读书会07的衔接</w:t>
      </w:r>
      <w:r>
        <w:rPr>
          <w:sz w:val="21"/>
        </w:rPr>
        <w:t>：07（四念处·心念处与法念处）的最后一周做过"四圣谛与四念处整合实修"的框架总览；本系列是四圣谛的"正面展开"——第一周立总地图，第二至七周逐项走进苦圣谛与集圣谛，第八周做生活运用总结。两季之间不重复照录任何段落，读过07的成员可以提示他们："上周是俯瞰，这周开始逐站细看。"</w:t>
      </w:r>
    </w:p>
    <w:p>
      <w:pPr>
        <w:ind w:left="340"/>
      </w:pPr>
      <w:r>
        <w:rPr>
          <w:color w:val="1F3864"/>
          <w:sz w:val="21"/>
        </w:rPr>
        <w:t xml:space="preserve">• </w:t>
      </w:r>
      <w:r>
        <w:rPr>
          <w:b/>
          <w:sz w:val="21"/>
        </w:rPr>
        <w:t>与第2周的衔接</w:t>
      </w:r>
      <w:r>
        <w:rPr>
          <w:sz w:val="21"/>
        </w:rPr>
        <w:t>：本周立起了四圣谛的总地图，接下来五周逐一走进"苦"：下周进入苦圣谛的第一站——世俗谛之苦的十一项观察（生、老、死、愁、悲、苦、忧、恼、怨憎会、爱别离、求不得）。若时间富余，可以请大家提前想一想：这十一项里，你最不敢碰的是哪一项？（不用说出来，自己知道就好——下周不要求任何人 disclosure。）</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：今天最大的收获是什么？（若冷场，主持人可换问法："今天读的两段里，哪一句你打算带回去再想想？"——只收一句话，不追问理由。）</w:t>
      </w:r>
    </w:p>
    <w:p>
      <w:pPr>
        <w:ind w:left="340"/>
      </w:pPr>
      <w:r>
        <w:rPr>
          <w:b/>
          <w:sz w:val="21"/>
        </w:rPr>
        <w:t xml:space="preserve">2. </w:t>
      </w:r>
      <w:r>
        <w:rPr>
          <w:b/>
          <w:sz w:val="21"/>
        </w:rPr>
        <w:t>下周预告</w:t>
      </w:r>
      <w:r>
        <w:rPr>
          <w:sz w:val="21"/>
        </w:rPr>
        <w:t>：下周我们走进苦圣谛的第一站——"苦圣谛（一）：世俗谛之苦的十一项观察"。生、老、死、愁、悲、苦、忧、恼、怨憎会、爱别离、求不得——佛陀把这十一项一样一样摊开来讲，不是为了让我们消沉，而是让我们看清"苦"到底长什么样、藏在哪里。本周原文里其实已经把这十一项的名单全部列出来了，下周是放慢速度，一项一项地、诚实地看。有人上周听懂了"五取蕴是苦"，下周会看到这五取蕴怎样在生活里一件一件地"显形"。到时候不用带任何东西，只需要带一颗诚实、温和的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每天睡前用"四圣谛"框架回看当天的一件事：这是苦（什么苦）？它的因（渴爱/抓取）在哪里？2分钟即可。</w:t>
      </w:r>
    </w:p>
    <w:p>
      <w:pPr>
        <w:ind w:left="340"/>
      </w:pPr>
      <w:r>
        <w:rPr>
          <w:color w:val="1F3864"/>
          <w:sz w:val="21"/>
        </w:rPr>
        <w:t xml:space="preserve">• </w:t>
      </w:r>
      <w:r>
        <w:rPr>
          <w:sz w:val="21"/>
        </w:rPr>
        <w:t>小提示：只回看"一件事"，不求覆盖全天，更不求"想通"。因暂时看不清也没关系——如实了知本身就是修行，八周还长。回看时套用今天静坐练习的四步即可：这是苦→因在哪→可以松→有路走。</w:t>
      </w:r>
    </w:p>
    <w:p>
      <w:pPr>
        <w:ind w:left="340"/>
      </w:pPr>
      <w:r>
        <w:rPr>
          <w:color w:val="1F3864"/>
          <w:sz w:val="21"/>
        </w:rPr>
        <w:t xml:space="preserve">• </w:t>
      </w:r>
      <w:r>
        <w:rPr>
          <w:sz w:val="21"/>
        </w:rPr>
        <w:t>进阶（可选）：把回看时最常出现的那类"苦"记进手机备忘录，八周结束时回看一遍——同样的苦，你的反应有没有变？</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r>
        <w:rPr>
          <w:sz w:val="21"/>
        </w:rPr>
        <w:t>（回向后可静默十几秒再散会；如方便，主持人提醒一句：下周同一时间，从"生老死"开始，一项一项如实看。）</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第一次活动</w:t>
      </w:r>
      <w:r>
        <w:rPr>
          <w:sz w:val="21"/>
        </w:rPr>
        <w:t>：正式开始前先让大家自我介绍（姓名＋为什么来参加），并说明两条约定：①不评判任何人的分享；②讨论没有标准答案，原文说了什么比"谁说得对"重要。</w:t>
      </w:r>
    </w:p>
    <w:p>
      <w:pPr>
        <w:ind w:left="340"/>
      </w:pPr>
      <w:r>
        <w:rPr>
          <w:color w:val="1F3864"/>
          <w:sz w:val="21"/>
        </w:rPr>
        <w:t xml:space="preserve">• </w:t>
      </w:r>
      <w:r>
        <w:rPr>
          <w:b/>
          <w:sz w:val="21"/>
        </w:rPr>
        <w:t>"苦"话题的基本分寸</w:t>
      </w:r>
      <w:r>
        <w:rPr>
          <w:sz w:val="21"/>
        </w:rPr>
        <w:t>：本系列要陆续谈老、病、死、离别。第一周就可能出现有成员刚经历亲人离世、疾病或失业的情况。分享以自愿为限、不评判、不逼问任何人披露丧失经历；若有人分享时情绪波动，主持人提供选项："可以先停止讨论，我们改做呼吸放松／你可以安静地坐一会儿或出去走走。"</w:t>
      </w:r>
      <w:r>
        <w:rPr>
          <w:b/>
          <w:sz w:val="21"/>
        </w:rPr>
        <w:t>主持人绝不能以"苦谛"去否定他人的正常悲伤</w:t>
      </w:r>
      <w:r>
        <w:rPr>
          <w:sz w:val="21"/>
        </w:rPr>
        <w:t>——如实知苦与消极悲观不同；若小组氛围沉重，用尊者式的框架收束："看清苦是为了离苦，不是沉溺苦。"</w:t>
      </w:r>
    </w:p>
    <w:p>
      <w:pPr>
        <w:ind w:left="340"/>
      </w:pPr>
      <w:r>
        <w:rPr>
          <w:color w:val="1F3864"/>
          <w:sz w:val="21"/>
        </w:rPr>
        <w:t xml:space="preserve">• </w:t>
      </w:r>
      <w:r>
        <w:rPr>
          <w:b/>
          <w:sz w:val="21"/>
        </w:rPr>
        <w:t>不要被术语吓住</w:t>
      </w:r>
      <w:r>
        <w:rPr>
          <w:sz w:val="21"/>
        </w:rPr>
        <w:t>：世俗谛、究竟谛、五取蕴、十一种、谛智、作智、已作智、三转十二行相……主持人只需照读，不必解释；有人问就说："我们跟着原文读，读几周自然就熟了。"</w:t>
      </w:r>
    </w:p>
    <w:p>
      <w:pPr>
        <w:ind w:left="340"/>
      </w:pPr>
      <w:r>
        <w:rPr>
          <w:color w:val="1F3864"/>
          <w:sz w:val="21"/>
        </w:rPr>
        <w:t xml:space="preserve">• </w:t>
      </w:r>
      <w:r>
        <w:rPr>
          <w:b/>
          <w:sz w:val="21"/>
        </w:rPr>
        <w:t>两份材料的译名差异</w:t>
      </w:r>
      <w:r>
        <w:rPr>
          <w:sz w:val="21"/>
        </w:rPr>
        <w:t>：材料①（尊者课件）与材料②（帕奥禅师书）对同一经文有细微译法差异——如"所求不得"与"求不得"、"无有爱"与"非有爱"、愁悲苦忧恼的排序位置等。这是不同译本的正常差异，</w:t>
      </w:r>
      <w:r>
        <w:rPr>
          <w:b/>
          <w:sz w:val="21"/>
        </w:rPr>
        <w:t>不要现场"纠错"任何一个</w:t>
      </w:r>
      <w:r>
        <w:rPr>
          <w:sz w:val="21"/>
        </w:rPr>
        <w:t>；若被问到，回答："两段原文分别照录自不同材料，都如实保留，我们之后几周会慢慢对起来。"</w:t>
      </w:r>
    </w:p>
    <w:p>
      <w:pPr>
        <w:ind w:left="340"/>
      </w:pPr>
      <w:r>
        <w:rPr>
          <w:color w:val="1F3864"/>
          <w:sz w:val="21"/>
        </w:rPr>
        <w:t xml:space="preserve">• </w:t>
      </w:r>
      <w:r>
        <w:rPr>
          <w:b/>
          <w:sz w:val="21"/>
        </w:rPr>
        <w:t>材料边界（查重边界）</w:t>
      </w:r>
      <w:r>
        <w:rPr>
          <w:sz w:val="21"/>
        </w:rPr>
        <w:t>：本周共读只取193讲应用版PDF的"四圣谛(一)"部分——"七觉支(三)"部分详见读书会07，不照录；本讲只讲到苦谛与集谛，</w:t>
      </w:r>
      <w:r>
        <w:rPr>
          <w:b/>
          <w:sz w:val="21"/>
        </w:rPr>
        <w:t>灭谛、道谛的义理展开详见读书会09</w:t>
      </w:r>
      <w:r>
        <w:rPr>
          <w:sz w:val="21"/>
        </w:rPr>
        <w:t>，本周"灭"与"道"只按经文带过，不提前展开；集谛十组处所的全面展开在第5、6周，有人追问就说："后面第5、6周整两讲都是它。"</w:t>
      </w:r>
    </w:p>
    <w:p>
      <w:pPr>
        <w:ind w:left="340"/>
      </w:pPr>
      <w:r>
        <w:rPr>
          <w:color w:val="1F3864"/>
          <w:sz w:val="21"/>
        </w:rPr>
        <w:t xml:space="preserve">• </w:t>
      </w:r>
      <w:r>
        <w:rPr>
          <w:b/>
          <w:sz w:val="21"/>
        </w:rPr>
        <w:t>"在究竟上它就是苦"可能被听成"什么都不值得做"</w:t>
      </w:r>
      <w:r>
        <w:rPr>
          <w:sz w:val="21"/>
        </w:rPr>
        <w:t>：若有人这样理解，把问题交给小组（扩展二问题1），让原文"这些无法籍着愿望而达成，但是可以籍着有系统地修习八正道而达成"自己说话——四圣谛的后两谛就是出路，不存在"躺平"。</w:t>
      </w:r>
    </w:p>
    <w:p>
      <w:pPr>
        <w:ind w:left="340"/>
      </w:pPr>
      <w:r>
        <w:rPr>
          <w:color w:val="1F3864"/>
          <w:sz w:val="21"/>
        </w:rPr>
        <w:t xml:space="preserve">• </w:t>
      </w:r>
      <w:r>
        <w:rPr>
          <w:b/>
          <w:sz w:val="21"/>
        </w:rPr>
        <w:t>别让共读变成教理课</w:t>
      </w:r>
      <w:r>
        <w:rPr>
          <w:sz w:val="21"/>
        </w:rPr>
        <w:t>：本周原文义理密度是八周里最高的一周（八苦、五取蕴、三种爱、五种因、三转十二行相全部出场）。主持人牢记：读不完是常态，讨论问题①套生活实例的环节比把原文读完更重要；义理疑问一律记下来交给后面几周。</w:t>
      </w:r>
    </w:p>
    <w:p>
      <w:pPr>
        <w:ind w:left="340"/>
      </w:pPr>
      <w:r>
        <w:rPr>
          <w:color w:val="1F3864"/>
          <w:sz w:val="21"/>
        </w:rPr>
        <w:t xml:space="preserve">• </w:t>
      </w:r>
      <w:r>
        <w:rPr>
          <w:b/>
          <w:sz w:val="21"/>
        </w:rPr>
        <w:t>禅修练习的边界</w:t>
      </w:r>
      <w:r>
        <w:rPr>
          <w:sz w:val="21"/>
        </w:rPr>
        <w:t>：本周引导词只让成员对"一件小事"做四步观照，明示"不用挑最重的"。若有成员在静坐中明显不安，引导其回到呼吸，练习结束后不追问体验细节。</w:t>
      </w:r>
    </w:p>
    <w:p>
      <w:pPr>
        <w:ind w:left="340"/>
      </w:pPr>
      <w:r>
        <w:rPr>
          <w:color w:val="1F3864"/>
          <w:sz w:val="21"/>
        </w:rPr>
        <w:t xml:space="preserve">• </w:t>
      </w:r>
      <w:r>
        <w:rPr>
          <w:b/>
          <w:sz w:val="21"/>
        </w:rPr>
        <w:t>巴利词与"涅盘/涅槃"用字</w:t>
      </w:r>
      <w:r>
        <w:rPr>
          <w:sz w:val="21"/>
        </w:rPr>
        <w:t>：材料②照录文字使用"涅盘"，材料①使用"涅槃"，同一词的不同译写，照读哪个都对；巴利转写词（如 dukkha、Nibbana）读不出来就直接跳过，不影响理解。</w:t>
      </w:r>
    </w:p>
    <w:p>
      <w:pPr>
        <w:ind w:left="340"/>
      </w:pPr>
      <w:r>
        <w:rPr>
          <w:color w:val="1F3864"/>
          <w:sz w:val="21"/>
        </w:rPr>
        <w:t xml:space="preserve">• </w:t>
      </w:r>
      <w:r>
        <w:rPr>
          <w:b/>
          <w:sz w:val="21"/>
        </w:rPr>
        <w:t>主持人自己的功课</w:t>
      </w:r>
      <w:r>
        <w:rPr>
          <w:sz w:val="21"/>
        </w:rPr>
        <w:t>：第一周最好的引导，是主持人自己先对"四步卡"做一遍——找到自己最近的一件事，走一遍"这是苦→因→可灭→有路"。分享环节你先说，说的就是这件事，不用高明，真实就好。</w:t>
      </w:r>
    </w:p>
    <w:p>
      <w:pPr>
        <w:ind w:left="340"/>
      </w:pPr>
      <w:r>
        <w:rPr>
          <w:color w:val="1F3864"/>
          <w:sz w:val="21"/>
        </w:rPr>
        <w:t xml:space="preserve">• </w:t>
      </w:r>
      <w:r>
        <w:rPr>
          <w:b/>
          <w:sz w:val="21"/>
        </w:rPr>
        <w:t>不催"证量"、不比较理解</w:t>
      </w:r>
      <w:r>
        <w:rPr>
          <w:sz w:val="21"/>
        </w:rPr>
        <w:t>：第一周最容易出现的两种跑偏，一是有人急着比较"谁理解得深"，二是有人把"如实了知"当成新的自我要求去苛责自己。两种都温和拉回本周原文的节奏——佛陀自己也是一转一转地"知、当知、已知"，我们八周慢慢来。</w:t>
      </w:r>
    </w:p>
    <w:p>
      <w:pPr>
        <w:ind w:left="340"/>
      </w:pPr>
      <w:r>
        <w:rPr>
          <w:color w:val="1F3864"/>
          <w:sz w:val="21"/>
        </w:rPr>
        <w:t xml:space="preserve">• </w:t>
      </w:r>
      <w:r>
        <w:rPr>
          <w:b/>
          <w:sz w:val="21"/>
        </w:rPr>
        <w:t>作业期待管理</w:t>
      </w:r>
      <w:r>
        <w:rPr>
          <w:sz w:val="21"/>
        </w:rPr>
        <w:t>：有人一周都没做——回应："如实了知本身就是修行，想起来一下就是开始。"不评价、不加码。</w:t>
      </w:r>
    </w:p>
    <w:p>
      <w:pPr>
        <w:ind w:left="340"/>
      </w:pPr>
      <w:r>
        <w:rPr>
          <w:color w:val="1F3864"/>
          <w:sz w:val="21"/>
        </w:rPr>
        <w:t xml:space="preserve">• </w:t>
      </w:r>
      <w:r>
        <w:rPr>
          <w:b/>
          <w:sz w:val="21"/>
        </w:rPr>
        <w:t>迟到与中途离席</w:t>
      </w:r>
      <w:r>
        <w:rPr>
          <w:sz w:val="21"/>
        </w:rPr>
        <w:t>：第一周难免有人找错时间或迟到——欢迎随时加入，主持人用手势指一下读到哪一段即可，不必停下来重讲；有人中途需要离席，点头示意就好，不打断流程。</w:t>
      </w:r>
    </w:p>
    <w:p>
      <w:pPr>
        <w:ind w:left="340"/>
      </w:pPr>
      <w:r>
        <w:rPr>
          <w:color w:val="1F3864"/>
          <w:sz w:val="21"/>
        </w:rPr>
        <w:t xml:space="preserve">• </w:t>
      </w:r>
      <w:r>
        <w:rPr>
          <w:b/>
          <w:sz w:val="21"/>
        </w:rPr>
        <w:t>“求不得”的现场分寸</w:t>
      </w:r>
      <w:r>
        <w:rPr>
          <w:sz w:val="21"/>
        </w:rPr>
        <w:t>：共读“所求不得苦”一段时，可能有人当场联想到自己的求而不得（求子、求职位、求复合）。主持人照读原文即可，不点名、不询问；若有人主动分享，主持人只接一句“谢谢你愿意说”，然后回到原文“这些无法籍着愿望而达成，但是可以籍着有系统地修习八正道而达成”——把落点放在“路是有的”，不放在“求不得”本身。</w:t>
      </w:r>
    </w:p>
    <w:p>
      <w:pPr>
        <w:ind w:left="340"/>
      </w:pPr>
      <w:r>
        <w:rPr>
          <w:color w:val="1F3864"/>
          <w:sz w:val="21"/>
        </w:rPr>
        <w:t xml:space="preserve">• </w:t>
      </w:r>
      <w:r>
        <w:rPr>
          <w:b/>
          <w:sz w:val="21"/>
        </w:rPr>
        <w:t>延伸阅读的使用</w:t>
      </w:r>
      <w:r>
        <w:rPr>
          <w:sz w:val="21"/>
        </w:rPr>
        <w:t>：学员版末尾附本周延伸资源（标题/类型/media_id/打开方式），主持人对照《原文全集》即可；因知识库临时链接会过期，本轮文档一律不放链接，需要原文时按"打开方式"到ima知识库搜索即可。</w:t>
      </w:r>
    </w:p>
    <w:p>
      <w:r>
        <w:rPr>
          <w:sz w:val="21"/>
        </w:rPr>
        <w:t>&lt;!--EXT_READ--&gt;</w:t>
      </w:r>
    </w:p>
    <w:p>
      <w:pPr>
        <w:spacing w:before="160" w:after="80"/>
      </w:pPr>
      <w:r>
        <w:rPr>
          <w:rFonts w:ascii="Microsoft YaHei" w:hAnsi="Microsoft YaHei" w:eastAsia="Microsoft YaHei"/>
          <w:b/>
          <w:color w:val="1F3864"/>
          <w:sz w:val="28"/>
        </w:rPr>
        <w:t>📚 延伸阅读（课后自由选读）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转正法轮-帕奥禅师（《转法轮经》《无我相经》开示与问答；本周材料②完整版，含三转十二行相全文）</w:t>
            </w:r>
          </w:p>
        </w:tc>
        <w:tc>
          <w:tcPr>
            <w:tcW w:type="dxa" w:w="2409"/>
          </w:tcPr>
          <w:p>
            <w:pPr>
              <w:spacing w:after="20"/>
            </w:pPr>
            <w:r>
              <w:rPr>
                <w:sz w:val="19"/>
              </w:rPr>
              <w:t>PDF书籍原文</w:t>
            </w:r>
          </w:p>
        </w:tc>
        <w:tc>
          <w:tcPr>
            <w:tcW w:type="dxa" w:w="2409"/>
          </w:tcPr>
          <w:p>
            <w:pPr>
              <w:spacing w:after="20"/>
            </w:pPr>
            <w:r>
              <w:rPr>
                <w:sz w:val="19"/>
              </w:rPr>
              <w:t>pdf_d0dd1c0cd17209afe241ece24bf6b7b4_069534d17e773503964e92826c59b6a57439961422831605</w:t>
            </w:r>
          </w:p>
        </w:tc>
        <w:tc>
          <w:tcPr>
            <w:tcW w:type="dxa" w:w="2409"/>
          </w:tcPr>
          <w:p>
            <w:pPr>
              <w:spacing w:after="20"/>
            </w:pPr>
            <w:r>
              <w:rPr>
                <w:sz w:val="19"/>
              </w:rPr>
              <w:t>在知识库「古源尊者开示及上座部佛教资料」中搜索「转正法轮 帕奥禅师」打开</w:t>
            </w:r>
          </w:p>
        </w:tc>
      </w:tr>
      <w:tr>
        <w:tc>
          <w:tcPr>
            <w:tcW w:type="dxa" w:w="2409"/>
            <w:shd w:val="clear" w:color="auto" w:fill="F2F2F2"/>
          </w:tcPr>
          <w:p>
            <w:pPr>
              <w:spacing w:after="20"/>
            </w:pPr>
            <w:r>
              <w:rPr>
                <w:sz w:val="19"/>
              </w:rPr>
              <w:t>第 193 讲 应用 (摄集 41)：三十七道品╱苦之集［法念处·七觉支(三)·四圣谛(一)］.pdf（本周材料①完整版）</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pdf_d0dd1c0cd17209afe241ece24bf6b7b4_6a100003ade230b4d630e9128e887c0e7439961422831605</w:t>
            </w:r>
          </w:p>
        </w:tc>
        <w:tc>
          <w:tcPr>
            <w:tcW w:type="dxa" w:w="2409"/>
            <w:shd w:val="clear" w:color="auto" w:fill="F2F2F2"/>
          </w:tcPr>
          <w:p>
            <w:pPr>
              <w:spacing w:after="20"/>
            </w:pPr>
            <w:r>
              <w:rPr>
                <w:sz w:val="19"/>
              </w:rPr>
              <w:t>在知识库「古源尊者开示及上座部佛教资料」中搜索「193讲 应用 四圣谛」打开</w:t>
            </w:r>
          </w:p>
        </w:tc>
      </w:tr>
      <w:tr>
        <w:tc>
          <w:tcPr>
            <w:tcW w:type="dxa" w:w="2409"/>
          </w:tcPr>
          <w:p>
            <w:pPr>
              <w:spacing w:after="20"/>
            </w:pPr>
            <w:r>
              <w:rPr>
                <w:sz w:val="19"/>
              </w:rPr>
              <w:t>显正法藏-帕奥禅师-2014版(1).pdf（"彻知四圣谛是解脱根本"相关章节；第4周亦使用）</w:t>
            </w:r>
          </w:p>
        </w:tc>
        <w:tc>
          <w:tcPr>
            <w:tcW w:type="dxa" w:w="2409"/>
          </w:tcPr>
          <w:p>
            <w:pPr>
              <w:spacing w:after="20"/>
            </w:pPr>
            <w:r>
              <w:rPr>
                <w:sz w:val="19"/>
              </w:rPr>
              <w:t>PDF书籍原文</w:t>
            </w:r>
          </w:p>
        </w:tc>
        <w:tc>
          <w:tcPr>
            <w:tcW w:type="dxa" w:w="2409"/>
          </w:tcPr>
          <w:p>
            <w:pPr>
              <w:spacing w:after="20"/>
            </w:pPr>
            <w:r>
              <w:rPr>
                <w:sz w:val="19"/>
              </w:rPr>
              <w:t>pdf_d0dd1c0cd17209afe241ece24bf6b7b4_931e400394a48cc207d88c22637fe7737439961422831605</w:t>
            </w:r>
          </w:p>
        </w:tc>
        <w:tc>
          <w:tcPr>
            <w:tcW w:type="dxa" w:w="2409"/>
          </w:tcPr>
          <w:p>
            <w:pPr>
              <w:spacing w:after="20"/>
            </w:pPr>
            <w:r>
              <w:rPr>
                <w:sz w:val="19"/>
              </w:rPr>
              <w:t>在知识库「古源尊者开示及上座部佛教资料」中搜索「显正法藏 帕奥禅师」打开</w:t>
            </w:r>
          </w:p>
        </w:tc>
      </w:tr>
      <w:tr>
        <w:tc>
          <w:tcPr>
            <w:tcW w:type="dxa" w:w="2409"/>
            <w:shd w:val="clear" w:color="auto" w:fill="F2F2F2"/>
          </w:tcPr>
          <w:p>
            <w:pPr>
              <w:spacing w:after="20"/>
            </w:pPr>
            <w:r>
              <w:rPr>
                <w:sz w:val="19"/>
              </w:rPr>
              <w:t>194讲-摄集-摄菩提分-法念处-四圣谛2-古源尊者-20220224（共修版）.pdf（第5周主材料：渴爱三种，先睹为快）</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pdf_d0dd1c0cd17209afe241ece24bf6b7b4_1ae80881c1fde1e512c5658ff38cd3197439961422831605</w:t>
            </w:r>
          </w:p>
        </w:tc>
        <w:tc>
          <w:tcPr>
            <w:tcW w:type="dxa" w:w="2409"/>
            <w:shd w:val="clear" w:color="auto" w:fill="F2F2F2"/>
          </w:tcPr>
          <w:p>
            <w:pPr>
              <w:spacing w:after="20"/>
            </w:pPr>
            <w:r>
              <w:rPr>
                <w:sz w:val="19"/>
              </w:rPr>
              <w:t>在知识库「古源尊者开示及上座部佛教资料」中搜索「194讲 四圣谛 共修」打开</w:t>
            </w:r>
          </w:p>
        </w:tc>
      </w:tr>
    </w:tbl>
    <w:p>
      <w:r>
        <w:rPr>
          <w:sz w:val="21"/>
        </w:rPr>
        <w:t>&lt;!--/EXT_READ--&gt;</w:t>
      </w:r>
    </w:p>
    <w:p>
      <w:r>
        <w:rPr>
          <w:sz w:val="21"/>
        </w:rPr>
        <w:t>&lt;!--W_LEAD--&gt;开场提示：手机静音，我们用一分钟静坐开始；今天共读两段原文（一段四圣谛随观总说与苦谛集谛、一段佛陀初转法轮《转法轮经》），读完每人先说一句最触动你的话。&lt;!--/W_LEAD--&gt;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读书会08·第1周·四圣谛总说——如实了知苦集灭道（朗读优化版）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