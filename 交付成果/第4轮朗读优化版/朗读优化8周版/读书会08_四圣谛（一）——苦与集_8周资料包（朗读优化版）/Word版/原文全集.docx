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初版制作（v1.0）；第4轮朗读优化（2026-09-26）：音频转写来源的共读原文已口语化改写</w:t>
      </w:r>
    </w:p>
    <w:p>
      <w:pPr>
        <w:jc w:val="center"/>
      </w:pPr>
      <w:r>
        <w:rPr>
          <w:b/>
          <w:color w:val="7B3F00"/>
          <w:sz w:val="36"/>
        </w:rPr>
        <w:t>📖 四圣谛（一）——苦与集 · 原文全集（读书会08）</w:t>
      </w:r>
    </w:p>
    <w:p>
      <w:pPr>
        <w:ind w:left="170"/>
        <w:pBdr>
          <w:left w:val="single" w:sz="18" w:space="4" w:color="7B3F00"/>
        </w:pBdr>
        <w:shd w:val="clear" w:fill="F2F5FA"/>
      </w:pPr>
      <w:r>
        <w:rPr>
          <w:b/>
        </w:rPr>
        <w:t>读书会08：四圣谛（一）——苦与集（通用）</w:t>
      </w:r>
    </w:p>
    <w:p>
      <w:pPr>
        <w:ind w:left="170"/>
        <w:pBdr>
          <w:left w:val="single" w:sz="18" w:space="4" w:color="7B3F00"/>
        </w:pBdr>
        <w:shd w:val="clear" w:fill="F2F5FA"/>
      </w:pPr>
      <w:r>
        <w:rPr>
          <w:b w:val="0"/>
        </w:rPr>
        <w:t>本文件汇集8周全部共读原文（完整文字，与各周双版本逐字一致），按周编排。</w:t>
      </w:r>
    </w:p>
    <w:p>
      <w:pPr>
        <w:ind w:left="170"/>
        <w:pBdr>
          <w:left w:val="single" w:sz="18" w:space="4" w:color="7B3F00"/>
        </w:pBdr>
        <w:shd w:val="clear" w:fill="F2F5FA"/>
      </w:pPr>
      <w:r>
        <w:rPr>
          <w:b w:val="0"/>
        </w:rPr>
        <w:t>每个共读块标注：标题／文件类型／知识库出处／media_id／打开方式；使用中无需再查知识库。</w:t>
      </w:r>
    </w:p>
    <w:p>
      <w:pPr>
        <w:ind w:left="170"/>
        <w:pBdr>
          <w:left w:val="single" w:sz="18" w:space="4" w:color="7B3F00"/>
        </w:pBdr>
        <w:shd w:val="clear" w:fill="F2F5FA"/>
      </w:pPr>
      <w:r>
        <w:rPr>
          <w:b w:val="0"/>
        </w:rPr>
        <w:t>时间码为出处标记，朗读时跳过；（ ）内为整理注记；标注"（依据录音转写整理，已校对明显同音错字）"处照常共读。</w:t>
      </w:r>
    </w:p>
    <w:p>
      <w:pPr>
        <w:ind w:left="170"/>
        <w:pBdr>
          <w:left w:val="single" w:sz="18" w:space="4" w:color="7B3F00"/>
        </w:pBdr>
        <w:shd w:val="clear" w:fill="F2F5FA"/>
      </w:pPr>
      <w:r>
        <w:rPr>
          <w:b w:val="0"/>
        </w:rPr>
        <w:t>注：课件原文中自带的"##"小标题为源文件层级，非本资料包章节结构。</w:t>
      </w:r>
    </w:p>
    <w:p>
      <w:pPr>
        <w:spacing w:before="200"/>
      </w:pPr>
      <w:r>
        <w:rPr>
          <w:b/>
          <w:color w:val="7B3F00"/>
          <w:sz w:val="30"/>
        </w:rPr>
        <w:t>第1周 四圣谛总说——如实了知苦集灭道</w:t>
      </w:r>
    </w:p>
    <w:p>
      <w:r>
        <w:rPr>
          <w:b/>
          <w:color w:val="7B3F00"/>
          <w:sz w:val="26"/>
        </w:rPr>
        <w:t>材料①《第 193 讲 应用 (摄集 41)：三十七道品╱苦之集［法念处·七觉支(三)·四圣谛(一)］.pdf》★W1四圣谛总说主材料（PDF课件）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：pdf_d0dd1c0cd17209afe241ece24bf6b7b4_6a100003ade230b4d630e9128e887c0e7439961422831605</w:t>
      </w:r>
    </w:p>
    <w:p>
      <w:pPr>
        <w:pStyle w:val="ListBullet"/>
      </w:pPr>
      <w:r>
        <w:rPr>
          <w:b/>
        </w:rPr>
        <w:t>打开方式</w:t>
      </w:r>
      <w:r>
        <w:rPr>
          <w:b w:val="0"/>
        </w:rPr>
        <w:t>：ima 知识库搜索「193讲 应用 四圣谛」</w:t>
      </w:r>
    </w:p>
    <w:p>
      <w:pPr>
        <w:pStyle w:val="ListBullet"/>
      </w:pPr>
      <w:r>
        <w:rPr>
          <w:b/>
        </w:rPr>
        <w:t>适用定位</w:t>
      </w:r>
      <w:r>
        <w:rPr>
          <w:b w:val="0"/>
        </w:rPr>
        <w:t>：主材料——"五、四圣谛"部分：四圣谛随观总说（如实了知架构）→（一）苦谛（八苦经文、世俗谛/究竟谛双层解释、五取蕴总说、十一种五蕴）→（二）集谛（爱欲是苦的因、三种爱、爱于六内处生起）。</w:t>
      </w:r>
      <w:r>
        <w:rPr>
          <w:b/>
        </w:rPr>
        <w:t>"七觉支(三)"部分（轻安觉支、定觉支、舍觉支、更高阶段的观智）属读书会07已照录范围，本照录不取</w:t>
      </w:r>
      <w:r>
        <w:rPr>
          <w:b w:val="0"/>
        </w:rPr>
        <w:t>；本讲灭谛、道谛定义未出现（原文明确"下堂课再来学习集谛的内容"，灭道二谛详见读书会09）。</w:t>
      </w:r>
    </w:p>
    <w:p>
      <w:pPr>
        <w:pStyle w:val="ListBullet"/>
      </w:pPr>
      <w:r>
        <w:rPr>
          <w:b/>
        </w:rPr>
        <w:t>fetch标注情况</w:t>
      </w:r>
      <w:r>
        <w:rPr>
          <w:b w:val="0"/>
        </w:rPr>
        <w:t>：fetch 返回带 [generated, not original text] 尾标（经整理返回，非逐字原稿），照常使用并保留标注；正文文字与原PDF课件文字一致，未见生成性改写痕迹；每页文本层的页眉页脚行与重复文本层行从略（见头部提示）。</w:t>
      </w:r>
    </w:p>
    <w:p>
      <w:r>
        <w:rPr>
          <w:b/>
          <w:color w:val="7B3F00"/>
          <w:sz w:val="23"/>
        </w:rPr>
        <w:t>1) 五、四圣谛（总说——四圣谛随观架构）★核心</w:t>
      </w:r>
    </w:p>
    <w:p>
      <w:r>
        <w:rPr>
          <w:b w:val="0"/>
        </w:rPr>
        <w:t>接下来学习之法随观——四圣谛的部分。四圣谛，即苦、集、灭、道，应该如何随观呢？在解释依七觉支而修行法念处之后，佛陀继续解释依四圣谛而修习法念处的方法。佛陀说：</w:t>
      </w:r>
    </w:p>
    <w:p>
      <w:r>
        <w:rPr>
          <w:b w:val="0"/>
        </w:rPr>
        <w:t>再者，诸比库，比库对四圣谛而于法随观法而住。诸比库，比库如何对四圣谛而于法随观法而住呢？诸比库，于此，比库如实了知'此是苦'；如实了知'此是苦之集'；如实了知'此是苦之灭'；如实了知'此是导至苦灭之道'。</w:t>
      </w:r>
    </w:p>
    <w:p>
      <w:r>
        <w:rPr>
          <w:b w:val="0"/>
        </w:rPr>
        <w:t>这段经文的意思是：比库舍弃爱欲，如实地了知三界中的一切行法都是苦，如实地了知造成苦生起的过去因，如实地了知苦与苦因的灭尽是涅槃，以及如实地了知透视苦、舍弃苦因、证悟涅槃的圣道。</w:t>
      </w:r>
    </w:p>
    <w:p>
      <w:pPr>
        <w:ind w:left="170"/>
        <w:pBdr>
          <w:left w:val="single" w:sz="18" w:space="4" w:color="7B3F00"/>
        </w:pBdr>
        <w:shd w:val="clear" w:fill="F2F5FA"/>
      </w:pPr>
      <w:r>
        <w:rPr>
          <w:b/>
        </w:rPr>
        <w:t>【编者注·取材边界】</w:t>
      </w:r>
      <w:r>
        <w:rPr>
          <w:b w:val="0"/>
        </w:rPr>
        <w:t xml:space="preserve"> 本PDF"五、四圣谛"之前的"一、轻安觉支／二、定觉支／三、舍觉支／四、更高阶段的观智"诸节属七觉支(三)讲次，</w:t>
      </w:r>
      <w:r>
        <w:rPr>
          <w:b/>
        </w:rPr>
        <w:t>详见读书会07</w:t>
      </w:r>
      <w:r>
        <w:rPr>
          <w:b w:val="0"/>
        </w:rPr>
        <w:t>，本照录不取。本PDF"五、四圣谛"之下仅有"（一）苦谛"与"（二）集谛"两节，灭圣谛、道圣谛定义未见于本讲（原文："今天简单地讲到'爱欲是苦的因'，下堂课再来学习集谛的内容"）——灭谛道谛的展开详见读书会09。</w:t>
      </w:r>
    </w:p>
    <w:p>
      <w:r>
        <w:rPr>
          <w:b/>
          <w:color w:val="7B3F00"/>
          <w:sz w:val="23"/>
        </w:rPr>
        <w:t>2) （一）苦谛——什么是苦：八苦经文与解释、五取蕴总说 ★核心</w:t>
      </w:r>
    </w:p>
    <w:p>
      <w:r>
        <w:rPr>
          <w:b w:val="0"/>
        </w:rPr>
        <w:t>什么是苦？佛陀在《大念处经》中说：</w:t>
      </w:r>
    </w:p>
    <w:p>
      <w:r>
        <w:rPr>
          <w:b w:val="0"/>
        </w:rPr>
        <w:t>诸比库，何谓苦圣谛？生是苦，老是苦，死是苦，愁、悲、苦、忧、恼是苦，怨憎会是苦，爱别离是苦，所求不得是苦。简而言之，五取蕴就是苦。</w:t>
      </w:r>
    </w:p>
    <w:p>
      <w:pPr>
        <w:ind w:left="170"/>
        <w:pBdr>
          <w:left w:val="single" w:sz="18" w:space="4" w:color="7B3F00"/>
        </w:pBdr>
        <w:shd w:val="clear" w:fill="F2F5FA"/>
      </w:pPr>
      <w:r>
        <w:rPr>
          <w:b/>
        </w:rPr>
        <w:t>【编者注·PDF文本层】</w:t>
      </w:r>
      <w:r>
        <w:rPr>
          <w:b w:val="0"/>
        </w:rPr>
        <w:t xml:space="preserve"> 经文下方原PDF文本层另有一行重复："dukkham ariyasaccam.生是苦老是苦，死是苦愁、悲、苦、忧、恼是苦，怨憎会是苦，爱别离是苦，所求不得是苦。简而言之：五取蕴即苦。"系同页文本层重复（含巴利转写 dukkhaṃ ariyasaccaṃ），照录从略，未改动正文。</w:t>
      </w:r>
    </w:p>
    <w:p>
      <w:r>
        <w:rPr>
          <w:b w:val="0"/>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b w:val="0"/>
        </w:rPr>
        <w:t>诸比库，什么是生呢？无论任何的有情，即于其有情的部类中，诞生、出生、入胎、再生、诸蕴的显现、诸处的获得。诸比库，这称为生。</w:t>
      </w:r>
    </w:p>
    <w:p>
      <w:r>
        <w:rPr>
          <w:b w:val="0"/>
        </w:rPr>
        <w:t>诸比库，什么是老呢？无论任何的有情，即于其有情的部类中，年老、衰老、牙齿损坏、头发斑白、皮肤变皱、寿命减损、诸根成熟。诸比库，这称为老。</w:t>
      </w:r>
    </w:p>
    <w:p>
      <w:r>
        <w:rPr>
          <w:b w:val="0"/>
        </w:rPr>
        <w:t>诸比库，什么是死呢？无论任何的有情，即于其有情的部类中，死亡、灭殁、破坏、消失、逝世、命终、诸蕴的分离、身体的舍弃、命根的断绝。诸比库，这称为死。</w:t>
      </w:r>
    </w:p>
    <w:p>
      <w:r>
        <w:rPr>
          <w:b w:val="0"/>
        </w:rPr>
        <w:t>（注：原PDF此段经文出现同句重复文本层一行，从略。）</w:t>
      </w:r>
    </w:p>
    <w:p>
      <w:r>
        <w:rPr>
          <w:b w:val="0"/>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b w:val="0"/>
        </w:rPr>
        <w:t>第一种苦是生，生就是"诞生、产生、出现、现起"是依照世俗谛而作的解释。"诸蕴的显现、诸处的获得"是依照究竟谛而作的解释。对于老和死，"诸蕴的分离"是依究竟谛而作的解释，其余都是依世俗谛而作的解释。</w:t>
      </w:r>
    </w:p>
    <w:p>
      <w:r>
        <w:rPr>
          <w:b w:val="0"/>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接着佛陀解释愁、悲、苦、忧、恼。佛陀说：</w:t>
      </w:r>
    </w:p>
    <w:p>
      <w:r>
        <w:rPr>
          <w:b w:val="0"/>
        </w:rPr>
        <w:t>诸比库,什么是愁呢?诸比库,若是由于具有任何一种的不幸、遭遇任何一种的苦法而愁虑、忧愁、哀愁、内心忧愁、内心悲哀。诸比库,这称为愁。</w:t>
      </w:r>
    </w:p>
    <w:p>
      <w:r>
        <w:rPr>
          <w:b w:val="0"/>
        </w:rPr>
        <w:t>诸比库，什么是悲呢？诸比库，若是由于具有任何一种的不幸、遭遇任何一种的苦法而哭泣、悲叹、悲泣、悲哀、哀号、悲痛。诸比库，这称为悲。</w:t>
      </w:r>
    </w:p>
    <w:p>
      <w:r>
        <w:rPr>
          <w:b w:val="0"/>
        </w:rPr>
        <w:t>诸比库，什么是苦呢？诸比库，身体的不适，由身触而产生的痛苦、不适的感受。诸比库，这称为苦。</w:t>
      </w:r>
    </w:p>
    <w:p>
      <w:r>
        <w:rPr>
          <w:b w:val="0"/>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b w:val="0"/>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b w:val="0"/>
        </w:rPr>
        <w:t>（原PDF此处有课件图表文字："愁、悲""苦""忧、恼""怨憎会苦"——照录备查。）</w:t>
      </w:r>
    </w:p>
    <w:p>
      <w:r>
        <w:rPr>
          <w:b w:val="0"/>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b w:val="0"/>
        </w:rPr>
        <w:t>怨憎会苦，从世俗谛的角度来讲就是会遇到不喜欢的对象、厌恶的对象、排斥的对象而生起的内心痛苦的感受。如果修观在观照瞋组不善名法时，就必须观照到它。接着佛陀说：</w:t>
      </w:r>
    </w:p>
    <w:p>
      <w:r>
        <w:rPr>
          <w:b w:val="0"/>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pPr>
        <w:ind w:left="170"/>
        <w:pBdr>
          <w:left w:val="single" w:sz="18" w:space="4" w:color="7B3F00"/>
        </w:pBdr>
        <w:shd w:val="clear" w:fill="F2F5FA"/>
      </w:pPr>
      <w:r>
        <w:rPr>
          <w:b/>
        </w:rPr>
        <w:t>【编者注·PDF文本层】</w:t>
      </w:r>
      <w:r>
        <w:rPr>
          <w:b w:val="0"/>
        </w:rPr>
        <w:t xml:space="preserve"> 此段经文在原PDF文本层重复出现两遍，照录一遍，未改动正文。</w:t>
      </w:r>
    </w:p>
    <w:p>
      <w:r>
        <w:rPr>
          <w:b w:val="0"/>
        </w:rPr>
        <w:t>与所爱的对像分离时会生起心理的苦受，它与瞋同时存在，应如此观察。佛陀说：</w:t>
      </w:r>
    </w:p>
    <w:p>
      <w:r>
        <w:rPr>
          <w:b w:val="0"/>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b w:val="0"/>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b w:val="0"/>
        </w:rPr>
        <w:t>（原PDF此处有课件图表文字："所求不得苦"——照录备查。）</w:t>
      </w:r>
    </w:p>
    <w:p>
      <w:r>
        <w:rPr>
          <w:b w:val="0"/>
        </w:rPr>
        <w:t>这些无法籍着愿望而达成，但是可以籍着有系统地修习八正道而达成。佛陀说：</w:t>
      </w:r>
    </w:p>
    <w:p>
      <w:r>
        <w:rPr>
          <w:b w:val="0"/>
        </w:rPr>
        <w:t>诸比库，何谓'简而言之：五取蕴即苦'呢？这就是：色取蕴、受取蕴、想取蕴、行取蕴、识取蕴。诸比库，这些称为'简而言之：五取蕴即苦'。诸比库，这称为苦圣谛。</w:t>
      </w:r>
    </w:p>
    <w:p>
      <w:r>
        <w:rPr>
          <w:b w:val="0"/>
        </w:rPr>
        <w:t>（原PDF此处有课件图表文字："五取蕴即苦"——照录备查。）</w:t>
      </w:r>
    </w:p>
    <w:p>
      <w:r>
        <w:rPr>
          <w:b w:val="0"/>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rPr>
        <w:t>◈扩展段落</w:t>
      </w:r>
      <w:r>
        <w:rPr>
          <w:b w:val="0"/>
        </w:rPr>
        <w:t>（十一种五蕴的遍查与修观指引）：</w:t>
      </w:r>
    </w:p>
    <w:p>
      <w:r>
        <w:rPr>
          <w:b w:val="0"/>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r>
        <w:rPr>
          <w:b/>
          <w:color w:val="7B3F00"/>
          <w:sz w:val="23"/>
        </w:rPr>
        <w:t>3) （二）集谛——爱欲是苦的因：集谛经文、三种爱与五种因 ★核心</w:t>
      </w:r>
    </w:p>
    <w:p>
      <w:r>
        <w:rPr>
          <w:b w:val="0"/>
        </w:rPr>
        <w:t>接着佛陀解释集谛：</w:t>
      </w:r>
    </w:p>
    <w:p>
      <w:r>
        <w:rPr>
          <w:b w:val="0"/>
        </w:rPr>
        <w:t>诸比库，何谓苦集圣谛？此爱导致再有，与喜、贪俱，于处处而有喜乐，这就是：欲爱、有爱、无有爱。</w:t>
      </w:r>
    </w:p>
    <w:p>
      <w:pPr>
        <w:ind w:left="170"/>
        <w:pBdr>
          <w:left w:val="single" w:sz="18" w:space="4" w:color="7B3F00"/>
        </w:pBdr>
        <w:shd w:val="clear" w:fill="F2F5FA"/>
      </w:pPr>
      <w:r>
        <w:rPr>
          <w:b/>
        </w:rPr>
        <w:t>【编者注·PDF文本层】</w:t>
      </w:r>
      <w:r>
        <w:rPr>
          <w:b w:val="0"/>
        </w:rPr>
        <w:t xml:space="preserve"> 经文下方原PDF文本层另有一行重复："诸比库，何谓苦集圣谛？此爱导致再有，与喜、贪俱，于处处而喜乐这就是：欲爱、有爱、无有爱"，照录从略，未改动正文。</w:t>
      </w:r>
    </w:p>
    <w:p>
      <w:r>
        <w:rPr>
          <w:b w:val="0"/>
        </w:rPr>
        <w:t>上述的这些苦，其实就是目及之处，你所能遇到的一切处，都是苦。简而言之，五取蕴就是苦。这个世界对于凡夫来讲就是五取蕴组成，你能遇到的一切都是苦。</w:t>
      </w:r>
    </w:p>
    <w:p>
      <w:r>
        <w:rPr>
          <w:b w:val="0"/>
        </w:rPr>
        <w:t>（原PDF此处有课件图表文字："爱欲是苦的因"——照录备查。）</w:t>
      </w:r>
    </w:p>
    <w:p>
      <w:r>
        <w:rPr>
          <w:b w:val="0"/>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b w:val="0"/>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b w:val="0"/>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b w:val="0"/>
        </w:rPr>
        <w:t>在这里佛陀开示三种爱，即欲爱、有爱、无有爱。</w:t>
      </w:r>
    </w:p>
    <w:p>
      <w:r>
        <w:rPr>
          <w:b w:val="0"/>
        </w:rPr>
        <w:t>什么是欲爱呢？就是对色的爱，对声的爱，对香的爱，对味道的爱，对接触的爱，对法的爱。</w:t>
      </w:r>
    </w:p>
    <w:p>
      <w:r>
        <w:rPr>
          <w:b w:val="0"/>
        </w:rPr>
        <w:t>什么是有爱呢？《注疏》里解释说有三种有爱：</w:t>
      </w:r>
    </w:p>
    <w:p>
      <w:r>
        <w:rPr>
          <w:b w:val="0"/>
        </w:rPr>
        <w:t>(1) 与常见俱生的爱。常见就是相信有恒常不变的灵魂，会从一个生命轮回到另一个生命。包括用其他的名字：大我、真我、高我、梵我、神识，都跟这个相似。</w:t>
      </w:r>
    </w:p>
    <w:p>
      <w:r>
        <w:rPr>
          <w:b w:val="0"/>
        </w:rPr>
        <w:t>(2) 对于色界、无色界生命的爱。就是对梵天、无色界梵天的爱。</w:t>
      </w:r>
    </w:p>
    <w:p>
      <w:r>
        <w:rPr>
          <w:b w:val="0"/>
        </w:rPr>
        <w:t>(3) 对于禅那的爱</w:t>
      </w:r>
    </w:p>
    <w:p>
      <w:r>
        <w:rPr>
          <w:b w:val="0"/>
        </w:rPr>
        <w:t>什么是无有爱呢？无有爱就是与断灭见相关的爱。持有断灭见的人不相信死后还有来生，总是觉得人死如灯灭。这样的一种理解，它也是一种爱，是对于没有再生的一种爱。佛陀说：</w:t>
      </w:r>
    </w:p>
    <w:p>
      <w:r>
        <w:rPr>
          <w:b w:val="0"/>
        </w:rPr>
        <w:t>然而，诸比库，此爱于何处生起而生起，于何处止住而止住？凡世间有喜色、悦色者，其爱即于此处生起而生起，于此处止住而止住。</w:t>
      </w:r>
    </w:p>
    <w:p>
      <w:r>
        <w:rPr>
          <w:b w:val="0"/>
        </w:rPr>
        <w:t>这是六内处。人们通常对自己的眼、耳、鼻、舌、身、意六根有很强的执著，这就是为什么他们会经常照镜子看自己的影像，用尽各种方法来保养自己的身体。人们依靠六内处而生起强烈的爱欲。</w:t>
      </w:r>
    </w:p>
    <w:p>
      <w:r>
        <w:rPr>
          <w:b w:val="0"/>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b w:val="0"/>
        </w:rPr>
        <w:t>今天简单地讲到"爱欲是苦的因"，下堂课再来学习集谛的内容。</w:t>
      </w:r>
    </w:p>
    <w:p>
      <w:pPr>
        <w:ind w:left="170"/>
        <w:pBdr>
          <w:left w:val="single" w:sz="18" w:space="4" w:color="7B3F00"/>
        </w:pBdr>
        <w:shd w:val="clear" w:fill="F2F5FA"/>
      </w:pPr>
      <w:r>
        <w:rPr>
          <w:b/>
        </w:rPr>
        <w:t>【编者注·跨周分工】</w:t>
      </w:r>
      <w:r>
        <w:rPr>
          <w:b w:val="0"/>
        </w:rPr>
        <w:t xml:space="preserve"> 本PDF"（二）集谛"节只讲到"爱欲是苦的因"与三种爱的定义、爱依六内处生起为止；集谛十组处所（凡世间喜色悦色处爱即生起建立之全面展开）与渴爱的机制细节由读书会08第5、6周用194讲、195讲共修版PDF展开，此处不提前照录。</w:t>
      </w:r>
    </w:p>
    <w:p>
      <w:r>
        <w:rPr>
          <w:b/>
          <w:color w:val="7B3F00"/>
          <w:sz w:val="26"/>
        </w:rPr>
        <w:t>材料②《转正法轮.pdf》（帕奥禅师：《转法轮经》《无我相经》开示与问答）★W1佛陀初转法轮主材料二（PDF书籍）</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：pdf_d0dd1c0cd17209afe241ece24bf6b7b4_069534d17e773503964e92826c59b6a57439961422831605</w:t>
      </w:r>
    </w:p>
    <w:p>
      <w:pPr>
        <w:pStyle w:val="ListBullet"/>
      </w:pPr>
      <w:r>
        <w:rPr>
          <w:b/>
        </w:rPr>
        <w:t>打开方式</w:t>
      </w:r>
      <w:r>
        <w:rPr>
          <w:b w:val="0"/>
        </w:rPr>
        <w:t>：ima 知识库搜索「转正法轮 帕奥禅师」</w:t>
      </w:r>
    </w:p>
    <w:p>
      <w:pPr>
        <w:pStyle w:val="ListBullet"/>
      </w:pPr>
      <w:r>
        <w:rPr>
          <w:b/>
        </w:rPr>
        <w:t>适用定位</w:t>
      </w:r>
      <w:r>
        <w:rPr>
          <w:b w:val="0"/>
        </w:rPr>
        <w:t>：主材料二（经典出处，与材料①互证）——《转法轮经》章节：佛陀初转法轮的中道开示、四圣谛的重要性（轭孔经"因为没有见到四圣谛"）、四圣谛逐一宣说与禅师解释（五取蕴是苦谛、集谛以爱欲为最显著、灭谛两种灭、道谛八圣道分）、三转十二行相（每谛谛智/作智/已作智共十二种智）、五比库得法眼净与"转无上法轮"。安般念修行方法长篇（《大念处经》安般念节至观智次第详说）不属本周照录范围，从略并注明。</w:t>
      </w:r>
    </w:p>
    <w:p>
      <w:pPr>
        <w:pStyle w:val="ListBullet"/>
      </w:pPr>
      <w:r>
        <w:rPr>
          <w:b/>
        </w:rPr>
        <w:t>fetch标注情况</w:t>
      </w:r>
      <w:r>
        <w:rPr>
          <w:b w:val="0"/>
        </w:rPr>
        <w:t>：fetch 返回带 [generated, not original text] 尾标（经整理返回，非逐字原稿），照常使用并保留标注；书籍排版本文字质量好，个别巴利转写按原样保留（如"bana"）、个别断行词（如"作\n智"）已按原段落连排，未改动正文。</w:t>
      </w:r>
    </w:p>
    <w:p>
      <w:r>
        <w:rPr>
          <w:b/>
          <w:color w:val="7B3F00"/>
          <w:sz w:val="23"/>
        </w:rPr>
        <w:t>1) 转法轮经——缘起与中道开示 ★核心</w:t>
      </w:r>
    </w:p>
    <w:p>
      <w:r>
        <w:rPr>
          <w:b w:val="0"/>
        </w:rPr>
        <w:t>转法轮经</w:t>
      </w:r>
    </w:p>
    <w:p>
      <w:r>
        <w:rPr>
          <w:b w:val="0"/>
        </w:rPr>
        <w:t>（Dhammacakkapavattana Sutta）</w:t>
      </w:r>
    </w:p>
    <w:p>
      <w:r>
        <w:rPr>
          <w:b w:val="0"/>
        </w:rPr>
        <w:t>这部经是佛陀成道后所开示的第一部经，对象是五比库（事实上是五沙门；今随经文的用法如此译）。</w:t>
      </w:r>
    </w:p>
    <w:p>
      <w:r>
        <w:rPr>
          <w:b w:val="0"/>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b w:val="0"/>
        </w:rPr>
        <w:t>悉达多太子证悟成佛之后，观察到五比库将是人间最先彻悟佛法的一群，因此他到仙人坠处来为他们开示《转法轮经》。</w:t>
      </w:r>
    </w:p>
    <w:p>
      <w:r>
        <w:rPr>
          <w:b w:val="0"/>
        </w:rPr>
        <w:t>这部经受到佛教徒的高度推崇，因为这是佛陀第一次转法轮的开示，是诸天与人前所未闻的法。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那时世尊对五比库如此说：</w:t>
      </w:r>
    </w:p>
    <w:p>
      <w:r>
        <w:rPr>
          <w:b w:val="0"/>
        </w:rPr>
        <w:t>「诸比库，有两种极端是出家人所不应当从事的。是那两种呢？」</w:t>
      </w:r>
    </w:p>
    <w:p>
      <w:r>
        <w:rPr>
          <w:b w:val="0"/>
        </w:rPr>
        <w:t>「出家人」（pabbajita）是指努力驱除烦恼的人。</w:t>
      </w:r>
    </w:p>
    <w:p>
      <w:r>
        <w:rPr>
          <w:b w:val="0"/>
        </w:rPr>
        <w:t>他舍弃世俗的生活，履行沙门的义务，精勤地修行戒、定、慧，以期灭除一切烦恼，证悟永远的寂静──涅盘（Nibbana）。</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若人沉迷于感官享乐，他对欲乐的执着会日渐增强，他将陷入贪欲的漩涡之中，无法自拔，因而无法证悟涅盘或达到其它禅修成果。</w:t>
      </w:r>
    </w:p>
    <w:p>
      <w:r>
        <w:rPr>
          <w:b w:val="0"/>
        </w:rPr>
        <w:t>若人沉迷于自我折磨的苦行，就无法培育深厚的定力。没有深厚的定力就无法如实地了知诸法，因此无法彻悟四圣谛。</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r>
        <w:rPr>
          <w:b w:val="0"/>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color w:val="7B3F00"/>
          <w:sz w:val="23"/>
        </w:rPr>
        <w:t>2) 四圣谛的重要性——轭孔经：因为没有见到四圣谛 ★核心</w:t>
      </w:r>
    </w:p>
    <w:p>
      <w:r>
        <w:rPr>
          <w:b w:val="0"/>
        </w:rPr>
        <w:t>在此我想引述经上的话来说明四圣谛的重要性。</w:t>
      </w:r>
    </w:p>
    <w:p>
      <w:r>
        <w:rPr>
          <w:b w:val="0"/>
        </w:rPr>
        <w:t>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rPr>
        <w:t>◈扩展段落</w:t>
      </w:r>
      <w:r>
        <w:rPr>
          <w:b w:val="0"/>
        </w:rPr>
        <w:t>（八圣道分与四圣谛的对应）：</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color w:val="7B3F00"/>
          <w:sz w:val="23"/>
        </w:rPr>
        <w:t>3) 四圣谛逐一宣说——苦圣谛、苦集圣谛、苦灭圣谛、导至苦灭之道 ★核心</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S22,48）中，佛陀开示说：</w:t>
      </w:r>
    </w:p>
    <w:p>
      <w:r>
        <w:rPr>
          <w:b w:val="0"/>
        </w:rPr>
        <w:t>'Yam kibci rupam atitanagatapaccuppannam ajjhattam va bahiddha va olarikam va sukhumam va hinam va panitam va yam dure santike va sasavam upadaniyam ayam vuccati rupupadanakkhandho.'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w:t>
      </w:r>
    </w:p>
    <w:p>
      <w:r>
        <w:rPr>
          <w:b w:val="0"/>
        </w:rPr>
        <w:t>诸比库，这就是苦集圣谛。」</w:t>
      </w:r>
    </w:p>
    <w:p>
      <w:r>
        <w:rPr>
          <w:b w:val="0"/>
        </w:rPr>
        <w:t>在本经中佛陀教导说爱欲是集谛。然而在《因缘品相应》（Nidana Vagga Samyutta）中，佛陀教导说缘起法也是集谛，因此无明（avijja）、爱（tanha）、取（upadana）、行（savkhara）与业（kamma）都是集谛。</w:t>
      </w:r>
    </w:p>
    <w:p>
      <w:r>
        <w:rPr>
          <w:b w:val="0"/>
        </w:rPr>
        <w:t>简单地说，一切不善业与能造成投生的善业都是集谛。</w:t>
      </w:r>
    </w:p>
    <w:p>
      <w:r>
        <w:rPr>
          <w:b w:val="0"/>
        </w:rPr>
        <w:t>在《谛分别》（Sacca Vibhavga）中，佛陀以五种方式来解释集谛：</w:t>
      </w:r>
    </w:p>
    <w:p>
      <w:r>
        <w:rPr>
          <w:b w:val="0"/>
        </w:rPr>
        <w:t>一、爱欲（tanha）是集谛；</w:t>
      </w:r>
    </w:p>
    <w:p>
      <w:r>
        <w:rPr>
          <w:b w:val="0"/>
        </w:rPr>
        <w:t>二、十种烦恼（贪、瞋、痴、骄慢、邪见、疑、昏沉、掉举、无惭、无愧）是集谛；</w:t>
      </w:r>
    </w:p>
    <w:p>
      <w:r>
        <w:rPr>
          <w:b w:val="0"/>
        </w:rPr>
        <w:t>三、一切不善法是集谛；</w:t>
      </w:r>
    </w:p>
    <w:p>
      <w:r>
        <w:rPr>
          <w:b w:val="0"/>
        </w:rPr>
        <w:t>四、一切不善法及能造成投生的三善根（无贪、无瞋、无痴）是集谛；</w:t>
      </w:r>
    </w:p>
    <w:p>
      <w:r>
        <w:rPr>
          <w:b w:val="0"/>
        </w:rPr>
        <w:t>五、一切不善法与能造成投生的善法或一切不善业力与能造成投生的善业力都是集谛。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rPr>
        <w:t>◈扩展段落</w:t>
      </w:r>
      <w:r>
        <w:rPr>
          <w:b w:val="0"/>
        </w:rPr>
        <w:t>（阿沙卡本生经：爱欲「四处追求爱乐」的故事）：</w:t>
      </w:r>
    </w:p>
    <w:p>
      <w:r>
        <w:rPr>
          <w:b w:val="0"/>
        </w:rPr>
        <w:t>由于爱欲的缘故，众生「四处追求爱乐」。我想引述《阿沙卡本生经》（Assakajataka）的故事来说明众生如何四处追求爱乐。</w:t>
      </w:r>
    </w:p>
    <w:p>
      <w:r>
        <w:rPr>
          <w:b w:val="0"/>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r>
        <w:rPr>
          <w:b w:val="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r>
        <w:rPr>
          <w:b w:val="0"/>
        </w:rPr>
        <w:t>当时菩萨是住在喜玛拉雅山脚下的一位沙门。他拥有五神通及八定。有一天，他以天眼通观察印度时看到阿沙卡王正在悲泣，于是立刻下定决心要去帮助他。他运用神通飞上天空，然后降落在国王的公园，犹如一尊金像地坐在园里的石座上。</w:t>
      </w:r>
    </w:p>
    <w:p>
      <w:r>
        <w:rPr>
          <w:b w:val="0"/>
        </w:rPr>
        <w:t>（中略：年轻婆罗门引国王至公园，菩萨告以乌巴里皇后已投生为园中粪虫；国王不信，菩萨令粪虫现前并赐其说人语——各段照录从略，如需全文按「打开方式」查阅原书。）</w:t>
      </w:r>
    </w:p>
    <w:p>
      <w:r>
        <w:rPr>
          <w:b w:val="0"/>
        </w:rPr>
        <w:t>菩萨指着其中一只粪虫向国王说道：「噢，国王，你瞧，那就是你的皇后乌巴里！她刚刚跟着她的粪虫丈夫从牛粪堆中出来。」</w:t>
      </w:r>
    </w:p>
    <w:p>
      <w:r>
        <w:rPr>
          <w:b w:val="0"/>
        </w:rPr>
        <w:t>「什么？我的皇后乌巴里是一只粪虫？我不相信！」国王叫了起来。</w:t>
      </w:r>
    </w:p>
    <w:p>
      <w:r>
        <w:rPr>
          <w:b w:val="0"/>
        </w:rPr>
        <w:t>「噢，国王，我将令她说话。」</w:t>
      </w:r>
    </w:p>
    <w:p>
      <w:r>
        <w:rPr>
          <w:b w:val="0"/>
        </w:rPr>
        <w:t>「令她说话吧，尊者！」</w:t>
      </w:r>
    </w:p>
    <w:p>
      <w:r>
        <w:rPr>
          <w:b w:val="0"/>
        </w:rPr>
        <w:t>菩萨即以神通力赐予她说人话的能力，然后说：「乌巴里！」</w:t>
      </w:r>
    </w:p>
    <w:p>
      <w:r>
        <w:rPr>
          <w:b w:val="0"/>
        </w:rPr>
        <w:t>「什么事，尊者？」她以人语问道。</w:t>
      </w:r>
    </w:p>
    <w:p>
      <w:r>
        <w:rPr>
          <w:b w:val="0"/>
        </w:rPr>
        <w:t>「妳在前世名叫什么？」菩萨问她。</w:t>
      </w:r>
    </w:p>
    <w:p>
      <w:r>
        <w:rPr>
          <w:b w:val="0"/>
        </w:rPr>
        <w:t>「尊者，我名叫乌巴里，是阿沙卡王的皇后。」她答道。</w:t>
      </w:r>
    </w:p>
    <w:p>
      <w:r>
        <w:rPr>
          <w:b w:val="0"/>
        </w:rPr>
        <w:t>菩萨继续问道：「告诉我，现在妳比较爱阿沙卡王，还是比较爱这只粪虫？」</w:t>
      </w:r>
    </w:p>
    <w:p>
      <w:r>
        <w:rPr>
          <w:b w:val="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r>
        <w:rPr>
          <w:b w:val="0"/>
        </w:rPr>
        <w:t>阿沙卡大王曾经是我亲爱的丈夫，</w:t>
      </w:r>
    </w:p>
    <w:p>
      <w:r>
        <w:rPr>
          <w:b w:val="0"/>
        </w:rPr>
        <w:t>我们相亲相爱地走在这座公园里。</w:t>
      </w:r>
    </w:p>
    <w:p>
      <w:r>
        <w:rPr>
          <w:b w:val="0"/>
        </w:rPr>
        <w:t>然而如今新愁新欢已令旧的消失，</w:t>
      </w:r>
    </w:p>
    <w:p>
      <w:r>
        <w:rPr>
          <w:b w:val="0"/>
        </w:rPr>
        <w:t>我的粪虫丈夫远比阿沙卡更亲近。</w:t>
      </w:r>
    </w:p>
    <w:p>
      <w:r>
        <w:rPr>
          <w:b w:val="0"/>
        </w:rPr>
        <w:t>阿沙卡王听后即刻对自己的作为感到懊悔。他当下即命人把皇后的尸体移掉，并且清洗自己的头。他向菩萨顶礼之后就回到城里。后来他娶了另一位皇后，公正地统理国家。而菩萨在教导国王、解除他的悲伤之后，就回到喜玛拉雅山去了。</w:t>
      </w:r>
    </w:p>
    <w:p>
      <w:r>
        <w:rPr>
          <w:b w:val="0"/>
        </w:rPr>
        <w:t>说完这个故事之后，世尊再开示佛法。在开示结束之时，那位思念前妻的比库证悟了初道与初果。随后世尊说明那世的人物：「你已故的前妻就是乌巴里；你这思念前妻的比库就是阿沙卡王；舍利弗就是那位年轻的婆罗门；那沙门就是我。」</w:t>
      </w:r>
    </w:p>
    <w:p>
      <w:r>
        <w:rPr>
          <w:b w:val="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val="0"/>
        </w:rPr>
        <w:t>爱欲可分为三种，《清净道论》解释其含义如下：</w:t>
      </w:r>
    </w:p>
    <w:p>
      <w:r>
        <w:rPr>
          <w:b w:val="0"/>
        </w:rPr>
        <w:t>一、欲爱（kama-tanha）：以欲望而贪爱享受色、声、香、味、触、法六尘（其中「法尘」包括五种净色、十六种微细色、心、心所及概念法如安般禅相、遍禅相等）。</w:t>
      </w:r>
    </w:p>
    <w:p>
      <w:r>
        <w:rPr>
          <w:b w:val="0"/>
        </w:rPr>
        <w:t>二、有爱（bhava-tanha）：伴随着常见而贪爱六尘。常见（sassata-ditthi）认为六尘是灵魂，生生世世存在。</w:t>
      </w:r>
    </w:p>
    <w:p>
      <w:r>
        <w:rPr>
          <w:b w:val="0"/>
        </w:rPr>
        <w:t>三、非有爱（vibhava-tanha）：伴随着断见而贪爱六尘。断见（uccheda-ditthi）认为六尘是灵魂，在人死亡之后即完全毁灭。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w:t>
      </w:r>
    </w:p>
    <w:p>
      <w:r>
        <w:rPr>
          <w:b w:val="0"/>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灭谛可以是因，也可以是果。再者，烦恼的灭尽无余称为「烦恼般涅盘」（Kilesa-Parinibbana）或「有余涅盘」（Saupadisesa-Nibbana 意即还有五蕴残余）。</w:t>
      </w:r>
    </w:p>
    <w:p>
      <w:r>
        <w:rPr>
          <w:b w:val="0"/>
        </w:rPr>
        <w:t>五蕴的灭尽无余称为「蕴般涅盘」（Khandha-Parinibbana）或「无余涅盘」（Anupadisesa-Nirodha）。</w:t>
      </w:r>
    </w:p>
    <w:p>
      <w:r>
        <w:rPr>
          <w:b w:val="0"/>
        </w:rPr>
        <w:t>例如，佛陀的烦恼灭尽无余发生于他证悟成佛之时。在菩提伽耶（Bodhgaya），他的四种圣道智取无为界（涅盘）为目标，逐阶地将一切烦恼灭尽无余。</w:t>
      </w:r>
    </w:p>
    <w:p>
      <w:r>
        <w:rPr>
          <w:b w:val="0"/>
        </w:rPr>
        <w:t>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w:t>
      </w:r>
    </w:p>
    <w:p>
      <w:r>
        <w:rPr>
          <w:b w:val="0"/>
        </w:rPr>
        <w:t>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rPr>
        <w:t>◈扩展段落</w:t>
      </w:r>
      <w:r>
        <w:rPr>
          <w:b w:val="0"/>
        </w:rPr>
        <w:t>（定力与四圣谛——三摩地经；安般念部分从略）：</w:t>
      </w:r>
    </w:p>
    <w:p>
      <w:r>
        <w:rPr>
          <w:b w:val="0"/>
        </w:rPr>
        <w:t>至此已经解释了四圣谛的涵义与重要性。要如何修行才能了悟四圣谛呢？请聆听出自《谛相应．三摩地经》（Samadhi Sutta, Sacca Samyutta）的这段经文：</w:t>
      </w:r>
    </w:p>
    <w:p>
      <w:r>
        <w:rPr>
          <w:b w:val="0"/>
        </w:rPr>
        <w:t>「诸比库，应当培育定力。有定力的比库能如实地了知诸法。</w:t>
      </w:r>
    </w:p>
    <w:p>
      <w:r>
        <w:rPr>
          <w:b w:val="0"/>
        </w:rPr>
        <w:t>他如实地了知什么呢？他如实地了知：『这是苦』；他如实地了知：『这是苦的原因』；他如实地了知：『这是苦的息灭』；他如实地了知：『这是导致苦灭之道』。</w:t>
      </w:r>
    </w:p>
    <w:p>
      <w:r>
        <w:rPr>
          <w:b w:val="0"/>
        </w:rPr>
        <w:t>诸比库，应当培育定力。有定力的比库能如实地了知诸法。</w:t>
      </w:r>
    </w:p>
    <w:p>
      <w:r>
        <w:rPr>
          <w:b w:val="0"/>
        </w:rPr>
        <w:t>是故，诸比库，应当精勤于了知：『这是苦』；应当精勤于了知：『这是苦的原因』；应当精勤于了知：『这是苦的息灭』；应当精勤于了知：『这是导致苦灭之道』。」</w:t>
      </w:r>
    </w:p>
    <w:p>
      <w:r>
        <w:rPr>
          <w:b w:val="0"/>
        </w:rPr>
        <w:t>因此，若要了悟四圣谛，首先必须培育定力。用以培育定力的止禅法门有四十种之多，你可以任选其中一种。在此我要先解释安般念，然后解释如何了悟四圣谛。</w:t>
      </w:r>
    </w:p>
    <w:p>
      <w:pPr>
        <w:ind w:left="170"/>
        <w:pBdr>
          <w:left w:val="single" w:sz="18" w:space="4" w:color="7B3F00"/>
        </w:pBdr>
        <w:shd w:val="clear" w:fill="F2F5FA"/>
      </w:pPr>
      <w:r>
        <w:rPr>
          <w:b/>
        </w:rPr>
        <w:t>【编者注·取材边界】</w:t>
      </w:r>
      <w:r>
        <w:rPr>
          <w:b w:val="0"/>
        </w:rPr>
        <w:t xml:space="preserve"> 原书自此以下转入安般念（入出息念）修行方法与观禅次第的长篇详解（《大念处经》安般念节逐句解释、四界分别、缘起观照、观智次第等），属实修技术细节，不属本周"四圣谛总说"照录范围，整段从略；其收尾处与四圣谛直接对应的总结段（见下）予以照录，供本周"如实了知苦集灭道"互参。灭谛道谛的义理展开详见读书会09。</w:t>
      </w:r>
    </w:p>
    <w:p>
      <w:r>
        <w:rPr>
          <w:b w:val="0"/>
        </w:rPr>
        <w:t>（自安般念详解末尾照录——四圣谛与修行的对应总结：）</w:t>
      </w:r>
    </w:p>
    <w:p>
      <w:r>
        <w:rPr>
          <w:b w:val="0"/>
        </w:rPr>
        <w:t>在安般念这一节当中，观察呼吸的正念及正念的目标（五取蕴）是苦谛。无明、爱、取、行、业这五种过去因是集谛。苦谛与集谛这两者都不生起是灭谛。</w:t>
      </w:r>
    </w:p>
    <w:p>
      <w:r>
        <w:rPr>
          <w:b w:val="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w:t>
      </w:r>
    </w:p>
    <w:p>
      <w:r>
        <w:rPr>
          <w:b w:val="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如此精勤地修行四圣谛之后，就能达到寂静。这是致力于修行安般念的比库的解脱之道。</w:t>
      </w:r>
    </w:p>
    <w:p>
      <w:r>
        <w:rPr>
          <w:b/>
          <w:color w:val="7B3F00"/>
          <w:sz w:val="23"/>
        </w:rPr>
        <w:t>4) 三转十二行相——佛陀对四圣谛的亲身体验 ★核心</w:t>
      </w:r>
    </w:p>
    <w:p>
      <w:r>
        <w:rPr>
          <w:b w:val="0"/>
        </w:rPr>
        <w:t>在《转法轮经》中，佛陀解释他自己对四圣谛的亲身体验。他如何解释呢？请看经文：</w:t>
      </w:r>
    </w:p>
    <w:p>
      <w:r>
        <w:rPr>
          <w:b w:val="0"/>
        </w:rPr>
        <w:t>「诸比库，当我思惟着『此是苦圣谛』时──这是前所未闻之法，我的心中生起彻见（cakkhu眼）、生起真知（bana 智）、生起智慧（pabba 慧），生起明智（vijja 明），生起光明（aloko）。」</w:t>
      </w:r>
    </w:p>
    <w:p>
      <w:r>
        <w:rPr>
          <w:b w:val="0"/>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b w:val="0"/>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b w:val="0"/>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b w:val="0"/>
        </w:rPr>
        <w:t>佛陀了知五取蕴是苦谛。同样地，如果你已经证悟涅盘，成就须陀洹等果位，你必定也已经了知五取蕴是苦谛。如果你还不了知五取蕴是苦谛，就不可能成为须陀洹或任何圣者。</w:t>
      </w:r>
    </w:p>
    <w:p>
      <w:r>
        <w:rPr>
          <w:b w:val="0"/>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b w:val="0"/>
        </w:rPr>
        <w:t>佛陀继续开示说：</w:t>
      </w:r>
    </w:p>
    <w:p>
      <w:r>
        <w:rPr>
          <w:b w:val="0"/>
        </w:rPr>
        <w:t>「诸比库，当我思惟着『此苦圣谛应当被了知』时──这是前所未闻之法，我的心中生起彻见，生起真知，生起智慧，生起明智，生起光明。</w:t>
      </w:r>
    </w:p>
    <w:p>
      <w:r>
        <w:rPr>
          <w:b w:val="0"/>
        </w:rPr>
        <w:t>诸比库，当我思惟着『此苦圣谛已经被了知』时──这是前所未闻之法，我的心中生起彻见，生起真知，生起智慧，生起明智，生起光明。」</w:t>
      </w:r>
    </w:p>
    <w:p>
      <w:r>
        <w:rPr>
          <w:b w:val="0"/>
        </w:rPr>
        <w:t>因此关于苦谛，佛陀教导三种智慧：</w:t>
      </w:r>
    </w:p>
    <w:p>
      <w:r>
        <w:rPr>
          <w:b w:val="0"/>
        </w:rPr>
        <w:t>一、必须了知此是苦谛。这称为谛智（saccabana），意即了知真理的智慧。</w:t>
      </w:r>
    </w:p>
    <w:p>
      <w:r>
        <w:rPr>
          <w:b w:val="0"/>
        </w:rPr>
        <w:t>二、必须明了此苦谛是应当被了知的。这称为作智（kicca-bana），意即明白自己有义务要了知苦谛法。</w:t>
      </w:r>
    </w:p>
    <w:p>
      <w:r>
        <w:rPr>
          <w:b w:val="0"/>
        </w:rPr>
        <w:t>三、必须明了此苦谛已经被你了知。这称为已作智（kata-bana）。佛陀本人已经了知五取蕴是苦谛。</w:t>
      </w:r>
    </w:p>
    <w:p>
      <w:r>
        <w:rPr>
          <w:b w:val="0"/>
        </w:rPr>
        <w:t>接着佛陀以同样的三种方式教导集谛（苦的因）：</w:t>
      </w:r>
    </w:p>
    <w:p>
      <w:r>
        <w:rPr>
          <w:b w:val="0"/>
        </w:rPr>
        <w:t>「再者，诸比库，当我思惟着『此是苦集圣谛』时──这是前所未闻之法，我的心中生起彻见，生起真知，生起智慧，生起明智，生起光明。」</w:t>
      </w:r>
    </w:p>
    <w:p>
      <w:r>
        <w:rPr>
          <w:b w:val="0"/>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b w:val="0"/>
        </w:rPr>
        <w:t>在你修行观禅时，也必须了知苦的因，特别是指必须了知缘起法，以观智照见因果关系。如果不了知缘起法，就不能证悟涅盘，因为集谛是四圣谛中的一项。</w:t>
      </w:r>
    </w:p>
    <w:p>
      <w:r>
        <w:rPr>
          <w:b w:val="0"/>
        </w:rPr>
        <w:t>佛陀继续开示说：</w:t>
      </w:r>
    </w:p>
    <w:p>
      <w:r>
        <w:rPr>
          <w:b w:val="0"/>
        </w:rPr>
        <w:t>「诸比库，当我思惟着『此苦集圣谛应当被断除』时──这是前所未闻之法，我的心中生起彻见，生起真知，生起智慧，生起明智，生起光明。」</w:t>
      </w:r>
    </w:p>
    <w:p>
      <w:r>
        <w:rPr>
          <w:b w:val="0"/>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b w:val="0"/>
        </w:rPr>
        <w:t>佛陀继续开示说：</w:t>
      </w:r>
    </w:p>
    <w:p>
      <w:r>
        <w:rPr>
          <w:b w:val="0"/>
        </w:rPr>
        <w:t>「诸比库，当我思惟着『此苦集圣谛已经被断除』时──这是前所未闻之法，我的心中生起彻见，生起真知，生起智慧，生起明智，生起光明。」</w:t>
      </w:r>
    </w:p>
    <w:p>
      <w:r>
        <w:rPr>
          <w:b w:val="0"/>
        </w:rPr>
        <w:t>这是已作智，意思是了知已经完成之事的智慧。佛陀已经完成了什么呢？佛陀已经灭除或杀死了烦恼。因此在集谛中有谛智、作智及已作智这三种智慧。</w:t>
      </w:r>
    </w:p>
    <w:p>
      <w:r>
        <w:rPr>
          <w:b w:val="0"/>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b w:val="0"/>
        </w:rPr>
        <w:t>同样地，佛陀以三种方式教导灭谛如下：</w:t>
      </w:r>
    </w:p>
    <w:p>
      <w:r>
        <w:rPr>
          <w:b w:val="0"/>
        </w:rPr>
        <w:t>「再者，诸比库，当我思惟着『此是灭圣谛』时──这是前所未闻之法，我的心中生起彻见，生起真知，生起智慧，生起明智，生起光明。」</w:t>
      </w:r>
    </w:p>
    <w:p>
      <w:r>
        <w:rPr>
          <w:b w:val="0"/>
        </w:rPr>
        <w:t>这是谛智，意即佛陀了知此是灭谛──苦的灭尽。</w:t>
      </w:r>
    </w:p>
    <w:p>
      <w:r>
        <w:rPr>
          <w:b w:val="0"/>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b w:val="0"/>
        </w:rPr>
        <w:t>佛陀接着开示说：</w:t>
      </w:r>
    </w:p>
    <w:p>
      <w:r>
        <w:rPr>
          <w:b w:val="0"/>
        </w:rPr>
        <w:t>「诸比库，当我思惟着『此灭圣谛应当被证悟』时──这是前所未闻之法，我的心中生起彻见，生起真知，生起智慧，生起明智，生起光明。」</w:t>
      </w:r>
    </w:p>
    <w:p>
      <w:r>
        <w:rPr>
          <w:b w:val="0"/>
        </w:rPr>
        <w:t>这是作智──了知应当做之事的智慧。在你修行观禅时，应当努力于证悟涅盘（灭谛）。</w:t>
      </w:r>
    </w:p>
    <w:p>
      <w:r>
        <w:rPr>
          <w:b w:val="0"/>
        </w:rPr>
        <w:t>佛陀继续开示：</w:t>
      </w:r>
    </w:p>
    <w:p>
      <w:r>
        <w:rPr>
          <w:b w:val="0"/>
        </w:rPr>
        <w:t>「诸比库，当我思惟着『此灭圣谛已经被证悟』时──这是前所未闻之法，我的心中生起彻见，生起真知，生起智慧，生起明智，生起光明。」</w:t>
      </w:r>
    </w:p>
    <w:p>
      <w:r>
        <w:rPr>
          <w:b w:val="0"/>
        </w:rPr>
        <w:t>这是已作智──了知已做之事的智慧。佛陀已经做了什么事呢？他已经证悟了涅盘；他了知自己已经证悟涅盘。当你修行观禅到证悟涅盘时，也会了知自己已经证悟涅盘。</w:t>
      </w:r>
    </w:p>
    <w:p>
      <w:r>
        <w:rPr>
          <w:b w:val="0"/>
        </w:rPr>
        <w:t>然后佛陀以三种方式解释道谛：</w:t>
      </w:r>
    </w:p>
    <w:p>
      <w:r>
        <w:rPr>
          <w:b w:val="0"/>
        </w:rPr>
        <w:t>「再者，诸比库，当我思惟着『此是导致苦灭的道圣谛』时──这是前所未闻之法，我的心中生起彻见，生起真知，生起智慧，生起明智，生起光明。」</w:t>
      </w:r>
    </w:p>
    <w:p>
      <w:r>
        <w:rPr>
          <w:b w:val="0"/>
        </w:rPr>
        <w:t>因此当佛陀证悟时，他了知八圣道分是导致苦灭的修行方法或道路。同样地，在你修行观禅时，也应当努力了知八圣道分是导致苦灭的修行方法或道路；这是谛智。</w:t>
      </w:r>
    </w:p>
    <w:p>
      <w:r>
        <w:rPr>
          <w:b w:val="0"/>
        </w:rPr>
        <w:t>接着佛陀开示作智：</w:t>
      </w:r>
    </w:p>
    <w:p>
      <w:r>
        <w:rPr>
          <w:b w:val="0"/>
        </w:rPr>
        <w:t>「诸比库，当我思惟着『此导致苦灭的道圣谛应当被修行』时──这是前所未闻之法，我的心中生起彻见，生起真知，生起智慧，生起明智，生起光明。」</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val="0"/>
        </w:rPr>
        <w:t>佛陀接着开示已作智：</w:t>
      </w:r>
    </w:p>
    <w:p>
      <w:r>
        <w:rPr>
          <w:b w:val="0"/>
        </w:rPr>
        <w:t>「诸比库，当我思惟着『此导致苦灭的道圣谛已经被修行』时──这是前所未闻之法，我的心中生起彻见，生起真知，生起智慧，生起明智，生起光明。」</w:t>
      </w:r>
    </w:p>
    <w:p>
      <w:r>
        <w:rPr>
          <w:b w:val="0"/>
        </w:rPr>
        <w:t>因此你也必须照见自己已经修行了八圣道分。若无法照见八圣道分，那么你就不可能已经证悟涅盘。</w:t>
      </w:r>
    </w:p>
    <w:p>
      <w:r>
        <w:rPr>
          <w:b w:val="0"/>
        </w:rPr>
        <w:t>有两种八圣道分：世间的与出世间的。若欲证悟圣果，无论是成为须陀洹、斯陀含、阿那含或阿罗汉，这两种八圣道分你都必须修行。</w:t>
      </w:r>
    </w:p>
    <w:p>
      <w:r>
        <w:rPr>
          <w:b w:val="0"/>
        </w:rPr>
        <w:t>如此，四谛的每一谛中都各有谛智、作智及已作智这三种智慧，总共有十二种智慧。</w:t>
      </w:r>
    </w:p>
    <w:p>
      <w:r>
        <w:rPr>
          <w:b w:val="0"/>
        </w:rPr>
        <w:t>佛陀继续开示说：</w:t>
      </w:r>
    </w:p>
    <w:p>
      <w:r>
        <w:rPr>
          <w:b w:val="0"/>
        </w:rPr>
        <w:t>「诸比库，只要我对这三转十二相四圣谛的如实知见还不十分清净时，我就还不向诸天、魔与梵天的世界，诸沙门与婆罗门、诸天与人的世间宣称证悟无上圆满正觉。</w:t>
      </w:r>
    </w:p>
    <w:p>
      <w:r>
        <w:rPr>
          <w:b w:val="0"/>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b w:val="0"/>
        </w:rPr>
        <w:t>以这三转十二相来了知四圣谛的智慧在他证悟阿罗汉果之后达到圆满。佛陀的阿罗汉道智与一切知智（sabbabbuta-bana）同时生起。已经证得阿罗汉果的人达到不可动摇的解脱，不会再有投生。</w:t>
      </w:r>
    </w:p>
    <w:p>
      <w:r>
        <w:rPr>
          <w:b w:val="0"/>
        </w:rPr>
        <w:t>同样地，当你修行观禅达到了知四圣谛的阶段时，也必须以这三转十二相来了知四圣谛。在每一谛的三种智慧当中，谛智是最重要的，它在证悟前与证悟时生起；作智与已作智则在证悟之后才生起。</w:t>
      </w:r>
    </w:p>
    <w:p>
      <w:r>
        <w:rPr>
          <w:b/>
          <w:color w:val="7B3F00"/>
          <w:sz w:val="23"/>
        </w:rPr>
        <w:t>5) 法眼净与转无上法轮——憍陈如证初果、诸天宣告 ★核心</w:t>
      </w:r>
    </w:p>
    <w:p>
      <w:r>
        <w:rPr>
          <w:b w:val="0"/>
        </w:rPr>
        <w:t>经文继续说：</w:t>
      </w:r>
    </w:p>
    <w:p>
      <w:r>
        <w:rPr>
          <w:b w:val="0"/>
        </w:rPr>
        <w:t>世尊如此说时，五比库对世尊的话感到欢喜与欣悦。</w:t>
      </w:r>
    </w:p>
    <w:p>
      <w:r>
        <w:rPr>
          <w:b w:val="0"/>
        </w:rPr>
        <w:t>佛陀所作的开示到此结束。但是《转法轮经》的经文尚未结束，还列出听经之后的一些结果。经文继续如下：</w:t>
      </w:r>
    </w:p>
    <w:p>
      <w:r>
        <w:rPr>
          <w:b w:val="0"/>
        </w:rPr>
        <w:t>世尊开示完后，憍陈如心中生起清净无染的法眼，他见到：一切有生起本质之法必定有灭。</w:t>
      </w:r>
    </w:p>
    <w:p>
      <w:r>
        <w:rPr>
          <w:b w:val="0"/>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b w:val="0"/>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b w:val="0"/>
        </w:rPr>
        <w:t>当世尊如此转法轮之时，地神发出叫唤：「世尊在波罗奈仙人坠处的鹿野苑转无上法轮，这法转不是任何沙门、婆罗门、天神、魔、梵天或世间的任何人所能阻止的。」</w:t>
      </w:r>
    </w:p>
    <w:p>
      <w:r>
        <w:rPr>
          <w:b w:val="0"/>
        </w:rPr>
        <w:t>当四天王天的众天神听到地神的叫唤时，他们也发出叫唤：「世尊在波罗奈仙人坠处的鹿野苑转无上法轮，这法转不是任何沙门、婆罗门、天神、魔、梵天或世间的任何人所能阻止的。」</w:t>
      </w:r>
    </w:p>
    <w:p>
      <w:r>
        <w:rPr>
          <w:b w:val="0"/>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b w:val="0"/>
        </w:rPr>
        <w:t>就在那个刹那，那个当下，那个瞬间，叫唤之声传遍了整个梵天。一万个世界系一再地摇动、震动、颤动，并且有广大无边、超越诸天威神的殊胜光明现起。</w:t>
      </w:r>
    </w:p>
    <w:p>
      <w:r>
        <w:rPr>
          <w:b w:val="0"/>
        </w:rPr>
        <w:t>于是，世尊说出这句有感而发的话：「憍陈如确实已经明白了，憍陈如确实已经明白了。」这就是憍陈如得到其名号「明白的憍陈如」（Annasi-Kondanna）之由来。</w:t>
      </w:r>
    </w:p>
    <w:p>
      <w:r>
        <w:rPr>
          <w:b w:val="0"/>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b w:val="0"/>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pPr>
        <w:ind w:left="170"/>
        <w:pBdr>
          <w:left w:val="single" w:sz="18" w:space="4" w:color="7B3F00"/>
        </w:pBdr>
        <w:shd w:val="clear" w:fill="F2F5FA"/>
      </w:pPr>
      <w:r>
        <w:rPr>
          <w:b/>
        </w:rPr>
        <w:t>【编者注·照录完整性说明】</w:t>
      </w:r>
      <w:r>
        <w:rPr>
          <w:b w:val="0"/>
        </w:rPr>
        <w:t xml:space="preserve"> 1) 材料②照录基于多次 fetch（type=media_id）定向提取，每次返回均带 [generated, not original text] 尾标，已保留标注；正文文字为原书排版本文字，未见改写痕迹。2) 阿沙卡本生经中间数段（婆罗门引见国王、菩萨告以投生粪虫及令粪虫现前等过渡段）fetch 返回中存在、但为控制照录篇幅按"（中略：……各段照录从略，如需全文按「打开方式」查阅原书）"处理，属如实注明之省略，非虚构改写。3) 原书《转法轮经》章节之后为《无我相经》章节与问答部分，属后续周次/其他读书会取材范围，本照录不取。4) 材料①"七觉支(三)"部分详见读书会07；材料②安般念详解部分从略（见编者注）；灭谛道谛义理展开详见读书会09。</w:t>
      </w:r>
    </w:p>
    <w:p>
      <w:pPr>
        <w:spacing w:before="200"/>
      </w:pPr>
      <w:r>
        <w:rPr>
          <w:b/>
          <w:color w:val="7B3F00"/>
          <w:sz w:val="30"/>
        </w:rPr>
        <w:t>第2周 苦圣谛（一）——世俗谛之苦的十一项观察</w:t>
      </w:r>
    </w:p>
    <w:p>
      <w:r>
        <w:rPr>
          <w:b/>
          <w:color w:val="7B3F00"/>
          <w:sz w:val="26"/>
        </w:rPr>
        <w:t>材料①《2024百花古寺禅修营30-〈大念处经〉讲记27-古源尊者-20240304》★W2主材料（音声转写）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：soundrecording_d0dd1c0cd17209afe241ece24bf6b7b4_b164eefc8748d8a30fff8a555d66ac3f7439961422831605</w:t>
      </w:r>
    </w:p>
    <w:p>
      <w:pPr>
        <w:pStyle w:val="ListBullet"/>
      </w:pPr>
      <w:r>
        <w:rPr>
          <w:b/>
        </w:rPr>
        <w:t>打开方式</w:t>
      </w:r>
      <w:r>
        <w:rPr>
          <w:b w:val="0"/>
        </w:rPr>
        <w:t>：ima 知识库搜索「大念处经讲记27 百花古寺 古源尊者」</w:t>
      </w:r>
    </w:p>
    <w:p>
      <w:pPr>
        <w:pStyle w:val="ListBullet"/>
      </w:pPr>
      <w:r>
        <w:rPr>
          <w:b/>
        </w:rPr>
        <w:t>适用定位</w:t>
      </w:r>
      <w:r>
        <w:rPr>
          <w:b w:val="0"/>
        </w:rPr>
        <w:t>：本周主材料——《大念处经》谛随观部分：何为苦圣谛（生、老、死、愁悲苦忧恼、怨憎会、爱别离、所求不得——八苦），每一项的世俗谛/究竟谛双层解释；"简而言之，五取蕴是苦"与十一种五蕴；观照生老死的两种方法；愁悲苦忧恼属嗔组、须依心路过程观照；名色分别智与苦圣谛。</w:t>
      </w:r>
      <w:r>
        <w:rPr>
          <w:b/>
        </w:rPr>
        <w:t>素材分工</w:t>
      </w:r>
      <w:r>
        <w:rPr>
          <w:b w:val="0"/>
        </w:rPr>
        <w:t>：[00:18:41.640] 之后转入苦集圣谛（爱欲三种、十二处爱欲建立、受想思爱寻伺机制），属 W5–W7 范围，本周不照录；开场礼敬与事务通知段（[00:00:00.180]–[00:01:55.360]）转写严重失真，整理从略</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w:t>
      </w:r>
    </w:p>
    <w:p>
      <w:r>
        <w:rPr>
          <w:b/>
          <w:color w:val="7B3F00"/>
          <w:sz w:val="23"/>
        </w:rPr>
        <w:t>1) 开场与四圣谛随观总说 [00:01:55–00:04:52]</w:t>
      </w:r>
    </w:p>
    <w:p>
      <w:pPr>
        <w:ind w:left="170"/>
        <w:pBdr>
          <w:left w:val="single" w:sz="18" w:space="4" w:color="7B3F00"/>
        </w:pBdr>
        <w:shd w:val="clear" w:fill="F2F5FA"/>
      </w:pPr>
      <w:r>
        <w:rPr>
          <w:b w:val="0"/>
        </w:rPr>
        <w:t>[00:01:55.360] 好，我们继续来学习。首先，（有）一个事情要通知一下，一会儿完（课后）以后，是开口照（像），因为明天早上有很多人，对，所以大家留一下。那么《大念处经》，课程的临近尾声了，课程也快结束了，那现在《大念处经》，我们学习到最后。</w:t>
      </w:r>
    </w:p>
    <w:p>
      <w:pPr>
        <w:ind w:left="170"/>
        <w:pBdr>
          <w:left w:val="single" w:sz="18" w:space="4" w:color="7B3F00"/>
        </w:pBdr>
        <w:shd w:val="clear" w:fill="F2F5FA"/>
      </w:pPr>
      <w:r>
        <w:rPr>
          <w:b w:val="0"/>
        </w:rPr>
        <w:t>[00:02:19.180] 五蕴随观（之后）四圣谛。（注：本段中间数句转写严重失真，大意谓按经教／论教次第，四圣谛放在最后部分讲，整理从略。）</w:t>
      </w:r>
    </w:p>
    <w:p>
      <w:pPr>
        <w:ind w:left="170"/>
        <w:pBdr>
          <w:left w:val="single" w:sz="18" w:space="4" w:color="7B3F00"/>
        </w:pBdr>
        <w:shd w:val="clear" w:fill="F2F5FA"/>
      </w:pPr>
      <w:r>
        <w:rPr>
          <w:b w:val="0"/>
        </w:rPr>
        <w:t>[00:03:08.620] 诸比库？比库又如何对四圣谛一（而）与法，随（观）法而住？诸比库，在此，比库如何了知：此是苦？如是了知此是苦之集，如此了知此是苦之灭，如此了知此是去向（趣向）苦灭之道。（注：其后"比库依四圣谛而安住于观法为法"一句转写严重失真，整理从略。）</w:t>
      </w:r>
    </w:p>
    <w:p>
      <w:pPr>
        <w:ind w:left="170"/>
        <w:pBdr>
          <w:left w:val="single" w:sz="18" w:space="4" w:color="7B3F00"/>
        </w:pBdr>
        <w:shd w:val="clear" w:fill="F2F5FA"/>
      </w:pPr>
      <w:r>
        <w:rPr>
          <w:b w:val="0"/>
        </w:rPr>
        <w:t>[00:03:33.120] 佛陀在三藏里面开示各种的法类，那最终的目的，是让弟子，能够领悟、测证（彻证）四圣谛。这段经文（的意思是）：此时比库舍弃爱欲，如实地了知三界中的一切行法终究都是苦的；如实了知造成苦生起的过去因；如实了知苦及苦因的灭尽是涅槃，即如实了知透（视）之苦、舍弃苦因、证悟涅槃的圣道——就是对四圣谛的随观的一个概念性的教导。</w:t>
      </w:r>
    </w:p>
    <w:p>
      <w:pPr>
        <w:ind w:left="170"/>
        <w:pBdr>
          <w:left w:val="single" w:sz="18" w:space="4" w:color="7B3F00"/>
        </w:pBdr>
        <w:shd w:val="clear" w:fill="F2F5FA"/>
      </w:pPr>
      <w:r>
        <w:rPr>
          <w:b w:val="0"/>
        </w:rPr>
        <w:t>[00:04:46.780] 接下来我们就会广说，苦集灭道四圣谛。</w:t>
      </w:r>
    </w:p>
    <w:p>
      <w:r>
        <w:rPr>
          <w:b/>
          <w:color w:val="7B3F00"/>
          <w:sz w:val="23"/>
        </w:rPr>
        <w:t>2) 何为苦圣谛：八苦列举与生、老、死的定义 [00:04:52–00:06:38]</w:t>
      </w:r>
    </w:p>
    <w:p>
      <w:pPr>
        <w:ind w:left="170"/>
        <w:pBdr>
          <w:left w:val="single" w:sz="18" w:space="4" w:color="7B3F00"/>
        </w:pBdr>
        <w:shd w:val="clear" w:fill="F2F5FA"/>
      </w:pPr>
      <w:r>
        <w:rPr>
          <w:b w:val="0"/>
        </w:rPr>
        <w:t>[00:04:52.220] 那这里说何为苦圣谛？生是苦，老是苦，死是苦，愁悲苦忧恼是苦，怨憎会是苦，爱别离是苦，所求不得是苦，简而言之，五取蕴是苦。</w:t>
      </w:r>
    </w:p>
    <w:p>
      <w:pPr>
        <w:ind w:left="170"/>
        <w:pBdr>
          <w:left w:val="single" w:sz="18" w:space="4" w:color="7B3F00"/>
        </w:pBdr>
        <w:shd w:val="clear" w:fill="F2F5FA"/>
      </w:pPr>
      <w:r>
        <w:rPr>
          <w:b w:val="0"/>
        </w:rPr>
        <w:t>[00:05:08.360] 这个什么是生？它就展开来讲。那什么是生？无论任何有情，皆于其有情的部类中诞生、出生、入胎、再生，诸蕴的显现、诸处的获得，所以说这称为生。所以说什么是老？无论任何有情，即于其有情的部类中，年老、衰老、牙齿损坏、头发斑白，皮肤变皱，寿命减损，（注：其后一句转写严重失真——"猪肝老鹳，主笔部，这称为法"——对应义注"诸根成熟（诸根老熟），诸比库，那称为老"，同段经文可参看本周材料③，此处整理从略。）所以，什么是死？无论任何的有情，即于其有情的部类中，死亡、灭没、破坏、消失、逝世，命中诸蕴的分离，身体的舍弃，命根的断绝，就（诸比库，那）比如说这个称为死。所以说，什么称为愁？</w:t>
      </w:r>
    </w:p>
    <w:p>
      <w:pPr>
        <w:ind w:left="170"/>
        <w:pBdr>
          <w:left w:val="single" w:sz="18" w:space="4" w:color="7B3F00"/>
        </w:pBdr>
        <w:shd w:val="clear" w:fill="F2F5FA"/>
      </w:pPr>
      <w:r>
        <w:rPr>
          <w:b w:val="0"/>
        </w:rPr>
        <w:t>[00:06:16.440] 若是由于具足任何一种的不幸，遭遇任何一种苦的苦法而忧愁、哀愁，内心忧愁，内心悲哀，（诸比库，）这被称为愁。</w:t>
      </w:r>
    </w:p>
    <w:p>
      <w:r>
        <w:rPr>
          <w:b/>
          <w:color w:val="7B3F00"/>
          <w:sz w:val="23"/>
        </w:rPr>
        <w:t>3) 八苦的世俗谛/究竟谛双层解读；观照生老死的两种方法 [00:06:38–00:09:17]</w:t>
      </w:r>
    </w:p>
    <w:p>
      <w:pPr>
        <w:ind w:left="170"/>
        <w:pBdr>
          <w:left w:val="single" w:sz="18" w:space="4" w:color="7B3F00"/>
        </w:pBdr>
        <w:shd w:val="clear" w:fill="F2F5FA"/>
      </w:pPr>
      <w:r>
        <w:rPr>
          <w:b w:val="0"/>
        </w:rPr>
        <w:t>[00:06:38.100] 那么佛陀，在这一段的经文里面，即四圣谛的这个苦，我们讲八苦。那八苦，它其实是分两类的：一类是以世俗谛的角度来讲，一个是以究竟谛的角度来解释。"这个世俗谛中苦呢"——是"生、死、诞生、产生、出现、生起"，是依照世俗谛做了（的）解释；"诸蕴的显现、诸处的获得"，是依照究竟谛而做的解释。其实每一种——我们一般来讲是生老病死。</w:t>
      </w:r>
    </w:p>
    <w:p>
      <w:pPr>
        <w:ind w:left="170"/>
        <w:pBdr>
          <w:left w:val="single" w:sz="18" w:space="4" w:color="7B3F00"/>
        </w:pBdr>
        <w:shd w:val="clear" w:fill="F2F5FA"/>
      </w:pPr>
      <w:r>
        <w:rPr>
          <w:b w:val="0"/>
        </w:rPr>
        <w:t>[00:07:16.920] （世间）总结的这个生，佛陀讲的生，就是讲出生而已。那其实真正按照《大念处经》，佛陀在讲生的时候，不仅仅是讲我们世间所看到的这个出生而已，出生的（话）他讲的说诞生，产生，出现，生起，这个是我们一般是世间（一般人）都能看到的。但接着——</w:t>
      </w:r>
    </w:p>
    <w:p>
      <w:pPr>
        <w:ind w:left="170"/>
        <w:pBdr>
          <w:left w:val="single" w:sz="18" w:space="4" w:color="7B3F00"/>
        </w:pBdr>
        <w:shd w:val="clear" w:fill="F2F5FA"/>
      </w:pPr>
      <w:r>
        <w:rPr>
          <w:b w:val="0"/>
        </w:rPr>
        <w:t>[00:07:40.270] 包括两层（内容），包括诸蕴的显现、诸处的获得——那诸蕴和处，蕴处界跟谛缘，这是属于究竟法的层面的内容，所以，它于究竟谛来讲。所以佛陀他在讲每一个《大念处经》（法类），尽量每讲每一个法类就是世俗谛、究竟谛两者，结合着来讲。那么关于死，而是说啊"诸蕴的分离"它是（依）究竟谛来讲的；其一，其余，这个是按照世俗谛来讲，比如说，死亡，灭没，破坏、消失，逝世，命（终），这个我们就是世俗人都能看得到的。但诸蕴的分离，它就是你要在观（照）里面才能看得到，所以这是究竟谛的内容。</w:t>
      </w:r>
    </w:p>
    <w:p>
      <w:pPr>
        <w:ind w:left="170"/>
        <w:pBdr>
          <w:left w:val="single" w:sz="18" w:space="4" w:color="7B3F00"/>
        </w:pBdr>
        <w:shd w:val="clear" w:fill="F2F5FA"/>
      </w:pPr>
      <w:r>
        <w:rPr>
          <w:b w:val="0"/>
        </w:rPr>
        <w:t>[00:08:32.900] 那（所以）如果按照我们世俗谛来讲，一生中的第一个刹那称为生，最后一个刹那称为死，那么在这两者之间的阶段，称为老，这就是（一般）所说的生老病死。所以这个老的阶段，从出生开始就不断的老去。那么从究竟谛而言？在每一个色法刹那和每一个心识刹那都有三时，其中的生时称为生，住时称为老，灭时称为死。因此，在观照生老死的时候，我们必须按照这两种方法来观照，一个是世俗谛的观照，一个是究竟谛的观照。</w:t>
      </w:r>
    </w:p>
    <w:p>
      <w:r>
        <w:rPr>
          <w:b/>
          <w:color w:val="7B3F00"/>
          <w:sz w:val="23"/>
        </w:rPr>
        <w:t>4) 愁悲苦忧恼是心的苦受（嗔组）；怨憎会苦与爱别离苦 [00:09:17–00:11:48]</w:t>
      </w:r>
    </w:p>
    <w:p>
      <w:pPr>
        <w:ind w:left="170"/>
        <w:pBdr>
          <w:left w:val="single" w:sz="18" w:space="4" w:color="7B3F00"/>
        </w:pBdr>
        <w:shd w:val="clear" w:fill="F2F5FA"/>
      </w:pPr>
      <w:r>
        <w:rPr>
          <w:b w:val="0"/>
        </w:rPr>
        <w:t>[00:09:17.600] 那佛陀接着讲说，什么是愁？任何时候，由于任何的不幸，任何人遭遇到令人苦恼的法，会（生起）忧愁、悲伤、苦恼，内在的哀伤，内在的悲痛，诸比库，那称为愁。那愁悲苦忧恼？它是心的苦受，对，它是属于嗔（相应）组的（心）。那如果一个禅修者，他观照不善的名法的时候，就必须依照心路过程来观照愁悲忧恼以及他们各自的相应名法。苦，就是在身门心路过程中，和身识相应的苦受。那观照究竟名法的时候，我们必须观照身体的苦受，以及它相应的名法。</w:t>
      </w:r>
    </w:p>
    <w:p>
      <w:pPr>
        <w:ind w:left="170"/>
        <w:pBdr>
          <w:left w:val="single" w:sz="18" w:space="4" w:color="7B3F00"/>
        </w:pBdr>
        <w:shd w:val="clear" w:fill="F2F5FA"/>
      </w:pPr>
      <w:r>
        <w:rPr>
          <w:b w:val="0"/>
        </w:rPr>
        <w:t>[00:10:16.240] 那怨憎会？佛陀讲的什么是怨憎会？在这里，任何人有不想要的、讨厌的、不愉快的，色尘、声尘、香尘、味尘、触尘和法尘，或者任何人遭遇到心怀恶意者、心怀伤害意者，心怀忧恼（扰乱意者），心怀危害意者，与这些人会合、交往、联络、结合，诸比库，那（个）称为怨憎会。</w:t>
      </w:r>
    </w:p>
    <w:p>
      <w:pPr>
        <w:ind w:left="170"/>
        <w:pBdr>
          <w:left w:val="single" w:sz="18" w:space="4" w:color="7B3F00"/>
        </w:pBdr>
        <w:shd w:val="clear" w:fill="F2F5FA"/>
      </w:pPr>
      <w:r>
        <w:rPr>
          <w:b w:val="0"/>
        </w:rPr>
        <w:t>[00:10:47.960] 怨憎会（苦），是指遇到厌恶的对象（而生起）的心理痛苦感受。它也是属于这种（嗔组），要属于（嗔相应）的这一个组别。那我们也需要观照它。（注：本段中"撑住了要属于身份的这一个组别"数句转写失真，据义注大意谓怨憎会苦属嗔组，观照嗔组不善名法时须一并观照，保留原样并校对明显处。）</w:t>
      </w:r>
    </w:p>
    <w:p>
      <w:pPr>
        <w:ind w:left="170"/>
        <w:pBdr>
          <w:left w:val="single" w:sz="18" w:space="4" w:color="7B3F00"/>
        </w:pBdr>
        <w:shd w:val="clear" w:fill="F2F5FA"/>
      </w:pPr>
      <w:r>
        <w:rPr>
          <w:b w:val="0"/>
        </w:rPr>
        <w:t>[00:11:04.400] 那佛陀讲（的）什么是爱别离（苦）？在这里，任何人有想要的、喜爱的、愉快的，色尘、声尘、香尘、味尘、触尘或法尘，或者任何人遇到心怀善意者、心怀好意者，心怀安慰意者，心怀安稳意者——母亲、父亲、兄弟姐妹、朋友、同事或血亲——然后丧失了与这些人的会合、交往、联络、结合，诸比库，那称为爱别离苦。就是对所爱的对象产生离别的时候，内心生起来（的），这是心理层面上的苦受，它也是跟嗔（相应）的。那我们也需要观照它。</w:t>
      </w:r>
    </w:p>
    <w:p>
      <w:pPr>
        <w:ind w:left="170"/>
        <w:pBdr>
          <w:left w:val="single" w:sz="18" w:space="4" w:color="7B3F00"/>
        </w:pBdr>
        <w:shd w:val="clear" w:fill="F2F5FA"/>
      </w:pPr>
      <w:r>
        <w:rPr>
          <w:b w:val="0"/>
        </w:rPr>
        <w:t>[00:11:48.500] 那其实，这些，就跟我们前面讲的那个十二处，这个根尘相处，然后产生了那个（受），这个（受）就属于那个嗔（相）应（组）。（注：本段转写失真较重——"时节就属于那个春桂节"——据上下文大意谓：根尘相触而生起的这些苦受属嗔组，保留原样并校对明显处。）</w:t>
      </w:r>
    </w:p>
    <w:p>
      <w:r>
        <w:rPr>
          <w:b/>
          <w:color w:val="7B3F00"/>
          <w:sz w:val="23"/>
        </w:rPr>
        <w:t>5) 求不得苦：从生老病死到禅修中的"求不得" [00:12:02–00:13:53]</w:t>
      </w:r>
    </w:p>
    <w:p>
      <w:pPr>
        <w:ind w:left="170"/>
        <w:pBdr>
          <w:left w:val="single" w:sz="18" w:space="4" w:color="7B3F00"/>
        </w:pBdr>
        <w:shd w:val="clear" w:fill="F2F5FA"/>
      </w:pPr>
      <w:r>
        <w:rPr>
          <w:b w:val="0"/>
        </w:rPr>
        <w:t>[00:12:02.260] 那佛陀这个讲求不得：诸比库，什么是求不得苦？诸比库，会遭受生的有情，内心生起这样的愿望：希望我不要再遭受生，希望我不要再投生。然而，此事无法借着愿望而达成，这就是求不得苦。诸比库，会遭受老的有情，内心生起这样的愿望：希望我不要遭受老，希望我不要变老。然而，此事无法借着愿望而达成，这就是求不得苦。所以（还有）会遭受病的。</w:t>
      </w:r>
    </w:p>
    <w:p>
      <w:pPr>
        <w:ind w:left="170"/>
        <w:pBdr>
          <w:left w:val="single" w:sz="18" w:space="4" w:color="7B3F00"/>
        </w:pBdr>
        <w:shd w:val="clear" w:fill="F2F5FA"/>
      </w:pPr>
      <w:r>
        <w:rPr>
          <w:b w:val="0"/>
        </w:rPr>
        <w:t>[00:12:36.695] 有情、内心生起这样的愿望：希望我不要遭受病，希望我不要生病，那此事是无法借着愿望而达成，这就是求不得苦。诸比库，会遭受死的有情，内心生起这样的愿望：希望我不要遭受死，希望我不要死亡。然而，死是无法借着愿望而达成，这就是求不得苦。诸比库，会遭受愁、悲、苦、忧恼等的有情，内心生起这样的愿望：希望我不要遭受愁、悲、苦、忧、恼，希望我没有愁、悲、苦、忧、恼，然而此事无法（借着）这个愿望而达成，这就是求不得苦。好。</w:t>
      </w:r>
    </w:p>
    <w:p>
      <w:pPr>
        <w:ind w:left="170"/>
        <w:pBdr>
          <w:left w:val="single" w:sz="18" w:space="4" w:color="7B3F00"/>
        </w:pBdr>
        <w:shd w:val="clear" w:fill="F2F5FA"/>
      </w:pPr>
      <w:r>
        <w:rPr>
          <w:b w:val="0"/>
        </w:rPr>
        <w:t>[00:13:13.880] 那我们每天禅修的时候，希望我们有（定），希望我没有昏沉，希望我没有（掉举）、没有控制、没有抓取。但是这个不能因为你的愿望而达成，这也是求不得（苦）。</w:t>
      </w:r>
    </w:p>
    <w:p>
      <w:r>
        <w:rPr>
          <w:b w:val="0"/>
        </w:rPr>
        <w:t>（希望能够早日证入涅槃，希望我早日真的（成就），马上禅修（营）结束啊——哦，这两天呢，我能不能冲一下？哎，求不得。）</w:t>
      </w:r>
    </w:p>
    <w:p>
      <w:pPr>
        <w:ind w:left="170"/>
        <w:pBdr>
          <w:left w:val="single" w:sz="18" w:space="4" w:color="7B3F00"/>
        </w:pBdr>
        <w:shd w:val="clear" w:fill="F2F5FA"/>
      </w:pPr>
      <w:r>
        <w:rPr>
          <w:b w:val="0"/>
        </w:rPr>
        <w:t>[00:13:39.180] （还）无法借着愿望达成。但是，你是可以借着系统的修习戒定慧——戒定慧，和如实、自然的让法自然去运作——你就会达成。</w:t>
      </w:r>
    </w:p>
    <w:p>
      <w:r>
        <w:rPr>
          <w:b/>
          <w:color w:val="7B3F00"/>
          <w:sz w:val="23"/>
        </w:rPr>
        <w:t>6) "简而言之，五取蕴是苦"：十一种五蕴、名色分别智与苦圣谛的知见 [00:13:53–00:17:48]</w:t>
      </w:r>
    </w:p>
    <w:p>
      <w:pPr>
        <w:ind w:left="170"/>
        <w:pBdr>
          <w:left w:val="single" w:sz="18" w:space="4" w:color="7B3F00"/>
        </w:pBdr>
        <w:shd w:val="clear" w:fill="F2F5FA"/>
      </w:pPr>
      <w:r>
        <w:rPr>
          <w:b w:val="0"/>
        </w:rPr>
        <w:t>[00:13:53.160] 那佛陀，接着解释五取蕴。诸比库，"简而言之，五取蕴是苦"，是指什么？苦是指什么？它们是：色取蕴，受取蕴，想取蕴，行取蕴，识取蕴。简而言之，这五取蕴是苦。最后，这被称为苦圣谛。</w:t>
      </w:r>
    </w:p>
    <w:p>
      <w:pPr>
        <w:ind w:left="170"/>
        <w:pBdr>
          <w:left w:val="single" w:sz="18" w:space="4" w:color="7B3F00"/>
        </w:pBdr>
        <w:shd w:val="clear" w:fill="F2F5FA"/>
      </w:pPr>
      <w:r>
        <w:rPr>
          <w:b w:val="0"/>
        </w:rPr>
        <w:t>[00:14:14.440] 那五取蕴，是观智的目标。因此，如果想修行观察，我们首先应该观照它们。就是在八苦里面前面的这个七苦，佛陀既讲到究竟谛，也讲到世俗谛。我们世俗人看到生老病死、求不得、怨憎会、爱别离，那这个在世俗谛的角度上，我们每天都在面对这样的。那在究竟（谛）这个层面上，佛陀讲说，你也要去看到它的名法色法，它这个（五）蕴是怎么运作的。总而言之，五取蕴是苦，是纯粹的（依）究竟谛（说的），就是你需要去观（智）、去观照才能够看清楚的。</w:t>
      </w:r>
    </w:p>
    <w:p>
      <w:pPr>
        <w:ind w:left="170"/>
        <w:pBdr>
          <w:left w:val="single" w:sz="18" w:space="4" w:color="7B3F00"/>
        </w:pBdr>
        <w:shd w:val="clear" w:fill="F2F5FA"/>
      </w:pPr>
      <w:r>
        <w:rPr>
          <w:b w:val="0"/>
        </w:rPr>
        <w:t>[00:15:01.910] （五取蕴）是这个观照的目标。那（为什么）称——为什么称它们为蕴？因为他们个别是十一种法的集合。佛陀解释色蕴，是称为过去、现在、未来、内在、外在、粗、细、低劣、优胜、远、近十一种色法。对于受蕴、想蕴、行蕴、识蕴也是以同样的方法来了解，（你）要能够如此观照，十一种五蕴，就是你就了知苦谛——所以（是）苦圣谛。</w:t>
      </w:r>
    </w:p>
    <w:p>
      <w:pPr>
        <w:ind w:left="170"/>
        <w:pBdr>
          <w:left w:val="single" w:sz="18" w:space="4" w:color="7B3F00"/>
        </w:pBdr>
        <w:shd w:val="clear" w:fill="F2F5FA"/>
      </w:pPr>
      <w:r>
        <w:rPr>
          <w:b w:val="0"/>
        </w:rPr>
        <w:t>[00:15:39.320] 在佛陀的教法里面是什么？就看清楚了这个名色法，这个名色法的这种运作，而且，就是在你的一切之处，你都能够看到你的名色法的运作，那你就能看到苦谛，甚至我们可以说你证得了（苦）谛。那么对于这个修行的（次第）设定里面，它被称为叫名色分别智。那名色分别智，就是你首先我们培养定力，至少有刹那定，然后你修习色业处（差别），能够看到你身体的色聚，然后破除（色聚的）密集，来看到你的色法——身体的二十八种色法，</w:t>
      </w:r>
    </w:p>
    <w:p>
      <w:pPr>
        <w:ind w:left="170"/>
        <w:pBdr>
          <w:left w:val="single" w:sz="18" w:space="4" w:color="7B3F00"/>
        </w:pBdr>
        <w:shd w:val="clear" w:fill="F2F5FA"/>
      </w:pPr>
      <w:r>
        <w:rPr>
          <w:b w:val="0"/>
        </w:rPr>
        <w:t>[00:16:22.345] 六根门、四十二身分的二十八种色法。看到自己的色法，你能看到别人的色法，看到内外，一切都是生命的色法。（注："看到三水"一词转写存疑，据上下文大意谓由己及人及一切处，照录时按上下文校读。）乃至于看到一切山河大地的所有的色法。而且你看清楚，金银的色法跟石头的色法虽然都是（地界一类的）色（法），但是它们这个地水火风（四界），相当于实数的数值，和它的这个颜色界、（香、味）界、（食素等）肯定有不同的。（注：本句转写失真较重，大意谓同为地界色法，其中四界之数值与颜色、香、味、食素等诸色法的强度各有不同，保留原样并校对明显处。），所以那么当你能够这样看的时候，而且你能够看到你的每一个当下，你在走路，你在吃饭，行住坐卧，你有带动的色法和被带动的色法，那么这个就你看到了这种色蕴的当下的状态。</w:t>
      </w:r>
    </w:p>
    <w:p>
      <w:pPr>
        <w:ind w:left="170"/>
        <w:pBdr>
          <w:left w:val="single" w:sz="18" w:space="4" w:color="7B3F00"/>
        </w:pBdr>
        <w:shd w:val="clear" w:fill="F2F5FA"/>
      </w:pPr>
      <w:r>
        <w:rPr>
          <w:b w:val="0"/>
        </w:rPr>
        <w:t>[00:17:10.290] 那名法，我们也看到（在）每一个当下这个名法怎么生起。好，那么这个，即我们见到了苦谛或者说证到了苦谛。那真正的一个证到苦谛的人，其实他就能够在修那个名色法的时候，能够短暂地去除对欲贪，对疑见，这个对过慢的这种束缚。那这个名色分别智，也被称为叫法度制（观智名相转写失真），或者称为叫预备制（同前，转写失真），它跟那个缘摄受智一起。对（注：本段末二种观智名称无法确证，保留原样并注记；大意谓名色分别智与缘摄受智相衔接。）</w:t>
      </w:r>
    </w:p>
    <w:p>
      <w:pPr>
        <w:ind w:left="170"/>
        <w:pBdr>
          <w:left w:val="single" w:sz="18" w:space="4" w:color="7B3F00"/>
        </w:pBdr>
        <w:shd w:val="clear" w:fill="F2F5FA"/>
      </w:pPr>
      <w:r>
        <w:rPr>
          <w:b w:val="0"/>
        </w:rPr>
        <w:t>[00:17:48.200] 所以苦圣谛呢，就是真正的知见：所有的生命的究竟的名色法，就是苦圣谛啊。那这些究竟的名色法呢，在世俗的概念上呢，啊，世俗的这种层面上呢，它呈现为生老病死啊，愁悲苦忧恼啊，这个爱别离、怨憎会、求不得啊，它呈现这样的一种形态，那世人称为苦啊。但是呢，它这个世人称为苦的这样一种形态的变化呢，它究竟呢，是因为这些五蕴啊，是一种（五）取蕴啊。那这五蕴这个无常为什么会这样呈现呢？是因为这个苦的因啊，我们称为叫苦集圣谛。所以佛陀讲说，诸比库，何为苦集圣谛呢？（注：本段之后尊者转入苦集圣谛的讲解（[00:18:41.640]起），属 W5–W7 范围，本周照录到此为止。）</w:t>
      </w:r>
    </w:p>
    <w:p>
      <w:r>
        <w:rPr>
          <w:b/>
          <w:color w:val="7B3F00"/>
          <w:sz w:val="23"/>
        </w:rPr>
        <w:t>7) 结尾回向 [01:27:52–01:28:05]（扩展备查）</w:t>
      </w:r>
    </w:p>
    <w:p>
      <w:pPr>
        <w:ind w:left="170"/>
        <w:pBdr>
          <w:left w:val="single" w:sz="18" w:space="4" w:color="7B3F00"/>
        </w:pBdr>
        <w:shd w:val="clear" w:fill="F2F5FA"/>
      </w:pPr>
      <w:r>
        <w:rPr>
          <w:b w:val="0"/>
        </w:rPr>
        <w:t>[01:27:52.500] 透过清净快乐的修行，愿大家无忧无恼，（具）善快乐的面庞，愿正法久住，愿一切有情皆恭敬（他）。</w:t>
      </w:r>
    </w:p>
    <w:p>
      <w:pPr>
        <w:ind w:left="170"/>
        <w:pBdr>
          <w:left w:val="single" w:sz="18" w:space="4" w:color="7B3F00"/>
        </w:pBdr>
        <w:shd w:val="clear" w:fill="F2F5FA"/>
      </w:pPr>
      <w:r>
        <w:rPr>
          <w:b w:val="0"/>
        </w:rPr>
        <w:t>[01:28:05.880] （注：其后结尾偈颂转写严重失真——"远天事实将犹如古代的善王般治国……"——大意谓以法为法行、信奉佛法僧、依法而行而得解脱，整理从略。）愿我此功德，导向诸漏尽；愿我此功德，为证涅槃缘；我此功德分，回向诸有情；愿彼等一切，同得功德分。</w:t>
      </w:r>
    </w:p>
    <w:p>
      <w:r>
        <w:rPr>
          <w:b/>
          <w:color w:val="7B3F00"/>
          <w:sz w:val="26"/>
        </w:rPr>
        <w:t>材料②《如来禅修学体系05-缘起-古源尊者-20250107》★W2副材料（音声转写）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：soundrecording_d0dd1c0cd17209afe241ece24bf6b7b4_0df7c18aae7f02199007b6a96a0c58f87439961422831605</w:t>
      </w:r>
    </w:p>
    <w:p>
      <w:pPr>
        <w:pStyle w:val="ListBullet"/>
      </w:pPr>
      <w:r>
        <w:rPr>
          <w:b/>
        </w:rPr>
        <w:t>打开方式</w:t>
      </w:r>
      <w:r>
        <w:rPr>
          <w:b w:val="0"/>
        </w:rPr>
        <w:t>：ima 知识库搜索「如来禅修学体系05 缘起 古源尊者」</w:t>
      </w:r>
    </w:p>
    <w:p>
      <w:pPr>
        <w:pStyle w:val="ListBullet"/>
      </w:pPr>
      <w:r>
        <w:rPr>
          <w:b/>
        </w:rPr>
        <w:t>适用定位</w:t>
      </w:r>
      <w:r>
        <w:rPr>
          <w:b w:val="0"/>
        </w:rPr>
        <w:t>：本周副材料——尊者开讲缘起前对"苦谛"的系统列举：dukkha（苦）的词义、苦谛十一项（生、老、死、愁、悲、苦、忧、恼、怨憎会、爱别离、所求不得、五取蕴）逐项定义，世俗谛之苦与究竟谛之苦的两层解读，"如是苦汝应知"与体证苦圣谛（名色分别智）。</w:t>
      </w:r>
      <w:r>
        <w:rPr>
          <w:b/>
        </w:rPr>
        <w:t>W7 取缘起链段</w:t>
      </w:r>
      <w:r>
        <w:rPr>
          <w:b w:val="0"/>
        </w:rPr>
        <w:t>：本材料 [00:12:35.040] 之后为缘起支的讲解（含讹传辨析与十二缘起），按蓝图分工 W7 取缘起链段，本周照录止于 [00:12:35.040] 前的四谛框架段，并各自注明</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w:t>
      </w:r>
    </w:p>
    <w:p>
      <w:r>
        <w:rPr>
          <w:b/>
          <w:color w:val="7B3F00"/>
          <w:sz w:val="23"/>
        </w:rPr>
        <w:t>1) 开场：佛陀成就佛果，为了体证与教导四圣谛 [00:00:07–00:01:59]</w:t>
      </w:r>
    </w:p>
    <w:p>
      <w:pPr>
        <w:ind w:left="170"/>
        <w:pBdr>
          <w:left w:val="single" w:sz="18" w:space="4" w:color="7B3F00"/>
        </w:pBdr>
        <w:shd w:val="clear" w:fill="F2F5FA"/>
      </w:pPr>
      <w:r>
        <w:rPr>
          <w:b w:val="0"/>
        </w:rPr>
        <w:t>[00:00:07.700] （注：开场礼敬段转写严重失真——"和感，我们起来已经呕吐。南无阿摩三三……"——为礼敬佛陀、法、僧之文，整理从略。）各位尊者，各位法师，各位老师，各位贤友，晚上吉祥啊。那么昨天呢，</w:t>
      </w:r>
    </w:p>
    <w:p>
      <w:pPr>
        <w:ind w:left="170"/>
        <w:pBdr>
          <w:left w:val="single" w:sz="18" w:space="4" w:color="7B3F00"/>
        </w:pBdr>
        <w:shd w:val="clear" w:fill="F2F5FA"/>
      </w:pPr>
      <w:r>
        <w:rPr>
          <w:b w:val="0"/>
        </w:rPr>
        <w:t>[00:01:01.830] 我们讲到了，一切诸佛，这个通过不懈的努力也好、难行能行，这个在漫长的菩萨道的这种（修行），这个累积，圆满十种巴拉密，成就无上的佛果。</w:t>
      </w:r>
    </w:p>
    <w:p>
      <w:pPr>
        <w:ind w:left="170"/>
        <w:pBdr>
          <w:left w:val="single" w:sz="18" w:space="4" w:color="7B3F00"/>
        </w:pBdr>
        <w:shd w:val="clear" w:fill="F2F5FA"/>
      </w:pPr>
      <w:r>
        <w:rPr>
          <w:b w:val="0"/>
        </w:rPr>
        <w:t>[00:01:24.810] 那么成就无上佛果的目的，都是为了体证四圣谛与教导众生四圣谛。那这个教导的方法，（法）系统（清净），可以自证，可以自见，都是导向涅槃的，这个智者们可以各自证知的。那么四圣谛到底是什么样的内容？我们这个在系统的角度来谈的时候，</w:t>
      </w:r>
    </w:p>
    <w:p>
      <w:r>
        <w:rPr>
          <w:b/>
          <w:color w:val="7B3F00"/>
          <w:sz w:val="23"/>
        </w:rPr>
        <w:t>2) "苦"的词义：dukkha [00:01:59–00:03:50]</w:t>
      </w:r>
    </w:p>
    <w:p>
      <w:pPr>
        <w:ind w:left="170"/>
        <w:pBdr>
          <w:left w:val="single" w:sz="18" w:space="4" w:color="7B3F00"/>
        </w:pBdr>
        <w:shd w:val="clear" w:fill="F2F5FA"/>
      </w:pPr>
      <w:r>
        <w:rPr>
          <w:b w:val="0"/>
        </w:rPr>
        <w:t>[00:01:59.995] 先有一个初初的了解。四圣谛，就是苦集灭道四圣谛。前面讲到了，苦谛，苦集圣谛，苦灭圣谛，趣向苦灭之道圣谛。苦，在巴利语里面叫 dukkha。dukkha 是一个组合词，就是 du 和 kha。"du"的意思，就是会幻灭，好，然后不好，有危难，然后恶——这个会有很多恶法——然后空无，这是它的这种特点。那，"kha"这个（看上去）是空无的意思。那么这个注书里面讲的这个 dukkha ，它就是一种无源，低月受碧坡外面空无的这样一种存在状态，那称为 dukkha。（注：注书一句"无源嘛，低月受碧坡外面空无"转写严重失真，无法确证，大意谓 dukkha 是一种无乐、与乐受相离、外面空无的存在状态，保留原样并注记。）</w:t>
      </w:r>
    </w:p>
    <w:p>
      <w:pPr>
        <w:ind w:left="170"/>
        <w:pBdr>
          <w:left w:val="single" w:sz="18" w:space="4" w:color="7B3F00"/>
        </w:pBdr>
        <w:shd w:val="clear" w:fill="F2F5FA"/>
      </w:pPr>
      <w:r>
        <w:rPr>
          <w:b w:val="0"/>
        </w:rPr>
        <w:t>[00:03:11.940] 那如果我们问一个人说你苦不苦，可能在这个时代，很多人觉得还可以，痛并快乐着。那如果你问他说你的生活圆满吗？就没人敢讲。</w:t>
      </w:r>
    </w:p>
    <w:p>
      <w:pPr>
        <w:ind w:left="170"/>
        <w:pBdr>
          <w:left w:val="single" w:sz="18" w:space="4" w:color="7B3F00"/>
        </w:pBdr>
        <w:shd w:val="clear" w:fill="F2F5FA"/>
      </w:pPr>
      <w:r>
        <w:rPr>
          <w:b w:val="0"/>
        </w:rPr>
        <w:t>[00:03:29.000] 那 dukkha ，古人把它翻译成苦，是因为佛陀讲说，生老病死是苦，是 dukkha。所以那么古人把它翻译成苦。其实苦，并不能完整地，表达出它的这个内涵。</w:t>
      </w:r>
    </w:p>
    <w:p>
      <w:r>
        <w:rPr>
          <w:b/>
          <w:color w:val="7B3F00"/>
          <w:sz w:val="23"/>
        </w:rPr>
        <w:t>3) 苦谛列举与生、老、死的定义 [00:03:50–00:05:06]</w:t>
      </w:r>
    </w:p>
    <w:p>
      <w:pPr>
        <w:ind w:left="170"/>
        <w:pBdr>
          <w:left w:val="single" w:sz="18" w:space="4" w:color="7B3F00"/>
        </w:pBdr>
        <w:shd w:val="clear" w:fill="F2F5FA"/>
      </w:pPr>
      <w:r>
        <w:rPr>
          <w:b w:val="0"/>
        </w:rPr>
        <w:t>[00:03:50.320] 那具体这个苦，这个佛陀是怎么来去形容他？佛陀在《大念处经》里面讲说：诸比库，何谓苦圣谛？生是苦，老是苦，死是苦，愁、悲、苦、忧、恼是苦，怨憎会是苦，爱别离是苦，所求不得是苦，简而言之，五取蕴就是苦。</w:t>
      </w:r>
    </w:p>
    <w:p>
      <w:pPr>
        <w:ind w:left="170"/>
        <w:pBdr>
          <w:left w:val="single" w:sz="18" w:space="4" w:color="7B3F00"/>
        </w:pBdr>
        <w:shd w:val="clear" w:fill="F2F5FA"/>
      </w:pPr>
      <w:r>
        <w:rPr>
          <w:b w:val="0"/>
        </w:rPr>
        <w:t>[00:04:19.120] 那诸比库，什么是生？无论任何的有情及其有情的部类中，诞生、出生、入胎、再生，诸蕴的显现，诸处的获得，诸比库，则称为生。那什么是老？诸比库，什么是老？无论任何的有情，即于其有情的部类中，年老，衰老，牙齿损坏，头发苍白，皮肤变皱（重），寿命减损，诸根成熟，诸比库，那称为老。这诸比库，什么是死？无论任何有情，即于其有情的部类中，死亡、灭没、破坏、消逝、逝世，命中诸蕴（令）的分离，身体的舍弃，命根的断绝，如（是）者，称为死。</w:t>
      </w:r>
    </w:p>
    <w:p>
      <w:r>
        <w:rPr>
          <w:b/>
          <w:color w:val="7B3F00"/>
          <w:sz w:val="23"/>
        </w:rPr>
        <w:t>4) 愁、悲、苦、忧、恼逐项定义 [00:05:06–00:06:44]</w:t>
      </w:r>
    </w:p>
    <w:p>
      <w:pPr>
        <w:ind w:left="170"/>
        <w:pBdr>
          <w:left w:val="single" w:sz="18" w:space="4" w:color="7B3F00"/>
        </w:pBdr>
        <w:shd w:val="clear" w:fill="F2F5FA"/>
      </w:pPr>
      <w:r>
        <w:rPr>
          <w:b w:val="0"/>
        </w:rPr>
        <w:t>[00:05:06.000] 诸比库，什么是愁？诸比库，若是由于具足任何一种的不幸，遭遇任何一种的苦（法），（而）忧愁，愁与哀愁，内心忧愁，内心悲哀，诸比库，则称为愁。诸比库，什么是悲？诸比库，若是由于具足任何一种的不幸，遭遇任何一种的苦（法）而哭泣、悲叹、悲戚、悲哀、哀嚎、悲痛，诸比库，那称为悲。诸比库，什么是苦？诸比库，身体的苦，身体的不适，由（身）处而产生的痛苦、不适的感受，诸比库，这称为苦。</w:t>
      </w:r>
    </w:p>
    <w:p>
      <w:pPr>
        <w:ind w:left="170"/>
        <w:pBdr>
          <w:left w:val="single" w:sz="18" w:space="4" w:color="7B3F00"/>
        </w:pBdr>
        <w:shd w:val="clear" w:fill="F2F5FA"/>
      </w:pPr>
      <w:r>
        <w:rPr>
          <w:b w:val="0"/>
        </w:rPr>
        <w:t>[00:05:48.880] 那么身体的苦是身体的苦受，是指这里，愁、悲、忧、恼是指心的苦受，它包含在嗔（相应的心）里面，就属于嗔组。</w:t>
      </w:r>
    </w:p>
    <w:p>
      <w:pPr>
        <w:ind w:left="170"/>
        <w:pBdr>
          <w:left w:val="single" w:sz="18" w:space="4" w:color="7B3F00"/>
        </w:pBdr>
        <w:shd w:val="clear" w:fill="F2F5FA"/>
      </w:pPr>
      <w:r>
        <w:rPr>
          <w:b w:val="0"/>
        </w:rPr>
        <w:t>[00:06:01.260] 当我们观照不善的名法的时候，就必须依照心路过程来观照愁悲苦忧恼以及他们各自的相应法。那苦，是在身门心路过程里面跟身识相应的苦受。那观照究竟名法的时候，也应该观照身体的苦受以及它相应的名法。</w:t>
      </w:r>
    </w:p>
    <w:p>
      <w:pPr>
        <w:ind w:left="170"/>
        <w:pBdr>
          <w:left w:val="single" w:sz="18" w:space="4" w:color="7B3F00"/>
        </w:pBdr>
        <w:shd w:val="clear" w:fill="F2F5FA"/>
      </w:pPr>
      <w:r>
        <w:rPr>
          <w:b w:val="0"/>
        </w:rPr>
        <w:t>[00:06:21.840] 诸比库，什么是忧？诸比库，心的苦，心的不愉快，由意处而产生的痛苦、不适的感受，这个称为忧。什么是恼？诸比库，若是由于具足任何一种不幸，遭遇任何一种苦法而忧恼、大忧恼、憔悴、绝望，诸比库，就称为恼。</w:t>
      </w:r>
    </w:p>
    <w:p>
      <w:r>
        <w:rPr>
          <w:b/>
          <w:color w:val="7B3F00"/>
          <w:sz w:val="23"/>
        </w:rPr>
        <w:t>5) 怨憎会、爱别离、所求不得 [00:06:44–00:08:55]</w:t>
      </w:r>
    </w:p>
    <w:p>
      <w:pPr>
        <w:ind w:left="170"/>
        <w:pBdr>
          <w:left w:val="single" w:sz="18" w:space="4" w:color="7B3F00"/>
        </w:pBdr>
        <w:shd w:val="clear" w:fill="F2F5FA"/>
      </w:pPr>
      <w:r>
        <w:rPr>
          <w:b w:val="0"/>
        </w:rPr>
        <w:t>[00:06:44.500] 什么是怨憎会（苦）？于此，凡是那些不可喜的、不可爱的、不可意的色、声、香、味、触、法，或者那些意图不利者、意图无益者、意图不安乐者、意图不安稳者，若与他们一起交往、会合、共聚、结合，诸比库，这称为怨憎会（苦）。</w:t>
      </w:r>
    </w:p>
    <w:p>
      <w:pPr>
        <w:ind w:left="170"/>
        <w:pBdr>
          <w:left w:val="single" w:sz="18" w:space="4" w:color="7B3F00"/>
        </w:pBdr>
        <w:shd w:val="clear" w:fill="F2F5FA"/>
      </w:pPr>
      <w:r>
        <w:rPr>
          <w:b w:val="0"/>
        </w:rPr>
        <w:t>[00:07:06.760] 什么是爱别离苦？于此，凡是那些可喜、可爱、可意的色、声、香、味、触、法，或者那些希望有利的、希望有益者、希望安乐者、希望安稳者——母亲、父亲、兄弟姐妹、朋友、同事或血亲——若（丧失）与他们一起交往、会合、共聚、结合，诸比库，则称为爱别离（苦）。那么，与所爱的对象分离时，（我们）的心里面会生起苦受，它也是跟嗔（相应）的。</w:t>
      </w:r>
    </w:p>
    <w:p>
      <w:pPr>
        <w:ind w:left="170"/>
        <w:pBdr>
          <w:left w:val="single" w:sz="18" w:space="4" w:color="7B3F00"/>
        </w:pBdr>
        <w:shd w:val="clear" w:fill="F2F5FA"/>
      </w:pPr>
      <w:r>
        <w:rPr>
          <w:b w:val="0"/>
        </w:rPr>
        <w:t>[00:07:41.180] 那什么是所求不得苦？（何谓苦？）有生法的诸有情生起如此的欲求：愿我在将来没有生法，希望生不要到来，然而却不能达成这样的欲求，就（是）所谓求不得（苦）。有老法的诸有情（生）起这样的欲求：愿我们将不会有老法，希望衰老不要到来，却不能达成这样的欲求。有病法的诸有情（生）起这样的欲求：愿我将来没有病，希望疾病不要到来，然而却不能达成这样的欲求。有死法的诸有情（生）起这样的欲求：愿我将没有死法，希望死亡不要到来，然而却不能达成这样的欲求，这也是所求不得苦。诸比库，有愁、悲、苦、忧、恼诸法的诸有情，</w:t>
      </w:r>
    </w:p>
    <w:p>
      <w:pPr>
        <w:ind w:left="170"/>
        <w:pBdr>
          <w:left w:val="single" w:sz="18" w:space="4" w:color="7B3F00"/>
        </w:pBdr>
        <w:shd w:val="clear" w:fill="F2F5FA"/>
      </w:pPr>
      <w:r>
        <w:rPr>
          <w:b w:val="0"/>
        </w:rPr>
        <w:t>[00:08:33.320] 生起如此的欲求：愿我们将没有愁、悲、苦、忧、恼诸（法），希望愁、悲、苦、忧、恼不要到来，然而却不能达成这样的欲求，也是所求不得苦。那么这些无法借着愿望而达成，但是可以借着有系统的（修习而达成）。</w:t>
      </w:r>
    </w:p>
    <w:p>
      <w:pPr>
        <w:ind w:left="170"/>
        <w:pBdr>
          <w:left w:val="single" w:sz="18" w:space="4" w:color="7B3F00"/>
        </w:pBdr>
        <w:shd w:val="clear" w:fill="F2F5FA"/>
      </w:pPr>
      <w:r>
        <w:rPr>
          <w:b w:val="0"/>
        </w:rPr>
        <w:t>（注：其后一句"修习八正道而达成"在材料②的转写中与材料①、材料③的对应表述一致，即"可以借着有系统地修行八圣道分而达成"。）</w:t>
      </w:r>
    </w:p>
    <w:p>
      <w:r>
        <w:rPr>
          <w:b/>
          <w:color w:val="7B3F00"/>
          <w:sz w:val="23"/>
        </w:rPr>
        <w:t>6) "简而言之，五取蕴是苦"：世俗谛之苦与究竟谛之苦；体证苦圣谛 [00:08:55–00:11:42]</w:t>
      </w:r>
    </w:p>
    <w:p>
      <w:pPr>
        <w:ind w:left="170"/>
        <w:pBdr>
          <w:left w:val="single" w:sz="18" w:space="4" w:color="7B3F00"/>
        </w:pBdr>
        <w:shd w:val="clear" w:fill="F2F5FA"/>
      </w:pPr>
      <w:r>
        <w:rPr>
          <w:b w:val="0"/>
        </w:rPr>
        <w:t>[00:08:55.060] 所以这个，诸比库，佛陀讲说，何谓"简而言之五取蕴是苦"？即是：色取蕴、受取蕴、想取蕴、行取蕴、识取蕴。诸比库，这些简而言之，五取蕴就是苦。</w:t>
      </w:r>
    </w:p>
    <w:p>
      <w:pPr>
        <w:ind w:left="170"/>
        <w:pBdr>
          <w:left w:val="single" w:sz="18" w:space="4" w:color="7B3F00"/>
        </w:pBdr>
        <w:shd w:val="clear" w:fill="F2F5FA"/>
      </w:pPr>
      <w:r>
        <w:rPr>
          <w:b w:val="0"/>
        </w:rPr>
        <w:t>[00:09:15.440] 最后这个称为苦圣谛。那在这段《大念处经》里面，佛陀详细地解释了苦圣谛的内容，也就是我们经常大家讲的八苦：生老病死（、）愁悲苦忧恼、怨憎会、爱别离，所谓的五蕴炽盛——所谓（的）五蕴炽盛（苦）。那这个，佛陀是说"简而言之，五取蕴是苦"。那其实，这个是佛陀按照两个段落、两个内容来讲的。</w:t>
      </w:r>
    </w:p>
    <w:p>
      <w:pPr>
        <w:ind w:left="170"/>
        <w:pBdr>
          <w:left w:val="single" w:sz="18" w:space="4" w:color="7B3F00"/>
        </w:pBdr>
        <w:shd w:val="clear" w:fill="F2F5FA"/>
      </w:pPr>
      <w:r>
        <w:rPr>
          <w:b w:val="0"/>
        </w:rPr>
        <w:t>[00:09:46.960] 前面七种，就是我们日常生活中能够（碰）到的，就是我们就世俗定义里面的苦，或者叫概念法的苦，就（如生老病死苦）——生老病死，爱别离、怨憎会等等，所求不得。那么最后一句，"简而言之，五取蕴是苦"？五取蕴是完全讲究竟法的苦。在日常生活中，看到的是概念的苦。那么它然而为什么会有概念的苦？它根本原因，是因为在究竟法的层面上，就是这个名色五蕴的层面上（所引发的）。</w:t>
      </w:r>
    </w:p>
    <w:p>
      <w:pPr>
        <w:ind w:left="170"/>
        <w:pBdr>
          <w:left w:val="single" w:sz="18" w:space="4" w:color="7B3F00"/>
        </w:pBdr>
        <w:shd w:val="clear" w:fill="F2F5FA"/>
      </w:pPr>
      <w:r>
        <w:rPr>
          <w:b w:val="0"/>
        </w:rPr>
        <w:t>[00:10:24.360] 因此，禅修者，在我们观察的时候，不仅仅是要去观察日常生活中的这个起伏，特别需要在观智中观察究竟名法色法，看到他们的无常、（苦）、无我。好，到这个步骤，我们说可以说禅修者已经体证了苦圣谛，也就是对世间法最究竟层面的苦有了亲身的体会。而（要）实现这样的观智，需要有（定）积累的基础、定的培养，才能发展出这样的观智，</w:t>
      </w:r>
    </w:p>
    <w:p>
      <w:pPr>
        <w:ind w:left="170"/>
        <w:pBdr>
          <w:left w:val="single" w:sz="18" w:space="4" w:color="7B3F00"/>
        </w:pBdr>
        <w:shd w:val="clear" w:fill="F2F5FA"/>
      </w:pPr>
      <w:r>
        <w:rPr>
          <w:b w:val="0"/>
        </w:rPr>
        <w:t>[00:10:58.010] 那也就是苦圣谛，在我们这张图里面，它就是属于（到）名色分别智的阶段。就是当你能够见到我们这个内在和外在的众生，它都是由五蕴组成的，你能看到它的究竟法，看到他的生命的（无常）、无我的状态，那我们就称为你这个人已经证得了，这个苦圣谛。所以苦圣谛，它是要去体证的。那么，苦圣谛——</w:t>
      </w:r>
    </w:p>
    <w:p>
      <w:pPr>
        <w:ind w:left="170"/>
        <w:pBdr>
          <w:left w:val="single" w:sz="18" w:space="4" w:color="7B3F00"/>
        </w:pBdr>
        <w:shd w:val="clear" w:fill="F2F5FA"/>
      </w:pPr>
      <w:r>
        <w:rPr>
          <w:b w:val="0"/>
        </w:rPr>
        <w:t>[00:11:42.300] 苦圣谛，在佛陀讲说"如是苦，汝应知"，对？那就是苦圣谛，就是生命的真相，它真实的这种运行的状态，存在的这个真实的存在状态，就你应该要知道。如果你不知道生命的真实状态，你怎么知道——你怎么会想要让这个生命终结？那我们讲生命终结，是讲永断生命的轮回，而不是讲自杀，对？这个生命，干掉这一期生命，你再怎么杀他，下一次还是会（产生）的这样。</w:t>
      </w:r>
    </w:p>
    <w:p>
      <w:r>
        <w:rPr>
          <w:b/>
          <w:color w:val="7B3F00"/>
          <w:sz w:val="23"/>
        </w:rPr>
        <w:t>7) 四谛框架收尾：苦应知、集应断 [00:11:42–00:12:35]（W7 分工边界）</w:t>
      </w:r>
    </w:p>
    <w:p>
      <w:pPr>
        <w:ind w:left="170"/>
        <w:pBdr>
          <w:left w:val="single" w:sz="18" w:space="4" w:color="7B3F00"/>
        </w:pBdr>
        <w:shd w:val="clear" w:fill="F2F5FA"/>
      </w:pPr>
      <w:r>
        <w:rPr>
          <w:b w:val="0"/>
        </w:rPr>
        <w:t>[00:12:17.540] 那"如是集应断"呢，就（是）集圣谛应该断。那么集圣谛呢？啊，就是十二缘起支啊，或者二十四缘。嗯，那这里面呢，我们需要这个（去）——（注：本段之后 [00:12:35.040] 起为缘起内容的讲解（声闻缘觉讹传辨析、十二缘起等），按蓝图分工 W7 取缘起链段，本周照录到此为止，各自注明。）</w:t>
      </w:r>
    </w:p>
    <w:p>
      <w:r>
        <w:rPr>
          <w:b/>
          <w:color w:val="7B3F00"/>
          <w:sz w:val="26"/>
        </w:rPr>
        <w:t>材料③《正念之道.pdf》（帕奥禅师）★W2补充材料（PDF课件·调研新增）</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：pdf_d0dd1c0cd17209afe241ece24bf6b7b4_d26c93341fb6a20ddfed29ada2a812d67439961422831605</w:t>
      </w:r>
    </w:p>
    <w:p>
      <w:pPr>
        <w:pStyle w:val="ListBullet"/>
      </w:pPr>
      <w:r>
        <w:rPr>
          <w:b/>
        </w:rPr>
        <w:t>打开方式</w:t>
      </w:r>
      <w:r>
        <w:rPr>
          <w:b w:val="0"/>
        </w:rPr>
        <w:t>：ima 知识库搜索「正念之道 帕奥禅师」</w:t>
      </w:r>
    </w:p>
    <w:p>
      <w:pPr>
        <w:pStyle w:val="ListBullet"/>
      </w:pPr>
      <w:r>
        <w:rPr>
          <w:b/>
        </w:rPr>
        <w:t>适用定位</w:t>
      </w:r>
      <w:r>
        <w:rPr>
          <w:b w:val="0"/>
        </w:rPr>
        <w:t>：本周补充材料（调研新增，已对禁用清单 grep 查重 0 命中，蓝图 W2 表同步增补）——帕奥禅师《正念之道》"戊、四圣谛"之"一、苦谛"整章：经文与析解，与材料①音声转写高度互证；材料①转写严重失真处（如"老"的定义末句）可据此对照；八苦逐项经文文字质量好，供共读补正与深入对照</w:t>
      </w:r>
    </w:p>
    <w:p>
      <w:pPr>
        <w:pStyle w:val="ListBullet"/>
      </w:pPr>
      <w:r>
        <w:rPr>
          <w:b/>
        </w:rPr>
        <w:t>fetch标注情况</w:t>
      </w:r>
      <w:r>
        <w:rPr>
          <w:b w:val="0"/>
        </w:rPr>
        <w:t>：fetch 返回带 [generated, not original text] 尾标（经整理返回，非逐字原稿），照常使用并保留标注；PDF 课件文字质量好，未见生成性改写痕迹。</w:t>
      </w:r>
      <w:r>
        <w:rPr>
          <w:b/>
        </w:rPr>
        <w:t>缺口如实注明</w:t>
      </w:r>
      <w:r>
        <w:rPr>
          <w:b w:val="0"/>
        </w:rPr>
        <w:t>：本书"问答类编"部分（目录列有"克服困难、戒学释疑、定学释疑、慧学释疑"等）本次 fetch 无法提取（返回说明：可提取内容止于"戊、四圣谛"集谛经文，问答汇编正文不在范围），未虚构</w:t>
      </w:r>
    </w:p>
    <w:p>
      <w:r>
        <w:rPr>
          <w:b/>
          <w:color w:val="7B3F00"/>
          <w:sz w:val="23"/>
        </w:rPr>
        <w:t>1) 四圣谛总说（"戊、四圣谛"章节开头）</w:t>
      </w:r>
    </w:p>
    <w:p>
      <w:r>
        <w:rPr>
          <w:b w:val="0"/>
        </w:rPr>
        <w:t>「再者，诸比库，比库依四圣谛而安住于观法为法。</w:t>
      </w:r>
    </w:p>
    <w:p>
      <w:r>
        <w:rPr>
          <w:b w:val="0"/>
        </w:rPr>
        <w:t>诸比库，比库如何依四圣谛而安住于观法为法呢？</w:t>
      </w:r>
    </w:p>
    <w:p>
      <w:r>
        <w:rPr>
          <w:b w:val="0"/>
        </w:rPr>
        <w:t>在此，诸比库，比库如实地了知：『这是苦。』如实地了知：『这是苦的原因。』如实地了知：『这是苦的息灭。』如实地了知：『这是导致苦息灭的修行方法。』」</w:t>
      </w:r>
    </w:p>
    <w:p>
      <w:r>
        <w:rPr>
          <w:b w:val="0"/>
        </w:rPr>
        <w:t>这段经文的意思是：比库舍弃爱欲，如实地了知三界中的一切行法都是苦，如实地了知造成苦生起的过去因，如实地了知苦与苦因的灭尽为涅槃，及如实地了知透视苦、舍弃苦因、证悟涅槃的圣道。</w:t>
      </w:r>
    </w:p>
    <w:p>
      <w:r>
        <w:rPr>
          <w:b w:val="0"/>
        </w:rPr>
        <w:t>（本章前文总说：在解释依七觉支而修行法念处之后，佛陀继续解释依四圣谛而修行法念处的方法。佛陀在三藏中开示各种法，其最终目的就是为了令人领悟四圣谛。）</w:t>
      </w:r>
    </w:p>
    <w:p>
      <w:r>
        <w:rPr>
          <w:b/>
          <w:color w:val="7B3F00"/>
          <w:sz w:val="23"/>
        </w:rPr>
        <w:t>2) 苦谛（dukkhasacca）整章：经文与析解</w:t>
      </w:r>
    </w:p>
    <w:p>
      <w:r>
        <w:rPr>
          <w:b w:val="0"/>
        </w:rPr>
        <w:t>「诸比库，何谓苦圣谛？</w:t>
      </w:r>
    </w:p>
    <w:p>
      <w:r>
        <w:rPr>
          <w:b w:val="0"/>
        </w:rPr>
        <w:t>生是苦；老是苦；死是苦；愁、悲、苦、忧、恼是苦；怨憎会是苦；爱别离是苦；求不得是苦。简而言之，五取蕴是苦。</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在本经中，佛陀依世俗谛与究竟谛来解释苦谛。第一种苦是「生」：「诞生、产生、出现、生起」是依照世俗谛而作的解释；「诸蕴的显现、诸处的获得」是依照究竟谛而作的解释。关于老与死，「诸蕴的分离」是依究竟谛而作的解释；其余是依世俗谛而作的解释。依世俗谛而言，一生中第一个刹那称为生，最后一个刹那称为死，在这两者之间的阶段称为老；依究竟谛而言，在每一个色法刹那与每一个心识刹那中都有三时，其中生时称为生，住时称为老，灭时称为死。因此在观照生、老、死时，你必须依照这两种方法来观照。</w:t>
      </w:r>
    </w:p>
    <w:p>
      <w:r>
        <w:rPr>
          <w:b w:val="0"/>
        </w:rPr>
        <w:t>接着佛陀解释愁、悲、苦、忧、恼：</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愁、悲、忧、恼是心的苦受，包含在瞋组中。当你观照不善名法时，必须依照心路过程来观照愁、悲、忧、恼及它们各自的相应名法。苦则是在身门心路过程中与身识相应的苦受，观照究竟名法时，你也应当观照身体的苦受及与它相应的名法。</w:t>
      </w:r>
    </w:p>
    <w:p>
      <w:r>
        <w:rPr>
          <w:b w:val="0"/>
        </w:rPr>
        <w:t>接着佛陀依世俗谛而解释怨憎会苦：</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怨憎会苦是遇到厌恶的对象而生起的心理痛苦感受。在观照瞋组不善名法时，你也必须观照它。</w:t>
      </w:r>
    </w:p>
    <w:p>
      <w:r>
        <w:rPr>
          <w:b w:val="0"/>
        </w:rPr>
        <w:t>接着佛陀解释爱别离苦：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与所喜爱的对象分离时会生起心理的苦受，它与瞋同时存在，因此当你观照瞋组不善名法时也应观照这种苦受。</w:t>
      </w:r>
    </w:p>
    <w:p>
      <w:r>
        <w:rPr>
          <w:b w:val="0"/>
        </w:rPr>
        <w:t>接着佛陀解释求不得苦：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这些无法借着愿望而达成，但是可以借着有系统地修行八圣道分而达成。</w:t>
      </w:r>
    </w:p>
    <w:p>
      <w:r>
        <w:rPr>
          <w:b w:val="0"/>
        </w:rPr>
        <w:t>接着佛陀解释五取蕴：</w:t>
      </w:r>
    </w:p>
    <w:p>
      <w:r>
        <w:rPr>
          <w:b w:val="0"/>
        </w:rPr>
        <w:t>「诸比库，『简而言之，五取蕴是苦』是指什么呢？它们是：色取蕴、受取蕴、想取蕴、行取蕴、识取蕴。简而言之，这五取蕴是苦。</w:t>
      </w:r>
    </w:p>
    <w:p>
      <w:r>
        <w:rPr>
          <w:b w:val="0"/>
        </w:rPr>
        <w:t>诸比库，这称为苦圣谛。」</w:t>
      </w:r>
    </w:p>
    <w:p>
      <w:r>
        <w:rPr>
          <w:b w:val="0"/>
        </w:rPr>
        <w:t>五取蕴是观智的目标，因此若想修行观禅，首先你应当观照它们。</w:t>
      </w:r>
    </w:p>
    <w:p>
      <w:r>
        <w:rPr>
          <w:b w:val="0"/>
        </w:rPr>
        <w:t>为什么它们称为「蕴」呢？因为它们个别是十一种法的集合。佛陀解释色蕴为：过去、现在、未来、内在、外在、粗、细、低劣、优胜、远及近的十一种色法。对于受蕴、想蕴、行蕴、识蕴也应以同样方式来了解。如果能观照这十一种五蕴，你就了知苦谛。</w:t>
      </w:r>
    </w:p>
    <w:p>
      <w:r>
        <w:rPr>
          <w:b/>
          <w:color w:val="7B3F00"/>
          <w:sz w:val="26"/>
        </w:rPr>
        <w:t>材料④《第80讲-摄缘-十二缘起与二十四缘-离路心的缘-有缘生&amp;生缘老死愁悲苦忧恼-古源尊者-20240428》★W2扩展备用段（音声转写·调研新增）</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：soundrecording_d0dd1c0cd17209afe241ece24bf6b7b4_3b3d4fd7c4a24bbbc34b496c899994627439961422831605</w:t>
      </w:r>
    </w:p>
    <w:p>
      <w:pPr>
        <w:pStyle w:val="ListBullet"/>
      </w:pPr>
      <w:r>
        <w:rPr>
          <w:b/>
        </w:rPr>
        <w:t>打开方式</w:t>
      </w:r>
      <w:r>
        <w:rPr>
          <w:b w:val="0"/>
        </w:rPr>
        <w:t>：ima 知识库搜索「第80讲 生缘老死愁悲苦忧恼 古源尊者」</w:t>
      </w:r>
    </w:p>
    <w:p>
      <w:pPr>
        <w:pStyle w:val="ListBullet"/>
      </w:pPr>
      <w:r>
        <w:rPr>
          <w:b/>
        </w:rPr>
        <w:t>适用定位</w:t>
      </w:r>
      <w:r>
        <w:rPr>
          <w:b w:val="0"/>
        </w:rPr>
        <w:t>：本周</w:t>
      </w:r>
      <w:r>
        <w:rPr>
          <w:b/>
        </w:rPr>
        <w:t>扩展备用段</w:t>
      </w:r>
      <w:r>
        <w:rPr>
          <w:b w:val="0"/>
        </w:rPr>
        <w:t>（调研新增，已对禁用清单 grep 查重 0 命中，蓝图 W2 表同步增补）——时间富余时用于"扩展一：补充原文段落"共读：清净道论十二种苦（苦苦/坏苦/行苦、隐苦/显苦、间接苦/直接苦）与"生是苦"的展开（入胎、怀胎、分娩等七种苦相）。</w:t>
      </w:r>
      <w:r>
        <w:rPr>
          <w:b/>
        </w:rPr>
        <w:t>边界注明</w:t>
      </w:r>
      <w:r>
        <w:rPr>
          <w:b w:val="0"/>
        </w:rPr>
        <w:t>：本材料整体属缘起系列课程（"生缘老死愁悲苦忧恼"是缘起支关联讲解），本周只取"生是苦"的展开段落（[00:38:48.960]–[00:46:32.320]），其缘起系统讲解与 W7 材料分工不冲突（W7 蓝图材料为《〈摄集〉汇总讲义》无明章与第9讲共修版PDF，不含本音声）</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w:t>
      </w:r>
    </w:p>
    <w:p>
      <w:r>
        <w:rPr>
          <w:b/>
          <w:color w:val="7B3F00"/>
          <w:sz w:val="23"/>
        </w:rPr>
        <w:t>选段：生为什么是苦——十二种苦与入胎七苦相 [00:38:48–00:46:32]</w:t>
      </w:r>
    </w:p>
    <w:p>
      <w:pPr>
        <w:ind w:left="170"/>
        <w:pBdr>
          <w:left w:val="single" w:sz="18" w:space="4" w:color="7B3F00"/>
        </w:pBdr>
        <w:shd w:val="clear" w:fill="F2F5FA"/>
      </w:pPr>
      <w:r>
        <w:rPr>
          <w:b w:val="0"/>
        </w:rPr>
        <w:t>[00:38:48.960] 那在《清净道论·说根谛品》里面，有讲到。就是苦有十二种：说生是苦，老是苦，死是苦，愁悲苦忧恼是苦，怨憎会是苦，爱别离是苦，求不得是苦，然后简而言之，是五取蕴是苦。那合起来有十二种苦。这个生苦——生为什么是苦？他说因为，生，是很多苦的基础。就没有生，就没有后面那些苦。</w:t>
      </w:r>
    </w:p>
    <w:p>
      <w:pPr>
        <w:ind w:left="170"/>
        <w:pBdr>
          <w:left w:val="single" w:sz="18" w:space="4" w:color="7B3F00"/>
        </w:pBdr>
        <w:shd w:val="clear" w:fill="F2F5FA"/>
      </w:pPr>
      <w:r>
        <w:rPr>
          <w:b w:val="0"/>
        </w:rPr>
        <w:t>[00:39:26.200] 那苦有很多，那苦比如说苦苦、坏苦、行苦，那（还有）隐苦、显苦——隐藏了苦（的），明显的苦，间接苦和直接苦。其中，这个身心的苦受，因为它的自性以及名称，都是苦，所以被称为苦苦。就是自性苦，就是它本来就是让你苦的——挨一顿打，或者病痛，它就是苦，自然就是苦，它不是造作出来的。那个时候，因为会变坏而苦生起之因，故说为坏苦。</w:t>
      </w:r>
    </w:p>
    <w:p>
      <w:pPr>
        <w:ind w:left="170"/>
        <w:pBdr>
          <w:left w:val="single" w:sz="18" w:space="4" w:color="7B3F00"/>
        </w:pBdr>
        <w:shd w:val="clear" w:fill="F2F5FA"/>
      </w:pPr>
      <w:r>
        <w:rPr>
          <w:b w:val="0"/>
        </w:rPr>
        <w:t>[00:39:59.535] 我们想说，所有的感官的快乐都是边际效应递减的，递减到最后它会苦生起。比如说，你讲第一口饭最好吃，第二口就没有第二口好吃。第一口好吃，吃完之后，一碗饭就（没有了）——那你再吃两碗，吃三碗的时候，你就会变。任何感官的快乐，只要过了都会变成苦。就任何感官的快乐，只要过了，最后都会变成苦。这个就叫（坏苦）好。</w:t>
      </w:r>
    </w:p>
    <w:p>
      <w:pPr>
        <w:ind w:left="170"/>
        <w:pBdr>
          <w:left w:val="single" w:sz="18" w:space="4" w:color="7B3F00"/>
        </w:pBdr>
        <w:shd w:val="clear" w:fill="F2F5FA"/>
      </w:pPr>
      <w:r>
        <w:rPr>
          <w:b w:val="0"/>
        </w:rPr>
        <w:t>[00:40:30.760] 然后呢，舍受以及其余（与其俱行的）诸行啊，就是所有诸行法，因为有生灭的逼迫呢，又被称为行苦。那比如说你耳朵痛啊、牙齿痛啊，（以及）贪欲热恼啊、瞋恚热恼啊等身心的这种（困扰）啊，你要说出来，或者别人问你，你才能够知、别人才能够知道啊。并且这等的（困扰）的袭击呢，它不是非常的明显啊，所以这种苦呢，被称为隐苦，就啊，隐藏的苦啊。（而）也被称为（明显的苦啊）。那比如说呢，如果你被抓起来了——在过去古代呢，印度有三十二种刑罚啊：捆绑啊，鞭刺啊，对吧，刀砍啊，矛刺啊等等的——那这个你不用问，你也知道，这种痛苦的袭击是很明显的，（注：原转写"贪心的热闹/生的热闹"，"热闹"当为"热恼"（贪欲热恼／瞋恚热恼），已订正；隐苦谓不明显之苦，显苦谓明显之苦。）</w:t>
      </w:r>
    </w:p>
    <w:p>
      <w:pPr>
        <w:ind w:left="170"/>
        <w:pBdr>
          <w:left w:val="single" w:sz="18" w:space="4" w:color="7B3F00"/>
        </w:pBdr>
        <w:shd w:val="clear" w:fill="F2F5FA"/>
      </w:pPr>
      <w:r>
        <w:rPr>
          <w:b w:val="0"/>
        </w:rPr>
        <w:t>[00:41:28.280] 所以就称为显苦，也称为叫明了的苦。那么除了苦苦之外，其他的苦，都是根源于这个生的。那生，就是种种苦的基地。所以说生，就称为间接苦，然后苦苦，被称为直接苦。那世尊在《牟尼经》里面，用比喻说：因为此生是地狱之苦的基地——即虽生于善趣人间，而由于入胎等类之苦的（逼迫）。所以说生是苦。</w:t>
      </w:r>
    </w:p>
    <w:p>
      <w:pPr>
        <w:ind w:left="170"/>
        <w:pBdr>
          <w:left w:val="single" w:sz="18" w:space="4" w:color="7B3F00"/>
        </w:pBdr>
        <w:shd w:val="clear" w:fill="F2F5FA"/>
      </w:pPr>
      <w:r>
        <w:rPr>
          <w:b w:val="0"/>
        </w:rPr>
        <w:t>[00:42:06.520] 啊，那么生是苦，对于入胎、对于人来讲呢啊，有哪一些呢？这里有七种苦啊。</w:t>
      </w:r>
    </w:p>
    <w:p>
      <w:pPr>
        <w:ind w:left="170"/>
        <w:pBdr>
          <w:left w:val="single" w:sz="18" w:space="4" w:color="7B3F00"/>
        </w:pBdr>
        <w:shd w:val="clear" w:fill="F2F5FA"/>
      </w:pPr>
      <w:r>
        <w:rPr>
          <w:b w:val="0"/>
        </w:rPr>
        <w:t>[00:42:13.700] 啊，由于入胎等类的苦啊：有情生时不是生于青莲、红莲、白莲之中，而是生于母胎之中——在生脏（胃）之下，熟脏（直肠）之上啊，在（胃）膜和脊椎的中间啊，极其狭窄、黑暗，充满着种种的臭气、最恶臭和极厌恶的地方啊，正如生在腐鱼、烂乳、污（池）等之中的蛆虫相似。它生于那样的地方十个月（之）久，备尝种种的苦，肢体不能自由屈伸。由于母胎发生的热，它好像是被煮的一袋菜，即被蒸的一团麦饼。这是由于入胎之苦。很多人都忘了哈，当然就说这个记不得哈——我们有些学生或者以前曾经遇到的很多同学，他能够啊，或自然就回忆起入胎的苦。</w:t>
      </w:r>
    </w:p>
    <w:p>
      <w:pPr>
        <w:ind w:left="170"/>
        <w:pBdr>
          <w:left w:val="single" w:sz="18" w:space="4" w:color="7B3F00"/>
        </w:pBdr>
        <w:shd w:val="clear" w:fill="F2F5FA"/>
      </w:pPr>
      <w:r>
        <w:rPr>
          <w:b w:val="0"/>
        </w:rPr>
        <w:t>[00:43:14.955] 或者有一些我们在修缘起的时候，在胎儿里面去观察在胎儿当中的苦啊，他的苦呢，就如这个佛陀讲到的这种各种各样的苦是真实的。他在那里面的时候就是这样的一种感觉啊：充满了臭气啊，就是很黑暗，很狭窄，很难受啊。</w:t>
      </w:r>
    </w:p>
    <w:p>
      <w:pPr>
        <w:ind w:left="170"/>
        <w:pBdr>
          <w:left w:val="single" w:sz="18" w:space="4" w:color="7B3F00"/>
        </w:pBdr>
        <w:shd w:val="clear" w:fill="F2F5FA"/>
      </w:pPr>
      <w:r>
        <w:rPr>
          <w:b w:val="0"/>
        </w:rPr>
        <w:t>[00:43:36.780] 那第二呢，就当母亲啊颠簸啊、步行啊、坐下起立、旋转的时候，那个胎儿呢，也受种种苦啊——就像在醉酒者手中的小羊，如在玩蛇者手中的小蛇，忽然给他先前拖后、引上压下；又母亲饮冷水时，它如堕于八寒地狱；母亲喝热粥或（热）食物时，如落下火雨相似；母亲吃咸酸的东西，它（如）受虎伤身，而又撒以盐水相似，备尝诸苦。这是由于怀胎之苦。</w:t>
      </w:r>
    </w:p>
    <w:p>
      <w:pPr>
        <w:ind w:left="170"/>
        <w:pBdr>
          <w:left w:val="single" w:sz="18" w:space="4" w:color="7B3F00"/>
        </w:pBdr>
        <w:shd w:val="clear" w:fill="F2F5FA"/>
      </w:pPr>
      <w:r>
        <w:rPr>
          <w:b w:val="0"/>
        </w:rPr>
        <w:t>[00:44:15.360] 因为（母亲怀孕而）不（能正常）生产（时），胎儿在母亲的（体内）不宜看的处所而受（割裂）手术等苦，这是由于堕胎之苦。啊，第四呢，在母亲生产之时，胎儿受苦——由于业风之（倒转），如堕地狱，然后向于可怖的产道啊，从极狭窄的产门而出啊，犹如箭筒拉住大龙，又如地狱有情为两山岩（夹而）粉碎相似，这是由于分娩啊之苦。</w:t>
      </w:r>
    </w:p>
    <w:p>
      <w:pPr>
        <w:ind w:left="170"/>
        <w:pBdr>
          <w:left w:val="single" w:sz="18" w:space="4" w:color="7B3F00"/>
        </w:pBdr>
        <w:shd w:val="clear" w:fill="F2F5FA"/>
      </w:pPr>
      <w:r>
        <w:rPr>
          <w:b w:val="0"/>
        </w:rPr>
        <w:t>[00:44:50.340] 第五呢，是初生的如嫩芽的身体，以手取之而欲（洗浴），即以（物）等的时候，如受针刺及剃刀割裂之苦一样，这是由于从母胎出外之苦。第六，从此之后，于维持生活中，有犯自杀的，有（刺）伤肉体及从此暴于烈日之下或火烧的，有因愤怒而绝食的，（等等，）受种种苦，这是由于自己所起的苦。</w:t>
      </w:r>
    </w:p>
    <w:p>
      <w:pPr>
        <w:ind w:left="170"/>
        <w:pBdr>
          <w:left w:val="single" w:sz="18" w:space="4" w:color="7B3F00"/>
        </w:pBdr>
        <w:shd w:val="clear" w:fill="F2F5FA"/>
      </w:pPr>
      <w:r>
        <w:rPr>
          <w:b w:val="0"/>
        </w:rPr>
        <w:t>[00:45:19.760] 第七，是（由于）受别人谋杀、捆缚等的苦，这是由于他人所起的苦。如是，此生是一切苦的基地。</w:t>
      </w:r>
    </w:p>
    <w:p>
      <w:pPr>
        <w:ind w:left="170"/>
        <w:pBdr>
          <w:left w:val="single" w:sz="18" w:space="4" w:color="7B3F00"/>
        </w:pBdr>
        <w:shd w:val="clear" w:fill="F2F5FA"/>
      </w:pPr>
      <w:r>
        <w:rPr>
          <w:b w:val="0"/>
        </w:rPr>
        <w:t>[00:45:30.400] 啊，所以这样说，如果你不生到地狱里面去，怎么会受那里的火烧的难堪的痛苦呢？所以（牟尼）说：那里的生死苦，在出生里要受到鞭打捆缚等许多的痛苦——难道不生到那里，也会有吗？所以那里（的苦）是（从）生（来的）。在饿鬼里便有饥渴热风的种种苦，不生在那里，没有苦的，所以（牟尼）说，那生是苦。在黑暗极冷的世间的阿修罗是多么的苦啊——不生在那里，便不会有那样的苦，所以说此生是苦。有情久住在那如粪（厕）的（地狱般的）母胎中，一旦出来便受可怕的痛苦，不生在那里，便不会有苦，所以此生是苦啊。（何必啊，说更多）——何处何时不有苦啊？然而离了生（死），绝对不会有苦，所以大仙说，生（是）第一苦啊。</w:t>
      </w:r>
    </w:p>
    <w:p>
      <w:pPr>
        <w:ind w:left="170"/>
        <w:pBdr>
          <w:left w:val="single" w:sz="18" w:space="4" w:color="7B3F00"/>
        </w:pBdr>
        <w:shd w:val="clear" w:fill="F2F5FA"/>
      </w:pPr>
      <w:r>
        <w:rPr>
          <w:b w:val="0"/>
        </w:rPr>
        <w:t>[00:46:32.320] 啊，生是苦，然后老是苦，死是苦啊，愁等是苦啊，愁悲苦忧恼是苦啊。</w:t>
      </w:r>
    </w:p>
    <w:p>
      <w:pPr>
        <w:spacing w:before="200"/>
      </w:pPr>
      <w:r>
        <w:rPr>
          <w:b/>
          <w:color w:val="7B3F00"/>
          <w:sz w:val="30"/>
        </w:rPr>
        <w:t>第3周 苦圣谛（二）——五取蕴即苦与十一类五蕴</w:t>
      </w:r>
    </w:p>
    <w:p>
      <w:r>
        <w:rPr>
          <w:b/>
          <w:color w:val="7B3F00"/>
          <w:sz w:val="26"/>
        </w:rPr>
        <w:t>材料①《171讲-摄集-摄一切-古源尊者-20210902(共修版).pdf》★W3主材料</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：pdf_d0dd1c0cd17209afe241ece24bf6b7b4_0a5a0bfef8c984c83a1059992ec21b6e7439961422831605</w:t>
      </w:r>
    </w:p>
    <w:p>
      <w:pPr>
        <w:pStyle w:val="ListBullet"/>
      </w:pPr>
      <w:r>
        <w:rPr>
          <w:b/>
        </w:rPr>
        <w:t>打开方式</w:t>
      </w:r>
      <w:r>
        <w:rPr>
          <w:b w:val="0"/>
        </w:rPr>
        <w:t>：ima知识库搜索「171讲 摄集 摄一切」</w:t>
      </w:r>
    </w:p>
    <w:p>
      <w:pPr>
        <w:pStyle w:val="ListBullet"/>
      </w:pPr>
      <w:r>
        <w:rPr>
          <w:b/>
        </w:rPr>
        <w:t>适用定位</w:t>
      </w:r>
      <w:r>
        <w:rPr>
          <w:b w:val="0"/>
        </w:rPr>
        <w:t>：第3周主材料——"摄一切"五种分类法总说（五蕴、五取蕴、十二处、十八界、四圣谛）→ 五蕴定义与十一类维度 → 五取蕴与五蕴的区别（四种取、可被执取、佛陀与阿拉汉的色蕴仍是取蕴、出世间四名蕴不是取蕴）→ 十二处／十八界的分法 → 四究竟法与蕴、处、界的对应 → 四圣谛定义（苦圣谛＝除渴爱之外三世间地的一切法；集谛＝渴爱三种；灭谛＝涅槃；道谛＝出世间八道分心所）</w:t>
      </w:r>
    </w:p>
    <w:p>
      <w:pPr>
        <w:pStyle w:val="ListBullet"/>
      </w:pPr>
      <w:r>
        <w:rPr>
          <w:b/>
        </w:rPr>
        <w:t>fetch标注情况</w:t>
      </w:r>
      <w:r>
        <w:rPr>
          <w:b w:val="0"/>
        </w:rPr>
        <w:t>：fetch 返回带 [generated, not original text] 尾标，照常使用并保留标注；课件内"graph"为原课件图表的文字转出，照录备查；（六）十八界章节后半、（三）五蕴开头个别句存在原文重复（PDF 提取所致），照录原样并注。</w:t>
      </w:r>
    </w:p>
    <w:p>
      <w:r>
        <w:rPr>
          <w:b/>
          <w:color w:val="7B3F00"/>
          <w:sz w:val="23"/>
        </w:rPr>
        <w:t>1) 开头引言：学习缘起（第七章《摄一切》）</w:t>
      </w:r>
    </w:p>
    <w:p>
      <w:pPr>
        <w:ind w:left="170"/>
        <w:pBdr>
          <w:left w:val="single" w:sz="18" w:space="4" w:color="7B3F00"/>
        </w:pBdr>
        <w:shd w:val="clear" w:fill="F2F5FA"/>
      </w:pPr>
      <w:r>
        <w:rPr>
          <w:b w:val="0"/>
        </w:rPr>
        <w:t>今天继续学习《阿毗达摩》第七章的内容，上堂课学习了四食。按照课程，本应学习，因考虑将与第九章结合着学习，故先来学习。</w:t>
      </w:r>
    </w:p>
    <w:p>
      <w:r>
        <w:rPr>
          <w:b/>
          <w:color w:val="7B3F00"/>
          <w:sz w:val="23"/>
        </w:rPr>
        <w:t>2)（一）摄一切之概要 →（一）一切各别法之分类法</w:t>
      </w:r>
    </w:p>
    <w:p>
      <w:pPr>
        <w:ind w:left="170"/>
        <w:pBdr>
          <w:left w:val="single" w:sz="18" w:space="4" w:color="7B3F00"/>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r>
        <w:rPr>
          <w:b/>
        </w:rPr>
        <w:t>课件图表（照录备查）</w:t>
      </w:r>
      <w:r>
        <w:rPr>
          <w:b w:val="0"/>
        </w:rPr>
        <w:t>——"一切"的五种分类法总图：</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A2[1、五蕴]</w:t>
      </w:r>
    </w:p>
    <w:p>
      <w:pPr>
        <w:ind w:left="170"/>
        <w:pBdr>
          <w:left w:val="single" w:sz="18" w:space="4" w:color="7B3F00"/>
        </w:pBdr>
        <w:shd w:val="clear" w:fill="F2F5FA"/>
      </w:pPr>
      <w:r>
        <w:rPr>
          <w:b w:val="0"/>
        </w:rPr>
        <w:t>A1 --&gt; A3[2、五取蕴]</w:t>
      </w:r>
    </w:p>
    <w:p>
      <w:pPr>
        <w:ind w:left="170"/>
        <w:pBdr>
          <w:left w:val="single" w:sz="18" w:space="4" w:color="7B3F00"/>
        </w:pBdr>
        <w:shd w:val="clear" w:fill="F2F5FA"/>
      </w:pPr>
      <w:r>
        <w:rPr>
          <w:b w:val="0"/>
        </w:rPr>
        <w:t>A1 --&gt; A4[3、十二处]</w:t>
      </w:r>
    </w:p>
    <w:p>
      <w:pPr>
        <w:ind w:left="170"/>
        <w:pBdr>
          <w:left w:val="single" w:sz="18" w:space="4" w:color="7B3F00"/>
        </w:pBdr>
        <w:shd w:val="clear" w:fill="F2F5FA"/>
      </w:pPr>
      <w:r>
        <w:rPr>
          <w:b w:val="0"/>
        </w:rPr>
        <w:t>A1 --&gt; A5[4、十八界]</w:t>
      </w:r>
    </w:p>
    <w:p>
      <w:pPr>
        <w:ind w:left="170"/>
        <w:pBdr>
          <w:left w:val="single" w:sz="18" w:space="4" w:color="7B3F00"/>
        </w:pBdr>
        <w:shd w:val="clear" w:fill="F2F5FA"/>
      </w:pPr>
      <w:r>
        <w:rPr>
          <w:b w:val="0"/>
        </w:rPr>
        <w:t>A1 --&gt; A6[5、四圣谛]</w:t>
      </w:r>
    </w:p>
    <w:p>
      <w:pPr>
        <w:ind w:left="170"/>
        <w:pBdr>
          <w:left w:val="single" w:sz="18" w:space="4" w:color="7B3F00"/>
        </w:pBdr>
        <w:shd w:val="clear" w:fill="F2F5FA"/>
      </w:pPr>
      <w:r>
        <w:rPr>
          <w:b w:val="0"/>
        </w:rPr>
        <w:t>A2 --&gt; A7[色蕴、受蕴、想蕴、行蕴、识蕴]</w:t>
      </w:r>
    </w:p>
    <w:p>
      <w:pPr>
        <w:ind w:left="170"/>
        <w:pBdr>
          <w:left w:val="single" w:sz="18" w:space="4" w:color="7B3F00"/>
        </w:pBdr>
        <w:shd w:val="clear" w:fill="F2F5FA"/>
      </w:pPr>
      <w:r>
        <w:rPr>
          <w:b w:val="0"/>
        </w:rPr>
        <w:t>A3 --&gt; A8[色取蕴、受取蕴、想取蕴、行取蕴、识取蕴]</w:t>
      </w:r>
    </w:p>
    <w:p>
      <w:pPr>
        <w:ind w:left="170"/>
        <w:pBdr>
          <w:left w:val="single" w:sz="18" w:space="4" w:color="7B3F00"/>
        </w:pBdr>
        <w:shd w:val="clear" w:fill="F2F5FA"/>
      </w:pPr>
      <w:r>
        <w:rPr>
          <w:b w:val="0"/>
        </w:rPr>
        <w:t>A4 --&gt; A9[眼处、耳处、鼻处、舌处、身处、意处、颜色处、声处、香处、味处、触处、法处]</w:t>
      </w:r>
    </w:p>
    <w:p>
      <w:pPr>
        <w:ind w:left="170"/>
        <w:pBdr>
          <w:left w:val="single" w:sz="18" w:space="4" w:color="7B3F00"/>
        </w:pBdr>
        <w:shd w:val="clear" w:fill="F2F5FA"/>
      </w:pPr>
      <w:r>
        <w:rPr>
          <w:b w:val="0"/>
        </w:rPr>
        <w:t>A5 --&gt; A10[眼界、耳界、鼻界、舌界、身界、颜色界、声界、香界、味界、触界、眼识界、耳识界、鼻识界、舌识界、身识界、意界、法界、意识界]</w:t>
      </w:r>
    </w:p>
    <w:p>
      <w:pPr>
        <w:ind w:left="170"/>
        <w:pBdr>
          <w:left w:val="single" w:sz="18" w:space="4" w:color="7B3F00"/>
        </w:pBdr>
        <w:shd w:val="clear" w:fill="F2F5FA"/>
      </w:pPr>
      <w:r>
        <w:rPr>
          <w:b w:val="0"/>
        </w:rPr>
        <w:t>A6 --&gt; A11[苦圣谛、苦因圣谛、苦灭圣谛、趣向灭苦之道圣谛]</w:t>
      </w:r>
    </w:p>
    <w:p>
      <w:r>
        <w:rPr>
          <w:b/>
          <w:color w:val="7B3F00"/>
          <w:sz w:val="23"/>
        </w:rPr>
        <w:t>3)（三）五蕴——蕴的定义与十一类维度（本周核心段落之一）</w:t>
      </w:r>
    </w:p>
    <w:p>
      <w:pPr>
        <w:ind w:left="170"/>
        <w:pBdr>
          <w:left w:val="single" w:sz="18" w:space="4" w:color="7B3F00"/>
        </w:pBdr>
        <w:shd w:val="clear" w:fill="F2F5FA"/>
      </w:pPr>
      <w:r>
        <w:rPr>
          <w:b w:val="0"/>
        </w:rPr>
        <w:t>依据"心取一切法"展开来看,在的部分,首先了解五蕴。巴利文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A2[1、五蕴]</w:t>
      </w:r>
    </w:p>
    <w:p>
      <w:pPr>
        <w:ind w:left="170"/>
        <w:pBdr>
          <w:left w:val="single" w:sz="18" w:space="4" w:color="7B3F00"/>
        </w:pBdr>
        <w:shd w:val="clear" w:fill="F2F5FA"/>
      </w:pPr>
      <w:r>
        <w:rPr>
          <w:b w:val="0"/>
        </w:rPr>
        <w:t>A2 --&gt; A3[蕴(khandha): 是组、堆、聚集]</w:t>
      </w:r>
    </w:p>
    <w:p>
      <w:pPr>
        <w:ind w:left="170"/>
        <w:pBdr>
          <w:left w:val="single" w:sz="18" w:space="4" w:color="7B3F00"/>
        </w:pBdr>
        <w:shd w:val="clear" w:fill="F2F5FA"/>
      </w:pPr>
      <w:r>
        <w:rPr>
          <w:b w:val="0"/>
        </w:rPr>
        <w:t>A3 --&gt; A4[色蕴]</w:t>
      </w:r>
    </w:p>
    <w:p>
      <w:pPr>
        <w:ind w:left="170"/>
        <w:pBdr>
          <w:left w:val="single" w:sz="18" w:space="4" w:color="7B3F00"/>
        </w:pBdr>
        <w:shd w:val="clear" w:fill="F2F5FA"/>
      </w:pPr>
      <w:r>
        <w:rPr>
          <w:b w:val="0"/>
        </w:rPr>
        <w:t>A3 --&gt; A5[受蕴]</w:t>
      </w:r>
    </w:p>
    <w:p>
      <w:pPr>
        <w:ind w:left="170"/>
        <w:pBdr>
          <w:left w:val="single" w:sz="18" w:space="4" w:color="7B3F00"/>
        </w:pBdr>
        <w:shd w:val="clear" w:fill="F2F5FA"/>
      </w:pPr>
      <w:r>
        <w:rPr>
          <w:b w:val="0"/>
        </w:rPr>
        <w:t>A3 --&gt; A6[想蕴]</w:t>
      </w:r>
    </w:p>
    <w:p>
      <w:pPr>
        <w:ind w:left="170"/>
        <w:pBdr>
          <w:left w:val="single" w:sz="18" w:space="4" w:color="7B3F00"/>
        </w:pBdr>
        <w:shd w:val="clear" w:fill="F2F5FA"/>
      </w:pPr>
      <w:r>
        <w:rPr>
          <w:b w:val="0"/>
        </w:rPr>
        <w:t>A3 --&gt; A7[行蕴]</w:t>
      </w:r>
    </w:p>
    <w:p>
      <w:pPr>
        <w:ind w:left="170"/>
        <w:pBdr>
          <w:left w:val="single" w:sz="18" w:space="4" w:color="7B3F00"/>
        </w:pBdr>
        <w:shd w:val="clear" w:fill="F2F5FA"/>
      </w:pPr>
      <w:r>
        <w:rPr>
          <w:b w:val="0"/>
        </w:rPr>
        <w:t>A3 --&gt; A8[识蕴]</w:t>
      </w:r>
    </w:p>
    <w:p>
      <w:pPr>
        <w:ind w:left="170"/>
        <w:pBdr>
          <w:left w:val="single" w:sz="18" w:space="4" w:color="7B3F00"/>
        </w:pBdr>
        <w:shd w:val="clear" w:fill="F2F5FA"/>
      </w:pPr>
      <w:r>
        <w:rPr>
          <w:b w:val="0"/>
        </w:rPr>
        <w:t>A9[佛陀把有情分析为这五蕴。在诸经里他说道：“无论是哪一类色，是过去、未来、现在、内、外、粗、细、劣、胜、远或近，这一切都为色蕴。对于其他四蕴也是如此。”] --&gt; A4</w:t>
      </w:r>
    </w:p>
    <w:p>
      <w:pPr>
        <w:ind w:left="170"/>
        <w:pBdr>
          <w:left w:val="single" w:sz="18" w:space="4" w:color="7B3F00"/>
        </w:pBdr>
        <w:shd w:val="clear" w:fill="F2F5FA"/>
      </w:pPr>
      <w:r>
        <w:rPr>
          <w:b w:val="0"/>
        </w:rPr>
        <w:t>A9 --&gt; A5</w:t>
      </w:r>
    </w:p>
    <w:p>
      <w:pPr>
        <w:ind w:left="170"/>
        <w:pBdr>
          <w:left w:val="single" w:sz="18" w:space="4" w:color="7B3F00"/>
        </w:pBdr>
        <w:shd w:val="clear" w:fill="F2F5FA"/>
      </w:pPr>
      <w:r>
        <w:rPr>
          <w:b w:val="0"/>
        </w:rPr>
        <w:t>A9 --&gt; A6</w:t>
      </w:r>
    </w:p>
    <w:p>
      <w:pPr>
        <w:ind w:left="170"/>
        <w:pBdr>
          <w:left w:val="single" w:sz="18" w:space="4" w:color="7B3F00"/>
        </w:pBdr>
        <w:shd w:val="clear" w:fill="F2F5FA"/>
      </w:pPr>
      <w:r>
        <w:rPr>
          <w:b w:val="0"/>
        </w:rPr>
        <w:t>A9 --&gt; A7</w:t>
      </w:r>
    </w:p>
    <w:p>
      <w:pPr>
        <w:ind w:left="170"/>
        <w:pBdr>
          <w:left w:val="single" w:sz="18" w:space="4" w:color="7B3F00"/>
        </w:pBdr>
        <w:shd w:val="clear" w:fill="F2F5FA"/>
      </w:pPr>
      <w:r>
        <w:rPr>
          <w:b w:val="0"/>
        </w:rPr>
        <w:t>A9 --&gt; A8</w:t>
      </w:r>
    </w:p>
    <w:p>
      <w:pPr>
        <w:ind w:left="170"/>
        <w:pBdr>
          <w:left w:val="single" w:sz="18" w:space="4" w:color="7B3F00"/>
        </w:pBdr>
        <w:shd w:val="clear" w:fill="F2F5FA"/>
      </w:pPr>
      <w:r>
        <w:rPr>
          <w:b/>
        </w:rPr>
        <w:t>【编者注】</w:t>
      </w:r>
      <w:r>
        <w:rPr>
          <w:b w:val="0"/>
        </w:rPr>
        <w:t xml:space="preserve"> 原提取文本此处有一句与上文末句重复（"行、识)也是如此。即无论是过去、现在、未来、内在、外在、粗、细、劣、胜、远、近,所有的色、受、想、行、识,都可称为相关的蕴。"），系 PDF 提取所致，照录时已注明，不做删补。"十一类"维度即此处"过去、未来、现在、内在、外在、粗、细、劣、胜、远、近"（十一）——与材料②《蕴品》第48经的定义经文互相印证。</w:t>
      </w:r>
    </w:p>
    <w:p>
      <w:r>
        <w:rPr>
          <w:b/>
          <w:color w:val="7B3F00"/>
          <w:sz w:val="23"/>
        </w:rPr>
        <w:t>4)（四）五取蕴——五取蕴与五蕴之区别（本周核心段落之二）</w:t>
      </w:r>
    </w:p>
    <w:p>
      <w:pPr>
        <w:ind w:left="170"/>
        <w:pBdr>
          <w:left w:val="single" w:sz="18" w:space="4" w:color="7B3F00"/>
        </w:pBdr>
        <w:shd w:val="clear" w:fill="F2F5FA"/>
      </w:pPr>
      <w:r>
        <w:rPr>
          <w:b w:val="0"/>
        </w:rPr>
        <w:t>五取蕴与五蕴之区别</w:t>
      </w:r>
    </w:p>
    <w:p>
      <w:pPr>
        <w:ind w:left="170"/>
        <w:pBdr>
          <w:left w:val="single" w:sz="18" w:space="4" w:color="7B3F00"/>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7B3F00"/>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7B3F00"/>
        </w:pBdr>
        <w:shd w:val="clear" w:fill="F2F5FA"/>
      </w:pPr>
      <w:r>
        <w:rPr>
          <w:b w:val="0"/>
        </w:rPr>
        <w:t>五取蕴中色取蕴是28种色法，与色蕴相同。但受取蕴、想取蕴、行取蕴和识取蕴，则分别对应扣除了8出世间心的余81心中的受心所、想心所、扣除了受与想的余50种心所和扣除了8出世间心的余81心心识。</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A2[2、五取蕴]</w:t>
      </w:r>
    </w:p>
    <w:p>
      <w:pPr>
        <w:ind w:left="170"/>
        <w:pBdr>
          <w:left w:val="single" w:sz="18" w:space="4" w:color="7B3F00"/>
        </w:pBdr>
        <w:shd w:val="clear" w:fill="F2F5FA"/>
      </w:pPr>
      <w:r>
        <w:rPr>
          <w:b w:val="0"/>
        </w:rPr>
        <w:t>A2 --&gt; A3[取蕴(upādānakkhanda)</w:t>
      </w:r>
    </w:p>
    <w:p>
      <w:pPr>
        <w:ind w:left="170"/>
        <w:pBdr>
          <w:left w:val="single" w:sz="18" w:space="4" w:color="7B3F00"/>
        </w:pBdr>
        <w:shd w:val="clear" w:fill="F2F5FA"/>
      </w:pPr>
      <w:r>
        <w:rPr>
          <w:b w:val="0"/>
        </w:rPr>
        <w:t>组成执取的目标。一切能被四取所执取的五蕴成份皆名为取蕴。]</w:t>
      </w:r>
    </w:p>
    <w:p>
      <w:pPr>
        <w:ind w:left="170"/>
        <w:pBdr>
          <w:left w:val="single" w:sz="18" w:space="4" w:color="7B3F00"/>
        </w:pBdr>
        <w:shd w:val="clear" w:fill="F2F5FA"/>
      </w:pPr>
      <w:r>
        <w:rPr>
          <w:b w:val="0"/>
        </w:rPr>
        <w:t>A3 --&gt; A4[色取蕴]</w:t>
      </w:r>
    </w:p>
    <w:p>
      <w:pPr>
        <w:ind w:left="170"/>
        <w:pBdr>
          <w:left w:val="single" w:sz="18" w:space="4" w:color="7B3F00"/>
        </w:pBdr>
        <w:shd w:val="clear" w:fill="F2F5FA"/>
      </w:pPr>
      <w:r>
        <w:rPr>
          <w:b w:val="0"/>
        </w:rPr>
        <w:t>A3 --&gt; A5[受取蕴]</w:t>
      </w:r>
    </w:p>
    <w:p>
      <w:pPr>
        <w:ind w:left="170"/>
        <w:pBdr>
          <w:left w:val="single" w:sz="18" w:space="4" w:color="7B3F00"/>
        </w:pBdr>
        <w:shd w:val="clear" w:fill="F2F5FA"/>
      </w:pPr>
      <w:r>
        <w:rPr>
          <w:b w:val="0"/>
        </w:rPr>
        <w:t>A3 --&gt; A6[想取蕴]</w:t>
      </w:r>
    </w:p>
    <w:p>
      <w:pPr>
        <w:ind w:left="170"/>
        <w:pBdr>
          <w:left w:val="single" w:sz="18" w:space="4" w:color="7B3F00"/>
        </w:pBdr>
        <w:shd w:val="clear" w:fill="F2F5FA"/>
      </w:pPr>
      <w:r>
        <w:rPr>
          <w:b w:val="0"/>
        </w:rPr>
        <w:t>A3 --&gt; A7[行取蕴]</w:t>
      </w:r>
    </w:p>
    <w:p>
      <w:pPr>
        <w:ind w:left="170"/>
        <w:pBdr>
          <w:left w:val="single" w:sz="18" w:space="4" w:color="7B3F00"/>
        </w:pBdr>
        <w:shd w:val="clear" w:fill="F2F5FA"/>
      </w:pPr>
      <w:r>
        <w:rPr>
          <w:b w:val="0"/>
        </w:rPr>
        <w:t>A3 --&gt; A8[识取蕴]</w:t>
      </w:r>
    </w:p>
    <w:p>
      <w:pPr>
        <w:ind w:left="170"/>
        <w:pBdr>
          <w:left w:val="single" w:sz="18" w:space="4" w:color="7B3F00"/>
        </w:pBdr>
        <w:shd w:val="clear" w:fill="F2F5FA"/>
      </w:pPr>
      <w:r>
        <w:rPr>
          <w:b w:val="0"/>
        </w:rPr>
        <w:t>A9[无论是那一类与漏关及会被执取的色,是过去、未来、现在等，这一切都称色取蕴，其他四取的定义也是如此。] --&gt; A4</w:t>
      </w:r>
    </w:p>
    <w:p>
      <w:pPr>
        <w:ind w:left="170"/>
        <w:pBdr>
          <w:left w:val="single" w:sz="18" w:space="4" w:color="7B3F00"/>
        </w:pBdr>
        <w:shd w:val="clear" w:fill="F2F5FA"/>
      </w:pPr>
      <w:r>
        <w:rPr>
          <w:b w:val="0"/>
        </w:rPr>
        <w:t>A9 --&gt; A8</w:t>
      </w:r>
    </w:p>
    <w:p>
      <w:r>
        <w:rPr>
          <w:b/>
          <w:color w:val="7B3F00"/>
          <w:sz w:val="23"/>
        </w:rPr>
        <w:t>5)（五）十二处——从门与识的所缘分析一切各别法</w:t>
      </w:r>
    </w:p>
    <w:p>
      <w:pPr>
        <w:ind w:left="170"/>
        <w:pBdr>
          <w:left w:val="single" w:sz="18" w:space="4" w:color="7B3F00"/>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7B3F00"/>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ind w:left="170"/>
        <w:pBdr>
          <w:left w:val="single" w:sz="18" w:space="4" w:color="7B3F00"/>
        </w:pBdr>
        <w:shd w:val="clear" w:fill="F2F5FA"/>
      </w:pPr>
      <w:r>
        <w:rPr>
          <w:b w:val="0"/>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7B3F00"/>
        </w:pBdr>
        <w:shd w:val="clear" w:fill="F2F5FA"/>
      </w:pPr>
      <w:r>
        <w:rPr>
          <w:b w:val="0"/>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ind w:left="170"/>
        <w:pBdr>
          <w:left w:val="single" w:sz="18" w:space="4" w:color="7B3F00"/>
        </w:pBdr>
        <w:shd w:val="clear" w:fill="F2F5FA"/>
      </w:pPr>
      <w:r>
        <w:rPr>
          <w:b w:val="0"/>
        </w:rPr>
        <w:t>六内入处。「内」指有情自身，「处」或译为「入」，有：眼处、耳处、鼻处、舌处、身处、意处。</w:t>
      </w:r>
    </w:p>
    <w:p>
      <w:pPr>
        <w:ind w:left="170"/>
        <w:pBdr>
          <w:left w:val="single" w:sz="18" w:space="4" w:color="7B3F00"/>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w:t>
      </w:r>
    </w:p>
    <w:p>
      <w:pPr>
        <w:ind w:left="170"/>
        <w:pBdr>
          <w:left w:val="single" w:sz="18" w:space="4" w:color="7B3F00"/>
        </w:pBdr>
        <w:shd w:val="clear" w:fill="F2F5FA"/>
      </w:pPr>
      <w:r>
        <w:rPr>
          <w:b w:val="0"/>
        </w:rPr>
        <w:t>眼净色、耳净色、鼻净色、舌净色、身净色也称为肉眼「不可见色」，不能为肉眼所见，但可作为修习「色业处」或观智的目标对像，可以被有定力情况下的观智所观察到。</w:t>
      </w:r>
    </w:p>
    <w:p>
      <w:pPr>
        <w:ind w:left="170"/>
        <w:pBdr>
          <w:left w:val="single" w:sz="18" w:space="4" w:color="7B3F00"/>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7B3F00"/>
        </w:pBdr>
        <w:shd w:val="clear" w:fill="F2F5FA"/>
      </w:pPr>
      <w:r>
        <w:rPr>
          <w:b w:val="0"/>
        </w:rPr>
        <w:t>六外入处：色处（颜色）、声处（声）、香处（香）、味处（味）、触处（触）和法处(法)。</w:t>
      </w:r>
    </w:p>
    <w:p>
      <w:pPr>
        <w:ind w:left="170"/>
        <w:pBdr>
          <w:left w:val="single" w:sz="18" w:space="4" w:color="7B3F00"/>
        </w:pBdr>
        <w:shd w:val="clear" w:fill="F2F5FA"/>
      </w:pPr>
      <w:r>
        <w:rPr>
          <w:b w:val="0"/>
        </w:rPr>
        <w:t>「色处」是四大所造，属于「可见色」，北传翻译成「有对色」。声处、香处、味处，都是四大所造，属于「不可见」、「有对」（有对色）。</w:t>
      </w:r>
    </w:p>
    <w:p>
      <w:pPr>
        <w:ind w:left="170"/>
        <w:pBdr>
          <w:left w:val="single" w:sz="18" w:space="4" w:color="7B3F00"/>
        </w:pBdr>
        <w:shd w:val="clear" w:fill="F2F5FA"/>
      </w:pPr>
      <w:r>
        <w:rPr>
          <w:b w:val="0"/>
        </w:rPr>
        <w:t>「触处」，即触觉的作用：「身净色」能「触」及地、火、风三种所缘。</w:t>
      </w:r>
    </w:p>
    <w:p>
      <w:pPr>
        <w:ind w:left="170"/>
        <w:pBdr>
          <w:left w:val="single" w:sz="18" w:space="4" w:color="7B3F00"/>
        </w:pBdr>
        <w:shd w:val="clear" w:fill="F2F5FA"/>
      </w:pPr>
      <w:r>
        <w:rPr>
          <w:b w:val="0"/>
        </w:rPr>
        <w:t>「法处」,共 69 种：52 种心所法、16种微细色、1种涅槃。法处属于「不可见」，不能为肉眼所见。</w:t>
      </w:r>
    </w:p>
    <w:p>
      <w:pPr>
        <w:ind w:left="170"/>
        <w:pBdr>
          <w:left w:val="single" w:sz="18" w:space="4" w:color="7B3F00"/>
        </w:pBdr>
        <w:shd w:val="clear" w:fill="F2F5FA"/>
      </w:pPr>
      <w:r>
        <w:rPr>
          <w:b w:val="0"/>
        </w:rPr>
        <w:t>以上是对十二处简单地了解。</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A2[3、十二处]</w:t>
      </w:r>
    </w:p>
    <w:p>
      <w:pPr>
        <w:ind w:left="170"/>
        <w:pBdr>
          <w:left w:val="single" w:sz="18" w:space="4" w:color="7B3F00"/>
        </w:pBdr>
        <w:shd w:val="clear" w:fill="F2F5FA"/>
      </w:pPr>
      <w:r>
        <w:rPr>
          <w:b w:val="0"/>
        </w:rPr>
        <w:t>A2 --&gt; A3[是另一个整体的分类法。这分类法从门与识的所缘分析一切各别法。]</w:t>
      </w:r>
    </w:p>
    <w:p>
      <w:pPr>
        <w:ind w:left="170"/>
        <w:pBdr>
          <w:left w:val="single" w:sz="18" w:space="4" w:color="7B3F00"/>
        </w:pBdr>
        <w:shd w:val="clear" w:fill="F2F5FA"/>
      </w:pPr>
      <w:r>
        <w:rPr>
          <w:b w:val="0"/>
        </w:rPr>
        <w:t>A3 --&gt; A4[眼处、耳处、鼻处、舌处、身处]</w:t>
      </w:r>
    </w:p>
    <w:p>
      <w:pPr>
        <w:ind w:left="170"/>
        <w:pBdr>
          <w:left w:val="single" w:sz="18" w:space="4" w:color="7B3F00"/>
        </w:pBdr>
        <w:shd w:val="clear" w:fill="F2F5FA"/>
      </w:pPr>
      <w:r>
        <w:rPr>
          <w:b w:val="0"/>
        </w:rPr>
        <w:t>A3 --&gt; A6[意处]</w:t>
      </w:r>
    </w:p>
    <w:p>
      <w:pPr>
        <w:ind w:left="170"/>
        <w:pBdr>
          <w:left w:val="single" w:sz="18" w:space="4" w:color="7B3F00"/>
        </w:pBdr>
        <w:shd w:val="clear" w:fill="F2F5FA"/>
      </w:pPr>
      <w:r>
        <w:rPr>
          <w:b w:val="0"/>
        </w:rPr>
        <w:t>A3 --&gt; A8[颜色处、声处、香处、味处、触处]</w:t>
      </w:r>
    </w:p>
    <w:p>
      <w:pPr>
        <w:ind w:left="170"/>
        <w:pBdr>
          <w:left w:val="single" w:sz="18" w:space="4" w:color="7B3F00"/>
        </w:pBdr>
        <w:shd w:val="clear" w:fill="F2F5FA"/>
      </w:pPr>
      <w:r>
        <w:rPr>
          <w:b w:val="0"/>
        </w:rPr>
        <w:t>A3 --&gt; A10[法处]</w:t>
      </w:r>
    </w:p>
    <w:p>
      <w:pPr>
        <w:ind w:left="170"/>
        <w:pBdr>
          <w:left w:val="single" w:sz="18" w:space="4" w:color="7B3F00"/>
        </w:pBdr>
        <w:shd w:val="clear" w:fill="F2F5FA"/>
      </w:pPr>
      <w:r>
        <w:rPr>
          <w:b w:val="0"/>
        </w:rPr>
        <w:t>A4 --&gt; A5[与五净色相同]</w:t>
      </w:r>
    </w:p>
    <w:p>
      <w:pPr>
        <w:ind w:left="170"/>
        <w:pBdr>
          <w:left w:val="single" w:sz="18" w:space="4" w:color="7B3F00"/>
        </w:pBdr>
        <w:shd w:val="clear" w:fill="F2F5FA"/>
      </w:pPr>
      <w:r>
        <w:rPr>
          <w:b w:val="0"/>
        </w:rPr>
        <w:t>A6 --&gt; A7[范围比意门更为广泛，它相等于整个识蕴，即包括了所有的89种心]</w:t>
      </w:r>
    </w:p>
    <w:p>
      <w:pPr>
        <w:ind w:left="170"/>
        <w:pBdr>
          <w:left w:val="single" w:sz="18" w:space="4" w:color="7B3F00"/>
        </w:pBdr>
        <w:shd w:val="clear" w:fill="F2F5FA"/>
      </w:pPr>
      <w:r>
        <w:rPr>
          <w:b w:val="0"/>
        </w:rPr>
        <w:t>A8 --&gt; A9[与五根所缘相同]</w:t>
      </w:r>
    </w:p>
    <w:p>
      <w:pPr>
        <w:ind w:left="170"/>
        <w:pBdr>
          <w:left w:val="single" w:sz="18" w:space="4" w:color="7B3F00"/>
        </w:pBdr>
        <w:shd w:val="clear" w:fill="F2F5FA"/>
      </w:pPr>
      <w:r>
        <w:rPr>
          <w:b w:val="0"/>
        </w:rPr>
        <w:t>A10 --&gt; A11[并不等于法所缘，它只包括52心所、十六微细色及涅槃（注：法处不包括概念，因为处所辨识的只是究竟法，即拥有自性而存在之法，不包括由概念组成而存在之法）]</w:t>
      </w:r>
    </w:p>
    <w:p>
      <w:r>
        <w:rPr>
          <w:b/>
          <w:color w:val="7B3F00"/>
          <w:sz w:val="23"/>
        </w:rPr>
        <w:t>6)（六）十八界——把意处分成七个识界</w:t>
      </w:r>
    </w:p>
    <w:p>
      <w:pPr>
        <w:ind w:left="170"/>
        <w:pBdr>
          <w:left w:val="single" w:sz="18" w:space="4" w:color="7B3F00"/>
        </w:pBdr>
        <w:shd w:val="clear" w:fill="F2F5FA"/>
      </w:pPr>
      <w:r>
        <w:rPr>
          <w:b w:val="0"/>
        </w:rPr>
        <w:t>十八界,"界"巴利语(dhātu),解释为「持有」或「背负」(dhārenti)自己的自性。十八界与十二处的差别:把十二处的意分成七个识界,即得十八界。其他方面,处与界是相同的。</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A2[4、十八界]</w:t>
      </w:r>
    </w:p>
    <w:p>
      <w:pPr>
        <w:ind w:left="170"/>
        <w:pBdr>
          <w:left w:val="single" w:sz="18" w:space="4" w:color="7B3F00"/>
        </w:pBdr>
        <w:shd w:val="clear" w:fill="F2F5FA"/>
      </w:pPr>
      <w:r>
        <w:rPr>
          <w:b w:val="0"/>
        </w:rPr>
        <w:t>A2 --&gt; A3[界(dhārenti): 因为它们持有或背负自己的自性]</w:t>
      </w:r>
    </w:p>
    <w:p>
      <w:pPr>
        <w:ind w:left="170"/>
        <w:pBdr>
          <w:left w:val="single" w:sz="18" w:space="4" w:color="7B3F00"/>
        </w:pBdr>
        <w:shd w:val="clear" w:fill="F2F5FA"/>
      </w:pPr>
      <w:r>
        <w:rPr>
          <w:b w:val="0"/>
        </w:rPr>
        <w:t>A3 --&gt; A4[眼界、耳界、鼻界、舌界、身界]</w:t>
      </w:r>
    </w:p>
    <w:p>
      <w:pPr>
        <w:ind w:left="170"/>
        <w:pBdr>
          <w:left w:val="single" w:sz="18" w:space="4" w:color="7B3F00"/>
        </w:pBdr>
        <w:shd w:val="clear" w:fill="F2F5FA"/>
      </w:pPr>
      <w:r>
        <w:rPr>
          <w:b w:val="0"/>
        </w:rPr>
        <w:t>A3 --&gt; A5[颜色界、声界、香界、味界、触界]</w:t>
      </w:r>
    </w:p>
    <w:p>
      <w:pPr>
        <w:ind w:left="170"/>
        <w:pBdr>
          <w:left w:val="single" w:sz="18" w:space="4" w:color="7B3F00"/>
        </w:pBdr>
        <w:shd w:val="clear" w:fill="F2F5FA"/>
      </w:pPr>
      <w:r>
        <w:rPr>
          <w:b w:val="0"/>
        </w:rPr>
        <w:t>A3 --&gt; A6[眼识界、耳识界、鼻识界、舌识界、身识界、意界、意识界]</w:t>
      </w:r>
    </w:p>
    <w:p>
      <w:pPr>
        <w:ind w:left="170"/>
        <w:pBdr>
          <w:left w:val="single" w:sz="18" w:space="4" w:color="7B3F00"/>
        </w:pBdr>
        <w:shd w:val="clear" w:fill="F2F5FA"/>
      </w:pPr>
      <w:r>
        <w:rPr>
          <w:b w:val="0"/>
        </w:rPr>
        <w:t>A3 --&gt; A7[法界]</w:t>
      </w:r>
    </w:p>
    <w:p>
      <w:pPr>
        <w:ind w:left="170"/>
        <w:pBdr>
          <w:left w:val="single" w:sz="18" w:space="4" w:color="7B3F00"/>
        </w:pBdr>
        <w:shd w:val="clear" w:fill="F2F5FA"/>
      </w:pPr>
      <w:r>
        <w:rPr>
          <w:b w:val="0"/>
        </w:rPr>
        <w:t>A8[把十二处的意处分成七个识界，即得十八界。其他方面，处与界是相同的] --&gt; A4</w:t>
      </w:r>
    </w:p>
    <w:p>
      <w:pPr>
        <w:ind w:left="170"/>
        <w:pBdr>
          <w:left w:val="single" w:sz="18" w:space="4" w:color="7B3F00"/>
        </w:pBdr>
        <w:shd w:val="clear" w:fill="F2F5FA"/>
      </w:pPr>
      <w:r>
        <w:rPr>
          <w:b w:val="0"/>
        </w:rPr>
        <w:t>A8 --&gt; A5</w:t>
      </w:r>
    </w:p>
    <w:p>
      <w:pPr>
        <w:ind w:left="170"/>
        <w:pBdr>
          <w:left w:val="single" w:sz="18" w:space="4" w:color="7B3F00"/>
        </w:pBdr>
        <w:shd w:val="clear" w:fill="F2F5FA"/>
      </w:pPr>
      <w:r>
        <w:rPr>
          <w:b w:val="0"/>
        </w:rPr>
        <w:t>A8 --&gt; A6</w:t>
      </w:r>
    </w:p>
    <w:p>
      <w:pPr>
        <w:ind w:left="170"/>
        <w:pBdr>
          <w:left w:val="single" w:sz="18" w:space="4" w:color="7B3F00"/>
        </w:pBdr>
        <w:shd w:val="clear" w:fill="F2F5FA"/>
      </w:pPr>
      <w:r>
        <w:rPr>
          <w:b w:val="0"/>
        </w:rPr>
        <w:t>A8 --&gt; A7</w:t>
      </w:r>
    </w:p>
    <w:p>
      <w:pPr>
        <w:ind w:left="170"/>
        <w:pBdr>
          <w:left w:val="single" w:sz="18" w:space="4" w:color="7B3F00"/>
        </w:pBdr>
        <w:shd w:val="clear" w:fill="F2F5FA"/>
      </w:pPr>
      <w:r>
        <w:rPr>
          <w:b/>
        </w:rPr>
        <w:t>【编者注·缺口说明】</w:t>
      </w:r>
      <w:r>
        <w:rPr>
          <w:b w:val="0"/>
        </w:rPr>
        <w:t xml:space="preserve"> （六）十八界章节正文仅首段连贯清晰；其后原提取文本出现大量表格重复与循环乱码（如"六境：思界、声界……"句式循环），如实判定为 PDF 提取缺陷，缺口如实注明、未做补写。十八界的完整展开可由"十二处意处分为七个识界"之义结合图表理解，共读时以首段与图表为准。</w:t>
      </w:r>
    </w:p>
    <w:p>
      <w:r>
        <w:rPr>
          <w:b/>
          <w:color w:val="7B3F00"/>
          <w:sz w:val="23"/>
        </w:rPr>
        <w:t>7)（七）四究竟法与蕴、处及界之间的关系</w:t>
      </w:r>
    </w:p>
    <w:p>
      <w:pPr>
        <w:ind w:left="170"/>
        <w:pBdr>
          <w:left w:val="single" w:sz="18" w:space="4" w:color="7B3F00"/>
        </w:pBdr>
        <w:shd w:val="clear" w:fill="F2F5FA"/>
      </w:pPr>
      <w:r>
        <w:rPr>
          <w:b w:val="0"/>
        </w:rPr>
        <w:t>再来回顾一下第七章中描述的四种究竟法与蕴、处及界之间的关系。</w:t>
      </w:r>
    </w:p>
    <w:p>
      <w:pPr>
        <w:ind w:left="170"/>
        <w:pBdr>
          <w:left w:val="single" w:sz="18" w:space="4" w:color="7B3F00"/>
        </w:pBdr>
        <w:shd w:val="clear" w:fill="F2F5FA"/>
      </w:pPr>
      <w:r>
        <w:rPr>
          <w:b w:val="0"/>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p>
      <w:r>
        <w:rPr>
          <w:b/>
          <w:color w:val="7B3F00"/>
          <w:sz w:val="23"/>
        </w:rPr>
        <w:t>8)（八）四圣谛——苦、集、灭、道四谛的收摄（本周核心段落之三）</w:t>
      </w:r>
    </w:p>
    <w:p>
      <w:pPr>
        <w:ind w:left="170"/>
        <w:pBdr>
          <w:left w:val="single" w:sz="18" w:space="4" w:color="7B3F00"/>
        </w:pBdr>
        <w:shd w:val="clear" w:fill="F2F5FA"/>
      </w:pPr>
      <w:r>
        <w:rPr>
          <w:b w:val="0"/>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ind w:left="170"/>
        <w:pBdr>
          <w:left w:val="single" w:sz="18" w:space="4" w:color="7B3F00"/>
        </w:pBdr>
        <w:shd w:val="clear" w:fill="F2F5FA"/>
      </w:pPr>
      <w:r>
        <w:rPr>
          <w:b w:val="0"/>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7B3F00"/>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7B3F00"/>
        </w:pBdr>
        <w:shd w:val="clear" w:fill="F2F5FA"/>
      </w:pPr>
      <w:r>
        <w:rPr>
          <w:b w:val="0"/>
        </w:rPr>
        <w:t>苦灭圣谛也只有一法，即通过去除渴爱而证悟的涅槃。</w:t>
      </w:r>
    </w:p>
    <w:p>
      <w:pPr>
        <w:ind w:left="170"/>
        <w:pBdr>
          <w:left w:val="single" w:sz="18" w:space="4" w:color="7B3F0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7B3F0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A2[5、四圣谛]</w:t>
      </w:r>
    </w:p>
    <w:p>
      <w:pPr>
        <w:ind w:left="170"/>
        <w:pBdr>
          <w:left w:val="single" w:sz="18" w:space="4" w:color="7B3F00"/>
        </w:pBdr>
        <w:shd w:val="clear" w:fill="F2F5FA"/>
      </w:pPr>
      <w:r>
        <w:rPr>
          <w:b w:val="0"/>
        </w:rPr>
        <w:t>A2 --&gt; A3[是佛陀的根本教法。]</w:t>
      </w:r>
    </w:p>
    <w:p>
      <w:pPr>
        <w:ind w:left="170"/>
        <w:pBdr>
          <w:left w:val="single" w:sz="18" w:space="4" w:color="7B3F00"/>
        </w:pBdr>
        <w:shd w:val="clear" w:fill="F2F5FA"/>
      </w:pPr>
      <w:r>
        <w:rPr>
          <w:b w:val="0"/>
        </w:rPr>
        <w:t>A3 --&gt; A4[苦圣谛]</w:t>
      </w:r>
    </w:p>
    <w:p>
      <w:pPr>
        <w:ind w:left="170"/>
        <w:pBdr>
          <w:left w:val="single" w:sz="18" w:space="4" w:color="7B3F00"/>
        </w:pBdr>
        <w:shd w:val="clear" w:fill="F2F5FA"/>
      </w:pPr>
      <w:r>
        <w:rPr>
          <w:b w:val="0"/>
        </w:rPr>
        <w:t>A3 --&gt; A8[苦因圣谛]</w:t>
      </w:r>
    </w:p>
    <w:p>
      <w:pPr>
        <w:ind w:left="170"/>
        <w:pBdr>
          <w:left w:val="single" w:sz="18" w:space="4" w:color="7B3F00"/>
        </w:pBdr>
        <w:shd w:val="clear" w:fill="F2F5FA"/>
      </w:pPr>
      <w:r>
        <w:rPr>
          <w:b w:val="0"/>
        </w:rPr>
        <w:t>A3 --&gt; A10[苦灭圣谛]</w:t>
      </w:r>
    </w:p>
    <w:p>
      <w:pPr>
        <w:ind w:left="170"/>
        <w:pBdr>
          <w:left w:val="single" w:sz="18" w:space="4" w:color="7B3F00"/>
        </w:pBdr>
        <w:shd w:val="clear" w:fill="F2F5FA"/>
      </w:pPr>
      <w:r>
        <w:rPr>
          <w:b w:val="0"/>
        </w:rPr>
        <w:t>A3 --&gt; A12[趣向灭苦之道圣谛]</w:t>
      </w:r>
    </w:p>
    <w:p>
      <w:pPr>
        <w:ind w:left="170"/>
        <w:pBdr>
          <w:left w:val="single" w:sz="18" w:space="4" w:color="7B3F00"/>
        </w:pBdr>
        <w:shd w:val="clear" w:fill="F2F5FA"/>
      </w:pPr>
      <w:r>
        <w:rPr>
          <w:b w:val="0"/>
        </w:rPr>
        <w:t>A4 --&gt; A5[生、老、死、愁、悲、苦、忧、恼、怨憎会、爱离别、所求不得]</w:t>
      </w:r>
    </w:p>
    <w:p>
      <w:pPr>
        <w:ind w:left="170"/>
        <w:pBdr>
          <w:left w:val="single" w:sz="18" w:space="4" w:color="7B3F00"/>
        </w:pBdr>
        <w:shd w:val="clear" w:fill="F2F5FA"/>
      </w:pPr>
      <w:r>
        <w:rPr>
          <w:b w:val="0"/>
        </w:rPr>
        <w:t>A4 --&gt; A6[五取蕴之苦]</w:t>
      </w:r>
    </w:p>
    <w:p>
      <w:pPr>
        <w:ind w:left="170"/>
        <w:pBdr>
          <w:left w:val="single" w:sz="18" w:space="4" w:color="7B3F00"/>
        </w:pBdr>
        <w:shd w:val="clear" w:fill="F2F5FA"/>
      </w:pPr>
      <w:r>
        <w:rPr>
          <w:b w:val="0"/>
        </w:rPr>
        <w:t>A6 --&gt; A7[简要来说就是除了渴爱之外，三世间地的一切法都属于苦圣谛之内]</w:t>
      </w:r>
    </w:p>
    <w:p>
      <w:pPr>
        <w:ind w:left="170"/>
        <w:pBdr>
          <w:left w:val="single" w:sz="18" w:space="4" w:color="7B3F00"/>
        </w:pBdr>
        <w:shd w:val="clear" w:fill="F2F5FA"/>
      </w:pPr>
      <w:r>
        <w:rPr>
          <w:b w:val="0"/>
        </w:rPr>
        <w:t>A8 --&gt; A9[相等于贪心所的渴爱，即欲爱、有爱、无有爱。]</w:t>
      </w:r>
    </w:p>
    <w:p>
      <w:pPr>
        <w:ind w:left="170"/>
        <w:pBdr>
          <w:left w:val="single" w:sz="18" w:space="4" w:color="7B3F00"/>
        </w:pBdr>
        <w:shd w:val="clear" w:fill="F2F5FA"/>
      </w:pPr>
      <w:r>
        <w:rPr>
          <w:b w:val="0"/>
        </w:rPr>
        <w:t>A10 --&gt; A11[通过去除渴爱而证悟的涅槃。]</w:t>
      </w:r>
    </w:p>
    <w:p>
      <w:pPr>
        <w:ind w:left="170"/>
        <w:pBdr>
          <w:left w:val="single" w:sz="18" w:space="4" w:color="7B3F00"/>
        </w:pBdr>
        <w:shd w:val="clear" w:fill="F2F5FA"/>
      </w:pPr>
      <w:r>
        <w:rPr>
          <w:b w:val="0"/>
        </w:rPr>
        <w:t>A12 --&gt; A13[在四谛的教法里，这是在四出世间道心里生起的八道分心所。]</w:t>
      </w:r>
    </w:p>
    <w:p>
      <w:r>
        <w:rPr>
          <w:b/>
          <w:color w:val="7B3F00"/>
          <w:sz w:val="26"/>
        </w:rPr>
        <w:t>材料②《蕴品 Khandhavaggapāḷi.pdf》★W3副材料（W4亦用，按章节拆分）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w:t>
      </w:r>
    </w:p>
    <w:p>
      <w:pPr>
        <w:pStyle w:val="ListBullet"/>
      </w:pPr>
      <w:r>
        <w:rPr>
          <w:b/>
        </w:rPr>
        <w:t>适用定位</w:t>
      </w:r>
      <w:r>
        <w:rPr>
          <w:b w:val="0"/>
        </w:rPr>
        <w:t>：第3周副材料——《相应部·蕴品》（Khandhavaggapāḷi，SN22）经文中译汇编。本周取</w:t>
      </w:r>
      <w:r>
        <w:rPr>
          <w:b/>
        </w:rPr>
        <w:t>蕴定义与执取经段</w:t>
      </w:r>
      <w:r>
        <w:rPr>
          <w:b w:val="0"/>
        </w:rPr>
        <w:t>：蕴品经（五蕴与五取蕴的定义、十一类）→ 重担经（五取蕴是重担、渴爱是取担）→ 欢喜经／取着怖畏经／第二执取战栗经（执取→怖畏忧悲苦恼、不执取→不生）→ 某比库经（执取→系缚、不执取→解脱）→ 非汝等经（非我所有当舍）→ 自洲经／随观经／身见经（凡夫于五取蕴见我→愁悲苦忧恼）→ 无我相经／燃烧经／七处经（不应执取、厌离解脱、如实知味患离）。（另含补录小节：沙门经/第二沙门经、无明经、苦经、重担品第23—26经、内观经/我所经、瓦迦利经——见第15—20节）</w:t>
      </w:r>
    </w:p>
    <w:p>
      <w:pPr>
        <w:pStyle w:val="ListBullet"/>
      </w:pPr>
      <w:r>
        <w:rPr>
          <w:b/>
        </w:rPr>
        <w:t>fetch标注情况</w:t>
      </w:r>
      <w:r>
        <w:rPr>
          <w:b w:val="0"/>
        </w:rPr>
        <w:t>：fetch 返回带 [generated, not original text] 尾标，照常使用并保留标注；经文内"受…想…"式省写系原 PDF 文本自身如此，照录原样；无我相经中插有一段韵文体译文（"感受非我属……"），照录原样并注明；自洲经中部有一段重复错乱（提取所致），照录并注明缺口；七处经后半出现提取退化重复，弃用并如实注明。</w:t>
      </w:r>
    </w:p>
    <w:p>
      <w:pPr>
        <w:pStyle w:val="ListBullet"/>
      </w:pPr>
      <w:r>
        <w:rPr>
          <w:b/>
        </w:rPr>
        <w:t>跨周拆分（W4 取三相经段）</w:t>
      </w:r>
      <w:r>
        <w:rPr>
          <w:b w:val="0"/>
        </w:rPr>
        <w:t>：本 PDF 第4周（苦圣谛（三）——为何有生命就是苦：三相与两种坏灭）将继续取用，届时取其</w:t>
      </w:r>
      <w:r>
        <w:rPr>
          <w:b/>
        </w:rPr>
        <w:t>三相集中经段</w:t>
      </w:r>
      <w:r>
        <w:rPr>
          <w:b w:val="0"/>
        </w:rPr>
        <w:t>（无常／苦／无我逐蕴问答、五蕴变易坏灭的经证）；本周照录诸经虽含"无常、苦、变易法"等语，但取用角度是"执取与不执取"，三相的集中展开与两种坏灭留待 W4，按章节各自注明，不重复照录。</w:t>
      </w:r>
    </w:p>
    <w:p>
      <w:r>
        <w:rPr>
          <w:b/>
          <w:color w:val="7B3F00"/>
          <w:sz w:val="23"/>
        </w:rPr>
        <w:t>1)【蕴定义·十一类】《6. 蕴品》（第五 自洲品 → 6. 蕴品，第48经）</w:t>
      </w:r>
    </w:p>
    <w:p>
      <w:pPr>
        <w:ind w:left="170"/>
        <w:pBdr>
          <w:left w:val="single" w:sz="18" w:space="4" w:color="7B3F00"/>
        </w:pBdr>
        <w:shd w:val="clear" w:fill="F2F5FA"/>
      </w:pPr>
      <w:r>
        <w:rPr>
          <w:b w:val="0"/>
        </w:rPr>
        <w:t>48.</w:t>
      </w:r>
    </w:p>
    <w:p>
      <w:pPr>
        <w:ind w:left="170"/>
        <w:pBdr>
          <w:left w:val="single" w:sz="18" w:space="4" w:color="7B3F00"/>
        </w:pBdr>
        <w:shd w:val="clear" w:fill="F2F5FA"/>
      </w:pPr>
      <w:r>
        <w:rPr>
          <w:b w:val="0"/>
        </w:rPr>
        <w:t>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ind w:left="170"/>
        <w:pBdr>
          <w:left w:val="single" w:sz="18" w:space="4" w:color="7B3F00"/>
        </w:pBdr>
        <w:shd w:val="clear" w:fill="F2F5FA"/>
      </w:pPr>
      <w:r>
        <w:rPr>
          <w:b w:val="0"/>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p>
      <w:pPr>
        <w:ind w:left="170"/>
        <w:pBdr>
          <w:left w:val="single" w:sz="18" w:space="4" w:color="7B3F00"/>
        </w:pBdr>
        <w:shd w:val="clear" w:fill="F2F5FA"/>
      </w:pPr>
      <w:r>
        <w:rPr>
          <w:b/>
        </w:rPr>
        <w:t>【编者注】</w:t>
      </w:r>
      <w:r>
        <w:rPr>
          <w:b w:val="0"/>
        </w:rPr>
        <w:t xml:space="preserve"> 上文"凡任何受...凡任何想..."中间省略号系原 PDF 文本自身如此简写，非删减，严格照录。此经即"十一类维度"（过去、未来、现在、内、外、粗、细、劣、胜、远、近）的经文出处，与材料①（三）五蕴章引"无论是哪一类色……(十一种)"互证；"有漏可取的"即材料①"与漏有关及会被执取的"之经语，正是五取蕴区别于五蕴之处。</w:t>
      </w:r>
    </w:p>
    <w:p>
      <w:r>
        <w:rPr>
          <w:b/>
          <w:color w:val="7B3F00"/>
          <w:sz w:val="23"/>
        </w:rPr>
        <w:t>2)【重担】《1. 重担经》（第三 重担品 → 1. 重担经，第22经）</w:t>
      </w:r>
    </w:p>
    <w:p>
      <w:pPr>
        <w:ind w:left="170"/>
        <w:pBdr>
          <w:left w:val="single" w:sz="18" w:space="4" w:color="7B3F00"/>
        </w:pBdr>
        <w:shd w:val="clear" w:fill="F2F5FA"/>
      </w:pPr>
      <w:r>
        <w:rPr>
          <w:b w:val="0"/>
        </w:rPr>
        <w:t>22.</w:t>
      </w:r>
    </w:p>
    <w:p>
      <w:pPr>
        <w:ind w:left="170"/>
        <w:pBdr>
          <w:left w:val="single" w:sz="18" w:space="4" w:color="7B3F00"/>
        </w:pBdr>
        <w:shd w:val="clear" w:fill="F2F5FA"/>
      </w:pPr>
      <w:r>
        <w:rPr>
          <w:b w:val="0"/>
        </w:rPr>
        <w:t>在舍卫城......那时......世尊说：「比库们，我将为你们解说重担、担重担者、取着重担与放下重担。谛听。比库们，什么是重担？当说是五取蕴。哪五种呢？色取蕴、受取蕴、想取蕴、行取蕴、识取蕴。比库们，这称为重担。」</w:t>
      </w:r>
    </w:p>
    <w:p>
      <w:pPr>
        <w:ind w:left="170"/>
        <w:pBdr>
          <w:left w:val="single" w:sz="18" w:space="4" w:color="7B3F00"/>
        </w:pBdr>
        <w:shd w:val="clear" w:fill="F2F5FA"/>
      </w:pPr>
      <w:r>
        <w:rPr>
          <w:b w:val="0"/>
        </w:rPr>
        <w:t>「比库们啊，何为负重者？应当说就是这个人。这位尊者如是名、如是姓；比库们啊，这便称为负重者。</w:t>
      </w:r>
    </w:p>
    <w:p>
      <w:pPr>
        <w:ind w:left="170"/>
        <w:pBdr>
          <w:left w:val="single" w:sz="18" w:space="4" w:color="7B3F00"/>
        </w:pBdr>
        <w:shd w:val="clear" w:fill="F2F5FA"/>
      </w:pPr>
      <w:r>
        <w:rPr>
          <w:b w:val="0"/>
        </w:rPr>
        <w:t>「诸比库，何谓负担？即那导致再生、与贪欲俱、随处欢喜的渴爱，所谓：欲爱、有爱、无有爱。诸比库，此称为负担。</w:t>
      </w:r>
    </w:p>
    <w:p>
      <w:pPr>
        <w:ind w:left="170"/>
        <w:pBdr>
          <w:left w:val="single" w:sz="18" w:space="4" w:color="7B3F00"/>
        </w:pBdr>
        <w:shd w:val="clear" w:fill="F2F5FA"/>
      </w:pPr>
      <w:r>
        <w:rPr>
          <w:b w:val="0"/>
        </w:rPr>
        <w:t>「诸比库，何谓卸下负担？即对此渴爱的完全离贪、灭尽、舍弃、放下、解脱。诸比库，此称为卸下负担。」</w:t>
      </w:r>
    </w:p>
    <w:p>
      <w:pPr>
        <w:ind w:left="170"/>
        <w:pBdr>
          <w:left w:val="single" w:sz="18" w:space="4" w:color="7B3F00"/>
        </w:pBdr>
        <w:shd w:val="clear" w:fill="F2F5FA"/>
      </w:pPr>
      <w:r>
        <w:rPr>
          <w:b w:val="0"/>
        </w:rPr>
        <w:t>世尊如此宣说。善逝说完后，导师又进一步说道：</w:t>
      </w:r>
    </w:p>
    <w:p>
      <w:pPr>
        <w:ind w:left="170"/>
        <w:pBdr>
          <w:left w:val="single" w:sz="18" w:space="4" w:color="7B3F00"/>
        </w:pBdr>
        <w:shd w:val="clear" w:fill="F2F5FA"/>
      </w:pPr>
      <w:r>
        <w:rPr>
          <w:b w:val="0"/>
        </w:rPr>
        <w:t>「五蕴实为担，凡夫是担者；世间取担苦，放下担为乐。</w:t>
      </w:r>
    </w:p>
    <w:p>
      <w:pPr>
        <w:ind w:left="170"/>
        <w:pBdr>
          <w:left w:val="single" w:sz="18" w:space="4" w:color="7B3F00"/>
        </w:pBdr>
        <w:shd w:val="clear" w:fill="F2F5FA"/>
      </w:pPr>
      <w:r>
        <w:rPr>
          <w:b w:val="0"/>
        </w:rPr>
        <w:t>「已卸沉重担，不再取新担；断除渴爱根，无欲得涅槃」。</w:t>
      </w:r>
    </w:p>
    <w:p>
      <w:pPr>
        <w:ind w:left="170"/>
        <w:pBdr>
          <w:left w:val="single" w:sz="18" w:space="4" w:color="7B3F00"/>
        </w:pBdr>
        <w:shd w:val="clear" w:fill="F2F5FA"/>
      </w:pPr>
      <w:r>
        <w:rPr>
          <w:b/>
        </w:rPr>
        <w:t>【编者注】</w:t>
      </w:r>
      <w:r>
        <w:rPr>
          <w:b w:val="0"/>
        </w:rPr>
        <w:t xml:space="preserve"> 此经"何谓负担？即那导致再生、与贪欲俱、随处欢喜的渴爱，所谓：欲爱、有爱、无有爱"一句，预告第5周集圣谛（一）渴爱三种的主题；共读时可顺带指出"重担＝五取蕴、取担＝渴爱"的分工：本周看"担子是什么"，第5周看"谁在往上挂"。</w:t>
      </w:r>
    </w:p>
    <w:p>
      <w:r>
        <w:rPr>
          <w:b/>
          <w:color w:val="7B3F00"/>
          <w:sz w:val="23"/>
        </w:rPr>
        <w:t>3)【执取与苦】《8. 欢喜经》（第三 重担品 → 8. 欢喜经，第29经）</w:t>
      </w:r>
    </w:p>
    <w:p>
      <w:pPr>
        <w:ind w:left="170"/>
        <w:pBdr>
          <w:left w:val="single" w:sz="18" w:space="4" w:color="7B3F00"/>
        </w:pBdr>
        <w:shd w:val="clear" w:fill="F2F5FA"/>
      </w:pPr>
      <w:r>
        <w:rPr>
          <w:b w:val="0"/>
        </w:rPr>
        <w:t>29.</w:t>
      </w:r>
    </w:p>
    <w:p>
      <w:pPr>
        <w:ind w:left="170"/>
        <w:pBdr>
          <w:left w:val="single" w:sz="18" w:space="4" w:color="7B3F00"/>
        </w:pBdr>
        <w:shd w:val="clear" w:fill="F2F5FA"/>
      </w:pPr>
      <w:r>
        <w:rPr>
          <w:b w:val="0"/>
        </w:rPr>
        <w:t>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p>
      <w:r>
        <w:rPr>
          <w:b/>
          <w:color w:val="7B3F00"/>
          <w:sz w:val="23"/>
        </w:rPr>
        <w:t>4)【执取与怖畏】《7. 取着怖畏经》（第一 蕴相应 → 第一 那拘罗父品 → 7. 取着怖畏经，第7经）</w:t>
      </w:r>
    </w:p>
    <w:p>
      <w:pPr>
        <w:ind w:left="170"/>
        <w:pBdr>
          <w:left w:val="single" w:sz="18" w:space="4" w:color="7B3F00"/>
        </w:pBdr>
        <w:shd w:val="clear" w:fill="F2F5FA"/>
      </w:pPr>
      <w:r>
        <w:rPr>
          <w:b w:val="0"/>
        </w:rPr>
        <w:t>7.</w:t>
      </w:r>
    </w:p>
    <w:p>
      <w:pPr>
        <w:ind w:left="170"/>
        <w:pBdr>
          <w:left w:val="single" w:sz="18" w:space="4" w:color="7B3F00"/>
        </w:pBdr>
        <w:shd w:val="clear" w:fill="F2F5FA"/>
      </w:pPr>
      <w:r>
        <w:rPr>
          <w:b w:val="0"/>
        </w:rPr>
        <w:t>世尊在舍卫城说："诸比库，我将为汝等说取着怖畏与无取着怖畏。谛听，善思念之，我当宣说。"诸比库应答世尊："唯然，世尊。"世尊说：</w:t>
      </w:r>
    </w:p>
    <w:p>
      <w:pPr>
        <w:ind w:left="170"/>
        <w:pBdr>
          <w:left w:val="single" w:sz="18" w:space="4" w:color="7B3F00"/>
        </w:pBdr>
        <w:shd w:val="clear" w:fill="F2F5FA"/>
      </w:pPr>
      <w:r>
        <w:rPr>
          <w:b w:val="0"/>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ind w:left="170"/>
        <w:pBdr>
          <w:left w:val="single" w:sz="18" w:space="4" w:color="7B3F00"/>
        </w:pBdr>
        <w:shd w:val="clear" w:fill="F2F5FA"/>
      </w:pPr>
      <w:r>
        <w:rPr>
          <w:b w:val="0"/>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ind w:left="170"/>
        <w:pBdr>
          <w:left w:val="single" w:sz="18" w:space="4" w:color="7B3F00"/>
        </w:pBdr>
        <w:shd w:val="clear" w:fill="F2F5FA"/>
      </w:pPr>
      <w:r>
        <w:rPr>
          <w:b w:val="0"/>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ind w:left="170"/>
        <w:pBdr>
          <w:left w:val="single" w:sz="18" w:space="4" w:color="7B3F00"/>
        </w:pBdr>
        <w:shd w:val="clear" w:fill="F2F5FA"/>
      </w:pPr>
      <w:r>
        <w:rPr>
          <w:b w:val="0"/>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ind w:left="170"/>
        <w:pBdr>
          <w:left w:val="single" w:sz="18" w:space="4" w:color="7B3F00"/>
        </w:pBdr>
        <w:shd w:val="clear" w:fill="F2F5FA"/>
      </w:pPr>
      <w:r>
        <w:rPr>
          <w:b w:val="0"/>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ind w:left="170"/>
        <w:pBdr>
          <w:left w:val="single" w:sz="18" w:space="4" w:color="7B3F00"/>
        </w:pBdr>
        <w:shd w:val="clear" w:fill="F2F5FA"/>
      </w:pPr>
      <w:r>
        <w:rPr>
          <w:b w:val="0"/>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ind w:left="170"/>
        <w:pBdr>
          <w:left w:val="single" w:sz="18" w:space="4" w:color="7B3F00"/>
        </w:pBdr>
        <w:shd w:val="clear" w:fill="F2F5FA"/>
      </w:pPr>
      <w:r>
        <w:rPr>
          <w:b w:val="0"/>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ind w:left="170"/>
        <w:pBdr>
          <w:left w:val="single" w:sz="18" w:space="4" w:color="7B3F00"/>
        </w:pBdr>
        <w:shd w:val="clear" w:fill="F2F5FA"/>
      </w:pPr>
      <w:r>
        <w:rPr>
          <w:b w:val="0"/>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p>
      <w:r>
        <w:rPr>
          <w:b/>
          <w:color w:val="7B3F00"/>
          <w:sz w:val="23"/>
        </w:rPr>
        <w:t>5)【执取与忧悲】《8. 第二执取战栗经》（第一 蕴相应 → 第一 那拘罗父品 → 8. 第二执取战栗经，第8经）</w:t>
      </w:r>
    </w:p>
    <w:p>
      <w:pPr>
        <w:ind w:left="170"/>
        <w:pBdr>
          <w:left w:val="single" w:sz="18" w:space="4" w:color="7B3F00"/>
        </w:pBdr>
        <w:shd w:val="clear" w:fill="F2F5FA"/>
      </w:pPr>
      <w:r>
        <w:rPr>
          <w:b w:val="0"/>
        </w:rPr>
        <w:t>8.</w:t>
      </w:r>
    </w:p>
    <w:p>
      <w:pPr>
        <w:ind w:left="170"/>
        <w:pBdr>
          <w:left w:val="single" w:sz="18" w:space="4" w:color="7B3F00"/>
        </w:pBdr>
        <w:shd w:val="clear" w:fill="F2F5FA"/>
      </w:pPr>
      <w:r>
        <w:rPr>
          <w:b w:val="0"/>
        </w:rPr>
        <w:t>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ind w:left="170"/>
        <w:pBdr>
          <w:left w:val="single" w:sz="18" w:space="4" w:color="7B3F00"/>
        </w:pBdr>
        <w:shd w:val="clear" w:fill="F2F5FA"/>
      </w:pPr>
      <w:r>
        <w:rPr>
          <w:b w:val="0"/>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p>
      <w:r>
        <w:rPr>
          <w:b/>
          <w:color w:val="7B3F00"/>
          <w:sz w:val="23"/>
        </w:rPr>
        <w:t>6)【五蕴生灭即苦生灭】《9. 生起经》（第三 重担品 → 9. 生起经，第30经）</w:t>
      </w:r>
    </w:p>
    <w:p>
      <w:pPr>
        <w:ind w:left="170"/>
        <w:pBdr>
          <w:left w:val="single" w:sz="18" w:space="4" w:color="7B3F00"/>
        </w:pBdr>
        <w:shd w:val="clear" w:fill="F2F5FA"/>
      </w:pPr>
      <w:r>
        <w:rPr>
          <w:b w:val="0"/>
        </w:rPr>
        <w:t>30.</w:t>
      </w:r>
    </w:p>
    <w:p>
      <w:pPr>
        <w:ind w:left="170"/>
        <w:pBdr>
          <w:left w:val="single" w:sz="18" w:space="4" w:color="7B3F00"/>
        </w:pBdr>
        <w:shd w:val="clear" w:fill="F2F5FA"/>
      </w:pPr>
      <w:r>
        <w:rPr>
          <w:b w:val="0"/>
        </w:rPr>
        <w:t>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p>
      <w:pPr>
        <w:ind w:left="170"/>
        <w:pBdr>
          <w:left w:val="single" w:sz="18" w:space="4" w:color="7B3F00"/>
        </w:pBdr>
        <w:shd w:val="clear" w:fill="F2F5FA"/>
      </w:pPr>
      <w:r>
        <w:rPr>
          <w:b/>
        </w:rPr>
        <w:t>【编者注】</w:t>
      </w:r>
      <w:r>
        <w:rPr>
          <w:b w:val="0"/>
        </w:rPr>
        <w:t xml:space="preserve"> 此经"五蕴生起即是苦生起、五蕴灭尽即是苦灭尽"，与材料①（八）四圣谛章"苦圣谛＝除渴爱之外三世间地的一切法"互证——五蕴身心的每一次生起即是苦相的显现；其"生起／灭尽"的对举亦是第4周"两种坏灭"主题的经文基础之一，W4 取三相经段时将另行展开。</w:t>
      </w:r>
    </w:p>
    <w:p>
      <w:r>
        <w:rPr>
          <w:b/>
          <w:color w:val="7B3F00"/>
          <w:sz w:val="23"/>
        </w:rPr>
        <w:t>7)【执取即系缚】《3. 某比库经》（第四 非汝等品 → 3. 某比库经，第35经）</w:t>
      </w:r>
    </w:p>
    <w:p>
      <w:pPr>
        <w:ind w:left="170"/>
        <w:pBdr>
          <w:left w:val="single" w:sz="18" w:space="4" w:color="7B3F00"/>
        </w:pBdr>
        <w:shd w:val="clear" w:fill="F2F5FA"/>
      </w:pPr>
      <w:r>
        <w:rPr>
          <w:b w:val="0"/>
        </w:rPr>
        <w:t>35.</w:t>
      </w:r>
    </w:p>
    <w:p>
      <w:pPr>
        <w:ind w:left="170"/>
        <w:pBdr>
          <w:left w:val="single" w:sz="18" w:space="4" w:color="7B3F00"/>
        </w:pBdr>
        <w:shd w:val="clear" w:fill="F2F5FA"/>
      </w:pPr>
      <w:r>
        <w:rPr>
          <w:b w:val="0"/>
        </w:rPr>
        <w:t>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ind w:left="170"/>
        <w:pBdr>
          <w:left w:val="single" w:sz="18" w:space="4" w:color="7B3F00"/>
        </w:pBdr>
        <w:shd w:val="clear" w:fill="F2F5FA"/>
      </w:pPr>
      <w:r>
        <w:rPr>
          <w:b w:val="0"/>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ind w:left="170"/>
        <w:pBdr>
          <w:left w:val="single" w:sz="18" w:space="4" w:color="7B3F00"/>
        </w:pBdr>
        <w:shd w:val="clear" w:fill="F2F5FA"/>
      </w:pPr>
      <w:r>
        <w:rPr>
          <w:b w:val="0"/>
        </w:rPr>
        <w:t>世尊赞言："善哉，善哉，比库！汝对我简要所说，能如是善解。比库！若执取色...受...想...行...识，即被系缚。若不执取色...受...想...行...识，则得解脱。比库！我简要所说，应作如是详解。"</w:t>
      </w:r>
    </w:p>
    <w:p>
      <w:pPr>
        <w:ind w:left="170"/>
        <w:pBdr>
          <w:left w:val="single" w:sz="18" w:space="4" w:color="7B3F00"/>
        </w:pBdr>
        <w:shd w:val="clear" w:fill="F2F5FA"/>
      </w:pPr>
      <w:r>
        <w:rPr>
          <w:b w:val="0"/>
        </w:rPr>
        <w:t>那时，那位比库对世尊所说的话感到欢喜、随喜，从座位起身，向世尊顶礼，右绕而去。</w:t>
      </w:r>
    </w:p>
    <w:p>
      <w:pPr>
        <w:ind w:left="170"/>
        <w:pBdr>
          <w:left w:val="single" w:sz="18" w:space="4" w:color="7B3F00"/>
        </w:pBdr>
        <w:shd w:val="clear" w:fill="F2F5FA"/>
      </w:pPr>
      <w:r>
        <w:rPr>
          <w:b w:val="0"/>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p>
      <w:pPr>
        <w:ind w:left="170"/>
        <w:pBdr>
          <w:left w:val="single" w:sz="18" w:space="4" w:color="7B3F00"/>
        </w:pBdr>
        <w:shd w:val="clear" w:fill="F2F5FA"/>
      </w:pPr>
      <w:r>
        <w:rPr>
          <w:b/>
        </w:rPr>
        <w:t>【编者注】</w:t>
      </w:r>
      <w:r>
        <w:rPr>
          <w:b w:val="0"/>
        </w:rPr>
        <w:t xml:space="preserve"> "世尊告日"之"日"系原 PDF 文本如此（应为"曰"），照录原样不改。</w:t>
      </w:r>
    </w:p>
    <w:p>
      <w:r>
        <w:rPr>
          <w:b/>
          <w:color w:val="7B3F00"/>
          <w:sz w:val="23"/>
        </w:rPr>
        <w:t>8)【非我所有当舍】《1. 非汝等经》与《2. 第二非汝等经》（第四 非汝等品 → 1. / 2.，第33、34经）</w:t>
      </w:r>
    </w:p>
    <w:p>
      <w:pPr>
        <w:ind w:left="170"/>
        <w:pBdr>
          <w:left w:val="single" w:sz="18" w:space="4" w:color="7B3F00"/>
        </w:pBdr>
        <w:shd w:val="clear" w:fill="F2F5FA"/>
      </w:pPr>
      <w:r>
        <w:rPr>
          <w:b w:val="0"/>
        </w:rPr>
        <w:t>33.</w:t>
      </w:r>
    </w:p>
    <w:p>
      <w:pPr>
        <w:ind w:left="170"/>
        <w:pBdr>
          <w:left w:val="single" w:sz="18" w:space="4" w:color="7B3F00"/>
        </w:pBdr>
        <w:shd w:val="clear" w:fill="F2F5FA"/>
      </w:pPr>
      <w:r>
        <w:rPr>
          <w:b w:val="0"/>
        </w:rPr>
        <w:t>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ind w:left="170"/>
        <w:pBdr>
          <w:left w:val="single" w:sz="18" w:space="4" w:color="7B3F00"/>
        </w:pBdr>
        <w:shd w:val="clear" w:fill="F2F5FA"/>
      </w:pPr>
      <w:r>
        <w:rPr>
          <w:b w:val="0"/>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p>
      <w:pPr>
        <w:ind w:left="170"/>
        <w:pBdr>
          <w:left w:val="single" w:sz="18" w:space="4" w:color="7B3F00"/>
        </w:pBdr>
        <w:shd w:val="clear" w:fill="F2F5FA"/>
      </w:pPr>
      <w:r>
        <w:rPr>
          <w:b w:val="0"/>
        </w:rPr>
        <w:t>34.</w:t>
      </w:r>
    </w:p>
    <w:p>
      <w:pPr>
        <w:ind w:left="170"/>
        <w:pBdr>
          <w:left w:val="single" w:sz="18" w:space="4" w:color="7B3F00"/>
        </w:pBdr>
        <w:shd w:val="clear" w:fill="F2F5FA"/>
      </w:pPr>
      <w:r>
        <w:rPr>
          <w:b w:val="0"/>
        </w:rPr>
        <w:t>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p>
      <w:r>
        <w:rPr>
          <w:b/>
          <w:color w:val="7B3F00"/>
          <w:sz w:val="23"/>
        </w:rPr>
        <w:t>9)【凡夫于五取蕴见我→愁悲苦忧恼】《1. 自洲经》（第五 自洲品 → 1. 自洲经，第43经）</w:t>
      </w:r>
    </w:p>
    <w:p>
      <w:pPr>
        <w:ind w:left="170"/>
        <w:pBdr>
          <w:left w:val="single" w:sz="18" w:space="4" w:color="7B3F00"/>
        </w:pBdr>
        <w:shd w:val="clear" w:fill="F2F5FA"/>
      </w:pPr>
      <w:r>
        <w:rPr>
          <w:b w:val="0"/>
        </w:rPr>
        <w:t>43.</w:t>
      </w:r>
    </w:p>
    <w:p>
      <w:pPr>
        <w:ind w:left="170"/>
        <w:pBdr>
          <w:left w:val="single" w:sz="18" w:space="4" w:color="7B3F00"/>
        </w:pBdr>
        <w:shd w:val="clear" w:fill="F2F5FA"/>
      </w:pPr>
      <w:r>
        <w:rPr>
          <w:b w:val="0"/>
        </w:rPr>
        <w:t>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ind w:left="170"/>
        <w:pBdr>
          <w:left w:val="single" w:sz="18" w:space="4" w:color="7B3F00"/>
        </w:pBdr>
        <w:shd w:val="clear" w:fill="F2F5FA"/>
      </w:pPr>
      <w:r>
        <w:rPr>
          <w:b w:val="0"/>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ind w:left="170"/>
        <w:pBdr>
          <w:left w:val="single" w:sz="18" w:space="4" w:color="7B3F00"/>
        </w:pBdr>
        <w:shd w:val="clear" w:fill="F2F5FA"/>
      </w:pPr>
      <w:r>
        <w:rPr>
          <w:b w:val="0"/>
        </w:rPr>
        <w:t>"诸比库，当知色是无常，变易、离欲、灭尽，过去现在一切色法皆是无常、苦、变易之法。如是如实以正智观照者，则能断除忧悲苦恼愁叹。断除已，心不战栗，安住快乐，安乐而住的比库，称为'分分涅槃'者。诸比库，当知受是无常，变易、离欲、灭尽，过去现在一切受法皆是无常、苦、变易之法。如是如实以正智观照者，则能断除忧悲苦恼愁叹。断除已，心不战栗，安住快乐，安乐而住的比库，称为'分分涅槃'者。诸比库，当知是无常，变易、离欲、灭尽，当知是无常，变易、离欲、灭尽，过去现在一切行法皆是无常、苦、变易之法。如是如实以正智观照者，则能断除忧悲苦恼愁叹。断除已，心不战栗，安住快乐，安乐而住的比库，称此比库，当知识是无常，变易、离欲、灭尽，过去现在一切识法皆是无常、苦、变易之法。如是如实以正智观照者，则能断除忧悲苦恼愁叹。断除已，心不战栗，安住快乐，安乐而住的比库，称为'分分涅槃'者。"此为第一。</w:t>
      </w:r>
    </w:p>
    <w:p>
      <w:pPr>
        <w:ind w:left="170"/>
        <w:pBdr>
          <w:left w:val="single" w:sz="18" w:space="4" w:color="7B3F00"/>
        </w:pBdr>
        <w:shd w:val="clear" w:fill="F2F5FA"/>
      </w:pPr>
      <w:r>
        <w:rPr>
          <w:b/>
        </w:rPr>
        <w:t>【编者注·缺口说明】</w:t>
      </w:r>
      <w:r>
        <w:rPr>
          <w:b w:val="0"/>
        </w:rPr>
        <w:t xml:space="preserve"> 本经第三段中部"诸比库，当知是无常……称此比库，当知识是无常……"处，原提取文本存在重复与脱句（想蕴段、行蕴段文字互相缠杂），系 PDF 提取缺陷，照录原样、缺口如实注明、未做补写；共读时可依"色→受→（想）→（行）→识"的次第顺读至识蕴段，主持人在主持人版中已加跳读注记。本经末段"无常、苦、变易之法"的逐蕴展开，属第4周三相主题的经文范围（W4 取三相经段），本周共读只取前两段"愁悲苦忧恼从何而生"的执取分析。</w:t>
      </w:r>
    </w:p>
    <w:p>
      <w:r>
        <w:rPr>
          <w:b/>
          <w:color w:val="7B3F00"/>
          <w:sz w:val="23"/>
        </w:rPr>
        <w:t>10)【我慢与想】《5. 随观经》（第五 自洲品 → 5. 随观经，第47经）</w:t>
      </w:r>
    </w:p>
    <w:p>
      <w:pPr>
        <w:ind w:left="170"/>
        <w:pBdr>
          <w:left w:val="single" w:sz="18" w:space="4" w:color="7B3F00"/>
        </w:pBdr>
        <w:shd w:val="clear" w:fill="F2F5FA"/>
      </w:pPr>
      <w:r>
        <w:rPr>
          <w:b w:val="0"/>
        </w:rPr>
        <w:t>47.</w:t>
      </w:r>
    </w:p>
    <w:p>
      <w:pPr>
        <w:ind w:left="170"/>
        <w:pBdr>
          <w:left w:val="single" w:sz="18" w:space="4" w:color="7B3F00"/>
        </w:pBdr>
        <w:shd w:val="clear" w:fill="F2F5FA"/>
      </w:pPr>
      <w:r>
        <w:rPr>
          <w:b w:val="0"/>
        </w:rPr>
        <w:t>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ind w:left="170"/>
        <w:pBdr>
          <w:left w:val="single" w:sz="18" w:space="4" w:color="7B3F00"/>
        </w:pBdr>
        <w:shd w:val="clear" w:fill="F2F5FA"/>
      </w:pPr>
      <w:r>
        <w:rPr>
          <w:b w:val="0"/>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ind w:left="170"/>
        <w:pBdr>
          <w:left w:val="single" w:sz="18" w:space="4" w:color="7B3F00"/>
        </w:pBdr>
        <w:shd w:val="clear" w:fill="F2F5FA"/>
      </w:pPr>
      <w:r>
        <w:rPr>
          <w:b w:val="0"/>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p>
      <w:pPr>
        <w:ind w:left="170"/>
        <w:pBdr>
          <w:left w:val="single" w:sz="18" w:space="4" w:color="7B3F00"/>
        </w:pBdr>
        <w:shd w:val="clear" w:fill="F2F5FA"/>
      </w:pPr>
      <w:r>
        <w:rPr>
          <w:b/>
        </w:rPr>
        <w:t>【编者注】</w:t>
      </w:r>
      <w:r>
        <w:rPr>
          <w:b w:val="0"/>
        </w:rPr>
        <w:t xml:space="preserve"> 此经"凡任何沙门或婆罗门，以种种方式观想自我，他们全都观想五取蕴，或其中之一"，与材料①（四）五取蕴章"一切能被四种取所执取的五蕴成分皆名为取蕴"互证：执取／我见所攀缘的对象不出五取蕴。"无明界""无明触所生受"与第7周集圣谛（三）无明主题相接。</w:t>
      </w:r>
    </w:p>
    <w:p>
      <w:r>
        <w:rPr>
          <w:b/>
          <w:color w:val="7B3F00"/>
          <w:sz w:val="23"/>
        </w:rPr>
        <w:t>11)【无我·不应执取·厌离解脱】《7. 无我相经》（第六 方便品 → 7. 无我相经）</w:t>
      </w:r>
    </w:p>
    <w:p>
      <w:pPr>
        <w:ind w:left="170"/>
        <w:pBdr>
          <w:left w:val="single" w:sz="18" w:space="4" w:color="7B3F00"/>
        </w:pBdr>
        <w:shd w:val="clear" w:fill="F2F5FA"/>
      </w:pPr>
      <w:r>
        <w:rPr>
          <w:b w:val="0"/>
        </w:rPr>
        <w:t>7. 无我相经</w:t>
      </w:r>
    </w:p>
    <w:p>
      <w:pPr>
        <w:ind w:left="170"/>
        <w:pBdr>
          <w:left w:val="single" w:sz="18" w:space="4" w:color="7B3F00"/>
        </w:pBdr>
        <w:shd w:val="clear" w:fill="F2F5FA"/>
      </w:pPr>
      <w:r>
        <w:rPr>
          <w:b w:val="0"/>
        </w:rPr>
        <w:t>有一次，世尊住在波罗奈城的鹿野苑仙人住处。那时，世尊对五比库说："比库们啊！"那些比库回答世尊："尊者！"世尊这样说：</w:t>
      </w:r>
    </w:p>
    <w:p>
      <w:pPr>
        <w:ind w:left="170"/>
        <w:pBdr>
          <w:left w:val="single" w:sz="18" w:space="4" w:color="7B3F00"/>
        </w:pBdr>
        <w:shd w:val="clear" w:fill="F2F5FA"/>
      </w:pPr>
      <w:r>
        <w:rPr>
          <w:b w:val="0"/>
        </w:rPr>
        <w:t>"诸比库，色是无我。诸比库，若色是我，则色不应导致病苦，亦应能于色中得愿：'愿我色如是，愿我色不如是。'然而，诸比库，正因为色是无我，所以色会导致病苦，亦不能于色中得愿：'愿我色如是，愿我色不如是。'</w:t>
      </w:r>
    </w:p>
    <w:p>
      <w:pPr>
        <w:ind w:left="170"/>
        <w:pBdr>
          <w:left w:val="single" w:sz="18" w:space="4" w:color="7B3F00"/>
        </w:pBdr>
        <w:shd w:val="clear" w:fill="F2F5FA"/>
      </w:pPr>
      <w:r>
        <w:rPr>
          <w:b w:val="0"/>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感受非我属，比库当谛听。若感受是我，何故生苦因？应得随意转：'我愿乐如是，不愿苦如斯。'然因感受非我主，故令众苦生，难随心所欲：'我愿乐如是，不愿苦如斯。'</w:t>
      </w:r>
    </w:p>
    <w:p>
      <w:pPr>
        <w:ind w:left="170"/>
        <w:pBdr>
          <w:left w:val="single" w:sz="18" w:space="4" w:color="7B3F00"/>
        </w:pBdr>
        <w:shd w:val="clear" w:fill="F2F5FA"/>
      </w:pPr>
      <w:r>
        <w:rPr>
          <w:b w:val="0"/>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ind w:left="170"/>
        <w:pBdr>
          <w:left w:val="single" w:sz="18" w:space="4" w:color="7B3F00"/>
        </w:pBdr>
        <w:shd w:val="clear" w:fill="F2F5FA"/>
      </w:pPr>
      <w:r>
        <w:rPr>
          <w:b w:val="0"/>
        </w:rPr>
        <w:t>"识是无我的。诸比库，若识是我所，则此识不应导致病苦，且应能对识作如是愿：'愿我识如是，愿我识不如是。'然而诸比库，正因识非我所，故识导致病苦，亦不能对识作如是愿：'愿我识如是，愿我识不如是。'"</w:t>
      </w:r>
    </w:p>
    <w:p>
      <w:pPr>
        <w:ind w:left="170"/>
        <w:pBdr>
          <w:left w:val="single" w:sz="18" w:space="4" w:color="7B3F00"/>
        </w:pBdr>
        <w:shd w:val="clear" w:fill="F2F5FA"/>
      </w:pPr>
      <w:r>
        <w:rPr>
          <w:b w:val="0"/>
        </w:rPr>
        <w:t>"诸比库，你们认为色是常还是无常？""世尊，色是无常。""那无常者是苦还是乐？""世尊，是苦。""那无常、苦、变易之法，是否应视为'这是我，这是我所有，这是我之我'？""世尊，是苦。""那无常、苦、变易之法，是否应视为'这是我，这是我所有，这是我之我'？""世尊，是苦。""那无常、苦、变易之法，是否应视为'这是我，这是我所有，这是我之我'？""世尊，不应如此。"</w:t>
      </w:r>
    </w:p>
    <w:p>
      <w:pPr>
        <w:ind w:left="170"/>
        <w:pBdr>
          <w:left w:val="single" w:sz="18" w:space="4" w:color="7B3F00"/>
        </w:pBdr>
        <w:shd w:val="clear" w:fill="F2F5FA"/>
      </w:pPr>
      <w:r>
        <w:rPr>
          <w:b w:val="0"/>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ind w:left="170"/>
        <w:pBdr>
          <w:left w:val="single" w:sz="18" w:space="4" w:color="7B3F00"/>
        </w:pBdr>
        <w:shd w:val="clear" w:fill="F2F5FA"/>
      </w:pPr>
      <w:r>
        <w:rPr>
          <w:b w:val="0"/>
        </w:rPr>
        <w:t>"一切感受......乃至一切行，无论过去、未来、现在，内或外......乃至远或近，所有诸行——'此非我所，此非我，此非我之我'，应依正慧如实观之。</w:t>
      </w:r>
    </w:p>
    <w:p>
      <w:pPr>
        <w:ind w:left="170"/>
        <w:pBdr>
          <w:left w:val="single" w:sz="18" w:space="4" w:color="7B3F00"/>
        </w:pBdr>
        <w:shd w:val="clear" w:fill="F2F5FA"/>
      </w:pPr>
      <w:r>
        <w:rPr>
          <w:b w:val="0"/>
        </w:rPr>
        <w:t>"凡任何识，过去、未来、现在，内或外，粗或细，劣或胜，远或近，一切识——'此非我所，此非我之我'，应如实以正慧观之。</w:t>
      </w:r>
    </w:p>
    <w:p>
      <w:pPr>
        <w:ind w:left="170"/>
        <w:pBdr>
          <w:left w:val="single" w:sz="18" w:space="4" w:color="7B3F00"/>
        </w:pBdr>
        <w:shd w:val="clear" w:fill="F2F5FA"/>
      </w:pPr>
      <w:r>
        <w:rPr>
          <w:b w:val="0"/>
        </w:rPr>
        <w:t>"如是观已，诸比库，多闻圣弟子于色亦厌离，于受亦厌离，于想亦厌离，于行亦厌离，于识亦厌离。厌离故离贪，离贪故解脱。解脱已，于解脱生智：'生已尽，梵行已立，所作已办，不受后有'。"</w:t>
      </w:r>
    </w:p>
    <w:p>
      <w:pPr>
        <w:ind w:left="170"/>
        <w:pBdr>
          <w:left w:val="single" w:sz="18" w:space="4" w:color="7B3F00"/>
        </w:pBdr>
        <w:shd w:val="clear" w:fill="F2F5FA"/>
      </w:pPr>
      <w:r>
        <w:rPr>
          <w:b w:val="0"/>
        </w:rPr>
        <w:t>世尊如是说。五比库众闻世尊所说，欢喜踊跃。</w:t>
      </w:r>
    </w:p>
    <w:p>
      <w:pPr>
        <w:ind w:left="170"/>
        <w:pBdr>
          <w:left w:val="single" w:sz="18" w:space="4" w:color="7B3F00"/>
        </w:pBdr>
        <w:shd w:val="clear" w:fill="F2F5FA"/>
      </w:pPr>
      <w:r>
        <w:rPr>
          <w:b w:val="0"/>
        </w:rPr>
        <w:t>当如是解说时，五比库众无取著而心得解脱。第七。</w:t>
      </w:r>
    </w:p>
    <w:p>
      <w:pPr>
        <w:ind w:left="170"/>
        <w:pBdr>
          <w:left w:val="single" w:sz="18" w:space="4" w:color="7B3F00"/>
        </w:pBdr>
        <w:shd w:val="clear" w:fill="F2F5FA"/>
      </w:pPr>
      <w:r>
        <w:rPr>
          <w:b/>
        </w:rPr>
        <w:t>【编者注】</w:t>
      </w:r>
      <w:r>
        <w:rPr>
          <w:b w:val="0"/>
        </w:rPr>
        <w:t xml:space="preserve"> ①"感受非我属，比库当谛听……"一段为韵文体译文插文（原 PDF 文本如此），照录原样；共读朗读时可整段跳过（主持人版已加注记）。②本经中部无常—苦问答处原提取文本有问答重复（"世尊，是苦"与"世尊，不应如此"并列），照录原样并注明；共读时依"常否→苦否→应否视为我"三问顺读即可。③本经为佛陀教诫五比库之经，其"无常、苦、变易之法"逐蕴问答的完整三相展开，属</w:t>
      </w:r>
      <w:r>
        <w:rPr>
          <w:b/>
        </w:rPr>
        <w:t>第4周取三相经段</w:t>
      </w:r>
      <w:r>
        <w:rPr>
          <w:b w:val="0"/>
        </w:rPr>
        <w:t>的范围，本周共读取其"无我→不应执为自我→厌离→解脱"的执取与解脱义。</w:t>
      </w:r>
    </w:p>
    <w:p>
      <w:r>
        <w:rPr>
          <w:b/>
          <w:color w:val="7B3F00"/>
          <w:sz w:val="23"/>
        </w:rPr>
        <w:t>12)【燃烧】《9. 燃烧经》（第六 方便品 → 9. 燃烧经，第61经）</w:t>
      </w:r>
    </w:p>
    <w:p>
      <w:pPr>
        <w:ind w:left="170"/>
        <w:pBdr>
          <w:left w:val="single" w:sz="18" w:space="4" w:color="7B3F00"/>
        </w:pBdr>
        <w:shd w:val="clear" w:fill="F2F5FA"/>
      </w:pPr>
      <w:r>
        <w:rPr>
          <w:b w:val="0"/>
        </w:rPr>
        <w:t>61.</w:t>
      </w:r>
    </w:p>
    <w:p>
      <w:pPr>
        <w:ind w:left="170"/>
        <w:pBdr>
          <w:left w:val="single" w:sz="18" w:space="4" w:color="7B3F00"/>
        </w:pBdr>
        <w:shd w:val="clear" w:fill="F2F5FA"/>
      </w:pPr>
      <w:r>
        <w:rPr>
          <w:b w:val="0"/>
        </w:rPr>
        <w:t>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p>
      <w:r>
        <w:rPr>
          <w:b/>
          <w:color w:val="7B3F00"/>
          <w:sz w:val="23"/>
        </w:rPr>
        <w:t>13)【如实知七处：集灭道与味患离】《5. 七处经》（第六 方便品 → 5. 七处经，第57经，节录）</w:t>
      </w:r>
    </w:p>
    <w:p>
      <w:pPr>
        <w:ind w:left="170"/>
        <w:pBdr>
          <w:left w:val="single" w:sz="18" w:space="4" w:color="7B3F00"/>
        </w:pBdr>
        <w:shd w:val="clear" w:fill="F2F5FA"/>
      </w:pPr>
      <w:r>
        <w:rPr>
          <w:b w:val="0"/>
        </w:rPr>
        <w:t>"诸比库，若比库善知七处，三时观察，于此法律中，堪称究竟圆满、最上之人。</w:t>
      </w:r>
    </w:p>
    <w:p>
      <w:pPr>
        <w:ind w:left="170"/>
        <w:pBdr>
          <w:left w:val="single" w:sz="18" w:space="4" w:color="7B3F00"/>
        </w:pBdr>
        <w:shd w:val="clear" w:fill="F2F5FA"/>
      </w:pPr>
      <w:r>
        <w:rPr>
          <w:b w:val="0"/>
        </w:rPr>
        <w:t>诸比库，云何比库善知七处？</w:t>
      </w:r>
    </w:p>
    <w:p>
      <w:pPr>
        <w:ind w:left="170"/>
        <w:pBdr>
          <w:left w:val="single" w:sz="18" w:space="4" w:color="7B3F00"/>
        </w:pBdr>
        <w:shd w:val="clear" w:fill="F2F5FA"/>
      </w:pPr>
      <w:r>
        <w:rPr>
          <w:b w:val="0"/>
        </w:rPr>
        <w:t>诸比库，于此，比库如实知色，如实知色之集，如实知色之灭，如实知趣向色灭之道；如实知色之味，如实知色之患，如实知色之出离。</w:t>
      </w:r>
    </w:p>
    <w:p>
      <w:pPr>
        <w:ind w:left="170"/>
        <w:pBdr>
          <w:left w:val="single" w:sz="18" w:space="4" w:color="7B3F00"/>
        </w:pBdr>
        <w:shd w:val="clear" w:fill="F2F5FA"/>
      </w:pPr>
      <w:r>
        <w:rPr>
          <w:b w:val="0"/>
        </w:rPr>
        <w:t>如实知受......如实知想......如实知行......如实知识，如实知识之集，如实知识之灭，如实知趣向识灭之道；如实知识之味，如实知识之患，如实知识之出离。</w:t>
      </w:r>
    </w:p>
    <w:p>
      <w:pPr>
        <w:ind w:left="170"/>
        <w:pBdr>
          <w:left w:val="single" w:sz="18" w:space="4" w:color="7B3F00"/>
        </w:pBdr>
        <w:shd w:val="clear" w:fill="F2F5FA"/>
      </w:pPr>
      <w:r>
        <w:rPr>
          <w:b w:val="0"/>
        </w:rPr>
        <w:t>"诸比库，何谓色？四大及四大所造色。诸比库，此称为色。食集故色集，食灭故色灭。此八支圣道乃导向色灭之道，即：正见......乃至......正定。</w:t>
      </w:r>
    </w:p>
    <w:p>
      <w:pPr>
        <w:ind w:left="170"/>
        <w:pBdr>
          <w:left w:val="single" w:sz="18" w:space="4" w:color="7B3F00"/>
        </w:pBdr>
        <w:shd w:val="clear" w:fill="F2F5FA"/>
      </w:pPr>
      <w:r>
        <w:rPr>
          <w:b w:val="0"/>
        </w:rPr>
        <w:t>"依色而生起的快乐与喜悦——这是色的乐味。色是无常、苦、变易法——这是色的过患。对色离欲、断除贪爱——这是色的出离。"</w:t>
      </w:r>
    </w:p>
    <w:p>
      <w:pPr>
        <w:ind w:left="170"/>
        <w:pBdr>
          <w:left w:val="single" w:sz="18" w:space="4" w:color="7B3F00"/>
        </w:pBdr>
        <w:shd w:val="clear" w:fill="F2F5FA"/>
      </w:pPr>
      <w:r>
        <w:rPr>
          <w:b w:val="0"/>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p>
      <w:pPr>
        <w:ind w:left="170"/>
        <w:pBdr>
          <w:left w:val="single" w:sz="18" w:space="4" w:color="7B3F00"/>
        </w:pBdr>
        <w:shd w:val="clear" w:fill="F2F5FA"/>
      </w:pPr>
      <w:r>
        <w:rPr>
          <w:b/>
        </w:rPr>
        <w:t>【编者注】</w:t>
      </w:r>
      <w:r>
        <w:rPr>
          <w:b w:val="0"/>
        </w:rPr>
        <w:t xml:space="preserve"> ①此经为节录（受想行识的"何谓受……受集……"等平行段落未录，照录取其结构与色蕴示范段）。②"食集故色集"一段与材料①开篇"上堂课学习了四食"遥相呼应，可顺带一提。③原提取文本在本经后半出现"如是知色之之……"式大面积重复退化，判定为 PDF 提取缺陷，该部分弃用不录、缺口如实注明。④"如实知色之集……趣向色灭之道"正与四圣谛"苦应遍知、集应断、灭应证、道应修"的架构相通，共读时与材料①（八）四圣谛章合观。</w:t>
      </w:r>
    </w:p>
    <w:p>
      <w:r>
        <w:rPr>
          <w:b/>
          <w:color w:val="7B3F00"/>
          <w:sz w:val="23"/>
        </w:rPr>
        <w:t>14)【身见依执取而生】《6. 身见经》（第十五 见品 → 6. 身见经，第155经）</w:t>
      </w:r>
    </w:p>
    <w:p>
      <w:pPr>
        <w:ind w:left="170"/>
        <w:pBdr>
          <w:left w:val="single" w:sz="18" w:space="4" w:color="7B3F00"/>
        </w:pBdr>
        <w:shd w:val="clear" w:fill="F2F5FA"/>
      </w:pPr>
      <w:r>
        <w:rPr>
          <w:b w:val="0"/>
        </w:rPr>
        <w:t>155.</w:t>
      </w:r>
    </w:p>
    <w:p>
      <w:pPr>
        <w:ind w:left="170"/>
        <w:pBdr>
          <w:left w:val="single" w:sz="18" w:space="4" w:color="7B3F00"/>
        </w:pBdr>
        <w:shd w:val="clear" w:fill="F2F5FA"/>
      </w:pPr>
      <w:r>
        <w:rPr>
          <w:b w:val="0"/>
        </w:rPr>
        <w:t>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p>
      <w:r>
        <w:rPr>
          <w:b/>
          <w:color w:val="7B3F00"/>
          <w:sz w:val="23"/>
        </w:rPr>
        <w:t>15)【味患离与沙门】《5. 沙门经》与《6. 第二沙门经》（第十二 说法者品，第107、108经）</w:t>
      </w:r>
    </w:p>
    <w:p>
      <w:pPr>
        <w:ind w:left="170"/>
        <w:pBdr>
          <w:left w:val="single" w:sz="18" w:space="4" w:color="7B3F00"/>
        </w:pBdr>
        <w:shd w:val="clear" w:fill="F2F5FA"/>
      </w:pPr>
      <w:r>
        <w:rPr>
          <w:b w:val="0"/>
        </w:rPr>
        <w:t>107.</w:t>
      </w:r>
    </w:p>
    <w:p>
      <w:pPr>
        <w:ind w:left="170"/>
        <w:pBdr>
          <w:left w:val="single" w:sz="18" w:space="4" w:color="7B3F00"/>
        </w:pBdr>
        <w:shd w:val="clear" w:fill="F2F5FA"/>
      </w:pPr>
      <w:r>
        <w:rPr>
          <w:b w:val="0"/>
        </w:rPr>
        <w:t>舍卫城因缘。诸比库，有此五取蕴。何等为五？所谓色取蕴...识取蕴。诸比库，若有沙门或婆罗门，不能如实了知此五取蕴的味患离...乃至能如实了知，现证自悟，安住其中。第五。</w:t>
      </w:r>
    </w:p>
    <w:p>
      <w:pPr>
        <w:ind w:left="170"/>
        <w:pBdr>
          <w:left w:val="single" w:sz="18" w:space="4" w:color="7B3F00"/>
        </w:pBdr>
        <w:shd w:val="clear" w:fill="F2F5FA"/>
      </w:pPr>
      <w:r>
        <w:rPr>
          <w:b w:val="0"/>
        </w:rPr>
        <w:t>108.</w:t>
      </w:r>
    </w:p>
    <w:p>
      <w:pPr>
        <w:ind w:left="170"/>
        <w:pBdr>
          <w:left w:val="single" w:sz="18" w:space="4" w:color="7B3F00"/>
        </w:pBdr>
        <w:shd w:val="clear" w:fill="F2F5FA"/>
      </w:pPr>
      <w:r>
        <w:rPr>
          <w:b w:val="0"/>
        </w:rPr>
        <w:t>舍卫城因缘。「比库们，有这五种取蕴。是哪五种呢？即：色取蕴、受取蕴、想取蕴、行取蕴、识取蕴。比库们，若有沙门或婆罗门不能如实了知这五种取蕴的集起、灭没、乐味、过患与出离……乃至……如实了知，亲自现证，成就而住。」第六。</w:t>
      </w:r>
    </w:p>
    <w:p>
      <w:pPr>
        <w:ind w:left="170"/>
        <w:pBdr>
          <w:left w:val="single" w:sz="18" w:space="4" w:color="7B3F00"/>
        </w:pBdr>
        <w:shd w:val="clear" w:fill="F2F5FA"/>
      </w:pPr>
      <w:r>
        <w:rPr>
          <w:b/>
        </w:rPr>
        <w:t>【编者注】</w:t>
      </w:r>
      <w:r>
        <w:rPr>
          <w:b w:val="0"/>
        </w:rPr>
        <w:t xml:space="preserve"> 两经"…乃至…"式省写系原 PDF 文本自身如此，照录原样。"如实了知五取蕴的集起、灭没、乐味、过患与出离"与《七处经》（本照录第13节）完全同构，是"沙门"的判准；与材料①（八）四圣谛"如实了知"的架构呼应——共读时与七处经、四圣谛章合观。</w:t>
      </w:r>
    </w:p>
    <w:p>
      <w:r>
        <w:rPr>
          <w:b/>
          <w:color w:val="7B3F00"/>
          <w:sz w:val="23"/>
        </w:rPr>
        <w:t>16)【无明即不知五蕴集灭道】《1. 无明经》（第十三 无明品，第113经）</w:t>
      </w:r>
    </w:p>
    <w:p>
      <w:pPr>
        <w:ind w:left="170"/>
        <w:pBdr>
          <w:left w:val="single" w:sz="18" w:space="4" w:color="7B3F00"/>
        </w:pBdr>
        <w:shd w:val="clear" w:fill="F2F5FA"/>
      </w:pPr>
      <w:r>
        <w:rPr>
          <w:b w:val="0"/>
        </w:rPr>
        <w:t>113.</w:t>
      </w:r>
    </w:p>
    <w:p>
      <w:pPr>
        <w:ind w:left="170"/>
        <w:pBdr>
          <w:left w:val="single" w:sz="18" w:space="4" w:color="7B3F00"/>
        </w:pBdr>
        <w:shd w:val="clear" w:fill="F2F5FA"/>
      </w:pPr>
      <w:r>
        <w:rPr>
          <w:b w:val="0"/>
        </w:rPr>
        <w:t>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p>
      <w:pPr>
        <w:ind w:left="170"/>
        <w:pBdr>
          <w:left w:val="single" w:sz="18" w:space="4" w:color="7B3F00"/>
        </w:pBdr>
        <w:shd w:val="clear" w:fill="F2F5FA"/>
      </w:pPr>
      <w:r>
        <w:rPr>
          <w:b/>
        </w:rPr>
        <w:t>【编者注】</w:t>
      </w:r>
      <w:r>
        <w:rPr>
          <w:b w:val="0"/>
        </w:rPr>
        <w:t xml:space="preserve"> 此经把"无明"直接定义为"不知五蕴及其集灭道"，是苦圣谛（五取蕴）与集圣谛（第7周无明章）之间的桥——共读时只需指出"无明不是笨，是没看清这五样东西的来龙去脉"，细讲留待第7周。</w:t>
      </w:r>
    </w:p>
    <w:p>
      <w:r>
        <w:rPr>
          <w:b/>
          <w:color w:val="7B3F00"/>
          <w:sz w:val="23"/>
        </w:rPr>
        <w:t>17)【凡苦法应舍欲求】《5. 苦经》（第十四 恶品，第140经）</w:t>
      </w:r>
    </w:p>
    <w:p>
      <w:pPr>
        <w:ind w:left="170"/>
        <w:pBdr>
          <w:left w:val="single" w:sz="18" w:space="4" w:color="7B3F00"/>
        </w:pBdr>
        <w:shd w:val="clear" w:fill="F2F5FA"/>
      </w:pPr>
      <w:r>
        <w:rPr>
          <w:b w:val="0"/>
        </w:rPr>
        <w:t>140.</w:t>
      </w:r>
    </w:p>
    <w:p>
      <w:pPr>
        <w:ind w:left="170"/>
        <w:pBdr>
          <w:left w:val="single" w:sz="18" w:space="4" w:color="7B3F00"/>
        </w:pBdr>
        <w:shd w:val="clear" w:fill="F2F5FA"/>
      </w:pPr>
      <w:r>
        <w:rPr>
          <w:b w:val="0"/>
        </w:rPr>
        <w:t>舍卫城因缘。「诸比库，凡是苦法，于此应当舍弃欲求...诸比库，凡是苦法，于此应当舍弃欲求。」第五。</w:t>
      </w:r>
    </w:p>
    <w:p>
      <w:pPr>
        <w:ind w:left="170"/>
        <w:pBdr>
          <w:left w:val="single" w:sz="18" w:space="4" w:color="7B3F00"/>
        </w:pBdr>
        <w:shd w:val="clear" w:fill="F2F5FA"/>
      </w:pPr>
      <w:r>
        <w:rPr>
          <w:b/>
        </w:rPr>
        <w:t>【编者注】</w:t>
      </w:r>
      <w:r>
        <w:rPr>
          <w:b w:val="0"/>
        </w:rPr>
        <w:t xml:space="preserve"> 此经文档仅载简短重句（同品第5—7经均如此），照录原样、缺口如实注明。"苦法应舍欲求"一句可作共读收束语。</w:t>
      </w:r>
    </w:p>
    <w:p>
      <w:r>
        <w:rPr>
          <w:b/>
          <w:color w:val="7B3F00"/>
          <w:sz w:val="23"/>
        </w:rPr>
        <w:t>18)【重担品补录：遍知、证知、欲贪与味】《第二遍知经》《第三证知经》《第四欲贪经》《味经》（第三 重担品，第23—26经）</w:t>
      </w:r>
    </w:p>
    <w:p>
      <w:pPr>
        <w:ind w:left="170"/>
        <w:pBdr>
          <w:left w:val="single" w:sz="18" w:space="4" w:color="7B3F00"/>
        </w:pBdr>
        <w:shd w:val="clear" w:fill="F2F5FA"/>
      </w:pPr>
      <w:r>
        <w:rPr>
          <w:b w:val="0"/>
        </w:rPr>
        <w:t>23.</w:t>
      </w:r>
    </w:p>
    <w:p>
      <w:pPr>
        <w:ind w:left="170"/>
        <w:pBdr>
          <w:left w:val="single" w:sz="18" w:space="4" w:color="7B3F00"/>
        </w:pBdr>
        <w:shd w:val="clear" w:fill="F2F5FA"/>
      </w:pPr>
      <w:r>
        <w:rPr>
          <w:b w:val="0"/>
        </w:rPr>
        <w:t>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p>
      <w:pPr>
        <w:ind w:left="170"/>
        <w:pBdr>
          <w:left w:val="single" w:sz="18" w:space="4" w:color="7B3F00"/>
        </w:pBdr>
        <w:shd w:val="clear" w:fill="F2F5FA"/>
      </w:pPr>
      <w:r>
        <w:rPr>
          <w:b w:val="0"/>
        </w:rPr>
        <w:t>24.</w:t>
      </w:r>
    </w:p>
    <w:p>
      <w:pPr>
        <w:ind w:left="170"/>
        <w:pBdr>
          <w:left w:val="single" w:sz="18" w:space="4" w:color="7B3F00"/>
        </w:pBdr>
        <w:shd w:val="clear" w:fill="F2F5FA"/>
      </w:pPr>
      <w:r>
        <w:rPr>
          <w:b w:val="0"/>
        </w:rPr>
        <w:t>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p>
      <w:pPr>
        <w:ind w:left="170"/>
        <w:pBdr>
          <w:left w:val="single" w:sz="18" w:space="4" w:color="7B3F00"/>
        </w:pBdr>
        <w:shd w:val="clear" w:fill="F2F5FA"/>
      </w:pPr>
      <w:r>
        <w:rPr>
          <w:b w:val="0"/>
        </w:rPr>
        <w:t>25.</w:t>
      </w:r>
    </w:p>
    <w:p>
      <w:pPr>
        <w:ind w:left="170"/>
        <w:pBdr>
          <w:left w:val="single" w:sz="18" w:space="4" w:color="7B3F00"/>
        </w:pBdr>
        <w:shd w:val="clear" w:fill="F2F5FA"/>
      </w:pPr>
      <w:r>
        <w:rPr>
          <w:b w:val="0"/>
        </w:rPr>
        <w:t>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p>
      <w:pPr>
        <w:ind w:left="170"/>
        <w:pBdr>
          <w:left w:val="single" w:sz="18" w:space="4" w:color="7B3F00"/>
        </w:pBdr>
        <w:shd w:val="clear" w:fill="F2F5FA"/>
      </w:pPr>
      <w:r>
        <w:rPr>
          <w:b w:val="0"/>
        </w:rPr>
        <w:t>26.</w:t>
      </w:r>
    </w:p>
    <w:p>
      <w:pPr>
        <w:ind w:left="170"/>
        <w:pBdr>
          <w:left w:val="single" w:sz="18" w:space="4" w:color="7B3F00"/>
        </w:pBdr>
        <w:shd w:val="clear" w:fill="F2F5FA"/>
      </w:pPr>
      <w:r>
        <w:rPr>
          <w:b w:val="0"/>
        </w:rPr>
        <w:t>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w:t>
      </w:r>
    </w:p>
    <w:p>
      <w:pPr>
        <w:ind w:left="170"/>
        <w:pBdr>
          <w:left w:val="single" w:sz="18" w:space="4" w:color="7B3F00"/>
        </w:pBdr>
        <w:shd w:val="clear" w:fill="F2F5FA"/>
      </w:pPr>
      <w:r>
        <w:rPr>
          <w:b w:val="0"/>
        </w:rPr>
        <w:t>「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p>
      <w:pPr>
        <w:ind w:left="170"/>
        <w:pBdr>
          <w:left w:val="single" w:sz="18" w:space="4" w:color="7B3F00"/>
        </w:pBdr>
        <w:shd w:val="clear" w:fill="F2F5FA"/>
      </w:pPr>
      <w:r>
        <w:rPr>
          <w:b/>
        </w:rPr>
        <w:t>【编者注】</w:t>
      </w:r>
      <w:r>
        <w:rPr>
          <w:b w:val="0"/>
        </w:rPr>
        <w:t xml:space="preserve"> ①此四经为材料②重担品的补录（fetch 按经号定向取得，经名以文档正文为准：第23经文档正文作"第二遍知经"、第24经作"第三 证知经"）。②《味经》（26）中"只要我尚未如实了知这五取蕴的乐味是乐味、过患是过患、出离是出离，我便不宣称已证得无上正等正觉"一段，是佛陀亲证味患离的自述，重量级段落；其"无常、苦、变易之法"语属 W4 三相主题范围（W4 取三相经段），本周取其"味患离＝佛陀成道之钥"的角度。③《欲贪经》（25）"连根拔除，如多罗树头被砍断"之喻与重担经"卸下负担"同旨。</w:t>
      </w:r>
    </w:p>
    <w:p>
      <w:r>
        <w:rPr>
          <w:b/>
          <w:color w:val="7B3F00"/>
          <w:sz w:val="23"/>
        </w:rPr>
        <w:t>19)【内在苦乐与不执取】《1. 内观经》《2. 我所经》（第十五 见品，第150、151经）</w:t>
      </w:r>
    </w:p>
    <w:p>
      <w:pPr>
        <w:ind w:left="170"/>
        <w:pBdr>
          <w:left w:val="single" w:sz="18" w:space="4" w:color="7B3F00"/>
        </w:pBdr>
        <w:shd w:val="clear" w:fill="F2F5FA"/>
      </w:pPr>
      <w:r>
        <w:rPr>
          <w:b w:val="0"/>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p>
      <w:pPr>
        <w:ind w:left="170"/>
        <w:pBdr>
          <w:left w:val="single" w:sz="18" w:space="4" w:color="7B3F00"/>
        </w:pBdr>
        <w:shd w:val="clear" w:fill="F2F5FA"/>
      </w:pPr>
      <w:r>
        <w:rPr>
          <w:b w:val="0"/>
        </w:rPr>
        <w:t>151. 舍卫城因缘。</w:t>
      </w:r>
    </w:p>
    <w:p>
      <w:pPr>
        <w:ind w:left="170"/>
        <w:pBdr>
          <w:left w:val="single" w:sz="18" w:space="4" w:color="7B3F00"/>
        </w:pBdr>
        <w:shd w:val="clear" w:fill="F2F5FA"/>
      </w:pPr>
      <w:r>
        <w:rPr>
          <w:b w:val="0"/>
        </w:rPr>
        <w:t>"诸比库，缘何存在，执取何物，执着何者，而生起'此是我所有，此即是我，此是我之我'的见解？"</w:t>
      </w:r>
    </w:p>
    <w:p>
      <w:pPr>
        <w:ind w:left="170"/>
        <w:pBdr>
          <w:left w:val="single" w:sz="18" w:space="4" w:color="7B3F00"/>
        </w:pBdr>
        <w:shd w:val="clear" w:fill="F2F5FA"/>
      </w:pPr>
      <w:r>
        <w:rPr>
          <w:b w:val="0"/>
        </w:rPr>
        <w:t>"世尊，法以世尊为根本……（中略）。"</w:t>
      </w:r>
    </w:p>
    <w:p>
      <w:pPr>
        <w:ind w:left="170"/>
        <w:pBdr>
          <w:left w:val="single" w:sz="18" w:space="4" w:color="7B3F00"/>
        </w:pBdr>
        <w:shd w:val="clear" w:fill="F2F5FA"/>
      </w:pPr>
      <w:r>
        <w:rPr>
          <w:b w:val="0"/>
        </w:rPr>
        <w:t>"诸比库，若色存在，执取于色，执着于色，则生起'此是我所有，此即是我，此是我之我'的见解……（中略）若识存在，执取于识，执着于识，则生起'此是我所有，此即是我，此是我之我'的见解。诸比库，汝等以为，色是常耶？抑或无常耶？""无常，世尊。""……（中略）"是变易法，岂能因不执取而认为'此是我所有，此即是我，此是我之我'耶？""不能，世尊。""受……想……行……识是常耶？抑或无常耶？""无常，世尊。""……（中略）"是变易法，岂能因不执取而认为'此是我所有，此即是我，此是我之我'耶？""不能，世尊。""如是观者……（中略）了知'更无后有'。"第二。</w:t>
      </w:r>
    </w:p>
    <w:p>
      <w:pPr>
        <w:ind w:left="170"/>
        <w:pBdr>
          <w:left w:val="single" w:sz="18" w:space="4" w:color="7B3F00"/>
        </w:pBdr>
        <w:shd w:val="clear" w:fill="F2F5FA"/>
      </w:pPr>
      <w:r>
        <w:rPr>
          <w:b/>
        </w:rPr>
        <w:t>【编者注】</w:t>
      </w:r>
      <w:r>
        <w:rPr>
          <w:b w:val="0"/>
        </w:rPr>
        <w:t xml:space="preserve"> 此二经为材料②见品的补录；"……（中略）"系原 PDF 文本自身如此，照录原样。内观经与本照录第14节身见经同构，可互参。</w:t>
      </w:r>
    </w:p>
    <w:p>
      <w:r>
        <w:rPr>
          <w:b/>
          <w:color w:val="7B3F00"/>
          <w:sz w:val="23"/>
        </w:rPr>
        <w:t>20)【病中观五蕴】《5. 瓦迦利经》（第九 长老品，第87经）</w:t>
      </w:r>
    </w:p>
    <w:p>
      <w:pPr>
        <w:ind w:left="170"/>
        <w:pBdr>
          <w:left w:val="single" w:sz="18" w:space="4" w:color="7B3F00"/>
        </w:pBdr>
        <w:shd w:val="clear" w:fill="F2F5FA"/>
      </w:pPr>
      <w:r>
        <w:rPr>
          <w:b w:val="0"/>
        </w:rPr>
        <w:t>87.</w:t>
      </w:r>
    </w:p>
    <w:p>
      <w:pPr>
        <w:ind w:left="170"/>
        <w:pBdr>
          <w:left w:val="single" w:sz="18" w:space="4" w:color="7B3F00"/>
        </w:pBdr>
        <w:shd w:val="clear" w:fill="F2F5FA"/>
      </w:pPr>
      <w:r>
        <w:rPr>
          <w:b w:val="0"/>
        </w:rPr>
        <w:t>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w:t>
      </w:r>
    </w:p>
    <w:p>
      <w:pPr>
        <w:ind w:left="170"/>
        <w:pBdr>
          <w:left w:val="single" w:sz="18" w:space="4" w:color="7B3F00"/>
        </w:pBdr>
        <w:shd w:val="clear" w:fill="F2F5FA"/>
      </w:pPr>
      <w:r>
        <w:rPr>
          <w:b w:val="0"/>
        </w:rPr>
        <w:t>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w:t>
      </w:r>
    </w:p>
    <w:p>
      <w:pPr>
        <w:ind w:left="170"/>
        <w:pBdr>
          <w:left w:val="single" w:sz="18" w:space="4" w:color="7B3F00"/>
        </w:pBdr>
        <w:shd w:val="clear" w:fill="F2F5FA"/>
      </w:pPr>
      <w:r>
        <w:rPr>
          <w:b w:val="0"/>
        </w:rPr>
        <w:t>够了，瓦卡利，你为何执着于这腐朽之身？瓦卡利啊，见法即见我，见我即见法。瓦卡利，见法者即见我，见我者即见法。</w:t>
      </w:r>
    </w:p>
    <w:p>
      <w:pPr>
        <w:ind w:left="170"/>
        <w:pBdr>
          <w:left w:val="single" w:sz="18" w:space="4" w:color="7B3F00"/>
        </w:pBdr>
        <w:shd w:val="clear" w:fill="F2F5FA"/>
      </w:pPr>
      <w:r>
        <w:rPr>
          <w:b w:val="0"/>
        </w:rPr>
        <w:t>"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w:t>
      </w:r>
    </w:p>
    <w:p>
      <w:pPr>
        <w:ind w:left="170"/>
        <w:pBdr>
          <w:left w:val="single" w:sz="18" w:space="4" w:color="7B3F00"/>
        </w:pBdr>
        <w:shd w:val="clear" w:fill="F2F5FA"/>
      </w:pPr>
      <w:r>
        <w:rPr>
          <w:b w:val="0"/>
        </w:rPr>
        <w:t>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w:t>
      </w:r>
    </w:p>
    <w:p>
      <w:pPr>
        <w:ind w:left="170"/>
        <w:pBdr>
          <w:left w:val="single" w:sz="18" w:space="4" w:color="7B3F00"/>
        </w:pBdr>
        <w:shd w:val="clear" w:fill="F2F5FA"/>
      </w:pPr>
      <w:r>
        <w:rPr>
          <w:b w:val="0"/>
        </w:rPr>
        <w:t>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w:t>
      </w:r>
    </w:p>
    <w:p>
      <w:pPr>
        <w:ind w:left="170"/>
        <w:pBdr>
          <w:left w:val="single" w:sz="18" w:space="4" w:color="7B3F00"/>
        </w:pBdr>
        <w:shd w:val="clear" w:fill="F2F5FA"/>
      </w:pPr>
      <w:r>
        <w:rPr>
          <w:b w:val="0"/>
        </w:rPr>
        <w:t>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w:t>
      </w:r>
    </w:p>
    <w:p>
      <w:pPr>
        <w:ind w:left="170"/>
        <w:pBdr>
          <w:left w:val="single" w:sz="18" w:space="4" w:color="7B3F00"/>
        </w:pBdr>
        <w:shd w:val="clear" w:fill="F2F5FA"/>
      </w:pPr>
      <w:r>
        <w:rPr>
          <w:b w:val="0"/>
        </w:rPr>
        <w:t>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w:t>
      </w:r>
    </w:p>
    <w:p>
      <w:pPr>
        <w:ind w:left="170"/>
        <w:pBdr>
          <w:left w:val="single" w:sz="18" w:space="4" w:color="7B3F00"/>
        </w:pBdr>
        <w:shd w:val="clear" w:fill="F2F5FA"/>
      </w:pPr>
      <w:r>
        <w:rPr>
          <w:b w:val="0"/>
        </w:rPr>
        <w:t>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w:t>
      </w:r>
    </w:p>
    <w:p>
      <w:pPr>
        <w:ind w:left="170"/>
        <w:pBdr>
          <w:left w:val="single" w:sz="18" w:space="4" w:color="7B3F00"/>
        </w:pBdr>
        <w:shd w:val="clear" w:fill="F2F5FA"/>
      </w:pPr>
      <w:r>
        <w:rPr>
          <w:b w:val="0"/>
        </w:rPr>
        <w:t>于是世尊对比库们说道："来吧，比库们，我们前往伊师迦山黑岩处，跋迦梨善男子在那里持刀自尽。""遵命，尊者。"那些比库回应世尊。于是世尊与众多比库一同前往伊师迦山黑岩处。世尊远远看见跋迦梨尊者躺在床上，身体翻转。</w:t>
      </w:r>
    </w:p>
    <w:p>
      <w:pPr>
        <w:ind w:left="170"/>
        <w:pBdr>
          <w:left w:val="single" w:sz="18" w:space="4" w:color="7B3F00"/>
        </w:pBdr>
        <w:shd w:val="clear" w:fill="F2F5FA"/>
      </w:pPr>
      <w:r>
        <w:rPr>
          <w:b w:val="0"/>
        </w:rPr>
        <w:t>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p>
      <w:pPr>
        <w:ind w:left="170"/>
        <w:pBdr>
          <w:left w:val="single" w:sz="18" w:space="4" w:color="7B3F00"/>
        </w:pBdr>
        <w:shd w:val="clear" w:fill="F2F5FA"/>
      </w:pPr>
      <w:r>
        <w:rPr>
          <w:b/>
        </w:rPr>
        <w:t>【编者注·情绪安全提示】</w:t>
      </w:r>
      <w:r>
        <w:rPr>
          <w:b w:val="0"/>
        </w:rPr>
        <w:t xml:space="preserve"> ①本经为全经照录；经中"取刀自尽"为经典记载的历史事件（瓦迦利／跋迦利尊者病重不支），共读如选用，主持人须先说明其历史背景，且</w:t>
      </w:r>
      <w:r>
        <w:rPr>
          <w:b/>
        </w:rPr>
        <w:t>不得将其引申为对自杀的任何评价或暗示</w:t>
      </w:r>
      <w:r>
        <w:rPr>
          <w:b w:val="0"/>
        </w:rPr>
        <w:t>；小组若有相关经历或情绪敏感成员，建议整段跳过、改读《取着怖畏经》。②经文引号嵌套与"..."处系原 PDF 文本如此，照录原样。③"见法即见我，见我即见法"与五蕴无常苦问答（"无常—苦—不应视为我"）是本经核心；其三相问答部分属 W4 取三相经段范围，本周取"病中如实观五蕴、于变易法无欲无贪"的执取义。④经中人名译法不一（瓦卡利／瓦迦利／跋迦利），系原 PDF 文本如此，照录原样。</w:t>
      </w:r>
    </w:p>
    <w:p>
      <w:pPr>
        <w:ind w:left="170"/>
        <w:pBdr>
          <w:left w:val="single" w:sz="18" w:space="4" w:color="7B3F00"/>
        </w:pBdr>
        <w:shd w:val="clear" w:fill="F2F5FA"/>
      </w:pPr>
      <w:r>
        <w:rPr>
          <w:b w:val="0"/>
        </w:rPr>
        <w:t>[generated, not original text]（两份材料各次 fetch 返回尾标；本照录为 ima 知识库定向提取整理稿，非逐字原稿；PDF 提取错乱／退化处已如实注明缺口，未做改写性补足；fetch 次数：材料① 3 次、材料② 6 次）</w:t>
      </w:r>
    </w:p>
    <w:p>
      <w:pPr>
        <w:spacing w:before="200"/>
      </w:pPr>
      <w:r>
        <w:rPr>
          <w:b/>
          <w:color w:val="7B3F00"/>
          <w:sz w:val="30"/>
        </w:rPr>
        <w:t>第4周 苦圣谛（三）——为何有生命就是苦：三相与两种坏灭</w:t>
      </w:r>
    </w:p>
    <w:p>
      <w:r>
        <w:rPr>
          <w:b/>
          <w:color w:val="7B3F00"/>
          <w:sz w:val="26"/>
        </w:rPr>
        <w:t>材料①《蕴品 Khandhavaggapāḷi.pdf》★W4主材料（跨周拆分：W3取蕴定义与执取经段，W4取三相经段）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 知识库搜索「蕴品 Khandhavaggapāḷi」</w:t>
      </w:r>
    </w:p>
    <w:p>
      <w:pPr>
        <w:pStyle w:val="ListBullet"/>
      </w:pPr>
      <w:r>
        <w:rPr>
          <w:b/>
        </w:rPr>
        <w:t>适用定位</w:t>
      </w:r>
      <w:r>
        <w:rPr>
          <w:b w:val="0"/>
        </w:rPr>
        <w:t>：《相应部·蕴品》（Khandhavaggapāḷi，SN22）经文中译汇编。本周取</w:t>
      </w:r>
      <w:r>
        <w:rPr>
          <w:b/>
        </w:rPr>
        <w:t>三相集中经段</w:t>
      </w:r>
      <w:r>
        <w:rPr>
          <w:b w:val="0"/>
        </w:rPr>
        <w:t>：那拘罗父经（老病之身、身病心不病——本周沉重话题的"出路"开卷经）→ 三时无常／苦／无我经（过去未来现在五蕴皆无常苦无我）→ 无常／苦／无我经（三相逐蕴直说）→ 凡无常者／凡苦者／凡无我者经（"凡无常者即是苦；凡苦者即非我"三相连锁句）→ 有因无常／苦／无我经（因与果俱无常苦无我）→ 易坏经／灭法经／坏法经（两种坏灭的经文基础）→ 自洲品无常经（观照三相的完整解脱链）→ 三昧经（如实知五蕴生起灭尽；欢喜执取则纯大苦蕴集起）→ 阿罗汉经（无常即苦、苦即非我；于一切有情居处乃至有顶天界——三界皆苦的经文映照）→ 欢喜灭尽经、罗睺罗经（扩展）。</w:t>
      </w:r>
    </w:p>
    <w:p>
      <w:pPr>
        <w:pStyle w:val="ListBullet"/>
      </w:pPr>
      <w:r>
        <w:rPr>
          <w:b/>
        </w:rPr>
        <w:t>fetch标注情况</w:t>
      </w:r>
      <w:r>
        <w:rPr>
          <w:b w:val="0"/>
        </w:rPr>
        <w:t>：fetch（type=media_id）两次定向提取，每次返回带 [generated, not original text] 尾标，照常使用并保留标注。经文内"受…想…"式省写系原 PDF 文本自身如此，照录原样；fetch 返回中的（中略）（略）保留并注明系原返回如此；个别引号嵌套错乱处（原 PDF 提取所致）照录原样并在编者注注明，未做改写性补足。PDF 中无《见真谛经》《现观经》及那拘罗父经内"色无常者即是苦"推导段落（该推导见《无常经》等），fetch 已如实说明，本照录不虚构。</w:t>
      </w:r>
    </w:p>
    <w:p>
      <w:pPr>
        <w:pStyle w:val="ListBullet"/>
      </w:pPr>
      <w:r>
        <w:rPr>
          <w:b/>
        </w:rPr>
        <w:t>跨周拆分（与W3）</w:t>
      </w:r>
      <w:r>
        <w:rPr>
          <w:b w:val="0"/>
        </w:rPr>
        <w:t>：本 PDF 第3周已照录"蕴定义与执取经段"（取用角度＝执取与不执取）；本周取"三相经段"（取用角度＝无常／苦／无我三相与坏灭）。两周照录经目互不重叠；W3 已照录的《无我相经》《生起经》本周不重复照录，其三相意涵由本周诸经独立承载。</w:t>
      </w:r>
    </w:p>
    <w:p>
      <w:r>
        <w:rPr>
          <w:b/>
          <w:color w:val="7B3F00"/>
          <w:sz w:val="23"/>
        </w:rPr>
        <w:t>1)【开卷·身病心不病】《第一 那拘罗父经》（第一 蕴相应 → 第一 那拘罗父品 → 第1经）★核心</w:t>
      </w:r>
    </w:p>
    <w:p>
      <w:pPr>
        <w:ind w:left="170"/>
        <w:pBdr>
          <w:left w:val="single" w:sz="18" w:space="4" w:color="7B3F00"/>
        </w:pBdr>
        <w:shd w:val="clear" w:fill="F2F5FA"/>
      </w:pPr>
      <w:r>
        <w:rPr>
          <w:b w:val="0"/>
        </w:rPr>
        <w:t>如是我闻：一时，世尊住在跋耆国的苏苏摩罗山，贝沙迦林的鹿野苑。那时，那拘罗父居士前往世尊所在之处；到了之后，向世尊顶礼，坐在一旁。坐在一旁的那拘罗父居士对世尊说：</w:t>
      </w:r>
    </w:p>
    <w:p>
      <w:pPr>
        <w:ind w:left="170"/>
        <w:pBdr>
          <w:left w:val="single" w:sz="18" w:space="4" w:color="7B3F00"/>
        </w:pBdr>
        <w:shd w:val="clear" w:fill="F2F5FA"/>
      </w:pPr>
      <w:r>
        <w:rPr>
          <w:b w:val="0"/>
        </w:rPr>
        <w:t>"尊者啊，我已年老体衰，年迈力衰，寿命将尽，身体多病，常受病苦折磨。尊者啊，我虽能见无常之理，但对世尊及诸位比库仍心怀敬仰。尊者啊，请世尊教导我，请世尊训诫我，愿我能获得长久的利益与安乐。"</w:t>
      </w:r>
    </w:p>
    <w:p>
      <w:pPr>
        <w:ind w:left="170"/>
        <w:pBdr>
          <w:left w:val="single" w:sz="18" w:space="4" w:color="7B3F00"/>
        </w:pBdr>
        <w:shd w:val="clear" w:fill="F2F5FA"/>
      </w:pPr>
      <w:r>
        <w:rPr>
          <w:b w:val="0"/>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ind w:left="170"/>
        <w:pBdr>
          <w:left w:val="single" w:sz="18" w:space="4" w:color="7B3F00"/>
        </w:pBdr>
        <w:shd w:val="clear" w:fill="F2F5FA"/>
      </w:pPr>
      <w:r>
        <w:rPr>
          <w:b w:val="0"/>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ind w:left="170"/>
        <w:pBdr>
          <w:left w:val="single" w:sz="18" w:space="4" w:color="7B3F00"/>
        </w:pBdr>
        <w:shd w:val="clear" w:fill="F2F5FA"/>
      </w:pPr>
      <w:r>
        <w:rPr>
          <w:b w:val="0"/>
        </w:rPr>
        <w:t>"尊者啊，我怎么会不欢喜呢？如今我已被世尊以法义甘露灌顶。"</w:t>
      </w:r>
    </w:p>
    <w:p>
      <w:pPr>
        <w:ind w:left="170"/>
        <w:pBdr>
          <w:left w:val="single" w:sz="18" w:space="4" w:color="7B3F00"/>
        </w:pBdr>
        <w:shd w:val="clear" w:fill="F2F5FA"/>
      </w:pPr>
      <w:r>
        <w:rPr>
          <w:b w:val="0"/>
        </w:rPr>
        <w:t>"居士，世尊是如何以法义甘露为你灌顶的呢？"</w:t>
      </w:r>
    </w:p>
    <w:p>
      <w:pPr>
        <w:ind w:left="170"/>
        <w:pBdr>
          <w:left w:val="single" w:sz="18" w:space="4" w:color="7B3F00"/>
        </w:pBdr>
        <w:shd w:val="clear" w:fill="F2F5FA"/>
      </w:pPr>
      <w:r>
        <w:rPr>
          <w:b w:val="0"/>
        </w:rPr>
        <w:t>"尊者，我前往世尊处，顶礼后坐于一旁。我对世尊说：'尊者，我已年老体衰，疾病缠身，常受病苦折磨。但我已能观见无常，对世尊及诸比库心怀敬仰。恳请世尊教导我，开示我，使我获得长远的利益与安乐。'"</w:t>
      </w:r>
    </w:p>
    <w:p>
      <w:pPr>
        <w:ind w:left="170"/>
        <w:pBdr>
          <w:left w:val="single" w:sz="18" w:space="4" w:color="7B3F00"/>
        </w:pBdr>
        <w:shd w:val="clear" w:fill="F2F5FA"/>
      </w:pPr>
      <w:r>
        <w:rPr>
          <w:b w:val="0"/>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ind w:left="170"/>
        <w:pBdr>
          <w:left w:val="single" w:sz="18" w:space="4" w:color="7B3F00"/>
        </w:pBdr>
        <w:shd w:val="clear" w:fill="F2F5FA"/>
      </w:pPr>
      <w:r>
        <w:rPr>
          <w:b w:val="0"/>
        </w:rPr>
        <w:t>"居士，你当时可曾进一步请示世尊：'尊者，何种情形是身心俱病？何种情形是身病而心不病？'"</w:t>
      </w:r>
    </w:p>
    <w:p>
      <w:pPr>
        <w:ind w:left="170"/>
        <w:pBdr>
          <w:left w:val="single" w:sz="18" w:space="4" w:color="7B3F00"/>
        </w:pBdr>
        <w:shd w:val="clear" w:fill="F2F5FA"/>
      </w:pPr>
      <w:r>
        <w:rPr>
          <w:b w:val="0"/>
        </w:rPr>
        <w:t>"尊者，我们即使远道而来，也愿在舍利弗尊者座下听闻此法义。恳请尊者为我们开示其中深意。"</w:t>
      </w:r>
    </w:p>
    <w:p>
      <w:pPr>
        <w:ind w:left="170"/>
        <w:pBdr>
          <w:left w:val="single" w:sz="18" w:space="4" w:color="7B3F00"/>
        </w:pBdr>
        <w:shd w:val="clear" w:fill="F2F5FA"/>
      </w:pPr>
      <w:r>
        <w:rPr>
          <w:b w:val="0"/>
        </w:rPr>
        <w:t>"那么，居士，请谛听，善思念之，我将为你解说。"</w:t>
      </w:r>
    </w:p>
    <w:p>
      <w:pPr>
        <w:ind w:left="170"/>
        <w:pBdr>
          <w:left w:val="single" w:sz="18" w:space="4" w:color="7B3F00"/>
        </w:pBdr>
        <w:shd w:val="clear" w:fill="F2F5FA"/>
      </w:pPr>
      <w:r>
        <w:rPr>
          <w:b w:val="0"/>
        </w:rPr>
        <w:t>"是的，尊者。"</w:t>
      </w:r>
    </w:p>
    <w:p>
      <w:pPr>
        <w:ind w:left="170"/>
        <w:pBdr>
          <w:left w:val="single" w:sz="18" w:space="4" w:color="7B3F00"/>
        </w:pBdr>
        <w:shd w:val="clear" w:fill="F2F5FA"/>
      </w:pPr>
      <w:r>
        <w:rPr>
          <w:b w:val="0"/>
        </w:rPr>
        <w:t>那拘罗父居士恭敬应答。尊者舍利弗说道：</w:t>
      </w:r>
    </w:p>
    <w:p>
      <w:pPr>
        <w:ind w:left="170"/>
        <w:pBdr>
          <w:left w:val="single" w:sz="18" w:space="4" w:color="7B3F00"/>
        </w:pBdr>
        <w:shd w:val="clear" w:fill="F2F5FA"/>
      </w:pPr>
      <w:r>
        <w:rPr>
          <w:b w:val="0"/>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ind w:left="170"/>
        <w:pBdr>
          <w:left w:val="single" w:sz="18" w:space="4" w:color="7B3F00"/>
        </w:pBdr>
        <w:shd w:val="clear" w:fill="F2F5FA"/>
      </w:pPr>
      <w:r>
        <w:rPr>
          <w:b w:val="0"/>
        </w:rPr>
        <w:t>"彼视受为我，或视我有受，或视受在我中，或视我在受中。彼执取'我是受，受是我所'而住。彼因执取'我是受，受是我所'，当受变异、变易时，便生起忧悲苦恼愁叹。</w:t>
      </w:r>
    </w:p>
    <w:p>
      <w:pPr>
        <w:ind w:left="170"/>
        <w:pBdr>
          <w:left w:val="single" w:sz="18" w:space="4" w:color="7B3F00"/>
        </w:pBdr>
        <w:shd w:val="clear" w:fill="F2F5FA"/>
      </w:pPr>
      <w:r>
        <w:rPr>
          <w:b w:val="0"/>
        </w:rPr>
        <w:t>"彼视想为我，或视我有想，或视想在我中，或视我在想中。彼执取'我是想，想是我所'而住。彼因执取'我是想，想是我所'，当想变异、变易时，便生起忧悲苦恼愁叹。</w:t>
      </w:r>
    </w:p>
    <w:p>
      <w:pPr>
        <w:ind w:left="170"/>
        <w:pBdr>
          <w:left w:val="single" w:sz="18" w:space="4" w:color="7B3F00"/>
        </w:pBdr>
        <w:shd w:val="clear" w:fill="F2F5FA"/>
      </w:pPr>
      <w:r>
        <w:rPr>
          <w:b w:val="0"/>
        </w:rPr>
        <w:t>"彼视行为我，或视我有行，或执行在我中，或视我在行中。彼执取'我是行，行是我所'而住。彼因执取'我是行，行是我所'，当行变异、变易时，便生起忧悲苦恼愁叹。</w:t>
      </w:r>
    </w:p>
    <w:p>
      <w:pPr>
        <w:ind w:left="170"/>
        <w:pBdr>
          <w:left w:val="single" w:sz="18" w:space="4" w:color="7B3F00"/>
        </w:pBdr>
        <w:shd w:val="clear" w:fill="F2F5FA"/>
      </w:pPr>
      <w:r>
        <w:rPr>
          <w:b w:val="0"/>
        </w:rPr>
        <w:t>"彼视识为我，或视我有识，或视识在我中，或视我在识中。彼执取'我是识，识是我所'而住。彼因执取'我是识，识是我所'，当识变异、变易时，便生起忧悲苦恼愁叹。居士，如是身病又心病。"</w:t>
      </w:r>
    </w:p>
    <w:p>
      <w:pPr>
        <w:ind w:left="170"/>
        <w:pBdr>
          <w:left w:val="single" w:sz="18" w:space="4" w:color="7B3F00"/>
        </w:pBdr>
        <w:shd w:val="clear" w:fill="F2F5FA"/>
      </w:pPr>
      <w:r>
        <w:rPr>
          <w:b w:val="0"/>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ind w:left="170"/>
        <w:pBdr>
          <w:left w:val="single" w:sz="18" w:space="4" w:color="7B3F00"/>
        </w:pBdr>
        <w:shd w:val="clear" w:fill="F2F5FA"/>
      </w:pPr>
      <w:r>
        <w:rPr>
          <w:b w:val="0"/>
        </w:rPr>
        <w:t>"不以受为我，不执我有受，不执受在我中，不执我在受中。不存"我是受，受是我"之想。彼不存"我是受，受是我"之想故，受虽变异转易，然因受变易故，不起忧悲苦恼。</w:t>
      </w:r>
    </w:p>
    <w:p>
      <w:pPr>
        <w:ind w:left="170"/>
        <w:pBdr>
          <w:left w:val="single" w:sz="18" w:space="4" w:color="7B3F00"/>
        </w:pBdr>
        <w:shd w:val="clear" w:fill="F2F5FA"/>
      </w:pPr>
      <w:r>
        <w:rPr>
          <w:b w:val="0"/>
        </w:rPr>
        <w:t>"不以想为我，不执我有想，不执想在我中，不执我在想中。不存"我是想，想是我"之想。彼不存"我是想，想是我"之想故，想虽变异转易，然因想变易故，不起忧悲苦恼。</w:t>
      </w:r>
    </w:p>
    <w:p>
      <w:pPr>
        <w:ind w:left="170"/>
        <w:pBdr>
          <w:left w:val="single" w:sz="18" w:space="4" w:color="7B3F00"/>
        </w:pBdr>
        <w:shd w:val="clear" w:fill="F2F5FA"/>
      </w:pPr>
      <w:r>
        <w:rPr>
          <w:b w:val="0"/>
        </w:rPr>
        <w:t>"不以行为我，不执我有行，不执行在我中，不执行在行中。不存'我是行，行是我'之想。彼不存'我是行，行是我'之想故，行虽变异转易，然因行变易故，不起忧悲苦恼。</w:t>
      </w:r>
    </w:p>
    <w:p>
      <w:pPr>
        <w:ind w:left="170"/>
        <w:pBdr>
          <w:left w:val="single" w:sz="18" w:space="4" w:color="7B3F00"/>
        </w:pBdr>
        <w:shd w:val="clear" w:fill="F2F5FA"/>
      </w:pPr>
      <w:r>
        <w:rPr>
          <w:b w:val="0"/>
        </w:rPr>
        <w:t>"不以识为我，不执我有识，不执识在我中，不执我在识中。不存'我是识，识是我'之想。彼不存'我是识，识是我'之想故，识虽变异转易，然因识变易故，不起忧悲苦恼。居士，如是身虽有病而心无病。"</w:t>
      </w:r>
    </w:p>
    <w:p>
      <w:pPr>
        <w:ind w:left="170"/>
        <w:pBdr>
          <w:left w:val="single" w:sz="18" w:space="4" w:color="7B3F00"/>
        </w:pBdr>
        <w:shd w:val="clear" w:fill="F2F5FA"/>
      </w:pPr>
      <w:r>
        <w:rPr>
          <w:b w:val="0"/>
        </w:rPr>
        <w:t>这位尊者舍利弗如是说。屋主那拘罗父欢喜信受尊者舍利弗所说。第一品终。</w:t>
      </w:r>
    </w:p>
    <w:p>
      <w:pPr>
        <w:ind w:left="170"/>
        <w:pBdr>
          <w:left w:val="single" w:sz="18" w:space="4" w:color="7B3F00"/>
        </w:pBdr>
        <w:shd w:val="clear" w:fill="F2F5FA"/>
      </w:pPr>
      <w:r>
        <w:rPr>
          <w:b/>
        </w:rPr>
        <w:t>【编者注】</w:t>
      </w:r>
      <w:r>
        <w:rPr>
          <w:b w:val="0"/>
        </w:rPr>
        <w:t xml:space="preserve"> 本经开卷即直面老、病、寿命将尽（呼应W2十一项苦），但落点是"虽身有病苦，心却保持无病"——身苦与心苦的分界在"是否执取五蕴为我"。本周主题"为何有生命就是苦"由此展开：苦不是悲观判决，"身病心不病"恰是看清三相后的出路。本经为那拘罗父品首经，与W3已照录的同品《取着怖畏经》（第7经）《第二执取战栗经》（第8经）互为姊妹篇，W3取"执取→怖畏忧恼"角度，本经取"老病与心不病"角度，不重复照录。引号嵌套（"我是色，色是我"与"我是色，色是我所"两种表述并存）系原 PDF 提取文本如此，照录原样；"身体多病，常受病苦折磨……我虽能见无常之理"等语亦依原返回照录。</w:t>
      </w:r>
    </w:p>
    <w:p>
      <w:r>
        <w:rPr>
          <w:b/>
          <w:color w:val="7B3F00"/>
          <w:sz w:val="23"/>
        </w:rPr>
        <w:t>2)【三时·五蕴皆三相】《三时无常经》（第9经）、《三时苦经》（第10经）、《三时无我经》（第11经）★核心</w:t>
      </w:r>
    </w:p>
    <w:p>
      <w:r>
        <w:rPr>
          <w:b/>
        </w:rPr>
        <w:t>第9经 三时无常经</w:t>
      </w:r>
    </w:p>
    <w:p>
      <w:pPr>
        <w:ind w:left="170"/>
        <w:pBdr>
          <w:left w:val="single" w:sz="18" w:space="4" w:color="7B3F00"/>
        </w:pBdr>
        <w:shd w:val="clear" w:fill="F2F5FA"/>
      </w:pPr>
      <w:r>
        <w:rPr>
          <w:b w:val="0"/>
        </w:rPr>
        <w:t>9.</w:t>
      </w:r>
    </w:p>
    <w:p>
      <w:pPr>
        <w:ind w:left="170"/>
        <w:pBdr>
          <w:left w:val="single" w:sz="18" w:space="4" w:color="7B3F00"/>
        </w:pBdr>
        <w:shd w:val="clear" w:fill="F2F5FA"/>
      </w:pPr>
      <w:r>
        <w:rPr>
          <w:b w:val="0"/>
        </w:rPr>
        <w:t>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p>
      <w:r>
        <w:rPr>
          <w:b/>
        </w:rPr>
        <w:t>第10经 三时苦经</w:t>
      </w:r>
    </w:p>
    <w:p>
      <w:pPr>
        <w:ind w:left="170"/>
        <w:pBdr>
          <w:left w:val="single" w:sz="18" w:space="4" w:color="7B3F00"/>
        </w:pBdr>
        <w:shd w:val="clear" w:fill="F2F5FA"/>
      </w:pPr>
      <w:r>
        <w:rPr>
          <w:b w:val="0"/>
        </w:rPr>
        <w:t>10.</w:t>
      </w:r>
    </w:p>
    <w:p>
      <w:pPr>
        <w:ind w:left="170"/>
        <w:pBdr>
          <w:left w:val="single" w:sz="18" w:space="4" w:color="7B3F00"/>
        </w:pBdr>
        <w:shd w:val="clear" w:fill="F2F5FA"/>
      </w:pPr>
      <w:r>
        <w:rPr>
          <w:b w:val="0"/>
        </w:rPr>
        <w:t>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p>
      <w:r>
        <w:rPr>
          <w:b/>
        </w:rPr>
        <w:t>第11经 三时无我经</w:t>
      </w:r>
    </w:p>
    <w:p>
      <w:pPr>
        <w:ind w:left="170"/>
        <w:pBdr>
          <w:left w:val="single" w:sz="18" w:space="4" w:color="7B3F00"/>
        </w:pBdr>
        <w:shd w:val="clear" w:fill="F2F5FA"/>
      </w:pPr>
      <w:r>
        <w:rPr>
          <w:b w:val="0"/>
        </w:rPr>
        <w:t>11.</w:t>
      </w:r>
    </w:p>
    <w:p>
      <w:pPr>
        <w:ind w:left="170"/>
        <w:pBdr>
          <w:left w:val="single" w:sz="18" w:space="4" w:color="7B3F00"/>
        </w:pBdr>
        <w:shd w:val="clear" w:fill="F2F5FA"/>
      </w:pPr>
      <w:r>
        <w:rPr>
          <w:b w:val="0"/>
        </w:rPr>
        <w:t>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p>
      <w:pPr>
        <w:ind w:left="170"/>
        <w:pBdr>
          <w:left w:val="single" w:sz="18" w:space="4" w:color="7B3F00"/>
        </w:pBdr>
        <w:shd w:val="clear" w:fill="F2F5FA"/>
      </w:pPr>
      <w:r>
        <w:rPr>
          <w:b/>
        </w:rPr>
        <w:t>【编者注】</w:t>
      </w:r>
      <w:r>
        <w:rPr>
          <w:b w:val="0"/>
        </w:rPr>
        <w:t xml:space="preserve"> 三经连排，即"过去、未来、现在的五蕴皆是无常、是苦、非我"的经证——时间维度上没有任何一蕴漏网。"对过去无有希求、对未来不欣乐、对现在厌离离欲灭尽"三句，是本周作业与禅修练习的直接出处。第10经"沙瓦提城"与第9、11经"舍卫城"用词不同，系原 PDF 文本如此，照录原样。</w:t>
      </w:r>
    </w:p>
    <w:p>
      <w:r>
        <w:rPr>
          <w:b/>
          <w:color w:val="7B3F00"/>
          <w:sz w:val="23"/>
        </w:rPr>
        <w:t>3)【三相直说】《无常经》（第12经）、《苦经》（第13经）、《无我经》（第14经）★核心</w:t>
      </w:r>
    </w:p>
    <w:p>
      <w:r>
        <w:rPr>
          <w:b/>
        </w:rPr>
        <w:t>第12经 无常经</w:t>
      </w:r>
    </w:p>
    <w:p>
      <w:pPr>
        <w:ind w:left="170"/>
        <w:pBdr>
          <w:left w:val="single" w:sz="18" w:space="4" w:color="7B3F00"/>
        </w:pBdr>
        <w:shd w:val="clear" w:fill="F2F5FA"/>
      </w:pPr>
      <w:r>
        <w:rPr>
          <w:b w:val="0"/>
        </w:rPr>
        <w:t>12.</w:t>
      </w:r>
    </w:p>
    <w:p>
      <w:pPr>
        <w:ind w:left="170"/>
        <w:pBdr>
          <w:left w:val="single" w:sz="18" w:space="4" w:color="7B3F00"/>
        </w:pBdr>
        <w:shd w:val="clear" w:fill="F2F5FA"/>
      </w:pPr>
      <w:r>
        <w:rPr>
          <w:b w:val="0"/>
        </w:rPr>
        <w:t>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p>
      <w:r>
        <w:rPr>
          <w:b/>
        </w:rPr>
        <w:t>第13经 苦经</w:t>
      </w:r>
    </w:p>
    <w:p>
      <w:pPr>
        <w:ind w:left="170"/>
        <w:pBdr>
          <w:left w:val="single" w:sz="18" w:space="4" w:color="7B3F00"/>
        </w:pBdr>
        <w:shd w:val="clear" w:fill="F2F5FA"/>
      </w:pPr>
      <w:r>
        <w:rPr>
          <w:b w:val="0"/>
        </w:rPr>
        <w:t>13.</w:t>
      </w:r>
    </w:p>
    <w:p>
      <w:pPr>
        <w:ind w:left="170"/>
        <w:pBdr>
          <w:left w:val="single" w:sz="18" w:space="4" w:color="7B3F00"/>
        </w:pBdr>
        <w:shd w:val="clear" w:fill="F2F5FA"/>
      </w:pPr>
      <w:r>
        <w:rPr>
          <w:b w:val="0"/>
        </w:rPr>
        <w:t>舍卫城因缘。「比库们啊，色是苦，受是苦，想是苦，行是苦，识是苦。如是观者......不复有此存在状态。」第二。</w:t>
      </w:r>
    </w:p>
    <w:p>
      <w:r>
        <w:rPr>
          <w:b/>
        </w:rPr>
        <w:t>第14经 无我经</w:t>
      </w:r>
    </w:p>
    <w:p>
      <w:pPr>
        <w:ind w:left="170"/>
        <w:pBdr>
          <w:left w:val="single" w:sz="18" w:space="4" w:color="7B3F00"/>
        </w:pBdr>
        <w:shd w:val="clear" w:fill="F2F5FA"/>
      </w:pPr>
      <w:r>
        <w:rPr>
          <w:b w:val="0"/>
        </w:rPr>
        <w:t>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p>
      <w:pPr>
        <w:ind w:left="170"/>
        <w:pBdr>
          <w:left w:val="single" w:sz="18" w:space="4" w:color="7B3F00"/>
        </w:pBdr>
        <w:shd w:val="clear" w:fill="F2F5FA"/>
      </w:pPr>
      <w:r>
        <w:rPr>
          <w:b/>
        </w:rPr>
        <w:t>【编者注】</w:t>
      </w:r>
      <w:r>
        <w:rPr>
          <w:b w:val="0"/>
        </w:rPr>
        <w:t xml:space="preserve"> 无常→厌离→离欲→解脱的次第在《无常经》《无我经》中完整呈现；《苦经》最短，直说"五蕴是苦"。"我这样听闻——在舍卫城。那时...（略）..."的省略系 fetch 原返回如此（原 PDF 提取省略），照录并注明，朗读时从引语读起。</w:t>
      </w:r>
    </w:p>
    <w:p>
      <w:r>
        <w:rPr>
          <w:b/>
          <w:color w:val="7B3F00"/>
          <w:sz w:val="23"/>
        </w:rPr>
        <w:t>4)【三相连锁句】《凡无常者经》（第15经）★核心；《凡苦者经》（第16经）、《凡无我者经》（第17经）◈扩展</w:t>
      </w:r>
    </w:p>
    <w:p>
      <w:r>
        <w:rPr>
          <w:b/>
        </w:rPr>
        <w:t>第15经 凡无常者经</w:t>
      </w:r>
    </w:p>
    <w:p>
      <w:pPr>
        <w:ind w:left="170"/>
        <w:pBdr>
          <w:left w:val="single" w:sz="18" w:space="4" w:color="7B3F00"/>
        </w:pBdr>
        <w:shd w:val="clear" w:fill="F2F5FA"/>
      </w:pPr>
      <w:r>
        <w:rPr>
          <w:b w:val="0"/>
        </w:rPr>
        <w:t>15.</w:t>
      </w:r>
    </w:p>
    <w:p>
      <w:pPr>
        <w:ind w:left="170"/>
        <w:pBdr>
          <w:left w:val="single" w:sz="18" w:space="4" w:color="7B3F00"/>
        </w:pBdr>
        <w:shd w:val="clear" w:fill="F2F5FA"/>
      </w:pPr>
      <w:r>
        <w:rPr>
          <w:b w:val="0"/>
        </w:rPr>
        <w:t>舍卫城因缘。</w:t>
      </w:r>
    </w:p>
    <w:p>
      <w:pPr>
        <w:ind w:left="170"/>
        <w:pBdr>
          <w:left w:val="single" w:sz="18" w:space="4" w:color="7B3F00"/>
        </w:pBdr>
        <w:shd w:val="clear" w:fill="F2F5FA"/>
      </w:pPr>
      <w:r>
        <w:rPr>
          <w:b w:val="0"/>
        </w:rPr>
        <w:t>"比库们啊，色是无常的。凡无常者，即是苦；凡苦者，即非我；凡非我者，应如实以正慧观照：'此非我所，此非我，此非我之我。'</w:t>
      </w:r>
    </w:p>
    <w:p>
      <w:pPr>
        <w:ind w:left="170"/>
        <w:pBdr>
          <w:left w:val="single" w:sz="18" w:space="4" w:color="7B3F00"/>
        </w:pBdr>
        <w:shd w:val="clear" w:fill="F2F5FA"/>
      </w:pPr>
      <w:r>
        <w:rPr>
          <w:b w:val="0"/>
        </w:rPr>
        <w:t>受是无常的。凡无常者，即是苦；凡苦者，即非我；凡非我者，应如实以正慧观照：'此非我所，此非我之我。'</w:t>
      </w:r>
    </w:p>
    <w:p>
      <w:pPr>
        <w:ind w:left="170"/>
        <w:pBdr>
          <w:left w:val="single" w:sz="18" w:space="4" w:color="7B3F00"/>
        </w:pBdr>
        <w:shd w:val="clear" w:fill="F2F5FA"/>
      </w:pPr>
      <w:r>
        <w:rPr>
          <w:b w:val="0"/>
        </w:rPr>
        <w:t>想是无常的......行是无常的......识是无常的。凡无常者，即是苦；凡苦者，即非我；凡非我者，应如实以正慧观照：'此非我所，此非我之我。'</w:t>
      </w:r>
    </w:p>
    <w:p>
      <w:pPr>
        <w:ind w:left="170"/>
        <w:pBdr>
          <w:left w:val="single" w:sz="18" w:space="4" w:color="7B3F00"/>
        </w:pBdr>
        <w:shd w:val="clear" w:fill="F2F5FA"/>
      </w:pPr>
      <w:r>
        <w:rPr>
          <w:b w:val="0"/>
        </w:rPr>
        <w:t>如是观者......不复有来世之存在。"第四。</w:t>
      </w:r>
    </w:p>
    <w:p>
      <w:r>
        <w:rPr>
          <w:b/>
        </w:rPr>
        <w:t>第16经 凡苦者经</w:t>
      </w:r>
    </w:p>
    <w:p>
      <w:pPr>
        <w:ind w:left="170"/>
        <w:pBdr>
          <w:left w:val="single" w:sz="18" w:space="4" w:color="7B3F00"/>
        </w:pBdr>
        <w:shd w:val="clear" w:fill="F2F5FA"/>
      </w:pPr>
      <w:r>
        <w:rPr>
          <w:b w:val="0"/>
        </w:rPr>
        <w:t>16.</w:t>
      </w:r>
    </w:p>
    <w:p>
      <w:pPr>
        <w:ind w:left="170"/>
        <w:pBdr>
          <w:left w:val="single" w:sz="18" w:space="4" w:color="7B3F00"/>
        </w:pBdr>
        <w:shd w:val="clear" w:fill="F2F5FA"/>
      </w:pPr>
      <w:r>
        <w:rPr>
          <w:b w:val="0"/>
        </w:rPr>
        <w:t>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p>
      <w:r>
        <w:rPr>
          <w:b/>
        </w:rPr>
        <w:t>第17经 凡无我者经</w:t>
      </w:r>
    </w:p>
    <w:p>
      <w:pPr>
        <w:spacing w:before="200"/>
      </w:pPr>
      <w:r>
        <w:rPr>
          <w:b/>
          <w:color w:val="7B3F00"/>
          <w:sz w:val="30"/>
        </w:rPr>
        <w:t>6. 凡无我者经</w:t>
      </w:r>
    </w:p>
    <w:p>
      <w:pPr>
        <w:ind w:left="170"/>
        <w:pBdr>
          <w:left w:val="single" w:sz="18" w:space="4" w:color="7B3F00"/>
        </w:pBdr>
        <w:shd w:val="clear" w:fill="F2F5FA"/>
      </w:pPr>
      <w:r>
        <w:rPr>
          <w:b w:val="0"/>
        </w:rPr>
        <w:t>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pPr>
        <w:ind w:left="170"/>
        <w:pBdr>
          <w:left w:val="single" w:sz="18" w:space="4" w:color="7B3F00"/>
        </w:pBdr>
        <w:shd w:val="clear" w:fill="F2F5FA"/>
      </w:pPr>
      <w:r>
        <w:rPr>
          <w:b/>
        </w:rPr>
        <w:t>【编者注】</w:t>
      </w:r>
      <w:r>
        <w:rPr>
          <w:b w:val="0"/>
        </w:rPr>
        <w:t xml:space="preserve"> 第15经是本周的核心经：三相连成一条推理链——因为无常，所以是苦；因为是苦，所以非我。"凡无常者即是苦；凡苦者即非我"即"为何有生命就是苦"的直接经文答案：生命＝五蕴，五蕴＝无常，凡无常即是苦。经文中"此非我之我"与"此非我之自我""我的自我"等异译并存，系原 PDF 汇编多译本所致，照录原样；第17经首行"# 6. 凡无我者经"为原提取文本残留的标题行，照录备查。</w:t>
      </w:r>
    </w:p>
    <w:p>
      <w:r>
        <w:rPr>
          <w:b/>
          <w:color w:val="7B3F00"/>
          <w:sz w:val="23"/>
        </w:rPr>
        <w:t>5)【因与果俱三相】《有因无常经》（第18经）★核心、《有因苦经》（第19经）★核心、《有因无我经》（第20经）◈扩展</w:t>
      </w:r>
    </w:p>
    <w:p>
      <w:r>
        <w:rPr>
          <w:b/>
        </w:rPr>
        <w:t>第18经 有因无常经</w:t>
      </w:r>
    </w:p>
    <w:p>
      <w:pPr>
        <w:ind w:left="170"/>
        <w:pBdr>
          <w:left w:val="single" w:sz="18" w:space="4" w:color="7B3F00"/>
        </w:pBdr>
        <w:shd w:val="clear" w:fill="F2F5FA"/>
      </w:pPr>
      <w:r>
        <w:rPr>
          <w:b w:val="0"/>
        </w:rPr>
        <w:t>18.</w:t>
      </w:r>
    </w:p>
    <w:p>
      <w:pPr>
        <w:ind w:left="170"/>
        <w:pBdr>
          <w:left w:val="single" w:sz="18" w:space="4" w:color="7B3F00"/>
        </w:pBdr>
        <w:shd w:val="clear" w:fill="F2F5FA"/>
      </w:pPr>
      <w:r>
        <w:rPr>
          <w:b w:val="0"/>
        </w:rPr>
        <w:t>舍卫城因缘。</w:t>
      </w:r>
    </w:p>
    <w:p>
      <w:pPr>
        <w:ind w:left="170"/>
        <w:pBdr>
          <w:left w:val="single" w:sz="18" w:space="4" w:color="7B3F00"/>
        </w:pBdr>
        <w:shd w:val="clear" w:fill="F2F5FA"/>
      </w:pPr>
      <w:r>
        <w:rPr>
          <w:b w:val="0"/>
        </w:rPr>
        <w:t>"比库们啊，色是无常的。那导致色生起的因缘，也是无常的。比库们啊，由无常所生的色，如何能是常呢！</w:t>
      </w:r>
    </w:p>
    <w:p>
      <w:pPr>
        <w:ind w:left="170"/>
        <w:pBdr>
          <w:left w:val="single" w:sz="18" w:space="4" w:color="7B3F00"/>
        </w:pBdr>
        <w:shd w:val="clear" w:fill="F2F5FA"/>
      </w:pPr>
      <w:r>
        <w:rPr>
          <w:b w:val="0"/>
        </w:rPr>
        <w:t>受是无常的。那导致受生起的因缘，也是无常的。比库们啊，由无常所生的受，如何能是常呢！</w:t>
      </w:r>
    </w:p>
    <w:p>
      <w:pPr>
        <w:ind w:left="170"/>
        <w:pBdr>
          <w:left w:val="single" w:sz="18" w:space="4" w:color="7B3F00"/>
        </w:pBdr>
        <w:shd w:val="clear" w:fill="F2F5FA"/>
      </w:pPr>
      <w:r>
        <w:rPr>
          <w:b w:val="0"/>
        </w:rPr>
        <w:t>想是无常的......行是无常的。那导致行生起的因缘，也是无常的。比库们啊，由无常所生的行，如何能是常呢！</w:t>
      </w:r>
    </w:p>
    <w:p>
      <w:pPr>
        <w:ind w:left="170"/>
        <w:pBdr>
          <w:left w:val="single" w:sz="18" w:space="4" w:color="7B3F00"/>
        </w:pBdr>
        <w:shd w:val="clear" w:fill="F2F5FA"/>
      </w:pPr>
      <w:r>
        <w:rPr>
          <w:b w:val="0"/>
        </w:rPr>
        <w:t>识是无常的。那导致识生起的因缘，也是无常的。比库们啊，由无常所生的识，如何能是常呢！如此观照......他如实了知：'不再有来世的存在。'"（第七）</w:t>
      </w:r>
    </w:p>
    <w:p>
      <w:r>
        <w:rPr>
          <w:b/>
        </w:rPr>
        <w:t>第19经 有因苦经</w:t>
      </w:r>
    </w:p>
    <w:p>
      <w:pPr>
        <w:ind w:left="170"/>
        <w:pBdr>
          <w:left w:val="single" w:sz="18" w:space="4" w:color="7B3F00"/>
        </w:pBdr>
        <w:shd w:val="clear" w:fill="F2F5FA"/>
      </w:pPr>
      <w:r>
        <w:rPr>
          <w:b w:val="0"/>
        </w:rPr>
        <w:t>19.</w:t>
      </w:r>
    </w:p>
    <w:p>
      <w:pPr>
        <w:ind w:left="170"/>
        <w:pBdr>
          <w:left w:val="single" w:sz="18" w:space="4" w:color="7B3F00"/>
        </w:pBdr>
        <w:shd w:val="clear" w:fill="F2F5FA"/>
      </w:pPr>
      <w:r>
        <w:rPr>
          <w:b w:val="0"/>
        </w:rPr>
        <w:t>舍卫城因缘。诸比库，色是苦。那生起色的因缘，也是苦。诸比库，从苦所生的色，何处能有乐呢！受是苦...想是苦...行是苦...识是苦。那生起识的因缘，也是苦。诸比库，从苦所生的识，何处能有乐呢！如是观者...不复有此存在之状态。第八。</w:t>
      </w:r>
    </w:p>
    <w:p>
      <w:r>
        <w:rPr>
          <w:b/>
        </w:rPr>
        <w:t>第20经 有因无我经</w:t>
      </w:r>
    </w:p>
    <w:p>
      <w:pPr>
        <w:ind w:left="170"/>
        <w:pBdr>
          <w:left w:val="single" w:sz="18" w:space="4" w:color="7B3F00"/>
        </w:pBdr>
        <w:shd w:val="clear" w:fill="F2F5FA"/>
      </w:pPr>
      <w:r>
        <w:rPr>
          <w:b w:val="0"/>
        </w:rPr>
        <w:t>20.</w:t>
      </w:r>
    </w:p>
    <w:p>
      <w:pPr>
        <w:ind w:left="170"/>
        <w:pBdr>
          <w:left w:val="single" w:sz="18" w:space="4" w:color="7B3F00"/>
        </w:pBdr>
        <w:shd w:val="clear" w:fill="F2F5FA"/>
      </w:pPr>
      <w:r>
        <w:rPr>
          <w:b w:val="0"/>
        </w:rPr>
        <w:t>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p>
      <w:pPr>
        <w:ind w:left="170"/>
        <w:pBdr>
          <w:left w:val="single" w:sz="18" w:space="4" w:color="7B3F00"/>
        </w:pBdr>
        <w:shd w:val="clear" w:fill="F2F5FA"/>
      </w:pPr>
      <w:r>
        <w:rPr>
          <w:b/>
        </w:rPr>
        <w:t>【编者注】</w:t>
      </w:r>
      <w:r>
        <w:rPr>
          <w:b w:val="0"/>
        </w:rPr>
        <w:t xml:space="preserve"> 三经把"因"也纳入三相：果（五蕴）无常苦无我，生果的因缘同样无常苦无我——这为材料②《显正法藏》"五取蕴</w:t>
      </w:r>
      <w:r>
        <w:rPr>
          <w:b/>
        </w:rPr>
        <w:t>及其因</w:t>
      </w:r>
      <w:r>
        <w:rPr>
          <w:b w:val="0"/>
        </w:rPr>
        <w:t>是无常（苦、无我）"的教理总说提供经文根据，也预埋第5–7周集圣谛（渴爱、无明本身也在生灭中）的伏笔。"从苦所生的色，何处能有乐呢"句式与"由无常所生的色，如何能是常呢"完全平行，共读时可请成员感受这种排比的力量。</w:t>
      </w:r>
    </w:p>
    <w:p>
      <w:r>
        <w:rPr>
          <w:b/>
          <w:color w:val="7B3F00"/>
          <w:sz w:val="23"/>
        </w:rPr>
        <w:t>6)【坏灭经证】《易坏经》（第32经，重担品第11）★核心；《灭法经》（第178经）、《坏法经》（第179经）、《灭法经》（第181经）◈扩展</w:t>
      </w:r>
    </w:p>
    <w:p>
      <w:r>
        <w:rPr>
          <w:b/>
        </w:rPr>
        <w:t>第32经 易坏经</w:t>
      </w:r>
    </w:p>
    <w:p>
      <w:pPr>
        <w:ind w:left="170"/>
        <w:pBdr>
          <w:left w:val="single" w:sz="18" w:space="4" w:color="7B3F00"/>
        </w:pBdr>
        <w:shd w:val="clear" w:fill="F2F5FA"/>
      </w:pPr>
      <w:r>
        <w:rPr>
          <w:b w:val="0"/>
        </w:rPr>
        <w:t>三十二、舍卫城因缘。</w:t>
      </w:r>
    </w:p>
    <w:p>
      <w:pPr>
        <w:ind w:left="170"/>
        <w:pBdr>
          <w:left w:val="single" w:sz="18" w:space="4" w:color="7B3F00"/>
        </w:pBdr>
        <w:shd w:val="clear" w:fill="F2F5FA"/>
      </w:pPr>
      <w:r>
        <w:rPr>
          <w:b w:val="0"/>
        </w:rPr>
        <w:t>"诸比库，我将为你们解说'易坏灭法'与'不易坏灭法'。谛听。诸比库，何者为易坏灭法？何者为不易坏灭法？诸比库，色是易坏灭法。其息灭、寂静、消尽，即是不易坏灭法。</w:t>
      </w:r>
    </w:p>
    <w:p>
      <w:pPr>
        <w:ind w:left="170"/>
        <w:pBdr>
          <w:left w:val="single" w:sz="18" w:space="4" w:color="7B3F00"/>
        </w:pBdr>
        <w:shd w:val="clear" w:fill="F2F5FA"/>
      </w:pPr>
      <w:r>
        <w:rPr>
          <w:b w:val="0"/>
        </w:rPr>
        <w:t>受是易坏灭法。其息灭、寂静、消尽，即是不易坏灭法。</w:t>
      </w:r>
    </w:p>
    <w:p>
      <w:pPr>
        <w:ind w:left="170"/>
        <w:pBdr>
          <w:left w:val="single" w:sz="18" w:space="4" w:color="7B3F00"/>
        </w:pBdr>
        <w:shd w:val="clear" w:fill="F2F5FA"/>
      </w:pPr>
      <w:r>
        <w:rPr>
          <w:b w:val="0"/>
        </w:rPr>
        <w:t>想是易坏灭法......行是易坏灭法。其息灭、寂静、消尽，即是不易坏灭法。</w:t>
      </w:r>
    </w:p>
    <w:p>
      <w:pPr>
        <w:ind w:left="170"/>
        <w:pBdr>
          <w:left w:val="single" w:sz="18" w:space="4" w:color="7B3F00"/>
        </w:pBdr>
        <w:shd w:val="clear" w:fill="F2F5FA"/>
      </w:pPr>
      <w:r>
        <w:rPr>
          <w:b w:val="0"/>
        </w:rPr>
        <w:t>识是易坏灭法。其息灭、寂静、消尽，即是不易坏灭法。" 第十一经。</w:t>
      </w:r>
    </w:p>
    <w:p>
      <w:r>
        <w:rPr>
          <w:b/>
        </w:rPr>
        <w:t>第178经 灭法经（罗陀相应第二品第9）</w:t>
      </w:r>
    </w:p>
    <w:p>
      <w:pPr>
        <w:ind w:left="170"/>
        <w:pBdr>
          <w:left w:val="single" w:sz="18" w:space="4" w:color="7B3F00"/>
        </w:pBdr>
        <w:shd w:val="clear" w:fill="F2F5FA"/>
      </w:pPr>
      <w:r>
        <w:rPr>
          <w:b w:val="0"/>
        </w:rPr>
        <w:t>舍卫城因缘。尊者罗陀坐于一旁，向世尊问道："世尊啊，人们常说"灭法、灭法"。那么，世尊，什么是灭法呢？"世尊回答："罗陀啊，色是灭法，受是灭法，想是灭法，行是灭法，识是灭法。如是观照...乃至...不再有来世之身。"第九经。</w:t>
      </w:r>
    </w:p>
    <w:p>
      <w:r>
        <w:rPr>
          <w:b/>
        </w:rPr>
        <w:t>第179经 坏法经（罗陀相应第二品第10）</w:t>
      </w:r>
    </w:p>
    <w:p>
      <w:pPr>
        <w:ind w:left="170"/>
        <w:pBdr>
          <w:left w:val="single" w:sz="18" w:space="4" w:color="7B3F00"/>
        </w:pBdr>
        <w:shd w:val="clear" w:fill="F2F5FA"/>
      </w:pPr>
      <w:r>
        <w:rPr>
          <w:b w:val="0"/>
        </w:rPr>
        <w:t>舍卫城因缘。尊者罗陀坐于一旁，向世尊问道："世尊啊，人们常说'坏法、坏法'。那么，世尊，什么是坏法呢？"世尊回答："罗陀啊，色是坏法，受是坏法，想是坏法，行是坏法，识是坏法。如是观照...乃至...不再有来世之身。"第十经。</w:t>
      </w:r>
    </w:p>
    <w:p>
      <w:r>
        <w:rPr>
          <w:b/>
        </w:rPr>
        <w:t>第181经 灭法经（罗陀相应第二品第12）</w:t>
      </w:r>
    </w:p>
    <w:p>
      <w:pPr>
        <w:ind w:left="170"/>
        <w:pBdr>
          <w:left w:val="single" w:sz="18" w:space="4" w:color="7B3F00"/>
        </w:pBdr>
        <w:shd w:val="clear" w:fill="F2F5FA"/>
      </w:pPr>
      <w:r>
        <w:rPr>
          <w:b w:val="0"/>
        </w:rPr>
        <w:t>舍卫城因缘。尊者罗陀坐于一旁，向世尊问道："世尊常说"灭法、灭法"，究竟何为灭法？"世尊答："罗陀啊，色是灭法，受是灭法，想是灭法，行是灭法，识是灭法。如是观者...不复有此存在。"第十二。</w:t>
      </w:r>
    </w:p>
    <w:p>
      <w:pPr>
        <w:ind w:left="170"/>
        <w:pBdr>
          <w:left w:val="single" w:sz="18" w:space="4" w:color="7B3F00"/>
        </w:pBdr>
        <w:shd w:val="clear" w:fill="F2F5FA"/>
      </w:pPr>
      <w:r>
        <w:rPr>
          <w:b/>
        </w:rPr>
        <w:t>【编者注】</w:t>
      </w:r>
      <w:r>
        <w:rPr>
          <w:b w:val="0"/>
        </w:rPr>
        <w:t xml:space="preserve"> 本组经是"两种坏灭"主题的经文基础之一：五蕴不仅是"会变的"（无常），更是"会灭的"（易坏灭法、灭法、坏法）——一切色受想行识都是正在坏灭中的法；其"息灭、寂静、消尽"（即苦之灭，涅槃）才是不易坏灭法。共读时注意：经文把"易坏"与"不易坏"对举，恰好预示灭谛（读书会09详展，本周只点到"灭去苦的息灭处"为止）。第178/181经文字相近，是罗陀相应中同类问答的重出，照录备查；"人们常说"灭法、灭法""之引号嵌套系原提取文本如此。</w:t>
      </w:r>
    </w:p>
    <w:p>
      <w:r>
        <w:rPr>
          <w:b/>
          <w:color w:val="7B3F00"/>
          <w:sz w:val="23"/>
        </w:rPr>
        <w:t>7)【三相的完整解脱链】《无常经》（自洲品第3，第45经）★核心；《第二无常经》（自洲品第4，第46经）◈扩展</w:t>
      </w:r>
    </w:p>
    <w:p>
      <w:r>
        <w:rPr>
          <w:b/>
        </w:rPr>
        <w:t>第45经 无常经（自洲品第3）</w:t>
      </w:r>
    </w:p>
    <w:p>
      <w:pPr>
        <w:ind w:left="170"/>
        <w:pBdr>
          <w:left w:val="single" w:sz="18" w:space="4" w:color="7B3F00"/>
        </w:pBdr>
        <w:shd w:val="clear" w:fill="F2F5FA"/>
      </w:pPr>
      <w:r>
        <w:rPr>
          <w:b w:val="0"/>
        </w:rPr>
        <w:t>45.</w:t>
      </w:r>
    </w:p>
    <w:p>
      <w:pPr>
        <w:ind w:left="170"/>
        <w:pBdr>
          <w:left w:val="single" w:sz="18" w:space="4" w:color="7B3F00"/>
        </w:pBdr>
        <w:shd w:val="clear" w:fill="F2F5FA"/>
      </w:pPr>
      <w:r>
        <w:rPr>
          <w:b w:val="0"/>
        </w:rPr>
        <w:t>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p>
      <w:r>
        <w:rPr>
          <w:b/>
        </w:rPr>
        <w:t>第46经 第二无常经（自洲品第4）</w:t>
      </w:r>
    </w:p>
    <w:p>
      <w:pPr>
        <w:ind w:left="170"/>
        <w:pBdr>
          <w:left w:val="single" w:sz="18" w:space="4" w:color="7B3F00"/>
        </w:pBdr>
        <w:shd w:val="clear" w:fill="F2F5FA"/>
      </w:pPr>
      <w:r>
        <w:rPr>
          <w:b w:val="0"/>
        </w:rPr>
        <w:t>46.</w:t>
      </w:r>
    </w:p>
    <w:p>
      <w:pPr>
        <w:ind w:left="170"/>
        <w:pBdr>
          <w:left w:val="single" w:sz="18" w:space="4" w:color="7B3F00"/>
        </w:pBdr>
        <w:shd w:val="clear" w:fill="F2F5FA"/>
      </w:pPr>
      <w:r>
        <w:rPr>
          <w:b w:val="0"/>
        </w:rPr>
        <w:t>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w:t>
      </w:r>
    </w:p>
    <w:p>
      <w:pPr>
        <w:ind w:left="170"/>
        <w:pBdr>
          <w:left w:val="single" w:sz="18" w:space="4" w:color="7B3F00"/>
        </w:pBdr>
        <w:shd w:val="clear" w:fill="F2F5FA"/>
      </w:pPr>
      <w:r>
        <w:rPr>
          <w:b w:val="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pPr>
        <w:ind w:left="170"/>
        <w:pBdr>
          <w:left w:val="single" w:sz="18" w:space="4" w:color="7B3F00"/>
        </w:pBdr>
        <w:shd w:val="clear" w:fill="F2F5FA"/>
      </w:pPr>
      <w:r>
        <w:rPr>
          <w:b/>
        </w:rPr>
        <w:t>【编者注】</w:t>
      </w:r>
      <w:r>
        <w:rPr>
          <w:b w:val="0"/>
        </w:rPr>
        <w:t xml:space="preserve"> 第45经给出本周最完整的一条链：如实观照三相→心离染→解脱→知足→无忧惧→自证涅槃——"无忧惧"三字对沉重话题周极重要：如实知苦的终点不是绝望而是无忧惧。第46经"前际邪见不生、后际邪见不生"即对过去与未来的常见／断见两边都不落（对过去不追悔、对未来不空想），与第9–11经"三时经"呼应。注意"色界""受界"等词在此指"色的领域／范围"，非指色界天，共读时如有人误会可在讨论环节点明。</w:t>
      </w:r>
    </w:p>
    <w:p>
      <w:r>
        <w:rPr>
          <w:b/>
          <w:color w:val="7B3F00"/>
          <w:sz w:val="23"/>
        </w:rPr>
        <w:t>8)【如实知五蕴生起灭尽】《三昧经》（第5经）★核心；《独住经》（第6经）◈扩展</w:t>
      </w:r>
    </w:p>
    <w:p>
      <w:r>
        <w:rPr>
          <w:b/>
        </w:rPr>
        <w:t>第5经 三昧经</w:t>
      </w:r>
    </w:p>
    <w:p>
      <w:pPr>
        <w:ind w:left="170"/>
        <w:pBdr>
          <w:left w:val="single" w:sz="18" w:space="4" w:color="7B3F00"/>
        </w:pBdr>
        <w:shd w:val="clear" w:fill="F2F5FA"/>
      </w:pPr>
      <w:r>
        <w:rPr>
          <w:b w:val="0"/>
        </w:rPr>
        <w:t>5.</w:t>
      </w:r>
    </w:p>
    <w:p>
      <w:pPr>
        <w:ind w:left="170"/>
        <w:pBdr>
          <w:left w:val="single" w:sz="18" w:space="4" w:color="7B3F00"/>
        </w:pBdr>
        <w:shd w:val="clear" w:fill="F2F5FA"/>
      </w:pPr>
      <w:r>
        <w:rPr>
          <w:b w:val="0"/>
        </w:rPr>
        <w:t>如是我闻：一时，世尊住在舍卫城祇树给孤独园。尔时世尊告诸比库："比库们！""世尊！"比库们应答。世尊说道："比库们，应当修习三昧；得定的比库能如实了知。如实了知什么呢？</w:t>
      </w:r>
    </w:p>
    <w:p>
      <w:pPr>
        <w:ind w:left="170"/>
        <w:pBdr>
          <w:left w:val="single" w:sz="18" w:space="4" w:color="7B3F00"/>
        </w:pBdr>
        <w:shd w:val="clear" w:fill="F2F5FA"/>
      </w:pPr>
      <w:r>
        <w:rPr>
          <w:b w:val="0"/>
        </w:rPr>
        <w:t>色的生起与灭尽，受的生起与灭尽，想的生起与灭尽，行的生起与灭尽，识的生起与灭尽。"</w:t>
      </w:r>
    </w:p>
    <w:p>
      <w:pPr>
        <w:ind w:left="170"/>
        <w:pBdr>
          <w:left w:val="single" w:sz="18" w:space="4" w:color="7B3F00"/>
        </w:pBdr>
        <w:shd w:val="clear" w:fill="F2F5FA"/>
      </w:pPr>
      <w:r>
        <w:rPr>
          <w:b w:val="0"/>
        </w:rPr>
        <w:t>"诸比库，何谓色之集起？何谓受之集起？何谓想之集起？何谓行之集起？何谓识之集起？诸比库，于此有比库欢喜、赞叹、执着而住。</w:t>
      </w:r>
    </w:p>
    <w:p>
      <w:pPr>
        <w:ind w:left="170"/>
        <w:pBdr>
          <w:left w:val="single" w:sz="18" w:space="4" w:color="7B3F00"/>
        </w:pBdr>
        <w:shd w:val="clear" w:fill="F2F5FA"/>
      </w:pPr>
      <w:r>
        <w:rPr>
          <w:b w:val="0"/>
        </w:rPr>
        <w:t>"彼欢喜、赞叹、执着于何？彼欢喜、赞叹、执着于色。由欢喜、赞叹、执着于色而生起乐着。色中之乐着即为取。由取缘有；由有缘生；由生缘老死忧悲苦恼生起。如是此纯大苦蕴集起。</w:t>
      </w:r>
    </w:p>
    <w:p>
      <w:pPr>
        <w:ind w:left="170"/>
        <w:pBdr>
          <w:left w:val="single" w:sz="18" w:space="4" w:color="7B3F00"/>
        </w:pBdr>
        <w:shd w:val="clear" w:fill="F2F5FA"/>
      </w:pPr>
      <w:r>
        <w:rPr>
          <w:b w:val="0"/>
        </w:rPr>
        <w:t>"彼欢喜、赞叹、执着于受...想...行...识。由欢喜、赞叹、执着于识而生起乐着。识中之乐着即为取。由取缘有；由有缘生；由生缘...如是此纯大苦蕴集起。"</w:t>
      </w:r>
    </w:p>
    <w:p>
      <w:pPr>
        <w:ind w:left="170"/>
        <w:pBdr>
          <w:left w:val="single" w:sz="18" w:space="4" w:color="7B3F00"/>
        </w:pBdr>
        <w:shd w:val="clear" w:fill="F2F5FA"/>
      </w:pPr>
      <w:r>
        <w:rPr>
          <w:b w:val="0"/>
        </w:rPr>
        <w:t>"诸比库，此谓色之集起；此谓受之集起；此谓想之集起；此谓行之集起；此谓识之集起。</w:t>
      </w:r>
    </w:p>
    <w:p>
      <w:pPr>
        <w:ind w:left="170"/>
        <w:pBdr>
          <w:left w:val="single" w:sz="18" w:space="4" w:color="7B3F00"/>
        </w:pBdr>
        <w:shd w:val="clear" w:fill="F2F5FA"/>
      </w:pPr>
      <w:r>
        <w:rPr>
          <w:b w:val="0"/>
        </w:rPr>
        <w:t>"诸比库，何谓色之灭尽？何谓受…想…行…识之灭尽？</w:t>
      </w:r>
    </w:p>
    <w:p>
      <w:pPr>
        <w:ind w:left="170"/>
        <w:pBdr>
          <w:left w:val="single" w:sz="18" w:space="4" w:color="7B3F00"/>
        </w:pBdr>
        <w:shd w:val="clear" w:fill="F2F5FA"/>
      </w:pPr>
      <w:r>
        <w:rPr>
          <w:b w:val="0"/>
        </w:rPr>
        <w:t>诸比库，于此有比库不欢喜、不赞叹、不执着而住。</w:t>
      </w:r>
    </w:p>
    <w:p>
      <w:pPr>
        <w:ind w:left="170"/>
        <w:pBdr>
          <w:left w:val="single" w:sz="18" w:space="4" w:color="7B3F00"/>
        </w:pBdr>
        <w:shd w:val="clear" w:fill="F2F5FA"/>
      </w:pPr>
      <w:r>
        <w:rPr>
          <w:b w:val="0"/>
        </w:rPr>
        <w:t>"彼不欢喜、不赞叹、不执着于何？彼不欢喜、不赞叹、不执着于色。由不欢喜、不赞叹、不执着于色，色中之乐着即灭。乐着灭故取灭；取灭故有灭...如是此纯大苦蕴灭尽。</w:t>
      </w:r>
    </w:p>
    <w:p>
      <w:pPr>
        <w:ind w:left="170"/>
        <w:pBdr>
          <w:left w:val="single" w:sz="18" w:space="4" w:color="7B3F00"/>
        </w:pBdr>
        <w:shd w:val="clear" w:fill="F2F5FA"/>
      </w:pPr>
      <w:r>
        <w:rPr>
          <w:b w:val="0"/>
        </w:rPr>
        <w:t>"彼不欢喜、不赞叹、不执着于受。由不欢喜、不赞叹、不执着于受，受中之乐着即灭。乐着灭故取灭；取灭故有灭……如是此纯大苦蕴灭尽。"</w:t>
      </w:r>
    </w:p>
    <w:p>
      <w:pPr>
        <w:ind w:left="170"/>
        <w:pBdr>
          <w:left w:val="single" w:sz="18" w:space="4" w:color="7B3F00"/>
        </w:pBdr>
        <w:shd w:val="clear" w:fill="F2F5FA"/>
      </w:pPr>
      <w:r>
        <w:rPr>
          <w:b w:val="0"/>
        </w:rPr>
        <w:t>"不欢喜想......乃至不欢喜行，不赞叹行，不执着于行而住。彼对行不欢喜、不赞叹、不执着而住时，于行中之欢喜即灭尽。由欢喜灭尽故取灭尽；由取灭尽故有灭尽......如是此纯苦蕴之灭尽。</w:t>
      </w:r>
    </w:p>
    <w:p>
      <w:pPr>
        <w:ind w:left="170"/>
        <w:pBdr>
          <w:left w:val="single" w:sz="18" w:space="4" w:color="7B3F00"/>
        </w:pBdr>
        <w:shd w:val="clear" w:fill="F2F5FA"/>
      </w:pPr>
      <w:r>
        <w:rPr>
          <w:b w:val="0"/>
        </w:rPr>
        <w:t>"不欢喜识，不赞叹识，不执着于识而住。彼对识不欢喜、不赞叹、不执着而住时，于识中之欢喜即灭尽。由欢喜灭尽故取灭尽......如是此纯苦蕴之灭尽。</w:t>
      </w:r>
    </w:p>
    <w:p>
      <w:pPr>
        <w:ind w:left="170"/>
        <w:pBdr>
          <w:left w:val="single" w:sz="18" w:space="4" w:color="7B3F00"/>
        </w:pBdr>
        <w:shd w:val="clear" w:fill="F2F5FA"/>
      </w:pPr>
      <w:r>
        <w:rPr>
          <w:b w:val="0"/>
        </w:rPr>
        <w:t>"诸比库，此是色之灭尽，此是受之灭尽，此是想之灭尽，此是行之灭尽，此是识之灭尽。"第五。</w:t>
      </w:r>
    </w:p>
    <w:p>
      <w:r>
        <w:rPr>
          <w:b/>
        </w:rPr>
        <w:t>第6经 独住经</w:t>
      </w:r>
    </w:p>
    <w:p>
      <w:pPr>
        <w:ind w:left="170"/>
        <w:pBdr>
          <w:left w:val="single" w:sz="18" w:space="4" w:color="7B3F00"/>
        </w:pBdr>
        <w:shd w:val="clear" w:fill="F2F5FA"/>
      </w:pPr>
      <w:r>
        <w:rPr>
          <w:b w:val="0"/>
        </w:rPr>
        <w:t>6.</w:t>
      </w:r>
    </w:p>
    <w:p>
      <w:pPr>
        <w:ind w:left="170"/>
        <w:pBdr>
          <w:left w:val="single" w:sz="18" w:space="4" w:color="7B3F00"/>
        </w:pBdr>
        <w:shd w:val="clear" w:fill="F2F5FA"/>
      </w:pPr>
      <w:r>
        <w:rPr>
          <w:b w:val="0"/>
        </w:rPr>
        <w:t>世尊在舍卫城说："诸比库，当修习独住。独住之比库如实了知。如实了知什么？如实了知色之集与灭，受之集与灭，想之集与灭，行之集与灭，识之集与灭……（如第一经广说）"第六。</w:t>
      </w:r>
    </w:p>
    <w:p>
      <w:pPr>
        <w:ind w:left="170"/>
        <w:pBdr>
          <w:left w:val="single" w:sz="18" w:space="4" w:color="7B3F00"/>
        </w:pBdr>
        <w:shd w:val="clear" w:fill="F2F5FA"/>
      </w:pPr>
      <w:r>
        <w:rPr>
          <w:b/>
        </w:rPr>
        <w:t>【编者注】</w:t>
      </w:r>
      <w:r>
        <w:rPr>
          <w:b w:val="0"/>
        </w:rPr>
        <w:t xml:space="preserve"> 本经把"生起与灭尽"和"苦集"机制连在一起：五蕴的生灭本身（无常、坏灭）并不必然构成心的苦——"欢喜、赞叹、执着"才把生灭的五蕴转成"纯大苦蕴"；不欢喜、不赞叹、不执着，同样的五蕴则转向苦蕴灭尽。这是本周主题的关键出口：如实知苦（集＝欢喜执取）正是离苦的入口。"由取缘有；由有缘生；由生缘老死忧悲苦恼"一句已预告第7周缘起链，共读时点到为止。W3已照录的《生起经》（第30经）与本经"生起灭尽"主题相近而角度不同（30经直说"五蕴生起即苦生起"），W3已录，本周不重复。</w:t>
      </w:r>
    </w:p>
    <w:p>
      <w:r>
        <w:rPr>
          <w:b/>
          <w:color w:val="7B3F00"/>
          <w:sz w:val="23"/>
        </w:rPr>
        <w:t>9)【三界皆苦的经文映照】《阿罗汉经》（第76经，咀嚼品第4）★核心；《第二阿罗汉经》（第77经）◈扩展</w:t>
      </w:r>
    </w:p>
    <w:p>
      <w:r>
        <w:rPr>
          <w:b/>
        </w:rPr>
        <w:t>第76经 阿罗汉经</w:t>
      </w:r>
    </w:p>
    <w:p>
      <w:pPr>
        <w:ind w:left="170"/>
        <w:pBdr>
          <w:left w:val="single" w:sz="18" w:space="4" w:color="7B3F00"/>
        </w:pBdr>
        <w:shd w:val="clear" w:fill="F2F5FA"/>
      </w:pPr>
      <w:r>
        <w:rPr>
          <w:b w:val="0"/>
        </w:rPr>
        <w:t>76.</w:t>
      </w:r>
    </w:p>
    <w:p>
      <w:pPr>
        <w:ind w:left="170"/>
        <w:pBdr>
          <w:left w:val="single" w:sz="18" w:space="4" w:color="7B3F00"/>
        </w:pBdr>
        <w:shd w:val="clear" w:fill="F2F5FA"/>
      </w:pPr>
      <w:r>
        <w:rPr>
          <w:b w:val="0"/>
        </w:rPr>
        <w:t>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w:t>
      </w:r>
    </w:p>
    <w:p>
      <w:pPr>
        <w:ind w:left="170"/>
        <w:pBdr>
          <w:left w:val="single" w:sz="18" w:space="4" w:color="7B3F00"/>
        </w:pBdr>
        <w:shd w:val="clear" w:fill="F2F5FA"/>
      </w:pPr>
      <w:r>
        <w:rPr>
          <w:b w:val="0"/>
        </w:rPr>
        <w:t>"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p>
      <w:r>
        <w:rPr>
          <w:b/>
        </w:rPr>
        <w:t>第77经 第二阿罗汉经</w:t>
      </w:r>
    </w:p>
    <w:p>
      <w:pPr>
        <w:ind w:left="170"/>
        <w:pBdr>
          <w:left w:val="single" w:sz="18" w:space="4" w:color="7B3F00"/>
        </w:pBdr>
        <w:shd w:val="clear" w:fill="F2F5FA"/>
      </w:pPr>
      <w:r>
        <w:rPr>
          <w:b w:val="0"/>
        </w:rPr>
        <w:t>77.</w:t>
      </w:r>
    </w:p>
    <w:p>
      <w:pPr>
        <w:ind w:left="170"/>
        <w:pBdr>
          <w:left w:val="single" w:sz="18" w:space="4" w:color="7B3F00"/>
        </w:pBdr>
        <w:shd w:val="clear" w:fill="F2F5FA"/>
      </w:pPr>
      <w:r>
        <w:rPr>
          <w:b w:val="0"/>
        </w:rPr>
        <w:t>佛在舍卫城时开示："诸比库，色是无常。凡无常者即是苦；凡苦者即非我；凡非我者即应作'此非我所，此非我，此非我之我'...如实以正慧观之。"</w:t>
      </w:r>
    </w:p>
    <w:p>
      <w:pPr>
        <w:ind w:left="170"/>
        <w:pBdr>
          <w:left w:val="single" w:sz="18" w:space="4" w:color="7B3F00"/>
        </w:pBdr>
        <w:shd w:val="clear" w:fill="F2F5FA"/>
      </w:pPr>
      <w:r>
        <w:rPr>
          <w:b w:val="0"/>
        </w:rPr>
        <w:t>"如是观时，诸比库，多闻圣弟子于色亦厌离，于受...想...行...识亦厌离。厌离故离贪，离贪故解脱。解脱时生解脱智：'生死已尽，梵行已立，所作已办，不受后有。'诸比库，于一切有情居处，乃至有顶天界，此阿罗汉最为第一。"此为第五。</w:t>
      </w:r>
    </w:p>
    <w:p>
      <w:pPr>
        <w:ind w:left="170"/>
        <w:pBdr>
          <w:left w:val="single" w:sz="18" w:space="4" w:color="7B3F00"/>
        </w:pBdr>
        <w:shd w:val="clear" w:fill="F2F5FA"/>
      </w:pPr>
      <w:r>
        <w:rPr>
          <w:b/>
        </w:rPr>
        <w:t>【编者注】</w:t>
      </w:r>
      <w:r>
        <w:rPr>
          <w:b w:val="0"/>
        </w:rPr>
        <w:t xml:space="preserve"> 两经结尾"于一切有情住处（居处），乃至有顶天界，阿罗汉最为殊胜（第一）"是三界（欲界、色界、无色界）皆含摄于"有情住处"之内的经文映照：从人间到色界梵天乃至无色界最高处的"有顶天"，一切有情居处皆在三相之内——没有一界例外。经文中"行是无常"一句重出两次（原提取如此），照录原样不改；"想"蕴一句在原提取中缺佚（直接从"受"跳"行"），照录原样并如实注明缺口，不补写。</w:t>
      </w:r>
    </w:p>
    <w:p>
      <w:r>
        <w:rPr>
          <w:b/>
          <w:color w:val="7B3F00"/>
          <w:sz w:val="23"/>
        </w:rPr>
        <w:t>10)【观无常→喜贪灭】《欢喜灭尽经》（第51经）◈扩展；《第二欢喜灭尽经》（第52经）◈扩展</w:t>
      </w:r>
    </w:p>
    <w:p>
      <w:r>
        <w:rPr>
          <w:b/>
        </w:rPr>
        <w:t>第51经 欢喜灭尽经</w:t>
      </w:r>
    </w:p>
    <w:p>
      <w:pPr>
        <w:ind w:left="170"/>
        <w:pBdr>
          <w:left w:val="single" w:sz="18" w:space="4" w:color="7B3F00"/>
        </w:pBdr>
        <w:shd w:val="clear" w:fill="F2F5FA"/>
      </w:pPr>
      <w:r>
        <w:rPr>
          <w:b w:val="0"/>
        </w:rPr>
        <w:t>51.</w:t>
      </w:r>
    </w:p>
    <w:p>
      <w:pPr>
        <w:ind w:left="170"/>
        <w:pBdr>
          <w:left w:val="single" w:sz="18" w:space="4" w:color="7B3F00"/>
        </w:pBdr>
        <w:shd w:val="clear" w:fill="F2F5FA"/>
      </w:pPr>
      <w:r>
        <w:rPr>
          <w:b w:val="0"/>
        </w:rPr>
        <w:t>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p>
      <w:r>
        <w:rPr>
          <w:b/>
        </w:rPr>
        <w:t>第52经 第二欢喜灭尽经</w:t>
      </w:r>
    </w:p>
    <w:p>
      <w:pPr>
        <w:ind w:left="170"/>
        <w:pBdr>
          <w:left w:val="single" w:sz="18" w:space="4" w:color="7B3F00"/>
        </w:pBdr>
        <w:shd w:val="clear" w:fill="F2F5FA"/>
      </w:pPr>
      <w:r>
        <w:rPr>
          <w:b w:val="0"/>
        </w:rPr>
        <w:t>52.</w:t>
      </w:r>
    </w:p>
    <w:p>
      <w:pPr>
        <w:ind w:left="170"/>
        <w:pBdr>
          <w:left w:val="single" w:sz="18" w:space="4" w:color="7B3F00"/>
        </w:pBdr>
        <w:shd w:val="clear" w:fill="F2F5FA"/>
      </w:pPr>
      <w:r>
        <w:rPr>
          <w:b w:val="0"/>
        </w:rPr>
        <w:t>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p>
      <w:pPr>
        <w:ind w:left="170"/>
        <w:pBdr>
          <w:left w:val="single" w:sz="18" w:space="4" w:color="7B3F00"/>
        </w:pBdr>
        <w:shd w:val="clear" w:fill="F2F5FA"/>
      </w:pPr>
      <w:r>
        <w:rPr>
          <w:b/>
        </w:rPr>
        <w:t>【编者注】</w:t>
      </w:r>
      <w:r>
        <w:rPr>
          <w:b w:val="0"/>
        </w:rPr>
        <w:t xml:space="preserve"> "喜尽则贪尽，贪尽则喜尽"即"欢喜"（集谛核心的渴爱）与"贪"互为因果、同归于尽——观无常的直接功德是喜贪灭、心解脱。第52经中第二处"你们应当善思维受，如实观察行的无常性"之"受"字（按次第应为"行"）系原 PDF 提取文本如此，照录原样并注明，朗读时按"色受想行识"次第顺读即可。</w:t>
      </w:r>
    </w:p>
    <w:p>
      <w:r>
        <w:rPr>
          <w:b/>
          <w:color w:val="7B3F00"/>
          <w:sz w:val="23"/>
        </w:rPr>
        <w:t>11)【十一类遍观与断我慢】《罗睺罗经》（第91经）◈扩展</w:t>
      </w:r>
    </w:p>
    <w:p>
      <w:pPr>
        <w:ind w:left="170"/>
        <w:pBdr>
          <w:left w:val="single" w:sz="18" w:space="4" w:color="7B3F00"/>
        </w:pBdr>
        <w:shd w:val="clear" w:fill="F2F5FA"/>
      </w:pPr>
      <w:r>
        <w:rPr>
          <w:b w:val="0"/>
        </w:rPr>
        <w:t>九一（91.）</w:t>
      </w:r>
    </w:p>
    <w:p>
      <w:pPr>
        <w:ind w:left="170"/>
        <w:pBdr>
          <w:left w:val="single" w:sz="18" w:space="4" w:color="7B3F00"/>
        </w:pBdr>
        <w:shd w:val="clear" w:fill="F2F5FA"/>
      </w:pPr>
      <w:r>
        <w:rPr>
          <w:b w:val="0"/>
        </w:rPr>
        <w:t>如是我闻：一时，佛住舍卫国。时，尊者罗睺罗诣世尊所，顶礼已，退坐一面，白佛言："世尊，云何知，云何见，令此有识之身及外一切相中，我慢、我所慢、随眠皆得永断？"</w:t>
      </w:r>
    </w:p>
    <w:p>
      <w:pPr>
        <w:ind w:left="170"/>
        <w:pBdr>
          <w:left w:val="single" w:sz="18" w:space="4" w:color="7B3F00"/>
        </w:pBdr>
        <w:shd w:val="clear" w:fill="F2F5FA"/>
      </w:pPr>
      <w:r>
        <w:rPr>
          <w:b w:val="0"/>
        </w:rPr>
        <w:t>"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p>
      <w:pPr>
        <w:ind w:left="170"/>
        <w:pBdr>
          <w:left w:val="single" w:sz="18" w:space="4" w:color="7B3F00"/>
        </w:pBdr>
        <w:shd w:val="clear" w:fill="F2F5FA"/>
      </w:pPr>
      <w:r>
        <w:rPr>
          <w:b/>
        </w:rPr>
        <w:t>【编者注】</w:t>
      </w:r>
      <w:r>
        <w:rPr>
          <w:b w:val="0"/>
        </w:rPr>
        <w:t xml:space="preserve"> 本经把W3已学的"十一类"维度（过去未来现在、内外、粗细、优劣、远近）与本周三相观法直接接通：对十一类中的每一类五蕴，都以"这不是我的，这不是我，这不是我的自我"观照，其功德是"我慢、我所慢、随眠皆得永断"。罗睺罗之问"云何知云何见"正是一位修行人问"怎么看"，与本周"为何有生命就是苦"的看问题视角天然契合。</w:t>
      </w:r>
    </w:p>
    <w:p>
      <w:r>
        <w:rPr>
          <w:b/>
          <w:color w:val="7B3F00"/>
          <w:sz w:val="26"/>
        </w:rPr>
        <w:t>材料②《显正法藏-帕奥禅师-2014版(1).pdf》★W4副材料（只取三相与苦圣谛相关章节；安般念/禅那教法部分不照录）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：pdf_d0dd1c0cd17209afe241ece24bf6b7b4_931e400394a48cc207d88c22637fe7737439961422831605</w:t>
      </w:r>
    </w:p>
    <w:p>
      <w:pPr>
        <w:pStyle w:val="ListBullet"/>
      </w:pPr>
      <w:r>
        <w:rPr>
          <w:b/>
        </w:rPr>
        <w:t>打开方式</w:t>
      </w:r>
      <w:r>
        <w:rPr>
          <w:b w:val="0"/>
        </w:rPr>
        <w:t>：ima 知识库搜索「显正法藏 帕奥禅师」</w:t>
      </w:r>
    </w:p>
    <w:p>
      <w:pPr>
        <w:pStyle w:val="ListBullet"/>
      </w:pPr>
      <w:r>
        <w:rPr>
          <w:b/>
        </w:rPr>
        <w:t>适用定位</w:t>
      </w:r>
      <w:r>
        <w:rPr>
          <w:b w:val="0"/>
        </w:rPr>
        <w:t>：帕奥禅师《显正法藏》2014版。本周只取</w:t>
      </w:r>
      <w:r>
        <w:rPr>
          <w:b/>
        </w:rPr>
        <w:t>三相与苦圣谛相关章节</w:t>
      </w:r>
      <w:r>
        <w:rPr>
          <w:b w:val="0"/>
        </w:rPr>
        <w:t>：自序·三相总说（无常相／苦相／无我相定义，三种受皆苦，"三界中其余的行法称为行苦"——三界皆苦的教理核心句，观照三界行法→观智成熟→证悟四圣谛）→ 5.1 苦圣谛（十一种五取蕴皆是苦谛法）→ 11.1 修行观禅必须观照之法（名色差别智＝观照苦谛之智、缘摄受智＝观照集谛之智、思惟智起彻见三相；三遍知）→ 13 三种观智 → 13.3 生灭随观智（因缘生灭智见与刹那生灭智见——</w:t>
      </w:r>
      <w:r>
        <w:rPr>
          <w:b/>
        </w:rPr>
        <w:t>两种坏灭</w:t>
      </w:r>
      <w:r>
        <w:rPr>
          <w:b w:val="0"/>
        </w:rPr>
        <w:t>的教理出处，"你必须照见到那两种坏灭"）→ 13.4／13.5（坏灭随观智只见坏灭、观智成熟证道果）→ IV 无我相经·三相随观与三取的对治 → 14.4 节录（观照苦谛法集谛法为行法、无常苦无我）。</w:t>
      </w:r>
    </w:p>
    <w:p>
      <w:pPr>
        <w:pStyle w:val="ListBullet"/>
      </w:pPr>
      <w:r>
        <w:rPr>
          <w:b/>
        </w:rPr>
        <w:t>fetch标注情况</w:t>
      </w:r>
      <w:r>
        <w:rPr>
          <w:b w:val="0"/>
        </w:rPr>
        <w:t>：fetch（type=media_id）两次定向提取，每次返回带 [generated, not original text] 尾标，照常使用并保留标注。著作文字质量好；原书页码标注（如"III. 显正法藏 22"）随原文照录。</w:t>
      </w:r>
      <w:r>
        <w:rPr>
          <w:b/>
        </w:rPr>
        <w:t>如实说明</w:t>
      </w:r>
      <w:r>
        <w:rPr>
          <w:b w:val="0"/>
        </w:rPr>
        <w:t>：①本 PDF 未出现将坏灭明确二分为"刹那坏灭／死坏灭（相续坏灭）"并对比说明的专门段落，其"两种坏灭"的用语是"刹那灭（智见）"与"因缘灭（智见）"，并有"你必须照见到那两种坏灭"一句——本照录如实反映原书用语，不代补"死坏灭"术语；②"三界皆苦"无独立标题段落，核心依据是自序"舍受及三界中其余的行法称为行苦"及"若禅修者观照这三界的行法为无常、苦、无我"两句；③fetch 返回未提及图形页无法提取之缺口。</w:t>
      </w:r>
    </w:p>
    <w:p>
      <w:pPr>
        <w:pStyle w:val="ListBullet"/>
      </w:pPr>
      <w:r>
        <w:rPr>
          <w:b/>
        </w:rPr>
        <w:t>取材边界</w:t>
      </w:r>
      <w:r>
        <w:rPr>
          <w:b w:val="0"/>
        </w:rPr>
        <w:t>：安般念／禅那教法章节（原书第1–10章主体）不照录；原书5.2 苦集圣谛（三种贪爱：欲爱、有爱、非有爱）属第5周主题、5.3 苦灭圣谛属读书会09范围，本周均不照录，共读衔接语中点到为止。</w:t>
      </w:r>
    </w:p>
    <w:p>
      <w:r>
        <w:rPr>
          <w:b/>
          <w:color w:val="7B3F00"/>
          <w:sz w:val="23"/>
        </w:rPr>
        <w:t>1)【自序·三相总说：无常相、苦相、无我相与三界行苦】★核心（W4教理主锚）</w:t>
      </w:r>
    </w:p>
    <w:p>
      <w:pPr>
        <w:ind w:left="170"/>
        <w:pBdr>
          <w:left w:val="single" w:sz="18" w:space="4" w:color="7B3F00"/>
        </w:pBdr>
        <w:shd w:val="clear" w:fill="F2F5FA"/>
      </w:pPr>
      <w:r>
        <w:rPr>
          <w:b w:val="0"/>
        </w:rPr>
        <w:t>在此，我要澄清无常、苦、无我这三相。</w:t>
      </w:r>
    </w:p>
    <w:p>
      <w:pPr>
        <w:ind w:left="170"/>
        <w:pBdr>
          <w:left w:val="single" w:sz="18" w:space="4" w:color="7B3F00"/>
        </w:pBdr>
        <w:shd w:val="clear" w:fill="F2F5FA"/>
      </w:pPr>
      <w:r>
        <w:rPr>
          <w:b w:val="0"/>
        </w:rPr>
        <w:t>什么是无常？</w:t>
      </w:r>
    </w:p>
    <w:p>
      <w:pPr>
        <w:ind w:left="170"/>
        <w:pBdr>
          <w:left w:val="single" w:sz="18" w:space="4" w:color="7B3F00"/>
        </w:pBdr>
        <w:shd w:val="clear" w:fill="F2F5FA"/>
      </w:pPr>
      <w:r>
        <w:rPr>
          <w:b w:val="0"/>
        </w:rPr>
        <w:t>五取蕴及其因是无常。为什么呢？因为它们生灭与变易，或因为它们变成有之后又不复存在。生灭与变易是无常相，或变易的方式。换句话说，变成有之后又不复存在是无常相。</w:t>
      </w:r>
    </w:p>
    <w:p>
      <w:pPr>
        <w:ind w:left="170"/>
        <w:pBdr>
          <w:left w:val="single" w:sz="18" w:space="4" w:color="7B3F00"/>
        </w:pBdr>
        <w:shd w:val="clear" w:fill="F2F5FA"/>
      </w:pPr>
      <w:r>
        <w:rPr>
          <w:b w:val="0"/>
        </w:rPr>
        <w:t>同样的五取蕴及其因是苦，因为说到：「无常的就是苦。」为什么呢？因为不断地遭受生灭逼迫。不断地遭受生灭逼迫的方式便是苦相。</w:t>
      </w:r>
    </w:p>
    <w:p>
      <w:pPr>
        <w:ind w:left="170"/>
        <w:pBdr>
          <w:left w:val="single" w:sz="18" w:space="4" w:color="7B3F00"/>
        </w:pBdr>
        <w:shd w:val="clear" w:fill="F2F5FA"/>
      </w:pPr>
      <w:r>
        <w:rPr>
          <w:b w:val="0"/>
        </w:rPr>
        <w:t>在此，禅那乐或禅那法也是苦。为什么呢？身与心的乐受是变易法（变易苦），因为它们变易时是苦生起之因。舍受及三界中其余的行法称为行苦，因为它们遭受生灭逼迫。</w:t>
      </w:r>
    </w:p>
    <w:p>
      <w:pPr>
        <w:ind w:left="170"/>
        <w:pBdr>
          <w:left w:val="single" w:sz="18" w:space="4" w:color="7B3F00"/>
        </w:pBdr>
        <w:shd w:val="clear" w:fill="F2F5FA"/>
      </w:pPr>
      <w:r>
        <w:rPr>
          <w:b w:val="0"/>
        </w:rPr>
        <w:t>身与心的苦受称为内受，因为它们的自性、名称与痛苦。</w:t>
      </w:r>
    </w:p>
    <w:p>
      <w:pPr>
        <w:ind w:left="170"/>
        <w:pBdr>
          <w:left w:val="single" w:sz="18" w:space="4" w:color="7B3F00"/>
        </w:pBdr>
        <w:shd w:val="clear" w:fill="F2F5FA"/>
      </w:pPr>
      <w:r>
        <w:rPr>
          <w:b w:val="0"/>
        </w:rPr>
        <w:t>虽然这三种受拥有不同的名称，它们都是苦，因为说到：「无常的就是苦。」而且它们不断地遭受生灭逼迫。因此苦的含义是很广的。</w:t>
      </w:r>
    </w:p>
    <w:p>
      <w:pPr>
        <w:ind w:left="170"/>
        <w:pBdr>
          <w:left w:val="single" w:sz="18" w:space="4" w:color="7B3F00"/>
        </w:pBdr>
        <w:shd w:val="clear" w:fill="F2F5FA"/>
      </w:pPr>
      <w:r>
        <w:rPr>
          <w:b w:val="0"/>
        </w:rPr>
        <w:t>同样的五取蕴及它们的因是无我，因为说到：「苦的就是无我。」为什么呢？因为没有主宰它们的力量。不受个人的意愿主宰便是无我相。</w:t>
      </w:r>
    </w:p>
    <w:p>
      <w:pPr>
        <w:ind w:left="170"/>
        <w:pBdr>
          <w:left w:val="single" w:sz="18" w:space="4" w:color="7B3F00"/>
        </w:pBdr>
        <w:shd w:val="clear" w:fill="F2F5FA"/>
      </w:pPr>
      <w:r>
        <w:rPr>
          <w:b w:val="0"/>
        </w:rPr>
        <w:t>禅修者以生灭智观照这一切真实本性。换句话说，他透过观智解脱了污染，而稳定地走在行道。</w:t>
      </w:r>
    </w:p>
    <w:p>
      <w:pPr>
        <w:ind w:left="170"/>
        <w:pBdr>
          <w:left w:val="single" w:sz="18" w:space="4" w:color="7B3F00"/>
        </w:pBdr>
        <w:shd w:val="clear" w:fill="F2F5FA"/>
      </w:pPr>
      <w:r>
        <w:rPr>
          <w:b w:val="0"/>
        </w:rPr>
        <w:t>如果禅修者观照这三界的行法为无常、苦、无我，渐渐地他的观智便会成熟，最终证悟了四圣谛。</w:t>
      </w:r>
    </w:p>
    <w:p>
      <w:pPr>
        <w:ind w:left="170"/>
        <w:pBdr>
          <w:left w:val="single" w:sz="18" w:space="4" w:color="7B3F00"/>
        </w:pBdr>
        <w:shd w:val="clear" w:fill="F2F5FA"/>
      </w:pPr>
      <w:r>
        <w:rPr>
          <w:b w:val="0"/>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ind w:left="170"/>
        <w:pBdr>
          <w:left w:val="single" w:sz="18" w:space="4" w:color="7B3F00"/>
        </w:pBdr>
        <w:shd w:val="clear" w:fill="F2F5FA"/>
      </w:pPr>
      <w:r>
        <w:rPr>
          <w:b w:val="0"/>
        </w:rPr>
        <w:t>因此，对于想要解脱这长久的生死轮回的禅修者来说，了知四圣谛是必要的。然而，要了知四圣谛并不容易。请大家看一看以下这部经。</w:t>
      </w:r>
    </w:p>
    <w:p>
      <w:pPr>
        <w:ind w:left="170"/>
        <w:pBdr>
          <w:left w:val="single" w:sz="18" w:space="4" w:color="7B3F00"/>
        </w:pBdr>
        <w:shd w:val="clear" w:fill="F2F5FA"/>
      </w:pPr>
      <w:r>
        <w:rPr>
          <w:b/>
        </w:rPr>
        <w:t>【编者注】</w:t>
      </w:r>
      <w:r>
        <w:rPr>
          <w:b w:val="0"/>
        </w:rPr>
        <w:t xml:space="preserve"> 本段是本周教理的总锚，请特别注意四个点：①三相的连锁定义——"无常的就是苦""苦的就是无我"，与材料①第15经、第45经"凡无常者即是苦；凡苦者即非我"完全同构；②三界皆苦的核心句——"舍受及三界中其余的行法称为行苦，因为它们遭受生灭逼迫"：不只欲界的苦受是苦，色界、无色界的乐受（变易苦）与舍受（行苦）同样是苦——这就是"为何有生命就是苦"的教理答案：任何一界的生命都是五取蕴行法，都遭受生灭逼迫；③"如果禅修者观照这三界的行法为无常、苦、无我，渐渐地他的观智便会成熟"——三相不是哲学观点，而是观禅的实际所缘；④三种受（乐受＝变易苦、苦受＝苦苦（原文称"内受"，就其自性名称与痛苦）、舍受＝行苦）皆苦的展开，把W2"受念处的苦"提升到究竟谛层面。</w:t>
      </w:r>
    </w:p>
    <w:p>
      <w:r>
        <w:rPr>
          <w:b/>
          <w:color w:val="7B3F00"/>
          <w:sz w:val="23"/>
        </w:rPr>
        <w:t>2)【5.1 苦圣谛：十一种五取蕴皆是苦谛法】★核心</w:t>
      </w:r>
    </w:p>
    <w:p>
      <w:pPr>
        <w:ind w:left="170"/>
        <w:pBdr>
          <w:left w:val="single" w:sz="18" w:space="4" w:color="7B3F00"/>
        </w:pBdr>
        <w:shd w:val="clear" w:fill="F2F5FA"/>
      </w:pPr>
      <w:r>
        <w:rPr>
          <w:b w:val="0"/>
        </w:rPr>
        <w:t>因此大家应当了解，不只是现在的五取蕴是苦谛法而已，过去的、未来的、内在的、外在的、粗的、细的、低劣的、殊胜的、远的与近的五取蕴也都是苦谛法。</w:t>
      </w:r>
    </w:p>
    <w:p>
      <w:pPr>
        <w:ind w:left="170"/>
        <w:pBdr>
          <w:left w:val="single" w:sz="18" w:space="4" w:color="7B3F00"/>
        </w:pBdr>
        <w:shd w:val="clear" w:fill="F2F5FA"/>
      </w:pPr>
      <w:r>
        <w:rPr>
          <w:b w:val="0"/>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ind w:left="170"/>
        <w:pBdr>
          <w:left w:val="single" w:sz="18" w:space="4" w:color="7B3F00"/>
        </w:pBdr>
        <w:shd w:val="clear" w:fill="F2F5FA"/>
      </w:pPr>
      <w:r>
        <w:rPr>
          <w:b w:val="0"/>
        </w:rPr>
        <w:t>不了知四圣谛就无法证悟涅槃，而苦谛正是四圣谛的第一项，它包括上述的十一种五取蕴。如果想要证悟涅槃、解脱生死轮回，就必须了知这些五取蕴。</w:t>
      </w:r>
    </w:p>
    <w:p>
      <w:pPr>
        <w:ind w:left="170"/>
        <w:pBdr>
          <w:left w:val="single" w:sz="18" w:space="4" w:color="7B3F00"/>
        </w:pBdr>
        <w:shd w:val="clear" w:fill="F2F5FA"/>
      </w:pPr>
      <w:r>
        <w:rPr>
          <w:b/>
        </w:rPr>
        <w:t>【编者注】</w:t>
      </w:r>
      <w:r>
        <w:rPr>
          <w:b w:val="0"/>
        </w:rPr>
        <w:t xml:space="preserve"> 本段接续W3：五取蕴的"十一类"（过去未来现在、内外、粗细、优劣、远近）在W3被认出是"会被执取的目标"；本周禅师进一步点明这十一类五取蕴</w:t>
      </w:r>
      <w:r>
        <w:rPr>
          <w:b/>
        </w:rPr>
        <w:t>全部是苦谛法</w:t>
      </w:r>
      <w:r>
        <w:rPr>
          <w:b w:val="0"/>
        </w:rPr>
        <w:t>——苦的范围＝十一类五取蕴＋其因。"除了出世间名法以外，其余的蕴都是取蕴"一句把苦谛的边界画得极其清楚，共读时可请成员体会："苦谛不是一部分人生经验，而是除出世间法以外的全部身心。"</w:t>
      </w:r>
    </w:p>
    <w:p>
      <w:r>
        <w:rPr>
          <w:b/>
          <w:color w:val="7B3F00"/>
          <w:sz w:val="23"/>
        </w:rPr>
        <w:t>3)【11.1 修行观禅必须观照之法：观照苦谛与集谛的智慧；三遍知】◈扩展</w:t>
      </w:r>
    </w:p>
    <w:p>
      <w:pPr>
        <w:ind w:left="170"/>
        <w:pBdr>
          <w:left w:val="single" w:sz="18" w:space="4" w:color="7B3F00"/>
        </w:pBdr>
        <w:shd w:val="clear" w:fill="F2F5FA"/>
      </w:pPr>
      <w:r>
        <w:rPr>
          <w:b w:val="0"/>
        </w:rPr>
        <w:t>此三智亦各称为「色摄受智」（rūpa pariggaha ñāõa）、「非色摄受智」（arūpa pariggaha ñāõa）和「名色摄受智」（nāmarūpa pariggaha ñāõa）。在此阶段了解到「无人、无有情及无我的存在，只有色法与名法而已」的智慧名为「名色差别智」（nāmarūpa vavatthāna ñāõa）。</w:t>
      </w:r>
    </w:p>
    <w:p>
      <w:pPr>
        <w:ind w:left="170"/>
        <w:pBdr>
          <w:left w:val="single" w:sz="18" w:space="4" w:color="7B3F00"/>
        </w:pBdr>
        <w:shd w:val="clear" w:fill="F2F5FA"/>
      </w:pPr>
      <w:r>
        <w:rPr>
          <w:b w:val="0"/>
        </w:rPr>
        <w:t>在辨识一切名色法时，如果禅修者还未证得禅那，可省略与禅那有关的名色法。如果已证得禅那，他即应观照它们。这是观照苦圣谛的智慧。</w:t>
      </w:r>
    </w:p>
    <w:p>
      <w:pPr>
        <w:ind w:left="170"/>
        <w:pBdr>
          <w:left w:val="single" w:sz="18" w:space="4" w:color="7B3F00"/>
        </w:pBdr>
        <w:shd w:val="clear" w:fill="F2F5FA"/>
      </w:pPr>
      <w:r>
        <w:rPr>
          <w:b w:val="0"/>
        </w:rPr>
        <w:t>第二，禅修者必须正确地、如实地知见名色法的因，这智慧是「缘摄受智」（paccaya pariggaha ñāõa）。这是观照苦集圣谛的智慧。</w:t>
      </w:r>
    </w:p>
    <w:p>
      <w:pPr>
        <w:ind w:left="170"/>
        <w:pBdr>
          <w:left w:val="single" w:sz="18" w:space="4" w:color="7B3F00"/>
        </w:pBdr>
        <w:shd w:val="clear" w:fill="F2F5FA"/>
      </w:pPr>
      <w:r>
        <w:rPr>
          <w:b w:val="0"/>
        </w:rPr>
        <w:t>……从「思惟智」（sammasana ñāõa）开始，他必须彻见一切色法、名法及它们的因之无常、苦与无我三相。</w:t>
      </w:r>
    </w:p>
    <w:p>
      <w:pPr>
        <w:ind w:left="170"/>
        <w:pBdr>
          <w:left w:val="single" w:sz="18" w:space="4" w:color="7B3F00"/>
        </w:pBdr>
        <w:shd w:val="clear" w:fill="F2F5FA"/>
      </w:pPr>
      <w:r>
        <w:rPr>
          <w:b w:val="0"/>
        </w:rPr>
        <w:t>于诸观智当中，「思惟智」和「生灭随观智」的作用是审察与辨识一切名色法及他们的诸因的无常、苦与无我三相。此二智亦称为「审察遍知」（tīraõa pariññā）。</w:t>
      </w:r>
    </w:p>
    <w:p>
      <w:pPr>
        <w:ind w:left="170"/>
        <w:pBdr>
          <w:left w:val="single" w:sz="18" w:space="4" w:color="7B3F00"/>
        </w:pBdr>
        <w:shd w:val="clear" w:fill="F2F5FA"/>
      </w:pPr>
      <w:r>
        <w:rPr>
          <w:b w:val="0"/>
        </w:rPr>
        <w:t>从「坏灭随观智」（bhaïga ñāõa）开始的观智只看到一切名色法及它们的因的坏灭……由于应断的烦恼于此暂时受到观智断除，所以它们亦名为「断遍知」（pahāna pariññā）。</w:t>
      </w:r>
    </w:p>
    <w:p>
      <w:r>
        <w:rPr>
          <w:b w:val="0"/>
        </w:rPr>
        <w:t>（另，11.1 注释引《注疏》解释三遍知：）</w:t>
      </w:r>
    </w:p>
    <w:p>
      <w:pPr>
        <w:ind w:left="170"/>
        <w:pBdr>
          <w:left w:val="single" w:sz="18" w:space="4" w:color="7B3F00"/>
        </w:pBdr>
        <w:shd w:val="clear" w:fill="F2F5FA"/>
      </w:pPr>
      <w:r>
        <w:rPr>
          <w:b w:val="0"/>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p>
      <w:pPr>
        <w:ind w:left="170"/>
        <w:pBdr>
          <w:left w:val="single" w:sz="18" w:space="4" w:color="7B3F00"/>
        </w:pBdr>
        <w:shd w:val="clear" w:fill="F2F5FA"/>
      </w:pPr>
      <w:r>
        <w:rPr>
          <w:b/>
        </w:rPr>
        <w:t>【编者注】</w:t>
      </w:r>
      <w:r>
        <w:rPr>
          <w:b w:val="0"/>
        </w:rPr>
        <w:t xml:space="preserve"> 本段把"观照苦集谛"落成可操作的智慧次第：名色差别智（看清只是名色，无人无我）＝观照苦圣谛的智慧；缘摄受智（看清名色之因）＝观照苦集圣谛的智慧；从思惟智开始</w:t>
      </w:r>
      <w:r>
        <w:rPr>
          <w:b/>
        </w:rPr>
        <w:t>彻见一切名色法及其因的三相</w:t>
      </w:r>
      <w:r>
        <w:rPr>
          <w:b w:val="0"/>
        </w:rPr>
        <w:t>——即本周标题"观照苦集谛为无常苦无我"的出处。三遍知（所知遍知→审察遍知→断遍知）说明"知苦"有三个深度：知道它、审察它的三相、以观智暂断烦恼。巴利原文一句系原书引注照录，朗读时跳过。</w:t>
      </w:r>
    </w:p>
    <w:p>
      <w:r>
        <w:rPr>
          <w:b/>
          <w:color w:val="7B3F00"/>
          <w:sz w:val="23"/>
        </w:rPr>
        <w:t>4)【13 三种观智】◈扩展（短段，可并入★共读）</w:t>
      </w:r>
    </w:p>
    <w:p>
      <w:pPr>
        <w:ind w:left="170"/>
        <w:pBdr>
          <w:left w:val="single" w:sz="18" w:space="4" w:color="7B3F00"/>
        </w:pBdr>
        <w:shd w:val="clear" w:fill="F2F5FA"/>
      </w:pPr>
      <w:r>
        <w:rPr>
          <w:b w:val="0"/>
        </w:rPr>
        <w:t>13 三种观智</w:t>
      </w:r>
    </w:p>
    <w:p>
      <w:pPr>
        <w:ind w:left="170"/>
        <w:pBdr>
          <w:left w:val="single" w:sz="18" w:space="4" w:color="7B3F00"/>
        </w:pBdr>
        <w:shd w:val="clear" w:fill="F2F5FA"/>
      </w:pPr>
      <w:r>
        <w:rPr>
          <w:b w:val="0"/>
        </w:rPr>
        <w:t>「他安住于观照身的生起现象、安住于观照身的坏灭现象或安住于观照身的生起与坏灭现象。」</w:t>
      </w:r>
    </w:p>
    <w:p>
      <w:pPr>
        <w:ind w:left="170"/>
        <w:pBdr>
          <w:left w:val="single" w:sz="18" w:space="4" w:color="7B3F00"/>
        </w:pBdr>
        <w:shd w:val="clear" w:fill="F2F5FA"/>
      </w:pPr>
      <w:r>
        <w:rPr>
          <w:b w:val="0"/>
        </w:rPr>
        <w:t>这段经文中包含了三种观智，即：</w:t>
      </w:r>
    </w:p>
    <w:p>
      <w:pPr>
        <w:ind w:left="170"/>
        <w:pBdr>
          <w:left w:val="single" w:sz="18" w:space="4" w:color="7B3F00"/>
        </w:pBdr>
        <w:shd w:val="clear" w:fill="F2F5FA"/>
      </w:pPr>
      <w:r>
        <w:rPr>
          <w:b w:val="0"/>
        </w:rPr>
        <w:t>1．缘摄受智（paccayapariggahañāõa）：观照因果关系的智慧。</w:t>
      </w:r>
    </w:p>
    <w:p>
      <w:pPr>
        <w:ind w:left="170"/>
        <w:pBdr>
          <w:left w:val="single" w:sz="18" w:space="4" w:color="7B3F00"/>
        </w:pBdr>
        <w:shd w:val="clear" w:fill="F2F5FA"/>
      </w:pPr>
      <w:r>
        <w:rPr>
          <w:b w:val="0"/>
        </w:rPr>
        <w:t>2．思惟智（sammasanañāõa）：观照行法的无常、苦、无我三相的智慧。</w:t>
      </w:r>
    </w:p>
    <w:p>
      <w:pPr>
        <w:ind w:left="170"/>
        <w:pBdr>
          <w:left w:val="single" w:sz="18" w:space="4" w:color="7B3F00"/>
        </w:pBdr>
        <w:shd w:val="clear" w:fill="F2F5FA"/>
      </w:pPr>
      <w:r>
        <w:rPr>
          <w:b w:val="0"/>
        </w:rPr>
        <w:t>3．生灭随观智（udayabbayañāõa）：观照行法的生灭为无常、苦、无我的智慧。</w:t>
      </w:r>
    </w:p>
    <w:p>
      <w:pPr>
        <w:ind w:left="170"/>
        <w:pBdr>
          <w:left w:val="single" w:sz="18" w:space="4" w:color="7B3F00"/>
        </w:pBdr>
        <w:shd w:val="clear" w:fill="F2F5FA"/>
      </w:pPr>
      <w:r>
        <w:rPr>
          <w:b/>
        </w:rPr>
        <w:t>【编者注】</w:t>
      </w:r>
      <w:r>
        <w:rPr>
          <w:b w:val="0"/>
        </w:rPr>
        <w:t xml:space="preserve"> 禅师对《大念处经》"观照身的生起／坏灭／生起与坏灭"一句的教理判分。"坏灭"（vaya）在此作为观智正式所缘出现——与材料①《易坏经》《灭法经》《坏法经》的经证正相呼应。</w:t>
      </w:r>
    </w:p>
    <w:p>
      <w:r>
        <w:rPr>
          <w:b/>
          <w:color w:val="7B3F00"/>
          <w:sz w:val="23"/>
        </w:rPr>
        <w:t>5)【13.3 生灭随观智：因缘生灭与刹那生灭——两种坏灭的教理出处】★核心</w:t>
      </w:r>
    </w:p>
    <w:p>
      <w:r>
        <w:rPr>
          <w:b/>
        </w:rPr>
        <w:t>（13.3.1 因缘生与刹那生，节录）</w:t>
      </w:r>
    </w:p>
    <w:p>
      <w:pPr>
        <w:ind w:left="170"/>
        <w:pBdr>
          <w:left w:val="single" w:sz="18" w:space="4" w:color="7B3F00"/>
        </w:pBdr>
        <w:shd w:val="clear" w:fill="F2F5FA"/>
      </w:pPr>
      <w:r>
        <w:rPr>
          <w:b w:val="0"/>
        </w:rPr>
        <w:t>我要以结生色蕴的例子来解释如何观照因缘生。</w:t>
      </w:r>
    </w:p>
    <w:p>
      <w:pPr>
        <w:ind w:left="170"/>
        <w:pBdr>
          <w:left w:val="single" w:sz="18" w:space="4" w:color="7B3F00"/>
        </w:pBdr>
        <w:shd w:val="clear" w:fill="F2F5FA"/>
      </w:pPr>
      <w:r>
        <w:rPr>
          <w:b w:val="0"/>
        </w:rPr>
        <w:t>你必须先如之前所说地辨识过去五因：无明、爱、取、行及业。接着辨识结生刹那的三十种色法。如果见到过去五因，尤其是业力与结生时的业生色法之间的因果关系，你就应该如下地观照因缘生：</w:t>
      </w:r>
    </w:p>
    <w:p>
      <w:pPr>
        <w:ind w:left="170"/>
        <w:pBdr>
          <w:left w:val="single" w:sz="18" w:space="4" w:color="7B3F00"/>
        </w:pBdr>
        <w:shd w:val="clear" w:fill="F2F5FA"/>
      </w:pPr>
      <w:r>
        <w:rPr>
          <w:b w:val="0"/>
        </w:rPr>
        <w:t>1．由于无明生起，结生色蕴生起。</w:t>
      </w:r>
    </w:p>
    <w:p>
      <w:pPr>
        <w:ind w:left="170"/>
        <w:pBdr>
          <w:left w:val="single" w:sz="18" w:space="4" w:color="7B3F00"/>
        </w:pBdr>
        <w:shd w:val="clear" w:fill="F2F5FA"/>
      </w:pPr>
      <w:r>
        <w:rPr>
          <w:b w:val="0"/>
        </w:rPr>
        <w:t>2．由于爱生起，结生色蕴生起。</w:t>
      </w:r>
    </w:p>
    <w:p>
      <w:pPr>
        <w:ind w:left="170"/>
        <w:pBdr>
          <w:left w:val="single" w:sz="18" w:space="4" w:color="7B3F00"/>
        </w:pBdr>
        <w:shd w:val="clear" w:fill="F2F5FA"/>
      </w:pPr>
      <w:r>
        <w:rPr>
          <w:b w:val="0"/>
        </w:rPr>
        <w:t>3．由于取生起，结生色蕴生起。</w:t>
      </w:r>
    </w:p>
    <w:p>
      <w:pPr>
        <w:ind w:left="170"/>
        <w:pBdr>
          <w:left w:val="single" w:sz="18" w:space="4" w:color="7B3F00"/>
        </w:pBdr>
        <w:shd w:val="clear" w:fill="F2F5FA"/>
      </w:pPr>
      <w:r>
        <w:rPr>
          <w:b w:val="0"/>
        </w:rPr>
        <w:t>4．由于行生起，结生色蕴生起。</w:t>
      </w:r>
    </w:p>
    <w:p>
      <w:pPr>
        <w:ind w:left="170"/>
        <w:pBdr>
          <w:left w:val="single" w:sz="18" w:space="4" w:color="7B3F00"/>
        </w:pBdr>
        <w:shd w:val="clear" w:fill="F2F5FA"/>
      </w:pPr>
      <w:r>
        <w:rPr>
          <w:b w:val="0"/>
        </w:rPr>
        <w:t>5．由于业生起，结生色蕴生起。</w:t>
      </w:r>
    </w:p>
    <w:p>
      <w:pPr>
        <w:ind w:left="170"/>
        <w:pBdr>
          <w:left w:val="single" w:sz="18" w:space="4" w:color="7B3F00"/>
        </w:pBdr>
        <w:shd w:val="clear" w:fill="F2F5FA"/>
      </w:pPr>
      <w:r>
        <w:rPr>
          <w:b w:val="0"/>
        </w:rPr>
        <w:t>接着观照结生色蕴的刹那生。这称为「刹那生相」（nipphatti-lakkhaõa）。见到色蕴之生起的人见到此相。</w:t>
      </w:r>
    </w:p>
    <w:p>
      <w:pPr>
        <w:ind w:left="170"/>
        <w:pBdr>
          <w:left w:val="single" w:sz="18" w:space="4" w:color="7B3F00"/>
        </w:pBdr>
        <w:shd w:val="clear" w:fill="F2F5FA"/>
      </w:pPr>
      <w:r>
        <w:rPr>
          <w:b w:val="0"/>
        </w:rPr>
        <w:t>你必须以同样的方法来观照其余的蕴。……在六门心路过程里的每一个心识刹那都有五蕴。你必须逐一地观照每一蕴的因缘生与刹那生。</w:t>
      </w:r>
    </w:p>
    <w:p>
      <w:r>
        <w:rPr>
          <w:b/>
        </w:rPr>
        <w:t>（13.3.2 因与果灭尽无余）</w:t>
      </w:r>
    </w:p>
    <w:p>
      <w:pPr>
        <w:ind w:left="170"/>
        <w:pBdr>
          <w:left w:val="single" w:sz="18" w:space="4" w:color="7B3F00"/>
        </w:pBdr>
        <w:shd w:val="clear" w:fill="F2F5FA"/>
      </w:pPr>
      <w:r>
        <w:rPr>
          <w:b w:val="0"/>
        </w:rPr>
        <w:t>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w:t>
      </w:r>
      <w:r>
        <w:rPr>
          <w:b/>
        </w:rPr>
        <w:t>你必须照见到那两种坏灭。</w:t>
      </w:r>
      <w:r>
        <w:rPr>
          <w:b w:val="0"/>
        </w:rPr>
        <w:t>这种观智称为坏灭智见（vaya ñāõadassana），即能照见因与果灭尽无余的智慧。</w:t>
      </w:r>
    </w:p>
    <w:p>
      <w:r>
        <w:rPr>
          <w:b/>
        </w:rPr>
        <w:t>（13.3.3 因缘灭与刹那灭的观法）</w:t>
      </w:r>
    </w:p>
    <w:p>
      <w:pPr>
        <w:ind w:left="170"/>
        <w:pBdr>
          <w:left w:val="single" w:sz="18" w:space="4" w:color="7B3F00"/>
        </w:pBdr>
        <w:shd w:val="clear" w:fill="F2F5FA"/>
      </w:pPr>
      <w:r>
        <w:rPr>
          <w:b w:val="0"/>
        </w:rPr>
        <w:t>……必须如此观照因缘灭与刹那灭：</w:t>
      </w:r>
    </w:p>
    <w:p>
      <w:pPr>
        <w:ind w:left="170"/>
        <w:pBdr>
          <w:left w:val="single" w:sz="18" w:space="4" w:color="7B3F00"/>
        </w:pBdr>
        <w:shd w:val="clear" w:fill="F2F5FA"/>
      </w:pPr>
      <w:r>
        <w:rPr>
          <w:b w:val="0"/>
        </w:rPr>
        <w:t>1．由于无明灭尽无余，色蕴灭尽无余。</w:t>
      </w:r>
    </w:p>
    <w:p>
      <w:pPr>
        <w:ind w:left="170"/>
        <w:pBdr>
          <w:left w:val="single" w:sz="18" w:space="4" w:color="7B3F00"/>
        </w:pBdr>
        <w:shd w:val="clear" w:fill="F2F5FA"/>
      </w:pPr>
      <w:r>
        <w:rPr>
          <w:b w:val="0"/>
        </w:rPr>
        <w:t>2．由于爱灭尽无余，色蕴灭尽无余。</w:t>
      </w:r>
    </w:p>
    <w:p>
      <w:pPr>
        <w:ind w:left="170"/>
        <w:pBdr>
          <w:left w:val="single" w:sz="18" w:space="4" w:color="7B3F00"/>
        </w:pBdr>
        <w:shd w:val="clear" w:fill="F2F5FA"/>
      </w:pPr>
      <w:r>
        <w:rPr>
          <w:b w:val="0"/>
        </w:rPr>
        <w:t>3．由于取灭尽无余，色蕴灭尽无余。</w:t>
      </w:r>
    </w:p>
    <w:p>
      <w:pPr>
        <w:ind w:left="170"/>
        <w:pBdr>
          <w:left w:val="single" w:sz="18" w:space="4" w:color="7B3F00"/>
        </w:pBdr>
        <w:shd w:val="clear" w:fill="F2F5FA"/>
      </w:pPr>
      <w:r>
        <w:rPr>
          <w:b w:val="0"/>
        </w:rPr>
        <w:t>4．由于行灭尽无余，色蕴灭尽无余。</w:t>
      </w:r>
    </w:p>
    <w:p>
      <w:pPr>
        <w:ind w:left="170"/>
        <w:pBdr>
          <w:left w:val="single" w:sz="18" w:space="4" w:color="7B3F00"/>
        </w:pBdr>
        <w:shd w:val="clear" w:fill="F2F5FA"/>
      </w:pPr>
      <w:r>
        <w:rPr>
          <w:b w:val="0"/>
        </w:rPr>
        <w:t>5．由于业灭尽无余，色蕴灭尽无余。</w:t>
      </w:r>
    </w:p>
    <w:p>
      <w:pPr>
        <w:ind w:left="170"/>
        <w:pBdr>
          <w:left w:val="single" w:sz="18" w:space="4" w:color="7B3F00"/>
        </w:pBdr>
        <w:shd w:val="clear" w:fill="F2F5FA"/>
      </w:pPr>
      <w:r>
        <w:rPr>
          <w:b w:val="0"/>
        </w:rPr>
        <w:t>接着你必须观照色蕴的刹那灭。</w:t>
      </w:r>
    </w:p>
    <w:p>
      <w:pPr>
        <w:ind w:left="170"/>
        <w:pBdr>
          <w:left w:val="single" w:sz="18" w:space="4" w:color="7B3F00"/>
        </w:pBdr>
        <w:shd w:val="clear" w:fill="F2F5FA"/>
      </w:pPr>
      <w:r>
        <w:rPr>
          <w:b w:val="0"/>
        </w:rPr>
        <w:t>你也必须以同样的方法观照其余诸蕴。……</w:t>
      </w:r>
    </w:p>
    <w:p>
      <w:pPr>
        <w:ind w:left="170"/>
        <w:pBdr>
          <w:left w:val="single" w:sz="18" w:space="4" w:color="7B3F00"/>
        </w:pBdr>
        <w:shd w:val="clear" w:fill="F2F5FA"/>
      </w:pPr>
      <w:r>
        <w:rPr>
          <w:b w:val="0"/>
        </w:rPr>
        <w:t>（接着必须观照每一个缘起支的刹那灭，即无明、行、识……的刹那灭。）在六门心路过程里的每一个心识刹那都有五蕴。你必须以同样的方法观照它们。</w:t>
      </w:r>
    </w:p>
    <w:p>
      <w:r>
        <w:rPr>
          <w:b/>
        </w:rPr>
        <w:t>（13.3.5 因缘生灭与刹那生灭）</w:t>
      </w:r>
    </w:p>
    <w:p>
      <w:pPr>
        <w:ind w:left="170"/>
        <w:pBdr>
          <w:left w:val="single" w:sz="18" w:space="4" w:color="7B3F00"/>
        </w:pBdr>
        <w:shd w:val="clear" w:fill="F2F5FA"/>
      </w:pPr>
      <w:r>
        <w:rPr>
          <w:b w:val="0"/>
        </w:rPr>
        <w:t>接着佛陀开示说：「或安住于观照身的生起与坏灭现象。」这句经文的意思是：你必须观照因缘生灭以及刹那生灭这两者。</w:t>
      </w:r>
    </w:p>
    <w:p>
      <w:pPr>
        <w:ind w:left="170"/>
        <w:pBdr>
          <w:left w:val="single" w:sz="18" w:space="4" w:color="7B3F00"/>
        </w:pBdr>
        <w:shd w:val="clear" w:fill="F2F5FA"/>
      </w:pPr>
      <w:r>
        <w:rPr>
          <w:b w:val="0"/>
        </w:rPr>
        <w:t>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p>
      <w:pPr>
        <w:ind w:left="170"/>
        <w:pBdr>
          <w:left w:val="single" w:sz="18" w:space="4" w:color="7B3F00"/>
        </w:pBdr>
        <w:shd w:val="clear" w:fill="F2F5FA"/>
      </w:pPr>
      <w:r>
        <w:rPr>
          <w:b w:val="0"/>
        </w:rPr>
        <w:t>首先，你必须根据缘起第五法来观照结生色蕴的因缘生。接着观照般涅槃之后色蕴的因缘灭……再如下地观照：</w:t>
      </w:r>
    </w:p>
    <w:p>
      <w:pPr>
        <w:ind w:left="170"/>
        <w:pBdr>
          <w:left w:val="single" w:sz="18" w:space="4" w:color="7B3F00"/>
        </w:pBdr>
        <w:shd w:val="clear" w:fill="F2F5FA"/>
      </w:pPr>
      <w:r>
        <w:rPr>
          <w:b w:val="0"/>
        </w:rPr>
        <w:t>1．由于无明生起，结生色蕴生起；由于无明灭尽无余，般涅槃之后色蕴灭尽无余；无明无常，色蕴也无常。</w:t>
      </w:r>
    </w:p>
    <w:p>
      <w:pPr>
        <w:ind w:left="170"/>
        <w:pBdr>
          <w:left w:val="single" w:sz="18" w:space="4" w:color="7B3F00"/>
        </w:pBdr>
        <w:shd w:val="clear" w:fill="F2F5FA"/>
      </w:pPr>
      <w:r>
        <w:rPr>
          <w:b w:val="0"/>
        </w:rPr>
        <w:t>2．由于爱生起，结生色蕴生起；由于爱灭尽无余，般涅槃之后色蕴灭尽无余；爱无常，色蕴也无常。</w:t>
      </w:r>
    </w:p>
    <w:p>
      <w:pPr>
        <w:ind w:left="170"/>
        <w:pBdr>
          <w:left w:val="single" w:sz="18" w:space="4" w:color="7B3F00"/>
        </w:pBdr>
        <w:shd w:val="clear" w:fill="F2F5FA"/>
      </w:pPr>
      <w:r>
        <w:rPr>
          <w:b w:val="0"/>
        </w:rPr>
        <w:t>……（乃至行、业等五因）</w:t>
      </w:r>
    </w:p>
    <w:p>
      <w:pPr>
        <w:ind w:left="170"/>
        <w:pBdr>
          <w:left w:val="single" w:sz="18" w:space="4" w:color="7B3F00"/>
        </w:pBdr>
        <w:shd w:val="clear" w:fill="F2F5FA"/>
      </w:pPr>
      <w:r>
        <w:rPr>
          <w:b w:val="0"/>
        </w:rPr>
        <w:t>你不可以观照业力为无常，因为业力并非究竟法，它只是行的力量。因此你必须观照行为无常，因为观智的目标是究竟法。同样的观法也适用于其余诸蕴。在六门心路过程里的每一个心识刹那都有五蕴。你必须以同样的方法观照它们，但不应只是观照它们为无常，而应也观照它们为苦与无我。</w:t>
      </w:r>
    </w:p>
    <w:p>
      <w:pPr>
        <w:ind w:left="170"/>
        <w:pBdr>
          <w:left w:val="single" w:sz="18" w:space="4" w:color="7B3F00"/>
        </w:pBdr>
        <w:shd w:val="clear" w:fill="F2F5FA"/>
      </w:pPr>
      <w:r>
        <w:rPr>
          <w:b/>
        </w:rPr>
        <w:t>【编者注】</w:t>
      </w:r>
      <w:r>
        <w:rPr>
          <w:b w:val="0"/>
        </w:rPr>
        <w:t xml:space="preserve"> 本节即本周"两种坏灭"的教理出处，请注意如实对应：原书的"两种坏灭"呈现为</w:t>
      </w:r>
      <w:r>
        <w:rPr>
          <w:b/>
        </w:rPr>
        <w:t>刹那生灭智见</w:t>
      </w:r>
      <w:r>
        <w:rPr>
          <w:b w:val="0"/>
        </w:rPr>
        <w:t>（"五种因一生起后就立即坏灭……五蕴也是一生起后就立即坏灭"——刹那坏灭：身心每一刹那都在生灭坏灭）与</w:t>
      </w:r>
      <w:r>
        <w:rPr>
          <w:b/>
        </w:rPr>
        <w:t>因缘生灭智见</w:t>
      </w:r>
      <w:r>
        <w:rPr>
          <w:b w:val="0"/>
        </w:rPr>
        <w:t>（"由于五种因灭尽无余，所以五蕴灭尽无余……般涅槃时五蕴灭尽无余"——因缘坏灭：因灭故果灭，五蕴被连根灭尽），并有加粗原句"</w:t>
      </w:r>
      <w:r>
        <w:rPr>
          <w:b/>
        </w:rPr>
        <w:t>你必须照见到那两种坏灭</w:t>
      </w:r>
      <w:r>
        <w:rPr>
          <w:b w:val="0"/>
        </w:rPr>
        <w:t>"。传统注疏亦把坏灭归纳为"刹那坏灭"与"死（时）坏灭／相续坏灭"，本 PDF 未出现"死坏灭"术语（fetch 已如实说明），照录不代补；主持人在共读中用"刹那坏灭（每一刻都在灭）与因缘坏灭（因灭果灭，死后不留）"两层讲即可，不必引入更多术语。另注意"你不可观照业力为无常……必须观照行为无常"的技术性细节：观智只缘究竟法，此细节共读时不必展开。</w:t>
      </w:r>
    </w:p>
    <w:p>
      <w:r>
        <w:rPr>
          <w:b/>
          <w:color w:val="7B3F00"/>
          <w:sz w:val="23"/>
        </w:rPr>
        <w:t>6)【13.4 上层观智与13.5 观智成熟】◈扩展</w:t>
      </w:r>
    </w:p>
    <w:p>
      <w:r>
        <w:rPr>
          <w:b/>
        </w:rPr>
        <w:t>（13.4 上层观智）</w:t>
      </w:r>
    </w:p>
    <w:p>
      <w:pPr>
        <w:ind w:left="170"/>
        <w:pBdr>
          <w:left w:val="single" w:sz="18" w:space="4" w:color="7B3F00"/>
        </w:pBdr>
        <w:shd w:val="clear" w:fill="F2F5FA"/>
      </w:pPr>
      <w:r>
        <w:rPr>
          <w:b w:val="0"/>
        </w:rPr>
        <w:t>接着佛陀开示观禅的第三个阶段如下：</w:t>
      </w:r>
    </w:p>
    <w:p>
      <w:pPr>
        <w:ind w:left="170"/>
        <w:pBdr>
          <w:left w:val="single" w:sz="18" w:space="4" w:color="7B3F00"/>
        </w:pBdr>
        <w:shd w:val="clear" w:fill="F2F5FA"/>
      </w:pPr>
      <w:r>
        <w:rPr>
          <w:b w:val="0"/>
        </w:rPr>
        <w:t>「或者他建立起『有身』的正念只为了更高的智慧与正念。」</w:t>
      </w:r>
    </w:p>
    <w:p>
      <w:pPr>
        <w:ind w:left="170"/>
        <w:pBdr>
          <w:left w:val="single" w:sz="18" w:space="4" w:color="7B3F00"/>
        </w:pBdr>
        <w:shd w:val="clear" w:fill="F2F5FA"/>
      </w:pPr>
      <w:r>
        <w:rPr>
          <w:b w:val="0"/>
        </w:rPr>
        <w:t>禅修者透过谨慎的观察而建立起正念。他思惟：「有身存在，但是没有众生、没有人、没有男人、没有女人、没有自我、没有属于自我之物、没有我、没有我所有、没有他人、也没有属于他人之物。」</w:t>
      </w:r>
    </w:p>
    <w:p>
      <w:pPr>
        <w:ind w:left="170"/>
        <w:pBdr>
          <w:left w:val="single" w:sz="18" w:space="4" w:color="7B3F00"/>
        </w:pBdr>
        <w:shd w:val="clear" w:fill="F2F5FA"/>
      </w:pPr>
      <w:r>
        <w:rPr>
          <w:b w:val="0"/>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ind w:left="170"/>
        <w:pBdr>
          <w:left w:val="single" w:sz="18" w:space="4" w:color="7B3F00"/>
        </w:pBdr>
        <w:shd w:val="clear" w:fill="F2F5FA"/>
      </w:pPr>
      <w:r>
        <w:rPr>
          <w:b w:val="0"/>
        </w:rPr>
        <w:t>……如此观照行法时，如果你只见到它们的坏灭，你应该也观照观智为无常、苦、无我。……</w:t>
      </w:r>
    </w:p>
    <w:p>
      <w:r>
        <w:rPr>
          <w:b/>
        </w:rPr>
        <w:t>（13.5 关于阿罗汉果）</w:t>
      </w:r>
    </w:p>
    <w:p>
      <w:pPr>
        <w:ind w:left="170"/>
        <w:pBdr>
          <w:left w:val="single" w:sz="18" w:space="4" w:color="7B3F00"/>
        </w:pBdr>
        <w:shd w:val="clear" w:fill="F2F5FA"/>
      </w:pPr>
      <w:r>
        <w:rPr>
          <w:b w:val="0"/>
        </w:rPr>
        <w:t>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p>
      <w:pPr>
        <w:ind w:left="170"/>
        <w:pBdr>
          <w:left w:val="single" w:sz="18" w:space="4" w:color="7B3F00"/>
        </w:pBdr>
        <w:shd w:val="clear" w:fill="F2F5FA"/>
      </w:pPr>
      <w:r>
        <w:rPr>
          <w:b/>
        </w:rPr>
        <w:t>【编者注】</w:t>
      </w:r>
      <w:r>
        <w:rPr>
          <w:b w:val="0"/>
        </w:rPr>
        <w:t xml:space="preserve"> "只见坏灭"是观智深化的标志：从"看见生与灭"到"只看见灭"——坏灭随观智到行舍智的上层观智阶段。"没有自我……甚至见不到色聚"与三相观法的关系在这里收拢：观照坏灭为无常、苦、无我→观智成熟→证道果。"观智也会变易坏灭、也要观照观智本身为无常苦无我"一句（"你应该也观照观智为无常、苦、无我"）尤其值得共读时点出：连"能观的心"也在坏灭中——无一处可立"我"。</w:t>
      </w:r>
    </w:p>
    <w:p>
      <w:r>
        <w:rPr>
          <w:b/>
          <w:color w:val="7B3F00"/>
          <w:sz w:val="23"/>
        </w:rPr>
        <w:t>7)【IV 无我相经·三相随观与三取的对治】★核心</w:t>
      </w:r>
    </w:p>
    <w:p>
      <w:pPr>
        <w:ind w:left="170"/>
        <w:pBdr>
          <w:left w:val="single" w:sz="18" w:space="4" w:color="7B3F00"/>
        </w:pBdr>
        <w:shd w:val="clear" w:fill="F2F5FA"/>
      </w:pPr>
      <w:r>
        <w:rPr>
          <w:b w:val="0"/>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ind w:left="170"/>
        <w:pBdr>
          <w:left w:val="single" w:sz="18" w:space="4" w:color="7B3F00"/>
        </w:pBdr>
        <w:shd w:val="clear" w:fill="F2F5FA"/>
      </w:pPr>
      <w:r>
        <w:rPr>
          <w:b w:val="0"/>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ind w:left="170"/>
        <w:pBdr>
          <w:left w:val="single" w:sz="18" w:space="4" w:color="7B3F00"/>
        </w:pBdr>
        <w:shd w:val="clear" w:fill="F2F5FA"/>
      </w:pPr>
      <w:r>
        <w:rPr>
          <w:b w:val="0"/>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ind w:left="170"/>
        <w:pBdr>
          <w:left w:val="single" w:sz="18" w:space="4" w:color="7B3F00"/>
        </w:pBdr>
        <w:shd w:val="clear" w:fill="F2F5FA"/>
      </w:pPr>
      <w:r>
        <w:rPr>
          <w:b w:val="0"/>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ind w:left="170"/>
        <w:pBdr>
          <w:left w:val="single" w:sz="18" w:space="4" w:color="7B3F00"/>
        </w:pBdr>
        <w:shd w:val="clear" w:fill="F2F5FA"/>
      </w:pPr>
      <w:r>
        <w:rPr>
          <w:b/>
        </w:rPr>
        <w:t>【编者注】</w:t>
      </w:r>
      <w:r>
        <w:rPr>
          <w:b w:val="0"/>
        </w:rPr>
        <w:t xml:space="preserve"> 本段是三相的"实战说明书"：每一种错觉（这是我的／这是我的荣耀／这是我）各有一剂对应药（观苦→爱取退；观无常→慢取退；观无我→我取退）。共读时最易引发共鸣处："它一直在改变，你的骄慢就失去了立足点。""由佛陀的这两段回答可知，不只是要成为阿罗汉需要观照十一种五蕴的三相而已，要成为须陀洹也必须如此观照。五比库在听闻《转法轮经》之时与之后都观照十一种五蕴为无常、苦、无我，因而证得须陀洹果。"（本节前文另有此两句，一并照录于此备查。）注意：原书IV章为《无我相经》广释，其经文部分与W3已照录的蕴品《无我相经》为不同文本，本节只取禅师释三相随观段落，经文全文不重复照录。</w:t>
      </w:r>
    </w:p>
    <w:p>
      <w:r>
        <w:rPr>
          <w:b/>
          <w:color w:val="7B3F00"/>
          <w:sz w:val="23"/>
        </w:rPr>
        <w:t>8)【14.4 节录·观照苦谛法集谛法为无常苦无我】◈扩展</w:t>
      </w:r>
    </w:p>
    <w:p>
      <w:pPr>
        <w:ind w:left="170"/>
        <w:pBdr>
          <w:left w:val="single" w:sz="18" w:space="4" w:color="7B3F00"/>
        </w:pBdr>
        <w:shd w:val="clear" w:fill="F2F5FA"/>
      </w:pPr>
      <w:r>
        <w:rPr>
          <w:b w:val="0"/>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ind w:left="170"/>
        <w:pBdr>
          <w:left w:val="single" w:sz="18" w:space="4" w:color="7B3F00"/>
        </w:pBdr>
        <w:shd w:val="clear" w:fill="F2F5FA"/>
      </w:pPr>
      <w:r>
        <w:rPr>
          <w:b w:val="0"/>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p>
      <w:pPr>
        <w:ind w:left="170"/>
        <w:pBdr>
          <w:left w:val="single" w:sz="18" w:space="4" w:color="7B3F00"/>
        </w:pBdr>
        <w:shd w:val="clear" w:fill="F2F5FA"/>
      </w:pPr>
      <w:r>
        <w:rPr>
          <w:b/>
        </w:rPr>
        <w:t>【编者注】</w:t>
      </w:r>
      <w:r>
        <w:rPr>
          <w:b w:val="0"/>
        </w:rPr>
        <w:t xml:space="preserve"> "这些苦谛法与集谛法称为行法。它们生起后就立刻坏灭，因此是无常的"——一句话把苦谛、集谛与三相焊在一起：苦与苦因都在坏灭中，所以观照它们为无常苦无我就是如实知苦集。所知／能知皆观照为三相、心路过程中名法数目的细节（十二个／三十四个名法、意门转向心、速行心）为禅修术语，共读时跳过数字、只取"能知的心也要观照为无常苦无我"即可。</w:t>
      </w:r>
    </w:p>
    <w:p>
      <w:pPr>
        <w:spacing w:before="200"/>
      </w:pPr>
      <w:r>
        <w:rPr>
          <w:b/>
          <w:color w:val="7B3F00"/>
          <w:sz w:val="30"/>
        </w:rPr>
        <w:t>第5周 集圣谛（一）——渴爱：欲爱、有爱、无有爱</w:t>
      </w:r>
    </w:p>
    <w:p>
      <w:r>
        <w:rPr>
          <w:b/>
          <w:color w:val="7B3F00"/>
          <w:sz w:val="26"/>
        </w:rPr>
        <w:t>材料①《194讲-摄集-摄菩提分-法念处-四圣谛2-古源尊者-20220224（共修版）.pdf》★W5集谛渴爱三种主体（PDF课件）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：pdf_d0dd1c0cd17209afe241ece24bf6b7b4_1ae80881c1fde1e512c5658ff38cd3197439961422831605</w:t>
      </w:r>
    </w:p>
    <w:p>
      <w:pPr>
        <w:pStyle w:val="ListBullet"/>
      </w:pPr>
      <w:r>
        <w:rPr>
          <w:b/>
        </w:rPr>
        <w:t>打开方式</w:t>
      </w:r>
      <w:r>
        <w:rPr>
          <w:b w:val="0"/>
        </w:rPr>
        <w:t>：ima 知识库搜索「194讲 四圣谛2 古源尊者 共修版」</w:t>
      </w:r>
    </w:p>
    <w:p>
      <w:pPr>
        <w:pStyle w:val="ListBullet"/>
      </w:pPr>
      <w:r>
        <w:rPr>
          <w:b/>
        </w:rPr>
        <w:t>适用定位</w:t>
      </w:r>
      <w:r>
        <w:rPr>
          <w:b w:val="0"/>
        </w:rPr>
        <w:t xml:space="preserve">：本周主材料——苦集圣谛经文定义（与喜贪俱）→ </w:t>
      </w:r>
      <w:r>
        <w:rPr>
          <w:b/>
        </w:rPr>
        <w:t>1. 何谓渴爱（渴爱三种定义与展开·本周主体）</w:t>
      </w:r>
      <w:r>
        <w:rPr>
          <w:b w:val="0"/>
        </w:rPr>
        <w:t xml:space="preserve"> → 2. 何谓五取蕴是苦 → 3. 渴爱是苦的因（一切苦皆由渴爱驱动、造业致再生机制）</w:t>
      </w:r>
    </w:p>
    <w:p>
      <w:pPr>
        <w:pStyle w:val="ListBullet"/>
      </w:pPr>
      <w:r>
        <w:rPr>
          <w:b/>
        </w:rPr>
        <w:t>fetch标注情况</w:t>
      </w:r>
      <w:r>
        <w:rPr>
          <w:b w:val="0"/>
        </w:rPr>
        <w:t>：fetch 返回带 [generated, not original text] 尾标（经整理返回，非逐字原稿），照常使用并保留标注；PDF 课件文字质量好，未见生成性改写痕迹</w:t>
      </w:r>
    </w:p>
    <w:p>
      <w:pPr>
        <w:pStyle w:val="ListBullet"/>
      </w:pPr>
      <w:r>
        <w:rPr>
          <w:b/>
        </w:rPr>
        <w:t>跨周分工注记</w:t>
      </w:r>
      <w:r>
        <w:rPr>
          <w:b w:val="0"/>
        </w:rPr>
        <w:t>：本材料</w:t>
      </w:r>
      <w:r>
        <w:rPr>
          <w:b/>
        </w:rPr>
        <w:t>第6周（W6）取"（二）以十组来解释爱欲"下 1.内六处外六处～9.伺 的十组处所机制段，及"二、苦灭圣谛→（一）依十二处解释爱欲的灭除"章（稻田蔓生植物喻）</w:t>
      </w:r>
      <w:r>
        <w:rPr>
          <w:b w:val="0"/>
        </w:rPr>
        <w:t>（W6照录已按此拆分并注明）；194讲"（三）五种苦因"章属第7周主题范围；194讲灭谛"（二）于日常生活中训练彼分断、镇伏断"等后续灭谛展开属读书会09范围。本周只取渴爱三种定义段及苦因段（即"（一）爱欲是苦的因"章全部三个小节），与 W6 照录注明的 W5 取用范围逐字吻合。</w:t>
      </w:r>
    </w:p>
    <w:p>
      <w:r>
        <w:rPr>
          <w:b/>
          <w:color w:val="7B3F00"/>
          <w:sz w:val="23"/>
        </w:rPr>
        <w:t>1) 一、苦集圣谛（经文总定义：与喜贪俱）</w:t>
      </w:r>
    </w:p>
    <w:p>
      <w:r>
        <w:rPr>
          <w:b w:val="0"/>
        </w:rPr>
        <w:t>佛陀说：『诸比库，何谓苦集圣谛？此渴爱导致再有，与喜、贪俱生，于处处而有喜乐，这就是：欲爱、有爱、无有爱。』</w:t>
      </w:r>
    </w:p>
    <w:p>
      <w:r>
        <w:rPr>
          <w:b/>
          <w:color w:val="7B3F00"/>
          <w:sz w:val="23"/>
        </w:rPr>
        <w:t>2) （一）爱欲是苦的因 → 1. 何谓渴爱（渴爱三种定义与展开·本周主体）</w:t>
      </w:r>
    </w:p>
    <w:p>
      <w:r>
        <w:rPr>
          <w:b w:val="0"/>
        </w:rPr>
        <w:t>佛陀说爱欲是苦的因，爱欲为什么是苦的因呢？从究竟的角度上来讲，无明、爱、取、行、业导致再生。无明、爱、取、行、业中的爱是指三种爱—— 欲爱、有爱、无有爱。</w:t>
      </w:r>
    </w:p>
    <w:p>
      <w:r>
        <w:rPr>
          <w:b w:val="0"/>
        </w:rPr>
        <w:t>欲爱有六种：色爱、声爱、香爱、味爱、触爱、法爱。</w:t>
      </w:r>
    </w:p>
    <w:p>
      <w:r>
        <w:rPr>
          <w:b w:val="0"/>
        </w:rPr>
        <w:t>有爱，《注疏》中解释说有三种有爱：1. 与常见俱生的爱。常见就是相信有恒常不变的灵魂，会从一个生命体轮回到另一个生命体，这种常见的爱。2. 对于色界、无色界生命的爱。3. 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pPr>
        <w:ind w:left="170"/>
        <w:pBdr>
          <w:left w:val="single" w:sz="18" w:space="4" w:color="7B3F00"/>
        </w:pBdr>
        <w:shd w:val="clear" w:fill="F2F5FA"/>
      </w:pPr>
      <w:r>
        <w:rPr>
          <w:b/>
        </w:rPr>
        <w:t>【编者注·章节完整性核对】</w:t>
      </w:r>
      <w:r>
        <w:rPr>
          <w:b w:val="0"/>
        </w:rPr>
        <w:t xml:space="preserve"> 经再次定向 fetch 核对："1. 何谓渴爱"章节至"这样的一种生命再生是最苦的再生。"即止，欲爱六种之后无进一步展开，有爱三种之后仅有对"常见俱生的爱"一句平实说明（无禅那爱、色无色界爱的举例展开），无有爱段落之后无"与喜贪俱"的单独解释（"与喜、贪俱"出自上方苦集圣谛经文）。照录如实，未做增补。</w:t>
      </w:r>
    </w:p>
    <w:p>
      <w:r>
        <w:rPr>
          <w:b/>
          <w:color w:val="7B3F00"/>
          <w:sz w:val="23"/>
        </w:rPr>
        <w:t>3) 2. 何谓五取蕴是苦</w:t>
      </w:r>
    </w:p>
    <w:p>
      <w:r>
        <w:rPr>
          <w:b w:val="0"/>
        </w:rPr>
        <w:t>上堂课依着经文将苦谛快速地讲了一遍,在学习集谛之前先作复习。苦圣谛,『生是苦,老是苦,死是苦,愁、悲、苦、忧、恼是苦,怨憎会是苦,爱别离是苦,所求不得是苦。简而言之:五取蕴是苦。』对于这个层面的苦,很多人认为:"那是一种苦,但是我们还是有快乐。""生命当中苦乐参半,相对来讲快乐还是多于痛苦,不然就过得的没意思。"那么这个快乐到底是不是快乐呢?依着佛陀的教导就是没有快乐,因为五取蕴即苦。'简而言之:五取蕴是苦。'亦即有生命的状态就是苦。</w:t>
      </w:r>
    </w:p>
    <w:p>
      <w:r>
        <w:rPr>
          <w:b w:val="0"/>
        </w:rPr>
        <w:t>你的快乐是怎么体现的？"我还蛮有快乐的"这个快乐是怎么体现的？快乐是倒腾出来的，快乐是苦渐渐消失时的那种感觉。当你久坐腿痛特难受时，一站起来就特有快乐，站久了你又觉得痛苦，然后再坐下又觉得有快乐；白天累了，晚上一躺床上就特有快乐，躺久了不舒服你又觉得痛苦。我们做任何事请都是这样；肚子特别饿是苦，吃第一口饭就快乐，吃多了撑着就痛苦。所以快乐是倒腾出来的，痛苦才是它的本质。</w:t>
      </w:r>
    </w:p>
    <w:p>
      <w:r>
        <w:rPr>
          <w:b/>
          <w:color w:val="7B3F00"/>
          <w:sz w:val="23"/>
        </w:rPr>
        <w:t>4) 3. 渴爱是苦的因（一切苦皆由渴爱驱动·造业致再生机制）</w:t>
      </w:r>
    </w:p>
    <w:p>
      <w:r>
        <w:rPr>
          <w:b w:val="0"/>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b w:val="0"/>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b w:val="0"/>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b w:val="0"/>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pPr>
        <w:ind w:left="170"/>
        <w:pBdr>
          <w:left w:val="single" w:sz="18" w:space="4" w:color="7B3F00"/>
        </w:pBdr>
        <w:shd w:val="clear" w:fill="F2F5FA"/>
      </w:pPr>
      <w:r>
        <w:rPr>
          <w:b/>
        </w:rPr>
        <w:t>【编者注·照录处理】</w:t>
      </w:r>
      <w:r>
        <w:rPr>
          <w:b w:val="0"/>
        </w:rPr>
        <w:t xml:space="preserve"> PDF 此段之后紧随重复排印了"怨憎会也如此，不喜欢的人老碰到……所有苦产生的因都是因为渴爱。"一整段（与前段逐字重复），系课件重复内容，照录从略一次；"简而言之：五取蕴是苦"引号处原排版如此。此节未出现"渴爱于何处生起"的十组处所内容——</w:t>
      </w:r>
      <w:r>
        <w:rPr>
          <w:b/>
        </w:rPr>
        <w:t>十组处所机制段（"（二）以十组来解释爱欲"1.～9.子章节）W6 取，本周从略</w:t>
      </w:r>
      <w:r>
        <w:rPr>
          <w:b w:val="0"/>
        </w:rPr>
        <w:t>。</w:t>
      </w:r>
    </w:p>
    <w:p>
      <w:r>
        <w:rPr>
          <w:b/>
          <w:color w:val="7B3F00"/>
          <w:sz w:val="26"/>
        </w:rPr>
        <w:t>材料②《194讲-摄集-摄菩提分-法念处-四圣谛2-古源尊者-20220224》（音声转写）★W5副材料（音声）</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：soundrecording_d0dd1c0cd17209afe241ece24bf6b7b4_f9de994df3153cdcf45767cdcc1783517439961422831605</w:t>
      </w:r>
    </w:p>
    <w:p>
      <w:pPr>
        <w:pStyle w:val="ListBullet"/>
      </w:pPr>
      <w:r>
        <w:rPr>
          <w:b/>
        </w:rPr>
        <w:t>打开方式</w:t>
      </w:r>
      <w:r>
        <w:rPr>
          <w:b w:val="0"/>
        </w:rPr>
        <w:t>：ima 知识库搜索「194讲 四圣谛2 古源尊者 20220224」</w:t>
      </w:r>
    </w:p>
    <w:p>
      <w:pPr>
        <w:pStyle w:val="ListBullet"/>
      </w:pPr>
      <w:r>
        <w:rPr>
          <w:b/>
        </w:rPr>
        <w:t>适用定位</w:t>
      </w:r>
      <w:r>
        <w:rPr>
          <w:b w:val="0"/>
        </w:rPr>
        <w:t>：三种渴爱复习（与材料①互证，含空间地狱）→ 为什么渴爱是苦的因（一切苦皆由渴爱驱动）→ 贪心升起怎么办（日常舍断入手·烤鸭例·省察食物·子肉经）→ 临终与轮回的警示（行舍智结生·《闻随行经》天界四类人）→ 日常舍断的入手（彼分断／镇伏断／正断断、八戒不照镜）</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 [00:00:00.000] 格式，（ ）内为整理注记，朗读时跳过；开场重复上一讲处、结尾巴利语回向段（[01:13:42]后）转写失真，按注记"整理从略"处理</w:t>
      </w:r>
    </w:p>
    <w:p>
      <w:pPr>
        <w:pStyle w:val="ListBullet"/>
      </w:pPr>
      <w:r>
        <w:rPr>
          <w:b/>
        </w:rPr>
        <w:t>跨周分工注记</w:t>
      </w:r>
      <w:r>
        <w:rPr>
          <w:b w:val="0"/>
        </w:rPr>
        <w:t>：194音声 [00:11:10]–[00:43:56] 渴爱依十二处及受想思贪寻伺升起（十组处所）展开段、[00:52:58]–[00:57:15] 灭谛框架下"稻田蔓生植物喻"段，</w:t>
      </w:r>
      <w:r>
        <w:rPr>
          <w:b/>
        </w:rPr>
        <w:t>本周不照录</w:t>
      </w:r>
      <w:r>
        <w:rPr>
          <w:b w:val="0"/>
        </w:rPr>
        <w:t>——十组处所以第6周195讲材料为主线，194 PDF 十组机制段与稻田蔓生植物喻 W6 已按章节拆分取用（W6 照录注明"194讲灭谛（二）于日常生活中训练彼分断、镇伏断等后续灭谛展开属读书会09范围"）；[00:43:56]–[00:49:15] 五种苦因段</w:t>
      </w:r>
      <w:r>
        <w:rPr>
          <w:b/>
        </w:rPr>
        <w:t>本周亦不照录</w:t>
      </w:r>
      <w:r>
        <w:rPr>
          <w:b w:val="0"/>
        </w:rPr>
        <w:t>（五种苦因属第7周主题，W7 以《摄集汇总讲义》与《如来禅修学体系05-缘起》缘起链段展开）。本周只取下列五段：[00:01:02]–[00:04:36]、[00:04:36]–[00:11:10]、[00:20:10]–[00:24:02]、[00:49:27]–[00:52:58]、[00:57:15]–[01:00:14]。</w:t>
      </w:r>
    </w:p>
    <w:p>
      <w:r>
        <w:rPr>
          <w:b/>
          <w:color w:val="7B3F00"/>
          <w:sz w:val="23"/>
        </w:rPr>
        <w:t>1) 三种渴爱复习与空间地狱 [00:01:02–00:04:36]</w:t>
      </w:r>
    </w:p>
    <w:p>
      <w:pPr>
        <w:ind w:left="170"/>
        <w:pBdr>
          <w:left w:val="single" w:sz="18" w:space="4" w:color="7B3F00"/>
        </w:pBdr>
        <w:shd w:val="clear" w:fill="F2F5FA"/>
      </w:pPr>
      <w:r>
        <w:rPr>
          <w:b w:val="0"/>
        </w:rPr>
        <w:t>[00:01:02.420] 上一堂课，我们学习了，法念处的四圣谛的部分。那我们学习了苦圣谛，还有苦集圣谛。佛陀说，何谓苦集圣谛？是（此）渴爱导致再有，与喜、贪俱，于处处而有喜乐，这个就是欲爱、有爱、无有爱。那我们（知道），这个佛陀讲爱欲，是苦的因。爱欲为什么会是苦的因？从究竟的角度上来讲，这个无明、爱、取、行、业（导致再生）。那（无明、爱、取、行、业中的）这个爱，就是这种三种爱。那三种爱，这个欲爱，有六种：色爱、声爱、香爱、味爱、触爱、法爱。那有爱，</w:t>
      </w:r>
    </w:p>
    <w:p>
      <w:pPr>
        <w:ind w:left="170"/>
        <w:pBdr>
          <w:left w:val="single" w:sz="18" w:space="4" w:color="7B3F00"/>
        </w:pBdr>
        <w:shd w:val="clear" w:fill="F2F5FA"/>
      </w:pPr>
      <w:r>
        <w:rPr>
          <w:b w:val="0"/>
        </w:rPr>
        <w:t>[00:02:27.510] 《注疏》里面说有三种有爱：一种与常见俱生的爱。常见就是相信有，恒常不变的灵魂，会有一个从一个生命体轮回到另一个生命体的这种，常见的爱。还有就是对于色界、无色界生命的爱，对于禅那的爱。那常见俱生的爱，是我们很平常的，就对自己这种生命认为它是有（一个）不变的，灵魂在里面的这种爱。那无有爱，有的翻译成非有爱。非有爱是跟断见俱生的爱，就是不相信死后还有来生。那也有同学问，这个无有爱怎么会有爱？说（认为）死后没有来生，怎么会有爱？那就是这个人，他希望死后能够一了百了。</w:t>
      </w:r>
    </w:p>
    <w:p>
      <w:pPr>
        <w:ind w:left="170"/>
        <w:pBdr>
          <w:left w:val="single" w:sz="18" w:space="4" w:color="7B3F00"/>
        </w:pBdr>
        <w:shd w:val="clear" w:fill="F2F5FA"/>
      </w:pPr>
      <w:r>
        <w:rPr>
          <w:b w:val="0"/>
        </w:rPr>
        <w:t>[00:03:24.800] 他一生干的那一堆坏事儿，以为死了就没事儿了。'他希望死了就没事儿'，不就是一种爱吗？这样理解就比较容易清楚，对？认为死了就没有了。那么这一生所干的这些坏事——大部分人就是（这样），断灭见的人都是干坏事比较多，为什么？因为他不相信有来生，他不怕有果报，他就希望死了就好，对？所以他有无有爱。所以无有爱，如果它在临终的这个时候成熟——就是非常坚固的断灭见——那么这样的生命，它会导致（在）空间地狱再生。</w:t>
      </w:r>
    </w:p>
    <w:p>
      <w:pPr>
        <w:ind w:left="170"/>
        <w:pBdr>
          <w:left w:val="single" w:sz="18" w:space="4" w:color="7B3F00"/>
        </w:pBdr>
        <w:shd w:val="clear" w:fill="F2F5FA"/>
      </w:pPr>
      <w:r>
        <w:rPr>
          <w:b w:val="0"/>
        </w:rPr>
        <w:t>[00:04:04.900] 什么叫空间地狱？即当我们这一（个大）劫（的）劫末，这个轮围界毁灭了，但是，他不在这个轮围界，也不在那个轮围界，他在两个轮围界的中间。在轮围界毁灭的时候，毁灭不到他，那毁灭不到他，他就无法从地狱里面再出生出来。所以他总是在那个空间地狱里面轮回，来回地轮回。那这样的生命的再生是最苦的一种再生。好。</w:t>
      </w:r>
    </w:p>
    <w:p>
      <w:r>
        <w:rPr>
          <w:b/>
          <w:color w:val="7B3F00"/>
          <w:sz w:val="23"/>
        </w:rPr>
        <w:t>2) 为什么渴爱是苦的因——一切苦皆由渴爱驱动 [00:04:36–00:11:10]</w:t>
      </w:r>
    </w:p>
    <w:p>
      <w:pPr>
        <w:ind w:left="170"/>
        <w:pBdr>
          <w:left w:val="single" w:sz="18" w:space="4" w:color="7B3F00"/>
        </w:pBdr>
        <w:shd w:val="clear" w:fill="F2F5FA"/>
      </w:pPr>
      <w:r>
        <w:rPr>
          <w:b w:val="0"/>
        </w:rPr>
        <w:t>[00:04:36.800] 那回过头来，我们上一堂课，这个总是先把这个苦谛，就是这一（段）经文，快速地过了一遍。</w:t>
      </w:r>
    </w:p>
    <w:p>
      <w:pPr>
        <w:ind w:left="170"/>
        <w:pBdr>
          <w:left w:val="single" w:sz="18" w:space="4" w:color="7B3F00"/>
        </w:pBdr>
        <w:shd w:val="clear" w:fill="F2F5FA"/>
      </w:pPr>
      <w:r>
        <w:rPr>
          <w:b w:val="0"/>
        </w:rPr>
        <w:t>[00:04:46.300] 那讲到集谛来，我们再回头看看，就是为什么（说）这个……</w:t>
      </w:r>
    </w:p>
    <w:p>
      <w:pPr>
        <w:ind w:left="170"/>
        <w:pBdr>
          <w:left w:val="single" w:sz="18" w:space="4" w:color="7B3F00"/>
        </w:pBdr>
        <w:shd w:val="clear" w:fill="F2F5FA"/>
      </w:pPr>
      <w:r>
        <w:rPr>
          <w:b w:val="0"/>
        </w:rPr>
        <w:t>[00:04:57.600] 首先（佛）说，生是苦，老是苦，死是苦，愁、悲、苦、忧、恼是苦，怨憎会是苦，爱别离是苦，所求不得（是）苦，简而言之，五取蕴是苦。</w:t>
      </w:r>
    </w:p>
    <w:p>
      <w:pPr>
        <w:ind w:left="170"/>
        <w:pBdr>
          <w:left w:val="single" w:sz="18" w:space="4" w:color="7B3F00"/>
        </w:pBdr>
        <w:shd w:val="clear" w:fill="F2F5FA"/>
      </w:pPr>
      <w:r>
        <w:rPr>
          <w:b w:val="0"/>
        </w:rPr>
        <w:t>[00:05:14.020] 对于这个（层面的）苦，大家认为说那就是一种苦了。但是，我们还是有快乐。很多人认为我们生命当中的苦乐参半，相对来讲，快乐还是多于痛苦，不然（好像）就过得没意思了。那么这个快乐到底是不是快乐？</w:t>
      </w:r>
    </w:p>
    <w:p>
      <w:pPr>
        <w:ind w:left="170"/>
        <w:pBdr>
          <w:left w:val="single" w:sz="18" w:space="4" w:color="7B3F00"/>
        </w:pBdr>
        <w:shd w:val="clear" w:fill="F2F5FA"/>
      </w:pPr>
      <w:r>
        <w:rPr>
          <w:b w:val="0"/>
        </w:rPr>
        <w:t>[00:05:38.880] 那么依着佛陀来讲，他就是（说）没有（真正的）快乐，为什么？因（为）五取蕴是苦，简而言之，五取蕴就是苦。即你有生命的状态，就是苦。</w:t>
      </w:r>
    </w:p>
    <w:p>
      <w:pPr>
        <w:ind w:left="170"/>
        <w:pBdr>
          <w:left w:val="single" w:sz="18" w:space="4" w:color="7B3F00"/>
        </w:pBdr>
        <w:shd w:val="clear" w:fill="F2F5FA"/>
      </w:pPr>
      <w:r>
        <w:rPr>
          <w:b w:val="0"/>
        </w:rPr>
        <w:t>[00:05:52.720] 那（你的）快乐是怎么来体现的？（你说）我还有蛮有快乐，这个快乐怎么体现？快乐是倒腾出来的。快乐是那个苦渐渐消失的时候那种感觉。好。你特难受的时候，坐在那特难受，腿痛，一站起来的时候特有快乐。然后站久了，你又觉得又痛苦了，然后再坐一下，你又觉得又有快乐。白天累了，晚上一躺床上的时候（就特）快（乐）了。躺久了就不舒服，也有痛苦。我们做任何事情都是这样，这个肚子特别饿，吃第一口饭特快乐，吃多了就撑着，就痛苦了。所以这个快乐是倒腾出来的，而痛苦是它的本质。</w:t>
      </w:r>
    </w:p>
    <w:p>
      <w:pPr>
        <w:ind w:left="170"/>
        <w:pBdr>
          <w:left w:val="single" w:sz="18" w:space="4" w:color="7B3F00"/>
        </w:pBdr>
        <w:shd w:val="clear" w:fill="F2F5FA"/>
      </w:pPr>
      <w:r>
        <w:rPr>
          <w:b w:val="0"/>
        </w:rPr>
        <w:t>[00:06:43.140] 好。（那）为什么说这个爱是这个苦的因？那我们从苦的这些层面来看。</w:t>
      </w:r>
    </w:p>
    <w:p>
      <w:pPr>
        <w:ind w:left="170"/>
        <w:pBdr>
          <w:left w:val="single" w:sz="18" w:space="4" w:color="7B3F00"/>
        </w:pBdr>
        <w:shd w:val="clear" w:fill="F2F5FA"/>
      </w:pPr>
      <w:r>
        <w:rPr>
          <w:b w:val="0"/>
        </w:rPr>
        <w:t>[00:06:55.240] 首先（佛）说，生（是）苦。那生死苦（——）生是怎么来的？生（最根本的因），就是那个，欲爱，或者那个有爱。最根本的有爱就是对生命的不放弃，认为总是有一个生命在轮回；或者是（对）这个生命的无有爱，认为人死（如灯灭）。（它）都表现为对一种生命状态的渴爱。那么这种渴爱，它就会（为了这个生命状态）造下种种的业。为了寻找快乐，造下种种的业，这个业在临终的时候会成熟，成熟的时候它就会导致再生。所以，因此，这个生就是过去的（这个）渴爱造下的业而导致的。所以，生是苦了，就（是）渴爱会导致再生。所以，那么生的苦是怎么来的？是因为你渴爱而导致的再生。</w:t>
      </w:r>
    </w:p>
    <w:p>
      <w:pPr>
        <w:ind w:left="170"/>
        <w:pBdr>
          <w:left w:val="single" w:sz="18" w:space="4" w:color="7B3F00"/>
        </w:pBdr>
        <w:shd w:val="clear" w:fill="F2F5FA"/>
      </w:pPr>
      <w:r>
        <w:rPr>
          <w:b w:val="0"/>
        </w:rPr>
        <w:t>[00:08:08.730] 那老是苦，老为什么跟渴爱相关？因为有生就有老，有生就有死。因为有渴爱，所以，他就会（有）出生，就会有老死。那我们都会发现，就是一生，这个平平淡淡过日子的人，对于这种我们的五欲，没有强烈的执取、不折腾的人，活得都比较长久，看（上）去比较不容易老。就是越折腾的人越容易老，越折腾的人越容易死、越早死。</w:t>
      </w:r>
    </w:p>
    <w:p>
      <w:pPr>
        <w:ind w:left="170"/>
        <w:pBdr>
          <w:left w:val="single" w:sz="18" w:space="4" w:color="7B3F00"/>
        </w:pBdr>
        <w:shd w:val="clear" w:fill="F2F5FA"/>
      </w:pPr>
      <w:r>
        <w:rPr>
          <w:b w:val="0"/>
        </w:rPr>
        <w:t>[00:08:45.700] 那他为什么折腾？还不是因为渴爱吗？渴爱什么？就是六种爱：色爱、声爱、香爱、味爱、（触爱）——身体接触的爱——和心里想的各种法爱。（于是）睡不着觉，想啊（啊），失眠，焦虑，乃至于我们现在很多人觉得晚上睡觉那都是一种对生命的浪费——这么美好的生命（，可以打游戏，）可以（玩）各种娱乐。折腾，很快就死了。</w:t>
      </w:r>
    </w:p>
    <w:p>
      <w:pPr>
        <w:ind w:left="170"/>
        <w:pBdr>
          <w:left w:val="single" w:sz="18" w:space="4" w:color="7B3F00"/>
        </w:pBdr>
        <w:shd w:val="clear" w:fill="F2F5FA"/>
      </w:pPr>
      <w:r>
        <w:rPr>
          <w:b w:val="0"/>
        </w:rPr>
        <w:t>[00:09:19.890] 所以，那么这也是死，死（来得快）也是因为渴爱。</w:t>
      </w:r>
    </w:p>
    <w:p>
      <w:pPr>
        <w:ind w:left="170"/>
        <w:pBdr>
          <w:left w:val="single" w:sz="18" w:space="4" w:color="7B3F00"/>
        </w:pBdr>
        <w:shd w:val="clear" w:fill="F2F5FA"/>
      </w:pPr>
      <w:r>
        <w:rPr>
          <w:b w:val="0"/>
        </w:rPr>
        <w:t>[00:09:26.080] 那愁、悲、苦、忧、恼（也是这样）。就为什么愁？就是你有一个期待，有一个渴爱的期待，（而）它（总是）得不到，或者呢不满（你的）意。</w:t>
      </w:r>
    </w:p>
    <w:p>
      <w:pPr>
        <w:ind w:left="170"/>
        <w:pBdr>
          <w:left w:val="single" w:sz="18" w:space="4" w:color="7B3F00"/>
        </w:pBdr>
        <w:shd w:val="clear" w:fill="F2F5FA"/>
      </w:pPr>
      <w:r>
        <w:rPr>
          <w:b w:val="0"/>
        </w:rPr>
        <w:t>[00:09:41.495] 刚才我们有位同学说，女儿回来碰到点问题，挺愁的，对？那（对）女儿（能平安）回来（有渴爱）。那旅游能不能回来？它跟各种因缘有关。那我们要去看各种因缘，在这个因缘上能不能做出智慧的努力，而不用去生起这种渴爱（带来的）愁悲（的）苦。愁，悲，苦，忧，恼，都是因为这个——都是对某一种目标或者某一类目标，内心生起贪着、渴爱而得不到满足，或者不如你的意，那才会有愁、悲、苦、忧、恼。</w:t>
      </w:r>
    </w:p>
    <w:p>
      <w:pPr>
        <w:ind w:left="170"/>
        <w:pBdr>
          <w:left w:val="single" w:sz="18" w:space="4" w:color="7B3F00"/>
        </w:pBdr>
        <w:shd w:val="clear" w:fill="F2F5FA"/>
      </w:pPr>
      <w:r>
        <w:rPr>
          <w:b w:val="0"/>
        </w:rPr>
        <w:t>[00:10:27.820] 怨憎会也是这样的：你不喜欢的人老碰到。求不得，爱别离——特别喜爱的人总是不能够长时间在一起，但长时间在一起的时候又觉得不亲爱。这个因为边际效应是递减的。所以那么这些都是因为渴爱。</w:t>
      </w:r>
    </w:p>
    <w:p>
      <w:pPr>
        <w:ind w:left="170"/>
        <w:pBdr>
          <w:left w:val="single" w:sz="18" w:space="4" w:color="7B3F00"/>
        </w:pBdr>
        <w:shd w:val="clear" w:fill="F2F5FA"/>
      </w:pPr>
      <w:r>
        <w:rPr>
          <w:b w:val="0"/>
        </w:rPr>
        <w:t>[00:10:51.840] 那简而言之，五取蕴是苦，五取蕴又是因为渴爱而产生的。由于上一生临死前成熟的业，导致你这一生的五取蕴出现，它也是渴爱造成的。所以，所有的苦，它的因——产生的因——都是因为渴爱。</w:t>
      </w:r>
    </w:p>
    <w:p>
      <w:pPr>
        <w:ind w:left="170"/>
        <w:pBdr>
          <w:left w:val="single" w:sz="18" w:space="4" w:color="7B3F00"/>
        </w:pBdr>
        <w:shd w:val="clear" w:fill="F2F5FA"/>
      </w:pPr>
      <w:r>
        <w:rPr>
          <w:b w:val="0"/>
        </w:rPr>
        <w:t>[00:11:10.415] 我们回顾一下好。那回过头来说，渴爱分成多少种类？刚才讲（了）那个三大类，这个是欲爱、有爱、无有爱。那么这个爱它是怎么升起的？它在什么地方升起？</w:t>
      </w:r>
    </w:p>
    <w:p>
      <w:pPr>
        <w:ind w:left="170"/>
        <w:pBdr>
          <w:left w:val="single" w:sz="18" w:space="4" w:color="7B3F00"/>
        </w:pBdr>
        <w:shd w:val="clear" w:fill="F2F5FA"/>
      </w:pPr>
      <w:r>
        <w:rPr>
          <w:b/>
        </w:rPr>
        <w:t>【编者注·跨周分工】</w:t>
      </w:r>
      <w:r>
        <w:rPr>
          <w:b w:val="0"/>
        </w:rPr>
        <w:t xml:space="preserve"> 此后佛陀经文"然而，诸比库，此爱于何处生起而生起……凡世间有喜色、悦色者……"进入渴爱生起处所的十组展开（色声香味触法／眼耳鼻舌身意／识／触／受／想／思／爱／寻／伺），本周不照录——十组处所以第6周195讲材料为主线展开（194 PDF 十组机制段 W6 已按章节拆分取用），详见《第6周_素材照录.md》。</w:t>
      </w:r>
    </w:p>
    <w:p>
      <w:r>
        <w:rPr>
          <w:b/>
          <w:color w:val="7B3F00"/>
          <w:sz w:val="23"/>
        </w:rPr>
        <w:t>3) 贪心升起怎么办——日常舍断入手：烤鸭例·省察食物·子肉经 [00:20:10–00:24:02]</w:t>
      </w:r>
    </w:p>
    <w:p>
      <w:pPr>
        <w:ind w:left="170"/>
        <w:pBdr>
          <w:left w:val="single" w:sz="18" w:space="4" w:color="7B3F00"/>
        </w:pBdr>
        <w:shd w:val="clear" w:fill="F2F5FA"/>
      </w:pPr>
      <w:r>
        <w:rPr>
          <w:b/>
        </w:rPr>
        <w:t>【编者注·取段说明】</w:t>
      </w:r>
      <w:r>
        <w:rPr>
          <w:b w:val="0"/>
        </w:rPr>
        <w:t xml:space="preserve"> 本段在音声中位于十组处所"色尘"展开之内，但主题独立——是学员提问"贪心升起来我应该怎么办"的日常实操回答；本周按"日常舍断的入手"取用。色尘处所的建立机制（W6内容）从略。</w:t>
      </w:r>
    </w:p>
    <w:p>
      <w:pPr>
        <w:ind w:left="170"/>
        <w:pBdr>
          <w:left w:val="single" w:sz="18" w:space="4" w:color="7B3F00"/>
        </w:pBdr>
        <w:shd w:val="clear" w:fill="F2F5FA"/>
      </w:pPr>
      <w:r>
        <w:rPr>
          <w:b w:val="0"/>
        </w:rPr>
        <w:t>[00:20:10.120] 那么今天我们同学说，那这个贪心升起来，我应该怎么办？怎么办？有很多方法，都是佛陀教的。</w:t>
      </w:r>
    </w:p>
    <w:p>
      <w:pPr>
        <w:ind w:left="170"/>
        <w:pBdr>
          <w:left w:val="single" w:sz="18" w:space="4" w:color="7B3F00"/>
        </w:pBdr>
        <w:shd w:val="clear" w:fill="F2F5FA"/>
      </w:pPr>
      <w:r>
        <w:rPr>
          <w:b w:val="0"/>
        </w:rPr>
        <w:t>[00:20:19.490] 就当下第一个，如果你的心有足够强的力量的时候，你马上看到：诶，贪心升起来。我们讲心念处，对吧？贪心升起来，那是一个贪心。你一眼看过去——这个贪心，这个贪心，那个不善心啊，那这个会带来不善的结果啊。你心理力量足够强，（你）看（着）它升起来，它很快就灭了；灭了，你就可以作意它是无常的、是苦的、是无我的。啊，那种力量它就马上就会消除，就像这个大雨下来，那个火就熄灭一样，马上没了。如果你没有这个力量（，）看着它（还）在翻滚——"真的是很好吃，这烤鸭什么时候多吃一点"，还在滚啊——那这个就没有用了。那没有用呢，那么这个……</w:t>
      </w:r>
    </w:p>
    <w:p>
      <w:pPr>
        <w:ind w:left="170"/>
        <w:pBdr>
          <w:left w:val="single" w:sz="18" w:space="4" w:color="7B3F00"/>
        </w:pBdr>
        <w:shd w:val="clear" w:fill="F2F5FA"/>
      </w:pPr>
      <w:r>
        <w:rPr>
          <w:b w:val="0"/>
        </w:rPr>
        <w:t>[00:21:02.940] 那你有几种方式？（第一种，）即这个马上去观察：就是为什么我（一）觉得烤鸭（就会）升起贪心？看到烤鸭就会生起贪心？这个贪心的这种寻，这种贪寻、欲寻，</w:t>
      </w:r>
    </w:p>
    <w:p>
      <w:pPr>
        <w:ind w:left="170"/>
        <w:pBdr>
          <w:left w:val="single" w:sz="18" w:space="4" w:color="7B3F00"/>
        </w:pBdr>
        <w:shd w:val="clear" w:fill="F2F5FA"/>
      </w:pPr>
      <w:r>
        <w:rPr>
          <w:b w:val="0"/>
        </w:rPr>
        <w:t>[00:21:22.340] 它是从小什么时候开始生起来的？它真的是我喜欢的吗？如果喜欢的话，给你吃两只烤鸭、三只烤鸭，你还觉得好吃吗？这是一种思维方式：就找这个贪心升起来的因。然后你就看着这个因，它并不是（本来就有、天生坚固）的。它是（在过去）升起和建立的过程中形成的一种惯性。然后，（想）怎样把那个见解把它去掉——现在其实我们也不是小的时候那么贫穷了，想吃烤鸭（随）时（都有），对？没有必要一看到烤鸭就流口水。那（这是）一种。还有一种，（比）那样就更猛烈一点，你说这个（观察它的因）也没有用。</w:t>
      </w:r>
    </w:p>
    <w:p>
      <w:pPr>
        <w:ind w:left="170"/>
        <w:pBdr>
          <w:left w:val="single" w:sz="18" w:space="4" w:color="7B3F00"/>
        </w:pBdr>
        <w:shd w:val="clear" w:fill="F2F5FA"/>
      </w:pPr>
      <w:r>
        <w:rPr>
          <w:b w:val="0"/>
        </w:rPr>
        <w:t>[00:22:05.895] 佛陀讲（过），说，我们要在吃的时候思维：这个（受用饮食）不是为了嬉戏，不是为了骄慢，不是为了装饰，不是为了庄严，只是为了（此身）存续，为了停止伤害，为了（资助梵行）。</w:t>
      </w:r>
    </w:p>
    <w:p>
      <w:pPr>
        <w:ind w:left="170"/>
        <w:pBdr>
          <w:left w:val="single" w:sz="18" w:space="4" w:color="7B3F00"/>
        </w:pBdr>
        <w:shd w:val="clear" w:fill="F2F5FA"/>
      </w:pPr>
      <w:r>
        <w:rPr>
          <w:b w:val="0"/>
        </w:rPr>
        <w:t>[00:22:19.720] 然后（想）像什么，像吃你儿子的肉一样。佛陀（有）一部经叫《子肉经》。（意思）说，这烤鸭（可能）是我儿子的肉。你（可能）想说，这个烤鸭是烤鸭，我儿子是儿子，怎么会是我儿子的肉？（但是）你这一生能吃它的肉，就说明你跟它有因缘，（它）就（可能）某一生就是你的儿子。</w:t>
      </w:r>
    </w:p>
    <w:p>
      <w:pPr>
        <w:ind w:left="170"/>
        <w:pBdr>
          <w:left w:val="single" w:sz="18" w:space="4" w:color="7B3F00"/>
        </w:pBdr>
        <w:shd w:val="clear" w:fill="F2F5FA"/>
      </w:pPr>
      <w:r>
        <w:rPr>
          <w:b w:val="0"/>
        </w:rPr>
        <w:t>[00:22:42.800] 不（妨）去观察一下，缘起或许就是这样：不是你是它的儿子，就是它是你的儿子。啊，你就在吃它的肉，或者在吃妈妈的肉。啊，这是可能的。因为佛陀讲过——（这样的话我）非常少（说）——"我几乎看不到在这个世间里面，所有的（这些）众生（有）没有互相做过父母兄弟姐妹的"，这是（真实的）。佛陀以他的真实语告诉我们，这些烤鸭可能就是你（过去生的）儿子。啊？你还有贪心吗？然后呢，就是还可以（用另一种方法）……</w:t>
      </w:r>
    </w:p>
    <w:p>
      <w:pPr>
        <w:ind w:left="170"/>
        <w:pBdr>
          <w:left w:val="single" w:sz="18" w:space="4" w:color="7B3F00"/>
        </w:pBdr>
        <w:shd w:val="clear" w:fill="F2F5FA"/>
      </w:pPr>
      <w:r>
        <w:rPr>
          <w:b w:val="0"/>
        </w:rPr>
        <w:t>[00:23:19.255] 我们可以实验一下。就是你去吃这东西的时候——这一堆东西，现在的鸭子，都是（用）饲料养的，它那里面（有）很多各种各样的东西，对身体也不大好。然后吃下去，在嘴巴一嚼，那口水一（搅）和出来，（你把它）吐出来。（如果）烤鸭很好吃，你跟你的口水——不要跟其他人口水（搅）在一起，跟你自己口水（搅）在一起——咬咬，要吐出来（时）看看（你还）吃（不）吃进去。肯定（是）不会再吃，对不对？（因为觉得很）脏。那怎么（会觉得很）脏？那是你的口水（脏）不脏？你天天都含在你口里面，（有什么）脏？所以我们身体是很肮脏的。因为吃下去到喉咙到肚子，然后这胃肠（消化）出来都是粪便，</w:t>
      </w:r>
    </w:p>
    <w:p>
      <w:pPr>
        <w:ind w:left="170"/>
        <w:pBdr>
          <w:left w:val="single" w:sz="18" w:space="4" w:color="7B3F00"/>
        </w:pBdr>
        <w:shd w:val="clear" w:fill="F2F5FA"/>
      </w:pPr>
      <w:r>
        <w:rPr>
          <w:b w:val="0"/>
        </w:rPr>
        <w:t>[00:24:02.480] 同样思维，那么这个贪心它就会熄灭了。所以贪心在当下生起的，要看到它在当下就要止住它，不要纵容它，是这个意思了。那同样，这个色、声、香、味、触、法，应该也是要这样来思考——（渴爱）以此处生起，就要在此处（止住）。好，这个爱在此处升起，就要于此处（止住而止住）。</w:t>
      </w:r>
    </w:p>
    <w:p>
      <w:r>
        <w:rPr>
          <w:b/>
          <w:color w:val="7B3F00"/>
          <w:sz w:val="23"/>
        </w:rPr>
        <w:t>4) 临终与轮回的警示——行舍智结生与天界四类人 [00:49:27–00:52:58]</w:t>
      </w:r>
    </w:p>
    <w:p>
      <w:pPr>
        <w:ind w:left="170"/>
        <w:pBdr>
          <w:left w:val="single" w:sz="18" w:space="4" w:color="7B3F00"/>
        </w:pBdr>
        <w:shd w:val="clear" w:fill="F2F5FA"/>
      </w:pPr>
      <w:r>
        <w:rPr>
          <w:b/>
        </w:rPr>
        <w:t>【编者注·取段说明】</w:t>
      </w:r>
      <w:r>
        <w:rPr>
          <w:b w:val="0"/>
        </w:rPr>
        <w:t xml:space="preserve"> 本段在音声中承接"五种苦因"之讲（五种苦因正文属第7周内容，此处从略），本周按蓝图定位"临终与轮回的警示"取用：临终时业成熟导致结生——乃至连与观智相应的行舍智也会导致再生，故轮回未断。经名与部集名转写失真，按帕奥西亚多系统常用译名整理为《闻随行经》（部集名＝《增支部·四法集》；该经讲述于行舍智阶段死亡的行者投生天界的四种结果），原转写"真知部司法集"存疑，以整理注记标明。</w:t>
      </w:r>
    </w:p>
    <w:p>
      <w:pPr>
        <w:ind w:left="170"/>
        <w:pBdr>
          <w:left w:val="single" w:sz="18" w:space="4" w:color="7B3F00"/>
        </w:pBdr>
        <w:shd w:val="clear" w:fill="F2F5FA"/>
      </w:pPr>
      <w:r>
        <w:rPr>
          <w:b w:val="0"/>
        </w:rPr>
        <w:t>[00:49:27.000] （行舍智）也会导致这个结生。那（结）生以后会产生什么样的情况？佛陀在《增支部·四法集》里面的一部经叫《闻随行经》。它解释了这个（于行舍智阶段而）结生（投生）的人，有四类（结果）。那这部经的背景，是因为有五百位这个（很）高贵的婆罗门种姓出身的这个年轻人（啊）来出家（作比库），他们的智慧，非常的锐利。他们听完佛陀教法，（非常）容易就能够了解（、）通达佛陀的教法。所以，因此，他们对佛陀和法，（就）经常容易生起不恭敬的心。所以，因此，佛陀就为他们开示了这个《闻随行经》。</w:t>
      </w:r>
    </w:p>
    <w:p>
      <w:pPr>
        <w:ind w:left="170"/>
        <w:pBdr>
          <w:left w:val="single" w:sz="18" w:space="4" w:color="7B3F00"/>
        </w:pBdr>
        <w:shd w:val="clear" w:fill="F2F5FA"/>
      </w:pPr>
      <w:r>
        <w:rPr>
          <w:b w:val="0"/>
        </w:rPr>
        <w:t>[00:50:18.210] 那么在经典里面，这个讲到，如果比库背诵佛陀的教法之后，能够如法修行止禅和观禅，然后在他到达行舍智的阶段死亡，那么他来生呢会投生到天界。并且，</w:t>
      </w:r>
    </w:p>
    <w:p>
      <w:pPr>
        <w:ind w:left="170"/>
        <w:pBdr>
          <w:left w:val="single" w:sz="18" w:space="4" w:color="7B3F00"/>
        </w:pBdr>
        <w:shd w:val="clear" w:fill="F2F5FA"/>
      </w:pPr>
      <w:r>
        <w:rPr>
          <w:b w:val="0"/>
        </w:rPr>
        <w:t>[00:50:34.545] 有可能得到四种结果中的其中一种。那么，由于他这个今生的临死速行心的目标是行法的无常（、）苦（、无）我，还有这样的本质，所以他来世投生天界的结生心和有分心，也会（缘取）同样的目标。那由于（天界是化生的，）再加上他的有分心呢（也缘取行法），他了知行法的本质，所以他（投生为天人的时候），还是可以继续，（立刻清楚地）观照到，行法的无常（苦无我）。那么他如果经常这样去思维的时候，可能就能快速地证悟涅槃，这是第一种人。</w:t>
      </w:r>
    </w:p>
    <w:p>
      <w:pPr>
        <w:ind w:left="170"/>
        <w:pBdr>
          <w:left w:val="single" w:sz="18" w:space="4" w:color="7B3F00"/>
        </w:pBdr>
        <w:shd w:val="clear" w:fill="F2F5FA"/>
      </w:pPr>
      <w:r>
        <w:rPr>
          <w:b w:val="0"/>
        </w:rPr>
        <w:t>[00:51:21.940] 那第二种，也许他投生天界以后，不能够立即地思维行法的本质。但是当他听闻到有神通到天界去弘法的比库来讲四圣谛的时候，他就能够立即回忆起过去生，前一生所修（的行法观照），因而清楚地观照到行法的本质，而迅速地证悟涅槃，如第二种。那（第三种，）也许，没有机会听闻比库说法，但是，他可能听闻到在天界有（天神）说法——（比如）常童行梵天、娑婆世界主梵天，他们经常也会讲（四）圣谛（法）。那（他）能够，他听完以后，也能（回忆）起来，观照行法的本质，然后也能快速证入涅槃。</w:t>
      </w:r>
    </w:p>
    <w:p>
      <w:pPr>
        <w:ind w:left="170"/>
        <w:pBdr>
          <w:left w:val="single" w:sz="18" w:space="4" w:color="7B3F00"/>
        </w:pBdr>
        <w:shd w:val="clear" w:fill="F2F5FA"/>
      </w:pPr>
      <w:r>
        <w:rPr>
          <w:b w:val="0"/>
        </w:rPr>
        <w:t>[00:52:09.705] （还）有（第四种）。那或许，他没有机会听闻比库或者（天神）说法，但是他很可能遇见他过去生一起修行、而比他先投生到天界的（禅修）同伴。那这些天神会提醒他说：朋友，你要回忆起我们过去生在人间做比库的时候所修行的佛法。那个时候他立刻就能够回忆起来，并且观照诸行法无常（、）苦（、无）我的本质，然后迅速地证悟涅槃。所以，在这部经里面，我们可以知道行舍智，也能够造成来世的（这个）结生。那如果我们修行观察到达行舍智的阶段，那（就）可以，有可能，得到来世的这些善果。</w:t>
      </w:r>
    </w:p>
    <w:p>
      <w:pPr>
        <w:ind w:left="170"/>
        <w:pBdr>
          <w:left w:val="single" w:sz="18" w:space="4" w:color="7B3F00"/>
        </w:pBdr>
        <w:shd w:val="clear" w:fill="F2F5FA"/>
      </w:pPr>
      <w:r>
        <w:rPr>
          <w:b w:val="0"/>
        </w:rPr>
        <w:t>[00:52:58.800] 这个（是关于行舍智这个方面）……（注：此几句转写严重失真，整理从略。）好，那么这个是讲到的集谛的部分。</w:t>
      </w:r>
    </w:p>
    <w:p>
      <w:r>
        <w:rPr>
          <w:b/>
          <w:color w:val="7B3F00"/>
          <w:sz w:val="23"/>
        </w:rPr>
        <w:t>5) 日常舍断的入手——彼分断／镇伏断／正断断与八戒不照镜 [00:57:15–01:00:14]</w:t>
      </w:r>
    </w:p>
    <w:p>
      <w:pPr>
        <w:ind w:left="170"/>
        <w:pBdr>
          <w:left w:val="single" w:sz="18" w:space="4" w:color="7B3F00"/>
        </w:pBdr>
        <w:shd w:val="clear" w:fill="F2F5FA"/>
      </w:pPr>
      <w:r>
        <w:rPr>
          <w:b/>
        </w:rPr>
        <w:t>【编者注·取段说明】</w:t>
      </w:r>
      <w:r>
        <w:rPr>
          <w:b w:val="0"/>
        </w:rPr>
        <w:t xml:space="preserve"> 本段位于音声灭谛框架（"凡世间有可喜可爱者，爱于此处舍断而舍断、灭除而灭除"）之内；灭谛正题（爱欲无余离贪、稻田蔓生植物喻等）本周不展开——稻田蔓生植物喻段（194 PDF 灭谛章）W6 已取；194 PDF 中同主题"于日常生活中训练彼分断、镇伏断"章按 W6 照录边界声明属读书会09范围；本段为 </w:t>
      </w:r>
      <w:r>
        <w:rPr>
          <w:b/>
        </w:rPr>
        <w:t>194音声</w:t>
      </w:r>
      <w:r>
        <w:rPr>
          <w:b w:val="0"/>
        </w:rPr>
        <w:t>对应实操内容，按蓝图 W5 音声定位"日常舍断的入手"取用，灭谛道谛的义理展开详见读书会09。三种断的巴利术语转写失真，已按通行译名整理：彼分断（tadaṅga-pahāna）、镇伏断（vikkhambhana-pahāna）、正断断（samuccheda-pahāna）。</w:t>
      </w:r>
    </w:p>
    <w:p>
      <w:pPr>
        <w:ind w:left="170"/>
        <w:pBdr>
          <w:left w:val="single" w:sz="18" w:space="4" w:color="7B3F00"/>
        </w:pBdr>
        <w:shd w:val="clear" w:fill="F2F5FA"/>
      </w:pPr>
      <w:r>
        <w:rPr>
          <w:b w:val="0"/>
        </w:rPr>
        <w:t>[00:57:15.780] 那么在《注疏》里面，对于这个舍断（而舍断）、灭除（而灭除），（是说）是道智。那么对于一个还没有（证得圣道）的人，那么（对）内六处和外六处，你觉得是可喜可爱的时候，那么你要不要在这个地方舍断（而舍断）、灭除（而灭除）？</w:t>
      </w:r>
    </w:p>
    <w:p>
      <w:pPr>
        <w:ind w:left="170"/>
        <w:pBdr>
          <w:left w:val="single" w:sz="18" w:space="4" w:color="7B3F00"/>
        </w:pBdr>
        <w:shd w:val="clear" w:fill="F2F5FA"/>
      </w:pPr>
      <w:r>
        <w:rPr>
          <w:b w:val="0"/>
        </w:rPr>
        <w:t>[00:57:43.020] 我们都知道（面对）烦恼，我们有三种（断）：彼分断、镇伏断和正断断。彼分断，就是通过（戒呀）、正念正知、如理作意，（来）去让它在（一）段时间不升起的。</w:t>
      </w:r>
    </w:p>
    <w:p>
      <w:pPr>
        <w:ind w:left="170"/>
        <w:pBdr>
          <w:left w:val="single" w:sz="18" w:space="4" w:color="7B3F00"/>
        </w:pBdr>
        <w:shd w:val="clear" w:fill="F2F5FA"/>
      </w:pPr>
      <w:r>
        <w:rPr>
          <w:b w:val="0"/>
        </w:rPr>
        <w:t>[00:58:10.180] 镇伏断，就当我们有持续的定力，或者有很强的观智的时候，（烦恼）它是会被定力和观智所征服（的），它不会升起来。</w:t>
      </w:r>
    </w:p>
    <w:p>
      <w:pPr>
        <w:ind w:left="170"/>
        <w:pBdr>
          <w:left w:val="single" w:sz="18" w:space="4" w:color="7B3F00"/>
        </w:pBdr>
        <w:shd w:val="clear" w:fill="F2F5FA"/>
      </w:pPr>
      <w:r>
        <w:rPr>
          <w:b w:val="0"/>
        </w:rPr>
        <w:t>[00:58:25.060] 那么正断断，它就是（由）道智，用道智来断除。</w:t>
      </w:r>
    </w:p>
    <w:p>
      <w:pPr>
        <w:ind w:left="170"/>
        <w:pBdr>
          <w:left w:val="single" w:sz="18" w:space="4" w:color="7B3F00"/>
        </w:pBdr>
        <w:shd w:val="clear" w:fill="F2F5FA"/>
      </w:pPr>
      <w:r>
        <w:rPr>
          <w:b w:val="0"/>
        </w:rPr>
        <w:t>[00:59:16.070] 比如说，我们如果你是一个持守八戒的人，啊，原则上你就不应该照镜子。如果你守八戒了，然后对着镜子（想）："我眼睛挺漂亮，我的鼻子长得很正直的，哈啊，张开（嘴露出）牙齿，我的牙齿很洁白"啊——这个八戒就持得不是很清净。知道为什么呢？因为你对你的这个眼根、耳根、鼻根、舌根呢啊，产生了（对根身的）贪爱啊，用这种方式呢，来滋养我们对六根啊、对自己内六根的这种啊，渴爱啊。</w:t>
      </w:r>
    </w:p>
    <w:p>
      <w:pPr>
        <w:ind w:left="170"/>
        <w:pBdr>
          <w:left w:val="single" w:sz="18" w:space="4" w:color="7B3F00"/>
        </w:pBdr>
        <w:shd w:val="clear" w:fill="F2F5FA"/>
      </w:pPr>
      <w:r>
        <w:rPr>
          <w:b w:val="0"/>
        </w:rPr>
        <w:t>[00:59:54.000] 乃至于我们经常想说，你看我思维佛法是如此的敏捷，我的这个（思维佛法的这种慧根），是如此的强，经常这样想，也是（会）容易出问题的。所以要在此处舍断（而）舍断，灭除（而）灭除。</w:t>
      </w:r>
    </w:p>
    <w:p>
      <w:pPr>
        <w:ind w:left="170"/>
        <w:pBdr>
          <w:left w:val="single" w:sz="18" w:space="4" w:color="7B3F00"/>
        </w:pBdr>
        <w:shd w:val="clear" w:fill="F2F5FA"/>
      </w:pPr>
      <w:r>
        <w:rPr>
          <w:b w:val="0"/>
        </w:rPr>
        <w:t>[01:00:14.875] 那么要通过持戒，通过正念正知、如理作意，（在）面对自己的内六根，以及外面的色、声、香、味、触、法六（尘）的时候，能够（彼分）断（除）。能够（镇伏）断，至少是我们作为一个还没有（证得圣道）的人，在日常生活中要训练的。不然，它就会导致当下生起苦、未来生起苦，然后这个在临死的时候导致我们不好的结果。</w:t>
      </w:r>
    </w:p>
    <w:p>
      <w:r>
        <w:rPr>
          <w:b/>
          <w:color w:val="7B3F00"/>
          <w:sz w:val="26"/>
        </w:rPr>
        <w:t>材料③《显正法藏-帕奥禅师-2014版(1).pdf》★W5补充材料（5.2 三种贪爱·跨周拆分）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：pdf_d0dd1c0cd17209afe241ece24bf6b7b4_931e400394a48cc207d88c22637fe7737439961422831605</w:t>
      </w:r>
    </w:p>
    <w:p>
      <w:pPr>
        <w:pStyle w:val="ListBullet"/>
      </w:pPr>
      <w:r>
        <w:rPr>
          <w:b/>
        </w:rPr>
        <w:t>打开方式</w:t>
      </w:r>
      <w:r>
        <w:rPr>
          <w:b w:val="0"/>
        </w:rPr>
        <w:t>：ima 知识库搜索「显正法藏 帕奥禅师」</w:t>
      </w:r>
    </w:p>
    <w:p>
      <w:pPr>
        <w:pStyle w:val="ListBullet"/>
      </w:pPr>
      <w:r>
        <w:rPr>
          <w:b/>
        </w:rPr>
        <w:t>适用定位</w:t>
      </w:r>
      <w:r>
        <w:rPr>
          <w:b w:val="0"/>
        </w:rPr>
        <w:t>：补充材料——帕奥禅师《显正法藏》III《转法轮经》广释 5.2"苦集圣谛"章节：集谛经文定义、《清净道论》三种贪爱定义（欲爱／有爱／非有爱，含巴利术语）、"业力还有贪爱伴随才结果"种子喻、5.2.1 阿沙卡本生（众生"四处追求爱乐"的本生故事）</w:t>
      </w:r>
    </w:p>
    <w:p>
      <w:pPr>
        <w:pStyle w:val="ListBullet"/>
      </w:pPr>
      <w:r>
        <w:rPr>
          <w:b/>
        </w:rPr>
        <w:t>fetch标注情况</w:t>
      </w:r>
      <w:r>
        <w:rPr>
          <w:b w:val="0"/>
        </w:rPr>
        <w:t>：fetch 返回带 [generated, not original text] 尾标（经整理返回，非逐字原稿），照常使用并保留标注；书中巴利转写字母（如 taõhā、diññhi）为原书排版字符，照录保留</w:t>
      </w:r>
    </w:p>
    <w:p>
      <w:pPr>
        <w:pStyle w:val="ListBullet"/>
      </w:pPr>
      <w:r>
        <w:rPr>
          <w:b/>
        </w:rPr>
        <w:t>跨周分工注记</w:t>
      </w:r>
      <w:r>
        <w:rPr>
          <w:b w:val="0"/>
        </w:rPr>
        <w:t>：</w:t>
      </w:r>
      <w:r>
        <w:rPr>
          <w:b/>
        </w:rPr>
        <w:t>W4 已取本书三相与苦圣谛相关章节</w:t>
      </w:r>
      <w:r>
        <w:rPr>
          <w:b w:val="0"/>
        </w:rPr>
        <w:t>（"W4 取三相章节"）；本周取 5.2 三种贪爱章节，属同书跨周按章节拆分。本节内"以五种方式解释集谛"清单与第7周"五种苦因"主题相关，第7周制作时如取本书请再按章节各自注明。</w:t>
      </w:r>
    </w:p>
    <w:p>
      <w:r>
        <w:rPr>
          <w:b/>
          <w:color w:val="7B3F00"/>
          <w:sz w:val="23"/>
        </w:rPr>
        <w:t>1) 5.2 苦集圣谛（经文与五种方式、种子喻）</w:t>
      </w:r>
    </w:p>
    <w:p>
      <w:r>
        <w:rPr>
          <w:b w:val="0"/>
        </w:rPr>
        <w:t>经文接着解释第二项圣谛如下：</w:t>
      </w:r>
    </w:p>
    <w:p>
      <w:r>
        <w:rPr>
          <w:b w:val="0"/>
        </w:rPr>
        <w:t>「诸比库，这是苦集圣谛：</w:t>
      </w:r>
    </w:p>
    <w:p>
      <w:r>
        <w:rPr>
          <w:b w:val="0"/>
        </w:rPr>
        <w:t>它是造成投生的贪爱，四处追求爱乐，也就是欲爱、有爱及非有爱。诸比库，这就是苦集圣谛。」</w:t>
      </w:r>
    </w:p>
    <w:p>
      <w:r>
        <w:rPr>
          <w:b w:val="0"/>
        </w:rPr>
        <w:t>在本经中佛陀教导说贪爱是集谛。在《增支部·立处经》（Aïguttara Nikāya, Titthāyatana Sutta. A 1.178）里，佛陀则教导缘起为集谛。（本周共读不取《立处经》缘起段，见扩展内容包。）</w:t>
      </w:r>
    </w:p>
    <w:p>
      <w:r>
        <w:rPr>
          <w:b w:val="0"/>
        </w:rPr>
        <w:t>在《分别论·谛分别》（Sacca Vibhaïga）中，佛陀以五种方式来解释集谛：</w:t>
      </w:r>
    </w:p>
    <w:p>
      <w:r>
        <w:rPr>
          <w:b w:val="0"/>
        </w:rPr>
        <w:t>1．贪爱（taõhā）是集谛；</w:t>
      </w:r>
    </w:p>
    <w:p>
      <w:r>
        <w:rPr>
          <w:b w:val="0"/>
        </w:rPr>
        <w:t>2．十种烦恼（贪、瞋、痴、骄慢、邪见、疑、昏沉、掉举、无惭、无愧）是集谛；</w:t>
      </w:r>
    </w:p>
    <w:p>
      <w:r>
        <w:rPr>
          <w:b w:val="0"/>
        </w:rPr>
        <w:t>3．一切不善法是集谛；</w:t>
      </w:r>
    </w:p>
    <w:p>
      <w:r>
        <w:rPr>
          <w:b w:val="0"/>
        </w:rPr>
        <w:t>4．一切不善法及能造成投生的三善根（无贪、无瞋、无痴）是集谛；</w:t>
      </w:r>
    </w:p>
    <w:p>
      <w:r>
        <w:rPr>
          <w:b w:val="0"/>
        </w:rPr>
        <w:t>① 中译按：业是缘起支中的「有」，即「业有」。</w:t>
      </w:r>
    </w:p>
    <w:p>
      <w:r>
        <w:rPr>
          <w:b w:val="0"/>
        </w:rPr>
        <w:t>5．一切不善法与能造成投生的善法，或一切不善业与能造成投生的善业都是集谛。</w:t>
      </w:r>
    </w:p>
    <w:p>
      <w:r>
        <w:rPr>
          <w:b w:val="0"/>
        </w:rPr>
        <w:t>既然一切不善业与能造成投生的善业都是集谛，那么为什么佛陀在本经中只说到贪爱是集谛呢？举例而言，只要一颗种子中还有水份或潜能，处在适宜的环境时就还会生根发芽。同样地，只要业力还有贪爱伴随，它就还会结成果报；如果没有贪爱，业力就无法结成任何果报。这就是为何佛陀说贪爱是集谛的理由。</w:t>
      </w:r>
    </w:p>
    <w:p>
      <w:r>
        <w:rPr>
          <w:b w:val="0"/>
        </w:rPr>
        <w:t>由于贪爱的缘故，众生「四处追求爱乐」。我想引述《阿沙卡本生》（Assaka Jātaka）的故事①来说明众生如何四处追求爱乐。</w:t>
      </w:r>
    </w:p>
    <w:p>
      <w:r>
        <w:rPr>
          <w:b/>
          <w:color w:val="7B3F00"/>
          <w:sz w:val="23"/>
        </w:rPr>
        <w:t>2) 5.2.1 阿沙卡本生</w:t>
      </w:r>
    </w:p>
    <w:p>
      <w:r>
        <w:rPr>
          <w:b w:val="0"/>
        </w:rPr>
        <w:t>在以前，有一位名叫阿沙卡（Assaka）的国王住在迦尸国的波达里城，公正地统治着他的国家。他的皇后乌巴里（Ubbarī）是他极亲爱的人。她非常优美动人，只是比不上仙女之美而已，但已超越了所有其他的女人。在她死后，国王非常哀恸凄苦。</w:t>
      </w:r>
    </w:p>
    <w:p>
      <w:r>
        <w:rPr>
          <w:b w:val="0"/>
        </w:rPr>
        <w:t>他把她的尸体涂上油膏，置放在棺材里，再把棺材放在自己的床底下。然后他躺在床上，不吃也不喝，而只是悲泣。虽然他的父母、亲戚、朋友、国师及臣民都向他说一切事物终需毁坏的，所以不必悲伤，但是都劝服不了他。在七天里，他就只是悲伤地躺着。</w:t>
      </w:r>
    </w:p>
    <w:p>
      <w:r>
        <w:rPr>
          <w:b w:val="0"/>
        </w:rPr>
        <w:t>当时菩萨是住在喜玛拉雅山脚下的一位沙门。他拥有五神通及八定。有一天，他以天眼通观察印度时看到阿沙卡王正在悲泣，于是立刻下定决心要去帮助他。他运用神通飞上天空，然后降落在国王的公园，犹如一尊金像地坐在园里的石座上。</w:t>
      </w:r>
    </w:p>
    <w:p>
      <w:r>
        <w:rPr>
          <w:b w:val="0"/>
        </w:rPr>
        <w:t>波达里城的一位年轻婆罗门走进公园里时看到了菩萨。向菩萨问候之后，他即坐在一旁。菩萨友善地向他问道：「你们的国王是否是个公正的国王？」</w:t>
      </w:r>
    </w:p>
    <w:p>
      <w:r>
        <w:rPr>
          <w:b w:val="0"/>
        </w:rPr>
        <w:t>该青年答道：「是的，尊者，国王很公正。然而他的皇后刚死不久。他把她的尸体置放在棺材里之后，就一直悲伤地躺着，至今已经七天了。为何您不去解除国王的悲恸？像您如此具备德行的人应该解除国王的悲伤。」</w:t>
      </w:r>
    </w:p>
    <w:p>
      <w:r>
        <w:rPr>
          <w:b w:val="0"/>
        </w:rPr>
        <w:t>菩萨答道：「我不认识国王，年轻人。但是如果他来问我，我将会告诉他该皇后投生到哪里，而且还会令她说话。」</w:t>
      </w:r>
    </w:p>
    <w:p>
      <w:r>
        <w:rPr>
          <w:b w:val="0"/>
        </w:rPr>
        <w:t>该青年说道：「若是如此，尊者，请您在这里等候，我去请国王来见您。」菩萨同意了，而那青年婆罗门即赶快去见国王，告诉他这件事。他向国王说：「您应该去见一见那位拥有天眼通的人！」</w:t>
      </w:r>
    </w:p>
    <w:p>
      <w:r>
        <w:rPr>
          <w:b w:val="0"/>
        </w:rPr>
        <w:t>国王想到能够再见到乌巴里皇后就感到非常高兴。于是他乘坐马车去到那公园。向菩萨问候之后，他即坐在一旁，问道：「有人告诉我，说你知道我的皇后投生到哪里，这是否是真的？」</w:t>
      </w:r>
    </w:p>
    <w:p>
      <w:r>
        <w:rPr>
          <w:b w:val="0"/>
        </w:rPr>
        <w:t>「是的，国王，我知道。」菩萨答道。</w:t>
      </w:r>
    </w:p>
    <w:p>
      <w:r>
        <w:rPr>
          <w:b w:val="0"/>
        </w:rPr>
        <w:t>国王就问她投生在什么地方。</w:t>
      </w:r>
    </w:p>
    <w:p>
      <w:r>
        <w:rPr>
          <w:b w:val="0"/>
        </w:rPr>
        <w:t>菩萨答道：「国王，由于她对自己的美貌过度自满而生活放逸、不做善事，因此如今她投生在这座公园里成为一只粪虫。」</w:t>
      </w:r>
    </w:p>
    <w:p>
      <w:r>
        <w:rPr>
          <w:b w:val="0"/>
        </w:rPr>
        <w:t>「我不相信！」国王说道。</w:t>
      </w:r>
    </w:p>
    <w:p>
      <w:r>
        <w:rPr>
          <w:b w:val="0"/>
        </w:rPr>
        <w:t>「好，那么我就带她来见你，并且令她说话。」菩萨说道。</w:t>
      </w:r>
    </w:p>
    <w:p>
      <w:r>
        <w:rPr>
          <w:b w:val="0"/>
        </w:rPr>
        <w:t>「请令她说话！」国王说道。</w:t>
      </w:r>
    </w:p>
    <w:p>
      <w:r>
        <w:rPr>
          <w:b w:val="0"/>
        </w:rPr>
        <w:t>菩萨命令道：「那两只忙着在牛粪里钻的（粪虫）给我过来见国王！」通过他的神通力，它们来到国王面前。菩萨指着其中一只粪虫向国王说道：「国王，你瞧，那就是你的皇后乌巴里！她刚刚跟随着她的粪虫丈夫从牛粪堆中出来。」</w:t>
      </w:r>
    </w:p>
    <w:p>
      <w:r>
        <w:rPr>
          <w:b w:val="0"/>
        </w:rPr>
        <w:t>「什么？我的皇后乌巴里是一只粪虫？我不相信！」国王叫了起来。</w:t>
      </w:r>
    </w:p>
    <w:p>
      <w:r>
        <w:rPr>
          <w:b w:val="0"/>
        </w:rPr>
        <w:t>「国王，我将令她说话。」</w:t>
      </w:r>
    </w:p>
    <w:p>
      <w:r>
        <w:rPr>
          <w:b w:val="0"/>
        </w:rPr>
        <w:t>「令她说话吧，尊者！」</w:t>
      </w:r>
    </w:p>
    <w:p>
      <w:r>
        <w:rPr>
          <w:b w:val="0"/>
        </w:rPr>
        <w:t>菩萨即以神通力赐予她说人话的能力，然后说：「乌巴里！」</w:t>
      </w:r>
    </w:p>
    <w:p>
      <w:r>
        <w:rPr>
          <w:b w:val="0"/>
        </w:rPr>
        <w:t>「什么事，尊者？」她以人语问道。</w:t>
      </w:r>
    </w:p>
    <w:p>
      <w:r>
        <w:rPr>
          <w:b w:val="0"/>
        </w:rPr>
        <w:t>「你在前世名叫什么？」菩萨问她。</w:t>
      </w:r>
    </w:p>
    <w:p>
      <w:r>
        <w:rPr>
          <w:b w:val="0"/>
        </w:rPr>
        <w:t>「尊者，我名叫乌巴里，是阿沙卡王的皇后。」她答道。</w:t>
      </w:r>
    </w:p>
    <w:p>
      <w:r>
        <w:rPr>
          <w:b w:val="0"/>
        </w:rPr>
        <w:t>菩萨继续问道：「告诉我，现在你比较爱阿沙卡王，还是比较爱这只粪虫？」</w:t>
      </w:r>
    </w:p>
    <w:p>
      <w:r>
        <w:rPr>
          <w:b w:val="0"/>
        </w:rPr>
        <w:t>她答道：「尊者，那是我前生的事。当时我和阿沙卡王住在这公园里，一起享受色、声、香、味、触五欲。但是如今我的记忆已经由于转世而变得模糊，他对我来说又算得了什么呢？现在我甚至希望杀死阿沙卡王，以他的喉血来涂我这粪虫丈夫的脚哪！」随后她即以人语在国王的面前颂出以下的偈语：</w:t>
      </w:r>
    </w:p>
    <w:p>
      <w:r>
        <w:rPr>
          <w:b w:val="0"/>
        </w:rPr>
        <w:t>阿沙卡大王曾经是我亲爱的丈夫，</w:t>
      </w:r>
    </w:p>
    <w:p>
      <w:r>
        <w:rPr>
          <w:b w:val="0"/>
        </w:rPr>
        <w:t>我们相亲相爱地走在这座公园里。</w:t>
      </w:r>
    </w:p>
    <w:p>
      <w:r>
        <w:rPr>
          <w:b w:val="0"/>
        </w:rPr>
        <w:t>然而如今新愁新欢已令旧的消失，</w:t>
      </w:r>
    </w:p>
    <w:p>
      <w:r>
        <w:rPr>
          <w:b w:val="0"/>
        </w:rPr>
        <w:t>我的粪虫丈夫远比阿沙卡更亲近。</w:t>
      </w:r>
    </w:p>
    <w:p>
      <w:r>
        <w:rPr>
          <w:b w:val="0"/>
        </w:rPr>
        <w:t>阿沙卡王听后即刻对自己的作为感到懊悔。他当下即命人把皇后的尸体移掉，并且清洗自己的头。他向菩萨顶礼之后就回到城里。后来他娶了另一位皇后，公正地统理国家。而菩萨在教导国王、解除他的悲伤之后，就回到喜玛拉雅山去了。</w:t>
      </w:r>
    </w:p>
    <w:p>
      <w:r>
        <w:rPr>
          <w:b w:val="0"/>
        </w:rPr>
        <w:t>说完这个故事之后，世尊再开示佛法。在开示结束之时，那位思念前妻的比库证悟了初道与初果。随后世尊说明那世的人物：「你已故的前妻就是乌巴里；你就是阿沙卡王；舍利弗就是那位年轻的婆罗门；那沙门就是我。」</w:t>
      </w:r>
    </w:p>
    <w:p>
      <w:r>
        <w:rPr>
          <w:b w:val="0"/>
        </w:rPr>
        <w:t>如此，乌巴里皇后在作人的时候生活放逸、追求爱乐。她那伴随着喜与贪的贪爱造成她投生为一只雌粪虫。纵然投生为粪虫那样卑微的生命，她还是继续沉迷于爱乐，与新的丈夫寻欢作乐。这正是贪爱的特质——四处追求爱乐。然而，不只是乌巴里皇后而已，一切尚未证果的凡夫都在生死轮回里四处追求爱乐，却不知贪爱会带来生死轮回中无尽的痛苦。</w:t>
      </w:r>
    </w:p>
    <w:p>
      <w:r>
        <w:rPr>
          <w:b/>
          <w:color w:val="7B3F00"/>
          <w:sz w:val="23"/>
        </w:rPr>
        <w:t>3) 《清净道论》三种贪爱定义与"集谛是苦谛的因"</w:t>
      </w:r>
    </w:p>
    <w:p>
      <w:r>
        <w:rPr>
          <w:b w:val="0"/>
        </w:rPr>
        <w:t>《清净道论》（Vs 2.202）解释三种贪爱如下：</w:t>
      </w:r>
    </w:p>
    <w:p>
      <w:r>
        <w:rPr>
          <w:b w:val="0"/>
        </w:rPr>
        <w:t>1．欲爱（kāma-taõhā）：以欲望而贪爱享受色、声、香、味、触、法六尘（法尘包括五种净色、十六种微细色、心、心所及概念法，如安般禅相、遍禅相等。心与心所是名法，包括禅那法。）。</w:t>
      </w:r>
    </w:p>
    <w:p>
      <w:r>
        <w:rPr>
          <w:b w:val="0"/>
        </w:rPr>
        <w:t>2．有爱（bhava-taõhā）：伴随着常见而生起的贪爱。常见（sassata-diññhi）认为所有六尘或任何一尘是灵魂，生生世世存在。</w:t>
      </w:r>
    </w:p>
    <w:p>
      <w:r>
        <w:rPr>
          <w:b w:val="0"/>
        </w:rPr>
        <w:t>3．非有爱（vibhava-taõhā）：伴随着断见而生起的贪爱。断见（uccheda-diññhi）认为六尘是灵魂，在人死亡之后即完全毁灭。</w:t>
      </w:r>
    </w:p>
    <w:p>
      <w:r>
        <w:rPr>
          <w:b w:val="0"/>
        </w:rPr>
        <w:t>大家应当记住集谛是苦谛的因。在本经中佛陀如此教导：「简单地说，五取蕴是苦。」因此集谛是五取蕴生起的原因。大家应当记住这种因果关系。</w:t>
      </w:r>
    </w:p>
    <w:p>
      <w:r>
        <w:rPr>
          <w:b w:val="0"/>
        </w:rPr>
        <w:t>苦谛法与集谛法是观智的目标。因此，如果大家要修习观禅，就必须先致力于彻知它们。如何实行呢？在过后我会详细地解释。</w:t>
      </w:r>
    </w:p>
    <w:p>
      <w:pPr>
        <w:ind w:left="170"/>
        <w:pBdr>
          <w:left w:val="single" w:sz="18" w:space="4" w:color="7B3F00"/>
        </w:pBdr>
        <w:shd w:val="clear" w:fill="F2F5FA"/>
      </w:pPr>
      <w:r>
        <w:rPr>
          <w:b/>
        </w:rPr>
        <w:t>【编者注·译名对照】</w:t>
      </w:r>
      <w:r>
        <w:rPr>
          <w:b w:val="0"/>
        </w:rPr>
        <w:t xml:space="preserve"> 本书（帕奥禅师中译）将 vibhava-taõhā 译作"非有爱"，与材料①古源尊者课件"无有爱，也翻译成'非有爱'"一致，两者为同一巴利术语；共读时主持人可口头带过一句："无有爱＝非有爱，不同的译法。"原书巴利转写字符（taõhā／diññhi 等）照录保留，朗读时跳过。</w:t>
      </w:r>
    </w:p>
    <w:p>
      <w:pPr>
        <w:spacing w:before="200"/>
      </w:pPr>
      <w:r>
        <w:rPr>
          <w:b/>
          <w:color w:val="7B3F00"/>
          <w:sz w:val="30"/>
        </w:rPr>
        <w:t>第6周 集圣谛（二）——渴爱生起的十组处所</w:t>
      </w:r>
    </w:p>
    <w:p>
      <w:r>
        <w:rPr>
          <w:b/>
          <w:color w:val="7B3F00"/>
          <w:sz w:val="26"/>
        </w:rPr>
        <w:t>材料①《195讲-摄集-摄菩提分-法念处-四圣谛3-古源尊者-20220303（共修版）.pdf》★W6主材料（十组框架与灭谛"于十组灭渴爱"的对应）</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：pdf_d0dd1c0cd17209afe241ece24bf6b7b4_bd65ee0d9ae3d986a7d2878f99b3a6f07439961422831605</w:t>
      </w:r>
    </w:p>
    <w:p>
      <w:pPr>
        <w:pStyle w:val="ListBullet"/>
      </w:pPr>
      <w:r>
        <w:rPr>
          <w:b/>
        </w:rPr>
        <w:t>打开方式</w:t>
      </w:r>
      <w:r>
        <w:rPr>
          <w:b w:val="0"/>
        </w:rPr>
        <w:t>：ima 知识库搜索「195讲 四圣谛3 共修版 古源尊者」</w:t>
      </w:r>
    </w:p>
    <w:p>
      <w:pPr>
        <w:pStyle w:val="ListBullet"/>
      </w:pPr>
      <w:r>
        <w:rPr>
          <w:b/>
        </w:rPr>
        <w:t>适用定位</w:t>
      </w:r>
      <w:r>
        <w:rPr>
          <w:b w:val="0"/>
        </w:rPr>
        <w:t>：本讲集谛部分为十组的</w:t>
      </w:r>
      <w:r>
        <w:rPr>
          <w:b/>
        </w:rPr>
        <w:t>总述框架</w:t>
      </w:r>
      <w:r>
        <w:rPr>
          <w:b w:val="0"/>
        </w:rPr>
        <w:t>——"集谛佛陀以十组来解释爱欲，每组有六项"；灭谛部分给出"在什么地方生起的苦之因，你想要灭苦，就需要在这个因上把苦灭掉"的对应框架。十组逐组的机制细节在材料②（194讲）展开，两份材料互为框架与详解。</w:t>
      </w:r>
    </w:p>
    <w:p>
      <w:pPr>
        <w:pStyle w:val="ListBullet"/>
      </w:pPr>
      <w:r>
        <w:rPr>
          <w:b/>
        </w:rPr>
        <w:t>fetch标注情况</w:t>
      </w:r>
      <w:r>
        <w:rPr>
          <w:b w:val="0"/>
        </w:rPr>
        <w:t>：fetch（type=media_id）2 次定向提取，每次返回带 [generated, not original text] 尾标，照常使用并保留标注。PDF 片段中"AIEX GREY""21正思维"为原 PDF 图形页/图表残留标记，文字无法提取；"Nirodha,非有，rodho牢狱……"一行疑为原 PDF 边注/艺术字残留，均照录原样并注明，未做改写性补足。</w:t>
      </w:r>
    </w:p>
    <w:p>
      <w:r>
        <w:rPr>
          <w:b/>
          <w:color w:val="7B3F00"/>
          <w:sz w:val="23"/>
        </w:rPr>
        <w:t>1) 开篇——把苦集灭道四个方面串起来 ★核心</w:t>
      </w:r>
    </w:p>
    <w:p>
      <w:r>
        <w:rPr>
          <w:b w:val="0"/>
        </w:rPr>
        <w:t>前两堂课学习法念处中四圣谛的部分——苦圣谛、苦集圣谛、苦灭圣谛，我们需要不断地把'苦集灭道'四个方面的内容串起来。</w:t>
      </w:r>
    </w:p>
    <w:p>
      <w:r>
        <w:rPr>
          <w:b w:val="0"/>
        </w:rPr>
        <w:t>（原文另有一行，疑为原 PDF 导语/图表残留文字，照录原样："集谛佛陀以十组来解释爱欲，每组有六项：六根，六尘及其生起的识、触、受、想、思、爱、寻、同"——句末"同"字原 PDF 即如此，疑为"伺"之残文或图形截断，未做补足。）</w:t>
      </w:r>
    </w:p>
    <w:p>
      <w:r>
        <w:rPr>
          <w:b/>
          <w:color w:val="7B3F00"/>
          <w:sz w:val="23"/>
        </w:rPr>
        <w:t>2) "一、苦集圣谛"——十组概述框架 ★核心</w:t>
      </w:r>
    </w:p>
    <w:p>
      <w:pPr>
        <w:spacing w:before="200"/>
      </w:pPr>
      <w:r>
        <w:rPr>
          <w:b/>
          <w:color w:val="7B3F00"/>
          <w:sz w:val="30"/>
        </w:rPr>
        <w:t>一、苦集圣谛</w:t>
      </w:r>
    </w:p>
    <w:p>
      <w:r>
        <w:rPr>
          <w:b w:val="0"/>
        </w:rPr>
        <w:t>佛陀说：『什么是苦？生是苦，老是苦，死是苦（老、病、死是苦），愁、悲、苦、忧、恼是苦，怨憎会、爱别离、求不得是苦，简而言之：五取蕴就是苦。』</w:t>
      </w:r>
    </w:p>
    <w:p>
      <w:r>
        <w:rPr>
          <w:b w:val="0"/>
        </w:rPr>
        <w:t>其实对于五蕴界的生命而言，所有的存在状态及有情根门所及之处，都是苦谛的范畴。苦谛，这样的一种被称为苦的五蕴是如何生起的，就称为苦集圣谛。佛陀在教导苦集圣谛时，分别用十组来解释爱欲。苦之集，根本是无明和渴爱。</w:t>
      </w:r>
    </w:p>
    <w:p>
      <w:r>
        <w:rPr>
          <w:b w:val="0"/>
        </w:rPr>
        <w:t>导致渴爱生起的因，佛陀分为十组来解释：六根（眼、耳、鼻、舌、身、意），六尘（色、声、香、味、触、法），合称为十二处。六根面对六尘（色、声、香、味、触、法）而生起的六识、六触、六种受、六种想、六种思、六种爱、六种寻、六种伺，都分别会导致爱欲生起。在日常生活中，当我们体验到苦的时候，就要去观察这个苦是从什么地方生起的，可以依佛陀教导的这十组分别地去观察苦的因，亦即渴爱在什么地方生起而导致苦的生起。</w:t>
      </w:r>
    </w:p>
    <w:p>
      <w:r>
        <w:rPr>
          <w:b w:val="0"/>
        </w:rPr>
        <w:t>（原 PDF 此处有一行边注/艺术字残留，照录原样："Nirodha,非有，rodho牢狱；灭谛，是说没有称为轮回牢狱之苦的逼迫"——其为苦灭圣谛的引子，正文自下一标题起。）</w:t>
      </w:r>
    </w:p>
    <w:p>
      <w:r>
        <w:rPr>
          <w:b/>
          <w:color w:val="7B3F00"/>
          <w:sz w:val="23"/>
        </w:rPr>
        <w:t>3) "二、苦灭圣谛"——与灭谛"于十组灭渴爱"的对应框架 ★核心</w:t>
      </w:r>
    </w:p>
    <w:p>
      <w:pPr>
        <w:spacing w:before="200"/>
      </w:pPr>
      <w:r>
        <w:rPr>
          <w:b/>
          <w:color w:val="7B3F00"/>
          <w:sz w:val="30"/>
        </w:rPr>
        <w:t>二、苦灭圣谛</w:t>
      </w:r>
    </w:p>
    <w:p>
      <w:r>
        <w:rPr>
          <w:b w:val="0"/>
        </w:rPr>
        <w:t>导至苦之灭，佛陀同样以这十组来解释，在什么地方生起的苦之因，你想要灭苦，就需要在这个因上把苦灭掉。佛陀说：爱欲的完全消逝无余、舍离和弃除，从爱欲解脱不执著，这被称为苦之灭。</w:t>
      </w:r>
    </w:p>
    <w:p>
      <w:r>
        <w:rPr>
          <w:b w:val="0"/>
        </w:rPr>
        <w:t>不执著就是要从爱欲里面解脱。如何舍去爱欲呢？同样有这十组：世间有可爱、可喜的眼根、耳根、鼻根、舌根、身根、意根，即内六处（眼、耳、鼻、舌、身、意）；外六处（色、声、香、味、触、法）；以及六根面对六尘而生起的六识（眼识、耳识、鼻识、舌识、身识、意识）；六种触、六种受、六种想、六种思、六种爱、六种寻、六种伺。要让苦灭掉，就要在这十组相应的地方灭除渴爱，才能够把苦灭除。</w:t>
      </w:r>
    </w:p>
    <w:p>
      <w:r>
        <w:rPr>
          <w:b w:val="0"/>
        </w:rPr>
        <w:t>当然，到了阿拉汉道智生起时，他完全地灭除一切的爱欲时，不必分十二处、十八界。佛陀展开解释这十组爱欲的灭除，是为了让我们能够了解，在日常观察中有哪些地方可以被我们看到：渴爱于何处发生，在什么地方建立、建构对相应的五蕴执取，导致苦一再地生起。要让苦灭掉，就要在相应的因上去下手。</w:t>
      </w:r>
    </w:p>
    <w:p>
      <w:pPr>
        <w:ind w:left="170"/>
        <w:pBdr>
          <w:left w:val="single" w:sz="18" w:space="4" w:color="7B3F00"/>
        </w:pBdr>
        <w:shd w:val="clear" w:fill="F2F5FA"/>
      </w:pPr>
      <w:r>
        <w:rPr>
          <w:b/>
        </w:rPr>
        <w:t>【编者注·章节边界】</w:t>
      </w:r>
      <w:r>
        <w:rPr>
          <w:b w:val="0"/>
        </w:rPr>
        <w:t xml:space="preserve"> 本 PDF 下一章为"三、道圣谛"（含"（一）八圣道分是通向涅槃唯一之路""（二）禅定有五种利益"）与"四、修行四念处的成果"，属道谛与修行成果展开：道谛义理详见读书会09（四圣谛二：灭与道），"七天至七年"等修行成果内容 07 线已用其 Word 版，本周均不照录。原 PDF 图形页残留标记"AIEX GREY""21正思维"无法提取文字，如实注明。</w:t>
      </w:r>
    </w:p>
    <w:p>
      <w:r>
        <w:rPr>
          <w:b/>
          <w:color w:val="7B3F00"/>
          <w:sz w:val="26"/>
        </w:rPr>
        <w:t>材料②《194讲-摄集-摄菩提分-法念处-四圣谛2-古源尊者-20220224（共修版）.pdf》★W6副材料（十组逐组机制细节＋稻田蔓生植物喻；跨周拆分：W5取渴爱三种定义段）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：pdf_d0dd1c0cd17209afe241ece24bf6b7b4_1ae80881c1fde1e512c5658ff38cd3197439961422831605</w:t>
      </w:r>
    </w:p>
    <w:p>
      <w:pPr>
        <w:pStyle w:val="ListBullet"/>
      </w:pPr>
      <w:r>
        <w:rPr>
          <w:b/>
        </w:rPr>
        <w:t>打开方式</w:t>
      </w:r>
      <w:r>
        <w:rPr>
          <w:b w:val="0"/>
        </w:rPr>
        <w:t>：ima 知识库搜索「194讲 四圣谛2 共修版 古源尊者」</w:t>
      </w:r>
    </w:p>
    <w:p>
      <w:pPr>
        <w:pStyle w:val="ListBullet"/>
      </w:pPr>
      <w:r>
        <w:rPr>
          <w:b/>
        </w:rPr>
        <w:t>适用定位</w:t>
      </w:r>
      <w:r>
        <w:rPr>
          <w:b w:val="0"/>
        </w:rPr>
        <w:t>：本周正题的逐组详解——"（二）以十组来解释爱欲"章：开篇经文"凡世间有喜色、悦色者，其爱即于此处生起而生起，于此处建立而住立"，其下依 1.内六处、外六处→2.识→3.触→4.受→5.想→6.思→7.爱→8.寻→9.伺 逐组解释渴爱生起与建立的机制；另取"二、苦灭圣谛→（一）依十二处解释爱欲的灭除"章（十二处＝稻田、爱欲＝蔓生植物之喻）。</w:t>
      </w:r>
    </w:p>
    <w:p>
      <w:pPr>
        <w:pStyle w:val="ListBullet"/>
      </w:pPr>
      <w:r>
        <w:rPr>
          <w:b/>
        </w:rPr>
        <w:t>fetch标注情况</w:t>
      </w:r>
      <w:r>
        <w:rPr>
          <w:b w:val="0"/>
        </w:rPr>
        <w:t>：fetch（type=media_id）3 次定向提取，每次返回带 [generated, not original text] 尾标，照常使用并保留标注。原 PDF 文本"2. 识"小节内同一段经文与解释</w:t>
      </w:r>
      <w:r>
        <w:rPr>
          <w:b/>
        </w:rPr>
        <w:t>重复出现两次</w:t>
      </w:r>
      <w:r>
        <w:rPr>
          <w:b w:val="0"/>
        </w:rPr>
        <w:t>（系原 PDF 自身如此），本照录取一次并在编者注注明；"3.触"小节经文有"其爱即在此处生起"（他处作"于此处"）、"7.爱"小节经文末引号作"】"、"4.受"后有单字"日"残留等均系原 PDF 排版残留，照录或注明，未做改写性补足；未见图形页提取失败标记。</w:t>
      </w:r>
    </w:p>
    <w:p>
      <w:r>
        <w:rPr>
          <w:b/>
          <w:color w:val="7B3F00"/>
          <w:sz w:val="23"/>
        </w:rPr>
        <w:t>1) "（二）以十组来解释爱欲"→开篇："凡世间有喜色、悦色者……" ★核心</w:t>
      </w:r>
    </w:p>
    <w:p>
      <w:pPr>
        <w:spacing w:before="200"/>
      </w:pPr>
      <w:r>
        <w:rPr>
          <w:b/>
          <w:color w:val="7B3F00"/>
          <w:sz w:val="30"/>
        </w:rPr>
        <w:t>（二）以十组来解释爱欲</w:t>
      </w:r>
    </w:p>
    <w:p>
      <w:pPr>
        <w:spacing w:before="200"/>
      </w:pPr>
      <w:r>
        <w:rPr>
          <w:b/>
          <w:color w:val="7B3F00"/>
          <w:sz w:val="30"/>
        </w:rPr>
        <w:t>1. 内六处、外六处</w:t>
      </w:r>
    </w:p>
    <w:p>
      <w:r>
        <w:rPr>
          <w:b w:val="0"/>
        </w:rPr>
        <w:t>渴爱分成多少种类呢？分三大类：欲爱、有爱、无有爱。</w:t>
      </w:r>
    </w:p>
    <w:p>
      <w:pPr>
        <w:ind w:left="170"/>
        <w:pBdr>
          <w:left w:val="single" w:sz="18" w:space="4" w:color="7B3F00"/>
        </w:pBdr>
        <w:shd w:val="clear" w:fill="F2F5FA"/>
      </w:pPr>
      <w:r>
        <w:rPr>
          <w:b/>
        </w:rPr>
        <w:t>【编者注·跨周拆分】</w:t>
      </w:r>
      <w:r>
        <w:rPr>
          <w:b w:val="0"/>
        </w:rPr>
        <w:t xml:space="preserve"> 本句为"（二）"章开头与"（一）爱欲是苦的因"章的承接句；渴爱三种（欲爱、有爱、无有爱）的定义与展开为 </w:t>
      </w:r>
      <w:r>
        <w:rPr>
          <w:b/>
        </w:rPr>
        <w:t>W5 取用范围</w:t>
      </w:r>
      <w:r>
        <w:rPr>
          <w:b w:val="0"/>
        </w:rPr>
        <w:t>（194讲"（一）"章），详见《第5周_素材照录.md》。紧邻其前"（一）"章末收束段（"……所有苦产生的因都是因为渴爱"）同属 W5 范围，本周不照录。</w:t>
      </w:r>
    </w:p>
    <w:p>
      <w:r>
        <w:rPr>
          <w:b w:val="0"/>
        </w:rPr>
        <w:t>爱如何生起，在何处生起呢？佛陀说：</w:t>
      </w:r>
    </w:p>
    <w:p>
      <w:r>
        <w:rPr>
          <w:b w:val="0"/>
        </w:rPr>
        <w:t>『然而，诸比库，此爱于何处生起而生起，于何处建立而住立呢？</w:t>
      </w:r>
    </w:p>
    <w:p>
      <w:r>
        <w:rPr>
          <w:b w:val="0"/>
        </w:rPr>
        <w:t>凡世间有喜色、悦色者，其爱即于此处生起而生起，于此处建立而住立。』</w:t>
      </w:r>
    </w:p>
    <w:p>
      <w:r>
        <w:rPr>
          <w:b w:val="0"/>
        </w:rPr>
        <w:t>'喜色、悦色'，不容易理解，有同学把它翻译成：在这个世间，色尘是可爱的、可喜的。建立而住立应该翻译成建立和住立。</w:t>
      </w:r>
    </w:p>
    <w:p>
      <w:r>
        <w:rPr>
          <w:b w:val="0"/>
        </w:rPr>
        <w:t>在这个世间色尘是可爱的、可喜的，爱欲就在这里生起、建立、住立。在这个世间声尘是可爱的、可喜的，爱欲就在这里生起、建立、住立。</w:t>
      </w:r>
    </w:p>
    <w:p>
      <w:r>
        <w:rPr>
          <w:b w:val="0"/>
        </w:rPr>
        <w:t>看到颜色，眼睛能看到的东西都属于色尘。在这个世间你认为色尘是可爱、可喜的，你的爱欲就会在这里生起然后在这里建立、持续并住立。同样地，声尘、香尘、味尘、触尘、法尘，如果你觉得它可爱、可喜，就会产生爱欲，爱欲就在这里生起、建立和住立。这些是外在的。</w:t>
      </w:r>
    </w:p>
    <w:p>
      <w:r>
        <w:rPr>
          <w:b w:val="0"/>
        </w:rPr>
        <w:t>上堂课先讲内六处，通常我们总是对自己的身体很执著，表现为对六根，眼、耳、鼻、舌、身、意有很强的执著，因为对六根有很强的执著，我们所有的爱就会在六根里面生起、建立、住立。</w:t>
      </w:r>
    </w:p>
    <w:p>
      <w:r>
        <w:rPr>
          <w:b w:val="0"/>
        </w:rPr>
        <w:t>我们依靠内在的会生起和建立起强烈的爱欲。外在的，即是色尘、声尘、香尘、味尘、触尘和法尘。</w:t>
      </w:r>
    </w:p>
    <w:p>
      <w:r>
        <w:rPr>
          <w:b/>
          <w:color w:val="7B3F00"/>
          <w:sz w:val="23"/>
        </w:rPr>
        <w:t>2) "1. 内六处、外六处"（续）：果报评价机制——爱为什么恰好在"可喜可爱"处生起 ★核心</w:t>
      </w:r>
    </w:p>
    <w:p>
      <w:r>
        <w:rPr>
          <w:b w:val="0"/>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b w:val="0"/>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b w:val="0"/>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val="0"/>
        </w:rPr>
        <w:t>爱欲是内心的一种情结，世间而言，是一种情绪或一种感受。爱欲表现为一种贪，贪慢慢地会变成一种习惯，称为欲寻。</w:t>
      </w:r>
    </w:p>
    <w:p>
      <w:r>
        <w:rPr>
          <w:b w:val="0"/>
        </w:rPr>
        <w:t>我们习惯性地一看到某种食物就生起贪，比如有同学说："一看到烤鸭，贪心就生起来。"贪心是什么？贪心就是欲爱。欲爱的生起是惯性。在未来的生命中，惯性的生起总是影响着我们的决策。</w:t>
      </w:r>
    </w:p>
    <w:p>
      <w:r>
        <w:rPr>
          <w:b w:val="0"/>
        </w:rPr>
        <w:t>欲爱变成一种力量是何时开始的呢？可以追溯到小时候，比如出生并不富裕，偶而吃上一顿烤鸭，觉得这是非常难得的美味，从那时候开始一点一点地建立。如果是含着金汤匙出生的人，就没有这么强烈的感受，"今天的烤鸭那么肥，挺油腻的。天天都吃烤鸭，能不能换个样子？"他心里生起的是这样一堆想法。他这个渴爱是怎么建立的呢？是从他含着金汤匙出生，天天被别人喂好吃的所形成。</w:t>
      </w:r>
    </w:p>
    <w:p>
      <w:r>
        <w:rPr>
          <w:b w:val="0"/>
        </w:rPr>
        <w:t>面对色、声、香、味、触，只要认为它是可喜、可爱的，我们的心就会对它做各种各样的情感建构，"这是好吃的、这是对我有帮助的、这是很有营养的"，构建一堆对这类色、声、香、味、触的认知。</w:t>
      </w:r>
    </w:p>
    <w:p>
      <w:r>
        <w:rPr>
          <w:b w:val="0"/>
        </w:rPr>
        <w:t>这就是'爱欲就在这里生起、建立、住立'。</w:t>
      </w:r>
    </w:p>
    <w:p>
      <w:r>
        <w:rPr>
          <w:b/>
          <w:color w:val="7B3F00"/>
          <w:sz w:val="23"/>
        </w:rPr>
        <w:t>3) "1. 内六处、外六处"（续）：生起与"住立"——贪心生起来怎么办 ◈扩展</w:t>
      </w:r>
    </w:p>
    <w:p>
      <w:r>
        <w:rPr>
          <w:b w:val="0"/>
        </w:rPr>
        <w:t>生起和建立重复完以后，就变成很强有力的力量，这种力量在佛教里称为寻。你的心总是会朝向它、一碰到就去，就是欲寻。渴爱导向欲寻，就是住立。</w:t>
      </w:r>
    </w:p>
    <w:p>
      <w:r>
        <w:rPr>
          <w:b w:val="0"/>
        </w:rPr>
        <w:t>如果翻译成『其爱即于此处生起而生起，于此处建立而住立。』就涉及对于爱欲的修行了，如同你看到渴爱在这里生起，然后你要在这里止住。我们尝试解释一下。</w:t>
      </w:r>
    </w:p>
    <w:p>
      <w:r>
        <w:rPr>
          <w:b w:val="0"/>
        </w:rPr>
        <w:t>有人问："贪心生起来，我应该怎么办呢？"佛陀教导了很多方法。第一，心念处，如果你的心有足够强的力量时，当下马上看到"贪心生起来了"。贪心生起来，一眼看过去那是个贪心，它是不善心，会带来不善的结果。如果你心的力量足够强，看到它生起来很快就灭了。灭了就作意它是无常的、苦的、无我的，那种力量就会马上消失，就像大雨落下火被熄灭一样，马上就没了。</w:t>
      </w:r>
    </w:p>
    <w:p>
      <w:r>
        <w:rPr>
          <w:b w:val="0"/>
        </w:rPr>
        <w:t>如果你心的力量不够，看着它还在翻滚，"真的是很好吃，这个烤鸭多吃一点"，这就没有用了。</w:t>
      </w:r>
    </w:p>
    <w:p>
      <w:r>
        <w:rPr>
          <w:b w:val="0"/>
        </w:rPr>
        <w:t>还有几种方法，一种是马上去观察："为什么我看到烤鸭会生起贪心？这种贪寻、欲寻，是从什么时候生起的呢？它真的是我喜欢的吗？如果喜欢的话，连续吃两只烤鸭、三只烤鸭，还会觉得好吃吗？"以一种思惟方式，找贪心生起来的因，然后看着这个因，它并不是恒常的，它是过去生起和建立过程中形成的一种惯性。再把见解去掉，"其实现在也不像小时候那么贫穷，想吃烤鸭随时都可以，没必要一看到烤鸭就流口水。"这是一种方法。</w:t>
      </w:r>
    </w:p>
    <w:p>
      <w:r>
        <w:rPr>
          <w:b w:val="0"/>
        </w:rPr>
        <w:t>还有一种更猛力一点，佛陀说，进食时应思惟：「不是为了嬉戏、不是为了骄慢、不是为了装饰、不是为了庄严，只是为了此身住立存续、为了停止伤害，为了资助梵行。」佛陀在《子肉经》中开示，就像吃儿子的肉一样。"这烤鸭是我儿子的肉。"你可以这样思维。"烤鸭是烤鸭，我儿子是我儿子，这怎么会是我儿子的肉呢？"你这一生能吃它的肉，就说明你跟它有因缘。可能某一生，它就是你的儿子。</w:t>
      </w:r>
    </w:p>
    <w:p>
      <w:r>
        <w:rPr>
          <w:b w:val="0"/>
        </w:rPr>
        <w:t>去观察一下缘起，或许就是这样，不是你是它的儿子，就是它是你的儿子，你是在吃它的肉或在吃妈妈的肉，这是可能的。因为佛陀说，"我几乎看不到在这个世间里所有的众生没有互相做过父母、兄弟、姐妹。"佛陀以真实语告诉我们。所以这烤鸭可能就是你儿子，那你还有贪心吗？</w:t>
      </w:r>
    </w:p>
    <w:p>
      <w:r>
        <w:rPr>
          <w:b w:val="0"/>
        </w:rPr>
        <w:t>还可以食厌想，当你吃烤鸭时，想："其实现在鸭子都是饲料喂养的，里面有很多添加剂，对身体不大好。"然后吃到嘴里，牙齿嚼一嚼再吐出来，如果烤鸭很好吃，这咀嚼后吐出来的混合着自己口水的鸭肉，再吃进去试试？肯定不会再吃。你会觉得那很脏，怎么会脏呢？那都你的口水，你天天都含在嘴里怎么会脏呢？所以我们的身体是很肮脏的，食物吃下去到喉咙、肚子、胃肠，最后出来的都是粪便。如此思惟，贪心就会熄灭。</w:t>
      </w:r>
    </w:p>
    <w:p>
      <w:r>
        <w:rPr>
          <w:b w:val="0"/>
        </w:rPr>
        <w:t>所以贪心在当下生起就要看到它，在当下就要止住它而不要纵容它。</w:t>
      </w:r>
    </w:p>
    <w:p>
      <w:r>
        <w:rPr>
          <w:b w:val="0"/>
        </w:rPr>
        <w:t>同样地，色、声、香、味、触、法，也应如此思惟。爱于此处生起而生起，于此处建立而住立。这是尝试解释，实际的观修方法后面再讲。</w:t>
      </w:r>
    </w:p>
    <w:p>
      <w:r>
        <w:rPr>
          <w:b w:val="0"/>
        </w:rPr>
        <w:t>清楚地照见六种识</w:t>
      </w:r>
    </w:p>
    <w:p>
      <w:r>
        <w:rPr>
          <w:b w:val="0"/>
        </w:rPr>
        <w:t>（"清楚地照见六种识"为原 PDF 小节末图表/导语残留文字，照录原样。）</w:t>
      </w:r>
    </w:p>
    <w:p>
      <w:r>
        <w:rPr>
          <w:b/>
          <w:color w:val="7B3F00"/>
          <w:sz w:val="23"/>
        </w:rPr>
        <w:t>4) "2. 识" ★核心</w:t>
      </w:r>
    </w:p>
    <w:p>
      <w:pPr>
        <w:spacing w:before="200"/>
      </w:pPr>
      <w:r>
        <w:rPr>
          <w:b/>
          <w:color w:val="7B3F00"/>
          <w:sz w:val="30"/>
        </w:rPr>
        <w:t>2. 识</w:t>
      </w:r>
    </w:p>
    <w:p>
      <w:r>
        <w:rPr>
          <w:b w:val="0"/>
        </w:rPr>
        <w:t>接着佛陀说：「眼识于世间是可喜、可爱的；耳识于世间是可喜、可爱的；鼻识于世间是可喜、可爱的……。其爱即于此处生起而生起，于此处建立而住立。」</w:t>
      </w:r>
    </w:p>
    <w:p>
      <w:r>
        <w:rPr>
          <w:b w:val="0"/>
        </w:rPr>
        <w:t>眼识，当生起眼识时，果报心生起来，你能够看到爱在这里生起、建立、住立，这比较难，如果仅仅是眼识，你很难在概念的角度去体会它，因为眼识只是看。所以要能够系统地观照六门心路过程的究竟名法（眼识属于果报名法）。当你能够清楚地看到六门心路过程的究竟名法时，就能看到眼识里与贪相应的受（果报受）。</w:t>
      </w:r>
    </w:p>
    <w:p>
      <w:pPr>
        <w:ind w:left="170"/>
        <w:pBdr>
          <w:left w:val="single" w:sz="18" w:space="4" w:color="7B3F00"/>
        </w:pBdr>
        <w:shd w:val="clear" w:fill="F2F5FA"/>
      </w:pPr>
      <w:r>
        <w:rPr>
          <w:b/>
        </w:rPr>
        <w:t>【编者注】</w:t>
      </w:r>
      <w:r>
        <w:rPr>
          <w:b w:val="0"/>
        </w:rPr>
        <w:t xml:space="preserve"> 原 PDF 本小节内上述经文与解释整段</w:t>
      </w:r>
      <w:r>
        <w:rPr>
          <w:b/>
        </w:rPr>
        <w:t>重复出现两次</w:t>
      </w:r>
      <w:r>
        <w:rPr>
          <w:b w:val="0"/>
        </w:rPr>
        <w:t>（系原 PDF 自身如此），本照录取一次，未重复照录。</w:t>
      </w:r>
    </w:p>
    <w:p>
      <w:r>
        <w:rPr>
          <w:b/>
          <w:color w:val="7B3F00"/>
          <w:sz w:val="23"/>
        </w:rPr>
        <w:t>5) "3. 触" ★核心</w:t>
      </w:r>
    </w:p>
    <w:p>
      <w:pPr>
        <w:spacing w:before="200"/>
      </w:pPr>
      <w:r>
        <w:rPr>
          <w:b/>
          <w:color w:val="7B3F00"/>
          <w:sz w:val="30"/>
        </w:rPr>
        <w:t>3. 触</w:t>
      </w:r>
    </w:p>
    <w:p>
      <w:r>
        <w:rPr>
          <w:b w:val="0"/>
        </w:rPr>
        <w:t>有眼识就会有眼触（眼睛接触色尘），佛陀说：『眼触于世间是可喜、可爱的，其爱即于此处生起而生起，于此处建立而住立。耳触、鼻触、舌触、身触、意触于世间是可喜、可爱的，其爱即在此处生起而生起，于此处建立而住立。』</w:t>
      </w:r>
    </w:p>
    <w:p>
      <w:r>
        <w:rPr>
          <w:b w:val="0"/>
        </w:rPr>
        <w:t>无论是眼触、耳触、鼻触、舌触、身触、意触，只要所触是可喜、可爱的，渴爱就会在此处生起，在此处建立而住立。</w:t>
      </w:r>
    </w:p>
    <w:p>
      <w:r>
        <w:rPr>
          <w:b/>
          <w:color w:val="7B3F00"/>
          <w:sz w:val="23"/>
        </w:rPr>
        <w:t>6) "4. 受"——受是爱生起的基地 ★核心</w:t>
      </w:r>
    </w:p>
    <w:p>
      <w:pPr>
        <w:spacing w:before="200"/>
      </w:pPr>
      <w:r>
        <w:rPr>
          <w:b/>
          <w:color w:val="7B3F00"/>
          <w:sz w:val="30"/>
        </w:rPr>
        <w:t>4. 受</w:t>
      </w:r>
    </w:p>
    <w:p>
      <w:r>
        <w:rPr>
          <w:b w:val="0"/>
        </w:rPr>
        <w:t>『眼触生受于世间是可喜、可爱的，耳触生受、鼻触生受、舌触生受、身触生受、意触生受于世间是可喜、可爱的，其爱即于此处生起而生起，于此处建立而住立。』</w:t>
      </w:r>
    </w:p>
    <w:p>
      <w:r>
        <w:rPr>
          <w:b w:val="0"/>
        </w:rPr>
        <w:t>如何理解眼触生受呢？当观察眼门心路过程时，会看到每一个心识刹那里都有受，眼门心路过程从五门转向心、眼识、领受心、推度心、确定心、每一个速行心，每一个彼所缘心当中都有受，这些受都被称为眼触生受，不仅仅是眼识里的受。因为是眼睛接触色所缘而导致后面这一系列的心生起。对于其他根门或意门中的触生受也应同理类推。强烈的爱欲都依靠这些受而生起，因为'受缘爱'。如前所述感受是果报评价体系，凡是对生存和物种繁衍有帮助的，你就会有快乐，有快乐就会想再要、想抓取、想重复，而且不断地希望从中获取更多的快乐。为什么要获得更多的快乐呢？因为所有的快乐边际效益都递减。虽然边际效益递减的事实被你忽略，但是内心深处是知道的。</w:t>
      </w:r>
    </w:p>
    <w:p>
      <w:r>
        <w:rPr>
          <w:b w:val="0"/>
        </w:rPr>
        <w:t>所以心总是不断地想寻求更多或这种快乐里有没有更快乐的内涵。比如，"普洱茶是不是三十年的？""这个米饭是不是有机的？""苹果是不是生态的？"会不断去寻找各种"我们会觉得更快乐"的内涵，所以受是爱生起的基地或根本因素。</w:t>
      </w:r>
    </w:p>
    <w:p>
      <w:r>
        <w:rPr>
          <w:b w:val="0"/>
        </w:rPr>
        <w:t>（"4. 受"与"5. 想"之间的原 PDF 换行处有一单字"日"残留，系原 PDF 排版残留，不录。）</w:t>
      </w:r>
    </w:p>
    <w:p>
      <w:r>
        <w:rPr>
          <w:b/>
          <w:color w:val="7B3F00"/>
          <w:sz w:val="23"/>
        </w:rPr>
        <w:t>7) "5. 想"——标记与颠倒想 ★核心</w:t>
      </w:r>
    </w:p>
    <w:p>
      <w:pPr>
        <w:spacing w:before="200"/>
      </w:pPr>
      <w:r>
        <w:rPr>
          <w:b/>
          <w:color w:val="7B3F00"/>
          <w:sz w:val="30"/>
        </w:rPr>
        <w:t>5. 想</w:t>
      </w:r>
    </w:p>
    <w:p>
      <w:r>
        <w:rPr>
          <w:b w:val="0"/>
        </w:rPr>
        <w:t>从触到受到生起爱，心都会做标记，对产生快乐或产生贪爱的所缘做标记。标记是想心所完成的，是想蕴。所以佛陀说：</w:t>
      </w:r>
    </w:p>
    <w:p>
      <w:r>
        <w:rPr>
          <w:b w:val="0"/>
        </w:rPr>
        <w:t>『色想于世间是可喜、可爱的；声想、香想、味想、触想、法想于世界是可喜、可爱的，其爱即于此处生起而生起，于此处建立而住立。』</w:t>
      </w:r>
    </w:p>
    <w:p>
      <w:r>
        <w:rPr>
          <w:b w:val="0"/>
        </w:rPr>
        <w:t>在学习想心所时讲到想颠倒、心颠倒和见颠倒。如果在面对色、声、香、味、触时所产生的想与智慧不相应，这样的标记就是一个颠倒或扭曲的标记。由于扭曲的标记，于未来再面对类似目标时，你所调出的认知标准就是错的，就是想颠倒。'于此处建立而住立'，当面对色、声、香、味、触所缘已对其做完标记时，是不是能检视一下自己："这是跟智慧相应的吗？""烤鸭是很好吃的，这是跟智慧相应的吗？""我女儿不能顺利回来，我就应该很忧伤，这是跟智慧相应的吗？"这就是想。如果你认为"就是应该这么想啊！"回去就会哭，就会很难受、很焦虑，不知所措。如果觉得烤鸭好吃，你就会想"什么时候还有烤鸭？"想去抓取。然后每天受戒、禅修的功德都回向成烤鸭，功德都变成烤鸭了，涅槃资粮成烤鸭了。</w:t>
      </w:r>
    </w:p>
    <w:p>
      <w:r>
        <w:rPr>
          <w:b w:val="0"/>
        </w:rPr>
        <w:t>什么是与智慧不相应的呢？当色、声、香、味、触呈现于面前时，生起常、乐、我、净的认知，就可能是颠倒想。"烤鸭是会带来快乐的"，给你吃两只，你就会吐。烤鸭没有什么快乐，它就是你过去那个标记，对你的生存有一点帮助，仅此而已。它可能过去生是你的儿子，你想想挺悲哀的，活着真没意思，赶紧修行，解脱为要，不要再伤害自己、伤害别人，就可能是有慧想。</w:t>
      </w:r>
    </w:p>
    <w:p>
      <w:r>
        <w:rPr>
          <w:b/>
          <w:color w:val="7B3F00"/>
          <w:sz w:val="23"/>
        </w:rPr>
        <w:t>8) "6. 思"——从标记到行动 ★核心</w:t>
      </w:r>
    </w:p>
    <w:p>
      <w:pPr>
        <w:spacing w:before="200"/>
      </w:pPr>
      <w:r>
        <w:rPr>
          <w:b/>
          <w:color w:val="7B3F00"/>
          <w:sz w:val="30"/>
        </w:rPr>
        <w:t>6. 思</w:t>
      </w:r>
    </w:p>
    <w:p>
      <w:r>
        <w:rPr>
          <w:b w:val="0"/>
        </w:rPr>
        <w:t>建立了烤鸭的颠倒想后，一见到"烤鸭"，你就会对烤鸭采取贪的行动："多夹几块儿，蘸点甜面酱，再来点葱，吃起来真的味道很好。"组织采取行动的心理素质，是思心所。思心所召集其他心所对目标采取行动。</w:t>
      </w:r>
    </w:p>
    <w:p>
      <w:r>
        <w:rPr>
          <w:b w:val="0"/>
        </w:rPr>
        <w:t>『色思于世间是可喜、可爱的，其爱即于此处生起而生起，于此处建立而住立。』</w:t>
      </w:r>
    </w:p>
    <w:p>
      <w:r>
        <w:rPr>
          <w:b w:val="0"/>
        </w:rPr>
        <w:t>觉得吃烤鸭是很快乐的，吃烤鸭这个行为、行动是很快乐的，就会建立起吃烤鸭的习惯，"吃烤鸭应该怎么吃，要加什么东西，要包起来吃等很多吃法"，这就是思的范畴。组织协调怎么吃烤鸭，并付诸行动。</w:t>
      </w:r>
    </w:p>
    <w:p>
      <w:r>
        <w:rPr>
          <w:b w:val="0"/>
        </w:rPr>
        <w:t>'渴爱于此处生起而生起，于此处建立而住立'，在进食时应思惟：是为了此身住立存续、为了资助梵行，仅是起这个作用，而不是为其他，就会止住。思的作用是组织，本身是造作，令其他所有心所与它配合，也与识相伴而生。识、触、受、想、思，在经典中合称为"触五法"（触为第五的五种名法）。比如贪心所，看到烤鸭，生起贪心，是无行的（未受人怂恿），十九个名法，佛陀一般说"触为第五"，除了触、受、想、识以外，其他名法都归为思心所，就是行法。在经典里，佛陀讲心所就是这五大类，而阿毗达摩，则把思心所里所有内容再展开。如果我们能够完整地看到这些名法，就能知道触、受、想、思、识是怎么生起的，是基于什么因生起的，在当下刹那就灭掉。灭掉是不是就能止住呢？灭掉不一定能止住。如果生起渴爱，灭掉就不能止住，渴爱会以亲依止缘、无间缘、等无间缘的缘力不断地传流下来。</w:t>
      </w:r>
    </w:p>
    <w:p>
      <w:r>
        <w:rPr>
          <w:b/>
          <w:color w:val="7B3F00"/>
          <w:sz w:val="23"/>
        </w:rPr>
        <w:t>9) "7. 爱"——欲爱为什么是苦的因 ★核心</w:t>
      </w:r>
    </w:p>
    <w:p>
      <w:pPr>
        <w:spacing w:before="200"/>
      </w:pPr>
      <w:r>
        <w:rPr>
          <w:b/>
          <w:color w:val="7B3F00"/>
          <w:sz w:val="30"/>
        </w:rPr>
        <w:t>7. 爱</w:t>
      </w:r>
    </w:p>
    <w:p>
      <w:r>
        <w:rPr>
          <w:b w:val="0"/>
        </w:rPr>
        <w:t>这种思与贪相应，贪是一种爱，如果贪是悦俱的，你会觉得贪是美好的。</w:t>
      </w:r>
    </w:p>
    <w:p>
      <w:r>
        <w:rPr>
          <w:b w:val="0"/>
        </w:rPr>
        <w:t>「色爱于世间是可喜、可爱的，声爱于世间是可喜、可爱的，香爱于世间是可喜、可爱的，味爱于世间是可喜、可爱的，触爱于世间是可喜、可爱的，法爱于世间是可喜、可爱的，其爱即于此处生起而生起，于此处建立而住立。】</w:t>
      </w:r>
    </w:p>
    <w:p>
      <w:r>
        <w:rPr>
          <w:b w:val="0"/>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b w:val="0"/>
        </w:rPr>
        <w:t>（本小节经文末引号原 PDF 作"】"，系原文如此，照录原样。）</w:t>
      </w:r>
    </w:p>
    <w:p>
      <w:r>
        <w:rPr>
          <w:b/>
          <w:color w:val="7B3F00"/>
          <w:sz w:val="23"/>
        </w:rPr>
        <w:t>10) "8. 寻"——习惯性的渴爱 ★核心</w:t>
      </w:r>
    </w:p>
    <w:p>
      <w:pPr>
        <w:spacing w:before="200"/>
      </w:pPr>
      <w:r>
        <w:rPr>
          <w:b/>
          <w:color w:val="7B3F00"/>
          <w:sz w:val="30"/>
        </w:rPr>
        <w:t>8. 寻</w:t>
      </w:r>
    </w:p>
    <w:p>
      <w:r>
        <w:rPr>
          <w:b w:val="0"/>
        </w:rPr>
        <w:t>接着佛陀说：「色寻于世间是可喜、可爱的，声寻于世间是可喜、可爱的，香寻于世间是可喜、可爱的，味寻于世间是可喜、可爱的，触寻于世间是可喜、可爱的，法寻于世间是可喜、可爱的，其爱即于此生起而生起，于此处建立而住立。」</w:t>
      </w:r>
    </w:p>
    <w:p>
      <w:r>
        <w:rPr>
          <w:b w:val="0"/>
        </w:rPr>
        <w:t>寻就是寻心所，如前所述触、受、想、思、贪爱，已经变成一种习惯，即是寻、欲寻。习惯性地对这样的目标产生渴爱，习惯性地对色、香、味、触、法生起渴爱，就是寻。寻总是朝向这样的目标，渴爱就在这里生起。爱就在这里生起。佛陀有教导《寻止息经》，如果你想要断除寻，应学习《寻止息经》。</w:t>
      </w:r>
    </w:p>
    <w:p>
      <w:r>
        <w:rPr>
          <w:b/>
          <w:color w:val="7B3F00"/>
          <w:sz w:val="23"/>
        </w:rPr>
        <w:t>11) "9. 伺"与集谛小结 ★核心</w:t>
      </w:r>
    </w:p>
    <w:p>
      <w:pPr>
        <w:spacing w:before="200"/>
      </w:pPr>
      <w:r>
        <w:rPr>
          <w:b/>
          <w:color w:val="7B3F00"/>
          <w:sz w:val="30"/>
        </w:rPr>
        <w:t>9. 伺</w:t>
      </w:r>
    </w:p>
    <w:p>
      <w:r>
        <w:rPr>
          <w:b w:val="0"/>
        </w:rPr>
        <w:t>接下来是伺，对于一般世间人而言，寻与伺总是同时生起，寻是朝向目标、碰触目标、寻找目标；伺是持续地对这个目标重复地观察、揣摩、思惟（即找到目标后待在里面不出来）。如果对某一目标有寻，就会有伺。寻是接触它、喜欢它，伺是停靠在上面，不离开。因为停在上面不离开，就会造很强的业，未来就会产生果报。而且不仅产生果报，这种寻与伺的力量会在名色流里持续地存在，它以自然亲依止缘缘力的形式缘助你下一次碰到相应目标时，"叹"就去了，抓住它，牢牢地摁在那个地方。很多同学说："情绪一上来，就钻进去，出不来。"这是寻、伺的力量绕在里面不出来。歇斯底里的人就是这样，不是欲寻而是瞋寻，歇斯底里到开始打骂人，是从瞋寻发展到害寻。被这种力量控制，然后不断地发展，就变成这种形式，背后其实都是渴爱。</w:t>
      </w:r>
    </w:p>
    <w:p>
      <w:r>
        <w:rPr>
          <w:b w:val="0"/>
        </w:rPr>
        <w:t>到此，我们明白了为什么说渴爱是苦的原因。</w:t>
      </w:r>
    </w:p>
    <w:p>
      <w:r>
        <w:rPr>
          <w:b w:val="0"/>
        </w:rPr>
        <w:t>佛陀说：『诸比库，这称为苦集圣谛。』</w:t>
      </w:r>
    </w:p>
    <w:p>
      <w:r>
        <w:rPr>
          <w:b w:val="0"/>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pPr>
        <w:ind w:left="170"/>
        <w:pBdr>
          <w:left w:val="single" w:sz="18" w:space="4" w:color="7B3F00"/>
        </w:pBdr>
        <w:shd w:val="clear" w:fill="F2F5FA"/>
      </w:pPr>
      <w:r>
        <w:rPr>
          <w:b/>
        </w:rPr>
        <w:t>【编者注·章节边界】</w:t>
      </w:r>
      <w:r>
        <w:rPr>
          <w:b w:val="0"/>
        </w:rPr>
        <w:t xml:space="preserve"> 其后原 PDF 紧接"如实了知，过去的因，造成今生的苦五种苦因……"一句与"（三）五种苦因"章（爱欲、十种烦恼、一切不善法、三善根、一切能在轮回中产生果报的善法），属 W7 集圣谛（三）范围，本周不照录。</w:t>
      </w:r>
    </w:p>
    <w:p>
      <w:r>
        <w:rPr>
          <w:b/>
          <w:color w:val="7B3F00"/>
          <w:sz w:val="23"/>
        </w:rPr>
        <w:t>12) "二、苦灭圣谛→（一）依十二处解释爱欲的灭除"——稻田蔓生植物喻 ★核心</w:t>
      </w:r>
    </w:p>
    <w:p>
      <w:pPr>
        <w:spacing w:before="200"/>
      </w:pPr>
      <w:r>
        <w:rPr>
          <w:b/>
          <w:color w:val="7B3F00"/>
          <w:sz w:val="30"/>
        </w:rPr>
        <w:t>二、苦灭圣谛</w:t>
      </w:r>
    </w:p>
    <w:p>
      <w:pPr>
        <w:spacing w:before="200"/>
      </w:pPr>
      <w:r>
        <w:rPr>
          <w:b/>
          <w:color w:val="7B3F00"/>
          <w:sz w:val="30"/>
        </w:rPr>
        <w:t>（一）依十二处解释爱欲的灭除</w:t>
      </w:r>
    </w:p>
    <w:p>
      <w:r>
        <w:rPr>
          <w:b w:val="0"/>
        </w:rPr>
        <w:t>接着佛陀开示灭谛。佛陀说：</w:t>
      </w:r>
    </w:p>
    <w:p>
      <w:r>
        <w:rPr>
          <w:b w:val="0"/>
        </w:rPr>
        <w:t>「诸比库，何谓苦灭圣谛？</w:t>
      </w:r>
    </w:p>
    <w:p>
      <w:r>
        <w:rPr>
          <w:b w:val="0"/>
        </w:rPr>
        <w:t>即是那种爱的无余离、灭、舍弃、舍离、解脱、无执著。然而，诸比库，此爱于何处舍断而舍断、于何处灭除而灭除呢？凡世间有可喜、可爱者，其爱即于此处舍断而舍断，于此处灭除而灭除。」</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 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pPr>
        <w:ind w:left="170"/>
        <w:pBdr>
          <w:left w:val="single" w:sz="18" w:space="4" w:color="7B3F00"/>
        </w:pBdr>
        <w:shd w:val="clear" w:fill="F2F5FA"/>
      </w:pPr>
      <w:r>
        <w:rPr>
          <w:b/>
        </w:rPr>
        <w:t>【编者注·章节边界】</w:t>
      </w:r>
      <w:r>
        <w:rPr>
          <w:b w:val="0"/>
        </w:rPr>
        <w:t xml:space="preserve"> 其后原 PDF 紧接"（二）于日常生活中训练彼分断、镇伏断"等灭谛后续展开，属读书会09（四圣谛二：灭与道）范围，本周不照录；日常层面"于渴爱生起处练习舍断"的生活运用，W8（以四圣谛看问题）将有专讲，此处点到为止。</w:t>
      </w:r>
    </w:p>
    <w:p>
      <w:r>
        <w:rPr>
          <w:b/>
          <w:color w:val="7B3F00"/>
          <w:sz w:val="26"/>
        </w:rPr>
        <w:t>材料③《195讲-摄集-摄菩提分-法念处-四圣谛3-古源尊者-20220303》（音声转写）◈扩展段（十组框架的口语展开）</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：soundrecording_d0dd1c0cd17209afe241ece24bf6b7b4_f9fdedfd4df8eb0064f9382722e4a0d97439961422831605</w:t>
      </w:r>
    </w:p>
    <w:p>
      <w:pPr>
        <w:pStyle w:val="ListBullet"/>
      </w:pPr>
      <w:r>
        <w:rPr>
          <w:b/>
        </w:rPr>
        <w:t>打开方式</w:t>
      </w:r>
      <w:r>
        <w:rPr>
          <w:b w:val="0"/>
        </w:rPr>
        <w:t>：ima 知识库搜索「195讲 四圣谛3 古源尊者」</w:t>
      </w:r>
    </w:p>
    <w:p>
      <w:pPr>
        <w:pStyle w:val="ListBullet"/>
      </w:pPr>
      <w:r>
        <w:rPr>
          <w:b/>
        </w:rPr>
        <w:t>适用定位</w:t>
      </w:r>
      <w:r>
        <w:rPr>
          <w:b w:val="0"/>
        </w:rPr>
        <w:t>：◈扩展段落（时间富余时共读）——195讲开讲时对"苦之集＝无明＋渴爱、十组概述、日常依十组观察苦因、灭谛同样于十组灭渴爱"的口语回顾，与材料①同讲 PDF 互证，帮助学员用"耳朵"再过一遍十组框架。标题经 search 验证与共修版 PDF 同讲对应，media_id 对禁用清单 grep 查重 0 命中。</w:t>
      </w:r>
    </w:p>
    <w:p>
      <w:pPr>
        <w:pStyle w:val="ListBullet"/>
      </w:pPr>
      <w:r>
        <w:rPr>
          <w:b/>
        </w:rPr>
        <w:t>fetch标注情况</w:t>
      </w:r>
      <w:r>
        <w:rPr>
          <w:b w:val="0"/>
        </w:rPr>
        <w:t>：fetch（type=media_id）2 次定向提取，每次返回带 [generated, not original text] 尾标，照常使用并保留标注。（依据录音转写整理，已校对明显同音错字）——转写噪音较大，系统性同音错字对照：</w:t>
      </w:r>
      <w:r>
        <w:rPr>
          <w:b/>
        </w:rPr>
        <w:t>"不分"→部分、"苦集圣地"→苦集圣谛、"始祖"→十组、"把无名和可爱／可爱"→无明和渴爱／渴爱、"六成"→六尘、"色身香味触法"→色声香味触法、"爱意深起"→爱欲生起、"苦的急呢"→苦之集呢、"六种事／六事"→六伺、"阿拉汉道士"→阿拉汉道智、"升起来"→生起来</w:t>
      </w:r>
      <w:r>
        <w:rPr>
          <w:b w:val="0"/>
        </w:rPr>
        <w:t>；下文已按此对照校对，时间码保留原始格式，（ ）内为整理注记，朗读时跳过。</w:t>
      </w:r>
    </w:p>
    <w:p>
      <w:r>
        <w:rPr>
          <w:b/>
          <w:color w:val="7B3F00"/>
          <w:sz w:val="23"/>
        </w:rPr>
        <w:t>1) 集谛回顾：苦之集是无明与渴爱，佛陀分为十组来解释 [00:01:41–00:04:17] ◈扩展</w:t>
      </w:r>
    </w:p>
    <w:p>
      <w:pPr>
        <w:ind w:left="170"/>
        <w:pBdr>
          <w:left w:val="single" w:sz="18" w:space="4" w:color="7B3F00"/>
        </w:pBdr>
        <w:shd w:val="clear" w:fill="F2F5FA"/>
      </w:pPr>
      <w:r>
        <w:rPr>
          <w:b w:val="0"/>
        </w:rPr>
        <w:t>[00:01:41.240] 啊，我们前两堂课呢，学习了啊三十七道品啊。这个法念处的部分啊，这个四圣谛。啊，我们学习了苦圣谛啊，苦集圣谛。啊，学习了苦灭的圣谛？那我们需要不断的把这个苦集灭道这个啊四个方面的内容呢啊，能够把它串起来。</w:t>
      </w:r>
    </w:p>
    <w:p>
      <w:pPr>
        <w:ind w:left="170"/>
        <w:pBdr>
          <w:left w:val="single" w:sz="18" w:space="4" w:color="7B3F00"/>
        </w:pBdr>
        <w:shd w:val="clear" w:fill="F2F5FA"/>
      </w:pPr>
      <w:r>
        <w:rPr>
          <w:b w:val="0"/>
        </w:rPr>
        <w:t>[00:02:16.080] 啊，那佛陀说什么是苦啊？好啊，这个生是苦啊，老是苦啊啊。这个病是苦啊，死是苦啊，啊，老病死是苦啊。啊，这个怨憎会爱别离，求不得是苦啊。啊，愁悲苦，忧恼是苦。啊，这个啊，简而言之，五取蕴就是苦。其实呢，就对于我们啊，五蕴界的生命来讲，就所及之处。啊，以及我们所有的这个存在的状态。都是苦谛的范畴。</w:t>
      </w:r>
    </w:p>
    <w:p>
      <w:pPr>
        <w:ind w:left="170"/>
        <w:pBdr>
          <w:left w:val="single" w:sz="18" w:space="4" w:color="7B3F00"/>
        </w:pBdr>
        <w:shd w:val="clear" w:fill="F2F5FA"/>
      </w:pPr>
      <w:r>
        <w:rPr>
          <w:b w:val="0"/>
        </w:rPr>
        <w:t>[00:03:04.440] 那苦谛，那这样的一种被称为苦的苦蕴，它是怎么生起的？就称为苦集圣谛。那苦集圣谛佛陀在教导苦集圣谛的时候，分别用十组来解释，导致这个，苦生起爱欲生起，我们说。苦之集呢的根本呢是。无明和渴爱。而会导致渴爱升起呢佛陀分为十组来解释。分别是六根，六根就眼耳鼻舌身意，然后是六尘，色声香味触法这就十二处了。好，那么在面对这个六尘，就色声香味触法而生起来的十六识六触六受，</w:t>
      </w:r>
    </w:p>
    <w:p>
      <w:pPr>
        <w:ind w:left="170"/>
        <w:pBdr>
          <w:left w:val="single" w:sz="18" w:space="4" w:color="7B3F00"/>
        </w:pBdr>
        <w:shd w:val="clear" w:fill="F2F5FA"/>
      </w:pPr>
      <w:r>
        <w:rPr>
          <w:b w:val="0"/>
        </w:rPr>
        <w:t>[00:04:09.190] 六种想六种思六种爱六种寻六种伺，这个都分别会导致。</w:t>
      </w:r>
    </w:p>
    <w:p>
      <w:pPr>
        <w:ind w:left="170"/>
        <w:pBdr>
          <w:left w:val="single" w:sz="18" w:space="4" w:color="7B3F00"/>
        </w:pBdr>
        <w:shd w:val="clear" w:fill="F2F5FA"/>
      </w:pPr>
      <w:r>
        <w:rPr>
          <w:b w:val="0"/>
        </w:rPr>
        <w:t>[00:04:17.960] 爱欲生起，那这个我们要能够把它串起来。就是在我们日常生活中。当我们这个体验到这个苦的时候。我们就要去观察这个苦，它是从什么地方生起来。分别就可以从佛陀教导的这个十组里面去观察到这个。苦的因，即渴爱是在什么地方生起来的，而导致这个苦的生起好。</w:t>
      </w:r>
    </w:p>
    <w:p>
      <w:r>
        <w:rPr>
          <w:b/>
          <w:color w:val="7B3F00"/>
          <w:sz w:val="23"/>
        </w:rPr>
        <w:t>2) 灭谛同样于十组灭渴爱：在因上下手 [00:04:17–00:07:39] ◈扩展</w:t>
      </w:r>
    </w:p>
    <w:p>
      <w:pPr>
        <w:ind w:left="170"/>
        <w:pBdr>
          <w:left w:val="single" w:sz="18" w:space="4" w:color="7B3F00"/>
        </w:pBdr>
        <w:shd w:val="clear" w:fill="F2F5FA"/>
      </w:pPr>
      <w:r>
        <w:rPr>
          <w:b w:val="0"/>
        </w:rPr>
        <w:t>[00:04:17.960] 好，那么。苦之灭呢，导致苦之灭呢啊，</w:t>
      </w:r>
    </w:p>
    <w:p>
      <w:pPr>
        <w:ind w:left="170"/>
        <w:pBdr>
          <w:left w:val="single" w:sz="18" w:space="4" w:color="7B3F00"/>
        </w:pBdr>
        <w:shd w:val="clear" w:fill="F2F5FA"/>
      </w:pPr>
      <w:r>
        <w:rPr>
          <w:b w:val="0"/>
        </w:rPr>
        <w:t>[00:05:05.370] 佛陀，同样是对于这个十组，你在什么地方生起苦的因，要让苦这个灭掉，你就需要在这个因上把苦灭掉，对。即佛陀讲爱欲的完全消逝无余。舍离和。弃除，从爱欲解脱，不执着，那么这个被称为是苦之灭了。这个不执着，就是要从爱欲里面解脱。那如何舍去爱欲？</w:t>
      </w:r>
    </w:p>
    <w:p>
      <w:pPr>
        <w:ind w:left="170"/>
        <w:pBdr>
          <w:left w:val="single" w:sz="18" w:space="4" w:color="7B3F00"/>
        </w:pBdr>
        <w:shd w:val="clear" w:fill="F2F5FA"/>
      </w:pPr>
      <w:r>
        <w:rPr>
          <w:b w:val="0"/>
        </w:rPr>
        <w:t>[00:05:42.240] 同样的就是有这个十组，就世间有可爱可喜的，眼根耳根鼻根舌根身根，这个意根，眼耳鼻舌身意，就我们内六处，还有外六处色声香味触法，以及我们六根面对六尘而生起来的眼耳鼻舌身意的六识，</w:t>
      </w:r>
    </w:p>
    <w:p>
      <w:pPr>
        <w:ind w:left="170"/>
        <w:pBdr>
          <w:left w:val="single" w:sz="18" w:space="4" w:color="7B3F00"/>
        </w:pBdr>
        <w:shd w:val="clear" w:fill="F2F5FA"/>
      </w:pPr>
      <w:r>
        <w:rPr>
          <w:b w:val="0"/>
        </w:rPr>
        <w:t>[00:06:07.215] 六触，六种触六种受。六种想六种思，六种爱六种寻六种伺。那么就是。要让苦灭掉，就要在这样的十组相应的地方，要灭除这个渴爱，才是能够把这个苦灭除了。那么当然到了阿拉汉道智升起的时候，它是完全的这个。这个灭除了一切的爱欲，他是不去分这个十二处，十八界的。那佛陀这个展开这个十组爱欲的灭除，</w:t>
      </w:r>
    </w:p>
    <w:p>
      <w:pPr>
        <w:ind w:left="170"/>
        <w:pBdr>
          <w:left w:val="single" w:sz="18" w:space="4" w:color="7B3F00"/>
        </w:pBdr>
        <w:shd w:val="clear" w:fill="F2F5FA"/>
      </w:pPr>
      <w:r>
        <w:rPr>
          <w:b w:val="0"/>
        </w:rPr>
        <w:t>[00:06:59.140] 是让我们能够了解到。在我们日常的观察中，都有哪些地方可以被我们看到这个苦怎么升起，这个渴爱在什么地方发生，然后我们在什么地方呢去建立，去建构我们对相应的这些，这个五蕴呢去执取，然后导致苦一再的生起来。那么要让这个苦灭掉，就需要在这个因上相应的因上要去下手。好。</w:t>
      </w:r>
    </w:p>
    <w:p>
      <w:r>
        <w:rPr>
          <w:b w:val="0"/>
        </w:rPr>
        <w:t>（其后 [00:07:39.140] 起转入"灭除渴爱的方法——八支圣道"即道谛展开，属读书会09范围，不照录。）</w:t>
      </w:r>
    </w:p>
    <w:p>
      <w:r>
        <w:rPr>
          <w:b/>
          <w:color w:val="7B3F00"/>
          <w:sz w:val="26"/>
        </w:rPr>
        <w:t>材料④《正念之道.pdf》（帕奥禅师）★W6经典副材料（"戊、四圣谛"之"二、集谛"章；跨周拆分：W2取总说与苦谛整章）</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：pdf_d0dd1c0cd17209afe241ece24bf6b7b4_d26c93341fb6a20ddfed29ada2a812d67439961422831605</w:t>
      </w:r>
    </w:p>
    <w:p>
      <w:pPr>
        <w:pStyle w:val="ListBullet"/>
      </w:pPr>
      <w:r>
        <w:rPr>
          <w:b/>
        </w:rPr>
        <w:t>打开方式</w:t>
      </w:r>
      <w:r>
        <w:rPr>
          <w:b w:val="0"/>
        </w:rPr>
        <w:t>：ima 知识库搜索「正念之道 帕奥禅师」</w:t>
      </w:r>
    </w:p>
    <w:p>
      <w:pPr>
        <w:pStyle w:val="ListBullet"/>
      </w:pPr>
      <w:r>
        <w:rPr>
          <w:b/>
        </w:rPr>
        <w:t>适用定位</w:t>
      </w:r>
      <w:r>
        <w:rPr>
          <w:b w:val="0"/>
        </w:rPr>
        <w:t>：本周经典层面的互证材料——帕奥禅师依《大念处经》析解"二、集谛"：集谛定义经文（"造成投生的是爱欲，它伴随着喜与贪同时生起"）、种子湿度喻（业力如种子、爱欲如湿度）、无明爱取行五因、十组开篇经文（"诸比库，爱欲在那里生起，在那里建立呢？在世间有可爱与可喜之物的任何地方，爱欲就在那里生起，在那里建立"）与第一组六内处的经文、析解。与材料②共修版的"凡世间有喜色、悦色者"译法互证（本书译作"可爱与可喜之物"）。</w:t>
      </w:r>
    </w:p>
    <w:p>
      <w:pPr>
        <w:pStyle w:val="ListBullet"/>
      </w:pPr>
      <w:r>
        <w:rPr>
          <w:b/>
        </w:rPr>
        <w:t>fetch标注情况</w:t>
      </w:r>
      <w:r>
        <w:rPr>
          <w:b w:val="0"/>
        </w:rPr>
        <w:t>：fetch（type=media_id）1 次定向提取，返回带 [generated, not original text] 尾标，照常使用并保留标注。</w:t>
      </w:r>
      <w:r>
        <w:rPr>
          <w:b/>
        </w:rPr>
        <w:t>缺口如实注明</w:t>
      </w:r>
      <w:r>
        <w:rPr>
          <w:b w:val="0"/>
        </w:rPr>
        <w:t>：本 PDF 可提取文本在"二、集谛"部分</w:t>
      </w:r>
      <w:r>
        <w:rPr>
          <w:b/>
        </w:rPr>
        <w:t>截止于第二组（外六处）开头</w:t>
      </w:r>
      <w:r>
        <w:rPr>
          <w:b w:val="0"/>
        </w:rPr>
        <w:t>——原返回末句为"在世间色尘是可爱与可喜的，爱欲就在这里生起与建立。在世间声尘是可爱与可喜的，爱欲就在这里生起与"，其后声尘句未完、外六处其余四尘及六识至六伺八组、禅师对十组的进一步析解、"三、灭谛"章均不在可提取范围，如实注明，未虚构。W2 已取本 PDF"戊、四圣谛"总说与"一、苦谛"整章（见《第2周_素材照录.md》材料③），本周取"二、集谛"章，两周边界互不重叠。</w:t>
      </w:r>
    </w:p>
    <w:p>
      <w:r>
        <w:rPr>
          <w:b/>
          <w:color w:val="7B3F00"/>
          <w:sz w:val="23"/>
        </w:rPr>
        <w:t>1) "二、集谛"：定义经文与种子湿度喻 ★核心</w:t>
      </w:r>
    </w:p>
    <w:p>
      <w:pPr>
        <w:spacing w:before="200"/>
      </w:pPr>
      <w:r>
        <w:rPr>
          <w:b/>
          <w:color w:val="7B3F00"/>
          <w:sz w:val="30"/>
        </w:rPr>
        <w:t>二、集谛（samudayasacca）</w:t>
      </w:r>
    </w:p>
    <w:p>
      <w:r>
        <w:rPr>
          <w:b w:val="0"/>
        </w:rPr>
        <w:t>「诸比库，何谓苦集圣谛？</w:t>
      </w:r>
    </w:p>
    <w:p>
      <w:r>
        <w:rPr>
          <w:b w:val="0"/>
        </w:rPr>
        <w:t>造成投生的是爱欲，它伴随着喜与贪同时生起，四处追求爱乐，也就是：欲爱、有爱、非有爱。」</w:t>
      </w:r>
    </w:p>
    <w:p>
      <w:r>
        <w:rPr>
          <w:b w:val="0"/>
        </w:rPr>
        <w:t>为什么佛陀开示说爱欲是苦的因呢？因为爱欲是苦生起的最显著助缘。譬如有一粒成熟的种子，只要里面还有湿度，种在适当泥土中就能长成一棵植物。同样的道理，业力好比是种子；爱欲好比是种子里的湿度，它是使业力能产生五蕴（苦谛）的强力助缘。若没有爱欲，业力就无法产生五蕴，这就是佛陀说爱欲是苦因的理由。</w:t>
      </w:r>
    </w:p>
    <w:p>
      <w:r>
        <w:rPr>
          <w:b w:val="0"/>
        </w:rPr>
        <w:t>说到爱欲时，也就包括无明与取：由于一再发生而变得很强烈的爱欲就是取，由于有无明所以爱与取才能生起。</w:t>
      </w:r>
    </w:p>
    <w:p>
      <w:r>
        <w:rPr>
          <w:b w:val="0"/>
        </w:rPr>
        <w:t>无明、爱、取是业力的助缘；业力是善行或不善行的影响力。虽然行一生起之后就立即坏灭，但是它的影响力仍然存在名色相续流之中，能在因缘成熟时产生五蕴。如是总共有五种因，即无明、爱、取、行、业。在这五种因当中，爱欲是最显著的因素，因此佛陀说：「造成投生的是爱欲，它伴随着喜与贪同时生起，四处追求爱乐。」</w:t>
      </w:r>
    </w:p>
    <w:p>
      <w:pPr>
        <w:ind w:left="170"/>
        <w:pBdr>
          <w:left w:val="single" w:sz="18" w:space="4" w:color="7B3F00"/>
        </w:pBdr>
        <w:shd w:val="clear" w:fill="F2F5FA"/>
      </w:pPr>
      <w:r>
        <w:rPr>
          <w:b/>
        </w:rPr>
        <w:t>【编者注·跨周拆分】</w:t>
      </w:r>
      <w:r>
        <w:rPr>
          <w:b w:val="0"/>
        </w:rPr>
        <w:t xml:space="preserve"> 本节末句提及"在这里佛陀开示三种爱，即欲爱、有爱、非有爱"，三种爱（欲爱／有爱／非有爱）的定义与展开为 </w:t>
      </w:r>
      <w:r>
        <w:rPr>
          <w:b/>
        </w:rPr>
        <w:t>W5 取用范围</w:t>
      </w:r>
      <w:r>
        <w:rPr>
          <w:b w:val="0"/>
        </w:rPr>
        <w:t>（194讲"（一）爱欲是苦的因"章），本周不照录；本 PDF 该句之后的"三有爱""非有爱"析解文字亦留待 W5 边界之内，此处自集谛定义经文直接跳至下节"十组开篇"。</w:t>
      </w:r>
    </w:p>
    <w:p>
      <w:r>
        <w:rPr>
          <w:b/>
          <w:color w:val="7B3F00"/>
          <w:sz w:val="23"/>
        </w:rPr>
        <w:t>2) 十组开篇经文与第一组"六内处" ★核心</w:t>
      </w:r>
    </w:p>
    <w:p>
      <w:r>
        <w:rPr>
          <w:b w:val="0"/>
        </w:rPr>
        <w:t>接着佛陀以十组来解释爱欲，每组有六项：</w:t>
      </w:r>
    </w:p>
    <w:p>
      <w:r>
        <w:rPr>
          <w:b w:val="0"/>
        </w:rPr>
        <w:t>「诸比库，爱欲在那里生起，在那里建立呢？</w:t>
      </w:r>
    </w:p>
    <w:p>
      <w:r>
        <w:rPr>
          <w:b w:val="0"/>
        </w:rPr>
        <w:t>在世间有可爱与可喜之物的任何地方，爱欲就在那里生起，在那里建立。</w:t>
      </w:r>
    </w:p>
    <w:p>
      <w:r>
        <w:rPr>
          <w:b w:val="0"/>
        </w:rPr>
        <w:t>在世间什么是可爱与可喜的呢？在世间眼根是可爱与可喜的，爱欲就在这里生起与建立。在世间耳根是可爱与可喜的，爱欲就在这里生起与建立。在世间鼻根是可爱与可喜的，爱欲就在这里生起与建立。在世间舌根是可爱与可喜的，爱欲就在这里生起与建立。在世间身根是可爱与可喜的，爱欲就在这里生起与建立。在世间意根是可爱与可喜的，爱欲就在这里生起与建立。」</w:t>
      </w:r>
    </w:p>
    <w:p>
      <w:r>
        <w:rPr>
          <w:b w:val="0"/>
        </w:rPr>
        <w:t>这是六内处：人们通常对自己的眼、耳、鼻、舌、身、意六根有很强的执着，这就是为什么他们会经常照镜子看自己的影像，用尽各种方法来保养身体。人们依靠六内处而生起强烈的爱欲。</w:t>
      </w:r>
    </w:p>
    <w:p>
      <w:r>
        <w:rPr>
          <w:b w:val="0"/>
        </w:rPr>
        <w:t>接着佛陀开示第二组：</w:t>
      </w:r>
    </w:p>
    <w:p>
      <w:r>
        <w:rPr>
          <w:b w:val="0"/>
        </w:rPr>
        <w:t>「在世间色尘是可爱与可喜的，爱欲就在这里生起与建立。在世间声尘是可爱与可喜的，爱欲就在这里生起与</w:t>
      </w:r>
    </w:p>
    <w:p>
      <w:pPr>
        <w:ind w:left="170"/>
        <w:pBdr>
          <w:left w:val="single" w:sz="18" w:space="4" w:color="7B3F00"/>
        </w:pBdr>
        <w:shd w:val="clear" w:fill="F2F5FA"/>
      </w:pPr>
      <w:r>
        <w:rPr>
          <w:b/>
        </w:rPr>
        <w:t>【编者注·提取缺口】</w:t>
      </w:r>
      <w:r>
        <w:rPr>
          <w:b w:val="0"/>
        </w:rPr>
        <w:t xml:space="preserve"> 原 PDF 可提取文本至此截止（声尘句未完）。第二组外六处其余四尘、第三组至第十组（六识、六触、六受、六想、六思、六爱、六寻、六伺）的经文与帕奥禅师进一步析解，本次 fetch 无法提取，如实注明，未虚构；十组的完整展开以材料②（194讲共修版）为准，本材料供第一组六内处的经典译法互证。</w:t>
      </w:r>
    </w:p>
    <w:p>
      <w:pPr>
        <w:spacing w:before="200"/>
      </w:pPr>
      <w:r>
        <w:rPr>
          <w:b/>
          <w:color w:val="7B3F00"/>
          <w:sz w:val="30"/>
        </w:rPr>
        <w:t>第7周 集圣谛（三）——无明、五种苦因与烦恼轮转</w:t>
      </w:r>
    </w:p>
    <w:p>
      <w:r>
        <w:rPr>
          <w:b/>
          <w:color w:val="7B3F00"/>
          <w:sz w:val="26"/>
        </w:rPr>
        <w:t>材料①《〈摄集〉汇总讲义-阿毗达摩应用二阶-153-196讲完整版.docx》★W7主材料（Word课件）</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：word_d0dd1c0cd17209afe241ece24bf6b7b4_ef11e067a026d32af1d0ce617308f0ea7439961422831605</w:t>
      </w:r>
    </w:p>
    <w:p>
      <w:pPr>
        <w:pStyle w:val="ListBullet"/>
      </w:pPr>
      <w:r>
        <w:rPr>
          <w:b/>
        </w:rPr>
        <w:t>打开方式</w:t>
      </w:r>
      <w:r>
        <w:rPr>
          <w:b w:val="0"/>
        </w:rPr>
        <w:t>：ima 知识库搜索「摄集 汇总讲义 阿毗达摩应用二阶」</w:t>
      </w:r>
    </w:p>
    <w:p>
      <w:pPr>
        <w:pStyle w:val="ListBullet"/>
      </w:pPr>
      <w:r>
        <w:rPr>
          <w:b/>
        </w:rPr>
        <w:t>适用定位</w:t>
      </w:r>
      <w:r>
        <w:rPr>
          <w:b w:val="0"/>
        </w:rPr>
        <w:t>：本周主材料——"四漏之无明"章（153–156 讲）：无明的定义（不能彻见究竟法、对四圣谛无知、不知有涅槃）、两种无明、形成（想蕴标记、三颠倒）与日常表现（娘娘腔的稻草人、孩子打游戏、抑郁症）；"三颠倒"章（想颠倒／心颠倒／见颠倒的定义、稻草人与魔术师比喻、麻雀递进、梳理与断除）；五因（无明爱取行业）与临死速行、五因是集谛。</w:t>
      </w:r>
      <w:r>
        <w:rPr>
          <w:b/>
        </w:rPr>
        <w:t>素材分工（查重边界）</w:t>
      </w:r>
      <w:r>
        <w:rPr>
          <w:b w:val="0"/>
        </w:rPr>
        <w:t>：本 docx 为 153–196 讲完整版汇总，其中 190 讲（五取蕴）07 线已用其共修版、193 讲四圣谛(一)部分 W1 已用应用版 PDF、194/195 讲渴爱与十组处所 W5–W6 已用共修版 PDF、196 讲 W8 用应用版 PDF；本周只取"四漏之无明"与"三颠倒"相关章节，其余讲次章节不照录</w:t>
      </w:r>
    </w:p>
    <w:p>
      <w:pPr>
        <w:pStyle w:val="ListBullet"/>
      </w:pPr>
      <w:r>
        <w:rPr>
          <w:b/>
        </w:rPr>
        <w:t>fetch标注情况</w:t>
      </w:r>
      <w:r>
        <w:rPr>
          <w:b w:val="0"/>
        </w:rPr>
        <w:t>：fetch 返回带 [generated, not original text] 尾标（经整理返回，非逐字原稿），照常使用并保留标注；Word 课件文字质量好，未见生成性改写痕迹，原稿个别笔误（如"氏休止""骇客帝国的虚凝世界""涅架"等）照录原样</w:t>
      </w:r>
    </w:p>
    <w:p>
      <w:r>
        <w:rPr>
          <w:b/>
          <w:color w:val="7B3F00"/>
          <w:sz w:val="23"/>
        </w:rPr>
        <w:t>1) 什么是无明：轮回的根是无明和渴爱（153讲·四漏之无明）</w:t>
      </w:r>
    </w:p>
    <w:p>
      <w:r>
        <w:rPr>
          <w:b w:val="0"/>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b w:val="0"/>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b/>
          <w:color w:val="7B3F00"/>
          <w:sz w:val="23"/>
        </w:rPr>
        <w:t>2) 月黑日的比喻：看不见不等于不存在</w:t>
      </w:r>
    </w:p>
    <w:p>
      <w:r>
        <w:rPr>
          <w:b w:val="0"/>
        </w:rPr>
        <w:t>你觉得什么叫做"不能彻见究竟法"？用一个世俗的、大家听得懂的语言比一下，可以吗？说这个男人、女人。明明你是男人，她是女人，怎么办呢？</w:t>
      </w:r>
    </w:p>
    <w:p>
      <w:r>
        <w:rPr>
          <w:b w:val="0"/>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如果我们只是说我们看不到究竟法的真实相，这是对的、很准确的，那很多人就会很沮丧，因为我可能一辈子都不可能见到究竟法，那我是不是就不应考虑无明的问题了？</w:t>
      </w:r>
    </w:p>
    <w:p>
      <w:r>
        <w:rPr>
          <w:b/>
          <w:color w:val="7B3F00"/>
          <w:sz w:val="23"/>
        </w:rPr>
        <w:t>3) 无明的形成：想蕴标记与"狂风暴雨"的贤友（三颠倒的引入）</w:t>
      </w:r>
    </w:p>
    <w:p>
      <w:r>
        <w:rPr>
          <w:b w:val="0"/>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b w:val="0"/>
        </w:rPr>
        <w:t>那做过这样的标记，一般情况下会发生什么样的事情呢？大家如果有做过的话，就会有了解。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所以，他当时这个回忆呢，就是这个场景——这个狂风暴雨，然后土墙倒掉了，他非常地恐惧。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男的，那能怎么办？这是什么问题？这个到了什么阶段？什么阶段？想颠倒？心颠倒？还是见颠倒？应该说，这个处于心颠倒的阶段。如果他还在想颠倒的阶段，那个影像应该会再冒出来，但那个影像没有冒出来了，只是这样莫名地就会害怕。他认知已经形成，就是"我看这个就是那个了，稻草人就是人，那大风就是会害我"。"大风就是会害我"，他已经形成这个东西了。</w:t>
      </w:r>
    </w:p>
    <w:p>
      <w:r>
        <w:rPr>
          <w:b w:val="0"/>
        </w:rPr>
        <w:t>那现在呢？他经过好几回梳理，他说现在见大风已经不害怕了。也就是说在想颠倒的阶段、心颠倒的阶段，你梳理它还是有可能转过来的。那如果是到见颠倒就不容易，我们后面再来说。就是想颠倒到心颠倒，再到见颠倒，它对我们的生命产生怎样的影响。</w:t>
      </w:r>
    </w:p>
    <w:p>
      <w:r>
        <w:rPr>
          <w:b w:val="0"/>
        </w:rPr>
        <w:t>每个人都可以去回忆一下，你曾经有过什么样的标记，然后从那个标记回来看自己现在的生活习惯，自己的这个日常生活习惯、惯性，有没有跟这个相关联，相关的这个类型？如果有的话，你就要去调整这个颠倒了。我举这个例子想引出来什么意思呢？回到我们那个四漏：欲漏、有漏、邪见漏、无明漏。那无明到底是怎么形成的？邪见到底是怎么形成的？从无始来看，我们找不到头。但是，在我们每一生当中是能够找到痕迹的。那找到这个痕迹，回过头来，我们来看什么是无明？想颠倒、心颠倒、见颠倒，都是无明啊，只是程度深浅的这种差别。</w:t>
      </w:r>
    </w:p>
    <w:p>
      <w:r>
        <w:rPr>
          <w:b/>
          <w:color w:val="7B3F00"/>
          <w:sz w:val="23"/>
        </w:rPr>
        <w:t>4) 狼孩与想蕴标记：想颠倒→心颠倒→见颠倒的形成机理</w:t>
      </w:r>
    </w:p>
    <w:p>
      <w:r>
        <w:rPr>
          <w:b w:val="0"/>
        </w:rPr>
        <w:t>那么，到了见颠倒的时候呢，它单独成为一个心所，从这个简单的痴心所里面、这个比较低层次的痴心所里被拿出来，成为一个邪见心所，就是说它非常地顽固。也就是说，这个无明，它其实是从想颠倒开始的，最早是想颠倒，就是看到本来是真实的东西做的标记，最后它总是判断错误。所以刚才讲说，错误地认为这个世间有男人、女人，这就想颠倒来讲是判断错误。但是判断错误，从一出生我们就可以观察到这个错误怎么形成的。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在印度有过这样的报道，其他很多国家也有过这样的报道。那这说明一个什么问题呢？就是你的想蕴标记对自己的生命成长是完全关联着的。一次一次的"想颠倒"慢慢就变成越来越深入的"心颠倒"；越来越强的"心颠倒"，最后变成"见颠倒"。</w:t>
      </w:r>
    </w:p>
    <w:p>
      <w:r>
        <w:rPr>
          <w:b/>
          <w:color w:val="7B3F00"/>
          <w:sz w:val="23"/>
        </w:rPr>
        <w:t>5) （四）虽见到究竟法，但不见四圣谛，仍然是无明</w:t>
      </w:r>
    </w:p>
    <w:p>
      <w:r>
        <w:rPr>
          <w:b w:val="0"/>
        </w:rPr>
        <w:t>好，那我们回头来看无明。真正从我们佛法的角度上来看，它是什么呢？我们看不到究竟法。究竟法就是我们前面学过的各种心、心所、色法、涅槃。其实，最重要的是没有看到什么？没有看到"四圣谛"。"四圣谛"是什么？苦、集、灭、道。最重要是没有看到什么？我们这么来讲，我们说，很多人在帕奥禅林修止观，也有不少禅修者修完，所谓"修完课程"。那么，他们是不是都证阿拉汉了？他们是不是都解决无明了？他们是否有见到究竟法？如果他们见到究竟法，为什么还有无明？那有很多种类。</w:t>
      </w:r>
    </w:p>
    <w:p>
      <w:r>
        <w:rPr>
          <w:b w:val="0"/>
        </w:rPr>
        <w:t>这个，一种呢，就是他已经走在正确的道上，他看到了究竟法，看到了究竟法的无常、苦、无我三相，见到它们的过患，生起了悚惧，产生了厌离，然后决定要解脱，走在这条路上；有些人甚至已经在法上有立足的地方，有初果、二果、三果。也会有人是一种什么样的状态呢？只是看这个究竟法而已。为什么说只看究竟法，它没有解决问题呢？这个我们有两个层面的角度可以去思考，不一定准确。</w:t>
      </w:r>
    </w:p>
    <w:p>
      <w:r>
        <w:rPr>
          <w:b/>
          <w:color w:val="7B3F00"/>
          <w:sz w:val="23"/>
        </w:rPr>
        <w:t>6) （五）无明让我们不知有涅槃："知道是苦啊，但又能怎么样呢"</w:t>
      </w:r>
    </w:p>
    <w:p>
      <w:pPr>
        <w:ind w:left="170"/>
        <w:pBdr>
          <w:left w:val="single" w:sz="18" w:space="4" w:color="7B3F00"/>
        </w:pBdr>
        <w:shd w:val="clear" w:fill="F2F5FA"/>
      </w:pPr>
      <w:r>
        <w:rPr>
          <w:b/>
        </w:rPr>
        <w:t>（原稿此处嵌有一段课件图表文字，照录备查）</w:t>
      </w:r>
      <w:r>
        <w:rPr>
          <w:b w:val="0"/>
        </w:rPr>
        <w:t>：●"苦是逼迫义、有为义、热恼义、变易义"；●"dukkhan"(苦)——"du"的音是表示厌恶的意思，如人说厌恶的儿子为"duputto"(恶子)。其次"khan"的音是空的意思，如说虚空为"kham"。而此第一苦谛，因为是许多危难的住处，所以是厌恶；又因为缺乏那愚人所思惟的常、净、乐、我之性，所以是空。是以厌恶故，空故，名为"dukkhan"(苦)。●苦谛，有苦难的特相，有热恼的作用(味)，以继续进行为现状(现起)；●五取蕴即苦：正如火之于柴，武器之于目标，虻蚊之于牛身，收割者之于田地，盗贼之于村落，生等以种种方式摧残五取蕴；又如杂草藤蔓生于土地，花果嫩芽生于树木，生等产生于五取蕴；取蕴最初的苦是生，中间的苦是老，最终的苦是死；"求不得"是灰心失望之人希望破灭的苦，如此以种种方式考量，取蕴是"苦"。正如于一滴水中可知整个海洋的味道，所有的苦浓缩于五取蕴中，故世尊说，"五取蕴即苦"。</w:t>
      </w:r>
    </w:p>
    <w:p>
      <w:r>
        <w:rPr>
          <w:b w:val="0"/>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我们要去涅槃！"很多人说："有一个像北京天安门一样的，在等待着我们去证得。" 但如果他的心是这样的心，要去导向涅槃的时候会怎样？他每次在看究竟法的时候，"天安门出来了"，这个开玩笑的。就是对大部分的人来讲，仅仅是知道苦，而不知道苦熄灭的那种体验、那种感受，他是很难生起来说——"我要从这种苦的状态里面出来"。</w:t>
      </w:r>
    </w:p>
    <w:p>
      <w:r>
        <w:rPr>
          <w:b w:val="0"/>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b w:val="0"/>
        </w:rPr>
        <w:t>那苦、集、灭、道，四圣谛里面呢，我们讲苦圣谛、集圣谛，然后会把灭圣谛放在前面。那么在帕奥止观的禅法里面，修完止禅，然后你要见究竟的名色法；究竟名色法完了以后呢，要修缘起。</w:t>
      </w:r>
    </w:p>
    <w:p>
      <w:r>
        <w:rPr>
          <w:b w:val="0"/>
        </w:rPr>
        <w:t>缘起，看什么？看过去、看未来啊。过去找不到头，未来要找到头，所有的老师都要让你找到头。即使你是发愿成佛的人，他也要让你找到你成佛的那一生。老师教课的时侯是这样来教的，就是你必须看到头，看到真的有涅槃啊！</w:t>
      </w:r>
    </w:p>
    <w:p>
      <w:r>
        <w:rPr>
          <w:b w:val="0"/>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b w:val="0"/>
        </w:rPr>
        <w:t>那么无明会带来什么样的问题呢？就是"我就是这个生命"，它会带来什么问题？就是生命要存在，是不是？那这生命要存在，你们要干嘛？要给它住啊、要给它喝啊、要给它吃啊、要给它穿啊，打扮啊、洗啊。那么，在佛陀的教导里面我们需要什么？"四食"。你要给它吃。吃什么？精神食粮和物质食粮。</w:t>
      </w:r>
    </w:p>
    <w:p>
      <w:r>
        <w:rPr>
          <w:b/>
          <w:color w:val="7B3F00"/>
          <w:sz w:val="23"/>
        </w:rPr>
        <w:t>7) （七）日常生活中发现烦恼、削弱无明</w:t>
      </w:r>
    </w:p>
    <w:p>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b w:val="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r>
        <w:rPr>
          <w:b w:val="0"/>
        </w:rPr>
        <w:t>佛陀在讲舍断、断除烦恼的时候，也是分阶段的：彼分断、镇伏断、正断断。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b w:val="0"/>
        </w:rPr>
        <w:t>为什么很多人禅修的时候会有很多的紧张、很多的压力、很多的障碍？他都是拿我们世俗去获得成就的那种惯性来禅修，以为禅修就是来摘果子。他一个果子、一个果子地来摘，初禅、二禅、三禅、四禅。观智啊，这个名色分别智、缘摄受智，各种智，十六观智，全部摘回来，每天都很努力地去抓果子。很少会回到自己内心，落到自己每一个当下，去观察我们每一个当下的烦恼是怎么生起来的？</w:t>
      </w:r>
    </w:p>
    <w:p>
      <w:r>
        <w:rPr>
          <w:b w:val="0"/>
        </w:rPr>
        <w:t>怎么观察？其实很简单。你在走路的时候，走回孤邸，你觉知你的身体。你看一看你这样走路的习惯，你的摆走的习惯，你走路大步、小步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慧心尊者不要安排我跟他在一起，我受不了他"，那就是"有"。从无明、爱、取到有，到这个身语意都出来了。无明、爱、取、行、业，它是这样来形成。</w:t>
      </w:r>
    </w:p>
    <w:p>
      <w:r>
        <w:rPr>
          <w:b w:val="0"/>
        </w:rPr>
        <w:t>那你平常的时候，你就去观察，你的那些五盖都在哪里？五盖就在这里。看到一个人，各种分析、评价、判断，娘娘腔、男人婆。然后，拿到那个入出息的作业时，也是"长啦、短啦、过来点、过去点、上来点、下去点"，好忙啊，每天都是这么折腾。然后呢，"槃爹，我的呼吸又怎么样了、怎么样了"，然后一堆的问题，不知怎么跟你说。就你日常生活有什么样的习惯，你一定就带到这里来，而且成倍地放大。你日常习惯的时候你没有想。因为什么？因为日常习惯你这么排斥人，不会觉得难受，但是，集中到这里（呼吸）来的时候，脑袋就大起来了，"槃爹，我鼻子很痛啊，我整个嘴巴都是硬的。" 哈！自己搞自己就是这样搞的。我以前是这样搞的，很多人是这样搞得。我自己后面怎么走出来的？发现自己的问题——抓取的习惯。</w:t>
      </w:r>
    </w:p>
    <w:p>
      <w:r>
        <w:rPr>
          <w:b w:val="0"/>
        </w:rPr>
        <w:t>好，今天已经很长时间了，就是跟大家分享一点：四漏的无明漏在我们日常的生活中，可以从什么角度去观察？如果我们要在日常生活中发现自己的烦恼，发现我们的五盖，希望我们在修行上能有进步，有哪一些角度可以去观察，也是作为一个角度可以对我们修行有帮助。这个简单跟大家作一分享，如果有不对的地方，请长老批评指正。</w:t>
      </w:r>
    </w:p>
    <w:p>
      <w:r>
        <w:rPr>
          <w:b/>
          <w:color w:val="7B3F00"/>
          <w:sz w:val="23"/>
        </w:rPr>
        <w:t>8) （一）对照内心观察四漏——日常生活中就要观察（154讲）</w:t>
      </w:r>
    </w:p>
    <w:p>
      <w:r>
        <w:rPr>
          <w:b w:val="0"/>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b w:val="0"/>
        </w:rPr>
        <w:t>对止观行者来讲三十二身分是止禅；而对于修纯观的人，三十二身分就是观禅。很多人说："诶，三十二身分拿图片过过就可以了。"，如果你的定力不能够亲见三十二身分，都不能观察到你的心脏，而想能够透视究竟名色法，这可能性是比较小的。</w:t>
      </w:r>
    </w:p>
    <w:p>
      <w:r>
        <w:rPr>
          <w:b w:val="0"/>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b/>
          <w:color w:val="7B3F00"/>
          <w:sz w:val="23"/>
        </w:rPr>
        <w:t>9) 什么是痴与无明：标准的定义与"瞎眼""睁眼瞎"</w:t>
      </w:r>
    </w:p>
    <w:p>
      <w:pPr>
        <w:ind w:left="170"/>
        <w:pBdr>
          <w:left w:val="single" w:sz="18" w:space="4" w:color="7B3F00"/>
        </w:pBdr>
        <w:shd w:val="clear" w:fill="F2F5FA"/>
      </w:pPr>
      <w:r>
        <w:rPr>
          <w:b/>
        </w:rPr>
        <w:t>（原稿此处嵌有一段课件图表文字，照录备查）</w:t>
      </w:r>
      <w:r>
        <w:rPr>
          <w:b w:val="0"/>
        </w:rPr>
        <w:t>：什么是痴与无明？"知道是苦啊，但又能怎么样呢"；"苦是逼迫义、有为义、热恼义、变易义"；五取蕴即苦（火之于柴、武器之于目标、虻蚊之于牛身、收割者之于田地、盗贼之于村落……正如于一滴水中可知整个海洋的味道，所有的苦浓缩于五取蕴中，故世尊说，"五取蕴即苦"）。</w:t>
      </w:r>
    </w:p>
    <w:p>
      <w:r>
        <w:rPr>
          <w:b w:val="0"/>
        </w:rPr>
        <w:t>欲漏。我们都还有贪，有各种渴爱，这很容易理解。但无明就比较难理解，包括苦（上堂课讲到"苦"）。</w:t>
      </w:r>
    </w:p>
    <w:p>
      <w:pPr>
        <w:ind w:left="170"/>
        <w:pBdr>
          <w:left w:val="single" w:sz="18" w:space="4" w:color="7B3F00"/>
        </w:pBdr>
        <w:shd w:val="clear" w:fill="F2F5FA"/>
      </w:pPr>
      <w:r>
        <w:rPr>
          <w:b/>
        </w:rPr>
        <w:t>（原稿此处嵌有"逼一切不善（4）心所"表格文字，转写为图版后排错乱，其要点为：痴的特相①心盲目，无法如实知见究竟法的真实性，或②无智，即不能透彻地知见究竟法的真实性；作用①不能透彻地知见究竟法的真实性，②覆蔽究竟法的真实性；现起①导致错误的行持，或没有正确的行持，②令慧眼盲目；近因不如理作意，即作意目标(究竟法)为常/乐/我/净等——照录备查。）</w:t>
      </w:r>
    </w:p>
    <w:p>
      <w:r>
        <w:rPr>
          <w:b w:val="0"/>
        </w:rPr>
        <w:t>无明，简单解释为：不能够透视究竟法。通常认为只有在止观时才能够完整透视究竟法，在日常生活中，要看到无明是不可能的。那大家认为日常生活中能看到无明？有想过吗？先看"痴心所"，即无明。其实，痴心所的内涵比无明更深一点，有西亚多如此介绍过，当然，也有很多西亚多讲"无明即是痴，痴即是无明"，这是从大的角度上来讲。但是，痴比无明更深细。</w:t>
      </w:r>
    </w:p>
    <w:p>
      <w:r>
        <w:rPr>
          <w:b w:val="0"/>
        </w:rPr>
        <w:t>根据帕奥西亚多对"痴"的定义，首先，痴心所跟我们世俗讲的愚蠢不是一个意思，我们经常讲痴跟智慧相反，但是这里讲的智慧跟世间说的聪明又不一样，意思是：既不能说痴跟我们世间讲的聪明就是相反的。也不能说世间非常聪明的人就不会愚痴。</w:t>
      </w:r>
    </w:p>
    <w:p>
      <w:r>
        <w:rPr>
          <w:b w:val="0"/>
        </w:rPr>
        <w:t>"痴"指的是什么呢？如果能够以智慧辨析三十一界中的有情、无情，辨识它直到究竟法时，且知见到只有：</w:t>
      </w:r>
    </w:p>
    <w:p>
      <w:r>
        <w:rPr>
          <w:b w:val="0"/>
        </w:rPr>
        <w:t>1.究竟色法的集合；</w:t>
      </w:r>
    </w:p>
    <w:p>
      <w:r>
        <w:rPr>
          <w:b w:val="0"/>
        </w:rPr>
        <w:t>2.究竟名法的集合；</w:t>
      </w:r>
    </w:p>
    <w:p>
      <w:r>
        <w:rPr>
          <w:b w:val="0"/>
        </w:rPr>
        <w:t>3.究竟色法和究竟名法的集合。这是正确的知见，叫"名色分别智"。</w:t>
      </w:r>
    </w:p>
    <w:p>
      <w:r>
        <w:rPr>
          <w:b w:val="0"/>
        </w:rPr>
        <w:t>4.因的集合和果的集合，这也是正确的知见，叫"缘摄受智"。</w:t>
      </w:r>
    </w:p>
    <w:p>
      <w:r>
        <w:rPr>
          <w:b w:val="0"/>
        </w:rPr>
        <w:t>这些色蕴、名蕴，因蕴和果蕴都被称为"行法"，都是无常的，因为它们生起后即坏灭；都是苦（dukkha）的，因为它们不断受到生灭的逼迫，是dukkha的；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b w:val="0"/>
        </w:rPr>
        <w:t>经典上讲，无明——"奔向在究竟意义上并不存在的女人、男人，而不是奔向在究竟意义上存在的诸蕴，此被称为无明。"。</w:t>
      </w:r>
    </w:p>
    <w:p>
      <w:r>
        <w:rPr>
          <w:b w:val="0"/>
        </w:rPr>
        <w:t>所以，"痴"是指你不能够识别到究竟法的集合、它的因，以及它无常、苦、无我、不净的特相。</w:t>
      </w:r>
    </w:p>
    <w:p>
      <w:r>
        <w:rPr>
          <w:b w:val="0"/>
        </w:rPr>
        <w:t>"这也太难了吧！要有名色分别智、要有缘摄受智，才能看得见。"，所以我们痴、我们无明是情有可原的。"我这一辈子如果修不到名色分别智、缘摄受智，那我无明、我痴，你就别怪我了。"，是不是这样的意思？大家会不会这么觉得？"会的，我以前就是这样认为的。"。所有烦恼的根是痴。而痴，既看不到又不能克服，生起不善心，又没有办法。</w:t>
      </w:r>
    </w:p>
    <w:p>
      <w:pPr>
        <w:ind w:left="170"/>
        <w:pBdr>
          <w:left w:val="single" w:sz="18" w:space="4" w:color="7B3F00"/>
        </w:pBdr>
        <w:shd w:val="clear" w:fill="F2F5FA"/>
      </w:pPr>
      <w:r>
        <w:rPr>
          <w:b/>
        </w:rPr>
        <w:t>（原稿此处嵌有课件图说文字："白道／黄道／看不到月亮不等于月亮不存在"——照录备查。）</w:t>
      </w:r>
    </w:p>
    <w:p>
      <w:r>
        <w:rPr>
          <w:b w:val="0"/>
        </w:rPr>
        <w:t>上堂课讲到：你看不到月亮不等于月亮不存在。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b/>
          <w:color w:val="7B3F00"/>
          <w:sz w:val="23"/>
        </w:rPr>
        <w:t>10) 所见未必真实：从医学到究竟法</w:t>
      </w:r>
    </w:p>
    <w:p>
      <w:pPr>
        <w:ind w:left="170"/>
        <w:pBdr>
          <w:left w:val="single" w:sz="18" w:space="4" w:color="7B3F00"/>
        </w:pBdr>
        <w:shd w:val="clear" w:fill="F2F5FA"/>
      </w:pPr>
      <w:r>
        <w:rPr>
          <w:b/>
        </w:rPr>
        <w:t>（原稿此处嵌有课件图说文字："所见未必真实"——照录备查。）</w:t>
      </w:r>
    </w:p>
    <w:p>
      <w:r>
        <w:rPr>
          <w:b w:val="0"/>
        </w:rPr>
        <w:t>对于瞎眼的人，他会认为看不到月亮是因为地球的原因——被挡住了，没法看。其实，你看到的也未必是真的，如果你不透彻地去看它、有慧地去看它时，还是跟睁眼瞎一样。"哦，我看到这个人，明明是男人，是女人，这是帅哥，那是美女。"。所以怎么往下看？这就是我们要学习的地方——"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借助佛陀给我们揭示的生命真相、世界真相，回到日常生活中，我们如何去用它呢？我们不能说："要等到名色分别智时，我们才能够看到烦恼，才能看到无明。"。如果这辈子不能证得，基本上就不用去管你的烦恼了吗？</w:t>
      </w:r>
    </w:p>
    <w:p>
      <w:r>
        <w:rPr>
          <w:b/>
          <w:color w:val="7B3F00"/>
          <w:sz w:val="23"/>
        </w:rPr>
        <w:t>11) 日常观察示范：孩子打游戏——在愤怒中看自己的痴、无惭、无愧、掉举</w:t>
      </w:r>
    </w:p>
    <w:p>
      <w:pPr>
        <w:ind w:left="170"/>
        <w:pBdr>
          <w:left w:val="single" w:sz="18" w:space="4" w:color="7B3F00"/>
        </w:pBdr>
        <w:shd w:val="clear" w:fill="F2F5FA"/>
      </w:pPr>
      <w:r>
        <w:rPr>
          <w:b/>
        </w:rPr>
        <w:t>（原稿此处嵌有课件图说文字："行为(有)／认知(欲、贪、见、我取)／不善、识、定、慧与想蕴／欲爱、有爱、无有爱／涅槃／六触——81种受／识—名色—六处／转触思识食／无明(对生命真相的痴)"——图版文字后排错乱，要点为十二缘起框架图，照录备查。）</w:t>
      </w:r>
    </w:p>
    <w:p>
      <w:r>
        <w:rPr>
          <w:b w:val="0"/>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你很快乐时，突然一个人冲过来把快乐剥夺了，你会怎么样？肯定就是不开心："你可能比我大，我比不过你，但我会忍着，以后有机会一定跟你对着干！"。"以不善法对治不善法，无有是处。"，不善法不能对治不善法，因为对治不了。"每天玩游戏，以后怎么办？！"、"考试不及格，考不上大学，以后做乞丐？！"，一堆烦恼起来，就开始批斗。此时如何观察自己的无明？又如何观察孩子的无明？你的不善心生起来了，瞋心，对不对？瞋心包含什么心所？痴、无惭、无愧、掉举、瞋，这是不善心所，还有触、受、想、思、一境性、名命根、作意、寻、伺、胜解、精进、欲，没有喜。你的"痴"是什么？"有一个真实的在打游戏的儿子存在"。这么理解，你会发现根本解决不了问题，"这就是我儿子，他真的就在打游戏，他打游戏就是会影响学习，我以后就是没有办法面对这个问题！"，其实在究竟意义上并没有你的儿子。你知道，但有用吗？没用，很难的。当你修完"缘摄受智"可能有用，修他的四界差别，见到他的究竟法把它碎掉，看到他的无常、苦、无我。</w:t>
      </w:r>
    </w:p>
    <w:p>
      <w:r>
        <w:rPr>
          <w:b/>
          <w:color w:val="7B3F00"/>
          <w:sz w:val="23"/>
        </w:rPr>
        <w:t>12) （五）果报如此，速行可变</w:t>
      </w:r>
    </w:p>
    <w:p>
      <w:r>
        <w:rPr>
          <w:b w:val="0"/>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直接采取行动就是这样。所以儿子打游戏了，要怎么办？退后一步，平静一下自己的心。平静一下，玻璃心先不要碎。然后，认知共情，看到他后面的无明、爱、取。他的无明、爱、取就是玩游戏他有快乐，但是他为什么玩游戏有快乐，而读书没有快乐呢？这是根本，对不对？如果一个孩子觉得读书没有兴趣、读书很苦或没有快乐，玩游戏才快乐，你就要去找原因。佛陀教导我们"苦、集、灭、道"，"苦、集、灭、道"不是说遇到问题你闭着眼睛念一遍"苦、集、灭、道"就能解决。日常生活中你看到"苦"就要看到苦的因；看到苦的因，就要在"速行"上解决它、处理它。速行可变，对不对？速行可变，你调整它时，你就会灭掉它，就会彼分断。孩子打游戏，如果他平常挺乖的，一天就打一个小时的游戏，在这个时代，一个孩子一天打个把小时的游戏，很好啦！你得让他打，不然他回到班上去，人家讲某某游戏的时候，他跟外星人一样，太没面子了，没法生存啦！一天打一个小时的游戏，可能会缓解学习压力，也可以有很多其他的原因。当然也有上瘾的，比如一天打十二小时，你就要去分析具体原因了。</w:t>
      </w:r>
    </w:p>
    <w:p>
      <w:r>
        <w:rPr>
          <w:b w:val="0"/>
        </w:rPr>
        <w:t>前面讲到了色法的集合、名法的集合、名色法集合的因，以及因法到果法之间的缘，都分析完，这是苦谛和集谛。只有把这个分析清楚，你才能采取正确的行动，用善法对治不善法，用善法引生善法——"已生不善令消除，未生善法令生起。"，你这样去做了，儿子可能就愿意跟你交流了。你说："打游戏啊？今天学习挺辛苦的，再打半个小时。半个小时以后呢，我有个事跟你讨论一下。"，你儿子一定不会跟你吵架，对不对？他首先会觉得打游戏被看到了，心里面有点纠结，但是妈妈说再玩半个小时，"啊，还可以玩半个小时，就轻松了。"，半个小时过后再跟他聊天，他就不会有抵触，是不是？</w:t>
      </w:r>
    </w:p>
    <w:p>
      <w:r>
        <w:rPr>
          <w:b w:val="0"/>
        </w:rPr>
        <w:t>孩子教育是另外一个话题，不是我们的主题。我的意思是你在日常生活中去看你的无明，如果你瞋心起来时，你的无明，你的痴、无惭、无愧、掉举怎么看。</w:t>
      </w:r>
    </w:p>
    <w:p>
      <w:r>
        <w:rPr>
          <w:b w:val="0"/>
        </w:rPr>
        <w:t>痴，就是你错以为有一个你的孩子在打游戏真实存在，也根本看不到孩子为什么打游戏的背后一切的因，你只会生气，这是痴。</w:t>
      </w:r>
    </w:p>
    <w:p>
      <w:r>
        <w:rPr>
          <w:b w:val="0"/>
        </w:rPr>
        <w:t>无惭、无愧呢？就是："这是我儿子，他打游戏就是不对，我很生气，要揍他，我真想把电脑砸了！"，你不会觉得脸涨得跟猪肝一样的嗔，和这样伤害自他的行为是应该回避的，你不羞耻于造恶（生气），不回避造恶，你就是要发火。无惭、无愧。</w:t>
      </w:r>
    </w:p>
    <w:p>
      <w:r>
        <w:rPr>
          <w:b w:val="0"/>
        </w:rPr>
        <w:t>掉举，很多人都不明白什么是掉举，说："我明明对着我儿子，我怎么就掉举了？我就是受不了他打游戏，我怎么掉举啊？"，大家想想怎么掉举了？你的内心其实早就从看到孩子玩游戏的当下那个实实在在的状态，转到"他打游戏，以后学习成绩会一塌糊涂，成为一个二流子……"那样的思惟里去了。心的所缘其实是在那一堆想法上，根本没有在儿子玩游戏上，没有在当下，掉举了。在好几个所缘中摇摆："我怎么收拾他？我等下要把电脑线断了，还是把它砸了？还是等他爸爸回来时拿个鞭子抽他？"，一堆的东西——痴、无惭、无愧、掉举，能明白吗？能去观察吗？</w:t>
      </w:r>
    </w:p>
    <w:p>
      <w:r>
        <w:rPr>
          <w:b/>
          <w:color w:val="7B3F00"/>
          <w:sz w:val="23"/>
        </w:rPr>
        <w:t>13) （七）四种想——慧相应的想与颠倒想（想颠倒的教理根据）</w:t>
      </w:r>
    </w:p>
    <w:p>
      <w:r>
        <w:rPr>
          <w:b w:val="0"/>
        </w:rPr>
        <w:t>无明和不善法，可以在日常生活中被观察到部分。帕奥西亚多在讲想心所时，着重讲过这方面的内容，什么是"有慧想"？想有很多种类型的想。先简单地来看"想"有哪几种类型。</w:t>
      </w:r>
    </w:p>
    <w:p>
      <w:pPr>
        <w:ind w:left="170"/>
        <w:pBdr>
          <w:left w:val="single" w:sz="18" w:space="4" w:color="7B3F00"/>
        </w:pBdr>
        <w:shd w:val="clear" w:fill="F2F5FA"/>
      </w:pPr>
      <w:r>
        <w:rPr>
          <w:b/>
        </w:rPr>
        <w:t>（原稿此处嵌有一段课件图表文字，照录备查）</w:t>
      </w:r>
      <w:r>
        <w:rPr>
          <w:b w:val="0"/>
        </w:rPr>
        <w:t>：不同种类的想——如同于四大跟随特相明显的基本色，心所(想)跟随心里特相力量明显的名法；慧相应的想：有慧的想由慧主导，与慧相关的想永远不会以错误的方式记住识知对象；识相应的想：智不相应善心的想，由识主导，这个无慧想总是跟随著无智善行的速行心；定相应的想：有定(一境性)的想，由定主导，想永远不会失掉识知对象(所缘)；出世间的想：由涅槃主导，道智和果智会深深地体会到涅槃的喜悦与平静；错误地认为感官对象是永恒、快乐、自我和纯洁的颠倒想与贪、邪见、慢、嗔、嫉、悭相随，不健康的颠倒深深地将众生拖入无休止的痛苦循环的底部，在无休止的低级世界循环没有任何逃脱的机会（原稿"无休止"处作"氏休止"，照录存疑）；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b w:val="0"/>
        </w:rPr>
        <w:t>帕奥西亚多说："有慧相应的想、有识相应的想、有定相应的想、有出世间的想。"</w:t>
      </w:r>
    </w:p>
    <w:p>
      <w:r>
        <w:rPr>
          <w:b w:val="0"/>
        </w:rPr>
        <w:t>慧相应的想是什么呢？如同四大跟随特相明显的基本色，心所（想）跟随心里特相力量明显的名法。帕奥西亚多在此特别指出："什么是在日常生活中就能够生起有慧想呢？虽然没有观智，当你看到这一块木头，你知道这是以地大的硬最为明显的色法集合。"，当然我们知道所有一切都是名色组成的，但这是一块以地大的硬为基本特征的木头，虽然相对于石头或铁，这个硬还是比较轻的。铁，不单重还有硬；木头，比较轻也有硬。用这样的观点来看这块木头，就是"有慧想"。</w:t>
      </w:r>
    </w:p>
    <w:p>
      <w:r>
        <w:rPr>
          <w:b w:val="0"/>
        </w:rPr>
        <w:t>同样，当我们看到水时，我们知道它是以水大的流动性作为主要特征的色法集合；当我们看到火焰时，我们知道它是以火大的热作为主要特征的色法的集合。虽然火里面也有地大、也有风大、也有水大，但是它从属于火大，而且这个火大是以热为主导的。</w:t>
      </w:r>
    </w:p>
    <w:p>
      <w:r>
        <w:rPr>
          <w:b w:val="0"/>
        </w:rPr>
        <w:t>今天的课就到这里，我们一起来回向！</w:t>
      </w:r>
    </w:p>
    <w:p>
      <w:r>
        <w:rPr>
          <w:b/>
          <w:color w:val="7B3F00"/>
          <w:sz w:val="23"/>
        </w:rPr>
        <w:t>14) 贪的根源与临死速行业的无明、爱、取（155讲·五因的查法）</w:t>
      </w:r>
    </w:p>
    <w:p>
      <w:r>
        <w:rPr>
          <w:b/>
        </w:rPr>
        <w:t>（一）贪的根源是由于根本的无明</w:t>
      </w:r>
    </w:p>
    <w:p>
      <w:r>
        <w:rPr>
          <w:b w:val="0"/>
        </w:rPr>
        <w:t>在这里面佛陀描述出来的就是：我们这个贪的根源是怎么起来的？我们在前面的课程里讲到了由于根本的无明，认为我们这种生命的存在是唯一的，不知道有涅槃，不知道有烦恼灭尽之后的不能称为存在的存在。</w:t>
      </w:r>
    </w:p>
    <w:p>
      <w:r>
        <w:rPr>
          <w:b/>
        </w:rPr>
        <w:t>（二）临死速行业的无明爱取</w:t>
      </w:r>
    </w:p>
    <w:p>
      <w:r>
        <w:rPr>
          <w:b w:val="0"/>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就是看到他这个禅修的业，可能不是证得禅那，而只是在专注入出息的这样一个欲界的善业成熟。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b w:val="0"/>
        </w:rPr>
        <w:t>我们说认为有一个比库的生命真实存在是无明，这个跟我们认为"这个生命的存在形式是唯一的"，其实是一个内涵，就是认为这样的一种五蕴的生命结合，或者是四蕴有的生命结合，是可以执取的，这个就是无明。</w:t>
      </w:r>
    </w:p>
    <w:p>
      <w:r>
        <w:rPr>
          <w:b/>
        </w:rPr>
        <w:t>（三）生命的食粮短缺所形成的生存与繁衍机制</w:t>
      </w:r>
    </w:p>
    <w:p>
      <w:r>
        <w:rPr>
          <w:b w:val="0"/>
        </w:rPr>
        <w:t>1.生命食粮概念</w:t>
      </w:r>
    </w:p>
    <w:p>
      <w:r>
        <w:rPr>
          <w:b w:val="0"/>
        </w:rPr>
        <w:t>因为有这个无明，你执取这样的生命，这个生命就要存在，就要繁衍。由于繁衍和存在，你就要给他生命的四种食粮（抟食、触食、思食、识食）：精神的食粮和物质的食粮。</w:t>
      </w:r>
    </w:p>
    <w:p>
      <w:r>
        <w:rPr>
          <w:b w:val="0"/>
        </w:rPr>
        <w:t>2.渴爱生命形成生存与繁衍机制</w:t>
      </w:r>
    </w:p>
    <w:p>
      <w:r>
        <w:rPr>
          <w:b w:val="0"/>
        </w:rPr>
        <w:t>我们怎么来讲这个"根源法"呢？就是从这里来看咯！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w:t>
      </w:r>
    </w:p>
    <w:p>
      <w:r>
        <w:rPr>
          <w:b w:val="0"/>
        </w:rPr>
        <w:t>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p>
      <w:r>
        <w:rPr>
          <w:b w:val="0"/>
        </w:rPr>
        <w:t>4.(3)现在的人类生存环境带来食粮的变化</w:t>
      </w:r>
    </w:p>
    <w:p>
      <w:r>
        <w:rPr>
          <w:b w:val="0"/>
        </w:rPr>
        <w:t>这样的生命状态看起来好像物质极其丰富，跟三十年、四十年以前比起来，我们的物质已经丰富很多了，但是我们的内心真的更快乐吗？我们丰富的那些物质吃起来的味道怎么样？我们现在吃馒头都没有那个面的味道，是吧？那就是好东西不断地在埋没。以前我们随便在上山采个蘑菇都觉得很甜，现在就是山上长的野生蘑菇都不甜，都没有那种甜味了，更不用说我们种植的东西，对吧？所以我们不用看生命多少劫，或者说几千万年来的变化，就看我们这三、四十年的变化我们就能看到。每个人都是这样努力的为了我们生命的存在，为了物种的繁衍付出无数的努力。</w:t>
      </w:r>
    </w:p>
    <w:p>
      <w:r>
        <w:rPr>
          <w:b w:val="0"/>
        </w:rPr>
        <w:t>4.(4)抑郁症的增多的根本原因是无明</w:t>
      </w:r>
    </w:p>
    <w:p>
      <w:r>
        <w:rPr>
          <w:b w:val="0"/>
        </w:rPr>
        <w:t>但是，似乎我们的内心并没有更快乐，我们的身体也没有更健康，反而现在号称中国抑郁症患者达到临床的这个比例已经超过五千万了。是三千万，还是五千万，我忘了，但是有抑郁症这个症状的人，听说已经达到人口的5%，还是10%？有一种说法是10%，10%就有一亿多人，就是一亿多的人有抑郁症的症状。在我们小的时候，三、四十年前，抑郁症这个词都没有听说过。抑什么郁！干活去！农业学大赛，对吧？干活哪有空抑郁，抑什么郁？虽然生活苦一点，但是内心都很欢乐，就是这样的。</w:t>
      </w:r>
    </w:p>
    <w:p>
      <w:r>
        <w:rPr>
          <w:b w:val="0"/>
        </w:rPr>
        <w:t>我们现在已经说不清楚我们有多少苦恼了，那这是什么？这就是无明。由于无明，我们欲贪，然后我们有各种颠倒。</w:t>
      </w:r>
    </w:p>
    <w:p>
      <w:r>
        <w:rPr>
          <w:b/>
          <w:color w:val="7B3F00"/>
          <w:sz w:val="23"/>
        </w:rPr>
        <w:t>15) 生命中的漏、不同的结生与"眼在燃烧"——生命的真相</w:t>
      </w:r>
    </w:p>
    <w:p>
      <w:r>
        <w:rPr>
          <w:b w:val="0"/>
        </w:rPr>
        <w:t>三、生命中的漏</w:t>
      </w:r>
    </w:p>
    <w:p>
      <w:r>
        <w:rPr>
          <w:b w:val="0"/>
        </w:rPr>
        <w:t>接著下来是"见漏"。因为无明不断地重复，你就形成一个非常坚固的邪见，执取这样生命的存在，这是"见取"。</w:t>
      </w:r>
    </w:p>
    <w:p>
      <w:r>
        <w:rPr>
          <w:b w:val="0"/>
        </w:rPr>
        <w:t>七、由于不同的贪著导致不同的结生</w:t>
      </w:r>
    </w:p>
    <w:p>
      <w:r>
        <w:rPr>
          <w:b w:val="0"/>
        </w:rPr>
        <w:t>比如无色界的天人就是不喜欢有色，在他定力够的时候，以无色界的定力就能在无色界的梵天界结生。他没有眼根、没有耳根，也没有鼻根、舌根、身根。色界天的天人有眼根、耳根，没有鼻根和舌根，也没有身根。为什么？大家如果有入禅的体验都有这种感觉，身体空掉了。身体沉重的时候是很难入禅的，如果入了禅，还能体验身体的沉重，入定是无法时间太长的。所以对于能够入禅的人来说，沉重的身体实在是一种负担。能入禅的人，实在是没办法才要去吃饭。其实最好是不要吃饭，吃饭也是一个负担。</w:t>
      </w:r>
    </w:p>
    <w:p>
      <w:r>
        <w:rPr>
          <w:b w:val="0"/>
        </w:rPr>
        <w:t>这样的一种体验，当你以禅那为食，色界的禅那维持到临终的时候，你在梵天结生，你就不会有身净色，你不会有鼻净色，你不会有舌净色。随著你什么样的无名、爱、取，你会有什么样的生命状态。如果你很贪吃，什么东西一到你眼前，你眼睛不看闷头就吃，这样的贪业成熟，好一点的就是猪，差一点的就是蛆。粪坑里的蛆，一生下来就吃，张著大嘴巴，从来都不停，一直吃到死为止，它的无明、爱、取得到充分的满足。</w:t>
      </w:r>
    </w:p>
    <w:p>
      <w:r>
        <w:rPr>
          <w:b w:val="0"/>
        </w:rPr>
        <w:t>为什么说眼在燃烧？就是你的眼根是无名、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w:t>
      </w:r>
    </w:p>
    <w:p>
      <w:r>
        <w:rPr>
          <w:b w:val="0"/>
        </w:rPr>
        <w:t>如果你没有想要看，就不会长眼睛，就像蚯蚓，它不会长眼睛，湿生的很多动物都没有眼睛。如果没有想听，就不会有耳根，所以我们能长出耳根，是因为我们的无明、爱、取；你能长出眼根，你所对境的这些净色就是你的果报，就是跟你要相应的。所以眼根在燃烧，色在燃烧，眼识在燃烧，因为眼根跟颜色和眼识接触，就会产生识，然后产生受，所以受在燃烧，受是你渴爱的东西。如果你渴爱的跟你相应，你就会贪，贪在燃烧；你觉得会对你产生危险的，你就瞋，你也是在燃烧。所以生命的真相是什么呢？就是你的生命因为无明、渴爱造作一个业，然后产生这样的生命，继续绕在里面，内卷，无始的轮回，这个就是我们必须看透的。</w:t>
      </w:r>
    </w:p>
    <w:p>
      <w:r>
        <w:rPr>
          <w:b/>
          <w:color w:val="7B3F00"/>
          <w:sz w:val="23"/>
        </w:rPr>
        <w:t>16) 无明是根：发现烦恼应当欢喜；断除烦恼的方法与稻草人</w:t>
      </w:r>
    </w:p>
    <w:p>
      <w:r>
        <w:rPr>
          <w:b w:val="0"/>
        </w:rPr>
        <w:t>所以什么是痴，什么是邪见，什么是无明、三颠倒，我们不去细讲它。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b w:val="0"/>
        </w:rPr>
        <w:t>八、断除烦恼的方法与建议</w:t>
      </w:r>
    </w:p>
    <w:p>
      <w:r>
        <w:rPr>
          <w:b w:val="0"/>
        </w:rPr>
        <w:t>（一）接受果报</w:t>
      </w:r>
    </w:p>
    <w:p>
      <w:r>
        <w:rPr>
          <w:b w:val="0"/>
        </w:rPr>
        <w:t>（二）分析原因</w:t>
      </w:r>
    </w:p>
    <w:p>
      <w:r>
        <w:rPr>
          <w:b w:val="0"/>
        </w:rPr>
        <w:t>（三）努力做福行</w:t>
      </w:r>
    </w:p>
    <w:p>
      <w:r>
        <w:rPr>
          <w:b w:val="0"/>
        </w:rPr>
        <w:t>（四）面对烦恼的态度与处理方式</w:t>
      </w:r>
    </w:p>
    <w:p>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ind w:left="170"/>
        <w:pBdr>
          <w:left w:val="single" w:sz="18" w:space="4" w:color="7B3F00"/>
        </w:pBdr>
        <w:shd w:val="clear" w:fill="F2F5FA"/>
      </w:pPr>
      <w:r>
        <w:rPr>
          <w:b/>
        </w:rPr>
        <w:t>（原稿此处嵌有一段课件图表文字，照录备查）</w:t>
      </w:r>
      <w:r>
        <w:rPr>
          <w:b w:val="0"/>
        </w:rPr>
        <w:t>：痴(无明)、渴爱、三颠倒、智慧——●痴、无明和渴爱，近因：非理作意；●想颠倒-错误标记，认假为真(错认稻草人为人)；●心颠倒无明，以假为真(稻草人就是人)；●见颠倒-邪见，坚定的活在假世界里(稻草人常乐我净的认知不可改变，如骇客帝国的虚凝世界〔原稿如此〕)；●智慧(观智)-稻草人不是人。近因：定。</w:t>
      </w:r>
    </w:p>
    <w:p>
      <w:r>
        <w:rPr>
          <w:b w:val="0"/>
        </w:rPr>
        <w:t>（五）稻草人的举例</w:t>
      </w:r>
    </w:p>
    <w:p>
      <w:r>
        <w:rPr>
          <w:b w:val="0"/>
        </w:rPr>
        <w:t>你看到这样的一种惯性，背后都能找到稻草人。找到稻草人就要梳理，用八步梳理法把它梳掉，把"想颠倒"换成慧相应的想，慧相应的想，慢慢就会变成正见，你把它转过来变成正见。</w:t>
      </w:r>
    </w:p>
    <w:p>
      <w:r>
        <w:rPr>
          <w:b/>
          <w:color w:val="7B3F00"/>
          <w:sz w:val="23"/>
        </w:rPr>
        <w:t>17) （二）无明的两种含义（156讲）</w:t>
      </w:r>
    </w:p>
    <w:p>
      <w:pPr>
        <w:ind w:left="170"/>
        <w:pBdr>
          <w:left w:val="single" w:sz="18" w:space="4" w:color="7B3F00"/>
        </w:pBdr>
        <w:shd w:val="clear" w:fill="F2F5FA"/>
      </w:pPr>
      <w:r>
        <w:rPr>
          <w:b/>
        </w:rPr>
        <w:t>（编者注：156讲明确将无明分为两种含义，并呼应四圣谛无知。）</w:t>
      </w:r>
    </w:p>
    <w:p>
      <w:r>
        <w:rPr>
          <w:b w:val="0"/>
        </w:rPr>
        <w:t>以前听过课的人有看过上面这张图，以冰山形式来说明：生命表现于外在的行为（言行举止）之下有多少种层次的随眠和烦恼，或者说言行举止受什么样的力量支配。</w:t>
      </w:r>
    </w:p>
    <w:p>
      <w:r>
        <w:rPr>
          <w:b w:val="0"/>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没有这个色身，你无法想象你还有什么意义，生命还有什么价值。但其实对于这个生命的真实状态，如果你有观智，你可以观察到五蕴的真相是刹那刹那生灭的，因此是无常的；因为受到无常的逼迫，所以是Dukkha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更深的有很多理论层面上的，我们不再展开。</w:t>
      </w:r>
    </w:p>
    <w:p>
      <w:r>
        <w:rPr>
          <w:b w:val="0"/>
        </w:rPr>
        <w:t>第二种是不知道有涅槃。当我们把烦恼完全灭尽之后，有一种跟现有的生命状态不一样的、不能称之为状态的一种状态，叫涅槃。因为不知道有涅槃可去，所以是无明。</w:t>
      </w:r>
    </w:p>
    <w:p>
      <w:r>
        <w:rPr>
          <w:b w:val="0"/>
        </w:rPr>
        <w:t>由于有以上两种无明，我们就会执取这个生命，认为生命是唯一的。而执取这个生命，就需要给这个生命的存活提供食粮。</w:t>
      </w:r>
    </w:p>
    <w:p>
      <w:r>
        <w:rPr>
          <w:b/>
          <w:color w:val="7B3F00"/>
          <w:sz w:val="23"/>
        </w:rPr>
        <w:t>18) （八）四圣谛：造成今生五取蕴的五种过去因是集谛</w:t>
      </w:r>
    </w:p>
    <w:p>
      <w:pPr>
        <w:ind w:left="170"/>
        <w:pBdr>
          <w:left w:val="single" w:sz="18" w:space="4" w:color="7B3F00"/>
        </w:pBdr>
        <w:shd w:val="clear" w:fill="F2F5FA"/>
      </w:pPr>
      <w:r>
        <w:rPr>
          <w:b/>
        </w:rPr>
        <w:t>（编者注：文档中明确指出无明是苦集圣谛中的无明、爱、取，五种过去因是集谛。）</w:t>
      </w:r>
    </w:p>
    <w:p>
      <w:r>
        <w:rPr>
          <w:b w:val="0"/>
        </w:rPr>
        <w:t>四圣谛是佛陀的根本教法……苦集圣谛只有一法，即相当于贪心所的渴爱。然而渴爱可细分为三个方面：欲爱、有爱、无有爱。……造成今生五取蕴的五种过去因（无明、爱、取、行、业）是集谛。……佛陀说：「如此，或于内身随观身而住……」……造成今生五取蕴的五种过去因（无明、爱、取、行、业）是集谛。苦谛与集谛这两者都不生起是灭谛。了知苦谛、舍弃集谛及取灭谛为目标的正道是道谛。</w:t>
      </w:r>
    </w:p>
    <w:p>
      <w:pPr>
        <w:ind w:left="170"/>
        <w:pBdr>
          <w:left w:val="single" w:sz="18" w:space="4" w:color="7B3F00"/>
        </w:pBdr>
        <w:shd w:val="clear" w:fill="F2F5FA"/>
      </w:pPr>
      <w:r>
        <w:rPr>
          <w:b/>
        </w:rPr>
        <w:t>（编者注·另录）</w:t>
      </w:r>
      <w:r>
        <w:rPr>
          <w:b w:val="0"/>
        </w:rPr>
        <w:t>：155讲之后《三十七道品-苦之集 33-185讲》等提及：无明、爱、取无外乎就是三颠倒。看到以后要转变观念，观念不转……所以要转变观念为正见。以及"视无我为我"第三种不如理作意是视无我为我……如果视无我为我而作意："这是我的父亲……"就是不如理作意，基于这种不如理作意，互相执著的贪欲就会生起。这类段落亦属无明表现，但以上153-156讲原文已覆盖定义、形成、表现、异名如痴、无明漏、冰山底层之痴、两种无明等。</w:t>
      </w:r>
    </w:p>
    <w:p>
      <w:r>
        <w:rPr>
          <w:b/>
          <w:color w:val="7B3F00"/>
          <w:sz w:val="23"/>
        </w:rPr>
        <w:t>19) 三颠倒的定义：想颠倒（稻草人）与心颠倒（魔术师）</w:t>
      </w:r>
    </w:p>
    <w:p>
      <w:r>
        <w:rPr>
          <w:b/>
        </w:rPr>
        <w:t>（一）三颠倒的提出与雷迪西亚多的比喻</w:t>
      </w:r>
    </w:p>
    <w:p>
      <w:r>
        <w:rPr>
          <w:b w:val="0"/>
        </w:rPr>
        <w:t>大家知道什么是"三颠倒"吗？哪"三颠倒"？想颠倒、心颠倒、见颠倒。那什么是"想颠倒"？错误的认知？那"心颠倒"呢？还是错误的认知？"见颠倒"呢？还是错误的认知？那它们有什么区别？雷迪西亚多在那里面有几个比喻，大家去看。</w:t>
      </w:r>
    </w:p>
    <w:p>
      <w:r>
        <w:rPr>
          <w:b w:val="0"/>
        </w:rPr>
        <w:t>第一个，"想颠倒"。雷迪西亚多用的是什么的比喻呢？用的是"稻草人"来比喻。稻草人，大家有印象吗？帕奥西亚多在书里面用这个"盲人摸象"的比喻。那稻草人是什么概念？大家看过稻草人吗？看过啊！干什么用的？吓谁呀？吓动物。一般在农村里面都很容易看到，在水稻开始扬花，要长稻穗的时候，农民就会在田里面插上稻草人。以前雷迪西亚多是讲防止鹿，但现在鹿都被人家杀光了，只有麻雀。这主要是防麻雀，现在麻雀也很少了。以前我们小的时候，麻雀会遮天蔽日，一来就会把一片的稻谷给吃掉，现在已经很少看到了。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就是在我们心路里面，所缘出现了。一般我们的想心所是这样的特质，对吧？！</w:t>
      </w:r>
    </w:p>
    <w:p>
      <w:r>
        <w:rPr>
          <w:b w:val="0"/>
        </w:rPr>
        <w:t>想心所是作标记。它的作用是用过去的标记来认知现在的所缘；然后，它的第二个特征就是不取所缘太久，它就是很简单地看一眼；那么它的现起呢？现起是什么？呈现在内心里的状态是什么？过去的标记呀！它要拿过去的标记来对这个东西呀！它一定是过去的标记要呈现在这里面，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b w:val="0"/>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所以这种情况下，对于这个看魔术的人看到金光闪闪的，他认为这个拿出来的就是金子，就是魔术师变一个金子出来，"噢！太厉害了，会变金子。" 那么他的判断这个是什么？对于这个观众来讲，他认为这个就是金子。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b/>
        </w:rPr>
        <w:t>（二）想蕴形成过程中出现的三颠倒（明确的定义）</w:t>
      </w:r>
    </w:p>
    <w:p>
      <w:r>
        <w:rPr>
          <w:b w:val="0"/>
        </w:rPr>
        <w:t>三种颠倒：第一种颠倒我们叫"想颠倒"。"想颠倒"雷迪西亚多说是稻草人，他用稻草人来比喻。接下来是"心颠倒"。"心颠倒"就犹如魔术师把土块的颜色让你看得像金色一样，所以你就认为它是金子。</w:t>
      </w:r>
    </w:p>
    <w:p>
      <w:r>
        <w:rPr>
          <w:b w:val="0"/>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b w:val="0"/>
        </w:rPr>
        <w:t>"邪见"呢？"见颠倒"就是"想颠倒"和"心颠倒"交合，你经常同样不断地判断，然后形成一个非常坚固的看法和认知。如果还在"心颠倒"的阶段，有人可能来跟你讲"想颠倒"的阶段："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b w:val="0"/>
        </w:rPr>
        <w:t>因为这种三颠倒，所以我们就不断的在生活当中，去追求只会给我们带来短暂快乐的五欲之乐。这个五欲之乐的特点是排他的、竞争的，不会让你满足的。它其实是不稳定的，你去抓取它的时候是不健康的、是不善心的，会被智者呵斥的。</w:t>
      </w:r>
    </w:p>
    <w:p>
      <w:r>
        <w:rPr>
          <w:b/>
          <w:color w:val="7B3F00"/>
          <w:sz w:val="23"/>
        </w:rPr>
        <w:t>20) 从麻雀到人：三颠倒的层层递进</w:t>
      </w:r>
    </w:p>
    <w:p>
      <w:r>
        <w:rPr>
          <w:b w:val="0"/>
        </w:rPr>
        <w:t>那么在我们日常生活中，它会有什么样的表现呢？大家觉得会有什么样的表现？我们就再举那个麻雀的例子。第一批来到稻田里面吃稻穗，然后被打、被赶，吓得半死，这一波麻雀标记正确；然后回去以后，它们带着亲戚朋友来了，带着孩子、带着太太、妻子、老婆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b w:val="0"/>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b w:val="0"/>
        </w:rPr>
        <w:t>好，那么在我们日常生活中，怎么样来观察自己有想颠倒、心颠倒，或者见颠倒呢？大家知道怎么观察吗？这个我以前曾经给大家讲过"梳理稻草人"。有讲过吗？有讲过噢。有人有听过，有人没有听过。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b w:val="0"/>
        </w:rPr>
        <w:t>（注：其后的"狂风暴雨"贤友案例原文已照录于本材料第3节，同一案例在三颠倒章重出，此处不重复照录。）</w:t>
      </w:r>
    </w:p>
    <w:p>
      <w:pPr>
        <w:ind w:left="170"/>
        <w:pBdr>
          <w:left w:val="single" w:sz="18" w:space="4" w:color="7B3F00"/>
        </w:pBdr>
        <w:shd w:val="clear" w:fill="F2F5FA"/>
      </w:pPr>
      <w:r>
        <w:rPr>
          <w:b/>
        </w:rPr>
        <w:t>（原稿此处嵌有一段课件图表文字，照录备查）</w:t>
      </w:r>
      <w:r>
        <w:rPr>
          <w:b w:val="0"/>
        </w:rPr>
        <w:t>：痴(无明)、渴爱、三颠倒、智慧——●痴、无明和渴爱，近因：非理作意；●想颠倒-错误标记，认假为真(错认稻草人为人)；●心颠倒无明，以假为真(稻草人就是人)；●见颠倒-邪见，坚定的活在假世界里(稻草人常乐我净的认知不可改变，如骇客帝国的虚凝世界〔原稿如此〕)；●智慧(观智)-稻草人不是人。近因：定。</w:t>
      </w:r>
    </w:p>
    <w:p>
      <w:r>
        <w:rPr>
          <w:b w:val="0"/>
        </w:rPr>
        <w:t>因为无明认为这个生命是唯一的，"噢，一定要让它活下去，而且要活好"，你就要给它吃。吃什么？抟食、触食、思食、识食，就四种食粮——一种物质的食粮，三种精神的食粮。那么，食粮容易不？为什么不容易？因为食粮稀缺。食粮是稀缺的，好食粮更是稀缺。那有稀缺要怎么办？哎，就要努力啊，我们讲说要好好去赚钱，要赚很多钱呢！为什么要赚很多钱啊？要保证自己能生活啊！但你会讲说，其实生活很简单啊，需要的不多，为什么要整那么多？那这里出来的问题就是，因为无明，我们要让这个生命存在；为了让这个生命存在，我们要有食粮；要需要这个食粮，就是维持这个生命的存在。那什么样的食粮对维持这个生命的存在是好的？什么样的食粮对这个生命的存在是不好的？要不要判断？那判断就会出现什么问题？稻草人啊！对不对？有好有坏。有好的稻草人，也有不好的稻草人。</w:t>
      </w:r>
    </w:p>
    <w:p>
      <w:r>
        <w:rPr>
          <w:b/>
          <w:color w:val="7B3F00"/>
          <w:sz w:val="23"/>
        </w:rPr>
        <w:t>21) 三颠倒与常、乐、我、净：十二种颠倒与层层递进</w:t>
      </w:r>
    </w:p>
    <w:p>
      <w:r>
        <w:rPr>
          <w:b w:val="0"/>
        </w:rPr>
        <w:t>雷迪西亚多在《观禅手册》里讲到三种颠倒——"想颠倒、心颠倒和见颠倒"。</w:t>
      </w:r>
    </w:p>
    <w:p>
      <w:r>
        <w:rPr>
          <w:b w:val="0"/>
        </w:rPr>
        <w:t>无明即错误地认为男人、女人或者金银财宝为常、乐、我、净。常、乐、我、净也被称为四颠倒，四颠倒再乘上三颠倒，就有十二种颠倒。</w:t>
      </w:r>
    </w:p>
    <w:p>
      <w:r>
        <w:rPr>
          <w:b w:val="0"/>
        </w:rPr>
        <w:t>比如"想颠倒"有四种：分别是于无常为常想；以苦为乐想；以不净为净想；以无我为我想。</w:t>
      </w:r>
    </w:p>
    <w:p>
      <w:r>
        <w:rPr>
          <w:b w:val="0"/>
        </w:rPr>
        <w:t>同样的，对于"心颠倒"也是这样，"见颠倒"也是面对这四种。"想颠倒、心颠倒、见颠倒"，层层递进。</w:t>
      </w:r>
    </w:p>
    <w:p>
      <w:pPr>
        <w:ind w:left="170"/>
        <w:pBdr>
          <w:left w:val="single" w:sz="18" w:space="4" w:color="7B3F00"/>
        </w:pBdr>
        <w:shd w:val="clear" w:fill="F2F5FA"/>
      </w:pPr>
      <w:r>
        <w:rPr>
          <w:b/>
        </w:rPr>
        <w:t>（原稿此处嵌有一段课件图表文字，照录备查）</w:t>
      </w:r>
      <w:r>
        <w:rPr>
          <w:b w:val="0"/>
        </w:rPr>
        <w:t>：从想颠倒到趣颠倒——三颠倒：一、想颠倒(sanna-vipallasa)；二、心颠倒(citta-vipallasa)；三、见颠倒(ditthi-vipallasa)。三虚妄思：一、渴爱虚妄思(tanha-mannana)：感官欲望所起虚妄思；二、骄慢虚妄思(mana-mannana)：我慢所起虚妄思；三、见虚妄思(ditthi-mannana)。两种殊胜居：一、渴爱殊胜居(tanhabhinivesa)：由渴爱所生的坚固信念；二、见殊胜居(ditthibhinivesa)。两种趣：一、凡夫趣(puthujjana-gati)；二、圣者趣(ariya-gati)。两种谛：1.世俗谛(sammuti-sacca)：指世俗的或相对的真实；2.胜义谛(paramattha-sacca)：指终极的真实。2021/3/28</w:t>
      </w:r>
    </w:p>
    <w:p>
      <w:r>
        <w:rPr>
          <w:b/>
        </w:rPr>
        <w:t>（一）三颠倒：想颠倒、心颠倒、见颠倒</w:t>
      </w:r>
    </w:p>
    <w:p>
      <w:r>
        <w:rPr>
          <w:b w:val="0"/>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但对我们生命的影响似乎又越来越表层显现化。</w:t>
      </w:r>
    </w:p>
    <w:p>
      <w:r>
        <w:rPr>
          <w:b w:val="0"/>
        </w:rPr>
        <w:t>比如在日常生活中，凡夫看待事物都是常、乐、我、净。很多同学说："不会啊！我看父母或伴侣，就不会觉得有常啊！佛教徒都知道人会生、老、病、死，都是无常的！"</w:t>
      </w:r>
    </w:p>
    <w:p>
      <w:r>
        <w:rPr>
          <w:b w:val="0"/>
        </w:rPr>
        <w:t>真的是这样吗？</w:t>
      </w:r>
    </w:p>
    <w:p>
      <w:r>
        <w:rPr>
          <w:b w:val="0"/>
        </w:rPr>
        <w:t>如果你家先生今天跟你一起上街看到美女，多看了好几眼，你会有什么感受？你会认为他是无常的吗？你家先生应该永远是你的，不能看其他美女，这个时候你的常见就会出来。</w:t>
      </w:r>
    </w:p>
    <w:p>
      <w:r>
        <w:rPr>
          <w:b w:val="0"/>
        </w:rPr>
        <w:t>面对自己的孩子你也会说："我知道！孩子不是我的，他是业的所有者、业的继承者，以业为起缘、以业为亲属、以业为皈依处，我都懂！"结果回家一看孩子作业没做在玩游戏，你就生气了，数落孩子的话脱口而出。孩子一般什么反应？很开心吗？如果孩子顶你一句，你会怎么反应？认为孩子应该认真学习、乖巧、孝顺……这是什么？常见。</w:t>
      </w:r>
    </w:p>
    <w:p>
      <w:r>
        <w:rPr>
          <w:b w:val="0"/>
        </w:rPr>
        <w:t>当孩子没有表现出孝顺、听话、良好学习，你就会生气。你为什么生气呢？因为你认为他应该这样，结果他没这样，就是你对他有常见。能体会吗？</w:t>
      </w:r>
    </w:p>
    <w:p>
      <w:r>
        <w:rPr>
          <w:b w:val="0"/>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w:t>
      </w:r>
    </w:p>
    <w:p>
      <w:r>
        <w:rPr>
          <w:b w:val="0"/>
        </w:rPr>
        <w:t>认为孩子要一直表现很好，这样可以一直给你带来快乐，但居然没给你带来快乐时，你就痛苦了。认为我的孩子是可以管理的、是可以控制的，不应该玩游戏，学习成绩就是应该很好，就是带著"我"的这个想法。但事实不是这样，不是这样你就生气。如果你带著无常想、苦想、非我想、不净想，就不会暴跳如雷，不管是对你家的孩子，还是对你家先生，或对你家太太，对不对？</w:t>
      </w:r>
    </w:p>
    <w:p>
      <w:r>
        <w:rPr>
          <w:b w:val="0"/>
        </w:rPr>
        <w:t>在禅林里，我们跟同梵行者或贤友之间，也会用常、乐、我、净看待对方。当你带著常、乐、我、净的想法去看待对方，你的苦受就会生起来，烦恼就会现形。</w:t>
      </w:r>
    </w:p>
    <w:p>
      <w:r>
        <w:rPr>
          <w:b w:val="0"/>
        </w:rPr>
        <w:t>常、乐、我、净有三种层次：第一种层次"想颠倒"。"想颠倒"就是看错了，以前标记过这个人是这样的，后面就一直这样看。</w:t>
      </w:r>
    </w:p>
    <w:p>
      <w:r>
        <w:rPr>
          <w:b w:val="0"/>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特别是在禅林。</w:t>
      </w:r>
    </w:p>
    <w:p>
      <w:r>
        <w:rPr>
          <w:b w:val="0"/>
        </w:rPr>
        <w:t>交流一段时间以后，一想起他，基本上你就这样思维："我知道这个人！"不用再去想他曾经跟你的交往场景，心里面直接就这样体认他，就到了"心颠倒"。</w:t>
      </w:r>
    </w:p>
    <w:p>
      <w:r>
        <w:rPr>
          <w:b w:val="0"/>
        </w:rPr>
        <w:t>再不断地发展下去，这种认知会变得非常坚固，"这个人就是这样！我已经跟他在一起三年啦！"这就到了见颠倒，用见颠倒的方式来看这个人常、乐、我、净。</w:t>
      </w:r>
    </w:p>
    <w:p>
      <w:r>
        <w:rPr>
          <w:b w:val="0"/>
        </w:rPr>
        <w:t>想蕴梳理法第八步——"想蕴重建"，很多人觉得难做。有些人提出来说："我爸爸不在、我妈妈不在，他们已经过世或者我根本不在他们身边，怎么跟他们重新建立想蕴？"想蕴建立的过程，是从"想颠倒到心颠倒到见颠倒"，要把过去的想蕴转过来，要从错误的想，转化成有慧想。</w:t>
      </w:r>
    </w:p>
    <w:p>
      <w:r>
        <w:rPr>
          <w:b w:val="0"/>
        </w:rPr>
        <w:t>有慧想或者有慧的认知属于什么范畴？属于见。要从八正道来做想蕴重建，八正道的第一支道支是正见。</w:t>
      </w:r>
    </w:p>
    <w:p>
      <w:r>
        <w:rPr>
          <w:b w:val="0"/>
        </w:rPr>
        <w:t>……（中略：雷迪西亚多说由于三种颠倒发展出三种虚妄思等，见前文图表）……</w:t>
      </w:r>
    </w:p>
    <w:p>
      <w:r>
        <w:rPr>
          <w:b w:val="0"/>
        </w:rPr>
        <w:t>所以，三种虚妄思又被称为"三种增广"。它的作用：第一、导致错误的行为；第二、虚妄思会不断地倍增，在你的生活中会不断地放大、不断地倍增。</w:t>
      </w:r>
    </w:p>
    <w:p>
      <w:r>
        <w:rPr>
          <w:b/>
          <w:color w:val="7B3F00"/>
          <w:sz w:val="23"/>
        </w:rPr>
        <w:t>22) 三种颠倒的断除</w:t>
      </w:r>
    </w:p>
    <w:p>
      <w:r>
        <w:rPr>
          <w:b w:val="0"/>
        </w:rPr>
        <w:t>我们上一堂课学习了从"想颠倒"到"趣颠倒"，特别讲到了我们经常会有的三种虚妄思，然后两种殊胜居，两种趣：凡夫趣和圣者趣，根源都是颠倒。</w:t>
      </w:r>
    </w:p>
    <w:p>
      <w:r>
        <w:rPr>
          <w:b w:val="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ind w:left="170"/>
        <w:pBdr>
          <w:left w:val="single" w:sz="18" w:space="4" w:color="7B3F00"/>
        </w:pBdr>
        <w:shd w:val="clear" w:fill="F2F5FA"/>
      </w:pPr>
      <w:r>
        <w:rPr>
          <w:b/>
        </w:rPr>
        <w:t>（编者注·查重边界）</w:t>
      </w:r>
      <w:r>
        <w:rPr>
          <w:b w:val="0"/>
        </w:rPr>
        <w:t>：材料①本章为"四漏之无明"与"三颠倒"章的完整照录；其中"四种想"一节与154讲内容重出，已合并照录于第13节。本讲义其余讲次（190/193/194/195/196等）的照录分工见材料①信息行"适用定位"，不重复。</w:t>
      </w:r>
    </w:p>
    <w:p>
      <w:r>
        <w:rPr>
          <w:b/>
          <w:color w:val="7B3F00"/>
          <w:sz w:val="26"/>
        </w:rPr>
        <w:t>材料②《第9讲-摄缘-十二缘起与二十四缘9-缘起支4-古源尊者-20220911（共修版）.pdf》★W7副材料（PDF课件）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：pdf_d0dd1c0cd17209afe241ece24bf6b7b4_4fc7b047ac0aba760cb2946e5558681d7439961422831605</w:t>
      </w:r>
    </w:p>
    <w:p>
      <w:pPr>
        <w:pStyle w:val="ListBullet"/>
      </w:pPr>
      <w:r>
        <w:rPr>
          <w:b/>
        </w:rPr>
        <w:t>打开方式</w:t>
      </w:r>
      <w:r>
        <w:rPr>
          <w:b w:val="0"/>
        </w:rPr>
        <w:t>：ima 知识库搜索「第9讲 摄缘 缘起支4 古源尊者」</w:t>
      </w:r>
    </w:p>
    <w:p>
      <w:pPr>
        <w:pStyle w:val="ListBullet"/>
      </w:pPr>
      <w:r>
        <w:rPr>
          <w:b/>
        </w:rPr>
        <w:t>适用定位</w:t>
      </w:r>
      <w:r>
        <w:rPr>
          <w:b w:val="0"/>
        </w:rPr>
        <w:t>：本周副材料——无明缘行章：无明的定义（经教法对四谛无智、论教法对八处无智）、无明的遮蔽义（遮蔽八处而住）、前际后际十六种犹豫、此缘法与缘生法无知、无明遮蔽实相令生邪执（四句偈）、行（福行／非福行／不动行）的定义与二十九种思、烦恼轮转—业轮转—果报轮转的链条、"有无明故有行"</w:t>
      </w:r>
    </w:p>
    <w:p>
      <w:pPr>
        <w:pStyle w:val="ListBullet"/>
      </w:pPr>
      <w:r>
        <w:rPr>
          <w:b/>
        </w:rPr>
        <w:t>fetch标注情况</w:t>
      </w:r>
      <w:r>
        <w:rPr>
          <w:b w:val="0"/>
        </w:rPr>
        <w:t>：fetch 返回带 [generated, not original text] 尾标（经整理返回，非逐字原稿），照常使用并保留标注；PDF 中四处 graph TD 图形页（无明八处分支图、行分类图、两组行关系图、问分图）无法提取为自然语段，已逐处注明，未虚构</w:t>
      </w:r>
    </w:p>
    <w:p>
      <w:r>
        <w:rPr>
          <w:b/>
          <w:color w:val="7B3F00"/>
          <w:sz w:val="23"/>
        </w:rPr>
        <w:t>1) 无明的定义：经教法对四谛无智、论教法对八处无智</w:t>
      </w:r>
    </w:p>
    <w:p>
      <w:r>
        <w:rPr>
          <w:b w:val="0"/>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b w:val="0"/>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b w:val="0"/>
        </w:rPr>
        <w:t>新译：在此[八处]中，除出世间的[灭、道]二谛外，于其余[六]处，无明(avijjā)均透过[注意]所缘(ārammaṇa)而生起，虽然如此，但在[苦智的圣典中]，只以遮蔽[义]来解释[无明]。</w:t>
      </w:r>
    </w:p>
    <w:p>
      <w:r>
        <w:rPr>
          <w:b w:val="0"/>
        </w:rPr>
        <w:t>（图形页注明：资料中有 graph TD 代码图展示"无明：八处无智"及经教法／论教法分支关系，属图形页无法提取为自然语段，此处依原文注明。）</w:t>
      </w:r>
    </w:p>
    <w:p>
      <w:r>
        <w:rPr>
          <w:b/>
          <w:color w:val="7B3F00"/>
          <w:sz w:val="23"/>
        </w:rPr>
        <w:t>2) 无明的遮蔽义：遮蔽八处而住</w:t>
      </w:r>
    </w:p>
    <w:p>
      <w:r>
        <w:rPr>
          <w:b w:val="0"/>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b w:val="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val="0"/>
        </w:rPr>
        <w:t>对此缘法无知，指断见、常见和我见等。此缘性准确的翻译应该是此缘法。</w:t>
      </w:r>
    </w:p>
    <w:p>
      <w:r>
        <w:rPr>
          <w:b w:val="0"/>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b w:val="0"/>
        </w:rPr>
        <w:t>"而住"即而存在之意。无明就是那样存在，在人们的心中住立。</w:t>
      </w:r>
    </w:p>
    <w:p>
      <w:r>
        <w:rPr>
          <w:b w:val="0"/>
        </w:rPr>
        <w:t>"称为此缘法、缘生法的此缘法和缘生法"，意思是，此缘法就是称为此缘法，缘生法也只是称为缘生法，它们在此没有别的称呼。后面的此缘法和缘生法有其本质及合成机制之意。</w:t>
      </w:r>
    </w:p>
    <w:p>
      <w:r>
        <w:rPr>
          <w:b w:val="0"/>
        </w:rPr>
        <w:t>在此强调了无明的遮蔽义。无明遮蔽了此缘法和缘生法的本质，即本来的特性。缘生法是因为诸缘法而合成的。无明不仅遮蔽了合成的机制和合成的过程，而且还遮蔽了由于此缘法而合成的结果（缘生法）。</w:t>
      </w:r>
    </w:p>
    <w:p>
      <w:r>
        <w:rPr>
          <w:b w:val="0"/>
        </w:rPr>
        <w:t>原译：不得通达这是无明，这是行的（缘起及缘生法的）如实自然之相。</w:t>
      </w:r>
    </w:p>
    <w:p>
      <w:r>
        <w:rPr>
          <w:b w:val="0"/>
        </w:rPr>
        <w:t>"如实自然之相 yāthāva-sarasa-lakkhaṇa"，指的是如实的本质特点。大疏钞解释是此缘(法)与缘生法。</w:t>
      </w:r>
    </w:p>
    <w:p>
      <w:r>
        <w:rPr>
          <w:b w:val="0"/>
        </w:rPr>
        <w:t>新译：于[苦谛等诸法]中，不允许像这样去如实通达[它们的]本质(sarasa)特相："[此为苦，此为集，此为灭，此为道……]此为无明，此为行"。</w:t>
      </w:r>
    </w:p>
    <w:p>
      <w:r>
        <w:rPr>
          <w:b w:val="0"/>
        </w:rPr>
        <w:t>大复注中解释，这是指无明不允许如实通达此缘法与缘生法的运作方式（行相）。即无法如实知道无明是缘法，行是缘生法。</w:t>
      </w:r>
    </w:p>
    <w:p>
      <w:r>
        <w:rPr>
          <w:b/>
          <w:color w:val="7B3F00"/>
          <w:sz w:val="23"/>
        </w:rPr>
        <w:t>3) 无明遮蔽实相令生邪执（四句偈与从错知到轮回）</w:t>
      </w:r>
    </w:p>
    <w:p>
      <w:r>
        <w:rPr>
          <w:b w:val="0"/>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b w:val="0"/>
        </w:rPr>
        <w:t>他所看的事物没有正确地被见过，</w:t>
      </w:r>
    </w:p>
    <w:p>
      <w:r>
        <w:rPr>
          <w:b w:val="0"/>
        </w:rPr>
        <w:t>他没有正确地见过他所看的事物，</w:t>
      </w:r>
    </w:p>
    <w:p>
      <w:r>
        <w:rPr>
          <w:b w:val="0"/>
        </w:rPr>
        <w:t>所看的事物没有正确地被见过没有正确地见过他所看的事物</w:t>
      </w:r>
    </w:p>
    <w:p>
      <w:r>
        <w:rPr>
          <w:b w:val="0"/>
        </w:rPr>
        <w:t>从究竟意义看，我们的身体，除了四大及所造色的集合体之外，没有另外的身、男人、女人或其它任何物体存在。而我们日常认知的都是被无明遮蔽的，所以只能识知男人、女人等密集化或扭曲的概念法。</w:t>
      </w:r>
    </w:p>
    <w:p>
      <w:r>
        <w:rPr>
          <w:b w:val="0"/>
        </w:rPr>
        <w:t>"他所看的事物没有正确地被见过"，就是我们所有人每天看到的人、事、物，都没有被你正确地见过，见不到集合体在究竟层面上的究竟法，没有看到它究竟真实的状态，没有看到事物的真实本相，看到的只是一个集合体。</w:t>
      </w:r>
    </w:p>
    <w:p>
      <w:r>
        <w:rPr>
          <w:b w:val="0"/>
        </w:rPr>
        <w:t>"他没有正确地见过他所看的事物"，就是他从来也没有正确地去见每天看到的人、事、物的实相（听起来很悲催，但这就是事实）。我们日常认知的都是被无明遮蔽的，只能识知密集化或扭曲的概念法。</w:t>
      </w:r>
    </w:p>
    <w:p>
      <w:r>
        <w:rPr>
          <w:b w:val="0"/>
        </w:rPr>
        <w:t>由于不见实相故他受到枷锁束缚这个受束缚的愚人无法得到解脱</w:t>
      </w:r>
    </w:p>
    <w:p>
      <w:r>
        <w:rPr>
          <w:b w:val="0"/>
        </w:rPr>
        <w:t>第三句「由于不见实相故他受到枷锁束缚」：有我的先生、我的太太、我的金银财宝、我的车子、我的房子，就会导致他对这些纯粹是集合体之物产生邪执。所以没有正确地见到究竟的名色法，他就一直受到枷锁束缚。这里所谓的「受到枷锁束缚」是指他无法脱离邪执。生活中主要表现为邪见和渴爱，我们常说物种基因与六种心理余势的两股力量。由于无明遮蔽，不允许如实通达[苦谛的]本质(sarasa)特相，而错误地认为有男人、女人、儿子、女儿、父亲、母亲（金银财宝、车子、房子）等真实存在。</w:t>
      </w:r>
    </w:p>
    <w:p>
      <w:r>
        <w:rPr>
          <w:b w:val="0"/>
        </w:rPr>
        <w:t>由于这样的错知，就会对这些目标生起爱。愈来愈强的爱称为取。</w:t>
      </w:r>
    </w:p>
    <w:p>
      <w:r>
        <w:rPr>
          <w:b w:val="0"/>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b w:val="0"/>
        </w:rPr>
        <w:t>依据「借着分离而确定目标」及「彻底地分解事物密集的表象」在这个确定是无常、苦、无我、不净的身中，他见不到常、乐、我、净。</w:t>
      </w:r>
    </w:p>
    <w:p>
      <w:r>
        <w:rPr>
          <w:b w:val="0"/>
        </w:rPr>
        <w:t>在只有无常、苦、无我与不净这些特质所集合起来的物体中，他观照到究竟色法一生即灭，因此是无常的；它们一直受到生灭的逼迫，因此是苦的；它们之中没有恒常的我存在，因此是无我的；它们一直伴随着可厌恶的颜色、气味等等，因此是不净的。</w:t>
      </w:r>
    </w:p>
    <w:p>
      <w:r>
        <w:rPr>
          <w:b w:val="0"/>
        </w:rPr>
        <w:t>如此，持续的观察，他将增长明去除无明。</w:t>
      </w:r>
    </w:p>
    <w:p>
      <w:r>
        <w:rPr>
          <w:b/>
          <w:color w:val="7B3F00"/>
          <w:sz w:val="23"/>
        </w:rPr>
        <w:t>4) 行的定义：福行、非福行、不动行（《分别论》）</w:t>
      </w:r>
    </w:p>
    <w:p>
      <w:r>
        <w:rPr>
          <w:b w:val="0"/>
        </w:rPr>
        <w:t>由于无明的原因遮蔽了实相，我们会产生邪执，造作种种的福行、非福行、不动行。那么，什么是行呢？</w:t>
      </w:r>
    </w:p>
    <w:p>
      <w:r>
        <w:rPr>
          <w:b w:val="0"/>
        </w:rPr>
        <w:t>为了显示在造业的刹那，透过福行等的门转起[福行、非福行、不动行]而说了[身行、语行、心行]这三[法]。</w:t>
      </w:r>
    </w:p>
    <w:p>
      <w:r>
        <w:rPr>
          <w:b w:val="0"/>
        </w:rPr>
        <w:t>由于这身行等三行可（被）包括在（按）福行等三行（划分的29种思）当中，所以，从这个意义上来说，无明可以被简单地理解成是福行等三行的缘。</w:t>
      </w:r>
    </w:p>
    <w:p>
      <w:r>
        <w:rPr>
          <w:b/>
        </w:rPr>
        <w:t>（1）"行"的定义</w:t>
      </w:r>
    </w:p>
    <w:p>
      <w:r>
        <w:rPr>
          <w:b w:val="0"/>
        </w:rPr>
        <w:t>在《分别论》里关于行的定义：</w:t>
      </w:r>
    </w:p>
    <w:p>
      <w:r>
        <w:rPr>
          <w:b w:val="0"/>
        </w:rPr>
        <w:t>"tattha katame avijjāpaccayā saṅkhārā? puññābhisaṅkhāro, apuññābhisaṅkhāro, āneñjābhisaṅkhāro, kāyasaṅkhāro, vacīsaṅkhāro, cittasaṅkhāro"意思是："在此, 哪些行是缘于无明呢？福行、非福行、不动行、身行、语行、心行。"（如 ppt 所示）</w:t>
      </w:r>
    </w:p>
    <w:p>
      <w:r>
        <w:rPr>
          <w:b/>
        </w:rPr>
        <w:t>① 福行 puññābhisànkhāra</w:t>
      </w:r>
    </w:p>
    <w:p>
      <w:r>
        <w:rPr>
          <w:b w:val="0"/>
        </w:rPr>
        <w:t>根据《分别论》义注对这些词语的定义来解说，首先"puñābhisànkhāra 福行"，为什么叫"puñāa 福"呢？意思是"puñāti attano kārakam, pūreti cassa ajjhāsayam, pujjāca bhavaṃ nibbattetīti puñño."</w:t>
      </w:r>
    </w:p>
    <w:p>
      <w:r>
        <w:rPr>
          <w:b w:val="0"/>
        </w:rPr>
        <w:t>福有净化义 punāti</w:t>
      </w:r>
    </w:p>
    <w:p>
      <w:r>
        <w:rPr>
          <w:b w:val="0"/>
        </w:rPr>
        <w:t>从"punāti 净化"引申为"puñña 福德"。"punāti attano kārakaṃ"也就是它能够净化造作它的人，另外在巴利文法书也有提到，由于福德的缘故，可以净化自己的心，造作福德的人从非福的果和烦恼的苦中"punāti 净化"。</w:t>
      </w:r>
    </w:p>
    <w:p>
      <w:r>
        <w:rPr>
          <w:b w:val="0"/>
        </w:rPr>
        <w:t>福有圆满义 pūreti</w:t>
      </w:r>
    </w:p>
    <w:p>
      <w:r>
        <w:rPr>
          <w:b w:val="0"/>
        </w:rPr>
        <w:t>从"pūreti"演绎成"puñña"。"pūreti cassa ajjhāsayam"也就是这种行为可以使他的"ajjhāsaya 意向""pūreti 圆满"，当一个人以福利和快乐的意向而造作福德的话，那福德的成就就会圆满他的意向。意思是如果你有什么好的愿望，造作福德就能圆满你的愿望。</w:t>
      </w:r>
    </w:p>
    <w:p>
      <w:r>
        <w:rPr>
          <w:b w:val="0"/>
        </w:rPr>
        <w:t>福有尊贵义 pujja</w:t>
      </w:r>
    </w:p>
    <w:p>
      <w:r>
        <w:rPr>
          <w:b w:val="0"/>
        </w:rPr>
        <w:t>由"pujja"引申为"puñña"。"pujjañca bhavaṃ nibbattetīti puñño"福业产生"pujja 尊贵"的投生，比如比库或贤友们相信业果法则，每天精进地修法、教导法、弘扬佛法、修习十善业或者十种福德事，这样人的生命就变得越来越尊贵，受人尊重，这就是福业导致的福果。</w:t>
      </w:r>
    </w:p>
    <w:p>
      <w:r>
        <w:rPr>
          <w:b w:val="0"/>
        </w:rPr>
        <w:t>"abhisankāra"是行作的意思，它可以合成果报心和产生业生色。"puñīa 福"和"abhisankāra 行"两个字加起来就形成复合词"puñābhisankāra"，福行。"Puñīova abhisankāro puñīābhisankāro"福德本身是行，因此称为福行。</w:t>
      </w:r>
    </w:p>
    <w:p>
      <w:r>
        <w:rPr>
          <w:b w:val="0"/>
        </w:rPr>
        <w:t>福行的分类</w:t>
      </w:r>
    </w:p>
    <w:p>
      <w:r>
        <w:rPr>
          <w:b w:val="0"/>
        </w:rPr>
        <w:t>以十种福德事的方式实现福利，简称为三种：dānamaya 布施所成、sīamaya 持戒所成、bhāvanāmaya 禅修所成。</w:t>
      </w:r>
    </w:p>
    <w:p>
      <w:r>
        <w:rPr>
          <w:b w:val="0"/>
        </w:rPr>
        <w:t>布施所成就的福行</w:t>
      </w:r>
    </w:p>
    <w:p>
      <w:r>
        <w:rPr>
          <w:b w:val="0"/>
        </w:rPr>
        <w:t>布施所成的是什么？是8种欲界善心相应的思。基于布施，与布施有关而生起的思、意图、想法，这都称为布施所成的福行。</w:t>
      </w:r>
    </w:p>
    <w:p>
      <w:r>
        <w:rPr>
          <w:b w:val="0"/>
        </w:rPr>
        <w:t>一个人布施任何以下物品的"cetanā思"就是福行了。1. 四资具：袈裟、钵食、住处、药品；2. 或六所缘：色、声、香、味、触、法所缘；3. 或布施十事：食物、饮料、衣物、车乘、花环、香、涂香、卧具、住处和灯具。也包括了在布施的三个时段的"cetanā思"：布施前，准备布施物品时生起的思；正在布施时；过后，以悦受相应的心忆念布施，随喜自己的布施。</w:t>
      </w:r>
    </w:p>
    <w:p>
      <w:r>
        <w:rPr>
          <w:b w:val="0"/>
        </w:rPr>
        <w:t>持戒而成就的福行</w:t>
      </w:r>
    </w:p>
    <w:p>
      <w:r>
        <w:rPr>
          <w:b w:val="0"/>
        </w:rPr>
        <w:t>持戒所成的思也是与8种欲界善心相应的思。基于戒、与戒有关而生起的思、意图、想法，这称为戒所成福利。</w:t>
      </w:r>
    </w:p>
    <w:p>
      <w:r>
        <w:rPr>
          <w:b w:val="0"/>
        </w:rPr>
        <w:t>当一个人到寺院去，想"我将为圆满戒而出家"，当有这种思就是戒所成就的思；进一步出家；实现愿望后作意"我确实很好且真正地出家"；守持巴帝摩卡防护戒；忆念袈裟等四资具的受用对应的省思；防护眼门等；活命清净。通过如此行为产生的"cetanā思"我们可以理解戒所成的思。</w:t>
      </w:r>
    </w:p>
    <w:p>
      <w:r>
        <w:rPr>
          <w:b w:val="0"/>
        </w:rPr>
        <w:t>禅修而成就的福行</w:t>
      </w:r>
    </w:p>
    <w:p>
      <w:r>
        <w:rPr>
          <w:b w:val="0"/>
        </w:rPr>
        <w:t>基于禅修、与禅修有关而生起的思、意图、想法，这称之为禅修所成福行。</w:t>
      </w:r>
    </w:p>
    <w:p>
      <w:r>
        <w:rPr>
          <w:b w:val="0"/>
        </w:rPr>
        <w:t>有13种思是禅修所成的善思：8种欲界善思；5种色界善思。</w:t>
      </w:r>
    </w:p>
    <w:p>
      <w:r>
        <w:rPr>
          <w:b w:val="0"/>
        </w:rPr>
        <w:t>在8种欲界善思中，4种属于智不相应的善心也包括在内，是因为：在练习一个熟练的主题时，未能理解开端的一、两个关联，只有当心转向那个主题后才能理解。同样的，在禅修时，有这三种情况也可能是生起的智不相应善心：遍相的预备工作（遍相没有清晰地获得或者在制作遍相）；省察熟练的禅那；专注于熟练的禅修所缘。</w:t>
      </w:r>
    </w:p>
    <w:p>
      <w:r>
        <w:rPr>
          <w:b w:val="0"/>
        </w:rPr>
        <w:t>针对"cetanā思"，通过《无碍解道》中所提及的观禅之道，于眼…色…法…识…意识…眼触…意触…眼触生受…意触生受…色想…法想…生死等等上修习"无常、苦、无我"而产生的思(cetanā)，也是可以产生福行的善思。</w:t>
      </w:r>
    </w:p>
    <w:p>
      <w:r>
        <w:rPr>
          <w:b/>
        </w:rPr>
        <w:t>② 非福行 apuññābhisaṅkhāra</w:t>
      </w:r>
    </w:p>
    <w:p>
      <w:r>
        <w:rPr>
          <w:b w:val="0"/>
        </w:rPr>
        <w:t>再来看"apuññābhisaṅkhāra非福行"这个巴利字的解说，首先"puññapaṭipakkhato apuñño"，"paṭipakkhato"是相反的意思，puññā的相反，福的相反变成"非福 apuññā"，也就是恶或者不善。非福德本身是行，因此称为非福行。</w:t>
      </w:r>
    </w:p>
    <w:p>
      <w:r>
        <w:rPr>
          <w:b w:val="0"/>
        </w:rPr>
        <w:t>在此，什么是非福行呢？欲界不善思，相应的是12种欲界的不善心的思，这称之为"非福行"。</w:t>
      </w:r>
    </w:p>
    <w:p>
      <w:r>
        <w:rPr>
          <w:b w:val="0"/>
        </w:rPr>
        <w:t>为什么只是欲界才有不善思呢？除了两个忧俱瞋根心的思，其它10种不善思都可以在色界和无色界生起。但是，这些色界和无色界的不善思不会导致结生，只有当在欲界生起时才导致结生。</w:t>
      </w:r>
    </w:p>
    <w:p>
      <w:r>
        <w:rPr>
          <w:b w:val="0"/>
        </w:rPr>
        <w:t>（在色界和无色界的天人生起与贪和痴相应的思不会导致色界和无色界的投生。只有在欲界生起的时候才会导致结生。）所以说只是欲界的不善思才是非福行。</w:t>
      </w:r>
    </w:p>
    <w:p>
      <w:r>
        <w:rPr>
          <w:b/>
        </w:rPr>
        <w:t>③ 不动行 āneñjābhisaṅkhāra</w:t>
      </w:r>
    </w:p>
    <w:p>
      <w:r>
        <w:rPr>
          <w:b w:val="0"/>
        </w:rPr>
        <w:t>"āneñjābhisaṅkhāra"不动行，这个巴利词分开来看就是āneñja+abhisaṅkhāra，"āneñja"巴利解释"Na iñjatīti āneñjaṃ"，意思它不动摇"Na iñjatīti"，不晃动，因此为不动。由于离定的对立法很远而为不动。不动本身既是行，它造作不动的状态，称之为不动行。</w:t>
      </w:r>
    </w:p>
    <w:p>
      <w:r>
        <w:rPr>
          <w:b w:val="0"/>
        </w:rPr>
        <w:t>在此，什么是不动行呢？无色界善思，此称之为"不动行"。</w:t>
      </w:r>
    </w:p>
    <w:p>
      <w:r>
        <w:rPr>
          <w:b w:val="0"/>
        </w:rPr>
        <w:t>4种无色界善思和4种无色界禅那相应的善思，就是不动行。</w:t>
      </w:r>
    </w:p>
    <w:p>
      <w:r>
        <w:rPr>
          <w:b w:val="0"/>
        </w:rPr>
        <w:t>为什么呢？有两种原因，一个是"aniñjanaṭṭhena"不动性，还有"aniñjanassa abhisaṅkharaṇaṭṭhena"不动的行作性，也就是导致不动的果报。简而言之，它们本身不容易动摇，且能产生不容易动摇的结果，具备这两个条件，所以叫不动行。</w:t>
      </w:r>
    </w:p>
    <w:p>
      <w:r>
        <w:rPr>
          <w:b w:val="0"/>
        </w:rPr>
        <w:t>总得来说"saṅkhārā行"包含了29种"cetanā思"，成为福行、非福行以及不动行。</w:t>
      </w:r>
    </w:p>
    <w:p>
      <w:r>
        <w:rPr>
          <w:b w:val="0"/>
        </w:rPr>
        <w:t>福行总共有13种思：8种欲界善思和5种色界广大心的思，非福行有12种思：12种欲界不善心的思，不动行有4种思。</w:t>
      </w:r>
    </w:p>
    <w:p>
      <w:r>
        <w:rPr>
          <w:b w:val="0"/>
        </w:rPr>
        <w:t>（图形页注明：资料中有 graph TD 代码图展示"福行→身行→语行→心行→非福行→不动行"循环及分类关系、两组"行"的关系图，属图形页无法提取为自然语段，此处依原文注明。）</w:t>
      </w:r>
    </w:p>
    <w:p>
      <w:r>
        <w:rPr>
          <w:b/>
          <w:color w:val="7B3F00"/>
          <w:sz w:val="23"/>
        </w:rPr>
        <w:t>5) 烦恼轮转、业轮转与果报轮转的链条；有无明故有行</w:t>
      </w:r>
    </w:p>
    <w:p>
      <w:r>
        <w:rPr>
          <w:b w:val="0"/>
        </w:rPr>
        <w:t>由于不见实相故他受到枷锁束缚这个受束缚的愚人无法得到解脱</w:t>
      </w:r>
    </w:p>
    <w:p>
      <w:r>
        <w:rPr>
          <w:b w:val="0"/>
        </w:rPr>
        <w:t>第三句「由于不见实相故他受到枷锁束缚」：有我的先生、我的太太、我的金银财宝、我的车子、我的房子，就会导致他对这些纯粹是集合体之物产生邪执。所以没有正确地见到究竟的名色法，他就一直受到枷锁束缚。这里所谓的「受到枷锁束缚」是指他无法脱离邪执。生活中主要表现为邪见和渴爱，我们常说物种基因与六种心理余势的两股力量。由于无明遮蔽，不允许如实通达[苦谛的]本质(sarasa)特相，而错误地认为有男人、女人、儿子、女儿、父亲、母亲（金银财宝、车子、房子）等真实存在。</w:t>
      </w:r>
    </w:p>
    <w:p>
      <w:r>
        <w:rPr>
          <w:b w:val="0"/>
        </w:rPr>
        <w:t>由于这样的错知，就会对这些目标生起爱。愈来愈强的爱称为取。</w:t>
      </w:r>
    </w:p>
    <w:p>
      <w:r>
        <w:rPr>
          <w:b w:val="0"/>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b w:val="0"/>
        </w:rPr>
        <w:t>（另，关于"无明缘行"闭合链条的原文：）</w:t>
      </w:r>
    </w:p>
    <w:p>
      <w:r>
        <w:rPr>
          <w:b w:val="0"/>
        </w:rPr>
        <w:t>原译：如是故说无明有故行有，不是无（无明）有（而行有），所以应知此等行是由于无明之缘而生。</w:t>
      </w:r>
    </w:p>
    <w:p>
      <w:r>
        <w:rPr>
          <w:b w:val="0"/>
        </w:rPr>
        <w:t>新译：综上所述，有无明故有行，没有无明故没有行。所以由于无明缘而有行。</w:t>
      </w:r>
    </w:p>
    <w:p>
      <w:r>
        <w:rPr>
          <w:b w:val="0"/>
        </w:rPr>
        <w:t>"avijjābhāvatova saṅkhārabhāvo, na abhāvato"当有无明，才有行的存在，如无"无明"就没有"行"。所以由于无明缘而有行。</w:t>
      </w:r>
    </w:p>
    <w:p>
      <w:r>
        <w:rPr>
          <w:b w:val="0"/>
        </w:rPr>
        <w:t>我们要明白无明是行的主要基础。所以佛陀说：</w:t>
      </w:r>
    </w:p>
    <w:p>
      <w:r>
        <w:rPr>
          <w:b w:val="0"/>
        </w:rPr>
        <w:t>原文："诸比库，无知者，有无明者，造作福行，造作非福行，造作不动行。诸比库，如果比库的无明断除，则明生起，因为他离去无明而明生起，故不造作福行"。</w:t>
      </w:r>
    </w:p>
    <w:p>
      <w:r>
        <w:rPr>
          <w:b w:val="0"/>
        </w:rPr>
        <w:t>当断除了无明，就可以断除所有的行，即使是福行也不造作。</w:t>
      </w:r>
    </w:p>
    <w:p>
      <w:r>
        <w:rPr>
          <w:b w:val="0"/>
        </w:rPr>
        <w:t>（图形页注明：资料中有 graph TD 代码图展示"3. 行由无明之缘而成／对苦无明"问分图，属图形页无法提取为自然语段，此处依原文注明。）</w:t>
      </w:r>
    </w:p>
    <w:p>
      <w:r>
        <w:rPr>
          <w:b/>
          <w:color w:val="7B3F00"/>
          <w:sz w:val="26"/>
        </w:rPr>
        <w:t>材料③《如来禅修学体系05-缘起-古源尊者-20250107》★W7副材料（音声转写·跨周拆分）</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：soundrecording_d0dd1c0cd17209afe241ece24bf6b7b4_0df7c18aae7f02199007b6a96a0c58f87439961422831605</w:t>
      </w:r>
    </w:p>
    <w:p>
      <w:pPr>
        <w:pStyle w:val="ListBullet"/>
      </w:pPr>
      <w:r>
        <w:rPr>
          <w:b/>
        </w:rPr>
        <w:t>打开方式</w:t>
      </w:r>
      <w:r>
        <w:rPr>
          <w:b w:val="0"/>
        </w:rPr>
        <w:t>：ima 知识库搜索「如来禅修学体系05 缘起 古源尊者」</w:t>
      </w:r>
    </w:p>
    <w:p>
      <w:pPr>
        <w:pStyle w:val="ListBullet"/>
      </w:pPr>
      <w:r>
        <w:rPr>
          <w:b/>
        </w:rPr>
        <w:t>适用定位</w:t>
      </w:r>
      <w:r>
        <w:rPr>
          <w:b w:val="0"/>
        </w:rPr>
        <w:t>：本周副材料——[00:12:35.040] 之后的</w:t>
      </w:r>
      <w:r>
        <w:rPr>
          <w:b/>
        </w:rPr>
        <w:t>缘起链段</w:t>
      </w:r>
      <w:r>
        <w:rPr>
          <w:b w:val="0"/>
        </w:rPr>
        <w:t>：讹传辨析；佛陀解释集圣谛（三种爱与"与喜贪俱，于处处而喜乐"）；爱是苦因的理由（种子湿度喻）；五种因（无明、爱、取、行、业）与业力相续；轮回的根是无明和渴爱；临终的无明爱取行业与结生；十二缘起支与五种缘起法（顺逆观、缘起第五法）；二根、三轮转、三连接；临终成熟的四种业（重业、惯行业、临死业、所作业）与梁武帝妃子、茉莉王后典故；烦恼断尽则业种坏掉、不受后有的原理与"消业障"辨析；三轮转在日常心路中的运转；"果报如此，速行可变"。</w:t>
      </w:r>
      <w:r>
        <w:rPr>
          <w:b/>
        </w:rPr>
        <w:t>素材分工（跨周拆分，各自注明）</w:t>
      </w:r>
      <w:r>
        <w:rPr>
          <w:b w:val="0"/>
        </w:rPr>
        <w:t>：本材料第2周已取</w:t>
      </w:r>
      <w:r>
        <w:rPr>
          <w:b/>
        </w:rPr>
        <w:t>苦谛段</w:t>
      </w:r>
      <w:r>
        <w:rPr>
          <w:b w:val="0"/>
        </w:rPr>
        <w:t xml:space="preserve">（[00:00:07.700]–[00:12:35.040]，照录止于四谛框架段"如是集应断"）；本周 W7 取 </w:t>
      </w:r>
      <w:r>
        <w:rPr>
          <w:b/>
        </w:rPr>
        <w:t>[00:12:35.040] 之后的缘起链段</w:t>
      </w:r>
      <w:r>
        <w:rPr>
          <w:b w:val="0"/>
        </w:rPr>
        <w:t>，两周照录互不重复</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）内为整理注记，朗读时跳过；个别严重失真句按注记"整理从略"或据上下文校读处理，未做改写性补足（完整校对映射见本文件头部音声校对提示行）</w:t>
      </w:r>
    </w:p>
    <w:p>
      <w:r>
        <w:rPr>
          <w:b/>
          <w:color w:val="7B3F00"/>
          <w:sz w:val="23"/>
        </w:rPr>
        <w:t>选段：集谛、五因与十二缘起链 [00:12:35–00:47:05]</w:t>
      </w:r>
    </w:p>
    <w:p>
      <w:pPr>
        <w:ind w:left="170"/>
        <w:pBdr>
          <w:left w:val="single" w:sz="18" w:space="4" w:color="7B3F00"/>
        </w:pBdr>
        <w:shd w:val="clear" w:fill="F2F5FA"/>
      </w:pPr>
      <w:r>
        <w:rPr>
          <w:b w:val="0"/>
        </w:rPr>
        <w:t>[00:12:35.040] 要明确（一个问题），有一些错误的认知啊。我们有一些人呢，说啊，这个阿拉汉呢，是声闻弟子呢，他因为体悟四圣谛，而这个（这样）证果啊；这个独觉呢，是体证十二缘起而证果，啊，所以称为"圆觉"，那这个说法呢，其实是错误的。这个缘呢？它就是十二缘起、二十四缘，就是缘起，它本来就属于四圣谛的一个（内容），啊，它不会是说你证悟是证十二缘起，然后单独有这一种果，那不是这样的。啊，所以这个呢是一种讹传啊。</w:t>
      </w:r>
    </w:p>
    <w:p>
      <w:pPr>
        <w:ind w:left="170"/>
        <w:pBdr>
          <w:left w:val="single" w:sz="18" w:space="4" w:color="7B3F00"/>
        </w:pBdr>
        <w:shd w:val="clear" w:fill="F2F5FA"/>
      </w:pPr>
      <w:r>
        <w:rPr>
          <w:b w:val="0"/>
        </w:rPr>
        <w:t>[00:13:25.840] 那么，佛陀怎么解释这个集圣谛？说——何谓苦集圣谛？"此爱导致再有，与喜贪俱，于处处而喜乐"，这就是欲爱、有爱、无有爱。那为什么会有苦存在？乃至于苦一再地发生？佛陀宣说苦集圣谛。好，就是前面我们看到的那个生命，就是一堆究竟名色法在刹那的生灭、无常、苦、无我。它为什么会——这个苦一旦发生？是因为有原因的，它是有原因的，那这个苦——集谛的真相是什么？是因为渴爱而导致再生、再拥有生命，然后跟喜贪和它伴随着，于处处去寻找喜乐。</w:t>
      </w:r>
    </w:p>
    <w:p>
      <w:pPr>
        <w:ind w:left="170"/>
        <w:pBdr>
          <w:left w:val="single" w:sz="18" w:space="4" w:color="7B3F00"/>
        </w:pBdr>
        <w:shd w:val="clear" w:fill="F2F5FA"/>
      </w:pPr>
      <w:r>
        <w:rPr>
          <w:b w:val="0"/>
        </w:rPr>
        <w:t>[00:14:15.760] 就是我经常讲的，即一切生命的一切生命活动，它只有一个目的——寻找快乐。这个没有一个生命不寻找快乐的。生命存在的目的或者他的根本的这个动力就是想要找到快乐。对，那么要找到快乐？为什么要找到快乐？因为对快乐有爱。</w:t>
      </w:r>
    </w:p>
    <w:p>
      <w:pPr>
        <w:ind w:left="170"/>
        <w:pBdr>
          <w:left w:val="single" w:sz="18" w:space="4" w:color="7B3F00"/>
        </w:pBdr>
        <w:shd w:val="clear" w:fill="F2F5FA"/>
      </w:pPr>
      <w:r>
        <w:rPr>
          <w:b w:val="0"/>
        </w:rPr>
        <w:t>[00:14:43.770] 这里就分成欲爱、有爱、无有爱啊。欲爱呢，是纯粹的贪爱哦，这个对五官的这种贪爱；有爱呢，对生命的执取；无有爱呢，啊，我们前面讲到过，就是从狭义的角度上来讲，就是对断灭的爱，啊，就是这个生命的终结，认为是这个永断啊，我们经常讲说这个"人死如灯灭"啊，这个死了就没有了啊，那这个是一种啊，无有爱。那其实呢，无有爱从广义上来讲呢，就是说它对于那一类啊，应该不存在的爱，啊，希望它不存在（的）爱啊，是一种无有爱。</w:t>
      </w:r>
    </w:p>
    <w:p>
      <w:pPr>
        <w:ind w:left="170"/>
        <w:pBdr>
          <w:left w:val="single" w:sz="18" w:space="4" w:color="7B3F00"/>
        </w:pBdr>
        <w:shd w:val="clear" w:fill="F2F5FA"/>
      </w:pPr>
      <w:r>
        <w:rPr>
          <w:b w:val="0"/>
        </w:rPr>
        <w:t>[00:15:31.805] 我们看到一样东西，比如花凋谢了，哦，就是它的花永远再不会开了，那就是一种无有爱。喜欢这样的一种状态，跟无有爱（相应），所以某种程度呢，他也是对不喜欢的东西，希望它不要出现啊，也是一种无有爱。</w:t>
      </w:r>
    </w:p>
    <w:p>
      <w:pPr>
        <w:ind w:left="170"/>
        <w:pBdr>
          <w:left w:val="single" w:sz="18" w:space="4" w:color="7B3F00"/>
        </w:pBdr>
        <w:shd w:val="clear" w:fill="F2F5FA"/>
      </w:pPr>
      <w:r>
        <w:rPr>
          <w:b w:val="0"/>
        </w:rPr>
        <w:t>[00:15:49.580] 啊。</w:t>
      </w:r>
    </w:p>
    <w:p>
      <w:pPr>
        <w:ind w:left="170"/>
        <w:pBdr>
          <w:left w:val="single" w:sz="18" w:space="4" w:color="7B3F00"/>
        </w:pBdr>
        <w:shd w:val="clear" w:fill="F2F5FA"/>
      </w:pPr>
      <w:r>
        <w:rPr>
          <w:b w:val="0"/>
        </w:rPr>
        <w:t>[00:15:51.820] 那么，为什么佛陀开始说爱是苦的因呢？因为爱是苦生起的最显著的助缘。比如啊，有一粒成熟的种子，它只要里面含有湿度，种在适当的泥土中，就会长成一棵植物。同样的道理呢？我们过去所造的这个业，嗯，留下来的这个力量呢，就好比是种子。那么爱呢？就好比是种子里的湿度，它可以使业力呢产生五蕴的强力助缘（注："复原"依上下文校为"助缘"），那如果没有爱呢，这个业力呢就无法产生五蕴啊。这个就是佛陀说爱是苦因的理由了。再说到爱呢，也就包括无明和取。由于一再发生而变得很强烈的爱欲就是取。由于有无明，所以爱和取才能够生起。对无明爱取呢，</w:t>
      </w:r>
    </w:p>
    <w:p>
      <w:pPr>
        <w:ind w:left="170"/>
        <w:pBdr>
          <w:left w:val="single" w:sz="18" w:space="4" w:color="7B3F00"/>
        </w:pBdr>
        <w:shd w:val="clear" w:fill="F2F5FA"/>
      </w:pPr>
      <w:r>
        <w:rPr>
          <w:b w:val="0"/>
        </w:rPr>
        <w:t>[00:16:49.425] 是业力的助缘，而业力，是善行或者不善行留下来的影响力。虽然行法一生起之后就立即坏灭，但是它的影响力，就是这个业力，依然会存留在我们的名色相续流当中。在因缘成熟的时候，就会产生果报。</w:t>
      </w:r>
    </w:p>
    <w:p>
      <w:pPr>
        <w:ind w:left="170"/>
        <w:pBdr>
          <w:left w:val="single" w:sz="18" w:space="4" w:color="7B3F00"/>
        </w:pBdr>
        <w:shd w:val="clear" w:fill="F2F5FA"/>
      </w:pPr>
      <w:r>
        <w:rPr>
          <w:b w:val="0"/>
        </w:rPr>
        <w:t>[00:17:09.480] 啊，如是呢，总共有五种因呢，就是无明、爱、取、行、业。在这五种因当中呢，爱欲是最明显的、是最显著的因素。所以在这里呢，佛陀讲的是"爱是苦集圣谛"。这个集呢，又称为什么"三摩达呀"呢？"三"（sam）就是一起，"达呀"（udaya）呢，就是上升、生起的意思，所以这个"集"的意思呢，我们只理解出它的原因。然而呢，它这个"一起生起"的概念有点像什么呢，</w:t>
      </w:r>
    </w:p>
    <w:p>
      <w:pPr>
        <w:ind w:left="170"/>
        <w:pBdr>
          <w:left w:val="single" w:sz="18" w:space="4" w:color="7B3F00"/>
        </w:pBdr>
        <w:shd w:val="clear" w:fill="F2F5FA"/>
      </w:pPr>
      <w:r>
        <w:rPr>
          <w:b w:val="0"/>
        </w:rPr>
        <w:t>[00:17:47.830] 就是举个例子，当你把钠放到水里面的那一刹那哦，它就产生这个氢氧化钠和氢气，对吧？就是化学反应哦。所以，集呢，它其实是说啊，一种因缘聚合情况下产生的一种状态啊，我们称为叫缘起。嗯。</w:t>
      </w:r>
    </w:p>
    <w:p>
      <w:pPr>
        <w:ind w:left="170"/>
        <w:pBdr>
          <w:left w:val="single" w:sz="18" w:space="4" w:color="7B3F00"/>
        </w:pBdr>
        <w:shd w:val="clear" w:fill="F2F5FA"/>
      </w:pPr>
      <w:r>
        <w:rPr>
          <w:b w:val="0"/>
        </w:rPr>
        <w:t>[00:18:14.560] 佛陀，讲轮回的根？根本，是无明和渴爱。无明，是因为我们没有办法这个看清楚事物的真相。因为看不清楚事物的真相，我们对于这个不存在的这种事物——在究竟意义上并不存在的事物，而生起渴爱。所以，那么在我们这一生（临）死的时候，我们心里面，我们的潜意识里面还是渴望生命继续（存在），我们没人想死，对。</w:t>
      </w:r>
    </w:p>
    <w:p>
      <w:pPr>
        <w:ind w:left="170"/>
        <w:pBdr>
          <w:left w:val="single" w:sz="18" w:space="4" w:color="7B3F00"/>
        </w:pBdr>
        <w:shd w:val="clear" w:fill="F2F5FA"/>
      </w:pPr>
      <w:r>
        <w:rPr>
          <w:b w:val="0"/>
        </w:rPr>
        <w:t>[00:18:47.460] 如果你不是阿拉汉，每个人都还觉得想再有一个生命，那想再有这个生命？这就是爱。认为生命是真实存在，可是无明，那因为认为生命真实存在，这个无明对生命有渴爱。假想你临死的时候又有一种业成熟，好，对这样的无明、爱、取、行、业，就会——</w:t>
      </w:r>
    </w:p>
    <w:p>
      <w:pPr>
        <w:ind w:left="170"/>
        <w:pBdr>
          <w:left w:val="single" w:sz="18" w:space="4" w:color="7B3F00"/>
        </w:pBdr>
        <w:shd w:val="clear" w:fill="F2F5FA"/>
      </w:pPr>
      <w:r>
        <w:rPr>
          <w:b w:val="0"/>
        </w:rPr>
        <w:t>[00:19:11.940] 在你的心的跟这个业和无明爱取相应的地方，产生一个结生心，那这个业报在哪个地方？（注：本段转写失真较重，据上下文大意校读：临终成熟之业与无明爱取相应，导致结生。）</w:t>
      </w:r>
    </w:p>
    <w:p>
      <w:pPr>
        <w:ind w:left="170"/>
        <w:pBdr>
          <w:left w:val="single" w:sz="18" w:space="4" w:color="7B3F00"/>
        </w:pBdr>
        <w:shd w:val="clear" w:fill="F2F5FA"/>
      </w:pPr>
      <w:r>
        <w:rPr>
          <w:b w:val="0"/>
        </w:rPr>
        <w:t>[00:19:22.180] 这个就是集谛。那佛陀教导的缘起法，总的来讲，是十二缘起支。十二缘起支，就是，大家可能很熟悉，就是无明缘行，行缘识，识缘名色，名色缘六处，六处缘触，触缘受，受缘爱，爱缘取，取缘有，有缘生，生缘老死愁悲苦忧恼，</w:t>
      </w:r>
    </w:p>
    <w:p>
      <w:pPr>
        <w:ind w:left="170"/>
        <w:pBdr>
          <w:left w:val="single" w:sz="18" w:space="4" w:color="7B3F00"/>
        </w:pBdr>
        <w:shd w:val="clear" w:fill="F2F5FA"/>
      </w:pPr>
      <w:r>
        <w:rPr>
          <w:b w:val="0"/>
        </w:rPr>
        <w:t>[00:19:47.805] 生起，它是一个啊，缘起之轮啊。那么，根据这个缘起呢，佛陀呢又讲了五种缘起法啊。一种呢叫顺缘起，从无明一直到（生缘）老死愁悲苦忧恼啊；一种是逆缘起啊，从生、老、死——哈，这个——一直回到无明啊。那也有从中间开始的啊，会从这个（受）开始，从受开始往（回）观回来的哦，嗯，那这个称为逆观而缘起，那也有从这个爱往后去（观）的，好，对，那是一种啊，这个修法。还有一种呢，就是我们这叫缘起第五法。</w:t>
      </w:r>
    </w:p>
    <w:p>
      <w:pPr>
        <w:ind w:left="170"/>
        <w:pBdr>
          <w:left w:val="single" w:sz="18" w:space="4" w:color="7B3F00"/>
        </w:pBdr>
        <w:shd w:val="clear" w:fill="F2F5FA"/>
      </w:pPr>
      <w:r>
        <w:rPr>
          <w:b w:val="0"/>
        </w:rPr>
        <w:t>[00:20:40.350] 缘起五法呢，就是刚才讲的过去五因，无明、爱、取、行、业啊，导致今生识、名色、六入、触、受生起啊——过去五因、现在五果啊，这种辨识呢，就叫缘起第五法。是沙利子尊者特别教导弟子们、他经常用的一种方法。所以正常来讲呢，我们修缘起呢，啊，需要啊——这个——啊，把这个缘起五法都要修，又要会修啊。嗯，那后面我们会去讲一下怎么修哈。嗯，那这个图呢，有些人可能看过啊，有些人呢没有看过，那它就是用一种啊很简单的、啊，一种图示的方式呢，来把这个缘起的这个状态呢，啊做一个系统的说明，</w:t>
      </w:r>
    </w:p>
    <w:p>
      <w:pPr>
        <w:ind w:left="170"/>
        <w:pBdr>
          <w:left w:val="single" w:sz="18" w:space="4" w:color="7B3F00"/>
        </w:pBdr>
        <w:shd w:val="clear" w:fill="F2F5FA"/>
      </w:pPr>
      <w:r>
        <w:rPr>
          <w:b w:val="0"/>
        </w:rPr>
        <w:t>[00:21:42.950] 好，呃，它分别有这叫四组五法、二十法、三轮转、三连接、二根啊。啊，那我们先从二根开始，二根就是轮回的两个根本呢，是无明和渴爱。好，那——</w:t>
      </w:r>
    </w:p>
    <w:p>
      <w:pPr>
        <w:ind w:left="170"/>
        <w:pBdr>
          <w:left w:val="single" w:sz="18" w:space="4" w:color="7B3F00"/>
        </w:pBdr>
        <w:shd w:val="clear" w:fill="F2F5FA"/>
      </w:pPr>
      <w:r>
        <w:rPr>
          <w:b w:val="0"/>
        </w:rPr>
        <w:t>[00:22:03.860] 三连接是指什么呢？就是——行啊，这边一个连接就是，无明缘行、行缘识这一块是一个连接，好；然后这一生呢，受缘爱是一个连接啊；然后这一生死亡到下一生就是一个连接啊，叫三连接。啊，啊，那三轮转呢？又称为叫烦恼轮转、业轮转和果报轮转。好，那烦恼轮转呢，我们是讲说无明、爱、取啊，它是烦恼轮转。好，啊，那么这个业呢——啊，行和业呢，称为叫这个业轮转。好，那识、名色、六入、触、受呢，称为果报轮转。好。</w:t>
      </w:r>
    </w:p>
    <w:p>
      <w:pPr>
        <w:ind w:left="170"/>
        <w:pBdr>
          <w:left w:val="single" w:sz="18" w:space="4" w:color="7B3F00"/>
        </w:pBdr>
        <w:shd w:val="clear" w:fill="F2F5FA"/>
      </w:pPr>
      <w:r>
        <w:rPr>
          <w:b w:val="0"/>
        </w:rPr>
        <w:t>[00:23:01.560] 那四组五法、二十法呢，就是如果我们——（注：本句起为图示讲解引入。）</w:t>
      </w:r>
    </w:p>
    <w:p>
      <w:pPr>
        <w:ind w:left="170"/>
        <w:pBdr>
          <w:left w:val="single" w:sz="18" w:space="4" w:color="7B3F00"/>
        </w:pBdr>
        <w:shd w:val="clear" w:fill="F2F5FA"/>
      </w:pPr>
      <w:r>
        <w:rPr>
          <w:b w:val="0"/>
        </w:rPr>
        <w:t>[00:23:10.260] 要（先）看这个图，这个图呢就是无明缘行、行缘识，这个是一个连接；触跟爱是以受缘爱这个连接啊；有缘生（、生缘）老死是一个连接。</w:t>
      </w:r>
    </w:p>
    <w:p>
      <w:pPr>
        <w:ind w:left="170"/>
        <w:pBdr>
          <w:left w:val="single" w:sz="18" w:space="4" w:color="7B3F00"/>
        </w:pBdr>
        <w:shd w:val="clear" w:fill="F2F5FA"/>
      </w:pPr>
      <w:r>
        <w:rPr>
          <w:b w:val="0"/>
        </w:rPr>
        <w:t>[00:23:27.460] 过去这个无明呢，包含了无明、爱、取，是把它简写了哦；这个行呢，包括业啊。所以无明行呢，只包含了五个内容，就是无明、爱、取、行、业啊，这是一组五法。好，那么上一生的果报呢，是识、名色、六入、触、受——识名色六入触受呢，这个是现在五果啊，啊，这就是第二组五法。然后呢，这个爱取有——爱取有里面，这个爱里面也包括了无明啊，无明爱取；这个有里面呢，就包含行有和业有哦，对，那也就是有里面呢，包括了这个前面这个行，以及留下（的）业的力量，所以这里面也是一组五法了，也是一组，五法也是五个。好，</w:t>
      </w:r>
    </w:p>
    <w:p>
      <w:pPr>
        <w:ind w:left="170"/>
        <w:pBdr>
          <w:left w:val="single" w:sz="18" w:space="4" w:color="7B3F00"/>
        </w:pBdr>
        <w:shd w:val="clear" w:fill="F2F5FA"/>
      </w:pPr>
      <w:r>
        <w:rPr>
          <w:b w:val="0"/>
        </w:rPr>
        <w:t>[00:24:29.570] 那么下一生在出生的时候呢，它虽然是生老鼠、生狗，但是它表现为还是识、名色、六入、触、受啊，所以就四组二十种行法，是这样的一个意思啊。那么我们后面呢，会再细讲的，大家有一个大致的概念就可以了。好，那么这里面很重要的一个是什么呢？就是三连接跟三轮转。</w:t>
      </w:r>
    </w:p>
    <w:p>
      <w:pPr>
        <w:ind w:left="170"/>
        <w:pBdr>
          <w:left w:val="single" w:sz="18" w:space="4" w:color="7B3F00"/>
        </w:pBdr>
        <w:shd w:val="clear" w:fill="F2F5FA"/>
      </w:pPr>
      <w:r>
        <w:rPr>
          <w:b w:val="0"/>
        </w:rPr>
        <w:t>[00:25:00.040] 三连接呢，我们用这个图来看，简略的来看。就是说我们的生命呢，就是轮转不断的辗转：无明缘行，行缘识。这个在一个生命流里来呢，就是上一生临死前成熟的无明、爱、取、行、业，在临死的时候呢，它成熟，啊，呈现它是以一个临死速行心啊，作为一个管道。那临死速行心的管道类似于什么呢？尤其是死亡之前，会有最后一个心路，我们称为临死速行心，它可能是五门的心路，也可能是一门的心路，但是它的速行心呢，只会是五个啊，五个速行心。</w:t>
      </w:r>
    </w:p>
    <w:p>
      <w:pPr>
        <w:ind w:left="170"/>
        <w:pBdr>
          <w:left w:val="single" w:sz="18" w:space="4" w:color="7B3F00"/>
        </w:pBdr>
        <w:shd w:val="clear" w:fill="F2F5FA"/>
      </w:pPr>
      <w:r>
        <w:rPr>
          <w:b w:val="0"/>
        </w:rPr>
        <w:t>[00:26:05.320] 好，那么它是代表什么？它是代表在这个时候成熟的业。那一般情况下，这个成熟的业，会有几种情况。一种情况，就是我们称为叫做重业成熟。重业成熟有哪几类？一个是善的。善的重业成熟只有一种，就是你维持禅那心一直到临终，就是你的禅那坐在那一直维持到临终，那这个就叫善的重业。其他的再大的善（业）都不一定能够——就是称为一定在临终的时候成熟。</w:t>
      </w:r>
    </w:p>
    <w:p>
      <w:pPr>
        <w:ind w:left="170"/>
        <w:pBdr>
          <w:left w:val="single" w:sz="18" w:space="4" w:color="7B3F00"/>
        </w:pBdr>
        <w:shd w:val="clear" w:fill="F2F5FA"/>
      </w:pPr>
      <w:r>
        <w:rPr>
          <w:b w:val="0"/>
        </w:rPr>
        <w:t>[00:26:46.780] 好，那这个例子，在我们——，中国就有，比如说说这个梁武帝的妃子，她跟着梁武帝供养了全国七十万出家人，但她死的时候，她还变成一条大蟒蛇，托梦给这个梁武帝，对？所以这个梁皇宝忏就是这么来的。</w:t>
      </w:r>
    </w:p>
    <w:p>
      <w:pPr>
        <w:ind w:left="170"/>
        <w:pBdr>
          <w:left w:val="single" w:sz="18" w:space="4" w:color="7B3F00"/>
        </w:pBdr>
        <w:shd w:val="clear" w:fill="F2F5FA"/>
      </w:pPr>
      <w:r>
        <w:rPr>
          <w:b w:val="0"/>
        </w:rPr>
        <w:t>[00:27:07.555] 这个梁武帝呢，就请呢宝志禅师啊，称为宝志公，对吧？啊，然后集合了全国的高僧大德，造了一个梁皇宝忏啊（注：本句中"梁皇即梁武帝"等释义句转写失真，整理从略），做这个——把梁武帝的妃子（超生）到天上去了。那也就是说，梁武帝的妃子，即使造了很大的功德，临终的时候由于不善业成熟，同样会（堕落）。</w:t>
      </w:r>
    </w:p>
    <w:p>
      <w:pPr>
        <w:ind w:left="170"/>
        <w:pBdr>
          <w:left w:val="single" w:sz="18" w:space="4" w:color="7B3F00"/>
        </w:pBdr>
        <w:shd w:val="clear" w:fill="F2F5FA"/>
      </w:pPr>
      <w:r>
        <w:rPr>
          <w:b w:val="0"/>
        </w:rPr>
        <w:t>[00:27:39.120] 在经典里面也有，就是这个——呃，我们这个叫什么，呃，巴谢那迪王啊，巴谢那迪王的这个王妃啊，茉莉王后啊，她临终的时候呢，也是起了一个追悔的心，啊，过去干的一些不恰当的事情，临终追悔了，啊，然后堕到地狱里面去了。那这个茉莉王后的功德有多大呢？她每天都供养以佛陀为首的（五百位）弟子，这些比库到她皇宫来应供，供养了几十年（之久）啊。然后她还跟（国王）（注：王名"阿提拉尼王"转写存疑，照录）一起做了每一尊佛陀一生只有一次的独特大供养，那也是她做了，所以她的功德又巨大。但是她临终由于一个不善业成熟，她也堕到恶趣里面去。</w:t>
      </w:r>
    </w:p>
    <w:p>
      <w:pPr>
        <w:ind w:left="170"/>
        <w:pBdr>
          <w:left w:val="single" w:sz="18" w:space="4" w:color="7B3F00"/>
        </w:pBdr>
        <w:shd w:val="clear" w:fill="F2F5FA"/>
      </w:pPr>
      <w:r>
        <w:rPr>
          <w:b w:val="0"/>
        </w:rPr>
        <w:t>[00:28:37.540] 当然，她在地狱里只待了七天啊，啊，然后就——自动地——佛陀没有给她办法，佛陀没有给她搞一个（忏法）啊，那她就——（注：本句转写失真，据上下文大意校读）——在地狱里只待了七天，就投生到天界。</w:t>
      </w:r>
    </w:p>
    <w:p>
      <w:pPr>
        <w:ind w:left="170"/>
        <w:pBdr>
          <w:left w:val="single" w:sz="18" w:space="4" w:color="7B3F00"/>
        </w:pBdr>
        <w:shd w:val="clear" w:fill="F2F5FA"/>
      </w:pPr>
      <w:r>
        <w:rPr>
          <w:b w:val="0"/>
        </w:rPr>
        <w:t>[00:28:55.960] 也就是说呢，善的重业只有一种，就是禅那维持到临终。但是，如果是不善的重业呢，啊，就是会有那些——杀父、杀母、杀阿拉汉、出佛身血，以邪恶心出佛身血啊；然后呢，这个——断定邪见啊，以邪——啊，这种邪见啊，维持到临终。比如说，断灭见，就是认为人死了就绝对没有其他的东西存在啊，那这样的邪见在临终（成熟）呢，啊，他就一定会堕入地狱。</w:t>
      </w:r>
    </w:p>
    <w:p>
      <w:pPr>
        <w:ind w:left="170"/>
        <w:pBdr>
          <w:left w:val="single" w:sz="18" w:space="4" w:color="7B3F00"/>
        </w:pBdr>
        <w:shd w:val="clear" w:fill="F2F5FA"/>
      </w:pPr>
      <w:r>
        <w:rPr>
          <w:b w:val="0"/>
        </w:rPr>
        <w:t>[00:29:31.220] 那不善的重业——这尤其是重业的类型，还有一种呢，就像重业这个东西呢，就是不善重业，一个只要做过了，你不管你这一生再做什么样的努力，你都一定要堕到地狱去的，没有办法——杀父、杀母、杀阿拉汉，以邪恶心出佛身血，破和合僧，然后邪见啊，维持到临终，一定会（堕到地狱）的啊。嗯。</w:t>
      </w:r>
    </w:p>
    <w:p>
      <w:pPr>
        <w:ind w:left="170"/>
        <w:pBdr>
          <w:left w:val="single" w:sz="18" w:space="4" w:color="7B3F00"/>
        </w:pBdr>
        <w:shd w:val="clear" w:fill="F2F5FA"/>
      </w:pPr>
      <w:r>
        <w:rPr>
          <w:b w:val="0"/>
        </w:rPr>
        <w:t>[00:29:57.160] 那这里面呢，我们提到一个，就是说临终关怀的时候呢，啊，这个要小心哦，啊，这个如果父母亲没有交代啊，你故意不给他治疗呢，他就有可能导致呃杀父杀母了啊。另外呢，就是父母亲在临终的时候，他没想死，然后你跟他讲说，哎呀，这个生命太苦了，这个五蕴多苦啊（注：转写失真校读），你你赶紧走吧，那他死了也可能啊，这个很危险，就尽量不要这样说啊。我们可以讲说啊，这个某某地方非常好啊，但你不要讲说"我们（留）在这个地方不要（走）"啊。呃，这个是要小心的啊。</w:t>
      </w:r>
    </w:p>
    <w:p>
      <w:pPr>
        <w:ind w:left="170"/>
        <w:pBdr>
          <w:left w:val="single" w:sz="18" w:space="4" w:color="7B3F00"/>
        </w:pBdr>
        <w:shd w:val="clear" w:fill="F2F5FA"/>
      </w:pPr>
      <w:r>
        <w:rPr>
          <w:b w:val="0"/>
        </w:rPr>
        <w:t>[00:30:41.820] 好，那么再一个呢，就是你的这个——我们说惯行业，就是你平常习惯做的业，它会在临终的时候容易成熟啊。啊，那再往下呢，就是我们叫做临死业啊。那临终（忆念）的业呢，就很容易在临死之前成熟啊。啊，那么这个——让他忆念这一生曾经做过的善行呢，在临终的时候呢，啊，让他思维曾经做过的这个持戒啊，禅修啊，服务啊，供养啊等等的功德，或者在临死的时候以他的名义去做一项功德啊，那么就可能成为他的临死业啊。</w:t>
      </w:r>
    </w:p>
    <w:p>
      <w:pPr>
        <w:ind w:left="170"/>
        <w:pBdr>
          <w:left w:val="single" w:sz="18" w:space="4" w:color="7B3F00"/>
        </w:pBdr>
        <w:shd w:val="clear" w:fill="F2F5FA"/>
      </w:pPr>
      <w:r>
        <w:rPr>
          <w:b w:val="0"/>
        </w:rPr>
        <w:t>[00:31:27.540] 那惯行业再往下，这个（所作业）再往下，就是说啊——啊，所作业，就是前面三种都没有，那么过去曾经做过的任何某一样（业），就可能在临死的时候（成熟）啊。那么这个业呢，</w:t>
      </w:r>
    </w:p>
    <w:p>
      <w:pPr>
        <w:ind w:left="170"/>
        <w:pBdr>
          <w:left w:val="single" w:sz="18" w:space="4" w:color="7B3F00"/>
        </w:pBdr>
        <w:shd w:val="clear" w:fill="F2F5FA"/>
      </w:pPr>
      <w:r>
        <w:rPr>
          <w:b w:val="0"/>
        </w:rPr>
        <w:t>[00:31:54.055] 在临终的时候成熟——我们知道它就有五因嘛，无明、爱、取、行、业。那么这一个业呢，</w:t>
      </w:r>
    </w:p>
    <w:p>
      <w:pPr>
        <w:ind w:left="170"/>
        <w:pBdr>
          <w:left w:val="single" w:sz="18" w:space="4" w:color="7B3F00"/>
        </w:pBdr>
        <w:shd w:val="clear" w:fill="F2F5FA"/>
      </w:pPr>
      <w:r>
        <w:rPr>
          <w:b w:val="0"/>
        </w:rPr>
        <w:t>[00:32:27.920] 在临终的时候成熟，理论上呢，它就是要投在最新的生命体上哦，要么让它产生业生色，要么让它产生果报心，或者业生色跟果报心都有。然而因为接着下来，死亡已经发生了——死亡已经发生了，你就没有办法投在这个身体上，对不对？啊，那么这个已经成熟的业的这个力量呢，这个业力呢，它就有办法在——另外一个地方，比如说我们这一生是人啊，你上一生临终的时候成熟是一个善业，一个适合做人的善业。那么这样的善业呢，跟他的无明爱取配合，你倾向于女性啊，或者倾向于男个性啊，或者你的功德福报啊，那就会——他业力会自动的给你配对啊。啊，你会找到一个跟你这个无明爱取行业相应的啊，这样的母亲，在她的子宫的受精卵里面产生一个生命、一个新生命啊，那这个它的这种啊，这个果报的运作过程是这个样子啊。</w:t>
      </w:r>
    </w:p>
    <w:p>
      <w:pPr>
        <w:ind w:left="170"/>
        <w:pBdr>
          <w:left w:val="single" w:sz="18" w:space="4" w:color="7B3F00"/>
        </w:pBdr>
        <w:shd w:val="clear" w:fill="F2F5FA"/>
      </w:pPr>
      <w:r>
        <w:rPr>
          <w:b w:val="0"/>
        </w:rPr>
        <w:t>[00:33:12.460] 好，那么我们说，这个（证）的阿拉汉，或者成佛了不受后有？他是怎么个不受后有法？那不受后有，它并不是说过去的业已经断尽了。所以我们有一些人，说"我帮你消业障"。这种说法，不是佛陀原始的教导。</w:t>
      </w:r>
    </w:p>
    <w:p>
      <w:pPr>
        <w:ind w:left="170"/>
        <w:pBdr>
          <w:left w:val="single" w:sz="18" w:space="4" w:color="7B3F00"/>
        </w:pBdr>
        <w:shd w:val="clear" w:fill="F2F5FA"/>
      </w:pPr>
      <w:r>
        <w:rPr>
          <w:b w:val="0"/>
        </w:rPr>
        <w:t>[00:33:42.035] 耆那教有这样一种说法，叫消业障。佛陀佛教也不叫消业障。啊，因为无始以来你已经就造了无量无边的业，你怎么消得完呢？啊，我们一秒钟就会造亿万多的业啊，因为一个心识刹那一个速行心就造一个业。一秒钟呢，有几十万亿条心路过程生起。好，所以我们有上百亿的业在一秒钟里面，你怎么消得完呢，对吧？啊，所以佛教不叫消业障啊，佛教呢只讲断烦恼。等下回到断烦恼呢，就是它为什么会有用呢——</w:t>
      </w:r>
    </w:p>
    <w:p>
      <w:pPr>
        <w:ind w:left="170"/>
        <w:pBdr>
          <w:left w:val="single" w:sz="18" w:space="4" w:color="7B3F00"/>
        </w:pBdr>
        <w:shd w:val="clear" w:fill="F2F5FA"/>
      </w:pPr>
      <w:r>
        <w:rPr>
          <w:b w:val="0"/>
        </w:rPr>
        <w:t>[00:34:36.240] 我们知道业——刚才讲到了啊，集谛的时候讲到，对吧？</w:t>
      </w:r>
    </w:p>
    <w:p>
      <w:pPr>
        <w:ind w:left="170"/>
        <w:pBdr>
          <w:left w:val="single" w:sz="18" w:space="4" w:color="7B3F00"/>
        </w:pBdr>
        <w:shd w:val="clear" w:fill="F2F5FA"/>
      </w:pPr>
      <w:r>
        <w:rPr>
          <w:b w:val="0"/>
        </w:rPr>
        <w:t>[00:34:42.260] 业的成熟呢，它是需要烦恼的滋润啊——业呢就像种子啊，烦恼呢就像水分，对吧？啊，那么这个种子呢，如果没有水分呢，它就会坏掉，啊，它就会没有活力啊。所以那么到阿拉汉的时候呢，他就已经一切烦恼——他就已经是零了，已经断了，没有烦恼了。没有烦恼，</w:t>
      </w:r>
    </w:p>
    <w:p>
      <w:pPr>
        <w:ind w:left="170"/>
        <w:pBdr>
          <w:left w:val="single" w:sz="18" w:space="4" w:color="7B3F00"/>
        </w:pBdr>
        <w:shd w:val="clear" w:fill="F2F5FA"/>
      </w:pPr>
      <w:r>
        <w:rPr>
          <w:b w:val="0"/>
        </w:rPr>
        <w:t>[00:35:13.795] 那阿拉汉过去留下来的那些业种子呢？它就坏掉了，就不会成熟了。那不会成熟呢，就无法再产生新的生命，它是无生啊，啊，无生是这样的一个原理了。好，那么，那么我们有些流派认为说阿拉汉还可以再回来——那他都已经没有烦恼了，业种都坏掉了，那怎么回来呢？啊，（再回来）那就不可能了。</w:t>
      </w:r>
    </w:p>
    <w:p>
      <w:pPr>
        <w:ind w:left="170"/>
        <w:pBdr>
          <w:left w:val="single" w:sz="18" w:space="4" w:color="7B3F00"/>
        </w:pBdr>
        <w:shd w:val="clear" w:fill="F2F5FA"/>
      </w:pPr>
      <w:r>
        <w:rPr>
          <w:b w:val="0"/>
        </w:rPr>
        <w:t>[00:35:47.560] 对对对，那我们这么来去了解就很清楚，就是烦恼断尽，业就不再会成熟；不再成熟，它就不会再产生新的生命。因为所有的烦恼断尽了，生命不再产生了，所以你就不会有生命带来的生、老、病、死、愁、悲、苦、忧、恼，</w:t>
      </w:r>
    </w:p>
    <w:p>
      <w:pPr>
        <w:ind w:left="170"/>
        <w:pBdr>
          <w:left w:val="single" w:sz="18" w:space="4" w:color="7B3F00"/>
        </w:pBdr>
        <w:shd w:val="clear" w:fill="F2F5FA"/>
      </w:pPr>
      <w:r>
        <w:rPr>
          <w:b w:val="0"/>
        </w:rPr>
        <w:t>[00:36:09.560] 爱别离、怨憎会、求不得、五蕴炽盛这样的苦恼。</w:t>
      </w:r>
    </w:p>
    <w:p>
      <w:pPr>
        <w:ind w:left="170"/>
        <w:pBdr>
          <w:left w:val="single" w:sz="18" w:space="4" w:color="7B3F00"/>
        </w:pBdr>
        <w:shd w:val="clear" w:fill="F2F5FA"/>
      </w:pPr>
      <w:r>
        <w:rPr>
          <w:b w:val="0"/>
        </w:rPr>
        <w:t>[00:36:14.620] 这就进入无余涅槃界，那这个即"集（谛）应该断"——这个的一个原理了。</w:t>
      </w:r>
    </w:p>
    <w:p>
      <w:pPr>
        <w:ind w:left="170"/>
        <w:pBdr>
          <w:left w:val="single" w:sz="18" w:space="4" w:color="7B3F00"/>
        </w:pBdr>
        <w:shd w:val="clear" w:fill="F2F5FA"/>
      </w:pPr>
      <w:r>
        <w:rPr>
          <w:b w:val="0"/>
        </w:rPr>
        <w:t>[00:36:25.440] 好，那我们回来讲说三轮转——（还有）二根、好，三连接，啊，三轮转那它是一个什么样的——</w:t>
      </w:r>
    </w:p>
    <w:p>
      <w:pPr>
        <w:ind w:left="170"/>
        <w:pBdr>
          <w:left w:val="single" w:sz="18" w:space="4" w:color="7B3F00"/>
        </w:pBdr>
        <w:shd w:val="clear" w:fill="F2F5FA"/>
      </w:pPr>
      <w:r>
        <w:rPr>
          <w:b w:val="0"/>
        </w:rPr>
        <w:t>[00:36:39.620] 这个形式呢？我们再来这个看这个图来讲：无明缘行，行缘识——这个是过去，对于今生来讲，就是过去生。在结生的时候，我们（说）过去生的临死前成熟的业导致这一生第一个结生心生起，好，这是在结生的时候的状态。那如果是生命期间的状态——比如说大家今天坐在这儿，听我们（上课）——那是你的一个善果报呈现，过去的一个善业成果。那这个善业呢，它可能是过去生的，也可能是今生（造）的。好，那今生呢，它这个这是什么一种情况呢？</w:t>
      </w:r>
    </w:p>
    <w:p>
      <w:pPr>
        <w:ind w:left="170"/>
        <w:pBdr>
          <w:left w:val="single" w:sz="18" w:space="4" w:color="7B3F00"/>
        </w:pBdr>
        <w:shd w:val="clear" w:fill="F2F5FA"/>
      </w:pPr>
      <w:r>
        <w:rPr>
          <w:b w:val="0"/>
        </w:rPr>
        <w:t>[00:37:38.970] 同样也是举个例子讲。有些人呢，啊就是啊，因为啊这个小的时候这个妈妈呢，就带着他啊去拜佛啊，那这样的业呢，在这个时候成熟哦。但是为什么去拜佛呢？就是妈妈要求的。但他的无明爱取是：妈妈的话我要听哦。这个——那他的无明呢，就认为有一个可以影响我的妈妈的存在；妈妈的话我要听，这是爱；然后妈妈说要去，我就跟着去，这是取；去到佛堂里面去拜了佛了，是行，留下的业的力量就是业力，这个业力在这个时候成熟，然后你来听法哦。啊，那么也就是说呢——</w:t>
      </w:r>
    </w:p>
    <w:p>
      <w:pPr>
        <w:ind w:left="170"/>
        <w:pBdr>
          <w:left w:val="single" w:sz="18" w:space="4" w:color="7B3F00"/>
        </w:pBdr>
        <w:shd w:val="clear" w:fill="F2F5FA"/>
      </w:pPr>
      <w:r>
        <w:rPr>
          <w:b w:val="0"/>
        </w:rPr>
        <w:t>[00:38:33.060] 过去的因——小的时候的无明、爱、取、行、业，导致你今天你看到佛像，生起的眼识、领受（、推度）以及这个果报心啊，这是善业成熟，这是善的果报心。你听到我在讲法，啊，那你生起的耳识的过程，啊，这个耳识领受、推度，这个果报心啊，这是什么果报心？那眼识、耳识就是"识"了。跟着眼识、耳识领受、推度一起生起来的，</w:t>
      </w:r>
    </w:p>
    <w:p>
      <w:pPr>
        <w:ind w:left="170"/>
        <w:pBdr>
          <w:left w:val="single" w:sz="18" w:space="4" w:color="7B3F00"/>
        </w:pBdr>
        <w:shd w:val="clear" w:fill="F2F5FA"/>
      </w:pPr>
      <w:r>
        <w:rPr>
          <w:b w:val="0"/>
        </w:rPr>
        <w:t>[00:39:12.240] 其他的名法和心生色法就是"名色"。六处呢，就是你透由眼、耳、鼻、舌、身来去完成的——这个心呢，对这个六处也有资助。然后，你产生这个接触，眼睛看到的，就（生起）一个感受。好，那这个感受呢，对于眼识、耳识来讲呢，它是——呃——不苦不乐受，因为它没有直接接触。但心里面会有不同的感受吗？</w:t>
      </w:r>
    </w:p>
    <w:p>
      <w:pPr>
        <w:ind w:left="170"/>
        <w:pBdr>
          <w:left w:val="single" w:sz="18" w:space="4" w:color="7B3F00"/>
        </w:pBdr>
        <w:shd w:val="clear" w:fill="F2F5FA"/>
      </w:pPr>
      <w:r>
        <w:rPr>
          <w:b w:val="0"/>
        </w:rPr>
        <w:t>[00:39:42.400] 啊，有些人呢，他就觉得说哦，这个话讲得挺好，我很喜欢，好，心生欢喜，好，那这个呢，这种是心的乐受啊，心的乐受。好，那这个有乐受呢，就会生起爱啊，啊，就喜欢再听啊，啊，然后生起取啊，然后我就生起了一个很欢喜的（速行）心啊——这个速行心啊——我们这样说啊，你可能是与悦俱相应的。这样的心呢，啊，那就造一个善业，这个善业在你临终的时候成熟，将会导致你再出生在跟佛法有关的生命里面。啊，它的过程就这样。所以呢——</w:t>
      </w:r>
    </w:p>
    <w:p>
      <w:pPr>
        <w:ind w:left="170"/>
        <w:pBdr>
          <w:left w:val="single" w:sz="18" w:space="4" w:color="7B3F00"/>
        </w:pBdr>
        <w:shd w:val="clear" w:fill="F2F5FA"/>
      </w:pPr>
      <w:r>
        <w:rPr>
          <w:b w:val="0"/>
        </w:rPr>
        <w:t>[00:40:35.800] 为什么会叫做三连接啊，就把这个——就很重要，就是过去的无明、爱、取、行、业啊，这个其实主要呈现的是他的业和烦恼的轮转。啊，那么这个识、名色、六入、触、受呢，就是果报轮转啊。然后面对这个果报，你产生爱取有呢——爱取呢，又是烦恼轮转；然后造作这个业的（行）呢，又是业轮转；业成熟呢，下面又生一层，又是果报轮转。好，十二缘起支它是这样。</w:t>
      </w:r>
    </w:p>
    <w:p>
      <w:pPr>
        <w:ind w:left="170"/>
        <w:pBdr>
          <w:left w:val="single" w:sz="18" w:space="4" w:color="7B3F00"/>
        </w:pBdr>
        <w:shd w:val="clear" w:fill="F2F5FA"/>
      </w:pPr>
      <w:r>
        <w:rPr>
          <w:b w:val="0"/>
        </w:rPr>
        <w:t>[00:41:09.840] 啊，那么，也就是说，在我们生命的过程中呢，除了晚上熟睡的状态，</w:t>
      </w:r>
    </w:p>
    <w:p>
      <w:pPr>
        <w:ind w:left="170"/>
        <w:pBdr>
          <w:left w:val="single" w:sz="18" w:space="4" w:color="7B3F00"/>
        </w:pBdr>
        <w:shd w:val="clear" w:fill="F2F5FA"/>
      </w:pPr>
      <w:r>
        <w:rPr>
          <w:b w:val="0"/>
        </w:rPr>
        <w:t>[00:41:18.680] 其他？只要心处于一种活跃状态呢，基本上你就处于一种什么呢？就是面对果报、采取行动啊，面对果报、采取行动的状态啊。就是你，在我们的生命流里面呢，啊，你每天——眼睛看到，生起一个眼门心路的过程：眼识、领受、推度，然后确定（心），接下来就有七个速行心、两个彼所缘。识、领受、推度就是果报心。速行心呢，就是造业的心哦。那也就是一看到一个果报，然后你就会对它采取行动。采取行动就是造业。那你去造什么业呢？它可能是善，也可能是不善。好，如果你造的是善业，我们称为叫如理作意；如果是不善呢，我们就称为叫不如理作意。那什么东西决定如理作意和不如理作意呢？你看，在这个心路过程里面有一个心，这个确定心，对吧？只有这个确定心干这个活啊。或者，如果是你不是眼、耳、鼻、舌、身，只是在意门在想心里面这样想的时候呢，那就是意门转向心，它在做这个决定。那它是怎么做这个决定呢？就是面对果报，它怎么采取行动呢？</w:t>
      </w:r>
    </w:p>
    <w:p>
      <w:pPr>
        <w:ind w:left="170"/>
        <w:pBdr>
          <w:left w:val="single" w:sz="18" w:space="4" w:color="7B3F00"/>
        </w:pBdr>
        <w:shd w:val="clear" w:fill="F2F5FA"/>
      </w:pPr>
      <w:r>
        <w:rPr>
          <w:b w:val="0"/>
        </w:rPr>
        <w:t>[00:43:02.500] 啊，它的过程是这样的：眼睛看到（颜色）啊——眼识呢，基本上只是把它的那个（影像）提取过来而已。那这个（影像）提取过来呢，它就交给我们心脏这个地方，这个领受心就是意界，它已经交给心了，就让心去做个判别，做个推度。推度就是省察，就省察一下这个（影像）啊。然后就接下来就给它做一个确定。确定里面呢，它就会——我们昨天讲的——那个想（蕴标记）调出来，对吧？它就会在推度的时候呢，就调出过去的想蕴标记。</w:t>
      </w:r>
    </w:p>
    <w:p>
      <w:pPr>
        <w:ind w:left="170"/>
        <w:pBdr>
          <w:left w:val="single" w:sz="18" w:space="4" w:color="7B3F00"/>
        </w:pBdr>
        <w:shd w:val="clear" w:fill="F2F5FA"/>
      </w:pPr>
      <w:r>
        <w:rPr>
          <w:b w:val="0"/>
        </w:rPr>
        <w:t>[00:43:48.020] 到确定的时候呢，根据这个想心所呢，后面有一个叫胜解。我们古人把它翻译成胜解（心），说啊，就是确定，啊，就是给它做一个决断啊，就是这个东西就是这样的啊——就根据过去的标记做一个胜解，然后呢，就对它采取这样的行动。那因为呢？中间只有一个心识刹那，它是来不及做很多反应的。那所谓的确定呢，都是过去已经确定好了的啊——就无数次"我已经知道这个事情应该怎么做"啊。那么只有一个心识刹那——</w:t>
      </w:r>
    </w:p>
    <w:p>
      <w:pPr>
        <w:ind w:left="170"/>
        <w:pBdr>
          <w:left w:val="single" w:sz="18" w:space="4" w:color="7B3F00"/>
        </w:pBdr>
        <w:shd w:val="clear" w:fill="F2F5FA"/>
      </w:pPr>
      <w:r>
        <w:rPr>
          <w:b w:val="0"/>
        </w:rPr>
        <w:t>[00:44:28.725] 那说这个心识刹那，这个想心所里面，它就可能跟贪相应的想，也可能跟嗔相应的想，对？所以那么即——</w:t>
      </w:r>
    </w:p>
    <w:p>
      <w:pPr>
        <w:ind w:left="170"/>
        <w:pBdr>
          <w:left w:val="single" w:sz="18" w:space="4" w:color="7B3F00"/>
        </w:pBdr>
        <w:shd w:val="clear" w:fill="F2F5FA"/>
      </w:pPr>
      <w:r>
        <w:rPr>
          <w:b w:val="0"/>
        </w:rPr>
        <w:t>[00:44:39.950] 烦恼是潜伏在这个确定心或者意门转向心里面的。</w:t>
      </w:r>
    </w:p>
    <w:p>
      <w:pPr>
        <w:ind w:left="170"/>
        <w:pBdr>
          <w:left w:val="single" w:sz="18" w:space="4" w:color="7B3F00"/>
        </w:pBdr>
        <w:shd w:val="clear" w:fill="F2F5FA"/>
      </w:pPr>
      <w:r>
        <w:rPr>
          <w:b w:val="0"/>
        </w:rPr>
        <w:t>[00:44:44.860] 好，那我们讲三轮转，怎么轮呢？就是你看到、听到、闻到、尝到，身体接触到——果报轮（转）。然后呢，你对它确定一下，啊，大部分呢，都是烦恼了。你如果没有圣（果），阿拉汉、三果以下圣者都是烦恼啊（注：本句转写失真，照录存疑），然后马上采取行动，（是）业轮转。所以一条心路里面就有三轮转。</w:t>
      </w:r>
    </w:p>
    <w:p>
      <w:pPr>
        <w:ind w:left="170"/>
        <w:pBdr>
          <w:left w:val="single" w:sz="18" w:space="4" w:color="7B3F00"/>
        </w:pBdr>
        <w:shd w:val="clear" w:fill="F2F5FA"/>
      </w:pPr>
      <w:r>
        <w:rPr>
          <w:b w:val="0"/>
        </w:rPr>
        <w:t>[00:45:11.560] （注：首句"我报文短法，法等长也很干"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ind w:left="170"/>
        <w:pBdr>
          <w:left w:val="single" w:sz="18" w:space="4" w:color="7B3F00"/>
        </w:pBdr>
        <w:shd w:val="clear" w:fill="F2F5FA"/>
      </w:pPr>
      <w:r>
        <w:rPr>
          <w:b w:val="0"/>
        </w:rPr>
        <w:t>[00:45:47.920] 所以佛陀在讲这个（相）应（部经典）的时候，他说一个不随觉、不通达缘起的人，就像那个——（缠结的）鸟巢，就是（它）乱七八糟的，就永远都解不开。那我们把它看清楚的时候，我们就知道修行就有下手处了。那修行的下手处到底在哪里？</w:t>
      </w:r>
    </w:p>
    <w:p>
      <w:pPr>
        <w:ind w:left="170"/>
        <w:pBdr>
          <w:left w:val="single" w:sz="18" w:space="4" w:color="7B3F00"/>
        </w:pBdr>
        <w:shd w:val="clear" w:fill="F2F5FA"/>
      </w:pPr>
      <w:r>
        <w:rPr>
          <w:b w:val="0"/>
        </w:rPr>
        <w:t>[00:46:13.320] 我们有一句话叫"果报如此，速行可变"。果报如此，就是你每天看到、听到、尝到、闻到，身体接触到，全是果报。果报出现，它最好的方式是什么？就是接受。因为它已经是（果）了，已经、已经化学反应已经完成了。比如说你把钠倒到水里面去，那产生一个——这个——氢氧化钠还有氢气，对？比如说你想让它不产生、不产生、不产生，你不可能，已经产生的——就（是）已经发生的，它不可能不产生。所以，那么我们人的很多烦恼——</w:t>
      </w:r>
    </w:p>
    <w:p>
      <w:pPr>
        <w:ind w:left="170"/>
        <w:pBdr>
          <w:left w:val="single" w:sz="18" w:space="4" w:color="7B3F00"/>
        </w:pBdr>
        <w:shd w:val="clear" w:fill="F2F5FA"/>
      </w:pPr>
      <w:r>
        <w:rPr>
          <w:b w:val="0"/>
        </w:rPr>
        <w:t>[00:47:05.340] 他的最主要的问题是什么呢？面对果报，不接受。啊。你是个禅修者，"你怎么可以坐在我边上翻书呢？尊者都讲过了。"我很难受——"我想他应该想起来了，你怎么还不想起来？你还在（翻）"，对，然后你不接受。不接受呢？你就发现那个声音越来越小，越来越小，所以一整座就被它干扰（注："回应"校读为"干扰"）下来，又闷闷不乐。那么？果报，如此。但是，速行可变——就是你面对这个果报的态度，你是可以掌握的。</w:t>
      </w:r>
    </w:p>
    <w:p>
      <w:pPr>
        <w:spacing w:before="200"/>
      </w:pPr>
      <w:r>
        <w:rPr>
          <w:b/>
          <w:color w:val="7B3F00"/>
          <w:sz w:val="30"/>
        </w:rPr>
        <w:t>第8周 以四圣谛看问题——苦与集的生活运用与总结</w:t>
      </w:r>
    </w:p>
    <w:p>
      <w:r>
        <w:rPr>
          <w:b/>
          <w:color w:val="7B3F00"/>
          <w:sz w:val="26"/>
        </w:rPr>
        <w:t>材料①《第 196 讲 应用 (摄集 44)：三十七道品╱苦之集［法念处·四圣谛(四)］.pdf》★W8"四圣谛看问题"主体（PDF课件）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：pdf_d0dd1c0cd17209afe241ece24bf6b7b4_c014104b655bf8819522860d0340de197439961422831605</w:t>
      </w:r>
    </w:p>
    <w:p>
      <w:pPr>
        <w:pStyle w:val="ListBullet"/>
      </w:pPr>
      <w:r>
        <w:rPr>
          <w:b/>
        </w:rPr>
        <w:t>打开方式</w:t>
      </w:r>
      <w:r>
        <w:rPr>
          <w:b w:val="0"/>
        </w:rPr>
        <w:t>：ima 知识库搜索「196讲 应用 四圣谛 古源尊者」</w:t>
      </w:r>
    </w:p>
    <w:p>
      <w:pPr>
        <w:pStyle w:val="ListBullet"/>
      </w:pPr>
      <w:r>
        <w:rPr>
          <w:b/>
        </w:rPr>
        <w:t>适用定位</w:t>
      </w:r>
      <w:r>
        <w:rPr>
          <w:b w:val="0"/>
        </w:rPr>
        <w:t>：四圣谛运用于生活的主课件——看问题的原则（四圣谛）、集的生起与建立（十组＋缘起机制＋日常观察）、灭的舍弃与断除（白头发忧愁的完整对治示范）、用八正道灭除苦（建立新的认知行为模式）、拥有导向解脱的见（善业也可能是集谛）</w:t>
      </w:r>
    </w:p>
    <w:p>
      <w:pPr>
        <w:pStyle w:val="ListBullet"/>
      </w:pPr>
      <w:r>
        <w:rPr>
          <w:b/>
        </w:rPr>
        <w:t>多机边界（编者注）</w:t>
      </w:r>
      <w:r>
        <w:rPr>
          <w:b w:val="0"/>
        </w:rPr>
        <w:t>：196讲</w:t>
      </w:r>
      <w:r>
        <w:rPr>
          <w:b/>
        </w:rPr>
        <w:t>共修版PDF</w:t>
      </w:r>
      <w:r>
        <w:rPr>
          <w:b w:val="0"/>
        </w:rPr>
        <w:t>已由读书会07 W8使用（定位"四念处整合实修"：七项利益＋根性选择）；本周用</w:t>
      </w:r>
      <w:r>
        <w:rPr>
          <w:b/>
        </w:rPr>
        <w:t>应用版PDF</w:t>
      </w:r>
      <w:r>
        <w:rPr>
          <w:b w:val="0"/>
        </w:rPr>
        <w:t>，只取"四圣谛运用＋导向解脱的见＋总结"部分服务"生活运用"，其"一、四念处"章（七项利益/根性选择）与07 W8高度重叠，</w:t>
      </w:r>
      <w:r>
        <w:rPr>
          <w:b/>
        </w:rPr>
        <w:t>不整段照录</w:t>
      </w:r>
      <w:r>
        <w:rPr>
          <w:b w:val="0"/>
        </w:rPr>
        <w:t>（仅取"（一）四念处是必行之道"首段经文作定位引言）。</w:t>
      </w:r>
    </w:p>
    <w:p>
      <w:pPr>
        <w:pStyle w:val="ListBullet"/>
      </w:pPr>
      <w:r>
        <w:rPr>
          <w:b/>
        </w:rPr>
        <w:t>fetch标注情况</w:t>
      </w:r>
      <w:r>
        <w:rPr>
          <w:b w:val="0"/>
        </w:rPr>
        <w:t>：fetch 返回带 [generated, not original text] 尾标（经整理返回，非逐字原稿），照常使用并保留标注；PDF 内嵌 mermaid 流程图（十组渴爱循环图、灭的舍弃断除图）按返回文本照录结构，图形细节以原页为准。</w:t>
      </w:r>
    </w:p>
    <w:p>
      <w:r>
        <w:rPr>
          <w:b/>
          <w:color w:val="7B3F00"/>
          <w:sz w:val="23"/>
        </w:rPr>
        <w:t>1) （一）四念处是必行之道（节引：首段经文，作本周定位）</w:t>
      </w:r>
    </w:p>
    <w:p>
      <w:r>
        <w:rPr>
          <w:b w:val="0"/>
        </w:rPr>
        <w:t>佛陀说：『诸比库，此一行道，能清净有情，超越愁、悲，灭除苦、忧，得达如理，现证涅槃，此即是四念处。』</w:t>
      </w:r>
    </w:p>
    <w:p>
      <w:pPr>
        <w:ind w:left="170"/>
        <w:pBdr>
          <w:left w:val="single" w:sz="18" w:space="4" w:color="7B3F00"/>
        </w:pBdr>
        <w:shd w:val="clear" w:fill="F2F5FA"/>
      </w:pPr>
      <w:r>
        <w:rPr>
          <w:b/>
        </w:rPr>
        <w:t>【编者注·定位引言】</w:t>
      </w:r>
      <w:r>
        <w:rPr>
          <w:b w:val="0"/>
        </w:rPr>
        <w:t xml:space="preserve"> 本周为读书会08收官周。"一、四念处"章（必行之道/根性选择/修习方法）与读书会07 W8已照录的196共修版内容高度重叠，此处仅引首段经文定位，不整段照录；详见读书会07第8周资料。</w:t>
      </w:r>
    </w:p>
    <w:p>
      <w:r>
        <w:rPr>
          <w:b/>
          <w:color w:val="7B3F00"/>
          <w:sz w:val="23"/>
        </w:rPr>
        <w:t>2) 二、四圣谛运用 →（一）看问题的原则 ★核心</w:t>
      </w:r>
    </w:p>
    <w:p>
      <w:r>
        <w:rPr>
          <w:b w:val="0"/>
        </w:rPr>
        <w:t>将之前所学的四圣谛部分串起来，在还没有完全体证四圣谛时，要尝试着将四圣谛运用于生活、修学和工作当中。</w:t>
      </w:r>
    </w:p>
    <w:p>
      <w:r>
        <w:rPr>
          <w:b/>
        </w:rPr>
        <w:t>（一）看问题的原则</w:t>
      </w:r>
    </w:p>
    <w:p>
      <w:r>
        <w:rPr>
          <w:b w:val="0"/>
        </w:rPr>
        <w:t>看问题的原则是四圣谛，解决问题的路径是八正道。四圣谛是最上之理，在面对一切境界、处理一切事物时，四圣谛是最基本的原则。所以看问题的基本原则是四圣谛。</w:t>
      </w:r>
    </w:p>
    <w:p>
      <w:r>
        <w:rPr>
          <w:b w:val="0"/>
        </w:rPr>
        <w:t>八正道是最上之道，解决问题最好的路径是八正道。</w:t>
      </w:r>
    </w:p>
    <w:p>
      <w:pPr>
        <w:pStyle w:val="ListNumber"/>
      </w:pPr>
      <w:r>
        <w:rPr>
          <w:b w:val="0"/>
        </w:rPr>
        <w:t>苦圣谛</w:t>
      </w:r>
    </w:p>
    <w:p>
      <w:r>
        <w:rPr>
          <w:b w:val="0"/>
        </w:rPr>
        <w:t>佛陀说：『诸比库，何谓苦圣谛？生是苦，老是苦，死是苦，愁、悲、苦、忧、恼是苦，怨憎会是苦，爱别离是苦，求不得是苦。简而言之，五取蕴是苦。』</w:t>
      </w:r>
    </w:p>
    <w:p>
      <w:r>
        <w:rPr>
          <w:b w:val="0"/>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b w:val="0"/>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pPr>
        <w:pStyle w:val="ListNumber"/>
      </w:pPr>
      <w:r>
        <w:rPr>
          <w:b w:val="0"/>
        </w:rPr>
        <w:t>苦集圣谛</w:t>
      </w:r>
    </w:p>
    <w:p>
      <w:r>
        <w:rPr>
          <w:b w:val="0"/>
        </w:rPr>
        <w:t>诸比库，何谓苦集圣谛？造成投生的是爱欲，它伴随着喜与贪同时生起，四处追求爱乐，也就是：欲爱、有爱、无有爱。</w:t>
      </w:r>
    </w:p>
    <w:p>
      <w:r>
        <w:rPr>
          <w:b w:val="0"/>
        </w:rPr>
        <w:t>上堂课讲到无有爱，很多人说："我都不喜欢有再生，根本不相信生命有轮回，哪来的爱？"你认为生命到此应该了结、必须了结或自然会了结，这是你的爱。爱没有生命的再轮回，或者爱生命就是这样一生，也是一种爱。</w:t>
      </w:r>
    </w:p>
    <w:p>
      <w:pPr>
        <w:pStyle w:val="ListNumber"/>
      </w:pPr>
      <w:r>
        <w:rPr>
          <w:b w:val="0"/>
        </w:rPr>
        <w:t>苦灭圣谛</w:t>
      </w:r>
    </w:p>
    <w:p>
      <w:r>
        <w:rPr>
          <w:b w:val="0"/>
        </w:rPr>
        <w:t>诸比库，何谓苦灭圣谛？此爱欲的完全消逝无余、舍离与弃除，从爱欲解脱、不执著。然而，诸比库，如何舍弃爱欲、灭除爱欲呢？在世间有可爱、可喜之物的任何地方，就在那里舍弃爱欲、灭除爱欲。</w:t>
      </w:r>
    </w:p>
    <w:p>
      <w:r>
        <w:rPr>
          <w:b w:val="0"/>
        </w:rPr>
        <w:t>世间有可爱、可喜之物的任何地方，你就要在那里舍弃爱欲、灭除爱欲。</w:t>
      </w:r>
    </w:p>
    <w:p>
      <w:pPr>
        <w:pStyle w:val="ListNumber"/>
      </w:pPr>
      <w:r>
        <w:rPr>
          <w:b w:val="0"/>
        </w:rPr>
        <w:t>苦灭之道圣谛</w:t>
      </w:r>
    </w:p>
    <w:p>
      <w:r>
        <w:rPr>
          <w:b w:val="0"/>
        </w:rPr>
        <w:t>在任何有可爱、可喜之物的地方，在那里舍弃爱欲、灭除爱欲，就要依靠八正道。</w:t>
      </w:r>
    </w:p>
    <w:p>
      <w:r>
        <w:rPr>
          <w:b w:val="0"/>
        </w:rPr>
        <w:t>佛陀说：『诸比库，所谓导至苦灭的道圣谛，那就是八圣道分，即正见、正思惟、正语、正业、正命、正精进、正念、正定。』</w:t>
      </w:r>
    </w:p>
    <w:p>
      <w:r>
        <w:rPr>
          <w:b w:val="0"/>
        </w:rPr>
        <w:t>舍断烦恼有三种：彼分断、镇伏断和正断断。</w:t>
      </w:r>
    </w:p>
    <w:p>
      <w:r>
        <w:rPr>
          <w:b/>
          <w:color w:val="7B3F00"/>
          <w:sz w:val="23"/>
        </w:rPr>
        <w:t>3) （二）集的生起、建立 ★核心</w:t>
      </w:r>
    </w:p>
    <w:p>
      <w:pPr>
        <w:pStyle w:val="ListNumber"/>
      </w:pPr>
      <w:r>
        <w:rPr>
          <w:b w:val="0"/>
        </w:rPr>
        <w:t>从缘起支角度分析</w:t>
      </w:r>
    </w:p>
    <w:p>
      <w:pPr>
        <w:ind w:left="170"/>
        <w:pBdr>
          <w:left w:val="single" w:sz="18" w:space="4" w:color="7B3F00"/>
        </w:pBdr>
        <w:shd w:val="clear" w:fill="F2F5FA"/>
      </w:pPr>
      <w:r>
        <w:rPr>
          <w:b/>
        </w:rPr>
        <w:t>【编者注·图形照录】</w:t>
      </w:r>
      <w:r>
        <w:rPr>
          <w:b w:val="0"/>
        </w:rPr>
        <w:t xml:space="preserve"> 原课件此处内嵌 mermaid 循环图：六种贪是可爱→六种寻是可爱→六种伺是可爱→内六处是可爱→外六尘是可爱→六识是可爱→六触是可爱→六触生受是可爱→六想标记是可爱→六种思是可爱→回到六种贪。（图中"六种间"为原PDF提取字符，按十组次第应为"六种伺"；"外六尘"原PDF作"外六尘"。图形细节请按"打开方式"读原页。）</w:t>
      </w:r>
    </w:p>
    <w:p>
      <w:r>
        <w:rPr>
          <w:b w:val="0"/>
        </w:rPr>
        <w:t>佛陀在开示苦集圣谛和苦灭圣谛时，例举十组可以生起渴爱之处。佛陀说，爱欲在哪里生起建立，就要在哪里舍弃、灭除。可能有可喜、可爱之物的地方有哪些呢？内六处[眼根、耳根、鼻根、舌根、身根、意根(心识)]，即五蕴。认为五蕴是可爱的，渴爱就在那里生起、建立。生起并被稳固建立有一个过程。</w:t>
      </w:r>
    </w:p>
    <w:p>
      <w:r>
        <w:rPr>
          <w:b w:val="0"/>
        </w:rPr>
        <w:t>内六处(眼、耳、鼻、舌、身、意)，总体是从色身角度来讲，认为身体是可爱的，苦的集就会在这里生起与建立。</w:t>
      </w:r>
    </w:p>
    <w:p>
      <w:r>
        <w:rPr>
          <w:b w:val="0"/>
        </w:rPr>
        <w:t>外六尘（色、声、香、味、触、法），你对于看到、听到、闻到、舌头尝到、身体接触到、心里想的觉得可喜、可爱，那么爱欲就会在那里生起与建立。</w:t>
      </w:r>
    </w:p>
    <w:p>
      <w:r>
        <w:rPr>
          <w:b w:val="0"/>
        </w:rPr>
        <w:t>建立的过程，其实是在寻和伺层面。当六根面对六境（尘）时，会产生六识。</w:t>
      </w:r>
    </w:p>
    <w:p>
      <w:r>
        <w:rPr>
          <w:b w:val="0"/>
        </w:rPr>
        <w:t>六识生起，在六识对六境时，就在那个地方生起可喜、可爱的基础。如果没有识，就无法对目标进行进一步地认知和鉴别。</w:t>
      </w:r>
    </w:p>
    <w:p>
      <w:r>
        <w:rPr>
          <w:b w:val="0"/>
        </w:rPr>
        <w:t>有识、有触，根门与外境接触，渴爱就在那里生起。如果不生起识，比如无色界的天人没有眼、耳、鼻、舌、身，他们是四蕴界的生命，没有色身就只能生起意识，他们看不到、听不到、闻不到、尝不到、没有身体触到，五识就不会生起，与五识相应的爱也不会生起。</w:t>
      </w:r>
    </w:p>
    <w:p>
      <w:r>
        <w:rPr>
          <w:b w:val="0"/>
        </w:rPr>
        <w:t>有接触就有感受。受是什么？受是果报评价体系，好吃不好吃、好玩不好玩、好看不好看。好看是果报，不好看也是果报，所以评价其实都是从善果报、不善果报的角度来讲。</w:t>
      </w:r>
    </w:p>
    <w:p>
      <w:r>
        <w:rPr>
          <w:b w:val="0"/>
        </w:rPr>
        <w:t>果报评价体系凭什么作出评价？凭过去的想蕴标记。受生起可爱、可喜时，想蕴被调出来而作出可爱、可喜的评价。</w:t>
      </w:r>
    </w:p>
    <w:p>
      <w:r>
        <w:rPr>
          <w:b w:val="0"/>
        </w:rPr>
        <w:t>想蕴被调出，思心所就会组织其他所有心所对目标采取行动，这也是思心所的可喜、可爱。</w:t>
      </w:r>
    </w:p>
    <w:p>
      <w:r>
        <w:rPr>
          <w:b w:val="0"/>
        </w:rPr>
        <w:t>因为是可喜、可爱，所以只要采取行动，贪爱就会生起。贪爱生起时已经在造业了。</w:t>
      </w:r>
    </w:p>
    <w:p>
      <w:r>
        <w:rPr>
          <w:b w:val="0"/>
        </w:rPr>
        <w:t>如果第一次接触某个所缘，刚开始并不知道它是否可喜、可爱，想蕴标记调不出对它的判断，只能去尝试。先识别、接触而有感受，有感受就标记"这是可爱的"，然后对它采取行动："我真的很渴爱，我想要它！"</w:t>
      </w:r>
    </w:p>
    <w:p>
      <w:r>
        <w:rPr>
          <w:b w:val="0"/>
        </w:rPr>
        <w:t>"想要它"只是集的生起。为了渴爱而不断地去抓取目标（寻），然后按前面的过程不断地寻找、接触、采取行动、情感构建，盘踞在上面就是伺。多次重复，渴爱就被牢牢地建构起来，变得很坚固。就像青年男女谈恋爱，开始没什么感觉，慢慢交往越来越觉得相应，然后山盟海誓、海枯石烂，爱得死去活来，这是集的生起与建立的过程。</w:t>
      </w:r>
    </w:p>
    <w:p>
      <w:r>
        <w:rPr>
          <w:b w:val="0"/>
        </w:rPr>
        <w:t>佛陀依这十组解释爱欲，其实也是从缘起支的角度来看。上图中标绿色部分，内六处、外六处、识、触、受是果报；想蕴标记是烦恼随眠潜伏。比如"这个人很可爱、那个人很讨厌"，都是标记。想本身不造业，但是标记完"可爱、可喜"时，烦恼就潜伏在里面。而思心所就开始组织相应心所对目标采取行动——贪著。寻和伺是不断地去抓取。</w:t>
      </w:r>
    </w:p>
    <w:p>
      <w:r>
        <w:rPr>
          <w:b w:val="0"/>
        </w:rPr>
        <w:t>思与爱是业轮转；想心所是烦恼轮转；内六处、外六处、识、触、受是果报轮转。寻与伺也是业轮转，因为它不断一而再、再而三地去抓取，使渴爱不断地生起并建立。只要渴爱不断地生起和建立，随时会产生苦，或者未来会等到这样的苦。</w:t>
      </w:r>
    </w:p>
    <w:p>
      <w:pPr>
        <w:pStyle w:val="ListNumber"/>
      </w:pPr>
      <w:r>
        <w:rPr>
          <w:b w:val="0"/>
        </w:rPr>
        <w:t>日常观察爱欲的生起与建立</w:t>
      </w:r>
    </w:p>
    <w:p>
      <w:r>
        <w:rPr>
          <w:b w:val="0"/>
        </w:rPr>
        <w:t>日常可以如此观察自己，照镜子时眼睛一看，"白头发又长了好几根。"满头黑发变成了白发，再一看"满脸都是皱纹"；再一看，牙齿都掉了；再一看，越来越容易疲劳。就觉得很悲哀，生起苦，因为求不得，青春不在。渴爱就在这里生起、就在这里建立。</w:t>
      </w:r>
    </w:p>
    <w:p>
      <w:r>
        <w:rPr>
          <w:b w:val="0"/>
        </w:rPr>
        <w:t>外六尘，无论走到哪里，如大金塔外面的广场，到处都是穿着艳丽的人，如果不守护根门，一不小心贪心就会冒起来，很麻烦。老了还好一点，年轻人就很容易生起各种各样的非份想。渴爱就在这里生起，多看几眼就建立，看多了就想还俗，就这个结果。</w:t>
      </w:r>
    </w:p>
    <w:p>
      <w:r>
        <w:rPr>
          <w:b w:val="0"/>
        </w:rPr>
        <w:t>如果没有生起识，没有接触，渴爱就不会生起。只要有识别、接触，就会产生渴爱。接触完以后就有各种感受。</w:t>
      </w:r>
    </w:p>
    <w:p>
      <w:r>
        <w:rPr>
          <w:b w:val="0"/>
        </w:rPr>
        <w:t>感受是如何生起的，要理解。大家做梳理，要找到一个场景，在那个场景里你身体的感受和内心的感受，然后记录在那个感受下你有什么样的情绪？感受只是感受，而情绪与贪爱（渴爱）、寻、伺相关。感受其实是渐次的、一层一层的，你不断地去寻，不断地停在目标上，过去的想蕴一次一次地被调起来，就会想入非非。</w:t>
      </w:r>
    </w:p>
    <w:p>
      <w:r>
        <w:rPr>
          <w:b w:val="0"/>
        </w:rPr>
        <w:t>感受也是在不断地增长这样一个过程。</w:t>
      </w:r>
    </w:p>
    <w:p>
      <w:r>
        <w:rPr>
          <w:b w:val="0"/>
        </w:rPr>
        <w:t>学习受念处时，讲到应依靠的感受与不应依靠的感受，也有翻译为，贪婪相应的感受与不贪婪相应的感受，其实是两个角度。贪婪相应的感受，是跟贪爱结合在一起的感受；没有贪婪的感受，是不跟贪爱结合在一起的感受，都是对于目标的一种体验，与果报相关。</w:t>
      </w:r>
    </w:p>
    <w:p>
      <w:r>
        <w:rPr>
          <w:b w:val="0"/>
        </w:rPr>
        <w:t>还有一类是在不断地寻、伺，不断地生起贪爱之后被强化的感受，这是跟贪婪相关的感受，是心里的感受而不是果报的感受。所以感受分两个层面：1. 果报的感受；2. 速行的感受。速行上的感受是对所缘不断地采取行动，不断地"吸取"。《注疏》里说，吸取所缘里的精华，而产生了内心的感受。</w:t>
      </w:r>
    </w:p>
    <w:p>
      <w:r>
        <w:rPr>
          <w:b w:val="0"/>
        </w:rPr>
        <w:t>对于苦集的生起，应于日常生活的每个当下去观察：苦是什么？苦是怎么生起的？</w:t>
      </w:r>
    </w:p>
    <w:p>
      <w:r>
        <w:rPr>
          <w:b w:val="0"/>
        </w:rPr>
        <w:t>当我们碰到问题时，习惯性地希望它消失，"有问题不好，不好就应该消失"，这样的处理方法不是以四圣谛角度来处理。"问题"是苦谛，希望一步直接到灭谛，这不符合佛陀讲的四圣谛的方法。要分析问题生起的因，也就是问题的集是什么，必须找到它。这个问题在哪个地方生起、建立，按佛陀教导的十组来分，要分清楚。</w:t>
      </w:r>
    </w:p>
    <w:p>
      <w:r>
        <w:rPr>
          <w:b w:val="0"/>
        </w:rPr>
        <w:t>问题提出来，你必须很精准地写出在什么样的场景、什么样的感受，产生什么样的情绪，然后按这条线去梳理，把它完全对应起来。如果不完全对应，当时的知见（无明爱取）和现在的情绪（速行）没办法连起来，就没办法用八正道解决问题。</w:t>
      </w:r>
    </w:p>
    <w:p>
      <w:r>
        <w:rPr>
          <w:b w:val="0"/>
        </w:rPr>
        <w:t>怎么理解呢？面对任何一件事情，你所产生的想法，后面都有一个见解。昨天有位贤友说："我说了一句话，觉得很难受。"为什么很难受呢？就得分析原因。如果你不能分析清楚，光说"就是很难受"不能解决问题。后来讨论他说："可能是说的话不合适，可能说的话不恭敬，可能这话让人家觉得不恰当。"所以要分出来。你觉得冒犯了别人，冒犯是一种见解，有没有冒犯？有没有不礼貌？或者有没有很轻浮？是不同的。如果是因为冒犯而产生的难受，这是恐惧，"冒犯圣者，我以后取不得道果，连禅那都证不了。"如果是觉得不礼貌，"这样说话，人家会觉得我素质比较低，很不好意思，很惭愧。"产生的是这种不良感受。</w:t>
      </w:r>
    </w:p>
    <w:p>
      <w:r>
        <w:rPr>
          <w:b w:val="0"/>
        </w:rPr>
        <w:t>如果只是说"我很难受"，混成一堆就怎么谈都没有用。你必须分析那一堆难受是什么难受。要一一对过去，是什么样的认知产生这样的难受，必须一条一条地理清楚。</w:t>
      </w:r>
    </w:p>
    <w:p>
      <w:r>
        <w:rPr>
          <w:b w:val="0"/>
        </w:rPr>
        <w:t>佛陀说：渴爱在什么地方生起、在什么地方建立，就要在什么地方舍弃，然后灭除。要到那个地方去灭。若不能一一对应地找出来，一一对应地灭掉，一团的东西，你想解决问题，希望问题消失，就不符合佛陀的四圣谛教导。</w:t>
      </w:r>
    </w:p>
    <w:p>
      <w:r>
        <w:rPr>
          <w:b/>
          <w:color w:val="7B3F00"/>
          <w:sz w:val="23"/>
        </w:rPr>
        <w:t>4) （三）灭的舍弃、断除 ★核心</w:t>
      </w:r>
    </w:p>
    <w:p>
      <w:r>
        <w:rPr>
          <w:b w:val="0"/>
        </w:rPr>
        <w:t>如何舍弃和灭除？</w:t>
      </w:r>
    </w:p>
    <w:p>
      <w:r>
        <w:rPr>
          <w:b w:val="0"/>
        </w:rPr>
        <w:t>前面佛陀以十组，每组六项来解释导致渴爱在那里生起并在那里建立。讲到灭谛时，就要在那十个生起、建立的地方舍弃它、灭除它。舍弃、灭除的路径（道路）是什么？即八正道。</w:t>
      </w:r>
    </w:p>
    <w:p>
      <w:r>
        <w:rPr>
          <w:b w:val="0"/>
        </w:rPr>
        <w:t>八正道中，第一是正见。</w:t>
      </w:r>
    </w:p>
    <w:p>
      <w:r>
        <w:rPr>
          <w:b w:val="0"/>
        </w:rPr>
        <w:t>在内六处产生渴爱，看到自己有白头发，觉得很悲伤，内心的苦受生起；看到长了白头发，表示老了，老是苦。接下来心里生起愁、悲、苦、忧、恼的忧苦和愁苦，都是苦。佛陀说，这是集谛的建立、生起。</w:t>
      </w:r>
    </w:p>
    <w:p>
      <w:r>
        <w:rPr>
          <w:b w:val="0"/>
        </w:rPr>
        <w:t>接下来要灭掉两个苦：老苦，以及看到老而忧愁的苦。</w:t>
      </w:r>
    </w:p>
    <w:p>
      <w:r>
        <w:rPr>
          <w:b w:val="0"/>
        </w:rPr>
        <w:t>佛陀教导对治老苦的方法是"不生"，只要有生就一定会老，最后都会死。所以要彻底体证涅槃，断除一切烦恼。</w:t>
      </w:r>
    </w:p>
    <w:p>
      <w:r>
        <w:rPr>
          <w:b w:val="0"/>
        </w:rPr>
        <w:t>忧，当下就可以解决。忧是不善法，不善法生起就会造不善业，不善业首先是伤害自己。因为愁忧，总想着"我老了，很快要死了，现在没有什么功德，怎么办？！"如果就此担忧、害怕、无精打采，整天都是病恹恹的没劲儿，说不定很快就死了，这是可能的。如果天天都认为自己快死了，那就很快会死，所以要先灭掉忧。</w:t>
      </w:r>
    </w:p>
    <w:p>
      <w:r>
        <w:rPr>
          <w:b w:val="0"/>
        </w:rPr>
        <w:t>佛陀说，在这个地方生起忧，就要在这个地方舍弃，然后灭掉。灭掉的方法，第一个是见。认为长出白头发应该忧虑，这个见解是对的还是错的？如果想消除这个忧虑，就要把这个见解转掉。</w:t>
      </w:r>
    </w:p>
    <w:p>
      <w:r>
        <w:rPr>
          <w:b w:val="0"/>
        </w:rPr>
        <w:t>认为"我老了，我怎么办啊？"对于老而产生忧虑，就要去找这个见解背后的原因。有很多角度可以分析。有些角度认为："老了，不再青春了，我想吃、想喝、想玩的东西没了，别人会不喜欢我了。"女人："我老了，老公也不喜欢我了。"男人："美女都不看我了。"他是从这个角度来思考。也有些人担心，"我老了，可能接下来就会生病。"一般就会形成这样一种见解，由这个见解导致忧。</w:t>
      </w:r>
    </w:p>
    <w:p>
      <w:r>
        <w:rPr>
          <w:b w:val="0"/>
        </w:rPr>
        <w:t>如何去掉忧？简单来看，这个见解是真的吗？真的会这样吗？一定是这样吗？不一定。你想被别人认同，难道不长白头发别人就真的会认同你吗？以前没长白头发时就有那么多人不认同你。别人认同你、尊重你，是因为你有德行，不是因为你白头发长得少，所以要不断地回头看你的见解能不能站得住脚。</w:t>
      </w:r>
    </w:p>
    <w:p>
      <w:r>
        <w:rPr>
          <w:b w:val="0"/>
        </w:rPr>
        <w:t>那些很有德行的老师、西亚多，有很多白头发，甚至头发都掉光了，为什么我们还那么爱戴他们？所以不是因为白头发多或者脸皮皱了就不可爱，而是因为没有德行才会令人厌弃。佛陀时代，没有证得四果阿拉汉，都会被说身上散发着尸臭。</w:t>
      </w:r>
    </w:p>
    <w:p>
      <w:r>
        <w:rPr>
          <w:b w:val="0"/>
        </w:rPr>
        <w:t>对圣者还说身上散发着尸臭，为什么？因为还没证到四道四果。只要内心的烦恼没有完全断除，就会被真正的智者嫌弃。我们应该以这样的角度来思惟。</w:t>
      </w:r>
    </w:p>
    <w:p>
      <w:r>
        <w:rPr>
          <w:b w:val="0"/>
        </w:rPr>
        <w:t>也可以思惟如何生起悚惧，不再睡懒觉，不再跟人家计较鸡毛蒜皮事儿，赶紧禅修，赶紧去做该做的善行，这个见解就转过来了，就不忧愁了，当下就把它灭掉。</w:t>
      </w:r>
    </w:p>
    <w:p>
      <w:r>
        <w:rPr>
          <w:b w:val="0"/>
        </w:rPr>
        <w:t>也就是说，看到苦、苦的原因，在见上舍弃集，然后灭除集。灭除集不仅仅是一个见的角度，仅仅如此还不够。这位尊者说："道理懂了，我已经想明白，但是还是难受。"为什么会这样呢？因为他过去的某些知见已经多次重复。这位尊者小的时候曾经和父亲讲了一句玩笑话，结果被父亲呵斥了，令他当时觉得很恐惧和窘迫，对长辈讲话要很小心这个认知被一再地重复到寻和伺，不断叠加，重重叠叠，最后叠到凡是看到年纪比他大的像父亲那样，或者身份像父亲的人，都会投射成父亲的形像。只要这样的对像有一点表现和反应，他心里自然而然就会生起担忧。其实对方根本不是他父亲，但也会启动这个见解。</w:t>
      </w:r>
    </w:p>
    <w:p>
      <w:r>
        <w:rPr>
          <w:b w:val="0"/>
        </w:rPr>
        <w:t>这个阶段，其实已经到寻，在形成的邪见的引导下邪思惟。邪思惟又引发他的身、语以及行为都有担忧。总是一看到马上就担心，一看到马上就害怕。身、语、意已经从邪见、邪思惟，一直到邪语、邪业，接着引发邪精进：坚决不放、念念不忘。因为这些都是不善法，导致他无法培养定，还一直在里面绕。</w:t>
      </w:r>
    </w:p>
    <w:p>
      <w:r>
        <w:rPr>
          <w:b w:val="0"/>
        </w:rPr>
        <w:t>所以仅仅看到"见"是还不够的，看到"见"，要把它转过来，从邪见转为正见。接下来要看到思惟习惯，当思惟习惯在错误的方向绕时，要看到它生起的模式，不能纵容它，要能停下来。如果确认"见"已转完，但习惯还起来，怎么办呢？最简单的办法就是你坐在那观察它，看着它，不认同也不排斥。"我知道有这个习惯，它一定会灭去。"你越认同它，它转得越强；你越排斥它，它也转得越强。"怎么还起来呢？"你越排斥它，它越有力量，最后把你搞到精神分裂。如果你只是这样静静地看着它，就像坐在门口看着外面的客人来来往往，它总是要走出去的，等它走出去，你作意它无常、苦、无我。每被你看一次，它就削弱一次，看一次它就削弱一次。这是从思惟角度下手。</w:t>
      </w:r>
    </w:p>
    <w:p>
      <w:r>
        <w:rPr>
          <w:b w:val="0"/>
        </w:rPr>
        <w:t>有些人从身语意下手。哪些言语、哪些行为经常会触发这样的事，就不能做，不然又会引发同样的事。</w:t>
      </w:r>
    </w:p>
    <w:p>
      <w:r>
        <w:rPr>
          <w:b w:val="0"/>
        </w:rPr>
        <w:t>有时觉得见解转过来，思惟方式也转过来，但烦恼还起来。比如，刚才讲头发白了，已经思考过头发白没什么问题，但一看到还是觉得"哎呀，……"忧愁还会起来，那个思惟习惯又转起来了。这说明那个见转的不够透彻，要再转。当然你也可以：不要再看头发，因为看完头发看眼皮，看完眼皮再看牙齿，都是老的模样。</w:t>
      </w:r>
    </w:p>
    <w:p>
      <w:r>
        <w:rPr>
          <w:b w:val="0"/>
        </w:rPr>
        <w:t>不看它，跳出习惯，做该做的正确事情。心总是缘在善法上，心不断地朝向善法，让善法成为我们的正思惟，成为正确的习惯，然后"已生善法令增长，未生善法令生起，已生不善令断除，未生不善令不生"，念念都这样，回到身、受、心、法四念处上，不良的习惯就会被转过来。</w:t>
      </w:r>
    </w:p>
    <w:p>
      <w:pPr>
        <w:ind w:left="170"/>
        <w:pBdr>
          <w:left w:val="single" w:sz="18" w:space="4" w:color="7B3F00"/>
        </w:pBdr>
        <w:shd w:val="clear" w:fill="F2F5FA"/>
      </w:pPr>
      <w:r>
        <w:rPr>
          <w:b/>
        </w:rPr>
        <w:t>【编者注·图形照录】</w:t>
      </w:r>
      <w:r>
        <w:rPr>
          <w:b w:val="0"/>
        </w:rPr>
        <w:t xml:space="preserve"> 原"（三）灭的舍弃、断除"节前内嵌 mermaid 图：灭的舍弃、断除→修行的下手处 断除和舍弃爱欲→（不喂养四食 触是可爱：守护根门／果报如此 受是可爱：六支舍／想：去除三颠倒 建立有慧想／改变惯行 即入即出和正念正知）。图形细节请按"打开方式"读原页。</w:t>
      </w:r>
    </w:p>
    <w:p>
      <w:r>
        <w:rPr>
          <w:b/>
          <w:color w:val="7B3F00"/>
          <w:sz w:val="23"/>
        </w:rPr>
        <w:t>5) （四）用八正道灭除苦 ★核心</w:t>
      </w:r>
    </w:p>
    <w:p>
      <w:r>
        <w:rPr>
          <w:b w:val="0"/>
        </w:rPr>
        <w:t>将四圣谛的方法运用于日常生活中的一切时处。每一个当下碰到的都是苦谛，苦谛都是有原因的，都有集谛；如果想灭除集谛，一定要用八正道。</w:t>
      </w:r>
    </w:p>
    <w:p>
      <w:r>
        <w:rPr>
          <w:b w:val="0"/>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b w:val="0"/>
        </w:rPr>
        <w:t>用世俗的观点来看，八正道是完全正确的认知行为模式。这个模式需要自己去建立，不是诵诵经、看看书，乃至打打坐就能建立起来。打坐能够建立起打坐的认知行为模式，但是日常生活的行、住、坐、卧，与人沟通，不是打坐能建立的，所以要着力地去训练。</w:t>
      </w:r>
    </w:p>
    <w:p>
      <w:r>
        <w:rPr>
          <w:b w:val="0"/>
        </w:rPr>
        <w:t>认知就是见与思惟，正确的认知就是正确的见解与正确的思惟方式。行为就是正语、正业、正命。</w:t>
      </w:r>
    </w:p>
    <w:p>
      <w:r>
        <w:rPr>
          <w:b w:val="0"/>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b w:val="0"/>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b w:val="0"/>
        </w:rPr>
        <w:t>以上是从四圣谛运用的角度作下总结。</w:t>
      </w:r>
    </w:p>
    <w:p>
      <w:r>
        <w:rPr>
          <w:b/>
          <w:color w:val="7B3F00"/>
          <w:sz w:val="23"/>
        </w:rPr>
        <w:t>6) 三、拥有导向解脱的见 ★核心（回向的深义）</w:t>
      </w:r>
    </w:p>
    <w:p>
      <w:r>
        <w:rPr>
          <w:b w:val="0"/>
        </w:rPr>
        <w:t>一切不善业及能造成投生的善业都是集谛。</w:t>
      </w:r>
    </w:p>
    <w:p>
      <w:r>
        <w:rPr>
          <w:b w:val="0"/>
        </w:rPr>
        <w:t>佛陀在《谛分别》中教导五种集谛（苦因），其中之一：一切不善业及能造成投生的善业都属于集谛。</w:t>
      </w:r>
    </w:p>
    <w:p>
      <w:r>
        <w:rPr>
          <w:b w:val="0"/>
        </w:rPr>
        <w:t>如上图，一边是一颗子弹，一边是一支口红。无论是用口红来装扮自己，还是用子弹杀自己或杀别人，只要不是导向解脱，会造成投生的都是集谛。并不是内心生起善法就已远离集谛。</w:t>
      </w:r>
    </w:p>
    <w:p>
      <w:r>
        <w:rPr>
          <w:b w:val="0"/>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b w:val="0"/>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b w:val="0"/>
        </w:rPr>
        <w:t>当我们于一切时处都拥有正见，慢慢地就会形成正思惟，我们所有的行为也会依着正见去实践，这是必然的方向或路径，最终导向解脱。</w:t>
      </w:r>
    </w:p>
    <w:p>
      <w:r>
        <w:rPr>
          <w:b w:val="0"/>
        </w:rPr>
        <w:t>关于四念处，就学习到这里。</w:t>
      </w:r>
    </w:p>
    <w:p>
      <w:r>
        <w:rPr>
          <w:b/>
          <w:color w:val="7B3F00"/>
          <w:sz w:val="23"/>
        </w:rPr>
        <w:t>7) 四、总结（节录：三十七道品总收与氛围营造）</w:t>
      </w:r>
    </w:p>
    <w:p>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r>
        <w:rPr>
          <w:b w:val="0"/>
        </w:rPr>
        <w:t>对于出家人而言，要在禅林、在身边营造三十七道品的氛围，能在这氛围里成长，并且圆满。</w:t>
      </w:r>
    </w:p>
    <w:p>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b w:val="0"/>
        </w:rPr>
        <w:t>Sādhu！Sādhu！Sādhu！回向功德！</w:t>
      </w:r>
    </w:p>
    <w:p>
      <w:pPr>
        <w:ind w:left="170"/>
        <w:pBdr>
          <w:left w:val="single" w:sz="18" w:space="4" w:color="7B3F00"/>
        </w:pBdr>
        <w:shd w:val="clear" w:fill="F2F5FA"/>
      </w:pPr>
      <w:r>
        <w:rPr>
          <w:b/>
        </w:rPr>
        <w:t>【编者注】</w:t>
      </w:r>
      <w:r>
        <w:rPr>
          <w:b w:val="0"/>
        </w:rPr>
        <w:t xml:space="preserve"> 原PDF文末附"闻法题：请根据本讲内容简述培养定觉支和舍觉支的方法。思考题：请思考如何应用本讲内容帮助您培养定觉支（或舍觉支，可自选）？"——系上一讲（193讲）闻法题在课件中的残留，不属本周共读内容，本周不取。</w:t>
      </w:r>
    </w:p>
    <w:p>
      <w:r>
        <w:rPr>
          <w:b/>
          <w:color w:val="7B3F00"/>
          <w:sz w:val="26"/>
        </w:rPr>
        <w:t>材料②《2023六一密集禅修营开示6-五蕴转念法-古源尊者-20230606》★W8生活实操案例（音声转写）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：soundrecording_d0dd1c0cd17209afe241ece24bf6b7b4_e796f874eecf15557d46a0094dd9a4177439961422831605</w:t>
      </w:r>
    </w:p>
    <w:p>
      <w:pPr>
        <w:pStyle w:val="ListBullet"/>
      </w:pPr>
      <w:r>
        <w:rPr>
          <w:b/>
        </w:rPr>
        <w:t>打开方式</w:t>
      </w:r>
      <w:r>
        <w:rPr>
          <w:b w:val="0"/>
        </w:rPr>
        <w:t>：ima 知识库搜索「五蕴转念法 古源尊者 20230606」</w:t>
      </w:r>
    </w:p>
    <w:p>
      <w:pPr>
        <w:pStyle w:val="ListBullet"/>
      </w:pPr>
      <w:r>
        <w:rPr>
          <w:b/>
        </w:rPr>
        <w:t>文件类型</w:t>
      </w:r>
      <w:r>
        <w:rPr>
          <w:b w:val="0"/>
        </w:rPr>
        <w:t>：录音转写（依据录音转写整理，已校对明显同音错字），保留时间码，（ ）内为整理注记，朗读时跳过</w:t>
      </w:r>
    </w:p>
    <w:p>
      <w:pPr>
        <w:pStyle w:val="ListBullet"/>
      </w:pPr>
      <w:r>
        <w:rPr>
          <w:b/>
        </w:rPr>
        <w:t>适用定位</w:t>
      </w:r>
      <w:r>
        <w:rPr>
          <w:b w:val="0"/>
        </w:rPr>
        <w:t>：生活运用实操——一位"非常害怕犯错、强迫自己听话"的学员案例（初中被老师巴掌吓唬事件）：用五蕴法（色受想行识）把认知拆开、找到"犯错会挨巴掌"的无明、看到优点与过患、把颠倒想转成有慧想；五盖源于无明爱取；解决问题用八正道（先正见、正思维，再以身语意重复养成新习惯）——与材料①的义理框架互为表里：材料①讲"为什么四圣谛是看问题的原则"，材料②示范"怎么一步步做"</w:t>
      </w:r>
    </w:p>
    <w:p>
      <w:pPr>
        <w:pStyle w:val="ListBullet"/>
      </w:pPr>
      <w:r>
        <w:rPr>
          <w:b/>
        </w:rPr>
        <w:t>fetch标注情况</w:t>
      </w:r>
      <w:r>
        <w:rPr>
          <w:b w:val="0"/>
        </w:rPr>
        <w:t>：fetch 返回带 [generated, not original text] 尾标（经整理返回，非逐字原稿），照常使用并保留标注</w:t>
      </w:r>
    </w:p>
    <w:p>
      <w:r>
        <w:rPr>
          <w:b/>
          <w:color w:val="7B3F00"/>
          <w:sz w:val="23"/>
        </w:rPr>
        <w:t>1) 五盖源于无明爱取：为什么修行要处理认知（◈扩展·开场引入）</w:t>
      </w:r>
    </w:p>
    <w:p>
      <w:r>
        <w:rPr>
          <w:b w:val="0"/>
        </w:rPr>
        <w:t>[00:01:41.570] 要修习四念处。身念处是传授心法的基础，基础，是身念处（注：原文"深练处/字面处"依上下文校为身念处），就是对身体的觉察。对于四威仪的觉察，对于行、立、坐、卧的觉察，对说话这些的觉察，它是基于身体的动作的觉察。那心念处，是对我们心的状态的觉察。我们生起什么心？善心、不善心、广大的心。那如果我们不会倾听我们内心的声音，我们都不知道自己现在是什么心。受念处，身体的感受，你可以看感受，但是如果你不会跟心沟通的话，你对于感受都不容易分清楚，更不用说你要修习法念处。</w:t>
      </w:r>
    </w:p>
    <w:p>
      <w:r>
        <w:rPr>
          <w:b w:val="0"/>
        </w:rPr>
        <w:t>[00:02:51.300] 法念处，就是五盖。第一个就是五盖。那五盖，是盖住我们修习善法的障碍。贪欲盖、嗔恚盖、昏沉睡眠盖、掉举追悔盖和疑盖。你可能能看到自己掉举昏沉，但是它是怎么成为盖的？你可能就不见得知道了。如果你不能够看到这个盖它是怎么盖住你的——在你要修习善法的时候，它就把你盖住了——那其实，你就无从下手。</w:t>
      </w:r>
    </w:p>
    <w:p>
      <w:r>
        <w:rPr>
          <w:b w:val="0"/>
        </w:rPr>
        <w:t>[00:03:46.140] 我们大部分的人，禅修的人，修止观的人，对于被盖住了，大部分的方法，就是磨呗，每天做做做磨。确实有些人说，五盖被你磨得薄掉了，是有的。但大部分的人，就磨不出来。甚至有一些人，五盖越来越厚，甚至修出很多禅病。</w:t>
      </w:r>
    </w:p>
    <w:p>
      <w:r>
        <w:rPr>
          <w:b w:val="0"/>
        </w:rPr>
        <w:t>[00:04:21.820] 就在我们身边，这种例子比比皆是。就以我个人的观点是什么？所有修不上去的人，都是因为五盖，不是巴拉密不够的问题。把这个问题解决了，不就修上去了？</w:t>
      </w:r>
    </w:p>
    <w:p>
      <w:r>
        <w:rPr>
          <w:b w:val="0"/>
        </w:rPr>
        <w:t>[00:04:50.580] 本来的道理就很简单，就是让你的心在一个固定的、对的所缘上，然后长时间地安住，长时间地快乐地安住，那就是定，定力就被你培养了。那我们的心不愿意在一个固定的所缘上长时间安住，为什么？那就是盖。盖，需要主动地去把它找出来，清理掉它。如果你不能够认识到你的五盖以及五盖形成的机制，那可能你就要花很多时间去打磨了，甚至很多人就磨不出来。这也是为什么我不厌其烦地跟大家讲：要能够看自己的烦恼，要能够在日常中处理自己的烦恼，跟你的修行是正相关的。</w:t>
      </w:r>
    </w:p>
    <w:p>
      <w:r>
        <w:rPr>
          <w:b w:val="0"/>
        </w:rPr>
        <w:t>[00:09:51.640] 在十二缘起支里面，就是看到我们的无明爱取。无明缘行里面的无明。在受缘爱这里，后面也蕴含着无明爱取。为什么会受缘爱？受，在这里面是指果报受——眼、耳、鼻、舌、身面对的色、声、香、味、触，我们当下碰到的所有这些所缘，都是果报。这个果报带给你一种感受，这种感受是基于你这个物种的动物性需求的感受。凡是对你的物种的生存和繁衍有帮助的，你就会有好的感受、愉悦的感受；相反，你就要有苦受——奖励机制和保护机制决定的。本来是为了你的生存和繁衍，你靠这种感受来选择什么东西可以、什么东西不可以。但你如果对它行爱取，它就是问题。什么叫行爱取？那个好吃的就起贪，那个不好吃的，你起嗔，那就是爱取。它本来真实的状态就是这样呈现，它可能对你有用，可能对你没用，可能对你有害，可能对你没害。你看清楚了，就OK了，你不要再附加上你的情绪，再去构建一层这个东西如何如何。以前大德们讲叫"头上安头"：你可以有这种感受，但你不能爱取；爱取，就跟不善心相关。</w:t>
      </w:r>
    </w:p>
    <w:p>
      <w:r>
        <w:rPr>
          <w:b/>
          <w:color w:val="7B3F00"/>
          <w:sz w:val="23"/>
        </w:rPr>
        <w:t>2) 案例：一位"非常害怕犯错误"的同学（★核心）</w:t>
      </w:r>
    </w:p>
    <w:p>
      <w:r>
        <w:rPr>
          <w:b w:val="0"/>
        </w:rPr>
        <w:t>[00:13:34.040] 这是一位同学做的作业。他有一个习惯：他非常害怕犯错误，逼着自己要听话。总体上来看，普通人要让他听话很难，但是老师让他听话，他很容易。每一次，好像懂了懂了，但我总觉得他在做作业时没懂，总差那么一点，但是他说懂了。基本上不会有什么太多的反抗。</w:t>
      </w:r>
    </w:p>
    <w:p>
      <w:r>
        <w:rPr>
          <w:b w:val="0"/>
        </w:rPr>
        <w:t>[00:14:26.260] 他反应能力很强，学一个新东西很用心，学呢就在这一段时间一直在用，很快就会跟老师沟通，"是不是这样，是不是那样"。时间长了你会发现：他学一个新东西，就把老东西扔了；再学一个新东西，又把老东西扔了。我说你这个底层架构一直打不通——学一个东西要融会贯通，他都贯不起来。总换新东西，但是学很快，他也很愿意学。</w:t>
      </w:r>
    </w:p>
    <w:p>
      <w:r>
        <w:rPr>
          <w:b w:val="0"/>
        </w:rPr>
        <w:t>[00:15:15.760] 他以前做那些梳理，我一直觉得碰不到心。一直到前一段时间，他在梳理这样一个事儿：小学五年级有一次、初中有一次。这一次，是上自习课的时候，老师逼着他要找这个卷子上的错，费了很大的劲儿，一遍一遍地找，费尽脑子都找不出来，然后就把卷子交上去了。结果，老师一个巴掌就要到脸上了——就是没找到错。但是这个老师从来不打女生，所以这个巴掌就停在了脸的边上。他就吓死了，真吓死了。因为这个老师经常把男生打得哇哇叫。他回想过去，那个老师那么大的个子，手掌那么肥厚，打下来会很疼。所以当时他就非常害怕，很恐惧。</w:t>
      </w:r>
    </w:p>
    <w:p>
      <w:r>
        <w:rPr>
          <w:b w:val="0"/>
        </w:rPr>
        <w:t>[00:16:46.315] 找不出错来，内心就会很忐忑，会很恐惧。这个场景，跟他这个害怕犯错误、逼着自己听话、即使没有完全听懂他也说"懂了懂了"——就关联起来了，连起来了。</w:t>
      </w:r>
    </w:p>
    <w:p>
      <w:r>
        <w:rPr>
          <w:b w:val="0"/>
        </w:rPr>
        <w:t>[00:17:31.055] 从恐惧来讲，恐惧是一种什么心？嗔心，恐惧是一种嗔心。那嗔心只会发生在什么心路里面？在速行里面。速行它就是造业的，他已经造业了：恐惧造了一个嗔的不善业。这个恐惧结束以后——一巴掌没打过来，卷子交了回去了，可能还有点心有余悸，睡一觉就忘了，这个事儿就过去了。但是这个业，它会留下来一个印，业的力量就这么形成的。</w:t>
      </w:r>
    </w:p>
    <w:p>
      <w:r>
        <w:rPr>
          <w:b w:val="0"/>
        </w:rPr>
        <w:t>[00:19:34.535] 从业到行，他的无明爱取是什么？什么东西引发他恐惧？他的无明是什么？从纯粹的恐惧的角度上来讲，他是认为有一个"犯了错误就会挨巴掌"的东西会存在，就有一个会打人的老师存在，它真实存在。那从究竟意义上并没有这样的一个人，但是他在心里面就认为有一个会打人的老师真实存在——那这个就是他的无明。</w:t>
      </w:r>
    </w:p>
    <w:p>
      <w:r>
        <w:rPr>
          <w:b w:val="0"/>
        </w:rPr>
        <w:t>[00:33:59.640] 他在梳理的过程中，就看到当时他自己确实卷子的错找不到，老师越逼着他找，他越找不到。老师看他找不到也确实挺着急。我们为什么经常讲说你放松就可以？当你着急的时候——学过阿毗达摩都知道，一切不善心都有的心所就是无惭、无愧、掉举，还有痴（无明）。当你很着急的时候，本来，你要全神贯注地在看那个作业题，但是老师在边上举着巴掌，你的心在哪里？在作业题上，还是在老师的巴掌上？在老师的巴掌上。他的心根本没有在那个目标上。</w:t>
      </w:r>
    </w:p>
    <w:p>
      <w:r>
        <w:rPr>
          <w:b w:val="0"/>
        </w:rPr>
        <w:t>[00:35:20.100] 就以我们跟孩子互动，或者你批评孩子的时候，那个孩子的心根本不在他要注意的那个点上——这就叫（注：原文"钓鱼"语境存疑，按原样保留）。</w:t>
      </w:r>
    </w:p>
    <w:p>
      <w:r>
        <w:rPr>
          <w:b w:val="0"/>
        </w:rPr>
        <w:t>[00:36:13.260] 这个老师为什么会有这种要打学生的习惯？因为他就是被他爸爸这样打大的。找到原因了——老师的原因、自己的原因，要找到。</w:t>
      </w:r>
    </w:p>
    <w:p>
      <w:r>
        <w:rPr>
          <w:b w:val="0"/>
        </w:rPr>
        <w:t>[00:36:43.620] 第三个，就是反向观察：从那以后，他都不允许自己有错。只要是老师布置的任何一项作业，他就拼着命把它完成。所以他一开始在我眼里真是个好学生，听话，雷厉风行。一切老师都挺喜欢他——一个听话的学生怎么会不喜欢？</w:t>
      </w:r>
    </w:p>
    <w:p>
      <w:r>
        <w:rPr>
          <w:b w:val="0"/>
        </w:rPr>
        <w:t>[00:37:37.740] 你会看到，他真的听话，他落实你说的事儿，一听到马上就去做。所以这一生当中他很多的成功都来自于这个东西：听话，然后雷厉风行，很用心地去做。只要一点点错——那不行，那就是晚上不睡觉也把它干完。挨打的这种恐惧，还带来正面的效果。</w:t>
      </w:r>
    </w:p>
    <w:p>
      <w:r>
        <w:rPr>
          <w:b w:val="0"/>
        </w:rPr>
        <w:t>[00:38:31.800] 我们说你拿一个球放在水里面，你把它按下去，另一个球又会冒上来。苦都是没有白受的。你生命当中的任何苦，都不会有白受的——他记住了。但是要看到过患：他所有这些努力获取，都是在一个巨大的压力下完成的。压力表现在几个地方：严重的背痛；还有，他如果被人说他错了，他就会发狂——普通人说他错，他就会找各种理由说明他没有错，而且理由很充分。有些人喜欢他，有些人受不了他。这是他的过患：带着压力来表现他的优秀。</w:t>
      </w:r>
    </w:p>
    <w:p>
      <w:r>
        <w:rPr>
          <w:b w:val="0"/>
        </w:rPr>
        <w:t>[00:40:07.040] 其实，他依然还有这种听话、用心、认真，把那个压力拿掉不就很好吗？怎么能拿掉？就是把那个认为"我只要不听话、不认真就会挨巴掌"的这个错误的见解拿掉——无明，拿掉。同样的，道理容易懂，真正地把它做出来，不容易。</w:t>
      </w:r>
    </w:p>
    <w:p>
      <w:r>
        <w:rPr>
          <w:b/>
          <w:color w:val="7B3F00"/>
          <w:sz w:val="23"/>
        </w:rPr>
        <w:t>3) 五蕴转念法：把认知拆开、把常见拆掉（★核心·方法）</w:t>
      </w:r>
    </w:p>
    <w:p>
      <w:r>
        <w:rPr>
          <w:b w:val="0"/>
        </w:rPr>
        <w:t>[00:42:27.800] 以前，我们用过"一念之转"——就这个事实，你去问自己：这个事情是真的吗？你确定是真的吗？如果你认为是真的，你会有什么样的感觉？你认为不是真的，又会有什么样的感觉？也是蛮好用的，但是也不容易彻底。所以我建议大家可以用这个五蕴法来梳理，因为这是佛陀教导的。</w:t>
      </w:r>
    </w:p>
    <w:p>
      <w:r>
        <w:rPr>
          <w:b w:val="0"/>
        </w:rPr>
        <w:t>[00:43:00.290] 佛陀在很多经典里面都说：这是色蕴，这是受蕴，这是想蕴，这是行蕴，这是识蕴。然后佛陀说：诸比库，色是常的吗？——不是，世尊。——那是什么？色是无常的。受是常的吗？受是无常的。弟子们这样回答了以后，他们就真的证果了（注：原文"出国了/普陀时代"按上下文校为"证果了/佛陀时代"）。佛陀时代都是这样的，说明五蕴法的修行是很有用的。虽然我们可能不能证得初果，但是你至少要把那个错见给拆了。</w:t>
      </w:r>
    </w:p>
    <w:p>
      <w:r>
        <w:rPr>
          <w:b w:val="0"/>
        </w:rPr>
        <w:t>[00:44:47.265] 我们先有一个心所叫"想"（原文"三亚"校为 saññā，中国人把它翻译成想）。想就是：我们经历的任何事儿，我们都会给它做一个标记。</w:t>
      </w:r>
    </w:p>
    <w:p>
      <w:r>
        <w:rPr>
          <w:b w:val="0"/>
        </w:rPr>
        <w:t>[00:45:02.480] 这个标记，就是我们讲的记忆，它是全方位的：当时那个场景、你内心的感受，所有整体的东西，你会整体给它做一个标记。在阿毗达摩里叫 saññā，中国把它翻译成想，其实就是标记。正是因为这个标记，我们才会在未来看到相应的场景时，做出相应的判断。因为他认为"只要我找不出错，我就会挨巴掌"的这样一个标记——</w:t>
      </w:r>
    </w:p>
    <w:p>
      <w:r>
        <w:rPr>
          <w:b w:val="0"/>
        </w:rPr>
        <w:t>[00:45:44.680] 在后面，他面对老师要确认哪一个东西的时候，他就会把这个标记调出来：这标记物如果不做，对我可能会挨罚打。</w:t>
      </w:r>
    </w:p>
    <w:p>
      <w:r>
        <w:rPr>
          <w:b w:val="0"/>
        </w:rPr>
        <w:t>[00:45:59.920] 我们总是靠着过去的记忆、过去的经验，来面对现在的事情。这是他的想。他的行是什么？恐惧，对不对？他的行是恐惧。他的识是什么？识就是识别。识别有哪几种？我们眼睛可以识别，耳朵可以识别，鼻子可以识别，舌头可以识别，身体可以识别，心可以识别——我们就有五识、六识（注：原文音译"五十有六十"按上下文校为五识六识）。用中国的话说，能够见闻觉知的那个东西，就是识。我们经常会把这个东西当成有一个内在的我——"我有一个聪明的我、我有一个灵魂我"，其实是跟这个识相关的。当时我看到了、我正在做卷子、我卷子做不清楚、老师要打我，这些东西都被我看到了、识别到了，这在五蕴里面就属于识蕴。把它写出来，每一个都写出来。</w:t>
      </w:r>
    </w:p>
    <w:p>
      <w:r>
        <w:rPr>
          <w:b w:val="0"/>
        </w:rPr>
        <w:t>[00:47:57.580] 学完以后，你问自己，一个一个来问：这个色是常的吗？如果是常的，他就一直活在初中的那个样子吗？显然它不是常的。那他的受是常的吗？他这个忧受就是当时吓一下、难受一下，下课以后就忘了，可能回家又被他妈打一顿，另外的受——受也是无常的。那个想，是常的吗？好像是常的，一直都在——那如果想是无常？现在我们就改变不了它？行，那个行的恐惧，显然那也是无常的——但是它消失了。那么他那个识，当时做作业的那个见闻觉知，这个单词就结束了——它是无常的，它不是常的。</w:t>
      </w:r>
    </w:p>
    <w:p>
      <w:r>
        <w:rPr>
          <w:b w:val="0"/>
        </w:rPr>
        <w:t>[00:49:13.515] 好，它不是常的，它是无常的。但是——当你知道它是无常的，你为什么现在还会有这个习惯？我看到（卷子）还会怕吗？这个是关键。就是"我知道它是不是常的，它是无常的，但是我现在呢，就是还会一遇到老师要我做作业，我还是会发抖"。那这个原因在哪？因为过去有一个无明，就是错误的认知。</w:t>
      </w:r>
    </w:p>
    <w:p>
      <w:r>
        <w:rPr>
          <w:b w:val="0"/>
        </w:rPr>
        <w:t>[00:50:03.770] 我们以前形容（呆板的人）叫稻草人，对？我们把稻草人当成人。把那个老师想让你做好作业的那个心意，看成"我只要把卷子没做好，就一定会挨巴掌"——一定会挨巴掌，它不是事实。当然，有些人可能事实就是挨打。但是其实不管你挨打没挨打，那都是过去的事儿了。现在的老师不是过去的老师，现在你要答的题，也不是过去要答的题。但是你把现在要面对的东西，用过去的方式来看、用过去的经验来比照。过去的经验，它顶多只适合当时过去的那个客观事实，不能用那个东西来面对现在的客观事实。所以他的问题在这里。</w:t>
      </w:r>
    </w:p>
    <w:p>
      <w:r>
        <w:rPr>
          <w:b w:val="0"/>
        </w:rPr>
        <w:t>[00:51:17.600] 我们总是把我们的经历，当成我们生命的一部分，把它捡回来，当作经验教训。经验教训这个东西要怎么评判？就是你经历过，你知道这个东西会有这样的规律、会有这样的情况，没有问题。但是如果你认为这个东西就必然会是这样，那就会是问题。一旦"必然会是这样"，你就一定按照"必然是这样"的行为去面对这个结果。但这个不是事实。"必然是这样"的东西，是经不起挑战的：过去它有这样，但是现在它不一定是必然。</w:t>
      </w:r>
    </w:p>
    <w:p>
      <w:r>
        <w:rPr>
          <w:b w:val="0"/>
        </w:rPr>
        <w:t>[00:56:08.865] 色是无常的，受是无常的，想是无常的，行是无常的，识是无常——为什么我还会这样？就是你把这个东西当成"常"的了。这个受蕴，就是我初中那个（自己），是不可以挨打的，挨打呢就是有问题——这是常见。"我那个时候做作业，不应该做不出来"，这是常见；"老师不应该体罚学生"，这也是常见。所谓的"不应该""应该"，它就是跟常见相关。"如果怎么样我就会如何"，这是（属于）你的（执着）。</w:t>
      </w:r>
    </w:p>
    <w:p>
      <w:r>
        <w:rPr>
          <w:b w:val="0"/>
        </w:rPr>
        <w:t>[00:57:02.140] 在这件事情里面这个色受想行识，你嘴巴说它是无常的、是苦的、是无我的，但是你把什么东西当成"常、乐、我、净"了？你把它写出来：我把什么东西当成常乐我净，写下来。这些"常"的（认知）导致我现在还是这么认为，那就是常见；你期待的，就是你的（执着）——"我觉得我这个题如果这样做，我就不会挨打"，这是（他的"我"）。你这样做完以后依然被挨骂，然后你就很沮丧。为什么？他有常乐我净的这种见解，带着这个东西，你要拆什么？就要把这个拆掉。</w:t>
      </w:r>
    </w:p>
    <w:p>
      <w:r>
        <w:rPr>
          <w:b w:val="0"/>
        </w:rPr>
        <w:t>[00:58:08.060] 五蕴法里面去做：首先你看到你的五蕴是什么，然后，它是常的吗？——不是常的。那为什么会这样？你把什么东西当成常乐我净了？你把它写出来。</w:t>
      </w:r>
    </w:p>
    <w:p>
      <w:r>
        <w:rPr>
          <w:b/>
          <w:color w:val="7B3F00"/>
          <w:sz w:val="23"/>
        </w:rPr>
        <w:t>4) 无明缘行、无明灭则行灭：从颠倒想到有慧想（★核心·收束）</w:t>
      </w:r>
    </w:p>
    <w:p>
      <w:r>
        <w:rPr>
          <w:b w:val="0"/>
        </w:rPr>
        <w:t>[00:58:33.300] 现在还会害怕，那是"此生故彼生"。此生故彼生是什么东西生？什么是此生？什么是彼生？</w:t>
      </w:r>
    </w:p>
    <w:p>
      <w:r>
        <w:rPr>
          <w:b w:val="0"/>
        </w:rPr>
        <w:t>[00:58:50.080] 就是你认为"只要有我在做老师布置的这个事情，我就不能错"。你有这个东西——你有这个无明爱取，那么就一定会有未来的那种面对的恐惧和担忧存在。"此有"就是因为有这个无明爱取，"彼生"呢就是那个行就会生起——无明缘行，因为有无明，所以行会生起。因为你认为"只要是我做老师布置的事情，我如果犯错就会挨打"，这样的无明存在、这样的一个认知存在，那么你只要碰到相应的事情，你就会升起恐惧。这个就是无明缘行。</w:t>
      </w:r>
    </w:p>
    <w:p>
      <w:r>
        <w:rPr>
          <w:b w:val="0"/>
        </w:rPr>
        <w:t>[00:59:45.560] 那"无明灭则行灭"？不是说这个事情不要发生、你这个行就没有，而是说你的那个认知要灭掉。你需要把那个"只要是老师布置的事儿，我如果有错就会挨打"的这个认知要转掉。转掉什么？它是一个客观的：有些老师可能会这样，有些老师不会这样；那么我跟老师到底应该怎么正确地互动？——它就是要转成有慧想，我们叫做这个颠倒想变成有慧想。这三堂课里面我们讲了很多次了，在这一堂课，我们再跟大家明确一下。</w:t>
      </w:r>
    </w:p>
    <w:p>
      <w:r>
        <w:rPr>
          <w:b w:val="0"/>
        </w:rPr>
        <w:t>[01:11:31.560] 佛陀讲，解决问题用八正道。为什么？我们已经明白了，所有的事儿都跟我们的无明爱取有关。无明爱取就是你的见解，跟你的见解有关，跟你的思维方式有关。八正道里面第一个就是正见。所以，你要改变那个结果，就看看你自己的见解对不对、你的思维习惯对不对，是不是属于佛陀讲的那个八正道的范畴？从正见、正思维这里面下手。这两个改变了，然后再通过身与语（注：原文"生与意"按上下文校为"身与语"），去重复地把它变成一个新的习惯，它就改过来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读书会08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