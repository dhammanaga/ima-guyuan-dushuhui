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15:40　|　学员版（第三版修订）；第4轮朗读优化（2026-09-26）：音频转写来源的共读原文已口语化改写</w:t>
      </w:r>
    </w:p>
    <w:p>
      <w:pPr>
        <w:jc w:val="center"/>
      </w:pPr>
      <w:r>
        <w:rPr>
          <w:b/>
          <w:color w:val="1E4620"/>
          <w:sz w:val="36"/>
        </w:rPr>
        <w:t>第4周：苦圣谛（三）——为何有生命就是苦：三相与两种坏灭</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为什么"有生命"本身就是苦？无常、苦、无我三相如何连成一条推理链？两种坏灭（刹那坏灭与死坏灭）怎样把"苦"焊在"生命"上？为什么连禅那乐、连三界最高处都出不了苦的范围？如实知苦的出路在哪里？</w:t>
            </w:r>
          </w:p>
        </w:tc>
      </w:tr>
      <w:tr>
        <w:tc>
          <w:tcPr>
            <w:tcW w:type="dxa" w:w="4819"/>
          </w:tcPr>
          <w:p>
            <w:r>
              <w:rPr>
                <w:sz w:val="18"/>
              </w:rPr>
            </w:r>
            <w:r>
              <w:rPr>
                <w:b w:val="0"/>
                <w:sz w:val="18"/>
              </w:rPr>
              <w:t>共读原文</w:t>
            </w:r>
          </w:p>
        </w:tc>
        <w:tc>
          <w:tcPr>
            <w:tcW w:type="dxa" w:w="4819"/>
          </w:tcPr>
          <w:p>
            <w:r>
              <w:rPr>
                <w:sz w:val="18"/>
              </w:rPr>
            </w:r>
            <w:r>
              <w:rPr>
                <w:b w:val="0"/>
                <w:sz w:val="18"/>
              </w:rPr>
              <w:t>① 蕴品三相经段：那拘罗父经（身病心不病）；三时无常／苦／无我经（过去未来现在五蕴皆三相）；无常／苦／无我经；凡无常者经（"凡无常者即是苦；凡苦者即非我"）；有因无常／苦／无我经（因与果俱三相）；易坏经、灭法经、坏法经（坏灭经证）；自洲品无常经（观三相→解脱→无忧惧的完整链）；三昧经（如实知五蕴生起灭尽；欢喜执取则纯大苦蕴集起）；阿罗汉经（于一切有情住处乃至有顶天界——三界的映照）（经文汇编直取）② 显正法藏：自序三相总说（"舍受及三界中其余的行法称为行苦"；观照三界行法为三相→观智成熟→证四圣谛）；十一种五取蕴皆是苦谛法；生灭随观智（刹那生灭智见＋因缘生灭智见，"你需要照见到那两种坏灭"）；三相随观对治三取；坏灭随观智与观智成熟（著作直取）</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每天睡前挑一个当下身心现象（一种感受、一个念头、一次呼吸），看它的"生起与灭去"1分钟，然后轻轻说一句："它一直在变——这不是我的，这不是我。"若情绪波动，改修2分钟慈心或呼吸放松即可</w:t>
            </w:r>
          </w:p>
        </w:tc>
      </w:tr>
      <w:tr>
        <w:tc>
          <w:tcPr>
            <w:tcW w:type="dxa" w:w="4819"/>
          </w:tcPr>
          <w:p>
            <w:r>
              <w:rPr>
                <w:sz w:val="18"/>
              </w:rPr>
            </w:r>
            <w:r>
              <w:rPr>
                <w:b w:val="0"/>
                <w:sz w:val="18"/>
              </w:rPr>
              <w:t>本周锚点词</w:t>
            </w:r>
          </w:p>
        </w:tc>
        <w:tc>
          <w:tcPr>
            <w:tcW w:type="dxa" w:w="4819"/>
          </w:tcPr>
          <w:p>
            <w:r>
              <w:rPr>
                <w:sz w:val="18"/>
              </w:rPr>
            </w:r>
            <w:r>
              <w:rPr>
                <w:b w:val="0"/>
                <w:sz w:val="18"/>
              </w:rPr>
              <w:t>无常 · 苦 · 无我 · 刹那坏灭 · 因缘坏灭（死坏灭）· 身病心不病</w:t>
            </w:r>
          </w:p>
        </w:tc>
      </w:tr>
      <w:tr>
        <w:tc>
          <w:tcPr>
            <w:tcW w:type="dxa" w:w="4819"/>
            <w:shd w:val="clear" w:fill="F2F5FA"/>
          </w:tcPr>
          <w:p>
            <w:r>
              <w:rPr>
                <w:sz w:val="18"/>
              </w:rPr>
            </w:r>
            <w:r>
              <w:rPr>
                <w:b w:val="0"/>
                <w:sz w:val="18"/>
              </w:rPr>
              <w:t>素材边界</w:t>
            </w:r>
          </w:p>
        </w:tc>
        <w:tc>
          <w:tcPr>
            <w:tcW w:type="dxa" w:w="4819"/>
            <w:shd w:val="clear" w:fill="F2F5FA"/>
          </w:tcPr>
          <w:p>
            <w:r>
              <w:rPr>
                <w:sz w:val="18"/>
              </w:rPr>
            </w:r>
            <w:r>
              <w:rPr>
                <w:b w:val="0"/>
                <w:sz w:val="18"/>
              </w:rPr>
              <w:t>材料②《显正法藏》只取三相与苦圣谛相关章节，其安般念／禅那教法章节不照录；其5.2"三种贪爱"（欲爱、有爱、非有爱）是第5周主题、5.3苦灭圣谛属读书会09范围，本周均不照录、只点到为止；190讲应用版（五取蕴定义与生灭观照，07线已用190共修版）仅列延伸阅读；《蕴品》中W3已照录的《无我相经》《生起经》等执取角度经段本周不重复照录</w:t>
            </w:r>
          </w:p>
        </w:tc>
      </w:tr>
      <w:tr>
        <w:tc>
          <w:tcPr>
            <w:tcW w:type="dxa" w:w="4819"/>
          </w:tcPr>
          <w:p>
            <w:r>
              <w:rPr>
                <w:sz w:val="18"/>
              </w:rPr>
            </w:r>
            <w:r>
              <w:rPr>
                <w:b w:val="0"/>
                <w:sz w:val="18"/>
              </w:rPr>
              <w:t>与前后周关系</w:t>
            </w:r>
          </w:p>
        </w:tc>
        <w:tc>
          <w:tcPr>
            <w:tcW w:type="dxa" w:w="4819"/>
          </w:tcPr>
          <w:p>
            <w:r>
              <w:rPr>
                <w:sz w:val="18"/>
              </w:rPr>
            </w:r>
            <w:r>
              <w:rPr>
                <w:b w:val="0"/>
                <w:sz w:val="18"/>
              </w:rPr>
              <w:t xml:space="preserve">W2"数苦"（十一项）→ W3"认担子"（五取蕴）→ </w:t>
            </w:r>
            <w:r>
              <w:rPr>
                <w:b/>
                <w:sz w:val="18"/>
              </w:rPr>
              <w:t>W4"看担子的材质与结局"（三相与两种坏灭）</w:t>
            </w:r>
            <w:r>
              <w:rPr>
                <w:b w:val="0"/>
                <w:sz w:val="18"/>
              </w:rPr>
              <w:t xml:space="preserve"> → W5起"认识挂担子的"（渴爱）；本周是苦谛这一半的收口，如实知苦=离苦的开端</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我们先静坐一分钟。闭上眼睛，感受自己的呼吸，不用改变它，只是知道它在进出。（停顿60秒）</w:t>
      </w:r>
    </w:p>
    <w:p>
      <w:pPr>
        <w:ind w:left="170"/>
        <w:pBdr>
          <w:left w:val="single" w:sz="18" w:space="4" w:color="1E4620"/>
        </w:pBdr>
        <w:shd w:val="clear" w:fill="F2F5FA"/>
      </w:pPr>
      <w:r>
        <w:rPr>
          <w:b w:val="0"/>
        </w:rPr>
        <w:t>今天是《四圣谛（一）——苦与集》的第四次相聚。前三周，我们数了佛陀列出的十一项苦——生、老、死、愁悲苦忧恼、怨憎会、爱别离、求不得；也看了"五取蕴即苦"这张总账单。今天我们要碰这个系列里最根本、也最重的一个问题：</w:t>
      </w:r>
      <w:r>
        <w:rPr>
          <w:b/>
        </w:rPr>
        <w:t>为什么"有生命"这件事本身就是苦？</w:t>
      </w:r>
    </w:p>
    <w:p>
      <w:pPr>
        <w:ind w:left="170"/>
        <w:pBdr>
          <w:left w:val="single" w:sz="18" w:space="4" w:color="1E4620"/>
        </w:pBdr>
        <w:shd w:val="clear" w:fill="F2F5FA"/>
      </w:pPr>
      <w:r>
        <w:rPr>
          <w:b w:val="0"/>
        </w:rPr>
        <w:t>先说清楚两件事。第一，今天不是来唱悲观调子的。佛陀讲苦，就像医生讲病——讲清楚病，是为了治病。经文里说，如实观照"凡无常者即是苦"的人，"因解脱而安住，因知足而无忧惧"——看清苦的人反而无忧惧，这是今天的方向。第二，今天的话题可能碰到各自的经历——生病、变老、失去。我们约定：</w:t>
      </w:r>
      <w:r>
        <w:rPr>
          <w:b/>
        </w:rPr>
        <w:t>所有分享都自愿，不评判，不逼问</w:t>
      </w:r>
      <w:r>
        <w:rPr>
          <w:b w:val="0"/>
        </w:rPr>
        <w:t>；任何人任何时候想停下来说一声就好，我们可以改做几分钟呼吸放松或慈心默念，也可以静坐或暂时离席，都完全可以。</w:t>
      </w:r>
    </w:p>
    <w:p>
      <w:pPr>
        <w:ind w:left="170"/>
        <w:pBdr>
          <w:left w:val="single" w:sz="18" w:space="4" w:color="1E4620"/>
        </w:pBdr>
        <w:shd w:val="clear" w:fill="F2F5FA"/>
      </w:pPr>
      <w:r>
        <w:rPr>
          <w:b w:val="0"/>
        </w:rPr>
        <w:t>今天共读的地图先给大家交个底：第一段经文从一位生病的居士问起——"我已年老体衰，寿命将尽"，佛陀没有说"别想这些"，而是教他"虽身有病苦，心却保持无病"；然后是一组一组像连环扣一样的经文——"色是无常的。凡无常者，即是苦；凡苦者，即非我"。第二段是帕奥禅师把这三个连环扣讲透：为什么无常的就是苦？因为"不断地遭受生灭逼迫"；为什么三界——人间、天界、无色界——没有一处例外？因为"舍受及三界中其余的行法称为行苦"。读的时候大家不用记术语，只要跟着经文看一件事：</w:t>
      </w:r>
      <w:r>
        <w:rPr>
          <w:b/>
        </w:rPr>
        <w:t>变，是不是真的？留不留得住？</w:t>
      </w:r>
    </w:p>
    <w:p>
      <w:pPr>
        <w:ind w:left="170"/>
        <w:pBdr>
          <w:left w:val="single" w:sz="18" w:space="4" w:color="1E4620"/>
        </w:pBdr>
        <w:shd w:val="clear" w:fill="F2F5FA"/>
      </w:pPr>
      <w:r>
        <w:rPr>
          <w:b w:val="0"/>
        </w:rPr>
        <w:t>顺带交代一下前后周的接法：第2周我们数的十一项苦，是从外面一项项数出来的；第3周的"五取蕴即苦"是收账；本周回答"为什么"；从下周起，五周时间看"苦从哪里来"（集谛）。八周的地图里，本周是苦谛这一半的最后一讲——读完它，"苦"这个字在我们这里就不再是情绪词，而是一个看得见的东西了。</w:t>
      </w:r>
    </w:p>
    <w:p>
      <w:pPr>
        <w:ind w:left="170"/>
        <w:pBdr>
          <w:left w:val="single" w:sz="18" w:space="4" w:color="1E4620"/>
        </w:pBdr>
        <w:shd w:val="clear" w:fill="F2F5FA"/>
      </w:pPr>
      <w:r>
        <w:rPr>
          <w:b w:val="0"/>
        </w:rPr>
        <w:t>带着这个约定，我们今天的环节是：一起读两段原文（一段《蕴品》经文、一段帕奥禅师的讲解）、第一轮分享、主题讨论，最后15分钟做一个"观生灭"的小练习。不用紧张，我们慢慢来。</w:t>
      </w:r>
    </w:p>
    <w:p>
      <w:pPr>
        <w:ind w:left="170"/>
        <w:pBdr>
          <w:left w:val="single" w:sz="18" w:space="4" w:color="1E4620"/>
        </w:pBdr>
        <w:shd w:val="clear" w:fill="F2F5FA"/>
      </w:pPr>
      <w:r>
        <w:rPr>
          <w:b w:val="0"/>
        </w:rPr>
        <w:t xml:space="preserve">💬 </w:t>
      </w:r>
      <w:r>
        <w:rPr>
          <w:b/>
        </w:rPr>
        <w:t>破冰｜3–5分钟</w:t>
      </w:r>
      <w:r>
        <w:rPr>
          <w:b w:val="0"/>
        </w:rPr>
        <w:t>：有没有哪一样你曾经很珍视的东西，如今已经变了、淡了、或没了？</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pPr>
        <w:ind w:left="170"/>
        <w:pBdr>
          <w:left w:val="single" w:sz="18" w:space="4" w:color="1E4620"/>
        </w:pBdr>
        <w:shd w:val="clear" w:fill="F2F5FA"/>
      </w:pPr>
      <w:r>
        <w:rPr>
          <w:b/>
        </w:rPr>
        <w:t>【本周朗读段 · 开始】</w:t>
      </w:r>
      <w:r>
        <w:rPr>
          <w:b w:val="0"/>
        </w:rPr>
        <w:t>（本段约 3512 字，供中等稍慢朗读，约 20 分钟；其余为默读／选读／延伸内容）</w:t>
      </w:r>
    </w:p>
    <w:p>
      <w:pPr>
        <w:pStyle w:val="ListBullet"/>
      </w:pPr>
      <w:r>
        <w:rPr>
          <w:b/>
        </w:rPr>
        <w:t>第一条线（三相是什么）</w:t>
      </w:r>
      <w:r>
        <w:rPr>
          <w:b w:val="0"/>
        </w:rPr>
        <w:t>：材料①第二节"三时经"＋第三节"无常／苦／无我经"＋第四节《凡无常者经》——五蕴无论过去未来现在、无论哪一蕴，都是无常、苦、非我；"凡无常者即是苦；凡苦者即非我"把三相锁成一条链。</w:t>
      </w:r>
    </w:p>
    <w:p>
      <w:pPr>
        <w:pStyle w:val="ListBullet"/>
      </w:pPr>
      <w:r>
        <w:rPr>
          <w:b/>
        </w:rPr>
        <w:t>第二条线（为什么没有例外）</w:t>
      </w:r>
      <w:r>
        <w:rPr>
          <w:b w:val="0"/>
        </w:rPr>
        <w:t>：材料①第五节"有因经"（因与果俱三相）＋第八节《阿罗汉经》（"于一切有情住处，乃至有顶天界"）＋材料②第一节自序（"舍受及三界中其余的行法称为行苦"）——三界皆苦，没有一界豁免。</w:t>
      </w:r>
    </w:p>
    <w:p>
      <w:pPr>
        <w:pStyle w:val="ListBullet"/>
      </w:pPr>
      <w:r>
        <w:rPr>
          <w:b/>
        </w:rPr>
        <w:t>第三条线（苦到什么程度）</w:t>
      </w:r>
      <w:r>
        <w:rPr>
          <w:b w:val="0"/>
        </w:rPr>
        <w:t>：材料①第六节《易坏经》＋第十节"灭法经／坏法经"＋材料②第二节"两种坏灭"——不但会变，而且每刹那在灭（刹那坏灭）、因缘灭尽时整个五蕴灭尽无余（因缘坏灭／死坏灭）。</w:t>
      </w:r>
    </w:p>
    <w:p>
      <w:pPr>
        <w:pStyle w:val="ListBullet"/>
      </w:pPr>
      <w:r>
        <w:rPr>
          <w:b/>
        </w:rPr>
        <w:t>出口（本周的落点）</w:t>
      </w:r>
      <w:r>
        <w:rPr>
          <w:b w:val="0"/>
        </w:rPr>
        <w:t>：材料①第一节《那拘罗父经》（身病心不病）＋第九节自洲品《无常经》（"因解脱而安住，因知足而无忧惧"）＋材料②第三节"三相随观对治三取"——如实知苦是为了离苦。</w:t>
      </w:r>
    </w:p>
    <w:p>
      <w:pPr>
        <w:pStyle w:val="ListBullet"/>
      </w:pPr>
      <w:r>
        <w:rPr>
          <w:b/>
        </w:rPr>
        <w:t>时间分配建议</w:t>
      </w:r>
      <w:r>
        <w:rPr>
          <w:b w:val="0"/>
        </w:rPr>
        <w:t>：★核心约18分钟（材料①约10分钟＋材料②约8分钟），◈扩展约12分钟；若只有15分钟，读材料①第一、二、四节＋材料②第一、二节。</w:t>
      </w:r>
    </w:p>
    <w:p>
      <w:r>
        <w:rPr>
          <w:b/>
          <w:color w:val="1E4620"/>
          <w:sz w:val="23"/>
        </w:rPr>
        <w:t>原文材料①：蕴品三相经段——五蕴皆无常苦无我与坏灭之法（W3取"蕴定义与执取"部分，本周取三相经段）</w:t>
      </w:r>
    </w:p>
    <w:p>
      <w:r>
        <w:rPr>
          <w:b/>
        </w:rPr>
        <w:t>★核心段落</w:t>
      </w:r>
      <w:r>
        <w:rPr>
          <w:b w:val="0"/>
        </w:rPr>
        <w:t>（必读）</w:t>
      </w:r>
    </w:p>
    <w:p>
      <w:r>
        <w:rPr>
          <w:b/>
        </w:rPr>
        <w:t>一、开卷·身病心不病：《第一 那拘罗父经》（第1经，那拘罗父品）</w:t>
      </w:r>
    </w:p>
    <w:p>
      <w:pPr>
        <w:ind w:left="170"/>
        <w:pBdr>
          <w:left w:val="single" w:sz="18" w:space="4" w:color="1E4620"/>
        </w:pBdr>
        <w:shd w:val="clear" w:fill="F2F5FA"/>
      </w:pPr>
      <w:r>
        <w:rPr>
          <w:b w:val="0"/>
        </w:rPr>
        <w:t>如是我闻：一时，世尊住在跋耆国的苏苏摩罗山，贝沙迦林的鹿野苑。那时，那拘罗父居士前往世尊所在之处；到了之后，向世尊顶礼，坐在一旁。坐在一旁的那拘罗父居士对世尊说：</w:t>
      </w:r>
    </w:p>
    <w:p>
      <w:pPr>
        <w:ind w:left="170"/>
        <w:pBdr>
          <w:left w:val="single" w:sz="18" w:space="4" w:color="1E4620"/>
        </w:pBdr>
        <w:shd w:val="clear" w:fill="F2F5FA"/>
      </w:pPr>
      <w:r>
        <w:rPr>
          <w:b w:val="0"/>
        </w:rPr>
        <w:t>"尊者啊，我已年老体衰，年迈力衰，寿命将尽，身体多病，常受病苦折磨。尊者啊，我虽能见无常之理，但对世尊及诸位比库仍心怀敬仰。尊者啊，请世尊教导我，请世尊训诫我，愿我能获得长久的利益与安乐。"</w:t>
      </w:r>
    </w:p>
    <w:p>
      <w:pPr>
        <w:ind w:left="170"/>
        <w:pBdr>
          <w:left w:val="single" w:sz="18" w:space="4" w:color="1E4620"/>
        </w:pBdr>
        <w:shd w:val="clear" w:fill="F2F5FA"/>
      </w:pPr>
      <w:r>
        <w:rPr>
          <w:b w:val="0"/>
        </w:rPr>
        <w:t>"正是如此，居士，正是如此！居士啊，这身体确实多病，如蛋壳般脆弱。居士啊，若有人照顾此身而声称片刻健康，除了愚痴还能说什么呢？因此，居士，你应当这样修学：'我虽拥有病弱之身，但要使心不染病患。'居士啊，你应当这样修学。"</w:t>
      </w:r>
    </w:p>
    <w:p>
      <w:pPr>
        <w:ind w:left="170"/>
        <w:pBdr>
          <w:left w:val="single" w:sz="18" w:space="4" w:color="1E4620"/>
        </w:pBdr>
        <w:shd w:val="clear" w:fill="F2F5FA"/>
      </w:pPr>
      <w:r>
        <w:rPr>
          <w:b w:val="0"/>
        </w:rPr>
        <w:t>那拘罗父居士听闻世尊的教导后，欢喜信受，从座而起，向世尊顶礼，右绕而去，前往尊者舍利弗所在之处；到了之后，向尊者舍利弗顶礼，坐在一旁。坐在一旁的那拘罗父居士，尊者舍利弗对他说："居士啊，你的诸根清净，面色明净，容光焕发。今日你是否在世尊面前听闻了法义？"</w:t>
      </w:r>
    </w:p>
    <w:p>
      <w:pPr>
        <w:ind w:left="170"/>
        <w:pBdr>
          <w:left w:val="single" w:sz="18" w:space="4" w:color="1E4620"/>
        </w:pBdr>
        <w:shd w:val="clear" w:fill="F2F5FA"/>
      </w:pPr>
      <w:r>
        <w:rPr>
          <w:b w:val="0"/>
        </w:rPr>
        <w:t>"尊者啊，我怎么会不欢喜呢？如今我已被世尊以法义甘露灌顶。"</w:t>
      </w:r>
    </w:p>
    <w:p>
      <w:pPr>
        <w:ind w:left="170"/>
        <w:pBdr>
          <w:left w:val="single" w:sz="18" w:space="4" w:color="1E4620"/>
        </w:pBdr>
        <w:shd w:val="clear" w:fill="F2F5FA"/>
      </w:pPr>
      <w:r>
        <w:rPr>
          <w:b w:val="0"/>
        </w:rPr>
        <w:t>"居士，世尊是如何以法义甘露为你灌顶的呢？"</w:t>
      </w:r>
    </w:p>
    <w:p>
      <w:pPr>
        <w:ind w:left="170"/>
        <w:pBdr>
          <w:left w:val="single" w:sz="18" w:space="4" w:color="1E4620"/>
        </w:pBdr>
        <w:shd w:val="clear" w:fill="F2F5FA"/>
      </w:pPr>
      <w:r>
        <w:rPr>
          <w:b w:val="0"/>
        </w:rPr>
        <w:t>"尊者，我前往世尊处，顶礼后坐于一旁。我对世尊说：'尊者，我已年老体衰，疾病缠身，常受病苦折磨。但我已能观见无常，对世尊及诸比库心怀敬仰。恳请世尊教导我，开示我，使我获得长远的利益与安乐。'"</w:t>
      </w:r>
    </w:p>
    <w:p>
      <w:pPr>
        <w:ind w:left="170"/>
        <w:pBdr>
          <w:left w:val="single" w:sz="18" w:space="4" w:color="1E4620"/>
        </w:pBdr>
        <w:shd w:val="clear" w:fill="F2F5FA"/>
      </w:pPr>
      <w:r>
        <w:rPr>
          <w:b w:val="0"/>
        </w:rPr>
        <w:t>"世尊听后对我说：'正是如此，居士，正是如此！这具身体犹如脓疮，被皮肤包裹。居士啊，若有人保养此身，却妄想片刻无病，岂非愚痴？因此，居士，你应当这样修学：虽身有病苦，心却保持无病。居士，你应当如是修学。'尊者，我就是这样被世尊以法义甘露灌顶的。"</w:t>
      </w:r>
    </w:p>
    <w:p>
      <w:pPr>
        <w:ind w:left="170"/>
        <w:pBdr>
          <w:left w:val="single" w:sz="18" w:space="4" w:color="1E4620"/>
        </w:pBdr>
        <w:shd w:val="clear" w:fill="F2F5FA"/>
      </w:pPr>
      <w:r>
        <w:rPr>
          <w:b w:val="0"/>
        </w:rPr>
        <w:t>"居士，你当时可曾进一步请示世尊：'尊者，何种情形是身心俱病？何种情形是身病而心不病？'"</w:t>
      </w:r>
    </w:p>
    <w:p>
      <w:pPr>
        <w:ind w:left="170"/>
        <w:pBdr>
          <w:left w:val="single" w:sz="18" w:space="4" w:color="1E4620"/>
        </w:pBdr>
        <w:shd w:val="clear" w:fill="F2F5FA"/>
      </w:pPr>
      <w:r>
        <w:rPr>
          <w:b w:val="0"/>
        </w:rPr>
        <w:t>"尊者，我们即使远道而来，也愿在舍利弗尊者座下听闻此法义。恳请尊者为我们开示其中深意。"</w:t>
      </w:r>
    </w:p>
    <w:p>
      <w:pPr>
        <w:ind w:left="170"/>
        <w:pBdr>
          <w:left w:val="single" w:sz="18" w:space="4" w:color="1E4620"/>
        </w:pBdr>
        <w:shd w:val="clear" w:fill="F2F5FA"/>
      </w:pPr>
      <w:r>
        <w:rPr>
          <w:b w:val="0"/>
        </w:rPr>
        <w:t>"那么，居士，请谛听，善思念之，我将为你解说。"</w:t>
      </w:r>
    </w:p>
    <w:p>
      <w:pPr>
        <w:ind w:left="170"/>
        <w:pBdr>
          <w:left w:val="single" w:sz="18" w:space="4" w:color="1E4620"/>
        </w:pBdr>
        <w:shd w:val="clear" w:fill="F2F5FA"/>
      </w:pPr>
      <w:r>
        <w:rPr>
          <w:b w:val="0"/>
        </w:rPr>
        <w:t>"是的，尊者。"</w:t>
      </w:r>
    </w:p>
    <w:p>
      <w:pPr>
        <w:ind w:left="170"/>
        <w:pBdr>
          <w:left w:val="single" w:sz="18" w:space="4" w:color="1E4620"/>
        </w:pBdr>
        <w:shd w:val="clear" w:fill="F2F5FA"/>
      </w:pPr>
      <w:r>
        <w:rPr>
          <w:b w:val="0"/>
        </w:rPr>
        <w:t>那拘罗父居士恭敬应答。尊者舍利弗说道：</w:t>
      </w:r>
    </w:p>
    <w:p>
      <w:pPr>
        <w:ind w:left="170"/>
        <w:pBdr>
          <w:left w:val="single" w:sz="18" w:space="4" w:color="1E4620"/>
        </w:pBdr>
        <w:shd w:val="clear" w:fill="F2F5FA"/>
      </w:pPr>
      <w:r>
        <w:rPr>
          <w:b w:val="0"/>
        </w:rPr>
        <w:t>"居士，如何是身病又心病？居士，于此，无闻凡夫不见圣者，不谙圣法，未受圣法调伏；不见善士，不谙善士法，未受善士法调伏。彼视色为我，或视我有色，或视色在我中，或视我在色中。彼执取「我是色，色是我所」而住。彼因执取「我是色，色是我所」，当色变异、变易时，便生起忧悲苦恼愁叹。</w:t>
      </w:r>
    </w:p>
    <w:p>
      <w:pPr>
        <w:ind w:left="170"/>
        <w:pBdr>
          <w:left w:val="single" w:sz="18" w:space="4" w:color="1E4620"/>
        </w:pBdr>
        <w:shd w:val="clear" w:fill="F2F5FA"/>
      </w:pPr>
      <w:r>
        <w:rPr>
          <w:b w:val="0"/>
        </w:rPr>
        <w:t>"彼视受为我……彼因执取'我是受，受是我所'，当受变异、变易时，便生起忧悲苦恼愁叹。彼视想为我……彼因执取'我是想，想是我所'，当想变异、变易时，便生起忧悲苦恼愁叹。彼视行为我……彼因执取'我是行，行是我所'，当行变异、变易时，便生起忧悲苦恼愁叹。彼视识为我……彼因执取'我是识，识是我所'，当识变异、变易时，便生起忧悲苦恼愁叹。居士，如是身病又心病。"</w:t>
      </w:r>
    </w:p>
    <w:p>
      <w:pPr>
        <w:ind w:left="170"/>
        <w:pBdr>
          <w:left w:val="single" w:sz="18" w:space="4" w:color="1E4620"/>
        </w:pBdr>
        <w:shd w:val="clear" w:fill="F2F5FA"/>
      </w:pPr>
      <w:r>
        <w:rPr>
          <w:b w:val="0"/>
        </w:rPr>
        <w:t>"居士，如何是身有病而心无病？居士，于此，多闻圣弟子得见圣者，善知圣法，善学圣法；得见善人，善知善人法，善学善人法。不以色为我，不执我有色，不执色在我中，不执我在色中。不存"我是色，色是我"之想。彼不存"我是色，色是我"之想故，色虽变异转易，然因色变易故，不起忧悲苦恼。</w:t>
      </w:r>
    </w:p>
    <w:p>
      <w:pPr>
        <w:ind w:left="170"/>
        <w:pBdr>
          <w:left w:val="single" w:sz="18" w:space="4" w:color="1E4620"/>
        </w:pBdr>
        <w:shd w:val="clear" w:fill="F2F5FA"/>
      </w:pPr>
      <w:r>
        <w:rPr>
          <w:b w:val="0"/>
        </w:rPr>
        <w:t>"不以受为我……彼不存"我是受，受是我"之想故，受虽变异转易，然因受变易故，不起忧悲苦恼。不以想为我……彼不存"我是想，想是我"之想故，想虽变异转易，然因想变易故，不起忧悲苦恼。不以行为我……彼不存'我是行，行是我'之想故，行虽变异转易，然因行变易故，不起忧悲苦恼。不以识为我……彼不存'我是识，识是我'之想故，识虽变异转易，然因识变易故，不起忧悲苦恼。居士，如是身虽有病而心无病。"</w:t>
      </w:r>
    </w:p>
    <w:p>
      <w:pPr>
        <w:ind w:left="170"/>
        <w:pBdr>
          <w:left w:val="single" w:sz="18" w:space="4" w:color="1E4620"/>
        </w:pBdr>
        <w:shd w:val="clear" w:fill="F2F5FA"/>
      </w:pPr>
      <w:r>
        <w:rPr>
          <w:b w:val="0"/>
        </w:rPr>
        <w:t>这位尊者舍利弗如是说。屋主那拘罗父欢喜信受尊者舍利弗所说。第一品终。</w:t>
      </w:r>
    </w:p>
    <w:p>
      <w:r>
        <w:rPr>
          <w:b/>
        </w:rPr>
        <w:t>二、三时·五蕴皆三相：《三时无常经》（第9经）、《三时苦经》（第10经）、《三时无我经》（第11经）</w:t>
      </w:r>
    </w:p>
    <w:p>
      <w:pPr>
        <w:ind w:left="170"/>
        <w:pBdr>
          <w:left w:val="single" w:sz="18" w:space="4" w:color="1E4620"/>
        </w:pBdr>
        <w:shd w:val="clear" w:fill="F2F5FA"/>
      </w:pPr>
      <w:r>
        <w:rPr>
          <w:b w:val="0"/>
        </w:rPr>
        <w:t>9.</w:t>
      </w:r>
    </w:p>
    <w:p>
      <w:pPr>
        <w:ind w:left="170"/>
        <w:pBdr>
          <w:left w:val="single" w:sz="18" w:space="4" w:color="1E4620"/>
        </w:pBdr>
        <w:shd w:val="clear" w:fill="F2F5FA"/>
      </w:pPr>
      <w:r>
        <w:rPr>
          <w:b w:val="0"/>
        </w:rPr>
        <w:t>舍卫城因缘。"比库们啊，色是无常的，无论是过去的还是未来的；更何况现在的色呢！如此观察的比库们啊，多闻的圣弟子对过去的色无有希求；不欣乐于未来的色；对现在的色则致力于厌离、离欲与灭尽。受是无常的......想是无常的......行是无常的，无论是过去的还是未来的；更何况现在的行呢！如此观察的比库们啊，多闻的圣弟子对过去的行无有希求；不欣乐于未来的行；对现在的行则致力于厌离、离欲与灭尽。识是无常的，无论是过去的还是未来的；更何况现在的识呢！如此观察的比库们啊，多闻的圣弟子对过去的识无有希求；不欣乐于未来的识；对现在的识则致力于厌离、离欲与灭尽。"第九。</w:t>
      </w:r>
    </w:p>
    <w:p>
      <w:pPr>
        <w:ind w:left="170"/>
        <w:pBdr>
          <w:left w:val="single" w:sz="18" w:space="4" w:color="1E4620"/>
        </w:pBdr>
        <w:shd w:val="clear" w:fill="F2F5FA"/>
      </w:pPr>
      <w:r>
        <w:rPr>
          <w:b w:val="0"/>
        </w:rPr>
        <w:t>10.</w:t>
      </w:r>
    </w:p>
    <w:p>
      <w:pPr>
        <w:ind w:left="170"/>
        <w:pBdr>
          <w:left w:val="single" w:sz="18" w:space="4" w:color="1E4620"/>
        </w:pBdr>
        <w:shd w:val="clear" w:fill="F2F5FA"/>
      </w:pPr>
      <w:r>
        <w:rPr>
          <w:b w:val="0"/>
        </w:rPr>
        <w:t>沙瓦提城因缘。"比库们啊，色是苦，过去未来皆然；何况现在！如是观者，比库们啊，多闻的圣弟子对过去色无有希求；不欣乐未来色；为现在色的厌离、离欲、灭尽而修行。受是苦…想是苦…行是苦…识是苦，过去未来皆然；何况现在！如是观者，比库们啊，多闻的圣弟子对过去识无有希求；不欣乐未来识；为现在识的厌离、离欲、灭尽而修行。"第十。</w:t>
      </w:r>
    </w:p>
    <w:p>
      <w:pPr>
        <w:ind w:left="170"/>
        <w:pBdr>
          <w:left w:val="single" w:sz="18" w:space="4" w:color="1E4620"/>
        </w:pBdr>
        <w:shd w:val="clear" w:fill="F2F5FA"/>
      </w:pPr>
      <w:r>
        <w:rPr>
          <w:b w:val="0"/>
        </w:rPr>
        <w:t>11.</w:t>
      </w:r>
    </w:p>
    <w:p>
      <w:pPr>
        <w:ind w:left="170"/>
        <w:pBdr>
          <w:left w:val="single" w:sz="18" w:space="4" w:color="1E4620"/>
        </w:pBdr>
        <w:shd w:val="clear" w:fill="F2F5FA"/>
      </w:pPr>
      <w:r>
        <w:rPr>
          <w:b w:val="0"/>
        </w:rPr>
        <w:t>十一、舍卫城因缘"诸比库！色非我，过去未来皆然；何况现在！如是观者，诸比库！多闻圣弟子于过去色无有希求；于未来色不生欣乐；于现在色修习厌离、离欲、灭尽。受非我...想非我...行非我...识非我，过去未来皆然；何况现在！如是观者，诸比库！多闻圣弟子于过去识无有希求；于未来识不生欣乐；于现在识修习厌离、离欲、灭尽。"第十一经</w:t>
      </w:r>
    </w:p>
    <w:p>
      <w:r>
        <w:rPr>
          <w:b/>
        </w:rPr>
        <w:t>三、三相直说：《无常经》（第12经）、《苦经》（第13经）、《无我经》（第14经）</w:t>
      </w:r>
    </w:p>
    <w:p>
      <w:pPr>
        <w:ind w:left="170"/>
        <w:pBdr>
          <w:left w:val="single" w:sz="18" w:space="4" w:color="1E4620"/>
        </w:pBdr>
        <w:shd w:val="clear" w:fill="F2F5FA"/>
      </w:pPr>
      <w:r>
        <w:rPr>
          <w:b w:val="0"/>
        </w:rPr>
        <w:t>12.</w:t>
      </w:r>
    </w:p>
    <w:p>
      <w:pPr>
        <w:ind w:left="170"/>
        <w:pBdr>
          <w:left w:val="single" w:sz="18" w:space="4" w:color="1E4620"/>
        </w:pBdr>
        <w:shd w:val="clear" w:fill="F2F5FA"/>
      </w:pPr>
      <w:r>
        <w:rPr>
          <w:b w:val="0"/>
        </w:rPr>
        <w:t>我这样听闻——在舍卫城。那时...（略）..."比库们啊，色是无常的，受是无常的，想是无常的，行是无常的，识是无常的。比库们啊，这样观照的多闻圣弟子，对色也生厌离，对受也生厌离，对想也生厌离，对行也生厌离，对识也生厌离。厌离故离欲，离欲故解脱。解脱时即生解脱智：'生死已尽，梵行已立，所作已办，不受后有'了知。"此为第一。</w:t>
      </w:r>
    </w:p>
    <w:p>
      <w:pPr>
        <w:ind w:left="170"/>
        <w:pBdr>
          <w:left w:val="single" w:sz="18" w:space="4" w:color="1E4620"/>
        </w:pBdr>
        <w:shd w:val="clear" w:fill="F2F5FA"/>
      </w:pPr>
      <w:r>
        <w:rPr>
          <w:b w:val="0"/>
        </w:rPr>
        <w:t>13.</w:t>
      </w:r>
    </w:p>
    <w:p>
      <w:pPr>
        <w:ind w:left="170"/>
        <w:pBdr>
          <w:left w:val="single" w:sz="18" w:space="4" w:color="1E4620"/>
        </w:pBdr>
        <w:shd w:val="clear" w:fill="F2F5FA"/>
      </w:pPr>
      <w:r>
        <w:rPr>
          <w:b w:val="0"/>
        </w:rPr>
        <w:t>舍卫城因缘。「比库们啊，色是苦，受是苦，想是苦，行是苦，识是苦。如是观者......不复有此存在状态。」第二。</w:t>
      </w:r>
    </w:p>
    <w:p>
      <w:pPr>
        <w:ind w:left="170"/>
        <w:pBdr>
          <w:left w:val="single" w:sz="18" w:space="4" w:color="1E4620"/>
        </w:pBdr>
        <w:shd w:val="clear" w:fill="F2F5FA"/>
      </w:pPr>
      <w:r>
        <w:rPr>
          <w:b w:val="0"/>
        </w:rPr>
        <w:t>14.（第三 无我经）</w:t>
      </w:r>
    </w:p>
    <w:p>
      <w:pPr>
        <w:ind w:left="170"/>
        <w:pBdr>
          <w:left w:val="single" w:sz="18" w:space="4" w:color="1E4620"/>
        </w:pBdr>
        <w:shd w:val="clear" w:fill="F2F5FA"/>
      </w:pPr>
      <w:r>
        <w:rPr>
          <w:b w:val="0"/>
        </w:rPr>
        <w:t>舍卫城因缘。「比库们啊，色是无我，受是无我，想是无我，行是无我，识是无我。如是观照，比库啊，多闻圣弟子于色亦生厌离，于受亦生厌离，于想亦生厌离，于行亦生厌离，于识亦生厌离。厌离故离欲，离欲故解脱。解脱时即生『我已解脱』之智。『生死已尽，梵行已立，所作已办，不受后有』，如实了知。」第三。</w:t>
      </w:r>
    </w:p>
    <w:p>
      <w:r>
        <w:rPr>
          <w:b/>
        </w:rPr>
        <w:t>四、三相连锁句：《凡无常者经》（第15经）</w:t>
      </w:r>
    </w:p>
    <w:p>
      <w:pPr>
        <w:ind w:left="170"/>
        <w:pBdr>
          <w:left w:val="single" w:sz="18" w:space="4" w:color="1E4620"/>
        </w:pBdr>
        <w:shd w:val="clear" w:fill="F2F5FA"/>
      </w:pPr>
      <w:r>
        <w:rPr>
          <w:b w:val="0"/>
        </w:rPr>
        <w:t>15.</w:t>
      </w:r>
    </w:p>
    <w:p>
      <w:pPr>
        <w:ind w:left="170"/>
        <w:pBdr>
          <w:left w:val="single" w:sz="18" w:space="4" w:color="1E4620"/>
        </w:pBdr>
        <w:shd w:val="clear" w:fill="F2F5FA"/>
      </w:pPr>
      <w:r>
        <w:rPr>
          <w:b w:val="0"/>
        </w:rPr>
        <w:t>舍卫城因缘。</w:t>
      </w:r>
    </w:p>
    <w:p>
      <w:pPr>
        <w:ind w:left="170"/>
        <w:pBdr>
          <w:left w:val="single" w:sz="18" w:space="4" w:color="1E4620"/>
        </w:pBdr>
        <w:shd w:val="clear" w:fill="F2F5FA"/>
      </w:pPr>
      <w:r>
        <w:rPr>
          <w:b w:val="0"/>
        </w:rPr>
        <w:t>"比库们啊，色是无常的。凡无常者，即是苦；凡苦者，即非我；凡非我者，应如实以正慧观照：'此非我所，此非我，此非我之我。'</w:t>
      </w:r>
    </w:p>
    <w:p>
      <w:pPr>
        <w:ind w:left="170"/>
        <w:pBdr>
          <w:left w:val="single" w:sz="18" w:space="4" w:color="1E4620"/>
        </w:pBdr>
        <w:shd w:val="clear" w:fill="F2F5FA"/>
      </w:pPr>
      <w:r>
        <w:rPr>
          <w:b w:val="0"/>
        </w:rPr>
        <w:t>受是无常的。凡无常者，即是苦；凡苦者，即非我；凡非我者，应如实以正慧观照：'此非我所，此非我之我。'</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想是无常的......行是无常的......识是无常的。凡无常者，即是苦；凡苦者，即非我；凡非我者，应如实以正慧观照：'此非我所，此非我之我。'</w:t>
      </w:r>
    </w:p>
    <w:p>
      <w:pPr>
        <w:ind w:left="170"/>
        <w:pBdr>
          <w:left w:val="single" w:sz="18" w:space="4" w:color="1E4620"/>
        </w:pBdr>
        <w:shd w:val="clear" w:fill="F2F5FA"/>
      </w:pPr>
      <w:r>
        <w:rPr>
          <w:b w:val="0"/>
        </w:rPr>
        <w:t>如是观者......不复有来世之存在。"第四。</w:t>
      </w:r>
    </w:p>
    <w:p>
      <w:r>
        <w:rPr>
          <w:b/>
        </w:rPr>
        <w:t>五、因与果俱三相：《有因无常经》（第18经）、《有因苦经》（第19经）</w:t>
      </w:r>
    </w:p>
    <w:p>
      <w:pPr>
        <w:ind w:left="170"/>
        <w:pBdr>
          <w:left w:val="single" w:sz="18" w:space="4" w:color="1E4620"/>
        </w:pBdr>
        <w:shd w:val="clear" w:fill="F2F5FA"/>
      </w:pPr>
      <w:r>
        <w:rPr>
          <w:b w:val="0"/>
        </w:rPr>
        <w:t>18.</w:t>
      </w:r>
    </w:p>
    <w:p>
      <w:pPr>
        <w:ind w:left="170"/>
        <w:pBdr>
          <w:left w:val="single" w:sz="18" w:space="4" w:color="1E4620"/>
        </w:pBdr>
        <w:shd w:val="clear" w:fill="F2F5FA"/>
      </w:pPr>
      <w:r>
        <w:rPr>
          <w:b w:val="0"/>
        </w:rPr>
        <w:t>舍卫城因缘。</w:t>
      </w:r>
    </w:p>
    <w:p>
      <w:pPr>
        <w:ind w:left="170"/>
        <w:pBdr>
          <w:left w:val="single" w:sz="18" w:space="4" w:color="1E4620"/>
        </w:pBdr>
        <w:shd w:val="clear" w:fill="F2F5FA"/>
      </w:pPr>
      <w:r>
        <w:rPr>
          <w:b w:val="0"/>
        </w:rPr>
        <w:t>"比库们啊，色是无常的。那导致色生起的因缘，也是无常的。比库们啊，由无常所生的色，如何能是常呢！</w:t>
      </w:r>
    </w:p>
    <w:p>
      <w:pPr>
        <w:ind w:left="170"/>
        <w:pBdr>
          <w:left w:val="single" w:sz="18" w:space="4" w:color="1E4620"/>
        </w:pBdr>
        <w:shd w:val="clear" w:fill="F2F5FA"/>
      </w:pPr>
      <w:r>
        <w:rPr>
          <w:b w:val="0"/>
        </w:rPr>
        <w:t>受是无常的。那导致受生起的因缘，也是无常的。比库们啊，由无常所生的受，如何能是常呢！</w:t>
      </w:r>
    </w:p>
    <w:p>
      <w:pPr>
        <w:ind w:left="170"/>
        <w:pBdr>
          <w:left w:val="single" w:sz="18" w:space="4" w:color="1E4620"/>
        </w:pBdr>
        <w:shd w:val="clear" w:fill="F2F5FA"/>
      </w:pPr>
      <w:r>
        <w:rPr>
          <w:b w:val="0"/>
        </w:rPr>
        <w:t>想是无常的......行是无常的。那导致行生起的因缘，也是无常的。比库们啊，由无常所生的行，如何能是常呢！</w:t>
      </w:r>
    </w:p>
    <w:p>
      <w:pPr>
        <w:ind w:left="170"/>
        <w:pBdr>
          <w:left w:val="single" w:sz="18" w:space="4" w:color="1E4620"/>
        </w:pBdr>
        <w:shd w:val="clear" w:fill="F2F5FA"/>
      </w:pPr>
      <w:r>
        <w:rPr>
          <w:b w:val="0"/>
        </w:rPr>
        <w:t>识是无常的。那导致识生起的因缘，也是无常的。比库们啊，由无常所生的识，如何能是常呢！如此观照......他如实了知：'不再有来世的存在。'"（第七）</w:t>
      </w:r>
    </w:p>
    <w:p>
      <w:pPr>
        <w:ind w:left="170"/>
        <w:pBdr>
          <w:left w:val="single" w:sz="18" w:space="4" w:color="1E4620"/>
        </w:pBdr>
        <w:shd w:val="clear" w:fill="F2F5FA"/>
      </w:pPr>
      <w:r>
        <w:rPr>
          <w:b w:val="0"/>
        </w:rPr>
        <w:t>19.</w:t>
      </w:r>
    </w:p>
    <w:p>
      <w:pPr>
        <w:ind w:left="170"/>
        <w:pBdr>
          <w:left w:val="single" w:sz="18" w:space="4" w:color="1E4620"/>
        </w:pBdr>
        <w:shd w:val="clear" w:fill="F2F5FA"/>
      </w:pPr>
      <w:r>
        <w:rPr>
          <w:b w:val="0"/>
        </w:rPr>
        <w:t>舍卫城因缘。诸比库，色是苦。那生起色的因缘，也是苦。诸比库，从苦所生的色，何处能有乐呢！受是苦...想是苦...行是苦...识是苦。那生起识的因缘，也是苦。诸比库，从苦所生的识，何处能有乐呢！如是观者...不复有此存在之状态。第八。</w:t>
      </w:r>
    </w:p>
    <w:p>
      <w:r>
        <w:rPr>
          <w:b/>
        </w:rPr>
        <w:t>六、坏灭经证：《易坏经》（第32经，重担品第11）</w:t>
      </w:r>
    </w:p>
    <w:p>
      <w:pPr>
        <w:ind w:left="170"/>
        <w:pBdr>
          <w:left w:val="single" w:sz="18" w:space="4" w:color="1E4620"/>
        </w:pBdr>
        <w:shd w:val="clear" w:fill="F2F5FA"/>
      </w:pPr>
      <w:r>
        <w:rPr>
          <w:b w:val="0"/>
        </w:rPr>
        <w:t>三十二、舍卫城因缘。</w:t>
      </w:r>
    </w:p>
    <w:p>
      <w:pPr>
        <w:ind w:left="170"/>
        <w:pBdr>
          <w:left w:val="single" w:sz="18" w:space="4" w:color="1E4620"/>
        </w:pBdr>
        <w:shd w:val="clear" w:fill="F2F5FA"/>
      </w:pPr>
      <w:r>
        <w:rPr>
          <w:b w:val="0"/>
        </w:rPr>
        <w:t>"诸比库，我将为你们解说'易坏灭法'与'不易坏灭法'。谛听。诸比库，何者为易坏灭法？何者为不易坏灭法？诸比库，色是易坏灭法。其息灭、寂静、消尽，即是不易坏灭法。</w:t>
      </w:r>
    </w:p>
    <w:p>
      <w:pPr>
        <w:ind w:left="170"/>
        <w:pBdr>
          <w:left w:val="single" w:sz="18" w:space="4" w:color="1E4620"/>
        </w:pBdr>
        <w:shd w:val="clear" w:fill="F2F5FA"/>
      </w:pPr>
      <w:r>
        <w:rPr>
          <w:b w:val="0"/>
        </w:rPr>
        <w:t>受是易坏灭法。其息灭、寂静、消尽，即是不易坏灭法。</w:t>
      </w:r>
    </w:p>
    <w:p>
      <w:pPr>
        <w:ind w:left="170"/>
        <w:pBdr>
          <w:left w:val="single" w:sz="18" w:space="4" w:color="1E4620"/>
        </w:pBdr>
        <w:shd w:val="clear" w:fill="F2F5FA"/>
      </w:pPr>
      <w:r>
        <w:rPr>
          <w:b w:val="0"/>
        </w:rPr>
        <w:t>想是易坏灭法......行是易坏灭法。其息灭、寂静、消尽，即是不易坏灭法。</w:t>
      </w:r>
    </w:p>
    <w:p>
      <w:pPr>
        <w:ind w:left="170"/>
        <w:pBdr>
          <w:left w:val="single" w:sz="18" w:space="4" w:color="1E4620"/>
        </w:pBdr>
        <w:shd w:val="clear" w:fill="F2F5FA"/>
      </w:pPr>
      <w:r>
        <w:rPr>
          <w:b w:val="0"/>
        </w:rPr>
        <w:t>识是易坏灭法。其息灭、寂静、消尽，即是不易坏灭法。" 第十一经。</w:t>
      </w:r>
    </w:p>
    <w:p>
      <w:r>
        <w:rPr>
          <w:b/>
        </w:rPr>
        <w:t>七、如实知五蕴生起灭尽：《三昧经》（第5经）</w:t>
      </w:r>
    </w:p>
    <w:p>
      <w:pPr>
        <w:ind w:left="170"/>
        <w:pBdr>
          <w:left w:val="single" w:sz="18" w:space="4" w:color="1E4620"/>
        </w:pBdr>
        <w:shd w:val="clear" w:fill="F2F5FA"/>
      </w:pPr>
      <w:r>
        <w:rPr>
          <w:b w:val="0"/>
        </w:rPr>
        <w:t>5.</w:t>
      </w:r>
    </w:p>
    <w:p>
      <w:pPr>
        <w:ind w:left="170"/>
        <w:pBdr>
          <w:left w:val="single" w:sz="18" w:space="4" w:color="1E4620"/>
        </w:pBdr>
        <w:shd w:val="clear" w:fill="F2F5FA"/>
      </w:pPr>
      <w:r>
        <w:rPr>
          <w:b w:val="0"/>
        </w:rPr>
        <w:t>如是我闻：一时，世尊住在舍卫城祇树给孤独园。尔时世尊告诸比库："比库们！""世尊！"比库们应答。世尊说道："比库们，应当修习三昧；得定的比库能如实了知。如实了知什么呢？</w:t>
      </w:r>
    </w:p>
    <w:p>
      <w:pPr>
        <w:ind w:left="170"/>
        <w:pBdr>
          <w:left w:val="single" w:sz="18" w:space="4" w:color="1E4620"/>
        </w:pBdr>
        <w:shd w:val="clear" w:fill="F2F5FA"/>
      </w:pPr>
      <w:r>
        <w:rPr>
          <w:b w:val="0"/>
        </w:rPr>
        <w:t>色的生起与灭尽，受的生起与灭尽，想的生起与灭尽，行的生起与灭尽，识的生起与灭尽。"</w:t>
      </w:r>
    </w:p>
    <w:p>
      <w:pPr>
        <w:ind w:left="170"/>
        <w:pBdr>
          <w:left w:val="single" w:sz="18" w:space="4" w:color="1E4620"/>
        </w:pBdr>
        <w:shd w:val="clear" w:fill="F2F5FA"/>
      </w:pPr>
      <w:r>
        <w:rPr>
          <w:b w:val="0"/>
        </w:rPr>
        <w:t>"诸比库，何谓色之集起？何谓受之集起？何谓想之集起？何谓行之集起？何谓识之集起？诸比库，于此有比库欢喜、赞叹、执着而住。</w:t>
      </w:r>
    </w:p>
    <w:p>
      <w:pPr>
        <w:ind w:left="170"/>
        <w:pBdr>
          <w:left w:val="single" w:sz="18" w:space="4" w:color="1E4620"/>
        </w:pBdr>
        <w:shd w:val="clear" w:fill="F2F5FA"/>
      </w:pPr>
      <w:r>
        <w:rPr>
          <w:b w:val="0"/>
        </w:rPr>
        <w:t>"彼欢喜、赞叹、执着于何？彼欢喜、赞叹、执着于色。由欢喜、赞叹、执着于色而生起乐着。色中之乐着即为取。由取缘有；由有缘生；由生缘老死忧悲苦恼生起。如是此纯大苦蕴集起。</w:t>
      </w:r>
    </w:p>
    <w:p>
      <w:pPr>
        <w:ind w:left="170"/>
        <w:pBdr>
          <w:left w:val="single" w:sz="18" w:space="4" w:color="1E4620"/>
        </w:pBdr>
        <w:shd w:val="clear" w:fill="F2F5FA"/>
      </w:pPr>
      <w:r>
        <w:rPr>
          <w:b w:val="0"/>
        </w:rPr>
        <w:t>"彼欢喜、赞叹、执着于受...想...行...识。由欢喜、赞叹、执着于识而生起乐着。识中之乐着即为取。由取缘有；由有缘生；由生缘...如是此纯大苦蕴集起。"</w:t>
      </w:r>
    </w:p>
    <w:p>
      <w:pPr>
        <w:ind w:left="170"/>
        <w:pBdr>
          <w:left w:val="single" w:sz="18" w:space="4" w:color="1E4620"/>
        </w:pBdr>
        <w:shd w:val="clear" w:fill="F2F5FA"/>
      </w:pPr>
      <w:r>
        <w:rPr>
          <w:b w:val="0"/>
        </w:rPr>
        <w:t>"诸比库，此谓色之集起；此谓受之集起；此谓想之集起；此谓行之集起；此谓识之集起。</w:t>
      </w:r>
    </w:p>
    <w:p>
      <w:pPr>
        <w:ind w:left="170"/>
        <w:pBdr>
          <w:left w:val="single" w:sz="18" w:space="4" w:color="1E4620"/>
        </w:pBdr>
        <w:shd w:val="clear" w:fill="F2F5FA"/>
      </w:pPr>
      <w:r>
        <w:rPr>
          <w:b w:val="0"/>
        </w:rPr>
        <w:t>"诸比库，何谓色之灭尽？何谓受…想…行…识之灭尽？</w:t>
      </w:r>
    </w:p>
    <w:p>
      <w:pPr>
        <w:ind w:left="170"/>
        <w:pBdr>
          <w:left w:val="single" w:sz="18" w:space="4" w:color="1E4620"/>
        </w:pBdr>
        <w:shd w:val="clear" w:fill="F2F5FA"/>
      </w:pPr>
      <w:r>
        <w:rPr>
          <w:b w:val="0"/>
        </w:rPr>
        <w:t>诸比库，于此有比库不欢喜、不赞叹、不执着而住。</w:t>
      </w:r>
    </w:p>
    <w:p>
      <w:pPr>
        <w:ind w:left="170"/>
        <w:pBdr>
          <w:left w:val="single" w:sz="18" w:space="4" w:color="1E4620"/>
        </w:pBdr>
        <w:shd w:val="clear" w:fill="F2F5FA"/>
      </w:pPr>
      <w:r>
        <w:rPr>
          <w:b w:val="0"/>
        </w:rPr>
        <w:t>"彼不欢喜、不赞叹、不执着于何？彼不欢喜、不赞叹、不执着于色。由不欢喜、不赞叹、不执着于色，色中之乐着即灭。乐着灭故取灭；取灭故有灭...如是此纯大苦蕴灭尽。</w:t>
      </w:r>
    </w:p>
    <w:p>
      <w:pPr>
        <w:ind w:left="170"/>
        <w:pBdr>
          <w:left w:val="single" w:sz="18" w:space="4" w:color="1E4620"/>
        </w:pBdr>
        <w:shd w:val="clear" w:fill="F2F5FA"/>
      </w:pPr>
      <w:r>
        <w:rPr>
          <w:b w:val="0"/>
        </w:rPr>
        <w:t>"彼不欢喜、不赞叹、不执着于受。由不欢喜、不赞叹、不执着于受，受中之乐着即灭。乐着灭故取灭；取灭故有灭……如是此纯大苦蕴灭尽。"</w:t>
      </w:r>
    </w:p>
    <w:p>
      <w:pPr>
        <w:ind w:left="170"/>
        <w:pBdr>
          <w:left w:val="single" w:sz="18" w:space="4" w:color="1E4620"/>
        </w:pBdr>
        <w:shd w:val="clear" w:fill="F2F5FA"/>
      </w:pPr>
      <w:r>
        <w:rPr>
          <w:b w:val="0"/>
        </w:rPr>
        <w:t>"不欢喜想......乃至不欢喜行，不赞叹行，不执着于行而住。彼对行不欢喜、不赞叹、不执着而住时，于行中之欢喜即灭尽。由欢喜灭尽故取灭尽；由取灭尽故有灭尽......如是此纯苦蕴之灭尽。</w:t>
      </w:r>
    </w:p>
    <w:p>
      <w:pPr>
        <w:ind w:left="170"/>
        <w:pBdr>
          <w:left w:val="single" w:sz="18" w:space="4" w:color="1E4620"/>
        </w:pBdr>
        <w:shd w:val="clear" w:fill="F2F5FA"/>
      </w:pPr>
      <w:r>
        <w:rPr>
          <w:b w:val="0"/>
        </w:rPr>
        <w:t>"不欢喜识，不赞叹识，不执着于识而住。彼对识不欢喜、不赞叹、不执着而住时，于识中之欢喜即灭尽。由欢喜灭尽故取灭尽......如是此纯苦蕴之灭尽。</w:t>
      </w:r>
    </w:p>
    <w:p>
      <w:pPr>
        <w:ind w:left="170"/>
        <w:pBdr>
          <w:left w:val="single" w:sz="18" w:space="4" w:color="1E4620"/>
        </w:pBdr>
        <w:shd w:val="clear" w:fill="F2F5FA"/>
      </w:pPr>
      <w:r>
        <w:rPr>
          <w:b w:val="0"/>
        </w:rPr>
        <w:t>"诸比库，此是色之灭尽，此是受之灭尽，此是想之灭尽，此是行之灭尽，此是识之灭尽。"第五。</w:t>
      </w:r>
    </w:p>
    <w:p>
      <w:r>
        <w:rPr>
          <w:b/>
        </w:rPr>
        <w:t>八、三界皆苦的经文映照：《阿罗汉经》（第76经，咀嚼品第4）</w:t>
      </w:r>
    </w:p>
    <w:p>
      <w:pPr>
        <w:ind w:left="170"/>
        <w:pBdr>
          <w:left w:val="single" w:sz="18" w:space="4" w:color="1E4620"/>
        </w:pBdr>
        <w:shd w:val="clear" w:fill="F2F5FA"/>
      </w:pPr>
      <w:r>
        <w:rPr>
          <w:b w:val="0"/>
        </w:rPr>
        <w:t>76.</w:t>
      </w:r>
    </w:p>
    <w:p>
      <w:pPr>
        <w:ind w:left="170"/>
        <w:pBdr>
          <w:left w:val="single" w:sz="18" w:space="4" w:color="1E4620"/>
        </w:pBdr>
        <w:shd w:val="clear" w:fill="F2F5FA"/>
      </w:pPr>
      <w:r>
        <w:rPr>
          <w:b w:val="0"/>
        </w:rPr>
        <w:t>舍卫城因缘。"诸比库，色是无常，无常即是苦，苦即非我，非我者应作如是正观：'此非我所，此非我，此非我之我。'受是无常，无常即是苦，苦即非我，非我者应作如是正观：'此非我所，此非我，此非我之我。'行是无常，无常即是苦，苦即非我，非我者应作如是正观：'此非我所，此非我，此非我之我。'行是无常，无常即是苦，苦即非我，非我者应作如是正观：'此非我所，此非我，此非我之我。'识是无常，无常即是苦，苦即非我，非我者应作如是正观：'此非我所，此非我，此非我之我。'</w:t>
      </w:r>
    </w:p>
    <w:p>
      <w:pPr>
        <w:ind w:left="170"/>
        <w:pBdr>
          <w:left w:val="single" w:sz="18" w:space="4" w:color="1E4620"/>
        </w:pBdr>
        <w:shd w:val="clear" w:fill="F2F5FA"/>
      </w:pPr>
      <w:r>
        <w:rPr>
          <w:b w:val="0"/>
        </w:rPr>
        <w:t>"诸比库，如是观者，有闻圣弟子于色厌离，于受厌离，于想厌离，于行厌离，于识厌离。厌离者离贪，离贪者解脱，解脱者生解脱智：'我生已尽，梵行已立，所作已办，不受后有。"诸比库，于一切有情住处，乃至有顶天界，阿罗汉最为殊胜，最为第一。"</w:t>
      </w:r>
    </w:p>
    <w:p>
      <w:r>
        <w:rPr>
          <w:b/>
        </w:rPr>
        <w:t>◈扩展段落</w:t>
      </w:r>
      <w:r>
        <w:rPr>
          <w:b w:val="0"/>
        </w:rPr>
        <w:t>（时间富余时读）</w:t>
      </w:r>
    </w:p>
    <w:p>
      <w:r>
        <w:rPr>
          <w:b/>
        </w:rPr>
        <w:t>九、三相的完整解脱链：《无常经》（自洲品第3，第45经）</w:t>
      </w:r>
    </w:p>
    <w:p>
      <w:pPr>
        <w:ind w:left="170"/>
        <w:pBdr>
          <w:left w:val="single" w:sz="18" w:space="4" w:color="1E4620"/>
        </w:pBdr>
        <w:shd w:val="clear" w:fill="F2F5FA"/>
      </w:pPr>
      <w:r>
        <w:rPr>
          <w:b w:val="0"/>
        </w:rPr>
        <w:t>45.</w:t>
      </w:r>
    </w:p>
    <w:p>
      <w:pPr>
        <w:ind w:left="170"/>
        <w:pBdr>
          <w:left w:val="single" w:sz="18" w:space="4" w:color="1E4620"/>
        </w:pBdr>
        <w:shd w:val="clear" w:fill="F2F5FA"/>
      </w:pPr>
      <w:r>
        <w:rPr>
          <w:b w:val="0"/>
        </w:rPr>
        <w:t>舍卫城因缘。「比库们啊，色是无常的。凡无常者即是苦；凡苦者即非我；凡非我者即应作如是观：『此非我所，此非我，此非我之我』。当以正慧如实观照。如是如实以正慧观照时，心即离染而得解脱，不再执取诸漏。受是无常的...想是无常的...行是无常的...识是无常的。凡无常者即是苦；凡苦者即非我；凡非我者即应作如是观：『此非我所，此非我，此非我之我』。当以正慧如实观照。如是如实以正慧观照时，心即离染而得解脱，不再执取诸漏。比库们啊，若比库心于色界离染解脱，不再执取诸漏...于受界...于想界...于行界...于识界离染解脱，不再执取诸漏。因解脱而安住，因安住而知足，因知足而无忧惧。无忧惧者即自证涅槃。如实了知：『生死已尽，梵行已立，所作已办，不受后有』。」第三。</w:t>
      </w:r>
    </w:p>
    <w:p>
      <w:r>
        <w:rPr>
          <w:b/>
        </w:rPr>
        <w:t>十、灭法与坏法：《灭法经》（第178经）、《坏法经》（第179经，罗陀相应）</w:t>
      </w:r>
    </w:p>
    <w:p>
      <w:pPr>
        <w:ind w:left="170"/>
        <w:pBdr>
          <w:left w:val="single" w:sz="18" w:space="4" w:color="1E4620"/>
        </w:pBdr>
        <w:shd w:val="clear" w:fill="F2F5FA"/>
      </w:pPr>
      <w:r>
        <w:rPr>
          <w:b w:val="0"/>
        </w:rPr>
        <w:t>舍卫城因缘。尊者罗陀坐于一旁，向世尊问道："世尊啊，人们常说"灭法、灭法"。那么，世尊，什么是灭法呢？"世尊回答："罗陀啊，色是灭法，受是灭法，想是灭法，行是灭法，识是灭法。如是观照...乃至...不再有来世之身。"第九经。</w:t>
      </w:r>
    </w:p>
    <w:p>
      <w:pPr>
        <w:ind w:left="170"/>
        <w:pBdr>
          <w:left w:val="single" w:sz="18" w:space="4" w:color="1E4620"/>
        </w:pBdr>
        <w:shd w:val="clear" w:fill="F2F5FA"/>
      </w:pPr>
      <w:r>
        <w:rPr>
          <w:b w:val="0"/>
        </w:rPr>
        <w:t>舍卫城因缘。尊者罗陀坐于一旁，向世尊问道："世尊啊，人们常说'坏法、坏法'。那么，世尊，什么是坏法呢？"世尊回答："罗陀啊，色是坏法，受是坏法，想是坏法，行是坏法，识是坏法。如是观照...乃至...不再有来世之身。"第十经。</w:t>
      </w:r>
    </w:p>
    <w:p>
      <w:r>
        <w:rPr>
          <w:b/>
        </w:rPr>
        <w:t>十一、观无常→喜贪灭：《欢喜灭尽经》（第51经）</w:t>
      </w:r>
    </w:p>
    <w:p>
      <w:pPr>
        <w:ind w:left="170"/>
        <w:pBdr>
          <w:left w:val="single" w:sz="18" w:space="4" w:color="1E4620"/>
        </w:pBdr>
        <w:shd w:val="clear" w:fill="F2F5FA"/>
      </w:pPr>
      <w:r>
        <w:rPr>
          <w:b w:val="0"/>
        </w:rPr>
        <w:t>51.</w:t>
      </w:r>
    </w:p>
    <w:p>
      <w:pPr>
        <w:ind w:left="170"/>
        <w:pBdr>
          <w:left w:val="single" w:sz="18" w:space="4" w:color="1E4620"/>
        </w:pBdr>
        <w:shd w:val="clear" w:fill="F2F5FA"/>
      </w:pPr>
      <w:r>
        <w:rPr>
          <w:b w:val="0"/>
        </w:rPr>
        <w:t>佛在舍卫城时开示："比库们啊，比库如实观色为无常，此乃正见。正见者生厌离，由欢喜灭尽而贪欲灭尽，由贪欲灭尽而欢喜灭尽。欢喜与贪欲灭尽时，心解脱者称为究竟解脱。比库们啊，比库如实观受为无常…如实观想为无常…如实观行为无常…如实观识为无常，此乃正见。正见者生厌离，由欢喜灭尽而贪欲灭尽，由贪欲灭尽而欢喜灭尽。欢喜与贪欲灭尽时，心解脱者称为究竟解脱。"第九。</w:t>
      </w:r>
    </w:p>
    <w:p>
      <w:r>
        <w:rPr>
          <w:b/>
        </w:rPr>
        <w:t>十二、十一类遍观与断我慢：《罗睺罗经》（第91经）</w:t>
      </w:r>
    </w:p>
    <w:p>
      <w:pPr>
        <w:ind w:left="170"/>
        <w:pBdr>
          <w:left w:val="single" w:sz="18" w:space="4" w:color="1E4620"/>
        </w:pBdr>
        <w:shd w:val="clear" w:fill="F2F5FA"/>
      </w:pPr>
      <w:r>
        <w:rPr>
          <w:b w:val="0"/>
        </w:rPr>
        <w:t>九一（91.）</w:t>
      </w:r>
    </w:p>
    <w:p>
      <w:pPr>
        <w:ind w:left="170"/>
        <w:pBdr>
          <w:left w:val="single" w:sz="18" w:space="4" w:color="1E4620"/>
        </w:pBdr>
        <w:shd w:val="clear" w:fill="F2F5FA"/>
      </w:pPr>
      <w:r>
        <w:rPr>
          <w:b w:val="0"/>
        </w:rPr>
        <w:t>如是我闻：一时，佛住舍卫国。时，尊者罗睺罗诣世尊所，顶礼已，退坐一面，白佛言："世尊，云何知，云何见，令此有识之身及外一切相中，我慢、我所慢、随眠皆得永断？"</w:t>
      </w:r>
    </w:p>
    <w:p>
      <w:pPr>
        <w:ind w:left="170"/>
        <w:pBdr>
          <w:left w:val="single" w:sz="18" w:space="4" w:color="1E4620"/>
        </w:pBdr>
        <w:shd w:val="clear" w:fill="F2F5FA"/>
      </w:pPr>
      <w:r>
        <w:rPr>
          <w:b w:val="0"/>
        </w:rPr>
        <w:t>"罗睺罗啊，无论何种色法，过去的、未来的、现在的，内在的或外在的，粗显的或细微的，低劣的或殊胜的，远处的或近处的，一切色法都应当以正慧如实观照：'这不是我的，这不是我，这不是我的自我'。无论何种受...无论何种想...无论何种行...无论何种识，过去的、未来的、现在的，内在的或外在的...一切识都应当以正慧如实观照：'这不是我的，这不是我，这不是我的自我'。罗睺罗啊，如是知、如是见者，对于这个有识之身及一切外在现象，我执、我所执与慢随眠都将不复存在。"第九。</w:t>
      </w:r>
    </w:p>
    <w:p>
      <w:r>
        <w:rPr>
          <w:b/>
        </w:rPr>
        <w:t>◈扩展段落（续，时间富余时读）</w:t>
      </w:r>
    </w:p>
    <w:p>
      <w:r>
        <w:rPr>
          <w:b/>
        </w:rPr>
        <w:t>十三、凡苦者经与凡无我者经（第16经、第17经）</w:t>
      </w:r>
    </w:p>
    <w:p>
      <w:pPr>
        <w:ind w:left="170"/>
        <w:pBdr>
          <w:left w:val="single" w:sz="18" w:space="4" w:color="1E4620"/>
        </w:pBdr>
        <w:shd w:val="clear" w:fill="F2F5FA"/>
      </w:pPr>
      <w:r>
        <w:rPr>
          <w:b w:val="0"/>
        </w:rPr>
        <w:t>16.</w:t>
      </w:r>
    </w:p>
    <w:p>
      <w:pPr>
        <w:ind w:left="170"/>
        <w:pBdr>
          <w:left w:val="single" w:sz="18" w:space="4" w:color="1E4620"/>
        </w:pBdr>
        <w:shd w:val="clear" w:fill="F2F5FA"/>
      </w:pPr>
      <w:r>
        <w:rPr>
          <w:b w:val="0"/>
        </w:rPr>
        <w:t>舍卫城因缘。诸比库，色是苦。凡苦者即非我；凡非我者，应如实以正慧观照："此非我所，此非我之我"。受是苦...想是苦...行是苦...识是苦。凡苦者即非我；凡非我者，应如实以正慧观照："此非我所，此非我，此非我之我"。如是观者...不复有此存在之状态。第五。</w:t>
      </w:r>
    </w:p>
    <w:p>
      <w:pPr>
        <w:ind w:left="170"/>
        <w:pBdr>
          <w:left w:val="single" w:sz="18" w:space="4" w:color="1E4620"/>
        </w:pBdr>
        <w:shd w:val="clear" w:fill="F2F5FA"/>
      </w:pPr>
      <w:r>
        <w:rPr>
          <w:b w:val="0"/>
        </w:rPr>
        <w:t>17.（第六 凡无我者经）</w:t>
      </w:r>
    </w:p>
    <w:p>
      <w:pPr>
        <w:ind w:left="170"/>
        <w:pBdr>
          <w:left w:val="single" w:sz="18" w:space="4" w:color="1E4620"/>
        </w:pBdr>
        <w:shd w:val="clear" w:fill="F2F5FA"/>
      </w:pPr>
      <w:r>
        <w:rPr>
          <w:b w:val="0"/>
        </w:rPr>
        <w:t>舍卫城因缘。"比库们啊，色是无我的。凡是无我的，应当以正慧如实观照："这不是我的，这不是我，这不是我的自我"。受是无我的...想是无我的...行是无我的...识是无我的。凡是无我的，应当以正慧如实观照：'这不是我的，这不是我，这不是我的自我'。如是观者...乃至...不再有来世之存在。</w:t>
      </w:r>
    </w:p>
    <w:p>
      <w:r>
        <w:rPr>
          <w:b/>
        </w:rPr>
        <w:t>十四、有因无我经（第20经）</w:t>
      </w:r>
    </w:p>
    <w:p>
      <w:pPr>
        <w:ind w:left="170"/>
        <w:pBdr>
          <w:left w:val="single" w:sz="18" w:space="4" w:color="1E4620"/>
        </w:pBdr>
        <w:shd w:val="clear" w:fill="F2F5FA"/>
      </w:pPr>
      <w:r>
        <w:rPr>
          <w:b w:val="0"/>
        </w:rPr>
        <w:t>20.</w:t>
      </w:r>
    </w:p>
    <w:p>
      <w:pPr>
        <w:ind w:left="170"/>
        <w:pBdr>
          <w:left w:val="single" w:sz="18" w:space="4" w:color="1E4620"/>
        </w:pBdr>
        <w:shd w:val="clear" w:fill="F2F5FA"/>
      </w:pPr>
      <w:r>
        <w:rPr>
          <w:b w:val="0"/>
        </w:rPr>
        <w:t>舍卫城因缘。诸比库，色是无我。那导致色生起的因缘，也是无我。诸比库，由无我所生的色，如何能成为有我呢？受是无我...想是无我...行是无我...识是无我。那导致识生起的因缘，也是无我。诸比库，由无我所生的识，如何能成为有我呢？如是观者...乃至...不再有来世之存在。第九。</w:t>
      </w:r>
    </w:p>
    <w:p>
      <w:r>
        <w:rPr>
          <w:b/>
        </w:rPr>
        <w:t>十五、第二无常经（第46经）与灭法经（第181经）</w:t>
      </w:r>
    </w:p>
    <w:p>
      <w:pPr>
        <w:ind w:left="170"/>
        <w:pBdr>
          <w:left w:val="single" w:sz="18" w:space="4" w:color="1E4620"/>
        </w:pBdr>
        <w:shd w:val="clear" w:fill="F2F5FA"/>
      </w:pPr>
      <w:r>
        <w:rPr>
          <w:b w:val="0"/>
        </w:rPr>
        <w:t>46.</w:t>
      </w:r>
    </w:p>
    <w:p>
      <w:pPr>
        <w:ind w:left="170"/>
        <w:pBdr>
          <w:left w:val="single" w:sz="18" w:space="4" w:color="1E4620"/>
        </w:pBdr>
        <w:shd w:val="clear" w:fill="F2F5FA"/>
      </w:pPr>
      <w:r>
        <w:rPr>
          <w:b w:val="0"/>
        </w:rPr>
        <w:t>舍卫城因缘。「比库们啊，色是无常的。凡无常者即是苦；凡苦者即非我；凡非我者即应作如是观：『此非我所，此非我，此非我之我』。当以正慧如实观照。受是无常的...想是无常的...行是无常的...识是无常的。凡无常者即是苦；凡苦者即非我；凡非我者即应作如是观：『此非我所，此非我，此非我之我』。当以正慧如实观照。」</w:t>
      </w:r>
    </w:p>
    <w:p>
      <w:pPr>
        <w:ind w:left="170"/>
        <w:pBdr>
          <w:left w:val="single" w:sz="18" w:space="4" w:color="1E4620"/>
        </w:pBdr>
        <w:shd w:val="clear" w:fill="F2F5FA"/>
      </w:pPr>
      <w:r>
        <w:rPr>
          <w:b w:val="0"/>
        </w:rPr>
        <w:t>「如是如实以正慧观照时，前际邪见不生。前际邪见不生故，后际邪见不生故，坚固执取亦无有。坚固执取无有故，于色...于受...于想...于行...于识中心即离染而得解脱，不再执取诸漏。因解脱而安住，因安住而知足，因知足而无忧惧。无忧惧者即自证涅槃。如实了知：『生死已尽，梵行已立，所作已办，不受后有』。」第四。</w:t>
      </w:r>
    </w:p>
    <w:p>
      <w:pPr>
        <w:ind w:left="170"/>
        <w:pBdr>
          <w:left w:val="single" w:sz="18" w:space="4" w:color="1E4620"/>
        </w:pBdr>
        <w:shd w:val="clear" w:fill="F2F5FA"/>
      </w:pPr>
      <w:r>
        <w:rPr>
          <w:b w:val="0"/>
        </w:rPr>
        <w:t>舍卫城因缘。尊者罗陀坐于一旁，向世尊问道："世尊常说"灭法、灭法"，究竟何为灭法？"世尊答："罗陀啊，色是灭法，受是灭法，想是灭法，行是灭法，识是灭法。如是观者...不复有此存在。"第十二。</w:t>
      </w:r>
    </w:p>
    <w:p>
      <w:r>
        <w:rPr>
          <w:b/>
        </w:rPr>
        <w:t>十六、第二欢喜灭尽经（第52经）</w:t>
      </w:r>
    </w:p>
    <w:p>
      <w:pPr>
        <w:ind w:left="170"/>
        <w:pBdr>
          <w:left w:val="single" w:sz="18" w:space="4" w:color="1E4620"/>
        </w:pBdr>
        <w:shd w:val="clear" w:fill="F2F5FA"/>
      </w:pPr>
      <w:r>
        <w:rPr>
          <w:b w:val="0"/>
        </w:rPr>
        <w:t>52.</w:t>
      </w:r>
    </w:p>
    <w:p>
      <w:pPr>
        <w:ind w:left="170"/>
        <w:pBdr>
          <w:left w:val="single" w:sz="18" w:space="4" w:color="1E4620"/>
        </w:pBdr>
        <w:shd w:val="clear" w:fill="F2F5FA"/>
      </w:pPr>
      <w:r>
        <w:rPr>
          <w:b w:val="0"/>
        </w:rPr>
        <w:t>舍卫城因缘「比库们啊，你们应当善思维色，如实观察色的无常性。比库们啊，比库善思维色，如实观察色的无常性，就会对色生厌离。喜尽则贪尽，贪尽则喜尽。喜贪尽者，心解脱、善解脱，如是而说。比库们啊，你们应当善思维受，如实观察受的无常性。比库们啊，比库善思维受，如实观察受的无常性，就会对受生厌离。喜尽则贪尽，贪尽则喜尽。喜贪尽者，心解脱、善解脱，如是而说。比库们啊，你们应当善思维受，如实观察行的无常性，就会对行生厌离。喜尽则贪尽，贪尽则喜尽。喜贪尽者，心解脱、善解脱，如是而说。比库们啊，你们应当善思维识，如实观察识的无常性。比库们啊，比库善思维识，如实观察识的无常性，就会对识生厌离。喜尽则贪尽，贪尽则喜尽。喜贪尽者，心解脱、善解脱，如是而说。」第十品</w:t>
      </w:r>
    </w:p>
    <w:p>
      <w:r>
        <w:rPr>
          <w:b/>
        </w:rPr>
        <w:t>十七、灭尽法经（第193经，罗陀相应第三品）</w:t>
      </w:r>
    </w:p>
    <w:p>
      <w:pPr>
        <w:ind w:left="170"/>
        <w:pBdr>
          <w:left w:val="single" w:sz="18" w:space="4" w:color="1E4620"/>
        </w:pBdr>
        <w:shd w:val="clear" w:fill="F2F5FA"/>
      </w:pPr>
      <w:r>
        <w:rPr>
          <w:b w:val="0"/>
        </w:rPr>
        <w:t>世尊住在舍卫城。尊者罗陀坐于一旁，向世尊说道："善哉，世尊！愿世尊为我简要说法，使我听闻世尊法教后，能独居静处，精进不放逸，专心修行。"</w:t>
      </w:r>
    </w:p>
    <w:p>
      <w:pPr>
        <w:ind w:left="170"/>
        <w:pBdr>
          <w:left w:val="single" w:sz="18" w:space="4" w:color="1E4620"/>
        </w:pBdr>
        <w:shd w:val="clear" w:fill="F2F5FA"/>
      </w:pPr>
      <w:r>
        <w:rPr>
          <w:b w:val="0"/>
        </w:rPr>
        <w:t>"罗陀啊，凡是灭尽之法；于此你应当断除欲求，断除贪爱，断除欲求贪爱。罗陀啊，什么是灭尽之法？色是灭尽之法；于此你应当断除欲求...（中略）...受是灭尽之法；于此你应当断除欲求...（中略）...想是灭尽之法；于此你应当断除欲求...（中略）...行是灭尽之法；于此你应当断除欲求...（中略）...识是灭尽之法；于此你应当断除欲求...（中略）...罗陀啊，凡是灭尽之法；于此你应当断除欲求，断除贪爱，断除欲求贪爱。"</w:t>
      </w:r>
    </w:p>
    <w:p>
      <w:r>
        <w:rPr>
          <w:b/>
        </w:rPr>
        <w:t>十八、独住经（第6经）</w:t>
      </w:r>
    </w:p>
    <w:p>
      <w:pPr>
        <w:ind w:left="170"/>
        <w:pBdr>
          <w:left w:val="single" w:sz="18" w:space="4" w:color="1E4620"/>
        </w:pBdr>
        <w:shd w:val="clear" w:fill="F2F5FA"/>
      </w:pPr>
      <w:r>
        <w:rPr>
          <w:b w:val="0"/>
        </w:rPr>
        <w:t>6.</w:t>
      </w:r>
    </w:p>
    <w:p>
      <w:pPr>
        <w:ind w:left="170"/>
        <w:pBdr>
          <w:left w:val="single" w:sz="18" w:space="4" w:color="1E4620"/>
        </w:pBdr>
        <w:shd w:val="clear" w:fill="F2F5FA"/>
      </w:pPr>
      <w:r>
        <w:rPr>
          <w:b w:val="0"/>
        </w:rPr>
        <w:t>世尊在舍卫城说："诸比库，当修习独住。独住之比库如实了知。如实了知什么？如实了知色之集与灭，受之集与灭，想之集与灭，行之集与灭，识之集与灭……（如第一经广说）"第六。</w:t>
      </w:r>
    </w:p>
    <w:p>
      <w:r>
        <w:rPr>
          <w:b/>
        </w:rPr>
        <w:t>十九、灭尽法经（第205经，罗陀相应第四品）</w:t>
      </w:r>
    </w:p>
    <w:p>
      <w:pPr>
        <w:ind w:left="170"/>
        <w:pBdr>
          <w:left w:val="single" w:sz="18" w:space="4" w:color="1E4620"/>
        </w:pBdr>
        <w:shd w:val="clear" w:fill="F2F5FA"/>
      </w:pPr>
      <w:r>
        <w:rPr>
          <w:b w:val="0"/>
        </w:rPr>
        <w:t>世尊在舍卫城时，尊者罗陀坐在一旁。世尊对他说："罗陀啊，凡是具有灭尽性质的事物，你应当在那里舍弃欲望，舍弃贪爱，舍弃贪爱。罗陀，什么是具有灭尽性质的事物呢？色是灭尽法，你应当在那里舍弃欲望，舍弃贪爱，舍弃贪爱。受...(中略)...想...(中略)...行...(中略)...识是灭尽法，你应当在那里舍弃欲望，舍弃贪爱，舍弃贪爱。罗陀啊，凡是具有灭尽性质的事物，你应当在那里舍弃欲望，舍弃贪爱，舍弃贪爱。</w:t>
      </w:r>
    </w:p>
    <w:p>
      <w:r>
        <w:rPr>
          <w:b/>
        </w:rPr>
        <w:t>二十、陶器经节录（第101经，花品）</w:t>
      </w:r>
    </w:p>
    <w:p>
      <w:pPr>
        <w:ind w:left="170"/>
        <w:pBdr>
          <w:left w:val="single" w:sz="18" w:space="4" w:color="1E4620"/>
        </w:pBdr>
        <w:shd w:val="clear" w:fill="F2F5FA"/>
      </w:pPr>
      <w:r>
        <w:rPr>
          <w:b w:val="0"/>
        </w:rPr>
        <w:t>佛在舍卫城时开示："诸比库，我宣称漏尽者乃了知者、现见者，非不了知、非不现见。诸比库，如何了知、如何现见而得漏尽？'色是如此，色之集是如此，色之灭是如此；受是如此…想是如此…行是如此…识是如此，识之集是如此，识之灭是如此'——诸比库，如是了知、如是现见而得漏尽。"</w:t>
      </w:r>
    </w:p>
    <w:p>
      <w:pPr>
        <w:ind w:left="170"/>
        <w:pBdr>
          <w:left w:val="single" w:sz="18" w:space="4" w:color="1E4620"/>
        </w:pBdr>
        <w:shd w:val="clear" w:fill="F2F5FA"/>
      </w:pPr>
      <w:r>
        <w:rPr>
          <w:b w:val="0"/>
        </w:rPr>
        <w:t>（中段母鸡孵卵等喻从略，系原提取文本省略。）"诸比库，譬如海船以绳索系缚，经雨季浸水，冬季被拖上岸，绳索受风吹日晒。当雨季云雨浸润，绳索便易松弛腐朽。诸比库，如是修习禅观的比库，诸结使便易消解腐朽。"</w:t>
      </w:r>
    </w:p>
    <w:p>
      <w:r>
        <w:rPr>
          <w:b/>
          <w:color w:val="1E4620"/>
          <w:sz w:val="23"/>
        </w:rPr>
        <w:t>原文材料②：显正法藏——三相的教理总说、两种坏灭与观照苦集谛（帕奥禅师著作节选）</w:t>
      </w:r>
    </w:p>
    <w:p>
      <w:r>
        <w:rPr>
          <w:b/>
        </w:rPr>
        <w:t>★核心段落</w:t>
      </w:r>
      <w:r>
        <w:rPr>
          <w:b w:val="0"/>
        </w:rPr>
        <w:t>（必读）</w:t>
      </w:r>
    </w:p>
    <w:p>
      <w:r>
        <w:rPr>
          <w:b/>
        </w:rPr>
        <w:t>一、三相总说：无常相、苦相、无我相与三界行苦（自序）</w:t>
      </w:r>
    </w:p>
    <w:p>
      <w:pPr>
        <w:ind w:left="170"/>
        <w:pBdr>
          <w:left w:val="single" w:sz="18" w:space="4" w:color="1E4620"/>
        </w:pBdr>
        <w:shd w:val="clear" w:fill="F2F5FA"/>
      </w:pPr>
      <w:r>
        <w:rPr>
          <w:b w:val="0"/>
        </w:rPr>
        <w:t>在此，我要澄清无常、苦、无我这三相。</w:t>
      </w:r>
    </w:p>
    <w:p>
      <w:pPr>
        <w:ind w:left="170"/>
        <w:pBdr>
          <w:left w:val="single" w:sz="18" w:space="4" w:color="1E4620"/>
        </w:pBdr>
        <w:shd w:val="clear" w:fill="F2F5FA"/>
      </w:pPr>
      <w:r>
        <w:rPr>
          <w:b w:val="0"/>
        </w:rPr>
        <w:t>什么是无常？</w:t>
      </w:r>
    </w:p>
    <w:p>
      <w:pPr>
        <w:ind w:left="170"/>
        <w:pBdr>
          <w:left w:val="single" w:sz="18" w:space="4" w:color="1E4620"/>
        </w:pBdr>
        <w:shd w:val="clear" w:fill="F2F5FA"/>
      </w:pPr>
      <w:r>
        <w:rPr>
          <w:b w:val="0"/>
        </w:rPr>
        <w:t>五取蕴及其因是无常。为什么呢？因为它们生灭与变易，或因为它们变成有之后又不复存在。生灭与变易是无常相，或变易的方式。换句话说，变成有之后又不复存在是无常相。</w:t>
      </w:r>
    </w:p>
    <w:p>
      <w:pPr>
        <w:ind w:left="170"/>
        <w:pBdr>
          <w:left w:val="single" w:sz="18" w:space="4" w:color="1E4620"/>
        </w:pBdr>
        <w:shd w:val="clear" w:fill="F2F5FA"/>
      </w:pPr>
      <w:r>
        <w:rPr>
          <w:b w:val="0"/>
        </w:rPr>
        <w:t>同样的五取蕴及其因是苦，因为说到：「无常的就是苦。」为什么呢？因为不断地遭受生灭逼迫。不断地遭受生灭逼迫的方式便是苦相。</w:t>
      </w:r>
    </w:p>
    <w:p>
      <w:pPr>
        <w:ind w:left="170"/>
        <w:pBdr>
          <w:left w:val="single" w:sz="18" w:space="4" w:color="1E4620"/>
        </w:pBdr>
        <w:shd w:val="clear" w:fill="F2F5FA"/>
      </w:pPr>
      <w:r>
        <w:rPr>
          <w:b w:val="0"/>
        </w:rPr>
        <w:t>在此，禅那乐或禅那法也是苦。为什么呢？身与心的乐受是变易法（变易苦），因为它们变易时是苦生起之因。舍受及三界中其余的行法称为行苦，因为它们遭受生灭逼迫。</w:t>
      </w:r>
    </w:p>
    <w:p>
      <w:pPr>
        <w:ind w:left="170"/>
        <w:pBdr>
          <w:left w:val="single" w:sz="18" w:space="4" w:color="1E4620"/>
        </w:pBdr>
        <w:shd w:val="clear" w:fill="F2F5FA"/>
      </w:pPr>
      <w:r>
        <w:rPr>
          <w:b w:val="0"/>
        </w:rPr>
        <w:t>身与心的苦受称为内受，因为它们的自性、名称与痛苦。</w:t>
      </w:r>
    </w:p>
    <w:p>
      <w:pPr>
        <w:ind w:left="170"/>
        <w:pBdr>
          <w:left w:val="single" w:sz="18" w:space="4" w:color="1E4620"/>
        </w:pBdr>
        <w:shd w:val="clear" w:fill="F2F5FA"/>
      </w:pPr>
      <w:r>
        <w:rPr>
          <w:b w:val="0"/>
        </w:rPr>
        <w:t>虽然这三种受拥有不同的名称，它们都是苦，因为说到：「无常的就是苦。」而且它们不断地遭受生灭逼迫。因此苦的含义是很广的。</w:t>
      </w:r>
    </w:p>
    <w:p>
      <w:pPr>
        <w:ind w:left="170"/>
        <w:pBdr>
          <w:left w:val="single" w:sz="18" w:space="4" w:color="1E4620"/>
        </w:pBdr>
        <w:shd w:val="clear" w:fill="F2F5FA"/>
      </w:pPr>
      <w:r>
        <w:rPr>
          <w:b w:val="0"/>
        </w:rPr>
        <w:t>同样的五取蕴及它们的因是无我，因为说到：「苦的就是无我。」为什么呢？因为没有主宰它们的力量。不受个人的意愿主宰便是无我相。</w:t>
      </w:r>
    </w:p>
    <w:p>
      <w:pPr>
        <w:ind w:left="170"/>
        <w:pBdr>
          <w:left w:val="single" w:sz="18" w:space="4" w:color="1E4620"/>
        </w:pBdr>
        <w:shd w:val="clear" w:fill="F2F5FA"/>
      </w:pPr>
      <w:r>
        <w:rPr>
          <w:b w:val="0"/>
        </w:rPr>
        <w:t>禅修者以生灭智观照这一切真实本性。换句话说，他透过观智解脱了污染，而稳定地走在行道。</w:t>
      </w:r>
    </w:p>
    <w:p>
      <w:pPr>
        <w:ind w:left="170"/>
        <w:pBdr>
          <w:left w:val="single" w:sz="18" w:space="4" w:color="1E4620"/>
        </w:pBdr>
        <w:shd w:val="clear" w:fill="F2F5FA"/>
      </w:pPr>
      <w:r>
        <w:rPr>
          <w:b w:val="0"/>
        </w:rPr>
        <w:t>如果禅修者观照这三界的行法为无常、苦、无我，渐渐地他的观智便会成熟，最终证悟了四圣谛。</w:t>
      </w:r>
    </w:p>
    <w:p>
      <w:pPr>
        <w:ind w:left="170"/>
        <w:pBdr>
          <w:left w:val="single" w:sz="18" w:space="4" w:color="1E4620"/>
        </w:pBdr>
        <w:shd w:val="clear" w:fill="F2F5FA"/>
      </w:pPr>
      <w:r>
        <w:rPr>
          <w:b w:val="0"/>
        </w:rPr>
        <w:t>若禅修者以须陀洹道果智证悟四圣谛，他便完全解脱了投生四恶道。若他以斯陀含道果智知见四圣谛，他最多只需要再投生到人间一次。若他以阿那含道果智知见四圣谛，他将完全解脱欲界，只能够投生到梵天界。若他以阿罗汉道果智知见四圣谛，他将解脱这长久的生死轮回。</w:t>
      </w:r>
    </w:p>
    <w:p>
      <w:pPr>
        <w:ind w:left="170"/>
        <w:pBdr>
          <w:left w:val="single" w:sz="18" w:space="4" w:color="1E4620"/>
        </w:pBdr>
        <w:shd w:val="clear" w:fill="F2F5FA"/>
      </w:pPr>
      <w:r>
        <w:rPr>
          <w:b w:val="0"/>
        </w:rPr>
        <w:t>因此，对于想要解脱这长久的生死轮回的禅修者来说，了知四圣谛是必要的。然而，要了知四圣谛并不容易。请大家看一看以下这部经。</w:t>
      </w:r>
    </w:p>
    <w:p>
      <w:r>
        <w:rPr>
          <w:b/>
        </w:rPr>
        <w:t>二、两种坏灭：刹那生灭智见与因缘生灭智见（13.3 生灭随观智，节录）</w:t>
      </w:r>
    </w:p>
    <w:p>
      <w:pPr>
        <w:ind w:left="170"/>
        <w:pBdr>
          <w:left w:val="single" w:sz="18" w:space="4" w:color="1E4620"/>
        </w:pBdr>
        <w:shd w:val="clear" w:fill="F2F5FA"/>
      </w:pPr>
      <w:r>
        <w:rPr>
          <w:b w:val="0"/>
        </w:rPr>
        <w:t>（13.3.1 因缘生与刹那生）我要以结生色蕴的例子来解释如何观照因缘生。</w:t>
      </w:r>
    </w:p>
    <w:p>
      <w:pPr>
        <w:ind w:left="170"/>
        <w:pBdr>
          <w:left w:val="single" w:sz="18" w:space="4" w:color="1E4620"/>
        </w:pBdr>
        <w:shd w:val="clear" w:fill="F2F5FA"/>
      </w:pPr>
      <w:r>
        <w:rPr>
          <w:b w:val="0"/>
        </w:rPr>
        <w:t>你必须先如之前所说地辨识过去五因：无明、爱、取、行及业。接着辨识结生刹那的三十种色法。如果见到过去五因，尤其是业力与结生时的业生色法之间的因果关系，你就应该如下地观照因缘生：</w:t>
      </w:r>
    </w:p>
    <w:p>
      <w:pPr>
        <w:ind w:left="170"/>
        <w:pBdr>
          <w:left w:val="single" w:sz="18" w:space="4" w:color="1E4620"/>
        </w:pBdr>
        <w:shd w:val="clear" w:fill="F2F5FA"/>
      </w:pPr>
      <w:r>
        <w:rPr>
          <w:b w:val="0"/>
        </w:rPr>
        <w:t>1．由于无明生起，结生色蕴生起。</w:t>
      </w:r>
    </w:p>
    <w:p>
      <w:pPr>
        <w:ind w:left="170"/>
        <w:pBdr>
          <w:left w:val="single" w:sz="18" w:space="4" w:color="1E4620"/>
        </w:pBdr>
        <w:shd w:val="clear" w:fill="F2F5FA"/>
      </w:pPr>
      <w:r>
        <w:rPr>
          <w:b w:val="0"/>
        </w:rPr>
        <w:t>2．由于爱生起，结生色蕴生起。</w:t>
      </w:r>
    </w:p>
    <w:p>
      <w:pPr>
        <w:ind w:left="170"/>
        <w:pBdr>
          <w:left w:val="single" w:sz="18" w:space="4" w:color="1E4620"/>
        </w:pBdr>
        <w:shd w:val="clear" w:fill="F2F5FA"/>
      </w:pPr>
      <w:r>
        <w:rPr>
          <w:b w:val="0"/>
        </w:rPr>
        <w:t>3．由于取生起，结生色蕴生起。</w:t>
      </w:r>
    </w:p>
    <w:p>
      <w:pPr>
        <w:ind w:left="170"/>
        <w:pBdr>
          <w:left w:val="single" w:sz="18" w:space="4" w:color="1E4620"/>
        </w:pBdr>
        <w:shd w:val="clear" w:fill="F2F5FA"/>
      </w:pPr>
      <w:r>
        <w:rPr>
          <w:b w:val="0"/>
        </w:rPr>
        <w:t>4．由于行生起，结生色蕴生起。</w:t>
      </w:r>
    </w:p>
    <w:p>
      <w:pPr>
        <w:ind w:left="170"/>
        <w:pBdr>
          <w:left w:val="single" w:sz="18" w:space="4" w:color="1E4620"/>
        </w:pBdr>
        <w:shd w:val="clear" w:fill="F2F5FA"/>
      </w:pPr>
      <w:r>
        <w:rPr>
          <w:b w:val="0"/>
        </w:rPr>
        <w:t>5．由于业生起，结生色蕴生起。</w:t>
      </w:r>
    </w:p>
    <w:p>
      <w:pPr>
        <w:ind w:left="170"/>
        <w:pBdr>
          <w:left w:val="single" w:sz="18" w:space="4" w:color="1E4620"/>
        </w:pBdr>
        <w:shd w:val="clear" w:fill="F2F5FA"/>
      </w:pPr>
      <w:r>
        <w:rPr>
          <w:b w:val="0"/>
        </w:rPr>
        <w:t>接着观照结生色蕴的刹那生。这称为「刹那生相」（nipphatti-lakkhaõa）。见到色蕴之生起的人见到此相。</w:t>
      </w:r>
    </w:p>
    <w:p>
      <w:pPr>
        <w:ind w:left="170"/>
        <w:pBdr>
          <w:left w:val="single" w:sz="18" w:space="4" w:color="1E4620"/>
        </w:pBdr>
        <w:shd w:val="clear" w:fill="F2F5FA"/>
      </w:pPr>
      <w:r>
        <w:rPr>
          <w:b w:val="0"/>
        </w:rPr>
        <w:t>你必须以同样的方法来观照其余的蕴。……在六门心路过程里的每一个心识刹那都有五蕴。你必须逐一地观照每一蕴的因缘生与刹那生。</w:t>
      </w:r>
    </w:p>
    <w:p>
      <w:pPr>
        <w:ind w:left="170"/>
        <w:pBdr>
          <w:left w:val="single" w:sz="18" w:space="4" w:color="1E4620"/>
        </w:pBdr>
        <w:shd w:val="clear" w:fill="F2F5FA"/>
      </w:pPr>
      <w:r>
        <w:rPr>
          <w:b w:val="0"/>
        </w:rPr>
        <w:t>（13.3.2 因与果灭尽无余）教导观照诸行的因缘生之后，佛陀开示说「安住于观照身的坏灭现象」，意思是：他必须观照由于五因灭尽无余，所以五蕴灭尽无余。这种观智称为因缘灭智见（paccayato vayañāõadassana）……在你证悟阿罗汉道的那个未来时候，无明、爱、取、行、业这五种因会灭尽无余。由于这五种因灭尽无余，所以般涅槃时五蕴灭尽无余。你必须照见到那两种坏灭。这种观智称为坏灭智见（vaya ñāõadassana），即能照见因与果灭尽无余的智慧。</w:t>
      </w:r>
    </w:p>
    <w:p>
      <w:pPr>
        <w:ind w:left="170"/>
        <w:pBdr>
          <w:left w:val="single" w:sz="18" w:space="4" w:color="1E4620"/>
        </w:pBdr>
        <w:shd w:val="clear" w:fill="F2F5FA"/>
      </w:pPr>
      <w:r>
        <w:rPr>
          <w:b w:val="0"/>
        </w:rPr>
        <w:t>（13.3.3 因缘灭与刹那灭的观法）……必须如此观照因缘灭与刹那灭：</w:t>
      </w:r>
    </w:p>
    <w:p>
      <w:pPr>
        <w:ind w:left="170"/>
        <w:pBdr>
          <w:left w:val="single" w:sz="18" w:space="4" w:color="1E4620"/>
        </w:pBdr>
        <w:shd w:val="clear" w:fill="F2F5FA"/>
      </w:pPr>
      <w:r>
        <w:rPr>
          <w:b w:val="0"/>
        </w:rPr>
        <w:t>1．由于无明灭尽无余，色蕴灭尽无余。</w:t>
      </w:r>
    </w:p>
    <w:p>
      <w:pPr>
        <w:ind w:left="170"/>
        <w:pBdr>
          <w:left w:val="single" w:sz="18" w:space="4" w:color="1E4620"/>
        </w:pBdr>
        <w:shd w:val="clear" w:fill="F2F5FA"/>
      </w:pPr>
      <w:r>
        <w:rPr>
          <w:b w:val="0"/>
        </w:rPr>
        <w:t>2．由于爱灭尽无余，色蕴灭尽无余。</w:t>
      </w:r>
    </w:p>
    <w:p>
      <w:pPr>
        <w:ind w:left="170"/>
        <w:pBdr>
          <w:left w:val="single" w:sz="18" w:space="4" w:color="1E4620"/>
        </w:pBdr>
        <w:shd w:val="clear" w:fill="F2F5FA"/>
      </w:pPr>
      <w:r>
        <w:rPr>
          <w:b w:val="0"/>
        </w:rPr>
        <w:t>3．由于取灭尽无余，色蕴灭尽无余。</w:t>
      </w:r>
    </w:p>
    <w:p>
      <w:pPr>
        <w:ind w:left="170"/>
        <w:pBdr>
          <w:left w:val="single" w:sz="18" w:space="4" w:color="1E4620"/>
        </w:pBdr>
        <w:shd w:val="clear" w:fill="F2F5FA"/>
      </w:pPr>
      <w:r>
        <w:rPr>
          <w:b w:val="0"/>
        </w:rPr>
        <w:t>4．由于行灭尽无余，色蕴灭尽无余。</w:t>
      </w:r>
    </w:p>
    <w:p>
      <w:pPr>
        <w:ind w:left="170"/>
        <w:pBdr>
          <w:left w:val="single" w:sz="18" w:space="4" w:color="1E4620"/>
        </w:pBdr>
        <w:shd w:val="clear" w:fill="F2F5FA"/>
      </w:pPr>
      <w:r>
        <w:rPr>
          <w:b w:val="0"/>
        </w:rPr>
        <w:t>5．由于业灭尽无余，色蕴灭尽无余。</w:t>
      </w:r>
    </w:p>
    <w:p>
      <w:pPr>
        <w:ind w:left="170"/>
        <w:pBdr>
          <w:left w:val="single" w:sz="18" w:space="4" w:color="1E4620"/>
        </w:pBdr>
        <w:shd w:val="clear" w:fill="F2F5FA"/>
      </w:pPr>
      <w:r>
        <w:rPr>
          <w:b w:val="0"/>
        </w:rPr>
        <w:t>接着你必须观照色蕴的刹那灭。</w:t>
      </w:r>
    </w:p>
    <w:p>
      <w:pPr>
        <w:ind w:left="170"/>
        <w:pBdr>
          <w:left w:val="single" w:sz="18" w:space="4" w:color="1E4620"/>
        </w:pBdr>
        <w:shd w:val="clear" w:fill="F2F5FA"/>
      </w:pPr>
      <w:r>
        <w:rPr>
          <w:b w:val="0"/>
        </w:rPr>
        <w:t>你也必须以同样的方法观照其余诸蕴。……</w:t>
      </w:r>
    </w:p>
    <w:p>
      <w:pPr>
        <w:ind w:left="170"/>
        <w:pBdr>
          <w:left w:val="single" w:sz="18" w:space="4" w:color="1E4620"/>
        </w:pBdr>
        <w:shd w:val="clear" w:fill="F2F5FA"/>
      </w:pPr>
      <w:r>
        <w:rPr>
          <w:b w:val="0"/>
        </w:rPr>
        <w:t>（13.3.5 因缘生灭与刹那生灭）接着佛陀开示说：「或安住于观照身的生起与坏灭现象。」这句经文的意思是：你必须观照因缘生灭以及刹那生灭这两者。</w:t>
      </w:r>
    </w:p>
    <w:p>
      <w:pPr>
        <w:ind w:left="170"/>
        <w:pBdr>
          <w:left w:val="single" w:sz="18" w:space="4" w:color="1E4620"/>
        </w:pBdr>
        <w:shd w:val="clear" w:fill="F2F5FA"/>
      </w:pPr>
      <w:r>
        <w:rPr>
          <w:b w:val="0"/>
        </w:rPr>
        <w:t>如何观照呢？你应当观照：由于五种因生起，所以五蕴生起；由于五种因灭尽无余，所以五蕴灭尽无余。这是因缘生灭智见（paccayato udayabbaya ñāõadassana）。然后应当观照五种因一生起后就立即坏灭，所以它们是无常的；五蕴也是一生起后就立即坏灭，所以五蕴也是无常的。这是刹那生灭智见（khaõato udayabbaya ñāõadassana）。在这个阶段，你必须培育这两种智见。</w:t>
      </w:r>
    </w:p>
    <w:p>
      <w:r>
        <w:rPr>
          <w:b/>
        </w:rPr>
        <w:t>三、三相随观与三种取的对治（IV 无我相经广释，节录）</w:t>
      </w:r>
    </w:p>
    <w:p>
      <w:pPr>
        <w:ind w:left="170"/>
        <w:pBdr>
          <w:left w:val="single" w:sz="18" w:space="4" w:color="1E4620"/>
        </w:pBdr>
        <w:shd w:val="clear" w:fill="F2F5FA"/>
      </w:pPr>
      <w:r>
        <w:rPr>
          <w:b w:val="0"/>
        </w:rPr>
        <w:t>对色法的爱取通常透过认为色法能带来快乐的错觉而产生。当你照见色法受到不断生灭逼迫的这种苦本质时，你就不会说「这是我的」。因此，如果你一再地观照色法为「苦，苦，苦」，达到相当程度时爱取就会消失。观照色法为苦称为「苦随观」（dukkhānupassanā），它与「爱取」互相对立。</w:t>
      </w:r>
    </w:p>
    <w:p>
      <w:pPr>
        <w:ind w:left="170"/>
        <w:pBdr>
          <w:left w:val="single" w:sz="18" w:space="4" w:color="1E4620"/>
        </w:pBdr>
        <w:shd w:val="clear" w:fill="F2F5FA"/>
      </w:pPr>
      <w:r>
        <w:rPr>
          <w:b w:val="0"/>
        </w:rPr>
        <w:t>对色法的慢取通常透过认为值得骄傲的色法是恒常存在的错觉而产生。当你照见色法为无常时，你就不会说：「这是我」，因为它一直在改变。你无法在色法中见到「我」，如此你的骄慢就失去了立足点，因此当你观照色法为无常时，慢取就为逐渐消失。这种观法称为无常随观（aniccānupassanā），它与「慢取」互相对立。</w:t>
      </w:r>
    </w:p>
    <w:p>
      <w:pPr>
        <w:ind w:left="170"/>
        <w:pBdr>
          <w:left w:val="single" w:sz="18" w:space="4" w:color="1E4620"/>
        </w:pBdr>
        <w:shd w:val="clear" w:fill="F2F5FA"/>
      </w:pPr>
      <w:r>
        <w:rPr>
          <w:b w:val="0"/>
        </w:rPr>
        <w:t>对色法的我取通常透过认为色法中有我的错觉而产生。当你照见色法为无常与苦时，就不会说色法中有一个恒常不变的自我存在。借着照见色法的无常本质与苦本质，你观照色法为无我，如此我取就会逐渐消失。这种观法称为无我随观（anattānupassanā），它与「我取」互相对立。</w:t>
      </w:r>
    </w:p>
    <w:p>
      <w:pPr>
        <w:ind w:left="170"/>
        <w:pBdr>
          <w:left w:val="single" w:sz="18" w:space="4" w:color="1E4620"/>
        </w:pBdr>
        <w:shd w:val="clear" w:fill="F2F5FA"/>
      </w:pPr>
      <w:r>
        <w:rPr>
          <w:b w:val="0"/>
        </w:rPr>
        <w:t>在本经中，佛陀首先解释无常相，接着解释苦相，最后才解释无我相，这是因为无我相很难明白的缘故。在其它经中，有时佛陀先解释无常相，然后解释无我相；有时佛陀先解释苦相，然后解释无我相。在本经中则先解释无常相与苦相，然后才解释无我相。</w:t>
      </w:r>
    </w:p>
    <w:p>
      <w:pPr>
        <w:ind w:left="170"/>
        <w:pBdr>
          <w:left w:val="single" w:sz="18" w:space="4" w:color="1E4620"/>
        </w:pBdr>
        <w:shd w:val="clear" w:fill="F2F5FA"/>
      </w:pPr>
      <w:r>
        <w:rPr>
          <w:b w:val="0"/>
        </w:rPr>
        <w:t>由佛陀的这两段回答可知，不只是要成为阿罗汉需要观照十一种五蕴的三相而已，要成为须陀洹也必须如此观照。五比库在听闻《转法轮经》之时与之后都观照十一种五蕴为无常、苦、无我，因而证得须陀洹果。</w:t>
      </w:r>
    </w:p>
    <w:p>
      <w:r>
        <w:rPr>
          <w:b/>
        </w:rPr>
        <w:t>◈扩展段落</w:t>
      </w:r>
      <w:r>
        <w:rPr>
          <w:b w:val="0"/>
        </w:rPr>
        <w:t>（时间富余时读）</w:t>
      </w:r>
    </w:p>
    <w:p>
      <w:r>
        <w:rPr>
          <w:b/>
        </w:rPr>
        <w:t>四、十一种五取蕴皆是苦谛法（5.1 苦圣谛）</w:t>
      </w:r>
    </w:p>
    <w:p>
      <w:pPr>
        <w:ind w:left="170"/>
        <w:pBdr>
          <w:left w:val="single" w:sz="18" w:space="4" w:color="1E4620"/>
        </w:pBdr>
        <w:shd w:val="clear" w:fill="F2F5FA"/>
      </w:pPr>
      <w:r>
        <w:rPr>
          <w:b w:val="0"/>
        </w:rPr>
        <w:t>因此大家应当了解，不只是现在的五取蕴是苦谛法而已，过去的、未来的、内在的、外在的、粗的、细的、低劣的、殊胜的、远的与近的五取蕴也都是苦谛法。</w:t>
      </w:r>
    </w:p>
    <w:p>
      <w:pPr>
        <w:ind w:left="170"/>
        <w:pBdr>
          <w:left w:val="single" w:sz="18" w:space="4" w:color="1E4620"/>
        </w:pBdr>
        <w:shd w:val="clear" w:fill="F2F5FA"/>
      </w:pPr>
      <w:r>
        <w:rPr>
          <w:b w:val="0"/>
        </w:rPr>
        <w:t>为什么这些五蕴是会被执取的目标呢？众生的身心是由五蕴所构成的。由于无明的缘故，凡夫视色法为「我」、「我的」或「我的自我」，如此即产生了对色法的贪爱与执取。对于受、想、行、识的贪爱与执取也是如此。因此，对尚未如实地照见诸法的凡夫而言，这些五蕴都是执取的目标。事实上，除了出世间名法以外，其余的蕴都是取蕴。</w:t>
      </w:r>
    </w:p>
    <w:p>
      <w:pPr>
        <w:ind w:left="170"/>
        <w:pBdr>
          <w:left w:val="single" w:sz="18" w:space="4" w:color="1E4620"/>
        </w:pBdr>
        <w:shd w:val="clear" w:fill="F2F5FA"/>
      </w:pPr>
      <w:r>
        <w:rPr>
          <w:b w:val="0"/>
        </w:rPr>
        <w:t>不了知四圣谛就无法证悟涅槃，而苦谛正是四圣谛的第一项，它包括上述的十一种五取蕴。如果想要证悟涅槃、解脱生死轮回，就必须了知这些五取蕴。</w:t>
      </w:r>
    </w:p>
    <w:p>
      <w:r>
        <w:rPr>
          <w:b/>
        </w:rPr>
        <w:t>五、观照苦谛与集谛的智慧；观智成熟（11.1 与 13.5 节录）</w:t>
      </w:r>
    </w:p>
    <w:p>
      <w:pPr>
        <w:ind w:left="170"/>
        <w:pBdr>
          <w:left w:val="single" w:sz="18" w:space="4" w:color="1E4620"/>
        </w:pBdr>
        <w:shd w:val="clear" w:fill="F2F5FA"/>
      </w:pPr>
      <w:r>
        <w:rPr>
          <w:b w:val="0"/>
        </w:rPr>
        <w:t>（11.1）在此阶段了解到「无人、无有情及无我的存在，只有色法与名法而已」的智慧名为「名色差别智」（nāmarūpa vavatthāna ñāõa）。……这是观照苦圣谛的智慧。</w:t>
      </w:r>
    </w:p>
    <w:p>
      <w:pPr>
        <w:ind w:left="170"/>
        <w:pBdr>
          <w:left w:val="single" w:sz="18" w:space="4" w:color="1E4620"/>
        </w:pBdr>
        <w:shd w:val="clear" w:fill="F2F5FA"/>
      </w:pPr>
      <w:r>
        <w:rPr>
          <w:b w:val="0"/>
        </w:rPr>
        <w:t>第二，禅修者必须正确地、如实地知见名色法的因，这智慧是「缘摄受智」（paccaya pariggaha ñāõa）。这是观照苦集圣谛的智慧。</w:t>
      </w:r>
    </w:p>
    <w:p>
      <w:pPr>
        <w:ind w:left="170"/>
        <w:pBdr>
          <w:left w:val="single" w:sz="18" w:space="4" w:color="1E4620"/>
        </w:pBdr>
        <w:shd w:val="clear" w:fill="F2F5FA"/>
      </w:pPr>
      <w:r>
        <w:rPr>
          <w:b w:val="0"/>
        </w:rPr>
        <w:t>……从「思惟智」（sammasana ñāõa）开始，他必须彻见一切色法、名法及它们的因之无常、苦与无我三相。</w:t>
      </w:r>
    </w:p>
    <w:p>
      <w:pPr>
        <w:ind w:left="170"/>
        <w:pBdr>
          <w:left w:val="single" w:sz="18" w:space="4" w:color="1E4620"/>
        </w:pBdr>
        <w:shd w:val="clear" w:fill="F2F5FA"/>
      </w:pPr>
      <w:r>
        <w:rPr>
          <w:b w:val="0"/>
        </w:rPr>
        <w:t>（13.5 关于阿罗汉果）当禅修者只见到名色法的坏灭，并且观照它们的坏灭为无常、苦、无我，他的观智就会渐渐成熟。观智成熟时，五根也会成熟，那时他就能证悟道果，他心中会生起取涅槃为目标的道智与果智。持续地修行，最后他就能证悟阿罗汉果。</w:t>
      </w:r>
    </w:p>
    <w:p>
      <w:r>
        <w:rPr>
          <w:b/>
        </w:rPr>
        <w:t>六、三种观智（13 三种观智）</w:t>
      </w:r>
    </w:p>
    <w:p>
      <w:pPr>
        <w:ind w:left="170"/>
        <w:pBdr>
          <w:left w:val="single" w:sz="18" w:space="4" w:color="1E4620"/>
        </w:pBdr>
        <w:shd w:val="clear" w:fill="F2F5FA"/>
      </w:pPr>
      <w:r>
        <w:rPr>
          <w:b w:val="0"/>
        </w:rPr>
        <w:t>13 三种观智</w:t>
      </w:r>
    </w:p>
    <w:p>
      <w:pPr>
        <w:ind w:left="170"/>
        <w:pBdr>
          <w:left w:val="single" w:sz="18" w:space="4" w:color="1E4620"/>
        </w:pBdr>
        <w:shd w:val="clear" w:fill="F2F5FA"/>
      </w:pPr>
      <w:r>
        <w:rPr>
          <w:b w:val="0"/>
        </w:rPr>
        <w:t>「他安住于观照身的生起现象、安住于观照身的坏灭现象或安住于观照身的生起与坏灭现象。」</w:t>
      </w:r>
    </w:p>
    <w:p>
      <w:pPr>
        <w:ind w:left="170"/>
        <w:pBdr>
          <w:left w:val="single" w:sz="18" w:space="4" w:color="1E4620"/>
        </w:pBdr>
        <w:shd w:val="clear" w:fill="F2F5FA"/>
      </w:pPr>
      <w:r>
        <w:rPr>
          <w:b w:val="0"/>
        </w:rPr>
        <w:t>这段经文中包含了三种观智，即：</w:t>
      </w:r>
    </w:p>
    <w:p>
      <w:pPr>
        <w:ind w:left="170"/>
        <w:pBdr>
          <w:left w:val="single" w:sz="18" w:space="4" w:color="1E4620"/>
        </w:pBdr>
        <w:shd w:val="clear" w:fill="F2F5FA"/>
      </w:pPr>
      <w:r>
        <w:rPr>
          <w:b w:val="0"/>
        </w:rPr>
        <w:t>1．缘摄受智（paccayapariggahañāõa）：观照因果关系的智慧。</w:t>
      </w:r>
    </w:p>
    <w:p>
      <w:pPr>
        <w:ind w:left="170"/>
        <w:pBdr>
          <w:left w:val="single" w:sz="18" w:space="4" w:color="1E4620"/>
        </w:pBdr>
        <w:shd w:val="clear" w:fill="F2F5FA"/>
      </w:pPr>
      <w:r>
        <w:rPr>
          <w:b w:val="0"/>
        </w:rPr>
        <w:t>2．思惟智（sammasanañāõa）：观照行法的无常、苦、无我三相的智慧。</w:t>
      </w:r>
    </w:p>
    <w:p>
      <w:pPr>
        <w:ind w:left="170"/>
        <w:pBdr>
          <w:left w:val="single" w:sz="18" w:space="4" w:color="1E4620"/>
        </w:pBdr>
        <w:shd w:val="clear" w:fill="F2F5FA"/>
      </w:pPr>
      <w:r>
        <w:rPr>
          <w:b w:val="0"/>
        </w:rPr>
        <w:t>3．生灭随观智（udayabbayañāõa）：观照行法的生灭为无常、苦、无我的智慧。</w:t>
      </w:r>
    </w:p>
    <w:p>
      <w:r>
        <w:rPr>
          <w:b/>
        </w:rPr>
        <w:t>七、观照苦谛法集谛法为行法（14.4 节录）</w:t>
      </w:r>
    </w:p>
    <w:p>
      <w:pPr>
        <w:ind w:left="170"/>
        <w:pBdr>
          <w:left w:val="single" w:sz="18" w:space="4" w:color="1E4620"/>
        </w:pBdr>
        <w:shd w:val="clear" w:fill="F2F5FA"/>
      </w:pPr>
      <w:r>
        <w:rPr>
          <w:b w:val="0"/>
        </w:rPr>
        <w:t>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pPr>
        <w:ind w:left="170"/>
        <w:pBdr>
          <w:left w:val="single" w:sz="18" w:space="4" w:color="1E4620"/>
        </w:pBdr>
        <w:shd w:val="clear" w:fill="F2F5FA"/>
      </w:pPr>
      <w:r>
        <w:rPr>
          <w:b w:val="0"/>
        </w:rPr>
        <w:t>修行到坏灭随观智时，你必须观照所知（ñāta）与能知（ñāṇ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w:t>
      </w:r>
    </w:p>
    <w:p>
      <w:r>
        <w:rPr>
          <w:b/>
        </w:rPr>
        <w:t>八、只见坏灭：上层观智（13.4 节录）</w:t>
      </w:r>
    </w:p>
    <w:p>
      <w:pPr>
        <w:ind w:left="170"/>
        <w:pBdr>
          <w:left w:val="single" w:sz="18" w:space="4" w:color="1E4620"/>
        </w:pBdr>
        <w:shd w:val="clear" w:fill="F2F5FA"/>
      </w:pPr>
      <w:r>
        <w:rPr>
          <w:b w:val="0"/>
        </w:rPr>
        <w:t>这段经文是指从坏灭随观智到行舍智这些上层的观智。如果依照前面谈过的方法来修行生灭随观智，当观智变得锐利的时候，他应当只专注于观照名色法的坏灭。渐渐地，他见不到色聚，而纯粹只见到究竟名色法，并且他不见名色法的生起，而只见到它们的坏灭。那时他见到只有「纯粹的」究竟名色法存在，不见有众生、人、男人、女人、我、属于我所有之物、他人、属于他人之物。他甚至见不到色聚。</w:t>
      </w:r>
    </w:p>
    <w:p>
      <w:pPr>
        <w:ind w:left="170"/>
        <w:pBdr>
          <w:left w:val="single" w:sz="18" w:space="4" w:color="1E4620"/>
        </w:pBdr>
        <w:shd w:val="clear" w:fill="F2F5FA"/>
      </w:pPr>
      <w:r>
        <w:rPr>
          <w:b w:val="0"/>
        </w:rPr>
        <w:t>……如此观照行法时，如果你只见到它们的坏灭，你应该也观照观智为无常、苦、无我。……</w:t>
      </w:r>
    </w:p>
    <w:p>
      <w:r>
        <w:rPr>
          <w:b/>
        </w:rPr>
        <w:t>九、三遍知（11.1 注引《注疏》）</w:t>
      </w:r>
    </w:p>
    <w:p>
      <w:pPr>
        <w:ind w:left="170"/>
        <w:pBdr>
          <w:left w:val="single" w:sz="18" w:space="4" w:color="1E4620"/>
        </w:pBdr>
        <w:shd w:val="clear" w:fill="F2F5FA"/>
      </w:pPr>
      <w:r>
        <w:rPr>
          <w:b w:val="0"/>
        </w:rPr>
        <w:t>本经的注释更进一步地解释其内容是指「三遍知」：Iti imasmiü sutte tissopi pariññā kathitā honti. 'Abhijānan'ti hi vacanena ñātapariññā kathitā, 'parijānan'ti vacena, tīraõapariññā, 'virājayaü pajahan'ti dvīhi pahānapariññāti.──「此经中所讲的是三遍知。『知解』一词是指『所知遍知』（ñàta pariññà），『通解』一词是指『审察遍知』（tãraõa pariññà，亦作度遍知），『离欲』与『舍弃』二者则指『断遍知』（pahàna pariññà）。」</w:t>
      </w:r>
    </w:p>
    <w:p>
      <w:r>
        <w:rPr>
          <w:b/>
          <w:color w:val="1E4620"/>
          <w:sz w:val="26"/>
        </w:rPr>
        <w:t>💬 第一轮分享（20 min）</w:t>
      </w:r>
    </w:p>
    <w:p>
      <w:pPr>
        <w:ind w:left="170"/>
        <w:pBdr>
          <w:left w:val="single" w:sz="18" w:space="4" w:color="1E4620"/>
        </w:pBdr>
        <w:shd w:val="clear" w:fill="F2F5FA"/>
      </w:pPr>
      <w:r>
        <w:rPr>
          <w:b w:val="0"/>
        </w:rPr>
        <w:t>请大家轮流分享：读完这两段文字，最触动你的一句话是什么？为什么触动你？</w:t>
      </w:r>
    </w:p>
    <w:p>
      <w:pPr>
        <w:ind w:left="170"/>
        <w:pBdr>
          <w:left w:val="single" w:sz="18" w:space="4" w:color="1E4620"/>
        </w:pBdr>
        <w:shd w:val="clear" w:fill="F2F5FA"/>
      </w:pPr>
      <w:r>
        <w:rPr>
          <w:b w:val="0"/>
        </w:rPr>
        <w:t>（本周提醒：话题可能碰到个人的病痛、丧失经历——分享多少完全自愿，一句话也可以；听到别人的分享，只倾听，不评价、不追问细节。）</w:t>
      </w:r>
    </w:p>
    <w:p>
      <w:r>
        <w:rPr>
          <w:b/>
        </w:rPr>
        <w:t>备用问法</w:t>
      </w:r>
      <w:r>
        <w:rPr>
          <w:b w:val="0"/>
        </w:rPr>
        <w:t>（冷场或大家不知从何说起时，任选其一替换或追加）：</w:t>
      </w:r>
    </w:p>
    <w:p>
      <w:pPr>
        <w:ind w:left="170"/>
        <w:pBdr>
          <w:left w:val="single" w:sz="18" w:space="4" w:color="1E4620"/>
        </w:pBdr>
        <w:shd w:val="clear" w:fill="F2F5FA"/>
      </w:pPr>
      <w:r>
        <w:rPr>
          <w:b w:val="0"/>
        </w:rPr>
        <w:t>"两段原文里有没有哪个词，你以前听过但今天才'听进去'了？"（例：坏灭、逼迫、无忧惧、心不病）</w:t>
      </w:r>
    </w:p>
    <w:p>
      <w:pPr>
        <w:ind w:left="170"/>
        <w:pBdr>
          <w:left w:val="single" w:sz="18" w:space="4" w:color="1E4620"/>
        </w:pBdr>
        <w:shd w:val="clear" w:fill="F2F5FA"/>
      </w:pPr>
      <w:r>
        <w:rPr>
          <w:b w:val="0"/>
        </w:rPr>
        <w:t>"如果用天气来形容今晚的共读，你觉得像什么天气？"（轻松的问题，帮话题沉重时松一口气）</w:t>
      </w:r>
    </w:p>
    <w:p>
      <w:pPr>
        <w:ind w:left="170"/>
        <w:pBdr>
          <w:left w:val="single" w:sz="18" w:space="4" w:color="1E4620"/>
        </w:pBdr>
        <w:shd w:val="clear" w:fill="F2F5FA"/>
      </w:pPr>
      <w:r>
        <w:rPr>
          <w:b w:val="0"/>
        </w:rPr>
        <w:t>"哪一句经文你愿意抄下来贴在什么地方？为什么是它？"</w:t>
      </w:r>
    </w:p>
    <w:p>
      <w:r>
        <w:rPr>
          <w:b/>
          <w:color w:val="1E4620"/>
          <w:sz w:val="26"/>
        </w:rPr>
        <w:t>🎯 主题讨论（35 min）</w:t>
      </w:r>
    </w:p>
    <w:p>
      <w:r>
        <w:rPr>
          <w:b/>
        </w:rPr>
        <w:t>组织细节</w:t>
      </w:r>
      <w:r>
        <w:rPr>
          <w:b w:val="0"/>
        </w:rPr>
        <w:t>：问题①约15分钟（全员可发言，发言次数不限但每人每次不超过2分钟）；问题②约12分钟（自愿发言）；问题③约8分钟（看全场状态，若前两个问题讨论已充分或有人情绪波动，可直接跳过问题③进入禅修练习——跳过不算损失）。讨论全程遵守：不评判、不逼问、不打断；有人长时间沉默完全正常，可以邀请："你想听大家说，也是参与。"</w:t>
      </w:r>
    </w:p>
    <w:p>
      <w:r>
        <w:rPr>
          <w:b/>
        </w:rPr>
        <w:t>讨论问题（按优先级）</w:t>
      </w:r>
      <w:r>
        <w:rPr>
          <w:b w:val="0"/>
        </w:rPr>
        <w:t>：</w:t>
      </w:r>
    </w:p>
    <w:p>
      <w:pPr>
        <w:pStyle w:val="ListBullet"/>
      </w:pPr>
      <w:r>
        <w:rPr>
          <w:b/>
        </w:rPr>
        <w:t>问题①（★必答，时间不够时只讨论这个）</w:t>
      </w:r>
      <w:r>
        <w:rPr>
          <w:b w:val="0"/>
        </w:rPr>
        <w:t>：经文说"色是无常的。凡无常者，即是苦；凡苦者，即非我"——无常、苦、无我排成一条链。拿你最近亲眼见过的一件"一直在变"的东西（手机电池、老人的白发、孩子长高、一盆花的开谢）对照这条链：它怎么"先无常、所以苦、所以抓不住"？你的真实感受是什么？（提示：可回到材料①第4节《凡无常者经》与材料②第1节"无常的就是苦""苦的就是无我"；没有标准答案，对照生活说感受即可）</w:t>
      </w:r>
    </w:p>
    <w:p>
      <w:pPr>
        <w:pStyle w:val="ListBullet"/>
      </w:pPr>
      <w:r>
        <w:rPr>
          <w:b/>
        </w:rPr>
        <w:t>问题②（◈选答）</w:t>
      </w:r>
      <w:r>
        <w:rPr>
          <w:b w:val="0"/>
        </w:rPr>
        <w:t>：禅师说五蕴"一生起后就立即坏灭"（刹那坏灭），又说五种因灭尽无余则"般涅槃时五蕴灭尽无余"（因缘坏灭）。如果身心每一刻都在换新、最终一样都留不下，那我们平时说"我的身体""我的心情""我的人生"，抓的到底是什么？这个"抓"的动作，给你带来过什么？（提示：可回到材料②第2节"你需要照见到那两种坏灭"、材料①第7节《三昧经》"欢喜、赞叹、执着"与"不欢喜、不赞叹、不执着"的对比）</w:t>
      </w:r>
    </w:p>
    <w:p>
      <w:r>
        <w:rPr>
          <w:b w:val="0"/>
        </w:rPr>
        <w:t xml:space="preserve">  - *回应方向*：若有人说"抓的就是习惯"、有人说"抓的是安全感"——都保留；可引导对照《三昧经》：同样生灭的五蕴，加六个字是"纯大苦蕴集起"，换六个字是"纯大苦蕴灭尽"——让大家自己发现"苦在动作上"还是"苦在五蕴上"这个开放问题，不下结论。</w:t>
      </w:r>
    </w:p>
    <w:p>
      <w:pPr>
        <w:pStyle w:val="ListBullet"/>
      </w:pPr>
      <w:r>
        <w:rPr>
          <w:b/>
        </w:rPr>
        <w:t>问题③（◈选答，情绪敏感，大家愿意才展开）</w:t>
      </w:r>
      <w:r>
        <w:rPr>
          <w:b w:val="0"/>
        </w:rPr>
        <w:t>：那拘罗父经说"虽身有病苦，心却保持无病"，还说凡夫"当色变异、变易时，便生起忧悲苦恼愁叹"，圣弟子"色虽变异转易，不起忧悲苦恼"。同样面对变易坏灭，为什么有人身苦心也苦，有人身苦心不苦？分界线在哪一格？你身边有没有"身苦心不苦"的活例子？（提示：可回到材料①第1节、材料②第3节——观苦对治"这是我的"、观无常对治"这是我的荣耀"、观无我对治"这是我"；分享例子时请自愿，不点名任何在场的病人或逝者）</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【现象】无常、苦、无我这三相当中，哪一个你最难接受？</w:t>
      </w:r>
    </w:p>
    <w:p>
      <w:pPr>
        <w:ind w:left="170"/>
        <w:pBdr>
          <w:left w:val="single" w:sz="18" w:space="4" w:color="1E4620"/>
        </w:pBdr>
        <w:shd w:val="clear" w:fill="F2F5FA"/>
      </w:pPr>
      <w:r>
        <w:rPr>
          <w:b w:val="0"/>
        </w:rPr>
        <w:t>- 【影响】不接受无常，会让你在失去的时候，多受哪一层苦？</w:t>
      </w:r>
    </w:p>
    <w:p>
      <w:pPr>
        <w:ind w:left="170"/>
        <w:pBdr>
          <w:left w:val="single" w:sz="18" w:space="4" w:color="1E4620"/>
        </w:pBdr>
        <w:shd w:val="clear" w:fill="F2F5FA"/>
      </w:pPr>
      <w:r>
        <w:rPr>
          <w:b w:val="0"/>
        </w:rPr>
        <w:t>- 【应对】这周你愿意为哪一件「注定会变」的事，提前练习不紧抓？</w:t>
      </w:r>
    </w:p>
    <w:p>
      <w:r>
        <w:rPr>
          <w:b/>
          <w:color w:val="1E4620"/>
          <w:sz w:val="26"/>
        </w:rPr>
        <w:t>🧘 禅修练习（15 min）：观生灭与三句安放</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本引导词为照读版（依本周共读原文整理而成；括号内为操作提示与停顿，不念出来）。照读约5分钟，静坐约7分钟。若有人在练习中情绪波动，练习后可留2分钟做慈心默念（引导词见特别提醒）。</w:t>
      </w:r>
    </w:p>
    <w:p>
      <w:pPr>
        <w:ind w:left="170"/>
        <w:pBdr>
          <w:left w:val="single" w:sz="18" w:space="4" w:color="1E4620"/>
        </w:pBdr>
        <w:shd w:val="clear" w:fill="F2F5FA"/>
      </w:pPr>
      <w:r>
        <w:rPr>
          <w:b/>
        </w:rPr>
        <w:t>替换练习</w:t>
      </w:r>
      <w:r>
        <w:rPr>
          <w:b w:val="0"/>
        </w:rPr>
        <w:t>（给当下不适合"观生灭"的成员，包括情绪波动者，随时可换）：不观生灭，只默念慈心四句——"愿我没有敌意、远离危难；愿我没有内心的痛苦、内心愉悦；愿我没有身体的痛苦、拥有健康；愿我善业成就、保有快乐"，或者只数呼吸（一呼一吸数一，数到十再从头）。两种替换都可以睁眼做，都算完成本周练习。</w:t>
      </w:r>
    </w:p>
    <w:p>
      <w:r>
        <w:rPr>
          <w:b/>
        </w:rPr>
        <w:t>请跟随引导练习</w:t>
      </w:r>
      <w:r>
        <w:rPr>
          <w:b w:val="0"/>
        </w:rPr>
        <w:t>：</w:t>
      </w:r>
    </w:p>
    <w:p>
      <w:pPr>
        <w:ind w:left="170"/>
        <w:pBdr>
          <w:left w:val="single" w:sz="18" w:space="4" w:color="1E4620"/>
        </w:pBdr>
        <w:shd w:val="clear" w:fill="F2F5FA"/>
      </w:pPr>
      <w:r>
        <w:rPr>
          <w:b w:val="0"/>
        </w:rPr>
        <w:t>请大家自然地坐好，让臀部坐稳，轻轻闭上眼睛。先做三次深长的呼吸，让肩膀松下来。（停顿10秒）</w:t>
      </w:r>
    </w:p>
    <w:p>
      <w:pPr>
        <w:ind w:left="170"/>
        <w:pBdr>
          <w:left w:val="single" w:sz="18" w:space="4" w:color="1E4620"/>
        </w:pBdr>
        <w:shd w:val="clear" w:fill="F2F5FA"/>
      </w:pPr>
      <w:r>
        <w:rPr>
          <w:b w:val="0"/>
        </w:rPr>
        <w:t>今天我们练习的，只是"看见生起与灭去"这一件事——就像经里说的，得定的比库"如实了知色的生起与灭尽，受的生起与灭尽"。</w:t>
      </w:r>
    </w:p>
    <w:p>
      <w:pPr>
        <w:ind w:left="170"/>
        <w:pBdr>
          <w:left w:val="single" w:sz="18" w:space="4" w:color="1E4620"/>
        </w:pBdr>
        <w:shd w:val="clear" w:fill="F2F5FA"/>
      </w:pPr>
      <w:r>
        <w:rPr>
          <w:b w:val="0"/>
        </w:rPr>
        <w:t>第一步，把注意力轻轻放到呼吸上。呼吸有长有短、有深有浅，每一次呼吸都在生起、然后消失——不需要控制它，只是看着它来，看着它走。（停顿约1分钟）</w:t>
      </w:r>
    </w:p>
    <w:p>
      <w:pPr>
        <w:ind w:left="170"/>
        <w:pBdr>
          <w:left w:val="single" w:sz="18" w:space="4" w:color="1E4620"/>
        </w:pBdr>
        <w:shd w:val="clear" w:fill="F2F5FA"/>
      </w:pPr>
      <w:r>
        <w:rPr>
          <w:b w:val="0"/>
        </w:rPr>
        <w:t>第二步，把注意力放到身体的感觉上。也许哪里有麻、有胀、有暖、有痒，或者什么都不明显——不管出现什么，都看它怎么生起、怎么变化、怎么消失。你会发现：没有一个感觉是留得住的。（停顿约1.5分钟）</w:t>
      </w:r>
    </w:p>
    <w:p>
      <w:pPr>
        <w:ind w:left="170"/>
        <w:pBdr>
          <w:left w:val="single" w:sz="18" w:space="4" w:color="1E4620"/>
        </w:pBdr>
        <w:shd w:val="clear" w:fill="F2F5FA"/>
      </w:pPr>
      <w:r>
        <w:rPr>
          <w:b w:val="0"/>
        </w:rPr>
        <w:t>第三步，把注意力放到心里的念头与情绪上。念头一个接一个冒出来，又一个个灭掉。看它们来，看它们走，不用赶走谁，也不用留住谁。（停顿约1.5分钟）</w:t>
      </w:r>
    </w:p>
    <w:p>
      <w:pPr>
        <w:ind w:left="170"/>
        <w:pBdr>
          <w:left w:val="single" w:sz="18" w:space="4" w:color="1E4620"/>
        </w:pBdr>
        <w:shd w:val="clear" w:fill="F2F5FA"/>
      </w:pPr>
      <w:r>
        <w:rPr>
          <w:b w:val="0"/>
        </w:rPr>
        <w:t>现在，在心里轻轻地放三句话，一句一句来：</w:t>
      </w:r>
    </w:p>
    <w:p>
      <w:pPr>
        <w:ind w:left="170"/>
        <w:pBdr>
          <w:left w:val="single" w:sz="18" w:space="4" w:color="1E4620"/>
        </w:pBdr>
        <w:shd w:val="clear" w:fill="F2F5FA"/>
      </w:pPr>
      <w:r>
        <w:rPr>
          <w:b w:val="0"/>
        </w:rPr>
        <w:t>"它一直在变——这不是我的。"（停顿）</w:t>
      </w:r>
    </w:p>
    <w:p>
      <w:pPr>
        <w:ind w:left="170"/>
        <w:pBdr>
          <w:left w:val="single" w:sz="18" w:space="4" w:color="1E4620"/>
        </w:pBdr>
        <w:shd w:val="clear" w:fill="F2F5FA"/>
      </w:pPr>
      <w:r>
        <w:rPr>
          <w:b w:val="0"/>
        </w:rPr>
        <w:t>"它留不住——这不是我。"（停顿）</w:t>
      </w:r>
    </w:p>
    <w:p>
      <w:pPr>
        <w:ind w:left="170"/>
        <w:pBdr>
          <w:left w:val="single" w:sz="18" w:space="4" w:color="1E4620"/>
        </w:pBdr>
        <w:shd w:val="clear" w:fill="F2F5FA"/>
      </w:pPr>
      <w:r>
        <w:rPr>
          <w:b w:val="0"/>
        </w:rPr>
        <w:t>"它自己做不了主——这不是我的自我。"（停顿）</w:t>
      </w:r>
    </w:p>
    <w:p>
      <w:pPr>
        <w:ind w:left="170"/>
        <w:pBdr>
          <w:left w:val="single" w:sz="18" w:space="4" w:color="1E4620"/>
        </w:pBdr>
        <w:shd w:val="clear" w:fill="F2F5FA"/>
      </w:pPr>
      <w:r>
        <w:rPr>
          <w:b w:val="0"/>
        </w:rPr>
        <w:t>每一句之后，回到呼吸，安住一会儿。（停顿约2分钟，主持人不再说话。）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小结一句：今天我们只是"看见"了生灭，并没有"放下"什么——看见本身，就已经是佛陀说的如实知见了。若刚才有哪个瞬间心里发紧或发沉，很正常，回向之后我们留一点安静时间，或者你可以随时来找我。</w:t>
      </w:r>
    </w:p>
    <w:p>
      <w:r>
        <w:rPr>
          <w:b/>
        </w:rPr>
        <w:t>延伸版（时间富余，静坐加满至12分钟用）</w:t>
      </w:r>
      <w:r>
        <w:rPr>
          <w:b w:val="0"/>
        </w:rPr>
        <w:t>：</w:t>
      </w:r>
    </w:p>
    <w:p>
      <w:pPr>
        <w:ind w:left="170"/>
        <w:pBdr>
          <w:left w:val="single" w:sz="18" w:space="4" w:color="1E4620"/>
        </w:pBdr>
        <w:shd w:val="clear" w:fill="F2F5FA"/>
      </w:pPr>
      <w:r>
        <w:rPr>
          <w:b w:val="0"/>
        </w:rPr>
        <w:t>（在中段"第三步"之后加做）第四步，把整副身心当作整体来看一遍：这个坐着听引导的身体、这个正在听的心，从刚才坐下到现在，已经换过多少个感觉、多少个念头了？经上说，五蕴"一生起后就立即坏灭"——我们不用去证明它，只是温和地核对一下：有没有任何一个瞬间是停住不动的？（停顿约2分钟）</w:t>
      </w:r>
    </w:p>
    <w:p>
      <w:pPr>
        <w:ind w:left="170"/>
        <w:pBdr>
          <w:left w:val="single" w:sz="18" w:space="4" w:color="1E4620"/>
        </w:pBdr>
        <w:shd w:val="clear" w:fill="F2F5FA"/>
      </w:pPr>
      <w:r>
        <w:rPr>
          <w:b w:val="0"/>
        </w:rPr>
        <w:t>然后，还是那三句话，这次更慢："它一直在变——这不是我的。""它留不住——这不是我。""它自己做不了主——这不是我的自我。"每句之后回到呼吸。（停顿约2分钟）</w:t>
      </w:r>
    </w:p>
    <w:p>
      <w:pPr>
        <w:ind w:left="170"/>
        <w:pBdr>
          <w:left w:val="single" w:sz="18" w:space="4" w:color="1E4620"/>
        </w:pBdr>
        <w:shd w:val="clear" w:fill="F2F5FA"/>
      </w:pPr>
      <w:r>
        <w:rPr>
          <w:b w:val="0"/>
        </w:rPr>
        <w:t>收尾时加一句慈心（沉重话题周的标配）：愿我善业成就、保有快乐；愿一切众生善业成就、保有快乐。（停顿约1分钟）</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六个扩展互相独立：时间只够一个就用"扩展六"的小结，情绪偏沉就优先"扩展四"的回看对照（它把方向从"苦"转向"看问题的方式"），气氛轻松可用"扩展二"的开放问题。</w:t>
      </w:r>
    </w:p>
    <w:p>
      <w:r>
        <w:rPr>
          <w:b/>
          <w:color w:val="1E4620"/>
          <w:sz w:val="23"/>
        </w:rPr>
        <w:t>扩展一：补充原文段落</w:t>
      </w:r>
    </w:p>
    <w:p>
      <w:r>
        <w:rPr>
          <w:b/>
        </w:rPr>
        <w:t>段落1</w:t>
      </w:r>
      <w:r>
        <w:rPr>
          <w:b w:val="0"/>
        </w:rPr>
        <w:t>（出自本周素材·材料①《蕴品》第46经《第二无常经》，media_id：pdf_d0dd1c0cd17209afe241ece24bf6b7b4_541b5b37726629072d9aec140a5730da7439961422831605，未共读，照录——对过去与未来两边都不落）：</w:t>
      </w:r>
    </w:p>
    <w:p>
      <w:pPr>
        <w:ind w:left="170"/>
        <w:pBdr>
          <w:left w:val="single" w:sz="18" w:space="4" w:color="1E4620"/>
        </w:pBdr>
        <w:shd w:val="clear" w:fill="F2F5FA"/>
      </w:pPr>
      <w:r>
        <w:rPr>
          <w:b w:val="0"/>
        </w:rPr>
        <w:t>「如是如实以正慧观照时，前际邪见不生。前际邪见不生故，后际邪见不生故，坚固执取亦无有。坚固执取无有故，于色...于受...于想...于行...于识中心即离染而得解脱，不再执取诸漏。因解脱而安住，因安住而知足，因知足而无忧惧。无忧惧者即自证涅槃。如实了知：『生死已尽，梵行已立，所作已办，不受后有』。」第四。</w:t>
      </w:r>
    </w:p>
    <w:p>
      <w:r>
        <w:rPr>
          <w:b/>
        </w:rPr>
        <w:t>段落2</w:t>
      </w:r>
      <w:r>
        <w:rPr>
          <w:b w:val="0"/>
        </w:rPr>
        <w:t>（出自本周素材·材料①《蕴品》第17经《凡无我者经》，media_id同上，未共读，照录——"凡是无我的"应当观照什么）：</w:t>
      </w:r>
    </w:p>
    <w:p>
      <w:pPr>
        <w:ind w:left="170"/>
        <w:pBdr>
          <w:left w:val="single" w:sz="18" w:space="4" w:color="1E4620"/>
        </w:pBdr>
        <w:shd w:val="clear" w:fill="F2F5FA"/>
      </w:pPr>
      <w:r>
        <w:rPr>
          <w:b w:val="0"/>
        </w:rPr>
        <w:t>"比库们啊，色是无我的。凡是无我的，应当以正慧如实观照："这不是我的，这不是我，这不是我的自我"。受是无我的...想是无我的...行是无我的...识是无我的。凡是无我的，应当以正慧如实观照：'这不是我的，这不是我，这不是我的自我'。如是观者...乃至...不再有来世之存在。</w:t>
      </w:r>
    </w:p>
    <w:p>
      <w:r>
        <w:rPr>
          <w:b/>
        </w:rPr>
        <w:t>段落3</w:t>
      </w:r>
      <w:r>
        <w:rPr>
          <w:b w:val="0"/>
        </w:rPr>
        <w:t>（出自本周素材·材料②《显正法藏》13.4 上层观智，media_id：pdf_d0dd1c0cd17209afe241ece24bf6b7b4_931e400394a48cc207d88c22637fe7737439961422831605，未共读，照录——观智深化时"只见坏灭"）：</w:t>
      </w:r>
    </w:p>
    <w:p>
      <w:pPr>
        <w:ind w:left="170"/>
        <w:pBdr>
          <w:left w:val="single" w:sz="18" w:space="4" w:color="1E4620"/>
        </w:pBdr>
        <w:shd w:val="clear" w:fill="F2F5FA"/>
      </w:pPr>
      <w:r>
        <w:rPr>
          <w:b w:val="0"/>
        </w:rPr>
        <w:t>如果依照前面谈过的方法来修行生灭随观智，当观智变得锐利的时候，他应当只专注于观照名色法的坏灭。渐渐地，他见不到色聚，而纯粹只见到究竟名色法，并且他不见名色法的生起，而只见到它们的坏灭。那时他见到只有「纯粹的」究竟名色法存在，不见有众生、人、男人、女人、我、属于我所有之物、他人、属于他人之物。他甚至见不到色聚。</w:t>
      </w:r>
    </w:p>
    <w:p>
      <w:r>
        <w:rPr>
          <w:b/>
        </w:rPr>
        <w:t>段落4</w:t>
      </w:r>
      <w:r>
        <w:rPr>
          <w:b w:val="0"/>
        </w:rPr>
        <w:t>（出自本周素材·材料②《显正法藏》14.4 节录，media_id同上，未共读，照录——苦谛法集谛法都是行法）：</w:t>
      </w:r>
    </w:p>
    <w:p>
      <w:pPr>
        <w:ind w:left="170"/>
        <w:pBdr>
          <w:left w:val="single" w:sz="18" w:space="4" w:color="1E4620"/>
        </w:pBdr>
        <w:shd w:val="clear" w:fill="F2F5FA"/>
      </w:pPr>
      <w:r>
        <w:rPr>
          <w:b w:val="0"/>
        </w:rPr>
        <w:t>修行观禅时，首先你需要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w:t>
      </w:r>
    </w:p>
    <w:p>
      <w:r>
        <w:rPr>
          <w:b/>
          <w:color w:val="1E4620"/>
          <w:sz w:val="23"/>
        </w:rPr>
        <w:t>扩展二：深入讨论问题</w:t>
      </w:r>
    </w:p>
    <w:p>
      <w:pPr>
        <w:pStyle w:val="ListNumber"/>
      </w:pPr>
      <w:r>
        <w:rPr>
          <w:b w:val="0"/>
        </w:rPr>
        <w:t>材料②说"当你照见色法为无常时……你的骄慢就失去了立足点"。想一想：你最引以为豪的一样东西（能力、成就、年轻、健康、孩子的成绩）——它经得起"它一直在改变"这句话吗？被这句话碰到时，你心里第一反应是什么？（没有标准答案——这个答案也不需要说给任何人听，除非你愿意。）</w:t>
      </w:r>
    </w:p>
    <w:p>
      <w:pPr>
        <w:pStyle w:val="ListNumber"/>
      </w:pPr>
      <w:r>
        <w:rPr>
          <w:b w:val="0"/>
        </w:rPr>
        <w:t>《三昧经》里"欢喜、赞叹、执着"六次重复、'不欢喜、不赞叹、不执着'也六次重复。同样一个五蕴，加这六个字是"纯大苦蕴集起"，换这六个字是"纯大苦蕴灭尽"。那么"苦"到底是在五蕴身上，还是在"欢喜赞叹执着"这个动作上？如果苦主要在动作上，"为何有生命就是苦"这句话要不要改口？大家怎么想？</w:t>
      </w:r>
    </w:p>
    <w:p>
      <w:pPr>
        <w:pStyle w:val="ListNumber"/>
      </w:pPr>
      <w:r>
        <w:rPr>
          <w:b w:val="0"/>
        </w:rPr>
        <w:t>材料①第76经结尾说"于一切有情住处，乃至有顶天界，阿罗汉最为殊胜，最为第一"。如果连三界最高处都在坏灭里，那"最殊胜"殊胜在哪——是比谁住得高、活得久，还是比谁看得清？平时我们心里给"过得好"定的标准（健康、有钱、被尊重、家庭圆满），放在"三界皆苦"的背景下，还站得住吗？（开放问题，不设答案；若有人由此谈到对未来的焦虑，正常倾听即可）</w:t>
      </w:r>
    </w:p>
    <w:p>
      <w:r>
        <w:rPr>
          <w:b/>
          <w:color w:val="1E4620"/>
          <w:sz w:val="23"/>
        </w:rPr>
        <w:t>扩展三：延伸小练习</w:t>
      </w:r>
    </w:p>
    <w:p>
      <w:pPr>
        <w:pStyle w:val="ListBullet"/>
      </w:pPr>
      <w:r>
        <w:rPr>
          <w:b/>
        </w:rPr>
        <w:t>"看见坏灭"快门</w:t>
      </w:r>
      <w:r>
        <w:rPr>
          <w:b w:val="0"/>
        </w:rPr>
        <w:t>：每天挑三个日常瞬间——水烧开了又凉、手机电量从满到空、一杯热茶变凉——在心里说一句："看，它一直在坏灭。"不求感悟，只是给"刹那坏灭"装三个快门。它与本周作业相同方向：作业是睡前看身心生灭1分钟，这个小练习是把"看见坏灭"带进白天的碎片时间。</w:t>
      </w:r>
    </w:p>
    <w:p>
      <w:pPr>
        <w:pStyle w:val="ListBullet"/>
      </w:pPr>
      <w:r>
        <w:rPr>
          <w:b/>
        </w:rPr>
        <w:t>三句话卡片</w:t>
      </w:r>
      <w:r>
        <w:rPr>
          <w:b w:val="0"/>
        </w:rPr>
        <w:t>：把禅修练习里的三句话写进手机备忘录——"它一直在变——这不是我的""它留不住——这不是我""它自己做不了主——这不是我的自我"。情绪起伏的当下翻出来读一遍，读慢一点。</w:t>
      </w:r>
    </w:p>
    <w:p>
      <w:pPr>
        <w:pStyle w:val="ListBullet"/>
      </w:pPr>
      <w:r>
        <w:rPr>
          <w:b/>
        </w:rPr>
        <w:t>"身病心不病"观察卡</w:t>
      </w:r>
      <w:r>
        <w:rPr>
          <w:b w:val="0"/>
        </w:rPr>
        <w:t>：本周若自己或家人生小病，试一次观察：身体的不适在，心里除了不适这第一层，还有没有第二层的"烦躁、埋怨、害怕"？能分出两层，就已经在练"身病心不病"的方向了——第一层是身苦，第二层才是心苦。（只观察，不要求做到；观察不到也是观察。）</w:t>
      </w:r>
    </w:p>
    <w:p>
      <w:r>
        <w:rPr>
          <w:b/>
          <w:color w:val="1E4620"/>
          <w:sz w:val="23"/>
        </w:rPr>
        <w:t>扩展四：与W2、W3的回看对照（时间富余时用，5分钟）</w:t>
      </w:r>
    </w:p>
    <w:p>
      <w:pPr>
        <w:pStyle w:val="ListBullet"/>
      </w:pPr>
      <w:r>
        <w:rPr>
          <w:b/>
        </w:rPr>
        <w:t>和W2对照</w:t>
      </w:r>
      <w:r>
        <w:rPr>
          <w:b w:val="0"/>
        </w:rPr>
        <w:t>：第2周读的"生、老、死、愁悲苦忧恼"是</w:t>
      </w:r>
      <w:r>
        <w:rPr>
          <w:b/>
        </w:rPr>
        <w:t>从外面数出来的苦</w:t>
      </w:r>
      <w:r>
        <w:rPr>
          <w:b w:val="0"/>
        </w:rPr>
        <w:t>（十一项，一项项看得见）；本周的"凡无常者即是苦"是</w:t>
      </w:r>
      <w:r>
        <w:rPr>
          <w:b/>
        </w:rPr>
        <w:t>从里面看出来的苦</w:t>
      </w:r>
      <w:r>
        <w:rPr>
          <w:b w:val="0"/>
        </w:rPr>
        <w:t>（三相，身心的本性）——外面数的苦会随境遇起伏，里面的苦"没有一界例外"。可以请大家回想W2印象最深的一项，用本周的三相链重新看一眼，看看有什么不同。</w:t>
      </w:r>
    </w:p>
    <w:p>
      <w:pPr>
        <w:pStyle w:val="ListBullet"/>
      </w:pPr>
      <w:r>
        <w:rPr>
          <w:b/>
        </w:rPr>
        <w:t>和W3对照</w:t>
      </w:r>
      <w:r>
        <w:rPr>
          <w:b w:val="0"/>
        </w:rPr>
        <w:t>：第3周说"五取蕴是重担，渴爱是取担的"；本周补上了"这担子为什么压人"——因为担子本身（五取蕴）每一刻都在变易坏灭，而我们却想把它抓成"我的、恒常的、能做主的"。材料①《罗睺罗经》正好把W3的"十一类维度"接上三相观法：十一类中任何一蕴，都用"这不是我的，这不是我，这不是我的自我"来观。</w:t>
      </w:r>
    </w:p>
    <w:p>
      <w:pPr>
        <w:pStyle w:val="ListBullet"/>
      </w:pPr>
      <w:r>
        <w:rPr>
          <w:b/>
        </w:rPr>
        <w:t>给第5周留口</w:t>
      </w:r>
      <w:r>
        <w:rPr>
          <w:b w:val="0"/>
        </w:rPr>
        <w:t>：《三昧经》里"欢喜、赞叹、执着"六个字就是"挂担子的手"的特写——第5周《渴爱：欲爱、有爱、无有爱》专门讲这只手。</w:t>
      </w:r>
    </w:p>
    <w:p>
      <w:r>
        <w:rPr>
          <w:b/>
          <w:color w:val="1E4620"/>
          <w:sz w:val="23"/>
        </w:rPr>
        <w:t>扩展五：延伸素材</w:t>
      </w:r>
    </w:p>
    <w:p>
      <w:pPr>
        <w:pStyle w:val="ListBullet"/>
      </w:pPr>
      <w:r>
        <w:rPr>
          <w:b/>
        </w:rPr>
        <w:t>常见提问速答</w:t>
      </w:r>
      <w:r>
        <w:rPr>
          <w:b w:val="0"/>
        </w:rPr>
        <w:t>：若有人问"说'有生命就是苦'是不是太消极了"——如实回应："佛陀讲苦像医生讲病，讲清楚是为了治病；经文说如实观照三相的人'因解脱而安住，因知足而无忧惧'——看清苦恰是出路的开端。"若有人问"无色界天人也苦吗"——禅师原文说"舍受及三界中其余的行法称为行苦"，三界的行法都遭受生灭逼迫，没有一个界例外；若有人问"两种坏灭具体怎么修"——那是观禅深化后的功课，本周只要"看见生灭"就算对齐了，不必要求自己修到"只见坏灭"；若有人问"'凡苦者即非我'的'我'指什么"——指"恒常、不变、能做主的核心"，佛陀否定的是身心里有这么一个东西可以被抓住，不是说"你不存在"。</w:t>
      </w:r>
    </w:p>
    <w:p>
      <w:pPr>
        <w:pStyle w:val="ListBullet"/>
      </w:pPr>
      <w:r>
        <w:rPr>
          <w:b/>
        </w:rPr>
        <w:t>与第5周的衔接</w:t>
      </w:r>
      <w:r>
        <w:rPr>
          <w:b w:val="0"/>
        </w:rPr>
        <w:t>：本周回答了"为什么有生命就是苦"——因为五蕴无常坏灭；但"是谁把生灭的五蕴抱得这么紧"还没展开——第5周《集圣谛（一）：渴爱——欲爱、有爱、无有爱》回答它。若时间富余，请大家留一个问题在心理上"挂号"：你最近一次"明知没用还是想要"，要的是什么？带着它来下周。</w:t>
      </w:r>
    </w:p>
    <w:p>
      <w:pPr>
        <w:ind w:left="170"/>
        <w:pBdr>
          <w:left w:val="single" w:sz="18" w:space="4" w:color="1E4620"/>
        </w:pBdr>
        <w:shd w:val="clear" w:fill="F2F5FA"/>
      </w:pPr>
      <w:r>
        <w:rPr>
          <w:b w:val="0"/>
        </w:rPr>
        <w:t>①"为何有生命就是苦"的答案分三层：</w:t>
      </w:r>
      <w:r>
        <w:rPr>
          <w:b/>
        </w:rPr>
        <w:t>因为无常</w:t>
      </w:r>
      <w:r>
        <w:rPr>
          <w:b w:val="0"/>
        </w:rPr>
        <w:t>（五蕴生灭变易，"凡无常者即是苦"）；</w:t>
      </w:r>
      <w:r>
        <w:rPr>
          <w:b/>
        </w:rPr>
        <w:t>因为苦</w:t>
      </w:r>
      <w:r>
        <w:rPr>
          <w:b w:val="0"/>
        </w:rPr>
        <w:t>（不断遭受生灭逼迫，连禅那乐都是"变易苦"，三界其余行法都是"行苦"——没有一个界例外）；</w:t>
      </w:r>
      <w:r>
        <w:rPr>
          <w:b/>
        </w:rPr>
        <w:t>因为无我</w:t>
      </w:r>
      <w:r>
        <w:rPr>
          <w:b w:val="0"/>
        </w:rPr>
        <w:t>（"没有主宰它们的力量"，抓不住、做不了主）。</w:t>
      </w:r>
    </w:p>
    <w:p>
      <w:pPr>
        <w:ind w:left="170"/>
        <w:pBdr>
          <w:left w:val="single" w:sz="18" w:space="4" w:color="1E4620"/>
        </w:pBdr>
        <w:shd w:val="clear" w:fill="F2F5FA"/>
      </w:pPr>
      <w:r>
        <w:rPr>
          <w:b w:val="0"/>
        </w:rPr>
        <w:t>②两种坏灭是"苦"的两种刻度：</w:t>
      </w:r>
      <w:r>
        <w:rPr>
          <w:b/>
        </w:rPr>
        <w:t>刹那坏灭</w:t>
      </w:r>
      <w:r>
        <w:rPr>
          <w:b w:val="0"/>
        </w:rPr>
        <w:t>——"一生起后就立即坏灭"，刻度细到每一刹那；</w:t>
      </w:r>
      <w:r>
        <w:rPr>
          <w:b/>
        </w:rPr>
        <w:t>因缘坏灭</w:t>
      </w:r>
      <w:r>
        <w:rPr>
          <w:b w:val="0"/>
        </w:rPr>
        <w:t>——"由于五种因灭尽无余，所以五蕴灭尽无余"，刻度长到一整期生命。两层都照见，苦就没处躲了。</w:t>
      </w:r>
    </w:p>
    <w:p>
      <w:pPr>
        <w:ind w:left="170"/>
        <w:pBdr>
          <w:left w:val="single" w:sz="18" w:space="4" w:color="1E4620"/>
        </w:pBdr>
        <w:shd w:val="clear" w:fill="F2F5FA"/>
      </w:pPr>
      <w:r>
        <w:rPr>
          <w:b w:val="0"/>
        </w:rPr>
        <w:t>③方向永远朝前：经文的每一次"如是观者"，后面接的都是"厌离→离欲→解脱→知足→无忧惧"。我们今晚只走"看见"这一步，后几步佛陀和禅师都画好了路线：第5周看渴爱（谁在挂担子）、第6-7周看苦因的机制，读书会09看苦的止息。</w:t>
      </w:r>
    </w:p>
    <w:p>
      <w:pPr>
        <w:ind w:left="170"/>
        <w:pBdr>
          <w:left w:val="single" w:sz="18" w:space="4" w:color="1E4620"/>
        </w:pBdr>
        <w:shd w:val="clear" w:fill="F2F5FA"/>
      </w:pPr>
      <w:r>
        <w:rPr>
          <w:b w:val="0"/>
        </w:rPr>
        <w:t>（讲完这小结若大家情绪整体偏沉，立即接2分钟慈心默念或安静静坐，再进入收尾。）</w:t>
      </w:r>
    </w:p>
    <w:p>
      <w:r>
        <w:rPr>
          <w:b/>
          <w:color w:val="1E4620"/>
          <w:sz w:val="26"/>
        </w:rPr>
        <w:t>🔚 收尾与回向（15 min）</w:t>
      </w:r>
    </w:p>
    <w:p>
      <w:r>
        <w:rPr>
          <w:b/>
        </w:rPr>
        <w:t>收尾引导语</w:t>
      </w:r>
      <w:r>
        <w:rPr>
          <w:b w:val="0"/>
        </w:rPr>
        <w:t>（照读即可，约1分钟）：</w:t>
      </w:r>
    </w:p>
    <w:p>
      <w:pPr>
        <w:ind w:left="170"/>
        <w:pBdr>
          <w:left w:val="single" w:sz="18" w:space="4" w:color="1E4620"/>
        </w:pBdr>
        <w:shd w:val="clear" w:fill="F2F5FA"/>
      </w:pPr>
      <w:r>
        <w:rPr>
          <w:b w:val="0"/>
        </w:rPr>
        <w:t>今晚我们碰了八周里最重的一个问题。佛陀的答案不客气，但也不留人站在原地："凡无常者即是苦"之后，紧接着的是"厌离故离欲，离欲故解脱"；那拘罗父居士带着一身病来，带着"心不病"的方法回去。如实看苦，从来不是为了把心看沉，而是为了把担子看清楚——看清了，才知道往哪里放。下周我们看那位"挂担子的"。</w:t>
      </w:r>
    </w:p>
    <w:p>
      <w:pPr>
        <w:pStyle w:val="ListNumber"/>
      </w:pPr>
      <w:r>
        <w:rPr>
          <w:b/>
        </w:rPr>
        <w:t>每人一句话</w:t>
      </w:r>
      <w:r>
        <w:rPr>
          <w:b w:val="0"/>
        </w:rPr>
        <w:t>：今天最大的收获是什么？（也允许说"今天说不上来"——完全允许，不追问。）</w:t>
      </w:r>
    </w:p>
    <w:p>
      <w:pPr>
        <w:pStyle w:val="ListNumber"/>
      </w:pPr>
      <w:r>
        <w:rPr>
          <w:b/>
        </w:rPr>
        <w:t>下周预告</w:t>
      </w:r>
      <w:r>
        <w:rPr>
          <w:b w:val="0"/>
        </w:rPr>
        <w:t>：下周是《集圣谛（一）——渴爱：欲爱、有爱、无有爱》。本周我们看了"为何有生命就是苦"；下周开始追问"苦是谁造的"——佛陀说，那导致再生、与喜贪俱、随处欢喜的渴爱有三种：对感官欲乐的欲爱、对"存在"本身的有爱、对"不存在"的无有爱。重担是五取蕴，把担子挂上肩的是渴爱——下周我们认识这位"挂担子的"（材料换为194讲共修版课件与音声转写，还是老规矩：读原文、说感受）。到时不用带任何东西，带上这周没想通的问题就好。</w:t>
      </w:r>
    </w:p>
    <w:p>
      <w:pPr>
        <w:pStyle w:val="ListNumber"/>
      </w:pPr>
      <w:r>
        <w:rPr>
          <w:b/>
        </w:rPr>
        <w:t>本周作业</w:t>
      </w:r>
      <w:r>
        <w:rPr>
          <w:b w:val="0"/>
        </w:rPr>
        <w:t>：</w:t>
      </w:r>
    </w:p>
    <w:p>
      <w:r>
        <w:rPr>
          <w:b w:val="0"/>
        </w:rPr>
        <w:t xml:space="preserve">   - 每天睡前挑一个当下身心现象（一种感受、一个念头、一次呼吸），看它的"生起与灭去"1分钟，然后轻轻说一句："它一直在变——这不是我的，这不是我。"</w:t>
      </w:r>
    </w:p>
    <w:p>
      <w:r>
        <w:rPr>
          <w:b w:val="0"/>
        </w:rPr>
        <w:t xml:space="preserve">   - 小提示：不需要"看到多深"，看见一次生灭就算完成。忘了也没关系，第二天再看一次就好；发现"又在抓"的那一刻，练习就已经完成了。</w:t>
      </w:r>
    </w:p>
    <w:p>
      <w:r>
        <w:rPr>
          <w:b w:val="0"/>
        </w:rPr>
        <w:t xml:space="preserve">   - 若当天情绪低落或波动，作业改修2分钟慈心或呼吸放松——不强迫自己直面苦，照顾好心情本身也是修行的一部分。</w:t>
      </w:r>
    </w:p>
    <w:p>
      <w:r>
        <w:rPr>
          <w:b w:val="0"/>
        </w:rPr>
        <w:t xml:space="preserve">   - 进阶（可选）：把每天"看见生灭"的那个对象记进手机备忘录，一周后回看——它们集中在身、受、心、法哪个区域？</w:t>
      </w:r>
    </w:p>
    <w:p>
      <w:r>
        <w:rPr>
          <w:b w:val="0"/>
        </w:rPr>
        <w:t xml:space="preserve">   - 给坚持四周的伙伴：W2数苦、W3认担子、W4看担子的材质——三周作业其实是一条线，四周后回看备忘录，你会看见自己"看问题的方式"在换镜头。</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标题</w:t>
            </w:r>
          </w:p>
        </w:tc>
        <w:tc>
          <w:tcPr>
            <w:tcW w:type="dxa" w:w="2409"/>
            <w:shd w:val="clear" w:fill="1E4620"/>
          </w:tcPr>
          <w:p>
            <w:r>
              <w:rPr>
                <w:color w:val="FFFFFF"/>
                <w:sz w:val="18"/>
              </w:rPr>
            </w:r>
            <w:r>
              <w:rPr>
                <w:b w:val="0"/>
                <w:color w:val="FFFFFF"/>
                <w:sz w:val="18"/>
              </w:rPr>
              <w:t>类型</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打开方式</w:t>
            </w:r>
          </w:p>
        </w:tc>
      </w:tr>
      <w:tr>
        <w:tc>
          <w:tcPr>
            <w:tcW w:type="dxa" w:w="2409"/>
          </w:tcPr>
          <w:p>
            <w:r>
              <w:rPr>
                <w:sz w:val="18"/>
              </w:rPr>
            </w:r>
            <w:r>
              <w:rPr>
                <w:b w:val="0"/>
                <w:sz w:val="18"/>
              </w:rPr>
              <w:t>蕴品 Khandhavaggapāḷi.pdf（本周材料①完整版，第3周已用其"蕴定义与执取"部分）</w:t>
            </w:r>
          </w:p>
        </w:tc>
        <w:tc>
          <w:tcPr>
            <w:tcW w:type="dxa" w:w="2409"/>
          </w:tcPr>
          <w:p>
            <w:r>
              <w:rPr>
                <w:sz w:val="18"/>
              </w:rPr>
            </w:r>
            <w:r>
              <w:rPr>
                <w:b w:val="0"/>
                <w:sz w:val="18"/>
              </w:rPr>
              <w:t>PDF经文汇编原文</w:t>
            </w:r>
          </w:p>
        </w:tc>
        <w:tc>
          <w:tcPr>
            <w:tcW w:type="dxa" w:w="2409"/>
          </w:tcPr>
          <w:p>
            <w:r>
              <w:rPr>
                <w:sz w:val="18"/>
              </w:rPr>
            </w:r>
            <w:r>
              <w:rPr>
                <w:b w:val="0"/>
                <w:sz w:val="18"/>
              </w:rPr>
              <w:t>pdf_d0dd1c0cd17209afe241ece24bf6b7b4_541b5b37726629072d9aec140a5730da7439961422831605</w:t>
            </w:r>
          </w:p>
        </w:tc>
        <w:tc>
          <w:tcPr>
            <w:tcW w:type="dxa" w:w="2409"/>
          </w:tcPr>
          <w:p>
            <w:r>
              <w:rPr>
                <w:sz w:val="18"/>
              </w:rPr>
            </w:r>
            <w:r>
              <w:rPr>
                <w:b w:val="0"/>
                <w:sz w:val="18"/>
              </w:rPr>
              <w:t>在知识库「古源尊者开示及上座部佛教资料」中搜索「蕴品 Khandhavaggapāḷi」打开</w:t>
            </w:r>
          </w:p>
        </w:tc>
      </w:tr>
      <w:tr>
        <w:tc>
          <w:tcPr>
            <w:tcW w:type="dxa" w:w="2409"/>
            <w:shd w:val="clear" w:fill="F2F5FA"/>
          </w:tcPr>
          <w:p>
            <w:r>
              <w:rPr>
                <w:sz w:val="18"/>
              </w:rPr>
            </w:r>
            <w:r>
              <w:rPr>
                <w:b w:val="0"/>
                <w:sz w:val="18"/>
              </w:rPr>
              <w:t>显正法藏-帕奥禅师-2014版(1).pdf（本周材料②完整版；安般念章节亦可参考但本周共读不取）</w:t>
            </w:r>
          </w:p>
        </w:tc>
        <w:tc>
          <w:tcPr>
            <w:tcW w:type="dxa" w:w="2409"/>
            <w:shd w:val="clear" w:fill="F2F5FA"/>
          </w:tcPr>
          <w:p>
            <w:r>
              <w:rPr>
                <w:sz w:val="18"/>
              </w:rPr>
            </w:r>
            <w:r>
              <w:rPr>
                <w:b w:val="0"/>
                <w:sz w:val="18"/>
              </w:rPr>
              <w:t>PDF著作原文</w:t>
            </w:r>
          </w:p>
        </w:tc>
        <w:tc>
          <w:tcPr>
            <w:tcW w:type="dxa" w:w="2409"/>
            <w:shd w:val="clear" w:fill="F2F5FA"/>
          </w:tcPr>
          <w:p>
            <w:r>
              <w:rPr>
                <w:sz w:val="18"/>
              </w:rPr>
            </w:r>
            <w:r>
              <w:rPr>
                <w:b w:val="0"/>
                <w:sz w:val="18"/>
              </w:rPr>
              <w:t>pdf_d0dd1c0cd17209afe241ece24bf6b7b4_931e400394a48cc207d88c22637fe7737439961422831605</w:t>
            </w:r>
          </w:p>
        </w:tc>
        <w:tc>
          <w:tcPr>
            <w:tcW w:type="dxa" w:w="2409"/>
            <w:shd w:val="clear" w:fill="F2F5FA"/>
          </w:tcPr>
          <w:p>
            <w:r>
              <w:rPr>
                <w:sz w:val="18"/>
              </w:rPr>
            </w:r>
            <w:r>
              <w:rPr>
                <w:b w:val="0"/>
                <w:sz w:val="18"/>
              </w:rPr>
              <w:t>在知识库「古源尊者开示及上座部佛教资料」中搜索「显正法藏 帕奥禅师」打开</w:t>
            </w:r>
          </w:p>
        </w:tc>
      </w:tr>
      <w:tr>
        <w:tc>
          <w:tcPr>
            <w:tcW w:type="dxa" w:w="2409"/>
          </w:tcPr>
          <w:p>
            <w:r>
              <w:rPr>
                <w:sz w:val="18"/>
              </w:rPr>
            </w:r>
            <w:r>
              <w:rPr>
                <w:b w:val="0"/>
                <w:sz w:val="18"/>
              </w:rPr>
              <w:t>分别论义注·迷惑冰消（延伸：泡沫聚喻、五蕴如水泡如幻，选读）</w:t>
            </w:r>
          </w:p>
        </w:tc>
        <w:tc>
          <w:tcPr>
            <w:tcW w:type="dxa" w:w="2409"/>
          </w:tcPr>
          <w:p>
            <w:r>
              <w:rPr>
                <w:sz w:val="18"/>
              </w:rPr>
            </w:r>
            <w:r>
              <w:rPr>
                <w:b w:val="0"/>
                <w:sz w:val="18"/>
              </w:rPr>
              <w:t>PDF论典义注</w:t>
            </w:r>
          </w:p>
        </w:tc>
        <w:tc>
          <w:tcPr>
            <w:tcW w:type="dxa" w:w="2409"/>
          </w:tcPr>
          <w:p>
            <w:r>
              <w:rPr>
                <w:sz w:val="18"/>
              </w:rPr>
            </w:r>
            <w:r>
              <w:rPr>
                <w:b w:val="0"/>
                <w:sz w:val="18"/>
              </w:rPr>
              <w:t>pdf_d0dd1c0cd17209afe241ece24bf6b7b4_251f5ebfa196556333741d96a131b6db7439961422831605</w:t>
            </w:r>
          </w:p>
        </w:tc>
        <w:tc>
          <w:tcPr>
            <w:tcW w:type="dxa" w:w="2409"/>
          </w:tcPr>
          <w:p>
            <w:r>
              <w:rPr>
                <w:sz w:val="18"/>
              </w:rPr>
            </w:r>
            <w:r>
              <w:rPr>
                <w:b w:val="0"/>
                <w:sz w:val="18"/>
              </w:rPr>
              <w:t>在知识库「古源尊者开示及上座部佛教资料」中搜索「迷惑冰消」打开</w:t>
            </w:r>
          </w:p>
        </w:tc>
      </w:tr>
      <w:tr>
        <w:tc>
          <w:tcPr>
            <w:tcW w:type="dxa" w:w="2409"/>
            <w:shd w:val="clear" w:fill="F2F5FA"/>
          </w:tcPr>
          <w:p>
            <w:r>
              <w:rPr>
                <w:sz w:val="18"/>
              </w:rPr>
            </w:r>
            <w:r>
              <w:rPr>
                <w:b w:val="0"/>
                <w:sz w:val="18"/>
              </w:rPr>
              <w:t>第 190 讲 应用 (摄集 38)：三十七道品╱苦之集［法念处·五取蕴&amp;十二处(一)］.pdf（延伸条目：07线已用190共修版，此处仅列书目，不整段照录）</w:t>
            </w:r>
          </w:p>
        </w:tc>
        <w:tc>
          <w:tcPr>
            <w:tcW w:type="dxa" w:w="2409"/>
            <w:shd w:val="clear" w:fill="F2F5FA"/>
          </w:tcPr>
          <w:p>
            <w:r>
              <w:rPr>
                <w:sz w:val="18"/>
              </w:rPr>
            </w:r>
            <w:r>
              <w:rPr>
                <w:b w:val="0"/>
                <w:sz w:val="18"/>
              </w:rPr>
              <w:t>PDF课件原文</w:t>
            </w:r>
          </w:p>
        </w:tc>
        <w:tc>
          <w:tcPr>
            <w:tcW w:type="dxa" w:w="2409"/>
            <w:shd w:val="clear" w:fill="F2F5FA"/>
          </w:tcPr>
          <w:p>
            <w:r>
              <w:rPr>
                <w:sz w:val="18"/>
              </w:rPr>
            </w:r>
            <w:r>
              <w:rPr>
                <w:b w:val="0"/>
                <w:sz w:val="18"/>
              </w:rPr>
              <w:t>pdf_d0dd1c0cd17209afe241ece24bf6b7b4_53d588128697f8fddf1c73926130eb017439961422831605</w:t>
            </w:r>
          </w:p>
        </w:tc>
        <w:tc>
          <w:tcPr>
            <w:tcW w:type="dxa" w:w="2409"/>
            <w:shd w:val="clear" w:fill="F2F5FA"/>
          </w:tcPr>
          <w:p>
            <w:r>
              <w:rPr>
                <w:sz w:val="18"/>
              </w:rPr>
            </w:r>
            <w:r>
              <w:rPr>
                <w:b w:val="0"/>
                <w:sz w:val="18"/>
              </w:rPr>
              <w:t>在知识库「古源尊者开示及上座部佛教资料」中搜索「190讲 应用 五取蕴」打开</w:t>
            </w:r>
          </w:p>
        </w:tc>
      </w:tr>
    </w:tbl>
    <w:p/>
    <w:p>
      <w:r>
        <w:rPr>
          <w:b w:val="0"/>
        </w:rPr>
        <w:t>开场提示：手机静音，我们用一分钟静坐开始；今天谈的是八周里最重的话题——"为何有生命就是苦"，先说好三条：分享自愿、不评判、随时可以停下改修呼吸放松或慈心；今天共读一段蕴品经文、一段帕奥禅师的讲解，读完每人先说一句最触动你的话。</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读书会08 · 第4周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