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第2周：苦圣谛（一）——世俗谛之苦的十一项观察（学员版）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陀为什么要把"苦"讲得这么细——细到生、老、死、愁、悲、苦、忧、恼、怨憎会、爱别离、所求不得，每一项都能在生活里认出来？这十一项里，哪一项是你最近真实遇到的？看清苦，和消极悲观有什么不同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苦圣谛总说：八苦逐项（生老死、愁悲苦忧恼、怨憎会、爱别离、所求不得）＋每一项的世俗谛/究竟谛双层解读＋"简而言之，五取蕴是苦"（录音转写·依据录音转写整理）② 苦的词义 dukkha；苦谛十一项逐项定义；"如是苦汝应知"——苦圣谛是生命的真相（录音转写·依据录音转写整理）③ 帕奥禅师《正念之道》苦谛整章：经文与析解，与①②互证（PDF课件书摘）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每天睡前从十一项苦中挑</w:t>
            </w:r>
            <w:r>
              <w:rPr>
                <w:b/>
                <w:sz w:val="19"/>
              </w:rPr>
              <w:t>一项今天真实遇到的</w:t>
            </w:r>
            <w:r>
              <w:rPr>
                <w:sz w:val="19"/>
              </w:rPr>
              <w:t>（十一选一即可），用一两句话如实记下来——只记录事实与身体、心的感受，不分析对错；再记一件今天真实的小乐事，给自己一个平衡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作业小贴士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记录格式就三格：今天遇到的一项（一个词即可）｜身体和心的感觉（一句话）｜一件小乐事（一句话）。忘了就跳过，不补记——尊者说，想起来一下，都是练习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 今天是《四圣谛（一）——苦与集》读书会的第二周。上周我们整体认识了四圣谛——苦、集、灭、道；本周进入第一谛，苦圣谛。一听"苦"这个字，有人可能觉得沉重，或者担心今天的聚会会很压抑。先把话说清楚：今天我们不是来"比谁更苦"，也不是来否定生活里的快乐——恰恰相反，佛陀把苦讲得这么细，是为了让我们看清它、然后超越它。尊者讲过类似的意思：看清苦是为了离苦，不是沉溺苦。 为什么佛陀要先讲苦、而且讲得这么细？打个比方：去医院看病，医生第一步总是先检查——哪里不舒服？什么时候开始的？什么感觉？检查清楚了，才谈得上治疗。四圣谛也是这个次第：先如实地认识苦（本周和接下来两周），再看苦的原因（第五到七周），然后看苦能不能结束、怎么结束（最后展望于第八周）。所以今天我们不赶进度，也不挖伤口——只是拿一盏灯，把"苦"这个平时不太敢细看的东西，照一照，看看它到底长什么样。 今天要读的十一项——生、老、死、愁、悲、苦、忧、恼、怨憎会、爱别离、所求不得——都是每个人生命里真实发生过的经验，谁都不例外。所以等一下读原文和分享的时候，我们有三条约定：第一，分享是自愿的，你可以说"我想先听"，或者只说一个词，都完全可以；第二，不评判任何人说的任何话；第三，如果哪个时刻你心里忽然不舒服，随时可以停止讨论，改修一会儿慈心或者做几次深呼吸，可以安静地坐着，也可以暂时到外面走一走再回来——这些都不需要向任何人解释。 今天的环节是：一起读三段原文、第一轮分享、主题讨论、15分钟禅修练习，最后一起回向。好，轻轻睁开眼睛，我们开始。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：这个星期，有没有哪件小事让你心里「卡」了一下？说说那一下。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3600 字，供中等稍慢朗读，约 21 分钟；其余为默读／选读／延伸内容）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世俗谛（日常生活能看到的）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究竟谛（观智中才能看到的）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生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诞生、出生、入胎、再生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诸蕴的显现、诸处的获得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老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年老、牙齿损坏、头发斑白、皮肤变皱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每个刹那的"住时称为老"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死亡、逝世、命终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诸蕴的分离、命根的断绝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愁·悲·忧·恼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内心的忧愁、哀伤、痛哭、绝望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心的苦受（嗔组），依心路过程观照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苦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身体疼痛不适的感受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身门心路过程中与身识相应的苦受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怨憎会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遇到不想要的人事物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遇厌恶对象而生的心理苦受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爱别离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与所爱的人事物分离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与可爱对象分离而生的心理苦受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所求不得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愿望（不老、不病、不死……）无法达成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无法借着愿望而达成，唯八圣道可达成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简而言之：五取蕴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——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纯粹究竟谛层面，观智的目标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⏱ </w:t>
      </w:r>
      <w:r>
        <w:rPr>
          <w:b/>
          <w:sz w:val="20"/>
        </w:rPr>
        <w:t>朗读时长参考</w:t>
      </w:r>
      <w:r>
        <w:rPr>
          <w:sz w:val="20"/>
        </w:rPr>
        <w:t>：★核心段约24分钟（材料①约12分钟＋材料②约12分钟），材料③经文部分视剩余时间取读3—5分钟；◈扩展段整段约19分钟，仅时间富余时使用。若全组朗读速度较慢，优先保证材料②的愁、悲、苦、忧、恼逐项定义段（材料①转写在此处失真较多，材料②更清楚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（读材料①之前）第一段是古源尊者在禅修营里逐项讲"何为苦圣谛"，讲得非常细——我们慢慢读，看清楚每一项。 （读材料②之前）第二段是尊者另一场开示的开头，把"苦"这个词本身和十一项逐一定义——同样的事，换一个场合再讲一遍，我们看看哪几句让你印象更深。 （读材料③之前）第三段是帕奥禅师书里对同一段经文的整理，文字更"书面"，经文部分我们一起齐读——看看禅师的整理和尊者讲的话，是不是说的是同一件事。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原文材料①：苦圣谛总说——八苦逐项与世俗谛/究竟谛双层内涵（《大念处经》讲记27）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一、开场与四圣谛随观总说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[00:01:55.360] 好，我们继续来学习。首先，（有）一个事情要通知一下，一会儿完（课后）以后，是开口照（像），因为明天早上有很多人，对，所以大家留一下。那么《大念处经》，课程的临近尾声了，课程也快结束了，那现在《大念处经》，我们学习到最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[00:02:19.180] 五蕴随观（之后）四圣谛。（注：本段中间数句转写严重失真，大意谓按经教／论教次第，四圣谛放在最后部分讲，整理从略。）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[00:03:08.620] 诸比库？比库又如何对四圣谛一（而）与法，随（观）法而住？诸比库，在此，比库如何了知：此是苦？如是了知此是苦之集，如此了知此是苦之灭，如此了知此是去向（趣向）苦灭之道。（注：其后"比库依四圣谛而安住于观法为法"一句转写严重失真，整理从略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[00:03:33.120] 佛陀在三藏里面开示各种的法类，那最终的目的，是让弟子，能够领悟、测证（彻证）四圣谛。这段经文（的意思是）：此时比库舍弃爱欲，如实地了知三界中的一切行法终究都是苦的；如实了知造成苦生起的过去因；如实了知苦及苦因的灭尽是涅槃，即如实了知透（视）之苦、舍弃苦因、证悟涅槃的圣道——就是对四圣谛的随观的一个概念性的教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[00:04:46.780] 接下来我们就会广说，苦集灭道四圣谛。</w:t>
      </w:r>
    </w:p>
    <w:p>
      <w:r>
        <w:rPr>
          <w:b/>
          <w:sz w:val="21"/>
        </w:rPr>
        <w:t>二、何为苦圣谛：八苦列举与生、老、死的定义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[00:04:52.220] 那这里说何为苦圣谛？生是苦，老是苦，死是苦，愁悲苦忧恼是苦，怨憎会是苦，爱别离是苦，所求不得是苦，简而言之，五取蕴是苦。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[00:05:08.360] 这个什么是生？它就展开来讲。那什么是生？无论任何有情，皆于其有情的部类中诞生、出生、入胎、再生，诸蕴的显现、诸处的获得，所以说这称为生。所以说什么是老？无论任何有情，即于其有情的部类中，年老、衰老、牙齿损坏、头发斑白，皮肤变皱，寿命减损，（注：其后一句转写严重失真——"猪肝老鹳，主笔部，这称为法"——对应义注"诸根成熟（诸根老熟），诸比库，那称为老"，同段经文可参看本周材料③，此处整理从略。）所以，什么是死？无论任何的有情，即于其有情的部类中，死亡、灭没、破坏、消失、逝世，命中诸蕴的分离，身体的舍弃，命根的断绝，就（诸比库，那）比如说这个称为死。所以说，什么称为愁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[00:06:16.440] 若是由于具足任何一种的不幸，遭遇任何一种苦的苦法而忧愁、哀愁，内心忧愁，内心悲哀，（诸比库，）这被称为愁。</w:t>
      </w:r>
    </w:p>
    <w:p>
      <w:r>
        <w:rPr>
          <w:b/>
          <w:sz w:val="21"/>
        </w:rPr>
        <w:t>三、八苦的世俗谛/究竟谛双层解读；观照生老死的两种方法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[00:06:38.100] 那么佛陀，在这一段的经文里面，即四圣谛的这个苦，我们讲八苦。那八苦，它其实是分两类的：一类是以世俗谛的角度来讲，一个是以究竟谛的角度来解释。"这个世俗谛中苦呢"——是"生、死、诞生、产生、出现、生起"，是依照世俗谛做了（的）解释；"诸蕴的显现、诸处的获得"，是依照究竟谛而做的解释。其实每一种——我们一般来讲是生老病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[00:07:16.920] （世间）总结的这个生，佛陀讲的生，就是讲出生而已。那其实真正按照《大念处经》，佛陀在讲生的时候，不仅仅是讲我们世间所看到的这个出生而已，出生的（话）他讲的说诞生，产生，出现，生起，这个是我们一般是世间（一般人）都能看到的。但接着——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[00:07:40.270] 包括两层（内容），包括诸蕴的显现、诸处的获得——那诸蕴和处，蕴处界跟谛缘，这是属于究竟法的层面的内容，所以，它于究竟谛来讲。所以佛陀他在讲每一个《大念处经》（法类），尽量每讲每一个法类就是世俗谛、究竟谛两者，结合着来讲。那么关于死，而是说啊"诸蕴的分离"它是（依）究竟谛来讲的；其一，其余，这个是按照世俗谛来讲，比如说，死亡，灭没，破坏、消失，逝世，命（终），这个我们就是世俗人都能看得到的。但诸蕴的分离，它就是你要在观（照）里面才能看得到，所以这是究竟谛的内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[00:08:32.900] 那（所以）如果按照我们世俗谛来讲，一生中的第一个刹那称为生，最后一个刹那称为死，那么在这两者之间的阶段，称为老，这就是（一般）所说的生老病死。所以这个老的阶段，从出生开始就不断的老去。那么从究竟谛而言？在每一个色法刹那和每一个心识刹那都有三时，其中的生时称为生，住时称为老，灭时称为死。因此，在观照生老死的时候，我们必须按照这两种方法来观照，一个是世俗谛的观照，一个是究竟谛的观照。</w:t>
      </w:r>
    </w:p>
    <w:p>
      <w:r>
        <w:rPr>
          <w:b/>
          <w:sz w:val="21"/>
        </w:rPr>
        <w:t>四、愁悲苦忧恼是心的苦受（嗔组）；怨憎会苦与爱别离苦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[00:09:17.600] 那佛陀接着讲说，什么是愁？任何时候，由于任何的不幸，任何人遭遇到令人苦恼的法，会（生起）忧愁、悲伤、苦恼，内在的哀伤，内在的悲痛，诸比库，那称为愁。那愁悲苦忧恼？它是心的苦受，对，它是属于嗔（相应）组的（心）。那如果一个禅修者，他观照不善的名法的时候，就必须依照心路过程来观照愁悲忧恼以及他们各自的相应名法。苦，就是在身门心路过程中，和身识相应的苦受。那观照究竟名法的时候，我们必须观照身体的苦受，以及它相应的名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[00:10:16.240] 那怨憎会？佛陀讲的什么是怨憎会？在这里，任何人有不想要的、讨厌的、不愉快的，色尘、声尘、香尘、味尘、触尘和法尘，或者任何人遭遇到心怀恶意者、心怀伤害意者，心怀忧恼（扰乱意者），心怀危害意者，与这些人会合、交往、联络、结合，诸比库，那（个）称为怨憎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[00:10:47.960] 怨憎会（苦），是指遇到厌恶的对象（而生起）的心理痛苦感受。它也是属于这种（嗔组），要属于（嗔相应）的这一个组别。那我们也需要观照它。（注：本段中"撑住了要属于身份的这一个组别"数句转写失真，据义注大意谓怨憎会苦属嗔组，观照嗔组不善名法时须一并观照，保留原样并校对明显处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[00:11:04.400] 那佛陀讲（的）什么是爱别离（苦）？在这里，任何人有想要的、喜爱的、愉快的，色尘、声尘、香尘、味尘、触尘或法尘，或者任何人遇到心怀善意者、心怀好意者，心怀安慰意者，心怀安稳意者——母亲、父亲、兄弟姐妹、朋友、同事或血亲——然后丧失了与这些人的会合、交往、联络、结合，诸比库，那称为爱别离苦。就是对所爱的对象产生离别的时候，内心生起来（的），这是心理层面上的苦受，它也是跟嗔（相应）的。那我们也需要观照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[00:11:48.500] 那其实，这些，就跟我们前面讲的那个十二处，这个根尘相处，然后产生了那个（受），这个（受）就属于那个嗔（相）应（组）。（注：本段转写失真较重——"时节就属于那个春桂节"——据上下文大意谓：根尘相触而生起的这些苦受属嗔组，保留原样并校对明显处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b/>
          <w:sz w:val="21"/>
        </w:rPr>
        <w:t>五、求不得苦：从生老病死到禅修中的"求不得"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[00:12:02.260] 那佛陀这个讲求不得：诸比库，什么是求不得苦？诸比库，会遭受生的有情，内心生起这样的愿望：希望我不要再遭受生，希望我不要再投生。然而，此事无法借着愿望而达成，这就是求不得苦。诸比库，会遭受老的有情，内心生起这样的愿望：希望我不要遭受老，希望我不要变老。然而，此事无法借着愿望而达成，这就是求不得苦。所以（还有）会遭受病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[00:12:36.695] 有情、内心生起这样的愿望：希望我不要遭受病，希望我不要生病，那此事是无法借着愿望而达成，这就是求不得苦。诸比库，会遭受死的有情，内心生起这样的愿望：希望我不要遭受死，希望我不要死亡。然而，死是无法借着愿望而达成，这就是求不得苦。诸比库，会遭受愁、悲、苦、忧恼等的有情，内心生起这样的愿望：希望我不要遭受愁、悲、苦、忧、恼，希望我没有愁、悲、苦、忧、恼，然而此事无法（借着）这个愿望而达成，这就是求不得苦。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[00:13:13.880] 那我们每天禅修的时候，希望我们有（定），希望我没有昏沉，希望我没有（掉举）、没有控制、没有抓取。但是这个不能因为你的愿望而达成，这也是求不得（苦）。</w:t>
      </w:r>
    </w:p>
    <w:p>
      <w:r>
        <w:rPr>
          <w:sz w:val="21"/>
        </w:rPr>
        <w:t>（希望能够早日证入涅槃，希望我早日真的（成就），马上禅修（营）结束啊——哦，这两天呢，我能不能冲一下？哎，求不得。）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[00:13:39.180] （还）无法借着愿望达成。但是，你是可以借着系统的修习戒定慧——戒定慧，和如实、自然的让法自然去运作——你就会达成。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六、"简而言之，五取蕴是苦"：十一种五蕴、名色分别智与苦圣谛的知见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[00:13:53.160] 那佛陀，接着解释五取蕴。诸比库，"简而言之，五取蕴是苦"，是指什么？苦是指什么？它们是：色取蕴，受取蕴，想取蕴，行取蕴，识取蕴。简而言之，这五取蕴是苦。最后，这被称为苦圣谛。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[00:14:14.440] 那五取蕴，是观智的目标。因此，如果想修行观察，我们首先应该观照它们。就是在八苦里面前面的这个七苦，佛陀既讲到究竟谛，也讲到世俗谛。我们世俗人看到生老病死、求不得、怨憎会、爱别离，那这个在世俗谛的角度上，我们每天都在面对这样的。那在究竟（谛）这个层面上，佛陀讲说，你也要去看到它的名法色法，它这个（五）蕴是怎么运作的。总而言之，五取蕴是苦，是纯粹的（依）究竟谛（说的），就是你需要去观（智）、去观照才能够看清楚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[00:15:01.910] （五取蕴）是这个观照的目标。那（为什么）称——为什么称它们为蕴？因为他们个别是十一种法的集合。佛陀解释色蕴，是称为过去、现在、未来、内在、外在、粗、细、低劣、优胜、远、近十一种色法。对于受蕴、想蕴、行蕴、识蕴也是以同样的方法来了解，（你）要能够如此观照，十一种五蕴，就是你就了知苦谛——所以（是）苦圣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[00:15:39.320] 在佛陀的教法里面是什么？就看清楚了这个名色法，这个名色法的这种运作，而且，就是在你的一切之处，你都能够看到你的名色法的运作，那你就能看到苦谛，甚至我们可以说你证得了（苦）谛。那么对于这个修行的（次第）设定里面，它被称为叫名色分别智。那名色分别智，就是你首先我们培养定力，至少有刹那定，然后你修习色业处（差别），能够看到你身体的色聚，然后破除（色聚的）密集，来看到你的色法——身体的二十八种色法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[00:16:22.345] 六根门、四十二身分的二十八种色法。看到自己的色法，你能看到别人的色法，看到内外，一切都是生命的色法。（注："看到三水"一词转写存疑，据上下文大意谓由己及人及一切处，照录时按上下文校读。）乃至于看到一切山河大地的所有的色法。而且你看清楚，金银的色法跟石头的色法虽然都是（地界一类的）色（法），但是它们这个地水火风（四界），相当于实数的数值，和它的这个颜色界、（香、味）界、（食素等）肯定有不同的。（注：本句转写失真较重，大意谓同为地界色法，其中四界之数值与颜色、香、味、食素等诸色法的强度各有不同，保留原样并校对明显处。），所以那么当你能够这样看的时候，而且你能够看到你的每一个当下，你在走路，你在吃饭，行住坐卧，你有带动的色法和被带动的色法，那么这个就你看到了这种色蕴的当下的状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[00:17:10.290] 那名法，我们也看到（在）每一个当下这个名法怎么生起。好，那么这个，即我们见到了苦谛或者说证到了苦谛。那真正的一个证到苦谛的人，其实他就能够在修那个名色法的时候，能够短暂地去除对欲贪，对疑见，这个对过慢的这种束缚。那这个名色分别智，也被称为叫法度制（观智名相转写失真），或者称为叫预备制（同前，转写失真），它跟那个缘摄受智一起。对（注：本段末二种观智名称无法确证，保留原样并注记；大意谓名色分别智与缘摄受智相衔接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[00:17:48.200] 所以苦圣谛，就是真正的知见：所有的生命的究竟的名色法，就是苦圣谛。那这些究竟的名色法，在世俗的概念上，世俗的这种层面上，它呈现为生老病死，愁悲苦忧恼，这个爱别离、怨憎会、求不得，它呈现这样的一种形态，那世人称为苦。但是，它这个世人称为苦的这样一种形态的变化，它究竟，是因为这些五蕴，是一种（五）取蕴。那这五蕴这个无常为什么会这样呈现？是因为这个苦的因，我们称为叫苦集圣谛。所以佛陀讲说，诸比库，何为苦集圣谛？（注：本段之后尊者转入苦集圣谛的讲解（[00:18:41.640]起），属第5–7周范围，本周照录到此为止。）</w:t>
      </w:r>
    </w:p>
    <w:p>
      <w:r>
        <w:rPr>
          <w:b/>
          <w:sz w:val="21"/>
        </w:rPr>
        <w:t>七、结尾回向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[01:27:52.500] 透过清净快乐的修行，愿大家无忧无恼，（具）善快乐的面庞，愿正法久住，愿一切有情皆恭敬（他）。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[01:28:05.880] （注：其后结尾偈颂转写严重失真——"远天事实将犹如古代的善王般治国……"——大意谓以法为法行、信奉佛法僧、依法而行而得解脱，整理从略。）愿我此功德，导向诸漏尽；愿我此功德，为证涅槃缘；我此功德分，回向诸有情；愿彼等一切，同得功德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原文材料②：苦的词义与苦谛十一项逐项定义；"如是苦，汝应知"（《如来禅修学体系05·缘起》开篇苦谛段）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一、"苦"的词义：dukkha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[00:01:59.995] 先有一个初初的了解。四圣谛，就是苦集灭道四圣谛。前面讲到了，苦谛，苦集圣谛，苦灭圣谛，趣向苦灭之道圣谛。苦，在巴利语里面叫 dukkha。dukkha 是一个组合词，就是 du 和 kha。"du"的意思，就是会幻灭，好，然后不好，有危难，然后恶——这个会有很多恶法——然后空无，这是它的这种特点。那，"kha"这个（看上去）是空无的意思。那么这个注书里面讲的这个 dukkha ，它就是一种无源，低月受碧坡外面空无的这样一种存在状态，那称为 dukkha。（注：注书一句"无源嘛，低月受碧坡外面空无"转写严重失真，无法确证，大意谓 dukkha 是一种无乐、与乐受相离、外面空无的存在状态，保留原样并注记。）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[00:03:11.940] 那如果我们问一个人说你苦不苦，可能在这个时代，很多人觉得还可以，痛并快乐着。那如果你问他说你的生活圆满吗？就没人敢讲。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[00:03:29.000] 那 dukkha ，古人把它翻译成苦，是因为佛陀讲说，生老病死是苦，是 dukkha。所以那么古人把它翻译成苦。其实苦，并不能完整地，表达出它的这个内涵。</w:t>
      </w:r>
    </w:p>
    <w:p>
      <w:r>
        <w:rPr>
          <w:b/>
          <w:sz w:val="21"/>
        </w:rPr>
        <w:t>二、苦谛列举与生、老、死的定义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[00:03:50.320] 那具体这个苦，这个佛陀是怎么来去形容他？佛陀在《大念处经》里面讲说：诸比库，何谓苦圣谛？生是苦，老是苦，死是苦，愁、悲、苦、忧、恼是苦，怨憎会是苦，爱别离是苦，所求不得是苦，简而言之，五取蕴就是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[00:04:19.120] 那诸比库，什么是生？无论任何的有情及其有情的部类中，诞生、出生、入胎、再生，诸蕴的显现，诸处的获得，诸比库，则称为生。那什么是老？诸比库，什么是老？无论任何的有情，即于其有情的部类中，年老，衰老，牙齿损坏，头发苍白，皮肤变皱（重），寿命减损，诸根成熟，诸比库，那称为老。这诸比库，什么是死？无论任何有情，即于其有情的部类中，死亡、灭没、破坏、消逝、逝世，命中诸蕴（令）的分离，身体的舍弃，命根的断绝，如（是）者，称为死。</w:t>
      </w:r>
    </w:p>
    <w:p>
      <w:r>
        <w:rPr>
          <w:b/>
          <w:sz w:val="21"/>
        </w:rPr>
        <w:t>三、愁、悲、苦、忧、恼逐项定义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[00:05:06.000] 诸比库，什么是愁？诸比库，若是由于具足任何一种的不幸，遭遇任何一种的苦（法），（而）忧愁，愁与哀愁，内心忧愁，内心悲哀，诸比库，则称为愁。诸比库，什么是悲？诸比库，若是由于具足任何一种的不幸，遭遇任何一种的苦（法）而哭泣、悲叹、悲戚、悲哀、哀嚎、悲痛，诸比库，那称为悲。诸比库，什么是苦？诸比库，身体的苦，身体的不适，由（身）处而产生的痛苦、不适的感受，诸比库，这称为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[00:05:48.880] 那么身体的苦是身体的苦受，是指这里，愁、悲、忧、恼是指心的苦受，它包含在嗔（相应的心）里面，就属于嗔组。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[00:06:01.260] 当我们观照不善的名法的时候，就必须依照心路过程来观照愁悲苦忧恼以及他们各自的相应法。那苦，是在身门心路过程里面跟身识相应的苦受。那观照究竟名法的时候，也应该观照身体的苦受以及它相应的名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[00:06:21.840] 诸比库，什么是忧？诸比库，心的苦，心的不愉快，由意处而产生的痛苦、不适的感受，这个称为忧。什么是恼？诸比库，若是由于具足任何一种不幸，遭遇任何一种苦法而忧恼、大忧恼、憔悴、绝望，诸比库，就称为恼。</w:t>
      </w:r>
    </w:p>
    <w:p>
      <w:r>
        <w:rPr>
          <w:b/>
          <w:sz w:val="21"/>
        </w:rPr>
        <w:t>四、怨憎会、爱别离、所求不得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[00:06:44.500] 什么是怨憎会（苦）？于此，凡是那些不可喜的、不可爱的、不可意的色、声、香、味、触、法，或者那些意图不利者、意图无益者、意图不安乐者、意图不安稳者，若与他们一起交往、会合、共聚、结合，诸比库，这称为怨憎会（苦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[00:07:06.760] 什么是爱别离苦？于此，凡是那些可喜、可爱、可意的色、声、香、味、触、法，或者那些希望有利的、希望有益者、希望安乐者、希望安稳者——母亲、父亲、兄弟姐妹、朋友、同事或血亲——若（丧失）与他们一起交往、会合、共聚、结合，诸比库，则称为爱别离（苦）。那么，与所爱的对象分离时，（我们）的心里面会生起苦受，它也是跟嗔（相应）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[00:07:41.180] 那什么是所求不得苦？（何谓苦？）有生法的诸有情生起如此的欲求：愿我在将来没有生法，希望生不要到来，然而却不能达成这样的欲求，就（是）所谓求不得（苦）。有老法的诸有情（生）起这样的欲求：愿我们将不会有老法，希望衰老不要到来，却不能达成这样的欲求。有病法的诸有情（生）起这样的欲求：愿我将来没有病，希望疾病不要到来，然而却不能达成这样的欲求。有死法的诸有情（生）起这样的欲求：愿我将没有死法，希望死亡不要到来，然而却不能达成这样的欲求，这也是所求不得苦。诸比库，有愁、悲、苦、忧、恼诸法的诸有情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[00:08:33.320] 生起如此的欲求：愿我们将没有愁、悲、苦、忧、恼诸（法），希望愁、悲、苦、忧、恼不要到来，然而却不能达成这样的欲求，也是所求不得苦。那么这些无法借着愿望而达成，但是可以借着有系统的（修习而达成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（注：其后一句"修习八正道而达成"在材料②的转写中与材料①、材料③的对应表述一致，即"可以借着有系统地修行八圣道分而达成"。）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五、开场：佛陀成就佛果，为了体证与教导四圣谛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[00:00:07.700] （注：开场礼敬段转写严重失真——"和感，我们起来已经呕吐。南无阿摩三三……"——为礼敬佛陀、法、僧之文，整理从略。）各位尊者，各位法师，各位老师，各位贤友，晚上吉祥啊。那么昨天呢，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[00:01:01.830] 我们讲到了，一切诸佛，这个通过不懈的努力也好、难行能行，这个在漫长的菩萨道的这种（修行），这个累积，圆满十种巴拉密，成就无上的佛果。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[00:01:24.810] 那么成就无上佛果的目的，都是为了体证四圣谛与教导众生四圣谛。那这个教导的方法，（法）系统（清净），可以自证，可以自见，都是导向涅槃的，这个智者们可以各自证知的。那么四圣谛到底是什么样的内容？我们这个在系统的角度来谈的时候，</w:t>
      </w:r>
    </w:p>
    <w:p>
      <w:r>
        <w:rPr>
          <w:b/>
          <w:sz w:val="21"/>
        </w:rPr>
        <w:t>六、"简而言之，五取蕴是苦"：世俗谛之苦与究竟谛之苦；体证苦圣谛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[00:08:55.060] 所以这个，诸比库，佛陀讲说，何谓"简而言之五取蕴是苦"？即是：色取蕴、受取蕴、想取蕴、行取蕴、识取蕴。诸比库，这些简而言之，五取蕴就是苦。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[00:09:15.440] 最后这个称为苦圣谛。那在这段《大念处经》里面，佛陀详细地解释了苦圣谛的内容，也就是我们经常大家讲的八苦：生老病死（、）愁悲苦忧恼、怨憎会、爱别离，所谓的五蕴炽盛——所谓（的）五蕴炽盛（苦）。那这个，佛陀是说"简而言之，五取蕴是苦"。那其实，这个是佛陀按照两个段落、两个内容来讲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[00:09:46.960] 前面七种，就是我们日常生活中能够（碰）到的，就是我们就世俗定义里面的苦，或者叫概念法的苦，就（如生老病死苦）——生老病死，爱别离、怨憎会等等，所求不得。那么最后一句，"简而言之，五取蕴是苦"？五取蕴是完全讲究竟法的苦。在日常生活中，看到的是概念的苦。那么它然而为什么会有概念的苦？它根本原因，是因为在究竟法的层面上，就是这个名色五蕴的层面上（所引发的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[00:10:24.360] 因此，禅修者，在我们观察的时候，不仅仅是要去观察日常生活中的这个起伏，特别需要在观智中观察究竟名法色法，看到他们的无常、（苦）、无我。好，到这个步骤，我们说可以说禅修者已经体证了苦圣谛，也就是对世间法最究竟层面的苦有了亲身的体会。而（要）实现这样的观智，需要有（定）积累的基础、定的培养，才能发展出这样的观智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[00:10:58.010] 那也就是苦圣谛，在我们这张图里面，它就是属于（到）名色分别智的阶段。就是当你能够见到我们这个内在和外在的众生，它都是由五蕴组成的，你能看到它的究竟法，看到他的生命的（无常）、无我的状态，那我们就称为你这个人已经证得了，这个苦圣谛。所以苦圣谛，它是要去体证的。那么，苦圣谛——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[00:11:42.300] 苦圣谛，在佛陀讲说"如是苦，汝应知"，对？那就是苦圣谛，就是生命的真相，它真实的这种运行的状态，存在的这个真实的存在状态，就你应该要知道。如果你不知道生命的真实状态，你怎么知道——你怎么会想要让这个生命终结？那我们讲生命终结，是讲永断生命的轮回，而不是讲自杀，对？这个生命，干掉这一期生命，你再怎么杀他，下一次还是会（产生）的这样。</w:t>
      </w:r>
    </w:p>
    <w:p>
      <w:r>
        <w:rPr>
          <w:b/>
          <w:sz w:val="21"/>
        </w:rPr>
        <w:t>七、四谛框架收尾：苦应知、集应断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[00:12:17.540] 那"如是集应断"，就（是）集圣谛应该断。那么集圣谛？就是十二缘起支，或者二十四缘。那这里面，我们需要这个（去）——（注：本段之后 [00:12:35.040] 起为缘起内容的讲解（声闻缘觉讹传辨析、十二缘起等），按素材分工 </w:t>
      </w:r>
      <w:r>
        <w:rPr>
          <w:b/>
          <w:sz w:val="20"/>
        </w:rPr>
        <w:t>W7 取缘起链段</w:t>
      </w:r>
      <w:r>
        <w:rPr>
          <w:sz w:val="20"/>
        </w:rPr>
        <w:t>，本周照录到此为止，各自注明。）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原文材料③：苦谛整章经文与析解（帕奥禅师《正念之道》）</w:t>
      </w:r>
    </w:p>
    <w:p>
      <w:r>
        <w:rPr>
          <w:b/>
          <w:sz w:val="21"/>
        </w:rPr>
        <w:t>◈扩展段落</w:t>
      </w:r>
      <w:r>
        <w:rPr>
          <w:sz w:val="21"/>
        </w:rPr>
        <w:t>（可选·四圣谛总说）</w:t>
      </w:r>
    </w:p>
    <w:p>
      <w:r>
        <w:rPr>
          <w:b/>
          <w:sz w:val="21"/>
        </w:rPr>
        <w:t>一、四圣谛总说</w:t>
      </w:r>
    </w:p>
    <w:p>
      <w:r>
        <w:rPr>
          <w:sz w:val="21"/>
        </w:rPr>
        <w:t>「再者，诸比库，比库依四圣谛而安住于观法为法。</w:t>
      </w:r>
    </w:p>
    <w:p>
      <w:r>
        <w:rPr>
          <w:sz w:val="21"/>
        </w:rPr>
        <w:t>诸比库，比库如何依四圣谛而安住于观法为法呢？</w:t>
      </w:r>
    </w:p>
    <w:p>
      <w:r>
        <w:rPr>
          <w:sz w:val="21"/>
        </w:rPr>
        <w:t>在此，诸比库，比库如实地了知：『这是苦。』如实地了知：『这是苦的原因。』如实地了知：『这是苦的息灭。』如实地了知：『这是导致苦息灭的修行方法。』」</w:t>
      </w:r>
    </w:p>
    <w:p>
      <w:r>
        <w:rPr>
          <w:sz w:val="21"/>
        </w:rPr>
        <w:t>这段经文的意思是：比库舍弃爱欲，如实地了知三界中的一切行法都是苦，如实地了知造成苦生起的过去因，如实地了知苦与苦因的灭尽为涅槃，及如实地了知透视苦、舍弃苦因、证悟涅槃的圣道。</w:t>
      </w:r>
    </w:p>
    <w:p>
      <w:r>
        <w:rPr>
          <w:sz w:val="21"/>
        </w:rPr>
        <w:t>（本章前文总说：在解释依七觉支而修行法念处之后，佛陀继续解释依四圣谛而修行法念处的方法。佛陀在三藏中开示各种法，其最终目的就是为了令人领悟四圣谛。）</w:t>
      </w:r>
    </w:p>
    <w:p>
      <w:r>
        <w:rPr>
          <w:b/>
          <w:sz w:val="21"/>
        </w:rPr>
        <w:t>★核心段落</w:t>
      </w:r>
      <w:r>
        <w:rPr>
          <w:sz w:val="21"/>
        </w:rPr>
        <w:t>（必读·经文引文）与</w:t>
      </w:r>
      <w:r>
        <w:rPr>
          <w:b/>
          <w:sz w:val="21"/>
        </w:rPr>
        <w:t>◈扩展段落</w:t>
      </w:r>
      <w:r>
        <w:rPr>
          <w:sz w:val="21"/>
        </w:rPr>
        <w:t>（可选·析解文字）交错如下</w:t>
      </w:r>
    </w:p>
    <w:p>
      <w:r>
        <w:rPr>
          <w:b/>
          <w:sz w:val="21"/>
        </w:rPr>
        <w:t>二、苦谛（dukkhasacca）整章</w:t>
      </w:r>
    </w:p>
    <w:p>
      <w:r>
        <w:rPr>
          <w:sz w:val="21"/>
        </w:rPr>
        <w:t>「诸比库，何谓苦圣谛？</w:t>
      </w:r>
    </w:p>
    <w:p>
      <w:r>
        <w:rPr>
          <w:sz w:val="21"/>
        </w:rPr>
        <w:t>生是苦；老是苦；死是苦；愁、悲、苦、忧、恼是苦；怨憎会是苦；爱别离是苦；求不得是苦。简而言之，五取蕴是苦。</w:t>
      </w:r>
    </w:p>
    <w:p>
      <w:r>
        <w:rPr>
          <w:sz w:val="21"/>
        </w:rPr>
        <w:t>诸比库，什么是生呢？无论是任何众生，在任何众生的群体，都有诞生、产生、出现、生起、诸蕴的显现、诸处的获得，诸比库，那称为生。</w:t>
      </w:r>
    </w:p>
    <w:p>
      <w:r>
        <w:rPr>
          <w:sz w:val="21"/>
        </w:rPr>
        <w:t>诸比库，什么是老呢？无论是任何众生，在任何众生的群体，都有衰老、老朽、牙齿损坏、头发苍白、皮肤变皱、寿命损减、诸根老熟，诸比库，那称为老。</w:t>
      </w:r>
    </w:p>
    <w:p>
      <w:r>
        <w:rPr>
          <w:sz w:val="21"/>
        </w:rPr>
        <w:t>诸比库，什么是死呢？无论是任何众生，在任何众生的群体，都有死亡、逝世、解体、消失、命终、诸蕴的分离、身体的舍弃、命根的毁坏，诸比库，那称为死。」</w:t>
      </w:r>
    </w:p>
    <w:p>
      <w:r>
        <w:rPr>
          <w:sz w:val="21"/>
        </w:rPr>
        <w:t>◈（析解）在本经中，佛陀依世俗谛与究竟谛来解释苦谛。第一种苦是「生」：「诞生、产生、出现、生起」是依照世俗谛而作的解释；「诸蕴的显现、诸处的获得」是依照究竟谛而作的解释。关于老与死，「诸蕴的分离」是依究竟谛而作的解释；其余是依世俗谛而作的解释。依世俗谛而言，一生中第一个刹那称为生，最后一个刹那称为死，在这两者之间的阶段称为老；依究竟谛而言，在每一个色法刹那与每一个心识刹那中都有三时，其中生时称为生，住时称为老，灭时称为死。因此在观照生、老、死时，你必须依照这两种方法来观照。</w:t>
      </w:r>
    </w:p>
    <w:p>
      <w:r>
        <w:rPr>
          <w:sz w:val="21"/>
        </w:rPr>
        <w:t>接着佛陀解释愁、悲、苦、忧、恼：</w:t>
      </w:r>
    </w:p>
    <w:p>
      <w:r>
        <w:rPr>
          <w:sz w:val="21"/>
        </w:rPr>
        <w:t>「诸比库，什么是愁呢？任何时候，由于任何的不幸，任何人遭遇到令人苦恼的法而有忧愁、悲伤、苦恼、内在的哀伤、内在的悲痛，诸比库，那称为愁。</w:t>
      </w:r>
    </w:p>
    <w:p>
      <w:r>
        <w:rPr>
          <w:sz w:val="21"/>
        </w:rPr>
        <w:t>诸比库，什么是悲呢？任何时候，由于任何的不幸，任何人遭遇到令人苦恼的法而有痛哭、悲泣、大声悲叹、高声哀呼，诸比库，那称为悲。</w:t>
      </w:r>
    </w:p>
    <w:p>
      <w:r>
        <w:rPr>
          <w:sz w:val="21"/>
        </w:rPr>
        <w:t>诸比库，什么是苦呢？任何身体的痛苦感受、身体的不愉快感受或由于身体接触而产生的痛苦或不愉快感受，诸比库，那称为苦。</w:t>
      </w:r>
    </w:p>
    <w:p>
      <w:r>
        <w:rPr>
          <w:sz w:val="21"/>
        </w:rPr>
        <w:t>诸比库，什么是忧呢？任何心理的痛苦感受、心理的不愉快感受或由于心理接触而产生的痛苦或不愉快感受，诸比库，那称为忧。</w:t>
      </w:r>
    </w:p>
    <w:p>
      <w:r>
        <w:rPr>
          <w:sz w:val="21"/>
        </w:rPr>
        <w:t>诸比库，什么是恼呢？任何时候，由于任何的不幸，任何人遭遇到令人苦恼的法而有忧恼、大忧恼，以及由于忧恼、大忧恼而感受到的苦痛，诸比库，那称为恼。」</w:t>
      </w:r>
    </w:p>
    <w:p>
      <w:r>
        <w:rPr>
          <w:sz w:val="21"/>
        </w:rPr>
        <w:t>◈（析解）愁、悲、忧、恼是心的苦受，包含在瞋组中。当你观照不善名法时，必须依照心路过程来观照愁、悲、忧、恼及它们各自的相应名法。苦则是在身门心路过程中与身识相应的苦受，观照究竟名法时，你也应当观照身体的苦受及与它相应的名法。</w:t>
      </w:r>
    </w:p>
    <w:p>
      <w:r>
        <w:rPr>
          <w:sz w:val="21"/>
        </w:rPr>
        <w:t>接着佛陀依世俗谛而解释怨憎会苦：</w:t>
      </w:r>
    </w:p>
    <w:p>
      <w:r>
        <w:rPr>
          <w:sz w:val="21"/>
        </w:rPr>
        <w:t>「诸比库，什么是怨憎会苦呢？在这里，任何人有了不想要的、讨厌的、不愉快的色尘、声尘、香尘、味尘、触尘或法尘，或者任何人遭遇到心怀恶意者、心怀伤害意者、心怀扰乱意者、心怀危害意者，与这些人会合、交往、联络、结合，诸比库，那称为怨憎会苦。」</w:t>
      </w:r>
    </w:p>
    <w:p>
      <w:r>
        <w:rPr>
          <w:sz w:val="21"/>
        </w:rPr>
        <w:t>◈（析解）怨憎会苦是遇到厌恶的对象而生起的心理痛苦感受。在观照瞋组不善名法时，你也必须观照它。</w:t>
      </w:r>
    </w:p>
    <w:p>
      <w:r>
        <w:rPr>
          <w:sz w:val="21"/>
        </w:rPr>
        <w:t>接着佛陀解释爱别离苦：</w:t>
      </w:r>
    </w:p>
    <w:p>
      <w:r>
        <w:rPr>
          <w:sz w:val="21"/>
        </w:rPr>
        <w:t>「诸比库，什么是爱别离苦呢？在这里，任何人有想要的、喜爱的、愉快的色尘、声尘、香尘、味尘、触尘或法尘，或者任何人遇到心怀善意者、心怀好意者、心怀安慰意者、心怀安稳意者、母亲、父亲、兄弟、姊妹、朋友、同事或血亲，然后丧失了与这些人的会合、交往、联络、结合，诸比库，那称为爱别离苦。」</w:t>
      </w:r>
    </w:p>
    <w:p>
      <w:r>
        <w:rPr>
          <w:sz w:val="21"/>
        </w:rPr>
        <w:t>◈（析解）与所喜爱的对象分离时会生起心理的苦受，它与瞋同时存在，因此当你观照瞋组不善名法时也应观照这种苦受。</w:t>
      </w:r>
    </w:p>
    <w:p>
      <w:r>
        <w:rPr>
          <w:sz w:val="21"/>
        </w:rPr>
        <w:t>接着佛陀解释求不得苦：</w:t>
      </w:r>
    </w:p>
    <w:p>
      <w:r>
        <w:rPr>
          <w:sz w:val="21"/>
        </w:rPr>
        <w:t>「诸比库，什么是求不得苦呢？诸比库，会遭受生的众生内心生起这样的愿望：『希望我不要遭受生，希望我不要投生！』然而此事无法借着愿望而达成，这就是求不得苦。</w:t>
      </w:r>
    </w:p>
    <w:p>
      <w:r>
        <w:rPr>
          <w:sz w:val="21"/>
        </w:rPr>
        <w:t>诸比库，会遭受老的众生内心生起这样的愿望：『希望我不要遭受老，希望我不要变老！』然而此事无法借着愿望而达成，这就是求不得苦。</w:t>
      </w:r>
    </w:p>
    <w:p>
      <w:r>
        <w:rPr>
          <w:sz w:val="21"/>
        </w:rPr>
        <w:t>诸比库，会遭受病的众生内心生起这样的愿望：『希望我不要遭受病，希望我不要生病！』然而此事无法借着愿望而达成，这就是求不得苦。</w:t>
      </w:r>
    </w:p>
    <w:p>
      <w:r>
        <w:rPr>
          <w:sz w:val="21"/>
        </w:rPr>
        <w:t>诸比库，会遭受死的众生内心生起这样的愿望：『希望我不要遭受死，希望我不要死亡！』然而此事无法借着愿望而达成，这就是求不得苦。</w:t>
      </w:r>
    </w:p>
    <w:p>
      <w:r>
        <w:rPr>
          <w:sz w:val="21"/>
        </w:rPr>
        <w:t>诸比库，会遭受愁、悲、苦、忧、恼的众生内心生起这样的愿望：『希望我不要遭受愁、悲、苦、忧、恼，希望我没有愁、悲、苦、忧、恼！』然而此事无法借着愿望而达成，这就是求不得苦。」</w:t>
      </w:r>
    </w:p>
    <w:p>
      <w:r>
        <w:rPr>
          <w:sz w:val="21"/>
        </w:rPr>
        <w:t>这些无法借着愿望而达成，但是可以借着有系统地修行八圣道分而达成。</w:t>
      </w:r>
    </w:p>
    <w:p>
      <w:r>
        <w:rPr>
          <w:sz w:val="21"/>
        </w:rPr>
        <w:t>接着佛陀解释五取蕴：</w:t>
      </w:r>
    </w:p>
    <w:p>
      <w:r>
        <w:rPr>
          <w:sz w:val="21"/>
        </w:rPr>
        <w:t>「诸比库，『简而言之，五取蕴是苦』是指什么呢？它们是：色取蕴、受取蕴、想取蕴、行取蕴、识取蕴。简而言之，这五取蕴是苦。</w:t>
      </w:r>
    </w:p>
    <w:p>
      <w:r>
        <w:rPr>
          <w:sz w:val="21"/>
        </w:rPr>
        <w:t>诸比库，这称为苦圣谛。」</w:t>
      </w:r>
    </w:p>
    <w:p>
      <w:r>
        <w:rPr>
          <w:sz w:val="21"/>
        </w:rPr>
        <w:t>◈（析解）五取蕴是观智的目标，因此若想修行观禅，首先你应当观照它们。</w:t>
      </w:r>
    </w:p>
    <w:p>
      <w:r>
        <w:rPr>
          <w:sz w:val="21"/>
        </w:rPr>
        <w:t>◈（析解）为什么它们称为「蕴」呢？因为它们个别是十一种法的集合。佛陀解释色蕴为：过去、现在、未来、内在、外在、粗、细、低劣、优胜、远及近的十一种色法。对于受蕴、想蕴、行蕴、识蕴也应以同样方式来了解。如果能观照这十一种五蕴，你就了知苦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读完三段文字，我们先不讨论、不分析——这一轮只是"认一认"。十一项苦听起来是佛经里的分类，其实每一条都是身边事：体检报告上的一个箭头、一次不欢而散的聚会、一个再也回不来的地方。第一轮分享的目的，是让每项苦从"经文里的词"变成"有人真实遇到过的经验"——所以它比讨论更重要，也比讨论更需要安全。 请大家轮流分享：十一项苦——生、老、死、愁、悲、苦、忧、恼、怨憎会、爱别离、所求不得——</w:t>
      </w:r>
      <w:r>
        <w:rPr>
          <w:b/>
          <w:sz w:val="20"/>
        </w:rPr>
        <w:t>哪一项你最近真实遇到过？它来的时候，你的身体和心里是什么感觉？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- 成员说"我选'爱别离'，孩子去外地上学以后……"→"嗯，'与所爱的人分离'，原文这几个字很准。谢谢你。" - 成员说"我最近总失眠，可能就是'愁'吧"→"你把它认出来了——今天原文说愁是'内在的哀伤'，能认出来已经不容易。" - 成员说"我觉得都不太沾边，我还挺顺的"→"很好啊，如实——今天读的每一项，认得出是功课，认不出也不用硬找。" - 成员沉默或说"不想说"→"好，完全没问题。"（直接自然地走向下一位，不停留、不安慰——停留反而变成关注。） </w:t>
      </w:r>
      <w:r>
        <w:rPr>
          <w:b/>
          <w:sz w:val="20"/>
        </w:rPr>
        <w:t>唯一禁止的回应方式</w:t>
      </w:r>
      <w:r>
        <w:rPr>
          <w:sz w:val="20"/>
        </w:rPr>
        <w:t>：任何以"这就是因为你执着/贪爱/放不下"开头的话——分析苦的原因是第5—7周的事，本周只做"认出"这一步。回应的核心只有三个字：接住它。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：原文把"苦"分成十一项，而不是笼统一句"人生是苦"——佛陀为什么要讲得这么细？这十一项里，哪一项是你从前</w:t>
      </w:r>
      <w:r>
        <w:rPr>
          <w:b/>
          <w:sz w:val="21"/>
        </w:rPr>
        <w:t>从来没有把它当成"苦"来认真看过</w:t>
      </w:r>
      <w:r>
        <w:rPr>
          <w:sz w:val="21"/>
        </w:rPr>
        <w:t>的？（提示：可回到材料①[00:06:38]双层解读段——前七项是"我们每天都在面对的"；没有标准答案，对照生活说感受即可。若有人情绪下沉，随时切换到收束语："如实知苦是为了离苦，不是沉溺苦——我们记住这个方向就好。"备用追问："读了原文之后，'老'这一项有没有变得具体一点——比如它不是六十岁才开始，而是'从出生开始就不断老去'？"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材料②说"苦圣谛就是生命的真相……你不妨要知道。如果你不知道生命的真实状态，你怎么会想要让这个生命（的轮回）终结呢？"——看清苦，跟消极悲观、"贩卖焦虑"有什么不同？（提示：可回到材料①[00:13:39]"借着系统的修习戒定慧……你就会达成"，以及材料③"五取蕴是观智的目标"——佛陀指认苦，是为了给出路；讨论不必得出结论，"两种看法都很好，大家保留自己的理解"。备用追问："医生告诉你检查结果，是为了吓你，还是为了治你？"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若现场氛围整体偏沉，提前收束："今天我们对'苦'看了几眼，知道它长什么样就够了。接下来我们还有慈悲和解脱的部分，苦不是终点。"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【现象】苦的十一项观察里，哪一项让你最有共鸣——生、老、病、死，还是爱别离、怨憎会、求不得？ - 【影响】看清这些苦，是让你更消极了，还是更清醒了？ - 【应对】下次苦来时，你打算先做哪一步——不急着解决，先承认「这是苦」？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min）：与"苦"温和地见一面，然后回到呼吸与慈心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请大家自然地坐好。坐在椅子上也完全可以，让臀部坐稳，两只脚平平地放在地上。轻轻闭上眼睛，先做三次深长的呼吸，让身体放松下来。（停顿10秒） 第一步，回到呼吸。不用改变呼吸的样子，只是知道它：气息进来，知道进来；气息出去，知道出去。心跑了，没关系，轻轻带回来就好。（停顿约2分钟，主持人不再说话。） 第二步，跟"苦"温和地见一面。今天的原文里，佛陀把心里的忧愁、哀伤，叫做"愁"；把身体疼痛不适的感受，叫做"苦受"。现在，请你回忆一件</w:t>
      </w:r>
      <w:r>
        <w:rPr>
          <w:b/>
          <w:sz w:val="20"/>
        </w:rPr>
        <w:t>轻微的、不重的</w:t>
      </w:r>
      <w:r>
        <w:rPr>
          <w:sz w:val="20"/>
        </w:rPr>
        <w:t>不舒服——也许是一点疲惫，一点酸痛，一件小事带来的一点低落。不需要找大的伤痛，越小越好。找到之后，就只是在身体里、在心里知道它："哦，它在这里。"不分析它，不推开它，也不跟着它走远，就像看着一朵云飘过天空。（停顿约1分钟。） 然后轻轻对自己说一句：这个也是"苦圣谛"里的一项，它生起来，也会过去。佛陀让我看清它，不是要我跟它较劲，而是让我不再被它牵着走。（停顿约1分钟。） 第三步，把注意力放回呼吸，安安静静地坐一会儿。（停顿约2分钟，主持人不再说话。） 最后，散播一点慈心给自己。在心里慢慢地讲：愿我无忧无恼；愿我内心愉悦；愿我保有善心；愿我离苦得乐。（停顿约1分钟，可以只重复你最有感觉的那一句。） 好，现在轻轻动一动手指和脚趾，搓搓手掌，把温热的手掌敷在眼睛上，慢慢睁开眼睛。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以下内容用于共读提前结束或讨论意犹未尽时，按需选用，不必全部完成。 </w:t>
      </w:r>
      <w:r>
        <w:rPr>
          <w:b/>
          <w:sz w:val="20"/>
        </w:rPr>
        <w:t>本周使用的两个提醒</w:t>
      </w:r>
      <w:r>
        <w:rPr>
          <w:sz w:val="20"/>
        </w:rPr>
        <w:t>：①扩展段落继续共读时，保持"只读、不深挖个人经历"的节奏，读后直接进"每人一句话"式的短分享；②若讨论重话题后气氛偏沉，优先选扩展二的第4问（"变苦"轻话题）或扩展三的"第一口饭"练习调节，再考虑结束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（出自本周素材·材料①《2024百花古寺禅修营30-〈大念处经〉讲记27》结尾祝福，media_id：soundrecording_d0dd1c0cd17209afe241ece24bf6b7b4_b164eefc8748d8a30fff8a555d66ac3f7439961422831605，未共读，照录——尊者收营祝福）：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[01:27:52.500] 透过清净快乐的修行，愿大家无忧无恼，（具）善快乐的面庞，愿正法久住，愿一切有情皆恭敬（他）。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（出自本周素材·材料②《如来禅修学体系05-缘起》开场，media_id：soundrecording_d0dd1c0cd17209afe241ece24bf6b7b4_0df7c18aae7f02199007b6a96a0c58f87439961422831605，未共读，照录——诸佛为什么出现在世间）：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[00:01:01.830] 我们讲到了，一切诸佛，这个通过不懈的努力也好、难行能行，这个在漫长的菩萨道的这种（修行），这个累积，圆满十种巴拉密，成就无上的佛果。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[00:01:24.810] 那么成就无上佛果的目的，都是为了体证四圣谛与教导众生四圣谛。</w:t>
      </w:r>
    </w:p>
    <w:p>
      <w:r>
        <w:rPr>
          <w:b/>
          <w:sz w:val="21"/>
        </w:rPr>
        <w:t>段落3</w:t>
      </w:r>
      <w:r>
        <w:rPr>
          <w:sz w:val="21"/>
        </w:rPr>
        <w:t>（出自本周素材·材料④《第80讲-摄缘-十二缘起与二十四缘-离路心的缘-有缘生&amp;生缘老死愁悲苦忧恼-古源尊者-20240428》，media_id：soundrecording_d0dd1c0cd17209afe241ece24bf6b7b4_3b3d4fd7c4a24bbbc34b496c899994627439961422831605，未共读，照录（选段，完整文字见《第2周_素材照录.md》材料④）——"生为什么是苦"：清净道论十二种苦与"苦的三大类"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[00:38:48.960] 那在《清净道论·说根谛品》里面，有讲到。就是苦有十二种：说生是苦，老是苦，死是苦，愁悲苦忧恼是苦，怨憎会是苦，爱别离是苦，求不得是苦，然后简而言之，是五取蕴是苦。那合起来有十二种苦。这个生苦——生为什么是苦？他说因为，生，是很多苦的基础。就没有生，就没有后面那些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[00:39:26.200] 那苦有很多，那苦比如说苦苦、坏苦、行苦，那（还有）隐苦、显苦——隐藏了苦（的），明显的苦，间接苦和直接苦。其中，这个身心的苦受，因为它的自性以及名称，都是苦，所以被称为苦苦。就是自性苦，就是它本来就是让你苦的——挨一顿打，或者病痛，它就是苦，自然就是苦，它不是造作出来的。那个时候，因为会变坏而苦生起之因，故说为坏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[00:39:59.535] 我们想说，所有的感官的快乐都是边际效应递减的，递减到最后它会苦生起。比如说，你讲第一口饭最好吃，第二口就没有第二口好吃。第一口好吃，吃完之后，一碗饭就（没有了）——那你再吃两碗，吃三碗的时候，你就会变。任何感官的快乐，只要过了都会变成苦。就任何感官的快乐，只要过了，最后都会变成苦。这个就叫（坏苦）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[00:41:28.280] 所以就称为显苦，也称为叫明了的苦。那么除了苦苦之外，其他的苦，都是根源于这个生的。那生，就是种种苦的基地。所以说生，就称为间接苦，然后苦苦，被称为直接苦。那世尊在《牟尼经》里面，用比喻说：因为此生是地狱之苦的基地——即虽生于善趣人间，而由于入胎等类之苦的（逼迫）。所以说生是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[00:42:06.520] 那么生是苦，对于入胎、对于人来讲，有哪一些？这里有七种苦。（注：其后[00:42:13.700]起尊者依《清净道论》依次讲入胎、怀胎、堕胎、分娩、出胎、自所起苦、他所起苦七种苦相，完整文字见《第2周_素材照录.md》材料④，时间富余时可取读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材料①说，观照生老死有"两种方法"：世俗谛看一生，究竟谛看每个刹那——"生时称为生，住时称为老，灭时称为死"。试着用一件最近的事（一顿饭、一次散步、一场谈话）体会一下：它是不是也在每个刹那里"生起、停留、消失"？这种看法有没有让"苦"变得没那么可怕，反而更平常了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材料②问："如果你的生活圆满吗？就没人敢讲。"——你觉得自己生活里"不圆满"的部分，落在十一项里的哪几项？这些"不圆满"，有没有哪一项其实是你一直不敢正眼看、一看反而松了一口气的？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③（帕奥禅师）说"如果能观照这十一种五蕴，你就了知苦谛"——了知苦谛居然是一种"成就"，而不是失败。这跟一般人对"苦"的印象（消极、失败、不堪）反差在哪里？（此题偏义理，适合小组成员中学得较久的伙伴发言，其他人听即可。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扩展一段落3里，尊者讲"任何感官的快乐，只要过了，最后都会变成苦"（边际效应递减）。回想一件你曾经很上头、后来"过了"的事（一种食物、一个游戏、一次购物）——"变苦"在你的生活里是怎么上演的？知道这一点之后，你会怎么安排下一次"快乐"？（轻松话题，适合讨论过重话题后调节气氛时使用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十一项苦"对号入座"卡</w:t>
      </w:r>
      <w:r>
        <w:rPr>
          <w:sz w:val="21"/>
        </w:rPr>
        <w:t>：把十一项抄在手机备忘录里（生、老、死、愁、悲、苦、忧、恼、怨憎会、爱别离、所求不得）。每天白天想起一次即可，不用刻意——哪一项冒出来，就在后面画一个勾。周五晚上看一眼：哪一项勾最多？不做任何分析，只是知道。（小提醒：画勾不是给自己记过，是给"认识自己"记账。它与本周作业的区别：作业是睡前如实记录一项＋一件小乐事，这个小练习是白天随手标记。两个都不难，任选其一坚持一周就算完成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"求不得→修习"转换练习</w:t>
      </w:r>
      <w:r>
        <w:rPr>
          <w:sz w:val="21"/>
        </w:rPr>
        <w:t>：每天睡前做作业时，把当天记下的那项苦，在句尾加半句——"它不能靠愿望达成，但可以靠＿＿＿＿（一个具体的小行动）往前挪一步"。比如"希望家人少病"→"可以今晚给爸妈打个电话"；"希望禅修不掉举"→"可以明天只练10分钟，不贪多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"第一口饭"正念练习</w:t>
      </w:r>
      <w:r>
        <w:rPr>
          <w:sz w:val="21"/>
        </w:rPr>
        <w:t>：扩展一段落3里尊者说"第一口饭最好吃"。本周挑一顿饭，认真吃前三口——不刷手机、不说话，只是知道味道从明显到变淡。这不是修苦观的大功课，只是亲眼看一眼"坏苦"是怎么回事。（小提醒：尝到变淡不等于饭不好吃，也不等于要压抑享受——只是知道"它会变"，这是如实的开始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常见提问速答（续）</w:t>
      </w:r>
      <w:r>
        <w:rPr>
          <w:sz w:val="21"/>
        </w:rPr>
        <w:t>：若有人问"十一项里怎么没有'病'？不是常说生老病死吗"——本周经文的列举是"生、老、死、愁悲苦忧恼、怨憎会、爱别离、所求不得"，"病"确实没有单独列为一项，但它出现在"求不得苦"里："会遭受病的众生内心生起这样的愿望：希望我不要生病……这就是求不得苦"；若有人问"怨憎会苦、爱别离苦是那个'遭遇'，跟'愁'有什么不一样"——原文的层次是：怨憎会、爱别离是"遇到厌恶的、失去所爱的"那个遭遇，愁悲忧恼是遭遇之后心里生起的苦受，它们都归在嗔组，观照时要一并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常见提问速答（续二）</w:t>
      </w:r>
      <w:r>
        <w:rPr>
          <w:sz w:val="21"/>
        </w:rPr>
        <w:t>：若有人问"为什么经文把愁、悲、苦、忧、恼分成五项——不都是难过吗"——材料③的析解有分层：愁是内在的忧愁哀伤，悲是表现出来的痛哭悲叹，苦是身体的痛苦感受，忧是心理的痛苦感受，恼是忧恼加深后的憔悴绝望——五项各有对象、各有层次；尊者说它们"是心的苦受，属于嗔组"，所以观照时按心路过程逐个认识。若有人问"知道这些分类对我的生活有什么用"——"用处是：下次难受的时候，你能说得出'这是愁'还是'这是恼'，而不是只有一团说不清的难受——说得出来，就已经有了一个观察的距离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与第3周的衔接</w:t>
      </w:r>
      <w:r>
        <w:rPr>
          <w:sz w:val="21"/>
        </w:rPr>
        <w:t>：本周读了"简而言之，五取蕴是苦"——下周打开这句话：主题是"苦圣谛（二）——五取蕴即苦与十一类五蕴"，色受想行识五取蕴是什么、为什么叫"取蕴"（可被执取）、十一种分类（过去、未来、现在、内、外、粗、细、劣、胜、远、近）怎么逐类观察。若时间富余，可以请大家各说一句：今天原文里，你对哪一项"最想下周多知道一点"？（记下来，下周开场用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打开"简而言之，五取蕴是苦"这句话。主题是"苦圣谛（二）——五取蕴即苦与十一类五蕴"：色、受、想、行、识这五取蕴是什么？"取蕴"的"取"是什么意思（可被执取——为什么叫它"取"蕴，而不只是"五蕴"）？为什么佛陀说"简而言之"就是它们？十一种分类（过去、未来、现在、内、外、粗、细、劣、胜、远、近）怎么在自己的身心里逐类观察？到时候不用带任何东西，只需要带着本周记作业的那个备忘录——十一项里你勾得最多的那项，很可能就落在下周要细看的某个蕴上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每天睡前从十一项苦中挑一项今天真实遇到的，用一两句话如实记录（只记事实与身体、心的感受，不分析对错）；再记一件今天真实的小乐事。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记录时可以引用经文的一个词（"愁""求不得"……），也可以用自己的话。尊者说，看清苦是为了离苦——记录本身就是"如实知"的第一步。忘了也没关系，想起来一下，都是练习。第二天翻开时只看、不改、不评判，像看天气一样看昨天的自己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进阶（可选）：八周结束时回看这本"十一项观察记录"，看看哪一项出现的频率最高、哪一项从记录里慢慢变少了——那大概就是"离苦"发生的痕迹。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读书会08·第2周·苦圣谛（一）——世俗谛之苦的十一项观察（朗读优化版）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