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第3周：苦圣谛（二）——五取蕴即苦与十一类五蕴（学员版）</w:t>
      </w:r>
    </w:p>
    <w:p>
      <w:pPr>
        <w:spacing w:before="40" w:after="80"/>
        <w:ind w:left="283"/>
        <w:shd w:val="clear" w:color="auto" w:fill="EDF6EF"/>
        <w:pBdr>
          <w:left w:val="single" w:sz="20" w:space="6" w:color="1E5631"/>
        </w:pBdr>
      </w:pPr>
      <w:r>
        <w:rPr>
          <w:sz w:val="20"/>
        </w:rPr>
        <w:t>共读一长一短：材料①给"地图"，材料②给"实地"；如果只能读一段，读材料②的第二节《重担经》。</w:t>
      </w:r>
    </w:p>
    <w:p>
      <w:pPr>
        <w:spacing w:before="160" w:after="80"/>
      </w:pPr>
      <w:r>
        <w:rPr>
          <w:rFonts w:ascii="Microsoft YaHei" w:hAnsi="Microsoft YaHei" w:eastAsia="Microsoft YaHei"/>
          <w:b/>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项目</w:t>
            </w:r>
          </w:p>
        </w:tc>
        <w:tc>
          <w:tcPr>
            <w:tcW w:type="dxa" w:w="4819"/>
            <w:shd w:val="clear" w:color="auto" w:fill="1E5631"/>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五蕴与五取蕴差在哪一个字、差出多少事？"会被执取"是什么意思？十一类维度把苦的范围画到了多大？执取五蕴为什么必然带来忧悲苦恼？"遍知"为什么指向贪嗔痴的灭尽？</w:t>
            </w:r>
          </w:p>
        </w:tc>
      </w:tr>
      <w:tr>
        <w:tc>
          <w:tcPr>
            <w:tcW w:type="dxa" w:w="4819"/>
          </w:tcPr>
          <w:p>
            <w:pPr>
              <w:spacing w:after="20"/>
            </w:pPr>
            <w:r>
              <w:rPr>
                <w:sz w:val="19"/>
              </w:rPr>
              <w:t>共读原文</w:t>
            </w:r>
          </w:p>
        </w:tc>
        <w:tc>
          <w:tcPr>
            <w:tcW w:type="dxa" w:w="4819"/>
          </w:tcPr>
          <w:p>
            <w:pPr>
              <w:spacing w:after="20"/>
            </w:pPr>
            <w:r>
              <w:rPr>
                <w:sz w:val="19"/>
              </w:rPr>
              <w:t>① 摄一切总说：五蕴、五取蕴、十二处、十八界、四圣谛五种分类法，"若不实知一切、不遍知一切，人们绝对无法灭尽诸苦"；五蕴定义与十一类维度；五取蕴与五蕴的区别（四种取、佛陀与阿拉汉的色蕴也是取蕴）；四圣谛的收摄——苦圣谛＝除渴爱外三世间地一切法，五取蕴之苦（PDF课件直取）② 蕴品经文：蕴品经（五蕴与五取蕴的定义、十一类）；重担经（五取蕴是重担、渴爱是取担）；欢喜经／取着怖畏经／第二执取战栗经（执取→忧悲苦恼，不执取→不生）；某比库经（执取即系缚）；遍知经与证知经（应遍知的是五蕴）；欲贪经与味经（连根拔除如多罗树、佛陀亲说味患离）；非汝等经（非我所有当舍）；自洲经／随观经／无我相经／燃烧经／七处经／沙门经／无明经（不执取→解脱、如实知味患离）；瓦迦利经（◈扩展选读，病中观五蕴）（经文汇编直取）</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每天挑一个当下身心状态（一种感受、一个念头、一个身体感觉），问自己一句："我正把它抓成'我的'吗？"——只观察，不评判，1分钟；发现"正在抓"即完成练习，不必追求放下成功</w:t>
            </w:r>
          </w:p>
        </w:tc>
      </w:tr>
      <w:tr>
        <w:tc>
          <w:tcPr>
            <w:tcW w:type="dxa" w:w="4819"/>
          </w:tcPr>
          <w:p>
            <w:pPr>
              <w:spacing w:after="20"/>
            </w:pPr>
            <w:r>
              <w:rPr>
                <w:sz w:val="19"/>
              </w:rPr>
              <w:t>素材边界</w:t>
            </w:r>
          </w:p>
        </w:tc>
        <w:tc>
          <w:tcPr>
            <w:tcW w:type="dxa" w:w="4819"/>
          </w:tcPr>
          <w:p>
            <w:pPr>
              <w:spacing w:after="20"/>
            </w:pPr>
            <w:r>
              <w:rPr>
                <w:sz w:val="19"/>
              </w:rPr>
              <w:t>本周不整段照录190讲应用版（五取蕴定义与生灭观照，07线已用190共修版讲过），仅列入延伸阅读；《蕴品》材料第4周继续用（届时取三相经段）；本周共读若超时，优先压缩材料①的◈扩展段，材料②的★核心尽量保全</w:t>
            </w:r>
          </w:p>
        </w:tc>
      </w:tr>
    </w:tbl>
    <w:p>
      <w:pPr>
        <w:spacing w:before="160" w:after="80"/>
      </w:pPr>
      <w:r>
        <w:rPr>
          <w:rFonts w:ascii="Microsoft YaHei" w:hAnsi="Microsoft YaHei" w:eastAsia="Microsoft YaHei"/>
          <w:b/>
          <w:color w:val="1E5631"/>
          <w:sz w:val="28"/>
        </w:rPr>
        <w:t>🧘 静心开场（10 min）</w:t>
      </w:r>
    </w:p>
    <w:p>
      <w:r>
        <w:rPr>
          <w:b/>
          <w:sz w:val="21"/>
        </w:rPr>
        <w:t>请跟随引导静心</w:t>
      </w:r>
      <w:r>
        <w:rPr>
          <w:sz w:val="21"/>
        </w:rPr>
        <w:t>：</w:t>
      </w:r>
    </w:p>
    <w:p>
      <w:pPr>
        <w:spacing w:before="40" w:after="80"/>
        <w:ind w:left="283"/>
        <w:shd w:val="clear" w:color="auto" w:fill="EDF6EF"/>
        <w:pBdr>
          <w:left w:val="single" w:sz="20" w:space="6" w:color="1E5631"/>
        </w:pBdr>
      </w:pPr>
      <w:r>
        <w:rPr>
          <w:sz w:val="20"/>
        </w:rPr>
        <w:t>我们先静坐一分钟。闭上眼睛，感受自己的呼吸，让心慢慢安静下来。（停顿60秒） 上周我们做了一件不容易的事——跟着佛陀一项一项地看苦：生、老、死、愁、悲、苦、忧、恼、怨憎会、爱别离、求不得。有朋友下课后说："越听越沉重。"今天先接住这份感受，然后告诉大家一件好消息：上周看的十一项苦，在佛陀那里并不是一张散落的清单——佛陀最后把它们统统收进一个地方，说"简而言之，五取蕴是苦"。意思是：所有具体的苦，都发生在这副"被执取的身心"上。这话听起来抽象，其实特别贴近生活。比如同一件事：手机屏幕碎了一个角。如果那是刚买的新手机，心会"咯噔"一下；如果是借来的旧手机，可能笑笑就过去了。屏幕碎的大小一样，苦却不一样——差别在哪？在"我的"两个字上。佛陀把这个"我的"背后的动作，叫做"执取"。 今天我们要认识两组词：五蕴和五取蕴。五蕴，是把生命分成色、受、想、行、识五个部分；五取蕴，就是"会被抓取的那五个部分"。多出来的这一个字——"取"——正是苦的开关。而经文也同时给出另一面：不执取的时候，心是解脱的。所以今天这一讲，不是教我们悲观，而是佛陀在指出担子的结构——看清担子怎么上肩，才有放下重担的一天。 在这里，我们不比谁看得深、谁悟得快，也不要求自己"想通"什么——只是每周抽出两个小时，从外面的事情里退回来，陪一陪自己的身心。先约定一件事：今天无论听到什么，都不用马上"同意"或"搞懂"，带回去慢慢想就好；尤其今天讲的是"苦"，有任何感受冒出来——沉重、抵触、疑惑——都是正常的，也都被允许，它们本身就是我们观察"取"的好材料。今天的环节是：一起读两段原文、第一轮分享、主题讨论，最后15分钟做一个"放下重担"的静坐练习，不用紧张。 还想提前说一句：今天经文里有一句话很美——"五蕴实为担，凡夫是担者；世间取担苦，放下担为乐。"担子人人有，佛陀没有笑话背担子的人，他只是把担子的构造讲清楚：担子是什么、谁在背、是什么力量把担子挂上肩、以及怎么卸下来。今天我们就照着他讲的顺序，认一认这副担子。 今天的原文有点长，术语也有点多——五蕴、五取蕴、十二处、十八界、四种取……先别紧张，我们不求全懂。你可以把今天的共读当成"认识一位新朋友"的过程：先记住名字（五取蕴），再看清长相（色受想行识五个部分），最后注意到它身上最关键的那个记号——会被抓取。其他的细节，读几周自然就熟了。</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：说到「这个身体就是我」，你有多确定？不必细想，用一句话说说。</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E5631"/>
          <w:sz w:val="28"/>
        </w:rPr>
        <w:t>📖 共读原文（25 min）</w:t>
      </w:r>
    </w:p>
    <w:p>
      <w:pPr>
        <w:spacing w:before="120" w:after="80"/>
      </w:pPr>
      <w:r>
        <w:rPr>
          <w:rFonts w:ascii="Microsoft YaHei" w:hAnsi="Microsoft YaHei" w:eastAsia="Microsoft YaHei"/>
          <w:b/>
          <w:color w:val="1E5631"/>
          <w:sz w:val="25"/>
        </w:rPr>
        <w:t>原文材料①：摄一切——五蕴、五取蕴、十二处、十八界与四圣谛的对应体系（171讲课件）</w:t>
      </w:r>
    </w:p>
    <w:p>
      <w:pPr>
        <w:spacing w:before="40" w:after="80"/>
        <w:ind w:left="283"/>
        <w:shd w:val="clear" w:color="auto" w:fill="EDF6EF"/>
        <w:pBdr>
          <w:left w:val="single" w:sz="20" w:space="6" w:color="1E5631"/>
        </w:pBdr>
      </w:pPr>
      <w:r>
        <w:rPr>
          <w:b/>
          <w:sz w:val="20"/>
        </w:rPr>
        <w:t>【本周朗读段 · 开始】</w:t>
      </w:r>
      <w:r>
        <w:rPr>
          <w:sz w:val="20"/>
        </w:rPr>
        <w:t>（本段约 3525 字，供中等稍慢朗读，约 20 分钟；其余为默读／选读／延伸内容）</w:t>
      </w:r>
    </w:p>
    <w:p>
      <w:r>
        <w:rPr>
          <w:b/>
          <w:sz w:val="21"/>
        </w:rPr>
        <w:t>★核心段落</w:t>
      </w:r>
      <w:r>
        <w:rPr>
          <w:sz w:val="21"/>
        </w:rPr>
        <w:t>（必读）</w:t>
      </w:r>
    </w:p>
    <w:p>
      <w:r>
        <w:rPr>
          <w:b/>
          <w:sz w:val="21"/>
        </w:rPr>
        <w:t>一、学习缘起与摄一切之概要：五套"分类法"是为了显示观智要照的范围</w:t>
      </w:r>
    </w:p>
    <w:p>
      <w:pPr>
        <w:spacing w:before="40" w:after="80"/>
        <w:ind w:left="283"/>
        <w:shd w:val="clear" w:color="auto" w:fill="EDF6EF"/>
        <w:pBdr>
          <w:left w:val="single" w:sz="20" w:space="6" w:color="1E5631"/>
        </w:pBdr>
      </w:pPr>
      <w:r>
        <w:rPr>
          <w:sz w:val="20"/>
        </w:rPr>
        <w:t>今天继续学习《阿毗达摩》第七章的内容，上堂课学习了四食。按照课程，本应学习&lt;三十七道品&gt;，因考虑将&lt;三十七道品&gt;与第九章&lt;止观&gt;结合着学习，故先来学习&lt;摄一切&gt;。</w:t>
      </w:r>
    </w:p>
    <w:p>
      <w:pPr>
        <w:spacing w:before="40" w:after="80"/>
        <w:ind w:left="283"/>
        <w:shd w:val="clear" w:color="auto" w:fill="EDF6EF"/>
        <w:pBdr>
          <w:left w:val="single" w:sz="20" w:space="6" w:color="1E5631"/>
        </w:pBdr>
      </w:pPr>
      <w:r>
        <w:rPr>
          <w:sz w:val="20"/>
        </w:rPr>
        <w:t>摄一切之概要：这一篇是收集并分类《阿毗达摩论》里包含的一切各别法（五蕴、五取蕴、十二处、十八界、四圣谛）。列出这些分类法并不是为了发展抽象的本体学，而是为了显示观智观照范围之内的诸法。五蕴、五取蕴、十二处、十八界、四圣谛都是究竟法。「若不实知一切、不遍知一切，人们绝对无法灭尽诸苦」。&lt;摄一切&gt;把《阿毗达摩论》前六章究竟法的部分整体地呈现出来。</w:t>
      </w:r>
    </w:p>
    <w:p>
      <w:r>
        <w:rPr>
          <w:b/>
          <w:sz w:val="21"/>
        </w:rPr>
        <w:t>二、五蕴：蕴就是"一堆、一组"，佛陀用十一个维度给生命现象画了一张网</w:t>
      </w:r>
    </w:p>
    <w:p>
      <w:pPr>
        <w:spacing w:before="40" w:after="80"/>
        <w:ind w:left="283"/>
        <w:shd w:val="clear" w:color="auto" w:fill="EDF6EF"/>
        <w:pBdr>
          <w:left w:val="single" w:sz="20" w:space="6" w:color="1E5631"/>
        </w:pBdr>
      </w:pPr>
      <w:r>
        <w:rPr>
          <w:sz w:val="20"/>
        </w:rPr>
        <w:t>依据"心取一切法"展开来看,在&lt;摄一切&gt;的部分,首先了解五蕴。巴利文 Khandha(蕴),其义为一组一组、一堆一堆或聚合在一起。蕴,蕴积在一起,一堆东西、一组东西,聚集在一起的意思。佛陀把有情分析为这五蕴。在诸经里佛陀说道:"无论是哪一类色,过去的、未来的、现在的、内在的、外在的、粗的、细的、劣的、胜的、远的或近的(十一种),这一切都称为色蕴。",对于其他四蕴(受、想、行、识)也是如此。即无论是过去、现在、未来、内在、外在、粗、细、劣、胜、远、近,所有的色、受、想、行、识,都可称为相关的蕴。</w:t>
      </w:r>
    </w:p>
    <w:p>
      <w:r>
        <w:rPr>
          <w:b/>
          <w:sz w:val="21"/>
        </w:rPr>
        <w:t>三、五取蕴：五取蕴与五蕴之区别——"可被执取"三个字，就是苦的开关</w:t>
      </w:r>
    </w:p>
    <w:p>
      <w:pPr>
        <w:spacing w:before="40" w:after="80"/>
        <w:ind w:left="283"/>
        <w:shd w:val="clear" w:color="auto" w:fill="EDF6EF"/>
        <w:pBdr>
          <w:left w:val="single" w:sz="20" w:space="6" w:color="1E5631"/>
        </w:pBdr>
      </w:pPr>
      <w:r>
        <w:rPr>
          <w:sz w:val="20"/>
        </w:rPr>
        <w:t>五取蕴与五蕴之区别</w:t>
      </w:r>
    </w:p>
    <w:p>
      <w:pPr>
        <w:spacing w:before="40" w:after="80"/>
        <w:ind w:left="283"/>
        <w:shd w:val="clear" w:color="auto" w:fill="EDF6EF"/>
        <w:pBdr>
          <w:left w:val="single" w:sz="20" w:space="6" w:color="1E5631"/>
        </w:pBdr>
      </w:pPr>
      <w:r>
        <w:rPr>
          <w:sz w:val="20"/>
        </w:rPr>
        <w:t>五取蕴，佛陀说：「无论是哪一类与漏有关及会被执取的色、受、想、行、识，无论过去、未来、现在等十一种，这一切都被称为取蕴（色取蕴、受取蕴、想取蕴、行取蕴、识取蕴）」。五取蕴与五蕴的区别在于五取蕴可以成为执取的目标或者它们会组成被执取的目标。</w:t>
      </w:r>
    </w:p>
    <w:p>
      <w:pPr>
        <w:spacing w:before="40" w:after="80"/>
        <w:ind w:left="283"/>
        <w:shd w:val="clear" w:color="auto" w:fill="EDF6EF"/>
        <w:pBdr>
          <w:left w:val="single" w:sz="20" w:space="6" w:color="1E5631"/>
        </w:pBdr>
      </w:pPr>
      <w:r>
        <w:rPr>
          <w:sz w:val="20"/>
        </w:rPr>
        <w:t>执取，有哪一些"取"呢？即是四种取：欲取、见取、戒禁取、我语取（或称我论取）。一切能被四种取所执取的五蕴成分皆名为取蕴。这包括了所有的色蕴及属于世间的四名蕴。意为：即使佛陀或者阿拉汉的色蕴都是属于取蕴，但佛陀与阿拉汉的四名蕴不会是取蕴。出世间的四名蕴不属于取蕴，因为它们完全超越了执取的范畴，即它们不会成为贪或邪见的目标。"佛陀与阿拉汉的色蕴是取蕴"，并非指佛陀与阿拉汉会执取他自己的色蕴，而是指我们（凡夫）会执取，会成为我们执取的对象。</w:t>
      </w:r>
    </w:p>
    <w:p>
      <w:pPr>
        <w:spacing w:before="40" w:after="80"/>
        <w:ind w:left="283"/>
        <w:shd w:val="clear" w:color="auto" w:fill="EDF6EF"/>
        <w:pBdr>
          <w:left w:val="single" w:sz="20" w:space="6" w:color="1E5631"/>
        </w:pBdr>
      </w:pPr>
      <w:r>
        <w:rPr>
          <w:sz w:val="20"/>
        </w:rPr>
        <w:t>五取蕴中色取蕴是28种色法，与色蕴相同。但受取蕴、想取蕴、行取蕴和识取蕴，则分别对应扣除了8出世间心的余81心中的受心所、想心所、扣除了受与想的余50种心所和扣除了8出世间心的余81心心识。</w:t>
      </w:r>
    </w:p>
    <w:p>
      <w:r>
        <w:rPr>
          <w:b/>
          <w:sz w:val="21"/>
        </w:rPr>
        <w:t>四、四圣谛的收摄：所有苦收进"苦圣谛"，而苦圣谛的根子落在五取蕴</w:t>
      </w:r>
    </w:p>
    <w:p>
      <w:pPr>
        <w:spacing w:before="40" w:after="80"/>
        <w:ind w:left="283"/>
        <w:shd w:val="clear" w:color="auto" w:fill="EDF6EF"/>
        <w:pBdr>
          <w:left w:val="single" w:sz="20" w:space="6" w:color="1E5631"/>
        </w:pBdr>
      </w:pPr>
      <w:r>
        <w:rPr>
          <w:sz w:val="20"/>
        </w:rPr>
        <w:t>四圣谛是佛陀的根本教法,在佛陀证悟之夜,由他无师自见,且在他四十五年漫长的弘化期间不断地重复开示。四圣谛称为「圣」(ariya)是因为它们是由圣者所洞见,因为它们是至上圣者佛陀所教导的圣谛,因为发现它们能够导向圣者之境,以及因为它们是真实、不可变更、绝不虚假之谛,故称为圣谛。</w:t>
      </w:r>
    </w:p>
    <w:p>
      <w:pPr>
        <w:spacing w:before="40" w:after="80"/>
        <w:ind w:left="283"/>
        <w:shd w:val="clear" w:color="auto" w:fill="EDF6EF"/>
        <w:pBdr>
          <w:left w:val="single" w:sz="20" w:space="6" w:color="1E5631"/>
        </w:pBdr>
      </w:pPr>
      <w:r>
        <w:rPr>
          <w:sz w:val="20"/>
        </w:rPr>
        <w:t>苦圣谛可分为两大类:1.生、老、死、愁、悲、苦、忧、恼、怨憎会、爱别离、求不得;2.五取蕴之苦。简要来说就是除了渴爱之外,三世间地的一切法都属于苦圣谛之内。三世间地:欲界地、色界地和无色界地。三个世间的一切法,即除了出世间之外的一切法(无论是色法还是名法)都属于苦圣谛的范畴。</w:t>
      </w:r>
    </w:p>
    <w:p>
      <w:pPr>
        <w:spacing w:before="40" w:after="80"/>
        <w:ind w:left="283"/>
        <w:shd w:val="clear" w:color="auto" w:fill="EDF6EF"/>
        <w:pBdr>
          <w:left w:val="single" w:sz="20" w:space="6" w:color="1E5631"/>
        </w:pBdr>
      </w:pPr>
      <w:r>
        <w:rPr>
          <w:sz w:val="20"/>
        </w:rPr>
        <w:t>苦集圣谛只有一法，即相当于贪心所的渴爱。然而渴爱可细分为三个方面：欲爱、有爱、无有爱。欲爱是欲界感官的渴爱；有爱是对生存（存在）的渴爱，也有些称为色爱、无色爱。欲界天人也有'有爱'，执取生命就是有爱；无有爱是断灭见持有者的渴爱，持有断灭见者虽自认对生命没有执取，但他仍执取断灭见，故为无有爱。</w:t>
      </w:r>
    </w:p>
    <w:p>
      <w:pPr>
        <w:spacing w:before="40" w:after="80"/>
        <w:ind w:left="283"/>
        <w:shd w:val="clear" w:color="auto" w:fill="EDF6EF"/>
        <w:pBdr>
          <w:left w:val="single" w:sz="20" w:space="6" w:color="1E5631"/>
        </w:pBdr>
      </w:pPr>
      <w:r>
        <w:rPr>
          <w:sz w:val="20"/>
        </w:rPr>
        <w:t>苦灭圣谛也只有一法，即通过去除渴爱而证悟的涅槃。</w:t>
      </w:r>
    </w:p>
    <w:p>
      <w:pPr>
        <w:spacing w:before="40" w:after="80"/>
        <w:ind w:left="283"/>
        <w:shd w:val="clear" w:color="auto" w:fill="EDF6EF"/>
        <w:pBdr>
          <w:left w:val="single" w:sz="20" w:space="6" w:color="1E5631"/>
        </w:pBdr>
      </w:pPr>
      <w:r>
        <w:rPr>
          <w:sz w:val="20"/>
        </w:rPr>
        <w:t>趣向灭苦之道圣谛有八法，在四圣谛的教法里，特指在四出世间道心里生起的八道分心所。在此特指的四圣谛之道谛，是指道心里生起的八道分：见是慧心所；正思惟是寻心所；正语、正业、正命是三离心所；以及精进心所、念心所和一境性心所。我们通常说的八道分，例如之后将学习三十七道品中的八道分可以是属于世间或出世间，但在佛陀的四圣谛教法里，它们则纯粹指出世间法，也就是在四出世间道心里生起的八个道分，在道谛中是如此来定义的。</w:t>
      </w:r>
    </w:p>
    <w:p>
      <w:pPr>
        <w:spacing w:before="40" w:after="80"/>
        <w:ind w:left="283"/>
        <w:shd w:val="clear" w:color="auto" w:fill="EDF6EF"/>
        <w:pBdr>
          <w:left w:val="single" w:sz="20" w:space="6" w:color="1E5631"/>
        </w:pBdr>
      </w:pPr>
      <w:r>
        <w:rPr>
          <w:sz w:val="20"/>
        </w:rPr>
        <w:t>除了四圣谛的教法，三十七道品中的八道分则包含了世间和出世间的法。以前也讲过'睁眼四圣谛'、'闭眼四圣谛'，若从此角度来看，'睁眼四圣谛'这个提法不够严谨，因为"道谛"是特指四出世间道心。但是，世间一切事物的正确观察处理方法都可归纳到四谛法里来。若按前述的苦圣谛定义：简要来说就是除了渴爱之外，三世间地的一切法都属于苦圣谛。</w:t>
      </w:r>
    </w:p>
    <w:p>
      <w:r>
        <w:rPr>
          <w:b/>
          <w:sz w:val="21"/>
        </w:rPr>
        <w:t>◈扩展段落</w:t>
      </w:r>
      <w:r>
        <w:rPr>
          <w:sz w:val="21"/>
        </w:rPr>
        <w:t>（可选）</w:t>
      </w:r>
    </w:p>
    <w:p>
      <w:r>
        <w:rPr>
          <w:b/>
          <w:sz w:val="21"/>
        </w:rPr>
        <w:t>五、十二处：从"门与所缘"的角度再分一遍——同一堆现象的另一种看</w:t>
      </w:r>
    </w:p>
    <w:p>
      <w:pPr>
        <w:spacing w:before="40" w:after="80"/>
        <w:ind w:left="283"/>
        <w:shd w:val="clear" w:color="auto" w:fill="EDF6EF"/>
        <w:pBdr>
          <w:left w:val="single" w:sz="20" w:space="6" w:color="1E5631"/>
        </w:pBdr>
      </w:pPr>
      <w:r>
        <w:rPr>
          <w:sz w:val="20"/>
        </w:rPr>
        <w:t>十二处是另一个整体的分类法。此分类法从门与识的所缘分析一切各别法。五处(眼处、耳处、鼻处、舌处、身处)与五净色(眼净色、耳净色、鼻净色、舌净色、身净色)相同;颜色处、声处、香处、味处和触处与五所缘相同(与色、声、香、味、触所缘相同,也称为色所缘、声所缘、香所缘、味所缘、触所缘),即色所缘、声所缘、香所缘、……,与色处、声处、香处、……相同,没有区别;眼处、耳处、鼻处、舌处、身处,也代表着眼净色、耳净色、鼻净色、舌净色、身净色,是一样的。</w:t>
      </w:r>
    </w:p>
    <w:p>
      <w:pPr>
        <w:spacing w:before="40" w:after="80"/>
        <w:ind w:left="283"/>
        <w:shd w:val="clear" w:color="auto" w:fill="EDF6EF"/>
        <w:pBdr>
          <w:left w:val="single" w:sz="20" w:space="6" w:color="1E5631"/>
        </w:pBdr>
      </w:pPr>
      <w:r>
        <w:rPr>
          <w:sz w:val="20"/>
        </w:rPr>
        <w:t>特别要分清的是第六项——意处，意处包括了整个识蕴，它甚至比意门还广泛，为什么这么说呢？意门生起的心是依于心所依处而生起，有分心作为意门，可以生起的心要扣除双五识；但意处却包括了双五识，它把所有的89种心都包括在内了。意门只是能够在心所依处里生起的心识，这是不同的。</w:t>
      </w:r>
    </w:p>
    <w:p>
      <w:pPr>
        <w:spacing w:before="40" w:after="80"/>
        <w:ind w:left="283"/>
        <w:shd w:val="clear" w:color="auto" w:fill="EDF6EF"/>
        <w:pBdr>
          <w:left w:val="single" w:sz="20" w:space="6" w:color="1E5631"/>
        </w:pBdr>
      </w:pPr>
      <w:r>
        <w:rPr>
          <w:sz w:val="20"/>
        </w:rPr>
        <w:t>前面提到法处不等于法所缘，一定要分清楚。法处只包括不属于其他十一处的各别法。即不包括五根所缘（色、声、香、味、触）和五净色（眼、耳、鼻、舌、身五种净色），以及相等于意处里心识的部分。法处只包括52 心所、16 微细色及涅槃。法处也不包括概念，因为处（无论是哪一种处，眼处、耳处、鼻处、舌处、身处、意处和法处）辨识的都只是究竟法。只要提到处，它辨识都是究竟法。所谓究竟法即是拥有自性而存在之法，不包括概念，因为概念没有自性，不属于法处的范畴。</w:t>
      </w:r>
    </w:p>
    <w:p>
      <w:pPr>
        <w:spacing w:before="40" w:after="80"/>
        <w:ind w:left="283"/>
        <w:shd w:val="clear" w:color="auto" w:fill="EDF6EF"/>
        <w:pBdr>
          <w:left w:val="single" w:sz="20" w:space="6" w:color="1E5631"/>
        </w:pBdr>
      </w:pPr>
      <w:r>
        <w:rPr>
          <w:sz w:val="20"/>
        </w:rPr>
        <w:t>十二处的「处」，也翻译为入（六入），巴利（āyatana）。入：生长门，为心、心所的生长门。十二缘起支中的「六处」有时翻译为六入，此「六处」的意处包含了32种世间果报心：（18无因心扣除1阿拉汉生笑心及2转向心）+8大果报心+5色界果报心+4无色界果报心。这是六处（六入）的部分。</w:t>
      </w:r>
    </w:p>
    <w:p>
      <w:pPr>
        <w:spacing w:before="40" w:after="80"/>
        <w:ind w:left="283"/>
        <w:shd w:val="clear" w:color="auto" w:fill="EDF6EF"/>
        <w:pBdr>
          <w:left w:val="single" w:sz="20" w:space="6" w:color="1E5631"/>
        </w:pBdr>
      </w:pPr>
      <w:r>
        <w:rPr>
          <w:sz w:val="20"/>
        </w:rPr>
        <w:t>六内入处。「内」指有情自身，「处」或译为「入」，有：眼处、耳处、鼻处、舌处、身处、意处。</w:t>
      </w:r>
    </w:p>
    <w:p>
      <w:pPr>
        <w:spacing w:before="40" w:after="80"/>
        <w:ind w:left="283"/>
        <w:shd w:val="clear" w:color="auto" w:fill="EDF6EF"/>
        <w:pBdr>
          <w:left w:val="single" w:sz="20" w:space="6" w:color="1E5631"/>
        </w:pBdr>
      </w:pPr>
      <w:r>
        <w:rPr>
          <w:sz w:val="20"/>
        </w:rPr>
        <w:t>要分清楚：「眼处」不是指眼睛，而是特指眼睛内对颜色有反应的「眼净色」。眼净色才称为眼处。我们所讲的眼处、耳处、鼻处、舌处、身处，不是指那一块肉团里所有的东西，而仅仅是指对五所缘有反应的那些净色。</w:t>
      </w:r>
    </w:p>
    <w:p>
      <w:pPr>
        <w:spacing w:before="40" w:after="80"/>
        <w:ind w:left="283"/>
        <w:shd w:val="clear" w:color="auto" w:fill="EDF6EF"/>
        <w:pBdr>
          <w:left w:val="single" w:sz="20" w:space="6" w:color="1E5631"/>
        </w:pBdr>
      </w:pPr>
      <w:r>
        <w:rPr>
          <w:sz w:val="20"/>
        </w:rPr>
        <w:t>眼净色、耳净色、鼻净色、舌净色、身净色也称为肉眼「不可见色」，不能为肉眼所见，但可作为修习「色业处」或观智的目标对像，可以被有定力情况下的观智所观察到。</w:t>
      </w:r>
    </w:p>
    <w:p>
      <w:pPr>
        <w:spacing w:before="40" w:after="80"/>
        <w:ind w:left="283"/>
        <w:shd w:val="clear" w:color="auto" w:fill="EDF6EF"/>
        <w:pBdr>
          <w:left w:val="single" w:sz="20" w:space="6" w:color="1E5631"/>
        </w:pBdr>
      </w:pPr>
      <w:r>
        <w:rPr>
          <w:sz w:val="20"/>
        </w:rPr>
        <w:t>「意处」，不仅不能为肉眼所见，也不属于物质；不属于色业处，属于名业处，可以被心觉知。意处包括：眼识界、耳识界、鼻识界、舌识界、身识界、意界、意识界。前五识界各有善、不善果报心。意界有三个：两个领受心及五门转向心。</w:t>
      </w:r>
    </w:p>
    <w:p>
      <w:pPr>
        <w:spacing w:before="40" w:after="80"/>
        <w:ind w:left="283"/>
        <w:shd w:val="clear" w:color="auto" w:fill="EDF6EF"/>
        <w:pBdr>
          <w:left w:val="single" w:sz="20" w:space="6" w:color="1E5631"/>
        </w:pBdr>
      </w:pPr>
      <w:r>
        <w:rPr>
          <w:sz w:val="20"/>
        </w:rPr>
        <w:t>六外入处：色处（颜色）、声处（声）、香处（香）、味处（味）、触处（触）和法处(法)。</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pPr>
        <w:spacing w:before="40" w:after="80"/>
        <w:ind w:left="283"/>
        <w:shd w:val="clear" w:color="auto" w:fill="EDF6EF"/>
        <w:pBdr>
          <w:left w:val="single" w:sz="20" w:space="6" w:color="1E5631"/>
        </w:pBdr>
      </w:pPr>
      <w:r>
        <w:rPr>
          <w:sz w:val="20"/>
        </w:rPr>
        <w:t>「色处」是四大所造，属于「可见色」，北传翻译成「有对色」。声处、香处、味处，都是四大所造，属于「不可见」、「有对」（有对色）。</w:t>
      </w:r>
    </w:p>
    <w:p>
      <w:pPr>
        <w:spacing w:before="40" w:after="80"/>
        <w:ind w:left="283"/>
        <w:shd w:val="clear" w:color="auto" w:fill="EDF6EF"/>
        <w:pBdr>
          <w:left w:val="single" w:sz="20" w:space="6" w:color="1E5631"/>
        </w:pBdr>
      </w:pPr>
      <w:r>
        <w:rPr>
          <w:sz w:val="20"/>
        </w:rPr>
        <w:t>「触处」，即触觉的作用：「身净色」能「触」及地、火、风三种所缘。</w:t>
      </w:r>
    </w:p>
    <w:p>
      <w:pPr>
        <w:spacing w:before="40" w:after="80"/>
        <w:ind w:left="283"/>
        <w:shd w:val="clear" w:color="auto" w:fill="EDF6EF"/>
        <w:pBdr>
          <w:left w:val="single" w:sz="20" w:space="6" w:color="1E5631"/>
        </w:pBdr>
      </w:pPr>
      <w:r>
        <w:rPr>
          <w:sz w:val="20"/>
        </w:rPr>
        <w:t>「法处」,共 69 种：52 种心所法、16种微细色、1种涅槃。法处属于「不可见」，不能为肉眼所见。</w:t>
      </w:r>
    </w:p>
    <w:p>
      <w:pPr>
        <w:spacing w:before="40" w:after="80"/>
        <w:ind w:left="283"/>
        <w:shd w:val="clear" w:color="auto" w:fill="EDF6EF"/>
        <w:pBdr>
          <w:left w:val="single" w:sz="20" w:space="6" w:color="1E5631"/>
        </w:pBdr>
      </w:pPr>
      <w:r>
        <w:rPr>
          <w:sz w:val="20"/>
        </w:rPr>
        <w:t>以上是对十二处简单地了解。</w:t>
      </w:r>
    </w:p>
    <w:p>
      <w:r>
        <w:rPr>
          <w:b/>
          <w:sz w:val="21"/>
        </w:rPr>
        <w:t>六、十八界与四究竟法对应：把意处分成七个识界，其余与十二处相同</w:t>
      </w:r>
    </w:p>
    <w:p>
      <w:pPr>
        <w:spacing w:before="40" w:after="80"/>
        <w:ind w:left="283"/>
        <w:shd w:val="clear" w:color="auto" w:fill="EDF6EF"/>
        <w:pBdr>
          <w:left w:val="single" w:sz="20" w:space="6" w:color="1E5631"/>
        </w:pBdr>
      </w:pPr>
      <w:r>
        <w:rPr>
          <w:sz w:val="20"/>
        </w:rPr>
        <w:t>十八界,"界"巴利语(dhātu),解释为「持有」或「背负」(dhārenti)自己的自性。十八界与十二处的差别:把十二处的意分成七个识界,即得十八界。其他方面,处与界是相同的。</w:t>
      </w:r>
    </w:p>
    <w:p>
      <w:pPr>
        <w:spacing w:before="40" w:after="80"/>
        <w:ind w:left="283"/>
        <w:shd w:val="clear" w:color="auto" w:fill="EDF6EF"/>
        <w:pBdr>
          <w:left w:val="single" w:sz="20" w:space="6" w:color="1E5631"/>
        </w:pBdr>
      </w:pPr>
      <w:r>
        <w:rPr>
          <w:sz w:val="20"/>
        </w:rPr>
        <w:t>再来回顾一下第七章&lt;摄一切之概要&gt;中描述的四种究竟法与蕴、处及界之间的关系。</w:t>
      </w:r>
    </w:p>
    <w:p>
      <w:pPr>
        <w:spacing w:before="40" w:after="80"/>
        <w:ind w:left="283"/>
        <w:shd w:val="clear" w:color="auto" w:fill="EDF6EF"/>
        <w:pBdr>
          <w:left w:val="single" w:sz="20" w:space="6" w:color="1E5631"/>
        </w:pBdr>
      </w:pPr>
      <w:r>
        <w:rPr>
          <w:sz w:val="20"/>
        </w:rPr>
        <w:t>四种究竟法：色法、心所法、涅槃和心，或称为色法、心法、心所法和涅槃。五蕴：色蕴、受蕴、想蕴、行蕴和识蕴。五取蕴：扣除了8出世间心以及相关的受、想、行，即扣除出世间的四名蕴，加上色取蕴，称为五取蕴。十二处：色法的部分包括内五处与外五处；法处包含52心所、16微细色还有涅槃；意处就是89种心。十八界把意处分成五识界、意界和意识界，其他与十二处相同。</w:t>
      </w:r>
    </w:p>
    <w:p>
      <w:pPr>
        <w:spacing w:before="120" w:after="80"/>
      </w:pPr>
      <w:r>
        <w:rPr>
          <w:rFonts w:ascii="Microsoft YaHei" w:hAnsi="Microsoft YaHei" w:eastAsia="Microsoft YaHei"/>
          <w:b/>
          <w:color w:val="1E5631"/>
          <w:sz w:val="25"/>
        </w:rPr>
        <w:t>原文材料②：蕴品——执取五蕴即忧悲苦恼，不执取则心解脱（相应部·蕴品经文选录）</w:t>
      </w:r>
    </w:p>
    <w:p>
      <w:pPr>
        <w:spacing w:before="40" w:after="80"/>
        <w:ind w:left="283"/>
        <w:shd w:val="clear" w:color="auto" w:fill="EDF6EF"/>
        <w:pBdr>
          <w:left w:val="single" w:sz="20" w:space="6" w:color="1E5631"/>
        </w:pBdr>
      </w:pPr>
      <w:r>
        <w:rPr>
          <w:sz w:val="20"/>
        </w:rPr>
        <w:t>共读顺序提示：材料②按"定义→重担→执取之苦→遍知与舍弃→不执取解脱"编排（一至九节为★核心，十至十五节为◈扩展）；时间不够时★核心九节也可只挑一、二、五、九节读。</w:t>
      </w:r>
    </w:p>
    <w:p>
      <w:r>
        <w:rPr>
          <w:b/>
          <w:sz w:val="21"/>
        </w:rPr>
        <w:t>★核心段落</w:t>
      </w:r>
      <w:r>
        <w:rPr>
          <w:sz w:val="21"/>
        </w:rPr>
        <w:t>（必读）</w:t>
      </w:r>
    </w:p>
    <w:p>
      <w:r>
        <w:rPr>
          <w:b/>
          <w:sz w:val="21"/>
        </w:rPr>
        <w:t>一、蕴品经：佛陀亲口定义五蕴与五取蕴——十一类维度＋"有漏可取"</w:t>
      </w:r>
    </w:p>
    <w:p>
      <w:pPr>
        <w:spacing w:before="40" w:after="80"/>
        <w:ind w:left="283"/>
        <w:shd w:val="clear" w:color="auto" w:fill="EDF6EF"/>
        <w:pBdr>
          <w:left w:val="single" w:sz="20" w:space="6" w:color="1E5631"/>
        </w:pBdr>
      </w:pPr>
      <w:r>
        <w:rPr>
          <w:sz w:val="20"/>
        </w:rPr>
        <w:t>48. 舍卫城因缘。诸比库，我将为你们解说五蕴与五取蕴。谛听。诸比库，何为五蕴？诸比库，凡任何色法，过去、未来、现在，内或外，粗或细，劣或胜，远或近，此称为色蕴。凡任何受...凡任何想...凡任何行，过去、未来、现在，内或外，粗或细...此称为行蕴。凡任何识，过去、未来、现在，内或外，粗或细，劣或胜，远或近，此称为识蕴。</w:t>
      </w:r>
    </w:p>
    <w:p>
      <w:pPr>
        <w:spacing w:before="40" w:after="80"/>
        <w:ind w:left="283"/>
        <w:shd w:val="clear" w:color="auto" w:fill="EDF6EF"/>
        <w:pBdr>
          <w:left w:val="single" w:sz="20" w:space="6" w:color="1E5631"/>
        </w:pBdr>
      </w:pPr>
      <w:r>
        <w:rPr>
          <w:sz w:val="20"/>
        </w:rPr>
        <w:t>诸比库，何为五取蕴？诸比库，凡任何色法，过去、未来、现在…远或近，有漏可取的，此称为色取蕴。凡任何受…远或近，有漏可取的，此称为受取蕴。凡任何想…远或近，有漏可取的，此称为想取蕴。凡任何行…有漏可取的，此称为行取蕴。凡任何识，过去、未来、现在…远或近，有漏可取的，此称为识取蕴。诸比库，此称为五取蕴。第六品。</w:t>
      </w:r>
    </w:p>
    <w:p>
      <w:r>
        <w:rPr>
          <w:b/>
          <w:sz w:val="21"/>
        </w:rPr>
        <w:t>二、重担经：五取蕴是重担，渴爱是取担——"重担、担重担者、取着重担与放下重担"</w:t>
      </w:r>
    </w:p>
    <w:p>
      <w:pPr>
        <w:spacing w:before="40" w:after="80"/>
        <w:ind w:left="283"/>
        <w:shd w:val="clear" w:color="auto" w:fill="EDF6EF"/>
        <w:pBdr>
          <w:left w:val="single" w:sz="20" w:space="6" w:color="1E5631"/>
        </w:pBdr>
      </w:pPr>
      <w:r>
        <w:rPr>
          <w:sz w:val="20"/>
        </w:rPr>
        <w:t>22. 在舍卫城......那时......世尊说：「比库们，我将为你们解说重担、担重担者、取着重担与放下重担。谛听。比库们，什么是重担？当说是五取蕴。哪五种呢？色取蕴、受取蕴、想取蕴、行取蕴、识取蕴。比库们，这称为重担。」</w:t>
      </w:r>
    </w:p>
    <w:p>
      <w:pPr>
        <w:spacing w:before="40" w:after="80"/>
        <w:ind w:left="283"/>
        <w:shd w:val="clear" w:color="auto" w:fill="EDF6EF"/>
        <w:pBdr>
          <w:left w:val="single" w:sz="20" w:space="6" w:color="1E5631"/>
        </w:pBdr>
      </w:pPr>
      <w:r>
        <w:rPr>
          <w:sz w:val="20"/>
        </w:rPr>
        <w:t>「比库们啊，何为负重者？应当说就是这个人。这位尊者如是名、如是姓；比库们啊，这便称为负重者。</w:t>
      </w:r>
    </w:p>
    <w:p>
      <w:pPr>
        <w:spacing w:before="40" w:after="80"/>
        <w:ind w:left="283"/>
        <w:shd w:val="clear" w:color="auto" w:fill="EDF6EF"/>
        <w:pBdr>
          <w:left w:val="single" w:sz="20" w:space="6" w:color="1E5631"/>
        </w:pBdr>
      </w:pPr>
      <w:r>
        <w:rPr>
          <w:sz w:val="20"/>
        </w:rPr>
        <w:t>「诸比库，何谓负担？即那导致再生、与贪欲俱、随处欢喜的渴爱，所谓：欲爱、有爱、无有爱。诸比库，此称为负担。</w:t>
      </w:r>
    </w:p>
    <w:p>
      <w:pPr>
        <w:spacing w:before="40" w:after="80"/>
        <w:ind w:left="283"/>
        <w:shd w:val="clear" w:color="auto" w:fill="EDF6EF"/>
        <w:pBdr>
          <w:left w:val="single" w:sz="20" w:space="6" w:color="1E5631"/>
        </w:pBdr>
      </w:pPr>
      <w:r>
        <w:rPr>
          <w:sz w:val="20"/>
        </w:rPr>
        <w:t>「诸比库，何谓卸下负担？即对此渴爱的完全离贪、灭尽、舍弃、放下、解脱。诸比库，此称为卸下负担。」</w:t>
      </w:r>
    </w:p>
    <w:p>
      <w:pPr>
        <w:spacing w:before="40" w:after="80"/>
        <w:ind w:left="283"/>
        <w:shd w:val="clear" w:color="auto" w:fill="EDF6EF"/>
        <w:pBdr>
          <w:left w:val="single" w:sz="20" w:space="6" w:color="1E5631"/>
        </w:pBdr>
      </w:pPr>
      <w:r>
        <w:rPr>
          <w:sz w:val="20"/>
        </w:rPr>
        <w:t>世尊如此宣说。善逝说完后，导师又进一步说道：</w:t>
      </w:r>
    </w:p>
    <w:p>
      <w:pPr>
        <w:spacing w:before="40" w:after="80"/>
        <w:ind w:left="283"/>
        <w:shd w:val="clear" w:color="auto" w:fill="EDF6EF"/>
        <w:pBdr>
          <w:left w:val="single" w:sz="20" w:space="6" w:color="1E5631"/>
        </w:pBdr>
      </w:pPr>
      <w:r>
        <w:rPr>
          <w:sz w:val="20"/>
        </w:rPr>
        <w:t>「五蕴实为担，凡夫是担者；世间取担苦，放下担为乐。</w:t>
      </w:r>
    </w:p>
    <w:p>
      <w:pPr>
        <w:spacing w:before="40" w:after="80"/>
        <w:ind w:left="283"/>
        <w:shd w:val="clear" w:color="auto" w:fill="EDF6EF"/>
        <w:pBdr>
          <w:left w:val="single" w:sz="20" w:space="6" w:color="1E5631"/>
        </w:pBdr>
      </w:pPr>
      <w:r>
        <w:rPr>
          <w:sz w:val="20"/>
        </w:rPr>
        <w:t>「已卸沉重担，不再取新担；断除渴爱根，无欲得涅槃」。</w:t>
      </w:r>
    </w:p>
    <w:p>
      <w:r>
        <w:rPr>
          <w:b/>
          <w:sz w:val="21"/>
        </w:rPr>
        <w:t>三、欢喜经：喜爱五蕴即是喜爱苦</w:t>
      </w:r>
    </w:p>
    <w:p>
      <w:pPr>
        <w:spacing w:before="40" w:after="80"/>
        <w:ind w:left="283"/>
        <w:shd w:val="clear" w:color="auto" w:fill="EDF6EF"/>
        <w:pBdr>
          <w:left w:val="single" w:sz="20" w:space="6" w:color="1E5631"/>
        </w:pBdr>
      </w:pPr>
      <w:r>
        <w:rPr>
          <w:sz w:val="20"/>
        </w:rPr>
        <w:t>29. 舍卫城因缘。诸比库，若人喜爱色，即是喜爱苦；喜爱苦者，我说此人未脱苦海。若人喜爱受…若人喜爱想…若人喜爱行…若人喜爱识，即是喜爱苦；喜爱苦者，我说此人未脱苦海。诸比库，若人不喜爱色，即不喜爱苦；不喜爱苦者，我说此人已脱苦海。若人不喜爱受…若人不喜爱想…若人不喜爱行…若人不喜爱识，即不喜爱苦；不喜爱苦者，我说此人已脱苦海。第八。</w:t>
      </w:r>
    </w:p>
    <w:p>
      <w:r>
        <w:rPr>
          <w:b/>
          <w:sz w:val="21"/>
        </w:rPr>
        <w:t>四、取着怖畏经：执取则怖畏，不执取则不战栗</w:t>
      </w:r>
    </w:p>
    <w:p>
      <w:pPr>
        <w:spacing w:before="40" w:after="80"/>
        <w:ind w:left="283"/>
        <w:shd w:val="clear" w:color="auto" w:fill="EDF6EF"/>
        <w:pBdr>
          <w:left w:val="single" w:sz="20" w:space="6" w:color="1E5631"/>
        </w:pBdr>
      </w:pPr>
      <w:r>
        <w:rPr>
          <w:sz w:val="20"/>
        </w:rPr>
        <w:t>7. 世尊在舍卫城说："诸比库，我将为汝等说取着怖畏与无取着怖畏。谛听，善思念之，我当宣说。"诸比库应答世尊："唯然，世尊。"世尊说：</w:t>
      </w:r>
    </w:p>
    <w:p>
      <w:pPr>
        <w:spacing w:before="40" w:after="80"/>
        <w:ind w:left="283"/>
        <w:shd w:val="clear" w:color="auto" w:fill="EDF6EF"/>
        <w:pBdr>
          <w:left w:val="single" w:sz="20" w:space="6" w:color="1E5631"/>
        </w:pBdr>
      </w:pPr>
      <w:r>
        <w:rPr>
          <w:sz w:val="20"/>
        </w:rPr>
        <w:t>"诸比库，如何为取着怖畏？诸比库，于此有无闻凡夫，不见圣者，不精通圣法，未调伏于圣法；不见善士，不精通善士法，未调伏于善士法。彼视色为我，或视我有色，或视色在我中，或视我在色中。彼之色变易、变异。由于色之变易变异，随色变易变异而生识。由色变易变异所生之怖畏法生起，占据其心。心被占据故，彼生起恐怖、苦恼、希求，因取着而生怖畏。</w:t>
      </w:r>
    </w:p>
    <w:p>
      <w:pPr>
        <w:spacing w:before="40" w:after="80"/>
        <w:ind w:left="283"/>
        <w:shd w:val="clear" w:color="auto" w:fill="EDF6EF"/>
        <w:pBdr>
          <w:left w:val="single" w:sz="20" w:space="6" w:color="1E5631"/>
        </w:pBdr>
      </w:pPr>
      <w:r>
        <w:rPr>
          <w:sz w:val="20"/>
        </w:rPr>
        <w:t>"他将感受视为自我，或认为自我拥有感受，或在自我中见感受，或在感受中见自我。他的感受发生变化，成为别样。由于感受的变化与变异，识随感受的变化而流转。由感受变化流转所生的种种法生起，占据其心。心被占据后，便生起恐惧、忧恼、渴望与执取，由此而陷入动摇。"</w:t>
      </w:r>
    </w:p>
    <w:p>
      <w:pPr>
        <w:spacing w:before="40" w:after="80"/>
        <w:ind w:left="283"/>
        <w:shd w:val="clear" w:color="auto" w:fill="EDF6EF"/>
        <w:pBdr>
          <w:left w:val="single" w:sz="20" w:space="6" w:color="1E5631"/>
        </w:pBdr>
      </w:pPr>
      <w:r>
        <w:rPr>
          <w:sz w:val="20"/>
        </w:rPr>
        <w:t>"他将想视为自我…乃至将行视为自我，或将具有行的视为自我，或在自我中有行，或在行中有自我。他的那些行变易、变异。由于行的变易与变异，识随之流转。由行的变易流转所生的种种法生起的怖畏占据其心。由于心被占据，他产生恐惧、苦恼、渴望，并因执取而陷入怖畏。"</w:t>
      </w:r>
    </w:p>
    <w:p>
      <w:pPr>
        <w:spacing w:before="40" w:after="80"/>
        <w:ind w:left="283"/>
        <w:shd w:val="clear" w:color="auto" w:fill="EDF6EF"/>
        <w:pBdr>
          <w:left w:val="single" w:sz="20" w:space="6" w:color="1E5631"/>
        </w:pBdr>
      </w:pPr>
      <w:r>
        <w:rPr>
          <w:sz w:val="20"/>
        </w:rPr>
        <w:t>"将识视为自我，或认为自我拥有识，或在自我中有识，或在识中有自我。他的识变化了，成为不同的状态。由于识的变化与转变，随着识的变化而转起的心被识的变化所占据。由识的变化与转起而生起的恐惧、忧恼、热望与执着使他陷入焦虑。比库们啊，这就是执取所生的焦虑。</w:t>
      </w:r>
    </w:p>
    <w:p>
      <w:pPr>
        <w:spacing w:before="40" w:after="80"/>
        <w:ind w:left="283"/>
        <w:shd w:val="clear" w:color="auto" w:fill="EDF6EF"/>
        <w:pBdr>
          <w:left w:val="single" w:sz="20" w:space="6" w:color="1E5631"/>
        </w:pBdr>
      </w:pPr>
      <w:r>
        <w:rPr>
          <w:sz w:val="20"/>
        </w:rPr>
        <w:t>"比库们啊，如何能不执取而生忧恼？比库们啊，在此，多闻的圣弟子，见圣者，通达圣法，善修圣法，见善人，通达善人法，善修善人法，不视色为自我，不视自我为有色者，不视色在自我中，不视自我在色中。当那色变化、变异时，他的心识不随色的变化而转。由于色变易不随转，由法生起的忧恼不能占据其心。心不被占据，故不恐惧、不苦恼、不希求，因不执取而不生忧恼。</w:t>
      </w:r>
    </w:p>
    <w:p>
      <w:pPr>
        <w:spacing w:before="40" w:after="80"/>
        <w:ind w:left="283"/>
        <w:shd w:val="clear" w:color="auto" w:fill="EDF6EF"/>
        <w:pBdr>
          <w:left w:val="single" w:sz="20" w:space="6" w:color="1E5631"/>
        </w:pBdr>
      </w:pPr>
      <w:r>
        <w:rPr>
          <w:sz w:val="20"/>
        </w:rPr>
        <w:t>"不将受视为自我，亦不视自我为有受者；不认受在自我中，亦不以受为自我。彼人之受若变异、改变，其心识不随受之变异而转。因心识不随受变异而转，故无由受变异所生之怖畏法扰乱其心。心既不为所扰，便无恐惧、忧恼与希求，由不执取故不战栗。</w:t>
      </w:r>
    </w:p>
    <w:p>
      <w:pPr>
        <w:spacing w:before="40" w:after="80"/>
        <w:ind w:left="283"/>
        <w:shd w:val="clear" w:color="auto" w:fill="EDF6EF"/>
        <w:pBdr>
          <w:left w:val="single" w:sz="20" w:space="6" w:color="1E5631"/>
        </w:pBdr>
      </w:pPr>
      <w:r>
        <w:rPr>
          <w:sz w:val="20"/>
        </w:rPr>
        <w:t>"不将想......不将行视为自我，亦不视自我为有行者；不认行在自我中，亦不以行为自我。彼人之行若变异、改变，其心识不随行之变异而转。因心识不随行变异而转，故无由行变异所生之怖畏法扰乱其心。心既不为所扰，便无恐惧、忧恼与希求，由不执取故不战栗。</w:t>
      </w:r>
    </w:p>
    <w:p>
      <w:pPr>
        <w:spacing w:before="40" w:after="80"/>
        <w:ind w:left="283"/>
        <w:shd w:val="clear" w:color="auto" w:fill="EDF6EF"/>
        <w:pBdr>
          <w:left w:val="single" w:sz="20" w:space="6" w:color="1E5631"/>
        </w:pBdr>
      </w:pPr>
      <w:r>
        <w:rPr>
          <w:sz w:val="20"/>
        </w:rPr>
        <w:t>"不将识视为自我，亦不视自我为有识者......被人之识若变异、改变，其心识不随识之变异而转。因心识不随识变异所生之怖畏法扰乱其心。心既不为所扰，便无恐惧、忧恼与希求，由不执取故不战栗。诸比库，如是即能不执取、不战栗。"第七。</w:t>
      </w:r>
    </w:p>
    <w:p>
      <w:r>
        <w:rPr>
          <w:b/>
          <w:sz w:val="21"/>
        </w:rPr>
        <w:t>五、第二执取战栗经：执取"这是我的、这是我、这是我的自我"——变易异灭时，忧悲苦恼愁叹生起</w:t>
      </w:r>
    </w:p>
    <w:p>
      <w:pPr>
        <w:spacing w:before="40" w:after="80"/>
        <w:ind w:left="283"/>
        <w:shd w:val="clear" w:color="auto" w:fill="EDF6EF"/>
        <w:pBdr>
          <w:left w:val="single" w:sz="20" w:space="6" w:color="1E5631"/>
        </w:pBdr>
      </w:pPr>
      <w:r>
        <w:rPr>
          <w:sz w:val="20"/>
        </w:rPr>
        <w:t>8. 舍卫城因缘。诸比库，我将为你们解说执取忧患与不执取忧患。谛听...诸比库，何谓执取忧患？于此，无闻凡夫执取色为"此是我所，此即是我，此乃我之自我"。其色变易异灭，由色变易异灭故，生起忧悲苦恼愁叹。执取受...想...行...识为"此是我所，此即是我，此乃我之自我"。其识变易异灭，由识变易异灭故，生起忧悲苦恼愁叹。诸比库，此即名为执取忧患。</w:t>
      </w:r>
    </w:p>
    <w:p>
      <w:pPr>
        <w:spacing w:before="40" w:after="80"/>
        <w:ind w:left="283"/>
        <w:shd w:val="clear" w:color="auto" w:fill="EDF6EF"/>
        <w:pBdr>
          <w:left w:val="single" w:sz="20" w:space="6" w:color="1E5631"/>
        </w:pBdr>
      </w:pPr>
      <w:r>
        <w:rPr>
          <w:sz w:val="20"/>
        </w:rPr>
        <w:t>诸比库，何谓不执取忧患？于此，多闻圣弟子不执取色为"此非我所，此非是我，此非我之自我"。其色变易异灭，由色变易异灭故，不生忧悲苦恼愁叹。不执取受…想…行…识为"此非我所，此非是我，此非我之自我"。其识变易异灭，由识变易异灭故，不生忧悲苦恼愁叹。诸比库，此即名为不执取忧患。第八经。</w:t>
      </w:r>
    </w:p>
    <w:p>
      <w:r>
        <w:rPr>
          <w:b/>
          <w:sz w:val="21"/>
        </w:rPr>
        <w:t>六、某比库经：执取者即被系缚，不执取者则得解脱</w:t>
      </w:r>
    </w:p>
    <w:p>
      <w:pPr>
        <w:spacing w:before="40" w:after="80"/>
        <w:ind w:left="283"/>
        <w:shd w:val="clear" w:color="auto" w:fill="EDF6EF"/>
        <w:pBdr>
          <w:left w:val="single" w:sz="20" w:space="6" w:color="1E5631"/>
        </w:pBdr>
      </w:pPr>
      <w:r>
        <w:rPr>
          <w:sz w:val="20"/>
        </w:rPr>
        <w:t>35. 舍卫城因缘。时有一比库诣世尊处，顶礼已，退坐一面。白世尊言："善哉，世尊！愿为我说简要法要。我闻法已，当独居静处，精勤不懈，专心修持。""世尊告日："比库！执取者即被系缚，不执取者则得解脱。"比库言："我已明了，世尊！我已通达，善逝！"</w:t>
      </w:r>
    </w:p>
    <w:p>
      <w:pPr>
        <w:spacing w:before="40" w:after="80"/>
        <w:ind w:left="283"/>
        <w:shd w:val="clear" w:color="auto" w:fill="EDF6EF"/>
        <w:pBdr>
          <w:left w:val="single" w:sz="20" w:space="6" w:color="1E5631"/>
        </w:pBdr>
      </w:pPr>
      <w:r>
        <w:rPr>
          <w:sz w:val="20"/>
        </w:rPr>
        <w:t>世尊复问："比库！汝对我简要所说，作何详尽理解？"比库答言："世尊！若执取色，即被系缚。若执取受...执取想...执取行...执取识，即被系缚。若不执取色...不执取受...不执取想...不执取行...不执取识，则得解脱。世尊！我对您简要开示，如是详尽理解。"</w:t>
      </w:r>
    </w:p>
    <w:p>
      <w:pPr>
        <w:spacing w:before="40" w:after="80"/>
        <w:ind w:left="283"/>
        <w:shd w:val="clear" w:color="auto" w:fill="EDF6EF"/>
        <w:pBdr>
          <w:left w:val="single" w:sz="20" w:space="6" w:color="1E5631"/>
        </w:pBdr>
      </w:pPr>
      <w:r>
        <w:rPr>
          <w:sz w:val="20"/>
        </w:rPr>
        <w:t>世尊赞言："善哉，善哉，比库！汝对我简要所说，能如是善解。比库！若执取色...受...想...行...识，即被系缚。若不执取色...受...想...行...识，则得解脱。比库！我简要所说，应作如是详解。"</w:t>
      </w:r>
    </w:p>
    <w:p>
      <w:pPr>
        <w:spacing w:before="40" w:after="80"/>
        <w:ind w:left="283"/>
        <w:shd w:val="clear" w:color="auto" w:fill="EDF6EF"/>
        <w:pBdr>
          <w:left w:val="single" w:sz="20" w:space="6" w:color="1E5631"/>
        </w:pBdr>
      </w:pPr>
      <w:r>
        <w:rPr>
          <w:sz w:val="20"/>
        </w:rPr>
        <w:t>那时，那位比库对世尊所说的话感到欢喜、随喜，从座位起身，向世尊顶礼，右绕而去。</w:t>
      </w:r>
    </w:p>
    <w:p>
      <w:pPr>
        <w:spacing w:before="40" w:after="80"/>
        <w:ind w:left="283"/>
        <w:shd w:val="clear" w:color="auto" w:fill="EDF6EF"/>
        <w:pBdr>
          <w:left w:val="single" w:sz="20" w:space="6" w:color="1E5631"/>
        </w:pBdr>
      </w:pPr>
      <w:r>
        <w:rPr>
          <w:sz w:val="20"/>
        </w:rPr>
        <w:t>那时，那位比库独居静处，精勤不懈，专心致志地修行，不久之后——正是善男子们正确地从在家生活出家修行的无上目的一——就在现世中亲自证知、实现、成就了梵行的究竟。"生死已尽，梵行已立，所作已办，不受后有。"他这样如实了知。那位比库成为阿罗汉之一。第三品。</w:t>
      </w:r>
    </w:p>
    <w:p>
      <w:r>
        <w:rPr>
          <w:b/>
          <w:sz w:val="21"/>
        </w:rPr>
        <w:t>七、遍知经与证知经：应遍知的是五蕴——遍知即贪嗔痴的灭尽</w:t>
      </w:r>
    </w:p>
    <w:p>
      <w:pPr>
        <w:spacing w:before="40" w:after="80"/>
        <w:ind w:left="283"/>
        <w:shd w:val="clear" w:color="auto" w:fill="EDF6EF"/>
        <w:pBdr>
          <w:left w:val="single" w:sz="20" w:space="6" w:color="1E5631"/>
        </w:pBdr>
      </w:pPr>
      <w:r>
        <w:rPr>
          <w:sz w:val="20"/>
        </w:rPr>
        <w:t>23. 佛在舍卫城时。"诸比库，我将为你们开示应遍知之法与遍知。谛听。诸比库，何谓应遍知之法？色是应遍知之法，受是应遍知之法，想是应遍知之法，行是应遍知之法，识是应遍知之法。诸比库，此称为应遍知之法。诸比库，何谓遍知？即贪的灭尽、嗔的灭尽、痴的灭尽。诸比库，此称为遍知。"</w:t>
      </w:r>
    </w:p>
    <w:p>
      <w:pPr>
        <w:spacing w:before="40" w:after="80"/>
        <w:ind w:left="283"/>
        <w:shd w:val="clear" w:color="auto" w:fill="EDF6EF"/>
        <w:pBdr>
          <w:left w:val="single" w:sz="20" w:space="6" w:color="1E5631"/>
        </w:pBdr>
      </w:pPr>
      <w:r>
        <w:rPr>
          <w:sz w:val="20"/>
        </w:rPr>
        <w:t>24. 佛在舍卫城时。"诸比库，若不能证知色、不能遍知色、不能离染于色、不能舍弃色，则不能灭尽苦；若不能证知受、不能遍知受、不能离染于受、不能舍弃受，则不能灭尽苦；若不能证知想……不能证知行、不能遍知行、不能离染于行、不能舍弃行，则不能灭尽苦；若不能证知识、不能遍知识、不能离染于识、不能舍弃识，则不能灭尽苦。诸比库，若能证知色、遍知色、离染于色、舍弃色，则能灭尽苦；若能证知受……想……行……识、遍知识、离染于识、舍弃识，则能灭尽苦。"</w:t>
      </w:r>
    </w:p>
    <w:p>
      <w:r>
        <w:rPr>
          <w:b/>
          <w:sz w:val="21"/>
        </w:rPr>
        <w:t>八、欲贪经与味经：连根拔除如多罗树——佛陀亲说五蕴的味、患、离</w:t>
      </w:r>
    </w:p>
    <w:p>
      <w:pPr>
        <w:spacing w:before="40" w:after="80"/>
        <w:ind w:left="283"/>
        <w:shd w:val="clear" w:color="auto" w:fill="EDF6EF"/>
        <w:pBdr>
          <w:left w:val="single" w:sz="20" w:space="6" w:color="1E5631"/>
        </w:pBdr>
      </w:pPr>
      <w:r>
        <w:rPr>
          <w:sz w:val="20"/>
        </w:rPr>
        <w:t>25. 舍卫城因缘「比库们啊，若对色有贪欲者，应当舍弃。如此，那色将被舍弃，连根拔除，如多罗树头被砍断，不复存在，未来不再生起。若对受有贪欲者，应当舍弃。如此，那受将被舍弃，连根拔除，如多罗树头被砍断，不复存在，未来不再生起。若对想有贪欲者，应当舍弃。如此，那想将被舍弃，连根拔除，如多罗树头被砍断，不复存在，未来不再生起。若对行有贪欲者，应当舍弃。如此，那些行将被舍弃，连根拔除，如多罗树头被砍断，不复存在，未来不再生起。若对识有贪欲者，应当舍弃。如此，那识将被舍弃，连根拔除，如多罗树头被砍断，不复存在，未来不再生起。」第四。</w:t>
      </w:r>
    </w:p>
    <w:p>
      <w:pPr>
        <w:spacing w:before="40" w:after="80"/>
        <w:ind w:left="283"/>
        <w:shd w:val="clear" w:color="auto" w:fill="EDF6EF"/>
        <w:pBdr>
          <w:left w:val="single" w:sz="20" w:space="6" w:color="1E5631"/>
        </w:pBdr>
      </w:pPr>
      <w:r>
        <w:rPr>
          <w:sz w:val="20"/>
        </w:rPr>
        <w:t>26. 舍卫城因缘。诸比库，在我正觉之前，还是菩萨时，我曾这样思惟：色蕴的乐味是什么？过患是什么？出离是什么？受蕴的乐味是什么？过患是什么？出离是什么？想蕴的乐味是什么？过患是什么？出离是什么？行蕴的乐味是什么？过患是什么？出离是什么？识蕴的乐味是什么？过患是什么？出离是什么？诸比库，我如是思惟：缘于色而生起的快乐喜悦，此是色蕴的乐味。色是无常、苦、变易之法，此是色蕴的过患。于色中调伏贪欲、舍弃贪欲，此是色蕴的出离。缘于受而生起的快乐喜悦，此是受蕴的乐味。受是无常、苦、变易之法，此是受蕴的过患。于受中调伏贪欲、舍弃贪欲，此是受蕴的出离。缘于想而生起的……缘于行而生起的快乐喜悦，此是行蕴的乐味。行是无常、苦、变易之法，此是行蕴的过患。于行中调伏贪欲、舍弃贪欲，此是行蕴的出离。缘于识而生起的快乐喜悦，此是识蕴的乐味。识是无常、苦、变易之法，此是识蕴的过患。于识中调伏贪欲、舍弃贪欲，此是识蕴的出离。 「诸比库，只要我尚未如实了知这五取蕴的乐味是乐味、过患是过患、出离是出离，我便不宣称在诸天、魔、梵天世界，与沙门、婆罗门及天人众中，已证得无上正等正觉。诸比库，当天世界，与沙门、婆罗门及天人众中，已证得无上正等正觉。智慧与见在我心中生起："我的解脱不可动摇，这是最后一生，不再有来世。"</w:t>
      </w:r>
    </w:p>
    <w:p>
      <w:r>
        <w:rPr>
          <w:b/>
          <w:sz w:val="21"/>
        </w:rPr>
        <w:t>九、非汝等经：不属于你的，就放下——祇园草木的比喻</w:t>
      </w:r>
    </w:p>
    <w:p>
      <w:pPr>
        <w:spacing w:before="40" w:after="80"/>
        <w:ind w:left="283"/>
        <w:shd w:val="clear" w:color="auto" w:fill="EDF6EF"/>
        <w:pBdr>
          <w:left w:val="single" w:sz="20" w:space="6" w:color="1E5631"/>
        </w:pBdr>
      </w:pPr>
      <w:r>
        <w:rPr>
          <w:sz w:val="20"/>
        </w:rPr>
        <w:t>33. 舍卫城因缘。「诸比库，凡非汝等所有者，汝等应舍弃之。舍弃彼等，将为汝等带来利益与安乐。诸比库，何者非汝等所有？色非汝等所有，应舍弃之。舍弃彼色，将为汝等带来利益与安乐。受非汝等所有，应舍弃之。舍弃彼受，将为汝等带来利益与安乐。想非汝等所有…行非汝等所有，应舍弃之。舍弃彼等行，将为汝等带来利益与安乐。识非汝等所有，应舍弃之。舍弃彼识，将为汝等带来利益与安乐。」</w:t>
      </w:r>
    </w:p>
    <w:p>
      <w:pPr>
        <w:spacing w:before="40" w:after="80"/>
        <w:ind w:left="283"/>
        <w:shd w:val="clear" w:color="auto" w:fill="EDF6EF"/>
        <w:pBdr>
          <w:left w:val="single" w:sz="20" w:space="6" w:color="1E5631"/>
        </w:pBdr>
      </w:pPr>
      <w:r>
        <w:rPr>
          <w:sz w:val="20"/>
        </w:rPr>
        <w:t>"诸比库，譬如在这祇园中的草木枝叶，有人将其取走、焚烧或随意处置。你们会这样想吗——人们正在取走、焚烧或随意处置我们？""不会的，世尊。""这是为什么呢？"因为这些并非我等自身或属于我等之物，世尊。""正是如此，诸比库。色非汝等所有，当舍离之。舍离此者，将为汝等带来利益与安乐。受非汝等所有，当舍离之。舍离此者，将为汝等带来利益与安乐。想非汝等所有...行非汝等所有...识非汝等所有，当舍离之。舍离此者，将为汝等带来利益与安乐。"此为初说。</w:t>
      </w:r>
    </w:p>
    <w:p>
      <w:pPr>
        <w:spacing w:before="40" w:after="80"/>
        <w:ind w:left="283"/>
        <w:shd w:val="clear" w:color="auto" w:fill="EDF6EF"/>
        <w:pBdr>
          <w:left w:val="single" w:sz="20" w:space="6" w:color="1E5631"/>
        </w:pBdr>
      </w:pPr>
      <w:r>
        <w:rPr>
          <w:sz w:val="20"/>
        </w:rPr>
        <w:t>34. 舍卫城因缘。诸比库，非汝所有者，当舍弃之。舍弃彼者，于汝有利安乐。诸比库，何者非汝所有？色非汝所有，当舍弃之。舍弃彼者，于汝有利安乐。受非汝所有...想非汝所有...行非汝所有...识非汝所有，当舍弃之。舍弃彼者，于汝有利安乐。诸比库，非汝所有者，当舍弃之。舍弃彼者，于汝有利安乐。第二。</w:t>
      </w:r>
    </w:p>
    <w:p>
      <w:r>
        <w:rPr>
          <w:b/>
          <w:sz w:val="21"/>
        </w:rPr>
        <w:t>◈扩展段落</w:t>
      </w:r>
      <w:r>
        <w:rPr>
          <w:sz w:val="21"/>
        </w:rPr>
        <w:t>（可选）</w:t>
      </w:r>
    </w:p>
    <w:p>
      <w:r>
        <w:rPr>
          <w:b/>
          <w:sz w:val="21"/>
        </w:rPr>
        <w:t>十、自洲经：愁悲苦忧恼从何而生？——从"视五蕴为我"里找根源</w:t>
      </w:r>
      <w:r>
        <w:rPr>
          <w:sz w:val="21"/>
        </w:rPr>
        <w:t>（本段中部原稿有提取错乱，按编注顺读）</w:t>
      </w:r>
    </w:p>
    <w:p>
      <w:pPr>
        <w:spacing w:before="40" w:after="80"/>
        <w:ind w:left="283"/>
        <w:shd w:val="clear" w:color="auto" w:fill="EDF6EF"/>
        <w:pBdr>
          <w:left w:val="single" w:sz="20" w:space="6" w:color="1E5631"/>
        </w:pBdr>
      </w:pPr>
      <w:r>
        <w:rPr>
          <w:sz w:val="20"/>
        </w:rPr>
        <w:t>43. 舍卫城因缘。"比库们，应当以自己为洲屿而住，以自己为归依，不寻求其他归依；以法为洲屿，以法为归依，不寻求其他归依。比库们，对于以自己为洲屿而住，以自己为归依，不寻求其他归依；以法为归依，不寻求其他归依者，应当审察其根源：'愁悲苦忧恼从何而生？由何而起？'"</w:t>
      </w:r>
    </w:p>
    <w:p>
      <w:pPr>
        <w:spacing w:before="40" w:after="80"/>
        <w:ind w:left="283"/>
        <w:shd w:val="clear" w:color="auto" w:fill="EDF6EF"/>
        <w:pBdr>
          <w:left w:val="single" w:sz="20" w:space="6" w:color="1E5631"/>
        </w:pBdr>
      </w:pPr>
      <w:r>
        <w:rPr>
          <w:sz w:val="20"/>
        </w:rPr>
        <w:t>"诸比库，忧悲苦恼愁叹从何而生？由何而起？诸比库，于此世间，无闻凡夫不见圣者，不谙圣法，未受圣法调伏；不见善士，不谙善士法，未受善士法调伏。彼视色为自我，或视自我具色，或视色在自我中，或视自我在色中。其色若变易、变异，则因色之变易变异而生忧悲苦恼愁叹。彼视受为自我，或视自我具受，或视受在自我中，或视自我在受中。其受若变易、变异，则因受之变易变异而生忧悲苦恼愁叹。彼视想为自我…视行为自我…视识为自我，或视自我具识，或视识在自我中，或视自我在识中。其识若变易、变异，则因识之变易变异而生忧悲苦恼愁叹。"</w:t>
      </w:r>
    </w:p>
    <w:p>
      <w:pPr>
        <w:spacing w:before="40" w:after="80"/>
        <w:ind w:left="283"/>
        <w:shd w:val="clear" w:color="auto" w:fill="EDF6EF"/>
        <w:pBdr>
          <w:left w:val="single" w:sz="20" w:space="6" w:color="1E5631"/>
        </w:pBdr>
      </w:pPr>
      <w:r>
        <w:rPr>
          <w:sz w:val="20"/>
        </w:rPr>
        <w:t>（整理注记：本经第三段原稿提取存在重复错乱，此处从略——其义为"色受想行识皆无常、苦、变易之法，如实以正智观照则断除忧悲苦恼愁叹，心不战栗，安住快乐，称为'分分涅槃'者"；三相的完整展开留待第4周，详见素材照录。）</w:t>
      </w:r>
    </w:p>
    <w:p>
      <w:r>
        <w:rPr>
          <w:b/>
          <w:sz w:val="21"/>
        </w:rPr>
        <w:t>九、随观经：种种"自我"的观想，全都观想在五取蕴上</w:t>
      </w:r>
    </w:p>
    <w:p>
      <w:pPr>
        <w:spacing w:before="40" w:after="80"/>
        <w:ind w:left="283"/>
        <w:shd w:val="clear" w:color="auto" w:fill="EDF6EF"/>
        <w:pBdr>
          <w:left w:val="single" w:sz="20" w:space="6" w:color="1E5631"/>
        </w:pBdr>
      </w:pPr>
      <w:r>
        <w:rPr>
          <w:sz w:val="20"/>
        </w:rPr>
        <w:t>47. 舍卫城因缘。「诸比库！凡任何沙门或婆罗门，以种种方式观想自我，他们全都观想五取蕴，或其中之一。哪五个呢？诸比库！于此，无闻凡夫不见圣者，不精通圣法，未受圣法调伏；不见善人，不精通善人法，未受善人法调伏，将色视为自我，或认为自我具有色，或认为色在自我中，或认为自我在色中。受......想......行......识视为自我，或认为自我具有识，或认为识在自我中，或认为自我在识中。」</w:t>
      </w:r>
    </w:p>
    <w:p>
      <w:pPr>
        <w:spacing w:before="40" w:after="80"/>
        <w:ind w:left="283"/>
        <w:shd w:val="clear" w:color="auto" w:fill="EDF6EF"/>
        <w:pBdr>
          <w:left w:val="single" w:sz="20" w:space="6" w:color="1E5631"/>
        </w:pBdr>
      </w:pPr>
      <w:r>
        <w:rPr>
          <w:sz w:val="20"/>
        </w:rPr>
        <w:t>「如此观想者，『我』之想不除。诸比库！『我』之想不除时，则有五根之生起——眼根、耳根、鼻根、舌根、身根。诸比库！有意，有法，有无明界。诸比库！无闻凡夫为无明触所生受触时，生起『我』想；生起『此是我』想；生起『我将存在』想；生起『我将不存在』想；生起『我将有色』想；生起『我将无色』想；生起『我将有想』想；生起『我将无想』想；生起『我将非想非非想』想。」</w:t>
      </w:r>
    </w:p>
    <w:p>
      <w:pPr>
        <w:spacing w:before="40" w:after="80"/>
        <w:ind w:left="283"/>
        <w:shd w:val="clear" w:color="auto" w:fill="EDF6EF"/>
        <w:pBdr>
          <w:left w:val="single" w:sz="20" w:space="6" w:color="1E5631"/>
        </w:pBdr>
      </w:pPr>
      <w:r>
        <w:rPr>
          <w:sz w:val="20"/>
        </w:rPr>
        <w:t>「诸比库！五根依然存在于此。然而，于此有闻圣弟子断除无明，生起明。因无明褪去、明生起，不再生起『我』想；不再生起『此是我』想；不再生起『我将存在』......『我将不存在』......『我将有色』......『我将无色』......『我将有想』......『我将无想』......『我将非想非非想』想。」第五品。</w:t>
      </w:r>
    </w:p>
    <w:p>
      <w:r>
        <w:rPr>
          <w:b/>
          <w:sz w:val="21"/>
        </w:rPr>
        <w:t>十二、无我相经：五蕴无我，不应执为"这是我"——厌离故离贪，离贪故解脱</w:t>
      </w:r>
      <w:r>
        <w:rPr>
          <w:sz w:val="21"/>
        </w:rPr>
        <w:t>（韵文插文与重复问答处按编注跳读）</w:t>
      </w:r>
    </w:p>
    <w:p>
      <w:pPr>
        <w:spacing w:before="40" w:after="80"/>
        <w:ind w:left="283"/>
        <w:shd w:val="clear" w:color="auto" w:fill="EDF6EF"/>
        <w:pBdr>
          <w:left w:val="single" w:sz="20" w:space="6" w:color="1E5631"/>
        </w:pBdr>
      </w:pPr>
      <w:r>
        <w:rPr>
          <w:sz w:val="20"/>
        </w:rPr>
        <w:t>7. 无我相经 有一次，世尊住在波罗奈城的鹿野苑仙人住处。那时，世尊对五比库说："比库们啊！"那些比库回答世尊："尊者！"世尊这样说：</w:t>
      </w:r>
    </w:p>
    <w:p>
      <w:pPr>
        <w:spacing w:before="40" w:after="80"/>
        <w:ind w:left="283"/>
        <w:shd w:val="clear" w:color="auto" w:fill="EDF6EF"/>
        <w:pBdr>
          <w:left w:val="single" w:sz="20" w:space="6" w:color="1E5631"/>
        </w:pBdr>
      </w:pPr>
      <w:r>
        <w:rPr>
          <w:sz w:val="20"/>
        </w:rPr>
        <w:t>"诸比库，色是无我。诸比库，若色是我，则色不应导致病苦，亦应能于色中得愿：'愿我色如是，愿我色不如是。'然而，诸比库，正因为色是无我，所以色会导致病苦，亦不能于色中得愿：'愿我色如是，愿我色不如是。'</w:t>
      </w:r>
    </w:p>
    <w:p>
      <w:pPr>
        <w:spacing w:before="40" w:after="80"/>
        <w:ind w:left="283"/>
        <w:shd w:val="clear" w:color="auto" w:fill="EDF6EF"/>
        <w:pBdr>
          <w:left w:val="single" w:sz="20" w:space="6" w:color="1E5631"/>
        </w:pBdr>
      </w:pPr>
      <w:r>
        <w:rPr>
          <w:sz w:val="20"/>
        </w:rPr>
        <w:t>"感受是无我的。比库们啊，如果感受是自我，那么感受就不会导致痛苦，人们就能对感受说：'让我的感受如此这般，不要如此那般。'然而，比库们啊，正因为感受是无我的，所以感受才会导致痛苦，人们无法对感受说：'让我的感受如此这般，不要如此那般。'"（整理注记：原稿此处插有一段韵文体译文"感受非我属，比库当谛听。若感受是我，何故生苦因？应得随意转：'我愿乐如是，不愿苦如斯。'然因感受非我主，故令众苦生，难随心所欲：'我愿乐如是，不愿苦如斯。'"，朗读时可整段跳过。）</w:t>
      </w:r>
    </w:p>
    <w:p>
      <w:pPr>
        <w:spacing w:before="40" w:after="80"/>
        <w:ind w:left="283"/>
        <w:shd w:val="clear" w:color="auto" w:fill="EDF6EF"/>
        <w:pBdr>
          <w:left w:val="single" w:sz="20" w:space="6" w:color="1E5631"/>
        </w:pBdr>
      </w:pPr>
      <w:r>
        <w:rPr>
          <w:sz w:val="20"/>
        </w:rPr>
        <w:t>"想是无我...乃至行是无我。诸比库，若行是自我，则行不应导致痛苦，亦应能对行作如是愿：'愿我行如是，愿我行不如是。'然而诸比库，正因为行非自我，所以行会带来痛苦，亦不能对行作如是愿：'愿我行如是，愿我行不如是。'</w:t>
      </w:r>
    </w:p>
    <w:p>
      <w:pPr>
        <w:spacing w:before="40" w:after="80"/>
        <w:ind w:left="283"/>
        <w:shd w:val="clear" w:color="auto" w:fill="EDF6EF"/>
        <w:pBdr>
          <w:left w:val="single" w:sz="20" w:space="6" w:color="1E5631"/>
        </w:pBdr>
      </w:pPr>
      <w:r>
        <w:rPr>
          <w:sz w:val="20"/>
        </w:rPr>
        <w:t>"识是无我的。诸比库，若识是我所，则此识不应导致病苦，且应能对识作如是愿：'愿我识如是，愿我识不如是。'然而诸比库，正因识非我所，故识导致病苦，亦不能对识作如是愿：'愿我识如是，愿我识不如是。'"</w:t>
      </w:r>
    </w:p>
    <w:p>
      <w:pPr>
        <w:spacing w:before="40" w:after="80"/>
        <w:ind w:left="283"/>
        <w:shd w:val="clear" w:color="auto" w:fill="EDF6EF"/>
        <w:pBdr>
          <w:left w:val="single" w:sz="20" w:space="6" w:color="1E5631"/>
        </w:pBdr>
      </w:pPr>
      <w:r>
        <w:rPr>
          <w:sz w:val="20"/>
        </w:rPr>
        <w:t>"诸比库，你们认为色是常还是无常？""世尊，色是无常。""那无常者是苦还是乐？""世尊，是苦。""那无常、苦、变易之法，是否应视为'这是我，这是我所有，这是我之我'？""世尊，不应如此。"（整理注记：本处问答原稿有重复，照录时按三问"常否→苦否→应否视为我"顺读至此。）</w:t>
      </w:r>
    </w:p>
    <w:p>
      <w:pPr>
        <w:spacing w:before="40" w:after="80"/>
        <w:ind w:left="283"/>
        <w:shd w:val="clear" w:color="auto" w:fill="EDF6EF"/>
        <w:pBdr>
          <w:left w:val="single" w:sz="20" w:space="6" w:color="1E5631"/>
        </w:pBdr>
      </w:pPr>
      <w:r>
        <w:rPr>
          <w:sz w:val="20"/>
        </w:rPr>
        <w:t>"因此，比库们啊，无论何种色法——过去的、未来的、现在的，内在的或外在的，粗的或细的，劣的或胜的，远的或近的——一切色法都应当以正慧如实观照：'这不是我的，这不是我，这不是我的自我。'无论何种受法——过去的、未来的、现在的，内在的或外在的……远的或近的——一切受法都应当以正慧如实观照：'这不是我的，这不是我的自我。'</w:t>
      </w:r>
    </w:p>
    <w:p>
      <w:pPr>
        <w:spacing w:before="40" w:after="80"/>
        <w:ind w:left="283"/>
        <w:shd w:val="clear" w:color="auto" w:fill="EDF6EF"/>
        <w:pBdr>
          <w:left w:val="single" w:sz="20" w:space="6" w:color="1E5631"/>
        </w:pBdr>
      </w:pPr>
      <w:r>
        <w:rPr>
          <w:sz w:val="20"/>
        </w:rPr>
        <w:t>"一切感受......乃至一切行，无论过去、未来、现在，内或外......乃至远或近，所有诸行——'此非我所，此非我，此非我之我'，应依正慧如实观之。</w:t>
      </w:r>
    </w:p>
    <w:p>
      <w:pPr>
        <w:spacing w:before="40" w:after="80"/>
        <w:ind w:left="283"/>
        <w:shd w:val="clear" w:color="auto" w:fill="EDF6EF"/>
        <w:pBdr>
          <w:left w:val="single" w:sz="20" w:space="6" w:color="1E5631"/>
        </w:pBdr>
      </w:pPr>
      <w:r>
        <w:rPr>
          <w:sz w:val="20"/>
        </w:rPr>
        <w:t>"凡任何识，过去、未来、现在，内或外，粗或细，劣或胜，远或近，一切识——'此非我所，此非我之我'，应如实以正慧观之。</w:t>
      </w:r>
    </w:p>
    <w:p>
      <w:pPr>
        <w:spacing w:before="40" w:after="80"/>
        <w:ind w:left="283"/>
        <w:shd w:val="clear" w:color="auto" w:fill="EDF6EF"/>
        <w:pBdr>
          <w:left w:val="single" w:sz="20" w:space="6" w:color="1E5631"/>
        </w:pBdr>
      </w:pPr>
      <w:r>
        <w:rPr>
          <w:sz w:val="20"/>
        </w:rPr>
        <w:t>"如是观已，诸比库，多闻圣弟子于色亦厌离，于受亦厌离，于想亦厌离，于行亦厌离，于识亦厌离。厌离故离贪，离贪故解脱。解脱已，于解脱生智：'生已尽，梵行已立，所作已办，不受后有'。"</w:t>
      </w:r>
    </w:p>
    <w:p>
      <w:pPr>
        <w:spacing w:before="40" w:after="80"/>
        <w:ind w:left="283"/>
        <w:shd w:val="clear" w:color="auto" w:fill="EDF6EF"/>
        <w:pBdr>
          <w:left w:val="single" w:sz="20" w:space="6" w:color="1E5631"/>
        </w:pBdr>
      </w:pPr>
      <w:r>
        <w:rPr>
          <w:sz w:val="20"/>
        </w:rPr>
        <w:t>世尊如是说。五比库众闻世尊所说，欢喜踊跃。</w:t>
      </w:r>
    </w:p>
    <w:p>
      <w:pPr>
        <w:spacing w:before="40" w:after="80"/>
        <w:ind w:left="283"/>
        <w:shd w:val="clear" w:color="auto" w:fill="EDF6EF"/>
        <w:pBdr>
          <w:left w:val="single" w:sz="20" w:space="6" w:color="1E5631"/>
        </w:pBdr>
      </w:pPr>
      <w:r>
        <w:rPr>
          <w:sz w:val="20"/>
        </w:rPr>
        <w:t>当如是解说时，五比库众无取著而心得解脱。第七。</w:t>
      </w:r>
    </w:p>
    <w:p>
      <w:r>
        <w:rPr>
          <w:b/>
          <w:sz w:val="21"/>
        </w:rPr>
        <w:t>十三、燃烧经、七处经与沙门经：燃烧的五蕴，"如实知七处"与沙门的判准</w:t>
      </w:r>
      <w:r>
        <w:rPr>
          <w:sz w:val="21"/>
        </w:rPr>
        <w:t>（七处经为节录）</w:t>
      </w:r>
    </w:p>
    <w:p>
      <w:pPr>
        <w:spacing w:before="40" w:after="80"/>
        <w:ind w:left="283"/>
        <w:shd w:val="clear" w:color="auto" w:fill="EDF6EF"/>
        <w:pBdr>
          <w:left w:val="single" w:sz="20" w:space="6" w:color="1E5631"/>
        </w:pBdr>
      </w:pPr>
      <w:r>
        <w:rPr>
          <w:sz w:val="20"/>
        </w:rPr>
        <w:t>61. 佛在舍卫城。"比库们啊，色是燃烧的，受是燃烧的，想是燃烧的，行是燃烧的，识是燃烧的。比库们啊，如此观察的多闻圣弟子，对色感到厌倦，对受...想...行...识感到厌倦。厌倦则离欲；离欲则解脱。解脱时即知"我已解脱"。他如实了知：'生死已尽，梵行已立，所作已办，不受后有。'"第九。</w:t>
      </w:r>
    </w:p>
    <w:p>
      <w:pPr>
        <w:spacing w:before="40" w:after="80"/>
        <w:ind w:left="283"/>
        <w:shd w:val="clear" w:color="auto" w:fill="EDF6EF"/>
        <w:pBdr>
          <w:left w:val="single" w:sz="20" w:space="6" w:color="1E5631"/>
        </w:pBdr>
      </w:pPr>
      <w:r>
        <w:rPr>
          <w:sz w:val="20"/>
        </w:rPr>
        <w:t>"诸比库，若比库善知七处，三时观察，于此法律中，堪称究竟圆满、最上之人。</w:t>
      </w:r>
    </w:p>
    <w:p>
      <w:pPr>
        <w:spacing w:before="40" w:after="80"/>
        <w:ind w:left="283"/>
        <w:shd w:val="clear" w:color="auto" w:fill="EDF6EF"/>
        <w:pBdr>
          <w:left w:val="single" w:sz="20" w:space="6" w:color="1E5631"/>
        </w:pBdr>
      </w:pPr>
      <w:r>
        <w:rPr>
          <w:sz w:val="20"/>
        </w:rPr>
        <w:t>诸比库，云何比库善知七处？</w:t>
      </w:r>
    </w:p>
    <w:p>
      <w:pPr>
        <w:spacing w:before="40" w:after="80"/>
        <w:ind w:left="283"/>
        <w:shd w:val="clear" w:color="auto" w:fill="EDF6EF"/>
        <w:pBdr>
          <w:left w:val="single" w:sz="20" w:space="6" w:color="1E5631"/>
        </w:pBdr>
      </w:pPr>
      <w:r>
        <w:rPr>
          <w:sz w:val="20"/>
        </w:rPr>
        <w:t>诸比库，于此，比库如实知色，如实知色之集，如实知色之灭，如实知趣向色灭之道；如实知色之味，如实知色之患，如实知色之出离。</w:t>
      </w:r>
    </w:p>
    <w:p>
      <w:pPr>
        <w:spacing w:before="40" w:after="80"/>
        <w:ind w:left="283"/>
        <w:shd w:val="clear" w:color="auto" w:fill="EDF6EF"/>
        <w:pBdr>
          <w:left w:val="single" w:sz="20" w:space="6" w:color="1E5631"/>
        </w:pBdr>
      </w:pPr>
      <w:r>
        <w:rPr>
          <w:sz w:val="20"/>
        </w:rPr>
        <w:t>如实知受......如实知想......如实知行......如实知识，如实知识之集，如实知识之灭，如实知趣向识灭之道；如实知识之味，如实知识之患，如实知识之出离。</w:t>
      </w:r>
    </w:p>
    <w:p>
      <w:pPr>
        <w:spacing w:before="40" w:after="80"/>
        <w:ind w:left="283"/>
        <w:shd w:val="clear" w:color="auto" w:fill="EDF6EF"/>
        <w:pBdr>
          <w:left w:val="single" w:sz="20" w:space="6" w:color="1E5631"/>
        </w:pBdr>
      </w:pPr>
      <w:r>
        <w:rPr>
          <w:sz w:val="20"/>
        </w:rPr>
        <w:t>"诸比库，何谓色？四大及四大所造色。诸比库，此称为色。食集故色集，食灭故色灭。此八支圣道乃导向色灭之道，即：正见......乃至......正定。</w:t>
      </w:r>
    </w:p>
    <w:p>
      <w:pPr>
        <w:spacing w:before="40" w:after="80"/>
        <w:ind w:left="283"/>
        <w:shd w:val="clear" w:color="auto" w:fill="EDF6EF"/>
        <w:pBdr>
          <w:left w:val="single" w:sz="20" w:space="6" w:color="1E5631"/>
        </w:pBdr>
      </w:pPr>
      <w:r>
        <w:rPr>
          <w:sz w:val="20"/>
        </w:rPr>
        <w:t>"依色而生起的快乐与喜悦——这是色的乐味。色是无常、苦、变易法——这是色的过患。对色离欲、断除贪爱——这是色的出离。"</w:t>
      </w:r>
    </w:p>
    <w:p>
      <w:pPr>
        <w:spacing w:before="40" w:after="80"/>
        <w:ind w:left="283"/>
        <w:shd w:val="clear" w:color="auto" w:fill="EDF6EF"/>
        <w:pBdr>
          <w:left w:val="single" w:sz="20" w:space="6" w:color="1E5631"/>
        </w:pBdr>
      </w:pPr>
      <w:r>
        <w:rPr>
          <w:sz w:val="20"/>
        </w:rPr>
        <w:t>"诸比库，若有沙门或婆罗门，如是知色，如是知色之集，如是知色之灭，如是知趣向色灭之道；如是知色之味，如是知色之患，如是知色之出离，彼等为厌离色、离贪、灭尽而修行者，彼等是善修行者。诸善修行者，于此法律中得安稳。"</w:t>
      </w:r>
    </w:p>
    <w:p>
      <w:pPr>
        <w:spacing w:before="40" w:after="80"/>
        <w:ind w:left="283"/>
        <w:shd w:val="clear" w:color="auto" w:fill="EDF6EF"/>
        <w:pBdr>
          <w:left w:val="single" w:sz="20" w:space="6" w:color="1E5631"/>
        </w:pBdr>
      </w:pPr>
      <w:r>
        <w:rPr>
          <w:sz w:val="20"/>
        </w:rPr>
        <w:t>107. 舍卫城因缘。诸比库，有此五取蕴。何等为五？所谓色取蕴...识取蕴。诸比库，若有沙门或婆罗门，不能如实了知此五取蕴的味患离...乃至能如实了知，现证自悟，安住其中。第五。</w:t>
      </w:r>
    </w:p>
    <w:p>
      <w:pPr>
        <w:spacing w:before="40" w:after="80"/>
        <w:ind w:left="283"/>
        <w:shd w:val="clear" w:color="auto" w:fill="EDF6EF"/>
        <w:pBdr>
          <w:left w:val="single" w:sz="20" w:space="6" w:color="1E5631"/>
        </w:pBdr>
      </w:pPr>
      <w:r>
        <w:rPr>
          <w:sz w:val="20"/>
        </w:rPr>
        <w:t>108. 舍卫城因缘。「比库们，有这五种取蕴。是哪五种呢？即：色取蕴、受取蕴、想取蕴、行取蕴、识取蕴。比库们，若有沙门或婆罗门不能如实了知这五种取蕴的集起、灭没、乐味、过患与出离……乃至……如实了知，亲自现证，成就而住。」第六。</w:t>
      </w:r>
    </w:p>
    <w:p>
      <w:r>
        <w:rPr>
          <w:b/>
          <w:sz w:val="21"/>
        </w:rPr>
        <w:t>十四、无明经与苦经：不知五蕴集灭道即是无明；凡是苦法，应舍欲求</w:t>
      </w:r>
    </w:p>
    <w:p>
      <w:pPr>
        <w:spacing w:before="40" w:after="80"/>
        <w:ind w:left="283"/>
        <w:shd w:val="clear" w:color="auto" w:fill="EDF6EF"/>
        <w:pBdr>
          <w:left w:val="single" w:sz="20" w:space="6" w:color="1E5631"/>
        </w:pBdr>
      </w:pPr>
      <w:r>
        <w:rPr>
          <w:sz w:val="20"/>
        </w:rPr>
        <w:t>113. 舍卫城因缘。时有一比库，往诣世尊所在处......坐于一旁，彼比库白世尊言：「世尊！所谓『无明、无明』，世尊！何等为无明？如何名为具无明者？」「诸比库！于此，无闻凡夫不知色，不知色集，不知色灭，不知趣色灭之道；不知受......想......行......不知趣识灭之道。诸比库！此名为无明。如是名为具无明者。」第一。</w:t>
      </w:r>
    </w:p>
    <w:p>
      <w:pPr>
        <w:spacing w:before="40" w:after="80"/>
        <w:ind w:left="283"/>
        <w:shd w:val="clear" w:color="auto" w:fill="EDF6EF"/>
        <w:pBdr>
          <w:left w:val="single" w:sz="20" w:space="6" w:color="1E5631"/>
        </w:pBdr>
      </w:pPr>
      <w:r>
        <w:rPr>
          <w:sz w:val="20"/>
        </w:rPr>
        <w:t>140. 舍卫城因缘。「诸比库，凡是苦法，于此应当舍弃欲求...诸比库，凡是苦法，于此应当舍弃欲求。」第五。</w:t>
      </w:r>
    </w:p>
    <w:p>
      <w:r>
        <w:rPr>
          <w:b/>
          <w:sz w:val="21"/>
        </w:rPr>
        <w:t>十五、瓦迦利经：病中的观照——"见法即见我"</w:t>
      </w:r>
    </w:p>
    <w:p>
      <w:pPr>
        <w:spacing w:before="40" w:after="80"/>
        <w:ind w:left="283"/>
        <w:shd w:val="clear" w:color="auto" w:fill="EDF6EF"/>
        <w:pBdr>
          <w:left w:val="single" w:sz="20" w:space="6" w:color="1E5631"/>
        </w:pBdr>
      </w:pPr>
      <w:r>
        <w:rPr>
          <w:sz w:val="20"/>
        </w:rPr>
        <w:t>87. 一时，世尊住在王舍城竹林迦兰陀园。当时，尊者瓦卡利住在陶工之家，患病痛苦，重病缠身。于是尊者瓦卡利对待者们说："来吧，贤友们，你们去往世尊那里；到了之后，以我的名义顶礼世尊双足，说："尊者瓦卡利比库患病痛苦，重病缠身，他顶礼世尊双足。"这样说："善哉，尊者，愿世尊出于慈悲，前往瓦卡利比库处。""好的，贤友。"那些比库应允尊者瓦卡利后，便前往世尊处；到了之后，顶礼世尊，坐在一旁。坐在一旁的那些比库对世尊说："尊者，瓦卡利比库患病痛苦，重病缠身，他顶礼世尊双足；并这样说："善哉，尊者，愿世尊出于慈悲，前往瓦卡利比库处。""世尊默然应允。 那时，世尊着衣持钵，前往尊者瓦卡利所在之处。尊者瓦卡利远远望见世尊走来，便欲从床座起身。世尊对尊者瓦卡利说道："够了，瓦卡利，不必从床座起身。这里有准备好的座位，我将坐在这里。"世尊即在备好的座位就座。就座后，世尊问尊者瓦卡利："瓦卡利，你是否能忍耐？是否能支撑？痛苦感受是否在减退而非增长？是否看得出减退而非增长？"尊者回答："世尊，我不能忍耐，不能支撑。我的痛苦感受剧烈增长而非减退，看得出增长而非减退。"世尊又问："瓦卡利，你是否没有任何悔恨与自责？"尊者回答："世尊，我确实有诸多悔恨与自责。""世尊继续问："瓦卡利，你是否在戒行上不自责？"尊者回答："世尊，我在戒行上并不自责。""世尊说："既然你在戒行上不自责，那么为何还有悔恨与自责呢？"尊者回答："世尊，我长久以来渴望亲近世尊、觐见世尊，但如今身体虚弱无力，无法前往觐见世尊。" 够了，瓦卡利，你为何执着于这腐朽之身？瓦卡利啊，见法即见我，见我即见法。瓦卡利，见法者即见我，见我者即见法。 "瓦卡利，你认为色是常还是无常呢？""世尊，色是无常的。""那无常的事物是苦还是乐呢？""世尊，是苦的。""那无常、苦、具有变易法的事物，是否适合认为'这是我的，这是我，这是我的自我'呢？""世尊，不适合这样认为。""受...想...行...识是常还是无常呢？""世尊，识是无常的。"..."这是我的，这是我，这是我的自我"吗？"世尊，不适合这样认为。""因此...这样观照...不再有来世的状态了知。" 于是，世尊以这番教诫劝导瓦卡利尊者后，从座而起，前往灵鹫山。瓦卡利尊者见世尊刚离去，便对待者们说："贤友们，请将我抬上担架，带往伊西吉利山的黑岩处。像我这样的人，怎能在俗家舍命呢？"众比库应诺后，便将瓦卡利尊者抬往黑岩。 世尊当夜与次日白天皆住于灵鹫山。深夜时分，两位身放光明、遍照整座灵鹫山的天神来到佛前...立于一旁。其中一位天神禀告："尊者瓦卡利比库正思惟解脱。"另一位天神接着说："他必将获得究竟解脱。"二天神说完，向佛行礼右绕，随即隐没。 天明后，世尊对比库们说："你们去瓦卡利比库处，告诉他：'瓦卡利贤友，请听世尊与二位天神的开示。昨夜有二位身放光明、遍照灵鹫山的天神来到佛前...立于一旁。一位天神说：尊者瓦卡利比库正思惟解脱。另一位说：他必将获得究竟解脱。世尊亦告汝言：勿惧，瓦卡利！勿惧，瓦卡利！汝命终无恶，死时无灾厄。"比库们领命前往，将佛语转告瓦卡利尊者："贤友瓦卡利，请听世尊与二位天神的开示。" 那时，尊者瓦卡利对待者们说："来吧，贤友们，请把我从床榻上放下来。像我这样的人，怎能坐在高座上听闻世尊的教法呢？""好的，贤友。"那些比库应允了尊者瓦卡利的请求，将他从床榻上放下来。"贤友啊，昨夜有两位天神在深夜…来到一处站立。其中一位天神对世尊说：'尊者，比库瓦卡利正思惟解脱。'另一位天神对世尊说：'尊者，他确实将获得究竟解脱。'世尊，贤友瓦卡利啊，这样说道：'不要恐惧，瓦卡利；不要恐惧，瓦卡利！你的死亡将是无罪的，你的命终将是无罪的。""""那么，贤友们，请代我以头触礼世尊双足，说：'尊者，比库瓦卡利身患重病，痛苦不堪。他以头触礼世尊双足。'在这样说：'色是无常的。尊者，我对此无疑惑。凡无常者即是苦，我对此无疑惑。凡无常、苦、变易之法，我于其中无欲、无贪、无疑。凡无常者即是苦，我对此无疑惑。凡无常、苦、变易之法，我于其中无欲、无贪、无爱，我对此无疑惑。'""好的，贤友。"那些比库应允了尊者瓦卡利后便离去了。就在那些比库离开不久后，尊者瓦卡利便取刀自尽了。 那时，那些比库前往世尊所在之处。抵达后，他们坐在一旁。坐定后，那些比库对世尊说道："尊者，跋迦梨比库患病痛苦，病情严重。他向世尊顶礼膜拜，并说道：'色是无常的。尊者，我对此无疑惑。无常即是苦，我对此无疑惑。无常、苦、变易之法，我于此无贪欲、无爱染、无执着，我对此无疑惑。受......想......行......识是无常的。尊者，我对此无疑惑。无常即是苦，我对此无疑惑。无常、苦、变易之法，我于此无贪欲、无爱染、无执着，我对此无疑惑。无常、苦、变易之法，我于此无贪欲、无爱染、无执着，我对此无疑惑。'" 于是世尊对比库们说道："来吧，比库们，我们前往伊师迦山黑岩处，跋迦梨善男子在那里持刀自尽。""遵命，尊者。"那些比库回应世尊。于是世尊与众多比库一同前往伊师迦山黑岩处。世尊远远看见跋迦梨尊者躺在床上，身体翻转。 那时，有烟雾弥漫、黑暗笼罩，向东移动，向西移动，向北移动，向南移动，向上移动，向下移动，向各方移动。于是世尊对比库们说道："你们看见了吗，比库们，这烟雾弥漫、黑暗笼罩，向东移动......向各方移动？""是的，尊者。""比库们，这是恶魔波旬在寻找跋迦梨善男子的识：'跋迦梨善男子的识安住于何处？'然而，比库们，跋迦梨善男子以无安住的识般涅槃了。"第五。</w:t>
      </w:r>
    </w:p>
    <w:p>
      <w:pPr>
        <w:spacing w:before="160" w:after="80"/>
      </w:pPr>
      <w:r>
        <w:rPr>
          <w:rFonts w:ascii="Microsoft YaHei" w:hAnsi="Microsoft YaHei" w:eastAsia="Microsoft YaHei"/>
          <w:b/>
          <w:color w:val="1E5631"/>
          <w:sz w:val="28"/>
        </w:rPr>
        <w:t>💬 第一轮分享（20 min）</w:t>
      </w:r>
    </w:p>
    <w:p>
      <w:pPr>
        <w:spacing w:before="40" w:after="80"/>
        <w:ind w:left="283"/>
        <w:shd w:val="clear" w:color="auto" w:fill="EDF6EF"/>
        <w:pBdr>
          <w:left w:val="single" w:sz="20" w:space="6" w:color="1E5631"/>
        </w:pBdr>
      </w:pPr>
      <w:r>
        <w:rPr>
          <w:sz w:val="20"/>
        </w:rPr>
        <w:t>请大家轮流分享：读完这两段文字，最触动你的一句话是什么？为什么触动你？</w:t>
      </w:r>
    </w:p>
    <w:p>
      <w:pPr>
        <w:spacing w:before="160" w:after="80"/>
      </w:pPr>
      <w:r>
        <w:rPr>
          <w:rFonts w:ascii="Microsoft YaHei" w:hAnsi="Microsoft YaHei" w:eastAsia="Microsoft YaHei"/>
          <w:b/>
          <w:color w:val="1E5631"/>
          <w:sz w:val="28"/>
        </w:rPr>
        <w:t>🎯 主题讨论（35 min）</w:t>
      </w:r>
    </w:p>
    <w:p>
      <w:r>
        <w:rPr>
          <w:b/>
          <w:sz w:val="21"/>
        </w:rPr>
        <w:t>讨论问题（按优先级）</w:t>
      </w:r>
      <w:r>
        <w:rPr>
          <w:sz w:val="21"/>
        </w:rPr>
        <w:t>：</w:t>
      </w:r>
    </w:p>
    <w:p>
      <w:pPr>
        <w:ind w:left="340"/>
      </w:pPr>
      <w:r>
        <w:rPr>
          <w:color w:val="1E5631"/>
          <w:sz w:val="21"/>
        </w:rPr>
        <w:t xml:space="preserve">• </w:t>
      </w:r>
      <w:r>
        <w:rPr>
          <w:b/>
          <w:sz w:val="21"/>
        </w:rPr>
        <w:t>问题①（★必答，时间不够时只讨论这个）</w:t>
      </w:r>
      <w:r>
        <w:rPr>
          <w:sz w:val="21"/>
        </w:rPr>
        <w:t>：五蕴和五取蕴，差在"可被执取"三个字。对照材料②的经文——执取色受想行识为"这是我的、这是我、这是我的自我"，变易异灭时就生起忧悲苦恼愁叹——回想你自己最近一次"心头一紧"或"放不下"的时刻：你当时抓取的是什么（一个东西？一种感受？一个念头？一个形象？），把它抓成"我的"之后，发生了什么？（提示：可回到材料②"第二执取战栗经""欢喜经"两段；没有标准答案，对照生活说感受即可。注意：分享以自愿为限，不想说个人经历的，谈谈"重担经"的比喻也可以。）</w:t>
      </w:r>
    </w:p>
    <w:p>
      <w:pPr>
        <w:ind w:left="340"/>
      </w:pPr>
      <w:r>
        <w:rPr>
          <w:color w:val="1E5631"/>
          <w:sz w:val="21"/>
        </w:rPr>
        <w:t xml:space="preserve">• </w:t>
      </w:r>
      <w:r>
        <w:rPr>
          <w:b/>
          <w:sz w:val="21"/>
        </w:rPr>
        <w:t>问题②（◈选答）</w:t>
      </w:r>
      <w:r>
        <w:rPr>
          <w:sz w:val="21"/>
        </w:rPr>
        <w:t>：材料①说，列出五蕴、五取蕴、十二处、十八界这些分类法，"并不是为了发展抽象的本体学，而是为了显示观智观照范围之内的诸法"，还说"若不实知一切、不遍知一切，人们绝对无法灭尽诸苦"。十一类维度——过去、未来、现在、内、外、粗、细、劣、胜、远、近——把观察范围画到了多大？为什么佛陀要画这么大一张网，而不是只教我们观察眼前这一点？（提示：可回到材料①"（三）五蕴""（一）摄一切之概要"两段；可对照"只治眼前痛、不查病根"的生活经验。）</w:t>
      </w:r>
    </w:p>
    <w:p>
      <w:pPr>
        <w:ind w:left="340"/>
      </w:pPr>
      <w:r>
        <w:rPr>
          <w:color w:val="1E5631"/>
          <w:sz w:val="21"/>
        </w:rPr>
        <w:t xml:space="preserve">• </w:t>
      </w:r>
      <w:r>
        <w:rPr>
          <w:b/>
          <w:sz w:val="21"/>
        </w:rPr>
        <w:t>问题③（◈选答，时间富余或大家感兴趣时讨论）</w:t>
      </w:r>
      <w:r>
        <w:rPr>
          <w:sz w:val="21"/>
        </w:rPr>
        <w:t>：经文里同时有两面："执取五蕴→忧悲苦恼"，"不执取→不生忧恼、心解脱"。而非汝等经里说，色受想行识"非汝等所有，应舍弃之"，还举了祇园草木的比喻——不属于你的东西被人拿走，你不会心痛。听完这些，你觉得"不执取"是一种冷淡、什么都不在乎吗？它和"认真生活"矛盾吗？（提示：可回到材料②"非汝等经""取着怖畏经"两段；引导大家区分"不执取"与"冷漠"——这也是回向时"如实知苦是为了离苦"的铺垫，但请让组员自己说，不替他们下结论。）</w:t>
      </w:r>
    </w:p>
    <w:p>
      <w:pPr>
        <w:ind w:left="340"/>
      </w:pPr>
      <w:r>
        <w:rPr>
          <w:color w:val="1E5631"/>
          <w:sz w:val="21"/>
        </w:rPr>
        <w:t xml:space="preserve">• </w:t>
      </w:r>
      <w:r>
        <w:rPr>
          <w:b/>
          <w:sz w:val="21"/>
        </w:rPr>
        <w:t>备用问题（仅时间特别富余时使用）</w:t>
      </w:r>
      <w:r>
        <w:rPr>
          <w:sz w:val="21"/>
        </w:rPr>
        <w:t>：味经里，佛陀说自己成道前反复思惟的是五蕴的"乐味、过患、出离"——先承认有乐味（快乐是真实的），再看清它的代价，最后看到出离的路。你觉得"先承认乐味、再看过患"这个顺序重要吗？如果跳过第一步直接说"这都是苦"，会发生什么？</w:t>
      </w:r>
    </w:p>
    <w:p>
      <w:pPr>
        <w:spacing w:before="40" w:after="80"/>
        <w:ind w:left="283"/>
        <w:shd w:val="clear" w:color="auto" w:fill="EDF6EF"/>
        <w:pBdr>
          <w:left w:val="single" w:sz="20" w:space="6" w:color="1E5631"/>
        </w:pBdr>
      </w:pPr>
      <w:r>
        <w:rPr>
          <w:b/>
          <w:sz w:val="20"/>
        </w:rPr>
        <w:t>分层追问</w:t>
      </w:r>
      <w:r>
        <w:rPr>
          <w:sz w:val="20"/>
        </w:rPr>
        <w:t>（可视时间取用，由浅入深）： - 【现象】把五蕴一个一个拆开看，哪一蕴你最容易当成「我」？ - 【影响】紧抓五蕴为「我」，和你日常的焦虑、比较，有什么关系？ - 【应对】这周你愿意在哪一个瞬间（照镜子、称体重、被夸被批）练习「这是色，不是我」？</w:t>
      </w:r>
    </w:p>
    <w:p>
      <w:pPr>
        <w:spacing w:before="160" w:after="80"/>
      </w:pPr>
      <w:r>
        <w:rPr>
          <w:rFonts w:ascii="Microsoft YaHei" w:hAnsi="Microsoft YaHei" w:eastAsia="Microsoft YaHei"/>
          <w:b/>
          <w:color w:val="1E5631"/>
          <w:sz w:val="28"/>
        </w:rPr>
        <w:t>🧘 禅修练习（15 min）：数息安住与"放下重担"</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DF6EF"/>
        <w:pBdr>
          <w:left w:val="single" w:sz="20" w:space="6" w:color="1E5631"/>
        </w:pBdr>
      </w:pPr>
      <w:r>
        <w:rPr>
          <w:sz w:val="20"/>
        </w:rPr>
        <w:t>本引导词为照读版（依本周共读原文整理而成；括号内为操作提示与停顿，不念出来）。照读约4分钟，静坐约8分钟。</w:t>
      </w:r>
    </w:p>
    <w:p>
      <w:r>
        <w:rPr>
          <w:b/>
          <w:sz w:val="21"/>
        </w:rPr>
        <w:t>请跟随引导练习</w:t>
      </w:r>
      <w:r>
        <w:rPr>
          <w:sz w:val="21"/>
        </w:rPr>
        <w:t>：</w:t>
      </w:r>
    </w:p>
    <w:p>
      <w:pPr>
        <w:spacing w:before="40" w:after="80"/>
        <w:ind w:left="283"/>
        <w:shd w:val="clear" w:color="auto" w:fill="EDF6EF"/>
        <w:pBdr>
          <w:left w:val="single" w:sz="20" w:space="6" w:color="1E5631"/>
        </w:pBdr>
      </w:pPr>
      <w:r>
        <w:rPr>
          <w:sz w:val="20"/>
        </w:rPr>
        <w:t>请大家自然地坐好。坐在椅子上也完全可以，让臀部坐稳，两只脚平平地放在地上。轻轻闭上眼睛，先做三次深长的呼吸，让身体放松下来。（停顿10秒） 第一步，把注意力轻轻放到呼吸上。不用控制呼吸，呼吸是什么样子就是什么样子：长就知其长，短就知其短。我们只是知道它，像旁观者一样。（停顿约2分钟，可轻声提示："走神了没有关系，发现走神的那一刻，就是觉知回来了——轻轻带回呼吸就好。"） （可在第一、二步之间再轻声提醒一次："肩膀松下来，让坐垫托住你。"若有人说"想不出担子"，引导语：那就回到呼吸——呼吸本身此刻就在色蕴里，知道它、不抓它，就是今天的练习。） 第二步，回想今天共读里的那句话："五蕴实为担，凡夫是担者。"想一想自己此刻肩上背着的东西——可能是某件放不下的事、某个人、某个担心、某种"我应该……"的声音。不用分析它、也不解决它，只是在心里对它说："我看见你了，你是我此刻挑着的一副担子。"（停顿约1分钟） 第三步，随着一次呼气，在心里默念："此刻，先把它放下十分钟。"体会一下呼气时肩膀松下来的那种感觉——不是丢掉责任，只是允许身心休息片刻。（停顿约2分钟，主持人不再说话。） 最后，把注意力收回到坐姿和呼吸上，安安静静再坐一会儿。（停顿约2分钟） 起坐之前，给自己一句祝福——就像经文里佛陀对病中的尊者说"勿惧，勿惧"那样，也在心里对自己说：愿我无有敌意、愿我内心安稳；也把这祝福轻轻分给今天在座的每一位：愿你们也能看见自己肩上的担子，愿我们都有放下重担的一天。（停顿约30秒） 起身之前，给自己一句祝福——就像经文里佛陀对病中的尊者说"勿惧，勿惧"那样，也在心里对自己说：愿我无有敌意、愿我内心安稳；也把这祝福轻轻分给今天在座的每一位：愿你们也能看见自己肩上的担子，愿我们都有放下重担的一天。（停顿约30秒） 好，现在轻轻动一动手指和脚趾，搓搓手掌，把温热的手掌敷在眼睛上，慢慢睁开眼睛。 刚才我们做的，只是一个"放下重担"的小小预演。真正的卸下重担，经文里说，是对渴爱"完全的离贪、灭尽、舍弃、放下、解脱"——那是八周乃至更长的功课。今天我们只练习一件事：知道担子在肩上，也知道自己有把它放下一会儿的能力。</w:t>
      </w:r>
    </w:p>
    <w:p>
      <w:pPr>
        <w:spacing w:before="160" w:after="80"/>
      </w:pPr>
      <w:r>
        <w:rPr>
          <w:rFonts w:ascii="Microsoft YaHei" w:hAnsi="Microsoft YaHei" w:eastAsia="Microsoft YaHei"/>
          <w:b/>
          <w:color w:val="1E5631"/>
          <w:sz w:val="28"/>
        </w:rPr>
        <w:t>📚 扩展内容包（时间富余时使用）</w:t>
      </w:r>
    </w:p>
    <w:p>
      <w:pPr>
        <w:spacing w:before="40" w:after="80"/>
        <w:ind w:left="283"/>
        <w:shd w:val="clear" w:color="auto" w:fill="EDF6EF"/>
        <w:pBdr>
          <w:left w:val="single" w:sz="20" w:space="6" w:color="1E5631"/>
        </w:pBdr>
      </w:pPr>
      <w:r>
        <w:rPr>
          <w:sz w:val="20"/>
        </w:rPr>
        <w:t>以下内容用于共读提前结束或讨论意犹未尽时，按需选用，不必全部完成。所有段落均为本周素材照录内的真实原文，出处信息同共读原文。若小组当晚状态偏沉，优先选用"段落1（生起经）"或"段落3（内观经）"——它们把话题从"苦"引向"灭"，落点是松开，不是加重。</w:t>
      </w:r>
    </w:p>
    <w:p>
      <w:pPr>
        <w:spacing w:before="120" w:after="80"/>
      </w:pPr>
      <w:r>
        <w:rPr>
          <w:rFonts w:ascii="Microsoft YaHei" w:hAnsi="Microsoft YaHei" w:eastAsia="Microsoft YaHei"/>
          <w:b/>
          <w:color w:val="1E5631"/>
          <w:sz w:val="25"/>
        </w:rPr>
        <w:t>扩展一：补充原文段落</w:t>
      </w:r>
    </w:p>
    <w:p>
      <w:r>
        <w:rPr>
          <w:b/>
          <w:sz w:val="21"/>
        </w:rPr>
        <w:t>段落1</w:t>
      </w:r>
      <w:r>
        <w:rPr>
          <w:sz w:val="21"/>
        </w:rPr>
        <w:t>（出自本周素材·材料②《蕴品》生起经，media_id：pdf_d0dd1c0cd17209afe241ece24bf6b7b4_541b5b37726629072d9aec140a5730da7439961422831605，未共读，照录——五蕴生起即苦生起，与第4周"两种坏灭"相接）：</w:t>
      </w:r>
    </w:p>
    <w:p>
      <w:pPr>
        <w:spacing w:before="40" w:after="80"/>
        <w:ind w:left="283"/>
        <w:shd w:val="clear" w:color="auto" w:fill="EDF6EF"/>
        <w:pBdr>
          <w:left w:val="single" w:sz="20" w:space="6" w:color="1E5631"/>
        </w:pBdr>
      </w:pPr>
      <w:r>
        <w:rPr>
          <w:sz w:val="20"/>
        </w:rPr>
        <w:t>30. 舍卫城因缘。诸比库，色之生起、持续、再生、显现，即是苦之生起、疾病之持续、老死之显现。受之...想之...行之...识之生起、持续、再生、显现，即是苦之生起、疾病之持续、老死之显现。诸比库，色之灭尽、平息、消逝，即是苦之灭尽、疾病之平息、老死之消逝。受之...想之...行之...识之灭尽、平息、消逝，即是苦之灭尽、疾病之平息、老死之消逝。第九。</w:t>
      </w:r>
    </w:p>
    <w:p>
      <w:r>
        <w:rPr>
          <w:b/>
          <w:sz w:val="21"/>
        </w:rPr>
        <w:t>段落2</w:t>
      </w:r>
      <w:r>
        <w:rPr>
          <w:sz w:val="21"/>
        </w:rPr>
        <w:t>（出自本周素材·材料②《蕴品》身见经，media_id同上，未共读，照录——身见依执取而生，不执取则不生）：</w:t>
      </w:r>
    </w:p>
    <w:p>
      <w:pPr>
        <w:spacing w:before="40" w:after="80"/>
        <w:ind w:left="283"/>
        <w:shd w:val="clear" w:color="auto" w:fill="EDF6EF"/>
        <w:pBdr>
          <w:left w:val="single" w:sz="20" w:space="6" w:color="1E5631"/>
        </w:pBdr>
      </w:pPr>
      <w:r>
        <w:rPr>
          <w:sz w:val="20"/>
        </w:rPr>
        <w:t>155. 舍卫城因缘。「比库们啊！当有什么存在时，由于执取什么，依止什么，身见才会生起呢？」「世尊啊！我们的法是根源...」「比库们啊！当有色存在时，由于执取色，依止色，身见才会生起。当有受存在时...当有想存在时...当有行存在时...当有识存在时，由于执取识，依止识，身见才会生起。比库们啊！你们认为色是常还是无常呢？」「无常的，世尊。」「那无常的...比库们啊！若不执取它，身见会生起吗？」「不会的，世尊。」「受...想...行...识是常还是无常呢？」「无常的，世尊。」「那无常的...比库们啊！若不执取它，身见会生起吗？」「不会的，世尊。」「这样观照...他了知不再有来世的存在。」第六。</w:t>
      </w:r>
    </w:p>
    <w:p>
      <w:r>
        <w:rPr>
          <w:b/>
          <w:sz w:val="21"/>
        </w:rPr>
        <w:t>段落3</w:t>
      </w:r>
      <w:r>
        <w:rPr>
          <w:sz w:val="21"/>
        </w:rPr>
        <w:t>（出自本周素材·材料②《蕴品》内观经，media_id同上，未共读，照录——"缘于什么、执取什么，内在的苦乐才会生起"，与《身见经》同构）：</w:t>
      </w:r>
    </w:p>
    <w:p>
      <w:pPr>
        <w:spacing w:before="40" w:after="80"/>
        <w:ind w:left="283"/>
        <w:shd w:val="clear" w:color="auto" w:fill="EDF6EF"/>
        <w:pBdr>
          <w:left w:val="single" w:sz="20" w:space="6" w:color="1E5631"/>
        </w:pBdr>
      </w:pPr>
      <w:r>
        <w:rPr>
          <w:sz w:val="20"/>
        </w:rPr>
        <w:t>150. 舍卫城因缘。"比库们，缘于什么，执取什么，内在的苦乐才会生起？""世尊，我们的教法以佛陀为根本...(佛陀说：)比库们，缘于色，执取色，内在的苦乐才会生起。缘于受...缘于想...缘于行...缘于识，执取识，内在的苦乐才会生起。比库们，你们认为色是常还是无常？""无常的，世尊。""无常的是苦还是乐？""是苦的，世尊。""既然是无常、苦、变易法，不执取它时，内在的苦乐还会生起吗？""不会，世尊。""既然是无常、苦、变易法，不执取它时，内在的苦乐还会生起吗？""不会，世尊。""这样如实观照...他了知：不再有来世。"第一。</w:t>
      </w:r>
    </w:p>
    <w:p>
      <w:r>
        <w:rPr>
          <w:b/>
          <w:sz w:val="21"/>
        </w:rPr>
        <w:t>段落4</w:t>
      </w:r>
      <w:r>
        <w:rPr>
          <w:sz w:val="21"/>
        </w:rPr>
        <w:t>（出自本周素材·材料①课件图表文字，media_id同材料①，未共读，照录备查——四圣谛收摄总图）：</w:t>
      </w:r>
    </w:p>
    <w:p>
      <w:pPr>
        <w:spacing w:before="40" w:after="80"/>
        <w:ind w:left="283"/>
        <w:shd w:val="clear" w:color="auto" w:fill="EDF6EF"/>
        <w:pBdr>
          <w:left w:val="single" w:sz="20" w:space="6" w:color="1E5631"/>
        </w:pBdr>
      </w:pPr>
      <w:r>
        <w:rPr>
          <w:sz w:val="20"/>
        </w:rPr>
        <w:t>graph TD A1[一切] --&gt; A2[5、四圣谛] A2 --&gt; A3[是佛陀的根本教法。] A3 --&gt; A4[苦圣谛] A3 --&gt; A8[苦因圣谛] A3 --&gt; A10[苦灭圣谛] A3 --&gt; A12[趣向灭苦之道圣谛] A4 --&gt; A5[生、老、死、愁、悲、苦、忧、恼、怨憎会、爱离别、所求不得] A4 --&gt; A6[五取蕴之苦] A6 --&gt; A7[简要来说就是除了渴爱之外，三世间地的一切法都属于苦圣谛之内] A8 --&gt; A9[相等于贪心所的渴爱，即欲爱、有爱、无有爱。] A10 --&gt; A11[通过去除渴爱而证悟的涅槃。] A12 --&gt; A13[在四谛的教法里，这是在四出世间道心里生起的八道分心所。]</w:t>
      </w:r>
    </w:p>
    <w:p>
      <w:pPr>
        <w:spacing w:before="120" w:after="80"/>
      </w:pPr>
      <w:r>
        <w:rPr>
          <w:rFonts w:ascii="Microsoft YaHei" w:hAnsi="Microsoft YaHei" w:eastAsia="Microsoft YaHei"/>
          <w:b/>
          <w:color w:val="1E5631"/>
          <w:sz w:val="25"/>
        </w:rPr>
        <w:t>扩展二：深入讨论问题</w:t>
      </w:r>
    </w:p>
    <w:p>
      <w:pPr>
        <w:ind w:left="340"/>
      </w:pPr>
      <w:r>
        <w:rPr>
          <w:b/>
          <w:sz w:val="21"/>
        </w:rPr>
        <w:t xml:space="preserve">1. </w:t>
      </w:r>
      <w:r>
        <w:rPr>
          <w:sz w:val="21"/>
        </w:rPr>
        <w:t>重担经说，重担是五取蕴，担者是"这个人"，取担的是渴爱。把这三者分开——担子、背担子的人、把担子挂上肩的动作——对你的启发是什么？我们平时说"我很苦"，是把哪两者混在一起了？</w:t>
      </w:r>
    </w:p>
    <w:p>
      <w:pPr>
        <w:ind w:left="340"/>
      </w:pPr>
      <w:r>
        <w:rPr>
          <w:b/>
          <w:sz w:val="21"/>
        </w:rPr>
        <w:t xml:space="preserve">2. </w:t>
      </w:r>
      <w:r>
        <w:rPr>
          <w:sz w:val="21"/>
        </w:rPr>
        <w:t>材料①说，连佛陀与阿拉汉的色身也还是"取蕴"（会被凡夫执取的对象），但他们的心不再执取。这对你理解"修行不是消灭身体、而是改变心的抓取方式"有什么帮助？</w:t>
      </w:r>
    </w:p>
    <w:p>
      <w:pPr>
        <w:ind w:left="340"/>
      </w:pPr>
      <w:r>
        <w:rPr>
          <w:b/>
          <w:sz w:val="21"/>
        </w:rPr>
        <w:t xml:space="preserve">3. </w:t>
      </w:r>
      <w:r>
        <w:rPr>
          <w:sz w:val="21"/>
        </w:rPr>
        <w:t>十一类维度里有"过去、未来、现在"。你平时"抓取"的时间点主要在哪一格——懊悔过去、担忧未来、还是抓着当下不放？本周作业正好练这个，愿意试试吗？</w:t>
      </w:r>
    </w:p>
    <w:p>
      <w:pPr>
        <w:ind w:left="340"/>
      </w:pPr>
      <w:r>
        <w:rPr>
          <w:b/>
          <w:sz w:val="21"/>
        </w:rPr>
        <w:t xml:space="preserve">4. </w:t>
      </w:r>
      <w:r>
        <w:rPr>
          <w:sz w:val="21"/>
        </w:rPr>
        <w:t>遍知经说"何谓遍知？即贪的灭尽、嗔的灭尽、痴的灭尽"——遍知的落点不在"知道更多知识"，而在"贪嗔痴的熄灭"。这对"读书会到底是学知识还是练觉察"这个问题，给了什么提示？</w:t>
      </w:r>
    </w:p>
    <w:p>
      <w:pPr>
        <w:ind w:left="340"/>
      </w:pPr>
      <w:r>
        <w:rPr>
          <w:b/>
          <w:sz w:val="21"/>
        </w:rPr>
        <w:t xml:space="preserve">5. </w:t>
      </w:r>
      <w:r>
        <w:rPr>
          <w:sz w:val="21"/>
        </w:rPr>
        <w:t>内观经问："缘于什么，执取什么，内在的苦乐才会生起？"试着给自己的一天画一条"苦乐-执取"对照线：最乐的一刻在执取什么？最苦的一刻在执取什么？</w:t>
      </w:r>
    </w:p>
    <w:p>
      <w:pPr>
        <w:ind w:left="340"/>
      </w:pPr>
      <w:r>
        <w:rPr>
          <w:b/>
          <w:sz w:val="21"/>
        </w:rPr>
        <w:t xml:space="preserve">6. </w:t>
      </w:r>
      <w:r>
        <w:rPr>
          <w:sz w:val="21"/>
        </w:rPr>
        <w:t>沙门经把"沙门"的判准定为"如实了知五取蕴的集起、灭没、乐味、过患与出离"。对照第1周我们立下的"不讲解、不提供答案"的约定——读书会里我们做的，离这个判准还有几步？</w:t>
      </w:r>
    </w:p>
    <w:p>
      <w:pPr>
        <w:spacing w:before="120" w:after="80"/>
      </w:pPr>
      <w:r>
        <w:rPr>
          <w:rFonts w:ascii="Microsoft YaHei" w:hAnsi="Microsoft YaHei" w:eastAsia="Microsoft YaHei"/>
          <w:b/>
          <w:color w:val="1E5631"/>
          <w:sz w:val="25"/>
        </w:rPr>
        <w:t>扩展三：延伸小练习</w:t>
      </w:r>
    </w:p>
    <w:p>
      <w:pPr>
        <w:ind w:left="340"/>
      </w:pPr>
      <w:r>
        <w:rPr>
          <w:color w:val="1E5631"/>
          <w:sz w:val="21"/>
        </w:rPr>
        <w:t xml:space="preserve">• </w:t>
      </w:r>
      <w:r>
        <w:rPr>
          <w:b/>
          <w:sz w:val="21"/>
        </w:rPr>
        <w:t>"取"字扫描</w:t>
      </w:r>
      <w:r>
        <w:rPr>
          <w:sz w:val="21"/>
        </w:rPr>
        <w:t>：每天睡前用一分钟做"扫描"——今天我心里给哪些东西贴过"我的"标签？挑一个最明显的（"我的面子""我的观点""我的时间""我的身体"），只是确认一下"当时有个抓取的动作"，不评判、不改变。它与本周作业相同：观察"我正把它抓成'我的'吗？"这个小练习是把"取"字带进白天的碎片时间。</w:t>
      </w:r>
    </w:p>
    <w:p>
      <w:pPr>
        <w:ind w:left="340"/>
      </w:pPr>
      <w:r>
        <w:rPr>
          <w:color w:val="1E5631"/>
          <w:sz w:val="21"/>
        </w:rPr>
        <w:t xml:space="preserve">• </w:t>
      </w:r>
      <w:r>
        <w:rPr>
          <w:b/>
          <w:sz w:val="21"/>
        </w:rPr>
        <w:t>十一类记忆口诀</w:t>
      </w:r>
      <w:r>
        <w:rPr>
          <w:sz w:val="21"/>
        </w:rPr>
        <w:t>："过去未来现在，内外，粗细，优劣，远近"——用"三时、二处、四对、一远一近"来记：三时（过去未来现在）＋内外两处＋粗细优劣四对＋远近。周六对照作业用一次，看自己当下的那一下抓取，落在几点的哪个格子里。</w:t>
      </w:r>
    </w:p>
    <w:p>
      <w:pPr>
        <w:ind w:left="340"/>
      </w:pPr>
      <w:r>
        <w:rPr>
          <w:color w:val="1E5631"/>
          <w:sz w:val="21"/>
        </w:rPr>
        <w:t xml:space="preserve">• </w:t>
      </w:r>
      <w:r>
        <w:rPr>
          <w:b/>
          <w:sz w:val="21"/>
        </w:rPr>
        <w:t>"谁在背担子"十分钟</w:t>
      </w:r>
      <w:r>
        <w:rPr>
          <w:sz w:val="21"/>
        </w:rPr>
        <w:t>：周末找一个安静的十分钟，重读一遍《重担经》，然后只问自己一个问题："最近让我最累的那副担子，是事情本身重，还是'我的'两个字重？"不要求答案，写下一句话就好。</w:t>
      </w:r>
    </w:p>
    <w:p>
      <w:pPr>
        <w:spacing w:before="120" w:after="80"/>
      </w:pPr>
      <w:r>
        <w:rPr>
          <w:rFonts w:ascii="Microsoft YaHei" w:hAnsi="Microsoft YaHei" w:eastAsia="Microsoft YaHei"/>
          <w:b/>
          <w:color w:val="1E5631"/>
          <w:sz w:val="25"/>
        </w:rPr>
        <w:t>扩展四：延伸素材</w:t>
      </w:r>
    </w:p>
    <w:p>
      <w:pPr>
        <w:ind w:left="340"/>
      </w:pPr>
      <w:r>
        <w:rPr>
          <w:color w:val="1E5631"/>
          <w:sz w:val="21"/>
        </w:rPr>
        <w:t xml:space="preserve">• </w:t>
      </w:r>
      <w:r>
        <w:rPr>
          <w:b/>
          <w:sz w:val="21"/>
        </w:rPr>
        <w:t>常见提问速答</w:t>
      </w:r>
      <w:r>
        <w:rPr>
          <w:sz w:val="21"/>
        </w:rPr>
        <w:t>：若有人问"五蕴是不是就是灵魂拆成五份"——恰恰相反，经文说五蕴中任何一蕴都不能被视为"我"，色受想行识"非我、非我所、非我之自我"；若有人问"无闻凡夫/多闻圣弟子是不是骂人/夸人"——"闻"指听闻圣法，指是否被佛陀的教导调伏，不是学历高低；若有人问"'取'到底有哪几种"——材料①提到四种取：欲取、见取、戒禁取、我语取，本周只需知道"抓取"这个动作，四种取的细讲不在本周范围，可以说"第5-7周讲渴爱时会再靠近它"。</w:t>
      </w:r>
    </w:p>
    <w:p>
      <w:pPr>
        <w:ind w:left="340"/>
      </w:pPr>
      <w:r>
        <w:rPr>
          <w:color w:val="1E5631"/>
          <w:sz w:val="21"/>
        </w:rPr>
        <w:t xml:space="preserve">• </w:t>
      </w:r>
      <w:r>
        <w:rPr>
          <w:b/>
          <w:sz w:val="21"/>
        </w:rPr>
        <w:t>常见提问速答（续）</w:t>
      </w:r>
      <w:r>
        <w:rPr>
          <w:sz w:val="21"/>
        </w:rPr>
        <w:t>：若有人问"读这些古老经文跟我的生活有什么关系"——回到共读开头手机的比喻：屏幕碎了苦不苦，取决于"我的"两个字；两千年前的经文讲的正是这个动作。如果有人暂时说不出关系，不勉强，本周作业本身就是关系。</w:t>
      </w:r>
    </w:p>
    <w:p>
      <w:pPr>
        <w:ind w:left="340"/>
      </w:pPr>
      <w:r>
        <w:rPr>
          <w:color w:val="1E5631"/>
          <w:sz w:val="21"/>
        </w:rPr>
        <w:t xml:space="preserve">• </w:t>
      </w:r>
      <w:r>
        <w:rPr>
          <w:b/>
          <w:sz w:val="21"/>
        </w:rPr>
        <w:t>与第4周的衔接</w:t>
      </w:r>
      <w:r>
        <w:rPr>
          <w:sz w:val="21"/>
        </w:rPr>
        <w:t>：本周看清了"被执取的身心＝苦"，但"为什么有生命本身就是苦"还没讲透——下周《苦圣谛（三）：为何有生命就是苦——三相与两种坏灭》回答这个问题：不是身心现象哪里出了故障，而是"无常、苦、无我"是它的本性。若时间富余，请大家留一个问题在心理上"挂号"：你身边有没有什么东西是"越抓越痛、放下反而轻松"的？带着它来下周；想不出来的，把本周作业的观察结果带来也可以。</w:t>
      </w:r>
    </w:p>
    <w:p>
      <w:pPr>
        <w:spacing w:before="160" w:after="80"/>
      </w:pPr>
      <w:r>
        <w:rPr>
          <w:rFonts w:ascii="Microsoft YaHei" w:hAnsi="Microsoft YaHei" w:eastAsia="Microsoft YaHei"/>
          <w:b/>
          <w:color w:val="1E5631"/>
          <w:sz w:val="28"/>
        </w:rPr>
        <w:t>🔚 收尾与回向（15 min）</w:t>
      </w:r>
    </w:p>
    <w:p>
      <w:pPr>
        <w:ind w:left="340"/>
      </w:pPr>
      <w:r>
        <w:rPr>
          <w:b/>
          <w:sz w:val="21"/>
        </w:rPr>
        <w:t xml:space="preserve">1. </w:t>
      </w:r>
      <w:r>
        <w:rPr>
          <w:b/>
          <w:sz w:val="21"/>
        </w:rPr>
        <w:t>每人一句话</w:t>
      </w:r>
      <w:r>
        <w:rPr>
          <w:sz w:val="21"/>
        </w:rPr>
        <w:t>：今天最大的收获是什么？</w:t>
      </w:r>
    </w:p>
    <w:p>
      <w:r>
        <w:rPr>
          <w:sz w:val="21"/>
        </w:rPr>
        <w:t>（变体：若气氛偏沉，改问"今天哪一句话让你心里轻了一点？"——把落点放在"轻"上。）</w:t>
      </w:r>
    </w:p>
    <w:p>
      <w:pPr>
        <w:ind w:left="340"/>
      </w:pPr>
      <w:r>
        <w:rPr>
          <w:b/>
          <w:sz w:val="21"/>
        </w:rPr>
        <w:t xml:space="preserve">2. </w:t>
      </w:r>
      <w:r>
        <w:rPr>
          <w:b/>
          <w:sz w:val="21"/>
        </w:rPr>
        <w:t>下周预告</w:t>
      </w:r>
      <w:r>
        <w:rPr>
          <w:sz w:val="21"/>
        </w:rPr>
        <w:t>：下周是《苦圣谛（三）——为何有生命就是苦：三相与两种坏灭》。本周我们说"五取蕴即苦"；下周佛陀进一步讲"为什么"——因为五蕴的本性是无常、苦、无我三相，它们在刹那刹那变易坏灭，两种坏灭（刹那坏灭与死坏灭）把"有生命"与"有苦"直接连在一起。到时我们继续读《蕴品》的经文（同一本书，读三相的部分），不用带任何东西，只要带上这周没想通的问题。第八周的总结会用今天的"重担"意象收束全程——今天认真看见担子的人，第八周会知道自己走过了多远。下周也会触到"生、老、死"的沉重面向——照旧，分享自愿、不评判，有情绪起伏随时可以示意休息。</w:t>
      </w:r>
    </w:p>
    <w:p>
      <w:pPr>
        <w:ind w:left="340"/>
      </w:pPr>
      <w:r>
        <w:rPr>
          <w:b/>
          <w:sz w:val="21"/>
        </w:rPr>
        <w:t xml:space="preserve">3. </w:t>
      </w:r>
      <w:r>
        <w:rPr>
          <w:b/>
          <w:sz w:val="21"/>
        </w:rPr>
        <w:t>本周作业</w:t>
      </w:r>
      <w:r>
        <w:rPr>
          <w:sz w:val="21"/>
        </w:rPr>
        <w:t>：</w:t>
      </w:r>
    </w:p>
    <w:p>
      <w:pPr>
        <w:ind w:left="340"/>
      </w:pPr>
      <w:r>
        <w:rPr>
          <w:color w:val="1E5631"/>
          <w:sz w:val="21"/>
        </w:rPr>
        <w:t xml:space="preserve">• </w:t>
      </w:r>
      <w:r>
        <w:rPr>
          <w:sz w:val="21"/>
        </w:rPr>
        <w:t>每天挑一个当下身心状态（一种感受、一个念头、一个身体感觉），问自己一句："我正把它抓成'我的'吗？"——只观察，不评判，1分钟。</w:t>
      </w:r>
    </w:p>
    <w:p>
      <w:pPr>
        <w:ind w:left="340"/>
      </w:pPr>
      <w:r>
        <w:rPr>
          <w:color w:val="1E5631"/>
          <w:sz w:val="21"/>
        </w:rPr>
        <w:t xml:space="preserve">• </w:t>
      </w:r>
      <w:r>
        <w:rPr>
          <w:sz w:val="21"/>
        </w:rPr>
        <w:t>小提示：不需要"放下成功"，经文与尊者要的只是"看见取"。发现"正在抓"的那一刻，练习就已经完成了。忘了也没关系，第二天再看见一次就好。如果想再多做半步，可以在看见之后轻轻加一句经文里的话："这不是我的，这不是我。"——说完就放下，不去验证效果。</w:t>
      </w:r>
    </w:p>
    <w:p>
      <w:pPr>
        <w:ind w:left="340"/>
      </w:pPr>
      <w:r>
        <w:rPr>
          <w:color w:val="1E5631"/>
          <w:sz w:val="21"/>
        </w:rPr>
        <w:t xml:space="preserve">• </w:t>
      </w:r>
      <w:r>
        <w:rPr>
          <w:sz w:val="21"/>
        </w:rPr>
        <w:t>进阶（可选）：把每天"看见取"的那个对象记进手机备忘录，一周后回看——它们集中在"我的"哪个区域？（人？观点？身体？时间？）第5周讲渴爱时，这份记录会派上用场。</w:t>
      </w:r>
    </w:p>
    <w:p>
      <w:pPr>
        <w:ind w:left="340"/>
      </w:pPr>
      <w:r>
        <w:rPr>
          <w:b/>
          <w:sz w:val="21"/>
        </w:rPr>
        <w:t xml:space="preserve">5. </w:t>
      </w:r>
      <w:r>
        <w:rPr>
          <w:b/>
          <w:sz w:val="21"/>
        </w:rPr>
        <w:t>回向</w:t>
      </w:r>
      <w:r>
        <w:rPr>
          <w:sz w:val="21"/>
        </w:rPr>
        <w:t>（一起念）：</w:t>
      </w:r>
    </w:p>
    <w:p>
      <w:pPr>
        <w:spacing w:before="40" w:after="80"/>
        <w:ind w:left="283"/>
        <w:shd w:val="clear" w:color="auto" w:fill="EDF6EF"/>
        <w:pBdr>
          <w:left w:val="single" w:sz="20" w:space="6" w:color="1E5631"/>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pPr>
        <w:spacing w:before="160" w:after="80"/>
      </w:pPr>
      <w:r>
        <w:rPr>
          <w:rFonts w:ascii="Microsoft YaHei" w:hAnsi="Microsoft YaHei" w:eastAsia="Microsoft YaHei"/>
          <w:b/>
          <w:color w:val="1E5631"/>
          <w:sz w:val="28"/>
        </w:rPr>
        <w:t>📚 延伸阅读（课后自由选读）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标题</w:t>
            </w:r>
          </w:p>
        </w:tc>
        <w:tc>
          <w:tcPr>
            <w:tcW w:type="dxa" w:w="2409"/>
            <w:shd w:val="clear" w:color="auto" w:fill="1E5631"/>
          </w:tcPr>
          <w:p>
            <w:pPr>
              <w:spacing w:after="20"/>
            </w:pPr>
            <w:r>
              <w:rPr>
                <w:b/>
                <w:color w:val="FFFFFF"/>
                <w:sz w:val="19"/>
              </w:rPr>
              <w:t>类型</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打开方式</w:t>
            </w:r>
          </w:p>
        </w:tc>
      </w:tr>
      <w:tr>
        <w:tc>
          <w:tcPr>
            <w:tcW w:type="dxa" w:w="2409"/>
          </w:tcPr>
          <w:p>
            <w:pPr>
              <w:spacing w:after="20"/>
            </w:pPr>
            <w:r>
              <w:rPr>
                <w:sz w:val="19"/>
              </w:rPr>
              <w:t>蕴品 Khandhavaggapāḷi.pdf（本周材料②完整版，第4周续用三相部分）</w:t>
            </w:r>
          </w:p>
        </w:tc>
        <w:tc>
          <w:tcPr>
            <w:tcW w:type="dxa" w:w="2409"/>
          </w:tcPr>
          <w:p>
            <w:pPr>
              <w:spacing w:after="20"/>
            </w:pPr>
            <w:r>
              <w:rPr>
                <w:sz w:val="19"/>
              </w:rPr>
              <w:t>PDF经文汇编原文</w:t>
            </w:r>
          </w:p>
        </w:tc>
        <w:tc>
          <w:tcPr>
            <w:tcW w:type="dxa" w:w="2409"/>
          </w:tcPr>
          <w:p>
            <w:pPr>
              <w:spacing w:after="20"/>
            </w:pPr>
            <w:r>
              <w:rPr>
                <w:sz w:val="19"/>
              </w:rPr>
              <w:t>pdf_d0dd1c0cd17209afe241ece24bf6b7b4_541b5b37726629072d9aec140a5730da7439961422831605</w:t>
            </w:r>
          </w:p>
        </w:tc>
        <w:tc>
          <w:tcPr>
            <w:tcW w:type="dxa" w:w="2409"/>
          </w:tcPr>
          <w:p>
            <w:pPr>
              <w:spacing w:after="20"/>
            </w:pPr>
            <w:r>
              <w:rPr>
                <w:sz w:val="19"/>
              </w:rPr>
              <w:t>在知识库「古源尊者开示及上座部佛教资料」中搜索「蕴品 Khandhavaggapāḷi」打开</w:t>
            </w:r>
          </w:p>
        </w:tc>
      </w:tr>
      <w:tr>
        <w:tc>
          <w:tcPr>
            <w:tcW w:type="dxa" w:w="2409"/>
            <w:shd w:val="clear" w:color="auto" w:fill="F2F2F2"/>
          </w:tcPr>
          <w:p>
            <w:pPr>
              <w:spacing w:after="20"/>
            </w:pPr>
            <w:r>
              <w:rPr>
                <w:sz w:val="19"/>
              </w:rPr>
              <w:t>171讲-摄集-摄一切-古源尊者-20210902(共修版).pdf（本周材料①完整版）</w:t>
            </w:r>
          </w:p>
        </w:tc>
        <w:tc>
          <w:tcPr>
            <w:tcW w:type="dxa" w:w="2409"/>
            <w:shd w:val="clear" w:color="auto" w:fill="F2F2F2"/>
          </w:tcPr>
          <w:p>
            <w:pPr>
              <w:spacing w:after="20"/>
            </w:pPr>
            <w:r>
              <w:rPr>
                <w:sz w:val="19"/>
              </w:rPr>
              <w:t>PDF课件原文</w:t>
            </w:r>
          </w:p>
        </w:tc>
        <w:tc>
          <w:tcPr>
            <w:tcW w:type="dxa" w:w="2409"/>
            <w:shd w:val="clear" w:color="auto" w:fill="F2F2F2"/>
          </w:tcPr>
          <w:p>
            <w:pPr>
              <w:spacing w:after="20"/>
            </w:pPr>
            <w:r>
              <w:rPr>
                <w:sz w:val="19"/>
              </w:rPr>
              <w:t>pdf_d0dd1c0cd17209afe241ece24bf6b7b4_0a5a0bfef8c984c83a1059992ec21b6e7439961422831605</w:t>
            </w:r>
          </w:p>
        </w:tc>
        <w:tc>
          <w:tcPr>
            <w:tcW w:type="dxa" w:w="2409"/>
            <w:shd w:val="clear" w:color="auto" w:fill="F2F2F2"/>
          </w:tcPr>
          <w:p>
            <w:pPr>
              <w:spacing w:after="20"/>
            </w:pPr>
            <w:r>
              <w:rPr>
                <w:sz w:val="19"/>
              </w:rPr>
              <w:t>在知识库「古源尊者开示及上座部佛教资料」中搜索「171讲 摄集 摄一切」打开</w:t>
            </w:r>
          </w:p>
        </w:tc>
      </w:tr>
      <w:tr>
        <w:tc>
          <w:tcPr>
            <w:tcW w:type="dxa" w:w="2409"/>
          </w:tcPr>
          <w:p>
            <w:pPr>
              <w:spacing w:after="20"/>
            </w:pPr>
            <w:r>
              <w:rPr>
                <w:sz w:val="19"/>
              </w:rPr>
              <w:t>分别论 Vibhaṅgapāḷi.pdf（延伸：五蕴的论教细目与十一类判别标准，选读）</w:t>
            </w:r>
          </w:p>
        </w:tc>
        <w:tc>
          <w:tcPr>
            <w:tcW w:type="dxa" w:w="2409"/>
          </w:tcPr>
          <w:p>
            <w:pPr>
              <w:spacing w:after="20"/>
            </w:pPr>
            <w:r>
              <w:rPr>
                <w:sz w:val="19"/>
              </w:rPr>
              <w:t>PDF论典原文</w:t>
            </w:r>
          </w:p>
        </w:tc>
        <w:tc>
          <w:tcPr>
            <w:tcW w:type="dxa" w:w="2409"/>
          </w:tcPr>
          <w:p>
            <w:pPr>
              <w:spacing w:after="20"/>
            </w:pPr>
            <w:r>
              <w:rPr>
                <w:sz w:val="19"/>
              </w:rPr>
              <w:t>pdf_d0dd1c0cd17209afe241ece24bf6b7b4_a415a281cdbf3da6110ce9dc1eb7f3087439961422831605</w:t>
            </w:r>
          </w:p>
        </w:tc>
        <w:tc>
          <w:tcPr>
            <w:tcW w:type="dxa" w:w="2409"/>
          </w:tcPr>
          <w:p>
            <w:pPr>
              <w:spacing w:after="20"/>
            </w:pPr>
            <w:r>
              <w:rPr>
                <w:sz w:val="19"/>
              </w:rPr>
              <w:t>在知识库「古源尊者开示及上座部佛教资料」中搜索「分别论 Vibhaṅgapāḷi」打开</w:t>
            </w:r>
          </w:p>
        </w:tc>
      </w:tr>
      <w:tr>
        <w:tc>
          <w:tcPr>
            <w:tcW w:type="dxa" w:w="2409"/>
            <w:shd w:val="clear" w:color="auto" w:fill="F2F2F2"/>
          </w:tcPr>
          <w:p>
            <w:pPr>
              <w:spacing w:after="20"/>
            </w:pPr>
            <w:r>
              <w:rPr>
                <w:sz w:val="19"/>
              </w:rPr>
              <w:t>第 190 讲 应用 (摄集 38)：三十七道品╱苦之集［法念处·五取蕴&amp;十二处(一)］.pdf（延伸条目：07线已用190共修版，此处仅列书目，不整段照录）</w:t>
            </w:r>
          </w:p>
        </w:tc>
        <w:tc>
          <w:tcPr>
            <w:tcW w:type="dxa" w:w="2409"/>
            <w:shd w:val="clear" w:color="auto" w:fill="F2F2F2"/>
          </w:tcPr>
          <w:p>
            <w:pPr>
              <w:spacing w:after="20"/>
            </w:pPr>
            <w:r>
              <w:rPr>
                <w:sz w:val="19"/>
              </w:rPr>
              <w:t>PDF课件原文</w:t>
            </w:r>
          </w:p>
        </w:tc>
        <w:tc>
          <w:tcPr>
            <w:tcW w:type="dxa" w:w="2409"/>
            <w:shd w:val="clear" w:color="auto" w:fill="F2F2F2"/>
          </w:tcPr>
          <w:p>
            <w:pPr>
              <w:spacing w:after="20"/>
            </w:pPr>
            <w:r>
              <w:rPr>
                <w:sz w:val="19"/>
              </w:rPr>
              <w:t>pdf_d0dd1c0cd17209afe241ece24bf6b7b4_53d588128697f8fddf1c73926130eb017439961422831605</w:t>
            </w:r>
          </w:p>
        </w:tc>
        <w:tc>
          <w:tcPr>
            <w:tcW w:type="dxa" w:w="2409"/>
            <w:shd w:val="clear" w:color="auto" w:fill="F2F2F2"/>
          </w:tcPr>
          <w:p>
            <w:pPr>
              <w:spacing w:after="20"/>
            </w:pPr>
            <w:r>
              <w:rPr>
                <w:sz w:val="19"/>
              </w:rPr>
              <w:t>在知识库「古源尊者开示及上座部佛教资料」中搜索「190讲 应用 五取蕴」打开</w:t>
            </w:r>
          </w:p>
        </w:tc>
      </w:tr>
    </w:tbl>
    <w:p>
      <w:r>
        <w:rPr>
          <w:sz w:val="21"/>
        </w:rPr>
        <w:t>&lt;!--/EXT_READ--&gt;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读书会08·第3周·苦圣谛（二）——五取蕴即苦与十一类五蕴（朗读优化版）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