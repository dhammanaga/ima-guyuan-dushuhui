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学员版（第三版修订）；第4轮朗读优化（2026-09-26）：音频转写来源的共读原文已口语化改写</w:t>
      </w:r>
    </w:p>
    <w:p>
      <w:pPr>
        <w:jc w:val="center"/>
      </w:pPr>
      <w:r>
        <w:rPr>
          <w:b/>
          <w:color w:val="1E4620"/>
          <w:sz w:val="36"/>
        </w:rPr>
        <w:t>第5周：第八至十支——爱、取、有</w:t>
      </w:r>
    </w:p>
    <w:p>
      <w:pPr>
        <w:ind w:left="170"/>
        <w:pBdr>
          <w:left w:val="single" w:sz="18" w:space="4" w:color="1E4620"/>
        </w:pBdr>
        <w:shd w:val="clear" w:fill="F2F5FA"/>
      </w:pPr>
      <w:r>
        <w:rPr>
          <w:b w:val="0"/>
        </w:rPr>
        <w:t>上一周，我们看见了「六入—触—受」如何依缘而起。这一周，生命之流继续推进到第八至十支——爱、取、有。原文告诉我们：当可爱的受生起，爱就在这里生起、建立；爱一次又一次数数生起，就变得既强且固，成为「取」；取推动我们造业，就积成「业有」，并推向未来的「生有」。今晚我们不急于责备自己「怎么又贪了」，只做一件事：在一次真实的舒服或不舒服里，看清楚受怎样引出爱、爱怎样硬化成取。看清机制，就是修行的起点。</w:t>
      </w:r>
    </w:p>
    <w:p>
      <w:r>
        <w:rPr>
          <w:b/>
          <w:color w:val="1E4620"/>
          <w:sz w:val="26"/>
        </w:rPr>
        <w:t>📋 本周信息卡</w:t>
      </w:r>
    </w:p>
    <w:p>
      <w:pPr>
        <w:pStyle w:val="ListBullet"/>
      </w:pPr>
      <w:r>
        <w:rPr>
          <w:b/>
        </w:rPr>
        <w:t>本周时长</w:t>
      </w:r>
      <w:r>
        <w:rPr>
          <w:b w:val="0"/>
        </w:rPr>
        <w:t>：120 分钟（静心 10／共读 25／分享 20／讨论 35／练习 15／收尾 15）</w:t>
      </w:r>
    </w:p>
    <w:p>
      <w:pPr>
        <w:pStyle w:val="ListBullet"/>
      </w:pPr>
      <w:r>
        <w:rPr>
          <w:b/>
        </w:rPr>
        <w:t>核心问题</w:t>
      </w:r>
      <w:r>
        <w:rPr>
          <w:b w:val="0"/>
        </w:rPr>
        <w:t>：受为什么会引出爱？爱怎样变成取？「有」到底是什么——为什么它既是造业（业有）又是果报（生有）？我们能在哪一环下手？</w:t>
      </w:r>
    </w:p>
    <w:p>
      <w:pPr>
        <w:pStyle w:val="ListBullet"/>
      </w:pPr>
      <w:r>
        <w:rPr>
          <w:b/>
        </w:rPr>
        <w:t>共读原文提要</w:t>
      </w:r>
      <w:r>
        <w:rPr>
          <w:b w:val="0"/>
        </w:rPr>
        <w:t>：①《第77讲·受缘爱&amp;爱缘取1》三十二种果报受、爱的一百零八种、受与爱以自然亲依止缘为关系、修行下手处「果报如此，速行可变」、四取（欲取／见取／戒禁取／我语取）的含义与三种次序；②《第78讲·爱缘取2》爱缘取的缘力作用、六十二邪见与二十种有身见、以六处为根源、缘起冰山理论与八步梳理法；③《摄缘.pdf》讲义「有」支（业有＝令有、生有＝存在）的词义与九类分别。</w:t>
      </w:r>
    </w:p>
    <w:p>
      <w:pPr>
        <w:pStyle w:val="ListBullet"/>
      </w:pPr>
      <w:r>
        <w:rPr>
          <w:b/>
        </w:rPr>
        <w:t>本周作业</w:t>
      </w:r>
      <w:r>
        <w:rPr>
          <w:b w:val="0"/>
        </w:rPr>
        <w:t>：每天选一次「特别想要」或「特别不要」的时刻；记录：什么受（乐／苦／捨）→ 爱是哪一类（欲爱／有爱／无有爱）→ 有没有变成取（抓住不放）→ 后来造了什么身语意业。只记录，不评判；看清一次，就是一次收获。</w:t>
      </w:r>
    </w:p>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：此刻你心里有没有一样「还想要」的东西？不用是什么大事，一杯水、一句认可都算。轻轻说它一句，然后放一放。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来做一件很平常的观察。请你回想今天——从早上到现在，有没有一个时刻，你感到「很舒服」「很想要」？也许是一杯茶、一句称赞、一段音乐、一间凉快的房间。不用细想事情，只是回想那个「舒服」的感觉本身。</w:t>
      </w:r>
    </w:p>
    <w:p>
      <w:r>
        <w:rPr>
          <w:b w:val="0"/>
        </w:rPr>
        <w:t>那个舒服，就是「受」。当舒服出现的时候，留意一下：心里是不是马上有一个微微的倾向——想要它多一点、想再来一次、想知道从哪里可以得到它？那个「想要」，就是「爱」。它很轻，轻到几乎和舒服同时发生，所以平时我们根本看不见。</w:t>
      </w:r>
    </w:p>
    <w:p>
      <w:r>
        <w:rPr>
          <w:b w:val="0"/>
        </w:rPr>
        <w:t>再看深一点：如果这个想要一再重复、越想越美、越想越舍不得放，它慢慢就变成「抓住不放」，那就是「取」。</w:t>
      </w:r>
    </w:p>
    <w:p>
      <w:r>
        <w:rPr>
          <w:b w:val="0"/>
        </w:rPr>
        <w:t>今晚我们不急着改变它，只是第一次，安安静静地看着这条线：受 → 爱 → 取。看清它，就够了。</w:t>
      </w:r>
    </w:p>
    <w:p>
      <w:r>
        <w:rPr>
          <w:b w:val="0"/>
        </w:rPr>
        <w:t>好，现在把注意力放回呼吸，安安静静地坐一会儿……（静默约 3 分钟）……</w:t>
      </w:r>
    </w:p>
    <w:p>
      <w:r>
        <w:rPr>
          <w:b w:val="0"/>
        </w:rPr>
        <w:t>现在慢慢把注意力带回身体，感觉坐姿、感觉双手，准备好时，轻轻睁开眼睛，回到我们这个教室。</w:t>
      </w:r>
    </w:p>
    <w:p>
      <w:r>
        <w:rPr>
          <w:b/>
          <w:color w:val="1E4620"/>
          <w:sz w:val="26"/>
        </w:rPr>
        <w:t>📖 共读原文（25 min）</w:t>
      </w:r>
    </w:p>
    <w:p>
      <w:pPr>
        <w:ind w:left="170"/>
        <w:pBdr>
          <w:left w:val="single" w:sz="18" w:space="4" w:color="1E4620"/>
        </w:pBdr>
        <w:shd w:val="clear" w:fill="F2F5FA"/>
      </w:pPr>
      <w:r>
        <w:rPr>
          <w:b/>
        </w:rPr>
        <w:t>【本周朗读段 · 开始】</w:t>
      </w:r>
      <w:r>
        <w:rPr>
          <w:b w:val="0"/>
        </w:rPr>
        <w:t>（本段约 3726 字，供中等稍慢朗读，约 21 分钟；其余为默读／选读／延伸内容）</w:t>
      </w:r>
    </w:p>
    <w:p>
      <w:r>
        <w:rPr>
          <w:b w:val="0"/>
        </w:rPr>
        <w:t>我们今天共读三段原文。第一段是主材料，讲受的类别、爱的一百零八种、受与爱的缘（自然亲依止缘），以及四取的含义与次序；第二段是主材料二，讲爱缘取的缘力作用、六十二邪见与二十种有身见，以及以六处为根源、缘起冰山理论；第三段是讲义，交代「有」支的词义与分类——原来「有」一面是造业（业有），一面是果报（生有）。请带着一个问题去听：当我说「我想要」的时候，那个「想要」，是从哪里开始的？</w:t>
      </w:r>
    </w:p>
    <w:p>
      <w:r>
        <w:rPr>
          <w:b/>
          <w:color w:val="1E4620"/>
          <w:sz w:val="23"/>
        </w:rPr>
        <w:t>原文材料1：《第77讲-摄缘-十二缘起与二十四缘-离路心的缘-受缘爱&amp;爱缘取1-古源尊者-20240331.docx》★</w:t>
      </w:r>
    </w:p>
    <w:p>
      <w:r>
        <w:rPr>
          <w:b w:val="0"/>
        </w:rPr>
        <w:t>第77讲-摄缘-十二缘起与二十四缘-离路心的缘-受缘爱&amp;爱缘取1</w:t>
      </w:r>
    </w:p>
    <w:p>
      <w:r>
        <w:rPr>
          <w:b w:val="0"/>
        </w:rPr>
        <w:t>各位尊者，各位贤友，各位善友，万善吉祥。</w:t>
      </w:r>
    </w:p>
    <w:p>
      <w:r>
        <w:rPr>
          <w:b w:val="0"/>
        </w:rPr>
        <w:t>好，晚上呢，我们今天来学习新的两个缘：受缘爱和爱缘取。</w:t>
      </w:r>
    </w:p>
    <w:p>
      <w:r>
        <w:rPr>
          <w:b w:val="0"/>
        </w:rPr>
        <w:t>一、受的类别复习</w:t>
      </w:r>
    </w:p>
    <w:p>
      <w:r>
        <w:rPr>
          <w:b w:val="0"/>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b w:val="0"/>
        </w:rPr>
        <w:t>在我们十二缘起支里面的触缘受，主要是指三十二种果报受，就是与三十二种果报心相应的受。这个三十二种受，我们看到就是：</w:t>
      </w:r>
    </w:p>
    <w:p>
      <w:pPr>
        <w:pStyle w:val="ListBullet"/>
      </w:pPr>
      <w:r>
        <w:rPr>
          <w:b w:val="0"/>
        </w:rPr>
        <w:t>苦受：一种，与身识相应的，就是身识苦俱的受。</w:t>
      </w:r>
    </w:p>
    <w:p>
      <w:pPr>
        <w:pStyle w:val="ListBullet"/>
      </w:pPr>
      <w:r>
        <w:rPr>
          <w:b w:val="0"/>
        </w:rPr>
        <w:t>乐受：有九种，就是四种欲界大果报和四种色界果报，再加上一种欲界推度心的受。</w:t>
      </w:r>
    </w:p>
    <w:p>
      <w:pPr>
        <w:pStyle w:val="ListBullet"/>
      </w:pPr>
      <w:r>
        <w:rPr>
          <w:b w:val="0"/>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b w:val="0"/>
        </w:rPr>
        <w:t>二、受缘爱</w:t>
      </w:r>
    </w:p>
    <w:p>
      <w:r>
        <w:rPr>
          <w:b w:val="0"/>
        </w:rPr>
        <w:t>（一）爱的一百零八种分类</w:t>
      </w:r>
    </w:p>
    <w:p>
      <w:r>
        <w:rPr>
          <w:b w:val="0"/>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pStyle w:val="ListBullet"/>
      </w:pPr>
      <w:r>
        <w:rPr>
          <w:b w:val="0"/>
        </w:rPr>
        <w:t>当色爱通过对到达视野范围的色所缘享受欲乐并欢悦而转起时，名为欲爱。</w:t>
      </w:r>
    </w:p>
    <w:p>
      <w:pPr>
        <w:pStyle w:val="ListBullet"/>
      </w:pPr>
      <w:r>
        <w:rPr>
          <w:b w:val="0"/>
        </w:rPr>
        <w:t>当色爱与认为该所缘稳固、恒常而转起的常见一起转起时，名为有爱。伴随着常见的爱染，确实被称为有爱。</w:t>
      </w:r>
    </w:p>
    <w:p>
      <w:pPr>
        <w:pStyle w:val="ListBullet"/>
      </w:pPr>
      <w:r>
        <w:rPr>
          <w:b w:val="0"/>
        </w:rPr>
        <w:t>而当色爱与认为该所缘断灭、毁灭的断见一起转起时，就名为无有爱。伴随着断见的爱染，确实应该被称为无有爱。</w:t>
      </w:r>
    </w:p>
    <w:p>
      <w:r>
        <w:rPr>
          <w:b w:val="0"/>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b w:val="0"/>
        </w:rPr>
        <w:t>具体怎么分别来看呢？</w:t>
      </w:r>
    </w:p>
    <w:p>
      <w:r>
        <w:rPr>
          <w:b w:val="0"/>
        </w:rPr>
        <w:t>当色爱通过对到达视野范围的色所缘享受欲乐并欢悦而转起时，名为欲爱。这是指由于乐于欲乐，对物质的这种色法的贪爱，由于欲乐执着颜色所缘，色爱生起，此时它就被称为欲爱。</w:t>
      </w:r>
    </w:p>
    <w:p>
      <w:r>
        <w:rPr>
          <w:b w:val="0"/>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b w:val="0"/>
        </w:rPr>
        <w:t>当取色所缘、声所缘的任何一个为我时，比如说我们以取我们这个身体为我的时候，认为我是常的这样的常见，这个"有"就是有。与该"有"同时升起的爱，就称为有爱。</w:t>
      </w:r>
    </w:p>
    <w:p>
      <w:r>
        <w:rPr>
          <w:b w:val="0"/>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b w:val="0"/>
        </w:rPr>
        <w:t>当取六所缘的任何一个为我，认为我是无常的，死后即结束的断见就是无有。与这个无有同时升起的爱，就称为无有爱。</w:t>
      </w:r>
    </w:p>
    <w:p>
      <w:r>
        <w:rPr>
          <w:b w:val="0"/>
        </w:rPr>
        <w:t>对于声爱、香爱、味爱、触爱、法爱等也是这样来理解。</w:t>
      </w:r>
    </w:p>
    <w:p>
      <w:r>
        <w:rPr>
          <w:b w:val="0"/>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b w:val="0"/>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b w:val="0"/>
        </w:rPr>
        <w:t>具体到跟心相关的：</w:t>
      </w:r>
    </w:p>
    <w:p>
      <w:pPr>
        <w:pStyle w:val="ListBullet"/>
      </w:pPr>
      <w:r>
        <w:rPr>
          <w:b w:val="0"/>
        </w:rPr>
        <w:t>欲爱：涉及的是所有的八种贪根心。</w:t>
      </w:r>
    </w:p>
    <w:p>
      <w:pPr>
        <w:pStyle w:val="ListBullet"/>
      </w:pPr>
      <w:r>
        <w:rPr>
          <w:b w:val="0"/>
        </w:rPr>
        <w:t>有爱和无有爱：是与见相关的，所以它一定是与邪见相应的。有爱是四种邪见相应的心，无有爱也是四种邪见相应的贪根心。</w:t>
      </w:r>
    </w:p>
    <w:p>
      <w:r>
        <w:rPr>
          <w:b w:val="0"/>
        </w:rPr>
        <w:t>（二）受与爱的缘的关系——自然亲依止缘</w:t>
      </w:r>
    </w:p>
    <w:p>
      <w:r>
        <w:rPr>
          <w:b w:val="0"/>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b w:val="0"/>
        </w:rPr>
        <w:t>受与爱之间的缘的关系，主要体现为自然亲依止缘。</w:t>
      </w:r>
    </w:p>
    <w:p>
      <w:r>
        <w:rPr>
          <w:b w:val="0"/>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b w:val="0"/>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b w:val="0"/>
        </w:rPr>
        <w:t>爱欲就在这里建立，这个欲会决定我们后面的取和有，也就是会决定我们的行为。</w:t>
      </w:r>
    </w:p>
    <w:p>
      <w:r>
        <w:rPr>
          <w:b w:val="0"/>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b w:val="0"/>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b w:val="0"/>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b w:val="0"/>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b w:val="0"/>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b w:val="0"/>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b w:val="0"/>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b w:val="0"/>
        </w:rPr>
        <w:t>因此在这里面，我们在辨识的时候，受是因，爱是果。比如，由于眼触生受生起色爱，眼触生受是因，色爱是果。</w:t>
      </w:r>
    </w:p>
    <w:p>
      <w:r>
        <w:rPr>
          <w:b w:val="0"/>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b w:val="0"/>
        </w:rPr>
        <w:t>法爱是指可爱之法所缘，就是色法以外的其他的心、心所以及各种概念，都属于法爱。这个一般是在意门心路过程里面升起的。</w:t>
      </w:r>
    </w:p>
    <w:p>
      <w:r>
        <w:rPr>
          <w:b w:val="0"/>
        </w:rPr>
        <w:t>（三）修行的下手处：果报如此，速行可变</w:t>
      </w:r>
    </w:p>
    <w:p>
      <w:r>
        <w:rPr>
          <w:b w:val="0"/>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b w:val="0"/>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b w:val="0"/>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b w:val="0"/>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b w:val="0"/>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pStyle w:val="ListNumber"/>
      </w:pPr>
      <w:r>
        <w:rPr>
          <w:b w:val="0"/>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b w:val="0"/>
        </w:rPr>
        <w:t>第二个层次的快乐，是基于善法的快乐，世间善法的快乐，或者讲十种善法的快乐，或者说助人为乐。这种乐就是属于善法的乐，是无污染的乐，是可以依止的乐，依止的感受。</w:t>
      </w:r>
    </w:p>
    <w:p>
      <w:r>
        <w:rPr>
          <w:b w:val="0"/>
        </w:rPr>
        <w:t>第三个层次，是说有遍知的、基于心的净化的快乐，净化心的行为，比如说正念正知、四念处、初禅、二禅、三禅、四禅这种快乐，是基于心的进化的快乐。</w:t>
      </w:r>
    </w:p>
    <w:p>
      <w:r>
        <w:rPr>
          <w:b w:val="0"/>
        </w:rPr>
        <w:t>第四个层次，是超越生命的快乐，涅槃的快乐。</w:t>
      </w:r>
    </w:p>
    <w:p>
      <w:r>
        <w:rPr>
          <w:b w:val="0"/>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b w:val="0"/>
        </w:rPr>
        <w:t>三、爱缘取</w:t>
      </w:r>
    </w:p>
    <w:p>
      <w:r>
        <w:rPr>
          <w:b w:val="0"/>
        </w:rPr>
        <w:t>在爱缘取——"爱为缘故，有取"一句中，对比四种取以含义分别，即以法、详、略依次而显明，这是对此偈颂的解释。</w:t>
      </w:r>
    </w:p>
    <w:p>
      <w:r>
        <w:rPr>
          <w:b w:val="0"/>
        </w:rPr>
        <w:t>（一）四种取的含义</w:t>
      </w:r>
    </w:p>
    <w:p>
      <w:r>
        <w:rPr>
          <w:b w:val="0"/>
        </w:rPr>
        <w:t>首先于此有：欲取、见取、戒禁取、我语取这四种取。</w:t>
      </w:r>
    </w:p>
    <w:p>
      <w:pPr>
        <w:pStyle w:val="ListNumber"/>
      </w:pPr>
      <w:r>
        <w:rPr>
          <w:b w:val="0"/>
        </w:rPr>
        <w:t>欲取</w:t>
      </w:r>
    </w:p>
    <w:p>
      <w:r>
        <w:rPr>
          <w:b w:val="0"/>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b w:val="0"/>
        </w:rPr>
        <w:t>这里"取"就被称为牢牢抓取。于此"upādāna"一词中，前缀词"upa"就像"upayāsa"和"upakkaṭṭha"里面的"upa"一样，有牢固的意思。</w:t>
      </w:r>
    </w:p>
    <w:p>
      <w:r>
        <w:rPr>
          <w:b w:val="0"/>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pStyle w:val="ListNumber"/>
      </w:pPr>
      <w:r>
        <w:rPr>
          <w:b w:val="0"/>
        </w:rPr>
        <w:t>见取</w:t>
      </w:r>
    </w:p>
    <w:p>
      <w:r>
        <w:rPr>
          <w:b w:val="0"/>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pStyle w:val="ListNumber"/>
      </w:pPr>
      <w:r>
        <w:rPr>
          <w:b w:val="0"/>
        </w:rPr>
        <w:t>戒禁取</w:t>
      </w:r>
    </w:p>
    <w:p>
      <w:r>
        <w:rPr>
          <w:b w:val="0"/>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pStyle w:val="ListNumber"/>
      </w:pPr>
      <w:r>
        <w:rPr>
          <w:b w:val="0"/>
        </w:rPr>
        <w:t>我语取</w:t>
      </w:r>
    </w:p>
    <w:p>
      <w:r>
        <w:rPr>
          <w:b w:val="0"/>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b w:val="0"/>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b w:val="0"/>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b w:val="0"/>
        </w:rPr>
        <w:t>其余三种取，略说则只是邪见而已。所有除了欲取以外，其他三种取都有邪见。而展开来说，这与先前的声爱等所说的一百零八种爱的牢固性为欲取，邪见为见取。</w:t>
      </w:r>
    </w:p>
    <w:p>
      <w:r>
        <w:rPr>
          <w:b w:val="0"/>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b w:val="0"/>
        </w:rPr>
        <w:t>关于我语取</w:t>
      </w:r>
    </w:p>
    <w:p>
      <w:r>
        <w:rPr>
          <w:b w:val="0"/>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b w:val="0"/>
        </w:rPr>
        <w:t>这一段的经文是在《皮带束缚经》里面佛陀讲到的。在这二十种有身见里面：</w:t>
      </w:r>
    </w:p>
    <w:p>
      <w:r>
        <w:rPr>
          <w:b w:val="0"/>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b w:val="0"/>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b w:val="0"/>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b w:val="0"/>
        </w:rPr>
        <w:t>（二）四种取的次序</w:t>
      </w:r>
    </w:p>
    <w:p>
      <w:r>
        <w:rPr>
          <w:b w:val="0"/>
        </w:rPr>
        <w:t>在这依次序中，有生起次序、舍断次序和开示次序三种次序。</w:t>
      </w:r>
    </w:p>
    <w:p>
      <w:pPr>
        <w:pStyle w:val="ListNumber"/>
      </w:pPr>
      <w:r>
        <w:rPr>
          <w:b w:val="0"/>
        </w:rPr>
        <w:t>生起次序</w:t>
      </w:r>
    </w:p>
    <w:p>
      <w:r>
        <w:rPr>
          <w:b w:val="0"/>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b w:val="0"/>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b w:val="0"/>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b w:val="0"/>
        </w:rPr>
        <w:t>如果执取这个"我"为断见而不顾有来世的人，他就会首先是欲取。为什么？今朝有酒今朝醉，明天不知道什么时候死了，死了就什么东西都没有了，就赶紧该快乐要快乐。所以因为有断见，就会有欲取。</w:t>
      </w:r>
    </w:p>
    <w:p>
      <w:r>
        <w:rPr>
          <w:b w:val="0"/>
        </w:rPr>
        <w:t>这样，首先是先有"我语取"，然后有"见取"，再有"戒禁取"，再回到"欲取"里面来。这四种取在一有中的生起次序。</w:t>
      </w:r>
    </w:p>
    <w:p>
      <w:pPr>
        <w:pStyle w:val="ListNumber"/>
      </w:pPr>
      <w:r>
        <w:rPr>
          <w:b w:val="0"/>
        </w:rPr>
        <w:t>舍断次序</w:t>
      </w:r>
    </w:p>
    <w:p>
      <w:r>
        <w:rPr>
          <w:b w:val="0"/>
        </w:rPr>
        <w:t>其中的"见取"等三取首先被舍断，这是由于被入流道灭除的缘故。"欲取"最后被舍断，这是由于被阿拉汉道（阿罗汉道）灭除的缘故。这是它们的舍断次序。</w:t>
      </w:r>
    </w:p>
    <w:p>
      <w:r>
        <w:rPr>
          <w:b w:val="0"/>
        </w:rPr>
        <w:t>当我们是须陀洹道、初果道智的时候，会断除五下分结里面的见结、戒禁取结和疑结。这个见结里面的"见"就包含了那三种：见取、戒禁取和我语取。这三种都在初果道智的时候可以被断除。</w:t>
      </w:r>
    </w:p>
    <w:p>
      <w:pPr>
        <w:pStyle w:val="ListNumber"/>
      </w:pPr>
      <w:r>
        <w:rPr>
          <w:b w:val="0"/>
        </w:rPr>
        <w:t>开示次序</w:t>
      </w:r>
    </w:p>
    <w:p>
      <w:r>
        <w:rPr>
          <w:b w:val="0"/>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b w:val="0"/>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b w:val="0"/>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b w:val="0"/>
        </w:rPr>
        <w:t>爱缘取有多少种缘呢？时间到了，我们下一堂课再来学习。</w:t>
      </w:r>
    </w:p>
    <w:p>
      <w:r>
        <w:rPr>
          <w:b w:val="0"/>
        </w:rPr>
        <w:t>好，今天的课我们就学习到这里，我们一起来回向功德。</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1E4620"/>
          <w:sz w:val="23"/>
        </w:rPr>
        <w:t>原文材料2：《第78讲-摄缘-十二缘起与二十四缘-离路心的缘-爱缘取2-古源尊者-20240407.docx》★</w:t>
      </w:r>
    </w:p>
    <w:p>
      <w:r>
        <w:rPr>
          <w:b w:val="0"/>
        </w:rPr>
        <w:t>第78讲-摄缘-十二缘起与二十四缘-离路心的缘-爱缘取2</w:t>
      </w:r>
    </w:p>
    <w:p>
      <w:r>
        <w:rPr>
          <w:b w:val="0"/>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b w:val="0"/>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b w:val="0"/>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b w:val="0"/>
        </w:rPr>
        <w:t>接着下来，就是上一堂课我们没有结束的，就爱缘取，它之间到底有哪些缘呢？</w:t>
      </w:r>
    </w:p>
    <w:p>
      <w:r>
        <w:rPr>
          <w:b w:val="0"/>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b w:val="0"/>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b w:val="0"/>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b w:val="0"/>
        </w:rPr>
        <w:t>二、邪见的种类与内涵</w:t>
      </w:r>
    </w:p>
    <w:p>
      <w:r>
        <w:rPr>
          <w:b w:val="0"/>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b w:val="0"/>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b w:val="0"/>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b w:val="0"/>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b w:val="0"/>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b w:val="0"/>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b w:val="0"/>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b w:val="0"/>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b w:val="0"/>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b w:val="0"/>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b w:val="0"/>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b w:val="0"/>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b w:val="0"/>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b w:val="0"/>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b w:val="0"/>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b w:val="0"/>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b w:val="0"/>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b w:val="0"/>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b w:val="0"/>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w:t>
      </w:r>
    </w:p>
    <w:p>
      <w:r>
        <w:rPr>
          <w:b w:val="0"/>
        </w:rPr>
        <w:t>三、邪见的根源与修行切入点</w:t>
      </w:r>
    </w:p>
    <w:p>
      <w:r>
        <w:rPr>
          <w:b w:val="0"/>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b w:val="0"/>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b w:val="0"/>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w:t>
      </w:r>
    </w:p>
    <w:p>
      <w:r>
        <w:rPr>
          <w:b w:val="0"/>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w:t>
      </w:r>
    </w:p>
    <w:p>
      <w:r>
        <w:rPr>
          <w:b w:val="0"/>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w:t>
      </w:r>
    </w:p>
    <w:p>
      <w:r>
        <w:rPr>
          <w:b w:val="0"/>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w:t>
      </w:r>
    </w:p>
    <w:p>
      <w:r>
        <w:rPr>
          <w:b w:val="0"/>
        </w:rPr>
        <w:t>四、缘起冰山理论在禅修与生活中的应用</w:t>
      </w:r>
    </w:p>
    <w:p>
      <w:r>
        <w:rPr>
          <w:b w:val="0"/>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b w:val="0"/>
        </w:rPr>
        <w:t>我们来看一份禅修报告的案例。好，这个时代的禅修者啊，自身能力呢，都超群。但就是搞不定业处。我把它称之为叫高智商综合症。</w:t>
      </w:r>
    </w:p>
    <w:p>
      <w:r>
        <w:rPr>
          <w:b w:val="0"/>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b w:val="0"/>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b w:val="0"/>
        </w:rPr>
        <w:t>我们再用这个缘起冰山的理论来讨论一下。</w:t>
      </w:r>
    </w:p>
    <w:p>
      <w:r>
        <w:rPr>
          <w:b w:val="0"/>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b w:val="0"/>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b w:val="0"/>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b w:val="0"/>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w:t>
      </w:r>
    </w:p>
    <w:p>
      <w:r>
        <w:rPr>
          <w:b w:val="0"/>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b w:val="0"/>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w:t>
      </w:r>
    </w:p>
    <w:p>
      <w:r>
        <w:rPr>
          <w:b w:val="0"/>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b w:val="0"/>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w:t>
      </w:r>
    </w:p>
    <w:p>
      <w:r>
        <w:rPr>
          <w:b w:val="0"/>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b w:val="0"/>
        </w:rPr>
        <w:t>那么，它的保护机制呢：如果成功、高评价、被关注、安全，它就会有乐受；相反呢，如果过程不可控，就会有忧受。那么他爱这种感受，他爱、执取这种成功、高评价、被关注、安全带来的这种有污染的感受。</w:t>
      </w:r>
    </w:p>
    <w:p>
      <w:r>
        <w:rPr>
          <w:b w:val="0"/>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b w:val="0"/>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w:t>
      </w:r>
    </w:p>
    <w:p>
      <w:r>
        <w:rPr>
          <w:b w:val="0"/>
        </w:rPr>
        <w:t>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b w:val="0"/>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b w:val="0"/>
        </w:rPr>
        <w:t>那么，如果到修补重建呢，就是我们讲内外系统的重塑，那这个是你内系统，你要重塑成这样的一个内系统。那就是内系统里面呢，对于禅修的正确态度，无明、爱、取的心，包括行动机制和行为都要改变。</w:t>
      </w:r>
    </w:p>
    <w:p>
      <w:r>
        <w:rPr>
          <w:b/>
          <w:color w:val="1E4620"/>
          <w:sz w:val="23"/>
        </w:rPr>
        <w:t>原文材料3：《摄缘.pdf》（讲义）◈</w:t>
      </w:r>
    </w:p>
    <w:p>
      <w:r>
        <w:rPr>
          <w:b w:val="0"/>
        </w:rPr>
        <w:t>第8讲 · 以义解说「有」：</w:t>
      </w:r>
    </w:p>
    <w:p>
      <w:pPr>
        <w:pStyle w:val="ListNumber"/>
      </w:pPr>
      <w:r>
        <w:rPr>
          <w:b w:val="0"/>
        </w:rPr>
        <w:t>其它</w:t>
      </w:r>
    </w:p>
    <w:p>
      <w:r>
        <w:rPr>
          <w:b w:val="0"/>
        </w:rPr>
        <w:t>存在及令有故为"有"</w:t>
      </w:r>
    </w:p>
    <w:p>
      <w:r>
        <w:rPr>
          <w:b w:val="0"/>
        </w:rPr>
        <w:t>大复注解释：</w:t>
      </w:r>
    </w:p>
    <w:p>
      <w:pPr>
        <w:pStyle w:val="ListBullet"/>
      </w:pPr>
      <w:r>
        <w:rPr>
          <w:b w:val="0"/>
        </w:rPr>
        <w:t>存在——"生有"</w:t>
      </w:r>
    </w:p>
    <w:p>
      <w:pPr>
        <w:pStyle w:val="ListBullet"/>
      </w:pPr>
      <w:r>
        <w:rPr>
          <w:b w:val="0"/>
        </w:rPr>
        <w:t>令有——"业有"</w:t>
      </w:r>
    </w:p>
    <w:p>
      <w:r>
        <w:rPr>
          <w:b w:val="0"/>
        </w:rPr>
        <w:t>生的故为"生"。老的为"老"。(人)以此而死故为"死"</w:t>
      </w:r>
    </w:p>
    <w:p>
      <w:r>
        <w:rPr>
          <w:b w:val="0"/>
        </w:rPr>
        <w:t>新译：存在及令有故为"有"。</w:t>
      </w:r>
    </w:p>
    <w:p>
      <w:r>
        <w:rPr>
          <w:b w:val="0"/>
        </w:rPr>
        <w:t>大复注解释：</w:t>
      </w:r>
    </w:p>
    <w:p>
      <w:r>
        <w:rPr>
          <w:b w:val="0"/>
        </w:rPr>
        <w:t>存在——"生有"。令有——"业有"。</w:t>
      </w:r>
    </w:p>
    <w:p>
      <w:r>
        <w:rPr>
          <w:b w:val="0"/>
        </w:rPr>
        <w:t>方式三：以相等（「有」的特相等）</w:t>
      </w:r>
    </w:p>
    <w:p>
      <w:r>
        <w:rPr>
          <w:b w:val="0"/>
        </w:rPr>
        <w:t>有的特相是业与业果；作用是令存在（业有）及存在（生有）；现起是善、不善、无记；近因是取。</w:t>
      </w:r>
    </w:p>
    <w:p>
      <w:r>
        <w:rPr>
          <w:b w:val="0"/>
        </w:rPr>
        <w:t>方式四：以一种等（「有」的九类分别）</w:t>
      </w:r>
    </w:p>
    <w:p>
      <w:r>
        <w:rPr>
          <w:b w:val="0"/>
        </w:rPr>
        <w:t>10."以一种等"解释有</w:t>
      </w:r>
    </w:p>
    <w:p>
      <w:r>
        <w:rPr>
          <w:b w:val="0"/>
        </w:rPr>
        <w:t>一种：世间有漏等状态。（业有或生有都会引发世间有漏。）</w:t>
      </w:r>
    </w:p>
    <w:p>
      <w:r>
        <w:rPr>
          <w:b w:val="0"/>
        </w:rPr>
        <w:t>二种：业有、生有</w:t>
      </w:r>
    </w:p>
    <w:p>
      <w:r>
        <w:rPr>
          <w:b w:val="0"/>
        </w:rPr>
        <w:t>三种：欲有、色有、无色有</w:t>
      </w:r>
    </w:p>
    <w:p>
      <w:r>
        <w:rPr>
          <w:b w:val="0"/>
        </w:rPr>
        <w:t>四种：欲取之缘、见取之缘、戒禁取之缘、我语取之缘（由这些缘会产生有——取缘有。）</w:t>
      </w:r>
    </w:p>
    <w:p>
      <w:r>
        <w:rPr>
          <w:b w:val="0"/>
        </w:rPr>
        <w:t>五种：天、人、畜生、鬼、地狱</w:t>
      </w:r>
    </w:p>
    <w:p>
      <w:r>
        <w:rPr>
          <w:b w:val="0"/>
        </w:rPr>
        <w:t>六种：（欲、色、无色）3种×2种（业有、生有）</w:t>
      </w:r>
    </w:p>
    <w:p>
      <w:r>
        <w:rPr>
          <w:b w:val="0"/>
        </w:rPr>
        <w:t>七种：七识住</w:t>
      </w:r>
    </w:p>
    <w:p>
      <w:r>
        <w:rPr>
          <w:b w:val="0"/>
        </w:rPr>
        <w:t>八种：四种执取×2（业有、生有）</w:t>
      </w:r>
    </w:p>
    <w:p>
      <w:r>
        <w:rPr>
          <w:b w:val="0"/>
        </w:rPr>
        <w:t>九种：欲有、色有、无色有；想有、非想有、非想非非想有；一蕴有、四蕴有、五蕴有</w:t>
      </w:r>
    </w:p>
    <w:p>
      <w:r>
        <w:rPr>
          <w:b w:val="0"/>
        </w:rPr>
        <w:t>三连接（因与果的连结）</w:t>
      </w:r>
    </w:p>
    <w:p>
      <w:r>
        <w:rPr>
          <w:b w:val="0"/>
        </w:rPr>
        <w:t>1）过去因的「行」连结现在果的「识」</w:t>
      </w:r>
    </w:p>
    <w:p>
      <w:r>
        <w:rPr>
          <w:b w:val="0"/>
        </w:rPr>
        <w:t>2）现在果的「受」连结现在因的「爱」</w:t>
      </w:r>
    </w:p>
    <w:p>
      <w:r>
        <w:rPr>
          <w:b w:val="0"/>
        </w:rPr>
        <w:t>3）现在因的「业有」连结未来果的「生有」</w:t>
      </w:r>
    </w:p>
    <w:p>
      <w:r>
        <w:rPr>
          <w:b w:val="0"/>
        </w:rPr>
        <w:t>过去因的行留下的业有连结现在果的识。生命期间接触现在果的受连接现在因的爱。现在因的业有导致未来果的生有之间的连接。三世和三连接是有关联的。</w:t>
      </w:r>
    </w:p>
    <w:p>
      <w:r>
        <w:rPr>
          <w:b w:val="0"/>
        </w:rPr>
        <w:t>三轮转（分析惑、业、苦的轮转）</w:t>
      </w:r>
    </w:p>
    <w:p>
      <w:r>
        <w:rPr>
          <w:b w:val="0"/>
        </w:rPr>
        <w:t>1) 烦恼轮转：无明、爱、取</w:t>
      </w:r>
    </w:p>
    <w:p>
      <w:r>
        <w:rPr>
          <w:b w:val="0"/>
        </w:rPr>
        <w:t>2) 业轮转：行、业有（=业因）</w:t>
      </w:r>
    </w:p>
    <w:p>
      <w:r>
        <w:rPr>
          <w:b w:val="0"/>
        </w:rPr>
        <w:t>3) 果报轮转：生有（=业果）——识、名色、六处、触、受</w:t>
      </w:r>
    </w:p>
    <w:p>
      <w:r>
        <w:rPr>
          <w:b w:val="0"/>
        </w:rPr>
        <w:t>在此，特别指的是有爱。爱有三种：欲爱、有爱、无有爱。</w:t>
      </w:r>
    </w:p>
    <w:p>
      <w:r>
        <w:rPr>
          <w:b w:val="0"/>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pPr>
        <w:ind w:left="170"/>
        <w:pBdr>
          <w:left w:val="single" w:sz="18" w:space="4" w:color="1E4620"/>
        </w:pBdr>
        <w:shd w:val="clear" w:fill="F2F5FA"/>
      </w:pPr>
      <w:r>
        <w:rPr>
          <w:b w:val="0"/>
        </w:rPr>
        <w:t>💡 共读提示：三段材料共读约 30 分钟。建议「材料①分三人接力读（每人约 3–4 分钟），材料②由一人速读要点（可只读上列重点段，其余课后自读），材料③由一人读词义与九类分别」；每读完一段停 20–30 秒，请大家回到自己身上找一次对应的经验，再继续。</w:t>
      </w:r>
    </w:p>
    <w:p>
      <w:r>
        <w:rPr>
          <w:b/>
          <w:color w:val="1E4620"/>
          <w:sz w:val="26"/>
        </w:rPr>
        <w:t>💬 第一轮分享（20 min）</w:t>
      </w:r>
    </w:p>
    <w:p>
      <w:r>
        <w:rPr>
          <w:b w:val="0"/>
        </w:rPr>
        <w:t>请就以下问题，任选一个分享：</w:t>
      </w:r>
    </w:p>
    <w:p>
      <w:pPr>
        <w:pStyle w:val="ListNumber"/>
      </w:pPr>
      <w:r>
        <w:rPr>
          <w:b w:val="0"/>
        </w:rPr>
        <w:t>今天静心时，当你回想到那个「很舒服」的时刻，有没有一丝「想要多一点」的微细倾向？它出现得快还是慢？你能在身体哪里感觉到它？</w:t>
      </w:r>
    </w:p>
    <w:p>
      <w:pPr>
        <w:pStyle w:val="ListNumber"/>
      </w:pPr>
      <w:r>
        <w:rPr>
          <w:b w:val="0"/>
        </w:rPr>
        <w:t>回想最近一次「特别想要」或「特别不要」的经验，请只描述：当时的受是什么（乐／苦／捨）、后来心里做了什么（放下、还是抓住）。不必讲事情本身的对错，也不必说结果。</w:t>
      </w:r>
    </w:p>
    <w:p>
      <w:pPr>
        <w:pStyle w:val="ListNumber"/>
      </w:pPr>
      <w:r>
        <w:rPr>
          <w:b w:val="0"/>
        </w:rPr>
        <w:t>读到「爱屋及乌，爱孩子就连带爱孩子的保姆」这一句，你心里第一反应是什么？你有没有发现自己曾经「一条线一路放大」的经验？</w:t>
      </w:r>
    </w:p>
    <w:p>
      <w:r>
        <w:rPr>
          <w:b/>
          <w:color w:val="1E4620"/>
          <w:sz w:val="26"/>
        </w:rPr>
        <w:t>🎯 主题讨论（35 min）</w:t>
      </w:r>
    </w:p>
    <w:p>
      <w:r>
        <w:rPr>
          <w:b w:val="0"/>
        </w:rPr>
        <w:t>讨论问题（按优先级）：</w:t>
      </w:r>
    </w:p>
    <w:p>
      <w:pPr>
        <w:pStyle w:val="ListNumber"/>
      </w:pPr>
      <w:r>
        <w:rPr>
          <w:b/>
        </w:rPr>
        <w:t>受是果报，爱却是我们可以作意的地方——那么「我」到底在哪一环？</w:t>
      </w:r>
      <w:r>
        <w:rPr>
          <w:b w:val="0"/>
        </w:rPr>
        <w:t xml:space="preserve"> 原文说：受是果报（名色、六入、触、受属果报轮转），而受对爱只以亲依止缘为缘；爱发生在速行里，是「果报如此，速行可变」的下手处。追问路径：请一位学员举「被一句话惹恼／被一句赞美说动」的例子，一起标出：哪一个是受（不由己），哪一个是爱（可作意）？——引导到「受不是『我』，爱也不是『我』，但爱正是我们能看清、能作意的地方」。可再补一问：看清这一点，会让你更沮丧，还是更有希望？引导到「看清机制＝修行起点」。</w:t>
      </w:r>
    </w:p>
    <w:p>
      <w:pPr>
        <w:pStyle w:val="ListNumber"/>
      </w:pPr>
      <w:r>
        <w:rPr>
          <w:b/>
        </w:rPr>
        <w:t>「爱」怎样变成「取」？抓住不放的力气是从哪来的？</w:t>
      </w:r>
      <w:r>
        <w:rPr>
          <w:b w:val="0"/>
        </w:rPr>
        <w:t xml:space="preserve"> 原文说：取的特相是执取、作用是不放开、现起是强烈的爱与见、近因是爱；欲取就是「既强且固的欲爱」。追问路径：请一位学员描述一次「知道不好却忍不住」（如刷小视频）的经验，标出：爱在哪一步、取在哪一步、见又在哪一步？——引导到「取不是突然出现的，是爱数数重复、越想越美而硬化的」。可再补一问：如果此刻只是「知道」而不加批判，力气会不会小一点？</w:t>
      </w:r>
    </w:p>
    <w:p>
      <w:pPr>
        <w:pStyle w:val="ListNumber"/>
      </w:pPr>
      <w:r>
        <w:rPr>
          <w:b/>
        </w:rPr>
        <w:t>「有」一面是造业（业有），一面是果报（生有）——那我们平时说的「我的生活」，究竟是谁在造、谁在受？</w:t>
      </w:r>
      <w:r>
        <w:rPr>
          <w:b w:val="0"/>
        </w:rPr>
        <w:t xml:space="preserve"> 原文说：业有＝令有（福行、非福行、不动行），生有＝存在（欲有、色有、无色有）；现在因的「业有」连结未来果的「生有」。追问路径：请大家看「起个念头—说句话—做个决定」这件小事，问：这里面哪一部分是「业有」？——引导到「我们每天其实都在悄悄为未来写作业有」；再问：既然如此，「取缘有」的刹车踩在哪里？引导到「在爱与取之间留一点觉知」，留待第 8 周「受缘爱下手处」再深谈。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【现象】回想这周，有哪种感觉一出现，你就忍不住想再要一次？</w:t>
      </w:r>
    </w:p>
    <w:p>
      <w:pPr>
        <w:ind w:left="170"/>
        <w:pBdr>
          <w:left w:val="single" w:sz="18" w:space="4" w:color="1E4620"/>
        </w:pBdr>
        <w:shd w:val="clear" w:fill="F2F5FA"/>
      </w:pPr>
      <w:r>
        <w:rPr>
          <w:b w:val="0"/>
        </w:rPr>
        <w:t>- 【影响】「想要」变成「非得到不可」的时候，你身上发生了什么变化？</w:t>
      </w:r>
    </w:p>
    <w:p>
      <w:pPr>
        <w:ind w:left="170"/>
        <w:pBdr>
          <w:left w:val="single" w:sz="18" w:space="4" w:color="1E4620"/>
        </w:pBdr>
        <w:shd w:val="clear" w:fill="F2F5FA"/>
      </w:pPr>
      <w:r>
        <w:rPr>
          <w:b w:val="0"/>
        </w:rPr>
        <w:t>- 【应对】这周给自己一次机会，在想要时先等十秒，看那股劲会不会变。</w:t>
      </w:r>
    </w:p>
    <w:p>
      <w:r>
        <w:rPr>
          <w:b/>
          <w:color w:val="1E4620"/>
          <w:sz w:val="26"/>
        </w:rPr>
        <w:t>🧘 禅修练习（15 min）</w:t>
      </w:r>
    </w:p>
    <w:p>
      <w:r>
        <w:rPr>
          <w:b/>
        </w:rPr>
        <w:t>请跟随引导练习</w:t>
      </w:r>
      <w:r>
        <w:rPr>
          <w:b w:val="0"/>
        </w:rPr>
        <w:t>：</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w:t>
      </w:r>
    </w:p>
    <w:p>
      <w:r>
        <w:rPr>
          <w:b w:val="0"/>
        </w:rPr>
        <w:t>接着，轻轻地问自己一句（不用回答出声）：对这个感受，我心里有没有一点点「想要它多一点」或「想要它走开」？如果有，那就是「爱」。它可能很细微，甚至只是一个方向。</w:t>
      </w:r>
    </w:p>
    <w:p>
      <w:r>
        <w:rPr>
          <w:b w:val="0"/>
        </w:rPr>
        <w:t>再问一句：这个「想要」后面，我有没有马上开始盘算——要怎么得到它、或者要怎么摆脱它？如果开始盘算、开始舍不得放，那就是「取」的苗头。</w:t>
      </w:r>
    </w:p>
    <w:p>
      <w:r>
        <w:rPr>
          <w:b w:val="0"/>
        </w:rPr>
        <w:t>我们不阻止它，也不责备自己。只是知道：受在这里，爱在这里，取在这里。看清它，它就松了一点。</w:t>
      </w:r>
    </w:p>
    <w:p>
      <w:r>
        <w:rPr>
          <w:b w:val="0"/>
        </w:rPr>
        <w:t>好，把注意力放回呼吸，安安静静地坐一会儿……（静默约 3 分钟）……</w:t>
      </w:r>
    </w:p>
    <w:p>
      <w:r>
        <w:rPr>
          <w:b w:val="0"/>
        </w:rPr>
        <w:t>现在，慢慢把注意力带回身体，感觉坐姿、感觉双手，准备好时，轻轻睁开眼睛。</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扩展内容包（时间富余时使用）</w:t>
      </w:r>
    </w:p>
    <w:p>
      <w:r>
        <w:rPr>
          <w:b/>
        </w:rPr>
        <w:t>扩展一：「有」的论典界定——业有与生有。</w:t>
      </w:r>
      <w:r>
        <w:rPr>
          <w:b w:val="0"/>
        </w:rPr>
        <w:t xml:space="preserve"> 请一位学员把材料③「以一种等」九类分别与下列论典界定并排读：论典把「有」分成「业有」(kammabhava)和「生有」(upapattibhava)——「为了获得来世而造作的业，称为业有……这 29 种心中的思心所称为业有」；「由这些善或不善业引生的下一世的业生诸蕴，即业生色（果报身）和果报名法，称为生有」。可见：「有」不是一个静态的名相，而是「造业」与「受果」的两面；我们此刻的每一个思，都在为未来的「生有」写下条件。（本段引自《阿毗达摩讲要(下).pdf》「有支」段，属延伸材料，完整界定见「延伸阅读」。）</w:t>
      </w:r>
    </w:p>
    <w:p>
      <w:r>
        <w:rPr>
          <w:b/>
        </w:rPr>
        <w:t>扩展二：从「一次刷手机」回看爱、取、有。</w:t>
      </w:r>
      <w:r>
        <w:rPr>
          <w:b w:val="0"/>
        </w:rPr>
        <w:t xml:space="preserve"> 请大家挑一次真实的滑手机：手指触屏（触）、屏幕的光与内容让你舒服或不舒服（受）、想要再看一条（爱）、舍不得放下、越看越想看（取）、于是继续造作（业有）、为下一次的习惯留下倾向（生有的趋向）。问：这条链条里，无明在哪一个缺口「进来」？——呼应材料②「皆是六处为缘……以爱为缘生取，以取为缘生有」。</w:t>
      </w:r>
    </w:p>
    <w:p>
      <w:r>
        <w:rPr>
          <w:b/>
        </w:rPr>
        <w:t>扩展三：本周名相一页纸（可课前印发，供复习）。</w:t>
      </w:r>
      <w:r>
        <w:rPr>
          <w:b w:val="0"/>
        </w:rPr>
        <w:t xml:space="preserve"> 爱（taṇhā）＝对可爱所的渴爱，略说六种（色、声、香、味、触、法爱），配欲爱、有爱、无有爱，展开成一百零八种；取（upādāna）＝既强且固的爱与邪见，有欲取、见取、戒禁取、我语取四种，其中我语取最微细、须初果道智方能断除；有（bhava）＝业有（令有：福行、非福行、不动行）与生有（存在：欲有、色有、无色有）；三连接中「现在因的业有连结未来果的生有」。一望可知：受与爱之间靠自然亲依止缘，爱与取之间靠亲依止缘（越重复越牢固），取与有之间靠业缘——三支串起来，就是「烦恼→业→果报」的一轮。</w:t>
      </w:r>
    </w:p>
    <w:p>
      <w:r>
        <w:rPr>
          <w:b/>
        </w:rPr>
        <w:t>扩展四：一张「爱—取—有」随身卡（口头引导，不占时）。</w:t>
      </w:r>
      <w:r>
        <w:rPr>
          <w:b w:val="0"/>
        </w:rPr>
        <w:t xml:space="preserve"> 请把本周的三个词写在一张小卡上：爱＝心里那一点「想要」；取＝想要变成「抓住不放」；有＝抓住之后开始盘算、行动与造作。每当被情绪带走时，只需在心里默问三句——「刚才的受是什么？」「我想要它多一点，还是想让它走开？」「我开始盘算了吗？」看清一句，就松开一分。</w:t>
      </w:r>
      <w:r>
        <w:rPr>
          <w:b/>
        </w:rPr>
        <w:t>提醒：本卡是观察工具，不是评分表；看清即收获。</w:t>
      </w:r>
    </w:p>
    <w:p>
      <w:r>
        <w:rPr>
          <w:b/>
          <w:color w:val="1E4620"/>
          <w:sz w:val="26"/>
        </w:rPr>
        <w:t>🔚 收尾与回向（15 min）</w:t>
      </w:r>
    </w:p>
    <w:p>
      <w:r>
        <w:rPr>
          <w:b/>
        </w:rPr>
        <w:t>总结引导</w:t>
      </w:r>
      <w:r>
        <w:rPr>
          <w:b w:val="0"/>
        </w:rPr>
        <w:t>（照读即可）：</w:t>
      </w:r>
    </w:p>
    <w:p>
      <w:r>
        <w:rPr>
          <w:b w:val="0"/>
        </w:rPr>
        <w:t>今天，我们用三个词把第八至十支串了起来：「爱」「固」「积」。爱，是受一生起，心里那一点想要；固，是爱一次又一次数数生起，变得既强且固，成为取；积，是取推动造作身语意业，积成业有，并推向未来的生有。原文告诉我们：受与爱之间只以自然亲依止缘相连，「果报如此，速行可变」——受虽多分不由己，但面对同样的受，我们可以笑一笑，也可以翻脸，这就是修行真正能下手的点；也告诉我们：四取之中我语取最微细，须初果道智方能断除，所以不要急着跟自己算账——看清它，比消灭它更重要。今晚练习的重点很朴素：在受与爱之间，留一点觉知。</w:t>
      </w:r>
    </w:p>
    <w:p>
      <w:r>
        <w:rPr>
          <w:b/>
        </w:rPr>
        <w:t>下周预告</w:t>
      </w:r>
      <w:r>
        <w:rPr>
          <w:b w:val="0"/>
        </w:rPr>
        <w:t>：第6周，我们将顺着「有」往下走，进入第十一至十二支——生、老死与缘起闭环。看看「业有」如何带来「生有」，生之后为何必然有老死、愁悲苦忧恼，也看看这条轮转之环，在哪里可以松出一个缺口。</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读书会11 · 第5周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