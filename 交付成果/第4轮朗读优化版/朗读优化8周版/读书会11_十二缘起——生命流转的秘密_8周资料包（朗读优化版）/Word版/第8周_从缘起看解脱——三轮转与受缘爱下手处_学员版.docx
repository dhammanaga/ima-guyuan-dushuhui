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15:41　|　学员版（第三版修订）；第4轮朗读优化（2026-09-26）：音频转写来源的共读原文已口语化改写</w:t>
      </w:r>
    </w:p>
    <w:p>
      <w:pPr>
        <w:jc w:val="center"/>
      </w:pPr>
      <w:r>
        <w:rPr>
          <w:b/>
          <w:color w:val="1E4620"/>
          <w:sz w:val="36"/>
        </w:rPr>
        <w:t>第8周：从缘起看解脱——三轮转与受缘爱下手处</w:t>
      </w:r>
    </w:p>
    <w:p>
      <w:pPr>
        <w:ind w:left="170"/>
        <w:pBdr>
          <w:left w:val="single" w:sz="18" w:space="4" w:color="1E4620"/>
        </w:pBdr>
        <w:shd w:val="clear" w:fill="F2F5FA"/>
      </w:pPr>
      <w:r>
        <w:rPr>
          <w:b w:val="0"/>
        </w:rPr>
        <w:t>八周走到这里，我们终于可以把整条链子合起来看了。前七周，我们一支一支地认：无明、行、识、名色、六入、触、受、爱、取、有、生、老死。这一周，原文带我们用「三轮转」把十二支收成三个圈——烦恼轮转、业轮转、果报轮转；再指出：过去世的因我们看不见、下不了手，而</w:t>
      </w:r>
      <w:r>
        <w:rPr>
          <w:b/>
        </w:rPr>
        <w:t>今生真正能下手的，是「受缘爱」这一重连接</w:t>
      </w:r>
      <w:r>
        <w:rPr>
          <w:b w:val="0"/>
        </w:rPr>
        <w:t>。今晚我们只做两件事：一是看清轮回是由什么力量闭合的；二是回到当下，找到那个可以踩刹车的地方——受生起、爱尚未成形的那一瞬。看清机制、找到下手处，就是「从缘起看解脱」。</w:t>
      </w:r>
    </w:p>
    <w:p>
      <w:r>
        <w:rPr>
          <w:b/>
          <w:color w:val="1E4620"/>
          <w:sz w:val="26"/>
        </w:rPr>
        <w:t>📋 本周信息卡</w:t>
      </w:r>
    </w:p>
    <w:p>
      <w:pPr>
        <w:pStyle w:val="ListBullet"/>
      </w:pPr>
      <w:r>
        <w:rPr>
          <w:b/>
        </w:rPr>
        <w:t>本周时长</w:t>
      </w:r>
      <w:r>
        <w:rPr>
          <w:b w:val="0"/>
        </w:rPr>
        <w:t>：120 分钟（静心 10／共读 25／分享 20／讨论 35／练习 15／收尾 15）</w:t>
      </w:r>
    </w:p>
    <w:p>
      <w:pPr>
        <w:pStyle w:val="ListBullet"/>
      </w:pPr>
      <w:r>
        <w:rPr>
          <w:b/>
        </w:rPr>
        <w:t>核心问题</w:t>
      </w:r>
      <w:r>
        <w:rPr>
          <w:b w:val="0"/>
        </w:rPr>
        <w:t>：轮回是靠什么力量闭合的（三轮转）？过去世的因既然看不见、下不了手，那今生到底能在哪一环下手？「受缘爱」为什么被称为唯一可下手处？看清轮回的颠倒，与「解脱」是什么关系？</w:t>
      </w:r>
    </w:p>
    <w:p>
      <w:pPr>
        <w:pStyle w:val="ListBullet"/>
      </w:pPr>
      <w:r>
        <w:rPr>
          <w:b/>
        </w:rPr>
        <w:t>本周作业</w:t>
      </w:r>
      <w:r>
        <w:rPr>
          <w:b w:val="0"/>
        </w:rPr>
        <w:t>：每天选一次「受一起、爱将起」的时刻；用三句话记录——① 当时的受是什么（乐／苦／捨）？② 心里那一点「想要／不要」在哪里出现？③ 我有没有给它一点空间、换一个如理作意？只记录，不评判；看清一次，就少一分自动，就是一次收获。这是全系列的收束作业；八周下来，若你已累积了一些「受—爱」的记录，不妨把它们整理成一小册，留作自己修行的见证，也提醒自己：修行不是完成任务，而是多看自己一眼。</w:t>
      </w:r>
    </w:p>
    <w:p>
      <w:pPr>
        <w:pStyle w:val="ListBullet"/>
      </w:pPr>
      <w:r>
        <w:rPr>
          <w:b/>
        </w:rPr>
        <w:t>本周特色</w:t>
      </w:r>
      <w:r>
        <w:rPr>
          <w:b w:val="0"/>
        </w:rPr>
        <w:t>：系列收束周，兼有情感重量；请把「安静」也当作课程内容的一部分，不必事事填满。</w:t>
      </w:r>
    </w:p>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：最后一支了。安静下来，感觉心里那个「喜欢」或「不喜欢」正在冒头。你此刻最想抓住的是什么？说一句，说完先松开手。</w:t>
      </w:r>
    </w:p>
    <w:p>
      <w:r>
        <w:rPr>
          <w:b/>
        </w:rPr>
        <w:t>请跟随引导静心</w:t>
      </w:r>
      <w:r>
        <w:rPr>
          <w:b w:val="0"/>
        </w:rPr>
        <w:t>：</w:t>
      </w:r>
    </w:p>
    <w:p>
      <w:r>
        <w:rPr>
          <w:b w:val="0"/>
        </w:rPr>
        <w:t>请大家轻轻坐好，背脊自然挺直，双手安放在腿上，眼睛微闭，或轻轻下垂。先做三次深长的呼吸，慢慢把一天的忙碌放下。</w:t>
      </w:r>
    </w:p>
    <w:p>
      <w:r>
        <w:rPr>
          <w:b w:val="0"/>
        </w:rPr>
        <w:t>今晚是这一轮的最后一课，我们先把心放软一点。在开始之前，我想先跟大家说一句：这一课会讲到「老死、衰变、轮回」，听到这些词，心里也许会浮起一些不安，甚至一些说不清的哀伤——这都很正常，也很人之常情。你不需要压抑它，也不需要立刻回答它；你只需要知道，我们今天是来看清「轮回是怎样转的」，不是来吓自己。任何时候，你都可以只是安静地坐着，不分享、不发言，那也是一种深深的参与。</w:t>
      </w:r>
    </w:p>
    <w:p>
      <w:r>
        <w:rPr>
          <w:b w:val="0"/>
        </w:rPr>
        <w:t>现在，把注意力带回到呼吸。吸气，知道自己在吸气；呼气，知道自己在呼气。不去控制它，只是陪着它。</w:t>
      </w:r>
    </w:p>
    <w:p>
      <w:r>
        <w:rPr>
          <w:b w:val="0"/>
        </w:rPr>
        <w:t>静下来之后，我们来做一件很平常的观察。请你回想今天——从早上到现在，有没有一个时刻，你感到「很舒服」或「很不舒服」？不用细想事情，只是回想那个感觉本身。那个感觉，就是「受」。</w:t>
      </w:r>
    </w:p>
    <w:p>
      <w:r>
        <w:rPr>
          <w:b w:val="0"/>
        </w:rPr>
        <w:t>当舒服（或不舒服）出现的时候，留意一下：心里是不是马上有一个微微的倾向——想要它多一点、或想让它快点走？那个「想要／不要」，就是「爱」。它很轻，轻到几乎和受同时发生，所以平时我们根本看不见。</w:t>
      </w:r>
    </w:p>
    <w:p>
      <w:r>
        <w:rPr>
          <w:b w:val="0"/>
        </w:rPr>
        <w:t>再深一点：这个「受」多半不是我们能挑的，它是过去业带来的果报；但面对同样的受，心里那一点「想要／不要」，却是可以稍微缓一缓、看一看的。今晚我们要认出的，就是这一线之间的空间。</w:t>
      </w:r>
    </w:p>
    <w:p>
      <w:r>
        <w:rPr>
          <w:b w:val="0"/>
        </w:rPr>
        <w:t>今晚我们不急着改变它，只是第一次，安安静静地看见：受在这里，爱在这里。看清它，就够了。</w:t>
      </w:r>
    </w:p>
    <w:p>
      <w:r>
        <w:rPr>
          <w:b w:val="0"/>
        </w:rPr>
        <w:t>如果此刻你心里浮起的是别的——也许是某个人、某段回忆、某种不安——那也没关系。不用赶它走，也不用回答它，只需轻轻知道「心里现在是这样」，然后回到呼吸。今晚我们练习的是「知道」，不是「做到」。</w:t>
      </w:r>
    </w:p>
    <w:p>
      <w:r>
        <w:rPr>
          <w:b w:val="0"/>
        </w:rPr>
        <w:t>好，现在把注意力放回呼吸，安安静静地坐一会儿……（静默约 3 分钟）……</w:t>
      </w:r>
    </w:p>
    <w:p>
      <w:r>
        <w:rPr>
          <w:b w:val="0"/>
        </w:rPr>
        <w:t>现在慢慢把注意力带回身体，感觉坐姿、感觉双手，准备好时，轻轻睁开眼睛，回到我们这个教室。</w:t>
      </w:r>
    </w:p>
    <w:p>
      <w:r>
        <w:rPr>
          <w:b/>
          <w:color w:val="1E4620"/>
          <w:sz w:val="26"/>
        </w:rPr>
        <w:t>📖 共读原文（25 min）</w:t>
      </w:r>
    </w:p>
    <w:p>
      <w:pPr>
        <w:ind w:left="170"/>
        <w:pBdr>
          <w:left w:val="single" w:sz="18" w:space="4" w:color="1E4620"/>
        </w:pBdr>
        <w:shd w:val="clear" w:fill="F2F5FA"/>
      </w:pPr>
      <w:r>
        <w:rPr>
          <w:b/>
        </w:rPr>
        <w:t>【本周朗读段 · 开始】</w:t>
      </w:r>
      <w:r>
        <w:rPr>
          <w:b w:val="0"/>
        </w:rPr>
        <w:t>（本段约 3562 字，供中等稍慢朗读，约 20 分钟；其余为默读／选读／延伸内容）</w:t>
      </w:r>
    </w:p>
    <w:p>
      <w:r>
        <w:rPr>
          <w:b w:val="0"/>
        </w:rPr>
        <w:t>我们今天共读三段原文。第一段是主材料，讲三轮转与三连接，把十二支收成三个圈，并指出今生的下手处就是「受缘爱」；第二段是帕奥禅师的开示，讲缘起与解脱——为什么要修缘起、不悟缘起为何不能解脱，以及如何灭除痛苦；第三段是讲义，把「八正道」落到日常的人、事、物、食上。请带着一个问题去听：轮回的回路，是在哪一环闭合的？而我又能在哪一环，先停一停？</w:t>
      </w:r>
    </w:p>
    <w:p>
      <w:r>
        <w:rPr>
          <w:b/>
          <w:color w:val="1E4620"/>
          <w:sz w:val="23"/>
        </w:rPr>
        <w:t>原文材料1：《第82讲-摄缘-十二缘起与二十四缘-十二缘起的杂论2-古源尊者-20240512.docx／音声》★</w:t>
      </w:r>
    </w:p>
    <w:p>
      <w:r>
        <w:rPr>
          <w:b w:val="0"/>
        </w:rPr>
        <w:t>第82讲：摄缘——十二缘起与二十四缘——十二缘起的杂论2</w:t>
      </w:r>
    </w:p>
    <w:p>
      <w:r>
        <w:rPr>
          <w:b w:val="0"/>
        </w:rPr>
        <w:t>主讲： 古源尊者</w:t>
      </w:r>
    </w:p>
    <w:p>
      <w:r>
        <w:rPr>
          <w:b w:val="0"/>
        </w:rPr>
        <w:t>日期： 2024年5月12日</w:t>
      </w:r>
    </w:p>
    <w:p>
      <w:r>
        <w:rPr>
          <w:b w:val="0"/>
        </w:rPr>
        <w:t>「1. 回顾与开场」</w:t>
      </w:r>
    </w:p>
    <w:p>
      <w:r>
        <w:rPr>
          <w:b w:val="0"/>
        </w:rPr>
        <w:t>礼敬那位世尊，阿拉汉，正自觉者。各位尊者，各位律师，各位贤友，百善吉祥。萨度！萨度！萨度！</w:t>
      </w:r>
    </w:p>
    <w:p>
      <w:r>
        <w:rPr>
          <w:b w:val="0"/>
        </w:rPr>
        <w:t>好，今天呢，我们继续来学习《清净道论》的十二缘起的杂论。</w:t>
      </w:r>
    </w:p>
    <w:p>
      <w:r>
        <w:rPr>
          <w:b w:val="0"/>
        </w:rPr>
        <w:t>「2. 三轮转与三连接」</w:t>
      </w:r>
    </w:p>
    <w:p>
      <w:r>
        <w:rPr>
          <w:b w:val="0"/>
        </w:rPr>
        <w:t>上一堂课呢，我们讲到了这个三世两重因果的二十形象的轮回。《清净道论》说：再者，当知于此三轮转滚动不息中，行有时是业轮转。无明、爱、取是烦恼轮转，行、识、名色、六处、触、受是果报轮转。以此三者轮转而有三轮转的有轮，只要尚未断除烦恼轮转，就应持续不断，支援而不息，又因一再转动而滚动。</w:t>
      </w:r>
    </w:p>
    <w:p>
      <w:r>
        <w:rPr>
          <w:b w:val="0"/>
        </w:rPr>
        <w:t>「2.1 缘起图与四象限」</w:t>
      </w:r>
    </w:p>
    <w:p>
      <w:r>
        <w:rPr>
          <w:b w:val="0"/>
        </w:rPr>
        <w:t>大家来看这个缘起图，一个是著名的缘起图，全世界都在用，换成各种各样的这个语言。</w:t>
      </w:r>
    </w:p>
    <w:p>
      <w:r>
        <w:rPr>
          <w:b w:val="0"/>
        </w:rPr>
        <w:t>当我们看到这个缘起图有八个圈，从无明开始一直到外面，这一圈有八个圈。那分成四个大区域。</w:t>
      </w:r>
    </w:p>
    <w:p>
      <w:r>
        <w:rPr>
          <w:b w:val="0"/>
        </w:rPr>
        <w:t>「2.1.1 内圈：无明与爱（轮回根本）」</w:t>
      </w:r>
    </w:p>
    <w:p>
      <w:r>
        <w:rPr>
          <w:b w:val="0"/>
        </w:rPr>
        <w:t>最内层呢，就是无明跟爱。无明和爱，它代表两个轮回的根本。我们讲轮回的根本是无明和爱。然后呢，它画的这个线条，是分别体现：一个是过去世的无明和行，以及现在世的这个爱、取、有。</w:t>
      </w:r>
    </w:p>
    <w:p>
      <w:r>
        <w:rPr>
          <w:b w:val="0"/>
        </w:rPr>
        <w:t>也就是说呢，无明在十二缘起支里面呢，它是用过去的无明缘行的无明来代表。然后爱呢，是以这一生的这个受缘爱的这个爱、取为代表。那其实呢，这个受缘爱也是有无明的，对吧？那无明缘行呢，也无明也是有爱、取才有行的。只是它简说而已。</w:t>
      </w:r>
    </w:p>
    <w:p>
      <w:r>
        <w:rPr>
          <w:b w:val="0"/>
        </w:rPr>
        <w:t>「2.1.2 第一象限：过去因（无明、行）——集谛所摄」</w:t>
      </w:r>
    </w:p>
    <w:p>
      <w:r>
        <w:rPr>
          <w:b w:val="0"/>
        </w:rPr>
        <w:t>那么，这个第一个象限呢，我们看到它是代表过去世的无明和行。无明和行，它其实包括了爱、取。它是属于过去因的阶层，那是集谛所摄。就是说，无明缘行在十二缘起支里面是属于过去世的。那这个包括很多很多过去世或者下意识。它是集谛所摄，因为它是烦恼轮转。</w:t>
      </w:r>
    </w:p>
    <w:p>
      <w:r>
        <w:rPr>
          <w:b w:val="0"/>
        </w:rPr>
        <w:t>「2.1.3 第二象限：现在果（识、名色、六入、触、受）——苦谛所摄」</w:t>
      </w:r>
    </w:p>
    <w:p>
      <w:r>
        <w:rPr>
          <w:b w:val="0"/>
        </w:rPr>
        <w:t>那这个第二象限呢，是这一块，它是代表我们今世的名色、六入、触、受、识——名色、六入、触、受。也就是说，我们这一生的果报呢，都含在这五个缘起支里面。它呢是属于现在的，就是现在果这个阶层，它是苦谛所摄。也就是说，果报，只要出生，这个识、名色、六处、触、受，它都是不圆满的，它都是低劣的，它是会坏掉的。那这个就是苦（Dukkha），所以它是苦谛所摄。</w:t>
      </w:r>
    </w:p>
    <w:p>
      <w:r>
        <w:rPr>
          <w:b w:val="0"/>
        </w:rPr>
        <w:t>「2.1.4 第三象限：现在因（爱、取、有）——集谛所摄」</w:t>
      </w:r>
    </w:p>
    <w:p>
      <w:r>
        <w:rPr>
          <w:b w:val="0"/>
        </w:rPr>
        <w:t>第三个象限呢，它是代表当下的爱、取、有。当下的爱、取、有，这个爱、取、有当然包括了业有和这个生有。那么这个爱、取有里面其实也包括了无明，无明才有爱、取。那业有里面包括行、业。它是属于现在阶层的，就是我们每个当下在发生的这个事情。它也是集谛所摄。</w:t>
      </w:r>
    </w:p>
    <w:p>
      <w:r>
        <w:rPr>
          <w:b w:val="0"/>
        </w:rPr>
        <w:t>「2.1.5 第四象限：未来果（生、老死）——苦谛所摄」</w:t>
      </w:r>
    </w:p>
    <w:p>
      <w:r>
        <w:rPr>
          <w:b w:val="0"/>
        </w:rPr>
        <w:t>那第四个象限呢，是代表未来世的生、老死。所以这个未来世的生、老死这个阶层。那生、老死呢，其实它的果报也是识、名色、六处、触、受，也被称为叫未来果。那所以未来果的阶层，它也是苦谛所摄。</w:t>
      </w:r>
    </w:p>
    <w:p>
      <w:r>
        <w:rPr>
          <w:b w:val="0"/>
        </w:rPr>
        <w:t>「2.2 三轮转归纳」</w:t>
      </w:r>
    </w:p>
    <w:p>
      <w:r>
        <w:rPr>
          <w:b w:val="0"/>
        </w:rPr>
        <w:t>那么，其中这个过去世的无明和今生的这个爱、取，这三个合起来，属于烦恼轮转，列为叫烦恼轮转。那么，这个过去世的行和今生的这个业有，这两个合起来，被称为叫业轮转。那今生的识、名色、六处、触、受和来生的这个生、老死，那不是果报，这个被称为叫果报轮转。好，这个就是三轮转了。</w:t>
      </w:r>
    </w:p>
    <w:p>
      <w:r>
        <w:rPr>
          <w:b w:val="0"/>
        </w:rPr>
        <w:t>「2.3 三连接」</w:t>
      </w:r>
    </w:p>
    <w:p>
      <w:r>
        <w:rPr>
          <w:b w:val="0"/>
        </w:rPr>
        <w:t>然后又说有三连接：这一个连接，这一个连接，和这一个连接。</w:t>
      </w:r>
    </w:p>
    <w:p>
      <w:pPr>
        <w:pStyle w:val="ListBullet"/>
      </w:pPr>
      <w:r>
        <w:rPr>
          <w:b w:val="0"/>
        </w:rPr>
        <w:t>第一重连接： 过去生的行和这一生的识。它是属于这个第一重的连接，它是过去的业，就是业轮转导致这一生的果报轮转生起。</w:t>
      </w:r>
    </w:p>
    <w:p>
      <w:pPr>
        <w:pStyle w:val="ListBullet"/>
      </w:pPr>
      <w:r>
        <w:rPr>
          <w:b w:val="0"/>
        </w:rPr>
        <w:t>第二重连接： 今生当下的受。我们讲每天的受，今天大家坐在这里听课，眼睛看到的、听到的，产生的这种感受就是果报受。那这个由果报受引发爱、取、有。这个由爱、取呢，它是由新生的。今生的果报导致烦恼轮转生起，就是果报轮转导致烦恼轮转生起。那我们每一个当下就是接受果报，根据这个感受，我们做出无明、爱、取、行、业这样的行为。这是第二重的连接。</w:t>
      </w:r>
    </w:p>
    <w:p>
      <w:pPr>
        <w:pStyle w:val="ListBullet"/>
      </w:pPr>
      <w:r>
        <w:rPr>
          <w:b w:val="0"/>
        </w:rPr>
        <w:t>第三重连接： 今生的这个业有跟来生的生、老死。这个是第三重连接，它就是一个业导致果报轮转生起，就这一生的业导致未来的果报轮转生起。</w:t>
      </w:r>
    </w:p>
    <w:p>
      <w:r>
        <w:rPr>
          <w:b w:val="0"/>
        </w:rPr>
        <w:t>以此呢，这个三种轮转而有三种这个有轮了，这个在不断的轮转。它只要还没有断除烦恼，就是无明和爱、取没有断除，那么这个中间这个无明、爱、取没有断除，那就持续不断的缘，就不会熄灭，就一直的在滚动。</w:t>
      </w:r>
    </w:p>
    <w:p>
      <w:r>
        <w:rPr>
          <w:b w:val="0"/>
        </w:rPr>
        <w:t>「3. 修行下手处：受缘爱」</w:t>
      </w:r>
    </w:p>
    <w:p>
      <w:r>
        <w:rPr>
          <w:b w:val="0"/>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b w:val="0"/>
        </w:rPr>
        <w:t>其实，我们真正今生能下手的呢，它的关键其实是受缘爱。好在受缘爱这一层的连接上，在第二层的连接上。所以在我们很多的课程里，总是不断地强调：就是面对果报的时候，你应该如理作意。</w:t>
      </w:r>
    </w:p>
    <w:p>
      <w:r>
        <w:rPr>
          <w:b w:val="0"/>
        </w:rPr>
        <w:t>「3.1 过去爱、现行爱与果报受」</w:t>
      </w:r>
    </w:p>
    <w:p>
      <w:r>
        <w:rPr>
          <w:b w:val="0"/>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b w:val="0"/>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b w:val="0"/>
        </w:rPr>
        <w:t>当然，过去的爱它依然以亲依止缘的方式为这个爱之源。还有这三种缘，这我们前面已经学过了。</w:t>
      </w:r>
    </w:p>
    <w:p>
      <w:r>
        <w:rPr>
          <w:b w:val="0"/>
        </w:rPr>
        <w:t>「3.2 从爱到一切恶不善法」</w:t>
      </w:r>
    </w:p>
    <w:p>
      <w:r>
        <w:rPr>
          <w:b w:val="0"/>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b w:val="0"/>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b w:val="0"/>
        </w:rPr>
        <w:t>源于爱呢，佛陀讲就有九种事情我们就会去做。</w:t>
      </w:r>
    </w:p>
    <w:p>
      <w:pPr>
        <w:pStyle w:val="ListNumber"/>
      </w:pPr>
      <w:r>
        <w:rPr>
          <w:b w:val="0"/>
        </w:rPr>
        <w:t>寻求： 对于这个色、声、香、味、触等等所缘的寻求。因为有我们前面讲的爱，对欲爱有三十六种，对吧？那么因爱存在时，那彼就存在。因为有这种爱，你每天都会去寻求。我们讲就像寻求四种食物，觅食、触食、意思食、识食。</w:t>
      </w:r>
    </w:p>
    <w:p>
      <w:pPr>
        <w:pStyle w:val="ListNumber"/>
      </w:pPr>
      <w:r>
        <w:rPr>
          <w:b w:val="0"/>
        </w:rPr>
        <w:t>得： 源于寻求，你就会得到。色、声、香、味、触等于所缘就会获得。那么，因为寻求存在，所以这个得呢，就迟早都会存在，或者多多少少都会存在。</w:t>
      </w:r>
    </w:p>
    <w:p>
      <w:pPr>
        <w:pStyle w:val="ListNumber"/>
      </w:pPr>
      <w:r>
        <w:rPr>
          <w:b w:val="0"/>
        </w:rPr>
        <w:t>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pPr>
        <w:ind w:left="170"/>
        <w:pBdr>
          <w:left w:val="single" w:sz="18" w:space="4" w:color="1E4620"/>
        </w:pBdr>
        <w:shd w:val="clear" w:fill="F2F5FA"/>
      </w:pPr>
      <w:r>
        <w:rPr>
          <w:b/>
        </w:rPr>
        <w:t>【本周朗读段 · 结束】</w:t>
      </w:r>
      <w:r>
        <w:rPr>
          <w:b w:val="0"/>
        </w:rPr>
        <w:t>（以下为默读／选读／延伸内容，时间富余时再读）</w:t>
      </w:r>
    </w:p>
    <w:p>
      <w:pPr>
        <w:pStyle w:val="ListNumber"/>
      </w:pPr>
      <w:r>
        <w:rPr>
          <w:b w:val="0"/>
        </w:rPr>
        <w:t>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pPr>
        <w:pStyle w:val="ListNumber"/>
      </w:pPr>
      <w:r>
        <w:rPr>
          <w:b w:val="0"/>
        </w:rPr>
        <w:t>耽着： 执着，是我、我所执强力，坚固。</w:t>
      </w:r>
    </w:p>
    <w:p>
      <w:pPr>
        <w:pStyle w:val="ListNumber"/>
      </w:pPr>
      <w:r>
        <w:rPr>
          <w:b w:val="0"/>
        </w:rPr>
        <w:t>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pPr>
        <w:pStyle w:val="ListNumber"/>
      </w:pPr>
      <w:r>
        <w:rPr>
          <w:b w:val="0"/>
        </w:rPr>
        <w:t>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pPr>
        <w:pStyle w:val="ListNumber"/>
      </w:pPr>
      <w:r>
        <w:rPr>
          <w:b w:val="0"/>
        </w:rPr>
        <w:t>守护： 那源于吝啬呢，你就守护。就因为吝啬，你就不想跟人家分享，你要守护嘛。那守护呢，因为守护呢，不一知恶不善法会生起。守护呢，就关闭门户，那保险箱、锁等等，妥善的保护守护。</w:t>
      </w:r>
    </w:p>
    <w:p>
      <w:pPr>
        <w:pStyle w:val="ListNumber"/>
      </w:pPr>
      <w:r>
        <w:rPr>
          <w:b w:val="0"/>
        </w:rPr>
        <w:t>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b w:val="0"/>
        </w:rPr>
        <w:t>那佛陀讲的就是：源于爱呢，就有这九种行为就会发生，就称为叫一切恶不善法就会发生。</w:t>
      </w:r>
    </w:p>
    <w:p>
      <w:r>
        <w:rPr>
          <w:b w:val="0"/>
        </w:rPr>
        <w:t>「3.3 以受为突破口：重构底层认知」</w:t>
      </w:r>
    </w:p>
    <w:p>
      <w:r>
        <w:rPr>
          <w:b w:val="0"/>
        </w:rPr>
        <w:t>他说呢，这个过去爱跟现行爱，以“受”为集及其集，有个地方就叫“汇合”，有人翻译成“汇合”。</w:t>
      </w:r>
    </w:p>
    <w:p>
      <w:r>
        <w:rPr>
          <w:b w:val="0"/>
        </w:rPr>
        <w:t>佛陀在《增支部·八集·八十三经》里面讲说：诸比库，一切法以欲为根本，一切法从作意生，一切法由触集，一切法与受会合，一切法定为上首，一切法以念为最上，一切法以慧为最上，一切法以解脱为心髓。</w:t>
      </w:r>
    </w:p>
    <w:p>
      <w:r>
        <w:rPr>
          <w:b w:val="0"/>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b w:val="0"/>
        </w:rPr>
        <w:t>那么他说这个汇合和集有三种，一种叫“会入会集”，一个叫“俱生会集”，以及“以缘会集”。</w:t>
      </w:r>
    </w:p>
    <w:p>
      <w:pPr>
        <w:pStyle w:val="ListBullet"/>
      </w:pPr>
      <w:r>
        <w:rPr>
          <w:b w:val="0"/>
        </w:rPr>
        <w:t>会入会集： 一切法，欲贪为因，会入会集。就是所有的受，引发这个欲贪，叫会入会集。</w:t>
      </w:r>
    </w:p>
    <w:p>
      <w:pPr>
        <w:pStyle w:val="ListBullet"/>
      </w:pPr>
      <w:r>
        <w:rPr>
          <w:b w:val="0"/>
        </w:rPr>
        <w:t>俱生会集： 第二一个呢，就是这个此等诸法，欲为根，由触集，以受会集。这个是为俱生会集，就是受跟其他的心所一起生起来的。</w:t>
      </w:r>
    </w:p>
    <w:p>
      <w:pPr>
        <w:pStyle w:val="ListBullet"/>
      </w:pPr>
      <w:r>
        <w:rPr>
          <w:b w:val="0"/>
        </w:rPr>
        <w:t>以缘会集： 再一个是以缘会集。以缘会集呢，就是包括我们刚才讲的受以“亲依止”，和这个“俱生”、“无间”这个以受为缘。</w:t>
      </w:r>
    </w:p>
    <w:p>
      <w:r>
        <w:rPr>
          <w:b w:val="0"/>
        </w:rPr>
        <w:t>也就是说，爱和执取，都是因为我们倾向某一种受。所以这一段时间一直在跟大家讲：如何重构你的底层。</w:t>
      </w:r>
    </w:p>
    <w:p>
      <w:r>
        <w:rPr>
          <w:b w:val="0"/>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b w:val="0"/>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b w:val="0"/>
        </w:rPr>
        <w:t>「6. 依“遮止”解释十二缘起支（遮止邪见）」</w:t>
      </w:r>
    </w:p>
    <w:p>
      <w:r>
        <w:rPr>
          <w:b w:val="0"/>
        </w:rPr>
        <w:t>第三个部分呢，他是说以“遮止”。遮止什么呢？在这里主要是讲遮止邪见生起。就佛陀讲十二缘起支，这是为了遮止邪见生起。</w:t>
      </w:r>
    </w:p>
    <w:p>
      <w:r>
        <w:rPr>
          <w:b w:val="0"/>
        </w:rPr>
        <w:t>那遮止哪些邪见生起呢？</w:t>
      </w:r>
    </w:p>
    <w:p>
      <w:pPr>
        <w:pStyle w:val="ListBullet"/>
      </w:pPr>
      <w:r>
        <w:rPr>
          <w:b w:val="0"/>
        </w:rPr>
        <w:t>无明为缘故有行： 它能够制止“有作者”的邪见。这个我们每天做的事情，就觉得“我在做，我在做”。其实呢，我一直在给大家讲说，你往后看一看，看看你这个做这件事情背后的认知是什么，是什么样的力量支持着你在做这件事情。就你这样一看呢，就发现没有一个不变的我在支持你做这个事儿，所以呢，你就能够破除有作者（我）的邪见。</w:t>
      </w:r>
    </w:p>
    <w:p>
      <w:pPr>
        <w:pStyle w:val="ListBullet"/>
      </w:pPr>
      <w:r>
        <w:rPr>
          <w:b w:val="0"/>
        </w:rPr>
        <w:t>行为缘故有识： 能够制止“自我转世”的邪见。就当你修缘起能够看到，你这一生的结生识，是由于上一生的无明、爱、取、行、业导致这一生的这个生命转起的时候呢，你就不会觉得有一个我从上一生到这一生。这种常见或者灵魂我，或者神识我，或者真我、本我，等等的。</w:t>
      </w:r>
    </w:p>
    <w:p>
      <w:pPr>
        <w:pStyle w:val="ListBullet"/>
      </w:pPr>
      <w:r>
        <w:rPr>
          <w:b w:val="0"/>
        </w:rPr>
        <w:t>识为缘故有名色： 解释出被构想为“我”的事物并非一体，而是各自不同的。所以这个能够制止“密集相”、“一合相”。识缘名色呢，就是我们这个物质的部分和精神的部分，它是以识为先导的。它们识为先导生起来就种种的这个五蕴的状态，它是不是我们想象的觉得说，这个要么呢，你觉得说这个就有一个不变的“我”，这始终都是我们前面讲的二十种我见，它就不会有这种错误形成，错见形成。</w:t>
      </w:r>
    </w:p>
    <w:p>
      <w:pPr>
        <w:pStyle w:val="ListBullet"/>
      </w:pPr>
      <w:r>
        <w:rPr>
          <w:b w:val="0"/>
        </w:rPr>
        <w:t>名色为缘故有六处： 它能够制止“我看见、我触、我受、我爱、我取、我有、我生、我老死”等邪见。以前有说法叫“我思故我在”，但这样看完以后，就不是“我思故我在”，没有我。是故当依止制止邪见而适当的了知此有轮。对佛陀制定教导我们十二缘起支呢，其中很重要的就是遮止邪见产生。</w:t>
      </w:r>
    </w:p>
    <w:p>
      <w:r>
        <w:rPr>
          <w:b w:val="0"/>
        </w:rPr>
        <w:t>「7. 依“譬喻”解释十二缘起支」</w:t>
      </w:r>
    </w:p>
    <w:p>
      <w:r>
        <w:rPr>
          <w:b w:val="0"/>
        </w:rPr>
        <w:t>第四个呢，是以譬喻。譬喻说明什么呢？如果按这个看下来，这个譬喻就是说明生命的轮回它非常的颠倒，我们执取轮回其实是非常的颠倒。</w:t>
      </w:r>
    </w:p>
    <w:p>
      <w:r>
        <w:rPr>
          <w:b w:val="0"/>
        </w:rPr>
        <w:t>他说：为透过自相和共相见到诸法故。</w:t>
      </w:r>
    </w:p>
    <w:p>
      <w:pPr>
        <w:pStyle w:val="ListBullet"/>
      </w:pPr>
      <w:r>
        <w:rPr>
          <w:b w:val="0"/>
        </w:rPr>
        <w:t>无明犹如盲人失足： 无明犹如盲人，无明为缘故有行呢，犹如盲人是足。你就像一个瞎子一样的，而且你已经摔倒了。因为你瞎眼了就乱走，结果就摔倒了。这个非福行、不动行，它总是在轮回里面。</w:t>
      </w:r>
    </w:p>
    <w:p>
      <w:pPr>
        <w:pStyle w:val="ListBullet"/>
      </w:pPr>
      <w:r>
        <w:rPr>
          <w:b w:val="0"/>
        </w:rPr>
        <w:t>行为缘故有识： 犹如失足者跌倒。失足了，跌倒了，这个就是新的生命产生了，又掉在一个苦的状态里面。</w:t>
      </w:r>
    </w:p>
    <w:p>
      <w:pPr>
        <w:pStyle w:val="ListBullet"/>
      </w:pPr>
      <w:r>
        <w:rPr>
          <w:b w:val="0"/>
        </w:rPr>
        <w:t>识为缘故有名色： 犹如跌倒者所起的囊肿。那就要起包了。</w:t>
      </w:r>
    </w:p>
    <w:p>
      <w:pPr>
        <w:pStyle w:val="ListBullet"/>
      </w:pPr>
      <w:r>
        <w:rPr>
          <w:b w:val="0"/>
        </w:rPr>
        <w:t>名色为缘故有六处： 犹如囊肿破裂后所起的小脓包，好多个小脓包，六个小脓包。</w:t>
      </w:r>
    </w:p>
    <w:p>
      <w:pPr>
        <w:pStyle w:val="ListBullet"/>
      </w:pPr>
      <w:r>
        <w:rPr>
          <w:b w:val="0"/>
        </w:rPr>
        <w:t>六处为缘故有触： 犹如你不断地碰撞这个小脓包，这个囊肿和脓包。</w:t>
      </w:r>
    </w:p>
    <w:p>
      <w:pPr>
        <w:pStyle w:val="ListBullet"/>
      </w:pPr>
      <w:r>
        <w:rPr>
          <w:b w:val="0"/>
        </w:rPr>
        <w:t>触为缘故有受： 犹如因碰撞而生起身之苦，很苦很痛。</w:t>
      </w:r>
    </w:p>
    <w:p>
      <w:pPr>
        <w:pStyle w:val="ListBullet"/>
      </w:pPr>
      <w:r>
        <w:rPr>
          <w:b w:val="0"/>
        </w:rPr>
        <w:t>受为缘故有爱： 犹如渴求治愈痛苦。你以为这个生命当中，我们通过这个去寻求这个色、声、香、味、触、法，很多吃的好玩的，这个能够治疗我们身体的生命的这种痛苦。</w:t>
      </w:r>
    </w:p>
    <w:p>
      <w:pPr>
        <w:pStyle w:val="ListBullet"/>
      </w:pPr>
      <w:r>
        <w:rPr>
          <w:b w:val="0"/>
        </w:rPr>
        <w:t>爱为缘故有取： 犹如透过对治愈痛苦的渴求而执取不知当的药，就吃错药了。</w:t>
      </w:r>
    </w:p>
    <w:p>
      <w:pPr>
        <w:pStyle w:val="ListBullet"/>
      </w:pPr>
      <w:r>
        <w:rPr>
          <w:b w:val="0"/>
        </w:rPr>
        <w:t>取为缘故有有： 犹如涂敷所执取的不当之药，就你把那不当之药就涂抹了或者吃下去了。</w:t>
      </w:r>
    </w:p>
    <w:p>
      <w:pPr>
        <w:pStyle w:val="ListBullet"/>
      </w:pPr>
      <w:r>
        <w:rPr>
          <w:b w:val="0"/>
        </w:rPr>
        <w:t>有为缘故有生： 犹如因为涂抹不当的药，囊肿的脓包起了异变，变癌症了。</w:t>
      </w:r>
    </w:p>
    <w:p>
      <w:pPr>
        <w:pStyle w:val="ListBullet"/>
      </w:pPr>
      <w:r>
        <w:rPr>
          <w:b w:val="0"/>
        </w:rPr>
        <w:t>生为缘故有老死： 犹如囊肿因脓包变异而又破溃。</w:t>
      </w:r>
    </w:p>
    <w:p>
      <w:r>
        <w:rPr>
          <w:b w:val="0"/>
        </w:rPr>
        <w:t>那生命是这样的一种状态。就佛陀这样来比喻，就是生命就是由于无明，我们非常的颠倒，一直觉得这个生命很好，生命诚可贵。</w:t>
      </w:r>
    </w:p>
    <w:p>
      <w:r>
        <w:rPr>
          <w:b w:val="0"/>
        </w:rPr>
        <w:t>「8. 依“深奥之理”解释十二缘起支（另一种譬喻）」</w:t>
      </w:r>
    </w:p>
    <w:p>
      <w:r>
        <w:rPr>
          <w:b w:val="0"/>
        </w:rPr>
        <w:t>第四个呢，是以譬喻，还有一个譬喻。因为在此有轮中：</w:t>
      </w:r>
    </w:p>
    <w:p>
      <w:pPr>
        <w:pStyle w:val="ListBullet"/>
      </w:pPr>
      <w:r>
        <w:rPr>
          <w:b w:val="0"/>
        </w:rPr>
        <w:t>无明犹如白内障笼罩双眼那样，以不行道和邪行道的状态笼罩住有情。此外，那无明所笼罩的愚人，犹如所“作茧之蚕”那样，以作为蚕的、作为茧的外壳，这个捆缚自己那样，以能导致再有的行捆缚自己。</w:t>
      </w:r>
    </w:p>
    <w:p>
      <w:pPr>
        <w:pStyle w:val="ListBullet"/>
      </w:pPr>
      <w:r>
        <w:rPr>
          <w:b w:val="0"/>
        </w:rPr>
        <w:t>行所摄之时，犹如为众臣所扶持的王子得以登上王位那样，得以住于都趣。那我们这个前面我们不断讲过，说一个人呢出生在世间，他被两股力量紧紧的束缚，对吧？一股呢就是过去无始以来在心流里留下来的六种心理仪式；再一个呢，就是你作为这个生命，这一期生命这个物种本身的基因对你的束缚。儿女就要出生了，这个束缚就在。</w:t>
      </w:r>
    </w:p>
    <w:p>
      <w:pPr>
        <w:pStyle w:val="ListBullet"/>
      </w:pPr>
      <w:r>
        <w:rPr>
          <w:b w:val="0"/>
        </w:rPr>
        <w:t>心路文里面讲说，“遍计执取投生的业、业相、趣之相，故在结生时令多种名色生起，犹如幻术师令幻术产生。”这里的“遍计”呢，是中国传统唯识的用词。它的意思就是，凡夫呢，他的“分别计度”，就是你总是分别、计较，或者想象，或者这个等等，它周遍于一切的内外境。就是你只要这个心生起，它都是周遍一切外境，然后对它进行分别计较。那简单来讲呢，就是凡夫的心，他总是把本来是因缘和合的果报当真。那在这里呢，就表现于就把临终中出现的这个业、业相、趣向，当成是真的，他去抓取这个相，所以在结生的时候呢，令多种名色生起来。比如说人入胎，人入胎的话呢，你就会产生六处，对吧？然后长成一个男人、女人，有的个高、个矮，这个黑瘦胖，这个就各种各样的名色。那如果是这个天人化身呢，他连他的宫殿都是他的业生的。那很多鬼类的众生呢，就长得太奇形怪状了。那像这个地狱这个众生受苦，它那个地狱的环境乃至于它的刑具，它都是你的业现出来的。再一个，这个天宫鬼的故事，对吧？它就会这种执取这样的这个业相、趣向，然后令多种名色生起，犹如幻术师令幻术产生。因为如果你能够展开这个生命的这个时空，你看这个生命的轮回，它就像那个魔术师在这个幻化一样的，就特别的奇怪。</w:t>
      </w:r>
    </w:p>
    <w:p>
      <w:pPr>
        <w:pStyle w:val="ListBullet"/>
      </w:pPr>
      <w:r>
        <w:rPr>
          <w:b w:val="0"/>
        </w:rPr>
        <w:t>助立名色的六处，犹如根植于沃土的密林那样，达到增长、发展、广大。我们讲六处，它的特性是增长。</w:t>
      </w:r>
    </w:p>
    <w:p>
      <w:pPr>
        <w:pStyle w:val="ListBullet"/>
      </w:pPr>
      <w:r>
        <w:rPr>
          <w:b w:val="0"/>
        </w:rPr>
        <w:t>内外六处彼此接触，不产生触，犹如因火碎摩擦而起火。</w:t>
      </w:r>
    </w:p>
    <w:p>
      <w:pPr>
        <w:pStyle w:val="ListBullet"/>
      </w:pPr>
      <w:r>
        <w:rPr>
          <w:b w:val="0"/>
        </w:rPr>
        <w:t>为触所触者，现起受，犹如为火所触者现起热。那这个在我们在学这个触心所的时候，就是讲说这个所缘，好，这个所缘和这个六处、根门，它是有热的。那么这个跟识，所缘、六处、识合起来就会产生热，然后就会让那一块胶变软化，那个软化就是受。</w:t>
      </w:r>
    </w:p>
    <w:p>
      <w:pPr>
        <w:pStyle w:val="ListBullet"/>
      </w:pPr>
      <w:r>
        <w:rPr>
          <w:b w:val="0"/>
        </w:rPr>
        <w:t>感受所缘之味者，真爱增长渴爱，犹如饮用盐水者增长口渴。</w:t>
      </w:r>
    </w:p>
    <w:p>
      <w:pPr>
        <w:pStyle w:val="ListBullet"/>
      </w:pPr>
      <w:r>
        <w:rPr>
          <w:b w:val="0"/>
        </w:rPr>
        <w:t>爱所缘者，需求于诸有，犹如口渴者需求于饮料。那需求呢，就是他的取。因取而强烈，执取有，犹如鱼因贪图饵料而咬钩。</w:t>
      </w:r>
    </w:p>
    <w:p>
      <w:pPr>
        <w:pStyle w:val="ListBullet"/>
      </w:pPr>
      <w:r>
        <w:rPr>
          <w:b w:val="0"/>
        </w:rPr>
        <w:t>有业有存，则有生有，犹如有种子时则有芽。</w:t>
      </w:r>
    </w:p>
    <w:p>
      <w:pPr>
        <w:pStyle w:val="ListBullet"/>
      </w:pPr>
      <w:r>
        <w:rPr>
          <w:b w:val="0"/>
        </w:rPr>
        <w:t>生者必有老死，犹如已生之树必然倾倒。</w:t>
      </w:r>
    </w:p>
    <w:p>
      <w:r>
        <w:rPr>
          <w:b w:val="0"/>
        </w:rPr>
        <w:t>所以当如此以譬喻适当的了知这个有轮。这个是从譬喻的角度上来讲这个有有轮。</w:t>
      </w:r>
    </w:p>
    <w:p>
      <w:r>
        <w:rPr>
          <w:b w:val="0"/>
        </w:rPr>
        <w:t>所以呢，佛陀以各种各样的方式呢来告诉我们怎样去理解这个生命的这种真实的轮回的现象，以使呢，我们能够从这种闭环，轮回的闭环里面解脱出来。</w:t>
      </w:r>
    </w:p>
    <w:p>
      <w:r>
        <w:rPr>
          <w:b/>
          <w:color w:val="1E4620"/>
          <w:sz w:val="23"/>
        </w:rPr>
        <w:t>原文材料2：《观察缘起-20170401-分享版.pdf》（帕奥禅师）★</w:t>
      </w:r>
    </w:p>
    <w:p>
      <w:r>
        <w:rPr>
          <w:b w:val="0"/>
        </w:rPr>
        <w:t>依注释，诠释 purimakammabhavasmiṃ(于以前的业有)为 purime kammabhave, atītajātiyaṃ kammabhave kariyamāneti attho(关于以前的业有，意思应作过去生的业有)。</w:t>
      </w:r>
    </w:p>
    <w:p>
      <w:r>
        <w:rPr>
          <w:b w:val="0"/>
        </w:rPr>
        <w:t>因此，依《无碍解道》，缘于过去生的无明、爱、取、行及业，结生识于今生生起。能产生结生识五蕴之诸缘——无明、爱、取、行及业，尤其是人类的，于什么时候生起呢？准确地说为“过去生”(atīta jāti)。现在的名色是由于现在的无明、爱、取、行及业所产生的吗？不！这些原因在过去生生起，它们是过去五蕴的一部分。</w:t>
      </w:r>
    </w:p>
    <w:p>
      <w:r>
        <w:rPr>
          <w:b w:val="0"/>
        </w:rPr>
        <w:t>因此，如果禅修者不观察过去的五蕴，他能够观察到属于过去五蕴一部分的无明、爱、取、行及业吗？</w:t>
      </w:r>
    </w:p>
    <w:p>
      <w:r>
        <w:rPr>
          <w:b w:val="0"/>
        </w:rPr>
        <w:t>反过来说，如果禅修者能够观察过去生的无明、爱、取、行及业，由于它们是过去五蕴的一部分，它们摄入于过去五蕴。禅修者被指示观察现在果是由过去因而生起；未来果由现在因；较远的未来果由较近的未来因而生起的关系。</w:t>
      </w:r>
    </w:p>
    <w:p>
      <w:r>
        <w:rPr>
          <w:b w:val="0"/>
        </w:rPr>
        <w:t>“Atītepi paccayā ceva paccayasamuppannadhammā ca anāgatepi etarahipi paccayā ceva paccayasamuppannadhammā ca.” —— “过去只有缘及缘生法，未来与现在也只有缘及缘生法。”</w:t>
      </w:r>
    </w:p>
    <w:p>
      <w:r>
        <w:rPr>
          <w:b w:val="0"/>
        </w:rPr>
        <w:t>禅修者被指示观察三世，即过去、现在与未来之间的因果关系。如果观察过去，只有因与果；如果观察现在，只有因与果；如果观察未来，也只有因与果。</w:t>
      </w:r>
    </w:p>
    <w:p>
      <w:r>
        <w:rPr>
          <w:b w:val="0"/>
        </w:rPr>
        <w:t>进一步，如昨晚的开示2所说，禅修者应如何依《中部后五十经注》 (Uparipaṇṇāsa-aṭṭhakathā)及 Bhaddekarattasuttavaṇṇanā修习以去除对五蕴的见与爱呢？有说到：人被见与爱所征服，是由于他没有毗婆舍那3智；人不被见与爱所征服，是由于他生起了对五蕴的毗婆舍那智。</w:t>
      </w:r>
    </w:p>
    <w:p>
      <w:r>
        <w:rPr>
          <w:b w:val="0"/>
        </w:rPr>
        <w:t>“Vipassanāya bhāvena taṇhādiṭṭhīhi nākaḍḍhiyati.” —— “透过毗婆舍那的修习而不被爱见牵去。”</w:t>
      </w:r>
    </w:p>
    <w:p>
      <w:r>
        <w:rPr>
          <w:b w:val="0"/>
        </w:rPr>
        <w:t>因为毗婆舍那智生起，人不被见与爱牵去。因此，为了不生起对现在五蕴的见与爱，他必须精进尝试获得现在五蕴的毗婆舍那智。如果他不想生起对过去五蕴的见与爱，他应该做什么？他应该于过去五蕴修毗婆舍那。如果他不想生起对未来五蕴的见与爱，他应该于未来五蕴修毗婆舍那。</w:t>
      </w:r>
    </w:p>
    <w:p>
      <w:r>
        <w:rPr>
          <w:b w:val="0"/>
        </w:rPr>
        <w:t>佛陀在《大缘经》(Mahānidānasuttaṃ)中说：“Gambhīro cāyaṃ, ānanda, paṭiccasamuppādo gambhīrāvabhāso ca. Etassa, ānanda, dhammassa ananubodhā appaṭivedhā evamayaṃ pajā tantākulakajātā kulagaṇṭhikajātā muñjapabbajabhūtā apāyaṃ duggatiṃ vinipātaṃ saṃsāraṃ nātivattati.” —— “阿难！此缘起法甚深，有甚深相。阿难！因不随觉、不通达此法，有情如丝缕缠结；如织巢鸟的巢；如文邪草；如灯心草。故不能出离恶生、恶趣、地狱及轮回。”</w:t>
      </w:r>
    </w:p>
    <w:p>
      <w:r>
        <w:rPr>
          <w:b w:val="0"/>
        </w:rPr>
        <w:t>佛陀说这部经，是因为有一天下午，阿难尊者来请教佛陀。为什么阿难尊者来问缘起法呢？因为那一天中午，阿难尊者以四种方式对缘起修毗婆舍那：</w:t>
      </w:r>
    </w:p>
    <w:p>
      <w:r>
        <w:rPr>
          <w:b w:val="0"/>
        </w:rPr>
        <w:t>(一) 顺观。观察“缘于无明故行生起，缘于行故识生起……”。</w:t>
      </w:r>
    </w:p>
    <w:p>
      <w:r>
        <w:rPr>
          <w:b w:val="0"/>
        </w:rPr>
        <w:t>(二) 逆观。与上相反。</w:t>
      </w:r>
    </w:p>
    <w:p>
      <w:r>
        <w:rPr>
          <w:b w:val="0"/>
        </w:rPr>
        <w:t>(三) 从中间至开端。</w:t>
      </w:r>
    </w:p>
    <w:p>
      <w:r>
        <w:rPr>
          <w:b w:val="0"/>
        </w:rPr>
        <w:t>(四) 从中间至末端。</w:t>
      </w:r>
    </w:p>
    <w:p>
      <w:r>
        <w:rPr>
          <w:b w:val="0"/>
        </w:rPr>
        <w:t>这样，缘起在他的内观变得非常清楚。</w:t>
      </w:r>
    </w:p>
    <w:p>
      <w:r>
        <w:rPr>
          <w:b w:val="0"/>
        </w:rPr>
        <w:t>为了要聆听更好的开示，阿难尊者来到佛陀前，请教缘起法。以这样的目的，阿难尊者白佛言：“尊者！虽然说缘起甚深，但是以我的智慧，却觉得很容易、清楚。”佛陀告诉阿难尊者：“不应这么说，不应这么说！”于是佛陀教示如上所引之法，即：有情由于不能随觉(anubodha)及通达(paṭivedha)缘起法，而被卷入轮回，如丝缕缠结；如织巢鸟的巢；如文邪草(muñja)；如灯心草(pabbaja)4。有情这样地流转于轮回中。他们无法脱离恶趣及轮回。</w:t>
      </w:r>
    </w:p>
    <w:p>
      <w:r>
        <w:rPr>
          <w:b w:val="0"/>
        </w:rPr>
        <w:t>佛陀教示由于缺少透过三种世间及出世间遍知而彻底觉悟缘起的智慧，有情无法脱离轮回。</w:t>
      </w:r>
    </w:p>
    <w:p>
      <w:r>
        <w:rPr>
          <w:b w:val="0"/>
        </w:rPr>
        <w:t>关于这道理，注释说：“Ñāṇāsinā samādhipavarasilāyaṃ sunisitena, Bhavacakkamapadāletvā, asanivicakkamiva niccanimmathanaṃ; Saṃsārabhayamatīto, na koci supinantarepyatthi. ” (Vism, XVII, 314) —— “甚至在殊胜的定石上磨利了的智剑亦难击破有轮；如雷电之轮而常摧碎于人的轮回的怖畏，即使在梦中也没有谁能超越。”</w:t>
      </w:r>
    </w:p>
    <w:p>
      <w:r>
        <w:rPr>
          <w:b w:val="0"/>
        </w:rPr>
        <w:t>缘起是一直有如雷电般地压迫有情的实相，这是拥有无穷尽老病(死)的实相。缘起的转动，令有情于轮回中老，于轮回中病，于轮回中死。义注强烈地提到如不以依定石磨利之慧剑切断压迫有情的缘起，即使在梦中，也没有任何人能脱离轮回。这见于《清净道论(缅文版)》第二册二二〇页。同样也见于 Sammohavinodanī注释中的“缘起分别” (Paṭiccasamuppādavibhaṅgo)之末，对“有轮论”(Bhava-cakka Kathā)所作的注释，因此有必要观察缘起。观察缘起不能不观察过去及未来五蕴。佛陀教示若不知缘起，没有任何人能够脱离轮回。在注释中也提到这点。</w:t>
      </w:r>
    </w:p>
    <w:p>
      <w:r>
        <w:rPr>
          <w:b w:val="0"/>
        </w:rPr>
        <w:t>佛陀在《大缘经》(Mahānidānasuttaṃ)中教导如果某人不透彻地以两种智了解因果关系、缘起，即随觉智(anubodha ñāṇa)和通达智(paṭivedha ñāṇa)，他将无从脱离轮回。注释也提到，如果不以智慧剑斩断因果关系、缘起，没有任何人，即使在梦中，能够脱离轮回。所以，欲脱离轮回的禅修者应做什么呢？他应该以随觉智及通达智透彻地了解因果关系、缘起。</w:t>
      </w:r>
    </w:p>
    <w:p>
      <w:r>
        <w:rPr>
          <w:b w:val="0"/>
        </w:rPr>
        <w:t>「如何灭除痛苦」</w:t>
      </w:r>
    </w:p>
    <w:p>
      <w:r>
        <w:rPr>
          <w:b w:val="0"/>
        </w:rPr>
        <w:t>帕奥禅师 开示</w:t>
      </w:r>
    </w:p>
    <w:p>
      <w:r>
        <w:rPr>
          <w:b w:val="0"/>
        </w:rPr>
        <w:t>你想脱离痛苦吗？如果想离苦，请聆听《谛相应·重阁经》(Saccasaṃyuttaṃ, Kūṭāgārasuttaṃ)：</w:t>
      </w:r>
    </w:p>
    <w:p>
      <w:r>
        <w:rPr>
          <w:b w:val="0"/>
        </w:rPr>
        <w:t>“诸比库，若有人如此说：‘不必如实地彻见苦圣谛，不必如实地彻见苦集圣谛，不必如实地彻见苦灭圣谛，不必如实地彻见导致苦灭的道圣谛，我就能究竟离苦。’ —— 这是不可能的。</w:t>
      </w:r>
    </w:p>
    <w:p>
      <w:r>
        <w:rPr>
          <w:b w:val="0"/>
        </w:rPr>
        <w:t>“诸比库，就像有人如此说：‘不需要建筑楼房的下层，我就能建筑上层。’这是不可能的。同样地，若有人如此说：‘不必如实地彻见苦圣谛，不必如实地彻见苦集圣谛，不必如实地彻见苦灭圣谛，不必如实地彻见导致苦灭的道圣谛，我就能究竟离苦。’ ——这是不可能的。</w:t>
      </w:r>
    </w:p>
    <w:p>
      <w:r>
        <w:rPr>
          <w:b w:val="0"/>
        </w:rPr>
        <w:t>“然而，诸比库，若有人如此说：‘如实地彻见苦圣谛，如实地彻见苦集圣谛，如实地彻见苦灭圣谛，如实地彻见导致苦灭的道圣谛之后，我就能究竟离苦。’ —— 这是可能的。</w:t>
      </w:r>
    </w:p>
    <w:p>
      <w:r>
        <w:rPr>
          <w:b w:val="0"/>
        </w:rPr>
        <w:t>“诸比库，就像有人如此说：‘建筑了楼房的下层之后，我就要建筑上层。’这是可能的。同样地，若有人如此说：‘如实地彻见苦圣谛，如实地彻见苦集圣谛，如实地彻见苦灭圣谛，如实地彻见导致苦灭的道圣谛之后，我就能究竟离苦。’ —— 这是可能的。</w:t>
      </w:r>
    </w:p>
    <w:p>
      <w:r>
        <w:rPr>
          <w:b w:val="0"/>
        </w:rPr>
        <w:t>“因此，诸比库，应当精勤于了知：‘这是苦’；应当精勤于了知：‘这是苦的原因’；应当精勤于了知：‘这是苦的息灭’；应当精勤于了知：‘这是导致苦灭之道’。”</w:t>
      </w:r>
    </w:p>
    <w:p>
      <w:r>
        <w:rPr>
          <w:b w:val="0"/>
        </w:rPr>
        <w:t>如果想解脱生死轮回，了知四圣谛是很重要的。佛陀在《相应部·边际村经》(Saṃyuttanikāya, Koṭigāmavaggo)中很清楚地指出这一点：</w:t>
      </w:r>
    </w:p>
    <w:p>
      <w:r>
        <w:rPr>
          <w:b w:val="0"/>
        </w:rPr>
        <w:t>一时，世尊住在跋耆族的边际村。那时世尊如此对诸比库说：“诸比库，正是由于不了知、不彻见四圣谛，因此你我一直在此长久的轮回中流转、徘徊。是哪四项(圣谛)呢？</w:t>
      </w:r>
    </w:p>
    <w:p>
      <w:r>
        <w:rPr>
          <w:b w:val="0"/>
        </w:rPr>
        <w:t>“诸比库，正是由于不了知、不彻见苦圣谛，因此你我一直在此长久的轮回中流转、徘徊；正是由于不了知、不彻见苦集圣谛，因此你我一直在此长久的轮回中流转、徘徊；正是由于不了知、不彻见苦灭圣谛，因此你我一直在此长久的轮回中流转、徘徊；正是由于不了知、不彻见导致苦灭的道圣谛，因此你我一直在此长久的轮回中流转、徘徊。</w:t>
      </w:r>
    </w:p>
    <w:p>
      <w:r>
        <w:rPr>
          <w:b w:val="0"/>
        </w:rPr>
        <w:t>“诸比库，那苦圣谛已经被了知与彻见；那苦集圣谛已经被了知与彻见；那苦灭圣谛已经被了知与彻见；那导致苦灭的道圣谛已经被了知与彻见；对于存在的贪爱(有爱)已经被切断，通向存在的渠道已经被毁灭，已经不会再有来生。”</w:t>
      </w:r>
    </w:p>
    <w:p>
      <w:r>
        <w:rPr>
          <w:b w:val="0"/>
        </w:rPr>
        <w:t>这是世尊所开示的话。如此开示之后，善逝大师又如此说：</w:t>
      </w:r>
    </w:p>
    <w:p>
      <w:r>
        <w:rPr>
          <w:b w:val="0"/>
        </w:rPr>
        <w:t>“由于不如实彻见四圣谛，</w:t>
      </w:r>
    </w:p>
    <w:p>
      <w:r>
        <w:rPr>
          <w:b w:val="0"/>
        </w:rPr>
        <w:t>我等长久地流转种种生；</w:t>
      </w:r>
    </w:p>
    <w:p>
      <w:r>
        <w:rPr>
          <w:b w:val="0"/>
        </w:rPr>
        <w:t>今圣谛已见，有渠已切断，</w:t>
      </w:r>
    </w:p>
    <w:p>
      <w:r>
        <w:rPr>
          <w:b w:val="0"/>
        </w:rPr>
        <w:t>苦根已断除，更不复再生。”</w:t>
      </w:r>
    </w:p>
    <w:p>
      <w:r>
        <w:rPr>
          <w:b w:val="0"/>
        </w:rPr>
        <w:t>「四圣谛」</w:t>
      </w:r>
    </w:p>
    <w:p>
      <w:r>
        <w:rPr>
          <w:b w:val="0"/>
        </w:rPr>
        <w:t>一、苦圣谛</w:t>
      </w:r>
    </w:p>
    <w:p>
      <w:r>
        <w:rPr>
          <w:b w:val="0"/>
        </w:rPr>
        <w:t>什么是苦圣谛？在《转法轮经》里，佛陀以简要的方式如此解释苦圣谛：“简单地说，五取蕴是苦。”五取蕴是观智的目标。</w:t>
      </w:r>
    </w:p>
    <w:p>
      <w:r>
        <w:rPr>
          <w:b w:val="0"/>
        </w:rPr>
        <w:t>什么是五取蕴呢？它们就是色取蕴、受取蕴、想取蕴、行取蕴及识取蕴。</w:t>
      </w:r>
    </w:p>
    <w:p>
      <w:r>
        <w:rPr>
          <w:b w:val="0"/>
        </w:rPr>
        <w:t>因此大家应当了解，不只是现在的五取蕴是苦谛法而已，过去的、现在的、未来的、内在的、外在的、粗的、细的、低劣的、殊胜的、远的与近的五取蕴也都是苦谛法。</w:t>
      </w:r>
    </w:p>
    <w:p>
      <w:r>
        <w:rPr>
          <w:b w:val="0"/>
        </w:rPr>
        <w:t>为什么这些五蕴会成为执取的目标呢？众生的身心是由五蕴所构成的。由于无明的缘故，凡夫视色法为“我”、“我的”或“我的自我”，如此即产生了对色法的贪爱与执取。对于受、想、行、识的贪爱与执取也是如此。</w:t>
      </w:r>
    </w:p>
    <w:p>
      <w:r>
        <w:rPr>
          <w:b w:val="0"/>
        </w:rPr>
        <w:t>因此，对尚未如实地知见诸法的凡夫而言，这些五蕴都是执取的目标。事实上，除了出世间名法以外，其余的蕴都是取蕴。</w:t>
      </w:r>
    </w:p>
    <w:p>
      <w:r>
        <w:rPr>
          <w:b w:val="0"/>
        </w:rPr>
        <w:t>不了知四圣谛就无法证悟涅槃，而苦谛正是四圣谛的第一项，它包括上述的十一种五取蕴。如果想要证悟涅槃、解脱生死轮回，就必须了知这些五取蕴。</w:t>
      </w:r>
    </w:p>
    <w:p>
      <w:r>
        <w:rPr>
          <w:b w:val="0"/>
        </w:rPr>
        <w:t>二、苦集圣谛</w:t>
      </w:r>
    </w:p>
    <w:p>
      <w:r>
        <w:rPr>
          <w:b w:val="0"/>
        </w:rPr>
        <w:t>什么是苦集圣谛？在《转法轮经》里，佛陀教导说贪爱是集谛，在《相应部·因缘品》(Saṃyuttanikāya,Nidāna vaggo)里，佛陀教导说缘起也是集谛。因此无明(avijjā)、爱(taṇhā)、取(upādāna)、行(saṅkhāra)与业(kamma)都是集谛。简单地说，一切不善业及能造成投生的善业都是集谛。</w:t>
      </w:r>
    </w:p>
    <w:p>
      <w:r>
        <w:rPr>
          <w:b w:val="0"/>
        </w:rPr>
        <w:t>三、苦灭圣谛</w:t>
      </w:r>
    </w:p>
    <w:p>
      <w:r>
        <w:rPr>
          <w:b w:val="0"/>
        </w:rPr>
        <w:t>什么是苦灭圣谛？在《转法轮经》里，佛陀教导说贪爱的灭尽无余是灭谛；而在其他某些经中，佛陀教导说苦谛的灭尽无余是灭谛。为什么有这两种不同的解释呢？事实上它们是指同一件事。由于贪爱灭尽无余，或者说由于无明、爱、取、行、业灭尽无余，所以五蕴(苦谛)就会灭尽无余。果灭是因为因灭；由于因灭，所以果灭。这两种解释法中，一种是依照因灭来解释，另一种是依照果灭来解释，而事实上都是指相同的道理。这就是为什么佛陀有时说贪爱的灭尽无余是灭谛，有时说五蕴的灭尽无余是灭谛。</w:t>
      </w:r>
    </w:p>
    <w:p>
      <w:r>
        <w:rPr>
          <w:b w:val="0"/>
        </w:rPr>
        <w:t>事实上，涅槃就是灭谛。上述两种灭是依靠取涅槃为目标的圣道智而产生。四种圣道智取涅槃为目标，它们逐阶地将烦恼灭尽无余。由于烦恼灭尽无余，所以般涅槃之后没有业能够再产生任何蕴，因此五蕴也就灭尽无余。</w:t>
      </w:r>
    </w:p>
    <w:p>
      <w:r>
        <w:rPr>
          <w:b w:val="0"/>
        </w:rPr>
        <w:t>四、导致苦灭的道圣谛</w:t>
      </w:r>
    </w:p>
    <w:p>
      <w:r>
        <w:rPr>
          <w:b w:val="0"/>
        </w:rPr>
        <w:t>什么是导致苦灭的道圣谛？那就是八圣道分。有时称八圣道分为道谛(maggasacca)，但是在《转法轮经》里，佛陀称它为“导致苦灭的道圣谛”(dukkhanirodhagāminī paṭipadā ariyasacca)，这两种名称涵义相同。</w:t>
      </w:r>
    </w:p>
    <w:p>
      <w:r>
        <w:rPr>
          <w:b w:val="0"/>
        </w:rPr>
        <w:t>八圣道分有两种，即世间的与出世间的。如果要达到出世间的八圣道分，大家首先必须培育世间的八圣道分。</w:t>
      </w:r>
    </w:p>
    <w:p>
      <w:r>
        <w:rPr>
          <w:b w:val="0"/>
        </w:rPr>
        <w:t>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明记不忘是正念；专注于行法的无常、苦、无我三相是正定。因此当禅修者修行观禅时，上述这五项圣道分都同时存在。</w:t>
      </w:r>
    </w:p>
    <w:p>
      <w:r>
        <w:rPr>
          <w:b w:val="0"/>
        </w:rPr>
        <w:t>修行观禅到了最后，当禅修者证悟涅槃时，八项圣道分都存在他的心中，那是出世间的八圣道分。了知涅槃的是正见；将心投入涅槃的是正思惟；为了要了知涅槃而付出的努力是正精进；对涅槃明记不忘是正念；专注于涅槃是正定；能造成邪语、邪业与邪命的烦恼都被道智灭除了，因此正语、正业与正命也都与道智同时存在。如此，当禅修者证悟涅槃时，八项圣道分同时都具足。</w:t>
      </w:r>
    </w:p>
    <w:p>
      <w:r>
        <w:rPr>
          <w:b w:val="0"/>
        </w:rPr>
        <w:t>「五、如何修行以了悟四圣谛」</w:t>
      </w:r>
    </w:p>
    <w:p>
      <w:r>
        <w:rPr>
          <w:b w:val="0"/>
        </w:rPr>
        <w:t>要如何修行才能了悟四圣谛呢？</w:t>
      </w:r>
    </w:p>
    <w:p>
      <w:r>
        <w:rPr>
          <w:b w:val="0"/>
        </w:rPr>
        <w:t>请聆听出自《谛相应·三摩地经》(Saccasaṃyuttaṃ, Samādhisuttaṃ. S3.363)的这段经文：</w:t>
      </w:r>
    </w:p>
    <w:p>
      <w:r>
        <w:rPr>
          <w:b w:val="0"/>
        </w:rPr>
        <w:t>“诸比库，应当培育定力。有定力的比库能如实地了知诸法。</w:t>
      </w:r>
    </w:p>
    <w:p>
      <w:r>
        <w:rPr>
          <w:b w:val="0"/>
        </w:rPr>
        <w:t>“他如实地了知什么？他如实地了知：‘这是苦’；他如实地了知：‘这是苦的原因’；他如实地了知：‘这是苦的息灭’；他如实地了知：‘这是导致苦灭之道’。</w:t>
      </w:r>
    </w:p>
    <w:p>
      <w:r>
        <w:rPr>
          <w:b w:val="0"/>
        </w:rPr>
        <w:t>“是故，诸比库，应当精勤于了知：‘这是苦’；应当精勤于了知：‘这是苦的原因’；应当精勤于了知：‘这是苦的息灭’；应当精勤于了知：‘这是导致苦灭之道’。”</w:t>
      </w:r>
    </w:p>
    <w:p>
      <w:r>
        <w:rPr>
          <w:b w:val="0"/>
        </w:rPr>
        <w:t>因此，如果要了悟四圣谛，首先必须培育定力。用以培育定力的止禅法门有四十种之多，你可以任选其中一种。</w:t>
      </w:r>
    </w:p>
    <w:p>
      <w:r>
        <w:rPr>
          <w:b/>
          <w:color w:val="1E4620"/>
          <w:sz w:val="23"/>
        </w:rPr>
        <w:t>原文材料3：《二阶_摄集_汇总讲义153-196讲》（PDF 完整版）◈</w:t>
      </w:r>
    </w:p>
    <w:p>
      <w:r>
        <w:rPr>
          <w:b w:val="0"/>
        </w:rPr>
        <w:t>「八正道的翅膀落在每一个当下（第156讲）」</w:t>
      </w:r>
    </w:p>
    <w:p>
      <w:r>
        <w:rPr>
          <w:b w:val="0"/>
        </w:rPr>
        <w:t>八正道的翅膀就是正见、正思惟、正语、正业、正命、正精进、正念、正定。</w:t>
      </w:r>
    </w:p>
    <w:p>
      <w:r>
        <w:rPr>
          <w:b w:val="0"/>
        </w:rPr>
        <w:t>八正道的翅膀要落在我们每一个当下，不是说你坐在那，坐著坐著八正道的翅膀突然间就长出来了。</w:t>
      </w:r>
    </w:p>
    <w:p>
      <w:r>
        <w:rPr>
          <w:b w:val="0"/>
        </w:rPr>
        <w:t>有一些人过去巴拉密特别强，他可能坐一下就长出来了，大部分人是长不出来的。虽然你说“我在学佛呀！”，但如果你没有真正地致力于让八正道的翅膀长出来，就不会走在八正道上。</w:t>
      </w:r>
    </w:p>
    <w:p>
      <w:r>
        <w:rPr>
          <w:b w:val="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r>
        <w:rPr>
          <w:b w:val="0"/>
        </w:rPr>
        <w:t>同时如果没有正念、正知，所有的正思维、正语、正业、正命都是没有可能的。</w:t>
      </w:r>
    </w:p>
    <w:p>
      <w:r>
        <w:rPr>
          <w:b w:val="0"/>
        </w:rPr>
        <w:t>所以，正念正知是从凡夫到阿拉汉的基本功、童子功。没有正念、正知，一切都免谈。</w:t>
      </w:r>
    </w:p>
    <w:p>
      <w:r>
        <w:rPr>
          <w:b w:val="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r>
        <w:rPr>
          <w:b w:val="0"/>
        </w:rPr>
        <w:t>回不到当下最好的对治方法就是从最基本的身念处开始，先践行概念层面的身、受、心、法四念处。如果我们的心在平常的时候回不到当下，打坐的时候一定妄念纷飞。</w:t>
      </w:r>
    </w:p>
    <w:p>
      <w:r>
        <w:rPr>
          <w:b w:val="0"/>
        </w:rPr>
        <w:t>有正念才会有正定，以正见为先导的、有七支支助的、这样的正定才会被培养起来，而这样的正定到最后才会如实知见，观察诸行法的无常、苦、无我而生起道智，最后斩断一切烦恼，证入涅槃。</w:t>
      </w:r>
    </w:p>
    <w:p>
      <w:r>
        <w:rPr>
          <w:b w:val="0"/>
        </w:rPr>
        <w:t>「二、生活中的八正道（一）对人、对事、对物、对食物的八正道（第162讲）」</w:t>
      </w:r>
    </w:p>
    <w:p>
      <w:r>
        <w:rPr>
          <w:b w:val="0"/>
        </w:rPr>
        <w:t>在日常生活中，怎么去观察或者怎么去改变自己的思惟定式呢？我老提生活中的八正道，八正道不是在修观的时候才用上，修观的时候才用上那是闭眼八正道，那是证得道智的八正道。大部分人都还不会修观，那是不是百分之九十以上的佛教徒就跟八正道没关系了？这显然是错误的，不是这样的。佛陀的法是真理，真理就是放之四海皆准，就是一切处都能够得到它的利益。对于生活中的八正道，我的建议是，首先你要能够识别两种机制。这两种机制以前讲过，就是鼓励机制和保护机制。鼓励机制和保护机制来源于物种的习惯性反应，习惯性反应就是任何生命为了它的存在、生命的延续存在、以及物种的繁衍，自然而然地形成的两种机制。凡是对你的生存和物种繁衍有帮助的那些所缘和目标，你接触到它，就会感到快乐，不管是眼睛看到、耳朵听到、鼻子闻到、舌头尝到、身体接触到的，大概率是这样的。</w:t>
      </w:r>
    </w:p>
    <w:p>
      <w:r>
        <w:rPr>
          <w:b w:val="0"/>
        </w:rPr>
        <w:t>比如对人、对师长，对师长我们一般普遍的看法是什么呢？就是师长他必须永远品德高尚，师长永远就是我一问他，他就能回答，师长应该要诲人不倦，他不可以疲倦，不可以累，师长怎么会累？师长要无所不能、无所不会，师长不可以犯错误，师长都犯错误，那还叫师长吗？那我们想一下，这些是什么？是常见。你认为师长必须这样、永远这样——常；“师长就是要给我解决问题的，师长就是要给我带来快乐的”——乐；“师长一直这样不会变的，有一个不变的，像‘我’的存在“——我；“师长永远不会犯错”——净。你这样看待师长的态度就是常、乐、我、净的态度。</w:t>
      </w:r>
    </w:p>
    <w:p>
      <w:r>
        <w:rPr>
          <w:b w:val="0"/>
        </w:rPr>
        <w:t>对父母呢？“我提的任何要求你都应该满足我，不然你把我生下来干什么？你生下来就要对我负责”——常、乐、我、净。“父亲母亲永远爱你”就是常，“永远给你快乐”就是乐，“父母亲永远不会变”就是我，“父母亲永远都是这么美好，不会老、不会死”，就是净。</w:t>
      </w:r>
    </w:p>
    <w:p>
      <w:r>
        <w:rPr>
          <w:b w:val="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r>
        <w:rPr>
          <w:b w:val="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val="0"/>
        </w:rPr>
        <w:t>对于食！食物的食，在佛教里面，食分成精神食粮和物质食粮，物质食粮就是抟食，就是普通的食物。触、思、识三种精神的食粮。人需要物资食粮更需要精神食粮，物质食粮哪些是你需要的？精神食粮哪些是你需要的？思考过吗？有没有正见为先导？</w:t>
      </w:r>
    </w:p>
    <w:p>
      <w:r>
        <w:rPr>
          <w:b w:val="0"/>
        </w:rPr>
        <w:t>「二、四圣谛、八正道于生活中的运用（第171讲）」</w:t>
      </w:r>
    </w:p>
    <w:p>
      <w:r>
        <w:rPr>
          <w:b w:val="0"/>
        </w:rPr>
        <w:t>所以趋向灭苦之道圣谛，第一个道分是“见”。前面讲到，面对“苦”，面对世间一切人事物的正确观察处理方法，首先要明白：都可以归为四谛法，即世间的一切人事物，都是苦、都归于苦谛的范畴；而造成苦谛的根本原因是因为有集谛；而集谛的造成，会有集的根本原因，是因为缺乏正见，核心是因为缺乏正见，基础是因为缺乏正见。因此我们面对一切事物的正确处理方法就是八正道。无论你是否学佛，只要是想成就一件事，你都得按照八正道来，不按八正道，事儿就做不成，不信大家可以自己去试试看。</w:t>
      </w:r>
    </w:p>
    <w:p>
      <w:r>
        <w:rPr>
          <w:b w:val="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r>
        <w:rPr>
          <w:b w:val="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r>
        <w:rPr>
          <w:b w:val="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r>
        <w:rPr>
          <w:b w:val="0"/>
        </w:rPr>
        <w:t>所以一讲到四圣谛，怎样落实到日常生活当中，生起四谛法，处理的方式能不能用八正道？如果你能把握这一点，所有的事情就很容易智慧地去处理。</w:t>
      </w:r>
    </w:p>
    <w:p>
      <w:pPr>
        <w:ind w:left="170"/>
        <w:pBdr>
          <w:left w:val="single" w:sz="18" w:space="4" w:color="1E4620"/>
        </w:pBdr>
        <w:shd w:val="clear" w:fill="F2F5FA"/>
      </w:pPr>
      <w:r>
        <w:rPr>
          <w:b w:val="0"/>
        </w:rPr>
        <w:t>💡 共读提示：材料①、②可轮流接力读；材料②的巴利偈诵只读中文译文即可。材料③段落较长，可请一位学员读「生活中的八正道」、另一位读「四圣谛、八正道于生活中的运用」，中间不必停顿解释。全程约 30 分钟，若时间紧，优先保证材料①的「三轮转归纳」与「受缘爱下手处」两段。</w:t>
      </w:r>
    </w:p>
    <w:p>
      <w:pPr>
        <w:ind w:left="170"/>
        <w:pBdr>
          <w:left w:val="single" w:sz="18" w:space="4" w:color="1E4620"/>
        </w:pBdr>
        <w:shd w:val="clear" w:fill="F2F5FA"/>
      </w:pPr>
      <w:r>
        <w:rPr>
          <w:b w:val="0"/>
        </w:rPr>
        <w:t>共读后的一句过渡（照读即可）：这三段原文，一段讲「轮回怎样闭合」，一段讲「不悟缘起为何不能解脱」，一段讲「八正道怎样落到生活里」。合起来其实只说一件事——</w:t>
      </w:r>
      <w:r>
        <w:rPr>
          <w:b/>
        </w:rPr>
        <w:t>看清轮回，是为了在当下能下手；下手的地方，就在受与爱之间。</w:t>
      </w:r>
    </w:p>
    <w:p>
      <w:r>
        <w:rPr>
          <w:b/>
          <w:color w:val="1E4620"/>
          <w:sz w:val="26"/>
        </w:rPr>
        <w:t>💬 第一轮分享（20 min）</w:t>
      </w:r>
    </w:p>
    <w:p>
      <w:r>
        <w:rPr>
          <w:b w:val="0"/>
        </w:rPr>
        <w:t>请就以下问题，任选一个分享：</w:t>
      </w:r>
    </w:p>
    <w:p>
      <w:pPr>
        <w:pStyle w:val="ListNumber"/>
      </w:pPr>
      <w:r>
        <w:rPr>
          <w:b w:val="0"/>
        </w:rPr>
        <w:t>今天静心时，当你回想到那个「很舒服」或「很不舒服」的时刻，有没有一丝「想要它多一点／想让它走开」的微细倾向？它出现得快还是慢？你能在身体哪里感觉到它？</w:t>
      </w:r>
    </w:p>
    <w:p>
      <w:pPr>
        <w:pStyle w:val="ListNumber"/>
      </w:pPr>
      <w:r>
        <w:rPr>
          <w:b w:val="0"/>
        </w:rPr>
        <w:t>读或听「三轮转」这一张图，你心里第一反应是什么？是觉得复杂，还是觉得它说中了什么？请只描述你当下的感受，不必讲义理。</w:t>
      </w:r>
    </w:p>
    <w:p>
      <w:pPr>
        <w:pStyle w:val="ListNumber"/>
      </w:pPr>
      <w:r>
        <w:rPr>
          <w:b w:val="0"/>
        </w:rPr>
        <w:t>听到「受缘爱是今生唯一能下手的地方」这句，你心里是松了一口气，还是有点沉重？请说说那一刻你真实的反应。</w:t>
      </w:r>
    </w:p>
    <w:p>
      <w:r>
        <w:rPr>
          <w:b/>
          <w:color w:val="1E4620"/>
          <w:sz w:val="26"/>
        </w:rPr>
        <w:t>🎯 主题讨论（35 min）</w:t>
      </w:r>
    </w:p>
    <w:p>
      <w:r>
        <w:rPr>
          <w:b w:val="0"/>
        </w:rPr>
        <w:t>本周讨论请「慢而深」，宁可只把第 1 问谈透，也不要把三问都走马观花。开始前先说一句：今晚我们谈的是「机制」，不是「对错」；每个人的答案都从自己的经验里长出来，没有标准解。</w:t>
      </w:r>
    </w:p>
    <w:p>
      <w:r>
        <w:rPr>
          <w:b w:val="0"/>
        </w:rPr>
        <w:t>讨论问题（按优先级）：</w:t>
      </w:r>
    </w:p>
    <w:p>
      <w:pPr>
        <w:pStyle w:val="ListNumber"/>
      </w:pPr>
      <w:r>
        <w:rPr>
          <w:b/>
        </w:rPr>
        <w:t>轮回的回路，是在哪一环闭合的？</w:t>
      </w:r>
      <w:r>
        <w:rPr>
          <w:b w:val="0"/>
        </w:rPr>
        <w:t xml:space="preserve"> 原文说：无明、爱、取是烦恼轮转，行、业有是业轮转，识、名色、六处、触、受与生、老死是果报轮转；只要烦恼轮转未断，有轮就持续滚动。追问路径：请一位学员用「刚才的一次不愉快」举例，一起在图里标出：哪一段是果报（不由己）、哪一段是烦恼、哪一段是业？——引导到「轮回不是外面有个轮子，是我此刻的受→爱→取→业在转」。可再补一问：三轮转里，哪一轮是你此刻最能认出来的？看清这一点，会让你更沮丧，还是更有希望？引导到「看清机制＝修行起点」。</w:t>
      </w:r>
    </w:p>
    <w:p>
      <w:pPr>
        <w:pStyle w:val="ListNumber"/>
      </w:pPr>
      <w:r>
        <w:rPr>
          <w:b/>
        </w:rPr>
        <w:t>过去世的因看不见、下不了手，那今生到底能在哪一环下手？</w:t>
      </w:r>
      <w:r>
        <w:rPr>
          <w:b w:val="0"/>
        </w:rPr>
        <w:t xml:space="preserve"> 原文说：无明、行已经过去，若未修到观智，不可控也无从了知；真正今生能下手的关键，是「受缘爱」——在第二重连接上。追问路径：请一位学员举「被一句话惹恼／被一句赞美说动」的例子，一起标出：哪一个是受（不由己），哪一个是爱（可作意）？——引导到「受不是『我』，爱也不是『我』，但爱正是我们能看清、能作意的地方」。也可追问原文的九种次第——从寻求、得到、抉择，到欲贪、耽着、固执、悭吝、守护、执持刀杖——问大家：你最容易在哪一步被带走？看清那一步，就是你的下手处。可再补一问：如果下手处这么窄、这么小，你愿意从这一小处开始吗？</w:t>
      </w:r>
    </w:p>
    <w:p>
      <w:pPr>
        <w:pStyle w:val="ListNumber"/>
      </w:pPr>
      <w:r>
        <w:rPr>
          <w:b/>
        </w:rPr>
        <w:t>看清轮回的颠倒，与「解脱」是什么关系？</w:t>
      </w:r>
      <w:r>
        <w:rPr>
          <w:b w:val="0"/>
        </w:rPr>
        <w:t xml:space="preserve"> 原文用盲人失足、饮用盐水增渴、鱼因贪饵咬钩等譬喻说生死，又说「爱和执取，都是因为我们倾向某一种受」，所以要去看到「你所爱的是什么样的受、那样的受可否依止」。反过来，帕奥禅师说：以毗婆舍那智断见与爱、以智剑斩有轮，方能出离。追问路径：请大家比较「沉溺」与「看清」两种状态的区别，问：不急着消灭爱，先看清「我爱的其实是那种受」，会不会已经松了一分？——引导到「还灭不是把什么打碎，而是看清后自然不取」。可再补一问：把「解脱」想成一个遥远的大目标，和想成「今天在受与爱之间停一次」，哪一种更让你愿意当下就试？收束时把话带回「当下可操作的受缘爱下手处」。</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【现象】回想这周，什么时候你感到「受」一起来，就自动被牵走了？</w:t>
      </w:r>
    </w:p>
    <w:p>
      <w:pPr>
        <w:ind w:left="170"/>
        <w:pBdr>
          <w:left w:val="single" w:sz="18" w:space="4" w:color="1E4620"/>
        </w:pBdr>
        <w:shd w:val="clear" w:fill="F2F5FA"/>
      </w:pPr>
      <w:r>
        <w:rPr>
          <w:b w:val="0"/>
        </w:rPr>
        <w:t>- 【影响】如果过去已经改不了，把力气放在「感受生起」这一环，你怎么看？</w:t>
      </w:r>
    </w:p>
    <w:p>
      <w:pPr>
        <w:ind w:left="170"/>
        <w:pBdr>
          <w:left w:val="single" w:sz="18" w:space="4" w:color="1E4620"/>
        </w:pBdr>
        <w:shd w:val="clear" w:fill="F2F5FA"/>
      </w:pPr>
      <w:r>
        <w:rPr>
          <w:b w:val="0"/>
        </w:rPr>
        <w:t>- 【应对】这周在感受最强烈的一刻，只做一件事：认出「这是一个感受」，别的先不做。</w:t>
      </w:r>
    </w:p>
    <w:p>
      <w:r>
        <w:rPr>
          <w:b/>
          <w:color w:val="1E4620"/>
          <w:sz w:val="26"/>
        </w:rPr>
        <w:t>🧘 禅修练习（15 min）</w:t>
      </w:r>
    </w:p>
    <w:p>
      <w:r>
        <w:rPr>
          <w:b/>
        </w:rPr>
        <w:t>请跟随引导练习</w:t>
      </w:r>
      <w:r>
        <w:rPr>
          <w:b w:val="0"/>
        </w:rPr>
        <w:t>：</w:t>
      </w:r>
    </w:p>
    <w:p>
      <w:r>
        <w:rPr>
          <w:b w:val="0"/>
        </w:rPr>
        <w:t>请大家坐好，轻轻闭上眼睛，做三次深呼吸，把身体安放在当下。</w:t>
      </w:r>
    </w:p>
    <w:p>
      <w:r>
        <w:rPr>
          <w:b w:val="0"/>
        </w:rPr>
        <w:t>今天我们不刻意去找什么，只是安静地坐着，让心自然放松。慢慢地，留意一下此刻身体上最明显的一处感受——也许是坐垫的压迫、空气的凉、肩膀的紧。知道它，就够了。</w:t>
      </w:r>
    </w:p>
    <w:p>
      <w:r>
        <w:rPr>
          <w:b w:val="0"/>
        </w:rPr>
        <w:t>现在，把这个感受辨认一下：它是舒服的、不舒服的，还是不苦不乐的？这是「受」。受，多半是过去业带来的果报，不由我们挑选。</w:t>
      </w:r>
    </w:p>
    <w:p>
      <w:r>
        <w:rPr>
          <w:b w:val="0"/>
        </w:rPr>
        <w:t>接着，轻轻地问自己一句（不用回答出声）：对这个感受，我心里有没有一点点「想要它多一点」或「想要它走开」？如果有，那就是「爱」。它可能很细微，甚至只是一个方向。</w:t>
      </w:r>
      <w:r>
        <w:rPr>
          <w:b/>
        </w:rPr>
        <w:t>注意：这就是今晚说的下手处——受已经在了，爱刚刚要起，我们就在这一线之间停一停。</w:t>
      </w:r>
    </w:p>
    <w:p>
      <w:r>
        <w:rPr>
          <w:b w:val="0"/>
        </w:rPr>
        <w:t>我们不阻止它，也不责备自己，只是知道：受在这里，爱在这里。看清它，它就松了一点。这就是「受缘爱」的练习——不是要马上没有爱，而是给它一点觉知的空间。</w:t>
      </w:r>
    </w:p>
    <w:p>
      <w:r>
        <w:rPr>
          <w:b w:val="0"/>
        </w:rPr>
        <w:t>再试一次，换一个当下的感受：也许是坐久了腿麻，也许是一阵风、一声响。看它，命名它是舒服、不舒服还是不苦不乐；再看心里那一点「想让它变」。就这样，一次，两次。你会发现——原来「停一停」是可以练的，而且越练越熟。</w:t>
      </w:r>
    </w:p>
    <w:p>
      <w:r>
        <w:rPr>
          <w:b w:val="0"/>
        </w:rPr>
        <w:t>好，把注意力放回呼吸，安安静静地坐一会儿……（静默约 3 分钟）……</w:t>
      </w:r>
    </w:p>
    <w:p>
      <w:r>
        <w:rPr>
          <w:b w:val="0"/>
        </w:rPr>
        <w:t>现在，慢慢把注意力带回身体，感觉坐姿、感觉双手，准备好时，轻轻睁开眼睛。请大家在心里记住今晚这一张图：果报轮转 →（受缘爱）→ 烦恼轮转 → 业轮转 → 果报轮转。我们下手的地方，就在那个括号里。</w:t>
      </w:r>
    </w:p>
    <w:p>
      <w:r>
        <w:rPr>
          <w:b w:val="0"/>
        </w:rPr>
        <w:t>最后，把这句话带回生活：受来了，不必赶它走；爱升起了，不必骂自己；只要在它们之间，留一个呼吸的空间。这就是我们今天能找到的、当下就能做的一件事——不是等到「什么时候修好了」，而是从下一杯茶、下一句话开始。</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color w:val="1E4620"/>
          <w:sz w:val="26"/>
        </w:rPr>
        <w:t>📚 扩展内容包（时间富余时使用）</w:t>
      </w:r>
    </w:p>
    <w:p>
      <w:r>
        <w:rPr>
          <w:b/>
        </w:rPr>
        <w:t>扩展一：把「三轮转」画成一张随身小图。</w:t>
      </w:r>
      <w:r>
        <w:rPr>
          <w:b w:val="0"/>
        </w:rPr>
        <w:t xml:space="preserve"> 请一位学员把「三轮转」画成一个环：内圈写「无明·爱·取（烦恼）」；中圈写「行·业有（业）」；外圈写「识…受·生·老死（果报）」。再在「受→爱」之间画一个小小的缺口，写上「下手处」。问大家：如果这个环是无始以来一直在转的，那么一个小小的缺口，为什么可以是解脱的起点？——呼应材料①「只要尚未断除烦恼轮转，就应持续不断……又因一再转动而滚动」。</w:t>
      </w:r>
    </w:p>
    <w:p>
      <w:r>
        <w:rPr>
          <w:b/>
        </w:rPr>
        <w:t>扩展二：从「一次刷手机」回看受缘爱。</w:t>
      </w:r>
      <w:r>
        <w:rPr>
          <w:b w:val="0"/>
        </w:rPr>
        <w:t xml:space="preserve"> 请大家挑一次真实的滑手机：手指触屏（触）、屏幕的光与内容让你舒服或不舒服（受）、想要再看一条（爱）、舍不得放下、越看越想看（取）……问：这条链条里，如果要在「受」与「爱」之间停一停，那一刻你会做什么？（如：把手机放下三秒、呼吸一次、看一眼「我现在其实在渴求哪种受」。）——这就是把「受缘爱下手处」落到一个具体的动作上。</w:t>
      </w:r>
    </w:p>
    <w:p>
      <w:r>
        <w:rPr>
          <w:b/>
        </w:rPr>
        <w:t>扩展三：全系列一页纸回顾（可课前印发，供复习）。</w:t>
      </w:r>
      <w:r>
        <w:rPr>
          <w:b w:val="0"/>
        </w:rPr>
        <w:t xml:space="preserve"> 无明（对真相不知）→ 行（三行造作）→ 识（结生识）→ 名色（身心）→ 六入（六处）→ 触（根境识和合）→ 受（三受）→ 爱（三渴爱、一百零八种）→ 取（四取）→ 有（业有／生有）→ 生 → 老死。把它收成三轮转：烦恼轮转（无明·爱·取）、业轮转（行·业有）、果报轮转（识…受·生·老死）；再记住三连接中「今生可下手的一重是受缘爱」。一望可知：八周的链条，最终收在这一个可以停一停的地方。</w:t>
      </w:r>
    </w:p>
    <w:p>
      <w:r>
        <w:rPr>
          <w:b/>
        </w:rPr>
        <w:t>扩展四：一句「受缘爱」的随身口诀（口头引导，不占时）。</w:t>
      </w:r>
      <w:r>
        <w:rPr>
          <w:b w:val="0"/>
        </w:rPr>
        <w:t xml:space="preserve"> 请把这一句写在手机备忘录或小卡上：「受，是果报，不由我挑；爱，是态度，我能看一眼。」每当被情绪带走时，只需在心里默问三句——「刚才的受是什么？」「我想要它多一点，还是想让它走开？」「我开始盘算了吗？」看清一句，就松开一分。</w:t>
      </w:r>
      <w:r>
        <w:rPr>
          <w:b/>
        </w:rPr>
        <w:t>提醒：这不是评分表，只是观察工具；看清即收获。</w:t>
      </w:r>
      <w:r>
        <w:rPr>
          <w:b w:val="0"/>
        </w:rPr>
        <w:t xml:space="preserve"> 这一句，也是把本系列的「十二缘起」带回生活的最后一粒种子。</w:t>
      </w:r>
    </w:p>
    <w:p>
      <w:r>
        <w:rPr>
          <w:b/>
          <w:color w:val="1E4620"/>
          <w:sz w:val="26"/>
        </w:rPr>
        <w:t>🔚 收尾与回向（15 min）</w:t>
      </w:r>
    </w:p>
    <w:p>
      <w:r>
        <w:rPr>
          <w:b/>
        </w:rPr>
        <w:t>总结引导</w:t>
      </w:r>
      <w:r>
        <w:rPr>
          <w:b w:val="0"/>
        </w:rPr>
        <w:t>（照读即可）：</w:t>
      </w:r>
    </w:p>
    <w:p>
      <w:r>
        <w:rPr>
          <w:b w:val="0"/>
        </w:rPr>
        <w:t>今天，我们用一张图把八周的链条收了起来——「三轮转」。无明、爱、取是烦恼轮转；行、业有是业轮转；识、名色、六处、触、受、生、老死是果报轮转。只要烦恼轮转没断，这个有轮就一直转、一直转。原文也坦白地告诉我们：过去世的无明和行，已经过去，我们看不见、也下不了手；而</w:t>
      </w:r>
      <w:r>
        <w:rPr>
          <w:b/>
        </w:rPr>
        <w:t>今生真正能下手的，是「受缘爱」这一重连接</w:t>
      </w:r>
      <w:r>
        <w:rPr>
          <w:b w:val="0"/>
        </w:rPr>
        <w:t>——果报受一生起，爱正要生起的那一线之间，我们还有如理作意的空间。</w:t>
      </w:r>
    </w:p>
    <w:p>
      <w:r>
        <w:rPr>
          <w:b w:val="0"/>
        </w:rPr>
        <w:t>我们今晚没有要求你「不要爱」、也不要求你「马上断轮回」。原文说得很实在：爱和执取，都是因为我们倾向某一种受，所以真正有用的，是去看「我所爱的，是什么样的受？那样的受，能不能依止？」看清了，爱自然就松了一分；一分一分地松，「还灭」就从这里开始。这就是「从缘起看解脱」——解脱不是逃到哪里去，而是在当下这一念「受缘爱」里，不再被自动带走。</w:t>
      </w:r>
    </w:p>
    <w:p>
      <w:r>
        <w:rPr>
          <w:b w:val="0"/>
        </w:rPr>
        <w:t>回到这八周：我们学的是同一件事的不同侧面——无明让我们看不清，触受让我们有感受，爱取让我们抓取，业有再推向生老死。今天我们把它们收成一个环，又在环上找到了一个可以停一停的地方。请记得，这不是结束，而是一种新的开始。</w:t>
      </w:r>
    </w:p>
    <w:p>
      <w:r>
        <w:rPr>
          <w:b/>
        </w:rPr>
        <w:t>散场前的三句轻声</w:t>
      </w:r>
      <w:r>
        <w:rPr>
          <w:b w:val="0"/>
        </w:rPr>
        <w:t>（可照读，语速放慢）：</w:t>
      </w:r>
    </w:p>
    <w:p>
      <w:r>
        <w:rPr>
          <w:b w:val="0"/>
        </w:rPr>
        <w:t>①「今晚若有什么触动了你，不必急着弄明白，让它慢慢沉淀。」</w:t>
      </w:r>
    </w:p>
    <w:p>
      <w:r>
        <w:rPr>
          <w:b w:val="0"/>
        </w:rPr>
        <w:t>②「修行不在远方，就在下一杯茶、下一句话、下一次告别里。」</w:t>
      </w:r>
    </w:p>
    <w:p>
      <w:r>
        <w:rPr>
          <w:b w:val="0"/>
        </w:rPr>
        <w:t>③「愿我们都能在受与爱之间，多留一个呼吸的空间——能停一停，就是希望在的地方。谢谢每一位今晚愿意来、愿意坐、愿意陪自己看清一次的朋友，萨度。」</w:t>
      </w:r>
    </w:p>
    <w:p>
      <w:r>
        <w:rPr>
          <w:b/>
        </w:rPr>
        <w:t>八周回顾与结语</w:t>
      </w:r>
      <w:r>
        <w:rPr>
          <w:b w:val="0"/>
        </w:rPr>
        <w:t>：八周里，我们认了十二支、看了三世两重因果、把轮回收成三轮转。愿这八周的学习，成为大家日后如实观察缘起的一点灯。这个系列的共读到这里告一段落；后续若有「缘起深入与二十四缘」的课程，欢迎愿意继续的朋友一起来（二十四缘各缘的展开，属于下一轮的主题）。</w:t>
      </w:r>
    </w:p>
    <w:p>
      <w:r>
        <w:rPr>
          <w:b/>
        </w:rPr>
        <w:t>给在座每一位的话</w:t>
      </w:r>
      <w:r>
        <w:rPr>
          <w:b w:val="0"/>
        </w:rPr>
        <w:t>：如果今晚你只带走一句话，请带走这一句——「受是果报，爱是态度；受不由我挑，爱我能看一眼。」八周学下来，我们不是为了变成一个更会背名相的人，而是为了在下一个不舒服、下一次舍不得、下一场告别到来时，能够稍微不那么自动地被带走。这已经足够。修行不在别处，就在这一念之间。</w:t>
      </w:r>
    </w:p>
    <w:p>
      <w:r>
        <w:rPr>
          <w:b/>
        </w:rPr>
        <w:t>回向词</w:t>
      </w:r>
      <w:r>
        <w:rPr>
          <w:b w:val="0"/>
        </w:rPr>
        <w:t>（照读四句）：</w:t>
      </w:r>
    </w:p>
    <w:p>
      <w:r>
        <w:rPr>
          <w:b w:val="0"/>
        </w:rPr>
        <w:t>愿以此功德，普及于一切；</w:t>
      </w:r>
    </w:p>
    <w:p>
      <w:r>
        <w:rPr>
          <w:b w:val="0"/>
        </w:rPr>
        <w:t>我等与众生，皆共成佛道。</w:t>
      </w:r>
    </w:p>
    <w:p>
      <w:r>
        <w:rPr>
          <w:b w:val="0"/>
        </w:rPr>
        <w:t>愿此修行与学习之善业，成为我们与一切众生证得涅槃的助缘；</w:t>
      </w:r>
    </w:p>
    <w:p>
      <w:r>
        <w:rPr>
          <w:b w:val="0"/>
        </w:rPr>
        <w:t>愿一切众生，远离苦及苦因，共享此功德。</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读书会11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