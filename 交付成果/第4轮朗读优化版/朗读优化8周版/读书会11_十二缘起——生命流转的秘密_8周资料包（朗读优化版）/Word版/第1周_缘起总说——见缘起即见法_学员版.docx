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第1周：缘起总说——见缘起即见法（学员版）</w:t>
      </w:r>
    </w:p>
    <w:p>
      <w:pPr>
        <w:spacing w:before="40" w:after="80"/>
        <w:ind w:left="283"/>
        <w:shd w:val="clear" w:color="auto" w:fill="EDF6EF"/>
        <w:pBdr>
          <w:left w:val="single" w:sz="20" w:space="6" w:color="1E5631"/>
        </w:pBdr>
      </w:pPr>
      <w:r>
        <w:rPr>
          <w:sz w:val="20"/>
        </w:rPr>
        <w:t>这一周，我们走进十二缘起的第一道门。我们不急着解释每一个名相，而是先整体地看见：生命是一条"有条件才生起、有条件才延续"的相续流。佛陀说"此有故彼有，此生故彼生"，又说"见缘起即见法"——缘起不是一套抽象理论，而是可以被我们亲身体察的、此时此地的规律。愿你今晚带着一份好奇而来，带着一份清明而归；也愿你把这一晚听到的，带回你明天的呼吸、明天的情绪、明天的每一次相遇里。你不必现在就"懂"，你只需让自己"在场"。我们八个人也好、五个人也好，坐在一起看同一件事，本身就是一件美好的缘起。</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本周时长</w:t>
      </w:r>
      <w:r>
        <w:rPr>
          <w:sz w:val="21"/>
        </w:rPr>
        <w:t>：120 分钟（静心 10／共读 25／分享 20／讨论 35／练习 15／收尾 15），六环节时长不得改动；节奏"先静、后读、再谈、终归一静"。</w:t>
      </w:r>
    </w:p>
    <w:p>
      <w:pPr>
        <w:ind w:left="340"/>
      </w:pPr>
      <w:r>
        <w:rPr>
          <w:color w:val="1E5631"/>
          <w:sz w:val="21"/>
        </w:rPr>
        <w:t xml:space="preserve">• </w:t>
      </w:r>
      <w:r>
        <w:rPr>
          <w:b/>
          <w:sz w:val="21"/>
        </w:rPr>
        <w:t>核心问题</w:t>
      </w:r>
      <w:r>
        <w:rPr>
          <w:sz w:val="21"/>
        </w:rPr>
        <w:t>：缘起是"谁在决定"，还是"条件在相续"？为什么"见缘起"就等于"见法"？如果一切都由条件决定，我们在当下还能做什么？——这三问贯穿今晚全程，不必当场答完，带回家慢慢参。</w:t>
      </w:r>
    </w:p>
    <w:p>
      <w:pPr>
        <w:ind w:left="340"/>
      </w:pPr>
      <w:r>
        <w:rPr>
          <w:color w:val="1E5631"/>
          <w:sz w:val="21"/>
        </w:rPr>
        <w:t xml:space="preserve">• </w:t>
      </w:r>
      <w:r>
        <w:rPr>
          <w:b/>
          <w:sz w:val="21"/>
        </w:rPr>
        <w:t>共读原文提要</w:t>
      </w:r>
      <w:r>
        <w:rPr>
          <w:sz w:val="21"/>
        </w:rPr>
        <w:t>：①《第1讲·摄缘》——缘的两种解释法（缘起法／发趣法）、十二缘起与二十四缘的混合讲解、七类法总纲（十二支／三时／二十行相／四摄类／三连结／三轮转／二根本）与缘起甚深"见缘起即见法"（★核心）；②《摄缘》讲义——十二缘起支的结构要素（十二支／三时／三连结／二十种行相／四摄法）与生死轮回结构（◈扩展）；③《观察缘起》——观察缘起的方法（顺观／逆观／从中间至开端／至末端、藤的比喻、《清净道论》引文）（◈扩展）。</w:t>
      </w:r>
    </w:p>
    <w:p>
      <w:pPr>
        <w:ind w:left="340"/>
      </w:pPr>
      <w:r>
        <w:rPr>
          <w:color w:val="1E5631"/>
          <w:sz w:val="21"/>
        </w:rPr>
        <w:t xml:space="preserve">• </w:t>
      </w:r>
      <w:r>
        <w:rPr>
          <w:b/>
          <w:sz w:val="21"/>
        </w:rPr>
        <w:t>本周作业</w:t>
      </w:r>
      <w:r>
        <w:rPr>
          <w:sz w:val="21"/>
        </w:rPr>
        <w:t>：每天选一次"不舒服"的瞬间，写下：触发（触）→ 感受（受）→ 想做什么（爱／取）→ 最后做了什么（有／行），只观察，不评判、不急着改；一周后回看，看看"受→爱"那一步是怎么滑过去的。</w:t>
      </w:r>
    </w:p>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：坐下的这一刻，你是因为什么来到这里的？一个念头、一句话，还是某个说不清的因缘？轻声说说，说完就把它放下。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r>
        <w:rPr>
          <w:sz w:val="21"/>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sz w:val="21"/>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sz w:val="21"/>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sz w:val="21"/>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sz w:val="21"/>
        </w:rPr>
        <w:t>好，现在我们一起，安安静静地，观察呼吸与身心现象的生灭，不需要标记，不需要解释，只是知道，只是陪伴……（静默约 3 分钟）……</w:t>
      </w:r>
    </w:p>
    <w:p>
      <w:r>
        <w:rPr>
          <w:sz w:val="21"/>
        </w:rPr>
        <w:t>现在，慢慢把注意力带回身体，感觉坐姿，感觉双手，感觉脚底与地面的接触，做一个轻轻的、感恩的呼气。准备好时，轻轻睁开眼睛，回到我们这个教室，回到身边的人。欢迎你回来。</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3557 字，供中等稍慢朗读，约 20 分钟；其余为默读／选读／延伸内容）</w:t>
      </w:r>
    </w:p>
    <w:p>
      <w:r>
        <w:rPr>
          <w:sz w:val="21"/>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sz w:val="21"/>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pPr>
        <w:spacing w:before="120" w:after="80"/>
      </w:pPr>
      <w:r>
        <w:rPr>
          <w:rFonts w:ascii="Microsoft YaHei" w:hAnsi="Microsoft YaHei" w:eastAsia="Microsoft YaHei"/>
          <w:b/>
          <w:color w:val="1E5631"/>
          <w:sz w:val="25"/>
        </w:rPr>
        <w:t>原文材料1：《第1讲-摄缘-十二缘起与二十四缘1-缘概说1-古源尊者-20220710（共修版）.pdf》★</w:t>
      </w:r>
    </w:p>
    <w:p>
      <w:r>
        <w:rPr>
          <w:sz w:val="21"/>
        </w:rPr>
        <w:t>第 1 讲-摄缘-十二缘起与二十四缘 1-缘概说 1</w:t>
      </w:r>
    </w:p>
    <w:p>
      <w:r>
        <w:rPr>
          <w:sz w:val="21"/>
        </w:rPr>
        <w:t>古源尊者</w:t>
      </w:r>
    </w:p>
    <w:p>
      <w:r>
        <w:rPr>
          <w:sz w:val="21"/>
        </w:rPr>
        <w:t>内部资料 请勿外传</w:t>
      </w:r>
    </w:p>
    <w:p>
      <w:r>
        <w:rPr>
          <w:sz w:val="21"/>
        </w:rPr>
        <w:t>此课程是《摄阿毗达摩义论》第八章摄缘分别的部分，但会按照《清净道论》慧地品释缘起的次第来展开。</w:t>
      </w:r>
    </w:p>
    <w:p>
      <w:pPr>
        <w:spacing w:before="160" w:after="80"/>
      </w:pPr>
      <w:r>
        <w:rPr>
          <w:rFonts w:ascii="Microsoft YaHei" w:hAnsi="Microsoft YaHei" w:eastAsia="Microsoft YaHei"/>
          <w:b/>
          <w:color w:val="1E5631"/>
          <w:sz w:val="34"/>
        </w:rPr>
        <w:t>一、缘分别学习目标：</w:t>
      </w:r>
    </w:p>
    <w:p>
      <w:pPr>
        <w:ind w:left="340"/>
      </w:pPr>
      <w:r>
        <w:rPr>
          <w:b/>
          <w:sz w:val="21"/>
        </w:rPr>
        <w:t xml:space="preserve">1. </w:t>
      </w:r>
      <w:r>
        <w:rPr>
          <w:sz w:val="21"/>
        </w:rPr>
        <w:t>了解缘有两种：缘起法和发趣法。</w:t>
      </w:r>
    </w:p>
    <w:p>
      <w:pPr>
        <w:ind w:left="340"/>
      </w:pPr>
      <w:r>
        <w:rPr>
          <w:b/>
          <w:sz w:val="21"/>
        </w:rPr>
        <w:t xml:space="preserve">2. </w:t>
      </w:r>
      <w:r>
        <w:rPr>
          <w:sz w:val="21"/>
        </w:rPr>
        <w:t>初步了解《清静道论》中对十二缘和二十四缘的讲解方法。</w:t>
      </w:r>
    </w:p>
    <w:p>
      <w:r>
        <w:rPr>
          <w:sz w:val="21"/>
        </w:rPr>
        <w:t>十二缘为主线，二十四缘是"无明缘行"等里面"缘"的缘力。</w:t>
      </w:r>
    </w:p>
    <w:p>
      <w:pPr>
        <w:spacing w:before="120" w:after="80"/>
      </w:pPr>
      <w:r>
        <w:rPr>
          <w:rFonts w:ascii="Microsoft YaHei" w:hAnsi="Microsoft YaHei" w:eastAsia="Microsoft YaHei"/>
          <w:b/>
          <w:color w:val="1E5631"/>
          <w:sz w:val="25"/>
        </w:rPr>
        <w:t>（一）缘的两种解释方法：缘起法和发趣法</w:t>
      </w:r>
    </w:p>
    <w:p>
      <w:r>
        <w:rPr>
          <w:sz w:val="21"/>
        </w:rPr>
        <w:t>摄论中说摄缘分别，缘两种解释的方法：</w:t>
      </w:r>
    </w:p>
    <w:p>
      <w:r>
        <w:rPr>
          <w:sz w:val="21"/>
        </w:rPr>
        <w:t>缘起法，主要是十二缘起支。</w:t>
      </w:r>
    </w:p>
    <w:p>
      <w:r>
        <w:rPr>
          <w:sz w:val="21"/>
        </w:rPr>
        <w:t>发趣法，是依着十二缘起支的诸缘，缘于缘之间特有的资助力来说的。</w:t>
      </w:r>
    </w:p>
    <w:p>
      <w:pPr>
        <w:spacing w:before="120" w:after="80"/>
      </w:pPr>
      <w:r>
        <w:rPr>
          <w:rFonts w:ascii="Microsoft YaHei" w:hAnsi="Microsoft YaHei" w:eastAsia="Microsoft YaHei"/>
          <w:b/>
          <w:color w:val="1E5631"/>
          <w:sz w:val="25"/>
        </w:rPr>
        <w:t>（二）《清静道论》中对十二缘和二十四缘用混合讲解的方</w:t>
      </w:r>
    </w:p>
    <w:p>
      <w:r>
        <w:rPr>
          <w:sz w:val="21"/>
        </w:rPr>
        <w:t>2</w:t>
      </w:r>
    </w:p>
    <w:p>
      <w:r>
        <w:rPr>
          <w:sz w:val="21"/>
        </w:rPr>
        <w:t>法</w:t>
      </w:r>
    </w:p>
    <w:p>
      <w:r>
        <w:rPr>
          <w:sz w:val="21"/>
        </w:rPr>
        <w:t>实际这两者是关联在一起的。十二缘起支，无明缘行，缘于无明行生起，那里面有什么缘呢？二十四缘。在《精解》和《摄论》中并没有很清楚地把它们结合在一起来讲，（只是串起来说）分开来讲。</w:t>
      </w:r>
    </w:p>
    <w:p>
      <w:r>
        <w:rPr>
          <w:sz w:val="21"/>
        </w:rPr>
        <w:t>在《清净道论·慧地品》中，把它们串起来讲。</w:t>
      </w:r>
    </w:p>
    <w:p>
      <w:r>
        <w:rPr>
          <w:sz w:val="21"/>
        </w:rPr>
        <w:t>发趣法指在缘起法中每一个缘之间的关系。</w:t>
      </w:r>
    </w:p>
    <w:p>
      <w:r>
        <w:rPr>
          <w:sz w:val="21"/>
        </w:rPr>
        <w:t>举例说明：</w:t>
      </w:r>
    </w:p>
    <w:p>
      <w:r>
        <w:rPr>
          <w:sz w:val="21"/>
        </w:rPr>
        <w:t>举例 1：缘于无明而行生起。无明，指对究竟法真实相的蒙蔽、不了知。行分三种：福行（造的善业，八大善心，以及色界的五种善心），非福行（十二种不善心），不动行（四种无色界的善心）。</w:t>
      </w:r>
    </w:p>
    <w:p>
      <w:r>
        <w:rPr>
          <w:sz w:val="21"/>
        </w:rPr>
        <w:t>【《清净之道》参考资料</w:t>
      </w:r>
    </w:p>
    <w:p>
      <w:r>
        <w:rPr>
          <w:sz w:val="21"/>
        </w:rPr>
        <w:t>"行"——即前面曾经略说的福等三种及身行等三种的六种。这里再详说：</w:t>
      </w:r>
    </w:p>
    <w:p>
      <w:r>
        <w:rPr>
          <w:sz w:val="21"/>
        </w:rPr>
        <w:t>（一）"福行"，有十三种思：即依于进行施戒等所起的八种欲界善思及依于进行修习所起的五种色界善思。</w:t>
      </w:r>
    </w:p>
    <w:p>
      <w:r>
        <w:rPr>
          <w:sz w:val="21"/>
        </w:rPr>
        <w:t>（二）"非福行"，即依于进行杀生等所起的十二种不善思。</w:t>
      </w:r>
    </w:p>
    <w:p>
      <w:r>
        <w:rPr>
          <w:sz w:val="21"/>
        </w:rPr>
        <w:t>（三）"不动行"，即依于进行修习所起的四种无色界善思。</w:t>
      </w:r>
    </w:p>
    <w:p>
      <w:r>
        <w:rPr>
          <w:sz w:val="21"/>
        </w:rPr>
        <w:t>如是这（福行等）三行共有二十九种思。或有人问道：我们已经</w:t>
      </w:r>
    </w:p>
    <w:p>
      <w:r>
        <w:rPr>
          <w:sz w:val="21"/>
        </w:rPr>
        <w:t>3</w:t>
      </w:r>
    </w:p>
    <w:p>
      <w:r>
        <w:rPr>
          <w:sz w:val="21"/>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sz w:val="21"/>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sz w:val="21"/>
        </w:rPr>
        <w:t>因此，其实二十四缘是嵌在十二缘起支里的。</w:t>
      </w:r>
    </w:p>
    <w:p>
      <w:r>
        <w:rPr>
          <w:sz w:val="21"/>
        </w:rPr>
        <w:t>举例 2：缘于行而识生起，有业缘和亲依止缘参与其中。</w:t>
      </w:r>
    </w:p>
    <w:p>
      <w:r>
        <w:rPr>
          <w:sz w:val="21"/>
        </w:rPr>
        <w:t>举例3: 缘于识名色生起,分为五类。举例(1)结生或其它的异熟识,对于那些在结生或于转起而称为异熟的名无论是与色混合或不混合的由俱生、相互、依止、相应、异熟、食、根、有、不离去缘的九种为缘。</w:t>
      </w:r>
    </w:p>
    <w:p>
      <w:r>
        <w:rPr>
          <w:sz w:val="21"/>
        </w:rPr>
        <w:t>这是《清净道论》中提到的关于每个缘起支里都有些什么样的缘。在这里举个例子说明，具体等到讲到无明缘行，行缘识，识缘名色，名色缘六入等十二支的时候，会细讲。</w:t>
      </w:r>
    </w:p>
    <w:p>
      <w:pPr>
        <w:spacing w:before="160" w:after="80"/>
      </w:pPr>
      <w:r>
        <w:rPr>
          <w:rFonts w:ascii="Microsoft YaHei" w:hAnsi="Microsoft YaHei" w:eastAsia="Microsoft YaHei"/>
          <w:b/>
          <w:color w:val="1E5631"/>
          <w:sz w:val="34"/>
        </w:rPr>
        <w:t>二、为什么缘起是很重要的课程？</w:t>
      </w:r>
    </w:p>
    <w:p>
      <w:r>
        <w:rPr>
          <w:sz w:val="21"/>
        </w:rPr>
        <w:t>学习目标：</w:t>
      </w:r>
    </w:p>
    <w:p>
      <w:pPr>
        <w:ind w:left="340"/>
      </w:pPr>
      <w:r>
        <w:rPr>
          <w:b/>
          <w:sz w:val="21"/>
        </w:rPr>
        <w:t xml:space="preserve">1. </w:t>
      </w:r>
      <w:r>
        <w:rPr>
          <w:sz w:val="21"/>
        </w:rPr>
        <w:t>了解如果不能够通达缘起就不能够解脱。</w:t>
      </w:r>
    </w:p>
    <w:p>
      <w:pPr>
        <w:ind w:left="340"/>
      </w:pPr>
      <w:r>
        <w:rPr>
          <w:b/>
          <w:sz w:val="21"/>
        </w:rPr>
        <w:t xml:space="preserve">2. </w:t>
      </w:r>
      <w:r>
        <w:rPr>
          <w:sz w:val="21"/>
        </w:rPr>
        <w:t>通过学习经文和理解经文中"随觉和通达"的含义，领会缘起课程学习的重要性。</w:t>
      </w:r>
    </w:p>
    <w:p>
      <w:pPr>
        <w:spacing w:before="160" w:after="80"/>
      </w:pPr>
      <w:r>
        <w:rPr>
          <w:rFonts w:ascii="Microsoft YaHei" w:hAnsi="Microsoft YaHei" w:eastAsia="Microsoft YaHei"/>
          <w:b/>
          <w:color w:val="1E5631"/>
          <w:sz w:val="34"/>
        </w:rPr>
        <w:t>（一）经文</w:t>
      </w:r>
    </w:p>
    <w:p>
      <w:r>
        <w:rPr>
          <w:sz w:val="21"/>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sz w:val="21"/>
        </w:rPr>
        <w:t>有一次，阿难尊者去禅修，回来以后对佛陀报告："尊者，稀有啊！尊者，未曾有啊！尊者，此缘起深奥，显得深奥，但是在我看来好像浅显易懂。"</w:t>
      </w:r>
    </w:p>
    <w:p>
      <w:r>
        <w:rPr>
          <w:sz w:val="21"/>
        </w:rPr>
        <w:t>佛陀立刻纠正说："阿难，不能这样说！阿难，不能这样说！阿难，此缘起深奥，显得深奥！阿难，对此法不随觉、不通达，这样的人就如打结的线球，如谷喇鸟巢，如萱草、灯心草，不能超越苦界、恶趣、堕处、轮回。"（D.2.95; S.2.60）</w:t>
      </w:r>
    </w:p>
    <w:p>
      <w:r>
        <w:rPr>
          <w:sz w:val="21"/>
        </w:rPr>
        <w:t>如果不能够通达缘起是不能够解脱的。</w:t>
      </w:r>
    </w:p>
    <w:p>
      <w:pPr>
        <w:spacing w:before="160" w:after="80"/>
      </w:pPr>
      <w:r>
        <w:rPr>
          <w:rFonts w:ascii="Microsoft YaHei" w:hAnsi="Microsoft YaHei" w:eastAsia="Microsoft YaHei"/>
          <w:b/>
          <w:color w:val="1E5631"/>
          <w:sz w:val="34"/>
        </w:rPr>
        <w:t>（二）经文的解释</w:t>
      </w:r>
    </w:p>
    <w:p>
      <w:pPr>
        <w:spacing w:before="160" w:after="80"/>
      </w:pPr>
      <w:r>
        <w:rPr>
          <w:rFonts w:ascii="Microsoft YaHei" w:hAnsi="Microsoft YaHei" w:eastAsia="Microsoft YaHei"/>
          <w:b/>
          <w:color w:val="1E5631"/>
          <w:sz w:val="34"/>
        </w:rPr>
        <w:t>1. 清净道论大疏钞中的解释</w:t>
      </w:r>
    </w:p>
    <w:p>
      <w:r>
        <w:rPr>
          <w:sz w:val="21"/>
        </w:rPr>
        <w:t>【原文此处为图示/流程图代码】</w:t>
      </w:r>
    </w:p>
    <w:p>
      <w:r>
        <w:rPr>
          <w:sz w:val="21"/>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sz w:val="21"/>
        </w:rPr>
        <w:t>经文中"随觉缘起和通达缘起"，注疏中解释"以知遍知随觉缘起，以审察遍知和断遍知来证知缘起，"随觉缘起是指知遍知，通达</w:t>
      </w:r>
    </w:p>
    <w:p>
      <w:r>
        <w:rPr>
          <w:sz w:val="21"/>
        </w:rPr>
        <w:t>6</w:t>
      </w:r>
    </w:p>
    <w:p>
      <w:r>
        <w:rPr>
          <w:sz w:val="21"/>
        </w:rPr>
        <w:t>缘起是指以审察遍知（度遍知）和断遍知来证知缘起。</w:t>
      </w:r>
    </w:p>
    <w:p>
      <w:r>
        <w:rPr>
          <w:sz w:val="21"/>
        </w:rPr>
        <w:t>2.《长部义注》复注的解释</w:t>
      </w:r>
    </w:p>
    <w:p>
      <w:r>
        <w:rPr>
          <w:sz w:val="21"/>
        </w:rPr>
        <w:t>"随觉智和通达智"，（长部义注》（D.A.2.95）</w:t>
      </w:r>
    </w:p>
    <w:p>
      <w:r>
        <w:rPr>
          <w:sz w:val="21"/>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sz w:val="21"/>
        </w:rPr>
        <w:t>以度遍知与断遍知去明了是为通达知。观智间接被称为断遍知。</w:t>
      </w:r>
    </w:p>
    <w:p>
      <w:r>
        <w:rPr>
          <w:sz w:val="21"/>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sz w:val="21"/>
        </w:rPr>
        <w:t>若人不能以随觉知与通达知如实知见十二因缘，他便无法解脱生死轮回。只有在亲自知见它们后，他才能够脱离生死轮回。</w:t>
      </w:r>
    </w:p>
    <w:p>
      <w:r>
        <w:rPr>
          <w:sz w:val="21"/>
        </w:rPr>
        <w:t>这就是缘起的重要性。如果不能随觉，不能通达就不能够脱离生死轮回。</w:t>
      </w:r>
    </w:p>
    <w:p>
      <w:r>
        <w:rPr>
          <w:sz w:val="21"/>
        </w:rPr>
        <w:t>3.详解</w:t>
      </w:r>
    </w:p>
    <w:p>
      <w:r>
        <w:rPr>
          <w:sz w:val="21"/>
        </w:rPr>
        <w:t>刚才提到的三种遍知，所知遍知，审察遍知和断遍知，也分为世间遍知和出世间遍知。</w:t>
      </w:r>
    </w:p>
    <w:p>
      <w:r>
        <w:rPr>
          <w:sz w:val="21"/>
        </w:rPr>
        <w:t>（1）所知遍知</w:t>
      </w:r>
    </w:p>
    <w:p>
      <w:r>
        <w:rPr>
          <w:sz w:val="21"/>
        </w:rPr>
        <w:t>7</w:t>
      </w:r>
    </w:p>
    <w:p>
      <w:r>
        <w:rPr>
          <w:sz w:val="21"/>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sz w:val="21"/>
        </w:rPr>
        <w:t>（2）度遍知</w:t>
      </w:r>
    </w:p>
    <w:p>
      <w:r>
        <w:rPr>
          <w:sz w:val="21"/>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sz w:val="21"/>
        </w:rPr>
        <w:t>（3）断遍知</w:t>
      </w:r>
    </w:p>
    <w:p>
      <w:r>
        <w:rPr>
          <w:sz w:val="21"/>
        </w:rPr>
        <w:t>断遍知，指坏灭随观智以上的观智，在透彻观照十二缘起支的灭，再轮流观照他们的三相，从而暂时断除相应的烦恼，这些辨别及明了十二缘起支的灭的无常相、苦相和无我相称为断遍知。</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这三种称为世间的三种遍知。三种出世间的遍知是生起道智以后，在这里不细讲。</w:t>
      </w:r>
    </w:p>
    <w:p>
      <w:r>
        <w:rPr>
          <w:sz w:val="21"/>
        </w:rPr>
        <w:t>（三）观照缘起是必要的</w:t>
      </w:r>
    </w:p>
    <w:p>
      <w:r>
        <w:rPr>
          <w:sz w:val="21"/>
        </w:rPr>
        <w:t>缘起甚深"除非用殊胜定石磨利的智剑，斩断难破的有轮，否则无人能超越轮回的怖畏，即使在梦中也不可能!"(《分别[论]义注》《清净之道》)</w:t>
      </w:r>
    </w:p>
    <w:p>
      <w:r>
        <w:rPr>
          <w:sz w:val="21"/>
        </w:rPr>
        <w:t>"除非用殊胜定石磨利的智剑，斩断难破的有轮，否则无人能超越轮回的怖畏，即使在梦中也不可能！"（《分别[论]义注》《清净之道》）</w:t>
      </w:r>
    </w:p>
    <w:p>
      <w:r>
        <w:rPr>
          <w:sz w:val="21"/>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160" w:after="80"/>
      </w:pPr>
      <w:r>
        <w:rPr>
          <w:rFonts w:ascii="Microsoft YaHei" w:hAnsi="Microsoft YaHei" w:eastAsia="Microsoft YaHei"/>
          <w:b/>
          <w:color w:val="1E5631"/>
          <w:sz w:val="34"/>
        </w:rPr>
        <w:t>三、从世间遍知的角度学习缘起</w:t>
      </w:r>
    </w:p>
    <w:p>
      <w:r>
        <w:rPr>
          <w:sz w:val="21"/>
        </w:rPr>
        <w:t>学习目标：</w:t>
      </w:r>
    </w:p>
    <w:p>
      <w:pPr>
        <w:ind w:left="340"/>
      </w:pPr>
      <w:r>
        <w:rPr>
          <w:b/>
          <w:sz w:val="21"/>
        </w:rPr>
        <w:t xml:space="preserve">1. </w:t>
      </w:r>
      <w:r>
        <w:rPr>
          <w:sz w:val="21"/>
        </w:rPr>
        <w:t>初步了解十二缘起中二根本，三连接，三轮转，四摄，二十种行相的含义。</w:t>
      </w:r>
    </w:p>
    <w:p>
      <w:pPr>
        <w:ind w:left="340"/>
      </w:pPr>
      <w:r>
        <w:rPr>
          <w:b/>
          <w:sz w:val="21"/>
        </w:rPr>
        <w:t xml:space="preserve">2. </w:t>
      </w:r>
      <w:r>
        <w:rPr>
          <w:sz w:val="21"/>
        </w:rPr>
        <w:t>初步了解十二缘起支的关系。</w:t>
      </w:r>
    </w:p>
    <w:p>
      <w:pPr>
        <w:ind w:left="340"/>
      </w:pPr>
      <w:r>
        <w:rPr>
          <w:b/>
          <w:sz w:val="21"/>
        </w:rPr>
        <w:t xml:space="preserve">3. </w:t>
      </w:r>
      <w:r>
        <w:rPr>
          <w:sz w:val="21"/>
        </w:rPr>
        <w:t>知道十二缘起支和二十四缘跟我们生活中的每一个细节是息</w:t>
      </w:r>
    </w:p>
    <w:p>
      <w:r>
        <w:rPr>
          <w:sz w:val="21"/>
        </w:rPr>
        <w:t>息相关的，并尝试将所学内容运用到日常生活中。</w:t>
      </w:r>
    </w:p>
    <w:p>
      <w:pPr>
        <w:spacing w:before="160" w:after="80"/>
      </w:pPr>
      <w:r>
        <w:rPr>
          <w:rFonts w:ascii="Microsoft YaHei" w:hAnsi="Microsoft YaHei" w:eastAsia="Microsoft YaHei"/>
          <w:b/>
          <w:color w:val="1E5631"/>
          <w:sz w:val="34"/>
        </w:rPr>
        <w:t>（一）用综合图示解释十二缘起之间的关系</w:t>
      </w:r>
    </w:p>
    <w:p>
      <w:r>
        <w:rPr>
          <w:sz w:val="21"/>
        </w:rPr>
        <w:t>缘起是不是我们一定要证得名色分别智和缘摄受智才可以开始去了解呢？不是。首先，必须从概念上明白十二缘起支。十二缘起支之间是什么关系呢？我们简单地看十二缘起支之间的关联。</w:t>
      </w:r>
    </w:p>
    <w:p>
      <w:r>
        <w:rPr>
          <w:sz w:val="21"/>
        </w:rPr>
        <w:t>【原文此处为图示/流程图代码】</w:t>
      </w:r>
    </w:p>
    <w:p>
      <w:r>
        <w:rPr>
          <w:sz w:val="21"/>
        </w:rPr>
        <w:t>十二缘起有七类法：</w:t>
      </w:r>
    </w:p>
    <w:p>
      <w:pPr>
        <w:spacing w:before="160" w:after="80"/>
      </w:pPr>
      <w:r>
        <w:rPr>
          <w:rFonts w:ascii="Microsoft YaHei" w:hAnsi="Microsoft YaHei" w:eastAsia="Microsoft YaHei"/>
          <w:b/>
          <w:color w:val="1E5631"/>
          <w:sz w:val="34"/>
        </w:rPr>
        <w:t>1. 十二支</w:t>
      </w:r>
    </w:p>
    <w:p>
      <w:pPr>
        <w:ind w:left="340"/>
      </w:pPr>
      <w:r>
        <w:rPr>
          <w:b/>
          <w:sz w:val="21"/>
        </w:rPr>
        <w:t xml:space="preserve">1. </w:t>
      </w:r>
      <w:r>
        <w:rPr>
          <w:sz w:val="21"/>
        </w:rPr>
        <w:t>无明、2) 行、3) 识、4) 名色、5) 六处、6) 触、7) 受、8) 爱、9) 取 10) 有、11) 生、12) 老死。</w:t>
      </w:r>
    </w:p>
    <w:p>
      <w:pPr>
        <w:spacing w:before="160" w:after="80"/>
      </w:pPr>
      <w:r>
        <w:rPr>
          <w:rFonts w:ascii="Microsoft YaHei" w:hAnsi="Microsoft YaHei" w:eastAsia="Microsoft YaHei"/>
          <w:b/>
          <w:color w:val="1E5631"/>
          <w:sz w:val="34"/>
        </w:rPr>
        <w:t>2. 三时(三世)</w:t>
      </w:r>
    </w:p>
    <w:p>
      <w:pPr>
        <w:ind w:left="340"/>
      </w:pPr>
      <w:r>
        <w:rPr>
          <w:b/>
          <w:sz w:val="21"/>
        </w:rPr>
        <w:t xml:space="preserve">1. </w:t>
      </w:r>
      <w:r>
        <w:rPr>
          <w:sz w:val="21"/>
        </w:rPr>
        <w:t>过去时：无明、行</w:t>
      </w:r>
    </w:p>
    <w:p>
      <w:pPr>
        <w:ind w:left="340"/>
      </w:pPr>
      <w:r>
        <w:rPr>
          <w:b/>
          <w:sz w:val="21"/>
        </w:rPr>
        <w:t xml:space="preserve">2. </w:t>
      </w:r>
      <w:r>
        <w:rPr>
          <w:sz w:val="21"/>
        </w:rPr>
        <w:t>现在时：识、名色、六处、触、受、爱、取、有</w:t>
      </w:r>
    </w:p>
    <w:p>
      <w:pPr>
        <w:ind w:left="340"/>
      </w:pPr>
      <w:r>
        <w:rPr>
          <w:b/>
          <w:sz w:val="21"/>
        </w:rPr>
        <w:t xml:space="preserve">3. </w:t>
      </w:r>
      <w:r>
        <w:rPr>
          <w:sz w:val="21"/>
        </w:rPr>
        <w:t>未来时：生、老死</w:t>
      </w:r>
    </w:p>
    <w:p>
      <w:r>
        <w:rPr>
          <w:sz w:val="21"/>
        </w:rPr>
        <w:t>从三世两重因果来看，由于过去世的无明、爱、取导致了一个行</w:t>
      </w:r>
    </w:p>
    <w:p>
      <w:r>
        <w:rPr>
          <w:sz w:val="21"/>
        </w:rPr>
        <w:t>10</w:t>
      </w:r>
    </w:p>
    <w:p>
      <w:r>
        <w:rPr>
          <w:sz w:val="21"/>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ind w:left="340"/>
      </w:pPr>
      <w:r>
        <w:rPr>
          <w:b/>
          <w:sz w:val="21"/>
        </w:rPr>
        <w:t xml:space="preserve">3. </w:t>
      </w:r>
      <w:r>
        <w:rPr>
          <w:sz w:val="21"/>
        </w:rPr>
        <w:t>二十行相</w:t>
      </w:r>
    </w:p>
    <w:p>
      <w:r>
        <w:rPr>
          <w:sz w:val="21"/>
        </w:rPr>
        <w:t>1） 代表过去的无明、爱、取、行、业有五因；</w:t>
      </w:r>
    </w:p>
    <w:p>
      <w:r>
        <w:rPr>
          <w:sz w:val="21"/>
        </w:rPr>
        <w:t>2） 代表现在的识、名色、六处、触、受五果；</w:t>
      </w:r>
    </w:p>
    <w:p>
      <w:r>
        <w:rPr>
          <w:sz w:val="21"/>
        </w:rPr>
        <w:t>3） 代表现在的无明、爱、取、行、业有五因；</w:t>
      </w:r>
    </w:p>
    <w:p>
      <w:r>
        <w:rPr>
          <w:sz w:val="21"/>
        </w:rPr>
        <w:t>4） 代表未来的识、名色、六处、触、受五果。</w:t>
      </w:r>
    </w:p>
    <w:p>
      <w:r>
        <w:rPr>
          <w:sz w:val="21"/>
        </w:rPr>
        <w:t>共二十种行相</w:t>
      </w:r>
    </w:p>
    <w:p>
      <w:pPr>
        <w:ind w:left="340"/>
      </w:pPr>
      <w:r>
        <w:rPr>
          <w:b/>
          <w:sz w:val="21"/>
        </w:rPr>
        <w:t xml:space="preserve">4. </w:t>
      </w:r>
      <w:r>
        <w:rPr>
          <w:sz w:val="21"/>
        </w:rPr>
        <w:t>四摄类</w:t>
      </w:r>
    </w:p>
    <w:p>
      <w:r>
        <w:rPr>
          <w:sz w:val="21"/>
        </w:rPr>
        <w:t>1） 过去因支：无明、行，摄无明、爱、取、行、业有</w:t>
      </w:r>
    </w:p>
    <w:p>
      <w:r>
        <w:rPr>
          <w:sz w:val="21"/>
        </w:rPr>
        <w:t>2） 现在果支：识、名色、六处、触、受</w:t>
      </w:r>
    </w:p>
    <w:p>
      <w:r>
        <w:rPr>
          <w:sz w:val="21"/>
        </w:rPr>
        <w:t>3） 现在因支：爱、取、有，摄无明、爱、取、行、业有</w:t>
      </w:r>
    </w:p>
    <w:p>
      <w:r>
        <w:rPr>
          <w:sz w:val="21"/>
        </w:rPr>
        <w:t>4） 未来果支：生、老死，摄来生识、名色、六处、触、受</w:t>
      </w:r>
    </w:p>
    <w:p>
      <w:r>
        <w:rPr>
          <w:sz w:val="21"/>
        </w:rPr>
        <w:t>( 【过去五因→现在五果】及【现在五因→未来五果】 )</w:t>
      </w:r>
    </w:p>
    <w:p>
      <w:pPr>
        <w:ind w:left="340"/>
      </w:pPr>
      <w:r>
        <w:rPr>
          <w:b/>
          <w:sz w:val="21"/>
        </w:rPr>
        <w:t xml:space="preserve">5. </w:t>
      </w:r>
      <w:r>
        <w:rPr>
          <w:sz w:val="21"/>
        </w:rPr>
        <w:t>三连结（因与果的连结）</w:t>
      </w:r>
    </w:p>
    <w:p>
      <w:r>
        <w:rPr>
          <w:sz w:val="21"/>
        </w:rPr>
        <w:t>1） 过去因的「行」连结现在果的「识」</w:t>
      </w:r>
    </w:p>
    <w:p>
      <w:r>
        <w:rPr>
          <w:sz w:val="21"/>
        </w:rPr>
        <w:t>2） 现在果的「受」连结现在因的「爱」</w:t>
      </w:r>
    </w:p>
    <w:p>
      <w:r>
        <w:rPr>
          <w:sz w:val="21"/>
        </w:rPr>
        <w:t>3） 现在因的「业有」连结未来果的「生有」</w:t>
      </w:r>
    </w:p>
    <w:p>
      <w:pPr>
        <w:ind w:left="340"/>
      </w:pPr>
      <w:r>
        <w:rPr>
          <w:b/>
          <w:sz w:val="21"/>
        </w:rPr>
        <w:t xml:space="preserve">6. </w:t>
      </w:r>
      <w:r>
        <w:rPr>
          <w:sz w:val="21"/>
        </w:rPr>
        <w:t>三轮转 (分析惑、业、苦的轮转)</w:t>
      </w:r>
    </w:p>
    <w:p>
      <w:pPr>
        <w:ind w:left="340"/>
      </w:pPr>
      <w:r>
        <w:rPr>
          <w:b/>
          <w:sz w:val="21"/>
        </w:rPr>
        <w:t xml:space="preserve">1. </w:t>
      </w:r>
      <w:r>
        <w:rPr>
          <w:sz w:val="21"/>
        </w:rPr>
        <w:t>烦恼轮转：无明、爱、取</w:t>
      </w:r>
    </w:p>
    <w:p>
      <w:pPr>
        <w:ind w:left="340"/>
      </w:pPr>
      <w:r>
        <w:rPr>
          <w:b/>
          <w:sz w:val="21"/>
        </w:rPr>
        <w:t xml:space="preserve">2. </w:t>
      </w:r>
      <w:r>
        <w:rPr>
          <w:sz w:val="21"/>
        </w:rPr>
        <w:t>业轮转：行、业有（=业因）</w:t>
      </w:r>
    </w:p>
    <w:p>
      <w:pPr>
        <w:ind w:left="340"/>
      </w:pPr>
      <w:r>
        <w:rPr>
          <w:b/>
          <w:sz w:val="21"/>
        </w:rPr>
        <w:t xml:space="preserve">3. </w:t>
      </w:r>
      <w:r>
        <w:rPr>
          <w:sz w:val="21"/>
        </w:rPr>
        <w:t>果报轮转：生有（=业果）——识、名色、六处、触、受烦恼 $\rightarrow$ 业 $\rightarrow$ 果报（作为'自然亲依止缘'）</w:t>
      </w:r>
    </w:p>
    <w:p>
      <w:r>
        <w:rPr>
          <w:sz w:val="21"/>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sz w:val="21"/>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160" w:after="80"/>
      </w:pPr>
      <w:r>
        <w:rPr>
          <w:rFonts w:ascii="Microsoft YaHei" w:hAnsi="Microsoft YaHei" w:eastAsia="Microsoft YaHei"/>
          <w:b/>
          <w:color w:val="1E5631"/>
          <w:sz w:val="34"/>
        </w:rPr>
        <w:t>7. 二根本</w:t>
      </w:r>
    </w:p>
    <w:p>
      <w:pPr>
        <w:ind w:left="340"/>
      </w:pPr>
      <w:r>
        <w:rPr>
          <w:b/>
          <w:sz w:val="21"/>
        </w:rPr>
        <w:t xml:space="preserve">1. </w:t>
      </w:r>
      <w:r>
        <w:rPr>
          <w:sz w:val="21"/>
        </w:rPr>
        <w:t>无明（过去因）：从过去直至「现在受」的根。</w:t>
      </w:r>
    </w:p>
    <w:p>
      <w:pPr>
        <w:ind w:left="340"/>
      </w:pPr>
      <w:r>
        <w:rPr>
          <w:b/>
          <w:sz w:val="21"/>
        </w:rPr>
        <w:t xml:space="preserve">2. </w:t>
      </w:r>
      <w:r>
        <w:rPr>
          <w:sz w:val="21"/>
        </w:rPr>
        <w:t>爱(现在因): 是现在直至「未来老死」的根。在这个图的正中间, 无明和渴爱是我们轮回的两个根本。轮回由二根本灭而灭。</w:t>
      </w:r>
    </w:p>
    <w:p>
      <w:r>
        <w:rPr>
          <w:sz w:val="21"/>
        </w:rPr>
        <w:t>【原文此处为图示/流程图代码】</w:t>
      </w:r>
    </w:p>
    <w:p>
      <w:r>
        <w:rPr>
          <w:sz w:val="21"/>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160" w:after="80"/>
      </w:pPr>
      <w:r>
        <w:rPr>
          <w:rFonts w:ascii="Microsoft YaHei" w:hAnsi="Microsoft YaHei" w:eastAsia="Microsoft YaHei"/>
          <w:b/>
          <w:color w:val="1E5631"/>
          <w:sz w:val="34"/>
        </w:rPr>
        <w:t>（二）用分解图示解释十二缘起之间的关系</w:t>
      </w:r>
    </w:p>
    <w:p>
      <w:pPr>
        <w:spacing w:before="160" w:after="80"/>
      </w:pPr>
      <w:r>
        <w:rPr>
          <w:rFonts w:ascii="Microsoft YaHei" w:hAnsi="Microsoft YaHei" w:eastAsia="Microsoft YaHei"/>
          <w:b/>
          <w:color w:val="1E5631"/>
          <w:sz w:val="34"/>
        </w:rPr>
        <w:t>1. 十二缘起支</w:t>
      </w:r>
    </w:p>
    <w:p>
      <w:r>
        <w:rPr>
          <w:sz w:val="21"/>
        </w:rPr>
        <w:t>【原文此处为图示/流程图代码】</w:t>
      </w:r>
    </w:p>
    <w:p>
      <w:r>
        <w:rPr>
          <w:sz w:val="21"/>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sz w:val="21"/>
        </w:rPr>
        <w:t>【原文此处为图示/流程图代码】</w:t>
      </w:r>
    </w:p>
    <w:p>
      <w:pPr>
        <w:spacing w:before="160" w:after="80"/>
      </w:pPr>
      <w:r>
        <w:rPr>
          <w:rFonts w:ascii="Microsoft YaHei" w:hAnsi="Microsoft YaHei" w:eastAsia="Microsoft YaHei"/>
          <w:b/>
          <w:color w:val="1E5631"/>
          <w:sz w:val="34"/>
        </w:rPr>
        <w:t>2. 四摄二十种行相</w:t>
      </w:r>
    </w:p>
    <w:p>
      <w:r>
        <w:rPr>
          <w:sz w:val="21"/>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160" w:after="80"/>
      </w:pPr>
      <w:r>
        <w:rPr>
          <w:rFonts w:ascii="Microsoft YaHei" w:hAnsi="Microsoft YaHei" w:eastAsia="Microsoft YaHei"/>
          <w:b/>
          <w:color w:val="1E5631"/>
          <w:sz w:val="34"/>
        </w:rPr>
        <w:t>3.从名色相续流来看十二缘起支</w:t>
      </w:r>
    </w:p>
    <w:p>
      <w:r>
        <w:rPr>
          <w:sz w:val="21"/>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sz w:val="21"/>
        </w:rPr>
        <w:t>如果从我们的生命相续流来看，就是这样的一种状态。</w:t>
      </w:r>
    </w:p>
    <w:p>
      <w:r>
        <w:rPr>
          <w:sz w:val="21"/>
        </w:rPr>
        <w:t>【原文此处为图示/流程图代码】</w:t>
      </w:r>
    </w:p>
    <w:p>
      <w:r>
        <w:rPr>
          <w:sz w:val="21"/>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sz w:val="21"/>
        </w:rPr>
        <w:t>在讲无明的时候，爱取就包含在里面。在讲有的时候，行和业就</w:t>
      </w:r>
    </w:p>
    <w:p>
      <w:r>
        <w:rPr>
          <w:sz w:val="21"/>
        </w:rPr>
        <w:t>15</w:t>
      </w:r>
    </w:p>
    <w:p>
      <w:r>
        <w:rPr>
          <w:sz w:val="21"/>
        </w:rPr>
        <w:t>包含在里面。在讲爱的时候无明总是包含在里面。</w:t>
      </w:r>
    </w:p>
    <w:p>
      <w:pPr>
        <w:ind w:left="340"/>
      </w:pPr>
      <w:r>
        <w:rPr>
          <w:b/>
          <w:sz w:val="21"/>
        </w:rPr>
        <w:t xml:space="preserve">4. </w:t>
      </w:r>
      <w:r>
        <w:rPr>
          <w:sz w:val="21"/>
        </w:rPr>
        <w:t>在日常生活中观察十二缘起支</w:t>
      </w:r>
    </w:p>
    <w:p>
      <w:r>
        <w:rPr>
          <w:sz w:val="21"/>
        </w:rPr>
        <w:t>除了在三世轮回中去观察十二缘起支，在日常生活中也是可以不断地被我们观察到的。</w:t>
      </w:r>
    </w:p>
    <w:p>
      <w:r>
        <w:rPr>
          <w:sz w:val="21"/>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sz w:val="21"/>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sz w:val="21"/>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sz w:val="21"/>
        </w:rPr>
        <w:t>天天去采花，那天下雨山上滑，因为没有正念就摔下来。</w:t>
      </w:r>
    </w:p>
    <w:p>
      <w:r>
        <w:rPr>
          <w:sz w:val="21"/>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sz w:val="21"/>
        </w:rPr>
        <w:t>如果按照常规讲，这是一个可以导致生命毁坏的不善业，但是善业削弱了毁坏业，变为生命的阻碍业。</w:t>
      </w:r>
    </w:p>
    <w:p>
      <w:r>
        <w:rPr>
          <w:sz w:val="21"/>
        </w:rPr>
        <w:t>同时她有很多善业成熟支助她恢复得还不错。这些都是属于二十四缘的内容。</w:t>
      </w:r>
    </w:p>
    <w:p>
      <w:r>
        <w:rPr>
          <w:sz w:val="21"/>
        </w:rPr>
        <w:t>很多善业或者很多不善业成熟的时候，都是莫名其妙的，根本控制不住，就是因为那些缘在起作用。</w:t>
      </w:r>
    </w:p>
    <w:p>
      <w:pPr>
        <w:spacing w:before="160" w:after="80"/>
      </w:pPr>
      <w:r>
        <w:rPr>
          <w:rFonts w:ascii="Microsoft YaHei" w:hAnsi="Microsoft YaHei" w:eastAsia="Microsoft YaHei"/>
          <w:b/>
          <w:color w:val="1E5631"/>
          <w:sz w:val="34"/>
        </w:rPr>
        <w:t>5. 在缘起图中看十二缘起支</w:t>
      </w:r>
    </w:p>
    <w:p>
      <w:r>
        <w:rPr>
          <w:sz w:val="21"/>
        </w:rPr>
        <w:t>【原文此处为图示/流程图代码】</w:t>
      </w:r>
    </w:p>
    <w:p>
      <w:r>
        <w:rPr>
          <w:sz w:val="21"/>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sz w:val="21"/>
        </w:rPr>
        <w:t>们会去做？因为无明引发我们有渴爱和执取，是动机。</w:t>
      </w:r>
    </w:p>
    <w:p>
      <w:r>
        <w:rPr>
          <w:sz w:val="21"/>
        </w:rPr>
        <w:t>【原文此处为图示/流程图代码】</w:t>
      </w:r>
    </w:p>
    <w:p>
      <w:r>
        <w:rPr>
          <w:sz w:val="21"/>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sz w:val="21"/>
        </w:rPr>
        <w:t>我们被两股力量彻底束缚物种相频流名色流「延续业力、缘力、习性六种心理余势、过去五因、今生模因</w:t>
      </w:r>
    </w:p>
    <w:p>
      <w:pPr>
        <w:spacing w:before="160" w:after="80"/>
      </w:pPr>
      <w:r>
        <w:rPr>
          <w:rFonts w:ascii="Microsoft YaHei" w:hAnsi="Microsoft YaHei" w:eastAsia="Microsoft YaHei"/>
          <w:b/>
          <w:color w:val="1E5631"/>
          <w:sz w:val="34"/>
        </w:rPr>
        <w:t>6. 在名色相续流的两股力量中看十二缘起支</w:t>
      </w:r>
    </w:p>
    <w:p>
      <w:r>
        <w:rPr>
          <w:sz w:val="21"/>
        </w:rPr>
        <w:t>十二缘起支，二十四缘的名相，落到日常生活中，是如此明显在我们身上体现。</w:t>
      </w:r>
    </w:p>
    <w:p>
      <w:r>
        <w:rPr>
          <w:sz w:val="21"/>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sz w:val="21"/>
        </w:rPr>
        <w:t>我们总是被两股力量彻底地缠缚着。</w:t>
      </w:r>
    </w:p>
    <w:p>
      <w:r>
        <w:rPr>
          <w:sz w:val="21"/>
        </w:rPr>
        <w:t>一组是过去的名色流，其中潜藏着六种心理余势：</w:t>
      </w:r>
    </w:p>
    <w:p>
      <w:pPr>
        <w:ind w:left="340"/>
      </w:pPr>
      <w:r>
        <w:rPr>
          <w:b/>
          <w:sz w:val="21"/>
        </w:rPr>
        <w:t xml:space="preserve">1. </w:t>
      </w:r>
      <w:r>
        <w:rPr>
          <w:sz w:val="21"/>
        </w:rPr>
        <w:t>Kamma (业)：思所遗留下来的心理余势。思关系着我们过去生中所作的善恶行为。</w:t>
      </w:r>
    </w:p>
    <w:p>
      <w:pPr>
        <w:ind w:left="340"/>
      </w:pPr>
      <w:r>
        <w:rPr>
          <w:b/>
          <w:sz w:val="21"/>
        </w:rPr>
        <w:t xml:space="preserve">2. </w:t>
      </w:r>
      <w:r>
        <w:rPr>
          <w:sz w:val="21"/>
        </w:rPr>
        <w:t>Anusaya (随眠)：不善心所如贪、嗔等所遗留下来的心理余势。这些不善心所驱动我们过去生中所做的杀、盗等不善行。</w:t>
      </w:r>
    </w:p>
    <w:p>
      <w:pPr>
        <w:ind w:left="340"/>
      </w:pPr>
      <w:r>
        <w:rPr>
          <w:b/>
          <w:sz w:val="21"/>
        </w:rPr>
        <w:t xml:space="preserve">3. </w:t>
      </w:r>
      <w:r>
        <w:rPr>
          <w:sz w:val="21"/>
        </w:rPr>
        <w:t>Pāramī (波罗密)：善的心所遗留下来的心理余势。这些善心所关系着我们过去生中所做的布施、持戒等善行。</w:t>
      </w:r>
    </w:p>
    <w:p>
      <w:pPr>
        <w:ind w:left="340"/>
      </w:pPr>
      <w:r>
        <w:rPr>
          <w:b/>
          <w:sz w:val="21"/>
        </w:rPr>
        <w:t xml:space="preserve">4. </w:t>
      </w:r>
      <w:r>
        <w:rPr>
          <w:sz w:val="21"/>
        </w:rPr>
        <w:t>Ajjhāsaya (意向性)：关系着我们过去生经验的喜好或厌恶。</w:t>
      </w:r>
    </w:p>
    <w:p>
      <w:pPr>
        <w:ind w:left="340"/>
      </w:pPr>
      <w:r>
        <w:rPr>
          <w:b/>
          <w:sz w:val="21"/>
        </w:rPr>
        <w:t xml:space="preserve">5. </w:t>
      </w:r>
      <w:r>
        <w:rPr>
          <w:sz w:val="21"/>
        </w:rPr>
        <w:t>Vāsanā (习气)：一些倾向，跟我们过去的习惯有关。</w:t>
      </w:r>
    </w:p>
    <w:p>
      <w:pPr>
        <w:ind w:left="340"/>
      </w:pPr>
      <w:r>
        <w:rPr>
          <w:b/>
          <w:sz w:val="21"/>
        </w:rPr>
        <w:t xml:space="preserve">6. </w:t>
      </w:r>
      <w:r>
        <w:rPr>
          <w:sz w:val="21"/>
        </w:rPr>
        <w:t>Carita (行)：我们于过去生中所养成的心性。</w:t>
      </w:r>
    </w:p>
    <w:p>
      <w:r>
        <w:rPr>
          <w:sz w:val="21"/>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sz w:val="21"/>
        </w:rPr>
        <w:t>19</w:t>
      </w:r>
    </w:p>
    <w:p>
      <w:r>
        <w:rPr>
          <w:sz w:val="21"/>
        </w:rPr>
        <w:t>可能就会比较慷慨。如果是学二十四缘，你这一生可能慧根就比较利一点。它对这一生有很大的影响。</w:t>
      </w:r>
    </w:p>
    <w:p>
      <w:r>
        <w:rPr>
          <w:sz w:val="21"/>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sz w:val="21"/>
        </w:rPr>
        <w:t>这些捆死的力量就是缘力，就是业力。那你的生命就完全在这个状态中。一个人的性格就是从名色流里传流下来的内心的素质。</w:t>
      </w:r>
    </w:p>
    <w:p>
      <w:r>
        <w:rPr>
          <w:sz w:val="21"/>
        </w:rPr>
        <w:t>十二缘起支和二十四缘跟我们生活中的每一个细节是息息相关的。后面的课程我们会展开学习。今天的课程到这里结束。</w:t>
      </w:r>
    </w:p>
    <w:p>
      <w:r>
        <w:rPr>
          <w:sz w:val="21"/>
        </w:rPr>
        <w:t>回向功德！[generated, not original text]</w:t>
      </w:r>
    </w:p>
    <w:p>
      <w:pPr>
        <w:spacing w:before="120" w:after="80"/>
      </w:pPr>
      <w:r>
        <w:rPr>
          <w:rFonts w:ascii="Microsoft YaHei" w:hAnsi="Microsoft YaHei" w:eastAsia="Microsoft YaHei"/>
          <w:b/>
          <w:color w:val="1E5631"/>
          <w:sz w:val="25"/>
        </w:rPr>
        <w:t>原文材料2：《摄缘.pdf》（讲义）◈</w:t>
      </w:r>
    </w:p>
    <w:p>
      <w:pPr>
        <w:spacing w:before="160" w:after="80"/>
      </w:pPr>
      <w:r>
        <w:rPr>
          <w:rFonts w:ascii="Microsoft YaHei" w:hAnsi="Microsoft YaHei" w:eastAsia="Microsoft YaHei"/>
          <w:b/>
          <w:color w:val="1E5631"/>
          <w:sz w:val="34"/>
        </w:rPr>
        <w:t>一、十二缘起支</w:t>
      </w:r>
    </w:p>
    <w:p>
      <w:pPr>
        <w:spacing w:before="160" w:after="80"/>
      </w:pPr>
      <w:r>
        <w:rPr>
          <w:rFonts w:ascii="Microsoft YaHei" w:hAnsi="Microsoft YaHei" w:eastAsia="Microsoft YaHei"/>
          <w:b/>
          <w:color w:val="1E5631"/>
          <w:sz w:val="34"/>
        </w:rPr>
        <w:t>（一）十二缘起支及十二缘起支之间的关系</w:t>
      </w:r>
    </w:p>
    <w:p>
      <w:pPr>
        <w:spacing w:before="160" w:after="80"/>
      </w:pPr>
      <w:r>
        <w:rPr>
          <w:rFonts w:ascii="Microsoft YaHei" w:hAnsi="Microsoft YaHei" w:eastAsia="Microsoft YaHei"/>
          <w:b/>
          <w:color w:val="1E5631"/>
          <w:sz w:val="34"/>
        </w:rPr>
        <w:t>1. 十二缘起支的概念</w:t>
      </w:r>
    </w:p>
    <w:p>
      <w:pPr>
        <w:ind w:left="340"/>
      </w:pPr>
      <w:r>
        <w:rPr>
          <w:b/>
          <w:sz w:val="21"/>
        </w:rPr>
        <w:t xml:space="preserve">1. </w:t>
      </w:r>
      <w:r>
        <w:rPr>
          <w:sz w:val="21"/>
        </w:rPr>
        <w:t>无明2) 行3) 识4) 名色5) 六处6) 触7) 受8) 爱9) 取</w:t>
      </w:r>
    </w:p>
    <w:p>
      <w:pPr>
        <w:ind w:left="340"/>
      </w:pPr>
      <w:r>
        <w:rPr>
          <w:b/>
          <w:sz w:val="21"/>
        </w:rPr>
        <w:t xml:space="preserve">10. </w:t>
      </w:r>
      <w:r>
        <w:rPr>
          <w:sz w:val="21"/>
        </w:rPr>
        <w:t>有11) 生12) 老、死、愁、悲、苦、忧、恼。</w:t>
      </w:r>
    </w:p>
    <w:p>
      <w:r>
        <w:rPr>
          <w:sz w:val="21"/>
        </w:rPr>
        <w:t>无明缘行，行缘识，识缘名色，名色缘六处，六处缘触，触缘受，受缘爱，爱缘取，取缘有，有缘生，生缘老死、愁悲苦忧恼生起。生命是一个无限相续流。</w:t>
      </w:r>
    </w:p>
    <w:p>
      <w:pPr>
        <w:spacing w:before="160" w:after="80"/>
      </w:pPr>
      <w:r>
        <w:rPr>
          <w:rFonts w:ascii="Microsoft YaHei" w:hAnsi="Microsoft YaHei" w:eastAsia="Microsoft YaHei"/>
          <w:b/>
          <w:color w:val="1E5631"/>
          <w:sz w:val="34"/>
        </w:rPr>
        <w:t>1. 三时(三世)</w:t>
      </w:r>
    </w:p>
    <w:p>
      <w:r>
        <w:rPr>
          <w:sz w:val="21"/>
        </w:rPr>
        <w:t>在十二缘起支里面分成三时：1. 过去时 2. 现在时 3. 未来时。</w:t>
      </w:r>
    </w:p>
    <w:p>
      <w:r>
        <w:rPr>
          <w:sz w:val="21"/>
        </w:rPr>
        <w:t>无明和（缘）行，这两支放在过去时中。识、名色、六入、触、受、爱、取、有，这八支放在现在时中，生，老、死、愁、悲、苦、忧、恼，这两支放在未来时。</w:t>
      </w:r>
    </w:p>
    <w:p>
      <w:pPr>
        <w:spacing w:before="160" w:after="80"/>
      </w:pPr>
      <w:r>
        <w:rPr>
          <w:rFonts w:ascii="Microsoft YaHei" w:hAnsi="Microsoft YaHei" w:eastAsia="Microsoft YaHei"/>
          <w:b/>
          <w:color w:val="1E5631"/>
          <w:sz w:val="34"/>
        </w:rPr>
        <w:t>2. 三连结（因与果的连结）</w:t>
      </w:r>
    </w:p>
    <w:p>
      <w:r>
        <w:rPr>
          <w:sz w:val="21"/>
        </w:rPr>
        <w:t>过去\n无明\n现在\n名色\n六处\n触\n爱\n取\n有\n未来\n老/死/愁/悲/苦/忧/恼\n生\n</w:t>
      </w:r>
    </w:p>
    <w:p>
      <w:pPr>
        <w:ind w:left="340"/>
      </w:pPr>
      <w:r>
        <w:rPr>
          <w:b/>
          <w:sz w:val="21"/>
        </w:rPr>
        <w:t xml:space="preserve">1. </w:t>
      </w:r>
      <w:r>
        <w:rPr>
          <w:sz w:val="21"/>
        </w:rPr>
        <w:t>过去因的「行」连结现在果的「识」</w:t>
      </w:r>
    </w:p>
    <w:p>
      <w:pPr>
        <w:ind w:left="340"/>
      </w:pPr>
      <w:r>
        <w:rPr>
          <w:b/>
          <w:sz w:val="21"/>
        </w:rPr>
        <w:t xml:space="preserve">2. </w:t>
      </w:r>
      <w:r>
        <w:rPr>
          <w:sz w:val="21"/>
        </w:rPr>
        <w:t>现在果的「受」连结现在因的「爱」</w:t>
      </w:r>
    </w:p>
    <w:p>
      <w:pPr>
        <w:ind w:left="340"/>
      </w:pPr>
      <w:r>
        <w:rPr>
          <w:b/>
          <w:sz w:val="21"/>
        </w:rPr>
        <w:t xml:space="preserve">3. </w:t>
      </w:r>
      <w:r>
        <w:rPr>
          <w:sz w:val="21"/>
        </w:rPr>
        <w:t>现在因的「业有」连结未来果的「生有」</w:t>
      </w:r>
    </w:p>
    <w:p>
      <w:r>
        <w:rPr>
          <w:sz w:val="21"/>
        </w:rPr>
        <w:t>过去因的行留下的业有连结现在果的识。生命期间接触现在果的受连接现在因的爱。现在因的业有导致未来果的生有之间的连接。三</w:t>
      </w:r>
    </w:p>
    <w:p>
      <w:r>
        <w:rPr>
          <w:sz w:val="21"/>
        </w:rPr>
        <w:t>世和三连接是有关联的。</w:t>
      </w:r>
    </w:p>
    <w:p>
      <w:r>
        <w:rPr>
          <w:sz w:val="21"/>
        </w:rPr>
        <w:t>过去\n现在\n六处\n无明\n识\n名\n色\n六处\n触\n受\n爱\n取\n有\n老/死/愁/悲/苦/忧/恼\n未来\n老/死/愁/悲/苦/忧/恼\n无明\n无明\n现在\n识\n名\n六处\n触\n受\n爱\n取\n有\n无\n生\n</w:t>
      </w:r>
    </w:p>
    <w:p>
      <w:pPr>
        <w:ind w:left="340"/>
      </w:pPr>
      <w:r>
        <w:rPr>
          <w:b/>
          <w:sz w:val="21"/>
        </w:rPr>
        <w:t xml:space="preserve">4. </w:t>
      </w:r>
      <w:r>
        <w:rPr>
          <w:sz w:val="21"/>
        </w:rPr>
        <w:t>二十种行相：</w:t>
      </w:r>
    </w:p>
    <w:p>
      <w:r>
        <w:rPr>
          <w:sz w:val="21"/>
        </w:rPr>
        <w:t>义过去行无明→名色六处现在识爱取-有触-受无明未来老/死/愁/悲/苦/忧/恼生\n</w:t>
      </w:r>
    </w:p>
    <w:p>
      <w:r>
        <w:rPr>
          <w:sz w:val="21"/>
        </w:rPr>
        <w:t>过去五因：在无明缘行中，无明包含爱取，行包含业有，合起来是无明、爱、取、行、业，叫做"过去五因"。</w:t>
      </w:r>
    </w:p>
    <w:p>
      <w:r>
        <w:rPr>
          <w:sz w:val="21"/>
        </w:rPr>
        <w:t>现在五果：现在五果是识、名色、六入、触、受。</w:t>
      </w:r>
    </w:p>
    <w:p>
      <w:r>
        <w:rPr>
          <w:sz w:val="21"/>
        </w:rPr>
        <w:t>现在五因：爱取也包含无明，有是业有，也包含行，合起来是无明爱取行业现在因。</w:t>
      </w:r>
    </w:p>
    <w:p>
      <w:r>
        <w:rPr>
          <w:sz w:val="21"/>
        </w:rPr>
        <w:t>未来五果：生和老、死、愁、悲、苦、忧、恼也包含了识、名色、</w:t>
      </w:r>
    </w:p>
    <w:p>
      <w:r>
        <w:rPr>
          <w:sz w:val="21"/>
        </w:rPr>
        <w:t>六入、触、受，下一生的五果。</w:t>
      </w:r>
    </w:p>
    <w:p>
      <w:r>
        <w:rPr>
          <w:sz w:val="21"/>
        </w:rPr>
        <w:t>无\n业\n爱\n行\n取\n识\n名色\n触\n六处\n无\n业\n爱\n行\n识\n名色\n触\n六处\n</w:t>
      </w:r>
    </w:p>
    <w:p>
      <w:r>
        <w:rPr>
          <w:sz w:val="21"/>
        </w:rPr>
        <w:t>过去生的无明、爱、取、行、业，导致了这一生的识、名色、六处、触、受生起，这一生的无明、爱、取、行、业，导致下一生的识、名色、六处、触、受生起。识、名色、六处、触、受是从果报来讲的：</w:t>
      </w:r>
    </w:p>
    <w:p>
      <w:r>
        <w:rPr>
          <w:sz w:val="21"/>
        </w:rPr>
        <w:t>识：89种心中有32种果报心。</w:t>
      </w:r>
    </w:p>
    <w:p>
      <w:r>
        <w:rPr>
          <w:sz w:val="21"/>
        </w:rPr>
        <w:t>名色：名是32种果报名。色指业生色是果报的色法。</w:t>
      </w:r>
    </w:p>
    <w:p>
      <w:r>
        <w:rPr>
          <w:sz w:val="21"/>
        </w:rPr>
        <w:t>六处：五处的净色和32种果报意处。</w:t>
      </w:r>
    </w:p>
    <w:p>
      <w:pPr>
        <w:spacing w:before="160" w:after="80"/>
      </w:pPr>
      <w:r>
        <w:rPr>
          <w:rFonts w:ascii="Microsoft YaHei" w:hAnsi="Microsoft YaHei" w:eastAsia="Microsoft YaHei"/>
          <w:b/>
          <w:color w:val="1E5631"/>
          <w:sz w:val="34"/>
        </w:rPr>
        <w:t>5. 四摄法：</w:t>
      </w:r>
    </w:p>
    <w:p>
      <w:r>
        <w:rPr>
          <w:sz w:val="21"/>
        </w:rPr>
        <w:t>四摄类就是过去五因、现在五果、现在五因、未来五果。二十种行相就是每一类有五种：</w:t>
      </w:r>
    </w:p>
    <w:p>
      <w:r>
        <w:rPr>
          <w:sz w:val="21"/>
        </w:rPr>
        <w:t>过去五因：无明、爱、取、行、业</w:t>
      </w:r>
    </w:p>
    <w:p>
      <w:r>
        <w:rPr>
          <w:sz w:val="21"/>
        </w:rPr>
        <w:t>现在五果：识、名色、六处、触、受</w:t>
      </w:r>
    </w:p>
    <w:p>
      <w:r>
        <w:rPr>
          <w:sz w:val="21"/>
        </w:rPr>
        <w:t>现在五因：无明、爱、取、行、业</w:t>
      </w:r>
    </w:p>
    <w:p>
      <w:r>
        <w:rPr>
          <w:sz w:val="21"/>
        </w:rPr>
        <w:t>未来五果：识、名色、六处、触、受</w:t>
      </w:r>
    </w:p>
    <w:p>
      <w:pPr>
        <w:spacing w:before="160" w:after="80"/>
      </w:pPr>
      <w:r>
        <w:rPr>
          <w:rFonts w:ascii="Microsoft YaHei" w:hAnsi="Microsoft YaHei" w:eastAsia="Microsoft YaHei"/>
          <w:b/>
          <w:color w:val="1E5631"/>
          <w:sz w:val="34"/>
        </w:rPr>
        <w:t>（二）十二缘起主要是解说生死轮回的结构</w:t>
      </w:r>
    </w:p>
    <w:p>
      <w:r>
        <w:rPr>
          <w:sz w:val="21"/>
        </w:rPr>
        <w:t>十二缘起是生命的现象学，主要是解说生死轮回的结构。生命是一个无限相续的名色相续流。</w:t>
      </w:r>
    </w:p>
    <w:p>
      <w:r>
        <w:rPr>
          <w:sz w:val="21"/>
        </w:rPr>
        <w:t>未来之根——轮转的力量\n\n五门心路\n\n随彼起意门心路\n\n独立意门心路\n\n第一过去世临死速行心路\n\n现在世临死速行心路\n\n第一过去世临死速行心路\n</w:t>
      </w:r>
    </w:p>
    <w:p>
      <w:r>
        <w:rPr>
          <w:sz w:val="21"/>
        </w:rPr>
        <w:t>（如上图）这是上一生，今生，未来生。上一生的死亡心灭去，这一生的结生心无间生起。死亡和结生之间没有间隔（没有中间的状态）。死和生中间的连接是因果的关系。</w:t>
      </w:r>
    </w:p>
    <w:p>
      <w:r>
        <w:rPr>
          <w:sz w:val="21"/>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sz w:val="21"/>
        </w:rPr>
        <w:t>边机\n\n五门心路\n\n随彼起意门心路\n\n独立意门心路\n\n第一过去世临死速行心路\n\n现在世临死速行心路\n（图内散乱字符省略，原样保留）\n</w:t>
      </w:r>
    </w:p>
    <w:p>
      <w:r>
        <w:rPr>
          <w:sz w:val="21"/>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pPr>
        <w:spacing w:before="120" w:after="80"/>
      </w:pPr>
      <w:r>
        <w:rPr>
          <w:rFonts w:ascii="Microsoft YaHei" w:hAnsi="Microsoft YaHei" w:eastAsia="Microsoft YaHei"/>
          <w:b/>
          <w:color w:val="1E5631"/>
          <w:sz w:val="25"/>
        </w:rPr>
        <w:t>原文材料3：《观察缘起-20170401-分享版.pdf》（帕奥禅师）◈</w:t>
      </w:r>
    </w:p>
    <w:p>
      <w:r>
        <w:rPr>
          <w:b/>
          <w:sz w:val="21"/>
        </w:rPr>
        <w:t>观察缘起的方法</w:t>
      </w:r>
    </w:p>
    <w:p>
      <w:r>
        <w:rPr>
          <w:sz w:val="21"/>
        </w:rPr>
        <w:t>那么，如何观察过去及未来诸因呢？关于这点，佛陀教导四种观察缘起的方法：</w:t>
      </w:r>
    </w:p>
    <w:p>
      <w:r>
        <w:rPr>
          <w:sz w:val="21"/>
        </w:rPr>
        <w:t>(一) 顺观。缘于无明故行生起；缘于行故识生起；……乃至老死忧悲苦恼。</w:t>
      </w:r>
    </w:p>
    <w:p>
      <w:r>
        <w:rPr>
          <w:sz w:val="21"/>
        </w:rPr>
        <w:t>(二) 逆观。与上相反，假设有一未来生。什么是来生老死之因呢？那是生，缘有故有生；……乃至缘无明故有行这样的逆次序。</w:t>
      </w:r>
    </w:p>
    <w:p>
      <w:r>
        <w:rPr>
          <w:sz w:val="21"/>
        </w:rPr>
        <w:t>(三) 从中间至末端(未来)。</w:t>
      </w:r>
    </w:p>
    <w:p>
      <w:r>
        <w:rPr>
          <w:sz w:val="21"/>
        </w:rPr>
        <w:t>(四) 从中间至开端(过去)。</w:t>
      </w:r>
    </w:p>
    <w:p>
      <w:r>
        <w:rPr>
          <w:sz w:val="21"/>
        </w:rPr>
        <w:t>这是全部四种方法。另一种方法述于注释：</w:t>
      </w:r>
    </w:p>
    <w:p>
      <w:r>
        <w:rPr>
          <w:sz w:val="21"/>
        </w:rPr>
        <w:t>(五) "Atīte hetavo pañca, idāni phalapañcakaṃ; Idāni hetavo pañca, āyatiṃ phalapañcakanti."(Vism, XVII, 291) —— "过去有五因，今世有五果；今世有五因，未来有五果。"6</w:t>
      </w:r>
    </w:p>
    <w:p>
      <w:r>
        <w:rPr>
          <w:sz w:val="21"/>
        </w:rPr>
        <w:t>这述于《清净道论》第二册第二一四页，也同样述于 Sammohavinodanī。这偈颂与《无碍解道》一致。依这方法，是把因与果分组，这样便有五种方法。禅修者</w:t>
      </w:r>
    </w:p>
    <w:p>
      <w:r>
        <w:rPr>
          <w:sz w:val="21"/>
        </w:rPr>
        <w:t>6 VM,579; 简,540; 繁,下册 237。</w:t>
      </w:r>
    </w:p>
    <w:p>
      <w:r>
        <w:rPr>
          <w:sz w:val="21"/>
        </w:rPr>
        <w:t>可以选择这些方法中的任何一种方法以观察缘起，这里的大多数禅修者观察从中间至开端(过去)。</w:t>
      </w:r>
    </w:p>
    <w:p>
      <w:r>
        <w:rPr>
          <w:sz w:val="21"/>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sz w:val="21"/>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sz w:val="21"/>
        </w:rPr>
        <w:t>7 参考 VM,523f; 简,489; 繁,下册 153。</w:t>
      </w:r>
    </w:p>
    <w:p>
      <w:r>
        <w:rPr>
          <w:sz w:val="21"/>
        </w:rPr>
        <w:t>向轮回之因。</w:t>
      </w:r>
    </w:p>
    <w:p>
      <w:r>
        <w:rPr>
          <w:sz w:val="21"/>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sz w:val="21"/>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sz w:val="21"/>
        </w:rPr>
        <w:t>心取在第一义谛中不存在的诸所缘，如男人、女人、</w:t>
      </w:r>
    </w:p>
    <w:p>
      <w:r>
        <w:rPr>
          <w:sz w:val="21"/>
        </w:rPr>
        <w:t>8 VM,527; 简,491; 繁,下册 157。</w:t>
      </w:r>
    </w:p>
    <w:p>
      <w:r>
        <w:rPr>
          <w:sz w:val="21"/>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sz w:val="21"/>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sz w:val="21"/>
        </w:rPr>
        <w:t>在这例子中，在进入禅那之后，发个欲生梵天的愿。</w:t>
      </w:r>
    </w:p>
    <w:p>
      <w:r>
        <w:rPr>
          <w:sz w:val="21"/>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sz w:val="21"/>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sz w:val="21"/>
        </w:rPr>
        <w:t>如果禅修者不希望生为梵天，而于塔前供养花及灯，希望或发愿来生生为比库，那么对"比库"错误的认知是无明，执着生为比库是爱，执取之是取。被无明、</w:t>
      </w:r>
    </w:p>
    <w:p>
      <w:r>
        <w:rPr>
          <w:sz w:val="21"/>
        </w:rPr>
        <w:t>9 Kalala, 羯罗蓝，卵黄，凝滑。指初受胎后七日间。</w:t>
      </w:r>
    </w:p>
    <w:p>
      <w:r>
        <w:rPr>
          <w:sz w:val="21"/>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sz w:val="21"/>
        </w:rPr>
        <w:t>姑且说在禅修前，在塔前供养花或油灯，并发愿(在未证涅槃前)成为比库或比库尼、人类、天人或任何所希望的众生。只有在发了愿之后，辨明在自身生起的诸名法。禅修时，培育定力之后，内外观察现在的名色。</w:t>
      </w:r>
    </w:p>
    <w:p>
      <w:r>
        <w:rPr>
          <w:sz w:val="21"/>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sz w:val="21"/>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sz w:val="21"/>
        </w:rPr>
        <w:t>的心所依处是色法；全身的六处门及四十二身分是色法。所以有二法，即色法及名法。</w:t>
      </w:r>
    </w:p>
    <w:p>
      <w:r>
        <w:rPr>
          <w:sz w:val="21"/>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sz w:val="21"/>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sz w:val="21"/>
        </w:rPr>
        <w:t>（下接标题「观察过去生的名色」）[generated, not original text]</w:t>
      </w:r>
    </w:p>
    <w:p>
      <w:pPr>
        <w:spacing w:before="40" w:after="80"/>
        <w:ind w:left="283"/>
        <w:shd w:val="clear" w:color="auto" w:fill="EDF6EF"/>
        <w:pBdr>
          <w:left w:val="single" w:sz="20" w:space="6" w:color="1E5631"/>
        </w:pBdr>
      </w:pPr>
      <w:r>
        <w:rPr>
          <w:sz w:val="20"/>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p>
      <w:pPr>
        <w:spacing w:before="160" w:after="80"/>
      </w:pPr>
      <w:r>
        <w:rPr>
          <w:rFonts w:ascii="Microsoft YaHei" w:hAnsi="Microsoft YaHei" w:eastAsia="Microsoft YaHei"/>
          <w:b/>
          <w:color w:val="1E5631"/>
          <w:sz w:val="28"/>
        </w:rPr>
        <w:t>💬 第一轮分享（20 min）</w:t>
      </w:r>
    </w:p>
    <w:p>
      <w:r>
        <w:rPr>
          <w:b/>
          <w:sz w:val="21"/>
        </w:rPr>
        <w:t>分享时的三个禁忌</w:t>
      </w:r>
      <w:r>
        <w:rPr>
          <w:sz w:val="21"/>
        </w:rPr>
        <w:t>：① 不评判他人感受（不说"你想多了""这有什么好难过的"）；② 不给建议（不说"你不妨……"）；③ 不比较高低（不说"我比你悟得深"）。守住这三条，场子就会越来越安全，越到后面，大家越愿意说真话。</w:t>
      </w:r>
    </w:p>
    <w:p>
      <w:r>
        <w:rPr>
          <w:b/>
          <w:sz w:val="21"/>
        </w:rPr>
        <w:t>如何回应别人</w:t>
      </w:r>
      <w:r>
        <w:rPr>
          <w:sz w:val="21"/>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b/>
          <w:sz w:val="21"/>
        </w:rPr>
        <w:t>感受性问题</w:t>
      </w:r>
      <w:r>
        <w:rPr>
          <w:sz w:val="21"/>
        </w:rPr>
        <w:t>（任选 2 题即可，第 1 题优先）：</w:t>
      </w:r>
    </w:p>
    <w:p>
      <w:pPr>
        <w:ind w:left="340"/>
      </w:pPr>
      <w:r>
        <w:rPr>
          <w:b/>
          <w:sz w:val="21"/>
        </w:rPr>
        <w:t xml:space="preserve">1. </w:t>
      </w:r>
      <w:r>
        <w:rPr>
          <w:sz w:val="21"/>
        </w:rPr>
        <w:t>听到"此有故彼有，此生故彼生"这句话时，你心里浮现了什么感受、画面，或哪一段往事？</w:t>
      </w:r>
    </w:p>
    <w:p>
      <w:pPr>
        <w:ind w:left="340"/>
      </w:pPr>
      <w:r>
        <w:rPr>
          <w:b/>
          <w:sz w:val="21"/>
        </w:rPr>
        <w:t xml:space="preserve">2. </w:t>
      </w:r>
      <w:r>
        <w:rPr>
          <w:sz w:val="21"/>
        </w:rPr>
        <w:t>静心里"观察呼吸与身心现象的生灭"时，你有没有哪一刻真的"看见"了什么在生、什么在灭？当时身体和心里是什么感觉？</w:t>
      </w:r>
    </w:p>
    <w:p>
      <w:pPr>
        <w:ind w:left="340"/>
      </w:pPr>
      <w:r>
        <w:rPr>
          <w:b/>
          <w:sz w:val="21"/>
        </w:rPr>
        <w:t xml:space="preserve">3. </w:t>
      </w:r>
      <w:r>
        <w:rPr>
          <w:sz w:val="21"/>
        </w:rPr>
        <w:t>回顾今天共读，哪一段让你觉得"缘起离我并不遥远"？那份"原来如此"的触动，落在你生活的哪一处？</w:t>
      </w:r>
    </w:p>
    <w:p>
      <w:pPr>
        <w:ind w:left="340"/>
      </w:pPr>
      <w:r>
        <w:rPr>
          <w:b/>
          <w:sz w:val="21"/>
        </w:rPr>
        <w:t xml:space="preserve">4. </w:t>
      </w:r>
      <w:r>
        <w:rPr>
          <w:sz w:val="21"/>
        </w:rPr>
        <w:t>（备用）读到"果报如此，速行可变"，你心里是松了一口气，还是更沉重了？这份心情本身，是不是也是一种"条件相续"？</w:t>
      </w:r>
    </w:p>
    <w:p>
      <w:pPr>
        <w:spacing w:before="160" w:after="80"/>
      </w:pPr>
      <w:r>
        <w:rPr>
          <w:rFonts w:ascii="Microsoft YaHei" w:hAnsi="Microsoft YaHei" w:eastAsia="Microsoft YaHei"/>
          <w:b/>
          <w:color w:val="1E5631"/>
          <w:sz w:val="28"/>
        </w:rPr>
        <w:t>🎯 主题讨论（35 min）</w:t>
      </w:r>
    </w:p>
    <w:p>
      <w:r>
        <w:rPr>
          <w:b/>
          <w:sz w:val="21"/>
        </w:rPr>
        <w:t>讨论的时间分配建议</w:t>
      </w:r>
      <w:r>
        <w:rPr>
          <w:sz w:val="21"/>
        </w:rPr>
        <w:t>：第 1 问约 12 分钟，第 2 问约 10 分钟，第 3 问约 8 分钟，留 5 分钟归纳小结；若某问特别有共鸣，可多给 2–3 分钟，从第 3 问里匀。请随时看一眼时间，宁可少谈一问，不要仓促收场。</w:t>
      </w:r>
    </w:p>
    <w:p>
      <w:r>
        <w:rPr>
          <w:b/>
          <w:sz w:val="21"/>
        </w:rPr>
        <w:t>讨论的基本规则</w:t>
      </w:r>
      <w:r>
        <w:rPr>
          <w:sz w:val="21"/>
        </w:rPr>
        <w:t>：① 一人说完，下一人再说，不接话打断；② 用"我觉得""我的体会是"开头，不说"事实就是这样"；③ 谈自己的观察，不论断别人的修行；④ 遇分歧不辩胜，记下来课后查证。守住这四条，讨论就能又热又安全。</w:t>
      </w:r>
    </w:p>
    <w:p>
      <w:r>
        <w:rPr>
          <w:sz w:val="21"/>
        </w:rPr>
        <w:t>讨论问题（按优先级；时间不够先深挖第 1 问）：</w:t>
      </w:r>
    </w:p>
    <w:p>
      <w:r>
        <w:rPr>
          <w:b/>
          <w:sz w:val="21"/>
        </w:rPr>
        <w:t>引导问题 1</w:t>
      </w:r>
      <w:r>
        <w:rPr>
          <w:sz w:val="21"/>
        </w:rPr>
        <w:t>：佛陀说"此缘起深奥"，可是又说"见缘起即见法"。为什么"看见缘起的条件相续"就等于"看见法"？</w:t>
      </w:r>
    </w:p>
    <w:p>
      <w:pPr>
        <w:ind w:left="340"/>
      </w:pPr>
      <w:r>
        <w:rPr>
          <w:color w:val="1E5631"/>
          <w:sz w:val="21"/>
        </w:rPr>
        <w:t xml:space="preserve">• </w:t>
      </w:r>
      <w:r>
        <w:rPr>
          <w:sz w:val="21"/>
        </w:rPr>
        <w:t>追问一：这里的"法"是指规律（法性、缘起法则），还是指教法（佛陀的言教）？两者冲突吗？</w:t>
      </w:r>
    </w:p>
    <w:p>
      <w:pPr>
        <w:ind w:left="340"/>
      </w:pPr>
      <w:r>
        <w:rPr>
          <w:color w:val="1E5631"/>
          <w:sz w:val="21"/>
        </w:rPr>
        <w:t xml:space="preserve">• </w:t>
      </w:r>
      <w:r>
        <w:rPr>
          <w:sz w:val="21"/>
        </w:rPr>
        <w:t>追问二：当我们不再寻找"谁在决定"，而是看清"条件在相续"，心是松了一口气，还是更慌了？说说你的体会。</w:t>
      </w:r>
    </w:p>
    <w:p>
      <w:pPr>
        <w:ind w:left="340"/>
      </w:pPr>
      <w:r>
        <w:rPr>
          <w:color w:val="1E5631"/>
          <w:sz w:val="21"/>
        </w:rPr>
        <w:t xml:space="preserve">• </w:t>
      </w:r>
      <w:r>
        <w:rPr>
          <w:sz w:val="21"/>
        </w:rPr>
        <w:t>追问三：材料①讲"随觉智与通达智"，若不随觉、不通达，就如打结的线球。那么"随觉"这一步，今晚你随觉到了什么？</w:t>
      </w:r>
    </w:p>
    <w:p>
      <w:pPr>
        <w:ind w:left="340"/>
      </w:pPr>
      <w:r>
        <w:rPr>
          <w:color w:val="1E5631"/>
          <w:sz w:val="21"/>
        </w:rPr>
        <w:t xml:space="preserve">• </w:t>
      </w:r>
      <w:r>
        <w:rPr>
          <w:sz w:val="21"/>
        </w:rPr>
        <w:t>展开方向一：日常生活中，我们习惯问"这是谁的错""谁该负责"；而缘起把镜头从"人"转向"条件"。这个转向，对你看待一件烦心事，有什么不一样？</w:t>
      </w:r>
    </w:p>
    <w:p>
      <w:pPr>
        <w:ind w:left="340"/>
      </w:pPr>
      <w:r>
        <w:rPr>
          <w:color w:val="1E5631"/>
          <w:sz w:val="21"/>
        </w:rPr>
        <w:t xml:space="preserve">• </w:t>
      </w:r>
      <w:r>
        <w:rPr>
          <w:sz w:val="21"/>
        </w:rPr>
        <w:t>展开方向二：材料②把十二支、三时、三连结摆成一张结构图——当你第一次"看见"这张图，心里的第一反应是什么？是"原来如此"，还是"太复杂了"？</w:t>
      </w:r>
    </w:p>
    <w:p>
      <w:pPr>
        <w:ind w:left="340"/>
      </w:pPr>
      <w:r>
        <w:rPr>
          <w:color w:val="1E5631"/>
          <w:sz w:val="21"/>
        </w:rPr>
        <w:t xml:space="preserve">• </w:t>
      </w:r>
      <w:r>
        <w:rPr>
          <w:sz w:val="21"/>
        </w:rPr>
        <w:t>展开方向三：材料①说缘起"深奥是因为看不见"——"看不见"是不是也可以理解成"我们平时不往那儿看"？你平时往哪儿看？</w:t>
      </w:r>
    </w:p>
    <w:p>
      <w:pPr>
        <w:ind w:left="340"/>
      </w:pPr>
      <w:r>
        <w:rPr>
          <w:color w:val="1E5631"/>
          <w:sz w:val="21"/>
        </w:rPr>
        <w:t xml:space="preserve">• </w:t>
      </w:r>
      <w:r>
        <w:rPr>
          <w:sz w:val="21"/>
        </w:rPr>
        <w:t>提示：可引材料①"随觉智与通达智"——先以名色分别智、缘摄受智随觉，再以度遍知（审察遍知）、断遍知通达；见缘起的条件相续，就是站在了"法的门口"。</w:t>
      </w:r>
    </w:p>
    <w:p>
      <w:r>
        <w:rPr>
          <w:b/>
          <w:sz w:val="21"/>
        </w:rPr>
        <w:t>引导问题 2</w:t>
      </w:r>
      <w:r>
        <w:rPr>
          <w:sz w:val="21"/>
        </w:rPr>
        <w:t>：材料①说"无明缘行"里的"无明"是对真实相的蒙蔽。那我们日常生活中"不知不觉就被情绪带走"，能不能算一种"无明"？</w:t>
      </w:r>
    </w:p>
    <w:p>
      <w:pPr>
        <w:ind w:left="340"/>
      </w:pPr>
      <w:r>
        <w:rPr>
          <w:color w:val="1E5631"/>
          <w:sz w:val="21"/>
        </w:rPr>
        <w:t xml:space="preserve">• </w:t>
      </w:r>
      <w:r>
        <w:rPr>
          <w:sz w:val="21"/>
        </w:rPr>
        <w:t>追问一：请举一个自己最近的例子：从"受"到"爱"，那一步是怎么滑过去的？中间有没有哪怕一瞬间的"知道"？</w:t>
      </w:r>
    </w:p>
    <w:p>
      <w:pPr>
        <w:ind w:left="340"/>
      </w:pPr>
      <w:r>
        <w:rPr>
          <w:color w:val="1E5631"/>
          <w:sz w:val="21"/>
        </w:rPr>
        <w:t xml:space="preserve">• </w:t>
      </w:r>
      <w:r>
        <w:rPr>
          <w:sz w:val="21"/>
        </w:rPr>
        <w:t>追问二：如果"无明"只是"没看清"，那它可怕吗？真正让我们轮回的，究竟是"无明"，还是"无明之后的那个行动"？</w:t>
      </w:r>
    </w:p>
    <w:p>
      <w:pPr>
        <w:ind w:left="340"/>
      </w:pPr>
      <w:r>
        <w:rPr>
          <w:color w:val="1E5631"/>
          <w:sz w:val="21"/>
        </w:rPr>
        <w:t xml:space="preserve">• </w:t>
      </w:r>
      <w:r>
        <w:rPr>
          <w:sz w:val="21"/>
        </w:rPr>
        <w:t>追问三："不知不觉"与"知道却停不下"，哪一种更难？为什么？</w:t>
      </w:r>
    </w:p>
    <w:p>
      <w:pPr>
        <w:ind w:left="340"/>
      </w:pPr>
      <w:r>
        <w:rPr>
          <w:color w:val="1E5631"/>
          <w:sz w:val="21"/>
        </w:rPr>
        <w:t xml:space="preserve">• </w:t>
      </w:r>
      <w:r>
        <w:rPr>
          <w:sz w:val="21"/>
        </w:rPr>
        <w:t>展开方向一：材料①说"果报如此，速行可变"——如果连"无明"都是缘起的、有条件的，那它就可能被改变。看见"我正被带走"的那一瞬，就是无明开始变亮的时刻。</w:t>
      </w:r>
    </w:p>
    <w:p>
      <w:pPr>
        <w:ind w:left="340"/>
      </w:pPr>
      <w:r>
        <w:rPr>
          <w:color w:val="1E5631"/>
          <w:sz w:val="21"/>
        </w:rPr>
        <w:t xml:space="preserve">• </w:t>
      </w:r>
      <w:r>
        <w:rPr>
          <w:sz w:val="21"/>
        </w:rPr>
        <w:t>展开方向二：材料③说"对梵天错误的认知是无明"——把不存在的"我""我的"当成真实存在的，也是一种无明。请举一个你日常"把某样东西当成'我的'"而受苦的例子。</w:t>
      </w:r>
    </w:p>
    <w:p>
      <w:pPr>
        <w:ind w:left="340"/>
      </w:pPr>
      <w:r>
        <w:rPr>
          <w:color w:val="1E5631"/>
          <w:sz w:val="21"/>
        </w:rPr>
        <w:t xml:space="preserve">• </w:t>
      </w:r>
      <w:r>
        <w:rPr>
          <w:sz w:val="21"/>
        </w:rPr>
        <w:t>展开方向三：材料①讲"三轮转"——烦恼→业→果报。我们能不能在自己身上，找到这个"转"得最快的一处？是贪，是嗔，还是痴？</w:t>
      </w:r>
    </w:p>
    <w:p>
      <w:pPr>
        <w:ind w:left="340"/>
      </w:pPr>
      <w:r>
        <w:rPr>
          <w:color w:val="1E5631"/>
          <w:sz w:val="21"/>
        </w:rPr>
        <w:t xml:space="preserve">• </w:t>
      </w:r>
      <w:r>
        <w:rPr>
          <w:sz w:val="21"/>
        </w:rPr>
        <w:t>提示：回到材料①的"三轮转"——果报（受）→ 烦恼（爱取）→ 业（行），我们常常在"受"处就直接行动，还没等到"爱"完全成形。能在这里"看见一下"，就已经是练习。</w:t>
      </w:r>
    </w:p>
    <w:p>
      <w:r>
        <w:rPr>
          <w:b/>
          <w:sz w:val="21"/>
        </w:rPr>
        <w:t>引导问题 3</w:t>
      </w:r>
      <w:r>
        <w:rPr>
          <w:sz w:val="21"/>
        </w:rPr>
        <w:t>：如果说"果报如此，速行可变"，那我们能为自己的未来做什么？把"缘起"理解成宿命论，错在哪里？</w:t>
      </w:r>
    </w:p>
    <w:p>
      <w:pPr>
        <w:ind w:left="340"/>
      </w:pPr>
      <w:r>
        <w:rPr>
          <w:color w:val="1E5631"/>
          <w:sz w:val="21"/>
        </w:rPr>
        <w:t xml:space="preserve">• </w:t>
      </w:r>
      <w:r>
        <w:rPr>
          <w:sz w:val="21"/>
        </w:rPr>
        <w:t>追问一：既然有过去的业在起作用，当下还能"变"的抓手是什么？（正念、如理作意、四种正知）</w:t>
      </w:r>
    </w:p>
    <w:p>
      <w:pPr>
        <w:ind w:left="340"/>
      </w:pPr>
      <w:r>
        <w:rPr>
          <w:color w:val="1E5631"/>
          <w:sz w:val="21"/>
        </w:rPr>
        <w:t xml:space="preserve">• </w:t>
      </w:r>
      <w:r>
        <w:rPr>
          <w:sz w:val="21"/>
        </w:rPr>
        <w:t>追问二：如果"变"也不完全由我决定，那我们是不是白努力？"努力"在这套因果里，位置在哪里？</w:t>
      </w:r>
    </w:p>
    <w:p>
      <w:pPr>
        <w:ind w:left="340"/>
      </w:pPr>
      <w:r>
        <w:rPr>
          <w:color w:val="1E5631"/>
          <w:sz w:val="21"/>
        </w:rPr>
        <w:t xml:space="preserve">• </w:t>
      </w:r>
      <w:r>
        <w:rPr>
          <w:sz w:val="21"/>
        </w:rPr>
        <w:t>追问三：材料①说"通过培养定力、名色分别智、缘摄受智，可以看到过去与这一生的业缘关系"——在还没这些之前，我们当下能先做的是什么？</w:t>
      </w:r>
    </w:p>
    <w:p>
      <w:pPr>
        <w:ind w:left="340"/>
      </w:pPr>
      <w:r>
        <w:rPr>
          <w:color w:val="1E5631"/>
          <w:sz w:val="21"/>
        </w:rPr>
        <w:t xml:space="preserve">• </w:t>
      </w:r>
      <w:r>
        <w:rPr>
          <w:sz w:val="21"/>
        </w:rPr>
        <w:t>展开方向一：宿命论说"反正定了，随它去"；缘起说"条件在变，我也在条件之中"。请举一个你"改变了原本会发脾气的那一步"的例子，看看那一刻发生了什么。</w:t>
      </w:r>
    </w:p>
    <w:p>
      <w:pPr>
        <w:ind w:left="340"/>
      </w:pPr>
      <w:r>
        <w:rPr>
          <w:color w:val="1E5631"/>
          <w:sz w:val="21"/>
        </w:rPr>
        <w:t xml:space="preserve">• </w:t>
      </w:r>
      <w:r>
        <w:rPr>
          <w:sz w:val="21"/>
        </w:rPr>
        <w:t>展开方向二：材料①的"果报如此，速行可变"，和材料③"观察缘起的方法"是一条路——先看清因果，再于当下着力。你愿意先从哪一处开始观察？过去、现在，还是此刻的受与爱？</w:t>
      </w:r>
    </w:p>
    <w:p>
      <w:pPr>
        <w:ind w:left="340"/>
      </w:pPr>
      <w:r>
        <w:rPr>
          <w:color w:val="1E5631"/>
          <w:sz w:val="21"/>
        </w:rPr>
        <w:t xml:space="preserve">• </w:t>
      </w:r>
      <w:r>
        <w:rPr>
          <w:sz w:val="21"/>
        </w:rPr>
        <w:t>展开方向三：如果我们每个人都是"条件的产物"，那"责任"还有意义吗？说说你的理解。</w:t>
      </w:r>
    </w:p>
    <w:p>
      <w:pPr>
        <w:ind w:left="340"/>
      </w:pPr>
      <w:r>
        <w:rPr>
          <w:color w:val="1E5631"/>
          <w:sz w:val="21"/>
        </w:rPr>
        <w:t xml:space="preserve">• </w:t>
      </w:r>
      <w:r>
        <w:rPr>
          <w:sz w:val="21"/>
        </w:rPr>
        <w:t>提示：材料①说"不对果报直接采取行动，而是以四种正知来处理，如理作意，把心导向善"——缘起不是宿命，而是给了当下一个真实的着力点。</w:t>
      </w:r>
    </w:p>
    <w:p>
      <w:r>
        <w:rPr>
          <w:b/>
          <w:sz w:val="21"/>
        </w:rPr>
        <w:t>给发言者的三个提醒</w:t>
      </w:r>
      <w:r>
        <w:rPr>
          <w:sz w:val="21"/>
        </w:rPr>
        <w:t>：① 说"我"，不说"你"；② 说"此刻的感受"，不翻旧账；③ 允许自己说"我还不知道"。</w:t>
      </w:r>
    </w:p>
    <w:p>
      <w:pPr>
        <w:spacing w:before="40" w:after="80"/>
        <w:ind w:left="283"/>
        <w:shd w:val="clear" w:color="auto" w:fill="EDF6EF"/>
        <w:pBdr>
          <w:left w:val="single" w:sz="20" w:space="6" w:color="1E5631"/>
        </w:pBdr>
      </w:pPr>
      <w:r>
        <w:rPr>
          <w:b/>
          <w:sz w:val="20"/>
        </w:rPr>
        <w:t>分层追问</w:t>
      </w:r>
      <w:r>
        <w:rPr>
          <w:sz w:val="20"/>
        </w:rPr>
        <w:t>（可视时间取用，由浅入深）： - 【现象】回想今天，有哪些事是一环扣一环自然发生的？挑一件说说它的来龙去脉。 - 【影响】当一件事看起来像「早已注定」时，你的心情和选择会有什么不同？ - 【应对】这周试着对一件小事追问一次「它靠什么条件才发生」，只问，不急着答。</w:t>
      </w:r>
    </w:p>
    <w:p>
      <w:pPr>
        <w:spacing w:before="160" w:after="80"/>
      </w:pPr>
      <w:r>
        <w:rPr>
          <w:rFonts w:ascii="Microsoft YaHei" w:hAnsi="Microsoft YaHei" w:eastAsia="Microsoft YaHei"/>
          <w:b/>
          <w:color w:val="1E5631"/>
          <w:sz w:val="28"/>
        </w:rPr>
        <w:t>🧘 禅修练习（15 min）</w:t>
      </w:r>
    </w:p>
    <w:p>
      <w:r>
        <w:rPr>
          <w:b/>
          <w:sz w:val="21"/>
        </w:rPr>
        <w:t>请跟随引导练习</w:t>
      </w:r>
      <w:r>
        <w:rPr>
          <w:sz w:val="21"/>
        </w:rPr>
        <w:t>：</w:t>
      </w:r>
    </w:p>
    <w:p>
      <w:r>
        <w:rPr>
          <w:sz w:val="21"/>
        </w:rPr>
        <w:t>现在我们一起练习"观察呼吸与身心现象的生灭"。请坐好，放松肩膀、松开下巴，把注意力放在呼吸上。吸气，知道；呼气，知道。不需要数息，也不需要改变呼吸，只是知道。</w:t>
      </w:r>
    </w:p>
    <w:p>
      <w:r>
        <w:rPr>
          <w:sz w:val="21"/>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sz w:val="21"/>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sz w:val="21"/>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sz w:val="21"/>
        </w:rPr>
        <w:t>如果你愿意，还可以在标记的同时轻轻问一句："它是怎么来的？"不需要回答，只是让这个问题陪着那个现象，看它自己生、自己灭。这个过程里没有"错"，也没有"对"，只有看见，和一次次的回来。</w:t>
      </w:r>
    </w:p>
    <w:p>
      <w:r>
        <w:rPr>
          <w:sz w:val="21"/>
        </w:rPr>
        <w:t>请记得，今晚的练习不是为了"入定"，也不是为了"没有念头"，只是为了亲眼看一看：心，是怎样一件事一件事地生、一件一件事地灭。看见一次，就多认识自己一分。</w:t>
      </w:r>
    </w:p>
    <w:p>
      <w:r>
        <w:rPr>
          <w:sz w:val="21"/>
        </w:rPr>
        <w:t>请把这份"看见"带回生活：走路时、吃饭时、与人说话时，都可以轻轻标记一下"感受，生起""念头，灭去"。不需要坐垫，也不需要闭关，只需要一点点愿意看的耐心。</w:t>
      </w:r>
    </w:p>
    <w:p>
      <w:r>
        <w:rPr>
          <w:sz w:val="21"/>
        </w:rPr>
        <w:t>你还会慢慢发现：没有一个"我在控制"，只有一连串有条件而生、有条件而灭的现象，前一个灭了，后一个才生。这就是"此有故彼有，此生故彼生"最直接的体感——不是想出来的，是看出来的。</w:t>
      </w:r>
    </w:p>
    <w:p>
      <w:r>
        <w:rPr>
          <w:sz w:val="21"/>
        </w:rPr>
        <w:t>（静默约 10 分钟）……</w:t>
      </w:r>
    </w:p>
    <w:p>
      <w:r>
        <w:rPr>
          <w:sz w:val="21"/>
        </w:rPr>
        <w:t>（若时间允许，两两交流 3 分钟："刚才你观察到什么在生、什么在灭？"）</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扩展材料 A：材料①"两股力量"——六种心理余势与物种基因</w:t>
      </w:r>
    </w:p>
    <w:p>
      <w:r>
        <w:rPr>
          <w:sz w:val="21"/>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b/>
          <w:sz w:val="21"/>
        </w:rPr>
        <w:t>扩展材料 B：材料①"七类法"白板串讲</w:t>
      </w:r>
    </w:p>
    <w:p>
      <w:r>
        <w:rPr>
          <w:sz w:val="21"/>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b/>
          <w:sz w:val="21"/>
        </w:rPr>
        <w:t>扩展材料 C：材料③"藤的比喻"体会练习</w:t>
      </w:r>
    </w:p>
    <w:p>
      <w:r>
        <w:rPr>
          <w:sz w:val="21"/>
        </w:rPr>
        <w:t>请一位愿意的伙伴，用两分钟复述"藤可以从根削、从上削、从中部削"的比喻，其余人闭眼想象；然后问一句："观察缘起，你更想从哪儿下手——过去、现在，还是当下这一刻的受与爱？"</w:t>
      </w:r>
    </w:p>
    <w:p>
      <w:r>
        <w:rPr>
          <w:b/>
          <w:sz w:val="21"/>
        </w:rPr>
        <w:t>扩展材料 D：材料①"果报如此，速行可变"生活化练习</w:t>
      </w:r>
    </w:p>
    <w:p>
      <w:r>
        <w:rPr>
          <w:sz w:val="21"/>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b/>
          <w:sz w:val="21"/>
        </w:rPr>
        <w:t>扩展材料 E：材料①"缘起甚深"原典对照</w:t>
      </w:r>
    </w:p>
    <w:p>
      <w:r>
        <w:rPr>
          <w:sz w:val="21"/>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b/>
          <w:sz w:val="21"/>
        </w:rPr>
        <w:t>扩展材料 F：名色相续流与"两股力量"的图示顺讲（材料①）</w:t>
      </w:r>
    </w:p>
    <w:p>
      <w:r>
        <w:rPr>
          <w:sz w:val="21"/>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b/>
          <w:sz w:val="21"/>
        </w:rPr>
        <w:t>扩展材料 G：材料②"三连结"生活对照</w:t>
      </w:r>
      <w:r>
        <w:rPr>
          <w:sz w:val="21"/>
        </w:rPr>
        <w:t>：过去因的"行"连结现在果的"识"，现在果的"受"连结现在因的"爱"，现在因的"业有"连结未来果的"生有"。可请大家找一处自己"受→爱"的连结，说说它有多快、多自动；看见它，就是开始松动它。</w:t>
      </w:r>
    </w:p>
    <w:p>
      <w:pPr>
        <w:spacing w:before="160" w:after="80"/>
      </w:pPr>
      <w:r>
        <w:rPr>
          <w:rFonts w:ascii="Microsoft YaHei" w:hAnsi="Microsoft YaHei" w:eastAsia="Microsoft YaHei"/>
          <w:b/>
          <w:color w:val="1E5631"/>
          <w:sz w:val="28"/>
        </w:rPr>
        <w:t>🔚 收尾与回向（15 min）</w:t>
      </w:r>
    </w:p>
    <w:p>
      <w:r>
        <w:rPr>
          <w:b/>
          <w:sz w:val="21"/>
        </w:rPr>
        <w:t>总结引导</w:t>
      </w:r>
      <w:r>
        <w:rPr>
          <w:sz w:val="21"/>
        </w:rPr>
        <w:t>（照读即可）：</w:t>
      </w:r>
    </w:p>
    <w:p>
      <w:r>
        <w:rPr>
          <w:sz w:val="21"/>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sz w:val="21"/>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sz w:val="21"/>
        </w:rPr>
        <w:t>请记住三个词带回家：</w:t>
      </w:r>
      <w:r>
        <w:rPr>
          <w:b/>
          <w:sz w:val="21"/>
        </w:rPr>
        <w:t>观察</w:t>
      </w:r>
      <w:r>
        <w:rPr>
          <w:sz w:val="21"/>
        </w:rPr>
        <w:t>——不对自己下判决，只如实地看；</w:t>
      </w:r>
      <w:r>
        <w:rPr>
          <w:b/>
          <w:sz w:val="21"/>
        </w:rPr>
        <w:t>相续</w:t>
      </w:r>
      <w:r>
        <w:rPr>
          <w:sz w:val="21"/>
        </w:rPr>
        <w:t>——没有一个"我"在操控，只有条件在接力；</w:t>
      </w:r>
      <w:r>
        <w:rPr>
          <w:b/>
          <w:sz w:val="21"/>
        </w:rPr>
        <w:t>可变</w:t>
      </w:r>
      <w:r>
        <w:rPr>
          <w:sz w:val="21"/>
        </w:rPr>
        <w:t>——果报如此，速行可变，当下就是着力点。愿这一晚，不只是一个概念的结束，而是你观察生命的一个开始。</w:t>
      </w:r>
    </w:p>
    <w:p>
      <w:r>
        <w:rPr>
          <w:b/>
          <w:sz w:val="21"/>
        </w:rPr>
        <w:t>给第一次参加的朋友</w:t>
      </w:r>
      <w:r>
        <w:rPr>
          <w:sz w:val="21"/>
        </w:rPr>
        <w:t>：如果你今晚有很多地方没听懂，那完全没关系，这正是"缘起深奥"的样子。带着今晚的那一句话、一个新问题回家，就已经足够。八周很长，我们一起来。</w:t>
      </w:r>
    </w:p>
    <w:p>
      <w:r>
        <w:rPr>
          <w:b/>
          <w:sz w:val="21"/>
        </w:rPr>
        <w:t>收尾的三种收束方式</w:t>
      </w:r>
      <w:r>
        <w:rPr>
          <w:sz w:val="21"/>
        </w:rPr>
        <w:t xml:space="preserve">：① </w:t>
      </w:r>
      <w:r>
        <w:rPr>
          <w:b/>
          <w:sz w:val="21"/>
        </w:rPr>
        <w:t>简收</w:t>
      </w:r>
      <w:r>
        <w:rPr>
          <w:sz w:val="21"/>
        </w:rPr>
        <w:t xml:space="preserve">（时间紧）：一句"今天我们从此有故彼有开始，就已经很好"，直接回向；② </w:t>
      </w:r>
      <w:r>
        <w:rPr>
          <w:b/>
          <w:sz w:val="21"/>
        </w:rPr>
        <w:t>平收</w:t>
      </w:r>
      <w:r>
        <w:rPr>
          <w:sz w:val="21"/>
        </w:rPr>
        <w:t xml:space="preserve">（常规）：按"总结引导＋三个词＋下周预告＋回向"走；③ </w:t>
      </w:r>
      <w:r>
        <w:rPr>
          <w:b/>
          <w:sz w:val="21"/>
        </w:rPr>
        <w:t>深收</w:t>
      </w:r>
      <w:r>
        <w:rPr>
          <w:sz w:val="21"/>
        </w:rPr>
        <w:t>（时间富余）：在回向前后各留 30 秒静默，让大家把今天的一句话带进身体再起身。</w:t>
      </w:r>
    </w:p>
    <w:p>
      <w:r>
        <w:rPr>
          <w:b/>
          <w:sz w:val="21"/>
        </w:rPr>
        <w:t>下周预告</w:t>
      </w:r>
      <w:r>
        <w:rPr>
          <w:sz w:val="21"/>
        </w:rPr>
        <w:t>：第2周，我们将深入十二缘起的第一支——"无明与行"，看看"无明"到底如何驱动我们的行为，以及"行"如何在心中留下力量。邀请大家带着本周的作业回来，我们继续一起观察。</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读书会11·第1周·缘起总说——见缘起即见法（朗读优化版）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