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第2周：第一组·第二组身分观照（学员版）</w:t>
      </w:r>
    </w:p>
    <w:p>
      <w:pPr>
        <w:spacing w:before="40" w:after="80"/>
        <w:ind w:left="283"/>
        <w:shd w:val="clear" w:color="auto" w:fill="EDF6EF"/>
        <w:pBdr>
          <w:left w:val="single" w:sz="20" w:space="6" w:color="1E5631"/>
        </w:pBdr>
      </w:pPr>
      <w:r>
        <w:rPr>
          <w:b/>
          <w:sz w:val="20"/>
        </w:rPr>
        <w:t>读书会24：三十二身分（身至念）专修 · 第2周</w:t>
      </w:r>
    </w:p>
    <w:p>
      <w:pPr>
        <w:spacing w:before="40" w:after="80"/>
        <w:ind w:left="283"/>
        <w:shd w:val="clear" w:color="auto" w:fill="EDF6EF"/>
        <w:pBdr>
          <w:left w:val="single" w:sz="20" w:space="6" w:color="1E5631"/>
        </w:pBdr>
      </w:pPr>
      <w:r>
        <w:rPr>
          <w:sz w:val="20"/>
        </w:rPr>
        <w:t>各位贤友，欢迎来到读书会24「三十二身分（身至念）专修」第2周。上周我们把身至念的「总图」铺开了：出处、六组三十二身分的名单、五种分辨法（颜色／形状／方位／处所／界限）以及八类利益。本周开始，我们真正「上手」——进入第一组（发、毛、爪、齿、皮）与第二组（肉、筋、骨、骨髓、肾）这十个身分的逐一身分观照。</w:t>
      </w:r>
    </w:p>
    <w:p>
      <w:pPr>
        <w:spacing w:before="40" w:after="80"/>
        <w:ind w:left="283"/>
        <w:shd w:val="clear" w:color="auto" w:fill="EDF6EF"/>
        <w:pBdr>
          <w:left w:val="single" w:sz="20" w:space="6" w:color="1E5631"/>
        </w:pBdr>
      </w:pPr>
      <w:r>
        <w:rPr>
          <w:sz w:val="20"/>
        </w:rPr>
        <w:t>这一周的原文，味道和上周很不一样。上周是「地图」，本周是「走进去看」：尊者带着我们一个身分一个身分地看它的颜色是什么、形状像什么、方位在上还是在下、处所在身体的哪一处、以及它的界限到哪里为止——界限之外，就是别人的领域，于是「异分界限与头发（内容）相同」这一句反复出现。这五栏，就是本周共读的骨架。</w:t>
      </w:r>
    </w:p>
    <w:p>
      <w:pPr>
        <w:spacing w:before="40" w:after="80"/>
        <w:ind w:left="283"/>
        <w:shd w:val="clear" w:color="auto" w:fill="EDF6EF"/>
        <w:pBdr>
          <w:left w:val="single" w:sz="20" w:space="6" w:color="1E5631"/>
        </w:pBdr>
      </w:pPr>
      <w:r>
        <w:rPr>
          <w:sz w:val="20"/>
        </w:rPr>
        <w:t>本周主题：从「皮囊」看到「骨头」，用颜色·形状·方位·处所·界限五种分辨法，把第一组与第二组的十个身分一一「可验」——不是在想象里造一个身体，而是把已经存在的这个身体看清。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120min｜核心问题：三十二身分的前十个身分，如何以「颜色／形状／方位／处所／界限」五种分辨法逐一可验？为什么要把第一组与第二组「结合起来观察」？｜共读原文提要：材料①第2讲课件以「一页一身分」给出皮、肉、筋、骨、骨髓、肾六个身分的五分辨文，末句统一收于「异分界限与头发（内容）相同」；材料②第2讲录音转写则把课件讲成可操作的观察——先复习第一组（发·毛·爪·齿·皮：从上往下看、从下往上看、从前往后看皆可），再逐一身分细说第二组（肉如拌切的牛肉、筋腱如网状白筋遍布全身关节、骨头三百多块、骨髓如竹筒中蒸熟的嫩藤、肾如一支蒂上结两颗芒果），最后落在「可以两组结合起来观察」；材料③《03_三十二身分1-古源尊者-20250503（录音）》`[00:16:34]–[00:20:38]` 补入尊者对第一组（发→毛→爪→齿→皮）逐一身分的取相与收摄引导（先发、次毛、次爪、次齿、末皮，收摄成「画皮」式具象；并分「有定力者／初学无定力者」两种取法）｜本周作业：每日静坐后，用「颜色／形状／方位／处所／界限」五栏中的任两栏，记录一个身分（建议本周只做「发」或「皮」一个）的可验体会，一句话即可，下周带来分享；不做评判、不追求影像清晰。</w:t>
      </w:r>
    </w:p>
    <w:p>
      <w:pPr>
        <w:spacing w:before="160" w:after="80"/>
      </w:pPr>
      <w:r>
        <w:rPr>
          <w:rFonts w:ascii="Microsoft YaHei" w:hAnsi="Microsoft YaHei" w:eastAsia="Microsoft YaHei"/>
          <w:b/>
          <w:color w:val="1E5631"/>
          <w:sz w:val="28"/>
        </w:rPr>
        <w:t>🧘 静心开场</w:t>
      </w:r>
    </w:p>
    <w:p>
      <w:r>
        <w:rPr>
          <w:b/>
          <w:sz w:val="21"/>
        </w:rPr>
        <w:t>开场准备与氛围（主持人自用，会前 10 分钟完成）</w:t>
      </w:r>
    </w:p>
    <w:p>
      <w:pPr>
        <w:spacing w:before="40" w:after="80"/>
        <w:ind w:left="283"/>
        <w:shd w:val="clear" w:color="auto" w:fill="EDF6EF"/>
        <w:pBdr>
          <w:left w:val="single" w:sz="20" w:space="6" w:color="1E5631"/>
        </w:pBdr>
      </w:pPr>
      <w:r>
        <w:rPr>
          <w:sz w:val="20"/>
        </w:rPr>
        <w:t xml:space="preserve">1. </w:t>
      </w:r>
      <w:r>
        <w:rPr>
          <w:b/>
          <w:sz w:val="20"/>
        </w:rPr>
        <w:t>环境</w:t>
      </w:r>
      <w:r>
        <w:rPr>
          <w:sz w:val="20"/>
        </w:rPr>
        <w:t xml:space="preserve">：灯光柔和（不要顶灯直射），通风但不直吹，手机静音并集中放置；座位围成圆形或半圆，让每个人都能看见「别人的身体也是身体」，但视线不必互盯。 2. </w:t>
      </w:r>
      <w:r>
        <w:rPr>
          <w:b/>
          <w:sz w:val="20"/>
        </w:rPr>
        <w:t>坐姿三选</w:t>
      </w:r>
      <w:r>
        <w:rPr>
          <w:sz w:val="20"/>
        </w:rPr>
        <w:t>：①坐垫（盘腿或散盘，膝盖不适者用两个垫子）；②椅子（双脚踏实、背不靠死，可垫小枕）；③跪坐（备垫子）。开场就说明：</w:t>
      </w:r>
      <w:r>
        <w:rPr>
          <w:b/>
          <w:sz w:val="20"/>
        </w:rPr>
        <w:t>「哪一种都好，中途可以换，换姿势不是失败。」</w:t>
      </w:r>
      <w:r>
        <w:rPr>
          <w:sz w:val="20"/>
        </w:rPr>
        <w:t xml:space="preserve"> 3. </w:t>
      </w:r>
      <w:r>
        <w:rPr>
          <w:b/>
          <w:sz w:val="20"/>
        </w:rPr>
        <w:t>物</w:t>
      </w:r>
      <w:r>
        <w:rPr>
          <w:sz w:val="20"/>
        </w:rPr>
        <w:t xml:space="preserve">：备水（本周涉身体观察，有人会口干）、面纸、薄毯（有人观察时体温会下降）。 4. </w:t>
      </w:r>
      <w:r>
        <w:rPr>
          <w:b/>
          <w:sz w:val="20"/>
        </w:rPr>
        <w:t>开场三句话（先讲纪律，再进引导）</w:t>
      </w:r>
      <w:r>
        <w:rPr>
          <w:sz w:val="20"/>
        </w:rPr>
        <w:t>：①「全程 120 分钟，中途可自由起身、可去喝水。」②「本讲会看到身体里面的东西，任何人随时可以选择</w:t>
      </w:r>
      <w:r>
        <w:rPr>
          <w:b/>
          <w:sz w:val="20"/>
        </w:rPr>
        <w:t>只听不说、只取一处、随时暂停</w:t>
      </w:r>
      <w:r>
        <w:rPr>
          <w:sz w:val="20"/>
        </w:rPr>
        <w:t>，这是我的承诺。」③「</w:t>
      </w:r>
      <w:r>
        <w:rPr>
          <w:b/>
          <w:sz w:val="20"/>
        </w:rPr>
        <w:t>我们在这里只谈自己看到什么，不谈别人的事、不评断任何人。</w:t>
      </w:r>
      <w:r>
        <w:rPr>
          <w:sz w:val="20"/>
        </w:rPr>
        <w:t xml:space="preserve">」 5. </w:t>
      </w:r>
      <w:r>
        <w:rPr>
          <w:b/>
          <w:sz w:val="20"/>
        </w:rPr>
        <w:t>主持人自己的准备</w:t>
      </w:r>
      <w:r>
        <w:rPr>
          <w:sz w:val="20"/>
        </w:rPr>
        <w:t>：会前 5 分钟静坐，把本周十个身分在心里过一遍（发、毛、爪、齿、皮、肉、筋、骨、骨髓、肾），并确认自己能把「可厌＝不可喜，不是厌恶」这句话用一句白话讲出来。</w:t>
      </w:r>
      <w:r>
        <w:rPr>
          <w:b/>
          <w:sz w:val="20"/>
        </w:rPr>
        <w:t>主持人心里稳了，场子就稳了。</w:t>
      </w:r>
      <w:r>
        <w:rPr>
          <w:sz w:val="20"/>
        </w:rPr>
        <w:t xml:space="preserve"> 6. </w:t>
      </w:r>
      <w:r>
        <w:rPr>
          <w:b/>
          <w:sz w:val="20"/>
        </w:rPr>
        <w:t>不做的三件事</w:t>
      </w:r>
      <w:r>
        <w:rPr>
          <w:sz w:val="20"/>
        </w:rPr>
        <w:t>：不布置「必须看到什么」；不要求成员报告观察结果；不在开场引入医学、解剖学的知识补充（器官观察≠医学）。</w:t>
      </w:r>
    </w:p>
    <w:p>
      <w:r>
        <w:rPr>
          <w:b/>
          <w:sz w:val="21"/>
        </w:rPr>
        <w:t>请跟随引导练习</w:t>
      </w:r>
      <w:r>
        <w:rPr>
          <w:sz w:val="21"/>
        </w:rPr>
        <w:t>：</w:t>
      </w:r>
    </w:p>
    <w:p>
      <w:pPr>
        <w:spacing w:before="40" w:after="80"/>
        <w:ind w:left="283"/>
        <w:shd w:val="clear" w:color="auto" w:fill="EDF6EF"/>
        <w:pBdr>
          <w:left w:val="single" w:sz="20" w:space="6" w:color="1E5631"/>
        </w:pBdr>
      </w:pPr>
      <w:r>
        <w:rPr>
          <w:sz w:val="20"/>
        </w:rPr>
        <w:t>各位贤友，请找一个让自己舒服的姿势坐好，背自然挺直，双手轻轻放在腿上，眼睛可以微微闭上，也可以垂目看着前方一小块地面。</w:t>
      </w:r>
    </w:p>
    <w:p>
      <w:pPr>
        <w:spacing w:before="40" w:after="80"/>
        <w:ind w:left="283"/>
        <w:shd w:val="clear" w:color="auto" w:fill="EDF6EF"/>
        <w:pBdr>
          <w:left w:val="single" w:sz="20" w:space="6" w:color="1E5631"/>
        </w:pBdr>
      </w:pPr>
      <w:r>
        <w:rPr>
          <w:sz w:val="20"/>
        </w:rPr>
        <w:t>先做三次深长的呼吸：吸气，知道自己在吸气；呼气，知道自己在呼气。让肩膀松下来，让下巴松下来，让眉心松下来。</w:t>
      </w:r>
    </w:p>
    <w:p>
      <w:pPr>
        <w:spacing w:before="40" w:after="80"/>
        <w:ind w:left="283"/>
        <w:shd w:val="clear" w:color="auto" w:fill="EDF6EF"/>
        <w:pBdr>
          <w:left w:val="single" w:sz="20" w:space="6" w:color="1E5631"/>
        </w:pBdr>
      </w:pPr>
      <w:r>
        <w:rPr>
          <w:sz w:val="20"/>
        </w:rPr>
        <w:t>现在，把注意力轻轻带到「坐着的这个身体」上——你能感觉到身体的重量、接触坐垫的压力、呼吸进出时的起伏。这个身体，就是今天我们要一起看的课本。它不用买、不用借，从出生到现在一直带着。</w:t>
      </w:r>
    </w:p>
    <w:p>
      <w:pPr>
        <w:spacing w:before="40" w:after="80"/>
        <w:ind w:left="283"/>
        <w:shd w:val="clear" w:color="auto" w:fill="EDF6EF"/>
        <w:pBdr>
          <w:left w:val="single" w:sz="20" w:space="6" w:color="1E5631"/>
        </w:pBdr>
      </w:pPr>
      <w:r>
        <w:rPr>
          <w:sz w:val="2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spacing w:before="40" w:after="80"/>
        <w:ind w:left="283"/>
        <w:shd w:val="clear" w:color="auto" w:fill="EDF6EF"/>
        <w:pBdr>
          <w:left w:val="single" w:sz="20" w:space="6" w:color="1E5631"/>
        </w:pBdr>
      </w:pPr>
      <w:r>
        <w:rPr>
          <w:sz w:val="20"/>
        </w:rPr>
        <w:t>好，我们保持轻松、开放的觉察，带着一个问题来开始今天的共读：</w:t>
      </w:r>
      <w:r>
        <w:rPr>
          <w:b/>
          <w:sz w:val="20"/>
        </w:rPr>
        <w:t>我每天说「我的身体」，可我真的看过它吗？</w:t>
      </w:r>
      <w:r>
        <w:rPr>
          <w:sz w:val="20"/>
        </w:rPr>
        <w:t>……不必急着回答，只是把它轻轻放在心里。</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：说说看：说到「头发、指甲、牙齿、皮肤」，你心里先冒出来的是什么感觉？</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120" w:after="80"/>
      </w:pPr>
      <w:r>
        <w:rPr>
          <w:rFonts w:ascii="Microsoft YaHei" w:hAnsi="Microsoft YaHei" w:eastAsia="Microsoft YaHei"/>
          <w:b/>
          <w:color w:val="1E5631"/>
          <w:sz w:val="25"/>
        </w:rPr>
        <w:t>材料① ★核心：《19_三十二身分2-古源尊者-20250123（课件）》</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media_id：`pdf_d0dd1c0cd17209afe241ece24bf6b7b4_f1e3e340f0b12d7e3b05d4fd9b9a2ed87439961422831605`</w:t>
      </w:r>
    </w:p>
    <w:p>
      <w:pPr>
        <w:ind w:left="340"/>
      </w:pPr>
      <w:r>
        <w:rPr>
          <w:color w:val="1E5631"/>
          <w:sz w:val="21"/>
        </w:rPr>
        <w:t xml:space="preserve">• </w:t>
      </w:r>
      <w:r>
        <w:rPr>
          <w:sz w:val="21"/>
        </w:rPr>
        <w:t>打开方式：ima知识库搜索「19_三十二身分2 古源尊者 20250123」</w:t>
      </w:r>
    </w:p>
    <w:p>
      <w:pPr>
        <w:spacing w:before="40" w:after="80"/>
        <w:ind w:left="283"/>
        <w:shd w:val="clear" w:color="auto" w:fill="EDF6EF"/>
        <w:pBdr>
          <w:left w:val="single" w:sz="20" w:space="6" w:color="1E5631"/>
        </w:pBdr>
      </w:pPr>
      <w:r>
        <w:rPr>
          <w:b/>
          <w:sz w:val="20"/>
        </w:rPr>
        <w:t>【本周朗读段 · 开始】</w:t>
      </w:r>
      <w:r>
        <w:rPr>
          <w:sz w:val="20"/>
        </w:rPr>
        <w:t>（本段约 3605 字，供中等稍慢朗读，约 21 分钟；其余为默读／选读／延伸内容）</w:t>
      </w:r>
    </w:p>
    <w:p>
      <w:r>
        <w:rPr>
          <w:sz w:val="21"/>
        </w:rPr>
        <w:t>`[generated, not original text]` 本课件经 fetch 返回时附有一段系统生成摘要（非尊者原文，仅作检索参考，朗读时跳过）：该文档是百花古寺2025百日禅的相关课件，主题为三十二身分，基于《身至念经》阐述身至念的观照方法。内容详细分辨了皮、肉、筋、骨、骨髓、肾等多个身分对应的颜色、形状、方位、处所及界限特征。文档末尾附上功德回向内容与吉祥语，用于禅修相关的指引与祈愿。</w:t>
      </w:r>
    </w:p>
    <w:p>
      <w:pPr>
        <w:spacing w:before="40" w:after="80"/>
        <w:ind w:left="283"/>
        <w:shd w:val="clear" w:color="auto" w:fill="EDF6EF"/>
        <w:pBdr>
          <w:left w:val="single" w:sz="20" w:space="6" w:color="1E5631"/>
        </w:pBdr>
      </w:pPr>
      <w:r>
        <w:rPr>
          <w:b/>
          <w:sz w:val="20"/>
        </w:rPr>
        <w:t>【照录·课件原文，逐页逐字】</w:t>
      </w:r>
    </w:p>
    <w:p>
      <w:pPr>
        <w:spacing w:before="40" w:after="80"/>
        <w:ind w:left="283"/>
        <w:shd w:val="clear" w:color="auto" w:fill="EDF6EF"/>
        <w:pBdr>
          <w:left w:val="single" w:sz="20" w:space="6" w:color="1E5631"/>
        </w:pBdr>
      </w:pPr>
      <w:r>
        <w:rPr>
          <w:sz w:val="20"/>
        </w:rPr>
        <w:t>#   百花古寺2025百日禅</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2025年1月</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身至念</w:t>
      </w:r>
    </w:p>
    <w:p>
      <w:pPr>
        <w:spacing w:before="40" w:after="80"/>
        <w:ind w:left="283"/>
        <w:shd w:val="clear" w:color="auto" w:fill="EDF6EF"/>
        <w:pBdr>
          <w:left w:val="single" w:sz="20" w:space="6" w:color="1E5631"/>
        </w:pBdr>
      </w:pPr>
      <w:r>
        <w:rPr>
          <w:sz w:val="20"/>
        </w:rPr>
        <w:t>复次，比库们！另一种（观照的方法）为：比库省察从脚掌至头发下方；从头发至周围以皮肤为边际，有不洁净之种种充满着此色身。省察于此色身有头发、身毛、指甲、牙齿、皮、肉、腱、骨、骨髓、肾、心脏、肝、膜、脾、肺、肠、肠间膜、胃中物、粪、胆汁、痰、脓、血、汗、脂肪、泪、脂膏、唾、涕、关节滑液、尿。</w:t>
      </w:r>
    </w:p>
    <w:p>
      <w:pPr>
        <w:spacing w:before="40" w:after="80"/>
        <w:ind w:left="283"/>
        <w:shd w:val="clear" w:color="auto" w:fill="EDF6EF"/>
        <w:pBdr>
          <w:left w:val="single" w:sz="20" w:space="6" w:color="1E5631"/>
        </w:pBdr>
      </w:pPr>
      <w:r>
        <w:rPr>
          <w:sz w:val="20"/>
        </w:rPr>
        <w:t>——《身至念经》</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皮</w:t>
      </w:r>
    </w:p>
    <w:p>
      <w:pPr>
        <w:spacing w:before="40" w:after="80"/>
        <w:ind w:left="283"/>
        <w:shd w:val="clear" w:color="auto" w:fill="EDF6EF"/>
        <w:pBdr>
          <w:left w:val="single" w:sz="20" w:space="6" w:color="1E5631"/>
        </w:pBdr>
      </w:pPr>
      <w:r>
        <w:rPr>
          <w:sz w:val="20"/>
        </w:rPr>
        <w:t>#   分辨皮肤身分</w:t>
      </w:r>
    </w:p>
    <w:p>
      <w:pPr>
        <w:spacing w:before="40" w:after="80"/>
        <w:ind w:left="283"/>
        <w:shd w:val="clear" w:color="auto" w:fill="EDF6EF"/>
        <w:pBdr>
          <w:left w:val="single" w:sz="20" w:space="6" w:color="1E5631"/>
        </w:pBdr>
      </w:pPr>
      <w:r>
        <w:rPr>
          <w:sz w:val="20"/>
        </w:rPr>
        <w:t>颜色：皮肤即是覆盖全身之外厚皮。其外厚皮上方有黑、褐、黄颜色薄皮。薄皮从全身脱下堆积之后仅有枣核子一般大。外厚皮之颜色是相同的。覆盖外厚皮因为被火烧、被武器所伤，破皮之际可以看到里头的皮，很明显。</w:t>
      </w:r>
    </w:p>
    <w:p>
      <w:pPr>
        <w:spacing w:before="40" w:after="80"/>
        <w:ind w:left="283"/>
        <w:shd w:val="clear" w:color="auto" w:fill="EDF6EF"/>
        <w:pBdr>
          <w:left w:val="single" w:sz="20" w:space="6" w:color="1E5631"/>
        </w:pBdr>
      </w:pPr>
      <w:r>
        <w:rPr>
          <w:sz w:val="20"/>
        </w:rPr>
        <w:t>形状：其形状为全身形状。以上则是略过罢了。</w:t>
      </w:r>
    </w:p>
    <w:p>
      <w:pPr>
        <w:spacing w:before="40" w:after="80"/>
        <w:ind w:left="283"/>
        <w:shd w:val="clear" w:color="auto" w:fill="EDF6EF"/>
        <w:pBdr>
          <w:left w:val="single" w:sz="20" w:space="6" w:color="1E5631"/>
        </w:pBdr>
      </w:pPr>
      <w:r>
        <w:rPr>
          <w:sz w:val="20"/>
        </w:rPr>
        <w:t>方位：其方位为上下两处。</w:t>
      </w:r>
    </w:p>
    <w:p>
      <w:pPr>
        <w:spacing w:before="40" w:after="80"/>
        <w:ind w:left="283"/>
        <w:shd w:val="clear" w:color="auto" w:fill="EDF6EF"/>
        <w:pBdr>
          <w:left w:val="single" w:sz="20" w:space="6" w:color="1E5631"/>
        </w:pBdr>
      </w:pPr>
      <w:r>
        <w:rPr>
          <w:sz w:val="20"/>
        </w:rPr>
        <w:t>处所：其处所为全身覆盖。</w:t>
      </w:r>
    </w:p>
    <w:p>
      <w:pPr>
        <w:spacing w:before="40" w:after="80"/>
        <w:ind w:left="283"/>
        <w:shd w:val="clear" w:color="auto" w:fill="EDF6EF"/>
        <w:pBdr>
          <w:left w:val="single" w:sz="20" w:space="6" w:color="1E5631"/>
        </w:pBdr>
      </w:pPr>
      <w:r>
        <w:rPr>
          <w:sz w:val="20"/>
        </w:rPr>
        <w:t>界限：其界限为下方、内侧乃以所处之外分界限，外侧以虚空分界限。以上则是皮肤的自分界限。至于异分界限与头发（内容）相同。</w:t>
      </w:r>
    </w:p>
    <w:p>
      <w:pPr>
        <w:spacing w:before="40" w:after="80"/>
        <w:ind w:left="283"/>
        <w:shd w:val="clear" w:color="auto" w:fill="EDF6EF"/>
        <w:pBdr>
          <w:left w:val="single" w:sz="20" w:space="6" w:color="1E5631"/>
        </w:pBdr>
      </w:pPr>
      <w:r>
        <w:rPr>
          <w:sz w:val="20"/>
        </w:rPr>
        <w:t>6.肉 (maṃsaṃ)</w:t>
      </w:r>
    </w:p>
    <w:p>
      <w:pPr>
        <w:spacing w:before="40" w:after="80"/>
        <w:ind w:left="283"/>
        <w:shd w:val="clear" w:color="auto" w:fill="EDF6EF"/>
        <w:pBdr>
          <w:left w:val="single" w:sz="20" w:space="6" w:color="1E5631"/>
        </w:pBdr>
      </w:pPr>
      <w:r>
        <w:rPr>
          <w:sz w:val="20"/>
        </w:rPr>
        <w:t>7. 筋 (nahāru)</w:t>
      </w:r>
    </w:p>
    <w:p>
      <w:pPr>
        <w:spacing w:before="40" w:after="80"/>
        <w:ind w:left="283"/>
        <w:shd w:val="clear" w:color="auto" w:fill="EDF6EF"/>
        <w:pBdr>
          <w:left w:val="single" w:sz="20" w:space="6" w:color="1E5631"/>
        </w:pBdr>
      </w:pPr>
      <w:r>
        <w:rPr>
          <w:sz w:val="20"/>
        </w:rPr>
        <w:t>8.骨 (atthi)</w:t>
      </w:r>
    </w:p>
    <w:p>
      <w:pPr>
        <w:spacing w:before="40" w:after="80"/>
        <w:ind w:left="283"/>
        <w:shd w:val="clear" w:color="auto" w:fill="EDF6EF"/>
        <w:pBdr>
          <w:left w:val="single" w:sz="20" w:space="6" w:color="1E5631"/>
        </w:pBdr>
      </w:pPr>
      <w:r>
        <w:rPr>
          <w:sz w:val="20"/>
        </w:rPr>
        <w:t>9.髓 (atṭhimiñjaṃ)</w:t>
      </w:r>
    </w:p>
    <w:p>
      <w:pPr>
        <w:spacing w:before="40" w:after="80"/>
        <w:ind w:left="283"/>
        <w:shd w:val="clear" w:color="auto" w:fill="EDF6EF"/>
        <w:pBdr>
          <w:left w:val="single" w:sz="20" w:space="6" w:color="1E5631"/>
        </w:pBdr>
      </w:pPr>
      <w:r>
        <w:rPr>
          <w:sz w:val="20"/>
        </w:rPr>
        <w:t>10. 肾 (vakkaṃ)</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肉</w:t>
      </w:r>
    </w:p>
    <w:p>
      <w:pPr>
        <w:spacing w:before="40" w:after="80"/>
        <w:ind w:left="283"/>
        <w:shd w:val="clear" w:color="auto" w:fill="EDF6EF"/>
        <w:pBdr>
          <w:left w:val="single" w:sz="20" w:space="6" w:color="1E5631"/>
        </w:pBdr>
      </w:pPr>
      <w:r>
        <w:rPr>
          <w:sz w:val="20"/>
        </w:rPr>
        <w:t>#   分辨肉身分</w:t>
      </w:r>
    </w:p>
    <w:p>
      <w:pPr>
        <w:spacing w:before="40" w:after="80"/>
        <w:ind w:left="283"/>
        <w:shd w:val="clear" w:color="auto" w:fill="EDF6EF"/>
        <w:pBdr>
          <w:left w:val="single" w:sz="20" w:space="6" w:color="1E5631"/>
        </w:pBdr>
      </w:pPr>
      <w:r>
        <w:rPr>
          <w:sz w:val="20"/>
        </w:rPr>
        <w:t>颜色：肉即是九百块肉，其颜色皆是红色，如紫柳树花朵。</w:t>
      </w:r>
    </w:p>
    <w:p>
      <w:pPr>
        <w:spacing w:before="40" w:after="80"/>
        <w:ind w:left="283"/>
        <w:shd w:val="clear" w:color="auto" w:fill="EDF6EF"/>
        <w:pBdr>
          <w:left w:val="single" w:sz="20" w:space="6" w:color="1E5631"/>
        </w:pBdr>
      </w:pPr>
      <w:r>
        <w:rPr>
          <w:sz w:val="20"/>
        </w:rPr>
        <w:t>形状：其形状为小腿之肉就像多罗树叶。大腿之肉就像小磨砾石。臀部肉就像炉子垫脚。背部肉就像多罗树叶子底部。两侧肋肉就像涂于仓房墙壁之黏土。乳房肉就像（做成）圆圈后所投掷的泥土。双肩肉就像两支剥皮大鼠重叠在一起。以如是，收摄粗糙之肉的行者自然明显细致之肉。行者专注肉时，先从粗糙的肉开始，自然而言就慢慢明显了细致的肉。</w:t>
      </w:r>
    </w:p>
    <w:p>
      <w:pPr>
        <w:spacing w:before="40" w:after="80"/>
        <w:ind w:left="283"/>
        <w:shd w:val="clear" w:color="auto" w:fill="EDF6EF"/>
        <w:pBdr>
          <w:left w:val="single" w:sz="20" w:space="6" w:color="1E5631"/>
        </w:pBdr>
      </w:pPr>
      <w:r>
        <w:rPr>
          <w:sz w:val="20"/>
        </w:rPr>
        <w:t>方位：其方位为上下两处。</w:t>
      </w:r>
    </w:p>
    <w:p>
      <w:pPr>
        <w:spacing w:before="40" w:after="80"/>
        <w:ind w:left="283"/>
        <w:shd w:val="clear" w:color="auto" w:fill="EDF6EF"/>
        <w:pBdr>
          <w:left w:val="single" w:sz="20" w:space="6" w:color="1E5631"/>
        </w:pBdr>
      </w:pPr>
      <w:r>
        <w:rPr>
          <w:sz w:val="20"/>
        </w:rPr>
        <w:t>处所：其处所为依附于三百二十根骨。</w:t>
      </w:r>
    </w:p>
    <w:p>
      <w:pPr>
        <w:spacing w:before="40" w:after="80"/>
        <w:ind w:left="283"/>
        <w:shd w:val="clear" w:color="auto" w:fill="EDF6EF"/>
        <w:pBdr>
          <w:left w:val="single" w:sz="20" w:space="6" w:color="1E5631"/>
        </w:pBdr>
      </w:pPr>
      <w:r>
        <w:rPr>
          <w:sz w:val="20"/>
        </w:rPr>
        <w:t>界限：其界限为下方、内侧以相连之骨聚分界限。上方、外侧以皮肤分界限。横面以各自分界限。以上则是肉的自分界限。至于异分界限与头发（内容）相同。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筋</w:t>
      </w:r>
    </w:p>
    <w:p>
      <w:pPr>
        <w:spacing w:before="40" w:after="80"/>
        <w:ind w:left="283"/>
        <w:shd w:val="clear" w:color="auto" w:fill="EDF6EF"/>
        <w:pBdr>
          <w:left w:val="single" w:sz="20" w:space="6" w:color="1E5631"/>
        </w:pBdr>
      </w:pPr>
      <w:r>
        <w:rPr>
          <w:sz w:val="20"/>
        </w:rPr>
        <w:t>#   分辨筋腱身分</w:t>
      </w:r>
    </w:p>
    <w:p>
      <w:pPr>
        <w:spacing w:before="40" w:after="80"/>
        <w:ind w:left="283"/>
        <w:shd w:val="clear" w:color="auto" w:fill="EDF6EF"/>
        <w:pBdr>
          <w:left w:val="single" w:sz="20" w:space="6" w:color="1E5631"/>
        </w:pBdr>
      </w:pPr>
      <w:r>
        <w:rPr>
          <w:sz w:val="20"/>
        </w:rPr>
        <w:t>颜色：筋腱即是九百条筋腱。其颜色皆是白色。</w:t>
      </w:r>
    </w:p>
    <w:p>
      <w:pPr>
        <w:spacing w:before="40" w:after="80"/>
        <w:ind w:left="283"/>
        <w:shd w:val="clear" w:color="auto" w:fill="EDF6EF"/>
        <w:pBdr>
          <w:left w:val="single" w:sz="20" w:space="6" w:color="1E5631"/>
        </w:pBdr>
      </w:pPr>
      <w:r>
        <w:rPr>
          <w:sz w:val="20"/>
        </w:rPr>
        <w:t>形状：其形状有各种形状。</w:t>
      </w:r>
    </w:p>
    <w:p>
      <w:pPr>
        <w:spacing w:before="40" w:after="80"/>
        <w:ind w:left="283"/>
        <w:shd w:val="clear" w:color="auto" w:fill="EDF6EF"/>
        <w:pBdr>
          <w:left w:val="single" w:sz="20" w:space="6" w:color="1E5631"/>
        </w:pBdr>
      </w:pPr>
      <w:r>
        <w:rPr>
          <w:sz w:val="20"/>
        </w:rPr>
        <w:t>筋腱有各种形状，《清净道论》中对此做了详细阐述。</w:t>
      </w:r>
    </w:p>
    <w:p>
      <w:pPr>
        <w:spacing w:before="40" w:after="80"/>
        <w:ind w:left="283"/>
        <w:shd w:val="clear" w:color="auto" w:fill="EDF6EF"/>
        <w:pBdr>
          <w:left w:val="single" w:sz="20" w:space="6" w:color="1E5631"/>
        </w:pBdr>
      </w:pPr>
      <w:r>
        <w:rPr>
          <w:sz w:val="20"/>
        </w:rPr>
        <w:t>方位：其方位为上下两处。</w:t>
      </w:r>
    </w:p>
    <w:p>
      <w:pPr>
        <w:spacing w:before="40" w:after="80"/>
        <w:ind w:left="283"/>
        <w:shd w:val="clear" w:color="auto" w:fill="EDF6EF"/>
        <w:pBdr>
          <w:left w:val="single" w:sz="20" w:space="6" w:color="1E5631"/>
        </w:pBdr>
      </w:pPr>
      <w:r>
        <w:rPr>
          <w:sz w:val="20"/>
        </w:rPr>
        <w:t>处所：其处所为依附于全身骨头。</w:t>
      </w:r>
    </w:p>
    <w:p>
      <w:pPr>
        <w:spacing w:before="40" w:after="80"/>
        <w:ind w:left="283"/>
        <w:shd w:val="clear" w:color="auto" w:fill="EDF6EF"/>
        <w:pBdr>
          <w:left w:val="single" w:sz="20" w:space="6" w:color="1E5631"/>
        </w:pBdr>
      </w:pPr>
      <w:r>
        <w:rPr>
          <w:sz w:val="20"/>
        </w:rPr>
        <w:t>界限：其界限为下方三百条骨之上，上方以触到肉、皮相连接之处为分界限。横面以各自分界限。以上则是筋腱的自分界限。至于异分界限与头发（内容）相同。</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骨</w:t>
      </w:r>
    </w:p>
    <w:p>
      <w:pPr>
        <w:spacing w:before="40" w:after="80"/>
        <w:ind w:left="283"/>
        <w:shd w:val="clear" w:color="auto" w:fill="EDF6EF"/>
        <w:pBdr>
          <w:left w:val="single" w:sz="20" w:space="6" w:color="1E5631"/>
        </w:pBdr>
      </w:pPr>
      <w:r>
        <w:rPr>
          <w:sz w:val="20"/>
        </w:rPr>
        <w:t>#   分辨骨身分</w:t>
      </w:r>
    </w:p>
    <w:p>
      <w:pPr>
        <w:spacing w:before="40" w:after="80"/>
        <w:ind w:left="283"/>
        <w:shd w:val="clear" w:color="auto" w:fill="EDF6EF"/>
        <w:pBdr>
          <w:left w:val="single" w:sz="20" w:space="6" w:color="1E5631"/>
        </w:pBdr>
      </w:pPr>
      <w:r>
        <w:rPr>
          <w:sz w:val="20"/>
        </w:rPr>
        <w:t>颜色：其颜色皆是白色。</w:t>
      </w:r>
    </w:p>
    <w:p>
      <w:pPr>
        <w:spacing w:before="40" w:after="80"/>
        <w:ind w:left="283"/>
        <w:shd w:val="clear" w:color="auto" w:fill="EDF6EF"/>
        <w:pBdr>
          <w:left w:val="single" w:sz="20" w:space="6" w:color="1E5631"/>
        </w:pBdr>
      </w:pPr>
      <w:r>
        <w:rPr>
          <w:sz w:val="20"/>
        </w:rPr>
        <w:t>形状：其形状有各种形状。</w:t>
      </w:r>
    </w:p>
    <w:p>
      <w:pPr>
        <w:spacing w:before="40" w:after="80"/>
        <w:ind w:left="283"/>
        <w:shd w:val="clear" w:color="auto" w:fill="EDF6EF"/>
        <w:pBdr>
          <w:left w:val="single" w:sz="20" w:space="6" w:color="1E5631"/>
        </w:pBdr>
      </w:pPr>
      <w:r>
        <w:rPr>
          <w:sz w:val="20"/>
        </w:rPr>
        <w:t>方位：颧骨、太阳穴骨上方缠头巾之处，其骨（表面）</w:t>
      </w:r>
    </w:p>
    <w:p>
      <w:pPr>
        <w:spacing w:before="40" w:after="80"/>
        <w:ind w:left="283"/>
        <w:shd w:val="clear" w:color="auto" w:fill="EDF6EF"/>
        <w:pBdr>
          <w:left w:val="single" w:sz="20" w:space="6" w:color="1E5631"/>
        </w:pBdr>
      </w:pPr>
      <w:r>
        <w:rPr>
          <w:sz w:val="20"/>
        </w:rPr>
        <w:t>有皱褶充满酥油的小布巾形。头顶骨有着切断一面的椰子壳形。其后头骨有着黏缝碎葫芦形。</w:t>
      </w:r>
    </w:p>
    <w:p>
      <w:pPr>
        <w:spacing w:before="40" w:after="80"/>
        <w:ind w:left="283"/>
        <w:shd w:val="clear" w:color="auto" w:fill="EDF6EF"/>
        <w:pBdr>
          <w:left w:val="single" w:sz="20" w:space="6" w:color="1E5631"/>
        </w:pBdr>
      </w:pPr>
      <w:r>
        <w:rPr>
          <w:sz w:val="20"/>
        </w:rPr>
        <w:t>方位：其方位为上下两处。</w:t>
      </w:r>
    </w:p>
    <w:p>
      <w:pPr>
        <w:spacing w:before="40" w:after="80"/>
        <w:ind w:left="283"/>
        <w:shd w:val="clear" w:color="auto" w:fill="EDF6EF"/>
        <w:pBdr>
          <w:left w:val="single" w:sz="20" w:space="6" w:color="1E5631"/>
        </w:pBdr>
      </w:pPr>
      <w:r>
        <w:rPr>
          <w:sz w:val="20"/>
        </w:rPr>
        <w:t>处所：其处所为普遍全身。分析者言之，其中头骨依于颈骨。颈骨依于脊椎骨。脊椎骨依于臀骨。臀骨依于大腿骨。大腿骨依于膝盖骨。膝盖骨依于小腿骨。小腿骨依于踝骨。踝骨依于脚背骨。</w:t>
      </w:r>
    </w:p>
    <w:p>
      <w:pPr>
        <w:spacing w:before="40" w:after="80"/>
        <w:ind w:left="283"/>
        <w:shd w:val="clear" w:color="auto" w:fill="EDF6EF"/>
        <w:pBdr>
          <w:left w:val="single" w:sz="20" w:space="6" w:color="1E5631"/>
        </w:pBdr>
      </w:pPr>
      <w:r>
        <w:rPr>
          <w:sz w:val="20"/>
        </w:rPr>
        <w:t>界限：其界限为内处以骨髓分界限，上方、外侧以肉分界限，末端根端以各自分界限。以上则是骨的自分界限。至于异分界限与头发（内容）相同。</w:t>
      </w:r>
    </w:p>
    <w:p>
      <w:pPr>
        <w:spacing w:before="40" w:after="80"/>
        <w:ind w:left="283"/>
        <w:shd w:val="clear" w:color="auto" w:fill="EDF6EF"/>
        <w:pBdr>
          <w:left w:val="single" w:sz="20" w:space="6" w:color="1E5631"/>
        </w:pBdr>
      </w:pPr>
      <w:r>
        <w:rPr>
          <w:sz w:val="20"/>
        </w:rPr>
        <w:t>三十二身分</w:t>
      </w:r>
    </w:p>
    <w:p>
      <w:pPr>
        <w:spacing w:before="40" w:after="80"/>
        <w:ind w:left="283"/>
        <w:shd w:val="clear" w:color="auto" w:fill="EDF6EF"/>
        <w:pBdr>
          <w:left w:val="single" w:sz="20" w:space="6" w:color="1E5631"/>
        </w:pBdr>
      </w:pPr>
      <w:r>
        <w:rPr>
          <w:sz w:val="20"/>
        </w:rPr>
        <w:t>骨髓</w:t>
      </w:r>
    </w:p>
    <w:p>
      <w:pPr>
        <w:spacing w:before="40" w:after="80"/>
        <w:ind w:left="283"/>
        <w:shd w:val="clear" w:color="auto" w:fill="EDF6EF"/>
        <w:pBdr>
          <w:left w:val="single" w:sz="20" w:space="6" w:color="1E5631"/>
        </w:pBdr>
      </w:pPr>
      <w:r>
        <w:rPr>
          <w:sz w:val="20"/>
        </w:rPr>
        <w:t>#   分辨骨髓身分</w:t>
      </w:r>
    </w:p>
    <w:p>
      <w:pPr>
        <w:spacing w:before="40" w:after="80"/>
        <w:ind w:left="283"/>
        <w:shd w:val="clear" w:color="auto" w:fill="EDF6EF"/>
        <w:pBdr>
          <w:left w:val="single" w:sz="20" w:space="6" w:color="1E5631"/>
        </w:pBdr>
      </w:pPr>
      <w:r>
        <w:rPr>
          <w:sz w:val="20"/>
        </w:rPr>
        <w:t>颜色:形状:其形状为在大的骨头内有的骨髓有着竹筒中蒸熟的嫩藤条(竹筒内嫩藤蒸熟后变得模糊)。在小的骨头内有的骨髓有着竹节中蒸熟的嫩藤形。</w:t>
      </w:r>
    </w:p>
    <w:p>
      <w:pPr>
        <w:spacing w:before="40" w:after="80"/>
        <w:ind w:left="283"/>
        <w:shd w:val="clear" w:color="auto" w:fill="EDF6EF"/>
        <w:pBdr>
          <w:left w:val="single" w:sz="20" w:space="6" w:color="1E5631"/>
        </w:pBdr>
      </w:pPr>
      <w:r>
        <w:rPr>
          <w:sz w:val="20"/>
        </w:rPr>
        <w:t>方位:其方位为上下两处。</w:t>
      </w:r>
    </w:p>
    <w:p>
      <w:pPr>
        <w:spacing w:before="40" w:after="80"/>
        <w:ind w:left="283"/>
        <w:shd w:val="clear" w:color="auto" w:fill="EDF6EF"/>
        <w:pBdr>
          <w:left w:val="single" w:sz="20" w:space="6" w:color="1E5631"/>
        </w:pBdr>
      </w:pPr>
      <w:r>
        <w:rPr>
          <w:sz w:val="20"/>
        </w:rPr>
        <w:t>处所:其处所为骨头之内。</w:t>
      </w:r>
    </w:p>
    <w:p>
      <w:pPr>
        <w:spacing w:before="40" w:after="80"/>
        <w:ind w:left="283"/>
        <w:shd w:val="clear" w:color="auto" w:fill="EDF6EF"/>
        <w:pBdr>
          <w:left w:val="single" w:sz="20" w:space="6" w:color="1E5631"/>
        </w:pBdr>
      </w:pPr>
      <w:r>
        <w:rPr>
          <w:sz w:val="20"/>
        </w:rPr>
        <w:t>界限:其界限为以骨头内面分界限。以上则是骨髓的自分界限。至于异分界限与头发(内容)相同。</w:t>
      </w:r>
    </w:p>
    <w:p>
      <w:pPr>
        <w:spacing w:before="40" w:after="80"/>
        <w:ind w:left="283"/>
        <w:shd w:val="clear" w:color="auto" w:fill="EDF6EF"/>
        <w:pBdr>
          <w:left w:val="single" w:sz="20" w:space="6" w:color="1E5631"/>
        </w:pBdr>
      </w:pPr>
      <w:r>
        <w:rPr>
          <w:sz w:val="20"/>
        </w:rPr>
        <w:t>]a\n（此处 `]a\n` 为 fetch 返回的排版残片，属原文照录，原样保留）</w:t>
      </w:r>
    </w:p>
    <w:p>
      <w:pPr>
        <w:spacing w:before="40" w:after="80"/>
        <w:ind w:left="283"/>
        <w:shd w:val="clear" w:color="auto" w:fill="EDF6EF"/>
        <w:pBdr>
          <w:left w:val="single" w:sz="20" w:space="6" w:color="1E5631"/>
        </w:pBdr>
      </w:pPr>
      <w:r>
        <w:rPr>
          <w:sz w:val="20"/>
        </w:rPr>
        <w:t>#   三十二身分</w:t>
      </w:r>
    </w:p>
    <w:p>
      <w:pPr>
        <w:spacing w:before="40" w:after="80"/>
        <w:ind w:left="283"/>
        <w:shd w:val="clear" w:color="auto" w:fill="EDF6EF"/>
        <w:pBdr>
          <w:left w:val="single" w:sz="20" w:space="6" w:color="1E5631"/>
        </w:pBdr>
      </w:pPr>
      <w:r>
        <w:rPr>
          <w:sz w:val="20"/>
        </w:rPr>
        <w:t>#   肾</w:t>
      </w:r>
    </w:p>
    <w:p>
      <w:pPr>
        <w:spacing w:before="40" w:after="80"/>
        <w:ind w:left="283"/>
        <w:shd w:val="clear" w:color="auto" w:fill="EDF6EF"/>
        <w:pBdr>
          <w:left w:val="single" w:sz="20" w:space="6" w:color="1E5631"/>
        </w:pBdr>
      </w:pPr>
      <w:r>
        <w:rPr>
          <w:sz w:val="20"/>
        </w:rPr>
        <w:t>#   分辨肾身分</w:t>
      </w:r>
    </w:p>
    <w:p>
      <w:pPr>
        <w:spacing w:before="40" w:after="80"/>
        <w:ind w:left="283"/>
        <w:shd w:val="clear" w:color="auto" w:fill="EDF6EF"/>
        <w:pBdr>
          <w:left w:val="single" w:sz="20" w:space="6" w:color="1E5631"/>
        </w:pBdr>
      </w:pPr>
      <w:r>
        <w:rPr>
          <w:sz w:val="20"/>
        </w:rPr>
        <w:t>颜色：肾即是在连接有两个肉团。其颜色为淡赤色。</w:t>
      </w:r>
    </w:p>
    <w:p>
      <w:pPr>
        <w:spacing w:before="40" w:after="80"/>
        <w:ind w:left="283"/>
        <w:shd w:val="clear" w:color="auto" w:fill="EDF6EF"/>
        <w:pBdr>
          <w:left w:val="single" w:sz="20" w:space="6" w:color="1E5631"/>
        </w:pBdr>
      </w:pPr>
      <w:r>
        <w:rPr>
          <w:sz w:val="20"/>
        </w:rPr>
        <w:t>有着苏桐子颜色。</w:t>
      </w:r>
    </w:p>
    <w:p>
      <w:pPr>
        <w:spacing w:before="40" w:after="80"/>
        <w:ind w:left="283"/>
        <w:shd w:val="clear" w:color="auto" w:fill="EDF6EF"/>
        <w:pBdr>
          <w:left w:val="single" w:sz="20" w:space="6" w:color="1E5631"/>
        </w:pBdr>
      </w:pPr>
      <w:r>
        <w:rPr>
          <w:sz w:val="20"/>
        </w:rPr>
        <w:t>形状:其形状为儿童游玩放置各种的球形。换言之,一支蒂上结两颗芒果形。</w:t>
      </w:r>
    </w:p>
    <w:p>
      <w:pPr>
        <w:spacing w:before="40" w:after="80"/>
        <w:ind w:left="283"/>
        <w:shd w:val="clear" w:color="auto" w:fill="EDF6EF"/>
        <w:pBdr>
          <w:left w:val="single" w:sz="20" w:space="6" w:color="1E5631"/>
        </w:pBdr>
      </w:pPr>
      <w:r>
        <w:rPr>
          <w:sz w:val="20"/>
        </w:rPr>
        <w:t>方位:其方位为下方。</w:t>
      </w:r>
    </w:p>
    <w:p>
      <w:pPr>
        <w:spacing w:before="40" w:after="80"/>
        <w:ind w:left="283"/>
        <w:shd w:val="clear" w:color="auto" w:fill="EDF6EF"/>
        <w:pBdr>
          <w:left w:val="single" w:sz="20" w:space="6" w:color="1E5631"/>
        </w:pBdr>
      </w:pPr>
      <w:r>
        <w:rPr>
          <w:sz w:val="20"/>
        </w:rPr>
        <w:t>处所:其处所为从咽喉底部衍生出一个管子，稍稍往下行，分为两分，以肥大的筋腱连接且围在心脏肉。</w:t>
      </w:r>
    </w:p>
    <w:p>
      <w:pPr>
        <w:spacing w:before="40" w:after="80"/>
        <w:ind w:left="283"/>
        <w:shd w:val="clear" w:color="auto" w:fill="EDF6EF"/>
        <w:pBdr>
          <w:left w:val="single" w:sz="20" w:space="6" w:color="1E5631"/>
        </w:pBdr>
      </w:pPr>
      <w:r>
        <w:rPr>
          <w:sz w:val="20"/>
        </w:rPr>
        <w:t>界限:其界限为肾脏分界限。以上则是肾的自分界限。</w:t>
      </w:r>
    </w:p>
    <w:p>
      <w:pPr>
        <w:spacing w:before="40" w:after="80"/>
        <w:ind w:left="283"/>
        <w:shd w:val="clear" w:color="auto" w:fill="EDF6EF"/>
        <w:pBdr>
          <w:left w:val="single" w:sz="20" w:space="6" w:color="1E5631"/>
        </w:pBdr>
      </w:pPr>
      <w:r>
        <w:rPr>
          <w:sz w:val="20"/>
        </w:rPr>
        <w:t>至于异分界限与头发(内容)相同。</w:t>
      </w:r>
    </w:p>
    <w:p>
      <w:pPr>
        <w:spacing w:before="40" w:after="80"/>
        <w:ind w:left="283"/>
        <w:shd w:val="clear" w:color="auto" w:fill="EDF6EF"/>
        <w:pBdr>
          <w:left w:val="single" w:sz="20" w:space="6" w:color="1E5631"/>
        </w:pBdr>
      </w:pPr>
      <w:r>
        <w:rPr>
          <w:sz w:val="20"/>
        </w:rPr>
        <w:t>Idam me puññam asavakkhayavaham hotu.</w:t>
      </w:r>
    </w:p>
    <w:p>
      <w:pPr>
        <w:spacing w:before="40" w:after="80"/>
        <w:ind w:left="283"/>
        <w:shd w:val="clear" w:color="auto" w:fill="EDF6EF"/>
        <w:pBdr>
          <w:left w:val="single" w:sz="20" w:space="6" w:color="1E5631"/>
        </w:pBdr>
      </w:pPr>
      <w:r>
        <w:rPr>
          <w:sz w:val="20"/>
        </w:rPr>
        <w:t>Idam me puñam nibbänassa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samaµpuñà-bhāgam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Sādhu! Sādhu! Sādhu!</w:t>
      </w:r>
    </w:p>
    <w:p>
      <w:pPr>
        <w:spacing w:before="40" w:after="80"/>
        <w:ind w:left="283"/>
        <w:shd w:val="clear" w:color="auto" w:fill="EDF6EF"/>
        <w:pBdr>
          <w:left w:val="single" w:sz="20" w:space="6" w:color="1E5631"/>
        </w:pBdr>
      </w:pPr>
      <w:r>
        <w:rPr>
          <w:sz w:val="20"/>
        </w:rPr>
        <w:t xml:space="preserve">⚠️ </w:t>
      </w:r>
      <w:r>
        <w:rPr>
          <w:b/>
          <w:sz w:val="20"/>
        </w:rPr>
        <w:t>缺口注记（材料①）</w:t>
      </w:r>
      <w:r>
        <w:rPr>
          <w:sz w:val="20"/>
        </w:rPr>
        <w:t xml:space="preserve">：本课件仅含 </w:t>
      </w:r>
      <w:r>
        <w:rPr>
          <w:b/>
          <w:sz w:val="20"/>
        </w:rPr>
        <w:t>皮、肉、筋、骨、骨髓、肾</w:t>
      </w:r>
      <w:r>
        <w:rPr>
          <w:sz w:val="20"/>
        </w:rPr>
        <w:t xml:space="preserve"> 六个身分的「分辨（五法）」段；</w:t>
      </w:r>
      <w:r>
        <w:rPr>
          <w:b/>
          <w:sz w:val="20"/>
        </w:rPr>
        <w:t>发（头发）、毛（身毛）、爪（指甲）、齿（牙齿）</w:t>
      </w:r>
      <w:r>
        <w:rPr>
          <w:sz w:val="20"/>
        </w:rPr>
        <w:t xml:space="preserve"> 四身分的分辨段</w:t>
      </w:r>
      <w:r>
        <w:rPr>
          <w:b/>
          <w:sz w:val="20"/>
        </w:rPr>
        <w:t>未包含在本课件内</w:t>
      </w:r>
      <w:r>
        <w:rPr>
          <w:sz w:val="20"/>
        </w:rPr>
        <w:t>（备课稿页码序列显示第 6–10 项为肉、筋、骨、髓、肾，前五项身分页疑为图形页／未转出文字）。此四身分的可验内容由</w:t>
      </w:r>
      <w:r>
        <w:rPr>
          <w:b/>
          <w:sz w:val="20"/>
        </w:rPr>
        <w:t>材料②录音 [00:06:57]–[00:08:40] 段</w:t>
      </w:r>
      <w:r>
        <w:rPr>
          <w:sz w:val="20"/>
        </w:rPr>
        <w:t>口述补足。缺口如实注明，未作任何补写。</w:t>
      </w:r>
    </w:p>
    <w:p>
      <w:pPr>
        <w:spacing w:before="120" w:after="80"/>
      </w:pPr>
      <w:r>
        <w:rPr>
          <w:rFonts w:ascii="Microsoft YaHei" w:hAnsi="Microsoft YaHei" w:eastAsia="Microsoft YaHei"/>
          <w:b/>
          <w:color w:val="1E5631"/>
          <w:sz w:val="23"/>
        </w:rPr>
        <w:t>🧭 主持人精讲：本讲六段分辨文的「读法」（主持人自用，非照录）</w:t>
      </w:r>
    </w:p>
    <w:p>
      <w:pPr>
        <w:spacing w:before="40" w:after="80"/>
        <w:ind w:left="283"/>
        <w:shd w:val="clear" w:color="auto" w:fill="EDF6EF"/>
        <w:pBdr>
          <w:left w:val="single" w:sz="20" w:space="6" w:color="1E5631"/>
        </w:pBdr>
      </w:pPr>
      <w:r>
        <w:rPr>
          <w:sz w:val="20"/>
        </w:rPr>
        <w:t>本节为</w:t>
      </w:r>
      <w:r>
        <w:rPr>
          <w:b/>
          <w:sz w:val="20"/>
        </w:rPr>
        <w:t>主持人整理的导读</w:t>
      </w:r>
      <w:r>
        <w:rPr>
          <w:sz w:val="20"/>
        </w:rPr>
        <w:t>，不是原文照录；写在这里是为了让主持人能在每段原文之后，用一两句白话帮成员「对上」。可择要口述，不必逐字念。</w:t>
      </w:r>
    </w:p>
    <w:p>
      <w:pPr>
        <w:ind w:left="340"/>
      </w:pPr>
      <w:r>
        <w:rPr>
          <w:b/>
          <w:sz w:val="21"/>
        </w:rPr>
        <w:t xml:space="preserve">1. </w:t>
      </w:r>
      <w:r>
        <w:rPr>
          <w:b/>
          <w:sz w:val="21"/>
        </w:rPr>
        <w:t>五栏结构本身就在说法</w:t>
      </w:r>
      <w:r>
        <w:rPr>
          <w:sz w:val="21"/>
        </w:rPr>
        <w:t>。每一段都按「颜色→形状→方位→处所→界限」推进：颜色与形状是「它像什么」，方位与处所是「它在哪里」，界限是「它到哪里为止」。念到第几栏时，可提醒成员：</w:t>
      </w:r>
      <w:r>
        <w:rPr>
          <w:b/>
          <w:sz w:val="21"/>
        </w:rPr>
        <w:t>我们现在看的是同一团东西的五个侧面</w:t>
      </w:r>
      <w:r>
        <w:rPr>
          <w:sz w:val="21"/>
        </w:rPr>
        <w:t>，不是五个不同的东西。</w:t>
      </w:r>
    </w:p>
    <w:p>
      <w:pPr>
        <w:ind w:left="340"/>
      </w:pPr>
      <w:r>
        <w:rPr>
          <w:b/>
          <w:sz w:val="21"/>
        </w:rPr>
        <w:t xml:space="preserve">2. </w:t>
      </w:r>
      <w:r>
        <w:rPr>
          <w:b/>
          <w:sz w:val="21"/>
        </w:rPr>
        <w:t>「自分界限」与「异分界限」是本讲的关节</w:t>
      </w:r>
      <w:r>
        <w:rPr>
          <w:sz w:val="21"/>
        </w:rPr>
        <w:t>。自分界限＝这个身分自己的管辖范围（例如皮：下方、内侧以所处之外为界，外侧以虚空为界）；异分界限＝它与别的身分交界之处。课件六段末句统一收于「异分界限与头发（内容）相同」，意思是：其余身分之间的分界口径，可沿用「发」段的说法，</w:t>
      </w:r>
      <w:r>
        <w:rPr>
          <w:b/>
          <w:sz w:val="21"/>
        </w:rPr>
        <w:t>不必每段重讲</w:t>
      </w:r>
      <w:r>
        <w:rPr>
          <w:sz w:val="21"/>
        </w:rPr>
        <w:t>。这也是本周「分组结合观察」的技术基础——先把分界搞清楚，十个身分才不会糊成一团。</w:t>
      </w:r>
    </w:p>
    <w:p>
      <w:pPr>
        <w:ind w:left="340"/>
      </w:pPr>
      <w:r>
        <w:rPr>
          <w:b/>
          <w:sz w:val="21"/>
        </w:rPr>
        <w:t xml:space="preserve">3. </w:t>
      </w:r>
      <w:r>
        <w:rPr>
          <w:b/>
          <w:sz w:val="21"/>
        </w:rPr>
        <w:t>「皮」是本周的入口</w:t>
      </w:r>
      <w:r>
        <w:rPr>
          <w:sz w:val="21"/>
        </w:rPr>
        <w:t>。皮既是第一组的收尾，又是全身的封面：颜色上「黑、褐、黄的薄皮」＋「外厚皮颜色是相同的」；处所上「全身覆盖」；界限上「外侧以虚空分界限」。可用一句白话收束：「</w:t>
      </w:r>
      <w:r>
        <w:rPr>
          <w:b/>
          <w:sz w:val="21"/>
        </w:rPr>
        <w:t>皮，是我和世界之间那一层很薄很薄的界限。</w:t>
      </w:r>
      <w:r>
        <w:rPr>
          <w:sz w:val="21"/>
        </w:rPr>
        <w:t>」——这一句是本周最好用的锚。</w:t>
      </w:r>
    </w:p>
    <w:p>
      <w:pPr>
        <w:ind w:left="340"/>
      </w:pPr>
      <w:r>
        <w:rPr>
          <w:b/>
          <w:sz w:val="21"/>
        </w:rPr>
        <w:t xml:space="preserve">4. </w:t>
      </w:r>
      <w:r>
        <w:rPr>
          <w:b/>
          <w:sz w:val="21"/>
        </w:rPr>
        <w:t>「肉」段藏着观察次第</w:t>
      </w:r>
      <w:r>
        <w:rPr>
          <w:sz w:val="21"/>
        </w:rPr>
        <w:t>。原文明确说：行者专注肉时「先从粗糙的肉开始」，粗糙的肉收摄之后，「自然而言就慢慢明显了细致的肉」。请把这一句读出来并停一下——</w:t>
      </w:r>
      <w:r>
        <w:rPr>
          <w:b/>
          <w:sz w:val="21"/>
        </w:rPr>
        <w:t>这就是本周对治「看不到／看不清」焦虑的原话依据</w:t>
      </w:r>
      <w:r>
        <w:rPr>
          <w:sz w:val="21"/>
        </w:rPr>
        <w:t>：不是先求细，而是先老实地看粗的。</w:t>
      </w:r>
    </w:p>
    <w:p>
      <w:pPr>
        <w:ind w:left="340"/>
      </w:pPr>
      <w:r>
        <w:rPr>
          <w:b/>
          <w:sz w:val="21"/>
        </w:rPr>
        <w:t xml:space="preserve">5. </w:t>
      </w:r>
      <w:r>
        <w:rPr>
          <w:b/>
          <w:sz w:val="21"/>
        </w:rPr>
        <w:t>「骨」段藏着身分的次第依赖</w:t>
      </w:r>
      <w:r>
        <w:rPr>
          <w:sz w:val="21"/>
        </w:rPr>
        <w:t>。头骨依颈骨、颈骨依脊椎骨、脊椎骨依臀骨……一路到踝骨、脚背骨。可提醒：这一串不是解剖学目录，而是</w:t>
      </w:r>
      <w:r>
        <w:rPr>
          <w:b/>
          <w:sz w:val="21"/>
        </w:rPr>
        <w:t>在教我们「所依」</w:t>
      </w:r>
      <w:r>
        <w:rPr>
          <w:sz w:val="21"/>
        </w:rPr>
        <w:t>——每一块骨头都靠另一块骨头而住，没有一块是独立的主。</w:t>
      </w:r>
    </w:p>
    <w:p>
      <w:pPr>
        <w:ind w:left="340"/>
      </w:pPr>
      <w:r>
        <w:rPr>
          <w:b/>
          <w:sz w:val="21"/>
        </w:rPr>
        <w:t xml:space="preserve">6. </w:t>
      </w:r>
      <w:r>
        <w:rPr>
          <w:b/>
          <w:sz w:val="21"/>
        </w:rPr>
        <w:t>读法上的时间管理</w:t>
      </w:r>
      <w:r>
        <w:rPr>
          <w:sz w:val="21"/>
        </w:rPr>
        <w:t>：若时间紧，务必保留「经文引文＋皮＋肉＋筋」四段与「骨」段的所依链；骨髓与肾两段可只念末句，或留作成员课后自读（材料②[00:19:59] 对肾有很好的口述比喻，可代读）。</w:t>
      </w:r>
    </w:p>
    <w:p>
      <w:pPr>
        <w:spacing w:before="120" w:after="80"/>
      </w:pPr>
      <w:r>
        <w:rPr>
          <w:rFonts w:ascii="Microsoft YaHei" w:hAnsi="Microsoft YaHei" w:eastAsia="Microsoft YaHei"/>
          <w:b/>
          <w:color w:val="1E5631"/>
          <w:sz w:val="23"/>
        </w:rPr>
        <w:t>🧭 主持人导读：六段分辨文逐段提要（主持人自用，非照录）</w:t>
      </w:r>
    </w:p>
    <w:p>
      <w:pPr>
        <w:spacing w:before="40" w:after="80"/>
        <w:ind w:left="283"/>
        <w:shd w:val="clear" w:color="auto" w:fill="EDF6EF"/>
        <w:pBdr>
          <w:left w:val="single" w:sz="20" w:space="6" w:color="1E5631"/>
        </w:pBdr>
      </w:pPr>
      <w:r>
        <w:rPr>
          <w:sz w:val="20"/>
        </w:rPr>
        <w:t>以下六条是为主持人准备的</w:t>
      </w:r>
      <w:r>
        <w:rPr>
          <w:b/>
          <w:sz w:val="20"/>
        </w:rPr>
        <w:t>逐段白话提要</w:t>
      </w:r>
      <w:r>
        <w:rPr>
          <w:sz w:val="20"/>
        </w:rPr>
        <w:t>，方便在照读原文之后用一两句帮成员「对上」。属整理表述，</w:t>
      </w:r>
      <w:r>
        <w:rPr>
          <w:b/>
          <w:sz w:val="20"/>
        </w:rPr>
        <w:t>不是原文</w:t>
      </w:r>
      <w:r>
        <w:rPr>
          <w:sz w:val="20"/>
        </w:rPr>
        <w:t>，可择要口述、也可略过。</w:t>
      </w:r>
    </w:p>
    <w:p>
      <w:pPr>
        <w:ind w:left="340"/>
      </w:pPr>
      <w:r>
        <w:rPr>
          <w:color w:val="1E5631"/>
          <w:sz w:val="21"/>
        </w:rPr>
        <w:t xml:space="preserve">• </w:t>
      </w:r>
      <w:r>
        <w:rPr>
          <w:b/>
          <w:sz w:val="21"/>
        </w:rPr>
        <w:t>皮｜第一组的收尾、全身的封面。</w:t>
      </w:r>
      <w:r>
        <w:rPr>
          <w:sz w:val="21"/>
        </w:rPr>
        <w:t xml:space="preserve"> 颜色：覆盖全身的外厚皮，其上另有黑、褐、黄的薄皮，薄皮从全身脱下堆积起来只有枣核那么大；外厚皮本身颜色是相同的。形状：同全身形状。方位：上下两处。处所：全身覆盖。界限：下方、内侧以所处之外为界，外侧以虚空为界。要成员留意</w:t>
      </w:r>
      <w:r>
        <w:rPr>
          <w:b/>
          <w:sz w:val="21"/>
        </w:rPr>
        <w:t>「外侧以虚空分界限」</w:t>
      </w:r>
      <w:r>
        <w:rPr>
          <w:sz w:val="21"/>
        </w:rPr>
        <w:t>——这层皮外面就是空，世界与「我的身体」之间只隔这一层。</w:t>
      </w:r>
    </w:p>
    <w:p>
      <w:pPr>
        <w:ind w:left="340"/>
      </w:pPr>
      <w:r>
        <w:rPr>
          <w:color w:val="1E5631"/>
          <w:sz w:val="21"/>
        </w:rPr>
        <w:t xml:space="preserve">• </w:t>
      </w:r>
      <w:r>
        <w:rPr>
          <w:b/>
          <w:sz w:val="21"/>
        </w:rPr>
        <w:t>肉｜最容易「看进去」的一身分。</w:t>
      </w:r>
      <w:r>
        <w:rPr>
          <w:sz w:val="21"/>
        </w:rPr>
        <w:t xml:space="preserve"> 颜色：九百块肉，皆红色，如紫柳树花朵。形状：原文给出一串比喻（小腿如多罗树叶、大腿如小磨砾石、臀部如炉子垫脚、背部如多罗树叶子底部、两侧肋如涂墙黏土、乳房如投掷的圆泥、双肩如两支剥皮大鼠重叠）。方位：上下两处。处所：依附于三百二十根骨。界限：下方内侧以相连骨聚为界，上方外侧以皮为界，横面各自为界。</w:t>
      </w:r>
      <w:r>
        <w:rPr>
          <w:b/>
          <w:sz w:val="21"/>
        </w:rPr>
        <w:t>重点句</w:t>
      </w:r>
      <w:r>
        <w:rPr>
          <w:sz w:val="21"/>
        </w:rPr>
        <w:t>：先从粗糙的肉开始，粗的收摄了，细的自然明显——这是本周「不求细」的原话依据。</w:t>
      </w:r>
    </w:p>
    <w:p>
      <w:pPr>
        <w:ind w:left="340"/>
      </w:pPr>
      <w:r>
        <w:rPr>
          <w:color w:val="1E5631"/>
          <w:sz w:val="21"/>
        </w:rPr>
        <w:t xml:space="preserve">• </w:t>
      </w:r>
      <w:r>
        <w:rPr>
          <w:b/>
          <w:sz w:val="21"/>
        </w:rPr>
        <w:t>筋｜数量与形态最「具象」的一身分。</w:t>
      </w:r>
      <w:r>
        <w:rPr>
          <w:sz w:val="21"/>
        </w:rPr>
        <w:t xml:space="preserve"> 颜色：九百条筋腱，皆白色。形状：各种形状，《清净道论》有详述（课件此处从简）。方位：上下两处。处所：依附全身骨头。界限：下方三百条骨之上，上方以触到肉、皮相连接处为界，横面各自为界。录音补充的比喻可用：如网、细者如藤条、其余如琴弦，遍布全身</w:t>
      </w:r>
      <w:r>
        <w:rPr>
          <w:b/>
          <w:sz w:val="21"/>
        </w:rPr>
        <w:t>尤其各种关节</w:t>
      </w:r>
      <w:r>
        <w:rPr>
          <w:sz w:val="21"/>
        </w:rPr>
        <w:t>。</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ind w:left="340"/>
      </w:pPr>
      <w:r>
        <w:rPr>
          <w:color w:val="1E5631"/>
          <w:sz w:val="21"/>
        </w:rPr>
        <w:t xml:space="preserve">• </w:t>
      </w:r>
      <w:r>
        <w:rPr>
          <w:b/>
          <w:sz w:val="21"/>
        </w:rPr>
        <w:t>骨｜藏着「相依」的一身分。</w:t>
      </w:r>
      <w:r>
        <w:rPr>
          <w:sz w:val="21"/>
        </w:rPr>
        <w:t xml:space="preserve"> 颜色：皆白色。形状：各种形状（颧骨与太阳穴骨上方如充满酥油的小布巾有皱褶；头顶骨如切断一面的椰子壳；后头骨如黏缝碎葫芦）。方位：上下两处。处所：普遍全身，且写明</w:t>
      </w:r>
      <w:r>
        <w:rPr>
          <w:b/>
          <w:sz w:val="21"/>
        </w:rPr>
        <w:t>头骨依颈骨、颈骨依脊椎骨、脊椎骨依臀骨、臀骨依大腿骨、大腿骨依膝盖骨、膝盖骨依小腿骨、小腿骨依踝骨、踝骨依脚背骨</w:t>
      </w:r>
      <w:r>
        <w:rPr>
          <w:sz w:val="21"/>
        </w:rPr>
        <w:t>。界限：内以骨髓为界，上方外侧以肉为界，末端根端各自为界。这一段的落点是</w:t>
      </w:r>
      <w:r>
        <w:rPr>
          <w:b/>
          <w:sz w:val="21"/>
        </w:rPr>
        <w:t>「没有一块骨头是自己站着的」</w:t>
      </w:r>
      <w:r>
        <w:rPr>
          <w:sz w:val="21"/>
        </w:rPr>
        <w:t>。</w:t>
      </w:r>
    </w:p>
    <w:p>
      <w:pPr>
        <w:ind w:left="340"/>
      </w:pPr>
      <w:r>
        <w:rPr>
          <w:color w:val="1E5631"/>
          <w:sz w:val="21"/>
        </w:rPr>
        <w:t xml:space="preserve">• </w:t>
      </w:r>
      <w:r>
        <w:rPr>
          <w:b/>
          <w:sz w:val="21"/>
        </w:rPr>
        <w:t>骨髓｜唯一一段「颜色」与「形状」连写的段。</w:t>
      </w:r>
      <w:r>
        <w:rPr>
          <w:sz w:val="21"/>
        </w:rPr>
        <w:t xml:space="preserve"> 课件原文写作「颜色:形状:其形状为……」，可向成员说明这是课件排版所致，不必纠；内容重点：大骨内如竹筒中蒸熟的嫩藤条（竹筒内嫩藤蒸熟后变得模糊），小骨内如竹节中蒸熟的嫩藤形。方位：上下两处。处所：骨头之内。界限：以骨头内面为界。录音补充：本质白色，因有血液而现红色；并如实描述它「藏在肉里、被血液所灌溉」的处境。</w:t>
      </w:r>
    </w:p>
    <w:p>
      <w:pPr>
        <w:ind w:left="340"/>
      </w:pPr>
      <w:r>
        <w:rPr>
          <w:color w:val="1E5631"/>
          <w:sz w:val="21"/>
        </w:rPr>
        <w:t xml:space="preserve">• </w:t>
      </w:r>
      <w:r>
        <w:rPr>
          <w:b/>
          <w:sz w:val="21"/>
        </w:rPr>
        <w:t>肾｜本周最后一个身分，也是「里面」的收束。</w:t>
      </w:r>
      <w:r>
        <w:rPr>
          <w:sz w:val="21"/>
        </w:rPr>
        <w:t xml:space="preserve"> 颜色：连着两个肉团，淡赤色，有苏桐子色。形状：如儿童游玩放置的各种球形，换言之，</w:t>
      </w:r>
      <w:r>
        <w:rPr>
          <w:b/>
          <w:sz w:val="21"/>
        </w:rPr>
        <w:t>一支蒂上结两颗芒果形</w:t>
      </w:r>
      <w:r>
        <w:rPr>
          <w:sz w:val="21"/>
        </w:rPr>
        <w:t>。方位：下方。处所：从咽喉底部衍生出一个管子，稍稍往下行，分为两分，以肥大的筋腱连接且围在心脏肉。界限：以肾脏为界。录音补充：位于腰部后方、像拳头、外面包着一层膜（与心肝膜、脾肺膜同属膜的一部分）。</w:t>
      </w:r>
    </w:p>
    <w:p>
      <w:pPr>
        <w:spacing w:before="120" w:after="80"/>
      </w:pPr>
      <w:r>
        <w:rPr>
          <w:rFonts w:ascii="Microsoft YaHei" w:hAnsi="Microsoft YaHei" w:eastAsia="Microsoft YaHei"/>
          <w:b/>
          <w:color w:val="1E5631"/>
          <w:sz w:val="23"/>
        </w:rPr>
        <w:t>🧭 本周名相小词典（主持人自用，被问到时可作答）</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白话解释</w:t>
            </w:r>
          </w:p>
        </w:tc>
        <w:tc>
          <w:tcPr>
            <w:tcW w:type="dxa" w:w="3213"/>
            <w:shd w:val="clear" w:color="auto" w:fill="1E5631"/>
          </w:tcPr>
          <w:p>
            <w:pPr>
              <w:spacing w:after="20"/>
            </w:pPr>
            <w:r>
              <w:rPr>
                <w:b/>
                <w:color w:val="FFFFFF"/>
                <w:sz w:val="19"/>
              </w:rPr>
              <w:t>本周出现处</w:t>
            </w:r>
          </w:p>
        </w:tc>
      </w:tr>
      <w:tr>
        <w:tc>
          <w:tcPr>
            <w:tcW w:type="dxa" w:w="3213"/>
          </w:tcPr>
          <w:p>
            <w:pPr>
              <w:spacing w:after="20"/>
            </w:pPr>
            <w:r>
              <w:rPr>
                <w:sz w:val="19"/>
              </w:rPr>
              <w:t>三十二身分（dvattiṃsākāra）</w:t>
            </w:r>
          </w:p>
        </w:tc>
        <w:tc>
          <w:tcPr>
            <w:tcW w:type="dxa" w:w="3213"/>
          </w:tcPr>
          <w:p>
            <w:pPr>
              <w:spacing w:after="20"/>
            </w:pPr>
            <w:r>
              <w:rPr>
                <w:sz w:val="19"/>
              </w:rPr>
              <w:t>身体的三十二个组成部分；本系列按六组编排，本周为第一组与第二组共十个身分</w:t>
            </w:r>
          </w:p>
        </w:tc>
        <w:tc>
          <w:tcPr>
            <w:tcW w:type="dxa" w:w="3213"/>
          </w:tcPr>
          <w:p>
            <w:pPr>
              <w:spacing w:after="20"/>
            </w:pPr>
            <w:r>
              <w:rPr>
                <w:sz w:val="19"/>
              </w:rPr>
              <w:t>全部</w:t>
            </w:r>
          </w:p>
        </w:tc>
      </w:tr>
      <w:tr>
        <w:tc>
          <w:tcPr>
            <w:tcW w:type="dxa" w:w="3213"/>
            <w:shd w:val="clear" w:color="auto" w:fill="F2F2F2"/>
          </w:tcPr>
          <w:p>
            <w:pPr>
              <w:spacing w:after="20"/>
            </w:pPr>
            <w:r>
              <w:rPr>
                <w:sz w:val="19"/>
              </w:rPr>
              <w:t>五种分辨法</w:t>
            </w:r>
          </w:p>
        </w:tc>
        <w:tc>
          <w:tcPr>
            <w:tcW w:type="dxa" w:w="3213"/>
            <w:shd w:val="clear" w:color="auto" w:fill="F2F2F2"/>
          </w:tcPr>
          <w:p>
            <w:pPr>
              <w:spacing w:after="20"/>
            </w:pPr>
            <w:r>
              <w:rPr>
                <w:sz w:val="19"/>
              </w:rPr>
              <w:t>颜色（vaṇṇa）、形状（saṇṭhāna）、方位（disā）、处所（okāsa）、界限（pariccheda）——本周课件六段皆按此五栏排列</w:t>
            </w:r>
          </w:p>
        </w:tc>
        <w:tc>
          <w:tcPr>
            <w:tcW w:type="dxa" w:w="3213"/>
            <w:shd w:val="clear" w:color="auto" w:fill="F2F2F2"/>
          </w:tcPr>
          <w:p>
            <w:pPr>
              <w:spacing w:after="20"/>
            </w:pPr>
            <w:r>
              <w:rPr>
                <w:sz w:val="19"/>
              </w:rPr>
              <w:t>材料①各段</w:t>
            </w:r>
          </w:p>
        </w:tc>
      </w:tr>
      <w:tr>
        <w:tc>
          <w:tcPr>
            <w:tcW w:type="dxa" w:w="3213"/>
          </w:tcPr>
          <w:p>
            <w:pPr>
              <w:spacing w:after="20"/>
            </w:pPr>
            <w:r>
              <w:rPr>
                <w:sz w:val="19"/>
              </w:rPr>
              <w:t>自分界限</w:t>
            </w:r>
          </w:p>
        </w:tc>
        <w:tc>
          <w:tcPr>
            <w:tcW w:type="dxa" w:w="3213"/>
          </w:tcPr>
          <w:p>
            <w:pPr>
              <w:spacing w:after="20"/>
            </w:pPr>
            <w:r>
              <w:rPr>
                <w:sz w:val="19"/>
              </w:rPr>
              <w:t>这个身分</w:t>
            </w:r>
            <w:r>
              <w:rPr>
                <w:b/>
                <w:sz w:val="19"/>
              </w:rPr>
              <w:t>自己的</w:t>
            </w:r>
            <w:r>
              <w:rPr>
                <w:sz w:val="19"/>
              </w:rPr>
              <w:t>管辖范围（例如皮：下方内侧以所处之外为界，外侧以虚空为界）</w:t>
            </w:r>
          </w:p>
        </w:tc>
        <w:tc>
          <w:tcPr>
            <w:tcW w:type="dxa" w:w="3213"/>
          </w:tcPr>
          <w:p>
            <w:pPr>
              <w:spacing w:after="20"/>
            </w:pPr>
            <w:r>
              <w:rPr>
                <w:sz w:val="19"/>
              </w:rPr>
              <w:t>材料①各段末</w:t>
            </w:r>
          </w:p>
        </w:tc>
      </w:tr>
      <w:tr>
        <w:tc>
          <w:tcPr>
            <w:tcW w:type="dxa" w:w="3213"/>
            <w:shd w:val="clear" w:color="auto" w:fill="F2F2F2"/>
          </w:tcPr>
          <w:p>
            <w:pPr>
              <w:spacing w:after="20"/>
            </w:pPr>
            <w:r>
              <w:rPr>
                <w:sz w:val="19"/>
              </w:rPr>
              <w:t>异分界限</w:t>
            </w:r>
          </w:p>
        </w:tc>
        <w:tc>
          <w:tcPr>
            <w:tcW w:type="dxa" w:w="3213"/>
            <w:shd w:val="clear" w:color="auto" w:fill="F2F2F2"/>
          </w:tcPr>
          <w:p>
            <w:pPr>
              <w:spacing w:after="20"/>
            </w:pPr>
            <w:r>
              <w:rPr>
                <w:sz w:val="19"/>
              </w:rPr>
              <w:t>与</w:t>
            </w:r>
            <w:r>
              <w:rPr>
                <w:b/>
                <w:sz w:val="19"/>
              </w:rPr>
              <w:t>其他身分</w:t>
            </w:r>
            <w:r>
              <w:rPr>
                <w:sz w:val="19"/>
              </w:rPr>
              <w:t>交界之处；课件六段统一收于「与头发（内容）相同」，指口径沿用发段，不必每段重讲</w:t>
            </w:r>
          </w:p>
        </w:tc>
        <w:tc>
          <w:tcPr>
            <w:tcW w:type="dxa" w:w="3213"/>
            <w:shd w:val="clear" w:color="auto" w:fill="F2F2F2"/>
          </w:tcPr>
          <w:p>
            <w:pPr>
              <w:spacing w:after="20"/>
            </w:pPr>
            <w:r>
              <w:rPr>
                <w:sz w:val="19"/>
              </w:rPr>
              <w:t>材料①各段末</w:t>
            </w:r>
          </w:p>
        </w:tc>
      </w:tr>
      <w:tr>
        <w:tc>
          <w:tcPr>
            <w:tcW w:type="dxa" w:w="3213"/>
          </w:tcPr>
          <w:p>
            <w:pPr>
              <w:spacing w:after="20"/>
            </w:pPr>
            <w:r>
              <w:rPr>
                <w:sz w:val="19"/>
              </w:rPr>
              <w:t>可验（paccavekkhaṇa 的义用）</w:t>
            </w:r>
          </w:p>
        </w:tc>
        <w:tc>
          <w:tcPr>
            <w:tcW w:type="dxa" w:w="3213"/>
          </w:tcPr>
          <w:p>
            <w:pPr>
              <w:spacing w:after="20"/>
            </w:pPr>
            <w:r>
              <w:rPr>
                <w:sz w:val="19"/>
              </w:rPr>
              <w:t>「亲自核对过、知道了」，不是「看到影像」；材料②口述强调「知道可验就可以了」</w:t>
            </w:r>
          </w:p>
        </w:tc>
        <w:tc>
          <w:tcPr>
            <w:tcW w:type="dxa" w:w="3213"/>
          </w:tcPr>
          <w:p>
            <w:pPr>
              <w:spacing w:after="20"/>
            </w:pPr>
            <w:r>
              <w:rPr>
                <w:sz w:val="19"/>
              </w:rPr>
              <w:t>材料②[00:06:57]</w:t>
            </w:r>
          </w:p>
        </w:tc>
      </w:tr>
      <w:tr>
        <w:tc>
          <w:tcPr>
            <w:tcW w:type="dxa" w:w="3213"/>
            <w:shd w:val="clear" w:color="auto" w:fill="F2F2F2"/>
          </w:tcPr>
          <w:p>
            <w:pPr>
              <w:spacing w:after="20"/>
            </w:pPr>
            <w:r>
              <w:rPr>
                <w:sz w:val="19"/>
              </w:rPr>
              <w:t>可厌／不净（asubha）</w:t>
            </w:r>
          </w:p>
        </w:tc>
        <w:tc>
          <w:tcPr>
            <w:tcW w:type="dxa" w:w="3213"/>
            <w:shd w:val="clear" w:color="auto" w:fill="F2F2F2"/>
          </w:tcPr>
          <w:p>
            <w:pPr>
              <w:spacing w:after="20"/>
            </w:pPr>
            <w:r>
              <w:rPr>
                <w:sz w:val="19"/>
              </w:rPr>
              <w:t>a（非）＋subha（可喜、美）＝</w:t>
            </w:r>
            <w:r>
              <w:rPr>
                <w:b/>
                <w:sz w:val="19"/>
              </w:rPr>
              <w:t>不可喜</w:t>
            </w:r>
            <w:r>
              <w:rPr>
                <w:sz w:val="19"/>
              </w:rPr>
              <w:t>；是去掉美化滤镜，</w:t>
            </w:r>
            <w:r>
              <w:rPr>
                <w:b/>
                <w:sz w:val="19"/>
              </w:rPr>
              <w:t>不是</w:t>
            </w:r>
            <w:r>
              <w:rPr>
                <w:sz w:val="19"/>
              </w:rPr>
              <w:t>厌恶、不是嗔</w:t>
            </w:r>
          </w:p>
        </w:tc>
        <w:tc>
          <w:tcPr>
            <w:tcW w:type="dxa" w:w="3213"/>
            <w:shd w:val="clear" w:color="auto" w:fill="F2F2F2"/>
          </w:tcPr>
          <w:p>
            <w:pPr>
              <w:spacing w:after="20"/>
            </w:pPr>
            <w:r>
              <w:rPr>
                <w:sz w:val="19"/>
              </w:rPr>
              <w:t>本讲贯穿，第3／6周展开</w:t>
            </w:r>
          </w:p>
        </w:tc>
      </w:tr>
      <w:tr>
        <w:tc>
          <w:tcPr>
            <w:tcW w:type="dxa" w:w="3213"/>
          </w:tcPr>
          <w:p>
            <w:pPr>
              <w:spacing w:after="20"/>
            </w:pPr>
            <w:r>
              <w:rPr>
                <w:sz w:val="19"/>
              </w:rPr>
              <w:t>腱（nahāru）／筋腱</w:t>
            </w:r>
          </w:p>
        </w:tc>
        <w:tc>
          <w:tcPr>
            <w:tcW w:type="dxa" w:w="3213"/>
          </w:tcPr>
          <w:p>
            <w:pPr>
              <w:spacing w:after="20"/>
            </w:pPr>
            <w:r>
              <w:rPr>
                <w:sz w:val="19"/>
              </w:rPr>
              <w:t>课件作「筋」，材料②口述作「筋腱」；连接肌肉、附着于全身骨头，尤遍布各种关节</w:t>
            </w:r>
          </w:p>
        </w:tc>
        <w:tc>
          <w:tcPr>
            <w:tcW w:type="dxa" w:w="3213"/>
          </w:tcPr>
          <w:p>
            <w:pPr>
              <w:spacing w:after="20"/>
            </w:pPr>
            <w:r>
              <w:rPr>
                <w:sz w:val="19"/>
              </w:rPr>
              <w:t>材料①「筋」段、材料②[00:10:25]–[00:14:24]</w:t>
            </w:r>
          </w:p>
        </w:tc>
      </w:tr>
      <w:tr>
        <w:tc>
          <w:tcPr>
            <w:tcW w:type="dxa" w:w="3213"/>
            <w:shd w:val="clear" w:color="auto" w:fill="F2F2F2"/>
          </w:tcPr>
          <w:p>
            <w:pPr>
              <w:spacing w:after="20"/>
            </w:pPr>
            <w:r>
              <w:rPr>
                <w:sz w:val="19"/>
              </w:rPr>
              <w:t>所依</w:t>
            </w:r>
          </w:p>
        </w:tc>
        <w:tc>
          <w:tcPr>
            <w:tcW w:type="dxa" w:w="3213"/>
            <w:shd w:val="clear" w:color="auto" w:fill="F2F2F2"/>
          </w:tcPr>
          <w:p>
            <w:pPr>
              <w:spacing w:after="20"/>
            </w:pPr>
            <w:r>
              <w:rPr>
                <w:sz w:val="19"/>
              </w:rPr>
              <w:t>谁依谁而住：头骨依颈骨……踝骨依脚背骨；用来松动「身体是一整块」的感觉</w:t>
            </w:r>
          </w:p>
        </w:tc>
        <w:tc>
          <w:tcPr>
            <w:tcW w:type="dxa" w:w="3213"/>
            <w:shd w:val="clear" w:color="auto" w:fill="F2F2F2"/>
          </w:tcPr>
          <w:p>
            <w:pPr>
              <w:spacing w:after="20"/>
            </w:pPr>
            <w:r>
              <w:rPr>
                <w:sz w:val="19"/>
              </w:rPr>
              <w:t>材料①「骨」段</w:t>
            </w:r>
          </w:p>
        </w:tc>
      </w:tr>
      <w:tr>
        <w:tc>
          <w:tcPr>
            <w:tcW w:type="dxa" w:w="3213"/>
          </w:tcPr>
          <w:p>
            <w:pPr>
              <w:spacing w:after="20"/>
            </w:pPr>
            <w:r>
              <w:rPr>
                <w:sz w:val="19"/>
              </w:rPr>
              <w:t>顺逆序</w:t>
            </w:r>
          </w:p>
        </w:tc>
        <w:tc>
          <w:tcPr>
            <w:tcW w:type="dxa" w:w="3213"/>
          </w:tcPr>
          <w:p>
            <w:pPr>
              <w:spacing w:after="20"/>
            </w:pPr>
            <w:r>
              <w:rPr>
                <w:sz w:val="19"/>
              </w:rPr>
              <w:t>顺序（发→…→尿）与逆序（尿→…→发）；本周只作「试念」，完整修法在第6周</w:t>
            </w:r>
          </w:p>
        </w:tc>
        <w:tc>
          <w:tcPr>
            <w:tcW w:type="dxa" w:w="3213"/>
          </w:tcPr>
          <w:p>
            <w:pPr>
              <w:spacing w:after="20"/>
            </w:pPr>
            <w:r>
              <w:rPr>
                <w:sz w:val="19"/>
              </w:rPr>
              <w:t>本周加练（可选）</w:t>
            </w:r>
          </w:p>
        </w:tc>
      </w:tr>
    </w:tbl>
    <w:p>
      <w:pPr>
        <w:spacing w:before="120" w:after="80"/>
      </w:pPr>
      <w:r>
        <w:rPr>
          <w:rFonts w:ascii="Microsoft YaHei" w:hAnsi="Microsoft YaHei" w:eastAsia="Microsoft YaHei"/>
          <w:b/>
          <w:color w:val="1E5631"/>
          <w:sz w:val="25"/>
        </w:rPr>
        <w:t>材料② ★补足：《19_三十二身分2-古源尊者-20250123（录音转写）》（依据录音转写整理，已校对明显同音错字）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media_id：`soundrecording_d0dd1c0cd17209afe241ece24bf6b7b4_00af697e184a4f0859d9105cdcf02fab7439961422831605`</w:t>
      </w:r>
    </w:p>
    <w:p>
      <w:pPr>
        <w:ind w:left="340"/>
      </w:pPr>
      <w:r>
        <w:rPr>
          <w:color w:val="1E5631"/>
          <w:sz w:val="21"/>
        </w:rPr>
        <w:t xml:space="preserve">• </w:t>
      </w:r>
      <w:r>
        <w:rPr>
          <w:sz w:val="21"/>
        </w:rPr>
        <w:t>打开方式：ima知识库搜索「19_三十二身分2 古源尊者 20250123」</w:t>
      </w:r>
    </w:p>
    <w:p>
      <w:pPr>
        <w:ind w:left="340"/>
      </w:pPr>
      <w:r>
        <w:rPr>
          <w:color w:val="1E5631"/>
          <w:sz w:val="21"/>
        </w:rPr>
        <w:t xml:space="preserve">• </w:t>
      </w:r>
      <w:r>
        <w:rPr>
          <w:sz w:val="21"/>
        </w:rPr>
        <w:t>依据录音转写整理，已校对明显同音错字（转写原文未作改写；明显同音讹字原样保留，对照表见文末）</w:t>
      </w:r>
    </w:p>
    <w:p>
      <w:r>
        <w:rPr>
          <w:sz w:val="21"/>
        </w:rPr>
        <w:t>`[generated, not original text]` 本录音文件经 fetch 返回时附有一段系统生成摘要（非尊者原话，朗读时跳过）：该文档是一份关于修习三十二身分的教学内容，系统介绍了肌肉、筋腱、骨头、骨髓、肾脏等身体部位的形态、颜色、分布及相关数量特征，并指出观察顺序与身心放松的具体方法。通过引导学习者进行身体姿势调整和内心杂念清理，可使观察更清晰、身心更易进入觉察状态。建议分组结合观察、持续进行觉察训练并熟练练习，以掌握对三十二身分的直观认知与感知能力。</w:t>
      </w:r>
    </w:p>
    <w:p>
      <w:pPr>
        <w:spacing w:before="40" w:after="80"/>
        <w:ind w:left="283"/>
        <w:shd w:val="clear" w:color="auto" w:fill="EDF6EF"/>
        <w:pBdr>
          <w:left w:val="single" w:sz="20" w:space="6" w:color="1E5631"/>
        </w:pBdr>
      </w:pPr>
      <w:r>
        <w:rPr>
          <w:b/>
          <w:sz w:val="20"/>
        </w:rPr>
        <w:t>【照录·录音转写原文，保留全部时间码】</w:t>
      </w:r>
    </w:p>
    <w:p>
      <w:pPr>
        <w:spacing w:before="40" w:after="80"/>
        <w:ind w:left="283"/>
        <w:shd w:val="clear" w:color="auto" w:fill="EDF6EF"/>
        <w:pBdr>
          <w:left w:val="single" w:sz="20" w:space="6" w:color="1E5631"/>
        </w:pBdr>
      </w:pPr>
      <w:r>
        <w:rPr>
          <w:sz w:val="20"/>
        </w:rPr>
        <w:t>[00:00:07.660] 好，首先，我们学习三个分分第一组。发毛夹子皮肤，那我光了。半膜瓜子皮。今天，我们学习第二组了。</w:t>
      </w:r>
    </w:p>
    <w:p>
      <w:pPr>
        <w:spacing w:before="40" w:after="80"/>
        <w:ind w:left="283"/>
        <w:shd w:val="clear" w:color="auto" w:fill="EDF6EF"/>
        <w:pBdr>
          <w:left w:val="single" w:sz="20" w:space="6" w:color="1E5631"/>
        </w:pBdr>
      </w:pPr>
      <w:r>
        <w:rPr>
          <w:sz w:val="20"/>
        </w:rPr>
        <w:t>[00:00:27.120] 第二组呢，是肉腱，骨髓，肾。肉呢，就是我们身体上的肌肉。肌肉，是遍布我们全身的。那肌肉的颜色呢？去。是红色的，大家看到这个就像这个皮下的某一个肌肉，红色，就是人的肌肉，跟牛肉差不多。对。没有像猪肉一样白的那个油，要有油，就是黄色脂肪那种黄色。下面的肉呢，就是。红色的。肌肌腱呢，筋腱就是连接肌肉的这些，筋腱。就是一种是肌肉内部的小筋腱，一个是骨膜、边上的这些筋腱，握紧骨头的、这个调整骨头的这些筋腱。</w:t>
      </w:r>
    </w:p>
    <w:p>
      <w:pPr>
        <w:spacing w:before="40" w:after="80"/>
        <w:ind w:left="283"/>
        <w:shd w:val="clear" w:color="auto" w:fill="EDF6EF"/>
        <w:pBdr>
          <w:left w:val="single" w:sz="20" w:space="6" w:color="1E5631"/>
        </w:pBdr>
      </w:pPr>
      <w:r>
        <w:rPr>
          <w:sz w:val="20"/>
        </w:rPr>
        <w:t>[00:01:41.060] 骨头呢，就是从头骨到脚骨，伸展的骨头。骨髓呢就是。给的骨头里面的骨髓。它有两大类。</w:t>
      </w:r>
    </w:p>
    <w:p>
      <w:pPr>
        <w:spacing w:before="40" w:after="80"/>
        <w:ind w:left="283"/>
        <w:shd w:val="clear" w:color="auto" w:fill="EDF6EF"/>
        <w:pBdr>
          <w:left w:val="single" w:sz="20" w:space="6" w:color="1E5631"/>
        </w:pBdr>
      </w:pPr>
      <w:r>
        <w:rPr>
          <w:sz w:val="20"/>
        </w:rPr>
        <w:t>[00:01:56.020] 一类呢，就是我们从脊髓、脊髓的这个骨髓。它本色是白色，但是，因为里面有血液，所以平常看的时候它也是红色的。那还有一个就是身体的大骨头里面的骨髓，那基本上就是红色的。它并不是像鼓槌那样的，是一种膏状的东西，它是有很多丝连在一起的。有一多粗粗的，这样的古诗，连在一起。然后肾脏呢。肾脏呢，是在我们的腰部后方，它有。那个。有两个肾脏，像拳头一样，肾脏呢，外面包着一层膜，它是属于那个这个心肝膜、脾肺里面那个膜的一部分。</w:t>
      </w:r>
    </w:p>
    <w:p>
      <w:pPr>
        <w:spacing w:before="40" w:after="80"/>
        <w:ind w:left="283"/>
        <w:shd w:val="clear" w:color="auto" w:fill="EDF6EF"/>
        <w:pBdr>
          <w:left w:val="single" w:sz="20" w:space="6" w:color="1E5631"/>
        </w:pBdr>
      </w:pPr>
      <w:r>
        <w:rPr>
          <w:sz w:val="20"/>
        </w:rPr>
        <w:t>[00:03:02.120] 昨天我们讲到了。好。那就是这个是第二组，今天我们就学习第二组。那么大家呢？先知道，然后大家自然坐好，我们来开始学习。基本上这个形状颜色大家都看到了。然后等一下呢，就随着我的引导，大家可以去观察。咱自己正确的姿势自然做好。然后呢，自己的骨盆让自己的腰部。有全权的去足沟。中间的肌肉是松软的，两边的肌肉是松软的。旋转我们的右肩。让我们的右胸打开。先把我们的左肩、左胸打开。然后头部像轻球球向上飘。然后跟尖峰在同一个平面上。调整后就让自己分身。</w:t>
      </w:r>
    </w:p>
    <w:p>
      <w:pPr>
        <w:spacing w:before="40" w:after="80"/>
        <w:ind w:left="283"/>
        <w:shd w:val="clear" w:color="auto" w:fill="EDF6EF"/>
        <w:pBdr>
          <w:left w:val="single" w:sz="20" w:space="6" w:color="1E5631"/>
        </w:pBdr>
      </w:pPr>
      <w:r>
        <w:rPr>
          <w:sz w:val="20"/>
        </w:rPr>
        <w:t>[00:04:30.040] 整个身体呢松静自然。身体的放松。最根本的是心的放松。心不放松，身体就不会放松。心不放松，即使身体放松了一会儿，他们又会紧张。那心为什么不放松呢？就是。有期待，有抓取，或者心中有一些不开心。吃的事情。好，那么我们把它换掉。</w:t>
      </w:r>
    </w:p>
    <w:p>
      <w:pPr>
        <w:spacing w:before="40" w:after="80"/>
        <w:ind w:left="283"/>
        <w:shd w:val="clear" w:color="auto" w:fill="EDF6EF"/>
        <w:pBdr>
          <w:left w:val="single" w:sz="20" w:space="6" w:color="1E5631"/>
        </w:pBdr>
      </w:pPr>
      <w:r>
        <w:rPr>
          <w:sz w:val="20"/>
        </w:rPr>
        <w:t>[00:05:12.660] 幻想之余，坐在一个宽阔的原野上。始终是广袤的草原。樱花盛开。微风徐徐。注意自己的心。演员也一样。宽阔。注意来到心脏的位置，跟心讲。把过去的所有纠结。不忙。打包。对。把对于过去的、未来的。期待和担忧。然后。扔掉。把这个当下的。焦虑和不满。打包。扔掉。给自己的心。按一下清零键。清空。让我们的心像佛陀一样。像虚空一样。包过。熔断包容。适合。休息一会儿。</w:t>
      </w:r>
    </w:p>
    <w:p>
      <w:pPr>
        <w:spacing w:before="40" w:after="80"/>
        <w:ind w:left="283"/>
        <w:shd w:val="clear" w:color="auto" w:fill="EDF6EF"/>
        <w:pBdr>
          <w:left w:val="single" w:sz="20" w:space="6" w:color="1E5631"/>
        </w:pBdr>
      </w:pPr>
      <w:r>
        <w:rPr>
          <w:sz w:val="20"/>
        </w:rPr>
        <w:t>[00:06:56.380] 好。</w:t>
      </w:r>
    </w:p>
    <w:p>
      <w:pPr>
        <w:spacing w:before="40" w:after="80"/>
        <w:ind w:left="283"/>
        <w:shd w:val="clear" w:color="auto" w:fill="EDF6EF"/>
        <w:pBdr>
          <w:left w:val="single" w:sz="20" w:space="6" w:color="1E5631"/>
        </w:pBdr>
      </w:pPr>
      <w:r>
        <w:rPr>
          <w:sz w:val="20"/>
        </w:rPr>
        <w:t>[00:06:57.820] 我来跟我们先讲，我们现在要修习三十二身分。复习一下昨天的演出。头发。你可以从先从下往上看。可以从上往下看。你也可以从后往前看。也可以从前往后看。无法。渠道方法就直接做一场科研。知道可验就可以了，有可验感就可以了。并不需要去重复加强。</w:t>
      </w:r>
    </w:p>
    <w:p>
      <w:pPr>
        <w:spacing w:before="40" w:after="80"/>
        <w:ind w:left="283"/>
        <w:shd w:val="clear" w:color="auto" w:fill="EDF6EF"/>
        <w:pBdr>
          <w:left w:val="single" w:sz="20" w:space="6" w:color="1E5631"/>
        </w:pBdr>
      </w:pPr>
      <w:r>
        <w:rPr>
          <w:sz w:val="20"/>
        </w:rPr>
        <w:t>[00:07:41.260] 体毛。全身的体毛，除了脚掌和手掌没有，其他每一个部位都有汗毛。指甲。十个手指甲。那个脚趾甲。皮肤。在牙齿。每个人至少都有三十四颗牙齿。有些人有三十六颗牙。下什么？红龙杨华。往下看。牙齿的根部。根管很尖的。然后都是错误的可言。有这样的概念就行。</w:t>
      </w:r>
    </w:p>
    <w:p>
      <w:pPr>
        <w:spacing w:before="40" w:after="80"/>
        <w:ind w:left="283"/>
        <w:shd w:val="clear" w:color="auto" w:fill="EDF6EF"/>
        <w:pBdr>
          <w:left w:val="single" w:sz="20" w:space="6" w:color="1E5631"/>
        </w:pBdr>
      </w:pPr>
      <w:r>
        <w:rPr>
          <w:sz w:val="20"/>
        </w:rPr>
        <w:t>[00:08:40.300] 然后皮肤，全身的皮肤。这一组呢，从后往回倒。更具象，先作为皮肤。出现一个圆形的皮状皮囊。然后给他装上牙齿。然后是。这个就假。然后是什毛？然后是一个有毛发有翅爪的毛囊。平南。还是可以。那接下来是肉。</w:t>
      </w:r>
    </w:p>
    <w:p>
      <w:pPr>
        <w:spacing w:before="40" w:after="80"/>
        <w:ind w:left="283"/>
        <w:shd w:val="clear" w:color="auto" w:fill="EDF6EF"/>
        <w:pBdr>
          <w:left w:val="single" w:sz="20" w:space="6" w:color="1E5631"/>
        </w:pBdr>
      </w:pPr>
      <w:r>
        <w:rPr>
          <w:sz w:val="20"/>
        </w:rPr>
        <w:t>[00:09:51.680] 屏幕下面。有任务。头部有微少的肉。肩颈的。有明显这种。颈部呢？有更多的是推荐。前胸、后背、手臂。有肉，红色的肉。臀部退步。</w:t>
      </w:r>
    </w:p>
    <w:p>
      <w:pPr>
        <w:spacing w:before="40" w:after="80"/>
        <w:ind w:left="283"/>
        <w:shd w:val="clear" w:color="auto" w:fill="EDF6EF"/>
        <w:pBdr>
          <w:left w:val="single" w:sz="20" w:space="6" w:color="1E5631"/>
        </w:pBdr>
      </w:pPr>
      <w:r>
        <w:rPr>
          <w:sz w:val="20"/>
        </w:rPr>
        <w:t>[00:10:25.720] 剧中有不少的人。那个想象的那个肉，就像拌白菜的牛肉。滴着血液开始寻找。可以。肌肉的周边。是很多白色的经卷。遍布全身。从头部、颈部。肩部、手臂、前胸、后背。要不。臀部、腿部。尤其各种关节。周边都有白色的军舰。如果有定义可候，你纯粹看今天，就这个经典，</w:t>
      </w:r>
    </w:p>
    <w:p>
      <w:pPr>
        <w:spacing w:before="40" w:after="80"/>
        <w:ind w:left="283"/>
        <w:shd w:val="clear" w:color="auto" w:fill="EDF6EF"/>
        <w:pBdr>
          <w:left w:val="single" w:sz="20" w:space="6" w:color="1E5631"/>
        </w:pBdr>
      </w:pPr>
      <w:r>
        <w:rPr>
          <w:sz w:val="20"/>
        </w:rPr>
        <w:t>[00:11:36.690] 在全天就像第三吧。还有主干。然后有细，有细网，有竹竿。将从头部、后背一直到腿部。有几条大筋腱。牵拉着全身的这个管状的颈腱反射。可见。片从颈部前方。分开，开始编织于全身，并下行至前侧。其他五条下行后撤。另外五条下行于右侧，另外五条下行于左侧。这之中有五条经线变直。右手下行于其前侧。下学期后侧。五条逐渐变直，右手同样下行于前侧。但请允许后撤。五条经线跟着右脚下行去前侧，下行于后侧。五条今天。比例区。左脚同样下行于前侧，下行于其后侧。将整个身体大条筋间有六十条变直。群体的下行。</w:t>
      </w:r>
    </w:p>
    <w:p>
      <w:pPr>
        <w:spacing w:before="40" w:after="80"/>
        <w:ind w:left="283"/>
        <w:shd w:val="clear" w:color="auto" w:fill="EDF6EF"/>
        <w:pBdr>
          <w:left w:val="single" w:sz="20" w:space="6" w:color="1E5631"/>
        </w:pBdr>
      </w:pPr>
      <w:r>
        <w:rPr>
          <w:sz w:val="20"/>
        </w:rPr>
        <w:t>[00:13:40.340] 这是J。所有大唐军舰有着。固体花苞的形状。其他硬件呢，就覆盖鞭子身体的四柱，像反转一样。细菌。这就像。编织的网，扭结的那个柳绳。更为细的金尖就像藤条状。其余的呢？就像琴弦一样。手背脚背的中间就像。</w:t>
      </w:r>
    </w:p>
    <w:p>
      <w:pPr>
        <w:spacing w:before="40" w:after="80"/>
        <w:ind w:left="283"/>
        <w:shd w:val="clear" w:color="auto" w:fill="EDF6EF"/>
        <w:pBdr>
          <w:left w:val="single" w:sz="20" w:space="6" w:color="1E5631"/>
        </w:pBdr>
      </w:pPr>
      <w:r>
        <w:rPr>
          <w:sz w:val="20"/>
        </w:rPr>
        <w:t>[00:14:24.360] 鸟，鸟族的形状。侯金娟有着头号稳重的颈部。背后军舰呢？就像渔夫。日下沙朗的形状。其他的部位延展了很多金尖，就像身上穿着薄纱衣。因为它的方位呢，就是在全身上下两边。它的触手呢，是依附于全身的骨头。肌肉中间。它的界限呢。为。上方三百条骨殖山上方以触到肉皮相连接处为分会。你大概就可以看。前后左右各有大小的，中间整体像一个网状的金阶。那是可验。</w:t>
      </w:r>
    </w:p>
    <w:p>
      <w:pPr>
        <w:spacing w:before="40" w:after="80"/>
        <w:ind w:left="283"/>
        <w:shd w:val="clear" w:color="auto" w:fill="EDF6EF"/>
        <w:pBdr>
          <w:left w:val="single" w:sz="20" w:space="6" w:color="1E5631"/>
        </w:pBdr>
      </w:pPr>
      <w:r>
        <w:rPr>
          <w:sz w:val="20"/>
        </w:rPr>
        <w:t>[00:15:38.280] 再往里面就是骨头。全身有三百多块骨头。除了三十二颗牙齿以外。手骨有六十，足骨有六十四，手骨六十四，足骨六十四。鱼与肉的软骨也六十四。</w:t>
      </w:r>
    </w:p>
    <w:p>
      <w:pPr>
        <w:spacing w:before="40" w:after="80"/>
        <w:ind w:left="283"/>
        <w:shd w:val="clear" w:color="auto" w:fill="EDF6EF"/>
        <w:pBdr>
          <w:left w:val="single" w:sz="20" w:space="6" w:color="1E5631"/>
        </w:pBdr>
      </w:pPr>
      <w:r>
        <w:rPr>
          <w:sz w:val="20"/>
        </w:rPr>
        <w:t>[00:16:01.840] 中骨有两只，是在两个脚踝骨两个。两只，共四只，脚后底部有两，膝盖部两一个。各两各一个，大腿骨各一个，臀部两个。脊椎骨有十八只。排骨二十四根，肋骨十四根。说。有两根坚骨，两根软骨，两根。全部两个。胫骨两根，前胫骨有七根，额骨有两根，鼻骨有一根。眼窝骨有两个，额骨两个，额头骨一个，头盖有九个。总共有三百块骨头。遍布全身。我们也可以从头部。</w:t>
      </w:r>
    </w:p>
    <w:p>
      <w:pPr>
        <w:spacing w:before="40" w:after="80"/>
        <w:ind w:left="283"/>
        <w:shd w:val="clear" w:color="auto" w:fill="EDF6EF"/>
        <w:pBdr>
          <w:left w:val="single" w:sz="20" w:space="6" w:color="1E5631"/>
        </w:pBdr>
      </w:pPr>
      <w:r>
        <w:rPr>
          <w:sz w:val="20"/>
        </w:rPr>
        <w:t>[00:16:57.180] 一次往下看。你是看到脚骨头。，角末端就像马前子的形状。骨节呢，就像菠萝蜜的种子。那有点鼓起来。你也可以看的细一点，也可以看得粗一点，都没关系。</w:t>
      </w:r>
    </w:p>
    <w:p>
      <w:pPr>
        <w:spacing w:before="40" w:after="80"/>
        <w:ind w:left="283"/>
        <w:shd w:val="clear" w:color="auto" w:fill="EDF6EF"/>
        <w:pBdr>
          <w:left w:val="single" w:sz="20" w:space="6" w:color="1E5631"/>
        </w:pBdr>
      </w:pPr>
      <w:r>
        <w:rPr>
          <w:sz w:val="20"/>
        </w:rPr>
        <w:t>[00:17:42.420] 细看呢，我们可以对着清春当中的一个细节点。速看呢就是方块就是看到。</w:t>
      </w:r>
    </w:p>
    <w:p>
      <w:pPr>
        <w:spacing w:before="40" w:after="80"/>
        <w:ind w:left="283"/>
        <w:shd w:val="clear" w:color="auto" w:fill="EDF6EF"/>
        <w:pBdr>
          <w:left w:val="single" w:sz="20" w:space="6" w:color="1E5631"/>
        </w:pBdr>
      </w:pPr>
      <w:r>
        <w:rPr>
          <w:sz w:val="20"/>
        </w:rPr>
        <w:t>[00:17:56.320] 如果纯粹只看到骨头呢？大家知道就是一个骷髅架。不如家境不可以不可言。你这个骨髓。健康和他大脑连接的那个脊柱，颈椎。胸椎，腰椎中间的那个一条骨髓。勃起的时候是充满了血液，是红色的。，它的本质是白色的。搞了去。，在大的骨头里面的骨髓，就像竹筒里面。蒸熟的。弄藤条。那竹筒里面的嫩藤煮熟以后变成蘑菇。在小骨头里面有的骨髓，有的竹节里面生出的让藤条。它的交叉。红色。我是可见。它的形状啊，颜色啊，味道啊。位置啊，都是科研。藏在臭臭的肉里面。北新。被腥臭血液所灌溉。的可研。</w:t>
      </w:r>
    </w:p>
    <w:p>
      <w:pPr>
        <w:spacing w:before="40" w:after="80"/>
        <w:ind w:left="283"/>
        <w:shd w:val="clear" w:color="auto" w:fill="EDF6EF"/>
        <w:pBdr>
          <w:left w:val="single" w:sz="20" w:space="6" w:color="1E5631"/>
        </w:pBdr>
      </w:pPr>
      <w:r>
        <w:rPr>
          <w:sz w:val="20"/>
        </w:rPr>
        <w:t>[00:19:59.660] 第五，关于上。正是一个连接在一起的两个肉团。颜色是淡赤色。秦装香有一点。啊椭圆啊也不像。有点像一个地上这两颗芒果星。，身体的尿液排泄通过肾脏。，过滤，所以现在也充满着忧愁。，可以。</w:t>
      </w:r>
    </w:p>
    <w:p>
      <w:pPr>
        <w:spacing w:before="40" w:after="80"/>
        <w:ind w:left="283"/>
        <w:shd w:val="clear" w:color="auto" w:fill="EDF6EF"/>
        <w:pBdr>
          <w:left w:val="single" w:sz="20" w:space="6" w:color="1E5631"/>
        </w:pBdr>
      </w:pPr>
      <w:r>
        <w:rPr>
          <w:sz w:val="20"/>
        </w:rPr>
        <w:t>[00:20:54.920] 好后我们就可以。啊一个一个的从。产生肌肉。背部全身的肌肉。一个圆的白色的金卷。我刚听见。晚上的时间。买完以后。从头部胫股。Go.No.</w:t>
      </w:r>
    </w:p>
    <w:p>
      <w:pPr>
        <w:spacing w:before="40" w:after="80"/>
        <w:ind w:left="283"/>
        <w:shd w:val="clear" w:color="auto" w:fill="EDF6EF"/>
        <w:pBdr>
          <w:left w:val="single" w:sz="20" w:space="6" w:color="1E5631"/>
        </w:pBdr>
      </w:pPr>
      <w:r>
        <w:rPr>
          <w:sz w:val="20"/>
        </w:rPr>
        <w:t>[00:21:31.440] 到的。胸椎。内蒙古。胸部。那么腰椎。骨盆。大腿骨、膝盖、小腿骨、筋骨。叫踝骨。小户。骨头。</w:t>
      </w:r>
    </w:p>
    <w:p>
      <w:pPr>
        <w:spacing w:before="40" w:after="80"/>
        <w:ind w:left="283"/>
        <w:shd w:val="clear" w:color="auto" w:fill="EDF6EF"/>
        <w:pBdr>
          <w:left w:val="single" w:sz="20" w:space="6" w:color="1E5631"/>
        </w:pBdr>
      </w:pPr>
      <w:r>
        <w:rPr>
          <w:sz w:val="20"/>
        </w:rPr>
        <w:t>[00:22:07.960] 我家。。嗯哼。骨髓。脊柱，脊椎里面的骨髓。</w:t>
      </w:r>
    </w:p>
    <w:p>
      <w:pPr>
        <w:spacing w:before="40" w:after="80"/>
        <w:ind w:left="283"/>
        <w:shd w:val="clear" w:color="auto" w:fill="EDF6EF"/>
        <w:pBdr>
          <w:left w:val="single" w:sz="20" w:space="6" w:color="1E5631"/>
        </w:pBdr>
      </w:pPr>
      <w:r>
        <w:rPr>
          <w:sz w:val="20"/>
        </w:rPr>
        <w:t>[00:22:26.500] 这个车。像细薄那种红色的翡髓。所有的。我给大家。当好贝的后，预测。。。。不可以。不包。不高。听见。以大中券带动全身一百万的经卷。No.产生好的具有。Kimi走。顺着观察，你的观察。不要太快。，好吧。不清楚的就跳过去。好，有。有一点个生酸。那你觉得这题。很清晰明显。你就可以停在那边时间长一点。，熟练以后呢。那个了。前面的。，OK.</w:t>
      </w:r>
    </w:p>
    <w:p>
      <w:pPr>
        <w:spacing w:before="40" w:after="80"/>
        <w:ind w:left="283"/>
        <w:shd w:val="clear" w:color="auto" w:fill="EDF6EF"/>
        <w:pBdr>
          <w:left w:val="single" w:sz="20" w:space="6" w:color="1E5631"/>
        </w:pBdr>
      </w:pPr>
      <w:r>
        <w:rPr>
          <w:sz w:val="20"/>
        </w:rPr>
        <w:t>[00:25:03.760] 可以两组角，两组结合起来观察。然后。筛选两个并解决。心在停留在持续觉察它的课程中。训练学正常。。你只需把三十零分作为前提。你就可以展现自己的基本截图。。</w:t>
      </w:r>
    </w:p>
    <w:p>
      <w:pPr>
        <w:spacing w:before="40" w:after="80"/>
        <w:ind w:left="283"/>
        <w:shd w:val="clear" w:color="auto" w:fill="EDF6EF"/>
        <w:pBdr>
          <w:left w:val="single" w:sz="20" w:space="6" w:color="1E5631"/>
        </w:pBdr>
      </w:pPr>
      <w:r>
        <w:rPr>
          <w:sz w:val="20"/>
        </w:rPr>
        <w:t>[00:25:47.240] 熟练的练习一下三个足根。，学的挺好的。</w:t>
      </w:r>
    </w:p>
    <w:p>
      <w:pPr>
        <w:spacing w:before="40" w:after="80"/>
        <w:ind w:left="283"/>
        <w:shd w:val="clear" w:color="auto" w:fill="EDF6EF"/>
        <w:pBdr>
          <w:left w:val="single" w:sz="20" w:space="6" w:color="1E5631"/>
        </w:pBdr>
      </w:pPr>
      <w:r>
        <w:rPr>
          <w:sz w:val="20"/>
        </w:rPr>
        <w:t xml:space="preserve">⚠️ </w:t>
      </w:r>
      <w:r>
        <w:rPr>
          <w:b/>
          <w:sz w:val="20"/>
        </w:rPr>
        <w:t>缺口注记（材料②）</w:t>
      </w:r>
      <w:r>
        <w:rPr>
          <w:sz w:val="20"/>
        </w:rPr>
        <w:t>： 1. 本录音转写</w:t>
      </w:r>
      <w:r>
        <w:rPr>
          <w:b/>
          <w:sz w:val="20"/>
        </w:rPr>
        <w:t>止于 [00:25:47.240]</w:t>
      </w:r>
      <w:r>
        <w:rPr>
          <w:sz w:val="20"/>
        </w:rPr>
        <w:t>（无更长时间码）。与常规课时相比长度偏短，疑为</w:t>
      </w:r>
      <w:r>
        <w:rPr>
          <w:b/>
          <w:sz w:val="20"/>
        </w:rPr>
        <w:t>录音片段／转写截断</w:t>
      </w:r>
      <w:r>
        <w:rPr>
          <w:sz w:val="20"/>
        </w:rPr>
        <w:t>；该时间码之后若另有讲解，属</w:t>
      </w:r>
      <w:r>
        <w:rPr>
          <w:b/>
          <w:sz w:val="20"/>
        </w:rPr>
        <w:t>未获转写内容</w:t>
      </w:r>
      <w:r>
        <w:rPr>
          <w:sz w:val="20"/>
        </w:rPr>
        <w:t>，本讲未作任何补写。 2. 转写为</w:t>
      </w:r>
      <w:r>
        <w:rPr>
          <w:b/>
          <w:sz w:val="20"/>
        </w:rPr>
        <w:t>语音识别原始稿</w:t>
      </w:r>
      <w:r>
        <w:rPr>
          <w:sz w:val="20"/>
        </w:rPr>
        <w:t>，同音讹字较多（如「三个分分」＝三十二身分、「半膜瓜子皮」＝发毛爪齿皮、「科研」＝可验、「军舰／金尖／金卷／金阶／颈腱」＝筋腱、「经线」＝筋、「翡髓」＝骨髓等）。照录</w:t>
      </w:r>
      <w:r>
        <w:rPr>
          <w:b/>
          <w:sz w:val="20"/>
        </w:rPr>
        <w:t>保留讹字原样</w:t>
      </w:r>
      <w:r>
        <w:rPr>
          <w:sz w:val="20"/>
        </w:rPr>
        <w:t>，主持人照读时可直接跳过明显不通的句子。 3. [00:21:31.440]–[00:25:03.760] 一段为现场引导语，识别准确率偏低、语义断续，属</w:t>
      </w:r>
      <w:r>
        <w:rPr>
          <w:b/>
          <w:sz w:val="20"/>
        </w:rPr>
        <w:t>已知缺口</w:t>
      </w:r>
      <w:r>
        <w:rPr>
          <w:sz w:val="20"/>
        </w:rPr>
        <w:t>，建议只作背景、不逐字朗读。</w:t>
      </w:r>
    </w:p>
    <w:p>
      <w:pPr>
        <w:spacing w:before="120" w:after="80"/>
      </w:pPr>
      <w:r>
        <w:rPr>
          <w:rFonts w:ascii="Microsoft YaHei" w:hAnsi="Microsoft YaHei" w:eastAsia="Microsoft YaHei"/>
          <w:b/>
          <w:color w:val="1E5631"/>
          <w:sz w:val="23"/>
        </w:rPr>
        <w:t>🧭 主持人精讲：材料②里可直接用的五句原话（主持人自用，非照录）</w:t>
      </w:r>
    </w:p>
    <w:p>
      <w:pPr>
        <w:ind w:left="340"/>
      </w:pPr>
      <w:r>
        <w:rPr>
          <w:b/>
          <w:sz w:val="21"/>
        </w:rPr>
        <w:t xml:space="preserve">1. </w:t>
      </w:r>
      <w:r>
        <w:rPr>
          <w:b/>
          <w:sz w:val="21"/>
        </w:rPr>
        <w:t>[00:06:57]</w:t>
      </w:r>
      <w:r>
        <w:rPr>
          <w:sz w:val="21"/>
        </w:rPr>
        <w:t xml:space="preserve"> 「你可以从先从下往上看。可以从上往下看。你也可以从后往前看。也可以从前往后看。」——</w:t>
      </w:r>
      <w:r>
        <w:rPr>
          <w:b/>
          <w:sz w:val="21"/>
        </w:rPr>
        <w:t>观察顺序是自由的</w:t>
      </w:r>
      <w:r>
        <w:rPr>
          <w:sz w:val="21"/>
        </w:rPr>
        <w:t>，这一点对成员很关键：不必担心「我的顺序对不对」。</w:t>
      </w:r>
    </w:p>
    <w:p>
      <w:pPr>
        <w:ind w:left="340"/>
      </w:pPr>
      <w:r>
        <w:rPr>
          <w:b/>
          <w:sz w:val="21"/>
        </w:rPr>
        <w:t xml:space="preserve">2. </w:t>
      </w:r>
      <w:r>
        <w:rPr>
          <w:b/>
          <w:sz w:val="21"/>
        </w:rPr>
        <w:t>[00:06:57]</w:t>
      </w:r>
      <w:r>
        <w:rPr>
          <w:sz w:val="21"/>
        </w:rPr>
        <w:t xml:space="preserve"> 「知道可验就可以了，有可验感就可以了。并不需要去重复加强。」——</w:t>
      </w:r>
      <w:r>
        <w:rPr>
          <w:b/>
          <w:sz w:val="21"/>
        </w:rPr>
        <w:t>「可验」不是「必须看到影像」</w:t>
      </w:r>
      <w:r>
        <w:rPr>
          <w:sz w:val="21"/>
        </w:rPr>
        <w:t>，本周一切焦虑都可以回到这一句。</w:t>
      </w:r>
    </w:p>
    <w:p>
      <w:pPr>
        <w:ind w:left="340"/>
      </w:pPr>
      <w:r>
        <w:rPr>
          <w:b/>
          <w:sz w:val="21"/>
        </w:rPr>
        <w:t xml:space="preserve">3. </w:t>
      </w:r>
      <w:r>
        <w:rPr>
          <w:b/>
          <w:sz w:val="21"/>
        </w:rPr>
        <w:t>[00:08:40]</w:t>
      </w:r>
      <w:r>
        <w:rPr>
          <w:sz w:val="21"/>
        </w:rPr>
        <w:t xml:space="preserve"> 「这一组呢，从后往回倒……先作为皮肤……出现一个圆形的皮状皮囊。然后给他装上牙齿……一个有毛发有爪的毛囊。」——</w:t>
      </w:r>
      <w:r>
        <w:rPr>
          <w:b/>
          <w:sz w:val="21"/>
        </w:rPr>
        <w:t>第一组的「具象构形」示范</w:t>
      </w:r>
      <w:r>
        <w:rPr>
          <w:sz w:val="21"/>
        </w:rPr>
        <w:t>：从皮往回倒着装牙齿、装毛发、装爪。</w:t>
      </w:r>
    </w:p>
    <w:p>
      <w:pPr>
        <w:ind w:left="340"/>
      </w:pPr>
      <w:r>
        <w:rPr>
          <w:b/>
          <w:sz w:val="21"/>
        </w:rPr>
        <w:t xml:space="preserve">4. </w:t>
      </w:r>
      <w:r>
        <w:rPr>
          <w:b/>
          <w:sz w:val="21"/>
        </w:rPr>
        <w:t>[00:13:40]–[00:14:24]</w:t>
      </w:r>
      <w:r>
        <w:rPr>
          <w:sz w:val="21"/>
        </w:rPr>
        <w:t xml:space="preserve"> 「覆盖鞭子身体的四柱……更为细的金尖就像藤条状……其余的呢？就像琴弦一样……前后左右各有大小的，中间整体像一个网状的金阶。那是可验。」——</w:t>
      </w:r>
      <w:r>
        <w:rPr>
          <w:b/>
          <w:sz w:val="21"/>
        </w:rPr>
        <w:t>筋腱的网状比喻</w:t>
      </w:r>
      <w:r>
        <w:rPr>
          <w:sz w:val="21"/>
        </w:rPr>
        <w:t>（转写有讹字，意思为：全身覆盖如网、细者如藤条、其余如琴弦，前后左右各有大小、整体如网状）。口述时可说成白话，避免直接念讹字。</w:t>
      </w:r>
    </w:p>
    <w:p>
      <w:pPr>
        <w:ind w:left="340"/>
      </w:pPr>
      <w:r>
        <w:rPr>
          <w:b/>
          <w:sz w:val="21"/>
        </w:rPr>
        <w:t xml:space="preserve">5. </w:t>
      </w:r>
      <w:r>
        <w:rPr>
          <w:b/>
          <w:sz w:val="21"/>
        </w:rPr>
        <w:t>[00:25:03]</w:t>
      </w:r>
      <w:r>
        <w:rPr>
          <w:sz w:val="21"/>
        </w:rPr>
        <w:t xml:space="preserve"> 「可以两组角，两组结合起来观察。」——</w:t>
      </w:r>
      <w:r>
        <w:rPr>
          <w:b/>
          <w:sz w:val="21"/>
        </w:rPr>
        <w:t>本周的收束句</w:t>
      </w:r>
      <w:r>
        <w:rPr>
          <w:sz w:val="21"/>
        </w:rPr>
        <w:t>，务必留出 1 分钟让成员记住它：第一组（发毛爪齿皮）与第二组（肉筋骨髓肾）不是两门功课，而是</w:t>
      </w:r>
      <w:r>
        <w:rPr>
          <w:b/>
          <w:sz w:val="21"/>
        </w:rPr>
        <w:t>同一具身体的里面与外面</w:t>
      </w:r>
      <w:r>
        <w:rPr>
          <w:sz w:val="21"/>
        </w:rPr>
        <w:t>。</w:t>
      </w:r>
    </w:p>
    <w:p>
      <w:pPr>
        <w:spacing w:before="120" w:after="80"/>
      </w:pPr>
      <w:r>
        <w:rPr>
          <w:rFonts w:ascii="Microsoft YaHei" w:hAnsi="Microsoft YaHei" w:eastAsia="Microsoft YaHei"/>
          <w:b/>
          <w:color w:val="1E5631"/>
          <w:sz w:val="23"/>
        </w:rPr>
        <w:t>🧭 主持人精讲：十个身分一句话速记（主持人自用，非照录）</w:t>
      </w:r>
    </w:p>
    <w:p>
      <w:pPr>
        <w:spacing w:before="40" w:after="80"/>
        <w:ind w:left="283"/>
        <w:shd w:val="clear" w:color="auto" w:fill="EDF6EF"/>
        <w:pBdr>
          <w:left w:val="single" w:sz="20" w:space="6" w:color="1E5631"/>
        </w:pBdr>
      </w:pPr>
      <w:r>
        <w:rPr>
          <w:sz w:val="20"/>
        </w:rPr>
        <w:t>若成员问「能不能一句话帮我记住这十个」，用下面这行即可；不必抄写、不必背。</w:t>
      </w:r>
    </w:p>
    <w:p>
      <w:pPr>
        <w:ind w:left="340"/>
      </w:pPr>
      <w:r>
        <w:rPr>
          <w:color w:val="1E5631"/>
          <w:sz w:val="21"/>
        </w:rPr>
        <w:t xml:space="preserve">• </w:t>
      </w:r>
      <w:r>
        <w:rPr>
          <w:sz w:val="21"/>
        </w:rPr>
        <w:t>发——头顶的头发，颜色黑／褐，处所在头部，界限到发根为止（外缘以虚空分界）。</w:t>
      </w:r>
    </w:p>
    <w:p>
      <w:pPr>
        <w:ind w:left="340"/>
      </w:pPr>
      <w:r>
        <w:rPr>
          <w:color w:val="1E5631"/>
          <w:sz w:val="21"/>
        </w:rPr>
        <w:t xml:space="preserve">• </w:t>
      </w:r>
      <w:r>
        <w:rPr>
          <w:sz w:val="21"/>
        </w:rPr>
        <w:t>毛——全身的体毛，「除了脚掌和手掌没有，其他每一个部位都有汗毛」（材料②[00:07:41]）。</w:t>
      </w:r>
    </w:p>
    <w:p>
      <w:pPr>
        <w:ind w:left="340"/>
      </w:pPr>
      <w:r>
        <w:rPr>
          <w:color w:val="1E5631"/>
          <w:sz w:val="21"/>
        </w:rPr>
        <w:t xml:space="preserve">• </w:t>
      </w:r>
      <w:r>
        <w:rPr>
          <w:sz w:val="21"/>
        </w:rPr>
        <w:t>爪——十个手指甲与十个脚趾甲，处所在指端，颜色白中透黄。</w:t>
      </w:r>
    </w:p>
    <w:p>
      <w:pPr>
        <w:ind w:left="340"/>
      </w:pPr>
      <w:r>
        <w:rPr>
          <w:color w:val="1E5631"/>
          <w:sz w:val="21"/>
        </w:rPr>
        <w:t xml:space="preserve">• </w:t>
      </w:r>
      <w:r>
        <w:rPr>
          <w:sz w:val="21"/>
        </w:rPr>
        <w:t>齿——「每个人至少都有三十四颗牙齿。有些人有三十六颗牙」（材料②[00:07:41]），往下看牙根，「根管很尖的」。</w:t>
      </w:r>
    </w:p>
    <w:p>
      <w:pPr>
        <w:ind w:left="340"/>
      </w:pPr>
      <w:r>
        <w:rPr>
          <w:color w:val="1E5631"/>
          <w:sz w:val="21"/>
        </w:rPr>
        <w:t xml:space="preserve">• </w:t>
      </w:r>
      <w:r>
        <w:rPr>
          <w:sz w:val="21"/>
        </w:rPr>
        <w:t>皮——全身覆盖，外侧以虚空分界限；</w:t>
      </w:r>
      <w:r>
        <w:rPr>
          <w:b/>
          <w:sz w:val="21"/>
        </w:rPr>
        <w:t>我和世界之间那一层很薄的界限</w:t>
      </w:r>
      <w:r>
        <w:rPr>
          <w:sz w:val="21"/>
        </w:rPr>
        <w:t>。</w:t>
      </w:r>
    </w:p>
    <w:p>
      <w:pPr>
        <w:ind w:left="340"/>
      </w:pPr>
      <w:r>
        <w:rPr>
          <w:color w:val="1E5631"/>
          <w:sz w:val="21"/>
        </w:rPr>
        <w:t xml:space="preserve">• </w:t>
      </w:r>
      <w:r>
        <w:rPr>
          <w:sz w:val="21"/>
        </w:rPr>
        <w:t>肉——「九百块肉，其颜色皆是红色，如紫柳树花朵」；形状各有比喻；所依是三百二十根骨。</w:t>
      </w:r>
    </w:p>
    <w:p>
      <w:pPr>
        <w:ind w:left="340"/>
      </w:pPr>
      <w:r>
        <w:rPr>
          <w:color w:val="1E5631"/>
          <w:sz w:val="21"/>
        </w:rPr>
        <w:t xml:space="preserve">• </w:t>
      </w:r>
      <w:r>
        <w:rPr>
          <w:sz w:val="21"/>
        </w:rPr>
        <w:t>筋——「九百条筋腱」，颜色皆白，遍布全身、尤其各种关节，「就像琴弦一样」。</w:t>
      </w:r>
    </w:p>
    <w:p>
      <w:pPr>
        <w:ind w:left="340"/>
      </w:pPr>
      <w:r>
        <w:rPr>
          <w:color w:val="1E5631"/>
          <w:sz w:val="21"/>
        </w:rPr>
        <w:t xml:space="preserve">• </w:t>
      </w:r>
      <w:r>
        <w:rPr>
          <w:sz w:val="21"/>
        </w:rPr>
        <w:t>骨——全身三百多块骨头，颜色皆白，头骨依颈骨、颈骨依脊椎骨，一路相依到脚背骨。</w:t>
      </w:r>
    </w:p>
    <w:p>
      <w:pPr>
        <w:ind w:left="340"/>
      </w:pPr>
      <w:r>
        <w:rPr>
          <w:color w:val="1E5631"/>
          <w:sz w:val="21"/>
        </w:rPr>
        <w:t xml:space="preserve">• </w:t>
      </w:r>
      <w:r>
        <w:rPr>
          <w:sz w:val="21"/>
        </w:rPr>
        <w:t>骨髓——藏在骨头之内，如竹筒中蒸熟的嫩藤；本质白色，因有血液而现红色。</w:t>
      </w:r>
    </w:p>
    <w:p>
      <w:pPr>
        <w:ind w:left="340"/>
      </w:pPr>
      <w:r>
        <w:rPr>
          <w:color w:val="1E5631"/>
          <w:sz w:val="21"/>
        </w:rPr>
        <w:t xml:space="preserve">• </w:t>
      </w:r>
      <w:r>
        <w:rPr>
          <w:sz w:val="21"/>
        </w:rPr>
        <w:t>肾——两个肉团圆连，淡赤色（如苏桐子色），位于腰部后方，一支蒂上结两颗芒果形。</w:t>
      </w:r>
    </w:p>
    <w:p>
      <w:pPr>
        <w:spacing w:before="120" w:after="80"/>
      </w:pPr>
      <w:r>
        <w:rPr>
          <w:rFonts w:ascii="Microsoft YaHei" w:hAnsi="Microsoft YaHei" w:eastAsia="Microsoft YaHei"/>
          <w:b/>
          <w:color w:val="1E5631"/>
          <w:sz w:val="25"/>
        </w:rPr>
        <w:t>材料③ ★补足：《03_三十二身分1-古源尊者-20250503（录音）》（依据录音转写整理，已校对明显同音错字）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media_id：`soundrecording_d0dd1c0cd17209afe241ece24bf6b7b4_e3caa71b0a93fab038605758b249dc577439961422831605`</w:t>
      </w:r>
    </w:p>
    <w:p>
      <w:pPr>
        <w:ind w:left="340"/>
      </w:pPr>
      <w:r>
        <w:rPr>
          <w:color w:val="1E5631"/>
          <w:sz w:val="21"/>
        </w:rPr>
        <w:t xml:space="preserve">• </w:t>
      </w:r>
      <w:r>
        <w:rPr>
          <w:sz w:val="21"/>
        </w:rPr>
        <w:t>打开方式：ima知识库搜索「03_三十二身分1 古源尊者 20250503」</w:t>
      </w:r>
    </w:p>
    <w:p>
      <w:pPr>
        <w:ind w:left="340"/>
      </w:pPr>
      <w:r>
        <w:rPr>
          <w:color w:val="1E5631"/>
          <w:sz w:val="21"/>
        </w:rPr>
        <w:t xml:space="preserve">• </w:t>
      </w:r>
      <w:r>
        <w:rPr>
          <w:sz w:val="21"/>
        </w:rPr>
        <w:t>适用定位：W2「第一组·发毛爪齿皮」逐一身分的</w:t>
      </w:r>
      <w:r>
        <w:rPr>
          <w:b/>
          <w:sz w:val="21"/>
        </w:rPr>
        <w:t>取相与收摄引导</w:t>
      </w:r>
      <w:r>
        <w:rPr>
          <w:sz w:val="21"/>
        </w:rPr>
        <w:t>（2025-05-03 专题录音；与第5／6／7周</w:t>
      </w:r>
      <w:r>
        <w:rPr>
          <w:b/>
          <w:sz w:val="21"/>
        </w:rPr>
        <w:t>同文件不同段落</w:t>
      </w:r>
      <w:r>
        <w:rPr>
          <w:sz w:val="21"/>
        </w:rPr>
        <w:t>）</w:t>
      </w:r>
    </w:p>
    <w:p>
      <w:pPr>
        <w:spacing w:before="40" w:after="80"/>
        <w:ind w:left="283"/>
        <w:shd w:val="clear" w:color="auto" w:fill="EDF6EF"/>
        <w:pBdr>
          <w:left w:val="single" w:sz="20" w:space="6" w:color="1E5631"/>
        </w:pBdr>
      </w:pPr>
      <w:r>
        <w:rPr>
          <w:sz w:val="20"/>
        </w:rPr>
        <w:t>`[generated, not original text]` 本录音文件经 fetch 返回时附有一段系统生成摘要（非尊者原话，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pPr>
        <w:spacing w:before="40" w:after="80"/>
        <w:ind w:left="283"/>
        <w:shd w:val="clear" w:color="auto" w:fill="EDF6EF"/>
        <w:pBdr>
          <w:left w:val="single" w:sz="20" w:space="6" w:color="1E5631"/>
        </w:pBdr>
      </w:pPr>
      <w:r>
        <w:rPr>
          <w:b/>
          <w:sz w:val="20"/>
        </w:rPr>
        <w:t>【照录·录音转写原文，保留全部时间码】</w:t>
      </w:r>
    </w:p>
    <w:p>
      <w:pPr>
        <w:spacing w:before="40" w:after="80"/>
        <w:ind w:left="283"/>
        <w:shd w:val="clear" w:color="auto" w:fill="EDF6EF"/>
        <w:pBdr>
          <w:left w:val="single" w:sz="20" w:space="6" w:color="1E5631"/>
        </w:pBdr>
      </w:pPr>
      <w:r>
        <w:rPr>
          <w:sz w:val="20"/>
        </w:rPr>
        <w:t>[00:16:34.940] 这个是生之念，三者生分的利益啊。那我们今天先练习一组啦。这个发毛爪齿皮呀，那大家熟悉了也可以往下走啊。，那。这个呃，发毛爪子皮呢，就是头发体毛，指甲、牙齿皮肤。啊那一般呢，我们在休息的时候呢，一般我们建议说啊，对初学来讲呢，你去取任何一根头发啊，或者一撮头发或者一片头发都可以。那如果是你一个有定力的人呢，你已经成就了入住习念的市场，</w:t>
      </w:r>
    </w:p>
    <w:p>
      <w:pPr>
        <w:spacing w:before="40" w:after="80"/>
        <w:ind w:left="283"/>
        <w:shd w:val="clear" w:color="auto" w:fill="EDF6EF"/>
        <w:pBdr>
          <w:left w:val="single" w:sz="20" w:space="6" w:color="1E5631"/>
        </w:pBdr>
      </w:pPr>
      <w:r>
        <w:rPr>
          <w:sz w:val="20"/>
        </w:rPr>
        <w:t>[00:17:16.280] 在修世界差别的时候呢，我就会建议你就是先选一根头发啊，按照你的市场的光明照到这个头皮上啊，从那个毛囊。从那个发根开始看啊，看出来然后一根两根慢慢加，最后整个头发啊，你就会觉得那个头发非常可怜，因为它像种的草呢，底下都是毛囊，白白的。然后这一片这样的，然后就像那个蛆一样的好难看啊，很恶心，那就是头发。然后头发就是接下来是体毛啊，你可以有眉毛啊，可以你的胡子啊，有身毛啊等等的啊，那么可以取一个部分先开始，然后再扩展到慢慢的扩展到全身啊。</w:t>
      </w:r>
    </w:p>
    <w:p>
      <w:pPr>
        <w:spacing w:before="40" w:after="80"/>
        <w:ind w:left="283"/>
        <w:shd w:val="clear" w:color="auto" w:fill="EDF6EF"/>
        <w:pBdr>
          <w:left w:val="single" w:sz="20" w:space="6" w:color="1E5631"/>
        </w:pBdr>
      </w:pPr>
      <w:r>
        <w:rPr>
          <w:sz w:val="20"/>
        </w:rPr>
        <w:t>[00:18:03.670] 如果一个熟练的人呢啊，头发加上全身的体毛啊啊，你会感觉就像。见到你见到一个毛孩儿一样的啊，就是这个人就是一毛啊，全身的毛这样啊，那爪呢就是指甲啊。</w:t>
      </w:r>
    </w:p>
    <w:p>
      <w:pPr>
        <w:spacing w:before="40" w:after="80"/>
        <w:ind w:left="283"/>
        <w:shd w:val="clear" w:color="auto" w:fill="EDF6EF"/>
        <w:pBdr>
          <w:left w:val="single" w:sz="20" w:space="6" w:color="1E5631"/>
        </w:pBdr>
      </w:pPr>
      <w:r>
        <w:rPr>
          <w:sz w:val="20"/>
        </w:rPr>
        <w:t>[00:18:20.610] 指甲呢，先取一个指甲啊，一个指甲那么指甲呢，也是要从这个指甲根啊往外看好就往外看去。它要跟那个肌肉相连的部分要一起看到啊，肌肉相连的部分一起看到呢，它这个可验性就会更强。当然呢，我们也可以看到指甲里面，指甲缝里面留下了污垢啊。作为一个出家人呢，就是呃，不能留下污垢。留下污垢呢，也犯戒。那这个一块一个指甲，然后慢慢把其他指甲加进去，然后两个手指甲，再两个脚趾甲。</w:t>
      </w:r>
    </w:p>
    <w:p>
      <w:pPr>
        <w:spacing w:before="40" w:after="80"/>
        <w:ind w:left="283"/>
        <w:shd w:val="clear" w:color="auto" w:fill="EDF6EF"/>
        <w:pBdr>
          <w:left w:val="single" w:sz="20" w:space="6" w:color="1E5631"/>
        </w:pBdr>
      </w:pPr>
      <w:r>
        <w:rPr>
          <w:sz w:val="20"/>
        </w:rPr>
        <w:t>[00:18:54.600] 。那牙齿呢，就是我们的牙齿，你可以选一个牙，那从牙根从牙床开始啊，牙齿是尖尖的这样啊啊一个一个的看，然后一般人就有三十二颗牙齿啊。</w:t>
      </w:r>
    </w:p>
    <w:p>
      <w:pPr>
        <w:spacing w:before="40" w:after="80"/>
        <w:ind w:left="283"/>
        <w:shd w:val="clear" w:color="auto" w:fill="EDF6EF"/>
        <w:pBdr>
          <w:left w:val="single" w:sz="20" w:space="6" w:color="1E5631"/>
        </w:pBdr>
      </w:pPr>
      <w:r>
        <w:rPr>
          <w:sz w:val="20"/>
        </w:rPr>
        <w:t>[00:19:11.480] 对，先上牙，看完上牙床。下牙床看完，然后再观察皮肤，</w:t>
      </w:r>
    </w:p>
    <w:p>
      <w:pPr>
        <w:spacing w:before="40" w:after="80"/>
        <w:ind w:left="283"/>
        <w:shd w:val="clear" w:color="auto" w:fill="EDF6EF"/>
        <w:pBdr>
          <w:left w:val="single" w:sz="20" w:space="6" w:color="1E5631"/>
        </w:pBdr>
      </w:pPr>
      <w:r>
        <w:rPr>
          <w:sz w:val="20"/>
        </w:rPr>
        <w:t>[00:19:17.280] 。那皮肤呢，你可以一步一步一部分一部分啊，从头皮呀，脸皮呀，身上的皮呀，好，那如果发毛爪子皮啊。这个观察完啊，那这个成型的时候呢，它就会像。，过去有个电影叫画皮对吧？，那个画皮呢，它是画的那么，但是你这个上次说看到的是真正里的皮啊，这个皮呢，外面很多这个毛啊，上面有浓浓的头发啊，然后呢，有几颗二十个指甲，还有三十几颗牙齿挂在那。，就是这种感觉好。那这个是有定力的情况下呈现出来的面貌了，</w:t>
      </w:r>
    </w:p>
    <w:p>
      <w:pPr>
        <w:spacing w:before="40" w:after="80"/>
        <w:ind w:left="283"/>
        <w:shd w:val="clear" w:color="auto" w:fill="EDF6EF"/>
        <w:pBdr>
          <w:left w:val="single" w:sz="20" w:space="6" w:color="1E5631"/>
        </w:pBdr>
      </w:pPr>
      <w:r>
        <w:rPr>
          <w:sz w:val="20"/>
        </w:rPr>
        <w:t>[00:20:06.910] 那我们现在呢，这个没有定力的人呢，就是先有这种感觉就可以。，那这个发毛爪子皮啊，然后呢，这个皮齿爪毛发皮齿爪毛发就反着来正着来，反着来正着来反着来。</w:t>
      </w:r>
    </w:p>
    <w:p>
      <w:pPr>
        <w:spacing w:before="40" w:after="80"/>
        <w:ind w:left="283"/>
        <w:shd w:val="clear" w:color="auto" w:fill="EDF6EF"/>
        <w:pBdr>
          <w:left w:val="single" w:sz="20" w:space="6" w:color="1E5631"/>
        </w:pBdr>
      </w:pPr>
      <w:r>
        <w:rPr>
          <w:sz w:val="20"/>
        </w:rPr>
        <w:t>[00:20:25.620] 一个初学的同学就可以这样啊，来回的这个走几遍，让他熟悉，那么基本上呢，我们就不容易。打望一下好。好，</w:t>
      </w:r>
    </w:p>
    <w:p>
      <w:pPr>
        <w:spacing w:before="40" w:after="80"/>
        <w:ind w:left="283"/>
        <w:shd w:val="clear" w:color="auto" w:fill="EDF6EF"/>
        <w:pBdr>
          <w:left w:val="single" w:sz="20" w:space="6" w:color="1E5631"/>
        </w:pBdr>
      </w:pPr>
      <w:r>
        <w:rPr>
          <w:sz w:val="20"/>
        </w:rPr>
        <w:t xml:space="preserve">⚠️ </w:t>
      </w:r>
      <w:r>
        <w:rPr>
          <w:b/>
          <w:sz w:val="20"/>
        </w:rPr>
        <w:t>范围与去向注记（材料③）</w:t>
      </w:r>
      <w:r>
        <w:rPr>
          <w:sz w:val="20"/>
        </w:rPr>
        <w:t>：本段</w:t>
      </w:r>
      <w:r>
        <w:rPr>
          <w:b/>
          <w:sz w:val="20"/>
        </w:rPr>
        <w:t>止于 [00:20:25.620]</w:t>
      </w:r>
      <w:r>
        <w:rPr>
          <w:sz w:val="20"/>
        </w:rPr>
        <w:t>（其后一条为 [00:20:38.370]，即</w:t>
      </w:r>
      <w:r>
        <w:rPr>
          <w:b/>
          <w:sz w:val="20"/>
        </w:rPr>
        <w:t>第5周</w:t>
      </w:r>
      <w:r>
        <w:rPr>
          <w:sz w:val="20"/>
        </w:rPr>
        <w:t>「十种作意善巧」段起点，本讲</w:t>
      </w:r>
      <w:r>
        <w:rPr>
          <w:b/>
          <w:sz w:val="20"/>
        </w:rPr>
        <w:t>不作照录</w:t>
      </w:r>
      <w:r>
        <w:rPr>
          <w:sz w:val="20"/>
        </w:rPr>
        <w:t>）；转写稿在 [00:20:25.620] 与 [00:20:38.370] 之间无更细时间码，缺口如实注明、未作补写。明显同音讹字（「三者生分」＝三十二身分、「生之念」＝身至念、「入住习念的市场」＝入出息念的四禅、「世界差别」＝四界差别、「打望一下」＝打妄想等）照读时可直接跳过。</w:t>
      </w:r>
    </w:p>
    <w:p>
      <w:pPr>
        <w:spacing w:before="160" w:after="80"/>
      </w:pPr>
      <w:r>
        <w:rPr>
          <w:rFonts w:ascii="Microsoft YaHei" w:hAnsi="Microsoft YaHei" w:eastAsia="Microsoft YaHei"/>
          <w:b/>
          <w:color w:val="1E5631"/>
          <w:sz w:val="28"/>
        </w:rPr>
        <w:t>💬 第一轮分享</w:t>
      </w:r>
    </w:p>
    <w:p>
      <w:r>
        <w:rPr>
          <w:b/>
          <w:sz w:val="21"/>
        </w:rPr>
        <w:t>分享规则（开场先说明，约 2 分钟）</w:t>
      </w:r>
    </w:p>
    <w:p>
      <w:pPr>
        <w:spacing w:before="40" w:after="80"/>
        <w:ind w:left="283"/>
        <w:shd w:val="clear" w:color="auto" w:fill="EDF6EF"/>
        <w:pBdr>
          <w:left w:val="single" w:sz="20" w:space="6" w:color="1E5631"/>
        </w:pBdr>
      </w:pPr>
      <w:r>
        <w:rPr>
          <w:sz w:val="20"/>
        </w:rPr>
        <w:t>各位贤友，接下来是自愿分享的环节。规则很简单，就四条： 第一，</w:t>
      </w:r>
      <w:r>
        <w:rPr>
          <w:b/>
          <w:sz w:val="20"/>
        </w:rPr>
        <w:t>自愿为限</w:t>
      </w:r>
      <w:r>
        <w:rPr>
          <w:sz w:val="20"/>
        </w:rPr>
        <w:t xml:space="preserve">，不想说完全可以不说，坐着听也是一种参与；主持人不点名。 第二，每人 </w:t>
      </w:r>
      <w:r>
        <w:rPr>
          <w:b/>
          <w:sz w:val="20"/>
        </w:rPr>
        <w:t>2–3 分钟</w:t>
      </w:r>
      <w:r>
        <w:rPr>
          <w:sz w:val="20"/>
        </w:rPr>
        <w:t>，我会轻轻地举手提示时间，不是催你，是让每个人都有机会。 第三，</w:t>
      </w:r>
      <w:r>
        <w:rPr>
          <w:b/>
          <w:sz w:val="20"/>
        </w:rPr>
        <w:t>不说别人</w:t>
      </w:r>
      <w:r>
        <w:rPr>
          <w:sz w:val="20"/>
        </w:rPr>
        <w:t>。可以谈自己的观察、自己的困难，不评价他人的修行，也不替别人下结论。 第四，</w:t>
      </w:r>
      <w:r>
        <w:rPr>
          <w:b/>
          <w:sz w:val="20"/>
        </w:rPr>
        <w:t>不辩论</w:t>
      </w:r>
      <w:r>
        <w:rPr>
          <w:sz w:val="20"/>
        </w:rPr>
        <w:t>。有人说的和原文不一样，我们把那句话记下来，回到原文去看，不在现场争对错。 我们要练的不是「讲得好」，而是</w:t>
      </w:r>
      <w:r>
        <w:rPr>
          <w:b/>
          <w:sz w:val="20"/>
        </w:rPr>
        <w:t>如实地说自己看到什么、没看到什么</w:t>
      </w:r>
      <w:r>
        <w:rPr>
          <w:sz w:val="20"/>
        </w:rPr>
        <w:t>。</w:t>
      </w:r>
    </w:p>
    <w:p>
      <w:r>
        <w:rPr>
          <w:b/>
          <w:sz w:val="21"/>
        </w:rPr>
        <w:t>起手问题（3 个，任选 2 个先答，时间够再补第三个）</w:t>
      </w:r>
    </w:p>
    <w:p>
      <w:r>
        <w:rPr>
          <w:b/>
          <w:sz w:val="21"/>
        </w:rPr>
        <w:t>问题一｜本周原文里，哪一句最让你「心里一动」？</w:t>
      </w:r>
    </w:p>
    <w:p>
      <w:pPr>
        <w:spacing w:before="40" w:after="80"/>
        <w:ind w:left="283"/>
        <w:shd w:val="clear" w:color="auto" w:fill="EDF6EF"/>
        <w:pBdr>
          <w:left w:val="single" w:sz="20" w:space="6" w:color="1E5631"/>
        </w:pBdr>
      </w:pPr>
      <w:r>
        <w:rPr>
          <w:sz w:val="20"/>
        </w:rPr>
        <w:t>提示：可以是最像画面的一句（例如「小腿之肉就像多罗树叶」「双肩肉就像两支剥皮大鼠重叠在一起」），也可以是最平淡的一句（例如「其方位为上下两处」）。不必解释为什么，先说句子，再说你心里的动静。 主持人可以示范一句自己的「一动」，把气氛放松：例如「我最先被『皮的界限外侧以虚空分界限』这句打动——原来我和世界之间只隔了一层皮。」</w:t>
      </w:r>
    </w:p>
    <w:p>
      <w:r>
        <w:rPr>
          <w:b/>
          <w:sz w:val="21"/>
        </w:rPr>
        <w:t>问题二｜「皮，是我和世界之间那一层很薄的界限」——这句话在你生活里让你想到什么？</w:t>
      </w:r>
    </w:p>
    <w:p>
      <w:pPr>
        <w:spacing w:before="40" w:after="80"/>
        <w:ind w:left="283"/>
        <w:shd w:val="clear" w:color="auto" w:fill="EDF6EF"/>
        <w:pBdr>
          <w:left w:val="single" w:sz="20" w:space="6" w:color="1E5631"/>
        </w:pBdr>
      </w:pPr>
      <w:r>
        <w:rPr>
          <w:sz w:val="20"/>
        </w:rPr>
        <w:t>提示：可以从三个方向谈——①身体的界限（不舒服、疼痛、被碰到时的反应）；②与人相处的界限（哪些是我该管的、哪些不是我的事）；③心里的界限（别人一句话就穿透了我，还是我还能守在自己的位置上）。 提醒：这个话题容易走到人际纠葛。若有人开始讲具体的人，主持人温和地把话拉回：「我们只谈自己那一层皮，不谈别人的。」</w:t>
      </w:r>
    </w:p>
    <w:p>
      <w:r>
        <w:rPr>
          <w:b/>
          <w:sz w:val="21"/>
        </w:rPr>
        <w:t>问题三｜尊者在录音里说「知道可验就可以了，有可验感就可以了，并不需要去重复加强」——你生活里有没有「非要看到什么」的时刻？</w:t>
      </w:r>
    </w:p>
    <w:p>
      <w:pPr>
        <w:spacing w:before="40" w:after="80"/>
        <w:ind w:left="283"/>
        <w:shd w:val="clear" w:color="auto" w:fill="EDF6EF"/>
        <w:pBdr>
          <w:left w:val="single" w:sz="20" w:space="6" w:color="1E5631"/>
        </w:pBdr>
      </w:pPr>
      <w:r>
        <w:rPr>
          <w:sz w:val="20"/>
        </w:rPr>
        <w:t>提示：这是本周最能鬆动执着的提问。可以谈：打坐时非要看到影像、非要「有感觉」；生活里非要某个结果、非要别人明白我。请成员注意：尊者这句话不是叫我们不用功，而是告诉我们</w:t>
      </w:r>
      <w:r>
        <w:rPr>
          <w:b/>
          <w:sz w:val="20"/>
        </w:rPr>
        <w:t>可验是「知道」，不是「制造」</w:t>
      </w:r>
      <w:r>
        <w:rPr>
          <w:sz w:val="20"/>
        </w:rPr>
        <w:t>。 主持人小结可用一句：</w:t>
      </w:r>
      <w:r>
        <w:rPr>
          <w:b/>
          <w:sz w:val="20"/>
        </w:rPr>
        <w:t>「看到就看到，看不到就还它一个看不到——两者都是可验。」</w:t>
      </w:r>
    </w:p>
    <w:p>
      <w:r>
        <w:rPr>
          <w:b/>
          <w:sz w:val="21"/>
        </w:rPr>
        <w:t>问题四（备用，时间宽松或分享热络时用）｜十个身分里，你最「不认识」的是哪一个？</w:t>
      </w:r>
    </w:p>
    <w:p>
      <w:pPr>
        <w:spacing w:before="40" w:after="80"/>
        <w:ind w:left="283"/>
        <w:shd w:val="clear" w:color="auto" w:fill="EDF6EF"/>
        <w:pBdr>
          <w:left w:val="single" w:sz="20" w:space="6" w:color="1E5631"/>
        </w:pBdr>
      </w:pPr>
      <w:r>
        <w:rPr>
          <w:sz w:val="20"/>
        </w:rPr>
        <w:t>提示：这个问题常常带来最真实的分享。可以谈：筋的走向我说不上来、骨髓我完全没概念、肾我只在体检报告里见过、牙齿我从来没想过「至少三十四颗」。请成员只描述「不认识」本身，不必急着补上知识。主持人可回应：</w:t>
      </w:r>
      <w:r>
        <w:rPr>
          <w:b/>
          <w:sz w:val="20"/>
        </w:rPr>
        <w:t>「不认识」是一个很好的起点——本周我们不是来补齐解剖知识的，是来开始看的。</w:t>
      </w:r>
      <w:r>
        <w:rPr>
          <w:sz w:val="20"/>
        </w:rPr>
        <w:t xml:space="preserve"> 若有人问「要不要去查医学书」，回答：</w:t>
      </w:r>
      <w:r>
        <w:rPr>
          <w:b/>
          <w:sz w:val="20"/>
        </w:rPr>
        <w:t>不必。</w:t>
      </w:r>
      <w:r>
        <w:rPr>
          <w:sz w:val="20"/>
        </w:rPr>
        <w:t xml:space="preserve"> 本周依课件的比喻与方位来认就够了；器官观察不等于医学，两者不要混在一起。</w:t>
      </w:r>
    </w:p>
    <w:p>
      <w:r>
        <w:rPr>
          <w:b/>
          <w:sz w:val="21"/>
        </w:rPr>
        <w:t>分享收束与过渡（主持人自用，约 1 分钟）</w:t>
      </w:r>
    </w:p>
    <w:p>
      <w:pPr>
        <w:spacing w:before="40" w:after="80"/>
        <w:ind w:left="283"/>
        <w:shd w:val="clear" w:color="auto" w:fill="EDF6EF"/>
        <w:pBdr>
          <w:left w:val="single" w:sz="20" w:space="6" w:color="1E5631"/>
        </w:pBdr>
      </w:pPr>
      <w:r>
        <w:rPr>
          <w:sz w:val="20"/>
        </w:rPr>
        <w:t>听完大家的分享，可以用三句话收束本轮，再进入主题讨论： 第一句，</w:t>
      </w:r>
      <w:r>
        <w:rPr>
          <w:b/>
          <w:sz w:val="20"/>
        </w:rPr>
        <w:t>「今天我们都在同一件事上——原来我从来没这样看过这个身体。」</w:t>
      </w:r>
      <w:r>
        <w:rPr>
          <w:sz w:val="20"/>
        </w:rPr>
        <w:t xml:space="preserve"> 第二句，</w:t>
      </w:r>
      <w:r>
        <w:rPr>
          <w:b/>
          <w:sz w:val="20"/>
        </w:rPr>
        <w:t>「看到多少都对，看不到也不缺；尊者说『知道可验就可以了』。」</w:t>
      </w:r>
      <w:r>
        <w:rPr>
          <w:sz w:val="20"/>
        </w:rPr>
        <w:t xml:space="preserve"> 第三句，</w:t>
      </w:r>
      <w:r>
        <w:rPr>
          <w:b/>
          <w:sz w:val="20"/>
        </w:rPr>
        <w:t>「接下来我们要往深处问三个问题：为什么要先看颜色形状？界限要我们学什么？为什么两组要合起来看？」</w:t>
      </w:r>
      <w:r>
        <w:rPr>
          <w:sz w:val="20"/>
        </w:rPr>
        <w:t xml:space="preserve"> 过渡时留意：如果刚才有成员分享了较沉重的内容（身体状况、家人病痛等），</w:t>
      </w:r>
      <w:r>
        <w:rPr>
          <w:b/>
          <w:sz w:val="20"/>
        </w:rPr>
        <w:t>不要在主题讨论里把它当成例子继续讨论</w:t>
      </w:r>
      <w:r>
        <w:rPr>
          <w:sz w:val="20"/>
        </w:rPr>
        <w:t>，只轻轻带一句「刚才某某贤友提到的事，我们把它放在心里」，然后进入原定问题。</w:t>
      </w:r>
    </w:p>
    <w:p>
      <w:r>
        <w:rPr>
          <w:b/>
          <w:sz w:val="21"/>
        </w:rPr>
        <w:t>主持人倾听与回应提示（自用）</w:t>
      </w:r>
    </w:p>
    <w:p>
      <w:pPr>
        <w:ind w:left="340"/>
      </w:pPr>
      <w:r>
        <w:rPr>
          <w:b/>
          <w:sz w:val="21"/>
        </w:rPr>
        <w:t xml:space="preserve">1. </w:t>
      </w:r>
      <w:r>
        <w:rPr>
          <w:b/>
          <w:sz w:val="21"/>
        </w:rPr>
        <w:t>控时</w:t>
      </w:r>
      <w:r>
        <w:rPr>
          <w:sz w:val="21"/>
        </w:rPr>
        <w:t>：每人 2–3 分钟，用手机计时但不出声；时间到用手掌轻抬一下即可，不打断正在说的最后一句。</w:t>
      </w:r>
    </w:p>
    <w:p>
      <w:pPr>
        <w:ind w:left="340"/>
      </w:pPr>
      <w:r>
        <w:rPr>
          <w:b/>
          <w:sz w:val="21"/>
        </w:rPr>
        <w:t xml:space="preserve">2. </w:t>
      </w:r>
      <w:r>
        <w:rPr>
          <w:b/>
          <w:sz w:val="21"/>
        </w:rPr>
        <w:t>回应三句法</w:t>
      </w:r>
      <w:r>
        <w:rPr>
          <w:sz w:val="21"/>
        </w:rPr>
        <w:t>：先「复述」——「你的意思是……我理解得对吗？」；再「肯定」——「在这一点上你已经在看自己了」；然后「交回原文」——「这一句原文是这么说的，你看和你刚才讲的对得上吗？」</w:t>
      </w:r>
    </w:p>
    <w:p>
      <w:pPr>
        <w:ind w:left="340"/>
      </w:pPr>
      <w:r>
        <w:rPr>
          <w:b/>
          <w:sz w:val="21"/>
        </w:rPr>
        <w:t xml:space="preserve">3. </w:t>
      </w:r>
      <w:r>
        <w:rPr>
          <w:b/>
          <w:sz w:val="21"/>
        </w:rPr>
        <w:t>不诊断、不贴标签</w:t>
      </w:r>
      <w:r>
        <w:rPr>
          <w:sz w:val="21"/>
        </w:rPr>
        <w:t>：不说「你这是焦虑」「你这样做不对」，也不给医学建议。若谈到身体不适、疾病，只回应：「我们这里是练习观察，身体的病要看医生，两边不是一回事。」</w:t>
      </w:r>
    </w:p>
    <w:p>
      <w:pPr>
        <w:ind w:left="340"/>
      </w:pPr>
      <w:r>
        <w:rPr>
          <w:b/>
          <w:sz w:val="21"/>
        </w:rPr>
        <w:t xml:space="preserve">4. </w:t>
      </w:r>
      <w:r>
        <w:rPr>
          <w:b/>
          <w:sz w:val="21"/>
        </w:rPr>
        <w:t>保护沉默的人</w:t>
      </w:r>
      <w:r>
        <w:rPr>
          <w:sz w:val="21"/>
        </w:rPr>
        <w:t>：若某位成员一直不说，可以邀请但不勉强：「某某贤友要不要说一句？一句也行，不说也完全可以。」</w:t>
      </w:r>
    </w:p>
    <w:p>
      <w:pPr>
        <w:ind w:left="340"/>
      </w:pPr>
      <w:r>
        <w:rPr>
          <w:b/>
          <w:sz w:val="21"/>
        </w:rPr>
        <w:t xml:space="preserve">5. </w:t>
      </w:r>
      <w:r>
        <w:rPr>
          <w:b/>
          <w:sz w:val="21"/>
        </w:rPr>
        <w:t>收束分享</w:t>
      </w:r>
      <w:r>
        <w:rPr>
          <w:sz w:val="21"/>
        </w:rPr>
        <w:t>：用一句话总结本轮的共同点。本周常见共同点是：</w:t>
      </w:r>
      <w:r>
        <w:rPr>
          <w:b/>
          <w:sz w:val="21"/>
        </w:rPr>
        <w:t>「原来我以为我很懂这个身体，其实我从来没认真看过它。」</w:t>
      </w:r>
      <w:r>
        <w:rPr>
          <w:sz w:val="21"/>
        </w:rPr>
        <w:t xml:space="preserve"> 可以把这句写在小板上。</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sz w:val="20"/>
        </w:rPr>
        <w:t xml:space="preserve">组织方式：3 个问题依次深入。每问先给成员 </w:t>
      </w:r>
      <w:r>
        <w:rPr>
          <w:b/>
          <w:sz w:val="20"/>
        </w:rPr>
        <w:t>3 分钟静默思考</w:t>
      </w:r>
      <w:r>
        <w:rPr>
          <w:sz w:val="20"/>
        </w:rPr>
        <w:t xml:space="preserve">（可以闭眼），再 </w:t>
      </w:r>
      <w:r>
        <w:rPr>
          <w:b/>
          <w:sz w:val="20"/>
        </w:rPr>
        <w:t>8 分钟自由发言</w:t>
      </w:r>
      <w:r>
        <w:rPr>
          <w:sz w:val="20"/>
        </w:rPr>
        <w:t>；每问结束由主持人做 1 分钟小结。3 问之间不跳级，前一问没谈清就多给 2 分钟，宁可少做第三问。 全程底线：本讲涉及身体内部（骨髓、肾等）与「可厌」话题，</w:t>
      </w:r>
      <w:r>
        <w:rPr>
          <w:b/>
          <w:sz w:val="20"/>
        </w:rPr>
        <w:t>任何成员都可以选择只听不说、只读一处、随时暂停</w:t>
      </w:r>
      <w:r>
        <w:rPr>
          <w:sz w:val="20"/>
        </w:rPr>
        <w:t>；主持人开场就把这句话讲出来。</w:t>
      </w:r>
    </w:p>
    <w:p>
      <w:pPr>
        <w:spacing w:before="120" w:after="80"/>
      </w:pPr>
      <w:r>
        <w:rPr>
          <w:rFonts w:ascii="Microsoft YaHei" w:hAnsi="Microsoft YaHei" w:eastAsia="Microsoft YaHei"/>
          <w:b/>
          <w:color w:val="1E5631"/>
          <w:sz w:val="25"/>
        </w:rPr>
        <w:t>引导问题一（由浅）：为什么课件每一段都先讲「颜色、形状」，再讲「方位、处所、界限」？</w:t>
      </w:r>
    </w:p>
    <w:p>
      <w:pPr>
        <w:spacing w:before="40" w:after="80"/>
        <w:ind w:left="283"/>
        <w:shd w:val="clear" w:color="auto" w:fill="EDF6EF"/>
        <w:pBdr>
          <w:left w:val="single" w:sz="20" w:space="6" w:color="1E5631"/>
        </w:pBdr>
      </w:pPr>
      <w:r>
        <w:rPr>
          <w:b/>
          <w:sz w:val="20"/>
        </w:rPr>
        <w:t>提示（主持人自用）</w:t>
      </w:r>
      <w:r>
        <w:rPr>
          <w:sz w:val="20"/>
        </w:rPr>
        <w:t>： - 先把事实摆出来：请一位成员照读「皮」段的顺序——颜色→形状→方位→处所→界限。再请一位照读「肾」段的顺序——颜色→形状→方位→处所→界限。</w:t>
      </w:r>
      <w:r>
        <w:rPr>
          <w:b/>
          <w:sz w:val="20"/>
        </w:rPr>
        <w:t>两段的顺序完全一样</w:t>
      </w:r>
      <w:r>
        <w:rPr>
          <w:sz w:val="20"/>
        </w:rPr>
        <w:t>，这不是巧合，而是方法本身：</w:t>
      </w:r>
      <w:r>
        <w:rPr>
          <w:b/>
          <w:sz w:val="20"/>
        </w:rPr>
        <w:t>先看清「它像什么」，再确定「它在哪里、到哪里为止」。</w:t>
      </w:r>
      <w:r>
        <w:rPr>
          <w:sz w:val="20"/>
        </w:rPr>
        <w:t xml:space="preserve"> - 为什么不直接讲「它很脏、很可厌」？因为</w:t>
      </w:r>
      <w:r>
        <w:rPr>
          <w:b/>
          <w:sz w:val="20"/>
        </w:rPr>
        <w:t>跳过事实的感受，是情绪，不是观</w:t>
      </w:r>
      <w:r>
        <w:rPr>
          <w:sz w:val="20"/>
        </w:rPr>
        <w:t>。如果一上来就告诉自己「这个很脏」，那是对自己念头的暗示，不是对身体的观察；明天换个心情，看法就变了。而颜色的红白、形状的方圆、方位的高低，是</w:t>
      </w:r>
      <w:r>
        <w:rPr>
          <w:b/>
          <w:sz w:val="20"/>
        </w:rPr>
        <w:t>不管心情怎样都能核对的事实</w:t>
      </w:r>
      <w:r>
        <w:rPr>
          <w:sz w:val="20"/>
        </w:rPr>
        <w:t>。 - 这里要把本系列的底线讲清：</w:t>
      </w:r>
      <w:r>
        <w:rPr>
          <w:b/>
          <w:sz w:val="20"/>
        </w:rPr>
        <w:t>「可厌」＝不可喜（asubha），不是厌恶。</w:t>
      </w:r>
      <w:r>
        <w:rPr>
          <w:sz w:val="20"/>
        </w:rPr>
        <w:t xml:space="preserve"> 它的意思是</w:t>
      </w:r>
      <w:r>
        <w:rPr>
          <w:b/>
          <w:sz w:val="20"/>
        </w:rPr>
        <w:t>去掉美化滤镜</w:t>
      </w:r>
      <w:r>
        <w:rPr>
          <w:sz w:val="20"/>
        </w:rPr>
        <w:t>——不再给身体自动打上「美丽、干净、可爱」的标签，从而不再因贪着而起苦；它</w:t>
      </w:r>
      <w:r>
        <w:rPr>
          <w:b/>
          <w:sz w:val="20"/>
        </w:rPr>
        <w:t>不是</w:t>
      </w:r>
      <w:r>
        <w:rPr>
          <w:sz w:val="20"/>
        </w:rPr>
        <w:t>叫我们讨厌自己的身体，</w:t>
      </w:r>
      <w:r>
        <w:rPr>
          <w:b/>
          <w:sz w:val="20"/>
        </w:rPr>
        <w:t>更不是</w:t>
      </w:r>
      <w:r>
        <w:rPr>
          <w:sz w:val="20"/>
        </w:rPr>
        <w:t>叫我们嫌恶别人。有了前面颜色形状的如实观察，「可厌」才立在事实上；没有事实，只剩嫌弃。 - 可引材料②[00:17:56]口述的口径：骨髓「藏在臭臭的肉里面」「被腥臭血液所灌溉」——这是</w:t>
      </w:r>
      <w:r>
        <w:rPr>
          <w:b/>
          <w:sz w:val="20"/>
        </w:rPr>
        <w:t>如实描述所处的处境</w:t>
      </w:r>
      <w:r>
        <w:rPr>
          <w:sz w:val="20"/>
        </w:rPr>
        <w:t>，不是为了让人厌恶而说的话。照读原文、不添加情绪词，就是本周的练习原则。 - 若有人问：「那这样看下去，会不会变得讨厌自己的身体？」回答：</w:t>
      </w:r>
      <w:r>
        <w:rPr>
          <w:b/>
          <w:sz w:val="20"/>
        </w:rPr>
        <w:t>观察事实不会带来嗔，添加情绪才会。</w:t>
      </w:r>
      <w:r>
        <w:rPr>
          <w:sz w:val="20"/>
        </w:rPr>
        <w:t xml:space="preserve"> 我们的动作只有一个——看清楚；干净与肮脏的判断，本身也是要看清的对象。</w:t>
      </w:r>
    </w:p>
    <w:p>
      <w:pPr>
        <w:spacing w:before="120" w:after="80"/>
      </w:pPr>
      <w:r>
        <w:rPr>
          <w:rFonts w:ascii="Microsoft YaHei" w:hAnsi="Microsoft YaHei" w:eastAsia="Microsoft YaHei"/>
          <w:b/>
          <w:color w:val="1E5631"/>
          <w:sz w:val="25"/>
        </w:rPr>
        <w:t>引导问题二（进一层）：「界限（自分界限／异分界限）」这一栏，要我们学什么？</w:t>
      </w:r>
    </w:p>
    <w:p>
      <w:pPr>
        <w:spacing w:before="40" w:after="80"/>
        <w:ind w:left="283"/>
        <w:shd w:val="clear" w:color="auto" w:fill="EDF6EF"/>
        <w:pBdr>
          <w:left w:val="single" w:sz="20" w:space="6" w:color="1E5631"/>
        </w:pBdr>
      </w:pPr>
      <w:r>
        <w:rPr>
          <w:b/>
          <w:sz w:val="20"/>
        </w:rPr>
        <w:t>提示（主持人自用）</w:t>
      </w:r>
      <w:r>
        <w:rPr>
          <w:sz w:val="20"/>
        </w:rPr>
        <w:t>： - 先解决名相。</w:t>
      </w:r>
      <w:r>
        <w:rPr>
          <w:b/>
          <w:sz w:val="20"/>
        </w:rPr>
        <w:t>自分界限</w:t>
      </w:r>
      <w:r>
        <w:rPr>
          <w:sz w:val="20"/>
        </w:rPr>
        <w:t>：这个身分自己的管辖范围。以「皮」为例——下方、内侧以所处之外为界，外侧以虚空为界；也就是「这层皮到此为止」。</w:t>
      </w:r>
      <w:r>
        <w:rPr>
          <w:b/>
          <w:sz w:val="20"/>
        </w:rPr>
        <w:t>异分界限</w:t>
      </w:r>
      <w:r>
        <w:rPr>
          <w:sz w:val="20"/>
        </w:rPr>
        <w:t>：它与别的身分交界之处。课件六段末句统一收于「至于异分界限与头发（内容）相同」，意思是</w:t>
      </w:r>
      <w:r>
        <w:rPr>
          <w:b/>
          <w:sz w:val="20"/>
        </w:rPr>
        <w:t>分界的口径可沿用「发」段，不必每段重讲</w:t>
      </w:r>
      <w:r>
        <w:rPr>
          <w:sz w:val="20"/>
        </w:rPr>
        <w:t>。 - 请成员注意一个常被忽略的事实：</w:t>
      </w:r>
      <w:r>
        <w:rPr>
          <w:b/>
          <w:sz w:val="20"/>
        </w:rPr>
        <w:t>三十多种身分之所以能一个一个分开看，靠的就是「界限」。</w:t>
      </w:r>
      <w:r>
        <w:rPr>
          <w:sz w:val="20"/>
        </w:rPr>
        <w:t xml:space="preserve"> 没有界限，皮、肉、筋、骨、骨髓、肾就会糊成一团，我们只能说「我这一团」，说不出别的。所以「界限」这一栏不是细节，而是</w:t>
      </w:r>
      <w:r>
        <w:rPr>
          <w:b/>
          <w:sz w:val="20"/>
        </w:rPr>
        <w:t>让观察成为可能的条件</w:t>
      </w:r>
      <w:r>
        <w:rPr>
          <w:sz w:val="20"/>
        </w:rPr>
        <w:t>。 - 生活上的转译（这是本问的落点）：①</w:t>
      </w:r>
      <w:r>
        <w:rPr>
          <w:b/>
          <w:sz w:val="20"/>
        </w:rPr>
        <w:t>身体与身体之间是有界限的</w:t>
      </w:r>
      <w:r>
        <w:rPr>
          <w:sz w:val="20"/>
        </w:rPr>
        <w:t>——别人的身体不是我的领域，我的身体也不是别人的领域；②</w:t>
      </w:r>
      <w:r>
        <w:rPr>
          <w:b/>
          <w:sz w:val="20"/>
        </w:rPr>
        <w:t>情绪与事实之间有界限</w:t>
      </w:r>
      <w:r>
        <w:rPr>
          <w:sz w:val="20"/>
        </w:rPr>
        <w:t>——「他这么说」是事实，「他在看不起我」是我加上的；③</w:t>
      </w:r>
      <w:r>
        <w:rPr>
          <w:b/>
          <w:sz w:val="20"/>
        </w:rPr>
        <w:t>责任与代受之间有界限</w:t>
      </w:r>
      <w:r>
        <w:rPr>
          <w:sz w:val="20"/>
        </w:rPr>
        <w:t>——我可以关心别人，但不能替别人承担他的因果。可以问身：「本周你哪一次把界限看丢了？」 - 主持人小结可用这句：</w:t>
      </w:r>
      <w:r>
        <w:rPr>
          <w:b/>
          <w:sz w:val="20"/>
        </w:rPr>
        <w:t>「看清界限，不是划清敌我，而是让每个东西各就各位。」</w:t>
      </w:r>
      <w:r>
        <w:rPr>
          <w:sz w:val="20"/>
        </w:rPr>
        <w:t xml:space="preserve"> - 提醒：不要把「界限」谈成「疏远」或「冷漠」。原文明明白白说的是</w:t>
      </w:r>
      <w:r>
        <w:rPr>
          <w:b/>
          <w:sz w:val="20"/>
        </w:rPr>
        <w:t>观察的界限</w:t>
      </w:r>
      <w:r>
        <w:rPr>
          <w:sz w:val="20"/>
        </w:rPr>
        <w:t>；若成员引申到人际、边界感，先接住感受，再拉回「我们在练的是看得清，不是躲得远」。</w:t>
      </w:r>
    </w:p>
    <w:p>
      <w:pPr>
        <w:spacing w:before="120" w:after="80"/>
      </w:pPr>
      <w:r>
        <w:rPr>
          <w:rFonts w:ascii="Microsoft YaHei" w:hAnsi="Microsoft YaHei" w:eastAsia="Microsoft YaHei"/>
          <w:b/>
          <w:color w:val="1E5631"/>
          <w:sz w:val="25"/>
        </w:rPr>
        <w:t>引导问题三（指向实修）：为什么要「两组结合起来观察」？</w:t>
      </w:r>
    </w:p>
    <w:p>
      <w:pPr>
        <w:spacing w:before="40" w:after="80"/>
        <w:ind w:left="283"/>
        <w:shd w:val="clear" w:color="auto" w:fill="EDF6EF"/>
        <w:pBdr>
          <w:left w:val="single" w:sz="20" w:space="6" w:color="1E5631"/>
        </w:pBdr>
      </w:pPr>
      <w:r>
        <w:rPr>
          <w:b/>
          <w:sz w:val="20"/>
        </w:rPr>
        <w:t>提示（主持人自用）</w:t>
      </w:r>
      <w:r>
        <w:rPr>
          <w:sz w:val="20"/>
        </w:rPr>
        <w:t xml:space="preserve">： - 回到原文两处：①材料②[00:08:40] 尊者示范了第一组的「具象构形」——「先作为皮肤……出现一个圆形的皮状皮囊。然后给他装上牙齿……一个有毛发有爪的毛囊」；②材料②[00:25:03]「可以两组结合起来观察。」两处合起来看，本周的难点与答案都在这里。 - </w:t>
      </w:r>
      <w:r>
        <w:rPr>
          <w:b/>
          <w:sz w:val="20"/>
        </w:rPr>
        <w:t>第一组（发·毛·爪·齿·皮）是「外面」</w:t>
      </w:r>
      <w:r>
        <w:rPr>
          <w:sz w:val="20"/>
        </w:rPr>
        <w:t>：看得见、摸得到，从镜子、从指尖就能对上。</w:t>
      </w:r>
      <w:r>
        <w:rPr>
          <w:b/>
          <w:sz w:val="20"/>
        </w:rPr>
        <w:t>第二组（肉·筋·骨·骨髓·肾）是「里面」</w:t>
      </w:r>
      <w:r>
        <w:rPr>
          <w:sz w:val="20"/>
        </w:rPr>
        <w:t>：平时看不见，只能依比喻与方位去认。若只做外面的第一组，我们会以为身体就是「一具还算好看的外壳」；若只做里面的第二组，容易陷入空想与不适。</w:t>
      </w:r>
      <w:r>
        <w:rPr>
          <w:b/>
          <w:sz w:val="20"/>
        </w:rPr>
        <w:t>两组结合，才有「里外都是这样」的完整一瞥。</w:t>
      </w:r>
      <w:r>
        <w:rPr>
          <w:sz w:val="20"/>
        </w:rPr>
        <w:t xml:space="preserve"> - 结合的具体做法（照原文口径）：</w:t>
      </w:r>
      <w:r>
        <w:rPr>
          <w:b/>
          <w:sz w:val="20"/>
        </w:rPr>
        <w:t>由外向内、由粗到细</w:t>
      </w:r>
      <w:r>
        <w:rPr>
          <w:sz w:val="20"/>
        </w:rPr>
        <w:t>——先站稳在皮（我和世界之间的界限），再往里：皮之下是肉，肉之间与关节处是筋腱（如网、如藤条、如琴弦），肉与筋所依是骨（三百多块，一块依一块），骨之内是骨髓（如竹筒中蒸熟的嫩藤），最后是腰后的两个肾（一支蒂上结两颗芒果）。也可以反向：</w:t>
      </w:r>
      <w:r>
        <w:rPr>
          <w:b/>
          <w:sz w:val="20"/>
        </w:rPr>
        <w:t>由内向外</w:t>
      </w:r>
      <w:r>
        <w:rPr>
          <w:sz w:val="20"/>
        </w:rPr>
        <w:t>——从肾、骨髓、骨、筋、肉，回到皮。尊者在 [00:06:57] 说得很清楚：「你可以从先从下往上看。可以从上往下看。你也可以从后往前看。也可以从前往后看。」</w:t>
      </w:r>
      <w:r>
        <w:rPr>
          <w:b/>
          <w:sz w:val="20"/>
        </w:rPr>
        <w:t>顺序自由，能对上就好。</w:t>
      </w:r>
      <w:r>
        <w:rPr>
          <w:sz w:val="20"/>
        </w:rPr>
        <w:t xml:space="preserve"> - 这一问的实修落点在「破整体」。我们平常把这一堆东西合称为「我的身体」，并且以此为我、为我所。</w:t>
      </w:r>
      <w:r>
        <w:rPr>
          <w:b/>
          <w:sz w:val="20"/>
        </w:rPr>
        <w:t>结合观察一次，就松动一点「这是一整块」的感觉</w:t>
      </w:r>
      <w:r>
        <w:rPr>
          <w:sz w:val="20"/>
        </w:rPr>
        <w:t>；三十多个身分逐个对上，「我的身体」这个整体感就不再是理所当然的。这与不做「整体」美化滤镜是同一条路——</w:t>
      </w:r>
      <w:r>
        <w:rPr>
          <w:b/>
          <w:sz w:val="20"/>
        </w:rPr>
        <w:t>先看清，再说不喜；不喜的是贪着，不是身体本身，更不是任何一个人。</w:t>
      </w:r>
      <w:r>
        <w:rPr>
          <w:sz w:val="20"/>
        </w:rPr>
        <w:t xml:space="preserve"> - 若时间允许，可做 5 分钟现场演练：请成员闭眼，主持人按「皮→肉→筋→骨」慢速报四个身分，每报一个停 10 秒，成员只做「知道它在这里」的动作，不出声、不评判。演练后不追问体验，只说一句：「知道可验就可以了，并不需要去重复加强。」 - 与后续周的接口（只预告不展开）：下周（第3周）进入</w:t>
      </w:r>
      <w:r>
        <w:rPr>
          <w:b/>
          <w:sz w:val="20"/>
        </w:rPr>
        <w:t>第三组：心、肝、脾、肺、膜</w:t>
      </w:r>
      <w:r>
        <w:rPr>
          <w:sz w:val="20"/>
        </w:rPr>
        <w:t>，处理「五藏的可厌性」；第4周走完</w:t>
      </w:r>
      <w:r>
        <w:rPr>
          <w:b/>
          <w:sz w:val="20"/>
        </w:rPr>
        <w:t>第四至六组（肠·肠间膜·胃中物·粪·脑／胆汁·痰·脓·血·汗·脂肪／泪·脂膏·唾·涕·关节滑液·尿）</w:t>
      </w:r>
      <w:r>
        <w:rPr>
          <w:sz w:val="20"/>
        </w:rPr>
        <w:t>。第5周才谈</w:t>
      </w:r>
      <w:r>
        <w:rPr>
          <w:b/>
          <w:sz w:val="20"/>
        </w:rPr>
        <w:t>七种学习善巧与十种作意善巧</w:t>
      </w:r>
      <w:r>
        <w:rPr>
          <w:sz w:val="20"/>
        </w:rPr>
        <w:t>，第6周谈</w:t>
      </w:r>
      <w:r>
        <w:rPr>
          <w:b/>
          <w:sz w:val="20"/>
        </w:rPr>
        <w:t>可厌作意与顺逆序</w:t>
      </w:r>
      <w:r>
        <w:rPr>
          <w:sz w:val="20"/>
        </w:rPr>
        <w:t>。所以本周不必急着「修出效果」，</w:t>
      </w:r>
      <w:r>
        <w:rPr>
          <w:b/>
          <w:sz w:val="20"/>
        </w:rPr>
        <w:t>本周的任务是把前十个身分认全、界线分清。</w:t>
      </w:r>
    </w:p>
    <w:p>
      <w:r>
        <w:rPr>
          <w:b/>
          <w:sz w:val="21"/>
        </w:rPr>
        <w:t>常见追问与应答（主持人备用话术·自用，非照录）</w:t>
      </w:r>
    </w:p>
    <w:p>
      <w:pPr>
        <w:spacing w:before="40" w:after="80"/>
        <w:ind w:left="283"/>
        <w:shd w:val="clear" w:color="auto" w:fill="EDF6EF"/>
        <w:pBdr>
          <w:left w:val="single" w:sz="20" w:space="6" w:color="1E5631"/>
        </w:pBdr>
      </w:pPr>
      <w:r>
        <w:rPr>
          <w:sz w:val="20"/>
        </w:rPr>
        <w:t>本系列是</w:t>
      </w:r>
      <w:r>
        <w:rPr>
          <w:b/>
          <w:sz w:val="20"/>
        </w:rPr>
        <w:t>实修专修</w:t>
      </w:r>
      <w:r>
        <w:rPr>
          <w:sz w:val="20"/>
        </w:rPr>
        <w:t>，讨论现场最容易出现的就是「我做不出来」的焦虑。以下八问几乎每周都会被问到，请主持人先熟悉口径：</w:t>
      </w:r>
      <w:r>
        <w:rPr>
          <w:b/>
          <w:sz w:val="20"/>
        </w:rPr>
        <w:t>一律不承诺效果、不评价体验、不越界做医学或心理判断，把问题交回原文与「知道」本身。</w:t>
      </w:r>
    </w:p>
    <w:p>
      <w:pPr>
        <w:ind w:left="340"/>
      </w:pPr>
      <w:r>
        <w:rPr>
          <w:b/>
          <w:sz w:val="21"/>
        </w:rPr>
        <w:t xml:space="preserve">1. </w:t>
      </w:r>
      <w:r>
        <w:rPr>
          <w:b/>
          <w:sz w:val="21"/>
        </w:rPr>
        <w:t>「我闭着眼什么都看不见，是不是不适合修这个？」</w:t>
      </w:r>
    </w:p>
    <w:p>
      <w:r>
        <w:rPr>
          <w:sz w:val="21"/>
        </w:rPr>
        <w:t>→ 「看不见很正常，看得见也算不上好。尊者说『知道可验就可以了』——你知道头发在头顶、知道皮包着全身，这就是可验了。</w:t>
      </w:r>
      <w:r>
        <w:rPr>
          <w:b/>
          <w:sz w:val="21"/>
        </w:rPr>
        <w:t>可验不是影像，是知道。</w:t>
      </w:r>
      <w:r>
        <w:rPr>
          <w:sz w:val="21"/>
        </w:rPr>
        <w:t>」</w:t>
      </w:r>
    </w:p>
    <w:p>
      <w:pPr>
        <w:ind w:left="340"/>
      </w:pPr>
      <w:r>
        <w:rPr>
          <w:b/>
          <w:sz w:val="21"/>
        </w:rPr>
        <w:t xml:space="preserve">2. </w:t>
      </w:r>
      <w:r>
        <w:rPr>
          <w:b/>
          <w:sz w:val="21"/>
        </w:rPr>
        <w:t>「我看到的和课件比喻的不一样，是不是错了？」</w:t>
      </w:r>
    </w:p>
    <w:p>
      <w:r>
        <w:rPr>
          <w:sz w:val="21"/>
        </w:rPr>
        <w:t>→ 「课件的比喻是帮助我们对上，不是标准答案。</w:t>
      </w:r>
      <w:r>
        <w:rPr>
          <w:b/>
          <w:sz w:val="21"/>
        </w:rPr>
        <w:t>你亲自核对到的，比比喻更重要。</w:t>
      </w:r>
      <w:r>
        <w:rPr>
          <w:sz w:val="21"/>
        </w:rPr>
        <w:t xml:space="preserve"> 对不上就放着，不必硬改。」</w:t>
      </w:r>
    </w:p>
    <w:p>
      <w:pPr>
        <w:ind w:left="340"/>
      </w:pPr>
      <w:r>
        <w:rPr>
          <w:b/>
          <w:sz w:val="21"/>
        </w:rPr>
        <w:t xml:space="preserve">3. </w:t>
      </w:r>
      <w:r>
        <w:rPr>
          <w:b/>
          <w:sz w:val="21"/>
        </w:rPr>
        <w:t>「顺序要不要固定？我从上往下看，别人从下往上看。」</w:t>
      </w:r>
    </w:p>
    <w:p>
      <w:r>
        <w:rPr>
          <w:sz w:val="21"/>
        </w:rPr>
        <w:t>→ 直接引原话：「你可以从先从下往上看。可以从上往下看。你也可以从后往前看。也可以从前往后看。」</w:t>
      </w:r>
      <w:r>
        <w:rPr>
          <w:b/>
          <w:sz w:val="21"/>
        </w:rPr>
        <w:t>顺序自由，能对上就好。</w:t>
      </w:r>
    </w:p>
    <w:p>
      <w:pPr>
        <w:ind w:left="340"/>
      </w:pPr>
      <w:r>
        <w:rPr>
          <w:b/>
          <w:sz w:val="21"/>
        </w:rPr>
        <w:t xml:space="preserve">4. </w:t>
      </w:r>
      <w:r>
        <w:rPr>
          <w:b/>
          <w:sz w:val="21"/>
        </w:rPr>
        <w:t>「看久了会不会变得讨厌自己、讨厌身体？」</w:t>
      </w:r>
    </w:p>
    <w:p>
      <w:r>
        <w:rPr>
          <w:sz w:val="21"/>
        </w:rPr>
        <w:t>→ 「观察事实不会带来嗔，添加情绪才会。</w:t>
      </w:r>
      <w:r>
        <w:rPr>
          <w:b/>
          <w:sz w:val="21"/>
        </w:rPr>
        <w:t>可厌＝不可喜，不是厌恶</w:t>
      </w:r>
      <w:r>
        <w:rPr>
          <w:sz w:val="21"/>
        </w:rPr>
        <w:t>；我们要松的是贪着，不是嫌弃自己，更不是嫌恶别人。</w:t>
      </w:r>
      <w:r>
        <w:rPr>
          <w:b/>
          <w:sz w:val="21"/>
        </w:rPr>
        <w:t>如果越练越厌烦自己，那是走偏了，要回来只做『知道』。</w:t>
      </w:r>
      <w:r>
        <w:rPr>
          <w:sz w:val="21"/>
        </w:rPr>
        <w:t>」</w:t>
      </w:r>
    </w:p>
    <w:p>
      <w:pPr>
        <w:ind w:left="340"/>
      </w:pPr>
      <w:r>
        <w:rPr>
          <w:b/>
          <w:sz w:val="21"/>
        </w:rPr>
        <w:t xml:space="preserve">5. </w:t>
      </w:r>
      <w:r>
        <w:rPr>
          <w:b/>
          <w:sz w:val="21"/>
        </w:rPr>
        <w:t>「这跟不净观是不是一样？我听说不净观有危险。」</w:t>
      </w:r>
    </w:p>
    <w:p>
      <w:r>
        <w:rPr>
          <w:sz w:val="21"/>
        </w:rPr>
        <w:t>→ 「方向是一致的，都属于身至念的范畴。至于方法与风险，本系列会一步一步来：</w:t>
      </w:r>
      <w:r>
        <w:rPr>
          <w:b/>
          <w:sz w:val="21"/>
        </w:rPr>
        <w:t>第3、4周走完身分，第5周学善巧，第6周才正式谈可厌作意与顺逆序</w:t>
      </w:r>
      <w:r>
        <w:rPr>
          <w:sz w:val="21"/>
        </w:rPr>
        <w:t>。今天只做前十个身分的『认清』，</w:t>
      </w:r>
      <w:r>
        <w:rPr>
          <w:b/>
          <w:sz w:val="21"/>
        </w:rPr>
        <w:t>不需要也不建议自己加码。</w:t>
      </w:r>
      <w:r>
        <w:rPr>
          <w:sz w:val="21"/>
        </w:rPr>
        <w:t>」（涉不净观整体脉络可注明「详见读书会03第5周」；涉慈心对治可注明「详见读书会02」。）</w:t>
      </w:r>
    </w:p>
    <w:p>
      <w:pPr>
        <w:ind w:left="340"/>
      </w:pPr>
      <w:r>
        <w:rPr>
          <w:b/>
          <w:sz w:val="21"/>
        </w:rPr>
        <w:t xml:space="preserve">6. </w:t>
      </w:r>
      <w:r>
        <w:rPr>
          <w:b/>
          <w:sz w:val="21"/>
        </w:rPr>
        <w:t>「我身体某个部位有病／做过手术，观想那里会不舒服。」</w:t>
      </w:r>
    </w:p>
    <w:p>
      <w:r>
        <w:rPr>
          <w:sz w:val="21"/>
        </w:rPr>
        <w:t>→ 「</w:t>
      </w:r>
      <w:r>
        <w:rPr>
          <w:b/>
          <w:sz w:val="21"/>
        </w:rPr>
        <w:t>跳过它。</w:t>
      </w:r>
      <w:r>
        <w:rPr>
          <w:sz w:val="21"/>
        </w:rPr>
        <w:t xml:space="preserve"> 可以只做『皮』这一处，也可以只做『发』。身体的事交给医生，我们这里只练观察；两边不要混在一起。」</w:t>
      </w:r>
    </w:p>
    <w:p>
      <w:pPr>
        <w:ind w:left="340"/>
      </w:pPr>
      <w:r>
        <w:rPr>
          <w:b/>
          <w:sz w:val="21"/>
        </w:rPr>
        <w:t xml:space="preserve">7. </w:t>
      </w:r>
      <w:r>
        <w:rPr>
          <w:b/>
          <w:sz w:val="21"/>
        </w:rPr>
        <w:t>「要不要数数字、记名字？我记不住三十二个。」</w:t>
      </w:r>
    </w:p>
    <w:p>
      <w:r>
        <w:rPr>
          <w:sz w:val="21"/>
        </w:rPr>
        <w:t>→ 「本周只需十个身分，名字记不住就记顺序：</w:t>
      </w:r>
      <w:r>
        <w:rPr>
          <w:b/>
          <w:sz w:val="21"/>
        </w:rPr>
        <w:t>发、毛、爪、齿、皮、肉、筋、骨、骨髓、肾</w:t>
      </w:r>
      <w:r>
        <w:rPr>
          <w:sz w:val="21"/>
        </w:rPr>
        <w:t>。念到哪算哪，</w:t>
      </w:r>
      <w:r>
        <w:rPr>
          <w:b/>
          <w:sz w:val="21"/>
        </w:rPr>
        <w:t>不需要背给谁听</w:t>
      </w:r>
      <w:r>
        <w:rPr>
          <w:sz w:val="21"/>
        </w:rPr>
        <w:t>。背诵与作意善巧是第5、6周的事。」</w:t>
      </w:r>
    </w:p>
    <w:p>
      <w:pPr>
        <w:ind w:left="340"/>
      </w:pPr>
      <w:r>
        <w:rPr>
          <w:b/>
          <w:sz w:val="21"/>
        </w:rPr>
        <w:t xml:space="preserve">8. </w:t>
      </w:r>
      <w:r>
        <w:rPr>
          <w:b/>
          <w:sz w:val="21"/>
        </w:rPr>
        <w:t>「修这个能治病／能开智慧吗？」</w:t>
      </w:r>
    </w:p>
    <w:p>
      <w:r>
        <w:rPr>
          <w:sz w:val="21"/>
        </w:rPr>
        <w:t>→ 「我们不做这种承诺。身至念的定位是</w:t>
      </w:r>
      <w:r>
        <w:rPr>
          <w:b/>
          <w:sz w:val="21"/>
        </w:rPr>
        <w:t>『止→观』的桥梁</w:t>
      </w:r>
      <w:r>
        <w:rPr>
          <w:sz w:val="21"/>
        </w:rPr>
        <w:t>：它让心有所依、让对身体的看法变得如实。至于定力、智慧、利益，是修习自然的结果，</w:t>
      </w:r>
      <w:r>
        <w:rPr>
          <w:b/>
          <w:sz w:val="21"/>
        </w:rPr>
        <w:t>不是我们下手时抓的目标</w:t>
      </w:r>
      <w:r>
        <w:rPr>
          <w:sz w:val="21"/>
        </w:rPr>
        <w:t>；抓目标反而会障碍它。」</w:t>
      </w:r>
    </w:p>
    <w:p>
      <w:r>
        <w:rPr>
          <w:b/>
          <w:sz w:val="21"/>
        </w:rPr>
        <w:t>分组结合观察·现场演练脚本（5 min，主题讨论第三问之后执行）</w:t>
      </w:r>
    </w:p>
    <w:p>
      <w:pPr>
        <w:spacing w:before="40" w:after="80"/>
        <w:ind w:left="283"/>
        <w:shd w:val="clear" w:color="auto" w:fill="EDF6EF"/>
        <w:pBdr>
          <w:left w:val="single" w:sz="20" w:space="6" w:color="1E5631"/>
        </w:pBdr>
      </w:pPr>
      <w:r>
        <w:rPr>
          <w:sz w:val="20"/>
        </w:rPr>
        <w:t>请成员保持坐姿，不必盘腿。主持人按以下四步慢速引导，每步之间默停约 20 秒： 第 1 步｜</w:t>
      </w:r>
      <w:r>
        <w:rPr>
          <w:b/>
          <w:sz w:val="20"/>
        </w:rPr>
        <w:t>立外</w:t>
      </w:r>
      <w:r>
        <w:rPr>
          <w:sz w:val="20"/>
        </w:rPr>
        <w:t>：「先知道皮——全身的皮，把整个身体包在里面，外面是虚空。你知道它在这里。」 第 2 步｜</w:t>
      </w:r>
      <w:r>
        <w:rPr>
          <w:b/>
          <w:sz w:val="20"/>
        </w:rPr>
        <w:t>入内</w:t>
      </w:r>
      <w:r>
        <w:rPr>
          <w:sz w:val="20"/>
        </w:rPr>
        <w:t>：「现在就在这层皮的里面：下面是肉，红色的，遍布全身；肉之间、关节处是白色的筋腱，像网一样。」 第 3 步｜</w:t>
      </w:r>
      <w:r>
        <w:rPr>
          <w:b/>
          <w:sz w:val="20"/>
        </w:rPr>
        <w:t>依骨</w:t>
      </w:r>
      <w:r>
        <w:rPr>
          <w:sz w:val="20"/>
        </w:rPr>
        <w:t>：「再往里，是骨头。三百多块，一块依着一块——头骨依颈骨，一路到脚背骨。没有一块是自己站着的。」 第 4 步｜</w:t>
      </w:r>
      <w:r>
        <w:rPr>
          <w:b/>
          <w:sz w:val="20"/>
        </w:rPr>
        <w:t>合观</w:t>
      </w:r>
      <w:r>
        <w:rPr>
          <w:sz w:val="20"/>
        </w:rPr>
        <w:t>：「最后，把外面和里面合成一次知道：</w:t>
      </w:r>
      <w:r>
        <w:rPr>
          <w:b/>
          <w:sz w:val="20"/>
        </w:rPr>
        <w:t>外面是皮，里面是肉、筋、骨、骨髓、肾。</w:t>
      </w:r>
      <w:r>
        <w:rPr>
          <w:sz w:val="20"/>
        </w:rPr>
        <w:t xml:space="preserve"> 尊者说：『可以两组结合起来观察。』就这样知道一次，不必重复加强。」 演练结束后</w:t>
      </w:r>
      <w:r>
        <w:rPr>
          <w:b/>
          <w:sz w:val="20"/>
        </w:rPr>
        <w:t>不追问体验</w:t>
      </w:r>
      <w:r>
        <w:rPr>
          <w:sz w:val="20"/>
        </w:rPr>
        <w:t>，只说：「知道可验就可以了。」然后进入禅修练习环节（可与禅修练习合并，省时）。</w:t>
      </w:r>
    </w:p>
    <w:p>
      <w:r>
        <w:rPr>
          <w:b/>
          <w:sz w:val="21"/>
        </w:rPr>
        <w:t>练习分档与照护（主持人自用）</w:t>
      </w:r>
    </w:p>
    <w:p>
      <w:pPr>
        <w:spacing w:before="40" w:after="80"/>
        <w:ind w:left="283"/>
        <w:shd w:val="clear" w:color="auto" w:fill="EDF6EF"/>
        <w:pBdr>
          <w:left w:val="single" w:sz="20" w:space="6" w:color="1E5631"/>
        </w:pBdr>
      </w:pPr>
      <w:r>
        <w:rPr>
          <w:sz w:val="20"/>
        </w:rPr>
        <w:t>本环节</w:t>
      </w:r>
      <w:r>
        <w:rPr>
          <w:b/>
          <w:sz w:val="20"/>
        </w:rPr>
        <w:t>只引导、不讲解</w:t>
      </w:r>
      <w:r>
        <w:rPr>
          <w:sz w:val="20"/>
        </w:rPr>
        <w:t xml:space="preserve">：引导词照读即可，不必临场加内容。可视现场状态在三档中选择一档—— - </w:t>
      </w:r>
      <w:r>
        <w:rPr>
          <w:b/>
          <w:sz w:val="20"/>
        </w:rPr>
        <w:t>完整档（约 15 min）</w:t>
      </w:r>
      <w:r>
        <w:rPr>
          <w:sz w:val="20"/>
        </w:rPr>
        <w:t xml:space="preserve">：静心 2 min＋十身分引导 8 min＋两组结合 2 min＋默静 2 min＋回向 1 min。适合成员状态稳、时间充裕时。 - </w:t>
      </w:r>
      <w:r>
        <w:rPr>
          <w:b/>
          <w:sz w:val="20"/>
        </w:rPr>
        <w:t>精简档（约 8 min）</w:t>
      </w:r>
      <w:r>
        <w:rPr>
          <w:sz w:val="20"/>
        </w:rPr>
        <w:t>：坐姿与呼吸 1 min＋第一组（发·毛·爪·齿·皮）3 min＋第二组要点（肉·筋·骨）2 min＋两组结合 1 min＋收束 1 min。适合时间紧或现场较疲惫时。</w:t>
      </w:r>
      <w:r>
        <w:rPr>
          <w:b/>
          <w:sz w:val="20"/>
        </w:rPr>
        <w:t>注意：精简档不要省略「皮」与「骨」两处</w:t>
      </w:r>
      <w:r>
        <w:rPr>
          <w:sz w:val="20"/>
        </w:rPr>
        <w:t xml:space="preserve">，它们是本周两根支柱。 - </w:t>
      </w:r>
      <w:r>
        <w:rPr>
          <w:b/>
          <w:sz w:val="20"/>
        </w:rPr>
        <w:t>单点档（3–5 min）</w:t>
      </w:r>
      <w:r>
        <w:rPr>
          <w:sz w:val="20"/>
        </w:rPr>
        <w:t>：只做「皮」一处——全身的皮包住身体，外侧是虚空，知道它在这里；然后回到呼吸。适合有成员明显不适、或整场时间已被讨论占满时。</w:t>
      </w:r>
    </w:p>
    <w:p>
      <w:pPr>
        <w:spacing w:before="40" w:after="80"/>
        <w:ind w:left="283"/>
        <w:shd w:val="clear" w:color="auto" w:fill="EDF6EF"/>
        <w:pBdr>
          <w:left w:val="single" w:sz="20" w:space="6" w:color="1E5631"/>
        </w:pBdr>
      </w:pPr>
      <w:r>
        <w:rPr>
          <w:b/>
          <w:sz w:val="20"/>
        </w:rPr>
        <w:t>照护要点（务必执行）</w:t>
      </w:r>
      <w:r>
        <w:rPr>
          <w:sz w:val="20"/>
        </w:rPr>
        <w:t>：①引导前先说明「可随时睁眼、可只听不说」；②语速要慢，句间留白，</w:t>
      </w:r>
      <w:r>
        <w:rPr>
          <w:b/>
          <w:sz w:val="20"/>
        </w:rPr>
        <w:t>不要追问任何人「你看到了吗」</w:t>
      </w:r>
      <w:r>
        <w:rPr>
          <w:sz w:val="20"/>
        </w:rPr>
        <w:t>；③出现呼吸急促、心慌、想哭等反应，立即停止引导，请其睁眼看看四周、喝口水，</w:t>
      </w:r>
      <w:r>
        <w:rPr>
          <w:b/>
          <w:sz w:val="20"/>
        </w:rPr>
        <w:t>不追问原因、不做分析</w:t>
      </w:r>
      <w:r>
        <w:rPr>
          <w:sz w:val="20"/>
        </w:rPr>
        <w:t>；④练习结束后立刻进入收尾，</w:t>
      </w:r>
      <w:r>
        <w:rPr>
          <w:b/>
          <w:sz w:val="20"/>
        </w:rPr>
        <w:t>不给体验交流的时间</w:t>
      </w:r>
      <w:r>
        <w:rPr>
          <w:sz w:val="20"/>
        </w:rPr>
        <w:t>（体验留到个人日记与下周作业）；⑤不要在会场上让成员「报告」自己的观察结果，避免比较与压力。</w:t>
      </w:r>
    </w:p>
    <w:p>
      <w:pPr>
        <w:spacing w:before="40" w:after="80"/>
        <w:ind w:left="283"/>
        <w:shd w:val="clear" w:color="auto" w:fill="EDF6EF"/>
        <w:pBdr>
          <w:left w:val="single" w:sz="20" w:space="6" w:color="1E5631"/>
        </w:pBdr>
      </w:pPr>
      <w:r>
        <w:rPr>
          <w:b/>
          <w:sz w:val="20"/>
        </w:rPr>
        <w:t>分层追问</w:t>
      </w:r>
      <w:r>
        <w:rPr>
          <w:sz w:val="20"/>
        </w:rPr>
        <w:t>（可视时间取用，由浅入深）： - 【现象】为什么修行要从观察这些最熟悉的身体部分入手？ - 【影响】对身体的贪爱，怎样影响你对人对己的眼光？ - 【应对】这周你愿意怎么把「从头到脚、顺逆来回」念熟？</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w:t>
      </w:r>
      <w:r>
        <w:rPr>
          <w:sz w:val="21"/>
        </w:rPr>
        <w:t>（照读即可；语速比平日更慢，每段之间默停约 10 秒）：</w:t>
      </w:r>
    </w:p>
    <w:p>
      <w:pPr>
        <w:spacing w:before="40" w:after="80"/>
        <w:ind w:left="283"/>
        <w:shd w:val="clear" w:color="auto" w:fill="EDF6EF"/>
        <w:pBdr>
          <w:left w:val="single" w:sz="20" w:space="6" w:color="1E5631"/>
        </w:pBdr>
      </w:pPr>
      <w:r>
        <w:rPr>
          <w:sz w:val="20"/>
        </w:rPr>
        <w:t>各位贤友，请把身体调整到一个自然坐好的姿势：骨盆稳稳地坐实，腰自然挺直但不僵，肩膀放松，双手轻轻放在腿上。头部像气球一样轻轻向上飘，让下巴微收。</w:t>
      </w:r>
    </w:p>
    <w:p>
      <w:pPr>
        <w:spacing w:before="40" w:after="80"/>
        <w:ind w:left="283"/>
        <w:shd w:val="clear" w:color="auto" w:fill="EDF6EF"/>
        <w:pBdr>
          <w:left w:val="single" w:sz="20" w:space="6" w:color="1E5631"/>
        </w:pBdr>
      </w:pPr>
      <w:r>
        <w:rPr>
          <w:sz w:val="20"/>
        </w:rPr>
        <w:t>先做三次深呼吸……吸气，知道自己在吸气；呼气，知道自己在呼气。然后把注意力放到「坐着的这个身体」，感觉它的重量、它的温度、它和坐垫接触的压力。这个身体，就是我们今天要看的课本。</w:t>
      </w:r>
    </w:p>
    <w:p>
      <w:pPr>
        <w:spacing w:before="40" w:after="80"/>
        <w:ind w:left="283"/>
        <w:shd w:val="clear" w:color="auto" w:fill="EDF6EF"/>
        <w:pBdr>
          <w:left w:val="single" w:sz="20" w:space="6" w:color="1E5631"/>
        </w:pBdr>
      </w:pPr>
      <w:r>
        <w:rPr>
          <w:sz w:val="20"/>
        </w:rPr>
        <w:t>现在，我们按顺序，一个身分一个身分地「知道」它。不需要造出影像，只要知道它在这里，就已经是看了。</w:t>
      </w:r>
    </w:p>
    <w:p>
      <w:pPr>
        <w:spacing w:before="40" w:after="80"/>
        <w:ind w:left="283"/>
        <w:shd w:val="clear" w:color="auto" w:fill="EDF6EF"/>
        <w:pBdr>
          <w:left w:val="single" w:sz="20" w:space="6" w:color="1E5631"/>
        </w:pBdr>
      </w:pPr>
      <w:r>
        <w:rPr>
          <w:sz w:val="20"/>
        </w:rPr>
        <w:t>第一个，</w:t>
      </w:r>
      <w:r>
        <w:rPr>
          <w:b/>
          <w:sz w:val="20"/>
        </w:rPr>
        <w:t>头发</w:t>
      </w:r>
      <w:r>
        <w:rPr>
          <w:sz w:val="20"/>
        </w:rPr>
        <w:t>。头顶的头发，颜色黑褐，长在头皮上，它的位置在头部。你不需要去想象每一根头发，只要知道：头发在头顶，我知道。</w:t>
      </w:r>
    </w:p>
    <w:p>
      <w:pPr>
        <w:spacing w:before="40" w:after="80"/>
        <w:ind w:left="283"/>
        <w:shd w:val="clear" w:color="auto" w:fill="EDF6EF"/>
        <w:pBdr>
          <w:left w:val="single" w:sz="20" w:space="6" w:color="1E5631"/>
        </w:pBdr>
      </w:pPr>
      <w:r>
        <w:rPr>
          <w:sz w:val="20"/>
        </w:rPr>
        <w:t>第二个，</w:t>
      </w:r>
      <w:r>
        <w:rPr>
          <w:b/>
          <w:sz w:val="20"/>
        </w:rPr>
        <w:t>身毛</w:t>
      </w:r>
      <w:r>
        <w:rPr>
          <w:sz w:val="20"/>
        </w:rPr>
        <w:t>。全身的体毛，除了脚掌和手掌没有，其他每一个部位都有汗毛。皮肤上这些细小的毛，我知道。</w:t>
      </w:r>
    </w:p>
    <w:p>
      <w:pPr>
        <w:spacing w:before="40" w:after="80"/>
        <w:ind w:left="283"/>
        <w:shd w:val="clear" w:color="auto" w:fill="EDF6EF"/>
        <w:pBdr>
          <w:left w:val="single" w:sz="20" w:space="6" w:color="1E5631"/>
        </w:pBdr>
      </w:pPr>
      <w:r>
        <w:rPr>
          <w:sz w:val="20"/>
        </w:rPr>
        <w:t>第三个，</w:t>
      </w:r>
      <w:r>
        <w:rPr>
          <w:b/>
          <w:sz w:val="20"/>
        </w:rPr>
        <w:t>指甲</w:t>
      </w:r>
      <w:r>
        <w:rPr>
          <w:sz w:val="20"/>
        </w:rPr>
        <w:t>。十个手指甲，脚趾甲。摸一摸指尖的硬处，它是指甲。指甲在指端，我知道。</w:t>
      </w:r>
    </w:p>
    <w:p>
      <w:pPr>
        <w:spacing w:before="40" w:after="80"/>
        <w:ind w:left="283"/>
        <w:shd w:val="clear" w:color="auto" w:fill="EDF6EF"/>
        <w:pBdr>
          <w:left w:val="single" w:sz="20" w:space="6" w:color="1E5631"/>
        </w:pBdr>
      </w:pPr>
      <w:r>
        <w:rPr>
          <w:sz w:val="20"/>
        </w:rPr>
        <w:t>第四个，</w:t>
      </w:r>
      <w:r>
        <w:rPr>
          <w:b/>
          <w:sz w:val="20"/>
        </w:rPr>
        <w:t>牙齿</w:t>
      </w:r>
      <w:r>
        <w:rPr>
          <w:sz w:val="20"/>
        </w:rPr>
        <w:t>。上下两排牙齿，正在咬合。它在你口中，我知道。</w:t>
      </w:r>
    </w:p>
    <w:p>
      <w:pPr>
        <w:spacing w:before="40" w:after="80"/>
        <w:ind w:left="283"/>
        <w:shd w:val="clear" w:color="auto" w:fill="EDF6EF"/>
        <w:pBdr>
          <w:left w:val="single" w:sz="20" w:space="6" w:color="1E5631"/>
        </w:pBdr>
      </w:pPr>
      <w:r>
        <w:rPr>
          <w:sz w:val="20"/>
        </w:rPr>
        <w:t>第五个，</w:t>
      </w:r>
      <w:r>
        <w:rPr>
          <w:b/>
          <w:sz w:val="20"/>
        </w:rPr>
        <w:t>皮</w:t>
      </w:r>
      <w:r>
        <w:rPr>
          <w:sz w:val="20"/>
        </w:rPr>
        <w:t>。全身的皮，从头顶到脚底，把整个身体包在里面。外侧是虚空，内侧是身体。</w:t>
      </w:r>
      <w:r>
        <w:rPr>
          <w:b/>
          <w:sz w:val="20"/>
        </w:rPr>
        <w:t>皮，是我和世界之间那一层很薄的界限。</w:t>
      </w:r>
      <w:r>
        <w:rPr>
          <w:sz w:val="20"/>
        </w:rPr>
        <w:t xml:space="preserve"> 我知道。</w:t>
      </w:r>
    </w:p>
    <w:p>
      <w:pPr>
        <w:spacing w:before="40" w:after="80"/>
        <w:ind w:left="283"/>
        <w:shd w:val="clear" w:color="auto" w:fill="EDF6EF"/>
        <w:pBdr>
          <w:left w:val="single" w:sz="20" w:space="6" w:color="1E5631"/>
        </w:pBdr>
      </w:pPr>
      <w:r>
        <w:rPr>
          <w:sz w:val="20"/>
        </w:rPr>
        <w:t>好，第一组五个身分，到这里。尊者的原话是：「知道可验就可以了，有可验感就可以了；并不需要去重复加强。」如果你刚刚有几个身分对不上，完全没关系，</w:t>
      </w:r>
      <w:r>
        <w:rPr>
          <w:b/>
          <w:sz w:val="20"/>
        </w:rPr>
        <w:t>不清楚的就跳过去</w:t>
      </w:r>
      <w:r>
        <w:rPr>
          <w:sz w:val="20"/>
        </w:rPr>
        <w:t>。</w:t>
      </w:r>
    </w:p>
    <w:p>
      <w:pPr>
        <w:spacing w:before="40" w:after="80"/>
        <w:ind w:left="283"/>
        <w:shd w:val="clear" w:color="auto" w:fill="EDF6EF"/>
        <w:pBdr>
          <w:left w:val="single" w:sz="20" w:space="6" w:color="1E5631"/>
        </w:pBdr>
      </w:pPr>
      <w:r>
        <w:rPr>
          <w:sz w:val="20"/>
        </w:rPr>
        <w:t>接下来，我们往里面看第二组。</w:t>
      </w:r>
    </w:p>
    <w:p>
      <w:pPr>
        <w:spacing w:before="40" w:after="80"/>
        <w:ind w:left="283"/>
        <w:shd w:val="clear" w:color="auto" w:fill="EDF6EF"/>
        <w:pBdr>
          <w:left w:val="single" w:sz="20" w:space="6" w:color="1E5631"/>
        </w:pBdr>
      </w:pPr>
      <w:r>
        <w:rPr>
          <w:sz w:val="20"/>
        </w:rPr>
        <w:t>第六个，</w:t>
      </w:r>
      <w:r>
        <w:rPr>
          <w:b/>
          <w:sz w:val="20"/>
        </w:rPr>
        <w:t>肉</w:t>
      </w:r>
      <w:r>
        <w:rPr>
          <w:sz w:val="20"/>
        </w:rPr>
        <w:t>。皮的下方是肉，红色的肉，遍布全身——头部、颈项、肩膀、手臂、前胸、后背、臀部、腿部。先从粗的知道起：这裡有一块肉，我知道。</w:t>
      </w:r>
    </w:p>
    <w:p>
      <w:pPr>
        <w:spacing w:before="40" w:after="80"/>
        <w:ind w:left="283"/>
        <w:shd w:val="clear" w:color="auto" w:fill="EDF6EF"/>
        <w:pBdr>
          <w:left w:val="single" w:sz="20" w:space="6" w:color="1E5631"/>
        </w:pBdr>
      </w:pPr>
      <w:r>
        <w:rPr>
          <w:sz w:val="20"/>
        </w:rPr>
        <w:t>第七个，</w:t>
      </w:r>
      <w:r>
        <w:rPr>
          <w:b/>
          <w:sz w:val="20"/>
        </w:rPr>
        <w:t>筋</w:t>
      </w:r>
      <w:r>
        <w:rPr>
          <w:sz w:val="20"/>
        </w:rPr>
        <w:t>。肌肉的周边、各种关节的周围，有很多白色的筋腱。像网一样遍布全身，细的像藤条，其他的像琴弦。它附着在全身的骨头上。筋腱，我知道。</w:t>
      </w:r>
    </w:p>
    <w:p>
      <w:pPr>
        <w:spacing w:before="40" w:after="80"/>
        <w:ind w:left="283"/>
        <w:shd w:val="clear" w:color="auto" w:fill="EDF6EF"/>
        <w:pBdr>
          <w:left w:val="single" w:sz="20" w:space="6" w:color="1E5631"/>
        </w:pBdr>
      </w:pPr>
      <w:r>
        <w:rPr>
          <w:sz w:val="20"/>
        </w:rPr>
        <w:t>第八个，</w:t>
      </w:r>
      <w:r>
        <w:rPr>
          <w:b/>
          <w:sz w:val="20"/>
        </w:rPr>
        <w:t>骨</w:t>
      </w:r>
      <w:r>
        <w:rPr>
          <w:sz w:val="20"/>
        </w:rPr>
        <w:t>。再往里面是骨头。全身三百多块骨头，从头骨到脚骨。头骨依着颈骨，颈骨依着脊椎骨，脊椎骨依着臀骨，臀骨依着大腿骨，一路往下到膝盖骨、小腿骨、踝骨、脚背骨。</w:t>
      </w:r>
      <w:r>
        <w:rPr>
          <w:b/>
          <w:sz w:val="20"/>
        </w:rPr>
        <w:t>没有任何一块骨头是自己独立站着的。</w:t>
      </w:r>
      <w:r>
        <w:rPr>
          <w:sz w:val="20"/>
        </w:rPr>
        <w:t xml:space="preserve"> 骨头，我知道。</w:t>
      </w:r>
    </w:p>
    <w:p>
      <w:pPr>
        <w:spacing w:before="40" w:after="80"/>
        <w:ind w:left="283"/>
        <w:shd w:val="clear" w:color="auto" w:fill="EDF6EF"/>
        <w:pBdr>
          <w:left w:val="single" w:sz="20" w:space="6" w:color="1E5631"/>
        </w:pBdr>
      </w:pPr>
      <w:r>
        <w:rPr>
          <w:sz w:val="20"/>
        </w:rPr>
        <w:t>第九个，</w:t>
      </w:r>
      <w:r>
        <w:rPr>
          <w:b/>
          <w:sz w:val="20"/>
        </w:rPr>
        <w:t>骨髓</w:t>
      </w:r>
      <w:r>
        <w:rPr>
          <w:sz w:val="20"/>
        </w:rPr>
        <w:t>。骨头里面是骨髓。在大骨头里，它像竹筒中蒸熟的嫩藤——本质是白色，因为里面有血液，平常看是红色。骨髓，我知道。</w:t>
      </w:r>
    </w:p>
    <w:p>
      <w:pPr>
        <w:spacing w:before="40" w:after="80"/>
        <w:ind w:left="283"/>
        <w:shd w:val="clear" w:color="auto" w:fill="EDF6EF"/>
        <w:pBdr>
          <w:left w:val="single" w:sz="20" w:space="6" w:color="1E5631"/>
        </w:pBdr>
      </w:pPr>
      <w:r>
        <w:rPr>
          <w:sz w:val="20"/>
        </w:rPr>
        <w:t>第十个，</w:t>
      </w:r>
      <w:r>
        <w:rPr>
          <w:b/>
          <w:sz w:val="20"/>
        </w:rPr>
        <w:t>肾</w:t>
      </w:r>
      <w:r>
        <w:rPr>
          <w:sz w:val="20"/>
        </w:rPr>
        <w:t>。腰部的后方有两个肾，淡赤色，像一支蒂上结着的两颗芒果，外面包着一层膜。肾，我知道。</w:t>
      </w:r>
    </w:p>
    <w:p>
      <w:pPr>
        <w:spacing w:before="40" w:after="80"/>
        <w:ind w:left="283"/>
        <w:shd w:val="clear" w:color="auto" w:fill="EDF6EF"/>
        <w:pBdr>
          <w:left w:val="single" w:sz="20" w:space="6" w:color="1E5631"/>
        </w:pBdr>
      </w:pPr>
      <w:r>
        <w:rPr>
          <w:sz w:val="20"/>
        </w:rPr>
        <w:t>好。现在，我们把两组合起来，做一个总的「知道」：</w:t>
      </w:r>
      <w:r>
        <w:rPr>
          <w:b/>
          <w:sz w:val="20"/>
        </w:rPr>
        <w:t>外面是皮，里面是肉、筋、骨、骨髓、肾。这里面，外面，都是这个身体。</w:t>
      </w:r>
      <w:r>
        <w:rPr>
          <w:sz w:val="20"/>
        </w:rPr>
        <w:t xml:space="preserve"> 尊者说：「可以两组结合起来观察。」你就这样知道一遍，不必强化，也不必反复确认。如果心里浮起了什么，不赶它，轻轻回到「我知道」这三个字上。</w:t>
      </w:r>
    </w:p>
    <w:p>
      <w:pPr>
        <w:spacing w:before="40" w:after="80"/>
        <w:ind w:left="283"/>
        <w:shd w:val="clear" w:color="auto" w:fill="EDF6EF"/>
        <w:pBdr>
          <w:left w:val="single" w:sz="20" w:space="6" w:color="1E5631"/>
        </w:pBdr>
      </w:pPr>
      <w:r>
        <w:rPr>
          <w:sz w:val="20"/>
        </w:rPr>
        <w:t>（默静 2 分钟）</w:t>
      </w:r>
    </w:p>
    <w:p>
      <w:pPr>
        <w:spacing w:before="40" w:after="80"/>
        <w:ind w:left="283"/>
        <w:shd w:val="clear" w:color="auto" w:fill="EDF6EF"/>
        <w:pBdr>
          <w:left w:val="single" w:sz="20" w:space="6" w:color="1E5631"/>
        </w:pBdr>
      </w:pPr>
      <w:r>
        <w:rPr>
          <w:sz w:val="20"/>
        </w:rPr>
        <w:t>最后，把注意力回到呼吸上三次：吸气……呼气。感觉一下此刻的身体，感觉一下此刻的心。</w:t>
      </w:r>
    </w:p>
    <w:p>
      <w:pPr>
        <w:spacing w:before="40" w:after="80"/>
        <w:ind w:left="283"/>
        <w:shd w:val="clear" w:color="auto" w:fill="EDF6EF"/>
        <w:pBdr>
          <w:left w:val="single" w:sz="20" w:space="6" w:color="1E5631"/>
        </w:pBdr>
      </w:pPr>
      <w:r>
        <w:rPr>
          <w:sz w:val="20"/>
        </w:rPr>
        <w:t>如果刚才在观察中出现了任何不适、紧张、心慌，那是身体在提醒我们「太快了」。</w:t>
      </w:r>
      <w:r>
        <w:rPr>
          <w:b/>
          <w:sz w:val="20"/>
        </w:rPr>
        <w:t>可以睁开眼睛，看看四周，喝口水，或者只做「皮」这一处。</w:t>
      </w:r>
      <w:r>
        <w:rPr>
          <w:sz w:val="20"/>
        </w:rPr>
        <w:t xml:space="preserve"> 观察身体是为了更清明、更放松，不是为了忍耐。我们用一个安稳的心，把今天的练习收下来。</w:t>
      </w:r>
    </w:p>
    <w:p>
      <w:r>
        <w:rPr>
          <w:b/>
          <w:sz w:val="21"/>
        </w:rPr>
        <w:t>（时间富余时的加练：顺逆序试念，5 min）</w:t>
      </w:r>
    </w:p>
    <w:p>
      <w:pPr>
        <w:spacing w:before="40" w:after="80"/>
        <w:ind w:left="283"/>
        <w:shd w:val="clear" w:color="auto" w:fill="EDF6EF"/>
        <w:pBdr>
          <w:left w:val="single" w:sz="20" w:space="6" w:color="1E5631"/>
        </w:pBdr>
      </w:pPr>
      <w:r>
        <w:rPr>
          <w:sz w:val="20"/>
        </w:rPr>
        <w:t>若时间宽松，可加一段「顺逆序」的尝试（本周只做「试念」，不作为练习要求）：</w:t>
      </w:r>
      <w:r>
        <w:rPr>
          <w:b/>
          <w:sz w:val="20"/>
        </w:rPr>
        <w:t>顺序</w:t>
      </w:r>
      <w:r>
        <w:rPr>
          <w:sz w:val="20"/>
        </w:rPr>
        <w:t>：发→毛→爪→齿→皮→肉→筋→骨→骨髓→肾；</w:t>
      </w:r>
      <w:r>
        <w:rPr>
          <w:b/>
          <w:sz w:val="20"/>
        </w:rPr>
        <w:t>逆序</w:t>
      </w:r>
      <w:r>
        <w:rPr>
          <w:sz w:val="20"/>
        </w:rPr>
        <w:t>：肾→骨髓→骨→筋→肉→皮→齿→爪→毛→发。先由主持人慢速带两遍，再让成员自己心里过一遍，</w:t>
      </w:r>
      <w:r>
        <w:rPr>
          <w:b/>
          <w:sz w:val="20"/>
        </w:rPr>
        <w:t>不要求记住、不要求在会场背出来</w:t>
      </w:r>
      <w:r>
        <w:rPr>
          <w:sz w:val="20"/>
        </w:rPr>
        <w:t>（顺逆序与可厌作意的完整修法在第6周才展开）。若成员明显觉得吃力或不适，立即停止，回到呼吸。</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说明：以下三项为</w:t>
      </w:r>
      <w:r>
        <w:rPr>
          <w:b/>
          <w:sz w:val="20"/>
        </w:rPr>
        <w:t>主持人自用／时间富余时的补充</w:t>
      </w:r>
      <w:r>
        <w:rPr>
          <w:sz w:val="20"/>
        </w:rPr>
        <w:t>，均</w:t>
      </w:r>
      <w:r>
        <w:rPr>
          <w:b/>
          <w:sz w:val="20"/>
        </w:rPr>
        <w:t>不是</w:t>
      </w:r>
      <w:r>
        <w:rPr>
          <w:sz w:val="20"/>
        </w:rPr>
        <w:t>本周共读原文，不照录、不当作「必须讲」的内容。时间不够时可整段略过，不影响本周完整性。</w:t>
      </w:r>
    </w:p>
    <w:p>
      <w:r>
        <w:rPr>
          <w:b/>
          <w:sz w:val="21"/>
        </w:rPr>
        <w:t>扩展一｜把本周放回整条路线图（约 8 分钟）</w:t>
      </w:r>
    </w:p>
    <w:p>
      <w:pPr>
        <w:spacing w:before="40" w:after="80"/>
        <w:ind w:left="283"/>
        <w:shd w:val="clear" w:color="auto" w:fill="EDF6EF"/>
        <w:pBdr>
          <w:left w:val="single" w:sz="20" w:space="6" w:color="1E5631"/>
        </w:pBdr>
      </w:pPr>
      <w:r>
        <w:rPr>
          <w:sz w:val="20"/>
        </w:rPr>
        <w:t xml:space="preserve">用一张纸或用口头说明，把八周串一遍：W1 总论（出处·六组·五种分辨法·八类利益）→ </w:t>
      </w:r>
      <w:r>
        <w:rPr>
          <w:b/>
          <w:sz w:val="20"/>
        </w:rPr>
        <w:t>W2 第一组·第二组（发毛爪齿皮／肉筋骨髓肾，本周）</w:t>
      </w:r>
      <w:r>
        <w:rPr>
          <w:sz w:val="20"/>
        </w:rPr>
        <w:t xml:space="preserve"> → W3 第三组（心肝脾肺膜，五藏的可厌性）→ W4 第四至六组（肠·胃中物·粪·脑／胆汁痰脓血汗脂肪／泪脂膏唾涕尿，可验原理）→ W5 七种学习善巧与十种作意善巧 → W6 可厌作意与顺逆序修法 → W7 修习利益与定力成就 → W8 与四界差别、观智次第。 要点：</w:t>
      </w:r>
      <w:r>
        <w:rPr>
          <w:b/>
          <w:sz w:val="20"/>
        </w:rPr>
        <w:t>本周只是「认身分」的阶段</w:t>
      </w:r>
      <w:r>
        <w:rPr>
          <w:sz w:val="20"/>
        </w:rPr>
        <w:t>，不要用「有没有生起厌离」来评价自己；如果本周就急着求厌离，反而容易落入情绪，这也是第5、6周要专门校正的方法问题。</w:t>
      </w:r>
    </w:p>
    <w:p>
      <w:r>
        <w:rPr>
          <w:b/>
          <w:sz w:val="21"/>
        </w:rPr>
        <w:t>扩展二｜「可厌」的语义澄清（8 分钟，心理安全相关）</w:t>
      </w:r>
    </w:p>
    <w:p>
      <w:pPr>
        <w:spacing w:before="40" w:after="80"/>
        <w:ind w:left="283"/>
        <w:shd w:val="clear" w:color="auto" w:fill="EDF6EF"/>
        <w:pBdr>
          <w:left w:val="single" w:sz="20" w:space="6" w:color="1E5631"/>
        </w:pBdr>
      </w:pPr>
      <w:r>
        <w:rPr>
          <w:sz w:val="20"/>
        </w:rPr>
        <w:t xml:space="preserve">请主持人用白话说明：巴利语 asubha 通常译作「不净／可厌」，字面是 </w:t>
      </w:r>
      <w:r>
        <w:rPr>
          <w:b/>
          <w:sz w:val="20"/>
        </w:rPr>
        <w:t>a（非）＋subha（可喜、美）</w:t>
      </w:r>
      <w:r>
        <w:rPr>
          <w:sz w:val="20"/>
        </w:rPr>
        <w:t>，本意是「</w:t>
      </w:r>
      <w:r>
        <w:rPr>
          <w:b/>
          <w:sz w:val="20"/>
        </w:rPr>
        <w:t>不可喜</w:t>
      </w:r>
      <w:r>
        <w:rPr>
          <w:sz w:val="20"/>
        </w:rPr>
        <w:t>」。所以经典所说的「可厌作意」，是</w:t>
      </w:r>
      <w:r>
        <w:rPr>
          <w:b/>
          <w:sz w:val="20"/>
        </w:rPr>
        <w:t>去掉「净／可爱」的美化滤镜</w:t>
      </w:r>
      <w:r>
        <w:rPr>
          <w:sz w:val="20"/>
        </w:rPr>
        <w:t>，不是「生起嗔恨」。 三句定调话（可写在板上）：①</w:t>
      </w:r>
      <w:r>
        <w:rPr>
          <w:b/>
          <w:sz w:val="20"/>
        </w:rPr>
        <w:t>可厌＝不可喜，不是厌恶</w:t>
      </w:r>
      <w:r>
        <w:rPr>
          <w:sz w:val="20"/>
        </w:rPr>
        <w:t>；②</w:t>
      </w:r>
      <w:r>
        <w:rPr>
          <w:b/>
          <w:sz w:val="20"/>
        </w:rPr>
        <w:t>要松的是贪着，不是嫌弃自己，也不是嫌恶别人</w:t>
      </w:r>
      <w:r>
        <w:rPr>
          <w:sz w:val="20"/>
        </w:rPr>
        <w:t>；③</w:t>
      </w:r>
      <w:r>
        <w:rPr>
          <w:b/>
          <w:sz w:val="20"/>
        </w:rPr>
        <w:t>用功的方向是看清事实，不是加强情绪</w:t>
      </w:r>
      <w:r>
        <w:rPr>
          <w:sz w:val="20"/>
        </w:rPr>
        <w:t>。请特别说明：三十二身分的修法对治的是「贪」，同时也</w:t>
      </w:r>
      <w:r>
        <w:rPr>
          <w:b/>
          <w:sz w:val="20"/>
        </w:rPr>
        <w:t>征服「嗔（不喜欢）」</w:t>
      </w:r>
      <w:r>
        <w:rPr>
          <w:sz w:val="20"/>
        </w:rPr>
        <w:t>——所以凡是越练越讨厌自己、越看别人越不顺眼，就是走偏了，要回来重新校准。</w:t>
      </w:r>
    </w:p>
    <w:p>
      <w:r>
        <w:rPr>
          <w:b/>
          <w:sz w:val="21"/>
        </w:rPr>
        <w:t>扩展三｜《身至念经》引文的白话对读（约 10 分钟）</w:t>
      </w:r>
    </w:p>
    <w:p>
      <w:pPr>
        <w:spacing w:before="40" w:after="80"/>
        <w:ind w:left="283"/>
        <w:shd w:val="clear" w:color="auto" w:fill="EDF6EF"/>
        <w:pBdr>
          <w:left w:val="single" w:sz="20" w:space="6" w:color="1E5631"/>
        </w:pBdr>
      </w:pPr>
      <w:r>
        <w:rPr>
          <w:sz w:val="20"/>
        </w:rPr>
        <w:t>用材料①的经文引文做一次「白话对读」（主持人自己讲，不另引他文）：经文说「比库省察从脚掌至头发下方；从头发至周围以皮肤为边际，有不洁净之种种充满着此色身」——</w:t>
      </w:r>
      <w:r>
        <w:rPr>
          <w:b/>
          <w:sz w:val="20"/>
        </w:rPr>
        <w:t>两个方向</w:t>
      </w:r>
      <w:r>
        <w:rPr>
          <w:sz w:val="20"/>
        </w:rPr>
        <w:t>：从下往上（脚掌→头顶），从上往下（头顶→皮为边际）。这句话给了我们观察的「范围」：</w:t>
      </w:r>
      <w:r>
        <w:rPr>
          <w:b/>
          <w:sz w:val="20"/>
        </w:rPr>
        <w:t>不超出这层皮</w:t>
      </w:r>
      <w:r>
        <w:rPr>
          <w:sz w:val="20"/>
        </w:rPr>
        <w:t>。 再读三十一项名单（头发、身毛、指甲、牙齿、皮、肉、腱、骨、骨髓、肾、心脏、肝、膜、脾、肺、肠、肠间膜、胃中物、粪、胆汁、痰、脓、血、汗、脂肪、泪、脂膏、唾、涕、关节滑液、尿），点出本周的位置：</w:t>
      </w:r>
      <w:r>
        <w:rPr>
          <w:b/>
          <w:sz w:val="20"/>
        </w:rPr>
        <w:t>前十项就是本周的内容</w:t>
      </w:r>
      <w:r>
        <w:rPr>
          <w:sz w:val="20"/>
        </w:rPr>
        <w:t>，后面的项也不用记——它们会在第3、4周一一到来。延伸阅读条目见文末《📖 延伸阅读》。</w:t>
      </w:r>
    </w:p>
    <w:p>
      <w:r>
        <w:rPr>
          <w:b/>
          <w:sz w:val="21"/>
        </w:rPr>
        <w:t>扩展四｜小组「十身分接力」（10 分钟，时间非常宽裕时）</w:t>
      </w:r>
    </w:p>
    <w:p>
      <w:pPr>
        <w:spacing w:before="40" w:after="80"/>
        <w:ind w:left="283"/>
        <w:shd w:val="clear" w:color="auto" w:fill="EDF6EF"/>
        <w:pBdr>
          <w:left w:val="single" w:sz="20" w:space="6" w:color="1E5631"/>
        </w:pBdr>
      </w:pPr>
      <w:r>
        <w:rPr>
          <w:sz w:val="20"/>
        </w:rPr>
        <w:t>请十位成员各说一个身分的「一处可验」，一人一句，不许重复、不许评价，说完从头再来一轮（第二轮可加「它在哪里」）。目的只有一个：</w:t>
      </w:r>
      <w:r>
        <w:rPr>
          <w:b/>
          <w:sz w:val="20"/>
        </w:rPr>
        <w:t>让十个身分在众人的口中「各就各位」</w:t>
      </w:r>
      <w:r>
        <w:rPr>
          <w:sz w:val="20"/>
        </w:rPr>
        <w:t>。若人数不足十人，一人说两处即可；若有人不愿说，跳过不留空。</w:t>
      </w:r>
    </w:p>
    <w:p>
      <w:r>
        <w:rPr>
          <w:b/>
          <w:sz w:val="21"/>
        </w:rPr>
        <w:t>扩展五｜一张纸的「十身分回顾卡」（5 分钟，时间宽裕时）</w:t>
      </w:r>
    </w:p>
    <w:p>
      <w:pPr>
        <w:spacing w:before="40" w:after="80"/>
        <w:ind w:left="283"/>
        <w:shd w:val="clear" w:color="auto" w:fill="EDF6EF"/>
        <w:pBdr>
          <w:left w:val="single" w:sz="20" w:space="6" w:color="1E5631"/>
        </w:pBdr>
      </w:pPr>
      <w:r>
        <w:rPr>
          <w:sz w:val="20"/>
        </w:rPr>
        <w:t>发一张纸，请成员在纸上写下本周十个身分的名称（发、毛、爪、齿、皮、肉、筋、骨、骨髓、肾），然后在每个名字后面只写一个字：</w:t>
      </w:r>
      <w:r>
        <w:rPr>
          <w:b/>
          <w:sz w:val="20"/>
        </w:rPr>
        <w:t>「熟」</w:t>
      </w:r>
      <w:r>
        <w:rPr>
          <w:sz w:val="20"/>
        </w:rPr>
        <w:t>（已经能对上）、</w:t>
      </w:r>
      <w:r>
        <w:rPr>
          <w:b/>
          <w:sz w:val="20"/>
        </w:rPr>
        <w:t>「半」</w:t>
      </w:r>
      <w:r>
        <w:rPr>
          <w:sz w:val="20"/>
        </w:rPr>
        <w:t>（有点感觉）、</w:t>
      </w:r>
      <w:r>
        <w:rPr>
          <w:b/>
          <w:sz w:val="20"/>
        </w:rPr>
        <w:t>「生」</w:t>
      </w:r>
      <w:r>
        <w:rPr>
          <w:sz w:val="20"/>
        </w:rPr>
        <w:t>（完全没概念）。写好后</w:t>
      </w:r>
      <w:r>
        <w:rPr>
          <w:b/>
          <w:sz w:val="20"/>
        </w:rPr>
        <w:t>不交上来、不互相看</w:t>
      </w:r>
      <w:r>
        <w:rPr>
          <w:sz w:val="20"/>
        </w:rPr>
        <w:t>，自己收起来。 这张卡有三个用处：①让成员看见自己的实况，而不是跟别人比；②下周一开始用它对照第3周的新身分；③到第8周再看这张卡，能看见自己八周的变化。主持人只需说一句：</w:t>
      </w:r>
      <w:r>
        <w:rPr>
          <w:b/>
          <w:sz w:val="20"/>
        </w:rPr>
        <w:t>「生、半、熟都对，重要的是你今天愿意来对一遍。」</w:t>
      </w:r>
      <w:r>
        <w:rPr>
          <w:sz w:val="20"/>
        </w:rPr>
        <w:t xml:space="preserve"> 注意：这不是测验，不排名、不公布、不统计。</w:t>
      </w:r>
    </w:p>
    <w:p>
      <w:r>
        <w:rPr>
          <w:b/>
          <w:sz w:val="21"/>
        </w:rPr>
        <w:t>扩展六｜本周可与生活接上的三处（口述 3 分钟）</w:t>
      </w:r>
    </w:p>
    <w:p>
      <w:pPr>
        <w:spacing w:before="40" w:after="80"/>
        <w:ind w:left="283"/>
        <w:shd w:val="clear" w:color="auto" w:fill="EDF6EF"/>
        <w:pBdr>
          <w:left w:val="single" w:sz="20" w:space="6" w:color="1E5631"/>
        </w:pBdr>
      </w:pPr>
      <w:r>
        <w:rPr>
          <w:sz w:val="20"/>
        </w:rPr>
        <w:t>①</w:t>
      </w:r>
      <w:r>
        <w:rPr>
          <w:b/>
          <w:sz w:val="20"/>
        </w:rPr>
        <w:t>「知道可验就可以了」→</w:t>
      </w:r>
      <w:r>
        <w:rPr>
          <w:sz w:val="20"/>
        </w:rPr>
        <w:t xml:space="preserve"> 用在生活里就是：事情做完了，知道自己做了，不必反复在心里重播。②</w:t>
      </w:r>
      <w:r>
        <w:rPr>
          <w:b/>
          <w:sz w:val="20"/>
        </w:rPr>
        <w:t>「外侧以虚空分界限」→</w:t>
      </w:r>
      <w:r>
        <w:rPr>
          <w:sz w:val="20"/>
        </w:rPr>
        <w:t xml:space="preserve"> 用在生活里就是：别人怎么看我，多半像皮的「外侧」，那一边是虚空，抓不住也不用抓。③</w:t>
      </w:r>
      <w:r>
        <w:rPr>
          <w:b/>
          <w:sz w:val="20"/>
        </w:rPr>
        <w:t>「没有一块骨头是自己站着的」→</w:t>
      </w:r>
      <w:r>
        <w:rPr>
          <w:sz w:val="20"/>
        </w:rPr>
        <w:t xml:space="preserve"> 用在生活里就是：我今天能坐在这里，是很多条件支撑的——这一层看见「所依」，就是感恩与谦下的入手处。三处只需各说一句，不必展开成第二个主题讨论。</w:t>
      </w:r>
    </w:p>
    <w:p>
      <w:pPr>
        <w:spacing w:before="160" w:after="80"/>
      </w:pPr>
      <w:r>
        <w:rPr>
          <w:rFonts w:ascii="Microsoft YaHei" w:hAnsi="Microsoft YaHei" w:eastAsia="Microsoft YaHei"/>
          <w:b/>
          <w:color w:val="1E5631"/>
          <w:sz w:val="28"/>
        </w:rPr>
        <w:t>🔚 收尾与回向</w:t>
      </w:r>
    </w:p>
    <w:p>
      <w:r>
        <w:rPr>
          <w:b/>
          <w:sz w:val="21"/>
        </w:rPr>
        <w:t>总结引导（主持人照读，约 3 分钟）</w:t>
      </w:r>
    </w:p>
    <w:p>
      <w:pPr>
        <w:spacing w:before="40" w:after="80"/>
        <w:ind w:left="283"/>
        <w:shd w:val="clear" w:color="auto" w:fill="EDF6EF"/>
        <w:pBdr>
          <w:left w:val="single" w:sz="20" w:space="6" w:color="1E5631"/>
        </w:pBdr>
      </w:pPr>
      <w:r>
        <w:rPr>
          <w:sz w:val="20"/>
        </w:rPr>
        <w:t>各位贤友，我们今天做了两件事：第一，用「颜色／形状／方位／处所／界限」五栏，把第一组（发·毛·爪·齿·皮）与第二组（肉·筋·骨·骨髓·肾）这十个身分走了一遍；第二，我们听到尊者一句话——</w:t>
      </w:r>
      <w:r>
        <w:rPr>
          <w:b/>
          <w:sz w:val="20"/>
        </w:rPr>
        <w:t>「知道可验就可以了，并不需要去重复加强。」</w:t>
      </w:r>
    </w:p>
    <w:p>
      <w:pPr>
        <w:spacing w:before="40" w:after="80"/>
        <w:ind w:left="283"/>
        <w:shd w:val="clear" w:color="auto" w:fill="EDF6EF"/>
        <w:pBdr>
          <w:left w:val="single" w:sz="20" w:space="6" w:color="1E5631"/>
        </w:pBdr>
      </w:pPr>
      <w:r>
        <w:rPr>
          <w:sz w:val="20"/>
        </w:rPr>
        <w:t>今天最值得带回家的一句话，也许是这句：</w:t>
      </w:r>
      <w:r>
        <w:rPr>
          <w:b/>
          <w:sz w:val="20"/>
        </w:rPr>
        <w:t>「皮，是我和世界之间那一层很薄的界限。」</w:t>
      </w:r>
      <w:r>
        <w:rPr>
          <w:sz w:val="20"/>
        </w:rPr>
        <w:t xml:space="preserve"> 我们每一天都在用这个身体，却很少这样看过它。看清它，不是为了讨厌它，也不是为了嫌恶谁；是为了</w:t>
      </w:r>
      <w:r>
        <w:rPr>
          <w:b/>
          <w:sz w:val="20"/>
        </w:rPr>
        <w:t>不再被「这是我、这是我所有」的美化滤镜牵着走</w:t>
      </w:r>
      <w:r>
        <w:rPr>
          <w:sz w:val="20"/>
        </w:rPr>
        <w:t>。看清一点，就自在一点——「可厌」的本意是</w:t>
      </w:r>
      <w:r>
        <w:rPr>
          <w:b/>
          <w:sz w:val="20"/>
        </w:rPr>
        <w:t>不可喜</w:t>
      </w:r>
      <w:r>
        <w:rPr>
          <w:sz w:val="20"/>
        </w:rPr>
        <w:t>，是去掉滤镜，不是生气。</w:t>
      </w:r>
    </w:p>
    <w:p>
      <w:pPr>
        <w:spacing w:before="40" w:after="80"/>
        <w:ind w:left="283"/>
        <w:shd w:val="clear" w:color="auto" w:fill="EDF6EF"/>
        <w:pBdr>
          <w:left w:val="single" w:sz="20" w:space="6" w:color="1E5631"/>
        </w:pBdr>
      </w:pPr>
      <w:r>
        <w:rPr>
          <w:sz w:val="20"/>
        </w:rPr>
        <w:t>也要记得：本周我们只是「认身分」「分界限」。看不到影像、对不上细节，都是正常的；不清楚的跳过去，明天再来看。</w:t>
      </w:r>
      <w:r>
        <w:rPr>
          <w:b/>
          <w:sz w:val="20"/>
        </w:rPr>
        <w:t>修行不怕慢，怕的是走偏。</w:t>
      </w:r>
    </w:p>
    <w:p>
      <w:r>
        <w:rPr>
          <w:b/>
          <w:sz w:val="21"/>
        </w:rPr>
        <w:t>下周预告（照读，约 2 分钟）</w:t>
      </w:r>
    </w:p>
    <w:p>
      <w:pPr>
        <w:spacing w:before="40" w:after="80"/>
        <w:ind w:left="283"/>
        <w:shd w:val="clear" w:color="auto" w:fill="EDF6EF"/>
        <w:pBdr>
          <w:left w:val="single" w:sz="20" w:space="6" w:color="1E5631"/>
        </w:pBdr>
      </w:pPr>
      <w:r>
        <w:rPr>
          <w:sz w:val="20"/>
        </w:rPr>
        <w:t>下周是第3周：</w:t>
      </w:r>
      <w:r>
        <w:rPr>
          <w:b/>
          <w:sz w:val="20"/>
        </w:rPr>
        <w:t>第三组身分观照——心、肝、脾、肺、膜</w:t>
      </w:r>
      <w:r>
        <w:rPr>
          <w:sz w:val="20"/>
        </w:rPr>
        <w:t>。我们会处理「五藏的可厌性」，并且要一起把它搞明白：</w:t>
      </w:r>
      <w:r>
        <w:rPr>
          <w:b/>
          <w:sz w:val="20"/>
        </w:rPr>
        <w:t>「可厌」的本质是体认「不可喜性」，不是嗔心。</w:t>
      </w:r>
      <w:r>
        <w:rPr>
          <w:sz w:val="20"/>
        </w:rPr>
        <w:t xml:space="preserve"> 请各位把本周最熟的那个身分（建议是「皮」）继续带着，下周我们会用到它。涉内脏的段落比较容易引起不适，</w:t>
      </w:r>
      <w:r>
        <w:rPr>
          <w:b/>
          <w:sz w:val="20"/>
        </w:rPr>
        <w:t>下周开始，任何人随时可以选择只听不说、可只取一处、可随时暂停</w:t>
      </w:r>
      <w:r>
        <w:rPr>
          <w:sz w:val="20"/>
        </w:rPr>
        <w:t>，这是我先把话讲在前头。</w:t>
      </w:r>
    </w:p>
    <w:p>
      <w:r>
        <w:rPr>
          <w:b/>
          <w:sz w:val="21"/>
        </w:rPr>
        <w:t>成员回馈三问（约 5 分钟，每人一句，主持人记录）</w:t>
      </w:r>
    </w:p>
    <w:p>
      <w:pPr>
        <w:spacing w:before="40" w:after="80"/>
        <w:ind w:left="283"/>
        <w:shd w:val="clear" w:color="auto" w:fill="EDF6EF"/>
        <w:pBdr>
          <w:left w:val="single" w:sz="20" w:space="6" w:color="1E5631"/>
        </w:pBdr>
      </w:pPr>
      <w:r>
        <w:rPr>
          <w:sz w:val="20"/>
        </w:rPr>
        <w:t>收尾环节不只是主持人讲话，也让成员把今天「带回去一点东西」。三问一人一句为限，</w:t>
      </w:r>
      <w:r>
        <w:rPr>
          <w:b/>
          <w:sz w:val="20"/>
        </w:rPr>
        <w:t>说的话不作回应、不作点评</w:t>
      </w:r>
      <w:r>
        <w:rPr>
          <w:sz w:val="20"/>
        </w:rPr>
        <w:t>，主持人只记在纸上或板上，让众人看见这一周的共识： 1. 今天起身时，你想带走的一个词是什么？（常见的答案会是「界限」「可验」「皮」「相依」「不重复加强」。） 2. 本周你打算只做哪一个身分？（建议集中在「皮」或「发」一个；一人一处，不要贪多。） 3. 有哪一句话，你觉得以后会用得上？现在说给自己听一次。（例如「看到就看到，看不到就还它一个看不到」。） 若有人不愿说，直接跳过，不留空、不追问。</w:t>
      </w:r>
      <w:r>
        <w:rPr>
          <w:b/>
          <w:sz w:val="20"/>
        </w:rPr>
        <w:t>不要把分享变成评估</w:t>
      </w:r>
      <w:r>
        <w:rPr>
          <w:sz w:val="20"/>
        </w:rPr>
        <w:t>：主持人不评「说得深／说得浅」。</w:t>
      </w:r>
    </w:p>
    <w:p>
      <w:r>
        <w:rPr>
          <w:b/>
          <w:sz w:val="21"/>
        </w:rPr>
        <w:t>一分钟静默（约 1 分钟，照读）</w:t>
      </w:r>
    </w:p>
    <w:p>
      <w:pPr>
        <w:spacing w:before="40" w:after="80"/>
        <w:ind w:left="283"/>
        <w:shd w:val="clear" w:color="auto" w:fill="EDF6EF"/>
        <w:pBdr>
          <w:left w:val="single" w:sz="20" w:space="6" w:color="1E5631"/>
        </w:pBdr>
      </w:pPr>
      <w:r>
        <w:rPr>
          <w:sz w:val="20"/>
        </w:rPr>
        <w:t>我们用一分钟，什么都不做，只是坐著，知道自己在坐著；知道呼吸在进、在出；知道皮在外面，骨头在里面。……（默静一分钟）……好，请轻轻动一动手指，睁开眼睛。</w:t>
      </w:r>
    </w:p>
    <w:p>
      <w:r>
        <w:rPr>
          <w:b/>
          <w:sz w:val="21"/>
        </w:rPr>
        <w:t>交接清单（主持人自用，散会前必做）</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本周要交接的内容</w:t>
            </w:r>
          </w:p>
        </w:tc>
      </w:tr>
      <w:tr>
        <w:tc>
          <w:tcPr>
            <w:tcW w:type="dxa" w:w="4819"/>
          </w:tcPr>
          <w:p>
            <w:pPr>
              <w:spacing w:after="20"/>
            </w:pPr>
            <w:r>
              <w:rPr>
                <w:sz w:val="19"/>
              </w:rPr>
              <w:t>本周共识</w:t>
            </w:r>
          </w:p>
        </w:tc>
        <w:tc>
          <w:tcPr>
            <w:tcW w:type="dxa" w:w="4819"/>
          </w:tcPr>
          <w:p>
            <w:pPr>
              <w:spacing w:after="20"/>
            </w:pPr>
            <w:r>
              <w:rPr>
                <w:sz w:val="19"/>
              </w:rPr>
              <w:t>三条为限。建议写成：①三十二身分可在任何顺序下「可验」；②五分辨法的关键在「界限」（自分／异分）；③第一组与第二组要结合起来观察，先认清、再谈可厌</w:t>
            </w:r>
          </w:p>
        </w:tc>
      </w:tr>
      <w:tr>
        <w:tc>
          <w:tcPr>
            <w:tcW w:type="dxa" w:w="4819"/>
            <w:shd w:val="clear" w:color="auto" w:fill="F2F2F2"/>
          </w:tcPr>
          <w:p>
            <w:pPr>
              <w:spacing w:after="20"/>
            </w:pPr>
            <w:r>
              <w:rPr>
                <w:sz w:val="19"/>
              </w:rPr>
              <w:t>遗留问题</w:t>
            </w:r>
          </w:p>
        </w:tc>
        <w:tc>
          <w:tcPr>
            <w:tcW w:type="dxa" w:w="4819"/>
            <w:shd w:val="clear" w:color="auto" w:fill="F2F2F2"/>
          </w:tcPr>
          <w:p>
            <w:pPr>
              <w:spacing w:after="20"/>
            </w:pPr>
            <w:r>
              <w:rPr>
                <w:sz w:val="19"/>
              </w:rPr>
              <w:t>例如：讨论中「界限」的生活应用（身体界限／情绪与事实的界限／责任与代受的界限）未谈完，交下周继续</w:t>
            </w:r>
          </w:p>
        </w:tc>
      </w:tr>
      <w:tr>
        <w:tc>
          <w:tcPr>
            <w:tcW w:type="dxa" w:w="4819"/>
          </w:tcPr>
          <w:p>
            <w:pPr>
              <w:spacing w:after="20"/>
            </w:pPr>
            <w:r>
              <w:rPr>
                <w:sz w:val="19"/>
              </w:rPr>
              <w:t>人员照护</w:t>
            </w:r>
          </w:p>
        </w:tc>
        <w:tc>
          <w:tcPr>
            <w:tcW w:type="dxa" w:w="4819"/>
          </w:tcPr>
          <w:p>
            <w:pPr>
              <w:spacing w:after="20"/>
            </w:pPr>
            <w:r>
              <w:rPr>
                <w:sz w:val="19"/>
              </w:rPr>
              <w:t>若有人在本周出现明显不适或情绪波动，用代称记一行（如「A 贤友对内脏段落较敏感」），</w:t>
            </w:r>
            <w:r>
              <w:rPr>
                <w:b/>
                <w:sz w:val="19"/>
              </w:rPr>
              <w:t>只提示下周主持人留意，不留隐私细节、不在会上点名</w:t>
            </w:r>
          </w:p>
        </w:tc>
      </w:tr>
      <w:tr>
        <w:tc>
          <w:tcPr>
            <w:tcW w:type="dxa" w:w="4819"/>
            <w:shd w:val="clear" w:color="auto" w:fill="F2F2F2"/>
          </w:tcPr>
          <w:p>
            <w:pPr>
              <w:spacing w:after="20"/>
            </w:pPr>
            <w:r>
              <w:rPr>
                <w:sz w:val="19"/>
              </w:rPr>
              <w:t>下周准备</w:t>
            </w:r>
          </w:p>
        </w:tc>
        <w:tc>
          <w:tcPr>
            <w:tcW w:type="dxa" w:w="4819"/>
            <w:shd w:val="clear" w:color="auto" w:fill="F2F2F2"/>
          </w:tcPr>
          <w:p>
            <w:pPr>
              <w:spacing w:after="20"/>
            </w:pPr>
            <w:r>
              <w:rPr>
                <w:sz w:val="19"/>
              </w:rPr>
              <w:t>确认第3周材料（第三组·心肝脾肺膜：第3讲课件＋第3讲录音）、场地、时间；并把「开场先讲清可退出选项」列为下周固定动作</w:t>
            </w:r>
          </w:p>
        </w:tc>
      </w:tr>
      <w:tr>
        <w:tc>
          <w:tcPr>
            <w:tcW w:type="dxa" w:w="4819"/>
          </w:tcPr>
          <w:p>
            <w:pPr>
              <w:spacing w:after="20"/>
            </w:pPr>
            <w:r>
              <w:rPr>
                <w:sz w:val="19"/>
              </w:rPr>
              <w:t>作业复述</w:t>
            </w:r>
          </w:p>
        </w:tc>
        <w:tc>
          <w:tcPr>
            <w:tcW w:type="dxa" w:w="4819"/>
          </w:tcPr>
          <w:p>
            <w:pPr>
              <w:spacing w:after="20"/>
            </w:pPr>
            <w:r>
              <w:rPr>
                <w:sz w:val="19"/>
              </w:rPr>
              <w:t>散会前用一句话重申本周作业：</w:t>
            </w:r>
            <w:r>
              <w:rPr>
                <w:b/>
                <w:sz w:val="19"/>
              </w:rPr>
              <w:t>只做一个身分（建议「皮」或「发」），记两栏（如颜色＋界限），一句话即可</w:t>
            </w:r>
          </w:p>
        </w:tc>
      </w:tr>
    </w:tbl>
    <w:p>
      <w:r>
        <w:rPr>
          <w:b/>
          <w:sz w:val="21"/>
        </w:rPr>
        <w:t>下周预告细化（主持人自用，口述时挑两句即可）</w:t>
      </w:r>
    </w:p>
    <w:p>
      <w:pPr>
        <w:spacing w:before="40" w:after="80"/>
        <w:ind w:left="283"/>
        <w:shd w:val="clear" w:color="auto" w:fill="EDF6EF"/>
        <w:pBdr>
          <w:left w:val="single" w:sz="20" w:space="6" w:color="1E5631"/>
        </w:pBdr>
      </w:pPr>
      <w:r>
        <w:rPr>
          <w:sz w:val="20"/>
        </w:rPr>
        <w:t>下周第3周进入</w:t>
      </w:r>
      <w:r>
        <w:rPr>
          <w:b/>
          <w:sz w:val="20"/>
        </w:rPr>
        <w:t>第三组：心、肝、脾、肺、膜</w:t>
      </w:r>
      <w:r>
        <w:rPr>
          <w:sz w:val="20"/>
        </w:rPr>
        <w:t>。要点有两个：①</w:t>
      </w:r>
      <w:r>
        <w:rPr>
          <w:b/>
          <w:sz w:val="20"/>
        </w:rPr>
        <w:t>五藏的可厌性</w:t>
      </w:r>
      <w:r>
        <w:rPr>
          <w:sz w:val="20"/>
        </w:rPr>
        <w:t>——逐一身分照五栏分辨；②</w:t>
      </w:r>
      <w:r>
        <w:rPr>
          <w:b/>
          <w:sz w:val="20"/>
        </w:rPr>
        <w:t>可厌的本质是体认「不可喜性」，不是嗔心</w:t>
      </w:r>
      <w:r>
        <w:rPr>
          <w:sz w:val="20"/>
        </w:rPr>
        <w:t>——这一点是第3周的核心，也是本周「可厌＝不可喜」话题的正式展开。请成员本周</w:t>
      </w:r>
      <w:r>
        <w:rPr>
          <w:b/>
          <w:sz w:val="20"/>
        </w:rPr>
        <w:t>继续用「皮」</w:t>
      </w:r>
      <w:r>
        <w:rPr>
          <w:sz w:val="20"/>
        </w:rPr>
        <w:t>做练习的锚点，下周会用到它（从皮的里面进入五藏）。同时预告：下周起涉内脏，</w:t>
      </w:r>
      <w:r>
        <w:rPr>
          <w:b/>
          <w:sz w:val="20"/>
        </w:rPr>
        <w:t>可跳读、可只取一处、可随时暂停</w:t>
      </w:r>
      <w:r>
        <w:rPr>
          <w:sz w:val="20"/>
        </w:rPr>
        <w:t>，这话下周会再讲一次。</w:t>
      </w:r>
    </w:p>
    <w:p>
      <w:r>
        <w:rPr>
          <w:b/>
          <w:sz w:val="21"/>
        </w:rPr>
        <w:t>散会前后的小提醒（主持人自用）</w:t>
      </w:r>
    </w:p>
    <w:p>
      <w:pPr>
        <w:ind w:left="340"/>
      </w:pPr>
      <w:r>
        <w:rPr>
          <w:b/>
          <w:sz w:val="21"/>
        </w:rPr>
        <w:t xml:space="preserve">1. </w:t>
      </w:r>
      <w:r>
        <w:rPr>
          <w:b/>
          <w:sz w:val="21"/>
        </w:rPr>
        <w:t>不留人单独深谈。</w:t>
      </w:r>
      <w:r>
        <w:rPr>
          <w:sz w:val="21"/>
        </w:rPr>
        <w:t xml:space="preserve"> 若有人散会后想继续谈身体观察的体验，只需回应「很好，把它写在作业里，下周带来」，避免在会场外进行个别「指导」。</w:t>
      </w:r>
    </w:p>
    <w:p>
      <w:pPr>
        <w:ind w:left="340"/>
      </w:pPr>
      <w:r>
        <w:rPr>
          <w:b/>
          <w:sz w:val="21"/>
        </w:rPr>
        <w:t xml:space="preserve">2. </w:t>
      </w:r>
      <w:r>
        <w:rPr>
          <w:b/>
          <w:sz w:val="21"/>
        </w:rPr>
        <w:t>不转发、不外传。</w:t>
      </w:r>
      <w:r>
        <w:rPr>
          <w:sz w:val="21"/>
        </w:rPr>
        <w:t xml:space="preserve"> 会上成员的分享内容到此为止，不写进群消息、不作案例引用。</w:t>
      </w:r>
    </w:p>
    <w:p>
      <w:pPr>
        <w:ind w:left="340"/>
      </w:pPr>
      <w:r>
        <w:rPr>
          <w:b/>
          <w:sz w:val="21"/>
        </w:rPr>
        <w:t xml:space="preserve">3. </w:t>
      </w:r>
      <w:r>
        <w:rPr>
          <w:b/>
          <w:sz w:val="21"/>
        </w:rPr>
        <w:t>建议与专业分工。</w:t>
      </w:r>
      <w:r>
        <w:rPr>
          <w:sz w:val="21"/>
        </w:rPr>
        <w:t xml:space="preserve"> 若有人提到身体症状、疾病、情绪困扰，一律建议找医生或可信任的师长、专业人士；主持人</w:t>
      </w:r>
      <w:r>
        <w:rPr>
          <w:b/>
          <w:sz w:val="21"/>
        </w:rPr>
        <w:t>不诊断、不分析、不给医学建议</w:t>
      </w:r>
      <w:r>
        <w:rPr>
          <w:sz w:val="21"/>
        </w:rPr>
        <w:t>。</w:t>
      </w:r>
    </w:p>
    <w:p>
      <w:pPr>
        <w:ind w:left="340"/>
      </w:pPr>
      <w:r>
        <w:rPr>
          <w:b/>
          <w:sz w:val="21"/>
        </w:rPr>
        <w:t xml:space="preserve">4. </w:t>
      </w:r>
      <w:r>
        <w:rPr>
          <w:b/>
          <w:sz w:val="21"/>
        </w:rPr>
        <w:t>留一点余味。</w:t>
      </w:r>
      <w:r>
        <w:rPr>
          <w:sz w:val="21"/>
        </w:rPr>
        <w:t xml:space="preserve"> 散会时不必讲得太满；把「皮，是我和世界之间那一层很薄的界限」留在空中就够，让成员自己带回家去用。</w:t>
      </w:r>
    </w:p>
    <w:p>
      <w:pPr>
        <w:ind w:left="340"/>
      </w:pPr>
      <w:r>
        <w:rPr>
          <w:b/>
          <w:sz w:val="21"/>
        </w:rPr>
        <w:t xml:space="preserve">5. </w:t>
      </w:r>
      <w:r>
        <w:rPr>
          <w:b/>
          <w:sz w:val="21"/>
        </w:rPr>
        <w:t>主持人的自我照顾。</w:t>
      </w:r>
      <w:r>
        <w:rPr>
          <w:sz w:val="21"/>
        </w:rPr>
        <w:t xml:space="preserve"> 本周内容涉及身体内部，主持人在照读与引导时也可能起反应；</w:t>
      </w:r>
      <w:r>
        <w:rPr>
          <w:b/>
          <w:sz w:val="21"/>
        </w:rPr>
        <w:t>准备时先在安静处自己过一遍五栏，觉知自己的反应，再带会</w:t>
      </w:r>
      <w:r>
        <w:rPr>
          <w:sz w:val="21"/>
        </w:rPr>
        <w:t>——带得稳，场才稳。</w:t>
      </w:r>
    </w:p>
    <w:p>
      <w:r>
        <w:rPr>
          <w:b/>
          <w:sz w:val="21"/>
        </w:rPr>
        <w:t>本周作业（照读，约 1 分钟）</w:t>
      </w:r>
    </w:p>
    <w:p>
      <w:pPr>
        <w:spacing w:before="40" w:after="80"/>
        <w:ind w:left="283"/>
        <w:shd w:val="clear" w:color="auto" w:fill="EDF6EF"/>
        <w:pBdr>
          <w:left w:val="single" w:sz="20" w:space="6" w:color="1E5631"/>
        </w:pBdr>
      </w:pPr>
      <w:r>
        <w:rPr>
          <w:sz w:val="20"/>
        </w:rPr>
        <w:t>本周作业只有一件事，一句话就够：</w:t>
      </w:r>
      <w:r>
        <w:rPr>
          <w:b/>
          <w:sz w:val="20"/>
        </w:rPr>
        <w:t>每日静坐后，用「颜色／形状／方位／处所／界限」五栏中的任意两栏，记录一个身分（建议本周只做「发」或「皮」一个）的可验体会</w:t>
      </w:r>
      <w:r>
        <w:rPr>
          <w:sz w:val="20"/>
        </w:rPr>
        <w:t>——看得清、看不清、对不上，都可以写。下周带来分享，一句话即可。</w:t>
      </w:r>
      <w:r>
        <w:rPr>
          <w:b/>
          <w:sz w:val="20"/>
        </w:rPr>
        <w:t>不要评判自己，也不要追求影像清晰。</w:t>
      </w:r>
    </w:p>
    <w:p>
      <w:r>
        <w:rPr>
          <w:b/>
          <w:sz w:val="21"/>
        </w:rPr>
        <w:t>回向（照读；课件原文汉译四句＋巴利文，念汉译即可）</w:t>
      </w:r>
    </w:p>
    <w:p>
      <w:pPr>
        <w:spacing w:before="40" w:after="80"/>
        <w:ind w:left="283"/>
        <w:shd w:val="clear" w:color="auto" w:fill="EDF6EF"/>
        <w:pBdr>
          <w:left w:val="single" w:sz="20" w:space="6" w:color="1E5631"/>
        </w:pBdr>
      </w:pPr>
      <w:r>
        <w:rPr>
          <w:sz w:val="20"/>
        </w:rPr>
        <w:t>愿我此功德 导向诸漏尽 愿我此功德为证涅槃缘 我此功德分回向诸有情 愿彼等一切同得功德分</w:t>
      </w:r>
    </w:p>
    <w:p>
      <w:pPr>
        <w:spacing w:before="40" w:after="80"/>
        <w:ind w:left="283"/>
        <w:shd w:val="clear" w:color="auto" w:fill="EDF6EF"/>
        <w:pBdr>
          <w:left w:val="single" w:sz="20" w:space="6" w:color="1E5631"/>
        </w:pBdr>
      </w:pPr>
      <w:r>
        <w:rPr>
          <w:sz w:val="20"/>
        </w:rPr>
        <w:t>Sādhu! Sādhu! Sādhu!</w:t>
      </w:r>
    </w:p>
    <w:p>
      <w:r>
        <w:rPr>
          <w:sz w:val="21"/>
        </w:rPr>
        <w:t>各位贤友，今晚我们从「地图」走进「身体」——上周铺开的三十二身分总纲，本周落到前十个身分上。请提醒自己一句：今晚不是来考试的，是来「看清楚」的；看到什么、看不到什么，都算数。若有任何不适，随时可以睁眼、可以只听不说，我们以安稳的心，一起把这十个身分认一认。</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18_三十二身分1-古源尊者-20250122（录音）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`soundrecording_d0dd1c0cd17209afe241ece24bf6b7b4_933484c68fc2334bf734a22a40f32e5b7439961422831605`</w:t>
            </w:r>
          </w:p>
        </w:tc>
        <w:tc>
          <w:tcPr>
            <w:tcW w:type="dxa" w:w="2409"/>
          </w:tcPr>
          <w:p>
            <w:pPr>
              <w:spacing w:after="20"/>
            </w:pPr>
            <w:r>
              <w:rPr>
                <w:sz w:val="19"/>
              </w:rPr>
              <w:t>2025 百日禅专讲第1讲。本周第一组（发·毛·爪·齿·皮）的</w:t>
            </w:r>
            <w:r>
              <w:rPr>
                <w:b/>
                <w:sz w:val="19"/>
              </w:rPr>
              <w:t>完整讲解</w:t>
            </w:r>
            <w:r>
              <w:rPr>
                <w:sz w:val="19"/>
              </w:rPr>
              <w:t>在本讲课件中缺页，欲补足者可自行听第1讲；与读书会24第1周同文件不同时间码段（本系列第1周取总论段）。打开方式：ima知识库搜索「18_三十二身分1 古源尊者 20250122」。</w:t>
            </w:r>
          </w:p>
        </w:tc>
      </w:tr>
      <w:tr>
        <w:tc>
          <w:tcPr>
            <w:tcW w:type="dxa" w:w="2409"/>
            <w:shd w:val="clear" w:color="auto" w:fill="F2F2F2"/>
          </w:tcPr>
          <w:p>
            <w:pPr>
              <w:spacing w:after="20"/>
            </w:pPr>
            <w:r>
              <w:rPr>
                <w:sz w:val="19"/>
              </w:rPr>
              <w:t>18_三十二身分1-古源尊者-20250122（课件）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`pdf_d0dd1c0cd17209afe241ece24bf6b7b4_0544bd3fd09089f421dadde1d9372c2d7439961422831605`</w:t>
            </w:r>
          </w:p>
        </w:tc>
        <w:tc>
          <w:tcPr>
            <w:tcW w:type="dxa" w:w="2409"/>
            <w:shd w:val="clear" w:color="auto" w:fill="F2F2F2"/>
          </w:tcPr>
          <w:p>
            <w:pPr>
              <w:spacing w:after="20"/>
            </w:pPr>
            <w:r>
              <w:rPr>
                <w:sz w:val="19"/>
              </w:rPr>
              <w:t>第1讲课件（含《身至念经》经文、六组列表、修法要点、取相法、八类利益概览）。</w:t>
            </w:r>
            <w:r>
              <w:rPr>
                <w:b/>
                <w:sz w:val="19"/>
              </w:rPr>
              <w:t>与读书会03第5周同文件不同段落</w:t>
            </w:r>
            <w:r>
              <w:rPr>
                <w:sz w:val="19"/>
              </w:rPr>
              <w:t>，本系列不作共读材料，仅列延伸；如需总纲复习可参阅。打开方式：ima知识库搜索「18_三十二身分1 课件」。</w:t>
            </w:r>
          </w:p>
        </w:tc>
      </w:tr>
      <w:tr>
        <w:tc>
          <w:tcPr>
            <w:tcW w:type="dxa" w:w="2409"/>
          </w:tcPr>
          <w:p>
            <w:pPr>
              <w:spacing w:after="20"/>
            </w:pPr>
            <w:r>
              <w:rPr>
                <w:sz w:val="19"/>
              </w:rPr>
              <w:t>13_禅修引导-三十二身分</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`soundrecording_d0dd1c0cd17209afe241ece24bf6b7b4_6a071fabd05e65e836acc66d355e963c7439961422831605`</w:t>
            </w:r>
          </w:p>
        </w:tc>
        <w:tc>
          <w:tcPr>
            <w:tcW w:type="dxa" w:w="2409"/>
          </w:tcPr>
          <w:p>
            <w:pPr>
              <w:spacing w:after="20"/>
            </w:pPr>
            <w:r>
              <w:rPr>
                <w:sz w:val="19"/>
              </w:rPr>
              <w:t>三十二身分禅修引导录音，供成员</w:t>
            </w:r>
            <w:r>
              <w:rPr>
                <w:b/>
                <w:sz w:val="19"/>
              </w:rPr>
              <w:t>个人日常练习</w:t>
            </w:r>
            <w:r>
              <w:rPr>
                <w:sz w:val="19"/>
              </w:rPr>
              <w:t>使用（本系列第8周练习引导取材于此）。非本周共读材料。打开方式：ima知识库搜索「13_禅修引导-三十二身分」。</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读书会24·第2周·第一组·第二组身分观照（朗读优化版）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