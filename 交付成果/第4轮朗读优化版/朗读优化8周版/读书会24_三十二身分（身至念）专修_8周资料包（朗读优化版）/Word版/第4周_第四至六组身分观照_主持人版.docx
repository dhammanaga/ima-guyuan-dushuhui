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15:43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第4周：第四至六组身分观照</w:t>
      </w:r>
    </w:p>
    <w:p>
      <w:pPr>
        <w:ind w:left="170"/>
        <w:pBdr>
          <w:left w:val="single" w:sz="18" w:space="4" w:color="1F3864"/>
        </w:pBdr>
        <w:shd w:val="clear" w:fill="F2F5FA"/>
      </w:pPr>
      <w:r>
        <w:rPr>
          <w:b w:val="0"/>
        </w:rPr>
        <w:t xml:space="preserve">⭐ </w:t>
      </w:r>
      <w:r>
        <w:rPr>
          <w:b/>
        </w:rPr>
        <w:t>本讲主持人速览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压到 5 min：只做身体放松＋三次深呼吸</w:t>
            </w:r>
          </w:p>
        </w:tc>
        <w:tc>
          <w:tcPr>
            <w:tcW w:type="dxa" w:w="2409"/>
          </w:tcPr>
          <w:p>
            <w:r>
              <w:rPr>
                <w:sz w:val="18"/>
              </w:rPr>
            </w:r>
            <w:r>
              <w:rPr>
                <w:b w:val="0"/>
                <w:sz w:val="18"/>
              </w:rPr>
              <w:t>加一段「把心清零」的三分钟静默</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只读第四组（肠·肠间膜·胃中物·粪·脑）＋第五组标目（约 15 min），余作背景</w:t>
            </w:r>
          </w:p>
        </w:tc>
        <w:tc>
          <w:tcPr>
            <w:tcW w:type="dxa" w:w="2409"/>
            <w:shd w:val="clear" w:fill="F2F5FA"/>
          </w:tcPr>
          <w:p>
            <w:r>
              <w:rPr>
                <w:sz w:val="18"/>
              </w:rPr>
            </w:r>
            <w:r>
              <w:rPr>
                <w:b w:val="0"/>
                <w:sz w:val="18"/>
              </w:rPr>
              <w:t>加读第六组逐一身分，并做一次「六组串读」</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每人 1.5 min 快分享</w:t>
            </w:r>
          </w:p>
        </w:tc>
        <w:tc>
          <w:tcPr>
            <w:tcW w:type="dxa" w:w="2409"/>
          </w:tcPr>
          <w:p>
            <w:r>
              <w:rPr>
                <w:sz w:val="18"/>
              </w:rPr>
            </w:r>
            <w:r>
              <w:rPr>
                <w:b w:val="0"/>
                <w:sz w:val="18"/>
              </w:rPr>
              <w:t>每人 3 min，加一轮「互相回应」</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只做前 2 问，第 3 问留作课后思考</w:t>
            </w:r>
          </w:p>
        </w:tc>
        <w:tc>
          <w:tcPr>
            <w:tcW w:type="dxa" w:w="2409"/>
            <w:shd w:val="clear" w:fill="F2F5FA"/>
          </w:tcPr>
          <w:p>
            <w:r>
              <w:rPr>
                <w:sz w:val="18"/>
              </w:rPr>
            </w:r>
            <w:r>
              <w:rPr>
                <w:b w:val="0"/>
                <w:sz w:val="18"/>
              </w:rPr>
              <w:t>3 问全做，加「脑与粪并列」现场演练</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缩到 8 min：只做引导＋静默</w:t>
            </w:r>
          </w:p>
        </w:tc>
        <w:tc>
          <w:tcPr>
            <w:tcW w:type="dxa" w:w="2409"/>
          </w:tcPr>
          <w:p>
            <w:r>
              <w:rPr>
                <w:sz w:val="18"/>
              </w:rPr>
            </w:r>
            <w:r>
              <w:rPr>
                <w:b w:val="0"/>
                <w:sz w:val="18"/>
              </w:rPr>
              <w:t>加 5 min「任选一组来回观察」</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缩到 10 min：保留回向四句</w:t>
            </w:r>
          </w:p>
        </w:tc>
        <w:tc>
          <w:tcPr>
            <w:tcW w:type="dxa" w:w="2409"/>
            <w:shd w:val="clear" w:fill="F2F5FA"/>
          </w:tcPr>
          <w:p>
            <w:r>
              <w:rPr>
                <w:sz w:val="18"/>
              </w:rPr>
            </w:r>
            <w:r>
              <w:rPr>
                <w:b w:val="0"/>
                <w:sz w:val="18"/>
              </w:rPr>
              <w:t>加「本周作业认领」与「下周预告细说」</w:t>
            </w:r>
          </w:p>
        </w:tc>
      </w:tr>
    </w:tbl>
    <w:p>
      <w:pPr>
        <w:ind w:left="170"/>
        <w:pBdr>
          <w:left w:val="single" w:sz="18" w:space="4" w:color="1F3864"/>
        </w:pBdr>
        <w:shd w:val="clear" w:fill="F2F5FA"/>
      </w:pPr>
      <w:r>
        <w:rPr>
          <w:b/>
        </w:rPr>
        <w:t>主持人 10 条守则（精简版）</w:t>
      </w:r>
    </w:p>
    <w:p>
      <w:pPr>
        <w:ind w:left="170"/>
        <w:pBdr>
          <w:left w:val="single" w:sz="18" w:space="4" w:color="1F3864"/>
        </w:pBdr>
        <w:shd w:val="clear" w:fill="F2F5FA"/>
      </w:pPr>
      <w:r>
        <w:rPr>
          <w:b w:val="0"/>
        </w:rPr>
        <w:t>1. 提前 10 分钟到场，环境安静、光线柔和、座位成圆。</w:t>
      </w:r>
    </w:p>
    <w:p>
      <w:pPr>
        <w:ind w:left="170"/>
        <w:pBdr>
          <w:left w:val="single" w:sz="18" w:space="4" w:color="1F3864"/>
        </w:pBdr>
        <w:shd w:val="clear" w:fill="F2F5FA"/>
      </w:pPr>
      <w:r>
        <w:rPr>
          <w:b w:val="0"/>
        </w:rPr>
        <w:t>2. 严守 120 分钟流程（10/25/20/35/15/15），到点温和提示。</w:t>
      </w:r>
    </w:p>
    <w:p>
      <w:pPr>
        <w:ind w:left="170"/>
        <w:pBdr>
          <w:left w:val="single" w:sz="18" w:space="4" w:color="1F3864"/>
        </w:pBdr>
        <w:shd w:val="clear" w:fill="F2F5FA"/>
      </w:pPr>
      <w:r>
        <w:rPr>
          <w:b w:val="0"/>
        </w:rPr>
        <w:t>3. 自己先把第四至六组的身分「颜色·形状·方位·处所·界限」过一遍，能用一句白话讲清每个身分。</w:t>
      </w:r>
    </w:p>
    <w:p>
      <w:pPr>
        <w:ind w:left="170"/>
        <w:pBdr>
          <w:left w:val="single" w:sz="18" w:space="4" w:color="1F3864"/>
        </w:pBdr>
        <w:shd w:val="clear" w:fill="F2F5FA"/>
      </w:pPr>
      <w:r>
        <w:rPr>
          <w:b w:val="0"/>
        </w:rPr>
        <w:t>4. 分享以自愿为限，不点名、不追问隐私。</w:t>
      </w:r>
      <w:r>
        <w:rPr>
          <w:b/>
        </w:rPr>
        <w:t>本讲尤甚</w:t>
      </w:r>
      <w:r>
        <w:rPr>
          <w:b w:val="0"/>
        </w:rPr>
        <w:t>：涉及内脏、粪便与体液，比前三周更容易引起不适，随时给「可以跳读／可以只听」的台阶。</w:t>
      </w:r>
    </w:p>
    <w:p>
      <w:pPr>
        <w:ind w:left="170"/>
        <w:pBdr>
          <w:left w:val="single" w:sz="18" w:space="4" w:color="1F3864"/>
        </w:pBdr>
        <w:shd w:val="clear" w:fill="F2F5FA"/>
      </w:pPr>
      <w:r>
        <w:rPr>
          <w:b w:val="0"/>
        </w:rPr>
        <w:t>5. 不扮演老师、不下权威判断；把问题交回原文与各自的观察。</w:t>
      </w:r>
    </w:p>
    <w:p>
      <w:pPr>
        <w:ind w:left="170"/>
        <w:pBdr>
          <w:left w:val="single" w:sz="18" w:space="4" w:color="1F3864"/>
        </w:pBdr>
        <w:shd w:val="clear" w:fill="F2F5FA"/>
      </w:pPr>
      <w:r>
        <w:rPr>
          <w:b w:val="0"/>
        </w:rPr>
        <w:t>6. 涉身体、性别与贪爱话题时，只读原文、只谈原理，不点名、不举例到具体人。</w:t>
      </w:r>
    </w:p>
    <w:p>
      <w:pPr>
        <w:ind w:left="170"/>
        <w:pBdr>
          <w:left w:val="single" w:sz="18" w:space="4" w:color="1F3864"/>
        </w:pBdr>
        <w:shd w:val="clear" w:fill="F2F5FA"/>
      </w:pPr>
      <w:r>
        <w:rPr>
          <w:b w:val="0"/>
        </w:rPr>
        <w:t>7. 有人情绪波动，先给呼吸放松或暂离的选项，绝不追问「你为什么不舒服」。</w:t>
      </w:r>
    </w:p>
    <w:p>
      <w:pPr>
        <w:ind w:left="170"/>
        <w:pBdr>
          <w:left w:val="single" w:sz="18" w:space="4" w:color="1F3864"/>
        </w:pBdr>
        <w:shd w:val="clear" w:fill="F2F5FA"/>
      </w:pPr>
      <w:r>
        <w:rPr>
          <w:b w:val="0"/>
        </w:rPr>
        <w:t>8. 时间不够先保「第一轮分享＋回向」，宁可少讲不赶场。</w:t>
      </w:r>
    </w:p>
    <w:p>
      <w:pPr>
        <w:ind w:left="170"/>
        <w:pBdr>
          <w:left w:val="single" w:sz="18" w:space="4" w:color="1F3864"/>
        </w:pBdr>
        <w:shd w:val="clear" w:fill="F2F5FA"/>
      </w:pPr>
      <w:r>
        <w:rPr>
          <w:b w:val="0"/>
        </w:rPr>
        <w:t>9. 记录成员共识与遗留问题，交下周主持人。</w:t>
      </w:r>
    </w:p>
    <w:p>
      <w:pPr>
        <w:ind w:left="170"/>
        <w:pBdr>
          <w:left w:val="single" w:sz="18" w:space="4" w:color="1F3864"/>
        </w:pBdr>
        <w:shd w:val="clear" w:fill="F2F5FA"/>
      </w:pPr>
      <w:r>
        <w:rPr>
          <w:b w:val="0"/>
        </w:rPr>
        <w:t>10. 全程守住一句话：</w:t>
      </w:r>
      <w:r>
        <w:rPr>
          <w:b/>
        </w:rPr>
        <w:t>「可验」（可厌作意）＝取到「不可喜」（asubha）的相，属省察（paccavekkhana）——不是厌恶，不是自我嫌弃，更不是嫌恶他人。</w:t>
      </w:r>
    </w:p>
    <w:p>
      <w:pPr>
        <w:ind w:left="170"/>
        <w:pBdr>
          <w:left w:val="single" w:sz="18" w:space="4" w:color="1F3864"/>
        </w:pBdr>
        <w:shd w:val="clear" w:fill="F2F5FA"/>
      </w:pPr>
      <w:r>
        <w:rPr>
          <w:b/>
        </w:rPr>
        <w:t>读书会24：三十二身分（身至念）专修 · 第4周</w:t>
      </w:r>
    </w:p>
    <w:p>
      <w:pPr>
        <w:ind w:left="170"/>
        <w:pBdr>
          <w:left w:val="single" w:sz="18" w:space="4" w:color="1F3864"/>
        </w:pBdr>
        <w:shd w:val="clear" w:fill="F2F5FA"/>
      </w:pPr>
      <w:r>
        <w:rPr>
          <w:b w:val="0"/>
        </w:rPr>
        <w:t>各位贤友，欢迎来到读书会24「三十二身分（身至念）专修」第4周。前三周我们依次看了：总图（定义、出处、六组划分、五种分辨法）、第一组与第二组（发毛爪齿皮／肉筋骨髓肾）、第三组（心肝脾肺膜）。这一周，我们把剩下的三组一次走完：</w:t>
      </w:r>
      <w:r>
        <w:rPr>
          <w:b/>
        </w:rPr>
        <w:t>第四组</w:t>
      </w:r>
      <w:r>
        <w:rPr>
          <w:b w:val="0"/>
        </w:rPr>
        <w:t>（肠、肠间膜、胃中物、粪、脑）、</w:t>
      </w:r>
      <w:r>
        <w:rPr>
          <w:b/>
        </w:rPr>
        <w:t>第五组</w:t>
      </w:r>
      <w:r>
        <w:rPr>
          <w:b w:val="0"/>
        </w:rPr>
        <w:t>（胆汁、痰、脓、血、汗、脂肪）、</w:t>
      </w:r>
      <w:r>
        <w:rPr>
          <w:b/>
        </w:rPr>
        <w:t>第六组</w:t>
      </w:r>
      <w:r>
        <w:rPr>
          <w:b w:val="0"/>
        </w:rPr>
        <w:t>（泪、膏脂、唾液、涕、关节滑液、尿）。</w:t>
      </w:r>
    </w:p>
    <w:p>
      <w:pPr>
        <w:ind w:left="170"/>
        <w:pBdr>
          <w:left w:val="single" w:sz="18" w:space="4" w:color="1F3864"/>
        </w:pBdr>
        <w:shd w:val="clear" w:fill="F2F5FA"/>
      </w:pPr>
      <w:r>
        <w:rPr>
          <w:b w:val="0"/>
        </w:rPr>
        <w:t>这一周的原文有一个特别之处：它把「</w:t>
      </w:r>
      <w:r>
        <w:rPr>
          <w:b/>
        </w:rPr>
        <w:t>为什么这样看、看到什么程度就够了</w:t>
      </w:r>
      <w:r>
        <w:rPr>
          <w:b w:val="0"/>
        </w:rPr>
        <w:t>」讲清楚了。前三周多在回答「看什么」，本周开始谈「看到什么程度就够」——这就是本讲的关键词：</w:t>
      </w:r>
      <w:r>
        <w:rPr>
          <w:b/>
        </w:rPr>
        <w:t>可验（paccavekkhana，省察／审察）</w:t>
      </w:r>
      <w:r>
        <w:rPr>
          <w:b w:val="0"/>
        </w:rPr>
        <w:t>。尊者的原话是：可厌作意「也不是不断的去厌恶它，而是取到它不可喜，它不是可爱的这样的一种感觉就可以了」；取到之后，「你的心是放松的、清凉的」。换句话说，</w:t>
      </w:r>
      <w:r>
        <w:rPr>
          <w:b/>
        </w:rPr>
        <w:t>这一周的重点不是「把这些器官想得多恶心」，而是「看到它们的真实样子，去掉那层美化滤镜」。</w:t>
      </w:r>
      <w:r>
        <w:rPr>
          <w:b w:val="0"/>
        </w:rPr>
        <w:t>另外，本讲还有两个技术要点：一是「</w:t>
      </w:r>
      <w:r>
        <w:rPr>
          <w:b/>
        </w:rPr>
        <w:t>脑与粪并列</w:t>
      </w:r>
      <w:r>
        <w:rPr>
          <w:b w:val="0"/>
        </w:rPr>
        <w:t>」的解义（为什么佛陀把脑放在粪便旁边），二是「</w:t>
      </w:r>
      <w:r>
        <w:rPr>
          <w:b/>
        </w:rPr>
        <w:t>水界两组</w:t>
      </w:r>
      <w:r>
        <w:rPr>
          <w:b w:val="0"/>
        </w:rPr>
        <w:t>」的辨识（第五、六组为什么归为一类）。</w:t>
      </w:r>
    </w:p>
    <w:p>
      <w:pPr>
        <w:ind w:left="170"/>
        <w:pBdr>
          <w:left w:val="single" w:sz="18" w:space="4" w:color="1F3864"/>
        </w:pBdr>
        <w:shd w:val="clear" w:fill="F2F5FA"/>
      </w:pPr>
      <w:r>
        <w:rPr>
          <w:b w:val="0"/>
        </w:rPr>
        <w:t>提醒一句：本周内容涉及内脏、粪便、体液，读起来可能有人会不舒服——这完全正常。</w:t>
      </w:r>
      <w:r>
        <w:rPr>
          <w:b/>
        </w:rPr>
        <w:t>你可以跳读、可以只听、可以只取一处、可以随时暂停</w:t>
      </w:r>
      <w:r>
        <w:rPr>
          <w:b w:val="0"/>
        </w:rPr>
        <w:t>，我们练的是「看清」，不是「忍耐」。</w:t>
      </w:r>
    </w:p>
    <w:p>
      <w:pPr>
        <w:ind w:left="170"/>
        <w:pBdr>
          <w:left w:val="single" w:sz="18" w:space="4" w:color="1F3864"/>
        </w:pBdr>
        <w:shd w:val="clear" w:fill="F2F5FA"/>
      </w:pPr>
      <w:r>
        <w:rPr>
          <w:b w:val="0"/>
        </w:rPr>
        <w:t>本周主题：第四至六组身分观照——以「颜色·形状·方位·处所·界限」五种分辨法，把第四组（肠·肠间膜·胃中物·粪·脑）与以水界为特征的两组（胆汁痰脓血汗脂肪／泪膏脂唾液涕关节滑液尿）逐一身分看清楚，并把「可验」落到实处：取到「不可喜」相即可，不必生起厌恶。</w:t>
      </w:r>
    </w:p>
    <w:p>
      <w:r>
        <w:rPr>
          <w:b/>
          <w:color w:val="1F3864"/>
          <w:sz w:val="26"/>
        </w:rPr>
        <w:t>📋 本周信息卡</w:t>
      </w:r>
    </w:p>
    <w:p>
      <w:r>
        <w:rPr>
          <w:b w:val="0"/>
        </w:rPr>
        <w:t>时长120min｜核心问题：什么是「可验（paccavekkhana）」——为什么取到「不可喜」就够了、而不必生起厌恶？为什么佛陀把「脑」与「粪」并列在第四组？为什么第五、六组要合称「水界两组」？｜共读原文提要：材料①《21_三十二身分4（课件）》以「一页一身分」给出第四至六组共十七个身分的「颜色／形状／方位／处所／界限」分辨文，末句统一收于「异分界限与头发（内容）相同」，并含「三十二身分的修法」段（超越名称概念）与完整列表；材料②《21_三十二身分4（录音）》[00:04:20]–[17:38] 段则把课件讲成可操作的口述观察——肠分小肠大肠三段、肠间膜如润滑的膜、胃中物是一团正在消化的食物、粪在降结肠、脑与粪「没有什么区别，都是一团一团的」；再讲水界两组：胆汁早黄饭后偏绿、痰储于肺也遍布血管壁、脓是败坏的血液、血遍布全身且腥臭、汗在毛孔、脂肪是皮下红黄脂肪；最后一组泪咸、膏脂是皮肤渗出的油脂、唾液比痰轻、涕充满鼻腔、关节滑液护关节、尿在膀胱。｜本周作业：每日静坐后，从第四至六组中</w:t>
      </w:r>
      <w:r>
        <w:rPr>
          <w:b/>
        </w:rPr>
        <w:t>只选一个身分</w:t>
      </w:r>
      <w:r>
        <w:rPr>
          <w:b w:val="0"/>
        </w:rPr>
        <w:t>，用「颜色／形状／方位／处所／界限」中的任两栏，记一句「可验」的体会（例如「取到胃中物『一团正在消化的食物』的感觉即可」），下周带来分享；不做评判、不追求影像清晰、不必把三十二身分背全。</w:t>
      </w:r>
    </w:p>
    <w:p>
      <w:r>
        <w:rPr>
          <w:b/>
          <w:color w:val="1F3864"/>
          <w:sz w:val="26"/>
        </w:rPr>
        <w:t>⏱ 时间弹性指南（本讲通用）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分段</w:t>
            </w:r>
          </w:p>
        </w:tc>
        <w:tc>
          <w:tcPr>
            <w:tcW w:type="dxa" w:w="2409"/>
            <w:shd w:val="clear" w:fill="1F3864"/>
          </w:tcPr>
          <w:p>
            <w:r>
              <w:rPr>
                <w:color w:val="FFFFFF"/>
                <w:sz w:val="18"/>
              </w:rPr>
            </w:r>
            <w:r>
              <w:rPr>
                <w:b w:val="0"/>
                <w:color w:val="FFFFFF"/>
                <w:sz w:val="18"/>
              </w:rPr>
              <w:t>标准</w:t>
            </w:r>
          </w:p>
        </w:tc>
        <w:tc>
          <w:tcPr>
            <w:tcW w:type="dxa" w:w="2409"/>
            <w:shd w:val="clear" w:fill="1F3864"/>
          </w:tcPr>
          <w:p>
            <w:r>
              <w:rPr>
                <w:color w:val="FFFFFF"/>
                <w:sz w:val="18"/>
              </w:rPr>
            </w:r>
            <w:r>
              <w:rPr>
                <w:b w:val="0"/>
                <w:color w:val="FFFFFF"/>
                <w:sz w:val="18"/>
              </w:rPr>
              <w:t>时间紧（−25 min）</w:t>
            </w:r>
          </w:p>
        </w:tc>
        <w:tc>
          <w:tcPr>
            <w:tcW w:type="dxa" w:w="2409"/>
            <w:shd w:val="clear" w:fill="1F3864"/>
          </w:tcPr>
          <w:p>
            <w:r>
              <w:rPr>
                <w:color w:val="FFFFFF"/>
                <w:sz w:val="18"/>
              </w:rPr>
            </w:r>
            <w:r>
              <w:rPr>
                <w:b w:val="0"/>
                <w:color w:val="FFFFFF"/>
                <w:sz w:val="18"/>
              </w:rPr>
              <w:t>时间松（+20 min）</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5 min（只放松＋深呼吸）</w:t>
            </w:r>
          </w:p>
        </w:tc>
        <w:tc>
          <w:tcPr>
            <w:tcW w:type="dxa" w:w="2409"/>
          </w:tcPr>
          <w:p>
            <w:r>
              <w:rPr>
                <w:sz w:val="18"/>
              </w:rPr>
            </w:r>
            <w:r>
              <w:rPr>
                <w:b w:val="0"/>
                <w:sz w:val="18"/>
              </w:rPr>
              <w:t>15 min（加「把心清零」三分钟）</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15 min（材料①第四组＋材料②[00:04:20]–[00:10:21]）</w:t>
            </w:r>
          </w:p>
        </w:tc>
        <w:tc>
          <w:tcPr>
            <w:tcW w:type="dxa" w:w="2409"/>
            <w:shd w:val="clear" w:fill="F2F5FA"/>
          </w:tcPr>
          <w:p>
            <w:r>
              <w:rPr>
                <w:sz w:val="18"/>
              </w:rPr>
            </w:r>
            <w:r>
              <w:rPr>
                <w:b w:val="0"/>
                <w:sz w:val="18"/>
              </w:rPr>
              <w:t>40 min（加读第六组＋六组串读）</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15 min（每人 1.5 min）</w:t>
            </w:r>
          </w:p>
        </w:tc>
        <w:tc>
          <w:tcPr>
            <w:tcW w:type="dxa" w:w="2409"/>
          </w:tcPr>
          <w:p>
            <w:r>
              <w:rPr>
                <w:sz w:val="18"/>
              </w:rPr>
            </w:r>
            <w:r>
              <w:rPr>
                <w:b w:val="0"/>
                <w:sz w:val="18"/>
              </w:rPr>
              <w:t>30 min（加互应一轮）</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20 min（只做前 2 问）</w:t>
            </w:r>
          </w:p>
        </w:tc>
        <w:tc>
          <w:tcPr>
            <w:tcW w:type="dxa" w:w="2409"/>
            <w:shd w:val="clear" w:fill="F2F5FA"/>
          </w:tcPr>
          <w:p>
            <w:r>
              <w:rPr>
                <w:sz w:val="18"/>
              </w:rPr>
            </w:r>
            <w:r>
              <w:rPr>
                <w:b w:val="0"/>
                <w:sz w:val="18"/>
              </w:rPr>
              <w:t>45 min（3 问＋脑与粪并列演练）</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8 min（引导＋静默）</w:t>
            </w:r>
          </w:p>
        </w:tc>
        <w:tc>
          <w:tcPr>
            <w:tcW w:type="dxa" w:w="2409"/>
          </w:tcPr>
          <w:p>
            <w:r>
              <w:rPr>
                <w:sz w:val="18"/>
              </w:rPr>
            </w:r>
            <w:r>
              <w:rPr>
                <w:b w:val="0"/>
                <w:sz w:val="18"/>
              </w:rPr>
              <w:t>20 min（加任选一组来回观察）</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10 min（保回向四句）</w:t>
            </w:r>
          </w:p>
        </w:tc>
        <w:tc>
          <w:tcPr>
            <w:tcW w:type="dxa" w:w="2409"/>
            <w:shd w:val="clear" w:fill="F2F5FA"/>
          </w:tcPr>
          <w:p>
            <w:r>
              <w:rPr>
                <w:sz w:val="18"/>
              </w:rPr>
            </w:r>
            <w:r>
              <w:rPr>
                <w:b w:val="0"/>
                <w:sz w:val="18"/>
              </w:rPr>
              <w:t>25 min（加作业认领）</w:t>
            </w:r>
          </w:p>
        </w:tc>
      </w:tr>
      <w:tr>
        <w:tc>
          <w:tcPr>
            <w:tcW w:type="dxa" w:w="2409"/>
          </w:tcPr>
          <w:p>
            <w:r>
              <w:rPr>
                <w:sz w:val="18"/>
              </w:rPr>
            </w:r>
            <w:r>
              <w:rPr>
                <w:b/>
                <w:sz w:val="18"/>
              </w:rPr>
              <w:t>合计</w:t>
            </w:r>
          </w:p>
        </w:tc>
        <w:tc>
          <w:tcPr>
            <w:tcW w:type="dxa" w:w="2409"/>
          </w:tcPr>
          <w:p>
            <w:r>
              <w:rPr>
                <w:sz w:val="18"/>
              </w:rPr>
            </w:r>
            <w:r>
              <w:rPr>
                <w:b/>
                <w:sz w:val="18"/>
              </w:rPr>
              <w:t>120 min</w:t>
            </w:r>
          </w:p>
        </w:tc>
        <w:tc>
          <w:tcPr>
            <w:tcW w:type="dxa" w:w="2409"/>
          </w:tcPr>
          <w:p>
            <w:r>
              <w:rPr>
                <w:sz w:val="18"/>
              </w:rPr>
            </w:r>
            <w:r>
              <w:rPr>
                <w:b/>
                <w:sz w:val="18"/>
              </w:rPr>
              <w:t>约 95 min</w:t>
            </w:r>
          </w:p>
        </w:tc>
        <w:tc>
          <w:tcPr>
            <w:tcW w:type="dxa" w:w="2409"/>
          </w:tcPr>
          <w:p>
            <w:r>
              <w:rPr>
                <w:sz w:val="18"/>
              </w:rPr>
            </w:r>
            <w:r>
              <w:rPr>
                <w:b/>
                <w:sz w:val="18"/>
              </w:rPr>
              <w:t>约 140 min</w:t>
            </w:r>
          </w:p>
        </w:tc>
      </w:tr>
    </w:tbl>
    <w:p>
      <w:pPr>
        <w:ind w:left="170"/>
        <w:pBdr>
          <w:left w:val="single" w:sz="18" w:space="4" w:color="1F3864"/>
        </w:pBdr>
        <w:shd w:val="clear" w:fill="F2F5FA"/>
      </w:pPr>
      <w:r>
        <w:rPr>
          <w:b w:val="0"/>
        </w:rPr>
        <w:t>原则：宁可少讲、不赶场；时间不足时优先保「第一轮分享＋回向」。共读原文的取舍口径见下方各材料「⚠️ 主持人操作」行：</w:t>
      </w:r>
      <w:r>
        <w:rPr>
          <w:b/>
        </w:rPr>
        <w:t>本周只求「看得懂＋对得上」，不求把二十四页课件念完；涉内脏／粪便／体液处，读一半、听一半都算完成。</w:t>
      </w:r>
    </w:p>
    <w:p>
      <w:pPr>
        <w:ind w:left="170"/>
        <w:pBdr>
          <w:left w:val="single" w:sz="18" w:space="4" w:color="1F3864"/>
        </w:pBdr>
        <w:shd w:val="clear" w:fill="F2F5FA"/>
      </w:pPr>
      <w:r>
        <w:rPr>
          <w:b w:val="0"/>
        </w:rPr>
        <w:t>💡 本讲特别提示：</w:t>
      </w:r>
      <w:r>
        <w:rPr>
          <w:b/>
        </w:rPr>
        <w:t>心理安全第一，进度第二。</w:t>
      </w:r>
      <w:r>
        <w:rPr>
          <w:b w:val="0"/>
        </w:rPr>
        <w:t xml:space="preserve"> 若现场有人明显不适，宁可当场停读、只留静默与呼吸，也不要「为了读完而读完」。</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F3864"/>
        </w:pBdr>
        <w:shd w:val="clear" w:fill="F2F5FA"/>
      </w:pPr>
      <w:r>
        <w:rPr>
          <w:b w:val="0"/>
        </w:rPr>
        <w:t>先做三次深长的呼吸：吸气，知道自己在吸气；呼气，知道自己在呼气。让肩膀松下来，让下巴松下来，让眉心松下来。</w:t>
      </w:r>
    </w:p>
    <w:p>
      <w:pPr>
        <w:ind w:left="170"/>
        <w:pBdr>
          <w:left w:val="single" w:sz="18" w:space="4" w:color="1F3864"/>
        </w:pBdr>
        <w:shd w:val="clear" w:fill="F2F5FA"/>
      </w:pPr>
      <w:r>
        <w:rPr>
          <w:b w:val="0"/>
        </w:rPr>
        <w:t>现在，把注意力轻轻带到「坐着的这个身体」上——你能感觉到身体的重量、接触坐垫的压力、呼吸进出时的起伏。这个身体，就是今天我们要一起看的课本。它不用买、不用借，从出生到现在一直带着。</w:t>
      </w:r>
    </w:p>
    <w:p>
      <w:pPr>
        <w:ind w:left="170"/>
        <w:pBdr>
          <w:left w:val="single" w:sz="18" w:space="4" w:color="1F3864"/>
        </w:pBdr>
        <w:shd w:val="clear" w:fill="F2F5FA"/>
      </w:pPr>
      <w:r>
        <w:rPr>
          <w:b w:val="0"/>
        </w:rPr>
        <w:t>前面三周，我们看过头发、皮肤、肌肉、骨头、心脏、肝、脾、肺。这一周，我们要往里面再走一层——看肚子里的肠子、胃里正在消化的食物、以及身体里流动的种种液体。听起来也许有点「不美」；但请记得：我们不是来猎奇的，也不是要让自己讨厌身体。我们只是</w:t>
      </w:r>
      <w:r>
        <w:rPr>
          <w:b/>
        </w:rPr>
        <w:t>把一直带着、却从没认真看过的东西，认认真真看一遍</w:t>
      </w:r>
      <w:r>
        <w:rPr>
          <w:b w:val="0"/>
        </w:rPr>
        <w:t>。</w:t>
      </w:r>
    </w:p>
    <w:p>
      <w:pPr>
        <w:ind w:left="170"/>
        <w:pBdr>
          <w:left w:val="single" w:sz="18" w:space="4" w:color="1F3864"/>
        </w:pBdr>
        <w:shd w:val="clear" w:fill="F2F5FA"/>
      </w:pPr>
      <w:r>
        <w:rPr>
          <w:b w:val="0"/>
        </w:rPr>
        <w:t>心里也许还挂着今天未完成的事。不赶它们走，只是跟它们说：等一下再说。我们先给心按一下清零键——不是把念头压下去，而是先把纠结、期待、担忧「打包，扔掉」。心松了，身体才会松。</w:t>
      </w:r>
    </w:p>
    <w:p>
      <w:pPr>
        <w:ind w:left="170"/>
        <w:pBdr>
          <w:left w:val="single" w:sz="18" w:space="4" w:color="1F3864"/>
        </w:pBdr>
        <w:shd w:val="clear" w:fill="F2F5FA"/>
      </w:pPr>
      <w:r>
        <w:rPr>
          <w:b w:val="0"/>
        </w:rPr>
        <w:t>好，我们保持轻松、开放的觉察，带着一个问题来开始今天的共读：</w:t>
      </w:r>
      <w:r>
        <w:rPr>
          <w:b/>
        </w:rPr>
        <w:t>我每天说「我的身体」，可我真的看过它里面吗？</w:t>
      </w:r>
      <w:r>
        <w:rPr>
          <w:b w:val="0"/>
        </w:rPr>
        <w:t>……不必急着回答，只是把它轻轻放在心里。</w:t>
      </w:r>
    </w:p>
    <w:p>
      <w:pPr>
        <w:ind w:left="170"/>
        <w:pBdr>
          <w:left w:val="single" w:sz="18" w:space="4" w:color="1F3864"/>
        </w:pBdr>
        <w:shd w:val="clear" w:fill="F2F5FA"/>
      </w:pPr>
      <w:r>
        <w:rPr>
          <w:b w:val="0"/>
        </w:rPr>
        <w:t>最后再交代一句，今天很重要的一句话：</w:t>
      </w:r>
      <w:r>
        <w:rPr>
          <w:b/>
        </w:rPr>
        <w:t>如果读到哪一个身分让你不舒服，你可以随时睁开眼睛、回到呼吸，不必硬撑，也不必觉得不好意思。</w:t>
      </w:r>
      <w:r>
        <w:rPr>
          <w:b w:val="0"/>
        </w:rPr>
        <w:t xml:space="preserve"> 我们不是来「消灭」身体的，是来「认识」它的。带着这样一份放心，我们开始今天的共读。</w:t>
      </w:r>
    </w:p>
    <w:p>
      <w:pPr>
        <w:ind w:left="170"/>
        <w:pBdr>
          <w:left w:val="single" w:sz="18" w:space="4" w:color="1F3864"/>
        </w:pBdr>
        <w:shd w:val="clear" w:fill="F2F5FA"/>
      </w:pPr>
      <w:r>
        <w:rPr>
          <w:b w:val="0"/>
        </w:rPr>
        <w:t>主持人：本段第 2、5 段的意思来自材料②录音的坐姿调整与「把心清零」引导（原录音该段归第 6 周使用，此处仅作开场情绪铺垫，</w:t>
      </w:r>
      <w:r>
        <w:rPr>
          <w:b/>
        </w:rPr>
        <w:t>不照录原文</w:t>
      </w:r>
      <w:r>
        <w:rPr>
          <w:b w:val="0"/>
        </w:rPr>
        <w:t>）。照读即可，语速放缓，句间停顿两拍。</w:t>
      </w:r>
    </w:p>
    <w:p>
      <w:pPr>
        <w:ind w:left="170"/>
        <w:pBdr>
          <w:left w:val="single" w:sz="18" w:space="4" w:color="1F3864"/>
        </w:pBdr>
        <w:shd w:val="clear" w:fill="F2F5FA"/>
      </w:pPr>
      <w:r>
        <w:rPr>
          <w:b w:val="0"/>
        </w:rPr>
        <w:t xml:space="preserve">💬 </w:t>
      </w:r>
      <w:r>
        <w:rPr>
          <w:b/>
        </w:rPr>
        <w:t>破冰｜3–5分钟</w:t>
      </w:r>
      <w:r>
        <w:rPr>
          <w:b w:val="0"/>
        </w:rPr>
        <w:t>：说说看：把身体拆成这些部分之后，你心里有什么感觉？</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主持人：本周两个材料是</w:t>
      </w:r>
      <w:r>
        <w:rPr>
          <w:b/>
        </w:rPr>
        <w:t>同一讲（2025-01-25 第4讲）的两种载体</w:t>
      </w:r>
      <w:r>
        <w:rPr>
          <w:b w:val="0"/>
        </w:rPr>
        <w:t>——材料①课件是「五分辨法」的文字底本，材料②录音是「怎么看」的口述示范。建议</w:t>
      </w:r>
      <w:r>
        <w:rPr>
          <w:b/>
        </w:rPr>
        <w:t>交叉读</w:t>
      </w:r>
      <w:r>
        <w:rPr>
          <w:b w:val="0"/>
        </w:rPr>
        <w:t>：先读材料①第四组（肠→脑），再读材料②[00:04:20]–[00:10:21]（第四组口述），接着读材料①第五、六组，再读材料②[00:10:21]–[00:17:38]（水界两组口述）。这样「纸上的五栏」与「口头的怎么看」就能对上一次。</w:t>
      </w:r>
      <w:r>
        <w:rPr>
          <w:b/>
        </w:rPr>
        <w:t>注意</w:t>
      </w:r>
      <w:r>
        <w:rPr>
          <w:b w:val="0"/>
        </w:rPr>
        <w:t>：材料②录音本周</w:t>
      </w:r>
      <w:r>
        <w:rPr>
          <w:b/>
        </w:rPr>
        <w:t>只取 [00:04:20]–[17:38] 段</w:t>
      </w:r>
      <w:r>
        <w:rPr>
          <w:b w:val="0"/>
        </w:rPr>
        <w:t>（第四至六组逐一身分细说）；同录音 [00:00:00]–[01:48]（可厌作意原理）归第 5 周、[00:23:31]–[38:00]（整体联系与顺逆序引导）归第 6 周，本周</w:t>
      </w:r>
      <w:r>
        <w:rPr>
          <w:b/>
        </w:rPr>
        <w:t>不取</w:t>
      </w:r>
      <w:r>
        <w:rPr>
          <w:b w:val="0"/>
        </w:rPr>
        <w:t>，以免跨周重复。</w:t>
      </w:r>
    </w:p>
    <w:p>
      <w:r>
        <w:rPr>
          <w:b/>
          <w:color w:val="1F3864"/>
          <w:sz w:val="23"/>
        </w:rPr>
        <w:t>材料① ★核心：《21_三十二身分4-古源尊者-20250125（课件）》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media_id：pdf_d0dd1c0cd17209afe241ece24bf6b7b4_1731ff955cab2bd4938f89d87163470e7439961422831605</w:t>
      </w:r>
    </w:p>
    <w:p>
      <w:pPr>
        <w:pStyle w:val="ListBullet"/>
      </w:pPr>
      <w:r>
        <w:rPr>
          <w:b w:val="0"/>
        </w:rPr>
        <w:t>打开方式：ima知识库搜索「三十二身分4 古源尊者 20250125」</w:t>
      </w:r>
    </w:p>
    <w:p>
      <w:pPr>
        <w:ind w:left="170"/>
        <w:pBdr>
          <w:left w:val="single" w:sz="18" w:space="4" w:color="1F3864"/>
        </w:pBdr>
        <w:shd w:val="clear" w:fill="F2F5FA"/>
      </w:pPr>
      <w:r>
        <w:rPr>
          <w:b w:val="0"/>
        </w:rPr>
        <w:t>⚠️ 主持人操作：全课件约 6,000 字原文（含第四至六组十七个身分的分辨文、三十二身分的修法、完整列表与回向），</w:t>
      </w:r>
      <w:r>
        <w:rPr>
          <w:b/>
        </w:rPr>
        <w:t>30 分钟内可读完全部原文，但不必逐字念</w:t>
      </w:r>
      <w:r>
        <w:rPr>
          <w:b w:val="0"/>
        </w:rPr>
        <w:t>。建议：①先读第四组（肠／肠间膜／胃中物／粪／脑）五段，</w:t>
      </w:r>
      <w:r>
        <w:rPr>
          <w:b/>
        </w:rPr>
        <w:t>每段照读后停 10 秒</w:t>
      </w:r>
      <w:r>
        <w:rPr>
          <w:b w:val="0"/>
        </w:rPr>
        <w:t>，让成员在心里「对一遍」；②再读第五组（胆汁／痰／脓／血／汗／脂肪）、第六组（泪／油膏／唾液／涕／关节滑液／尿），每段末句「至于异分界限与头发（内容）相同」第一次读全，之后几段可略读；③「三十二身分的修法」段（超越名称概念）请务必读——它是本周「可验」原理的底本；④回向与巴利文可在收尾时随回向环节一并念。</w:t>
      </w:r>
      <w:r>
        <w:rPr>
          <w:b/>
        </w:rPr>
        <w:t>（注：本课件对身分序号与巴利转写有若干 OCR 讹误，如第 20 身分标「20.大脑（pittam）」、第 13 身分作「腈膜」、第 19 身分作「藁 karisam」，一律照录原样，必要处括注。）</w:t>
      </w:r>
    </w:p>
    <w:p>
      <w:pPr>
        <w:ind w:left="170"/>
        <w:pBdr>
          <w:left w:val="single" w:sz="18" w:space="4" w:color="1F3864"/>
        </w:pBdr>
        <w:shd w:val="clear" w:fill="F2F5FA"/>
      </w:pPr>
      <w:r>
        <w:rPr>
          <w:b/>
        </w:rPr>
        <w:t>【本周朗读段 · 开始】</w:t>
      </w:r>
      <w:r>
        <w:rPr>
          <w:b w:val="0"/>
        </w:rPr>
        <w:t>（本段约 3510 字，供中等稍慢朗读，约 20 分钟；其余为默读／选读／延伸内容）</w:t>
      </w:r>
    </w:p>
    <w:p>
      <w:r>
        <w:rPr>
          <w:b w:val="0"/>
        </w:rPr>
        <w:t>[generated, not original text] 本课件经 fetch 返回时附有一段系统生成摘要（非尊者原文，仅作检索参考，朗读时跳过）：该内容是由古源尊者讲述的百花古寺2025百日禅相关的三十二身分课件，详细对肠、胆汁、脑等17种身分的颜色、形状、方位、处所、界限进行了分辨说明，明确了各类身分的具体特征。文档还梳理了三十二身分的完整列表与顺逆序修法，指导行者通过作意身分特征超越名称概念，实现修行进阶。最后附带了相关功德回向内容，将修习功德回向给一切有情众生，祈愿共证涅槃。</w:t>
      </w:r>
    </w:p>
    <w:p>
      <w:pPr>
        <w:ind w:left="170"/>
        <w:pBdr>
          <w:left w:val="single" w:sz="18" w:space="4" w:color="1F3864"/>
        </w:pBdr>
        <w:shd w:val="clear" w:fill="F2F5FA"/>
      </w:pPr>
      <w:r>
        <w:rPr>
          <w:b/>
        </w:rPr>
        <w:t>【照录·课件原文，逐页逐字】</w:t>
      </w:r>
    </w:p>
    <w:p>
      <w:pPr>
        <w:ind w:left="170"/>
        <w:pBdr>
          <w:left w:val="single" w:sz="18" w:space="4" w:color="1F3864"/>
        </w:pBdr>
        <w:shd w:val="clear" w:fill="F2F5FA"/>
      </w:pPr>
      <w:r>
        <w:rPr>
          <w:b w:val="0"/>
        </w:rPr>
        <w:t>百花古寺2025百日禅</w:t>
      </w:r>
    </w:p>
    <w:p>
      <w:pPr>
        <w:ind w:left="170"/>
        <w:pBdr>
          <w:left w:val="single" w:sz="18" w:space="4" w:color="1F3864"/>
        </w:pBdr>
        <w:shd w:val="clear" w:fill="F2F5FA"/>
      </w:pPr>
      <w:r>
        <w:rPr>
          <w:b w:val="0"/>
        </w:rPr>
        <w:t>三十二身分</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2025年1月</w:t>
      </w:r>
    </w:p>
    <w:p>
      <w:pPr>
        <w:ind w:left="170"/>
        <w:pBdr>
          <w:left w:val="single" w:sz="18" w:space="4" w:color="1F3864"/>
        </w:pBdr>
        <w:shd w:val="clear" w:fill="F2F5FA"/>
      </w:pPr>
      <w:r>
        <w:rPr>
          <w:b w:val="0"/>
        </w:rPr>
        <w:t>16.肠（antam）</w:t>
      </w:r>
    </w:p>
    <w:p>
      <w:pPr>
        <w:ind w:left="170"/>
        <w:pBdr>
          <w:left w:val="single" w:sz="18" w:space="4" w:color="1F3864"/>
        </w:pBdr>
        <w:shd w:val="clear" w:fill="F2F5FA"/>
      </w:pPr>
      <w:r>
        <w:rPr>
          <w:b w:val="0"/>
        </w:rPr>
        <w:t>17.肠膜（antaguṇaṃ）</w:t>
      </w:r>
    </w:p>
    <w:p>
      <w:pPr>
        <w:ind w:left="170"/>
        <w:pBdr>
          <w:left w:val="single" w:sz="18" w:space="4" w:color="1F3864"/>
        </w:pBdr>
        <w:shd w:val="clear" w:fill="F2F5FA"/>
      </w:pPr>
      <w:r>
        <w:rPr>
          <w:b w:val="0"/>
        </w:rPr>
        <w:t>18.胃中物（udariyaṃ）</w:t>
      </w:r>
    </w:p>
    <w:p>
      <w:pPr>
        <w:ind w:left="170"/>
        <w:pBdr>
          <w:left w:val="single" w:sz="18" w:space="4" w:color="1F3864"/>
        </w:pBdr>
        <w:shd w:val="clear" w:fill="F2F5FA"/>
      </w:pPr>
      <w:r>
        <w:rPr>
          <w:b w:val="0"/>
        </w:rPr>
        <w:t>19.大便（karīsaṃ）</w:t>
      </w:r>
    </w:p>
    <w:p>
      <w:pPr>
        <w:ind w:left="170"/>
        <w:pBdr>
          <w:left w:val="single" w:sz="18" w:space="4" w:color="1F3864"/>
        </w:pBdr>
        <w:shd w:val="clear" w:fill="F2F5FA"/>
      </w:pPr>
      <w:r>
        <w:rPr>
          <w:b w:val="0"/>
        </w:rPr>
        <w:t>20.大脑（pittam）（按：课件原标如此；巴利 matthaluṅgaṃ，见下「脑」条）</w:t>
      </w:r>
    </w:p>
    <w:p>
      <w:pPr>
        <w:spacing w:before="200"/>
      </w:pPr>
      <w:r>
        <w:rPr>
          <w:b/>
          <w:color w:val="1F3864"/>
          <w:sz w:val="30"/>
        </w:rPr>
        <w:t>三十二身分</w:t>
      </w:r>
    </w:p>
    <w:p>
      <w:pPr>
        <w:spacing w:before="200"/>
      </w:pPr>
      <w:r>
        <w:rPr>
          <w:b/>
          <w:color w:val="1F3864"/>
          <w:sz w:val="30"/>
        </w:rPr>
        <w:t>肠</w:t>
      </w:r>
    </w:p>
    <w:p>
      <w:pPr>
        <w:spacing w:before="200"/>
      </w:pPr>
      <w:r>
        <w:rPr>
          <w:b/>
          <w:color w:val="1F3864"/>
          <w:sz w:val="30"/>
        </w:rPr>
        <w:t>分辨肠身分</w:t>
      </w:r>
    </w:p>
    <w:p>
      <w:pPr>
        <w:ind w:left="170"/>
        <w:pBdr>
          <w:left w:val="single" w:sz="18" w:space="4" w:color="1F3864"/>
        </w:pBdr>
        <w:shd w:val="clear" w:fill="F2F5FA"/>
      </w:pPr>
      <w:r>
        <w:rPr>
          <w:b w:val="0"/>
        </w:rPr>
        <w:t>颜色：肠即是男有三十二肘、女有二十八肘曲折肠子。于二十一处有着皱化、曲折着。其颜色为白色，如砂石、混合泥颜色。</w:t>
      </w:r>
    </w:p>
    <w:p>
      <w:pPr>
        <w:ind w:left="170"/>
        <w:pBdr>
          <w:left w:val="single" w:sz="18" w:space="4" w:color="1F3864"/>
        </w:pBdr>
        <w:shd w:val="clear" w:fill="F2F5FA"/>
      </w:pPr>
      <w:r>
        <w:rPr>
          <w:b w:val="0"/>
        </w:rPr>
        <w:t>形状：其形状为于赤染料液体内，所放置的无头蛇盘绕形。</w:t>
      </w:r>
    </w:p>
    <w:p>
      <w:pPr>
        <w:ind w:left="170"/>
        <w:pBdr>
          <w:left w:val="single" w:sz="18" w:space="4" w:color="1F3864"/>
        </w:pBdr>
        <w:shd w:val="clear" w:fill="F2F5FA"/>
      </w:pPr>
      <w:r>
        <w:rPr>
          <w:b w:val="0"/>
        </w:rPr>
        <w:t>方位：其方位为两方（上下）。</w:t>
      </w:r>
    </w:p>
    <w:p>
      <w:pPr>
        <w:ind w:left="170"/>
        <w:pBdr>
          <w:left w:val="single" w:sz="18" w:space="4" w:color="1F3864"/>
        </w:pBdr>
        <w:shd w:val="clear" w:fill="F2F5FA"/>
      </w:pPr>
      <w:r>
        <w:rPr>
          <w:b w:val="0"/>
        </w:rPr>
        <w:t>处所：其处所为上至咽喉，以及下至肛门，由于曲折着咽喉开始至肛门为终点，其处于体内。</w:t>
      </w:r>
    </w:p>
    <w:p>
      <w:pPr>
        <w:ind w:left="170"/>
        <w:pBdr>
          <w:left w:val="single" w:sz="18" w:space="4" w:color="1F3864"/>
        </w:pBdr>
        <w:shd w:val="clear" w:fill="F2F5FA"/>
      </w:pPr>
      <w:r>
        <w:rPr>
          <w:b w:val="0"/>
        </w:rPr>
        <w:t>界限：其界限为以肠子（周边）分界限。以上是肠的自分界限。至于异分界限与头发（内容）相同。</w:t>
      </w:r>
    </w:p>
    <w:p>
      <w:pPr>
        <w:spacing w:before="200"/>
      </w:pPr>
      <w:r>
        <w:rPr>
          <w:b/>
          <w:color w:val="1F3864"/>
          <w:sz w:val="30"/>
        </w:rPr>
        <w:t>三十二身分</w:t>
      </w:r>
    </w:p>
    <w:p>
      <w:pPr>
        <w:spacing w:before="200"/>
      </w:pPr>
      <w:r>
        <w:rPr>
          <w:b/>
          <w:color w:val="1F3864"/>
          <w:sz w:val="30"/>
        </w:rPr>
        <w:t>肠间膜</w:t>
      </w:r>
    </w:p>
    <w:p>
      <w:pPr>
        <w:spacing w:before="200"/>
      </w:pPr>
      <w:r>
        <w:rPr>
          <w:b/>
          <w:color w:val="1F3864"/>
          <w:sz w:val="30"/>
        </w:rPr>
        <w:t>分辨肠间膜身分</w:t>
      </w:r>
    </w:p>
    <w:p>
      <w:pPr>
        <w:ind w:left="170"/>
        <w:pBdr>
          <w:left w:val="single" w:sz="18" w:space="4" w:color="1F3864"/>
        </w:pBdr>
        <w:shd w:val="clear" w:fill="F2F5FA"/>
      </w:pPr>
      <w:r>
        <w:rPr>
          <w:b w:val="0"/>
        </w:rPr>
        <w:t>颜色：肠间膜即是附著于肠子曲折之处。其颜色为白色，如睡莲根颜色，或为水草根颜色。</w:t>
      </w:r>
    </w:p>
    <w:p>
      <w:pPr>
        <w:ind w:left="170"/>
        <w:pBdr>
          <w:left w:val="single" w:sz="18" w:space="4" w:color="1F3864"/>
        </w:pBdr>
        <w:shd w:val="clear" w:fill="F2F5FA"/>
      </w:pPr>
      <w:r>
        <w:rPr>
          <w:b w:val="0"/>
        </w:rPr>
        <w:t>形状：其形状为水里之水草根形。</w:t>
      </w:r>
    </w:p>
    <w:p>
      <w:pPr>
        <w:ind w:left="170"/>
        <w:pBdr>
          <w:left w:val="single" w:sz="18" w:space="4" w:color="1F3864"/>
        </w:pBdr>
        <w:shd w:val="clear" w:fill="F2F5FA"/>
      </w:pPr>
      <w:r>
        <w:rPr>
          <w:b w:val="0"/>
        </w:rPr>
        <w:t>方位：其方位为两方（上下）。</w:t>
      </w:r>
    </w:p>
    <w:p>
      <w:pPr>
        <w:ind w:left="170"/>
        <w:pBdr>
          <w:left w:val="single" w:sz="18" w:space="4" w:color="1F3864"/>
        </w:pBdr>
        <w:shd w:val="clear" w:fill="F2F5FA"/>
      </w:pPr>
      <w:r>
        <w:rPr>
          <w:b w:val="0"/>
        </w:rPr>
        <w:t>处所：其处所为连接在一起，好比制作锄子、斧头的人的肠子避免脱落而连接在一起（做粗工的人没有脱肠，其肠子连结在一起）；牵着引擎之际，将引擎绳索与引擎板连结在一起那样。擦脚布边之间所裁缝隙的小细线那样，连结于二十一个肠子间。</w:t>
      </w:r>
    </w:p>
    <w:p>
      <w:pPr>
        <w:ind w:left="170"/>
        <w:pBdr>
          <w:left w:val="single" w:sz="18" w:space="4" w:color="1F3864"/>
        </w:pBdr>
        <w:shd w:val="clear" w:fill="F2F5FA"/>
      </w:pPr>
      <w:r>
        <w:rPr>
          <w:b w:val="0"/>
        </w:rPr>
        <w:t>界限：其界限为以肠间膜分界限。以上是肠间膜的自分界限。至于异分界限与头发（内容）相同。</w:t>
      </w:r>
    </w:p>
    <w:p>
      <w:pPr>
        <w:spacing w:before="200"/>
      </w:pPr>
      <w:r>
        <w:rPr>
          <w:b/>
          <w:color w:val="1F3864"/>
          <w:sz w:val="30"/>
        </w:rPr>
        <w:t>三十二身分</w:t>
      </w:r>
    </w:p>
    <w:p>
      <w:pPr>
        <w:spacing w:before="200"/>
      </w:pPr>
      <w:r>
        <w:rPr>
          <w:b/>
          <w:color w:val="1F3864"/>
          <w:sz w:val="30"/>
        </w:rPr>
        <w:t>胃中物</w:t>
      </w:r>
    </w:p>
    <w:p>
      <w:pPr>
        <w:spacing w:before="200"/>
      </w:pPr>
      <w:r>
        <w:rPr>
          <w:b/>
          <w:color w:val="1F3864"/>
          <w:sz w:val="30"/>
        </w:rPr>
        <w:t>分辨胃中物身分</w:t>
      </w:r>
    </w:p>
    <w:p>
      <w:pPr>
        <w:ind w:left="170"/>
        <w:pBdr>
          <w:left w:val="single" w:sz="18" w:space="4" w:color="1F3864"/>
        </w:pBdr>
        <w:shd w:val="clear" w:fill="F2F5FA"/>
      </w:pPr>
      <w:r>
        <w:rPr>
          <w:b w:val="0"/>
        </w:rPr>
        <w:t>颜色：胃中物即是胃中曾所饮食、啖食之食物。其颜色为所吞食之食物颜色。</w:t>
      </w:r>
    </w:p>
    <w:p>
      <w:pPr>
        <w:ind w:left="170"/>
        <w:pBdr>
          <w:left w:val="single" w:sz="18" w:space="4" w:color="1F3864"/>
        </w:pBdr>
        <w:shd w:val="clear" w:fill="F2F5FA"/>
      </w:pPr>
      <w:r>
        <w:rPr>
          <w:b w:val="0"/>
        </w:rPr>
        <w:t>形状：其形状为所吞食物之食物形状，如在滤馕中将米松散包装之形。</w:t>
      </w:r>
    </w:p>
    <w:p>
      <w:pPr>
        <w:ind w:left="170"/>
        <w:pBdr>
          <w:left w:val="single" w:sz="18" w:space="4" w:color="1F3864"/>
        </w:pBdr>
        <w:shd w:val="clear" w:fill="F2F5FA"/>
      </w:pPr>
      <w:r>
        <w:rPr>
          <w:b w:val="0"/>
        </w:rPr>
        <w:t>方位：其方位为两方（上下）。</w:t>
      </w:r>
    </w:p>
    <w:p>
      <w:pPr>
        <w:ind w:left="170"/>
        <w:pBdr>
          <w:left w:val="single" w:sz="18" w:space="4" w:color="1F3864"/>
        </w:pBdr>
        <w:shd w:val="clear" w:fill="F2F5FA"/>
      </w:pPr>
      <w:r>
        <w:rPr>
          <w:b w:val="0"/>
        </w:rPr>
        <w:t>处所：其处所为胃中。</w:t>
      </w:r>
    </w:p>
    <w:p>
      <w:pPr>
        <w:ind w:left="170"/>
        <w:pBdr>
          <w:left w:val="single" w:sz="18" w:space="4" w:color="1F3864"/>
        </w:pBdr>
        <w:shd w:val="clear" w:fill="F2F5FA"/>
      </w:pPr>
      <w:r>
        <w:rPr>
          <w:b w:val="0"/>
        </w:rPr>
        <w:t>界限：其界限为以胃膜与胃物分界限。以上则是胃中物的自分界限。至于异分界限与头发（内容）相同。</w:t>
      </w:r>
    </w:p>
    <w:p>
      <w:pPr>
        <w:spacing w:before="200"/>
      </w:pPr>
      <w:r>
        <w:rPr>
          <w:b/>
          <w:color w:val="1F3864"/>
          <w:sz w:val="30"/>
        </w:rPr>
        <w:t>三十二身分</w:t>
      </w:r>
    </w:p>
    <w:p>
      <w:pPr>
        <w:spacing w:before="200"/>
      </w:pPr>
      <w:r>
        <w:rPr>
          <w:b/>
          <w:color w:val="1F3864"/>
          <w:sz w:val="30"/>
        </w:rPr>
        <w:t>粪</w:t>
      </w:r>
    </w:p>
    <w:p>
      <w:pPr>
        <w:spacing w:before="200"/>
      </w:pPr>
      <w:r>
        <w:rPr>
          <w:b/>
          <w:color w:val="1F3864"/>
          <w:sz w:val="30"/>
        </w:rPr>
        <w:t>分辨粪中物身分</w:t>
      </w:r>
    </w:p>
    <w:p>
      <w:pPr>
        <w:ind w:left="170"/>
        <w:pBdr>
          <w:left w:val="single" w:sz="18" w:space="4" w:color="1F3864"/>
        </w:pBdr>
        <w:shd w:val="clear" w:fill="F2F5FA"/>
      </w:pPr>
      <w:r>
        <w:rPr>
          <w:b w:val="0"/>
        </w:rPr>
        <w:t>颜色：粪即是粪便。其颜色为绝大部分所吞食食物的颜色。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方位：其方位为下方。</w:t>
      </w:r>
    </w:p>
    <w:p>
      <w:pPr>
        <w:ind w:left="170"/>
        <w:pBdr>
          <w:left w:val="single" w:sz="18" w:space="4" w:color="1F3864"/>
        </w:pBdr>
        <w:shd w:val="clear" w:fill="F2F5FA"/>
      </w:pPr>
      <w:r>
        <w:rPr>
          <w:b w:val="0"/>
        </w:rPr>
        <w:t>处所：其处所为直肠。所谓直肠即是前面从肚脐下，后面至脊椎骨节中间，大肠末端，如同高度八指的竹筒。若要举例而言，其直肠就像雨水从高处流向低处而堆积着一般。同样的，在直肠内将落的饮物、食物，消化之火使其隆起气泡，每次煮沸，就像石臼研磨一般，以致成为细末（粪）。其（粪）从肠道流下而集中，就像将黄土细粉塞入竹筒一般。</w:t>
      </w:r>
    </w:p>
    <w:p>
      <w:pPr>
        <w:ind w:left="170"/>
        <w:pBdr>
          <w:left w:val="single" w:sz="18" w:space="4" w:color="1F3864"/>
        </w:pBdr>
        <w:shd w:val="clear" w:fill="F2F5FA"/>
      </w:pPr>
      <w:r>
        <w:rPr>
          <w:b w:val="0"/>
        </w:rPr>
        <w:t>界限：其界限为以直肠膜与粪界限。以上是自分界限。至于粪的异分界限与头发内容相同。</w:t>
      </w:r>
    </w:p>
    <w:p>
      <w:pPr>
        <w:spacing w:before="200"/>
      </w:pPr>
      <w:r>
        <w:rPr>
          <w:b/>
          <w:color w:val="1F3864"/>
          <w:sz w:val="30"/>
        </w:rPr>
        <w:t>三十二身分</w:t>
      </w:r>
    </w:p>
    <w:p>
      <w:pPr>
        <w:spacing w:before="200"/>
      </w:pPr>
      <w:r>
        <w:rPr>
          <w:b/>
          <w:color w:val="1F3864"/>
          <w:sz w:val="30"/>
        </w:rPr>
        <w:t>脑</w:t>
      </w:r>
    </w:p>
    <w:p>
      <w:pPr>
        <w:spacing w:before="200"/>
      </w:pPr>
      <w:r>
        <w:rPr>
          <w:b/>
          <w:color w:val="1F3864"/>
          <w:sz w:val="30"/>
        </w:rPr>
        <w:t>分辨脑中物身分</w:t>
      </w:r>
    </w:p>
    <w:p>
      <w:pPr>
        <w:ind w:left="170"/>
        <w:pBdr>
          <w:left w:val="single" w:sz="18" w:space="4" w:color="1F3864"/>
        </w:pBdr>
        <w:shd w:val="clear" w:fill="F2F5FA"/>
      </w:pPr>
      <w:r>
        <w:rPr>
          <w:b w:val="0"/>
        </w:rPr>
        <w:t>颜色：脑在我们的头盖下具有的（凝聚）髓糕。其颜色为白色，如牛乳的颜色。菌菇团颜色。亦可以说尚未成为酪的已发酵开始凝固的牛乳颜色。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方位：其方位为上方。</w:t>
      </w:r>
    </w:p>
    <w:p>
      <w:pPr>
        <w:ind w:left="170"/>
        <w:pBdr>
          <w:left w:val="single" w:sz="18" w:space="4" w:color="1F3864"/>
        </w:pBdr>
        <w:shd w:val="clear" w:fill="F2F5FA"/>
      </w:pPr>
      <w:r>
        <w:rPr>
          <w:b w:val="0"/>
        </w:rPr>
        <w:t>处所：其处所为头盖下方，依于四（脑室）结合处，就像由四团糕饼结合一般。</w:t>
      </w:r>
    </w:p>
    <w:p>
      <w:pPr>
        <w:ind w:left="170"/>
        <w:pBdr>
          <w:left w:val="single" w:sz="18" w:space="4" w:color="1F3864"/>
        </w:pBdr>
        <w:shd w:val="clear" w:fill="F2F5FA"/>
      </w:pPr>
      <w:r>
        <w:rPr>
          <w:b w:val="0"/>
        </w:rPr>
        <w:t>界限：其界限为以头盖骨下侧面积，以及头脑分界限为界限。以上则是脑的自分界限。至于脑的异分界限与头发内容相同。</w:t>
      </w:r>
    </w:p>
    <w:p>
      <w:pPr>
        <w:ind w:left="170"/>
        <w:pBdr>
          <w:left w:val="single" w:sz="18" w:space="4" w:color="1F3864"/>
        </w:pBdr>
        <w:shd w:val="clear" w:fill="F2F5FA"/>
      </w:pPr>
      <w:r>
        <w:rPr>
          <w:b w:val="0"/>
        </w:rPr>
        <w:t>佛陀在《界分别论》中并没有提到脑身份，注释书中提到脑身为第二十身分。虽然如此，但佛陀在《小部·小诵经》中讲身分中提到了脑。在《无碍解道》中，舍利弗尊者讲身分的时候依然也提到了脑。</w:t>
      </w:r>
    </w:p>
    <w:p>
      <w:pPr>
        <w:ind w:left="170"/>
        <w:pBdr>
          <w:left w:val="single" w:sz="18" w:space="4" w:color="1F3864"/>
        </w:pBdr>
        <w:shd w:val="clear" w:fill="F2F5FA"/>
      </w:pPr>
      <w:r>
        <w:rPr>
          <w:b w:val="0"/>
        </w:rPr>
        <w:t>21. 胆汁（pittam）</w:t>
      </w:r>
    </w:p>
    <w:p>
      <w:pPr>
        <w:ind w:left="170"/>
        <w:pBdr>
          <w:left w:val="single" w:sz="18" w:space="4" w:color="1F3864"/>
        </w:pBdr>
        <w:shd w:val="clear" w:fill="F2F5FA"/>
      </w:pPr>
      <w:r>
        <w:rPr>
          <w:b w:val="0"/>
        </w:rPr>
        <w:t>22.痰（semhaṃ）</w:t>
      </w:r>
    </w:p>
    <w:p>
      <w:pPr>
        <w:ind w:left="170"/>
        <w:pBdr>
          <w:left w:val="single" w:sz="18" w:space="4" w:color="1F3864"/>
        </w:pBdr>
        <w:shd w:val="clear" w:fill="F2F5FA"/>
      </w:pPr>
      <w:r>
        <w:rPr>
          <w:b w:val="0"/>
        </w:rPr>
        <w:t>23. 脓（pubbo）</w:t>
      </w:r>
    </w:p>
    <w:p>
      <w:pPr>
        <w:ind w:left="170"/>
        <w:pBdr>
          <w:left w:val="single" w:sz="18" w:space="4" w:color="1F3864"/>
        </w:pBdr>
        <w:shd w:val="clear" w:fill="F2F5FA"/>
      </w:pPr>
      <w:r>
        <w:rPr>
          <w:b w:val="0"/>
        </w:rPr>
        <w:t>24.血（lohitaṃ）</w:t>
      </w:r>
    </w:p>
    <w:p>
      <w:pPr>
        <w:ind w:left="170"/>
        <w:pBdr>
          <w:left w:val="single" w:sz="18" w:space="4" w:color="1F3864"/>
        </w:pBdr>
        <w:shd w:val="clear" w:fill="F2F5FA"/>
      </w:pPr>
      <w:r>
        <w:rPr>
          <w:b w:val="0"/>
        </w:rPr>
        <w:t>25. 汗（sedo）</w:t>
      </w:r>
    </w:p>
    <w:p>
      <w:pPr>
        <w:ind w:left="170"/>
        <w:pBdr>
          <w:left w:val="single" w:sz="18" w:space="4" w:color="1F3864"/>
        </w:pBdr>
        <w:shd w:val="clear" w:fill="F2F5FA"/>
      </w:pPr>
      <w:r>
        <w:rPr>
          <w:b w:val="0"/>
        </w:rPr>
        <w:t>26.脂肪（medo）</w:t>
      </w:r>
    </w:p>
    <w:p>
      <w:pPr>
        <w:spacing w:before="200"/>
      </w:pPr>
      <w:r>
        <w:rPr>
          <w:b/>
          <w:color w:val="1F3864"/>
          <w:sz w:val="30"/>
        </w:rPr>
        <w:t>三十二身分</w:t>
      </w:r>
    </w:p>
    <w:p>
      <w:pPr>
        <w:spacing w:before="200"/>
      </w:pPr>
      <w:r>
        <w:rPr>
          <w:b/>
          <w:color w:val="1F3864"/>
          <w:sz w:val="30"/>
        </w:rPr>
        <w:t>胆汁</w:t>
      </w:r>
    </w:p>
    <w:p>
      <w:pPr>
        <w:spacing w:before="200"/>
      </w:pPr>
      <w:r>
        <w:rPr>
          <w:b/>
          <w:color w:val="1F3864"/>
          <w:sz w:val="30"/>
        </w:rPr>
        <w:t>分辨胆汁中物身分</w:t>
      </w:r>
    </w:p>
    <w:p>
      <w:pPr>
        <w:ind w:left="170"/>
        <w:pBdr>
          <w:left w:val="single" w:sz="18" w:space="4" w:color="1F3864"/>
        </w:pBdr>
        <w:shd w:val="clear" w:fill="F2F5FA"/>
      </w:pPr>
      <w:r>
        <w:rPr>
          <w:b w:val="0"/>
        </w:rPr>
        <w:t>颜色：胆汁有两种：有组织性的胆汁，以及没有组织性胆汁。其中，有组织性胆汁其颜色为浓稠的蜜树油颜色，没有组织性胆汁其颜色为枯萎的玉蕊花颜色。</w:t>
      </w:r>
    </w:p>
    <w:p>
      <w:pPr>
        <w:ind w:left="170"/>
        <w:pBdr>
          <w:left w:val="single" w:sz="18" w:space="4" w:color="1F3864"/>
        </w:pBdr>
        <w:shd w:val="clear" w:fill="F2F5FA"/>
      </w:pPr>
      <w:r>
        <w:rPr>
          <w:b w:val="0"/>
        </w:rPr>
        <w:t>形状：其形状两种都是依自己所处之形。</w:t>
      </w:r>
    </w:p>
    <w:p>
      <w:pPr>
        <w:ind w:left="170"/>
        <w:pBdr>
          <w:left w:val="single" w:sz="18" w:space="4" w:color="1F3864"/>
        </w:pBdr>
        <w:shd w:val="clear" w:fill="F2F5FA"/>
      </w:pPr>
      <w:r>
        <w:rPr>
          <w:b w:val="0"/>
        </w:rPr>
        <w:t>方位：其方位有组织性的胆汁在上方，没有组织性胆汁在上下两方。</w:t>
      </w:r>
    </w:p>
    <w:p>
      <w:pPr>
        <w:ind w:left="170"/>
        <w:pBdr>
          <w:left w:val="single" w:sz="18" w:space="4" w:color="1F3864"/>
        </w:pBdr>
        <w:shd w:val="clear" w:fill="F2F5FA"/>
      </w:pPr>
      <w:r>
        <w:rPr>
          <w:b w:val="0"/>
        </w:rPr>
        <w:t>处所：其处所为没有组织性胆汁处于除了毛、发、牙齿、指爪等之无肉处，以及干硬之皮肤以外其余全身，好比浮油弥漫于水（面）一般散布全身。若没有组织性的胆汁代谢异常则发生黄疸、眩晕、抖动、瘙痒。有组织胆汁处于心脏和肺脏之间，依于肝脏之肉，犹如大丝瓜囊在胆囊之中。假如有组织性胆汁有异常，则变为癫狂，心神异常，不知羞愧，所做不宜之举，所言不易言之语，所思不宜想法。</w:t>
      </w:r>
    </w:p>
    <w:p>
      <w:pPr>
        <w:ind w:left="170"/>
        <w:pBdr>
          <w:left w:val="single" w:sz="18" w:space="4" w:color="1F3864"/>
        </w:pBdr>
        <w:shd w:val="clear" w:fill="F2F5FA"/>
      </w:pPr>
      <w:r>
        <w:rPr>
          <w:b w:val="0"/>
        </w:rPr>
        <w:t>界限：其界限为以胆囊为界限。以上是自分界限。至于胆囊的异分界限与头发内容相同。</w:t>
      </w:r>
    </w:p>
    <w:p>
      <w:pPr>
        <w:spacing w:before="200"/>
      </w:pPr>
      <w:r>
        <w:rPr>
          <w:b/>
          <w:color w:val="1F3864"/>
          <w:sz w:val="30"/>
        </w:rPr>
        <w:t>三十二身分</w:t>
      </w:r>
    </w:p>
    <w:p>
      <w:pPr>
        <w:spacing w:before="200"/>
      </w:pPr>
      <w:r>
        <w:rPr>
          <w:b/>
          <w:color w:val="1F3864"/>
          <w:sz w:val="30"/>
        </w:rPr>
        <w:t>痰</w:t>
      </w:r>
    </w:p>
    <w:p>
      <w:pPr>
        <w:spacing w:before="200"/>
      </w:pPr>
      <w:r>
        <w:rPr>
          <w:b/>
          <w:color w:val="1F3864"/>
          <w:sz w:val="30"/>
        </w:rPr>
        <w:t>分辨痰中物身分</w:t>
      </w:r>
    </w:p>
    <w:p>
      <w:pPr>
        <w:ind w:left="170"/>
        <w:pBdr>
          <w:left w:val="single" w:sz="18" w:space="4" w:color="1F3864"/>
        </w:pBdr>
        <w:shd w:val="clear" w:fill="F2F5FA"/>
      </w:pPr>
      <w:r>
        <w:rPr>
          <w:b w:val="0"/>
        </w:rPr>
        <w:t>颜色：体内满钵之量（其量为两个炼乳罐）为痰。其颜色为白色，如那伽巴罗叶汁颜色。</w:t>
      </w:r>
    </w:p>
    <w:p>
      <w:pPr>
        <w:ind w:left="170"/>
        <w:pBdr>
          <w:left w:val="single" w:sz="18" w:space="4" w:color="1F3864"/>
        </w:pBdr>
        <w:shd w:val="clear" w:fill="F2F5FA"/>
      </w:pPr>
      <w:r>
        <w:rPr>
          <w:b w:val="0"/>
        </w:rPr>
        <w:t>形状：其形状为于自己所处之形。</w:t>
      </w:r>
    </w:p>
    <w:p>
      <w:pPr>
        <w:ind w:left="170"/>
        <w:pBdr>
          <w:left w:val="single" w:sz="18" w:space="4" w:color="1F3864"/>
        </w:pBdr>
        <w:shd w:val="clear" w:fill="F2F5FA"/>
      </w:pPr>
      <w:r>
        <w:rPr>
          <w:b w:val="0"/>
        </w:rPr>
        <w:t>方位：其方位为上方。</w:t>
      </w:r>
    </w:p>
    <w:p>
      <w:pPr>
        <w:ind w:left="170"/>
        <w:pBdr>
          <w:left w:val="single" w:sz="18" w:space="4" w:color="1F3864"/>
        </w:pBdr>
        <w:shd w:val="clear" w:fill="F2F5FA"/>
      </w:pPr>
      <w:r>
        <w:rPr>
          <w:b w:val="0"/>
        </w:rPr>
        <w:t>处所：其处所为胃膜管道。当吞咽食物之际，其往四处移动；用餐结束以后再次覆盖胃。好比水面有水草，当木头、石头降落之际，水面覆盖的水草往两边移动；当木头、石头降落水下面之后，移动后的水草再次恢复。其痰若减少，就像熟脓、腐败蛋卵、胃中臭气，极为厌恶。此外，从胃中打气的味道，逆流之气、口腔之气有着腐尸之味。此人被人嫌弃："你这个人着实恶臭，走开！"然则，其痰若增多，以致厚实，于直肠内就像盖子一般，将恶臭之气积于胃内侧。痰是覆盖住胃。当痰减少的时候，它就没办法全部覆盖胃，胃里的腐臭味道会逆流，嘴巴发臭，让人厌恶。假如痰增多的话，于直肠内就像盖子一般，将恶臭之气积于胃内侧，因为痰多可以覆盖住胃。</w:t>
      </w:r>
    </w:p>
    <w:p>
      <w:pPr>
        <w:ind w:left="170"/>
        <w:pBdr>
          <w:left w:val="single" w:sz="18" w:space="4" w:color="1F3864"/>
        </w:pBdr>
        <w:shd w:val="clear" w:fill="F2F5FA"/>
      </w:pPr>
      <w:r>
        <w:rPr>
          <w:b w:val="0"/>
        </w:rPr>
        <w:t>界限：其界限以痰为界限。以上则是痰自分界限。至于痰的异分界限与头发内容相同。</w:t>
      </w:r>
    </w:p>
    <w:p>
      <w:pPr>
        <w:spacing w:before="200"/>
      </w:pPr>
      <w:r>
        <w:rPr>
          <w:b/>
          <w:color w:val="1F3864"/>
          <w:sz w:val="30"/>
        </w:rPr>
        <w:t>三十二身分</w:t>
      </w:r>
    </w:p>
    <w:p>
      <w:pPr>
        <w:spacing w:before="200"/>
      </w:pPr>
      <w:r>
        <w:rPr>
          <w:b/>
          <w:color w:val="1F3864"/>
          <w:sz w:val="30"/>
        </w:rPr>
        <w:t>脓</w:t>
      </w:r>
    </w:p>
    <w:p>
      <w:pPr>
        <w:spacing w:before="200"/>
      </w:pPr>
      <w:r>
        <w:rPr>
          <w:b/>
          <w:color w:val="1F3864"/>
          <w:sz w:val="30"/>
        </w:rPr>
        <w:t>分辨脓中物身分</w:t>
      </w:r>
    </w:p>
    <w:p>
      <w:pPr>
        <w:ind w:left="170"/>
        <w:pBdr>
          <w:left w:val="single" w:sz="18" w:space="4" w:color="1F3864"/>
        </w:pBdr>
        <w:shd w:val="clear" w:fill="F2F5FA"/>
      </w:pPr>
      <w:r>
        <w:rPr>
          <w:b w:val="0"/>
        </w:rPr>
        <w:t>颜色：脓即是败坏的血液，即脓血。其颜色为枯萎黄叶颜色。若是尸体，其流溢出来的脓血则有米汤发酵之颜色。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方位：其方位为两方（上下）。</w:t>
      </w:r>
    </w:p>
    <w:p>
      <w:pPr>
        <w:ind w:left="170"/>
        <w:pBdr>
          <w:left w:val="single" w:sz="18" w:space="4" w:color="1F3864"/>
        </w:pBdr>
        <w:shd w:val="clear" w:fill="F2F5FA"/>
      </w:pPr>
      <w:r>
        <w:rPr>
          <w:b w:val="0"/>
        </w:rPr>
        <w:t>处所：其处所为不固定。当被短木、芒刺、武器、火焰所伤，于彼处血液集中，将成为伤口、疮痍。其脓血依于此处。</w:t>
      </w:r>
    </w:p>
    <w:p>
      <w:pPr>
        <w:ind w:left="170"/>
        <w:pBdr>
          <w:left w:val="single" w:sz="18" w:space="4" w:color="1F3864"/>
        </w:pBdr>
        <w:shd w:val="clear" w:fill="F2F5FA"/>
      </w:pPr>
      <w:r>
        <w:rPr>
          <w:b w:val="0"/>
        </w:rPr>
        <w:t>界限：其界限以脓分为界限。以上则是脓自分界限。至于脓的异分界限与头发内容相同。</w:t>
      </w:r>
    </w:p>
    <w:p>
      <w:pPr>
        <w:spacing w:before="200"/>
      </w:pPr>
      <w:r>
        <w:rPr>
          <w:b/>
          <w:color w:val="1F3864"/>
          <w:sz w:val="30"/>
        </w:rPr>
        <w:t>三十二身分</w:t>
      </w:r>
    </w:p>
    <w:p>
      <w:pPr>
        <w:spacing w:before="200"/>
      </w:pPr>
      <w:r>
        <w:rPr>
          <w:b/>
          <w:color w:val="1F3864"/>
          <w:sz w:val="30"/>
        </w:rPr>
        <w:t>血</w:t>
      </w:r>
    </w:p>
    <w:p>
      <w:pPr>
        <w:spacing w:before="200"/>
      </w:pPr>
      <w:r>
        <w:rPr>
          <w:b/>
          <w:color w:val="1F3864"/>
          <w:sz w:val="30"/>
        </w:rPr>
        <w:t>分辨血中物身分</w:t>
      </w:r>
    </w:p>
    <w:p>
      <w:pPr>
        <w:ind w:left="170"/>
        <w:pBdr>
          <w:left w:val="single" w:sz="18" w:space="4" w:color="1F3864"/>
        </w:pBdr>
        <w:shd w:val="clear" w:fill="F2F5FA"/>
      </w:pPr>
      <w:r>
        <w:rPr>
          <w:b w:val="0"/>
        </w:rPr>
        <w:t>颜色：血有两种：凝聚血、循环血。其中凝聚血的颜色为已经煮熟的粘稠罗具颜色（指虫胶，古时候使用于封条），循环血为澄清罗具（虫胶音译）颜色。</w:t>
      </w:r>
    </w:p>
    <w:p>
      <w:pPr>
        <w:ind w:left="170"/>
        <w:pBdr>
          <w:left w:val="single" w:sz="18" w:space="4" w:color="1F3864"/>
        </w:pBdr>
        <w:shd w:val="clear" w:fill="F2F5FA"/>
      </w:pPr>
      <w:r>
        <w:rPr>
          <w:b w:val="0"/>
        </w:rPr>
        <w:t>形状：其形状为其两种所处之形。</w:t>
      </w:r>
    </w:p>
    <w:p>
      <w:pPr>
        <w:ind w:left="170"/>
        <w:pBdr>
          <w:left w:val="single" w:sz="18" w:space="4" w:color="1F3864"/>
        </w:pBdr>
        <w:shd w:val="clear" w:fill="F2F5FA"/>
      </w:pPr>
      <w:r>
        <w:rPr>
          <w:b w:val="0"/>
        </w:rPr>
        <w:t>方位：其方位为凝聚血在上方。循环血在两方。</w:t>
      </w:r>
    </w:p>
    <w:p>
      <w:pPr>
        <w:ind w:left="170"/>
        <w:pBdr>
          <w:left w:val="single" w:sz="18" w:space="4" w:color="1F3864"/>
        </w:pBdr>
        <w:shd w:val="clear" w:fill="F2F5FA"/>
      </w:pPr>
      <w:r>
        <w:rPr>
          <w:b w:val="0"/>
        </w:rPr>
        <w:t>处所：其处所为循环血除了头发、身毛、牙齿、爪等之无肉处，以及干硬之皮肤以外，随着其余所有执取身遍布静脉网。凝聚血有满体量，充满在肝脏下方。于心脏、肾脏、肺脏之上方，渐次流溢，使肾脏、心脏、肝脏、肺脏滋润。假如凝聚血没有滋润肾脏、心脏等，其众生则干渴。</w:t>
      </w:r>
    </w:p>
    <w:p>
      <w:pPr>
        <w:ind w:left="170"/>
        <w:pBdr>
          <w:left w:val="single" w:sz="18" w:space="4" w:color="1F3864"/>
        </w:pBdr>
        <w:shd w:val="clear" w:fill="F2F5FA"/>
      </w:pPr>
      <w:r>
        <w:rPr>
          <w:b w:val="0"/>
        </w:rPr>
        <w:t>界限：其界限以血（周边）为界限。以上则是血自分界限。至于血的异分界限与头发内容相同。</w:t>
      </w:r>
    </w:p>
    <w:p>
      <w:pPr>
        <w:spacing w:before="200"/>
      </w:pPr>
      <w:r>
        <w:rPr>
          <w:b/>
          <w:color w:val="1F3864"/>
          <w:sz w:val="30"/>
        </w:rPr>
        <w:t>三十二身分</w:t>
      </w:r>
    </w:p>
    <w:p>
      <w:pPr>
        <w:spacing w:before="200"/>
      </w:pPr>
      <w:r>
        <w:rPr>
          <w:b/>
          <w:color w:val="1F3864"/>
          <w:sz w:val="30"/>
        </w:rPr>
        <w:t>汗</w:t>
      </w:r>
    </w:p>
    <w:p>
      <w:pPr>
        <w:spacing w:before="200"/>
      </w:pPr>
      <w:r>
        <w:rPr>
          <w:b/>
          <w:color w:val="1F3864"/>
          <w:sz w:val="30"/>
        </w:rPr>
        <w:t>分辨汗中物身分</w:t>
      </w:r>
    </w:p>
    <w:p>
      <w:pPr>
        <w:ind w:left="170"/>
        <w:pBdr>
          <w:left w:val="single" w:sz="18" w:space="4" w:color="1F3864"/>
        </w:pBdr>
        <w:shd w:val="clear" w:fill="F2F5FA"/>
      </w:pPr>
      <w:r>
        <w:rPr>
          <w:b w:val="0"/>
        </w:rPr>
        <w:t>颜色：汗就是从细毛洞孔等流溢出来的水界。其颜色为澄清的胡麻油颜色。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方位：其方位为上下两。</w:t>
      </w:r>
    </w:p>
    <w:p>
      <w:pPr>
        <w:ind w:left="170"/>
        <w:pBdr>
          <w:left w:val="single" w:sz="18" w:space="4" w:color="1F3864"/>
        </w:pBdr>
        <w:shd w:val="clear" w:fill="F2F5FA"/>
      </w:pPr>
      <w:r>
        <w:rPr>
          <w:b w:val="0"/>
        </w:rPr>
        <w:t>处所：其处所如同与凝聚血所处那样，汗没有时常所处之处。事实上，任何火热、太阳热、或由于气候异常，身体则发热而出汗。此时就像从水池中拔出，不整齐切断莲藕、莲根、莲茎（从其中水流出来）那样，一切的头发、毛的空隙流出（汗）。因此其汗形状透过毛、发之空隙而知。将摄汗的行者，作意毛、发空隙充满汗水。</w:t>
      </w:r>
    </w:p>
    <w:p>
      <w:pPr>
        <w:ind w:left="170"/>
        <w:pBdr>
          <w:left w:val="single" w:sz="18" w:space="4" w:color="1F3864"/>
        </w:pBdr>
        <w:shd w:val="clear" w:fill="F2F5FA"/>
      </w:pPr>
      <w:r>
        <w:rPr>
          <w:b w:val="0"/>
        </w:rPr>
        <w:t>界限：其界限以汗周边为界限。以上则是汗自分界限。至于汗的异分界限与头发内容相同。</w:t>
      </w:r>
    </w:p>
    <w:p>
      <w:pPr>
        <w:spacing w:before="200"/>
      </w:pPr>
      <w:r>
        <w:rPr>
          <w:b/>
          <w:color w:val="1F3864"/>
          <w:sz w:val="30"/>
        </w:rPr>
        <w:t>三十二身分</w:t>
      </w:r>
    </w:p>
    <w:p>
      <w:pPr>
        <w:spacing w:before="200"/>
      </w:pPr>
      <w:r>
        <w:rPr>
          <w:b/>
          <w:color w:val="1F3864"/>
          <w:sz w:val="30"/>
        </w:rPr>
        <w:t>脂肪</w:t>
      </w:r>
    </w:p>
    <w:p>
      <w:pPr>
        <w:spacing w:before="200"/>
      </w:pPr>
      <w:r>
        <w:rPr>
          <w:b/>
          <w:color w:val="1F3864"/>
          <w:sz w:val="30"/>
        </w:rPr>
        <w:t>分辨脂肪中物身分</w:t>
      </w:r>
    </w:p>
    <w:p>
      <w:pPr>
        <w:ind w:left="170"/>
        <w:pBdr>
          <w:left w:val="single" w:sz="18" w:space="4" w:color="1F3864"/>
        </w:pBdr>
        <w:shd w:val="clear" w:fill="F2F5FA"/>
      </w:pPr>
      <w:r>
        <w:rPr>
          <w:b w:val="0"/>
        </w:rPr>
        <w:t>颜色：脂肪即是凝固的油脂。其颜色为裂开之姜黄。</w:t>
      </w:r>
    </w:p>
    <w:p>
      <w:pPr>
        <w:ind w:left="170"/>
        <w:pBdr>
          <w:left w:val="single" w:sz="18" w:space="4" w:color="1F3864"/>
        </w:pBdr>
        <w:shd w:val="clear" w:fill="F2F5FA"/>
      </w:pPr>
      <w:r>
        <w:rPr>
          <w:b w:val="0"/>
        </w:rPr>
        <w:t>形状：其形状为对于肥胖者的皮肤与肉之间，放置姜黄色睹具罗布片形；对于瘦小者，脂肪依靠着小腿肉、大腿肉、脊椎、背肉、腹肉，就像叠成两、三层的姜黄色睹具罗布片形。</w:t>
      </w:r>
    </w:p>
    <w:p>
      <w:pPr>
        <w:ind w:left="170"/>
        <w:pBdr>
          <w:left w:val="single" w:sz="18" w:space="4" w:color="1F3864"/>
        </w:pBdr>
        <w:shd w:val="clear" w:fill="F2F5FA"/>
      </w:pPr>
      <w:r>
        <w:rPr>
          <w:b w:val="0"/>
        </w:rPr>
        <w:t>方位：其方位为上下两方。</w:t>
      </w:r>
    </w:p>
    <w:p>
      <w:pPr>
        <w:ind w:left="170"/>
        <w:pBdr>
          <w:left w:val="single" w:sz="18" w:space="4" w:color="1F3864"/>
        </w:pBdr>
        <w:shd w:val="clear" w:fill="F2F5FA"/>
      </w:pPr>
      <w:r>
        <w:rPr>
          <w:b w:val="0"/>
        </w:rPr>
        <w:t>处所：其处所为肥胖的人遍布全身，瘦小的人依靠小腿肉等。虽然称其为脂肪，然而其脂肪极为厌恶，因此不能把它使用抹头油，涂鼻油。</w:t>
      </w:r>
    </w:p>
    <w:p>
      <w:pPr>
        <w:ind w:left="170"/>
        <w:pBdr>
          <w:left w:val="single" w:sz="18" w:space="4" w:color="1F3864"/>
        </w:pBdr>
        <w:shd w:val="clear" w:fill="F2F5FA"/>
      </w:pPr>
      <w:r>
        <w:rPr>
          <w:b w:val="0"/>
        </w:rPr>
        <w:t>界限：其界限为下方以肉分界限，上方以皮分界限，横面以各自分界限。以上则是脂肪自分界限。至于脂肪的异分界限与头发内容相同。</w:t>
      </w:r>
    </w:p>
    <w:p>
      <w:pPr>
        <w:ind w:left="170"/>
        <w:pBdr>
          <w:left w:val="single" w:sz="18" w:space="4" w:color="1F3864"/>
        </w:pBdr>
        <w:shd w:val="clear" w:fill="F2F5FA"/>
      </w:pPr>
      <w:r>
        <w:rPr>
          <w:b w:val="0"/>
        </w:rPr>
        <w:t>27.泪（assu）</w:t>
      </w:r>
    </w:p>
    <w:p>
      <w:pPr>
        <w:ind w:left="170"/>
        <w:pBdr>
          <w:left w:val="single" w:sz="18" w:space="4" w:color="1F3864"/>
        </w:pBdr>
        <w:shd w:val="clear" w:fill="F2F5FA"/>
      </w:pPr>
      <w:r>
        <w:rPr>
          <w:b w:val="0"/>
        </w:rPr>
        <w:t>28.油（vasā）</w:t>
      </w:r>
    </w:p>
    <w:p>
      <w:pPr>
        <w:ind w:left="170"/>
        <w:pBdr>
          <w:left w:val="single" w:sz="18" w:space="4" w:color="1F3864"/>
        </w:pBdr>
        <w:shd w:val="clear" w:fill="F2F5FA"/>
      </w:pPr>
      <w:r>
        <w:rPr>
          <w:b w:val="0"/>
        </w:rPr>
        <w:t>29.唾（kheḷo）</w:t>
      </w:r>
    </w:p>
    <w:p>
      <w:pPr>
        <w:ind w:left="170"/>
        <w:pBdr>
          <w:left w:val="single" w:sz="18" w:space="4" w:color="1F3864"/>
        </w:pBdr>
        <w:shd w:val="clear" w:fill="F2F5FA"/>
      </w:pPr>
      <w:r>
        <w:rPr>
          <w:b w:val="0"/>
        </w:rPr>
        <w:t>30.鼻涕（siṅghāṇikā）</w:t>
      </w:r>
    </w:p>
    <w:p>
      <w:pPr>
        <w:ind w:left="170"/>
        <w:pBdr>
          <w:left w:val="single" w:sz="18" w:space="4" w:color="1F3864"/>
        </w:pBdr>
        <w:shd w:val="clear" w:fill="F2F5FA"/>
      </w:pPr>
      <w:r>
        <w:rPr>
          <w:b w:val="0"/>
        </w:rPr>
        <w:t>31.关节液（lasikā）</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32.尿（muttaṃ）</w:t>
      </w:r>
    </w:p>
    <w:p>
      <w:pPr>
        <w:spacing w:before="200"/>
      </w:pPr>
      <w:r>
        <w:rPr>
          <w:b/>
          <w:color w:val="1F3864"/>
          <w:sz w:val="30"/>
        </w:rPr>
        <w:t>三十二身分</w:t>
      </w:r>
    </w:p>
    <w:p>
      <w:pPr>
        <w:spacing w:before="200"/>
      </w:pPr>
      <w:r>
        <w:rPr>
          <w:b/>
          <w:color w:val="1F3864"/>
          <w:sz w:val="30"/>
        </w:rPr>
        <w:t>泪</w:t>
      </w:r>
    </w:p>
    <w:p>
      <w:pPr>
        <w:spacing w:before="200"/>
      </w:pPr>
      <w:r>
        <w:rPr>
          <w:b/>
          <w:color w:val="1F3864"/>
          <w:sz w:val="30"/>
        </w:rPr>
        <w:t>分辨泪中物身分</w:t>
      </w:r>
    </w:p>
    <w:p>
      <w:pPr>
        <w:ind w:left="170"/>
        <w:pBdr>
          <w:left w:val="single" w:sz="18" w:space="4" w:color="1F3864"/>
        </w:pBdr>
        <w:shd w:val="clear" w:fill="F2F5FA"/>
      </w:pPr>
      <w:r>
        <w:rPr>
          <w:b w:val="0"/>
        </w:rPr>
        <w:t>颜色：泪是从眼睛流下的水界。其颜色为澄清的胡麻油色。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方位：其方位为上方。</w:t>
      </w:r>
    </w:p>
    <w:p>
      <w:pPr>
        <w:ind w:left="170"/>
        <w:pBdr>
          <w:left w:val="single" w:sz="18" w:space="4" w:color="1F3864"/>
        </w:pBdr>
        <w:shd w:val="clear" w:fill="F2F5FA"/>
      </w:pPr>
      <w:r>
        <w:rPr>
          <w:b w:val="0"/>
        </w:rPr>
        <w:t>处所：其处所为眼眶内。然而其泪乃就像胆囊内有胆汁那样时时不会积聚。事实上，有时众生高兴与欢乐而大笑、心不悦而哭泣、食用令流泪的不宜之食物，有时众生的眼睛进入烟灰、灰尘，因为悲喜、食用不宜食之食物，而分泌泪水充满于眼眶，也会流溢。收摄泪水的行者应让泪水积聚于眼眶。</w:t>
      </w:r>
    </w:p>
    <w:p>
      <w:pPr>
        <w:ind w:left="170"/>
        <w:pBdr>
          <w:left w:val="single" w:sz="18" w:space="4" w:color="1F3864"/>
        </w:pBdr>
        <w:shd w:val="clear" w:fill="F2F5FA"/>
      </w:pPr>
      <w:r>
        <w:rPr>
          <w:b w:val="0"/>
        </w:rPr>
        <w:t>界限：其界限以泪（周边）为界限。以上则是泪自分界限。至于泪的异分界限与头发内容相同。</w:t>
      </w:r>
    </w:p>
    <w:p>
      <w:pPr>
        <w:spacing w:before="200"/>
      </w:pPr>
      <w:r>
        <w:rPr>
          <w:b/>
          <w:color w:val="1F3864"/>
          <w:sz w:val="30"/>
        </w:rPr>
        <w:t>三十二身分</w:t>
      </w:r>
    </w:p>
    <w:p>
      <w:pPr>
        <w:spacing w:before="200"/>
      </w:pPr>
      <w:r>
        <w:rPr>
          <w:b/>
          <w:color w:val="1F3864"/>
          <w:sz w:val="30"/>
        </w:rPr>
        <w:t>油膏</w:t>
      </w:r>
    </w:p>
    <w:p>
      <w:pPr>
        <w:spacing w:before="200"/>
      </w:pPr>
      <w:r>
        <w:rPr>
          <w:b/>
          <w:color w:val="1F3864"/>
          <w:sz w:val="30"/>
        </w:rPr>
        <w:t>分辨油膏中物身分</w:t>
      </w:r>
    </w:p>
    <w:p>
      <w:pPr>
        <w:ind w:left="170"/>
        <w:pBdr>
          <w:left w:val="single" w:sz="18" w:space="4" w:color="1F3864"/>
        </w:pBdr>
        <w:shd w:val="clear" w:fill="F2F5FA"/>
      </w:pPr>
      <w:r>
        <w:rPr>
          <w:b w:val="0"/>
        </w:rPr>
        <w:t>颜色：油膏即是液状的油脂。其颜色为椰子油颜色。亦可以说淋浴米汤上油的颜色。</w:t>
      </w:r>
    </w:p>
    <w:p>
      <w:pPr>
        <w:ind w:left="170"/>
        <w:pBdr>
          <w:left w:val="single" w:sz="18" w:space="4" w:color="1F3864"/>
        </w:pBdr>
        <w:shd w:val="clear" w:fill="F2F5FA"/>
      </w:pPr>
      <w:r>
        <w:rPr>
          <w:b w:val="0"/>
        </w:rPr>
        <w:t>形状：其形状为沐浴之际，在清澈的水面扩散的浮动油脂。</w:t>
      </w:r>
    </w:p>
    <w:p>
      <w:pPr>
        <w:ind w:left="170"/>
        <w:pBdr>
          <w:left w:val="single" w:sz="18" w:space="4" w:color="1F3864"/>
        </w:pBdr>
        <w:shd w:val="clear" w:fill="F2F5FA"/>
      </w:pPr>
      <w:r>
        <w:rPr>
          <w:b w:val="0"/>
        </w:rPr>
        <w:t>方位：其方位为上下两。</w:t>
      </w:r>
    </w:p>
    <w:p>
      <w:pPr>
        <w:ind w:left="170"/>
        <w:pBdr>
          <w:left w:val="single" w:sz="18" w:space="4" w:color="1F3864"/>
        </w:pBdr>
        <w:shd w:val="clear" w:fill="F2F5FA"/>
      </w:pPr>
      <w:r>
        <w:rPr>
          <w:b w:val="0"/>
        </w:rPr>
        <w:t>处所：其处所绝大部分在手心、手背、脚心、脚背、鼻肉、额头、肩膀。上举之处其油膏并非时时以细薄油脂、溶脂的状态。上举部位时时有油膏么？不一定的。事实上，有时候由于火热、太阳热、气候异常、气血异常之际，上举处往往会有发热，才会出油膏。此时该处就像沐浴时水面浮动的油脂扩散那样，四处浮出油脂。</w:t>
      </w:r>
    </w:p>
    <w:p>
      <w:pPr>
        <w:ind w:left="170"/>
        <w:pBdr>
          <w:left w:val="single" w:sz="18" w:space="4" w:color="1F3864"/>
        </w:pBdr>
        <w:shd w:val="clear" w:fill="F2F5FA"/>
      </w:pPr>
      <w:r>
        <w:rPr>
          <w:b w:val="0"/>
        </w:rPr>
        <w:t>界限：其界限以油膏（周边）为界限。以上则是油膏自分界限。至于油膏的异分界限与头发内容相同。</w:t>
      </w:r>
    </w:p>
    <w:p>
      <w:pPr>
        <w:spacing w:before="200"/>
      </w:pPr>
      <w:r>
        <w:rPr>
          <w:b/>
          <w:color w:val="1F3864"/>
          <w:sz w:val="30"/>
        </w:rPr>
        <w:t>三十二身分</w:t>
      </w:r>
    </w:p>
    <w:p>
      <w:pPr>
        <w:spacing w:before="200"/>
      </w:pPr>
      <w:r>
        <w:rPr>
          <w:b/>
          <w:color w:val="1F3864"/>
          <w:sz w:val="30"/>
        </w:rPr>
        <w:t>唾液</w:t>
      </w:r>
    </w:p>
    <w:p>
      <w:pPr>
        <w:spacing w:before="200"/>
      </w:pPr>
      <w:r>
        <w:rPr>
          <w:b/>
          <w:color w:val="1F3864"/>
          <w:sz w:val="30"/>
        </w:rPr>
        <w:t>分辨唾液身分</w:t>
      </w:r>
    </w:p>
    <w:p>
      <w:pPr>
        <w:ind w:left="170"/>
        <w:pBdr>
          <w:left w:val="single" w:sz="18" w:space="4" w:color="1F3864"/>
        </w:pBdr>
        <w:shd w:val="clear" w:fill="F2F5FA"/>
      </w:pPr>
      <w:r>
        <w:rPr>
          <w:b w:val="0"/>
        </w:rPr>
        <w:t>颜色：唾液即是口腔内与气泡相杂之水界。其颜色为白色，像水泡之颜色。</w:t>
      </w:r>
    </w:p>
    <w:p>
      <w:pPr>
        <w:ind w:left="170"/>
        <w:pBdr>
          <w:left w:val="single" w:sz="18" w:space="4" w:color="1F3864"/>
        </w:pBdr>
        <w:shd w:val="clear" w:fill="F2F5FA"/>
      </w:pPr>
      <w:r>
        <w:rPr>
          <w:b w:val="0"/>
        </w:rPr>
        <w:t>形状：其形状为于自己所处之形，亦可以说水泡形状。</w:t>
      </w:r>
    </w:p>
    <w:p>
      <w:pPr>
        <w:ind w:left="170"/>
        <w:pBdr>
          <w:left w:val="single" w:sz="18" w:space="4" w:color="1F3864"/>
        </w:pBdr>
        <w:shd w:val="clear" w:fill="F2F5FA"/>
      </w:pPr>
      <w:r>
        <w:rPr>
          <w:b w:val="0"/>
        </w:rPr>
        <w:t>方位：其方位为上方。</w:t>
      </w:r>
    </w:p>
    <w:p>
      <w:pPr>
        <w:ind w:left="170"/>
        <w:pBdr>
          <w:left w:val="single" w:sz="18" w:space="4" w:color="1F3864"/>
        </w:pBdr>
        <w:shd w:val="clear" w:fill="F2F5FA"/>
      </w:pPr>
      <w:r>
        <w:rPr>
          <w:b w:val="0"/>
        </w:rPr>
        <w:t>处所：其处所从两频侧下行至舌上。其唾液并非时时处于上举之两颊、舌。事实上，有时众生则看到能分泌唾液的食物，（或是）想起此事，将热、苦、辣、咸、酸，其中之一放入口里；或者有时该众生心脏不适，对某种事物感到恶心，届时生唾液，从两颊下行至舌上。特别要记录，其唾液在舌尖上即薄又稀，舌根唾液比较浓稠。此外，唾液能滋润放入口腔的米、谷物、其他（硬）食物。就像在河岸沙滩用手挖穴，尚未到底即出水一般。</w:t>
      </w:r>
    </w:p>
    <w:p>
      <w:pPr>
        <w:ind w:left="170"/>
        <w:pBdr>
          <w:left w:val="single" w:sz="18" w:space="4" w:color="1F3864"/>
        </w:pBdr>
        <w:shd w:val="clear" w:fill="F2F5FA"/>
      </w:pPr>
      <w:r>
        <w:rPr>
          <w:b w:val="0"/>
        </w:rPr>
        <w:t>界限：其界限以唾液（周边）为界限。以上则是唾液自分界限。至于唾液的异分界限与头发内容相同。</w:t>
      </w:r>
    </w:p>
    <w:p>
      <w:pPr>
        <w:spacing w:before="200"/>
      </w:pPr>
      <w:r>
        <w:rPr>
          <w:b/>
          <w:color w:val="1F3864"/>
          <w:sz w:val="30"/>
        </w:rPr>
        <w:t>三十二身分</w:t>
      </w:r>
    </w:p>
    <w:p>
      <w:pPr>
        <w:spacing w:before="200"/>
      </w:pPr>
      <w:r>
        <w:rPr>
          <w:b/>
          <w:color w:val="1F3864"/>
          <w:sz w:val="30"/>
        </w:rPr>
        <w:t>鼻涕</w:t>
      </w:r>
    </w:p>
    <w:p>
      <w:pPr>
        <w:spacing w:before="200"/>
      </w:pPr>
      <w:r>
        <w:rPr>
          <w:b/>
          <w:color w:val="1F3864"/>
          <w:sz w:val="30"/>
        </w:rPr>
        <w:t>分辨涕中物身分</w:t>
      </w:r>
    </w:p>
    <w:p>
      <w:pPr>
        <w:ind w:left="170"/>
        <w:pBdr>
          <w:left w:val="single" w:sz="18" w:space="4" w:color="1F3864"/>
        </w:pBdr>
        <w:shd w:val="clear" w:fill="F2F5FA"/>
      </w:pPr>
      <w:r>
        <w:rPr>
          <w:b w:val="0"/>
        </w:rPr>
        <w:t>颜色：涕即是从头脑处所流溢之不净物。其颜色为不熟多罗果核心颜色。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方位：其方位为上方。</w:t>
      </w:r>
    </w:p>
    <w:p>
      <w:pPr>
        <w:ind w:left="170"/>
        <w:pBdr>
          <w:left w:val="single" w:sz="18" w:space="4" w:color="1F3864"/>
        </w:pBdr>
        <w:shd w:val="clear" w:fill="F2F5FA"/>
      </w:pPr>
      <w:r>
        <w:rPr>
          <w:b w:val="0"/>
        </w:rPr>
        <w:t>处所：其处所充满于鼻腔。此涕并非时时处在鼻腔内，并非时时充满鼻腔，只有遇到某种状况才会流溢出来。事实上，譬如有一个人荷叶上制酪，其下方用尖锐物戳破荷叶成孔，此时酪油从此孔中流溢至外面。同样的，有时众生会哭泣，或由于吃到异常食物，或气候而气血不调，此时头壳内已形成的腐败的粘液从脑中流下至咽喉，从此细孔中流向鼻腔，甚至流溢出来。收摄鼻涕的行者，将涕充满于鼻腔，专注作意。</w:t>
      </w:r>
    </w:p>
    <w:p>
      <w:pPr>
        <w:ind w:left="170"/>
        <w:pBdr>
          <w:left w:val="single" w:sz="18" w:space="4" w:color="1F3864"/>
        </w:pBdr>
        <w:shd w:val="clear" w:fill="F2F5FA"/>
      </w:pPr>
      <w:r>
        <w:rPr>
          <w:b w:val="0"/>
        </w:rPr>
        <w:t>界限：其界限以涕（周边）为界限。以上则是涕自分界限。至于涕的异分界限与头发内容相同。</w:t>
      </w:r>
    </w:p>
    <w:p>
      <w:pPr>
        <w:spacing w:before="200"/>
      </w:pPr>
      <w:r>
        <w:rPr>
          <w:b/>
          <w:color w:val="1F3864"/>
          <w:sz w:val="30"/>
        </w:rPr>
        <w:t>三十二身分</w:t>
      </w:r>
    </w:p>
    <w:p>
      <w:pPr>
        <w:spacing w:before="200"/>
      </w:pPr>
      <w:r>
        <w:rPr>
          <w:b/>
          <w:color w:val="1F3864"/>
          <w:sz w:val="30"/>
        </w:rPr>
        <w:t>关节滑液</w:t>
      </w:r>
    </w:p>
    <w:p>
      <w:pPr>
        <w:spacing w:before="200"/>
      </w:pPr>
      <w:r>
        <w:rPr>
          <w:b/>
          <w:color w:val="1F3864"/>
          <w:sz w:val="30"/>
        </w:rPr>
        <w:t>分辨关节滑液中物身分</w:t>
      </w:r>
    </w:p>
    <w:p>
      <w:pPr>
        <w:ind w:left="170"/>
        <w:pBdr>
          <w:left w:val="single" w:sz="18" w:space="4" w:color="1F3864"/>
        </w:pBdr>
        <w:shd w:val="clear" w:fill="F2F5FA"/>
      </w:pPr>
      <w:r>
        <w:rPr>
          <w:b w:val="0"/>
        </w:rPr>
        <w:t>颜色：关节滑液即是在体内关节之间有着粘稠的滑液。其颜色为羯尼迦树（黄柏树）胶质颜色。</w:t>
      </w:r>
    </w:p>
    <w:p>
      <w:pPr>
        <w:ind w:left="170"/>
        <w:pBdr>
          <w:left w:val="single" w:sz="18" w:space="4" w:color="1F3864"/>
        </w:pBdr>
        <w:shd w:val="clear" w:fill="F2F5FA"/>
      </w:pPr>
      <w:r>
        <w:rPr>
          <w:b w:val="0"/>
        </w:rPr>
        <w:t>形状：其形状为自己所处之形。</w:t>
      </w:r>
    </w:p>
    <w:p>
      <w:pPr>
        <w:ind w:left="170"/>
        <w:pBdr>
          <w:left w:val="single" w:sz="18" w:space="4" w:color="1F3864"/>
        </w:pBdr>
        <w:shd w:val="clear" w:fill="F2F5FA"/>
      </w:pPr>
      <w:r>
        <w:rPr>
          <w:b w:val="0"/>
        </w:rPr>
        <w:t>方位：其方位为上下两方。</w:t>
      </w:r>
    </w:p>
    <w:p>
      <w:pPr>
        <w:ind w:left="170"/>
        <w:pBdr>
          <w:left w:val="single" w:sz="18" w:space="4" w:color="1F3864"/>
        </w:pBdr>
        <w:shd w:val="clear" w:fill="F2F5FA"/>
      </w:pPr>
      <w:r>
        <w:rPr>
          <w:b w:val="0"/>
        </w:rPr>
        <w:t>处所：其处所完成关节滑液作用，处于一百八十关节之间。特别是，减少此滑液者在起身、入座、行走、后退、弯曲、伸直之际，骨头则发出咔嚓咔嚓的声响。好像一边弹指一边走路一般。走到一两个由旬路程即破坏了风界，进而身体疲惫。一个具有许多此滑液者在起身、入座等之际，骨头则不会咔嚓咔嚓声响。纵然行走于长程也不会破坏风界，身体也不会疲累。</w:t>
      </w:r>
    </w:p>
    <w:p>
      <w:pPr>
        <w:ind w:left="170"/>
        <w:pBdr>
          <w:left w:val="single" w:sz="18" w:space="4" w:color="1F3864"/>
        </w:pBdr>
        <w:shd w:val="clear" w:fill="F2F5FA"/>
      </w:pPr>
      <w:r>
        <w:rPr>
          <w:b w:val="0"/>
        </w:rPr>
        <w:t>界限：其界限以关节滑液（周边）为界限。以上则是关节滑液自分界限。至于关节滑液的异分界限与头发内容相同。</w:t>
      </w:r>
    </w:p>
    <w:p>
      <w:pPr>
        <w:spacing w:before="200"/>
      </w:pPr>
      <w:r>
        <w:rPr>
          <w:b/>
          <w:color w:val="1F3864"/>
          <w:sz w:val="30"/>
        </w:rPr>
        <w:t>三十二身分</w:t>
      </w:r>
    </w:p>
    <w:p>
      <w:pPr>
        <w:spacing w:before="200"/>
      </w:pPr>
      <w:r>
        <w:rPr>
          <w:b/>
          <w:color w:val="1F3864"/>
          <w:sz w:val="30"/>
        </w:rPr>
        <w:t>尿</w:t>
      </w:r>
    </w:p>
    <w:p>
      <w:pPr>
        <w:spacing w:before="200"/>
      </w:pPr>
      <w:r>
        <w:rPr>
          <w:b/>
          <w:color w:val="1F3864"/>
          <w:sz w:val="30"/>
        </w:rPr>
        <w:t>分辨尿中物身分</w:t>
      </w:r>
    </w:p>
    <w:p>
      <w:pPr>
        <w:ind w:left="170"/>
        <w:pBdr>
          <w:left w:val="single" w:sz="18" w:space="4" w:color="1F3864"/>
        </w:pBdr>
        <w:shd w:val="clear" w:fill="F2F5FA"/>
      </w:pPr>
      <w:r>
        <w:rPr>
          <w:b w:val="0"/>
        </w:rPr>
        <w:t>颜色：尿即尿液。其颜色为烤大豆灰汁颜色（火烧豆子，将灰用水搅和过量后的汤汁颜色）。</w:t>
      </w:r>
    </w:p>
    <w:p>
      <w:pPr>
        <w:ind w:left="170"/>
        <w:pBdr>
          <w:left w:val="single" w:sz="18" w:space="4" w:color="1F3864"/>
        </w:pBdr>
        <w:shd w:val="clear" w:fill="F2F5FA"/>
      </w:pPr>
      <w:r>
        <w:rPr>
          <w:b w:val="0"/>
        </w:rPr>
        <w:t>形状：其形状为水翁倒置之内部流出来水之形。</w:t>
      </w:r>
    </w:p>
    <w:p>
      <w:pPr>
        <w:ind w:left="170"/>
        <w:pBdr>
          <w:left w:val="single" w:sz="18" w:space="4" w:color="1F3864"/>
        </w:pBdr>
        <w:shd w:val="clear" w:fill="F2F5FA"/>
      </w:pPr>
      <w:r>
        <w:rPr>
          <w:b w:val="0"/>
        </w:rPr>
        <w:t>方位：其方位为下方。</w:t>
      </w:r>
    </w:p>
    <w:p>
      <w:pPr>
        <w:ind w:left="170"/>
        <w:pBdr>
          <w:left w:val="single" w:sz="18" w:space="4" w:color="1F3864"/>
        </w:pBdr>
        <w:shd w:val="clear" w:fill="F2F5FA"/>
      </w:pPr>
      <w:r>
        <w:rPr>
          <w:b w:val="0"/>
        </w:rPr>
        <w:t>处所：其处所为膀胱之内。膀胱就像吹气的气球那样。举例而言，在污水沟内放置无孔瓮（古老过滤瓮），其翁内渗入污水，然而不见其进水之处。同样的，尿液进入体内，却不见其进入之道，然而可以看到其排出之道。膀胱中尿液充满之际，该众生则进行排尿。</w:t>
      </w:r>
    </w:p>
    <w:p>
      <w:pPr>
        <w:ind w:left="170"/>
        <w:pBdr>
          <w:left w:val="single" w:sz="18" w:space="4" w:color="1F3864"/>
        </w:pBdr>
        <w:shd w:val="clear" w:fill="F2F5FA"/>
      </w:pPr>
      <w:r>
        <w:rPr>
          <w:b w:val="0"/>
        </w:rPr>
        <w:t>界限：其界限以膀胱（周边）为界限。以上则是尿自分界限。至于尿的异分界限与头发内容相同。</w:t>
      </w:r>
    </w:p>
    <w:p>
      <w:pPr>
        <w:spacing w:before="200"/>
      </w:pPr>
      <w:r>
        <w:rPr>
          <w:b/>
          <w:color w:val="1F3864"/>
          <w:sz w:val="30"/>
        </w:rPr>
        <w:t>三十二身分</w:t>
      </w:r>
    </w:p>
    <w:p>
      <w:pPr>
        <w:spacing w:before="200"/>
      </w:pPr>
      <w:r>
        <w:rPr>
          <w:b/>
          <w:color w:val="1F3864"/>
          <w:sz w:val="30"/>
        </w:rPr>
        <w:t>三十二身分的修法</w:t>
      </w:r>
    </w:p>
    <w:p>
      <w:pPr>
        <w:ind w:left="170"/>
        <w:pBdr>
          <w:left w:val="single" w:sz="18" w:space="4" w:color="1F3864"/>
        </w:pBdr>
        <w:shd w:val="clear" w:fill="F2F5FA"/>
      </w:pPr>
      <w:r>
        <w:rPr>
          <w:b w:val="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同样的，"此身中有头发"，以如是（以智）正在观察此色身之际，所有身分前后同时呈现。因此，将根据"把握作意"内容再详细说明，已经说明过"最初修习的行者作意头发，随其所念诵，其作意则达到尿为最后身分"。</w:t>
      </w:r>
    </w:p>
    <w:p>
      <w:pPr>
        <w:ind w:left="170"/>
        <w:pBdr>
          <w:left w:val="single" w:sz="18" w:space="4" w:color="1F3864"/>
        </w:pBdr>
        <w:shd w:val="clear" w:fill="F2F5FA"/>
      </w:pPr>
      <w:r>
        <w:rPr>
          <w:b w:val="0"/>
        </w:rPr>
        <w:t>（三十二身分完整列表）</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color w:val="FFFFFF"/>
                <w:sz w:val="18"/>
              </w:rPr>
            </w:r>
          </w:p>
        </w:tc>
        <w:tc>
          <w:tcPr>
            <w:tcW w:type="dxa" w:w="1606"/>
            <w:shd w:val="clear" w:fill="1F3864"/>
          </w:tcPr>
          <w:p>
            <w:r>
              <w:rPr>
                <w:color w:val="FFFFFF"/>
                <w:sz w:val="18"/>
              </w:rPr>
            </w:r>
          </w:p>
        </w:tc>
        <w:tc>
          <w:tcPr>
            <w:tcW w:type="dxa" w:w="1606"/>
            <w:shd w:val="clear" w:fill="1F3864"/>
          </w:tcPr>
          <w:p>
            <w:r>
              <w:rPr>
                <w:color w:val="FFFFFF"/>
                <w:sz w:val="18"/>
              </w:rPr>
            </w:r>
          </w:p>
        </w:tc>
        <w:tc>
          <w:tcPr>
            <w:tcW w:type="dxa" w:w="1606"/>
            <w:shd w:val="clear" w:fill="1F3864"/>
          </w:tcPr>
          <w:p>
            <w:r>
              <w:rPr>
                <w:color w:val="FFFFFF"/>
                <w:sz w:val="18"/>
              </w:rPr>
            </w:r>
          </w:p>
        </w:tc>
        <w:tc>
          <w:tcPr>
            <w:tcW w:type="dxa" w:w="1606"/>
            <w:shd w:val="clear" w:fill="1F3864"/>
          </w:tcPr>
          <w:p>
            <w:r>
              <w:rPr>
                <w:color w:val="FFFFFF"/>
                <w:sz w:val="18"/>
              </w:rPr>
            </w:r>
          </w:p>
        </w:tc>
        <w:tc>
          <w:tcPr>
            <w:tcW w:type="dxa" w:w="1606"/>
            <w:shd w:val="clear" w:fill="1F3864"/>
          </w:tcPr>
          <w:p>
            <w:r>
              <w:rPr>
                <w:color w:val="FFFFFF"/>
                <w:sz w:val="18"/>
              </w:rPr>
            </w:r>
          </w:p>
        </w:tc>
      </w:tr>
      <w:tr>
        <w:tc>
          <w:tcPr>
            <w:tcW w:type="dxa" w:w="1606"/>
          </w:tcPr>
          <w:p>
            <w:r>
              <w:rPr>
                <w:sz w:val="18"/>
              </w:rPr>
            </w:r>
            <w:r>
              <w:rPr>
                <w:b w:val="0"/>
                <w:sz w:val="18"/>
              </w:rPr>
              <w:t>1) 发 kesā</w:t>
            </w:r>
          </w:p>
        </w:tc>
        <w:tc>
          <w:tcPr>
            <w:tcW w:type="dxa" w:w="1606"/>
          </w:tcPr>
          <w:p>
            <w:r>
              <w:rPr>
                <w:sz w:val="18"/>
              </w:rPr>
            </w:r>
            <w:r>
              <w:rPr>
                <w:b w:val="0"/>
                <w:sz w:val="18"/>
              </w:rPr>
              <w:t>2) 毛 lomā</w:t>
            </w:r>
          </w:p>
        </w:tc>
        <w:tc>
          <w:tcPr>
            <w:tcW w:type="dxa" w:w="1606"/>
          </w:tcPr>
          <w:p>
            <w:r>
              <w:rPr>
                <w:sz w:val="18"/>
              </w:rPr>
            </w:r>
            <w:r>
              <w:rPr>
                <w:b w:val="0"/>
                <w:sz w:val="18"/>
              </w:rPr>
              <w:t>3) 爪 nakhā</w:t>
            </w:r>
          </w:p>
        </w:tc>
        <w:tc>
          <w:tcPr>
            <w:tcW w:type="dxa" w:w="1606"/>
          </w:tcPr>
          <w:p>
            <w:r>
              <w:rPr>
                <w:sz w:val="18"/>
              </w:rPr>
            </w:r>
            <w:r>
              <w:rPr>
                <w:b w:val="0"/>
                <w:sz w:val="18"/>
              </w:rPr>
              <w:t>4) 齿 dantā</w:t>
            </w:r>
          </w:p>
        </w:tc>
        <w:tc>
          <w:tcPr>
            <w:tcW w:type="dxa" w:w="1606"/>
          </w:tcPr>
          <w:p>
            <w:r>
              <w:rPr>
                <w:sz w:val="18"/>
              </w:rPr>
            </w:r>
            <w:r>
              <w:rPr>
                <w:b w:val="0"/>
                <w:sz w:val="18"/>
              </w:rPr>
              <w:t>5) 皮 taco</w:t>
            </w:r>
          </w:p>
        </w:tc>
        <w:tc>
          <w:tcPr>
            <w:tcW w:type="dxa" w:w="1606"/>
          </w:tcPr>
          <w:p>
            <w:r>
              <w:rPr>
                <w:sz w:val="18"/>
              </w:rPr>
            </w:r>
          </w:p>
        </w:tc>
      </w:tr>
      <w:tr>
        <w:tc>
          <w:tcPr>
            <w:tcW w:type="dxa" w:w="1606"/>
            <w:shd w:val="clear" w:fill="F2F5FA"/>
          </w:tcPr>
          <w:p>
            <w:r>
              <w:rPr>
                <w:sz w:val="18"/>
              </w:rPr>
            </w:r>
            <w:r>
              <w:rPr>
                <w:b w:val="0"/>
                <w:sz w:val="18"/>
              </w:rPr>
              <w:t>6) 肉 maṃsaṃ</w:t>
            </w:r>
          </w:p>
        </w:tc>
        <w:tc>
          <w:tcPr>
            <w:tcW w:type="dxa" w:w="1606"/>
            <w:shd w:val="clear" w:fill="F2F5FA"/>
          </w:tcPr>
          <w:p>
            <w:r>
              <w:rPr>
                <w:sz w:val="18"/>
              </w:rPr>
            </w:r>
            <w:r>
              <w:rPr>
                <w:b w:val="0"/>
                <w:sz w:val="18"/>
              </w:rPr>
              <w:t>7) 筋 nahāru</w:t>
            </w:r>
          </w:p>
        </w:tc>
        <w:tc>
          <w:tcPr>
            <w:tcW w:type="dxa" w:w="1606"/>
            <w:shd w:val="clear" w:fill="F2F5FA"/>
          </w:tcPr>
          <w:p>
            <w:r>
              <w:rPr>
                <w:sz w:val="18"/>
              </w:rPr>
            </w:r>
            <w:r>
              <w:rPr>
                <w:b w:val="0"/>
                <w:sz w:val="18"/>
              </w:rPr>
              <w:t>8) 骨 aṭṭhi</w:t>
            </w:r>
          </w:p>
        </w:tc>
        <w:tc>
          <w:tcPr>
            <w:tcW w:type="dxa" w:w="1606"/>
            <w:shd w:val="clear" w:fill="F2F5FA"/>
          </w:tcPr>
          <w:p>
            <w:r>
              <w:rPr>
                <w:sz w:val="18"/>
              </w:rPr>
            </w:r>
            <w:r>
              <w:rPr>
                <w:b w:val="0"/>
                <w:sz w:val="18"/>
              </w:rPr>
              <w:t>9) 髓 aṭṭhimiñjaṃ</w:t>
            </w:r>
          </w:p>
        </w:tc>
        <w:tc>
          <w:tcPr>
            <w:tcW w:type="dxa" w:w="1606"/>
            <w:shd w:val="clear" w:fill="F2F5FA"/>
          </w:tcPr>
          <w:p>
            <w:r>
              <w:rPr>
                <w:sz w:val="18"/>
              </w:rPr>
            </w:r>
            <w:r>
              <w:rPr>
                <w:b w:val="0"/>
                <w:sz w:val="18"/>
              </w:rPr>
              <w:t>10) 肾 vakkaṃ</w:t>
            </w:r>
          </w:p>
        </w:tc>
        <w:tc>
          <w:tcPr>
            <w:tcW w:type="dxa" w:w="1606"/>
            <w:shd w:val="clear" w:fill="F2F5FA"/>
          </w:tcPr>
          <w:p>
            <w:r>
              <w:rPr>
                <w:sz w:val="18"/>
              </w:rPr>
            </w:r>
          </w:p>
        </w:tc>
      </w:tr>
      <w:tr>
        <w:tc>
          <w:tcPr>
            <w:tcW w:type="dxa" w:w="1606"/>
          </w:tcPr>
          <w:p>
            <w:r>
              <w:rPr>
                <w:sz w:val="18"/>
              </w:rPr>
            </w:r>
            <w:r>
              <w:rPr>
                <w:b w:val="0"/>
                <w:sz w:val="18"/>
              </w:rPr>
              <w:t>11) 心 hadayaṃ</w:t>
            </w:r>
          </w:p>
        </w:tc>
        <w:tc>
          <w:tcPr>
            <w:tcW w:type="dxa" w:w="1606"/>
          </w:tcPr>
          <w:p>
            <w:r>
              <w:rPr>
                <w:sz w:val="18"/>
              </w:rPr>
            </w:r>
            <w:r>
              <w:rPr>
                <w:b w:val="0"/>
                <w:sz w:val="18"/>
              </w:rPr>
              <w:t>12) 肝 yakanaṃ</w:t>
            </w:r>
          </w:p>
        </w:tc>
        <w:tc>
          <w:tcPr>
            <w:tcW w:type="dxa" w:w="1606"/>
          </w:tcPr>
          <w:p>
            <w:r>
              <w:rPr>
                <w:sz w:val="18"/>
              </w:rPr>
            </w:r>
            <w:r>
              <w:rPr>
                <w:b w:val="0"/>
                <w:sz w:val="18"/>
              </w:rPr>
              <w:t>13) 肋膜 kilomakaṃ</w:t>
            </w:r>
          </w:p>
        </w:tc>
        <w:tc>
          <w:tcPr>
            <w:tcW w:type="dxa" w:w="1606"/>
          </w:tcPr>
          <w:p>
            <w:r>
              <w:rPr>
                <w:sz w:val="18"/>
              </w:rPr>
            </w:r>
            <w:r>
              <w:rPr>
                <w:b w:val="0"/>
                <w:sz w:val="18"/>
              </w:rPr>
              <w:t>14) 脾 pihakaṃ</w:t>
            </w:r>
          </w:p>
        </w:tc>
        <w:tc>
          <w:tcPr>
            <w:tcW w:type="dxa" w:w="1606"/>
          </w:tcPr>
          <w:p>
            <w:r>
              <w:rPr>
                <w:sz w:val="18"/>
              </w:rPr>
            </w:r>
            <w:r>
              <w:rPr>
                <w:b w:val="0"/>
                <w:sz w:val="18"/>
              </w:rPr>
              <w:t>15) 肺 papphāsaṃ</w:t>
            </w:r>
          </w:p>
        </w:tc>
        <w:tc>
          <w:tcPr>
            <w:tcW w:type="dxa" w:w="1606"/>
          </w:tcPr>
          <w:p>
            <w:r>
              <w:rPr>
                <w:sz w:val="18"/>
              </w:rPr>
            </w:r>
          </w:p>
        </w:tc>
      </w:tr>
      <w:tr>
        <w:tc>
          <w:tcPr>
            <w:tcW w:type="dxa" w:w="1606"/>
            <w:shd w:val="clear" w:fill="F2F5FA"/>
          </w:tcPr>
          <w:p>
            <w:r>
              <w:rPr>
                <w:sz w:val="18"/>
              </w:rPr>
            </w:r>
            <w:r>
              <w:rPr>
                <w:b w:val="0"/>
                <w:sz w:val="18"/>
              </w:rPr>
              <w:t>16) 肠 antaṃ</w:t>
            </w:r>
          </w:p>
        </w:tc>
        <w:tc>
          <w:tcPr>
            <w:tcW w:type="dxa" w:w="1606"/>
            <w:shd w:val="clear" w:fill="F2F5FA"/>
          </w:tcPr>
          <w:p>
            <w:r>
              <w:rPr>
                <w:sz w:val="18"/>
              </w:rPr>
            </w:r>
            <w:r>
              <w:rPr>
                <w:b w:val="0"/>
                <w:sz w:val="18"/>
              </w:rPr>
              <w:t>17) 肠间膜 antaguṇaṃ</w:t>
            </w:r>
          </w:p>
        </w:tc>
        <w:tc>
          <w:tcPr>
            <w:tcW w:type="dxa" w:w="1606"/>
            <w:shd w:val="clear" w:fill="F2F5FA"/>
          </w:tcPr>
          <w:p>
            <w:r>
              <w:rPr>
                <w:sz w:val="18"/>
              </w:rPr>
            </w:r>
            <w:r>
              <w:rPr>
                <w:b w:val="0"/>
                <w:sz w:val="18"/>
              </w:rPr>
              <w:t>18) 胃中物 udariyaṃ</w:t>
            </w:r>
          </w:p>
        </w:tc>
        <w:tc>
          <w:tcPr>
            <w:tcW w:type="dxa" w:w="1606"/>
            <w:shd w:val="clear" w:fill="F2F5FA"/>
          </w:tcPr>
          <w:p>
            <w:r>
              <w:rPr>
                <w:sz w:val="18"/>
              </w:rPr>
            </w:r>
            <w:r>
              <w:rPr>
                <w:b w:val="0"/>
                <w:sz w:val="18"/>
              </w:rPr>
              <w:t>19) 粪 karīsaṃ</w:t>
            </w:r>
          </w:p>
        </w:tc>
        <w:tc>
          <w:tcPr>
            <w:tcW w:type="dxa" w:w="1606"/>
            <w:shd w:val="clear" w:fill="F2F5FA"/>
          </w:tcPr>
          <w:p>
            <w:r>
              <w:rPr>
                <w:sz w:val="18"/>
              </w:rPr>
            </w:r>
            <w:r>
              <w:rPr>
                <w:b w:val="0"/>
                <w:sz w:val="18"/>
              </w:rPr>
              <w:t>20) 脑 matthaluṅgaṃ</w:t>
            </w:r>
          </w:p>
        </w:tc>
        <w:tc>
          <w:tcPr>
            <w:tcW w:type="dxa" w:w="1606"/>
            <w:shd w:val="clear" w:fill="F2F5FA"/>
          </w:tcPr>
          <w:p>
            <w:r>
              <w:rPr>
                <w:sz w:val="18"/>
              </w:rPr>
            </w:r>
          </w:p>
        </w:tc>
      </w:tr>
      <w:tr>
        <w:tc>
          <w:tcPr>
            <w:tcW w:type="dxa" w:w="1606"/>
          </w:tcPr>
          <w:p>
            <w:r>
              <w:rPr>
                <w:sz w:val="18"/>
              </w:rPr>
            </w:r>
            <w:r>
              <w:rPr>
                <w:b w:val="0"/>
                <w:sz w:val="18"/>
              </w:rPr>
              <w:t>21) 胆汁 pittaṃ</w:t>
            </w:r>
          </w:p>
        </w:tc>
        <w:tc>
          <w:tcPr>
            <w:tcW w:type="dxa" w:w="1606"/>
          </w:tcPr>
          <w:p>
            <w:r>
              <w:rPr>
                <w:sz w:val="18"/>
              </w:rPr>
            </w:r>
            <w:r>
              <w:rPr>
                <w:b w:val="0"/>
                <w:sz w:val="18"/>
              </w:rPr>
              <w:t>22) 痰 semhaṃ</w:t>
            </w:r>
          </w:p>
        </w:tc>
        <w:tc>
          <w:tcPr>
            <w:tcW w:type="dxa" w:w="1606"/>
          </w:tcPr>
          <w:p>
            <w:r>
              <w:rPr>
                <w:sz w:val="18"/>
              </w:rPr>
            </w:r>
            <w:r>
              <w:rPr>
                <w:b w:val="0"/>
                <w:sz w:val="18"/>
              </w:rPr>
              <w:t>23) 脓 pubbo</w:t>
            </w:r>
          </w:p>
        </w:tc>
        <w:tc>
          <w:tcPr>
            <w:tcW w:type="dxa" w:w="1606"/>
          </w:tcPr>
          <w:p>
            <w:r>
              <w:rPr>
                <w:sz w:val="18"/>
              </w:rPr>
            </w:r>
            <w:r>
              <w:rPr>
                <w:b w:val="0"/>
                <w:sz w:val="18"/>
              </w:rPr>
              <w:t>24) 血 lohitaṃ</w:t>
            </w:r>
          </w:p>
        </w:tc>
        <w:tc>
          <w:tcPr>
            <w:tcW w:type="dxa" w:w="1606"/>
          </w:tcPr>
          <w:p>
            <w:r>
              <w:rPr>
                <w:sz w:val="18"/>
              </w:rPr>
            </w:r>
            <w:r>
              <w:rPr>
                <w:b w:val="0"/>
                <w:sz w:val="18"/>
              </w:rPr>
              <w:t>25) 汗 sedo</w:t>
            </w:r>
          </w:p>
        </w:tc>
        <w:tc>
          <w:tcPr>
            <w:tcW w:type="dxa" w:w="1606"/>
          </w:tcPr>
          <w:p>
            <w:r>
              <w:rPr>
                <w:sz w:val="18"/>
              </w:rPr>
            </w:r>
            <w:r>
              <w:rPr>
                <w:b w:val="0"/>
                <w:sz w:val="18"/>
              </w:rPr>
              <w:t>26) 脂肪 medo</w:t>
            </w:r>
          </w:p>
        </w:tc>
      </w:tr>
      <w:tr>
        <w:tc>
          <w:tcPr>
            <w:tcW w:type="dxa" w:w="1606"/>
            <w:shd w:val="clear" w:fill="F2F5FA"/>
          </w:tcPr>
          <w:p>
            <w:r>
              <w:rPr>
                <w:sz w:val="18"/>
              </w:rPr>
            </w:r>
            <w:r>
              <w:rPr>
                <w:b w:val="0"/>
                <w:sz w:val="18"/>
              </w:rPr>
              <w:t>27) 泪 assu</w:t>
            </w:r>
          </w:p>
        </w:tc>
        <w:tc>
          <w:tcPr>
            <w:tcW w:type="dxa" w:w="1606"/>
            <w:shd w:val="clear" w:fill="F2F5FA"/>
          </w:tcPr>
          <w:p>
            <w:r>
              <w:rPr>
                <w:sz w:val="18"/>
              </w:rPr>
            </w:r>
            <w:r>
              <w:rPr>
                <w:b w:val="0"/>
                <w:sz w:val="18"/>
              </w:rPr>
              <w:t>28) 油 vasā</w:t>
            </w:r>
          </w:p>
        </w:tc>
        <w:tc>
          <w:tcPr>
            <w:tcW w:type="dxa" w:w="1606"/>
            <w:shd w:val="clear" w:fill="F2F5FA"/>
          </w:tcPr>
          <w:p>
            <w:r>
              <w:rPr>
                <w:sz w:val="18"/>
              </w:rPr>
            </w:r>
            <w:r>
              <w:rPr>
                <w:b w:val="0"/>
                <w:sz w:val="18"/>
              </w:rPr>
              <w:t>29) 唾液 kheḷo</w:t>
            </w:r>
          </w:p>
        </w:tc>
        <w:tc>
          <w:tcPr>
            <w:tcW w:type="dxa" w:w="1606"/>
            <w:shd w:val="clear" w:fill="F2F5FA"/>
          </w:tcPr>
          <w:p>
            <w:r>
              <w:rPr>
                <w:sz w:val="18"/>
              </w:rPr>
            </w:r>
            <w:r>
              <w:rPr>
                <w:b w:val="0"/>
                <w:sz w:val="18"/>
              </w:rPr>
              <w:t>30) 涕 siṅghāṇikā</w:t>
            </w:r>
          </w:p>
        </w:tc>
        <w:tc>
          <w:tcPr>
            <w:tcW w:type="dxa" w:w="1606"/>
            <w:shd w:val="clear" w:fill="F2F5FA"/>
          </w:tcPr>
          <w:p>
            <w:r>
              <w:rPr>
                <w:sz w:val="18"/>
              </w:rPr>
            </w:r>
            <w:r>
              <w:rPr>
                <w:b w:val="0"/>
                <w:sz w:val="18"/>
              </w:rPr>
              <w:t>31) 关节滑液 lasikā</w:t>
            </w:r>
          </w:p>
        </w:tc>
        <w:tc>
          <w:tcPr>
            <w:tcW w:type="dxa" w:w="1606"/>
            <w:shd w:val="clear" w:fill="F2F5FA"/>
          </w:tcPr>
          <w:p>
            <w:r>
              <w:rPr>
                <w:sz w:val="18"/>
              </w:rPr>
            </w:r>
            <w:r>
              <w:rPr>
                <w:b w:val="0"/>
                <w:sz w:val="18"/>
              </w:rPr>
              <w:t>32) 尿 muttaṃ</w:t>
            </w:r>
          </w:p>
        </w:tc>
      </w:tr>
    </w:tbl>
    <w:p>
      <w:pPr>
        <w:ind w:left="170"/>
        <w:pBdr>
          <w:left w:val="single" w:sz="18" w:space="4" w:color="1F3864"/>
        </w:pBdr>
        <w:shd w:val="clear" w:fill="F2F5FA"/>
      </w:pPr>
      <w:r>
        <w:rPr>
          <w:b w:val="0"/>
        </w:rPr>
        <w:t>Idam me puññaṃ āsavakkhayāvahaṃ hotu.</w:t>
      </w:r>
    </w:p>
    <w:p>
      <w:pPr>
        <w:ind w:left="170"/>
        <w:pBdr>
          <w:left w:val="single" w:sz="18" w:space="4" w:color="1F3864"/>
        </w:pBdr>
        <w:shd w:val="clear" w:fill="F2F5FA"/>
      </w:pPr>
      <w:r>
        <w:rPr>
          <w:b w:val="0"/>
        </w:rPr>
        <w:t>Idam me puññaṃ nibbānassa paccayo hotu.</w:t>
      </w:r>
    </w:p>
    <w:p>
      <w:pPr>
        <w:ind w:left="170"/>
        <w:pBdr>
          <w:left w:val="single" w:sz="18" w:space="4" w:color="1F3864"/>
        </w:pBdr>
        <w:shd w:val="clear" w:fill="F2F5FA"/>
      </w:pPr>
      <w:r>
        <w:rPr>
          <w:b w:val="0"/>
        </w:rPr>
        <w:t>Mama puñña-bhāgaṃ sabba-sattānaṃ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 xml:space="preserve">⚠️ </w:t>
      </w:r>
      <w:r>
        <w:rPr>
          <w:b/>
        </w:rPr>
        <w:t>缺口注记（材料①）</w:t>
      </w:r>
      <w:r>
        <w:rPr>
          <w:b w:val="0"/>
        </w:rPr>
        <w:t>：①本课件为</w:t>
      </w:r>
      <w:r>
        <w:rPr>
          <w:b/>
        </w:rPr>
        <w:t>要点框架</w:t>
      </w:r>
      <w:r>
        <w:rPr>
          <w:b w:val="0"/>
        </w:rPr>
        <w:t>（非逐字讲稿），页面上方／页间夹有 3D 身体模型、内脏图等</w:t>
      </w:r>
      <w:r>
        <w:rPr>
          <w:b/>
        </w:rPr>
        <w:t>图形页</w:t>
      </w:r>
      <w:r>
        <w:rPr>
          <w:b w:val="0"/>
        </w:rPr>
        <w:t>，文字层不可提取，此部分内容缺口如实注明，不作补写；②课件页脚夹有若干 OCR 残片（如 Abaddhapittam→Baddhapittam、chavitaca、页序号 21/24/26/27…32、湘、2chavitaca），属原文件版式残留，照录时以括注说明、不进入正文朗读；③课件第 20 身分标为「20.大脑（pittam）」、第 13 身分「腈膜」、第 19 身分「藁 karisam」——均为课件原标讹误（正确：脑 matthaluṅgaṃ、肋膜 kilomakaṃ、粪 karīsaṃ），</w:t>
      </w:r>
      <w:r>
        <w:rPr>
          <w:b/>
        </w:rPr>
        <w:t>照录原样</w:t>
      </w:r>
      <w:r>
        <w:rPr>
          <w:b w:val="0"/>
        </w:rPr>
        <w:t>并在本行括注，不擅改；④「三十二身分的修法」页末有一句重复排版（「同时呈现。因此，将根据『把握作意』内容再详细说明……」），为课件版式重复，保留一次即可。</w:t>
      </w:r>
    </w:p>
    <w:p>
      <w:r>
        <w:rPr>
          <w:b/>
          <w:color w:val="1F3864"/>
          <w:sz w:val="23"/>
        </w:rPr>
        <w:t>🧭 主持人精讲：本讲四段分辨文的「读法」（主持人自用，非照录）</w:t>
      </w:r>
    </w:p>
    <w:p>
      <w:pPr>
        <w:ind w:left="170"/>
        <w:pBdr>
          <w:left w:val="single" w:sz="18" w:space="4" w:color="1F3864"/>
        </w:pBdr>
        <w:shd w:val="clear" w:fill="F2F5FA"/>
      </w:pPr>
      <w:r>
        <w:rPr>
          <w:b w:val="0"/>
        </w:rPr>
        <w:t>本节为</w:t>
      </w:r>
      <w:r>
        <w:rPr>
          <w:b/>
        </w:rPr>
        <w:t>主持人整理的导读</w:t>
      </w:r>
      <w:r>
        <w:rPr>
          <w:b w:val="0"/>
        </w:rPr>
        <w:t>，不是原文照录；写在这里是为了让主持人能在每段原文之后，用一两句白话帮成员「对上」。可择要口述，不必逐字念。</w:t>
      </w:r>
    </w:p>
    <w:p>
      <w:pPr>
        <w:pStyle w:val="ListNumber"/>
      </w:pPr>
      <w:r>
        <w:rPr>
          <w:b/>
        </w:rPr>
        <w:t>五栏结构本身就在说法</w:t>
      </w:r>
      <w:r>
        <w:rPr>
          <w:b w:val="0"/>
        </w:rPr>
        <w:t>。每一段都按「颜色→形状→方位→处所→界限」推进：颜色与形状是「它像什么」，方位与处所是「它在哪里」，界限是「它到哪里为止」。念到第几栏时，可提醒成员：</w:t>
      </w:r>
      <w:r>
        <w:rPr>
          <w:b/>
        </w:rPr>
        <w:t>我们现在看的是同一团东西的五个侧面</w:t>
      </w:r>
      <w:r>
        <w:rPr>
          <w:b w:val="0"/>
        </w:rPr>
        <w:t>，不是五个不同的东西。</w:t>
      </w:r>
    </w:p>
    <w:p>
      <w:pPr>
        <w:pStyle w:val="ListNumber"/>
      </w:pPr>
      <w:r>
        <w:rPr>
          <w:b/>
        </w:rPr>
        <w:t>「自分界限」与「异分界限」仍是本讲的关节</w:t>
      </w:r>
      <w:r>
        <w:rPr>
          <w:b w:val="0"/>
        </w:rPr>
        <w:t>。自分界限＝这个身分自己的管辖范围（例如肠：以肠子周边为界；尿：以膀胱周边为界）；异分界限＝它与别的身分交界之处。课件每段末句统一收于「异分界限与头发（内容）相同」，意思是：其余身分之间的分界口径沿用「发」段，</w:t>
      </w:r>
      <w:r>
        <w:rPr>
          <w:b/>
        </w:rPr>
        <w:t>不必每段重讲</w:t>
      </w:r>
      <w:r>
        <w:rPr>
          <w:b w:val="0"/>
        </w:rPr>
        <w:t>。</w:t>
      </w:r>
    </w:p>
    <w:p>
      <w:pPr>
        <w:pStyle w:val="ListNumber"/>
      </w:pPr>
      <w:r>
        <w:rPr>
          <w:b/>
        </w:rPr>
        <w:t>「为什么把脑和粪放在一组」——本讲的第一个亮点</w:t>
      </w:r>
      <w:r>
        <w:rPr>
          <w:b w:val="0"/>
        </w:rPr>
        <w:t>。第四组是「肠、肠间膜、胃中物、粪、脑」。对很多人来说，「脑」听起来比「粪」高贵得多，怎么会被编在一起？课件给的答案是：</w:t>
      </w:r>
      <w:r>
        <w:rPr>
          <w:b/>
        </w:rPr>
        <w:t>它们在五分辨法里处境相同</w:t>
      </w:r>
      <w:r>
        <w:rPr>
          <w:b w:val="0"/>
        </w:rPr>
        <w:t>——脑「其处所为头盖下方，依于四（脑室）结合处，就像由四团糕饼结合一般」，与粪「就像将黄土细粉塞入竹筒一般」，都是「一团一团的、有形的、在某个腔体里的东西」；录音里尊者说得更直接：「你们看这个大脑跟粪便没有什么区别。那是一团一团的……大脑呢也是可验的。」（材料②[00:09:35]）——</w:t>
      </w:r>
      <w:r>
        <w:rPr>
          <w:b/>
        </w:rPr>
        <w:t>这一组要教的，正是「高贵／下贱」这对分别心的松动。</w:t>
      </w:r>
    </w:p>
    <w:p>
      <w:pPr>
        <w:pStyle w:val="ListNumber"/>
      </w:pPr>
      <w:r>
        <w:rPr>
          <w:b/>
        </w:rPr>
        <w:t>第四组是「地界为主」、五六两组是「水界为主」——本讲的第二个亮点</w:t>
      </w:r>
      <w:r>
        <w:rPr>
          <w:b w:val="0"/>
        </w:rPr>
        <w:t>。录音明确说：前四组二十个身分「是以地界的特征为主的一些器官……是有实体的，有形体的，它是硬的」；而第五组（胆汁、痰、脓、血、汗、脂肪）与第六组（泪、膏脂、唾液、涕、关节滑液、尿）「是水界为特征的」。所以本周把五六两组放在一起讲，不是随便合并，而是</w:t>
      </w:r>
      <w:r>
        <w:rPr>
          <w:b/>
        </w:rPr>
        <w:t>按界性归类</w:t>
      </w:r>
      <w:r>
        <w:rPr>
          <w:b w:val="0"/>
        </w:rPr>
        <w:t>：一组偏「成形而硬」，一组偏「流动而湿」。理解了这一点，就理解了整套三十二身分的分组逻辑。</w:t>
      </w:r>
    </w:p>
    <w:p>
      <w:pPr>
        <w:pStyle w:val="ListNumber"/>
      </w:pPr>
      <w:r>
        <w:rPr>
          <w:b/>
        </w:rPr>
        <w:t>「可验」这一句，本周只解释一次就够</w:t>
      </w:r>
      <w:r>
        <w:rPr>
          <w:b w:val="0"/>
        </w:rPr>
        <w:t>。原文（材料②[00:11:24]–[00:11:55]）：「他也是可验……就后面的这个可验都是很好取的。」请反复回到本周守则第十条：</w:t>
      </w:r>
      <w:r>
        <w:rPr>
          <w:b/>
        </w:rPr>
        <w:t>可验＝取到「不可喜」的感觉即可，不必把器官「想得很恶心」，更不许对着自己的身体起嗔。</w:t>
      </w:r>
      <w:r>
        <w:rPr>
          <w:b w:val="0"/>
        </w:rPr>
        <w:t xml:space="preserve"> 说一次，停一拍，不展开。</w:t>
      </w:r>
    </w:p>
    <w:p>
      <w:pPr>
        <w:pStyle w:val="ListNumber"/>
      </w:pPr>
      <w:r>
        <w:rPr>
          <w:b/>
        </w:rPr>
        <w:t>读法上的时间管理</w:t>
      </w:r>
      <w:r>
        <w:rPr>
          <w:b w:val="0"/>
        </w:rPr>
        <w:t>：若时间紧，务必保留「肠＋粪＋脑」三段（第四组的核心）与「修法」段的「超越名称概念」一句；第五、六组可只念标目与每段的「颜色」一栏。</w:t>
      </w:r>
    </w:p>
    <w:p>
      <w:r>
        <w:rPr>
          <w:b/>
          <w:color w:val="1F3864"/>
          <w:sz w:val="23"/>
        </w:rPr>
        <w:t>材料② ★补足：《21_三十二身分4（录音）》（依据录音转写整理，已校对明显同音错字）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打开方式：ima知识库搜索「三十二身分4 古源尊者 20250125」</w:t>
      </w:r>
    </w:p>
    <w:p>
      <w:pPr>
        <w:pStyle w:val="ListBullet"/>
      </w:pPr>
      <w:r>
        <w:rPr>
          <w:b w:val="0"/>
        </w:rPr>
        <w:t>依据录音转写整理，已校对明显同音错字（转写原文未作改写；明显同音讹字原样保留，对照表见文末）</w:t>
      </w:r>
    </w:p>
    <w:p>
      <w:pPr>
        <w:ind w:left="170"/>
        <w:pBdr>
          <w:left w:val="single" w:sz="18" w:space="4" w:color="1F3864"/>
        </w:pBdr>
        <w:shd w:val="clear" w:fill="F2F5FA"/>
      </w:pPr>
      <w:r>
        <w:rPr>
          <w:b w:val="0"/>
        </w:rPr>
        <w:t>⚠️ 主持人操作：本讲</w:t>
      </w:r>
      <w:r>
        <w:rPr>
          <w:b/>
        </w:rPr>
        <w:t>只取录音 [00:04:20]–[17:38] 段</w:t>
      </w:r>
      <w:r>
        <w:rPr>
          <w:b w:val="0"/>
        </w:rPr>
        <w:t>（第四至六组逐一身分细说），共读时</w:t>
      </w:r>
      <w:r>
        <w:rPr>
          <w:b/>
        </w:rPr>
        <w:t>建议照读三段</w:t>
      </w:r>
      <w:r>
        <w:rPr>
          <w:b w:val="0"/>
        </w:rPr>
        <w:t>：①[00:04:20]–[00:10:21] 第四组（肠·肠间膜·胃中物·粪·脑）；②[00:10:21]–[00:14:14] 前四组小结＋第五组（胆汁·痰·脓·血·汗·脂肪）；③[00:15:03]–[00:17:38] 第六组（泪·膏脂·唾液·涕·关节滑液·尿）。</w:t>
      </w:r>
      <w:r>
        <w:rPr>
          <w:b/>
        </w:rPr>
        <w:t>同录音其余段落（[00:00:00]–[01:48] 可厌作意原理、[00:23:31]–[38:00] 整体联系与顺逆序引导）归第 5／6 周使用，本周不取。</w:t>
      </w:r>
      <w:r>
        <w:rPr>
          <w:b w:val="0"/>
        </w:rPr>
        <w:t xml:space="preserve"> 朗读时时间码不念；遇到转写明显不通的句子，直接跳过，不要临场「猜着念」。</w:t>
      </w:r>
    </w:p>
    <w:p>
      <w:r>
        <w:rPr>
          <w:b w:val="0"/>
        </w:rPr>
        <w:t>[generated, not original text] 本录音文件经 fetch 返回时附有一段系统生成摘要（非尊者原话，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〔同音误字对照（转写原字 → 正字，供朗读理解，正文照录不改）〕</w:t>
      </w:r>
    </w:p>
    <w:p>
      <w:pPr>
        <w:pStyle w:val="ListBullet"/>
      </w:pPr>
      <w:r>
        <w:rPr>
          <w:b w:val="0"/>
        </w:rPr>
        <w:t xml:space="preserve">「三色生分／三色身分／三次身份／三村身份／三个身份／生根」→ </w:t>
      </w:r>
      <w:r>
        <w:rPr>
          <w:b/>
        </w:rPr>
        <w:t>三十二身分／身分</w:t>
      </w:r>
    </w:p>
    <w:p>
      <w:pPr>
        <w:pStyle w:val="ListBullet"/>
      </w:pPr>
      <w:r>
        <w:rPr>
          <w:b w:val="0"/>
        </w:rPr>
        <w:t xml:space="preserve">「可烟／科研／科学／口见／课程」→ </w:t>
      </w:r>
      <w:r>
        <w:rPr>
          <w:b/>
        </w:rPr>
        <w:t>可验</w:t>
      </w:r>
      <w:r>
        <w:rPr>
          <w:b w:val="0"/>
        </w:rPr>
        <w:t>（本系列用词；即「可厌作意」，取身分的「不可喜」相）</w:t>
      </w:r>
    </w:p>
    <w:p>
      <w:pPr>
        <w:pStyle w:val="ListBullet"/>
      </w:pPr>
      <w:r>
        <w:rPr>
          <w:b w:val="0"/>
        </w:rPr>
        <w:t xml:space="preserve">「肠粘膜／常和常模／肠因子」→ </w:t>
      </w:r>
      <w:r>
        <w:rPr>
          <w:b/>
        </w:rPr>
        <w:t>肠间膜／肠子</w:t>
      </w:r>
    </w:p>
    <w:p>
      <w:pPr>
        <w:pStyle w:val="ListBullet"/>
      </w:pPr>
      <w:r>
        <w:rPr>
          <w:b w:val="0"/>
        </w:rPr>
        <w:t xml:space="preserve">「微生物」→ </w:t>
      </w:r>
      <w:r>
        <w:rPr>
          <w:b/>
        </w:rPr>
        <w:t>胃中物</w:t>
      </w:r>
      <w:r>
        <w:rPr>
          <w:b w:val="0"/>
        </w:rPr>
        <w:t xml:space="preserve">；「缝」→ </w:t>
      </w:r>
      <w:r>
        <w:rPr>
          <w:b/>
        </w:rPr>
        <w:t>粪</w:t>
      </w:r>
      <w:r>
        <w:rPr>
          <w:b w:val="0"/>
        </w:rPr>
        <w:t xml:space="preserve">；「唐」→ </w:t>
      </w:r>
      <w:r>
        <w:rPr>
          <w:b/>
        </w:rPr>
        <w:t>痰</w:t>
      </w:r>
      <w:r>
        <w:rPr>
          <w:b w:val="0"/>
        </w:rPr>
        <w:t xml:space="preserve">；「浓血」→ </w:t>
      </w:r>
      <w:r>
        <w:rPr>
          <w:b/>
        </w:rPr>
        <w:t>脓血</w:t>
      </w:r>
    </w:p>
    <w:p>
      <w:pPr>
        <w:pStyle w:val="ListBullet"/>
      </w:pPr>
      <w:r>
        <w:rPr>
          <w:b w:val="0"/>
        </w:rPr>
        <w:t xml:space="preserve">「生直肠／升直肠」→ </w:t>
      </w:r>
      <w:r>
        <w:rPr>
          <w:b/>
        </w:rPr>
        <w:t>升结肠</w:t>
      </w:r>
      <w:r>
        <w:rPr>
          <w:b w:val="0"/>
        </w:rPr>
        <w:t xml:space="preserve">；「横直肠」→ </w:t>
      </w:r>
      <w:r>
        <w:rPr>
          <w:b/>
        </w:rPr>
        <w:t>横结肠</w:t>
      </w:r>
      <w:r>
        <w:rPr>
          <w:b w:val="0"/>
        </w:rPr>
        <w:t xml:space="preserve">；「降直肠」→ </w:t>
      </w:r>
      <w:r>
        <w:rPr>
          <w:b/>
        </w:rPr>
        <w:t>降结肠</w:t>
      </w:r>
    </w:p>
    <w:p>
      <w:pPr>
        <w:pStyle w:val="ListBullet"/>
      </w:pPr>
      <w:r>
        <w:rPr>
          <w:b w:val="0"/>
        </w:rPr>
        <w:t xml:space="preserve">「寒性行者／汤性行者」→ </w:t>
      </w:r>
      <w:r>
        <w:rPr>
          <w:b/>
        </w:rPr>
        <w:t>寒性行者／热性行者</w:t>
      </w:r>
      <w:r>
        <w:rPr>
          <w:b w:val="0"/>
        </w:rPr>
        <w:t>（血色的冷热之喻）</w:t>
      </w:r>
    </w:p>
    <w:p>
      <w:pPr>
        <w:pStyle w:val="ListBullet"/>
      </w:pPr>
      <w:r>
        <w:rPr>
          <w:b w:val="0"/>
        </w:rPr>
        <w:t xml:space="preserve">「阿蛋白」「阿里叫瓦斯」→ 巴利 </w:t>
      </w:r>
      <w:r>
        <w:rPr>
          <w:b/>
        </w:rPr>
        <w:t>vasā（油／膏脂）</w:t>
      </w:r>
    </w:p>
    <w:p>
      <w:pPr>
        <w:pStyle w:val="ListBullet"/>
      </w:pPr>
      <w:r>
        <w:rPr>
          <w:b w:val="0"/>
        </w:rPr>
        <w:t xml:space="preserve">「高脂」→ </w:t>
      </w:r>
      <w:r>
        <w:rPr>
          <w:b/>
        </w:rPr>
        <w:t>膏脂</w:t>
      </w:r>
      <w:r>
        <w:rPr>
          <w:b w:val="0"/>
        </w:rPr>
        <w:t xml:space="preserve">；「告知」→ </w:t>
      </w:r>
      <w:r>
        <w:rPr>
          <w:b/>
        </w:rPr>
        <w:t>膏脂</w:t>
      </w:r>
      <w:r>
        <w:rPr>
          <w:b w:val="0"/>
        </w:rPr>
        <w:t xml:space="preserve">；「没」→ </w:t>
      </w:r>
      <w:r>
        <w:rPr>
          <w:b/>
        </w:rPr>
        <w:t>尿</w:t>
      </w:r>
    </w:p>
    <w:p>
      <w:pPr>
        <w:pStyle w:val="ListBullet"/>
      </w:pPr>
      <w:r>
        <w:rPr>
          <w:b w:val="0"/>
        </w:rPr>
        <w:t>「BT」「没」等引导简语 → 转写破碎，照录不改</w:t>
      </w:r>
    </w:p>
    <w:p>
      <w:pPr>
        <w:ind w:left="170"/>
        <w:pBdr>
          <w:left w:val="single" w:sz="18" w:space="4" w:color="1F3864"/>
        </w:pBdr>
        <w:shd w:val="clear" w:fill="F2F5FA"/>
      </w:pPr>
      <w:r>
        <w:rPr>
          <w:b/>
        </w:rPr>
        <w:t>【照录·录音转写原文，保留全部时间码】</w:t>
      </w:r>
    </w:p>
    <w:p>
      <w:pPr>
        <w:ind w:left="170"/>
        <w:pBdr>
          <w:left w:val="single" w:sz="18" w:space="4" w:color="1F3864"/>
        </w:pBdr>
        <w:shd w:val="clear" w:fill="F2F5FA"/>
      </w:pPr>
      <w:r>
        <w:rPr>
          <w:b w:val="0"/>
        </w:rPr>
        <w:t>[00:04:20.410] 就是对三十二身分的名字要先熟悉，然后这些位置，这些器官，这些身分在身体的处所，这个方位。然后它的这个前后左右的关系。它的大致颜色、形状，有个概念，有个概念，心里面能想到这个样子就可以了。好，接下来呢一组呢，就是肠、肠间膜、胃中物，粪便和大脑。肠子呢，大家都很清楚，就在我们的腹部。有小肠，大肠从我们的胃出来，十二指肠下来就是小肠。把胃里面的食物，</w:t>
      </w:r>
    </w:p>
    <w:p>
      <w:pPr>
        <w:ind w:left="170"/>
        <w:pBdr>
          <w:left w:val="single" w:sz="18" w:space="4" w:color="1F3864"/>
        </w:pBdr>
        <w:shd w:val="clear" w:fill="F2F5FA"/>
      </w:pPr>
      <w:r>
        <w:rPr>
          <w:b w:val="0"/>
        </w:rPr>
        <w:t>[00:05:09.510] 被熟化的食物呢，通过小肠的这个毛细血管呢，来吸取它的。轻微的营养物，然后通过脾脏的运化把它雾化。雾化以后，送到肺部。肺部跟我们吸进去的空气混合，氧气混合，然后再送到心脏。通过心脏呢，跟血液混合，然后再泵送到全身的所有的每一个位置。</w:t>
      </w:r>
    </w:p>
    <w:p>
      <w:pPr>
        <w:ind w:left="170"/>
        <w:pBdr>
          <w:left w:val="single" w:sz="18" w:space="4" w:color="1F3864"/>
        </w:pBdr>
        <w:shd w:val="clear" w:fill="F2F5FA"/>
      </w:pPr>
      <w:r>
        <w:rPr>
          <w:b w:val="0"/>
        </w:rPr>
        <w:t>[00:05:38.940] 那去营养全身，它这个我们的这个营养吸收的过程是这样呢。好，那么小肠通过这个很长的这个小肠都吸收，剩下的这个渣呢，就变成粪便了，就进入了大肠。</w:t>
      </w:r>
    </w:p>
    <w:p>
      <w:pPr>
        <w:ind w:left="170"/>
        <w:pBdr>
          <w:left w:val="single" w:sz="18" w:space="4" w:color="1F3864"/>
        </w:pBdr>
        <w:shd w:val="clear" w:fill="F2F5FA"/>
      </w:pPr>
      <w:r>
        <w:rPr>
          <w:b w:val="0"/>
        </w:rPr>
        <w:t>[00:05:55.980] 大肠呢有三段，就是升结肠、横结肠和降结肠。从小肠出来是在我们右边有一个向上的升结肠，然后横在我们这个胃下方的是横结肠，然后在左边下来的，这个叫降结肠。好，降结肠，然后后面一端的呢就是直肠，就是直接到肛门排泄，那一段每天如果每个人。大家去按按，就是如果是你排便不畅的人，你这个靠右边的这个这个降结肠，这一段呢，就是很硬的，僵硬的。然后按下去会很疼痛的，但就是经常去按摩它，然后挺容易排出去。不然这个很多人是叫什么直肠癌什么原因呢？</w:t>
      </w:r>
    </w:p>
    <w:p>
      <w:pPr>
        <w:ind w:left="170"/>
        <w:pBdr>
          <w:left w:val="single" w:sz="18" w:space="4" w:color="1F3864"/>
        </w:pBdr>
        <w:shd w:val="clear" w:fill="F2F5FA"/>
      </w:pPr>
      <w:r>
        <w:rPr>
          <w:b w:val="0"/>
        </w:rPr>
        <w:t>[00:06:46.530] 就这段降结肠呢，一直这个不能够顺畅的排便。</w:t>
      </w:r>
    </w:p>
    <w:p>
      <w:pPr>
        <w:ind w:left="170"/>
        <w:pBdr>
          <w:left w:val="single" w:sz="18" w:space="4" w:color="1F3864"/>
        </w:pBdr>
        <w:shd w:val="clear" w:fill="F2F5FA"/>
      </w:pPr>
      <w:r>
        <w:rPr>
          <w:b w:val="0"/>
        </w:rPr>
        <w:t>[00:06:52.220] 尤其喜欢吃这种，这个辣油性很高，不好消化的。这个就会有这样的问题。好，</w:t>
      </w:r>
    </w:p>
    <w:p>
      <w:pPr>
        <w:ind w:left="170"/>
        <w:pBdr>
          <w:left w:val="single" w:sz="18" w:space="4" w:color="1F3864"/>
        </w:pBdr>
        <w:shd w:val="clear" w:fill="F2F5FA"/>
      </w:pPr>
      <w:r>
        <w:rPr>
          <w:b w:val="0"/>
        </w:rPr>
        <w:t>[00:07:00.530] 那个是肠子了。肠子完以后呢，肠子之间呢，它是有肠间膜。就肠子跟肠子之间呢，为了防止肠子之间的这种粘连，它就会有这个膜，这个其实呢，它是类似于脂肪，它这个黄色的，是一种膜。就是肠子之间的这个，起润滑作用的。那么很多人有一些人这个做手术了，然后这个结果肠粘连了，造成或者是往往呢，就是肚子动手术完以后，清理以后，这些肠间膜呢，受到伤害，所以它就会粘在一起，肠间膜是起这样的作用。</w:t>
      </w:r>
    </w:p>
    <w:p>
      <w:pPr>
        <w:ind w:left="170"/>
        <w:pBdr>
          <w:left w:val="single" w:sz="18" w:space="4" w:color="1F3864"/>
        </w:pBdr>
        <w:shd w:val="clear" w:fill="F2F5FA"/>
      </w:pPr>
      <w:r>
        <w:rPr>
          <w:b w:val="0"/>
        </w:rPr>
        <w:t>[00:08:03.060] 肠间膜，然后喉头，就胃中物。胃中物是胃里面的，不是不是简单的胃，而是胃里面的正在消化的食物，是是一团很很。很恶心的东西。它就在我们的胃里面。对。这个胃里面的这个食物，正在消化的。那么这胃里面呢，这个它我们吃下去的食物呢，跟这个胆汁混合，然后要消化。消化的模式，还有我们的胃液，酸的胃液。这个它这个消化过程呢，</w:t>
      </w:r>
    </w:p>
    <w:p>
      <w:pPr>
        <w:ind w:left="170"/>
        <w:pBdr>
          <w:left w:val="single" w:sz="18" w:space="4" w:color="1F3864"/>
        </w:pBdr>
        <w:shd w:val="clear" w:fill="F2F5FA"/>
      </w:pPr>
      <w:r>
        <w:rPr>
          <w:b w:val="0"/>
        </w:rPr>
        <w:t>[00:08:47.720] 经典里面形容，就是那个粪坑里面的那个。那个这个夏天的这种。那个，这个狐臭，就是很一很香。给他就很容易取到他的可验。</w:t>
      </w:r>
    </w:p>
    <w:p>
      <w:pPr>
        <w:ind w:left="170"/>
        <w:pBdr>
          <w:left w:val="single" w:sz="18" w:space="4" w:color="1F3864"/>
        </w:pBdr>
        <w:shd w:val="clear" w:fill="F2F5FA"/>
      </w:pPr>
      <w:r>
        <w:rPr>
          <w:b w:val="0"/>
        </w:rPr>
        <w:t>[00:09:07.180] 然后是缝有直肠，这个降结肠下面的这个缝。粪便。这个也不需要说，他的可怜大家都懂。然后是脑，这个大脑，这个在我们的头部。那么这个至于说为什么佛陀把这个大脑跟粪便放在一块儿，这个大家也可以理解。有，</w:t>
      </w:r>
    </w:p>
    <w:p>
      <w:pPr>
        <w:ind w:left="170"/>
        <w:pBdr>
          <w:left w:val="single" w:sz="18" w:space="4" w:color="1F3864"/>
        </w:pBdr>
        <w:shd w:val="clear" w:fill="F2F5FA"/>
      </w:pPr>
      <w:r>
        <w:rPr>
          <w:b w:val="0"/>
        </w:rPr>
        <w:t>[00:09:35.772] 其实呢，你们看这个大脑跟粪便没有什么区别。那是一团一团的，诶跟那个跟那我们肠子里面的这个，这个小肠的那个那个转。这就很像。对，大脑呢也是可验的。好，这是一组，这是肠、肠间膜、胃中物，粪便、脑。那我们也可以脑、粪便、胃中物，肠间膜和肠，这样的来回的去观察。然后取到它的可验，就后面的这个可验都是很好取的。</w:t>
      </w:r>
    </w:p>
    <w:p>
      <w:pPr>
        <w:ind w:left="170"/>
        <w:pBdr>
          <w:left w:val="single" w:sz="18" w:space="4" w:color="1F3864"/>
        </w:pBdr>
        <w:shd w:val="clear" w:fill="F2F5FA"/>
      </w:pPr>
      <w:r>
        <w:rPr>
          <w:b w:val="0"/>
        </w:rPr>
        <w:t>[00:10:21.560] 那这个呢？前面这个几组呢？发、毛、爪、齿、皮。肉、筋、骨、髓、肾。心、肝、膜、脾、肺。肠、肠间膜、胃中物、粪、脑，这个四组二十个身分呢，</w:t>
      </w:r>
    </w:p>
    <w:p>
      <w:pPr>
        <w:ind w:left="170"/>
        <w:pBdr>
          <w:left w:val="single" w:sz="18" w:space="4" w:color="1F3864"/>
        </w:pBdr>
        <w:shd w:val="clear" w:fill="F2F5FA"/>
      </w:pPr>
      <w:r>
        <w:rPr>
          <w:b w:val="0"/>
        </w:rPr>
        <w:t>[00:10:40.360] 它是以地界啊的特征为主的一些器官，也就是说它是它是有实体的，有形体的，它是硬的。那下面两组呢，是水界为特征的，然后，是胆汁、痰、脓、血、汗、脂肪。那胆汁呢，就是我们的这个右边的这个肝的肝叶的下方。那胆汁呢？是在胆里面。这个。胆汁呢，如果能看到的人呢？</w:t>
      </w:r>
    </w:p>
    <w:p>
      <w:pPr>
        <w:ind w:left="170"/>
        <w:pBdr>
          <w:left w:val="single" w:sz="18" w:space="4" w:color="1F3864"/>
        </w:pBdr>
        <w:shd w:val="clear" w:fill="F2F5FA"/>
      </w:pPr>
      <w:r>
        <w:rPr>
          <w:b w:val="0"/>
        </w:rPr>
        <w:t>[00:11:24.680] 早上醒过来的时候你去看那个。那个胆汁呢，它是有点黄，有点黄褐色，它就比较深。然后你吃了饭以后，它这个胆汁就分泌了，分泌了，然后呢，就去参与消化了，那么那个胆汁呢，就会变得更绿一点。你吃完饭的胆汁会更绿一点。但是胆汁是很苦的，而且辛苦辛苦的。</w:t>
      </w:r>
    </w:p>
    <w:p>
      <w:pPr>
        <w:ind w:left="170"/>
        <w:pBdr>
          <w:left w:val="single" w:sz="18" w:space="4" w:color="1F3864"/>
        </w:pBdr>
        <w:shd w:val="clear" w:fill="F2F5FA"/>
      </w:pPr>
      <w:r>
        <w:rPr>
          <w:b w:val="0"/>
        </w:rPr>
        <w:t>[00:11:55.040] 这个。他也是可验。那下一个呢，</w:t>
      </w:r>
    </w:p>
    <w:p>
      <w:pPr>
        <w:ind w:left="170"/>
        <w:pBdr>
          <w:left w:val="single" w:sz="18" w:space="4" w:color="1F3864"/>
        </w:pBdr>
        <w:shd w:val="clear" w:fill="F2F5FA"/>
      </w:pPr>
      <w:r>
        <w:rPr>
          <w:b w:val="0"/>
        </w:rPr>
        <w:t>[00:12:03.500] 是痰。痰跟唾液的区别呢，痰就是浓浓的那个痰，有的是如果偏寒性的痰呢，就是白色的，粘稠性的。如果是偏热的呢，就是黄痰。我们讲黄痰。是是有黄色黑色的。那个红色的都有。就是它储藏在肺里面。其实呢，这个痰呢，在这个全身都遍布。尤其呢，在血管里面呢，它就称为像这种胆固醇类的东西粘在血管壁上。然后他这个这个在我们的这个肺部呢，也储存很多的痰。然后是脓，化脓，败坏的血液，脓血，可能，</w:t>
      </w:r>
    </w:p>
    <w:p>
      <w:pPr>
        <w:ind w:left="170"/>
        <w:pBdr>
          <w:left w:val="single" w:sz="18" w:space="4" w:color="1F3864"/>
        </w:pBdr>
        <w:shd w:val="clear" w:fill="F2F5FA"/>
      </w:pPr>
      <w:r>
        <w:rPr>
          <w:b w:val="0"/>
        </w:rPr>
        <w:t>[00:13:01.210] 大部分的人呢，小的时候都有经历，这个受受伤。最差最差也长青春痘了。那个那个白色的那个脓点。这个也是可验的。</w:t>
      </w:r>
    </w:p>
    <w:p>
      <w:pPr>
        <w:ind w:left="170"/>
        <w:pBdr>
          <w:left w:val="single" w:sz="18" w:space="4" w:color="1F3864"/>
        </w:pBdr>
        <w:shd w:val="clear" w:fill="F2F5FA"/>
      </w:pPr>
      <w:r>
        <w:rPr>
          <w:b w:val="0"/>
        </w:rPr>
        <w:t>[00:13:16.420] 然后，血液，血液是遍布我们全身的血液，我们前面讲过了，如果是这个寒性行者的血液呢，它是红色的，偏粘稠的。热性行者的血液呢，它是偏黑的。虽然在心脏里面是这样，但是全身也会受影响。血液呢，是很腥臭的。然后是汗。全身的汗。那很多人就知道汗是臭的。这个夏天的时候，胳肢窝里面出来的汗味道最清晰。你可以自己试一下，它是不是可验的。然后就是这个胆汁、痰、脓、血、汗、脂肪。脂肪、汗、脓、血、胆汁，</w:t>
      </w:r>
    </w:p>
    <w:p>
      <w:pPr>
        <w:ind w:left="170"/>
        <w:pBdr>
          <w:left w:val="single" w:sz="18" w:space="4" w:color="1F3864"/>
        </w:pBdr>
        <w:shd w:val="clear" w:fill="F2F5FA"/>
      </w:pPr>
      <w:r>
        <w:rPr>
          <w:b w:val="0"/>
        </w:rPr>
        <w:t>[00:14:14.680] 这是第五组。那汗呢，就在每个毛孔里面都会出来。哪些地方最容易出汗？肯定每个人不一样。这个大家都知道好，然后下一个是脂肪。脂肪呢，就是皮下的这个红黄色的脂肪了。那大部分呢，容易长在肚皮上。还有这个臀部，有些肥胖的人臀部、大腿，就是会有脂肪的堆积。好，这是第五组。</w:t>
      </w:r>
    </w:p>
    <w:p>
      <w:pPr>
        <w:ind w:left="170"/>
        <w:pBdr>
          <w:left w:val="single" w:sz="18" w:space="4" w:color="1F3864"/>
        </w:pBdr>
        <w:shd w:val="clear" w:fill="F2F5FA"/>
      </w:pPr>
      <w:r>
        <w:rPr>
          <w:b w:val="0"/>
        </w:rPr>
        <w:t>[00:15:03.500] 那最后一组呢，就是眼泪。然后有的称为叫膏脂，有的称为叫油脂、油膏，巴利叫瓦斯（vasā）。瓦斯呢，这个它的意思其实简单来讲，是我们皮肤渗出来的那个油油的东西，有些人油性。这个头发的人头发也很油，那毛孔里面它也会流出来很多这种。这种油了，那这种人往往呢，就是痰湿体质，比较明显，就会有皮肤很多油，有些人干燥性皮肤就没有，比较少，但是都有了，对，眼泪大家都懂的。对，眼泪是咸咸的了。这个膏脂呢，就是在皮肤渗出来的这个油脂了。</w:t>
      </w:r>
    </w:p>
    <w:p>
      <w:pPr>
        <w:ind w:left="170"/>
        <w:pBdr>
          <w:left w:val="single" w:sz="18" w:space="4" w:color="1F3864"/>
        </w:pBdr>
        <w:shd w:val="clear" w:fill="F2F5FA"/>
      </w:pPr>
      <w:r>
        <w:rPr>
          <w:b w:val="0"/>
        </w:rPr>
        <w:t>[00:15:57.790] 然后，长时间没洗澡，搓一搓呢，就变成一团团黑黑的那个。它是沾上了外面的这个脏东西以及皮肤的这个角质，就是败坏的皮肤了，混在一起呢，就会搓出一团一团的东西来。这个就是膏脂。然后是唾液，唾液呢就是跟痰的区别呢，它是一个是轻的。对它它不是全是浓色的那个浓浓的那个。</w:t>
      </w:r>
    </w:p>
    <w:p>
      <w:pPr>
        <w:ind w:left="170"/>
        <w:pBdr>
          <w:left w:val="single" w:sz="18" w:space="4" w:color="1F3864"/>
        </w:pBdr>
        <w:shd w:val="clear" w:fill="F2F5FA"/>
      </w:pPr>
      <w:r>
        <w:rPr>
          <w:b w:val="0"/>
        </w:rPr>
        <w:t>[00:16:37.380] 然后鼻涕啊啊感冒流鼻涕啊，这个就很清楚，那即使没感冒呢，其实我们这个鼻腔内部啊，它就是储存了很多的鼻涕啊。所以你现在虽然说哎呦，我取不到鼻涕啊，但是那里面的鼻涕是很清楚了啊。你如果是有定力，往鼻腔里面一看，里面都是鼻涕啊。</w:t>
      </w:r>
    </w:p>
    <w:p>
      <w:pPr>
        <w:ind w:left="170"/>
        <w:pBdr>
          <w:left w:val="single" w:sz="18" w:space="4" w:color="1F3864"/>
        </w:pBdr>
        <w:shd w:val="clear" w:fill="F2F5FA"/>
      </w:pPr>
      <w:r>
        <w:rPr>
          <w:b w:val="0"/>
        </w:rPr>
        <w:t>[00:17:00.620] 然后是关节滑液。所以在这个我们所有的骨头。只要是相连接的地方。为了防止骨头之间的磨损。，它都会有一层关节滑液啊嗯，这个。，我们说这个腰椎间盘突出啊，就是那一段的关节滑液的外面的包膜呢，这个被顶出来了，那那中间呢，它就是关节滑液。，关节滑液是黄色的啊。对。</w:t>
      </w:r>
    </w:p>
    <w:p>
      <w:pPr>
        <w:ind w:left="170"/>
        <w:pBdr>
          <w:left w:val="single" w:sz="18" w:space="4" w:color="1F3864"/>
        </w:pBdr>
        <w:shd w:val="clear" w:fill="F2F5FA"/>
      </w:pPr>
      <w:r>
        <w:rPr>
          <w:b w:val="0"/>
        </w:rPr>
        <w:t>[00:17:38.440] 那最后一个呢，是尿，尿呢，就在膀胱里面啊。，这个尿跟粪呢，大家都很熟悉啊。，虽然我们这个佛陀也提到过尿疗的方式。我们过去出家人呢，缺少是这个药物啊，喝自己刚刚排出来的尿。，可以治这个这个上火。，但是呢，尿就是这个身体的排泄物啊。，那这个有些人的尿呢啊，就是味道很重，好，那这个就是啊，最后一个身分叫尿。，那么大家呢可以这个。，去练习它啊。〔按：原录音 [00：17：38] 之后转入打坐引导段，归第 6 周使用，本讲不取。〕</w:t>
      </w:r>
    </w:p>
    <w:p>
      <w:pPr>
        <w:ind w:left="170"/>
        <w:pBdr>
          <w:left w:val="single" w:sz="18" w:space="4" w:color="1F3864"/>
        </w:pBdr>
        <w:shd w:val="clear" w:fill="F2F5FA"/>
      </w:pPr>
      <w:r>
        <w:rPr>
          <w:b w:val="0"/>
        </w:rPr>
        <w:t xml:space="preserve">⚠️ </w:t>
      </w:r>
      <w:r>
        <w:rPr>
          <w:b/>
        </w:rPr>
        <w:t>缺口注记（材料②）</w:t>
      </w:r>
      <w:r>
        <w:rPr>
          <w:b w:val="0"/>
        </w:rPr>
        <w:t>：①本材料</w:t>
      </w:r>
      <w:r>
        <w:rPr>
          <w:b/>
        </w:rPr>
        <w:t>仅取 [00:04:20]–[17:38]</w:t>
      </w:r>
      <w:r>
        <w:rPr>
          <w:b w:val="0"/>
        </w:rPr>
        <w:t>；[00:00:00]–[01:48]（可厌作意原理与取舍原则）归第 5 周、[00:17:38] 之后（坐姿调整与整体联系／顺逆序引导）归第 6 周，本讲均不取，以免跨周重复；②转写为</w:t>
      </w:r>
      <w:r>
        <w:rPr>
          <w:b/>
        </w:rPr>
        <w:t>语音识别原始稿</w:t>
      </w:r>
      <w:r>
        <w:rPr>
          <w:b w:val="0"/>
        </w:rPr>
        <w:t>，同音讹字较多（如「三色生分」＝三十二身分、「科研／可烟」＝可验、「肠粘膜」＝肠间膜、「微生物」＝胃中物、「缝」＝粪、「唐」＝痰、「生直肠」＝升结肠等），照录</w:t>
      </w:r>
      <w:r>
        <w:rPr>
          <w:b/>
        </w:rPr>
        <w:t>保留讹字原样</w:t>
      </w:r>
      <w:r>
        <w:rPr>
          <w:b w:val="0"/>
        </w:rPr>
        <w:t>，主持人照读时可直接跳过明显不通的句子；③转写中「狐臭啊哈，就是很一很香」一句语义可疑（疑为「很臭」或反语），</w:t>
      </w:r>
      <w:r>
        <w:rPr>
          <w:b/>
        </w:rPr>
        <w:t>照录不改</w:t>
      </w:r>
      <w:r>
        <w:rPr>
          <w:b w:val="0"/>
        </w:rPr>
        <w:t>，朗读时跳过即可。</w:t>
      </w:r>
    </w:p>
    <w:p>
      <w:r>
        <w:rPr>
          <w:b/>
          <w:color w:val="1F3864"/>
          <w:sz w:val="23"/>
        </w:rPr>
        <w:t>🧭 主持人精讲：材料②里可直接用的六句原话（主持人自用，非照录）</w:t>
      </w:r>
    </w:p>
    <w:p>
      <w:pPr>
        <w:pStyle w:val="ListNumber"/>
      </w:pPr>
      <w:r>
        <w:rPr>
          <w:b/>
        </w:rPr>
        <w:t>[00:04:20]</w:t>
      </w:r>
      <w:r>
        <w:rPr>
          <w:b w:val="0"/>
        </w:rPr>
        <w:t xml:space="preserve"> 「就是对三十二身分的名字要先熟悉，然后这些位置啊……有个概念，心里面能想到这个样子就可以了。」——</w:t>
      </w:r>
      <w:r>
        <w:rPr>
          <w:b/>
        </w:rPr>
        <w:t>「有个概念」就是本周的标准</w:t>
      </w:r>
      <w:r>
        <w:rPr>
          <w:b w:val="0"/>
        </w:rPr>
        <w:t>，不必求清晰影像。</w:t>
      </w:r>
    </w:p>
    <w:p>
      <w:pPr>
        <w:pStyle w:val="ListNumber"/>
      </w:pPr>
      <w:r>
        <w:rPr>
          <w:b/>
        </w:rPr>
        <w:t>[00:05:55]</w:t>
      </w:r>
      <w:r>
        <w:rPr>
          <w:b w:val="0"/>
        </w:rPr>
        <w:t xml:space="preserve"> 「大肠呢有三段，就是升结肠、横结肠和降结肠。」——</w:t>
      </w:r>
      <w:r>
        <w:rPr>
          <w:b/>
        </w:rPr>
        <w:t>肠的方位感</w:t>
      </w:r>
      <w:r>
        <w:rPr>
          <w:b w:val="0"/>
        </w:rPr>
        <w:t>：升、横、降三段＋直肠，可用一句话帮成员定位。</w:t>
      </w:r>
    </w:p>
    <w:p>
      <w:pPr>
        <w:pStyle w:val="ListNumber"/>
      </w:pPr>
      <w:r>
        <w:rPr>
          <w:b/>
        </w:rPr>
        <w:t>[00:09:35]</w:t>
      </w:r>
      <w:r>
        <w:rPr>
          <w:b w:val="0"/>
        </w:rPr>
        <w:t xml:space="preserve"> 「你们看这个大脑跟粪便没有什么区别。那是一团一团的……对，大脑呢也是可验的。」——</w:t>
      </w:r>
      <w:r>
        <w:rPr>
          <w:b/>
        </w:rPr>
        <w:t>本讲最重要的一句</w:t>
      </w:r>
      <w:r>
        <w:rPr>
          <w:b w:val="0"/>
        </w:rPr>
        <w:t>，专治「脑高贵、粪下贱」的分别心。</w:t>
      </w:r>
    </w:p>
    <w:p>
      <w:pPr>
        <w:pStyle w:val="ListNumber"/>
      </w:pPr>
      <w:r>
        <w:rPr>
          <w:b/>
        </w:rPr>
        <w:t>[00:10:40]</w:t>
      </w:r>
      <w:r>
        <w:rPr>
          <w:b w:val="0"/>
        </w:rPr>
        <w:t xml:space="preserve"> 「它是以地界的特征为主的一些器官……是有实体的，有形体的，它是硬的啊。那下面两组呢，是水界为特征的。」——</w:t>
      </w:r>
      <w:r>
        <w:rPr>
          <w:b/>
        </w:rPr>
        <w:t>分组逻辑的原话</w:t>
      </w:r>
      <w:r>
        <w:rPr>
          <w:b w:val="0"/>
        </w:rPr>
        <w:t>，点明第四组（地界）与五六组（水界）之别。</w:t>
      </w:r>
    </w:p>
    <w:p>
      <w:pPr>
        <w:pStyle w:val="ListNumber"/>
      </w:pPr>
      <w:r>
        <w:rPr>
          <w:b/>
        </w:rPr>
        <w:t>[00:11:24]</w:t>
      </w:r>
      <w:r>
        <w:rPr>
          <w:b w:val="0"/>
        </w:rPr>
        <w:t xml:space="preserve"> 「你吃了饭以后，它这个胆汁就分泌了……就会变得更绿一点……但是胆汁是很苦的啊。」——</w:t>
      </w:r>
      <w:r>
        <w:rPr>
          <w:b/>
        </w:rPr>
        <w:t>可验的日常观察入口</w:t>
      </w:r>
      <w:r>
        <w:rPr>
          <w:b w:val="0"/>
        </w:rPr>
        <w:t>：胆汁的颜色随饮食而变，苦是它的「味」。</w:t>
      </w:r>
    </w:p>
    <w:p>
      <w:pPr>
        <w:pStyle w:val="ListNumber"/>
      </w:pPr>
      <w:r>
        <w:rPr>
          <w:b/>
        </w:rPr>
        <w:t>[00:15:57]</w:t>
      </w:r>
      <w:r>
        <w:rPr>
          <w:b w:val="0"/>
        </w:rPr>
        <w:t xml:space="preserve"> 「长时间没洗澡，搓一搓呢，就变成一团团黑黑的那个……这个就是膏脂啊。」——</w:t>
      </w:r>
      <w:r>
        <w:rPr>
          <w:b/>
        </w:rPr>
        <w:t>「膏脂」的现代生活化比喻</w:t>
      </w:r>
      <w:r>
        <w:rPr>
          <w:b w:val="0"/>
        </w:rPr>
        <w:t>，最容易被大家会心一笑地记住。</w:t>
      </w:r>
    </w:p>
    <w:p>
      <w:r>
        <w:rPr>
          <w:b/>
          <w:color w:val="1F3864"/>
          <w:sz w:val="23"/>
        </w:rPr>
        <w:t>🧭 主持人精讲：本讲十七个身分一句话速记（主持人自用，非照录）</w:t>
      </w:r>
    </w:p>
    <w:p>
      <w:pPr>
        <w:ind w:left="170"/>
        <w:pBdr>
          <w:left w:val="single" w:sz="18" w:space="4" w:color="1F3864"/>
        </w:pBdr>
        <w:shd w:val="clear" w:fill="F2F5FA"/>
      </w:pPr>
      <w:r>
        <w:rPr>
          <w:b w:val="0"/>
        </w:rPr>
        <w:t>若成员问「能不能一句话帮我记住这几组」，用下面这几行即可；不必抄写、不必背。</w:t>
      </w:r>
    </w:p>
    <w:p>
      <w:pPr>
        <w:pStyle w:val="ListBullet"/>
      </w:pPr>
      <w:r>
        <w:rPr>
          <w:b w:val="0"/>
        </w:rPr>
        <w:t>肠——「男有三十二肘、女有二十八肘」，二十一处曲折，色白如砂石混泥；范围「上至咽喉、下至肛门」。</w:t>
      </w:r>
    </w:p>
    <w:p>
      <w:pPr>
        <w:pStyle w:val="ListBullet"/>
      </w:pPr>
      <w:r>
        <w:rPr>
          <w:b w:val="0"/>
        </w:rPr>
        <w:t>肠间膜——贴在肠子曲折处的膜，色白如睡莲根，连于「二十一个肠子间」；作用是防肠子互相粘连。</w:t>
      </w:r>
    </w:p>
    <w:p>
      <w:pPr>
        <w:pStyle w:val="ListBullet"/>
      </w:pPr>
      <w:r>
        <w:rPr>
          <w:b w:val="0"/>
        </w:rPr>
        <w:t>胃中物——胃里「正在消化的食物」，颜色形状随所吞食物而变，如「滤馕中将米松散包装之形」；录音说它「是一团很恶心的东西」。</w:t>
      </w:r>
    </w:p>
    <w:p>
      <w:pPr>
        <w:pStyle w:val="ListBullet"/>
      </w:pPr>
      <w:r>
        <w:rPr>
          <w:b w:val="0"/>
        </w:rPr>
        <w:t>粪——在直肠，「就像将黄土细粉塞入竹筒一般」；方位在下方。</w:t>
      </w:r>
    </w:p>
    <w:p>
      <w:pPr>
        <w:pStyle w:val="ListBullet"/>
      </w:pPr>
      <w:r>
        <w:rPr>
          <w:b w:val="0"/>
        </w:rPr>
        <w:t>脑——头盖下的「髓糕」，色白如牛乳；</w:t>
      </w:r>
      <w:r>
        <w:rPr>
          <w:b/>
        </w:rPr>
        <w:t>与粪同组，因为都是一团团装在腔体里的东西</w:t>
      </w:r>
      <w:r>
        <w:rPr>
          <w:b w:val="0"/>
        </w:rPr>
        <w:t>。课件按语：脑是《小诵经》《无碍解道》提到的第二十身分。</w:t>
      </w:r>
    </w:p>
    <w:p>
      <w:pPr>
        <w:pStyle w:val="ListBullet"/>
      </w:pPr>
      <w:r>
        <w:rPr>
          <w:b w:val="0"/>
        </w:rPr>
        <w:t>胆汁——有组织性（在胆囊）与无组织性（遍布全身）两种；早黄褐、饭后偏绿，味苦。</w:t>
      </w:r>
    </w:p>
    <w:p>
      <w:pPr>
        <w:pStyle w:val="ListBullet"/>
      </w:pPr>
      <w:r>
        <w:rPr>
          <w:b w:val="0"/>
        </w:rPr>
        <w:t>痰——储于肺，也遍布全身（血管壁上的「胆固醇类」）；色白如那伽巴罗叶汁。</w:t>
      </w:r>
    </w:p>
    <w:p>
      <w:pPr>
        <w:pStyle w:val="ListBullet"/>
      </w:pPr>
      <w:r>
        <w:rPr>
          <w:b w:val="0"/>
        </w:rPr>
        <w:t>脓——「败坏的血液」，色如枯萎黄叶；处所不固定，伤处血聚则成疮痍。</w:t>
      </w:r>
    </w:p>
    <w:p>
      <w:pPr>
        <w:pStyle w:val="ListBullet"/>
      </w:pPr>
      <w:r>
        <w:rPr>
          <w:b w:val="0"/>
        </w:rPr>
        <w:t>血——凝聚血（肝下）与循环血（遍布静脉网）两种；「腥臭」，寒性行者偏红稠，热性行者偏黑。</w:t>
      </w:r>
    </w:p>
    <w:p>
      <w:pPr>
        <w:pStyle w:val="ListBullet"/>
      </w:pPr>
      <w:r>
        <w:rPr>
          <w:b w:val="0"/>
        </w:rPr>
        <w:t>汗——从毛孔流出的「水界」，色如澄清胡麻油；无固定处所，热则出。</w:t>
      </w:r>
    </w:p>
    <w:p>
      <w:pPr>
        <w:pStyle w:val="ListBullet"/>
      </w:pPr>
      <w:r>
        <w:rPr>
          <w:b w:val="0"/>
        </w:rPr>
        <w:t>脂肪——「凝固的油脂」，色如裂开之姜黄；胖者遍布全身，瘦者依小腿肉等。</w:t>
      </w:r>
    </w:p>
    <w:p>
      <w:pPr>
        <w:pStyle w:val="ListBullet"/>
      </w:pPr>
      <w:r>
        <w:rPr>
          <w:b w:val="0"/>
        </w:rPr>
        <w:t>泪——眼眶内的「水界」，色如澄清胡麻油色；悲喜、烟灰皆可引泪。</w:t>
      </w:r>
    </w:p>
    <w:p>
      <w:pPr>
        <w:pStyle w:val="ListBullet"/>
      </w:pPr>
      <w:r>
        <w:rPr>
          <w:b w:val="0"/>
        </w:rPr>
        <w:t>膏脂（油／vasā）——皮肤渗出的液体油脂，色如椰子油；久不洗澡搓出的「黑黑一团」即是。</w:t>
      </w:r>
    </w:p>
    <w:p>
      <w:pPr>
        <w:pStyle w:val="ListBullet"/>
      </w:pPr>
      <w:r>
        <w:rPr>
          <w:b w:val="0"/>
        </w:rPr>
        <w:t>唾液——口腔内与气泡相杂的水界，色白如泡；「舌尖上即薄又稀，舌根比较浓稠」。</w:t>
      </w:r>
    </w:p>
    <w:p>
      <w:pPr>
        <w:pStyle w:val="ListBullet"/>
      </w:pPr>
      <w:r>
        <w:rPr>
          <w:b w:val="0"/>
        </w:rPr>
        <w:t>涕——从头脑流下的不净物，充满鼻腔；如荷叶戳孔酪油外溢之喻。</w:t>
      </w:r>
    </w:p>
    <w:p>
      <w:pPr>
        <w:pStyle w:val="ListBullet"/>
      </w:pPr>
      <w:r>
        <w:rPr>
          <w:b w:val="0"/>
        </w:rPr>
        <w:t>关节滑液——一百八十关节之间的滑液，色如羯尼迦树（黄柏树）胶质；少了会「咔嚓咔嚓」响。</w:t>
      </w:r>
    </w:p>
    <w:p>
      <w:pPr>
        <w:pStyle w:val="ListBullet"/>
      </w:pPr>
      <w:r>
        <w:rPr>
          <w:b w:val="0"/>
        </w:rPr>
        <w:t>尿——膀胱内的尿液，色如烤大豆灰汁；如污水沟中无孔瓮渗水而不见其入口。</w:t>
      </w:r>
    </w:p>
    <w:p>
      <w:r>
        <w:rPr>
          <w:b/>
          <w:color w:val="1F3864"/>
          <w:sz w:val="26"/>
        </w:rPr>
        <w:t>💬 第一轮分享（20 min）</w:t>
      </w:r>
    </w:p>
    <w:p>
      <w:r>
        <w:rPr>
          <w:b/>
        </w:rPr>
        <w:t>主持人引导</w:t>
      </w:r>
      <w:r>
        <w:rPr>
          <w:b w:val="0"/>
        </w:rPr>
        <w:t>：</w:t>
      </w:r>
    </w:p>
    <w:p>
      <w:pPr>
        <w:ind w:left="170"/>
        <w:pBdr>
          <w:left w:val="single" w:sz="18" w:space="4" w:color="1F3864"/>
        </w:pBdr>
        <w:shd w:val="clear" w:fill="F2F5FA"/>
      </w:pPr>
      <w:r>
        <w:rPr>
          <w:b w:val="0"/>
        </w:rPr>
        <w:t>请大家轮流分享：读完这两段材料，</w:t>
      </w:r>
      <w:r>
        <w:rPr>
          <w:b/>
        </w:rPr>
        <w:t>最触动你的一句话或一个画面</w:t>
      </w:r>
      <w:r>
        <w:rPr>
          <w:b w:val="0"/>
        </w:rPr>
        <w:t>是什么？为什么触动你？不必求「对不对」，只说你的真实感受即可。</w:t>
      </w:r>
      <w:r>
        <w:rPr>
          <w:b/>
        </w:rPr>
        <w:t>说不出也没关系；如果某个身分让你不舒服，也可以直接说「这一处我先跳过」。</w:t>
      </w:r>
      <w:r>
        <w:rPr>
          <w:b w:val="0"/>
        </w:rPr>
        <w:t>（主持人先分享自己的，然后按顺序轮流。这一轮只说不评论。）</w:t>
      </w:r>
    </w:p>
    <w:p>
      <w:r>
        <w:rPr>
          <w:b/>
        </w:rPr>
        <w:t>起手问题（供主持人选用，不必全问）</w:t>
      </w:r>
      <w:r>
        <w:rPr>
          <w:b w:val="0"/>
        </w:rPr>
        <w:t>：</w:t>
      </w:r>
    </w:p>
    <w:p>
      <w:pPr>
        <w:pStyle w:val="ListNumber"/>
      </w:pPr>
      <w:r>
        <w:rPr>
          <w:b w:val="0"/>
        </w:rPr>
        <w:t>读原文时，你心里最先出现的是「好奇」，还是「有点抗拒」？这两种反应，你觉得哪一种更接近「可验」的意思？</w:t>
      </w:r>
    </w:p>
    <w:p>
      <w:pPr>
        <w:pStyle w:val="ListNumber"/>
      </w:pPr>
      <w:r>
        <w:rPr>
          <w:b w:val="0"/>
        </w:rPr>
        <w:t>「脑和粪放在一组」——你听到这个消息的第一反应是什么？如果连「脑」都能被看得这么平等，那我们平时对身体的哪些「分别」其实也是自己加上去的？</w:t>
      </w:r>
    </w:p>
    <w:p>
      <w:pPr>
        <w:pStyle w:val="ListNumber"/>
      </w:pPr>
      <w:r>
        <w:rPr>
          <w:b w:val="0"/>
        </w:rPr>
        <w:t>第五、六组是「水界」——胆汁、痰、汗、泪、唾液、尿这些「液体身分」，和前面那些「硬的身分」比，看的时候感觉有什么不同？</w:t>
      </w:r>
    </w:p>
    <w:p>
      <w:pPr>
        <w:pStyle w:val="ListNumber"/>
      </w:pPr>
      <w:r>
        <w:rPr>
          <w:b w:val="0"/>
        </w:rPr>
        <w:t>「三十二身分的名字要先熟悉……有个概念，心里面能想到这个样子就可以了」——这句话有没有让你松一口气？你平时是不是习惯对自己要求「必须看得很清楚」？</w:t>
      </w:r>
    </w:p>
    <w:p>
      <w:r>
        <w:rPr>
          <w:b/>
        </w:rPr>
        <w:t>主持人控场提示（自用，非照录）</w:t>
      </w:r>
      <w:r>
        <w:rPr>
          <w:b w:val="0"/>
        </w:rPr>
        <w:t>：</w:t>
      </w:r>
    </w:p>
    <w:p>
      <w:pPr>
        <w:pStyle w:val="ListBullet"/>
      </w:pPr>
      <w:r>
        <w:rPr>
          <w:b/>
        </w:rPr>
        <w:t>本轮的定位是「说出来」而不是「答对」</w:t>
      </w:r>
      <w:r>
        <w:rPr>
          <w:b w:val="0"/>
        </w:rPr>
        <w:t>。请务必先说清楚规则：</w:t>
      </w:r>
      <w:r>
        <w:rPr>
          <w:b/>
        </w:rPr>
        <w:t>只说自己读到的感受，不评判别人的感受</w:t>
      </w:r>
      <w:r>
        <w:rPr>
          <w:b w:val="0"/>
        </w:rPr>
        <w:t>；有人说「我读不下去」，和有人说「我觉得很平静」，都是好答案。</w:t>
      </w:r>
    </w:p>
    <w:p>
      <w:pPr>
        <w:pStyle w:val="ListBullet"/>
      </w:pPr>
      <w:r>
        <w:rPr>
          <w:b/>
        </w:rPr>
        <w:t>先给「可以跳过」的台阶</w:t>
      </w:r>
      <w:r>
        <w:rPr>
          <w:b w:val="0"/>
        </w:rPr>
        <w:t>。开场就说：「今天有几个身分，可能有人读着不舒服。你完全可以跳过它，只听别人的分享，这也算参加了。」——这一句能显著降低现场的紧张。</w:t>
      </w:r>
    </w:p>
    <w:p>
      <w:pPr>
        <w:pStyle w:val="ListBullet"/>
      </w:pPr>
      <w:r>
        <w:rPr>
          <w:b/>
        </w:rPr>
        <w:t>主持人示范要「敢示弱」</w:t>
      </w:r>
      <w:r>
        <w:rPr>
          <w:b w:val="0"/>
        </w:rPr>
        <w:t>。轮到自己时，可以坦白说一个真实的、不太完美的反应（例如「我读到『痰』那一段时，第一反应是想快点翻页」），成员往往因此更愿意说真话。</w:t>
      </w:r>
    </w:p>
    <w:p>
      <w:pPr>
        <w:pStyle w:val="ListBullet"/>
      </w:pPr>
      <w:r>
        <w:rPr>
          <w:b/>
        </w:rPr>
        <w:t>留意三种信号</w:t>
      </w:r>
      <w:r>
        <w:rPr>
          <w:b w:val="0"/>
        </w:rPr>
        <w:t>：有人反复清嗓子、有人突然沉默、有人笑着回避——都可能是不适的信号。主持人可顺势说一句：「没关系，这个话题到这里就够了，我们继续下一个。」</w:t>
      </w:r>
      <w:r>
        <w:rPr>
          <w:b/>
        </w:rPr>
        <w:t>不当众点名、不追问。</w:t>
      </w:r>
    </w:p>
    <w:p>
      <w:pPr>
        <w:pStyle w:val="ListBullet"/>
      </w:pPr>
      <w:r>
        <w:rPr>
          <w:b/>
        </w:rPr>
        <w:t>限时与轮转</w:t>
      </w:r>
      <w:r>
        <w:rPr>
          <w:b w:val="0"/>
        </w:rPr>
        <w:t>：每人 1.5–3 分钟，主持人计时；到点用「谢谢你，我们听下一位」温和收束，不打断到一半。</w:t>
      </w:r>
    </w:p>
    <w:p>
      <w:pPr>
        <w:pStyle w:val="ListBullet"/>
      </w:pPr>
      <w:r>
        <w:rPr>
          <w:b/>
        </w:rPr>
        <w:t>收束一句</w:t>
      </w:r>
      <w:r>
        <w:rPr>
          <w:b w:val="0"/>
        </w:rPr>
        <w:t>：本轮结束前，用一句话把大家拉回主题——「大家刚才说的『别扭』也好、『平静』也好，其实都在回答同一个问题：</w:t>
      </w:r>
      <w:r>
        <w:rPr>
          <w:b/>
        </w:rPr>
        <w:t>可验，到底是让心更紧，还是让心更松？</w:t>
      </w:r>
      <w:r>
        <w:rPr>
          <w:b w:val="0"/>
        </w:rPr>
        <w:t xml:space="preserve"> 我们带着这个问题进入讨论。」</w:t>
      </w:r>
    </w:p>
    <w:p>
      <w:r>
        <w:rPr>
          <w:b/>
          <w:color w:val="1F3864"/>
          <w:sz w:val="26"/>
        </w:rPr>
        <w:t>🎯 主题讨论（35 min）</w:t>
      </w:r>
    </w:p>
    <w:p>
      <w:r>
        <w:rPr>
          <w:b/>
        </w:rPr>
        <w:t>主持人引导</w:t>
      </w:r>
      <w:r>
        <w:rPr>
          <w:b w:val="0"/>
        </w:rPr>
        <w:t>：朗读下面 3 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：原文（材料②[00:11:24]）说「他也是可验……就后面的这个可验都是很好取的」；本周守则也强调「可验＝取到不可喜的相，而不是厌恶」。</w:t>
      </w:r>
      <w:r>
        <w:rPr>
          <w:b/>
        </w:rPr>
        <w:t>请用自己的话，说说「取到不可喜的相」和「讨厌自己的身体」，到底差在哪里？</w:t>
      </w:r>
      <w:r>
        <w:rPr>
          <w:b w:val="0"/>
        </w:rPr>
        <w:t xml:space="preserve"> 提示：一个让人心「放松、清凉」，一个让人心「紧绷、发热」——从自己身体的感受去分辨，不必讲道理。</w:t>
      </w:r>
    </w:p>
    <w:p>
      <w:pPr>
        <w:pStyle w:val="ListBullet"/>
      </w:pPr>
      <w:r>
        <w:rPr>
          <w:b/>
        </w:rPr>
        <w:t>问题②（◈选答）</w:t>
      </w:r>
      <w:r>
        <w:rPr>
          <w:b w:val="0"/>
        </w:rPr>
        <w:t>：佛陀把「脑」与「粪」并列在第四组。原文的理由是它们在分辨法里「处境相同」（都是腔体里一团一团的东西）。</w:t>
      </w:r>
      <w:r>
        <w:rPr>
          <w:b/>
        </w:rPr>
        <w:t>生活中，你有没有哪一件「我一直觉得它比较高贵／比较低贱」的事，其实去掉标签以后，它们是同一回事？</w:t>
      </w:r>
      <w:r>
        <w:rPr>
          <w:b w:val="0"/>
        </w:rPr>
        <w:t xml:space="preserve"> 提示：可以是身体、工作、外貌、别人对你的评价；不要求结论，只谈观察。</w:t>
      </w:r>
    </w:p>
    <w:p>
      <w:pPr>
        <w:pStyle w:val="ListBullet"/>
      </w:pPr>
      <w:r>
        <w:rPr>
          <w:b/>
        </w:rPr>
        <w:t>问题③（◈选答，时间富余或大家感兴趣时讨论）</w:t>
      </w:r>
      <w:r>
        <w:rPr>
          <w:b w:val="0"/>
        </w:rPr>
        <w:t>：本周把三十二身分分成「地界为主的前四组」与「水界为主的两组」。</w:t>
      </w:r>
      <w:r>
        <w:rPr>
          <w:b/>
        </w:rPr>
        <w:t>如果让你给自己的某一个烦恼也这样「分组」——它更像「硬邦邦、卡住的」，还是「流动的、会变的」？</w:t>
      </w:r>
      <w:r>
        <w:rPr>
          <w:b w:val="0"/>
        </w:rPr>
        <w:t xml:space="preserve"> 这个「界性」的观察，能不能给你一点处理烦恼的启发？提示：只谈感受与观察，不做心理分析。</w:t>
      </w:r>
    </w:p>
    <w:p>
      <w:r>
        <w:rPr>
          <w:b/>
        </w:rPr>
        <w:t>（时间富余时）现场小演练：「脑与粪并列」三问</w:t>
      </w:r>
      <w:r>
        <w:rPr>
          <w:b w:val="0"/>
        </w:rPr>
        <w:t>：主持人依次问——「它是一团一团的吗？」「它装在某个腔体里吗？」「它有固定形状吗？」让成员对「脑」和「粪」各答一次，自己体会两者在分辨法上的「处境相同」。（此演练非原文，仅供体验；2–3 分钟即可。）</w:t>
      </w:r>
    </w:p>
    <w:p>
      <w:r>
        <w:rPr>
          <w:b/>
        </w:rPr>
        <w:t>主持人控场与递进提示（自用，非照录）</w:t>
      </w:r>
      <w:r>
        <w:rPr>
          <w:b w:val="0"/>
        </w:rPr>
        <w:t>：</w:t>
      </w:r>
    </w:p>
    <w:p>
      <w:pPr>
        <w:pStyle w:val="ListBullet"/>
      </w:pPr>
      <w:r>
        <w:rPr>
          <w:b/>
        </w:rPr>
        <w:t>由浅入深的三步推进</w:t>
      </w:r>
      <w:r>
        <w:rPr>
          <w:b w:val="0"/>
        </w:rPr>
        <w:t>：①先谈「感受」（问题①：可验 vs 厌恶，从身体的感觉分辨）；②再谈「分别心」（问题②：高贵／低贱的标签）；③最后落到「生活运用」（问题③：用界性看烦恼）。若时间只够一问，保问题①。</w:t>
      </w:r>
    </w:p>
    <w:p>
      <w:pPr>
        <w:pStyle w:val="ListBullet"/>
      </w:pPr>
      <w:r>
        <w:rPr>
          <w:b/>
        </w:rPr>
        <w:t>「可验 vs 厌恶」是本周最容易被误解处</w:t>
      </w:r>
      <w:r>
        <w:rPr>
          <w:b w:val="0"/>
        </w:rPr>
        <w:t>。讨论时主持人</w:t>
      </w:r>
      <w:r>
        <w:rPr>
          <w:b/>
        </w:rPr>
        <w:t>不要替成员下结论</w:t>
      </w:r>
      <w:r>
        <w:rPr>
          <w:b w:val="0"/>
        </w:rPr>
        <w:t>，只需重复原文里两个关键词：</w:t>
      </w:r>
      <w:r>
        <w:rPr>
          <w:b/>
        </w:rPr>
        <w:t>「取到不可喜就可以了」</w:t>
      </w:r>
      <w:r>
        <w:rPr>
          <w:b w:val="0"/>
        </w:rPr>
        <w:t>（材料②[00:11:55]）与</w:t>
      </w:r>
      <w:r>
        <w:rPr>
          <w:b/>
        </w:rPr>
        <w:t>「心是放松的、清凉的」</w:t>
      </w:r>
      <w:r>
        <w:rPr>
          <w:b w:val="0"/>
        </w:rPr>
        <w:t>（材料②[00:01:05]）。让成员自己对照自己此刻的身体感受：是松，还是紧？</w:t>
      </w:r>
    </w:p>
    <w:p>
      <w:pPr>
        <w:pStyle w:val="ListBullet"/>
      </w:pPr>
      <w:r>
        <w:rPr>
          <w:b/>
        </w:rPr>
        <w:t>遇到「我看了觉得恶心」的分享</w:t>
      </w:r>
      <w:r>
        <w:rPr>
          <w:b w:val="0"/>
        </w:rPr>
        <w:t>：先承认「恶心是很自然的反应」，再轻轻区分——「恶心是身体的一种反应；可验是『看到它不可喜就好，不必加强，也不必厌恶』。如果它让你越来越紧，那就先停下来。」</w:t>
      </w:r>
      <w:r>
        <w:rPr>
          <w:b/>
        </w:rPr>
        <w:t>不做心理分析、不贴标签。</w:t>
      </w:r>
    </w:p>
    <w:p>
      <w:pPr>
        <w:pStyle w:val="ListBullet"/>
      </w:pPr>
      <w:r>
        <w:rPr>
          <w:b/>
        </w:rPr>
        <w:t>遇到「脑高贵／粪低贱」的争论</w:t>
      </w:r>
      <w:r>
        <w:rPr>
          <w:b w:val="0"/>
        </w:rPr>
        <w:t>：拉回原文的事实层——「它在分辨法的五栏里处境相同」，不上升到「你三观对不对」。</w:t>
      </w:r>
      <w:r>
        <w:rPr>
          <w:b/>
        </w:rPr>
        <w:t>两种看法都允许并存。</w:t>
      </w:r>
    </w:p>
    <w:p>
      <w:pPr>
        <w:pStyle w:val="ListBullet"/>
      </w:pPr>
      <w:r>
        <w:rPr>
          <w:b/>
        </w:rPr>
        <w:t>冷场时</w:t>
      </w:r>
      <w:r>
        <w:rPr>
          <w:b w:val="0"/>
        </w:rPr>
        <w:t>：主持人先分享自己读「胃中物」或「尿」那一小段时的真实反应（哪怕是「一开始有点别扭，后来觉得还挺平静」），往往能带动一轮坦诚的分享。</w:t>
      </w:r>
    </w:p>
    <w:p>
      <w:pPr>
        <w:pStyle w:val="ListBullet"/>
      </w:pPr>
      <w:r>
        <w:rPr>
          <w:b/>
        </w:rPr>
        <w:t>要防止两种偏</w:t>
      </w:r>
      <w:r>
        <w:rPr>
          <w:b w:val="0"/>
        </w:rPr>
        <w:t>：一是把「可验」讲成「幻想恶心画面」（偏）；二是把「不净」讲成「自虐式地贬低自己」（偏）。两个偏都有一个共同的校正句：</w:t>
      </w:r>
      <w:r>
        <w:rPr>
          <w:b/>
        </w:rPr>
        <w:t>「看清它本来的样子，心是松的、清凉的——这才是可验。」</w:t>
      </w:r>
    </w:p>
    <w:p>
      <w:r>
        <w:rPr>
          <w:b/>
        </w:rPr>
        <w:t>（时间紧时的取舍）</w:t>
      </w:r>
      <w:r>
        <w:rPr>
          <w:b w:val="0"/>
        </w:rPr>
        <w:t>：只做问题①＋现场三问演练，问题②③留作课后思考；不追求人人发言，但</w:t>
      </w:r>
      <w:r>
        <w:rPr>
          <w:b/>
        </w:rPr>
        <w:t>确保愿意说的人都说得完</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【现象】身分观到细处，最容易冒出什么念头或情绪？</w:t>
      </w:r>
    </w:p>
    <w:p>
      <w:pPr>
        <w:ind w:left="170"/>
        <w:pBdr>
          <w:left w:val="single" w:sz="18" w:space="4" w:color="1F3864"/>
        </w:pBdr>
        <w:shd w:val="clear" w:fill="F2F5FA"/>
      </w:pPr>
      <w:r>
        <w:rPr>
          <w:b w:val="0"/>
        </w:rPr>
        <w:t>- 【影响】若观到厌烦就停手，和观到清明而住，差在哪里？</w:t>
      </w:r>
    </w:p>
    <w:p>
      <w:pPr>
        <w:ind w:left="170"/>
        <w:pBdr>
          <w:left w:val="single" w:sz="18" w:space="4" w:color="1F3864"/>
        </w:pBdr>
        <w:shd w:val="clear" w:fill="F2F5FA"/>
      </w:pPr>
      <w:r>
        <w:rPr>
          <w:b w:val="0"/>
        </w:rPr>
        <w:t>- 【应对】这周你愿意怎么调自己的心——太松就加力，太紧就放松？</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w:t>
      </w:r>
      <w:r>
        <w:rPr>
          <w:b/>
        </w:rPr>
        <w:t>本周涉内脏与体液，练习只取「熟」「软」「流动」一类温和的作意，绝不刻意制造恶心画面。</w:t>
      </w:r>
      <w:r>
        <w:rPr>
          <w:b w:val="0"/>
        </w:rPr>
        <w:t xml:space="preserve"> 照读约 5 分钟，练习约 8 分钟。若有人不适，随时可睁眼、回呼吸、改做慈心。</w:t>
      </w:r>
    </w:p>
    <w:p>
      <w:r>
        <w:rPr>
          <w:b/>
        </w:rPr>
        <w:t>主持人引导语</w:t>
      </w:r>
      <w:r>
        <w:rPr>
          <w:b w:val="0"/>
        </w:rPr>
        <w:t>（照读即可）：</w:t>
      </w:r>
    </w:p>
    <w:p>
      <w:pPr>
        <w:ind w:left="170"/>
        <w:pBdr>
          <w:left w:val="single" w:sz="18" w:space="4" w:color="1F3864"/>
        </w:pBdr>
        <w:shd w:val="clear" w:fill="F2F5FA"/>
      </w:pPr>
      <w:r>
        <w:rPr>
          <w:b w:val="0"/>
        </w:rPr>
        <w:t>请大家坐好，背自然挺直，双手轻轻放在腿上。做三次深呼吸。（停顿10秒）</w:t>
      </w:r>
    </w:p>
    <w:p>
      <w:pPr>
        <w:ind w:left="170"/>
        <w:pBdr>
          <w:left w:val="single" w:sz="18" w:space="4" w:color="1F3864"/>
        </w:pBdr>
        <w:shd w:val="clear" w:fill="F2F5FA"/>
      </w:pPr>
      <w:r>
        <w:rPr>
          <w:b w:val="0"/>
        </w:rPr>
        <w:t>我们先用身体感受一下：吸气，知道气息进到腹部；呼气，知道腹部轻轻落下。就这样，让腹部一起一伏，三十秒。（停顿30秒）</w:t>
      </w:r>
    </w:p>
    <w:p>
      <w:pPr>
        <w:ind w:left="170"/>
        <w:pBdr>
          <w:left w:val="single" w:sz="18" w:space="4" w:color="1F3864"/>
        </w:pBdr>
        <w:shd w:val="clear" w:fill="F2F5FA"/>
      </w:pPr>
      <w:r>
        <w:rPr>
          <w:b w:val="0"/>
        </w:rPr>
        <w:t>现在，我们把注意力放在腹部里面。不急着「看」某个器官，只是感受这里有一团东西在轻轻动着——这团东西，平时我们叫它「我的肚子」。（停顿15秒）</w:t>
      </w:r>
    </w:p>
    <w:p>
      <w:pPr>
        <w:ind w:left="170"/>
        <w:pBdr>
          <w:left w:val="single" w:sz="18" w:space="4" w:color="1F3864"/>
        </w:pBdr>
        <w:shd w:val="clear" w:fill="F2F5FA"/>
      </w:pPr>
      <w:r>
        <w:rPr>
          <w:b w:val="0"/>
        </w:rPr>
        <w:t>好，我们轻轻地作意一个身分，只取一个，你选一个不让你紧张的就好。可以是「地界」的：肠、肠间膜、胃中物、骨、脑；也可以是「水界」的：血、汗、唾液、尿。请在心里默念它的名字一次。（停顿10秒）</w:t>
      </w:r>
    </w:p>
    <w:p>
      <w:pPr>
        <w:ind w:left="170"/>
        <w:pBdr>
          <w:left w:val="single" w:sz="18" w:space="4" w:color="1F3864"/>
        </w:pBdr>
        <w:shd w:val="clear" w:fill="F2F5FA"/>
      </w:pPr>
      <w:r>
        <w:rPr>
          <w:b w:val="0"/>
        </w:rPr>
        <w:t>然后，用一句很温和的描述提醒自己：</w:t>
      </w:r>
      <w:r>
        <w:rPr>
          <w:b/>
        </w:rPr>
        <w:t>它是一团东西，它有它自己的颜色和形状，它就在这个身体里的某一个位置，它有一个到哪儿为止的界限。</w:t>
      </w:r>
      <w:r>
        <w:rPr>
          <w:b w:val="0"/>
        </w:rPr>
        <w:t xml:space="preserve"> 就这样，取到「有个概念」就好，不必更清楚。（停顿30秒）</w:t>
      </w:r>
    </w:p>
    <w:p>
      <w:pPr>
        <w:ind w:left="170"/>
        <w:pBdr>
          <w:left w:val="single" w:sz="18" w:space="4" w:color="1F3864"/>
        </w:pBdr>
        <w:shd w:val="clear" w:fill="F2F5FA"/>
      </w:pPr>
      <w:r>
        <w:rPr>
          <w:b w:val="0"/>
        </w:rPr>
        <w:t>接着，把这一句放到心里——</w:t>
      </w:r>
      <w:r>
        <w:rPr>
          <w:b/>
        </w:rPr>
        <w:t>「它不是特别可爱。」</w:t>
      </w:r>
      <w:r>
        <w:rPr>
          <w:b w:val="0"/>
        </w:rPr>
        <w:t xml:space="preserve"> 注意，这不是「它很恶心」，也不是「我很糟糕」；只是「去掉美化滤镜，看清它本来的样子」。如果心里升起排斥或难受，就轻轻地回到呼吸，不批评自己。（停顿30秒）</w:t>
      </w:r>
    </w:p>
    <w:p>
      <w:pPr>
        <w:ind w:left="170"/>
        <w:pBdr>
          <w:left w:val="single" w:sz="18" w:space="4" w:color="1F3864"/>
        </w:pBdr>
        <w:shd w:val="clear" w:fill="F2F5FA"/>
      </w:pPr>
      <w:r>
        <w:rPr>
          <w:b w:val="0"/>
        </w:rPr>
        <w:t>现在，把这一份「看清」扩展一下：这个身体里，从头发到尿，三十二个部分，其实都是这样——各有各的颜色、形状、位置、界限，都不是「特别可爱」的。</w:t>
      </w:r>
      <w:r>
        <w:rPr>
          <w:b/>
        </w:rPr>
        <w:t>它们合起来，才是我们一直说的「我的身体」。</w:t>
      </w:r>
      <w:r>
        <w:rPr>
          <w:b w:val="0"/>
        </w:rPr>
        <w:t>（停顿20秒）</w:t>
      </w:r>
    </w:p>
    <w:p>
      <w:pPr>
        <w:ind w:left="170"/>
        <w:pBdr>
          <w:left w:val="single" w:sz="18" w:space="4" w:color="1F3864"/>
        </w:pBdr>
        <w:shd w:val="clear" w:fill="F2F5FA"/>
      </w:pPr>
      <w:r>
        <w:rPr>
          <w:b/>
        </w:rPr>
        <w:t>可验的感觉，是心放松、清凉的感觉；如果你的心现在发紧、发热，那不是可验——那就停下来，回到呼吸。</w:t>
      </w:r>
      <w:r>
        <w:rPr>
          <w:b w:val="0"/>
        </w:rPr>
        <w:t>（停顿15秒）</w:t>
      </w:r>
    </w:p>
    <w:p>
      <w:pPr>
        <w:ind w:left="170"/>
        <w:pBdr>
          <w:left w:val="single" w:sz="18" w:space="4" w:color="1F3864"/>
        </w:pBdr>
        <w:shd w:val="clear" w:fill="F2F5FA"/>
      </w:pPr>
      <w:r>
        <w:rPr>
          <w:b w:val="0"/>
        </w:rPr>
        <w:t>最后，我们以慈心收尾，心里默念：愿我平安，愿我身心安稳；愿一切有情平安，愿一切众生身心安稳。（停顿20秒）</w:t>
      </w:r>
    </w:p>
    <w:p>
      <w:pPr>
        <w:ind w:left="170"/>
        <w:pBdr>
          <w:left w:val="single" w:sz="18" w:space="4" w:color="1F3864"/>
        </w:pBdr>
        <w:shd w:val="clear" w:fill="F2F5FA"/>
      </w:pPr>
      <w:r>
        <w:rPr>
          <w:b w:val="0"/>
        </w:rPr>
        <w:t>好，轻轻动一动手指，慢慢睁开眼睛。</w:t>
      </w:r>
    </w:p>
    <w:p>
      <w:r>
        <w:rPr>
          <w:b/>
        </w:rPr>
        <w:t>主持人练习提示（自用，非照录）</w:t>
      </w:r>
      <w:r>
        <w:rPr>
          <w:b w:val="0"/>
        </w:rPr>
        <w:t>：①本练习</w:t>
      </w:r>
      <w:r>
        <w:rPr>
          <w:b/>
        </w:rPr>
        <w:t>只取一个身分</w:t>
      </w:r>
      <w:r>
        <w:rPr>
          <w:b w:val="0"/>
        </w:rPr>
        <w:t>，且由成员自选——不要主持人指定「大家一起来看粪」，否则容易造成不适；②若有人对所选身分仍感紧张，改为只做「呼吸＋慈心」两步即可，同样有效；③引导语里「它不是特别可爱」一句，务必接上后半句解释：「这不是恶心，是去掉美化滤镜」；④练习结束时留 10 秒静默，让大家带着「清凉」而非「厌恶」离座。</w:t>
      </w:r>
      <w:r>
        <w:rPr>
          <w:b/>
        </w:rPr>
        <w:t>本周练习的成败标准只有一个：结束时，大家的心是松的。</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扩展一：补充原文段落（均出自本周素材，未共读，照录）</w:t>
      </w:r>
    </w:p>
    <w:p>
      <w:r>
        <w:rPr>
          <w:b/>
        </w:rPr>
        <w:t>段落 1</w:t>
      </w:r>
      <w:r>
        <w:rPr>
          <w:b w:val="0"/>
        </w:rPr>
        <w:t>（出自本周素材·材料①「三十二身分的修法」，media_id：pdf_d0dd1c0cd17209afe241ece24bf6b7b4_1731ff955cab2bd4938f89d87163470e7439961422831605，未共读，照录——超越名称概念）：</w:t>
      </w:r>
    </w:p>
    <w:p>
      <w:pPr>
        <w:ind w:left="170"/>
        <w:pBdr>
          <w:left w:val="single" w:sz="18" w:space="4" w:color="1F3864"/>
        </w:pBdr>
        <w:shd w:val="clear" w:fill="F2F5FA"/>
      </w:pPr>
      <w:r>
        <w:rPr>
          <w:b w:val="0"/>
        </w:rPr>
        <w:t>将头发等三十二身分，透过颜色、形状、方位、处所、界限分别确认后，以"依次作意、不过急作意"等方式，透过颜色、形状、气味、所依、处所进行作意：此可厌恶、……。使行者超越名称概念之后，好比有明亮眼睛的男子看着一条线串好的三十二种颜色花朵的花蔓一般。</w:t>
      </w:r>
    </w:p>
    <w:p>
      <w:r>
        <w:rPr>
          <w:b/>
        </w:rPr>
        <w:t>段落 2</w:t>
      </w:r>
      <w:r>
        <w:rPr>
          <w:b w:val="0"/>
        </w:rPr>
        <w:t>（出自本周素材·材料①「分辨脑中物身分」按语，media_id 同上，未共读，照录——脑的身分来源）：</w:t>
      </w:r>
    </w:p>
    <w:p>
      <w:pPr>
        <w:ind w:left="170"/>
        <w:pBdr>
          <w:left w:val="single" w:sz="18" w:space="4" w:color="1F3864"/>
        </w:pBdr>
        <w:shd w:val="clear" w:fill="F2F5FA"/>
      </w:pPr>
      <w:r>
        <w:rPr>
          <w:b w:val="0"/>
        </w:rPr>
        <w:t>佛陀在《界分别论》中并没有提到脑身份，注释书中提到脑身为第二十身分。虽然如此，但佛陀在《小部·小诵经》中讲身分中提到了脑。在《无碍解道》中，舍利弗尊者讲身分的时候依然也提到了脑。</w:t>
      </w:r>
    </w:p>
    <w:p>
      <w:r>
        <w:rPr>
          <w:b/>
        </w:rPr>
        <w:t>段落 3</w:t>
      </w:r>
      <w:r>
        <w:rPr>
          <w:b w:val="0"/>
        </w:rPr>
        <w:t>（出自本周素材·材料②[00:09:35]，media_id：soundrecording_d0dd1c0cd17209afe241ece24bf6b7b4_4f6352ab3f445b51d7795a534feaa3fe7439961422831605，未共读，照录——脑与粪并列）：</w:t>
      </w:r>
    </w:p>
    <w:p>
      <w:pPr>
        <w:ind w:left="170"/>
        <w:pBdr>
          <w:left w:val="single" w:sz="18" w:space="4" w:color="1F3864"/>
        </w:pBdr>
        <w:shd w:val="clear" w:fill="F2F5FA"/>
      </w:pPr>
      <w:r>
        <w:rPr>
          <w:b w:val="0"/>
        </w:rPr>
        <w:t>[00:09:35.772] 其实呢，你们看这个大脑跟粪便没有什么区别。那是一团一团的，诶跟那个跟那我们肠子里面的这个啊，这个小肠的那个那个那个转啊。这就很像啊。对，大脑呢也是可验的。</w:t>
      </w:r>
    </w:p>
    <w:p>
      <w:r>
        <w:rPr>
          <w:b/>
        </w:rPr>
        <w:t>段落 4</w:t>
      </w:r>
      <w:r>
        <w:rPr>
          <w:b w:val="0"/>
        </w:rPr>
        <w:t>（出自本周素材·材料②[00:10:40]，media_id 同上，未共读，照录——水界两组的分组逻辑）：</w:t>
      </w:r>
    </w:p>
    <w:p>
      <w:pPr>
        <w:ind w:left="170"/>
        <w:pBdr>
          <w:left w:val="single" w:sz="18" w:space="4" w:color="1F3864"/>
        </w:pBdr>
        <w:shd w:val="clear" w:fill="F2F5FA"/>
      </w:pPr>
      <w:r>
        <w:rPr>
          <w:b w:val="0"/>
        </w:rPr>
        <w:t>[00:10:40.360] 它是以地界啊的特征为主的一些器官，也就是说它是它是有实体的，有形体的啊，它是硬的啊。那下面两组呢，是水界为特征的，然后啊，是胆汁、痰、脓、血、汗、脂肪。</w:t>
      </w:r>
    </w:p>
    <w:p>
      <w:r>
        <w:rPr>
          <w:b/>
          <w:color w:val="1F3864"/>
          <w:sz w:val="23"/>
        </w:rPr>
        <w:t>扩展二：深入讨论问题</w:t>
      </w:r>
    </w:p>
    <w:p>
      <w:pPr>
        <w:pStyle w:val="ListNumber"/>
      </w:pPr>
      <w:r>
        <w:rPr>
          <w:b w:val="0"/>
        </w:rPr>
        <w:t>原文说第四组的「脑」色白如牛乳、处所在「四（脑室）结合处」，与「粪」同组。</w:t>
      </w:r>
      <w:r>
        <w:rPr>
          <w:b/>
        </w:rPr>
        <w:t>如果你给身边一位没学过佛的朋友讲「为什么脑和粪放一组」，你会怎么说？</w:t>
      </w:r>
      <w:r>
        <w:rPr>
          <w:b w:val="0"/>
        </w:rPr>
        <w:t>（提示：用「都是一团团装在腔体里的东西」这句白话即可。）</w:t>
      </w:r>
    </w:p>
    <w:p>
      <w:pPr>
        <w:pStyle w:val="ListNumber"/>
      </w:pPr>
      <w:r>
        <w:rPr>
          <w:b w:val="0"/>
        </w:rPr>
        <w:t>材料②[00:12:03] 说「痰……在血管里面，它就称为像这种胆固醇类的东西粘在血管壁上」。</w:t>
      </w:r>
      <w:r>
        <w:rPr>
          <w:b/>
        </w:rPr>
        <w:t>原文这种把「身分」和「现代健康常识」联起来的讲法，对你理解「可验」有没有帮助？</w:t>
      </w:r>
      <w:r>
        <w:rPr>
          <w:b w:val="0"/>
        </w:rPr>
        <w:t>（提示：可验不是神秘体验，就是如实看清。）</w:t>
      </w:r>
    </w:p>
    <w:p>
      <w:pPr>
        <w:pStyle w:val="ListNumber"/>
      </w:pPr>
      <w:r>
        <w:rPr>
          <w:b w:val="0"/>
        </w:rPr>
        <w:t>本周把身体分成「地界」与「水界」。</w:t>
      </w:r>
      <w:r>
        <w:rPr>
          <w:b/>
        </w:rPr>
        <w:t>你更「害怕」看哪一类——硬的器官，还是流动的液体？</w:t>
      </w:r>
      <w:r>
        <w:rPr>
          <w:b w:val="0"/>
        </w:rPr>
        <w:t xml:space="preserve"> 这个「怕」本身，是不是也在说明你对身体的某种执着？</w:t>
      </w:r>
    </w:p>
    <w:p>
      <w:r>
        <w:rPr>
          <w:b/>
          <w:color w:val="1F3864"/>
          <w:sz w:val="23"/>
        </w:rPr>
        <w:t>扩展三：延伸小练习</w:t>
      </w:r>
    </w:p>
    <w:p>
      <w:pPr>
        <w:pStyle w:val="ListBullet"/>
      </w:pPr>
      <w:r>
        <w:rPr>
          <w:b/>
        </w:rPr>
        <w:t>「一句话可验」记录法</w:t>
      </w:r>
      <w:r>
        <w:rPr>
          <w:b w:val="0"/>
        </w:rPr>
        <w:t>：今天回家，从第四至六组只选一个身分（建议「尿」或「汗」这类平时就会遇到的），在心里对它说一句「它不是特别可爱，它就是这样」。一天两三次即可。（小提醒：与本周作业的区别——作业是「任两栏＋写一句」；这个是「随口一句即可」，给忙人／怕看内脏的人一个更轻的入口。）</w:t>
      </w:r>
    </w:p>
    <w:p>
      <w:pPr>
        <w:pStyle w:val="ListBullet"/>
      </w:pPr>
      <w:r>
        <w:rPr>
          <w:b/>
        </w:rPr>
        <w:t>「界性观察」一分钟</w:t>
      </w:r>
      <w:r>
        <w:rPr>
          <w:b w:val="0"/>
        </w:rPr>
        <w:t>：找一件今天让你不舒服的事，问自己一句：这更像「卡住的硬块」还是「会流动的水」？只观察，不分析，不评价。（此为生活化延伸，非原文修法。）</w:t>
      </w:r>
    </w:p>
    <w:p>
      <w:r>
        <w:rPr>
          <w:b/>
          <w:color w:val="1F3864"/>
          <w:sz w:val="23"/>
        </w:rPr>
        <w:t>扩展四：常见提问速答（主持人自用）</w:t>
      </w:r>
    </w:p>
    <w:p>
      <w:pPr>
        <w:pStyle w:val="ListBullet"/>
      </w:pPr>
      <w:r>
        <w:rPr>
          <w:b w:val="0"/>
        </w:rPr>
        <w:t>若有人问「可验是不是要看到画面？」——回：原文说「有个概念，心里面能想到这个样子就可以了」（材料②[00:04:20]），</w:t>
      </w:r>
      <w:r>
        <w:rPr>
          <w:b/>
        </w:rPr>
        <w:t>不必求清晰影像</w:t>
      </w:r>
      <w:r>
        <w:rPr>
          <w:b w:val="0"/>
        </w:rPr>
        <w:t>。</w:t>
      </w:r>
    </w:p>
    <w:p>
      <w:pPr>
        <w:pStyle w:val="ListBullet"/>
      </w:pPr>
      <w:r>
        <w:rPr>
          <w:b w:val="0"/>
        </w:rPr>
        <w:t>若有人问「我看了觉得恶心，是不是修错了？」——回：恶心是一种反应，可验是「取到不可喜就好，不必加强、不必厌恶」（本周守则第十条）；</w:t>
      </w:r>
      <w:r>
        <w:rPr>
          <w:b/>
        </w:rPr>
        <w:t>觉得恶心就暂停，回到呼吸。</w:t>
      </w:r>
    </w:p>
    <w:p>
      <w:pPr>
        <w:pStyle w:val="ListBullet"/>
      </w:pPr>
      <w:r>
        <w:rPr>
          <w:b w:val="0"/>
        </w:rPr>
        <w:t>若有人问「尿疗那段是不是叫我们去做？」——回：原文只是「提到过」过去的做法（材料②[00:17:38]），</w:t>
      </w:r>
      <w:r>
        <w:rPr>
          <w:b/>
        </w:rPr>
        <w:t>我们取其『如实看尿是排泄物』的意思，绝不提倡任何医疗做法，也不给医疗建议。</w:t>
      </w:r>
    </w:p>
    <w:p>
      <w:pPr>
        <w:pStyle w:val="ListBullet"/>
      </w:pPr>
      <w:r>
        <w:rPr>
          <w:b w:val="0"/>
        </w:rPr>
        <w:t>若有人问「三十二身分要背下来吗？」——回：原文说「能记住是好，不能记住也没有关系，你选择一组有感觉的就可以」（材料②[00:04:20]）。</w:t>
      </w:r>
    </w:p>
    <w:p>
      <w:r>
        <w:rPr>
          <w:b/>
          <w:color w:val="1F3864"/>
          <w:sz w:val="23"/>
        </w:rPr>
        <w:t>扩展五：本讲话术工具箱（主持人自用，非照录）</w:t>
      </w:r>
    </w:p>
    <w:p>
      <w:pPr>
        <w:ind w:left="170"/>
        <w:pBdr>
          <w:left w:val="single" w:sz="18" w:space="4" w:color="1F3864"/>
        </w:pBdr>
        <w:shd w:val="clear" w:fill="F2F5FA"/>
      </w:pPr>
      <w:r>
        <w:rPr>
          <w:b w:val="0"/>
        </w:rPr>
        <w:t>遇到卡壳时，直接用下面几句白话「接住」即可，不必临场组织语言。</w:t>
      </w:r>
    </w:p>
    <w:p>
      <w:pPr>
        <w:pStyle w:val="ListNumber"/>
      </w:pPr>
      <w:r>
        <w:rPr>
          <w:b/>
        </w:rPr>
        <w:t>有人嫌「脏／恶心」</w:t>
      </w:r>
      <w:r>
        <w:rPr>
          <w:b w:val="0"/>
        </w:rPr>
        <w:t>——「是的，它本来就不特别好看。原文要的不是『好看』，是『看清』。看清之后，心反而是松的。」</w:t>
      </w:r>
    </w:p>
    <w:p>
      <w:pPr>
        <w:pStyle w:val="ListNumber"/>
      </w:pPr>
      <w:r>
        <w:rPr>
          <w:b/>
        </w:rPr>
        <w:t>有人说「我一点感觉都没有」</w:t>
      </w:r>
      <w:r>
        <w:rPr>
          <w:b w:val="0"/>
        </w:rPr>
        <w:t>——「那就对了，尊者说『有个概念就可以』。没感觉，比『硬造一个画面』更诚实。」</w:t>
      </w:r>
    </w:p>
    <w:p>
      <w:pPr>
        <w:pStyle w:val="ListNumber"/>
      </w:pPr>
      <w:r>
        <w:rPr>
          <w:b/>
        </w:rPr>
        <w:t>有人说「这样看身体，会不会变得讨厌自己？」</w:t>
      </w:r>
      <w:r>
        <w:rPr>
          <w:b w:val="0"/>
        </w:rPr>
        <w:t>——「如果说的是『这个身体由这些部分组成』，那不是讨厌你，是看清身体。可厌是去掉滤镜，不是给自己判罪。」</w:t>
      </w:r>
    </w:p>
    <w:p>
      <w:pPr>
        <w:pStyle w:val="ListNumber"/>
      </w:pPr>
      <w:r>
        <w:rPr>
          <w:b/>
        </w:rPr>
        <w:t>有人问「脑为什么要跟粪放一起？」</w:t>
      </w:r>
      <w:r>
        <w:rPr>
          <w:b w:val="0"/>
        </w:rPr>
        <w:t>——「因为它俩在分辨法里一样：都是一团团装在腔体里的东西。这一组就是要松动我们心里『谁高谁低』的那把尺。」</w:t>
      </w:r>
    </w:p>
    <w:p>
      <w:pPr>
        <w:pStyle w:val="ListNumber"/>
      </w:pPr>
      <w:r>
        <w:rPr>
          <w:b/>
        </w:rPr>
        <w:t>有人问「地界／水界是什么」</w:t>
      </w:r>
      <w:r>
        <w:rPr>
          <w:b w:val="0"/>
        </w:rPr>
        <w:t>——「前面四组的二十个身分偏硬、偏成形，是地界为主；后面两组偏流动、偏湿，是水界为主。分组不是随便分的。」</w:t>
      </w:r>
    </w:p>
    <w:p>
      <w:pPr>
        <w:pStyle w:val="ListNumber"/>
      </w:pPr>
      <w:r>
        <w:rPr>
          <w:b/>
        </w:rPr>
        <w:t>有人情绪上来、想哭</w:t>
      </w:r>
      <w:r>
        <w:rPr>
          <w:b w:val="0"/>
        </w:rPr>
        <w:t>——「先别急着往下读，我们一起呼吸三次。谢谢你愿意把它说出来。」（然后视情况决定是否继续，绝不追问原因。）</w:t>
      </w:r>
    </w:p>
    <w:p>
      <w:r>
        <w:rPr>
          <w:b/>
          <w:color w:val="1F3864"/>
          <w:sz w:val="23"/>
        </w:rPr>
        <w:t>扩展六：跨周衔接与预习（供主持人提前把握）</w:t>
      </w:r>
    </w:p>
    <w:p>
      <w:pPr>
        <w:pStyle w:val="ListBullet"/>
      </w:pPr>
      <w:r>
        <w:rPr>
          <w:b/>
        </w:rPr>
        <w:t>与第 5 周（七种学习善巧与十种作意善巧）的衔接</w:t>
      </w:r>
      <w:r>
        <w:rPr>
          <w:b w:val="0"/>
        </w:rPr>
        <w:t>：本周反复出现「先熟悉名字、位置、方位、颜色形状，有个概念就可以」（材料②[00:04:20]）——这正是「七种学习善巧」的预告。下周会把这些「怎么学」拆成依次第／颜色／形状／方位／处所／界限的七种取相法，以及十种让作意更善巧的方法。若时间富余，可请大家今晚留意：</w:t>
      </w:r>
      <w:r>
        <w:rPr>
          <w:b/>
        </w:rPr>
        <w:t>你看一个身分时，最先抓住的是它的颜色，还是它的位置？</w:t>
      </w:r>
      <w:r>
        <w:rPr>
          <w:b w:val="0"/>
        </w:rPr>
        <w:t>（下周开场要用。）</w:t>
      </w:r>
    </w:p>
    <w:p>
      <w:pPr>
        <w:pStyle w:val="ListBullet"/>
      </w:pPr>
      <w:r>
        <w:rPr>
          <w:b/>
        </w:rPr>
        <w:t>与第 6 周（可厌作意与顺逆序修法）的衔接</w:t>
      </w:r>
      <w:r>
        <w:rPr>
          <w:b w:val="0"/>
        </w:rPr>
        <w:t>：本周录音 [00:00:00]–[01:48] 与 [00:23:31]–[38:00] 两段（可厌作意原理、整体联系与顺逆序引导）</w:t>
      </w:r>
      <w:r>
        <w:rPr>
          <w:b/>
        </w:rPr>
        <w:t>留给第 6 周</w:t>
      </w:r>
      <w:r>
        <w:rPr>
          <w:b w:val="0"/>
        </w:rPr>
        <w:t>，请勿在本周取用或预告细节，以免跨周重复。</w:t>
      </w:r>
    </w:p>
    <w:p>
      <w:pPr>
        <w:pStyle w:val="ListBullet"/>
      </w:pPr>
      <w:r>
        <w:rPr>
          <w:b/>
        </w:rPr>
        <w:t>与读书会 03／06 的边界</w:t>
      </w:r>
      <w:r>
        <w:rPr>
          <w:b w:val="0"/>
        </w:rPr>
        <w:t>：涉「身念处整体脉络」处，注明「详见读书会06」；涉「不净观／四护卫禅」处，注明「详见读书会03」；不净观与慈心互为对治处，注明「详见读书会02」。本讲三处均未展开，如需引用请回到对应系列。</w:t>
      </w:r>
    </w:p>
    <w:p>
      <w:r>
        <w:rPr>
          <w:b/>
          <w:color w:val="1F3864"/>
          <w:sz w:val="26"/>
        </w:rPr>
        <w:t>🔚 收尾与回向（15 min）</w:t>
      </w:r>
    </w:p>
    <w:p>
      <w:pPr>
        <w:pStyle w:val="ListNumber"/>
      </w:pPr>
      <w:r>
        <w:rPr>
          <w:b/>
        </w:rPr>
        <w:t>每人一句话</w:t>
      </w:r>
      <w:r>
        <w:rPr>
          <w:b w:val="0"/>
        </w:rPr>
        <w:t>：今天最大的收获是什么？（可跳过，自愿。）</w:t>
      </w:r>
    </w:p>
    <w:p>
      <w:pPr>
        <w:pStyle w:val="ListNumber"/>
      </w:pPr>
      <w:r>
        <w:rPr>
          <w:b/>
        </w:rPr>
        <w:t>本周小结（主持人）</w:t>
      </w:r>
      <w:r>
        <w:rPr>
          <w:b w:val="0"/>
        </w:rPr>
        <w:t>：这一周，我们一次看完了三十二身分剩下的三组。请大家记住三句话：</w:t>
      </w:r>
      <w:r>
        <w:rPr>
          <w:b/>
        </w:rPr>
        <w:t>第一，可验（paccavekkhana）＝取到「不可喜」的相，不是生起厌恶——心是放松、清凉的。第二，脑与粪并列在一组，是在教我们松开「高贵／下贱」的分别心。第三，第五、六组是「水界两组」，和前面「地界为主」的四组相对，分组不是随意的，是按界性归类的。</w:t>
      </w:r>
    </w:p>
    <w:p>
      <w:pPr>
        <w:pStyle w:val="ListNumber"/>
      </w:pPr>
      <w:r>
        <w:rPr>
          <w:b/>
        </w:rPr>
        <w:t>本周作业认领</w:t>
      </w:r>
      <w:r>
        <w:rPr>
          <w:b w:val="0"/>
        </w:rPr>
        <w:t>：每日静坐后，从第四至六组</w:t>
      </w:r>
      <w:r>
        <w:rPr>
          <w:b/>
        </w:rPr>
        <w:t>只选一个身分</w:t>
      </w:r>
      <w:r>
        <w:rPr>
          <w:b w:val="0"/>
        </w:rPr>
        <w:t>，用「颜色／形状／方位／处所／界限」中的任两栏，记一句「可验」的体会（例如「胃中物，是一团正在消化的食物」）。一句话即可，下周带来分享；不做评判、不追求影像清晰、不必背全三十二身分。</w:t>
      </w:r>
    </w:p>
    <w:p>
      <w:pPr>
        <w:pStyle w:val="ListNumber"/>
      </w:pPr>
      <w:r>
        <w:rPr>
          <w:b/>
        </w:rPr>
        <w:t>下周预告</w:t>
      </w:r>
      <w:r>
        <w:rPr>
          <w:b w:val="0"/>
        </w:rPr>
        <w:t>：下周进入第 5 周「</w:t>
      </w:r>
      <w:r>
        <w:rPr>
          <w:b/>
        </w:rPr>
        <w:t>七种学习善巧与十种作意善巧</w:t>
      </w:r>
      <w:r>
        <w:rPr>
          <w:b w:val="0"/>
        </w:rPr>
        <w:t>」——我们会回过头，用几种「善巧」把这些身分学得更顺：怎么依次第、颜色、形状、方位、处所、界限去「取相」，以及十种让作意更善巧的方法。请带着本周的「可验」体会来。</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本讲主持人特别提醒</w:t>
      </w:r>
    </w:p>
    <w:p>
      <w:pPr>
        <w:pStyle w:val="ListBullet"/>
      </w:pPr>
      <w:r>
        <w:rPr>
          <w:b/>
        </w:rPr>
        <w:t>⚠️ 心理安全（本周强制，逐条落实）</w:t>
      </w:r>
      <w:r>
        <w:rPr>
          <w:b w:val="0"/>
        </w:rPr>
        <w:t>：</w:t>
      </w:r>
    </w:p>
    <w:p>
      <w:r>
        <w:rPr>
          <w:b w:val="0"/>
        </w:rPr>
        <w:t xml:space="preserve">  - </w:t>
      </w:r>
      <w:r>
        <w:rPr>
          <w:b/>
        </w:rPr>
        <w:t>随时可以停</w:t>
      </w:r>
      <w:r>
        <w:rPr>
          <w:b w:val="0"/>
        </w:rPr>
        <w:t>：本讲是本系列「涉内脏／粪便／体液」最集中的一周。不洁联想或身体不适（恶心、反胃、皮肤发紧、心跳加快等）出现时，允许成员</w:t>
      </w:r>
      <w:r>
        <w:rPr>
          <w:b/>
        </w:rPr>
        <w:t>随时停下、睁开眼睛、回到呼吸</w:t>
      </w:r>
      <w:r>
        <w:rPr>
          <w:b w:val="0"/>
        </w:rPr>
        <w:t>；主持人带练习时留足静默，不催促。</w:t>
      </w:r>
    </w:p>
    <w:p>
      <w:r>
        <w:rPr>
          <w:b w:val="0"/>
        </w:rPr>
        <w:t xml:space="preserve">  - </w:t>
      </w:r>
      <w:r>
        <w:rPr>
          <w:b/>
        </w:rPr>
        <w:t>可跳读、可只听、可只取一处</w:t>
      </w:r>
      <w:r>
        <w:rPr>
          <w:b w:val="0"/>
        </w:rPr>
        <w:t>：开场就把「三个许可」讲清楚——</w:t>
      </w:r>
      <w:r>
        <w:rPr>
          <w:b/>
        </w:rPr>
        <w:t>可以跳读某个身分、可以只听不读、可以只取一个身分</w:t>
      </w:r>
      <w:r>
        <w:rPr>
          <w:b w:val="0"/>
        </w:rPr>
        <w:t>。有人对「粪」「尿」「脓」段特别抗拒的，直接说「这几段我先跳过」即可，不作任何要求。</w:t>
      </w:r>
    </w:p>
    <w:p>
      <w:r>
        <w:rPr>
          <w:b w:val="0"/>
        </w:rPr>
        <w:t xml:space="preserve">  - </w:t>
      </w:r>
      <w:r>
        <w:rPr>
          <w:b/>
        </w:rPr>
        <w:t>修法目的不是自我厌恶</w:t>
      </w:r>
      <w:r>
        <w:rPr>
          <w:b w:val="0"/>
        </w:rPr>
        <w:t>：反复向成员明确——三十二身分是为了「舍离对自他身体的贪著」，</w:t>
      </w:r>
      <w:r>
        <w:rPr>
          <w:b/>
        </w:rPr>
        <w:t>不是让人讨厌身体、更不是自我攻击</w:t>
      </w:r>
      <w:r>
        <w:rPr>
          <w:b w:val="0"/>
        </w:rPr>
        <w:t>。有成员把「可验／可厌」理解成「我这个人很脏、很糟糕」时，温和纠偏：「佛陀说的是『这个身体由这些部分组成』，说的是对『身体』的抓取，不是对你这个人的评判。</w:t>
      </w:r>
      <w:r>
        <w:rPr>
          <w:b/>
        </w:rPr>
        <w:t>心应该是放松、清凉的；如果你发紧、发热，那就停下来。</w:t>
      </w:r>
      <w:r>
        <w:rPr>
          <w:b w:val="0"/>
        </w:rPr>
        <w:t>」</w:t>
      </w:r>
    </w:p>
    <w:p>
      <w:r>
        <w:rPr>
          <w:b w:val="0"/>
        </w:rPr>
        <w:t xml:space="preserve">  - </w:t>
      </w:r>
      <w:r>
        <w:rPr>
          <w:b/>
        </w:rPr>
        <w:t>特殊经历者以听闻为主</w:t>
      </w:r>
      <w:r>
        <w:rPr>
          <w:b w:val="0"/>
        </w:rPr>
        <w:t>：有躯体化障碍、进食障碍史（或正处于进食困扰中）、或近期有手术／病痛经历的成员，本周以「听」为主，不强行观想，练习时可以只做呼吸与慈心部分；主持人不在现场点名、不追问原因。</w:t>
      </w:r>
    </w:p>
    <w:p>
      <w:r>
        <w:rPr>
          <w:b w:val="0"/>
        </w:rPr>
        <w:t xml:space="preserve">  - </w:t>
      </w:r>
      <w:r>
        <w:rPr>
          <w:b/>
        </w:rPr>
        <w:t>以慈心收尾</w:t>
      </w:r>
      <w:r>
        <w:rPr>
          <w:b w:val="0"/>
        </w:rPr>
        <w:t>：每次观想类练习必须以慈心祝愿收尾（引导词已含「愿我平安……愿一切有情平安」），不可让成员带着厌恶感结束。</w:t>
      </w:r>
    </w:p>
    <w:p>
      <w:pPr>
        <w:pStyle w:val="ListBullet"/>
      </w:pPr>
      <w:r>
        <w:rPr>
          <w:b/>
        </w:rPr>
        <w:t>「可验」这个词，本周要当术语讲清一次</w:t>
      </w:r>
      <w:r>
        <w:rPr>
          <w:b w:val="0"/>
        </w:rPr>
        <w:t>：很多成员会把「可验」误听成「要验到／要看到」。请明确：本系列的「可验」对应「可厌作意」——</w:t>
      </w:r>
      <w:r>
        <w:rPr>
          <w:b/>
        </w:rPr>
        <w:t>取到身分「不可喜」的相即可</w:t>
      </w:r>
      <w:r>
        <w:rPr>
          <w:b w:val="0"/>
        </w:rPr>
        <w:t>（asubha），也就是「去掉美化滤镜」；这是</w:t>
      </w:r>
      <w:r>
        <w:rPr>
          <w:b/>
        </w:rPr>
        <w:t>省察（paccavekkhana）</w:t>
      </w:r>
      <w:r>
        <w:rPr>
          <w:b w:val="0"/>
        </w:rPr>
        <w:t>，不是厌恶，不是自我嫌弃，更不是嫌恶他人。这句话讲一次、停一拍就够，不必反复展开。</w:t>
      </w:r>
    </w:p>
    <w:p>
      <w:pPr>
        <w:pStyle w:val="ListBullet"/>
      </w:pPr>
      <w:r>
        <w:rPr>
          <w:b/>
        </w:rPr>
        <w:t>三个材料的性质不同</w:t>
      </w:r>
      <w:r>
        <w:rPr>
          <w:b w:val="0"/>
        </w:rPr>
        <w:t>：材料①是课件文字（PDF照录），语句书面、术语多；材料②是录音转写整理（已校对明显同音错字），口语化、有讹字——照读即可，时间码（[00:xx:xx.xxx]）与（ ）内注记跳过不念。</w:t>
      </w:r>
      <w:r>
        <w:rPr>
          <w:b/>
        </w:rPr>
        <w:t>课件第 20 身分标「大脑（pittam）」等为原标讹误，已在文中括注，不必向成员解释巴利名。</w:t>
      </w:r>
    </w:p>
    <w:p>
      <w:pPr>
        <w:pStyle w:val="ListBullet"/>
      </w:pPr>
      <w:r>
        <w:rPr>
          <w:b/>
        </w:rPr>
        <w:t>不要被术语吓住</w:t>
      </w:r>
      <w:r>
        <w:rPr>
          <w:b w:val="0"/>
        </w:rPr>
        <w:t>：可验、不可喜（asubha）、自分界限／异分界限、地界／水界、由旬、羯尼迦树色、睹具罗布……主持人只需照读，不必解释；有人问就说：「我们跟着原文读，读几周自然就熟了。」</w:t>
      </w:r>
    </w:p>
    <w:p>
      <w:pPr>
        <w:pStyle w:val="ListBullet"/>
      </w:pPr>
      <w:r>
        <w:rPr>
          <w:b/>
        </w:rPr>
        <w:t>技术内容不提前展开</w:t>
      </w:r>
      <w:r>
        <w:rPr>
          <w:b w:val="0"/>
        </w:rPr>
        <w:t>：本讲录音 [00:00:00]–[01:48] 的「可厌作意原理与取舍原则」归第 5 周、[00:23:31]–[38:00] 的「整体联系与顺逆序引导」归第 6 周。若有人问「怎么整体联系起来观」「怎么顺逆序」，回答：「那是接下来两周的内容，我们下周／下下周会完整讲；本周先把三组身分看清楚。」</w:t>
      </w:r>
    </w:p>
    <w:p>
      <w:pPr>
        <w:pStyle w:val="ListBullet"/>
      </w:pPr>
      <w:r>
        <w:rPr>
          <w:b/>
        </w:rPr>
        <w:t>身体话题的分寸</w:t>
      </w:r>
      <w:r>
        <w:rPr>
          <w:b w:val="0"/>
        </w:rPr>
        <w:t>：讲到粪便、脓、尿、痰时，现场可能有人笑、有人皱眉——都允许，笑完温和拉回原文即可；</w:t>
      </w:r>
      <w:r>
        <w:rPr>
          <w:b/>
        </w:rPr>
        <w:t>不要主动询问任何人的身体状况，不展开医学建议（器官观察≠医学）</w:t>
      </w:r>
      <w:r>
        <w:rPr>
          <w:b w:val="0"/>
        </w:rPr>
        <w:t>；有消化道疾病、泌尿系统疾病的成员，本周以听闻为主。</w:t>
      </w:r>
    </w:p>
    <w:p>
      <w:pPr>
        <w:pStyle w:val="ListBullet"/>
      </w:pPr>
      <w:r>
        <w:rPr>
          <w:b/>
        </w:rPr>
        <w:t>作业期待管理</w:t>
      </w:r>
      <w:r>
        <w:rPr>
          <w:b w:val="0"/>
        </w:rPr>
        <w:t>：有人一周都没做——回应：「想起来一下，都是好的，慢慢就会越来越多。」不评价、不加码。</w:t>
      </w:r>
    </w:p>
    <w:p>
      <w:pPr>
        <w:pStyle w:val="ListBullet"/>
      </w:pPr>
      <w:r>
        <w:rPr>
          <w:b/>
        </w:rPr>
        <w:t>延伸阅读的使用</w:t>
      </w:r>
      <w:r>
        <w:rPr>
          <w:b w:val="0"/>
        </w:rPr>
        <w:t>：学员版末尾附本周全部资源（标题／类型／media_id／打开方式），主持人对照《第4周_素材照录.md》即可；</w:t>
      </w:r>
      <w:r>
        <w:rPr>
          <w:b/>
        </w:rPr>
        <w:t>因知识库临时链接会过期，本轮文档一律不放链接</w:t>
      </w:r>
      <w:r>
        <w:rPr>
          <w:b w:val="0"/>
        </w:rPr>
        <w:t>，需要原文时按「打开方式」到 ima 知识库搜索即可。</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《21_三十二身分4-古源尊者-20250125（课件）》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pdf_d0dd1c0cd17209afe241ece24bf6b7b4_1731ff955cab2bd4938f89d87163470e7439961422831605</w:t>
            </w:r>
          </w:p>
        </w:tc>
        <w:tc>
          <w:tcPr>
            <w:tcW w:type="dxa" w:w="2409"/>
          </w:tcPr>
          <w:p>
            <w:r>
              <w:rPr>
                <w:sz w:val="18"/>
              </w:rPr>
            </w:r>
            <w:r>
              <w:rPr>
                <w:b w:val="0"/>
                <w:sz w:val="18"/>
              </w:rPr>
              <w:t>本周★核心底本：第四至六组（肠·肠间膜·胃中物·粪·脑／胆汁痰脓血汗脂肪／泪膏脂唾液涕关节滑液尿）十七身分的「颜色·形状·方位·处所·界限」分辨文，及「三十二身分的修法」与完整列表。课后可回看「脑」段按语（《界分别论》《小诵经》《无碍解道》的脑身分来源）与「修法」段的「超越名称概念」一句。</w:t>
            </w:r>
          </w:p>
        </w:tc>
      </w:tr>
      <w:tr>
        <w:tc>
          <w:tcPr>
            <w:tcW w:type="dxa" w:w="2409"/>
            <w:shd w:val="clear" w:fill="F2F5FA"/>
          </w:tcPr>
          <w:p>
            <w:r>
              <w:rPr>
                <w:sz w:val="18"/>
              </w:rPr>
            </w:r>
            <w:r>
              <w:rPr>
                <w:b w:val="0"/>
                <w:sz w:val="18"/>
              </w:rPr>
              <w:t>《21_三十二身分4（录音）》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val="0"/>
                <w:sz w:val="18"/>
              </w:rPr>
              <w:t>本周★补足：</w:t>
            </w:r>
            <w:r>
              <w:rPr>
                <w:b/>
                <w:sz w:val="18"/>
              </w:rPr>
              <w:t>本讲取 [00:04:20]–[17:38]</w:t>
            </w:r>
            <w:r>
              <w:rPr>
                <w:b w:val="0"/>
                <w:sz w:val="18"/>
              </w:rPr>
              <w:t xml:space="preserve"> 段（第四至六组逐一身分口述）。课后可重听「脑与粪没有什么区别」（[00:09:35]）与「地界／水界」分组（[00:10:40]）两处。</w:t>
            </w:r>
            <w:r>
              <w:rPr>
                <w:b/>
                <w:sz w:val="18"/>
              </w:rPr>
              <w:t>注意</w:t>
            </w:r>
            <w:r>
              <w:rPr>
                <w:b w:val="0"/>
                <w:sz w:val="18"/>
              </w:rPr>
              <w:t>：同录音 [00:00:00]–[01:48] 与 [00:23:31]–[38:00] 两段归第 5／6 周，本讲不取。</w:t>
            </w:r>
          </w:p>
        </w:tc>
      </w:tr>
      <w:tr>
        <w:tc>
          <w:tcPr>
            <w:tcW w:type="dxa" w:w="2409"/>
          </w:tcPr>
          <w:p>
            <w:r>
              <w:rPr>
                <w:sz w:val="18"/>
              </w:rPr>
            </w:r>
            <w:r>
              <w:rPr>
                <w:b w:val="0"/>
                <w:sz w:val="18"/>
              </w:rPr>
              <w:t>《19_三十二身分2》《20_三十二身分3》（课件，同为百日禅专讲）</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pdf_d0dd1c0cd17209afe241ece24bf6b7b4_f1e3e340f0b12d7e3b05d4fd9b9a2ed87439961422831605 ／ pdf_d0dd1c0cd17209afe241ece24bf6b7b4_2a1b3a9824f5ab62011835ded4d39b6a7439961422831605</w:t>
            </w:r>
          </w:p>
        </w:tc>
        <w:tc>
          <w:tcPr>
            <w:tcW w:type="dxa" w:w="2409"/>
          </w:tcPr>
          <w:p>
            <w:r>
              <w:rPr>
                <w:sz w:val="18"/>
              </w:rPr>
            </w:r>
            <w:r>
              <w:rPr>
                <w:b w:val="0"/>
                <w:sz w:val="18"/>
              </w:rPr>
              <w:t>本系列第 2／3 周的同讲课件（第一·二组／第三组）；若成员想回看前面几组的「五分辨法」写法，可对照——</w:t>
            </w:r>
            <w:r>
              <w:rPr>
                <w:b/>
                <w:sz w:val="18"/>
              </w:rPr>
              <w:t>与本讲非同一文件、非同一段落</w:t>
            </w:r>
            <w:r>
              <w:rPr>
                <w:b w:val="0"/>
                <w:sz w:val="18"/>
              </w:rPr>
              <w:t>。</w:t>
            </w:r>
          </w:p>
        </w:tc>
      </w:tr>
    </w:tbl>
    <w:p>
      <w:pPr>
        <w:ind w:left="170"/>
        <w:pBdr>
          <w:left w:val="single" w:sz="18" w:space="4" w:color="1F3864"/>
        </w:pBdr>
        <w:shd w:val="clear" w:fill="F2F5FA"/>
      </w:pPr>
      <w:r>
        <w:rPr>
          <w:b w:val="0"/>
        </w:rPr>
        <w:t>说明：本节所列均为</w:t>
      </w:r>
      <w:r>
        <w:rPr>
          <w:b/>
        </w:rPr>
        <w:t>同系列不同周／同讲不同段落</w:t>
      </w:r>
      <w:r>
        <w:rPr>
          <w:b w:val="0"/>
        </w:rPr>
        <w:t>之资源；凡与读书会 03、06 共用的文件（第1讲课件 0544bd3f、182 讲 8d097c46、9三十二身分 3de500b0）本讲</w:t>
      </w:r>
      <w:r>
        <w:rPr>
          <w:b/>
        </w:rPr>
        <w:t>未引用</w:t>
      </w:r>
      <w:r>
        <w:rPr>
          <w:b w:val="0"/>
        </w:rPr>
        <w:t>，无跨系列段落重复。</w:t>
      </w:r>
    </w:p>
    <w:p/>
    <w:p>
      <w:r>
        <w:rPr>
          <w:b w:val="0"/>
        </w:rPr>
        <w:t>开场提示语：各位贤友，欢迎来到读书会24「三十二身分（身至念）专修」第4周。前三周我们从总图走到第三组（心肝脾肺膜），这一周一次走完剩下的三组——肠、肠间膜、胃中物、粪、脑，以及以水界为特征的胆汁痰脓血汗脂肪、泪膏脂唾液涕关节滑液尿。本周有一个关键词：「可验」——取到身分「不可喜」的样子就好，不必让自己厌恶；心里是放松的、清凉的，就对了。这一周的内容涉及内脏与体液，如果哪一处让你不舒服，随时可以跳读、可以只听、可以只取一个身分。请放松地坐下来，把手机调成静音，带上一份好奇、也带上一份对自己的温柔，我们一起开始。</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读书会24 · 第4周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