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88888"/>
          <w:sz w:val="16"/>
        </w:rPr>
        <w:t>📅 最近更新：2026-09-26 15:43　|　第三轮8周版同步：学员版主持人专属内容清理；元数据与 CHANGELOG 同步；结构仍6环节120min；共读原文一字未改；第4轮朗读优化（2026-09-26）：音频转写来源的共读原文已口语化改写</w:t>
      </w:r>
    </w:p>
    <w:p>
      <w:pPr>
        <w:jc w:val="center"/>
      </w:pPr>
      <w:r>
        <w:rPr>
          <w:b/>
          <w:color w:val="1F3864"/>
          <w:sz w:val="36"/>
        </w:rPr>
        <w:t>第8周：三十二身分与四界差别、观智次第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标准时长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时间不够怎么办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时间富余怎么办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5 min，只做坐姿安顿＋三次深呼吸，直接进入共读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加到 15 min，补做「用心不用脑」的注意力暖身（把心放到脚、手、腹、胸、头，只用心、不拉眼睛）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只读材料①意门要点＋材料③主线（照录3-1、3-2、3-6），材料②④移入练习/扩展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材料①②③④全读，加读材料③扩展段（十二特相辨识、十种善巧）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收为 3–4 人轮说、每人 3 min，不作追问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延到 30 min，加一轮「我这周最想练的是『止』还是『观』？」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只做第 1、2、3 问，第 4、5 问留作课后思考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五问全做，第 5 问加「两人对练：各说一句『我这一周只做的一件事』」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 min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10 min，只做「安顿＋一组身分作意（用心版）」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加到 20 min，做「意门作意＋四界推动·支持微体验＋收束」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 min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压到 10 min，只留总结＋回向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加到 25 min，加「本周作业认领」与分组陪伴安排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 10 条守则（精简版）</w:t>
      </w:r>
      <w:r>
        <w:rPr>
          <w:b w:val="0"/>
        </w:rPr>
        <w:t>：①照读即可，不即兴发挥经义；②时间码段可跳读，但「不追求境界、不以体验自许」的定盘句必读；③涉「观智次第／十六观智／把身体破掉／看心路」等</w:t>
      </w:r>
      <w:r>
        <w:rPr>
          <w:b/>
        </w:rPr>
        <w:t>高阶观修描述</w:t>
      </w:r>
      <w:r>
        <w:rPr>
          <w:b w:val="0"/>
        </w:rPr>
        <w:t>，先声明「这是</w:t>
      </w:r>
      <w:r>
        <w:rPr>
          <w:b/>
        </w:rPr>
        <w:t>修学历程的方向图</w:t>
      </w:r>
      <w:r>
        <w:rPr>
          <w:b w:val="0"/>
        </w:rPr>
        <w:t>，不是要我们本周去追求的境界」；④不点名、不举例到具体人；⑤分享以自愿为限，不追问、不逼问；⑥主持人不诊断、不给心理学标签、不展开医学建议（四界平衡≠医学）；⑦全组只听不评，他人分享后不给「对／错」判语；⑧遇有人以「境界／体验」自许或攀比，温和收束回「</w:t>
      </w:r>
      <w:r>
        <w:rPr>
          <w:b/>
        </w:rPr>
        <w:t>如实</w:t>
      </w:r>
      <w:r>
        <w:rPr>
          <w:b w:val="0"/>
        </w:rPr>
        <w:t>」二字；⑨身至念定位为「止→观的</w:t>
      </w:r>
      <w:r>
        <w:rPr>
          <w:b/>
        </w:rPr>
        <w:t>桥梁</w:t>
      </w:r>
      <w:r>
        <w:rPr>
          <w:b w:val="0"/>
        </w:rPr>
        <w:t>」，</w:t>
      </w:r>
      <w:r>
        <w:rPr>
          <w:b/>
        </w:rPr>
        <w:t>不是目标本身</w:t>
      </w:r>
      <w:r>
        <w:rPr>
          <w:b w:val="0"/>
        </w:rPr>
        <w:t>；⑩守住三条线——</w:t>
      </w:r>
      <w:r>
        <w:rPr>
          <w:b/>
        </w:rPr>
        <w:t>不自我嫌弃、不嫌恶他人、不追求境界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读书会24：三十二身分（身至念）专修 · 第8周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各位同修，八周修学走到最后一讲。前面七周，我们把三十二身分「认清楚、念成链、取到那不可喜的相、练到心能安住」。这一周，我们要把这座桥</w:t>
      </w:r>
      <w:r>
        <w:rPr>
          <w:b/>
        </w:rPr>
        <w:t>走通</w:t>
      </w:r>
      <w:r>
        <w:rPr>
          <w:b w:val="0"/>
        </w:rPr>
        <w:t>：</w:t>
      </w:r>
      <w:r>
        <w:rPr>
          <w:b/>
        </w:rPr>
        <w:t>身至念通到哪里去？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尊者在这一讲里，把我们很多人心里那个「美丽的误会」点破了——</w:t>
      </w:r>
      <w:r>
        <w:rPr>
          <w:b/>
        </w:rPr>
        <w:t>「修三十二身分可以证得阿拉汉道果」</w:t>
      </w:r>
      <w:r>
        <w:rPr>
          <w:b w:val="0"/>
        </w:rPr>
        <w:t>，并不是「对着三十二身分来回地练」就会证果。哪怕你能生起厌离、乃至证得初禅，那也只是</w:t>
      </w:r>
      <w:r>
        <w:rPr>
          <w:b/>
        </w:rPr>
        <w:t>止禅的最高成就</w:t>
      </w:r>
      <w:r>
        <w:rPr>
          <w:b w:val="0"/>
        </w:rPr>
        <w:t>，</w:t>
      </w:r>
      <w:r>
        <w:rPr>
          <w:b/>
        </w:rPr>
        <w:t>离证阿拉汉道果还很远</w:t>
      </w:r>
      <w:r>
        <w:rPr>
          <w:b w:val="0"/>
        </w:rPr>
        <w:t>。要真正走到道果，必须</w:t>
      </w:r>
      <w:r>
        <w:rPr>
          <w:b/>
        </w:rPr>
        <w:t>以三十二身分成就的定力为基础</w:t>
      </w:r>
      <w:r>
        <w:rPr>
          <w:b w:val="0"/>
        </w:rPr>
        <w:t>，</w:t>
      </w:r>
      <w:r>
        <w:rPr>
          <w:b/>
        </w:rPr>
        <w:t>转向四界差别</w:t>
      </w:r>
      <w:r>
        <w:rPr>
          <w:b w:val="0"/>
        </w:rPr>
        <w:t>，见到色聚、见到究竟色法、究竟名法，现见世间的苦谛，然后</w:t>
      </w:r>
      <w:r>
        <w:rPr>
          <w:b/>
        </w:rPr>
        <w:t>渐次修习观智</w:t>
      </w:r>
      <w:r>
        <w:rPr>
          <w:b w:val="0"/>
        </w:rPr>
        <w:t>，直到观智成熟、圣道生起。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请先立好今天的定盘句：</w:t>
      </w:r>
      <w:r>
        <w:rPr>
          <w:b/>
        </w:rPr>
        <w:t>身至念是「止→观」的桥；过桥不是为了「到某个境界」，是为了「如实看清」。</w:t>
      </w:r>
      <w:r>
        <w:rPr>
          <w:b/>
        </w:rPr>
        <w:t>不追求境界、不以体验自许、不互相比较</w:t>
      </w:r>
      <w:r>
        <w:rPr>
          <w:b w:val="0"/>
        </w:rPr>
        <w:t>——这一句，请放在今天每一个「观智」「定力」的字眼旁边。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三十二身分成就定力之后，须转向四界差别（见色聚→究竟色法→究竟名法→苦谛），再渐次修习观智（坏灭随观智…行舍智→圣道生起）；身至念是「止→观」的桥梁。仅凭三十二身分、生起厌离乃至证初禅，离证阿拉汉道果还很远。</w:t>
      </w:r>
    </w:p>
    <w:p>
      <w:r>
        <w:rPr>
          <w:b/>
          <w:color w:val="1F3864"/>
          <w:sz w:val="26"/>
        </w:rPr>
        <w:t>📋 本周信息卡</w:t>
      </w:r>
    </w:p>
    <w:p>
      <w:r>
        <w:rPr>
          <w:b w:val="0"/>
        </w:rPr>
        <w:t>时长 120 min｜</w:t>
      </w:r>
      <w:r>
        <w:rPr>
          <w:b/>
        </w:rPr>
        <w:t>核心问题</w:t>
      </w:r>
      <w:r>
        <w:rPr>
          <w:b w:val="0"/>
        </w:rPr>
        <w:t>：三十二身分修到「能生厌离、能得初禅」，为什么</w:t>
      </w:r>
      <w:r>
        <w:rPr>
          <w:b/>
        </w:rPr>
        <w:t>还不算走完</w:t>
      </w:r>
      <w:r>
        <w:rPr>
          <w:b w:val="0"/>
        </w:rPr>
        <w:t>？从「身至念之止」转向「四界差别之观」、再进入「观智次第」，这条路是怎样一步步走的？为什么这一路都要「不追求境界、不以体验自许」？｜</w:t>
      </w:r>
      <w:r>
        <w:rPr>
          <w:b/>
        </w:rPr>
        <w:t>共读原文提要</w:t>
      </w:r>
      <w:r>
        <w:rPr>
          <w:b w:val="0"/>
        </w:rPr>
        <w:t>：材料①《03_三十二身分1（录音）》[00:23:02]–[00:36:36]——「用心不用脑／意门」修习要点（心是精神活动中枢、大脑是开关、不许用脑想）与现场静坐引导收束；材料②《13_禅修引导-三十二身分（录音）》[00:00:08]–[00:16:25]——三十二身分观照引导全程（供禅修练习照读）；材料③《第018讲-色法-四界_定力培育（共修版）》——三十二身分→四界十二特相→修色法（六门二十八种色法）→修名法（三十七个名法）→看心路、近行定→把身体破掉找空界→转修其他业处（</w:t>
      </w:r>
      <w:r>
        <w:rPr>
          <w:b/>
        </w:rPr>
        <w:t>理论主线</w:t>
      </w:r>
      <w:r>
        <w:rPr>
          <w:b w:val="0"/>
        </w:rPr>
        <w:t>）；材料④《08_四界差别（录音）》[00:00:01]–[00:12:49]——止观行者／纯观行者之别，</w:t>
      </w:r>
      <w:r>
        <w:rPr>
          <w:b/>
        </w:rPr>
        <w:t>十六观智从究竟名色法起修</w:t>
      </w:r>
      <w:r>
        <w:rPr>
          <w:b w:val="0"/>
        </w:rPr>
        <w:t>（扩展补强）。｜</w:t>
      </w:r>
      <w:r>
        <w:rPr>
          <w:b/>
        </w:rPr>
        <w:t>本周作业</w:t>
      </w:r>
      <w:r>
        <w:rPr>
          <w:b w:val="0"/>
        </w:rPr>
        <w:t>：每日择一组身分做一次「用心不作意于脑」的身分作意（约 5 分钟），收束时把心松开、回到呼吸；</w:t>
      </w:r>
      <w:r>
        <w:rPr>
          <w:b/>
        </w:rPr>
        <w:t>只记录「如实」的一点</w:t>
      </w:r>
      <w:r>
        <w:rPr>
          <w:b w:val="0"/>
        </w:rPr>
        <w:t>（一句「今天心比昨天平了一点」即可），</w:t>
      </w:r>
      <w:r>
        <w:rPr>
          <w:b/>
        </w:rPr>
        <w:t>不追求任何境界与奇妙体验</w:t>
      </w:r>
      <w:r>
        <w:rPr>
          <w:b w:val="0"/>
        </w:rPr>
        <w:t>，也不与人比较。</w:t>
      </w:r>
    </w:p>
    <w:p>
      <w:r>
        <w:rPr>
          <w:b/>
          <w:color w:val="1F3864"/>
          <w:sz w:val="26"/>
        </w:rPr>
        <w:t>⏱ 时间弹性指南（本讲通用）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本讲流程固定为 </w:t>
      </w:r>
      <w:r>
        <w:rPr>
          <w:b/>
        </w:rPr>
        <w:t>静心 10 ／ 共读 30 ／ 分享 25 ／ 讨论 35 ／ 练习 15 ／ 收尾 20</w:t>
      </w:r>
      <w:r>
        <w:rPr>
          <w:b w:val="0"/>
        </w:rPr>
        <w:t>（合计 120 min）。下表供临时伸缩参考，请勿打乱环节顺序；若整场时间被压缩，优先保「共读的主线（四界差别→观智次第）」与「禅修练习」两个环节，因为它们是本周的手感所在。</w:t>
      </w:r>
      <w:r>
        <w:rPr>
          <w:b/>
        </w:rPr>
        <w:t>特别提示</w:t>
      </w:r>
      <w:r>
        <w:rPr>
          <w:b w:val="0"/>
        </w:rPr>
        <w:t>：本周涉「观智次第／十六观智／把身体破掉／看心路」等内容，</w:t>
      </w:r>
      <w:r>
        <w:rPr>
          <w:b/>
        </w:rPr>
        <w:t>宁可少讲，也要把「这是方向图、不是追求目标」讲透</w:t>
      </w:r>
      <w:r>
        <w:rPr>
          <w:b w:val="0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环节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基准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可压至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可延至</w:t>
            </w:r>
          </w:p>
        </w:tc>
        <w:tc>
          <w:tcPr>
            <w:tcW w:type="dxa" w:w="1928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伸缩要点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静心开场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压：只留坐姿安顿＋三次深呼吸；延：加「用心不用脑」暖身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📖 共读原文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压：只读材料①意门要点＋材料③主线三节；延：材料③扩展段一并读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💬 第一轮分享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压：限人数与时长；延：加「止／观」取向一轮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🎯 主题讨论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22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压：只做前三问；延：五问＋对练</w:t>
            </w:r>
          </w:p>
        </w:tc>
      </w:tr>
      <w:tr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🧘 禅修练习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压：安顿＋一组作意；延：再加四界推动·支持微体验</w:t>
            </w:r>
          </w:p>
        </w:tc>
      </w:tr>
      <w:tr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🔚 收尾与回向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25</w:t>
            </w:r>
          </w:p>
        </w:tc>
        <w:tc>
          <w:tcPr>
            <w:tcW w:type="dxa" w:w="1928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压：总结＋回向；延：加作业认领与陪伴安排</w:t>
            </w:r>
          </w:p>
        </w:tc>
      </w:tr>
    </w:tbl>
    <w:p>
      <w:r>
        <w:rPr>
          <w:b/>
          <w:color w:val="1F3864"/>
          <w:sz w:val="26"/>
        </w:rPr>
        <w:t>🧘 静心开场（10 min）</w:t>
      </w:r>
    </w:p>
    <w:p>
      <w:r>
        <w:rPr>
          <w:b w:val="0"/>
        </w:rPr>
        <w:t>（主持人照读即可，语速放慢，每句之间留呼吸的间隙。）</w:t>
      </w:r>
    </w:p>
    <w:p>
      <w:r>
        <w:rPr>
          <w:b w:val="0"/>
        </w:rPr>
        <w:t>「各位同修，这一讲是我们八周的最后一次共修。请先把身体安顿好。</w:t>
      </w:r>
    </w:p>
    <w:p>
      <w:r>
        <w:rPr>
          <w:b w:val="0"/>
        </w:rPr>
        <w:t>自然地坐好，坐骨垂直地坐在坐垫上。旋转你的骨盆，前后调整，找到一个自然的中立位——腰部有浅浅的脊柱沟，两边的肌肉是松软的，不必挺胸，也不必刻意收腹。旋转右肩，向前、向上、向后，轻轻放下；再旋转左肩，向前、向上、向后，轻轻放下。想象自己的头部像一颗氢气球，自然向上飞；头不要仰，也不要收下巴。全身上下，松、静、自然。</w:t>
      </w:r>
    </w:p>
    <w:p>
      <w:r>
        <w:rPr>
          <w:b w:val="0"/>
        </w:rPr>
        <w:t>现在，把注意力</w:t>
      </w:r>
      <w:r>
        <w:rPr>
          <w:b/>
        </w:rPr>
        <w:t>用心</w:t>
      </w:r>
      <w:r>
        <w:rPr>
          <w:b w:val="0"/>
        </w:rPr>
        <w:t>地放到你的脚上——不是用眼睛去看你的脚，是</w:t>
      </w:r>
      <w:r>
        <w:rPr>
          <w:b/>
        </w:rPr>
        <w:t>用心知道</w:t>
      </w:r>
      <w:r>
        <w:rPr>
          <w:b w:val="0"/>
        </w:rPr>
        <w:t>你的脚在那里。再用心知道你的手、你的腹部、你的胸腔、你的头顶。对，就是这样：</w:t>
      </w:r>
      <w:r>
        <w:rPr>
          <w:b/>
        </w:rPr>
        <w:t>心知道，就够了；不必去拉眼睛，不必用力，更不必用脑子去想。</w:t>
      </w:r>
      <w:r>
        <w:rPr>
          <w:b w:val="0"/>
        </w:rPr>
        <w:t xml:space="preserve"> 这一句，你可以在心里重复一遍：</w:t>
      </w:r>
      <w:r>
        <w:rPr>
          <w:b/>
        </w:rPr>
        <w:t>用心，不用脑；心知道，就够了。</w:t>
      </w:r>
    </w:p>
    <w:p>
      <w:r>
        <w:rPr>
          <w:b w:val="0"/>
        </w:rPr>
        <w:t>接下来，想象自己坐在一片宽阔的原野上。左边是广袤的草原，鲜花盛开；背后是喜马拉雅山巍峨的雪山；前方是广阔的大海，阳光明媚、微风徐徐。</w:t>
      </w:r>
    </w:p>
    <w:p>
      <w:r>
        <w:rPr>
          <w:b w:val="0"/>
        </w:rPr>
        <w:t>把过去的纠结，打包，扔到外太空。把对未来的担忧和恐惧，打包，扔到外太空。把对当下的不满和焦虑，打包，扔到外太空。给自己的心按一个「清零键」——清空心里所有的思绪。</w:t>
      </w:r>
    </w:p>
    <w:p>
      <w:r>
        <w:rPr>
          <w:b w:val="0"/>
        </w:rPr>
        <w:t>好，心静下来之后，我们跟自己的心说一句：</w:t>
      </w:r>
      <w:r>
        <w:rPr>
          <w:b/>
        </w:rPr>
        <w:t>今天我们要把三十二身分这座桥走通；我们不追求任何境界，只求一件事——如实看清。</w:t>
      </w:r>
      <w:r>
        <w:rPr>
          <w:b w:val="0"/>
        </w:rPr>
        <w:t>」</w:t>
      </w:r>
    </w:p>
    <w:p>
      <w:r>
        <w:rPr>
          <w:b w:val="0"/>
        </w:rPr>
        <w:t>（静默约 30 秒。若时间富余，主持人可做下面这一段「用心不用脑」暖身，约 3–4 分钟——）</w:t>
      </w:r>
    </w:p>
    <w:p>
      <w:r>
        <w:rPr>
          <w:b w:val="0"/>
        </w:rPr>
        <w:t>「【暖身·用心不用脑，选做】我们来做一个小实验。请你在心里</w:t>
      </w:r>
      <w:r>
        <w:rPr>
          <w:b/>
        </w:rPr>
        <w:t>想一下你的左手</w:t>
      </w:r>
      <w:r>
        <w:rPr>
          <w:b w:val="0"/>
        </w:rPr>
        <w:t>——不是用眼睛去找它，是</w:t>
      </w:r>
      <w:r>
        <w:rPr>
          <w:b/>
        </w:rPr>
        <w:t>心一动，它就在那里</w:t>
      </w:r>
      <w:r>
        <w:rPr>
          <w:b w:val="0"/>
        </w:rPr>
        <w:t>，这就是「用心」。再想一下你的右脚——同样是</w:t>
      </w:r>
      <w:r>
        <w:rPr>
          <w:b/>
        </w:rPr>
        <w:t>心知道</w:t>
      </w:r>
      <w:r>
        <w:rPr>
          <w:b w:val="0"/>
        </w:rPr>
        <w:t>，不需要眼睛，也不需要用力。好，现在试着</w:t>
      </w:r>
      <w:r>
        <w:rPr>
          <w:b/>
        </w:rPr>
        <w:t>用眼睛去『找』你的左手</w:t>
      </w:r>
      <w:r>
        <w:rPr>
          <w:b w:val="0"/>
        </w:rPr>
        <w:t>——你会发现，一旦你拉着眼睛去找，眉头就会发紧、太阳穴就会用力，心也跟着绷起来。</w:t>
      </w:r>
      <w:r>
        <w:rPr>
          <w:b/>
        </w:rPr>
        <w:t>这就是「用脑」。</w:t>
      </w:r>
      <w:r>
        <w:rPr>
          <w:b w:val="0"/>
        </w:rPr>
        <w:t xml:space="preserve"> 三十二身分的观照，就是</w:t>
      </w:r>
      <w:r>
        <w:rPr>
          <w:b/>
        </w:rPr>
        <w:t>前者</w:t>
      </w:r>
      <w:r>
        <w:rPr>
          <w:b w:val="0"/>
        </w:rPr>
        <w:t>：让身分</w:t>
      </w:r>
      <w:r>
        <w:rPr>
          <w:b/>
        </w:rPr>
        <w:t>在心的位置呈现</w:t>
      </w:r>
      <w:r>
        <w:rPr>
          <w:b w:val="0"/>
        </w:rPr>
        <w:t>，而不是</w:t>
      </w:r>
      <w:r>
        <w:rPr>
          <w:b/>
        </w:rPr>
        <w:t>用脑子把它『想』出来</w:t>
      </w:r>
      <w:r>
        <w:rPr>
          <w:b w:val="0"/>
        </w:rPr>
        <w:t>。今天我们练的，就是这一念之差。分清这一点，今天回向之前，你已经得了一半法。」</w:t>
      </w:r>
    </w:p>
    <w:p>
      <w:r>
        <w:rPr>
          <w:b w:val="0"/>
        </w:rPr>
        <w:t>（若心仍散乱，主持人可在静心末尾加下面这一段「补白引导」，约 1 分钟——）</w:t>
      </w:r>
    </w:p>
    <w:p>
      <w:r>
        <w:rPr>
          <w:b w:val="0"/>
        </w:rPr>
        <w:t>「如果心还是散的，不要着急。把注意力轻轻放在鼻端，跟随三次完整的呼吸：</w:t>
      </w:r>
      <w:r>
        <w:rPr>
          <w:b/>
        </w:rPr>
        <w:t>吸气</w:t>
      </w:r>
      <w:r>
        <w:rPr>
          <w:b w:val="0"/>
        </w:rPr>
        <w:t>，知道在吸气；</w:t>
      </w:r>
      <w:r>
        <w:rPr>
          <w:b/>
        </w:rPr>
        <w:t>呼气</w:t>
      </w:r>
      <w:r>
        <w:rPr>
          <w:b w:val="0"/>
        </w:rPr>
        <w:t>，知道在呼气。</w:t>
      </w:r>
      <w:r>
        <w:rPr>
          <w:b/>
        </w:rPr>
        <w:t>第一次呼吸</w:t>
      </w:r>
      <w:r>
        <w:rPr>
          <w:b w:val="0"/>
        </w:rPr>
        <w:t>，放下今天进门前的所有事；</w:t>
      </w:r>
      <w:r>
        <w:rPr>
          <w:b/>
        </w:rPr>
        <w:t>第二次呼吸</w:t>
      </w:r>
      <w:r>
        <w:rPr>
          <w:b w:val="0"/>
        </w:rPr>
        <w:t>，放松身体最紧的那个地方；</w:t>
      </w:r>
      <w:r>
        <w:rPr>
          <w:b/>
        </w:rPr>
        <w:t>第三次呼吸</w:t>
      </w:r>
      <w:r>
        <w:rPr>
          <w:b w:val="0"/>
        </w:rPr>
        <w:t>，跟自己说一句：『我只是来如实看清这颗心。』好，就这样安安静静地坐着——</w:t>
      </w:r>
      <w:r>
        <w:rPr>
          <w:b/>
        </w:rPr>
        <w:t>不迎，不拒</w:t>
      </w:r>
      <w:r>
        <w:rPr>
          <w:b w:val="0"/>
        </w:rPr>
        <w:t>。今天不急，一点也不急。」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：说说看：说到「这个身体其实不是我」，你信几分？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  <w:color w:val="1F3864"/>
          <w:sz w:val="26"/>
        </w:rPr>
        <w:t>📖 共读原文（25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3702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主持人：</w:t>
      </w:r>
      <w:r>
        <w:rPr>
          <w:b w:val="0"/>
        </w:rPr>
        <w:t xml:space="preserve"> 本环节分四材料。</w:t>
      </w:r>
      <w:r>
        <w:rPr>
          <w:b/>
        </w:rPr>
        <w:t>材料①为本周★核心</w:t>
      </w:r>
      <w:r>
        <w:rPr>
          <w:b w:val="0"/>
        </w:rPr>
        <w:t>（「用心不用脑／意门」要点＋静坐引导）；</w:t>
      </w:r>
      <w:r>
        <w:rPr>
          <w:b/>
        </w:rPr>
        <w:t>材料②</w:t>
      </w:r>
      <w:r>
        <w:rPr>
          <w:b w:val="0"/>
        </w:rPr>
        <w:t>是禅修练习引导（练习环节照读）；</w:t>
      </w:r>
      <w:r>
        <w:rPr>
          <w:b/>
        </w:rPr>
        <w:t>材料③是本周理论主线</w:t>
      </w:r>
      <w:r>
        <w:rPr>
          <w:b w:val="0"/>
        </w:rPr>
        <w:t>（三十二身分→四界→色／名法→观）；</w:t>
      </w:r>
      <w:r>
        <w:rPr>
          <w:b/>
        </w:rPr>
        <w:t>材料④</w:t>
      </w:r>
      <w:r>
        <w:rPr>
          <w:b w:val="0"/>
        </w:rPr>
        <w:t>是扩展补强（止观／纯观行者、十六观智从究竟名色法起修）。以下照录均为</w:t>
      </w:r>
      <w:r>
        <w:rPr>
          <w:b/>
        </w:rPr>
        <w:t>逐字原文</w:t>
      </w:r>
      <w:r>
        <w:rPr>
          <w:b w:val="0"/>
        </w:rPr>
        <w:t>，保留时间码；录音转写为自动语音识别稿，课件为知识库整理返回稿（保留 [generated, not original text]），个别同音讹字已在校对说明中列出，</w:t>
      </w:r>
      <w:r>
        <w:rPr>
          <w:b/>
        </w:rPr>
        <w:t>照读时可直接跳过明显不通的句子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开读前的交代（约 2 分钟，请务必说）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1. </w:t>
      </w:r>
      <w:r>
        <w:rPr>
          <w:b/>
        </w:rPr>
        <w:t>关于内容</w:t>
      </w:r>
      <w:r>
        <w:rPr>
          <w:b w:val="0"/>
        </w:rPr>
        <w:t>：这一讲是把前七周「止」的功夫，接到「观」的门上。我们</w:t>
      </w:r>
      <w:r>
        <w:rPr>
          <w:b/>
        </w:rPr>
        <w:t>只读与『意门修习＋四界差别＋观智次第』直接相关的段落</w:t>
      </w:r>
      <w:r>
        <w:rPr>
          <w:b w:val="0"/>
        </w:rPr>
        <w:t>，其余段分属第2/5/6/7周。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关于转写</w:t>
      </w:r>
      <w:r>
        <w:rPr>
          <w:b w:val="0"/>
        </w:rPr>
        <w:t>：录音是语音自动转写的</w:t>
      </w:r>
      <w:r>
        <w:rPr>
          <w:b/>
        </w:rPr>
        <w:t>逐字稿</w:t>
      </w:r>
      <w:r>
        <w:rPr>
          <w:b w:val="0"/>
        </w:rPr>
        <w:t>，同音讹字较多（如「三者身份／三色身份／三十二身」＝三十二身分、「意门」＝意门〔识知之门〕、「单CPU」＝单一「运算中枢」之喻、「世界差别」＝四界差别、「进行定」＝近行定、「究竟设法／旧金色法」＝究竟色法、「十六观制」＝十六观智）——</w:t>
      </w:r>
      <w:r>
        <w:rPr>
          <w:b/>
        </w:rPr>
        <w:t>照读时遇不通处直接跳过</w:t>
      </w:r>
      <w:r>
        <w:rPr>
          <w:b w:val="0"/>
        </w:rPr>
        <w:t>，一切以尊者原声为准。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关于心理安全（本周重中之重）</w:t>
      </w:r>
      <w:r>
        <w:rPr>
          <w:b w:val="0"/>
        </w:rPr>
        <w:t>：今天会读到「近行定」「光明」「把身体破掉」「找空界」「修名法看心路」「十六观智」等内容。</w:t>
      </w:r>
      <w:r>
        <w:rPr>
          <w:b/>
        </w:rPr>
        <w:t>请每一位记住</w:t>
      </w:r>
      <w:r>
        <w:rPr>
          <w:b w:val="0"/>
        </w:rPr>
        <w:t>：这是</w:t>
      </w:r>
      <w:r>
        <w:rPr>
          <w:b/>
        </w:rPr>
        <w:t>佛法修学历程的『方向图』</w:t>
      </w:r>
      <w:r>
        <w:rPr>
          <w:b w:val="0"/>
        </w:rPr>
        <w:t>，</w:t>
      </w:r>
      <w:r>
        <w:rPr>
          <w:b/>
        </w:rPr>
        <w:t>不是让我们本周就去追求的境界</w:t>
      </w:r>
      <w:r>
        <w:rPr>
          <w:b w:val="0"/>
        </w:rPr>
        <w:t>。</w:t>
      </w:r>
      <w:r>
        <w:rPr>
          <w:b/>
        </w:rPr>
        <w:t>不追求境界、不以体验自许、不互相比较</w:t>
      </w:r>
      <w:r>
        <w:rPr>
          <w:b w:val="0"/>
        </w:rPr>
        <w:t>；我们本周要做的，只是</w:t>
      </w:r>
      <w:r>
        <w:rPr>
          <w:b/>
        </w:rPr>
        <w:t>把这张地图看明白，然后回到脚下这一组身分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关于方向</w:t>
      </w:r>
      <w:r>
        <w:rPr>
          <w:b w:val="0"/>
        </w:rPr>
        <w:t>：本周的定盘句是——</w:t>
      </w:r>
      <w:r>
        <w:rPr>
          <w:b/>
        </w:rPr>
        <w:t>身至念是「止→观」的桥，过桥是为了如实看清，不是为了「得到什么」。</w:t>
      </w:r>
      <w:r>
        <w:rPr>
          <w:b w:val="0"/>
        </w:rPr>
        <w:t xml:space="preserve"> 整场请守住：</w:t>
      </w:r>
      <w:r>
        <w:rPr>
          <w:b/>
        </w:rPr>
        <w:t>不自我嫌弃、不嫌恶他人、不追求境界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5. </w:t>
      </w:r>
      <w:r>
        <w:rPr>
          <w:b/>
        </w:rPr>
        <w:t>关于方式</w:t>
      </w:r>
      <w:r>
        <w:rPr>
          <w:b w:val="0"/>
        </w:rPr>
        <w:t>：不必求全、不必求快；</w:t>
      </w:r>
      <w:r>
        <w:rPr>
          <w:b/>
        </w:rPr>
        <w:t>能记住方向是好，不能记住也没关系</w:t>
      </w:r>
      <w:r>
        <w:rPr>
          <w:b w:val="0"/>
        </w:rPr>
        <w:t>，把「身至念→四界差别→观智」这三步的顺序记住，本周即达标。</w:t>
      </w:r>
    </w:p>
    <w:p>
      <w:r>
        <w:rPr>
          <w:b/>
        </w:rPr>
        <w:t>共读节奏控制（30 min 参考排布）</w:t>
      </w:r>
      <w:r>
        <w:rPr>
          <w:b w:val="0"/>
        </w:rPr>
        <w:t>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时段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主持人动作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0–2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开读前交代（上框五条）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照读要点，不长篇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2–8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材料①[00:23:02]–[00:26:37]「用心不用脑」要点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慢读，读到「用心去指导」时停一拍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8–12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材料③照录3-1（三十二身分→四界→色／名法→看心路）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读后点「这三步就是今天的路线」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12–16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材料③照录3-2（近行定→把身体破掉、找空界）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读后补「这是方向图，不是追求目标」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16–19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材料③照录3-6（结语·阿毗达摩是拿来修的）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放慢「都要用心，都要轻松自然，都要如实」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19–24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主持人串讲「止→观」主线（见后文精讲）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用后文对照读与表格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24–28 min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材料④[00:00:38]–[00:03:18]（止观／纯观行者；十六观智起修）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读后补「不追求境界」一句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28–30 min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材料③照录3-4、3-5（十二特相辨识／十种善巧，节选）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视时间取舍，只作「方法面」点读</w:t>
            </w:r>
          </w:p>
        </w:tc>
      </w:tr>
    </w:tbl>
    <w:p>
      <w:r>
        <w:rPr>
          <w:b/>
        </w:rPr>
        <w:t>材料①</w:t>
      </w:r>
      <w:r>
        <w:rPr>
          <w:b w:val="0"/>
        </w:rPr>
        <w:t xml:space="preserve"> ★核心：《03_三十二身分1-古源尊者-20250503（录音）》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media_id：soundrecording_d0dd1c0cd17209afe241ece24bf6b7b4_e3caa71b0a93fab038605758b249dc577439961422831605</w:t>
      </w:r>
    </w:p>
    <w:p>
      <w:pPr>
        <w:pStyle w:val="ListBullet"/>
      </w:pPr>
      <w:r>
        <w:rPr>
          <w:b w:val="0"/>
        </w:rPr>
        <w:t>打开方式：ima知识库搜索「03_三十二身分1 古源尊者 20250503」</w:t>
      </w:r>
    </w:p>
    <w:p>
      <w:pPr>
        <w:pStyle w:val="ListBullet"/>
      </w:pPr>
      <w:r>
        <w:rPr>
          <w:b w:val="0"/>
        </w:rPr>
        <w:t>适用定位：W8 主力·「用心不用脑／意门」修习要点（心是精神活动中枢、大脑是开关、单CPU与六门）；有定力者以心为「显示屏」呈现身分；现场静坐引导与收束</w:t>
      </w:r>
    </w:p>
    <w:p>
      <w:pPr>
        <w:pStyle w:val="ListBullet"/>
      </w:pPr>
      <w:r>
        <w:rPr>
          <w:b w:val="0"/>
        </w:rPr>
        <w:t>跨周注明：本录音</w:t>
      </w:r>
      <w:r>
        <w:rPr>
          <w:b/>
        </w:rPr>
        <w:t>同文件多周共用</w:t>
      </w:r>
      <w:r>
        <w:rPr>
          <w:b w:val="0"/>
        </w:rPr>
        <w:t>——[00:05:08]–[00:07:47] 归</w:t>
      </w:r>
      <w:r>
        <w:rPr>
          <w:b/>
        </w:rPr>
        <w:t>第6周</w:t>
      </w:r>
      <w:r>
        <w:rPr>
          <w:b w:val="0"/>
        </w:rPr>
        <w:t>（可厌性释义）、[00:07:47]–[00:10:38] 与 [00:20:38]–[00:23:02] 归</w:t>
      </w:r>
      <w:r>
        <w:rPr>
          <w:b/>
        </w:rPr>
        <w:t>第5周</w:t>
      </w:r>
      <w:r>
        <w:rPr>
          <w:b w:val="0"/>
        </w:rPr>
        <w:t>（七种善巧／十种作意）、[00:12:04]–[00:16:34] 归</w:t>
      </w:r>
      <w:r>
        <w:rPr>
          <w:b/>
        </w:rPr>
        <w:t>第7周</w:t>
      </w:r>
      <w:r>
        <w:rPr>
          <w:b w:val="0"/>
        </w:rPr>
        <w:t>（八类利益）、[00:16:34]–[00:20:38] 归</w:t>
      </w:r>
      <w:r>
        <w:rPr>
          <w:b/>
        </w:rPr>
        <w:t>第2周</w:t>
      </w:r>
      <w:r>
        <w:rPr>
          <w:b w:val="0"/>
        </w:rPr>
        <w:t>（逐一身分观照）；</w:t>
      </w:r>
      <w:r>
        <w:rPr>
          <w:b/>
        </w:rPr>
        <w:t>本讲只取 [00:23:02]–[00:36:36]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主持人操作：本材料为本周★核心。</w:t>
      </w:r>
      <w:r>
        <w:rPr>
          <w:b/>
        </w:rPr>
        <w:t>必读段</w:t>
      </w:r>
      <w:r>
        <w:rPr>
          <w:b w:val="0"/>
        </w:rPr>
        <w:t>：[00:23:02]–[00:26:37]（「用心不用脑／意门」要点，逐句皆要点，建议全读）；[00:26:37]–[00:36:36]（现场静坐引导与收束）</w:t>
      </w:r>
      <w:r>
        <w:rPr>
          <w:b/>
        </w:rPr>
        <w:t>可作为「禅修练习」环节的补充照读</w:t>
      </w:r>
      <w:r>
        <w:rPr>
          <w:b w:val="0"/>
        </w:rPr>
        <w:t>或要点口述。</w:t>
      </w:r>
      <w:r>
        <w:rPr>
          <w:b/>
        </w:rPr>
        <w:t>时间紧时</w:t>
      </w:r>
      <w:r>
        <w:rPr>
          <w:b w:val="0"/>
        </w:rPr>
        <w:t>：只读 [00:23:02]–[00:26:37] 的意门要点。</w:t>
      </w:r>
      <w:r>
        <w:rPr>
          <w:b/>
        </w:rPr>
        <w:t>音声说明：依据录音转写整理，已校对明显同音错字</w:t>
      </w:r>
      <w:r>
        <w:rPr>
          <w:b w:val="0"/>
        </w:rPr>
        <w:t>；转写为语音识别原始稿，同音讹字较多（如「发毛爪子皮」＝发毛爪齿皮、「大麻床和沙牙床」＝上牙床和下牙床、「羽毛」＝体毛、「通知卡」＝〔取〕一团、「皮张」＝皮囊、「军工」＝功〔能〕〔转写存疑〕等），</w:t>
      </w:r>
      <w:r>
        <w:rPr>
          <w:b/>
        </w:rPr>
        <w:t>照录保留讹字原样</w:t>
      </w:r>
      <w:r>
        <w:rPr>
          <w:b w:val="0"/>
        </w:rPr>
        <w:t>。</w:t>
      </w:r>
      <w:r>
        <w:rPr>
          <w:b/>
        </w:rPr>
        <w:t>心理安全</w:t>
      </w:r>
      <w:r>
        <w:rPr>
          <w:b w:val="0"/>
        </w:rPr>
        <w:t>：本段涉「用心不用脑」「单CPU」「六门」等修习技术性提醒与静坐引导，照读后可加一句「</w:t>
      </w:r>
      <w:r>
        <w:rPr>
          <w:b/>
        </w:rPr>
        <w:t>不追求境界、不以体验自许</w:t>
      </w:r>
      <w:r>
        <w:rPr>
          <w:b w:val="0"/>
        </w:rPr>
        <w:t>」。</w:t>
      </w:r>
    </w:p>
    <w:p>
      <w:r>
        <w:rPr>
          <w:b w:val="0"/>
        </w:rPr>
        <w:t>[generated, not original text] 本节系 fetch 知识库返回的录音转写文字之逐字照录；转写本身为自动语音识别稿（非尊者手稿）。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（依据录音转写整理，已校对明显同音错字）</w:t>
      </w:r>
    </w:p>
    <w:p>
      <w:r>
        <w:rPr>
          <w:b/>
        </w:rPr>
        <w:t>一、「用心不用脑／意门」修习要点（[00:23:02]–[00:26:37]）〔★核心段〕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[00:23:02.770] 大家要记住。佛陀教导的所有止观业处啊，都是用我们的意门啊，用我们的心。用心来去观察啊。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[00:23:19.040] 那不要用脑子想。。脑子想呢，你修三个身分就会想到脑子疼啊，很多人就会脑子疼呃，下来的时候很不轻松很不爽。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[00:23:31.600] 心里想呢，就是很简单，就是说我们想一下你的脚。想一下你的手啊，那就是想出来的啊，但是呢，你要拉着自己的这个感觉，拉着你的眼睛去看你的手，看你的脚的时候呢，他就会用脑子去做，那脑子呢，其实脑呢。这个他是不会想东西的哈。这个在我们的观察里面呢，这个大脑呢，它是个开关。它并不是这个精神活动活动的这个中枢啊，我们精神活动的这个中枢呢，就是心脏。大脑是个开关。开关什么开关呢，就是连接。五官四肢跟心之间的这个开关。因为心只有一个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[00:24:26.430] 人类呢，单CPU啊，所有的一切生命都只是单CPU，它只有一个运算系统，就在心脏里面。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[00:24:35.380] 但是呢，我们有六个心灵感官窗口，就我们有个六个信息来源的窗口，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[00:24:43.130] 眼睛啊，耳朵啊，鼻子啊，舌头啊，身体啊啊以及我们心里面遐想的，那这个除了。这个心里想的，其他的眼耳鼻舌身呢，他。所有信息收集完以后，都是要通过大脑然后再跟大跟我们的心脏连接了啊。所以，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[00:25:05.450] 那么这样的这个过程呢，它是用大脑来切换的。所以，你感觉好像大脑在想东西，其实大脑不想受了，大脑是负责切换来回切换啊。那么，你觉得要用大脑去想的时候呢，其实是我们的心。先抛大脑，但是你也不知道所谓大脑在哪个部分啊，你就想去整个大脑去想这个东西，所以整个大脑里面呢，这个首先呢，它的这个这个大脑的这个这个开关啊，它就会出现紊乱。，他又没有办法正常的运作，所以糊糊的啊，蒙蒙的那种感觉啊啊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[00:25:43.050] 那第二一个呢，就是我们心到大脑来，心里产生的新生色法就在这个大脑沉寂沉滞哈，所以就会造成这个大脑沉重啊，这些情况就会出现了啊。所以因此呢。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[00:25:57.720] 要学会只是用心去指导，用心去指导，那你如果实在不会用心呢，你就心就把你的心就放在心脏这个地方。然后头发就让它在这里出现啊，体毛在这里出现。啊牙齿在出现，皮肤在这里出现啊啊这个这个熟练完以后呢，你再去知道啊，这些发毛爪子皮呢，它其实在身体哪一些部位，这样你知道它啊，它就不会太就是啊这个出现这些啊问题啊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[00:26:34.340] 这个是三者身份的一个基本的原则，</w:t>
      </w:r>
    </w:p>
    <w:p>
      <w:r>
        <w:rPr>
          <w:b/>
        </w:rPr>
        <w:t>二、现场静坐引导与收束（[00:26:37]–[00:36:36]）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[00:26:37.490] 给大家讲一下啊。大家现在坐好，我们练习一小会儿。，找到自己。舒适的位置，。，观察自己的臀部啊，看看我们的。要不啊？，然后调整自己的骨盆，让自己的腰部在一个自然的位置上。，旋转一下我们的肩膀啊，中间坠肘啊，那我们的胸腔打开，那肩膀放松。想想我们的头部被。项目。气球一样的向上飘。。对拉我们的这个这个脊椎啊，然后把这股力量放开。，然后在。这个。这个。创建马桶的平面上。，一般呢，我都建议让。身体调好以后呢，就把身心也放空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[00:28:18.140] 所以自己坐在一个宽阔的。原野上。，后面是。巍峨的喜马拉雅山。始终是。宽阔的草原。。阳光明媚。微风徐徐。前方是。广阔的大海。忙。。回到我们心脏的位置。。过去的纠结。追回。打个包。在上海。把对未来的。恐惧。，有。各种没有意义的规划。打个包。奔向大海。当下的不满、焦虑。。面向大海。给自己的内心放一个清明键。军工。清零。好，跟自己的心讲，我们现在要修习三十二身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[00:30:34.300] 头发。用你的心。感知一下头顶的头发。或者让那个头发在你的新的的位置呈现出来。把你的心脏当做一个显示屏。。你可以看一根头发，或者一个片头发，或者整个头顶的头发。好吧。并不可爱，但是可厌。那是体毛。注意观察自己的眉毛。或者让眉毛在心里面呈现。。身体的汗毛。体毛是可。你可以在全身的每一个部位，或者从大到脚慢慢的去。观察那个皮毛。就这样。的某一个支架。然后选手的视角。两个手的指甲。然后是脚指甲。有些人指甲有灰，指甲。，指甲已经鼓烂了。指甲是可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[00:34:26.200] 牙齿。大麻床和沙牙床从牙根开始。牙缝里面充满了牙垢。皮肤。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[00:35:09.140] 那个皮肤呢。。热天一天不洗就很臭。我们可以换过来，从皮肤。牙齿。日甲。羽毛。头发。然后把头发皮毛，指甲，牙齿，皮肤。都取来通知卡。，就像一张皮张。挂了头发皮毛。然后二十根。支架。三十几颗牙齿。好。，可以继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[00:36:36.910] 要练习呢，可以按这个来练习。，想转向自己的。根本业处呢，可以转向自己的根本业处。</w:t>
      </w:r>
    </w:p>
    <w:p>
      <w:r>
        <w:rPr>
          <w:b/>
          <w:color w:val="1F3864"/>
          <w:sz w:val="23"/>
        </w:rPr>
        <w:t>🔎 逐句直解 · 材料①「用心不用脑」四句（主持人讲解用，不必逐字读）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下列把 [00：23：02]–[00：26：37] 的意门要点，逐句「翻译」成今天的语言，供主持人讲解参考；</w:t>
      </w:r>
      <w:r>
        <w:rPr>
          <w:b/>
        </w:rPr>
        <w:t>均为教学提示，非经典裁定</w:t>
      </w:r>
      <w:r>
        <w:rPr>
          <w:b w:val="0"/>
        </w:rPr>
        <w:t>；遇不确定处，以录音原声为准。</w:t>
      </w:r>
    </w:p>
    <w:p>
      <w:pPr>
        <w:pStyle w:val="ListBullet"/>
      </w:pPr>
      <w:r>
        <w:rPr>
          <w:b/>
        </w:rPr>
        <w:t>「所有止观业处，都是用我们的意门，用我们的心」</w:t>
      </w:r>
      <w:r>
        <w:rPr>
          <w:b w:val="0"/>
        </w:rPr>
        <w:t>：这是本周最要紧的一句定位——</w:t>
      </w:r>
      <w:r>
        <w:rPr>
          <w:b/>
        </w:rPr>
        <w:t>修行的门是「意门」（心的认知门户），不是「脑」</w:t>
      </w:r>
      <w:r>
        <w:rPr>
          <w:b w:val="0"/>
        </w:rPr>
        <w:t>。尊者把「脑」的角色讲得很清楚：</w:t>
      </w:r>
      <w:r>
        <w:rPr>
          <w:b/>
        </w:rPr>
        <w:t>脑不会想东西，它是「开关」</w:t>
      </w:r>
      <w:r>
        <w:rPr>
          <w:b w:val="0"/>
        </w:rPr>
        <w:t>（连接五官四肢与心的切换闸），</w:t>
      </w:r>
      <w:r>
        <w:rPr>
          <w:b/>
        </w:rPr>
        <w:t>真正「想」的、真正「知道」的，是心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「不要用脑子想——脑子想，会想到脑子疼」</w:t>
      </w:r>
      <w:r>
        <w:rPr>
          <w:b w:val="0"/>
        </w:rPr>
        <w:t>：这是</w:t>
      </w:r>
      <w:r>
        <w:rPr>
          <w:b/>
        </w:rPr>
        <w:t>可验证的经验提醒</w:t>
      </w:r>
      <w:r>
        <w:rPr>
          <w:b w:val="0"/>
        </w:rPr>
        <w:t>。用脑「硬想」三十二身分，眉头会紧、太阳穴会胀，下座后「很不轻松很不爽」；</w:t>
      </w:r>
      <w:r>
        <w:rPr>
          <w:b/>
        </w:rPr>
        <w:t>用心「知道」，是松的、轻的</w:t>
      </w:r>
      <w:r>
        <w:rPr>
          <w:b w:val="0"/>
        </w:rPr>
        <w:t>。</w:t>
      </w:r>
      <w:r>
        <w:rPr>
          <w:b/>
        </w:rPr>
        <w:t>主持人可说</w:t>
      </w:r>
      <w:r>
        <w:rPr>
          <w:b w:val="0"/>
        </w:rPr>
        <w:t>：「如果练完头胀脸紧，那不是你不够努力，是</w:t>
      </w:r>
      <w:r>
        <w:rPr>
          <w:b/>
        </w:rPr>
        <w:t>用错了门</w:t>
      </w:r>
      <w:r>
        <w:rPr>
          <w:b w:val="0"/>
        </w:rPr>
        <w:t>——把门从『脑』换成『心』。」</w:t>
      </w:r>
    </w:p>
    <w:p>
      <w:pPr>
        <w:pStyle w:val="ListBullet"/>
      </w:pPr>
      <w:r>
        <w:rPr>
          <w:b/>
        </w:rPr>
        <w:t>「想一下你的脚、你的手」</w:t>
      </w:r>
      <w:r>
        <w:rPr>
          <w:b w:val="0"/>
        </w:rPr>
        <w:t>：尊者用最日常的动作说明「用心」——</w:t>
      </w:r>
      <w:r>
        <w:rPr>
          <w:b/>
        </w:rPr>
        <w:t>心一动，脚就在那里</w:t>
      </w:r>
      <w:r>
        <w:rPr>
          <w:b w:val="0"/>
        </w:rPr>
        <w:t>。这就是「心知道」。</w:t>
      </w:r>
      <w:r>
        <w:rPr>
          <w:b/>
        </w:rPr>
        <w:t>但如果你「拉着眼睛去看」手和脚，就会用脑去做</w:t>
      </w:r>
      <w:r>
        <w:rPr>
          <w:b w:val="0"/>
        </w:rPr>
        <w:t>——眼睛看东西是「脑」的活儿，心知道的才是「意门」的活儿。</w:t>
      </w:r>
    </w:p>
    <w:p>
      <w:pPr>
        <w:pStyle w:val="ListBullet"/>
      </w:pPr>
      <w:r>
        <w:rPr>
          <w:b/>
        </w:rPr>
        <w:t>「把心放在心脏这个地方，让头发在这里出现」</w:t>
      </w:r>
      <w:r>
        <w:rPr>
          <w:b w:val="0"/>
        </w:rPr>
        <w:t>：这是给「实在不会用心」的人的</w:t>
      </w:r>
      <w:r>
        <w:rPr>
          <w:b/>
        </w:rPr>
        <w:t>下手处</w:t>
      </w:r>
      <w:r>
        <w:rPr>
          <w:b w:val="0"/>
        </w:rPr>
        <w:t>——</w:t>
      </w:r>
      <w:r>
        <w:rPr>
          <w:b/>
        </w:rPr>
        <w:t>把心脏当显示屏，让身分在心这里呈现</w:t>
      </w:r>
      <w:r>
        <w:rPr>
          <w:b w:val="0"/>
        </w:rPr>
        <w:t>。尊者说：</w:t>
      </w:r>
      <w:r>
        <w:rPr>
          <w:b/>
        </w:rPr>
        <w:t>「并不可爱，但是可厌」</w:t>
      </w:r>
      <w:r>
        <w:rPr>
          <w:b w:val="0"/>
        </w:rPr>
        <w:t>——呈现出来的相，本身不具可喜性，这就是「不可喜」的如实知。（</w:t>
      </w:r>
      <w:r>
        <w:rPr>
          <w:b/>
        </w:rPr>
        <w:t>可厌＝不可喜（asubha），不是讨厌</w:t>
      </w:r>
      <w:r>
        <w:rPr>
          <w:b w:val="0"/>
        </w:rPr>
        <w:t>——见特别提醒第 1 条。）</w:t>
      </w:r>
    </w:p>
    <w:p>
      <w:r>
        <w:rPr>
          <w:b/>
          <w:color w:val="1F3864"/>
          <w:sz w:val="23"/>
        </w:rPr>
        <w:t>📌 材料②《13_禅修引导-三十二身分-古源尊者-20231108（录音）》〔禅修练习引导〕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media_id：soundrecording_d0dd1c0cd17209afe241ece24bf6b7b4_6a071fabd05e65e836acc66d355e963c7439961422831605</w:t>
      </w:r>
    </w:p>
    <w:p>
      <w:pPr>
        <w:pStyle w:val="ListBullet"/>
      </w:pPr>
      <w:r>
        <w:rPr>
          <w:b w:val="0"/>
        </w:rPr>
        <w:t>打开方式：ima知识库搜索「13_禅修引导 三十二身分 古源尊者 20231108」</w:t>
      </w:r>
    </w:p>
    <w:p>
      <w:pPr>
        <w:pStyle w:val="ListBullet"/>
      </w:pPr>
      <w:r>
        <w:rPr>
          <w:b w:val="0"/>
        </w:rPr>
        <w:t>适用定位：W8 禅修练习·三十二身分观照引导全程（用心次第：头发→体毛→指甲→牙齿→皮肤→肌肉→筋腱→骨→骨髓→肾→心→肝→膜→脾→肺→肠→肠间膜→胃中物→粪便→脑→胆汁→痰→脓→血→汗→脂肪→泪→油膏→唾→涕→关节滑液→尿；以颜色、味道、状态体验「不净·可厌」；收束回心脏、自我鼓励、保持正念）</w:t>
      </w:r>
    </w:p>
    <w:p>
      <w:pPr>
        <w:pStyle w:val="ListBullet"/>
      </w:pPr>
      <w:r>
        <w:rPr>
          <w:b w:val="0"/>
        </w:rPr>
        <w:t>跨周注明：本文件为</w:t>
      </w:r>
      <w:r>
        <w:rPr>
          <w:b/>
        </w:rPr>
        <w:t>2023 禅修营独立引导</w:t>
      </w:r>
      <w:r>
        <w:rPr>
          <w:b w:val="0"/>
        </w:rPr>
        <w:t>，与 01-23 系列及 24 前7周</w:t>
      </w:r>
      <w:r>
        <w:rPr>
          <w:b/>
        </w:rPr>
        <w:t>均不重叠</w:t>
      </w:r>
      <w:r>
        <w:rPr>
          <w:b w:val="0"/>
        </w:rPr>
        <w:t>；与 06 第5周材料④「3_三十二身分-古源尊者-20240226」</w:t>
      </w:r>
      <w:r>
        <w:rPr>
          <w:b/>
        </w:rPr>
        <w:t>非同一文件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主持人操作：本材料专供</w:t>
      </w:r>
      <w:r>
        <w:rPr>
          <w:b/>
        </w:rPr>
        <w:t>「禅修练习」环节照读</w:t>
      </w:r>
      <w:r>
        <w:rPr>
          <w:b w:val="0"/>
        </w:rPr>
        <w:t>（全文见「🧘 禅修练习」）。</w:t>
      </w:r>
      <w:r>
        <w:rPr>
          <w:b/>
        </w:rPr>
        <w:t>导读建议</w:t>
      </w:r>
      <w:r>
        <w:rPr>
          <w:b w:val="0"/>
        </w:rPr>
        <w:t>：[00:00:08.500]–[00:02:24.340]（与心商量、用心不用眼）、[00:02:29.340] 之后逐一身分引导；</w:t>
      </w:r>
      <w:r>
        <w:rPr>
          <w:b/>
        </w:rPr>
        <w:t>时间紧时</w:t>
      </w:r>
      <w:r>
        <w:rPr>
          <w:b w:val="0"/>
        </w:rPr>
        <w:t>只读 [00:00:08.500]–[00:02:24.340]＋头发一段。</w:t>
      </w:r>
      <w:r>
        <w:rPr>
          <w:b/>
        </w:rPr>
        <w:t>音声说明：依据录音转写整理，已校对明显同音错字</w:t>
      </w:r>
      <w:r>
        <w:rPr>
          <w:b w:val="0"/>
        </w:rPr>
        <w:t>。转写为语音识别原始稿，同音讹字较多（如「三寸生风／三十身份／三次身份」＝三十二身分、「可验／可言」＝可厌、「不敬」＝不净、「结痂」＝指甲、「撇」＝脾、「汉」＝汗、「高脂」＝膏脂、「分界」＝风界、「正面／精心」＝正念等），</w:t>
      </w:r>
      <w:r>
        <w:rPr>
          <w:b/>
        </w:rPr>
        <w:t>照录保留讹字原样</w:t>
      </w:r>
      <w:r>
        <w:rPr>
          <w:b w:val="0"/>
        </w:rPr>
        <w:t>。</w:t>
      </w:r>
      <w:r>
        <w:rPr>
          <w:b/>
        </w:rPr>
        <w:t>心理安全</w:t>
      </w:r>
      <w:r>
        <w:rPr>
          <w:b w:val="0"/>
        </w:rPr>
        <w:t>：本引导逐一体验身体内脏、体液、粪便的「不净·可厌」，</w:t>
      </w:r>
      <w:r>
        <w:rPr>
          <w:b/>
        </w:rPr>
        <w:t>极易引起不适</w:t>
      </w:r>
      <w:r>
        <w:rPr>
          <w:b w:val="0"/>
        </w:rPr>
        <w:t>——主持人务必先声明「</w:t>
      </w:r>
      <w:r>
        <w:rPr>
          <w:b/>
        </w:rPr>
        <w:t>可厌＝不可喜，非厌恶、非自我嫌弃；可跳读、可只取一处、可随时暂停</w:t>
      </w:r>
      <w:r>
        <w:rPr>
          <w:b w:val="0"/>
        </w:rPr>
        <w:t>」。</w:t>
      </w:r>
    </w:p>
    <w:p>
      <w:r>
        <w:rPr>
          <w:b w:val="0"/>
        </w:rPr>
        <w:t>[generated, not original text] 本节系 fetch 知识库返回的录音转写文字之逐字照录；转写本身为自动语音识别稿（非尊者手稿）。</w:t>
      </w:r>
    </w:p>
    <w:p>
      <w:r>
        <w:rPr>
          <w:b/>
        </w:rPr>
        <w:t>【照录·录音转写原文，保留全部时间码】</w:t>
      </w:r>
      <w:r>
        <w:rPr>
          <w:b w:val="0"/>
        </w:rPr>
        <w:t>（依据录音转写整理，已校对明显同音错字；全段引导词见「禅修练习」环节）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[00:00:08.500] 好。先回到我们的心。那你们先商量一下。那个。我们先去观察。我们身体上是了什么？通过观察三寸生风，我们的心将能够变得平静。然后，我们通过生三十身份的观察，我们将知道我们身体的每一个身份，其实它都是可验的、不敬的。那如何去体验他的不尽呢？就透由它的颜色、它的味道、它所呈现出来的那种状态，他确实是如此种种的不敬。好，那么可以跟你的心商量。你是想。去到每个位置上。去知道那个。你身份呢，还是那那个身份在你心里面呈现出来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[00:01:30.340] 不大一样，有些人呢，他很容易的就可以让他的心去到那些地方。比如说你觉得先回到心脏，因为从心里面从下面往上看头发。对，那有些人呢，就愿意把心放到外面出来，从外面看你头皮上的头发。好，那么你觉得你的心更愿意做哪一样就做哪一样都可以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[00:01:55.780] 对于初学人来讲。那么最简单的所有人都能做到的，就是让那个生风来到你心脏那个地方来呈现，比较撑，如果你是撑行者很强的，就像这样做。因为他容易去拉，容易去逼迫自己应该看清楚，最后三次身份看下来，浑身都很难受，眼睛很痛。他总觉得想用眼睛去看，眼睛是看不到的，对，因为你心可以觉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[00:02:24.340] 好，那我们从头发开始，我们先用心，先学会用心。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[00:02:29.340] 你可以先想一下心，然后感觉心呢，上来去看到头经过大脑，经过头盖骨，经过头皮，在头皮上，感受到其中，最头顶上的那一撮头发，其中的一根，从那个皮下，看到那个。白白的那个毛囊，小团，再往下看是一根头发。这个头发有的比较黑，有的比较黄，有的是白的。像我的很么多白头发。然后把下看看到一根，看到边上的若干的头发。还有都是有毛囊，有头发，然后看到一片头发，这样去看，那这些头发呢？大部分在毛囊那个位置上都有油腻的东西。太油腻的东西就黏黏的。臭臭的，对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[00:03:25.900] 然后看完头发呢，我们可以看体毛，你可以取你这个，比如说，腋毛，腋下的毛。从心脏出来，往左边去到腋下，好。诶，From那个。里面往外观察也可以，从外面往里观察也可以。那腋毛也是一个好来。太细细的。大部分都有汗臭味儿。严重的就有狐臭。狐臭是从腋下冒出来。两个腋下，眉毛，眉毛，身体的体毛。全身一身毛，你感觉你一身都是毛，从头发开始，全身都是毛。只是那个毛的大小，颜色会不大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[00:04:28.680] 然后指甲。你可以取左手的大拇指的指甲，从。感觉心呢，从这个指甲的指甲根。这个指甲下方跟肌肉和骨头接触的地方，去体会就感觉那个指甲一直到指甲外面，长出来的指甲的外面。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[00:04:59.380] 然后再来看周边的比较。一个手的指甲。两个手的指甲。一个角的直角。两个角的直角。手脚全部都结痂。你看。然后看牙齿。我们可以取左边的槽牙。从牙床开始看下去。那这个牙齿边上的那个牙垢。跳出的牙垢。然后从下牙齿，整个牙床过来到左边。上牙齿。从左边到右边吧。整个牙齿。有些牙齿呢，都已经坏了，有些是骨破了，有的是蛀下去了。这个牙垢是臭，蛀牙也是臭。不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[00:06:04.340] 可言。嗯，看皮肤。你可以从头皮开始。脸上的皮，肾上的皮。皮下呢，充满了毛孔。毛孔呢，这里流着流着往外冒着这个膏脂，散发着。不同的味道。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主持人：</w:t>
      </w:r>
      <w:r>
        <w:rPr>
          <w:b w:val="0"/>
        </w:rPr>
        <w:t xml:space="preserve"> 材料②全段引导词共 [00:00:08]–[00:16:25]（含肌肉、骨骼、内脏、体液直至尿的逐一身分引导与收束），为避免重复，</w:t>
      </w:r>
      <w:r>
        <w:rPr>
          <w:b/>
        </w:rPr>
        <w:t>完整照录见本文「🧘 禅修练习」环节</w:t>
      </w:r>
      <w:r>
        <w:rPr>
          <w:b w:val="0"/>
        </w:rPr>
        <w:t>；此处只摘前段，供共读时把握「用心、不用眼」的总纲。</w:t>
      </w:r>
    </w:p>
    <w:p>
      <w:r>
        <w:rPr>
          <w:b/>
        </w:rPr>
        <w:t>材料③</w:t>
      </w:r>
      <w:r>
        <w:rPr>
          <w:b w:val="0"/>
        </w:rPr>
        <w:t xml:space="preserve"> ★理论主线：《第018讲-色法-四界_定力培育-（共修版）》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知识库出处：古源尊者开示及上座部佛教资料（云端阿毗达摩二阶·色法系列）</w:t>
      </w:r>
    </w:p>
    <w:p>
      <w:pPr>
        <w:pStyle w:val="ListBullet"/>
      </w:pPr>
      <w:r>
        <w:rPr>
          <w:b w:val="0"/>
        </w:rPr>
        <w:t>media_id：pdf_d0dd1c0cd17209afe241ece24bf6b7b4_d3748c9a4ca196c2508d4cd00a2f215e7439961422831605</w:t>
      </w:r>
    </w:p>
    <w:p>
      <w:pPr>
        <w:pStyle w:val="ListBullet"/>
      </w:pPr>
      <w:r>
        <w:rPr>
          <w:b w:val="0"/>
        </w:rPr>
        <w:t>打开方式：ima知识库搜索「第018讲 色法 四界 定力培育 共修版」</w:t>
      </w:r>
    </w:p>
    <w:p>
      <w:pPr>
        <w:pStyle w:val="ListBullet"/>
      </w:pPr>
      <w:r>
        <w:rPr>
          <w:b w:val="0"/>
        </w:rPr>
        <w:t>适用定位：W8 理论主线·三十二身分→四界十二特相→修色法（六门二十八种色法）→修名法（三十七个名法）→看心路；四界差别所生近行定特点→把身体破掉、找空界→转修其他业处</w:t>
      </w:r>
    </w:p>
    <w:p>
      <w:pPr>
        <w:pStyle w:val="ListBullet"/>
      </w:pPr>
      <w:r>
        <w:rPr>
          <w:b w:val="0"/>
        </w:rPr>
        <w:t>与既有系列关系：与读书会06第5周所用 182讲课件（pdf_…8d097c46…）</w:t>
      </w:r>
      <w:r>
        <w:rPr>
          <w:b/>
        </w:rPr>
        <w:t>非同一文件、非同一讲次</w:t>
      </w:r>
      <w:r>
        <w:rPr>
          <w:b w:val="0"/>
        </w:rPr>
        <w:t>（彼为「摄集30·身念处·可厌作意」，此为「色法·四界」）；</w:t>
      </w:r>
      <w:r>
        <w:rPr>
          <w:b/>
        </w:rPr>
        <w:t>本讲不使用 182讲课件</w:t>
      </w:r>
      <w:r>
        <w:rPr>
          <w:b w:val="0"/>
        </w:rPr>
        <w:t>（06 已照录其近全文，无未用段），故无同段落重复。</w:t>
      </w:r>
      <w:r>
        <w:rPr>
          <w:b/>
        </w:rPr>
        <w:t>本 id 为本次新引入</w:t>
      </w:r>
      <w:r>
        <w:rPr>
          <w:b w:val="0"/>
        </w:rPr>
        <w:t>，已以完整 id grep 禁用清单</w:t>
      </w:r>
      <w:r>
        <w:rPr>
          <w:b/>
        </w:rPr>
        <w:t>未命中</w:t>
      </w:r>
      <w:r>
        <w:rPr>
          <w:b w:val="0"/>
        </w:rPr>
        <w:t>，且</w:t>
      </w:r>
      <w:r>
        <w:rPr>
          <w:b/>
        </w:rPr>
        <w:t>未用于 24 前7周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主持人操作：本材料为</w:t>
      </w:r>
      <w:r>
        <w:rPr>
          <w:b/>
        </w:rPr>
        <w:t>理论主线</w:t>
      </w:r>
      <w:r>
        <w:rPr>
          <w:b w:val="0"/>
        </w:rPr>
        <w:t>，把「身至念之止」接到「四界差别之观」再接到「观智次第」。</w:t>
      </w:r>
      <w:r>
        <w:rPr>
          <w:b/>
        </w:rPr>
        <w:t>必读段</w:t>
      </w:r>
      <w:r>
        <w:rPr>
          <w:b w:val="0"/>
        </w:rPr>
        <w:t>：照录3-1（三十二身分→四界→色法／名法／看心路）、照录3-2（近行定特点→找空界）、照录3-6（结语）。</w:t>
      </w:r>
      <w:r>
        <w:rPr>
          <w:b/>
        </w:rPr>
        <w:t>◈扩展段</w:t>
      </w:r>
      <w:r>
        <w:rPr>
          <w:b w:val="0"/>
        </w:rPr>
        <w:t>：照录3-3（简略／详尽法）、照录3-4（十二特相辨识）、照录3-5（十种善巧）——时间富余时择读。</w:t>
      </w:r>
      <w:r>
        <w:rPr>
          <w:b/>
        </w:rPr>
        <w:t>时间紧时</w:t>
      </w:r>
      <w:r>
        <w:rPr>
          <w:b w:val="0"/>
        </w:rPr>
        <w:t>：只读照录3-1 与照录3-2。</w:t>
      </w:r>
      <w:r>
        <w:rPr>
          <w:b/>
        </w:rPr>
        <w:t>随堂提醒（务必说）</w:t>
      </w:r>
      <w:r>
        <w:rPr>
          <w:b w:val="0"/>
        </w:rPr>
        <w:t>：本段涉「近行定／光明／把身体破掉／修名法看心路」等</w:t>
      </w:r>
      <w:r>
        <w:rPr>
          <w:b/>
        </w:rPr>
        <w:t>高阶观修描述</w:t>
      </w:r>
      <w:r>
        <w:rPr>
          <w:b w:val="0"/>
        </w:rPr>
        <w:t>——</w:t>
      </w:r>
      <w:r>
        <w:rPr>
          <w:b/>
        </w:rPr>
        <w:t>这是修学历程的方向图，不是本周要大家去追求的境界；不追求境界、不以体验自许，只当作一张地图看</w:t>
      </w:r>
      <w:r>
        <w:rPr>
          <w:b w:val="0"/>
        </w:rPr>
        <w:t>。原课件含 graph TD 图形代码（心智图／四界结构图／七觉支图），为排版残留、非自然文本，</w:t>
      </w:r>
      <w:r>
        <w:rPr>
          <w:b/>
        </w:rPr>
        <w:t>如实略去并注明</w:t>
      </w:r>
      <w:r>
        <w:rPr>
          <w:b w:val="0"/>
        </w:rPr>
        <w:t>。fetch 返回带 [generated, not original text]（经整理返回，非逐字原文），照常使用并在文末保留标注。</w:t>
      </w:r>
    </w:p>
    <w:p>
      <w:r>
        <w:rPr>
          <w:b/>
        </w:rPr>
        <w:t>【照录·课件原文，保留节次】</w:t>
      </w:r>
    </w:p>
    <w:p>
      <w:r>
        <w:rPr>
          <w:b/>
        </w:rPr>
        <w:t>照录3-1：三十二身分 → 四界十二特相 → 修色法、修名法、看心路（★核心）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家是否记得，上一期讲过三十二身分，最后也是要同时快速地看到三十二身分，这个时候你才能破除对自他身体的执著。那么现在到了修四界差别的时候，全身地水火风的十二种特相要能同时看到，这要贯穿整个止观修法的核心，是一个很重要的环节。如果不抓住这个重点，后面再修是麻烦的。包括后面修色法，全身六门二十八种色法，你怎么样同时概观，也是这样一点一点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往后修名法，每一个心最多有三十七个名法，你同时观察这三十七个名法的特相、作用、现起、近因，你一看就能弄明白它的。为什么要这样呢？最后你要看一条心路，在观察你的过去生、未来世的时候，一看就知道这是一条什么心路。你的智慧马上觉知它，这是一条五门心路，这条五门心路是眼门心路、耳门心路、鼻门心路、舌门心路，还是身门心路。所缘是什么，它的速行是善的还是不善的，这个速行是贪的还是嗔的，还是痴的，贪的是悦俱还是舍俱的，它是跟邪见相应还是邪见不相应的。一查找过去的心路过程，你马上就能看到它。大脑是没办法的，是用你的心、用智慧去觉知它的。这些能力从什么时候开始呢？从现在就开始，从你的安那般那开始，从你的经行开始，不要用大脑，大脑是没用的。</w:t>
      </w:r>
    </w:p>
    <w:p>
      <w:r>
        <w:rPr>
          <w:b/>
        </w:rPr>
        <w:t>照录3-2：四界差别所生近行定的特点——把身体破掉、找空界、转修其他业处（★核心）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界差别培养出的近行定的特点是什么呢？不管是详尽法还是简略法，你在修它们的特相，你的光明会出现，你身上会觉得越来越光明，越来越亮，身体的轮廓会越来越清楚。刚开始是比较粉白，越来越白，越来越明亮，最后会像晶莹剔透的一块东西，有时候会像水晶，其实这只是文字上的描述。每个人当你的近行定生起来的时候，身体状态都会有稍许的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能不能生起定力来，你是知道的。就是你的整个身体一定是一个整体，它明亮这是肯定的。但是它像什么呢？它像玻璃，还是像水晶，还是像冰块，就不要特意这样去想了。不然你可能已经成就了，却生起怀疑，我没有像冰块啊，怎么回事？冰块只是一个比喻。身体是一个整体，而且非常明亮，这个确定就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到了这个时候，能够持续专注地水火风的四种特相，你这样的作意，你的心能够长时间专注一个小时、两个小时，那么你的近行定就比较稳定了。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我们接下来就可以把身体破掉。当身体整体透明明亮的时候，尝试去找它的空界，身体就会碎开。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如果你前面没有修止禅，只是借用四界差别来修定力，那么你可以用四界差别的定力和光明转去修其它的业处，比如你这个时候转来修入出息念，就很容易；要转来修白骨或白遍也很容易。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这个就是通过培养四界差别和近行定的大致情况介绍。</w:t>
      </w:r>
    </w:p>
    <w:p>
      <w:r>
        <w:rPr>
          <w:b/>
        </w:rPr>
        <w:t>照录3-3：简略法与详尽法之别——四界差别是给利慧者、需定力基础（◈扩展）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介绍的四界差别是简略法，是给利慧者（智慧很利的人）用的。在帕奥禅林是修止观，修完止就有四禅定力，只要证得四禅定力，就很容易把四界差别的简略法修起来。如果你不是止禅行者，要直接从四界差别入手的行者，你可以尝试一下。利慧根与不利慧的人会有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过去生有练习过四界差别，而且很纯熟，你可能四界差别很容易练起来。如果你没有这样的话，你就只是体验一下而已，那你就老老实实修入出息念，培养初禅、二禅、三禅、四禅的定力。按照次第最后修四界差别，用四禅的定力，在近行定的状态下去觉知十二种特相，就非常容易成就，几天时间就能练出来的。但是如果没有这个定力的支持，很多人练好几年都练不出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四界差别的简略法，我们已经讲过了。还有一个四界差别的祥尽法，比如你现在没有什么定力，又想修四界差别，《清净道论》就介绍了四十二身分的祥尽法，这种方法看起来比较复杂，但比较容易上手，有兴趣的可以去看《清净道论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对于这个祥尽法只做一个粗略的介绍。学习时有两个要求：第一，知道四界差别的详尽法是通过四十二身分来修的；第二，通过对这个修法的了解，你会发现身体的地水火风呈现出概念性的时候，就是四十二身分一堆这样的东西，没有人、我、众生，破除，无我了，要是体会到这一点也是有收获的。</w:t>
      </w:r>
    </w:p>
    <w:p>
      <w:r>
        <w:rPr>
          <w:b/>
        </w:rPr>
        <w:t>照录3-4：四界十二特相与「地界六特相」的逐一辨识方法（◈扩展）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个特相是硬。根据帕奥西亚多的教导，要辨识硬，可以咬咬牙齿，其实你也可以去捏捏你的骨头，捏捏你的手骨，那个骨头的硬，你是可以感知它的；你若咬牙的时候，咬住并感知这个硬，然后放松它，再咬它，再感觉那个硬，用心取到硬的特相。然后从牙齿的地方一点点往外扩，扩到腮帮子、头部及头部的骨头的硬。跟推动一样，从头到脚一点点的，乃至到全身都能感觉到硬。不仅仅是骨头感觉到硬，乃至于全身的肌肉和最柔软的部位——舌头都能感觉到它的硬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你全身能辨识硬的时候，再回来辨识前面已经练习过的推动。当全身的硬能够辨识，推动全身能辨识。这两个现象反复辨识，从头到脚全身的硬，从头到脚全身的推动。直到你觉得这两个特相的辨识都已经很满意了，你才可以辨识下一个特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一个特相是粗，粗糙的粗。对于这个特相，老师一般建议你去用舌头摩擦牙齿的边缘。如果有些人的手或脚的表皮很粗糙，你也可以用手去感觉那个粗糙。比库一般打赤脚，不穿袜子，不穿鞋，脚底很粗糙，一摸脚的表皮比牙齿更有效。你用心去感觉那个粗糙，从那个位置开始，逐步扩展到全身，乃至于全身都能感觉到那个粗。如果你感觉粗不明显，可以尝试去感觉前面的推动和硬。当推动和硬感觉明显了，你再去找那个粗糙，粗糙的感觉就会明显。这个是什么意思呢？就是当你把推动和硬辨识清楚的时候，你就有一定的定力了，心的感知力就强了。这个时候你再去觉知那个粗，感觉就容易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在粗也能全身觉知的时候，你再回来觉知推动、硬、粗，一次只能辨识一种，然后反复辨识，直到这个三个特相，你都能够很清楚的全身去觉知它，你感觉到很满意后，再去觉知下一个。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下一个是重，沉重的重，你可以去感觉臀部坐在地上面的这种重，可以感觉把手压在膝盖上的重。不管是哪一种方式，只要能把重给体验出来、感觉出来都可以。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接下来跟前面一样，系统的从一个位置辨识到全身，然后重也能够全身辨识的时候，再回头辨识全身的推动、硬、粗、重，直到你满意为止。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就是练习辨识第五个——支持，支持就是风界推动的另一个。我们能够坐直就是风界支持的作用，怎么来体会呢？比如说，你让腰塌下来，放松，然后你再作意，把身体坐直，正直其身，这样的前倾、伸直、放松，就是支持的作用。那么你就去体会风界支持的种特相和作用，然后也是系统的从头到脚全身的去辨识它。如果你觉得支持的感知不明显，就可以支持和硬一起来辨识。帕奥西亚多教导，你如果支持体会不出来，就把前面已经练习过的硬调出来先练一遍，然后再跟硬一起辨识，那么就能很容易把支持辨识清楚。从推动开始，接下来就尝试的依次辨识硬、粗、重、支持，全身的反复辨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五个觉得辨识的差不多了，就到下一个软，柔软的软。怎么辨识软呢？就是用你的舌头顶一下嘴唇的内侧，你会发现嘴唇是柔软的，去感受它的柔软。如果你的身体非常柔软，就用手去摸一摸或抓一抓你的肌肉，然后你觉得很柔软，也可以取这个柔软。接下来从一个位置开始觉知到身体的每一个位置的柔软，放松身心，觉知它的柔软，一直到全身都能辨识。然后再把前面的推动、硬、粗、重、支持加上，一起辨识推动、硬、粗、重、支持、软到全身，直到满意为止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辨识软满意后，下一个是滑。可以用舌头把上下嘴唇湿润一下，也可以摆动你的下颚，让上、下嘴唇之间有滑动感，也可以用湿润的舌头摩擦你的嘴唇，就能很容易的体会到滑。用这个滑一点点从口腔开始扩展到全身，再加上前面的七种特相一起来辨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下一个是轻。你可以把你的手上下摆一摆，弯动一根手指，感觉它的轻盈。如果这个轻盈你觉知不出来呢，你可以先辨识它的重。重的相反就是轻。当你能感觉到全身的重的时候，那么再去感受弯弯手指头或者身体放松以后，身体的轻盈、轻的感觉，就能够很容易的把握它。然后从头到脚辨识这个轻，加上前面的七种合起来共八种来全身辨识。</w:t>
      </w:r>
    </w:p>
    <w:p>
      <w:r>
        <w:rPr>
          <w:b/>
        </w:rPr>
        <w:t>照录3-5：十种善巧——培养四界差别定力的窍门（节选）（◈扩展）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我们讲要平衡诸界，接下来我们讲十种善巧。《清净道论》有讲到在修习四界差别时，十种观察四界、培养定力的一个窍门，这十种方法是什么呢？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，依照次第。开始于最容易的推动，然后是依硬，然后是粗，然后是重，然后是支持。首先风界的推动最容易，然后是地界的重，然后是风界的支持，然后是火界的冷热，地界的软滑轻，最后的是水界的流动黏结。这个熟悉以后，再改到硬粗重、软滑轻、流动黏结、冷热和支持、推动地水火风，按照次第，我们前面练熟悉后再回到这里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第二，不能太快。辨识四界太快，你就模糊了，辨识不清楚了。而且更重要的是，你这样全身去知道它的时候，你一快基本上就模糊掉了。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第三，不能太慢。太慢的话，完不成任务是一个角度，主要的是会烦，你的心会觉得特别无聊，所以要把握节奏。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四，去除散乱。对修四界，你刚开始用心去觉知一个特相的时候，专注性还好，为什么呢？没有熟悉之前，心有很多活可以干。当你对这个特相熟悉完以后，你的散乱就容易跑出来，这个时候你要从精进、速度的方面去调整，把你的慧根提起，以觉知更多的特相，抓到全身更多的特相，这是一个训练的过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五，超越概念。不要只是忆念地水火风的概念，还要同时注意这些概念的所有内涵，也就是硬粗重、软滑轻、流动粘结、热冷、支持推动这些究竟法的特相。忆持地水火风的概念跟你用心去觉知这些究竟法的特相是不一样的。如果直接抓这些概念的话，最后是没有办法修成四界差别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六，舍弃不清晰的。当我们能够辨识所有的十二种特相，最后把它整合成地水火风的时候，硬粗重、软滑轻——地大的这六个特相，同时你都能够觉知它。慢慢地，当你越修越快的时候，有一些特相会变得不明显。虽然变得不明显了，然而那个地界主要的特相还是很清楚地知道，这样那些不明显的就可以舍掉，不然速度上不来。但是每一界至少有一个特相在里面，比如地界就是硬，至少你能够觉知它；水界可能就是黏结；火界就是热；风界就是支持，这些是比较容易体会到的。每个人可能会不一样，四界十二个特相，每一界至少你要有一个特相，不然就会变成三界差别、两界差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七，辨识特相。一开始每一个特相不清晰的时候，你可以专注诸界的作用、现起。当定力提升，你的速度越来越快的时候，你可以仅仅只关注它的自相，也就是它的特相，地界的硬或粗，水界的流动或黏结，火界的冷和热只取一个，风界的支持是比较明显的。当这个时候，你的定力上来以后，你只会看到诸界，不会看到人、我、男人、女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这就是《清净道论》大附注中建议十种培养定力的方法。</w:t>
      </w:r>
    </w:p>
    <w:p>
      <w:r>
        <w:rPr>
          <w:b/>
        </w:rPr>
        <w:t>照录3-6：结语——阿毗达摩是拿来修的、要如实知见（★核心）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介绍四界差别的修法就是让大家明白，阿毗达摩是拿来修的，是要如实知见的。而如实知见，我们是有方法的，不是编出来的。而这个方法有简单的，有详略的，有简略的，看你的巴拉密，你是可以去做到的！在课程里面加入这样的介绍就是起这样的目的。当然，对于未来大家修学，可能有一些重要的点，也给大家一些提醒。不管你未来修四界差别，还是你现在修安那般那，乃至于在生活中训练你的正念正知，都是一样可以用得上的，那就都是要用心，都要轻松自然，都要如实。不要用概念，不要用大脑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还有一点大家可以应用上，刚才讲到，在修四界差别发现身体很硬的时候，你可以修一下软。也就是说当你在修安那般那，或者是在日常生活中，你感觉到你的身体有偏某一种界的特相的时候，你可以在打坐时候作意它相反的特相，就能够调整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有人说，感觉身体有个地方堵住了，觉得那个地方很硬，或者那个地方很冷，你就可以先对那个地方散播一下慈爱；如果那个地方很硬，可以先作意一下软，软要在怎么来？要靠火界，才会让你的色法变的柔软。因此可以作意那个地方的热，你全身命根九法聚的火界就会往那个地方凝聚，在这个部位你的心生色法和火界就会比较明显，慢慢那个地方就会软化开。这个是你在禅修的时候就可以用的。如果你觉得有些部位容易紧张，你可以修那个部位的软滑轻，然后就可以柔软下来。这就是日常可以用上的。</w:t>
      </w:r>
    </w:p>
    <w:p>
      <w:r>
        <w:rPr>
          <w:b/>
        </w:rPr>
        <w:t>[generated, not original text]</w:t>
      </w:r>
    </w:p>
    <w:p>
      <w:r>
        <w:rPr>
          <w:b/>
          <w:color w:val="1F3864"/>
          <w:sz w:val="23"/>
        </w:rPr>
        <w:t>🔎 主线精讲（一）· 为什么「证了初禅」还远——身至念的边界（主持人讲解用）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下列为</w:t>
      </w:r>
      <w:r>
        <w:rPr>
          <w:b/>
        </w:rPr>
        <w:t>教学提示</w:t>
      </w:r>
      <w:r>
        <w:rPr>
          <w:b w:val="0"/>
        </w:rPr>
        <w:t>，帮助主持人把本周「关键结论」讲清；</w:t>
      </w:r>
      <w:r>
        <w:rPr>
          <w:b/>
        </w:rPr>
        <w:t>教义次第以尊者开示与共读原文为准</w:t>
      </w:r>
      <w:r>
        <w:rPr>
          <w:b w:val="0"/>
        </w:rPr>
        <w:t>，遇不确定处以原声为准。</w:t>
      </w:r>
    </w:p>
    <w:p>
      <w:pPr>
        <w:pStyle w:val="ListBullet"/>
      </w:pPr>
      <w:r>
        <w:rPr>
          <w:b/>
        </w:rPr>
        <w:t>身至念的止禅「天花板」在哪里？</w:t>
      </w:r>
      <w:r>
        <w:rPr>
          <w:b w:val="0"/>
        </w:rPr>
        <w:t xml:space="preserve"> 尊者讲得很清楚：「</w:t>
      </w:r>
      <w:r>
        <w:rPr>
          <w:b/>
        </w:rPr>
        <w:t>如果仅仅是背诵三十二身分，或者能够对三十二身分生起厌离、生起厌恶，乃至于证得初禅，修习三十二身分证得初禅是以此方式修止禅的最高成就。这仅仅是以三十二身分的不净、可厌作意而成就的定力而已，离证得阿拉汉道果还非常遥远。</w:t>
      </w:r>
      <w:r>
        <w:rPr>
          <w:b w:val="0"/>
        </w:rPr>
        <w:t>」（此段系尊者对读 182 讲的核心结论，与读书会06第5周同源；</w:t>
      </w:r>
      <w:r>
        <w:rPr>
          <w:b/>
        </w:rPr>
        <w:t>本讲只作要点转述、不逐字照录该文件</w:t>
      </w:r>
      <w:r>
        <w:rPr>
          <w:b w:val="0"/>
        </w:rPr>
        <w:t>。）</w:t>
      </w:r>
    </w:p>
    <w:p>
      <w:pPr>
        <w:pStyle w:val="ListBullet"/>
      </w:pPr>
      <w:r>
        <w:rPr>
          <w:b/>
        </w:rPr>
        <w:t>为什么「远」？</w:t>
      </w:r>
      <w:r>
        <w:rPr>
          <w:b w:val="0"/>
        </w:rPr>
        <w:t xml:space="preserve"> 因为</w:t>
      </w:r>
      <w:r>
        <w:rPr>
          <w:b/>
        </w:rPr>
        <w:t>道果只有三门可以进入——无常、苦、无我</w:t>
      </w:r>
      <w:r>
        <w:rPr>
          <w:b w:val="0"/>
        </w:rPr>
        <w:t>。三十二身分的「可厌作意」能把心从「贪」里拉出来、能令心安定，但它</w:t>
      </w:r>
      <w:r>
        <w:rPr>
          <w:b/>
        </w:rPr>
        <w:t>本身不是「见无常、见苦、见无我」的观</w:t>
      </w:r>
      <w:r>
        <w:rPr>
          <w:b w:val="0"/>
        </w:rPr>
        <w:t>。</w:t>
      </w:r>
      <w:r>
        <w:rPr>
          <w:b/>
        </w:rPr>
        <w:t>主持人可说</w:t>
      </w:r>
      <w:r>
        <w:rPr>
          <w:b w:val="0"/>
        </w:rPr>
        <w:t>：「证初禅是把你带到</w:t>
      </w:r>
      <w:r>
        <w:rPr>
          <w:b/>
        </w:rPr>
        <w:t>观的门前</w:t>
      </w:r>
      <w:r>
        <w:rPr>
          <w:b w:val="0"/>
        </w:rPr>
        <w:t>，不是替你把</w:t>
      </w:r>
      <w:r>
        <w:rPr>
          <w:b/>
        </w:rPr>
        <w:t>门内的路</w:t>
      </w:r>
      <w:r>
        <w:rPr>
          <w:b w:val="0"/>
        </w:rPr>
        <w:t>走完。」</w:t>
      </w:r>
    </w:p>
    <w:p>
      <w:pPr>
        <w:pStyle w:val="ListBullet"/>
      </w:pPr>
      <w:r>
        <w:rPr>
          <w:b/>
        </w:rPr>
        <w:t>身至念给了我们两样「过桥的盘缠」</w:t>
      </w:r>
      <w:r>
        <w:rPr>
          <w:b w:val="0"/>
        </w:rPr>
        <w:t>：①</w:t>
      </w:r>
      <w:r>
        <w:rPr>
          <w:b/>
        </w:rPr>
        <w:t>定力</w:t>
      </w:r>
      <w:r>
        <w:rPr>
          <w:b w:val="0"/>
        </w:rPr>
        <w:t>（可取相令心安止，乃至近行定、安止定）；②</w:t>
      </w:r>
      <w:r>
        <w:rPr>
          <w:b/>
        </w:rPr>
        <w:t>不执取身体的「见」</w:t>
      </w:r>
      <w:r>
        <w:rPr>
          <w:b w:val="0"/>
        </w:rPr>
        <w:t>（一切时处见到自他只是一堆三十二成分，身体的「可爱」滤镜被拿掉）。</w:t>
      </w:r>
      <w:r>
        <w:rPr>
          <w:b/>
        </w:rPr>
        <w:t>这两样，正是「转观」的本钱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🔎 主线精讲（二）· 从「止」转「观」：四界差别怎么接上三十二身分（主持人讲解用）</w:t>
      </w:r>
    </w:p>
    <w:p>
      <w:pPr>
        <w:pStyle w:val="ListBullet"/>
      </w:pPr>
      <w:r>
        <w:rPr>
          <w:b/>
        </w:rPr>
        <w:t>接法一：对「每一个身分」修四界。</w:t>
      </w:r>
      <w:r>
        <w:rPr>
          <w:b w:val="0"/>
        </w:rPr>
        <w:t xml:space="preserve"> 有了三十二身分的定力，就对</w:t>
      </w:r>
      <w:r>
        <w:rPr>
          <w:b/>
        </w:rPr>
        <w:t>每一个身分</w:t>
      </w:r>
      <w:r>
        <w:rPr>
          <w:b w:val="0"/>
        </w:rPr>
        <w:t>（如头发）修它的四界——地、水、火、风</w:t>
      </w:r>
      <w:r>
        <w:rPr>
          <w:b/>
        </w:rPr>
        <w:t>十二种特相</w:t>
      </w:r>
      <w:r>
        <w:rPr>
          <w:b w:val="0"/>
        </w:rPr>
        <w:t>（地界：硬、粗、重、软、滑、轻；水界：流动、黏结；火界：冷、热；风界：推动、支持）在每一个身分里都能被观察到。</w:t>
      </w:r>
    </w:p>
    <w:p>
      <w:pPr>
        <w:pStyle w:val="ListBullet"/>
      </w:pPr>
      <w:r>
        <w:rPr>
          <w:b/>
        </w:rPr>
        <w:t>接法二：见「色聚」。</w:t>
      </w:r>
      <w:r>
        <w:rPr>
          <w:b w:val="0"/>
        </w:rPr>
        <w:t xml:space="preserve"> 这样不断观察，最后能成就那个身分的四界差别，</w:t>
      </w:r>
      <w:r>
        <w:rPr>
          <w:b/>
        </w:rPr>
        <w:t>看到色聚</w:t>
      </w:r>
      <w:r>
        <w:rPr>
          <w:b w:val="0"/>
        </w:rPr>
        <w:t>；</w:t>
      </w:r>
      <w:r>
        <w:rPr>
          <w:b/>
        </w:rPr>
        <w:t>分析色聚</w:t>
      </w:r>
      <w:r>
        <w:rPr>
          <w:b w:val="0"/>
        </w:rPr>
        <w:t>，就能见到</w:t>
      </w:r>
      <w:r>
        <w:rPr>
          <w:b/>
        </w:rPr>
        <w:t>四种究竟色法，破除「密集」</w:t>
      </w:r>
      <w:r>
        <w:rPr>
          <w:b w:val="0"/>
        </w:rPr>
        <w:t>（相续密集、组合密集、功用密集）。</w:t>
      </w:r>
    </w:p>
    <w:p>
      <w:pPr>
        <w:pStyle w:val="ListBullet"/>
      </w:pPr>
      <w:r>
        <w:rPr>
          <w:b/>
        </w:rPr>
        <w:t>接法三：铺开到全身与六门。</w:t>
      </w:r>
      <w:r>
        <w:rPr>
          <w:b w:val="0"/>
        </w:rPr>
        <w:t xml:space="preserve"> 以同样的方式观照身体所有身分的四界，照见</w:t>
      </w:r>
      <w:r>
        <w:rPr>
          <w:b/>
        </w:rPr>
        <w:t>究竟色法</w:t>
      </w:r>
      <w:r>
        <w:rPr>
          <w:b w:val="0"/>
        </w:rPr>
        <w:t>；再观照</w:t>
      </w:r>
      <w:r>
        <w:rPr>
          <w:b/>
        </w:rPr>
        <w:t>六门</w:t>
      </w:r>
      <w:r>
        <w:rPr>
          <w:b w:val="0"/>
        </w:rPr>
        <w:t>（眼、耳、鼻、舌、身、心）的究竟色法。</w:t>
      </w:r>
      <w:r>
        <w:rPr>
          <w:b/>
        </w:rPr>
        <w:t>六门与三十二身分中的色法，合称「色身」。</w:t>
      </w:r>
    </w:p>
    <w:p>
      <w:pPr>
        <w:pStyle w:val="ListBullet"/>
      </w:pPr>
      <w:r>
        <w:rPr>
          <w:b/>
        </w:rPr>
        <w:t>接法四：从色到名。</w:t>
      </w:r>
      <w:r>
        <w:rPr>
          <w:b w:val="0"/>
        </w:rPr>
        <w:t xml:space="preserve"> 然后观照取究竟色法为目标而生起的</w:t>
      </w:r>
      <w:r>
        <w:rPr>
          <w:b/>
        </w:rPr>
        <w:t>究竟名法</w:t>
      </w:r>
      <w:r>
        <w:rPr>
          <w:b w:val="0"/>
        </w:rPr>
        <w:t>（包括已证初禅的</w:t>
      </w:r>
      <w:r>
        <w:rPr>
          <w:b/>
        </w:rPr>
        <w:t>禅那名法</w:t>
      </w:r>
      <w:r>
        <w:rPr>
          <w:b w:val="0"/>
        </w:rPr>
        <w:t>，如查五禅支、找名聚里的三十四个名法等）。</w:t>
      </w:r>
      <w:r>
        <w:rPr>
          <w:b/>
        </w:rPr>
        <w:t>这些名法，合称「名身」。</w:t>
      </w:r>
      <w:r>
        <w:rPr>
          <w:b w:val="0"/>
        </w:rPr>
        <w:t>（对照材料③照录3-1：「全身六门二十八种色法」「每一个心最多有三十七个名法」。）</w:t>
      </w:r>
    </w:p>
    <w:p>
      <w:pPr>
        <w:pStyle w:val="ListBullet"/>
      </w:pPr>
      <w:r>
        <w:rPr>
          <w:b/>
        </w:rPr>
        <w:t>落脚点：名色法＝苦谛。</w:t>
      </w:r>
      <w:r>
        <w:rPr>
          <w:b w:val="0"/>
        </w:rPr>
        <w:t xml:space="preserve"> 到此，</w:t>
      </w:r>
      <w:r>
        <w:rPr>
          <w:b/>
        </w:rPr>
        <w:t>「色身＋名身」合起来就是名色法</w:t>
      </w:r>
      <w:r>
        <w:rPr>
          <w:b w:val="0"/>
        </w:rPr>
        <w:t>——</w:t>
      </w:r>
      <w:r>
        <w:rPr>
          <w:b/>
        </w:rPr>
        <w:t>即世间的「苦谛」</w:t>
      </w:r>
      <w:r>
        <w:rPr>
          <w:b w:val="0"/>
        </w:rPr>
        <w:t>（五蕴、五取蕴）。</w:t>
      </w:r>
      <w:r>
        <w:rPr>
          <w:b/>
        </w:rPr>
        <w:t>主持人可说</w:t>
      </w:r>
      <w:r>
        <w:rPr>
          <w:b w:val="0"/>
        </w:rPr>
        <w:t>：「从『一堆身分』，到『一堆色聚』，到『一堆名色法』——每一步，都是把『我』拆得更细、更真实一点。」</w:t>
      </w:r>
    </w:p>
    <w:p>
      <w:r>
        <w:rPr>
          <w:b/>
          <w:color w:val="1F3864"/>
          <w:sz w:val="23"/>
        </w:rPr>
        <w:t>🔎 主线精讲（三）· 观智次第：从「坏灭随观智」到「圣道生起」（主持人讲解用）</w:t>
      </w:r>
    </w:p>
    <w:p>
      <w:pPr>
        <w:pStyle w:val="ListBullet"/>
      </w:pPr>
      <w:r>
        <w:rPr>
          <w:b/>
        </w:rPr>
        <w:t>第二阶段·生灭随观</w:t>
      </w:r>
      <w:r>
        <w:rPr>
          <w:b w:val="0"/>
        </w:rPr>
        <w:t>：在名色法上，观照两种生灭——</w:t>
      </w:r>
      <w:r>
        <w:rPr>
          <w:b/>
        </w:rPr>
        <w:t>因缘生灭</w:t>
      </w:r>
      <w:r>
        <w:rPr>
          <w:b w:val="0"/>
        </w:rPr>
        <w:t>（由于无明、爱、取、行、业五种因生起，果报五蕴生起；证阿拉汉时五因灭尽，般涅槃时果报五蕴灭尽）与</w:t>
      </w:r>
      <w:r>
        <w:rPr>
          <w:b/>
        </w:rPr>
        <w:t>刹那生灭</w:t>
      </w:r>
      <w:r>
        <w:rPr>
          <w:b w:val="0"/>
        </w:rPr>
        <w:t>（五因与五蕴一生起就立即坏灭，故是无常、苦、无我）。</w:t>
      </w:r>
    </w:p>
    <w:p>
      <w:pPr>
        <w:pStyle w:val="ListBullet"/>
      </w:pPr>
      <w:r>
        <w:rPr>
          <w:b/>
        </w:rPr>
        <w:t>第三阶段·上层观智</w:t>
      </w:r>
      <w:r>
        <w:rPr>
          <w:b w:val="0"/>
        </w:rPr>
        <w:t>：</w:t>
      </w:r>
      <w:r>
        <w:rPr>
          <w:b/>
        </w:rPr>
        <w:t>从「坏灭随观智」到「行舍智」</w:t>
      </w:r>
      <w:r>
        <w:rPr>
          <w:b w:val="0"/>
        </w:rPr>
        <w:t>这一段上层观智，</w:t>
      </w:r>
      <w:r>
        <w:rPr>
          <w:b/>
        </w:rPr>
        <w:t>在观智成熟时「圣道就会生起」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抉择与超越</w:t>
      </w:r>
      <w:r>
        <w:rPr>
          <w:b w:val="0"/>
        </w:rPr>
        <w:t>：四道智（初果、二果、三果、四果）逐步灭除所有烦恼，故能</w:t>
      </w:r>
      <w:r>
        <w:rPr>
          <w:b/>
        </w:rPr>
        <w:t>「独立地安住，不执著世间的任何事物」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落到四圣谛</w:t>
      </w:r>
      <w:r>
        <w:rPr>
          <w:b w:val="0"/>
        </w:rPr>
        <w:t>：名色法（五蕴/五取蕴）为正念的目标＝</w:t>
      </w:r>
      <w:r>
        <w:rPr>
          <w:b/>
        </w:rPr>
        <w:t>苦谛</w:t>
      </w:r>
      <w:r>
        <w:rPr>
          <w:b w:val="0"/>
        </w:rPr>
        <w:t>；无明、爱、取、行、业五种苦的因＝</w:t>
      </w:r>
      <w:r>
        <w:rPr>
          <w:b/>
        </w:rPr>
        <w:t>集谛</w:t>
      </w:r>
      <w:r>
        <w:rPr>
          <w:b w:val="0"/>
        </w:rPr>
        <w:t>；因与果完全灭尽、涅槃＝</w:t>
      </w:r>
      <w:r>
        <w:rPr>
          <w:b/>
        </w:rPr>
        <w:t>灭谛</w:t>
      </w:r>
      <w:r>
        <w:rPr>
          <w:b w:val="0"/>
        </w:rPr>
        <w:t>；以名色法灭尽为目标的八圣道分（世间）、以涅槃为目标的八圣道分（出世间）＝</w:t>
      </w:r>
      <w:r>
        <w:rPr>
          <w:b/>
        </w:rPr>
        <w:t>道谛</w:t>
      </w:r>
      <w:r>
        <w:rPr>
          <w:b w:val="0"/>
        </w:rPr>
        <w:t>。</w:t>
      </w:r>
      <w:r>
        <w:rPr>
          <w:b/>
        </w:rPr>
        <w:t>合起来，就是四圣谛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给主持人的「一张图」（板书式）</w:t>
      </w:r>
      <w:r>
        <w:rPr>
          <w:b w:val="0"/>
        </w:rPr>
        <w:t>：</w:t>
      </w:r>
      <w:r>
        <w:rPr>
          <w:b/>
        </w:rPr>
        <w:t>三十二身分（止·定力＋不执取之见）→ 四界差别（十二特相）→ 色聚→究竟色法（色身）→究竟名法（名身）→名色法＝苦谛 → 生灭随观 → 坏灭随观智…行舍智 → 圣道生起 → 涅槃。</w:t>
      </w:r>
    </w:p>
    <w:p>
      <w:pPr>
        <w:pStyle w:val="ListBullet"/>
      </w:pPr>
      <w:r>
        <w:rPr>
          <w:b/>
        </w:rPr>
        <w:t>⚠️ 分寸</w:t>
      </w:r>
      <w:r>
        <w:rPr>
          <w:b w:val="0"/>
        </w:rPr>
        <w:t>：以上是</w:t>
      </w:r>
      <w:r>
        <w:rPr>
          <w:b/>
        </w:rPr>
        <w:t>修学历程的方向图</w:t>
      </w:r>
      <w:r>
        <w:rPr>
          <w:b w:val="0"/>
        </w:rPr>
        <w:t>，</w:t>
      </w:r>
      <w:r>
        <w:rPr>
          <w:b/>
        </w:rPr>
        <w:t>不是本周要考大家的名相清单</w:t>
      </w:r>
      <w:r>
        <w:rPr>
          <w:b w:val="0"/>
        </w:rPr>
        <w:t>，更</w:t>
      </w:r>
      <w:r>
        <w:rPr>
          <w:b/>
        </w:rPr>
        <w:t>不是要大家今晚去「把身体破掉」</w:t>
      </w:r>
      <w:r>
        <w:rPr>
          <w:b w:val="0"/>
        </w:rPr>
        <w:t>。</w:t>
      </w:r>
      <w:r>
        <w:rPr>
          <w:b/>
        </w:rPr>
        <w:t>不追求境界、不以体验自许。</w:t>
      </w:r>
      <w:r>
        <w:rPr>
          <w:b w:val="0"/>
        </w:rPr>
        <w:t xml:space="preserve"> 我们要带走的，是那条</w:t>
      </w:r>
      <w:r>
        <w:rPr>
          <w:b/>
        </w:rPr>
        <w:t>顺序</w:t>
      </w:r>
      <w:r>
        <w:rPr>
          <w:b w:val="0"/>
        </w:rPr>
        <w:t>：</w:t>
      </w:r>
      <w:r>
        <w:rPr>
          <w:b/>
        </w:rPr>
        <w:t>先止后观、由色入名、由相入性（无常苦无我）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📌 材料④《08_四界差别-古源尊者-20250508（录音）》〔扩展内容包·主线补强〕</w:t>
      </w:r>
    </w:p>
    <w:p>
      <w:pPr>
        <w:pStyle w:val="ListBullet"/>
      </w:pPr>
      <w:r>
        <w:rPr>
          <w:b w:val="0"/>
        </w:rPr>
        <w:t>文件类型：音声（录音转写）</w:t>
      </w:r>
    </w:p>
    <w:p>
      <w:pPr>
        <w:pStyle w:val="ListBullet"/>
      </w:pPr>
      <w:r>
        <w:rPr>
          <w:b w:val="0"/>
        </w:rPr>
        <w:t>知识库出处：古源尊者开示及上座部佛教资料（2025 百花古寺百日禅专讲）</w:t>
      </w:r>
    </w:p>
    <w:p>
      <w:pPr>
        <w:pStyle w:val="ListBullet"/>
      </w:pPr>
      <w:r>
        <w:rPr>
          <w:b w:val="0"/>
        </w:rPr>
        <w:t>media_id：soundrecording_d0dd1c0cd17209afe241ece24bf6b7b4_aaaade141a5ecdd7884b53d5a3f1b1f67439961422831605</w:t>
      </w:r>
    </w:p>
    <w:p>
      <w:pPr>
        <w:pStyle w:val="ListBullet"/>
      </w:pPr>
      <w:r>
        <w:rPr>
          <w:b w:val="0"/>
        </w:rPr>
        <w:t>打开方式：ima知识库搜索「08_四界差别 古源尊者 20250508」</w:t>
      </w:r>
    </w:p>
    <w:p>
      <w:pPr>
        <w:pStyle w:val="ListBullet"/>
      </w:pPr>
      <w:r>
        <w:rPr>
          <w:b w:val="0"/>
        </w:rPr>
        <w:t>适用定位：W8 扩展·止观行者／纯观行者之别；以四界差别证近行定→破碎密集、见究竟色法→修名法→修缘起→修观；</w:t>
      </w:r>
      <w:r>
        <w:rPr>
          <w:b/>
        </w:rPr>
        <w:t>十六观智从究竟名色法起修</w:t>
      </w:r>
    </w:p>
    <w:p>
      <w:pPr>
        <w:pStyle w:val="ListBullet"/>
      </w:pPr>
      <w:r>
        <w:rPr>
          <w:b w:val="0"/>
        </w:rPr>
        <w:t>跨周注明：本文件为 2025 百花古寺百日禅专讲的</w:t>
      </w:r>
      <w:r>
        <w:rPr>
          <w:b/>
        </w:rPr>
        <w:t>四界差别专题录音</w:t>
      </w:r>
      <w:r>
        <w:rPr>
          <w:b w:val="0"/>
        </w:rPr>
        <w:t>，与材料①（20250503 三十二身分1）</w:t>
      </w:r>
      <w:r>
        <w:rPr>
          <w:b/>
        </w:rPr>
        <w:t>同批不同讲次</w:t>
      </w:r>
      <w:r>
        <w:rPr>
          <w:b w:val="0"/>
        </w:rPr>
        <w:t>；本讲取 [00:00:01]–[00:12:49]，与 01-23 系列及 24 前7周</w:t>
      </w:r>
      <w:r>
        <w:rPr>
          <w:b/>
        </w:rPr>
        <w:t>均不重叠</w:t>
      </w:r>
      <w:r>
        <w:rPr>
          <w:b w:val="0"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主持人操作：本材料供</w:t>
      </w:r>
      <w:r>
        <w:rPr>
          <w:b/>
        </w:rPr>
        <w:t>「扩展内容包」时间富余时照读</w:t>
      </w:r>
      <w:r>
        <w:rPr>
          <w:b w:val="0"/>
        </w:rPr>
        <w:t>，用以把「四界差别」明确接到「观智次第」。</w:t>
      </w:r>
      <w:r>
        <w:rPr>
          <w:b/>
        </w:rPr>
        <w:t>必读段</w:t>
      </w:r>
      <w:r>
        <w:rPr>
          <w:b w:val="0"/>
        </w:rPr>
        <w:t>：[00:00:38]–[00:03:18]（止观行者／纯观行者；以四界差别证近行定→破碎密集见究竟色法→修名法→修缘起→修观；十六观智从究竟名色法起修）。</w:t>
      </w:r>
      <w:r>
        <w:rPr>
          <w:b/>
        </w:rPr>
        <w:t>音声说明：依据录音转写整理，已校对明显同音错字</w:t>
      </w:r>
      <w:r>
        <w:rPr>
          <w:b w:val="0"/>
        </w:rPr>
        <w:t>。转写为语音识别原始稿，同音讹字较多（如「世界差别」＝四界差别、「进行定／性行定」＝近行定、「究竟设法／旧金色法」＝究竟色法、「十六观制」＝十六观智、「社区／色具」＝色聚、「分界」＝风界等），</w:t>
      </w:r>
      <w:r>
        <w:rPr>
          <w:b/>
        </w:rPr>
        <w:t>照录保留讹字原样</w:t>
      </w:r>
      <w:r>
        <w:rPr>
          <w:b w:val="0"/>
        </w:rPr>
        <w:t>。</w:t>
      </w:r>
      <w:r>
        <w:rPr>
          <w:b/>
        </w:rPr>
        <w:t>心理安全</w:t>
      </w:r>
      <w:r>
        <w:rPr>
          <w:b w:val="0"/>
        </w:rPr>
        <w:t>：本段涉「十六观智」等次第名相，</w:t>
      </w:r>
      <w:r>
        <w:rPr>
          <w:b/>
        </w:rPr>
        <w:t>提醒「不追求境界、不以体验自许」</w:t>
      </w:r>
      <w:r>
        <w:rPr>
          <w:b w:val="0"/>
        </w:rPr>
        <w:t>。</w:t>
      </w:r>
    </w:p>
    <w:p>
      <w:r>
        <w:rPr>
          <w:b w:val="0"/>
        </w:rPr>
        <w:t>[generated, not original text] 本节系 fetch 知识库返回的录音转写文字之逐字照录；转写本身为自动语音识别稿（非尊者手稿）。</w:t>
      </w:r>
    </w:p>
    <w:p>
      <w:r>
        <w:rPr>
          <w:b/>
        </w:rPr>
        <w:t>【照录·录音转写原文，保留全部时间码】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[00:00:01.000] 今天我们来学一个新的业处，世界差别。世界差别，就是学我们身体的这个四大的特效，作为所缘，来去观察。世界差别，是一个很重要的业处。那这个。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[00:00:38.450] 佛陀时代？有分两种行者，一种行者叫。止观行者，一种纯行者叫纯观行者。止观行者呢，就先证得是安止定。或者说四成八定，然后再开始出关。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[00:00:58.320] 而纯观行者呢，就没有修四禅八定。他就是说世界差别。这个通过修正一下世界差别，证得进行定，那证得进行病以后，因为世界差别，它可以直接破碎。这个我们身体的秘籍，见到究竟色法。电脑究竟设法以后，就开始修明法，那明舍修完以后就开始修缘起又开始修观。所以这个佛陀时代，就有这两种行者，纯观行者。那只是，在现代，这个很多的纯关，它不是按照传统纯官来修的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[00:01:49.950] 也就是说他并不需要证得世界差别和进行定。而只是在每个行李座的当下开始修观。那么这个难度其实更大一些，就是他没有性行定呢。要破除色法名色的秘籍，见到究竟名色法是很难的。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[00:02:39.230] 据说呢，有一些人可以到刹那定，就是可以见到社区。就是看到色具的生灭，但是，没有听说他们在把色具破碎，再建到旧金色法。好，那这是一个差别了，所以那么这个那从传统的清净道论的教导上来讲，纯观呢，即使是不管是哪一种纯官呢，最后修十六观制都是一样的，都是要从究竟名次法开始修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[00:03:18.540] 好，那么我们这个世界差别呢，要成就进行定呢，对于还没有定力的人来讲呢，是比较难的。就是他要花很多的时间。那。所以呢，就是我们对世界差别呢，主要是作为一个这个了解，另外呢，就是一个基本的练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[00:03:47.820] 因为从这个印度医学的角度上来讲呢，我们身体就是地水火风组成。所以这个吠陀医学呢，跟我们这个中国的中医的区别呢，我们中医区别的这个我们中医的主要这个看病，就看这个阴阳，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[00:04:21.520] 就是四大，我们讲说四大不平衡的，我们经常在佛教界里面这个问候就讲说祝愿这个四大清安，那四大清安呢，就是四大平衡，那么四大平衡呢，身体自然就没有毛病，那是这个角度。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[00:05:40.340] 那么第二一个呢，就是对于一些禅修者呢，这个修入出行练呢，修其他的业处，它很困难，不容易修。或者说呢，他过去生呢，对于修世界差别呢，就是很相应，过去就是一个老城观行者，那可能他一修世界差别就很有感觉，那我们也可以来修世界差别。好，那么世界差别怎么修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[00:06:13.360] 它有分这个简易法和详尽法。这个简历法呢，就是我们这个四大呢。它分别有十二种特香。地界呢，有六种特香，有硬粗重、软滑轻，它是对应的是拮抗的一对。硬呢就是对软。出呢是对华。重呢是对轻。那。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[00:11:24.280] 那也就合起来呢，地水火风呢，总共有十二种特香地界有六种，硬粗重软化轻，然后其他都是两种，两种就是水解的。这个，连接和湿性，火界的冷热，分界的。推动和支持。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[00:11:46.520] 好，那我们练习的时候呢，就是在身体的全身，这个每一个部位，乃至于在每一个毛孔，我们能够感受到这种。十二种特效，就这样来练习。好，那么这个初学的时候呢，我们不大容易。这个全身都能够完全感知到。那我们只是尝试练习了。尝试练习那世界差别呢，也可以作为我们，包括山水深庄，或随缘建塔这一些所缘比较多的业出来平静，我们的杂染的心或者是比较散乱的心，也可以把它作为这样的一种前行来用。好，那到后面呢，我们会再教那个火箭疗愈，就是为这个火箭疗愈呢，可以打下一些基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注</w:t>
      </w:r>
      <w:r>
        <w:rPr>
          <w:b w:val="0"/>
        </w:rPr>
        <w:t>：材料③④的「近行定／光明／把身体破掉／看心路／十六观智」等，均为</w:t>
      </w:r>
      <w:r>
        <w:rPr>
          <w:b/>
        </w:rPr>
        <w:t>修学历程的方向描述</w:t>
      </w:r>
      <w:r>
        <w:rPr>
          <w:b w:val="0"/>
        </w:rPr>
        <w:t>；</w:t>
      </w:r>
      <w:r>
        <w:rPr>
          <w:b/>
        </w:rPr>
        <w:t>本讲不作教义裁定</w:t>
      </w:r>
      <w:r>
        <w:rPr>
          <w:b w:val="0"/>
        </w:rPr>
        <w:t>，遇不确定处以原声为准。口播时</w:t>
      </w:r>
      <w:r>
        <w:rPr>
          <w:b/>
        </w:rPr>
        <w:t>务必</w:t>
      </w:r>
      <w:r>
        <w:rPr>
          <w:b w:val="0"/>
        </w:rPr>
        <w:t>在每一处高阶描述之后，补一句「</w:t>
      </w:r>
      <w:r>
        <w:rPr>
          <w:b/>
        </w:rPr>
        <w:t>这是方向，不是目标；不追求境界、不以体验自许</w:t>
      </w:r>
      <w:r>
        <w:rPr>
          <w:b w:val="0"/>
        </w:rPr>
        <w:t>」。</w:t>
      </w:r>
    </w:p>
    <w:p>
      <w:r>
        <w:rPr>
          <w:b/>
          <w:color w:val="1F3864"/>
          <w:sz w:val="26"/>
        </w:rPr>
        <w:t>💬 第一轮分享（20 min）</w:t>
      </w:r>
    </w:p>
    <w:p>
      <w:r>
        <w:rPr>
          <w:b/>
        </w:rPr>
        <w:t>分享规则（请主持人先讲清，约 2 分钟）</w:t>
      </w:r>
      <w:r>
        <w:rPr>
          <w:b w:val="0"/>
        </w:rPr>
        <w:t>：①本轮以</w:t>
      </w:r>
      <w:r>
        <w:rPr>
          <w:b/>
        </w:rPr>
        <w:t>自愿</w:t>
      </w:r>
      <w:r>
        <w:rPr>
          <w:b w:val="0"/>
        </w:rPr>
        <w:t>为限，每人</w:t>
      </w:r>
      <w:r>
        <w:rPr>
          <w:b/>
        </w:rPr>
        <w:t>2–3 分钟</w:t>
      </w:r>
      <w:r>
        <w:rPr>
          <w:b w:val="0"/>
        </w:rPr>
        <w:t>，说</w:t>
      </w:r>
      <w:r>
        <w:rPr>
          <w:b/>
        </w:rPr>
        <w:t>自己的体会</w:t>
      </w:r>
      <w:r>
        <w:rPr>
          <w:b w:val="0"/>
        </w:rPr>
        <w:t>，不说别人的对错；②</w:t>
      </w:r>
      <w:r>
        <w:rPr>
          <w:b/>
        </w:rPr>
        <w:t>只听不评</w:t>
      </w:r>
      <w:r>
        <w:rPr>
          <w:b w:val="0"/>
        </w:rPr>
        <w:t>——他人分享后，我们不判「对／错」、不比较「高／低」；③</w:t>
      </w:r>
      <w:r>
        <w:rPr>
          <w:b/>
        </w:rPr>
        <w:t>不以体验自许</w:t>
      </w:r>
      <w:r>
        <w:rPr>
          <w:b w:val="0"/>
        </w:rPr>
        <w:t>——有没有「感觉」、有没有「光」「相」，都不作为分享的资格；④分享围绕本周两个落点：</w:t>
      </w:r>
      <w:r>
        <w:rPr>
          <w:b/>
        </w:rPr>
        <w:t>「我这一周，练身至念的那点功夫，感觉是停在『止』上，还是已经开始松动对身体的执取？」</w:t>
      </w:r>
      <w:r>
        <w:rPr>
          <w:b w:val="0"/>
        </w:rPr>
        <w:t xml:space="preserve"> 与 </w:t>
      </w:r>
      <w:r>
        <w:rPr>
          <w:b/>
        </w:rPr>
        <w:t>「听完今天的『桥』，我最想在生活里迈出的一小步是什么？」</w:t>
      </w:r>
    </w:p>
    <w:p>
      <w:r>
        <w:rPr>
          <w:b/>
        </w:rPr>
        <w:t>起手问题（选 2–3 个，请慢，给沉默留出空间）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「本周之前，你有没有过这样的想法：『只要我一直念三十二身分，就该离证果越来越近了？』」</w:t>
      </w:r>
      <w:r>
        <w:rPr>
          <w:b w:val="0"/>
        </w:rPr>
        <w:t>——今天尊者告诉我们，「证初禅」也还「非常遥远」。</w:t>
      </w:r>
      <w:r>
        <w:rPr>
          <w:b/>
        </w:rPr>
        <w:t>问</w:t>
      </w:r>
      <w:r>
        <w:rPr>
          <w:b w:val="0"/>
        </w:rPr>
        <w:t>：听到这句，你心里的第一反应是什么？是失落，还是松了一口气？为什么？</w:t>
      </w:r>
    </w:p>
    <w:p>
      <w:pPr>
        <w:pStyle w:val="ListNumber"/>
      </w:pPr>
      <w:r>
        <w:rPr>
          <w:b/>
        </w:rPr>
        <w:t>「用心，不用脑——这句话你能举出一个『用脑』的小例子吗？」</w:t>
      </w:r>
      <w:r>
        <w:rPr>
          <w:b w:val="0"/>
        </w:rPr>
        <w:t>——比如练到又紧又胀、越想越乱的时候。</w:t>
      </w:r>
      <w:r>
        <w:rPr>
          <w:b/>
        </w:rPr>
        <w:t>问</w:t>
      </w:r>
      <w:r>
        <w:rPr>
          <w:b w:val="0"/>
        </w:rPr>
        <w:t>：你一般是什么时候发现自己「用脑」了？后来怎么换回「用心」的？</w:t>
      </w:r>
    </w:p>
    <w:p>
      <w:pPr>
        <w:pStyle w:val="ListNumber"/>
      </w:pPr>
      <w:r>
        <w:rPr>
          <w:b/>
        </w:rPr>
        <w:t>「身至念这座桥，你走到哪一段了？」</w:t>
      </w:r>
      <w:r>
        <w:rPr>
          <w:b w:val="0"/>
        </w:rPr>
        <w:t>——是才刚学会「念成链」，还是已经能「取到不可喜相、心能定下来」？</w:t>
      </w:r>
      <w:r>
        <w:rPr>
          <w:b/>
        </w:rPr>
        <w:t>问</w:t>
      </w:r>
      <w:r>
        <w:rPr>
          <w:b w:val="0"/>
        </w:rPr>
        <w:t>：这一周，你更想继续把「止」扎稳，还是想试着了解一下「观」的门在哪儿？为什么？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主持人操作：若有人分享「我看到了光／我取到似相了」，</w:t>
      </w:r>
      <w:r>
        <w:rPr>
          <w:b/>
        </w:rPr>
        <w:t>先随喜、不追问细节、不比较</w:t>
      </w:r>
      <w:r>
        <w:rPr>
          <w:b w:val="0"/>
        </w:rPr>
        <w:t>，再把话题带回「</w:t>
      </w:r>
      <w:r>
        <w:rPr>
          <w:b/>
        </w:rPr>
        <w:t>如实</w:t>
      </w:r>
      <w:r>
        <w:rPr>
          <w:b w:val="0"/>
        </w:rPr>
        <w:t>」二字：</w:t>
      </w:r>
      <w:r>
        <w:rPr>
          <w:b/>
        </w:rPr>
        <w:t>「好，那我们再回到脚下一步——今天你安住在哪一组身分上？」</w:t>
      </w:r>
      <w:r>
        <w:rPr>
          <w:b w:val="0"/>
        </w:rPr>
        <w:t xml:space="preserve"> 若有人因为「证初禅还很远」而气馁，温和提醒：</w:t>
      </w:r>
      <w:r>
        <w:rPr>
          <w:b/>
        </w:rPr>
        <w:t>「方向清楚，本身就是大利益；不急，一步有一步的安稳。」</w:t>
      </w:r>
    </w:p>
    <w:p>
      <w:r>
        <w:rPr>
          <w:b/>
          <w:color w:val="1F3864"/>
          <w:sz w:val="23"/>
        </w:rPr>
        <w:t>🗣 分享带领手册（主持人备用，不必逐字读）</w:t>
      </w:r>
    </w:p>
    <w:p>
      <w:pPr>
        <w:pStyle w:val="ListBullet"/>
      </w:pPr>
      <w:r>
        <w:rPr>
          <w:b/>
        </w:rPr>
        <w:t>气氛基调</w:t>
      </w:r>
      <w:r>
        <w:rPr>
          <w:b w:val="0"/>
        </w:rPr>
        <w:t>：本周是</w:t>
      </w:r>
      <w:r>
        <w:rPr>
          <w:b/>
        </w:rPr>
        <w:t>收束周</w:t>
      </w:r>
      <w:r>
        <w:rPr>
          <w:b w:val="0"/>
        </w:rPr>
        <w:t>，也是</w:t>
      </w:r>
      <w:r>
        <w:rPr>
          <w:b/>
        </w:rPr>
        <w:t>「上桥」周</w:t>
      </w:r>
      <w:r>
        <w:rPr>
          <w:b w:val="0"/>
        </w:rPr>
        <w:t>。请把基调定在</w:t>
      </w:r>
      <w:r>
        <w:rPr>
          <w:b/>
        </w:rPr>
        <w:t>「清楚而松」</w:t>
      </w:r>
      <w:r>
        <w:rPr>
          <w:b w:val="0"/>
        </w:rPr>
        <w:t>——既让人看见这条路的</w:t>
      </w:r>
      <w:r>
        <w:rPr>
          <w:b/>
        </w:rPr>
        <w:t>全貌</w:t>
      </w:r>
      <w:r>
        <w:rPr>
          <w:b w:val="0"/>
        </w:rPr>
        <w:t>（不是「念了就成」），也让人</w:t>
      </w:r>
      <w:r>
        <w:rPr>
          <w:b/>
        </w:rPr>
        <w:t>不慌</w:t>
      </w:r>
      <w:r>
        <w:rPr>
          <w:b w:val="0"/>
        </w:rPr>
        <w:t>（每一步都有落脚点）。</w:t>
      </w:r>
      <w:r>
        <w:rPr>
          <w:b/>
        </w:rPr>
        <w:t>避免</w:t>
      </w:r>
      <w:r>
        <w:rPr>
          <w:b w:val="0"/>
        </w:rPr>
        <w:t>把本讲讲成「你需要修到四界差别、必须见色聚」的</w:t>
      </w:r>
      <w:r>
        <w:rPr>
          <w:b/>
        </w:rPr>
        <w:t>压力场</w:t>
      </w:r>
      <w:r>
        <w:rPr>
          <w:b w:val="0"/>
        </w:rPr>
        <w:t>；要讲成「</w:t>
      </w:r>
      <w:r>
        <w:rPr>
          <w:b/>
        </w:rPr>
        <w:t>给你一张地图，你自己选今天走哪一步</w:t>
      </w:r>
      <w:r>
        <w:rPr>
          <w:b w:val="0"/>
        </w:rPr>
        <w:t>」。</w:t>
      </w:r>
    </w:p>
    <w:p>
      <w:pPr>
        <w:pStyle w:val="ListBullet"/>
      </w:pPr>
      <w:r>
        <w:rPr>
          <w:b/>
        </w:rPr>
        <w:t>三个「不」</w:t>
      </w:r>
      <w:r>
        <w:rPr>
          <w:b w:val="0"/>
        </w:rPr>
        <w:t>：</w:t>
      </w:r>
      <w:r>
        <w:rPr>
          <w:b/>
        </w:rPr>
        <w:t>不诊断</w:t>
      </w:r>
      <w:r>
        <w:rPr>
          <w:b w:val="0"/>
        </w:rPr>
        <w:t>（不说「你这就是没定力」）；</w:t>
      </w:r>
      <w:r>
        <w:rPr>
          <w:b/>
        </w:rPr>
        <w:t>不贴标签</w:t>
      </w:r>
      <w:r>
        <w:rPr>
          <w:b w:val="0"/>
        </w:rPr>
        <w:t>（不说「这是xx心理状态」）；</w:t>
      </w:r>
      <w:r>
        <w:rPr>
          <w:b/>
        </w:rPr>
        <w:t>不越界</w:t>
      </w:r>
      <w:r>
        <w:rPr>
          <w:b w:val="0"/>
        </w:rPr>
        <w:t>（四界平衡、身体感受等</w:t>
      </w:r>
      <w:r>
        <w:rPr>
          <w:b/>
        </w:rPr>
        <w:t>不展开医学建议</w:t>
      </w:r>
      <w:r>
        <w:rPr>
          <w:b w:val="0"/>
        </w:rPr>
        <w:t>；器官、色聚等</w:t>
      </w:r>
      <w:r>
        <w:rPr>
          <w:b/>
        </w:rPr>
        <w:t>不等于医学解剖</w:t>
      </w:r>
      <w:r>
        <w:rPr>
          <w:b w:val="0"/>
        </w:rPr>
        <w:t>）。</w:t>
      </w:r>
    </w:p>
    <w:p>
      <w:pPr>
        <w:pStyle w:val="ListBullet"/>
      </w:pPr>
      <w:r>
        <w:rPr>
          <w:b/>
        </w:rPr>
        <w:t>收束语（分享末尾，主持人念一遍）</w:t>
      </w:r>
      <w:r>
        <w:rPr>
          <w:b w:val="0"/>
        </w:rPr>
        <w:t>：「大家的分享都很好。</w:t>
      </w:r>
      <w:r>
        <w:rPr>
          <w:b/>
        </w:rPr>
        <w:t>今天我们不比谁走得快，只看方向对不对。</w:t>
      </w:r>
      <w:r>
        <w:rPr>
          <w:b w:val="0"/>
        </w:rPr>
        <w:t xml:space="preserve"> 有定力没定力，都一样从脚下这一步走起。」</w:t>
      </w:r>
    </w:p>
    <w:p>
      <w:r>
        <w:rPr>
          <w:b/>
          <w:color w:val="1F3864"/>
          <w:sz w:val="26"/>
        </w:rPr>
        <w:t>🎯 主题讨论（35 min）</w:t>
      </w:r>
    </w:p>
    <w:p>
      <w:r>
        <w:rPr>
          <w:b/>
          <w:color w:val="1F3864"/>
          <w:sz w:val="23"/>
        </w:rPr>
        <w:t>第一问：为什么「生了厌离、证了初禅」，还「离阿拉汉道果很远」？</w:t>
      </w:r>
    </w:p>
    <w:p>
      <w:pPr>
        <w:pStyle w:val="ListBullet"/>
      </w:pPr>
      <w:r>
        <w:rPr>
          <w:b/>
        </w:rPr>
        <w:t>引导</w:t>
      </w:r>
      <w:r>
        <w:rPr>
          <w:b w:val="0"/>
        </w:rPr>
        <w:t>：先请大家说出自己的理解，再由主持人归纳。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：关键在</w:t>
      </w:r>
      <w:r>
        <w:rPr>
          <w:b/>
        </w:rPr>
        <w:t>「止」与「观」的分工</w:t>
      </w:r>
      <w:r>
        <w:rPr>
          <w:b w:val="0"/>
        </w:rPr>
        <w:t>。「可厌作意」能成就的是</w:t>
      </w:r>
      <w:r>
        <w:rPr>
          <w:b/>
        </w:rPr>
        <w:t>定力</w:t>
      </w:r>
      <w:r>
        <w:rPr>
          <w:b w:val="0"/>
        </w:rPr>
        <w:t>（乃至初禅），而</w:t>
      </w:r>
      <w:r>
        <w:rPr>
          <w:b/>
        </w:rPr>
        <w:t>道果必须经「无常、苦、无我」三门</w:t>
      </w:r>
      <w:r>
        <w:rPr>
          <w:b w:val="0"/>
        </w:rPr>
        <w:t>。</w:t>
      </w:r>
      <w:r>
        <w:rPr>
          <w:b/>
        </w:rPr>
        <w:t>类比</w:t>
      </w:r>
      <w:r>
        <w:rPr>
          <w:b w:val="0"/>
        </w:rPr>
        <w:t>：可厌作意像</w:t>
      </w:r>
      <w:r>
        <w:rPr>
          <w:b/>
        </w:rPr>
        <w:t>擦干净眼镜</w:t>
      </w:r>
      <w:r>
        <w:rPr>
          <w:b w:val="0"/>
        </w:rPr>
        <w:t>，让你看得清；但</w:t>
      </w:r>
      <w:r>
        <w:rPr>
          <w:b/>
        </w:rPr>
        <w:t>看清什么、看出无常苦无我</w:t>
      </w:r>
      <w:r>
        <w:rPr>
          <w:b w:val="0"/>
        </w:rPr>
        <w:t>，是「观」的活儿。</w:t>
      </w:r>
      <w:r>
        <w:rPr>
          <w:b/>
        </w:rPr>
        <w:t>擦镜子≠看见镜中的真相</w:t>
      </w:r>
      <w:r>
        <w:rPr>
          <w:b w:val="0"/>
        </w:rPr>
        <w:t>，但</w:t>
      </w:r>
      <w:r>
        <w:rPr>
          <w:b/>
        </w:rPr>
        <w:t>不擦，就看不见</w:t>
      </w:r>
      <w:r>
        <w:rPr>
          <w:b w:val="0"/>
        </w:rPr>
        <w:t>——所以身至念</w:t>
      </w:r>
      <w:r>
        <w:rPr>
          <w:b/>
        </w:rPr>
        <w:t>不是没用，是「必要但不充分」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第二问：「用心，不用脑」——这对我们的实修意味着什么？</w:t>
      </w:r>
    </w:p>
    <w:p>
      <w:pPr>
        <w:pStyle w:val="ListBullet"/>
      </w:pPr>
      <w:r>
        <w:rPr>
          <w:b/>
        </w:rPr>
        <w:t>引导</w:t>
      </w:r>
      <w:r>
        <w:rPr>
          <w:b w:val="0"/>
        </w:rPr>
        <w:t>：请一位同修现场示范「用心想一下自己的左手」与「用眼睛去找左手」，说说两者的差别。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：①</w:t>
      </w:r>
      <w:r>
        <w:rPr>
          <w:b/>
        </w:rPr>
        <w:t>门不同</w:t>
      </w:r>
      <w:r>
        <w:rPr>
          <w:b w:val="0"/>
        </w:rPr>
        <w:t>：意门（心的知）vs 脑（切换、用力）；②</w:t>
      </w:r>
      <w:r>
        <w:rPr>
          <w:b/>
        </w:rPr>
        <w:t>可验证</w:t>
      </w:r>
      <w:r>
        <w:rPr>
          <w:b w:val="0"/>
        </w:rPr>
        <w:t>：用脑会紧、会胀、会「下来后不爽」，用心是松的、轻的；③</w:t>
      </w:r>
      <w:r>
        <w:rPr>
          <w:b/>
        </w:rPr>
        <w:t>下手处</w:t>
      </w:r>
      <w:r>
        <w:rPr>
          <w:b w:val="0"/>
        </w:rPr>
        <w:t>：「实在不会用心，就把心放在心脏，让身分在这里呈现」。</w:t>
      </w:r>
      <w:r>
        <w:rPr>
          <w:b/>
        </w:rPr>
        <w:t>落到生活</w:t>
      </w:r>
      <w:r>
        <w:rPr>
          <w:b w:val="0"/>
        </w:rPr>
        <w:t>：开会、通勤、被人激怒时，也可以「用心知道」而不「用脑硬想」——</w:t>
      </w:r>
      <w:r>
        <w:rPr>
          <w:b/>
        </w:rPr>
        <w:t>这一句，比三十二身分本身更普适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第三问：从「一堆身分」到「一堆色聚」到「一堆名色法」——这一路在干什么？</w:t>
      </w:r>
    </w:p>
    <w:p>
      <w:pPr>
        <w:pStyle w:val="ListBullet"/>
      </w:pPr>
      <w:r>
        <w:rPr>
          <w:b/>
        </w:rPr>
        <w:t>引导</w:t>
      </w:r>
      <w:r>
        <w:rPr>
          <w:b w:val="0"/>
        </w:rPr>
        <w:t>：请同修试着用自己的话说一遍：三十二身分→四界差别→色聚→究竟色法→究竟名法→苦谛。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：这一路，是</w:t>
      </w:r>
      <w:r>
        <w:rPr>
          <w:b/>
        </w:rPr>
        <w:t>「把『我』拆得越来越细、越来越真实」</w:t>
      </w:r>
      <w:r>
        <w:rPr>
          <w:b w:val="0"/>
        </w:rPr>
        <w:t>。「头发」还带着一点「我的」味道；到「色聚、究竟色法」，就只剩下</w:t>
      </w:r>
      <w:r>
        <w:rPr>
          <w:b/>
        </w:rPr>
        <w:t>生灭的、无主的</w:t>
      </w:r>
      <w:r>
        <w:rPr>
          <w:b w:val="0"/>
        </w:rPr>
        <w:t>；到「名色法」，就</w:t>
      </w:r>
      <w:r>
        <w:rPr>
          <w:b/>
        </w:rPr>
        <w:t>直指苦谛</w:t>
      </w:r>
      <w:r>
        <w:rPr>
          <w:b w:val="0"/>
        </w:rPr>
        <w:t>（五蕴、五取蕴）。</w:t>
      </w:r>
      <w:r>
        <w:rPr>
          <w:b/>
        </w:rPr>
        <w:t>一句话</w:t>
      </w:r>
      <w:r>
        <w:rPr>
          <w:b w:val="0"/>
        </w:rPr>
        <w:t>：「</w:t>
      </w:r>
      <w:r>
        <w:rPr>
          <w:b/>
        </w:rPr>
        <w:t>不是要把身体想得恶心，是要把它看得真实。</w:t>
      </w:r>
      <w:r>
        <w:rPr>
          <w:b w:val="0"/>
        </w:rPr>
        <w:t>」</w:t>
      </w:r>
      <w:r>
        <w:rPr>
          <w:b/>
        </w:rPr>
        <w:t>边界</w:t>
      </w:r>
      <w:r>
        <w:rPr>
          <w:b w:val="0"/>
        </w:rPr>
        <w:t>：这是</w:t>
      </w:r>
      <w:r>
        <w:rPr>
          <w:b/>
        </w:rPr>
        <w:t>方向</w:t>
      </w:r>
      <w:r>
        <w:rPr>
          <w:b w:val="0"/>
        </w:rPr>
        <w:t>，</w:t>
      </w:r>
      <w:r>
        <w:rPr>
          <w:b/>
        </w:rPr>
        <w:t>不是今晚的任务</w:t>
      </w:r>
      <w:r>
        <w:rPr>
          <w:b w:val="0"/>
        </w:rPr>
        <w:t>；听不懂名相完全没关系，</w:t>
      </w:r>
      <w:r>
        <w:rPr>
          <w:b/>
        </w:rPr>
        <w:t>把顺序记住就好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第四问：身至念为什么是「止→观」的桥？——桥的两头各是什么？</w:t>
      </w:r>
    </w:p>
    <w:p>
      <w:pPr>
        <w:pStyle w:val="ListBullet"/>
      </w:pPr>
      <w:r>
        <w:rPr>
          <w:b/>
        </w:rPr>
        <w:t>引导</w:t>
      </w:r>
      <w:r>
        <w:rPr>
          <w:b w:val="0"/>
        </w:rPr>
        <w:t>：请同修各说「桥的这一头」（止）与「桥的那一头」（观）各是什么。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</w:t>
      </w:r>
      <w:r>
        <w:rPr>
          <w:b/>
        </w:rPr>
        <w:t>这一头</w:t>
      </w:r>
      <w:r>
        <w:rPr>
          <w:b w:val="0"/>
        </w:rPr>
        <w:t>是「可厌作意成就的定力＋不执取身体之见」；</w:t>
      </w:r>
      <w:r>
        <w:rPr>
          <w:b/>
        </w:rPr>
        <w:t>那一头</w:t>
      </w:r>
      <w:r>
        <w:rPr>
          <w:b w:val="0"/>
        </w:rPr>
        <w:t>是「四界差别→名色法→观智→圣道」。</w:t>
      </w:r>
      <w:r>
        <w:rPr>
          <w:b/>
        </w:rPr>
        <w:t>桥的意义</w:t>
      </w:r>
      <w:r>
        <w:rPr>
          <w:b w:val="0"/>
        </w:rPr>
        <w:t>：</w:t>
      </w:r>
      <w:r>
        <w:rPr>
          <w:b/>
        </w:rPr>
        <w:t>身至念不让你停在「厌离」里，也不让你跳过「止」去硬观</w:t>
      </w:r>
      <w:r>
        <w:rPr>
          <w:b w:val="0"/>
        </w:rPr>
        <w:t>。</w:t>
      </w:r>
      <w:r>
        <w:rPr>
          <w:b/>
        </w:rPr>
        <w:t>主持人可说</w:t>
      </w:r>
      <w:r>
        <w:rPr>
          <w:b w:val="0"/>
        </w:rPr>
        <w:t>：「停在桥中间（只求厌离、只求初禅）会怎样？——</w:t>
      </w:r>
      <w:r>
        <w:rPr>
          <w:b/>
        </w:rPr>
        <w:t>那是舒服的休息站，不是终点站</w:t>
      </w:r>
      <w:r>
        <w:rPr>
          <w:b w:val="0"/>
        </w:rPr>
        <w:t>。今天我们把桥看清楚，就是给自己一个『敢往下走』的方向。」</w:t>
      </w:r>
    </w:p>
    <w:p>
      <w:r>
        <w:rPr>
          <w:b/>
          <w:color w:val="1F3864"/>
          <w:sz w:val="23"/>
        </w:rPr>
        <w:t>第五问：把这周的「方向」带回生活——你这一周，只做哪一件事？</w:t>
      </w:r>
    </w:p>
    <w:p>
      <w:pPr>
        <w:pStyle w:val="ListBullet"/>
      </w:pPr>
      <w:r>
        <w:rPr>
          <w:b/>
        </w:rPr>
        <w:t>引导</w:t>
      </w:r>
      <w:r>
        <w:rPr>
          <w:b w:val="0"/>
        </w:rPr>
        <w:t>：请每位同修说</w:t>
      </w:r>
      <w:r>
        <w:rPr>
          <w:b/>
        </w:rPr>
        <w:t>一件</w:t>
      </w:r>
      <w:r>
        <w:rPr>
          <w:b w:val="0"/>
        </w:rPr>
        <w:t>、而且是</w:t>
      </w:r>
      <w:r>
        <w:rPr>
          <w:b/>
        </w:rPr>
        <w:t>最小的一件</w:t>
      </w:r>
      <w:r>
        <w:rPr>
          <w:b w:val="0"/>
        </w:rPr>
        <w:t>——「这一周我只做：____」。</w:t>
      </w:r>
    </w:p>
    <w:p>
      <w:pPr>
        <w:pStyle w:val="ListBullet"/>
      </w:pPr>
      <w:r>
        <w:rPr>
          <w:b/>
        </w:rPr>
        <w:t>主持人提示</w:t>
      </w:r>
      <w:r>
        <w:rPr>
          <w:b w:val="0"/>
        </w:rPr>
        <w:t>：把大题目收成小动作。</w:t>
      </w:r>
      <w:r>
        <w:rPr>
          <w:b/>
        </w:rPr>
        <w:t>示例</w:t>
      </w:r>
      <w:r>
        <w:rPr>
          <w:b w:val="0"/>
        </w:rPr>
        <w:t>：「这一周我每天只做一次：坐下来，用心、不用脑地念一遍『发毛爪齿皮』，然后回到呼吸。」</w:t>
      </w:r>
      <w:r>
        <w:rPr>
          <w:b/>
        </w:rPr>
        <w:t>边界</w:t>
      </w:r>
      <w:r>
        <w:rPr>
          <w:b w:val="0"/>
        </w:rPr>
        <w:t>：不承诺「我要修到四界差别／要见色聚」——</w:t>
      </w:r>
      <w:r>
        <w:rPr>
          <w:b/>
        </w:rPr>
        <w:t>那是方向；这一周的作业，是脚下的这一小步</w:t>
      </w:r>
      <w:r>
        <w:rPr>
          <w:b w:val="0"/>
        </w:rPr>
        <w:t>。</w:t>
      </w:r>
      <w:r>
        <w:rPr>
          <w:b/>
        </w:rPr>
        <w:t>分享末尾，主持人再强调一遍</w:t>
      </w:r>
      <w:r>
        <w:rPr>
          <w:b w:val="0"/>
        </w:rPr>
        <w:t>：</w:t>
      </w:r>
      <w:r>
        <w:rPr>
          <w:b/>
        </w:rPr>
        <w:t>不追求境界、不以体验自许。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主持人操作：五问</w:t>
      </w:r>
      <w:r>
        <w:rPr>
          <w:b/>
        </w:rPr>
        <w:t>不必全做</w:t>
      </w:r>
      <w:r>
        <w:rPr>
          <w:b w:val="0"/>
        </w:rPr>
        <w:t>（时间紧时做前三问）。每一问后</w:t>
      </w:r>
      <w:r>
        <w:rPr>
          <w:b/>
        </w:rPr>
        <w:t>留够沉默</w:t>
      </w:r>
      <w:r>
        <w:rPr>
          <w:b w:val="0"/>
        </w:rPr>
        <w:t>，不抢话、不代答。若有人问「四界差别要不要现在就学」，回答：</w:t>
      </w:r>
      <w:r>
        <w:rPr>
          <w:b/>
        </w:rPr>
        <w:t>「了解方向就够，本周不要求修到；真要修，依止善知识、按次第来。」</w:t>
      </w:r>
      <w:r>
        <w:rPr>
          <w:b w:val="0"/>
        </w:rPr>
        <w:t xml:space="preserve"> 若有人追问「色聚、名法」，回答：</w:t>
      </w:r>
      <w:r>
        <w:rPr>
          <w:b/>
        </w:rPr>
        <w:t>「这些是方向图上的地名，记住名字、知道大致位置就好，不必现在就去『看到』。」</w:t>
      </w:r>
    </w:p>
    <w:p>
      <w:r>
        <w:rPr>
          <w:b/>
          <w:color w:val="1F3864"/>
          <w:sz w:val="23"/>
        </w:rPr>
        <w:t>🧭 现场带领手册（主持人备用，不必逐字读）</w:t>
      </w:r>
    </w:p>
    <w:p>
      <w:pPr>
        <w:pStyle w:val="ListBullet"/>
      </w:pPr>
      <w:r>
        <w:rPr>
          <w:b/>
        </w:rPr>
        <w:t>板书建议</w:t>
      </w:r>
      <w:r>
        <w:rPr>
          <w:b w:val="0"/>
        </w:rPr>
        <w:t>：在黑板／白板画一条</w:t>
      </w:r>
      <w:r>
        <w:rPr>
          <w:b/>
        </w:rPr>
        <w:t>从左到右的箭头线</w:t>
      </w:r>
      <w:r>
        <w:rPr>
          <w:b w:val="0"/>
        </w:rPr>
        <w:t>，左端写「</w:t>
      </w:r>
      <w:r>
        <w:rPr>
          <w:b/>
        </w:rPr>
        <w:t>三十二身分（止）</w:t>
      </w:r>
      <w:r>
        <w:rPr>
          <w:b w:val="0"/>
        </w:rPr>
        <w:t>」，中间依次写「</w:t>
      </w:r>
      <w:r>
        <w:rPr>
          <w:b/>
        </w:rPr>
        <w:t>四界差别 → 色聚 → 究竟色法／究竟名法 → 苦谛</w:t>
      </w:r>
      <w:r>
        <w:rPr>
          <w:b w:val="0"/>
        </w:rPr>
        <w:t>」，右端写「</w:t>
      </w:r>
      <w:r>
        <w:rPr>
          <w:b/>
        </w:rPr>
        <w:t>观智次第（坏灭…行舍智）→ 圣道 → 涅槃</w:t>
      </w:r>
      <w:r>
        <w:rPr>
          <w:b w:val="0"/>
        </w:rPr>
        <w:t>」。讨论时</w:t>
      </w:r>
      <w:r>
        <w:rPr>
          <w:b/>
        </w:rPr>
        <w:t>只用手点这条线</w:t>
      </w:r>
      <w:r>
        <w:rPr>
          <w:b w:val="0"/>
        </w:rPr>
        <w:t>，不逐字讲名相。</w:t>
      </w:r>
      <w:r>
        <w:rPr>
          <w:b/>
        </w:rPr>
        <w:t>这条线，就是本周全部。</w:t>
      </w:r>
    </w:p>
    <w:p>
      <w:pPr>
        <w:pStyle w:val="ListBullet"/>
      </w:pPr>
      <w:r>
        <w:rPr>
          <w:b/>
        </w:rPr>
        <w:t>两个「刹车」</w:t>
      </w:r>
      <w:r>
        <w:rPr>
          <w:b w:val="0"/>
        </w:rPr>
        <w:t>：①有人</w:t>
      </w:r>
      <w:r>
        <w:rPr>
          <w:b/>
        </w:rPr>
        <w:t>焦虑</w:t>
      </w:r>
      <w:r>
        <w:rPr>
          <w:b w:val="0"/>
        </w:rPr>
        <w:t>（「我还差得远」）→ 刹车说「</w:t>
      </w:r>
      <w:r>
        <w:rPr>
          <w:b/>
        </w:rPr>
        <w:t>方向清楚就是进度</w:t>
      </w:r>
      <w:r>
        <w:rPr>
          <w:b w:val="0"/>
        </w:rPr>
        <w:t>」；②有人</w:t>
      </w:r>
      <w:r>
        <w:rPr>
          <w:b/>
        </w:rPr>
        <w:t>兴奋</w:t>
      </w:r>
      <w:r>
        <w:rPr>
          <w:b w:val="0"/>
        </w:rPr>
        <w:t>（「我要去修观智了」）→ 刹车说「</w:t>
      </w:r>
      <w:r>
        <w:rPr>
          <w:b/>
        </w:rPr>
        <w:t>先止后观、依师而修；今天只做脚下这一步</w:t>
      </w:r>
      <w:r>
        <w:rPr>
          <w:b w:val="0"/>
        </w:rPr>
        <w:t>」。</w:t>
      </w:r>
    </w:p>
    <w:p>
      <w:pPr>
        <w:pStyle w:val="ListBullet"/>
      </w:pPr>
      <w:r>
        <w:rPr>
          <w:b/>
        </w:rPr>
        <w:t>一句话总纲</w:t>
      </w:r>
      <w:r>
        <w:rPr>
          <w:b w:val="0"/>
        </w:rPr>
        <w:t>：</w:t>
      </w:r>
      <w:r>
        <w:rPr>
          <w:b/>
        </w:rPr>
        <w:t>「止」是身至念的果，「观」是身至念的桥通向的地方；桥要走，但</w:t>
      </w:r>
      <w:r>
        <w:rPr>
          <w:b w:val="0"/>
        </w:rPr>
        <w:t>不赶、不跳、不比</w:t>
      </w:r>
      <w:r>
        <w:rPr>
          <w:b/>
        </w:rPr>
        <w:t>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【现象】三十二身分怎么接上四界差别、再走向观智？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【影响】停在一个阶段不再往前走，会怎样？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【应对】这周你愿意怎么给下一步铺路——先稳住当下这一观，还是先看清方向？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 w:val="0"/>
        </w:rPr>
        <w:t>（主持人照读即可。本练习分四步：安顿 → 一组身分作意（</w:t>
      </w:r>
      <w:r>
        <w:rPr>
          <w:b/>
        </w:rPr>
        <w:t>用心版</w:t>
      </w:r>
      <w:r>
        <w:rPr>
          <w:b w:val="0"/>
        </w:rPr>
        <w:t>）→ 四界微体验（选做）→ 收束。全程强调「</w:t>
      </w:r>
      <w:r>
        <w:rPr>
          <w:b/>
        </w:rPr>
        <w:t>用心不用脑；松、凉、舍</w:t>
      </w:r>
      <w:r>
        <w:rPr>
          <w:b w:val="0"/>
        </w:rPr>
        <w:t>」，且</w:t>
      </w:r>
      <w:r>
        <w:rPr>
          <w:b/>
        </w:rPr>
        <w:t>不求任何境界</w:t>
      </w:r>
      <w:r>
        <w:rPr>
          <w:b w:val="0"/>
        </w:rPr>
        <w:t>。）</w:t>
      </w:r>
    </w:p>
    <w:p>
      <w:r>
        <w:rPr>
          <w:b w:val="0"/>
        </w:rPr>
        <w:t>「好，我们一起来练一小会儿。</w:t>
      </w:r>
    </w:p>
    <w:p>
      <w:r>
        <w:rPr>
          <w:b/>
        </w:rPr>
        <w:t>第一步·安顿（约 3 分钟）</w:t>
      </w:r>
      <w:r>
        <w:rPr>
          <w:b w:val="0"/>
        </w:rPr>
        <w:t>。自然地坐好，坐骨垂直，骨盆转到中立位，两肩打开、放松，头如氢气球轻轻上提。想象自己坐在空旷的原野——左边草原、背后雪山、前方大海。把过去的纠结、未来的担忧、当下的不满，一一打包，扔到外太空。给自己的心按一个清零键。</w:t>
      </w:r>
      <w:r>
        <w:rPr>
          <w:b/>
        </w:rPr>
        <w:t>今天我们再提醒自己一句：用心，不用脑；心知道，就够了。</w:t>
      </w:r>
    </w:p>
    <w:p>
      <w:r>
        <w:rPr>
          <w:b/>
        </w:rPr>
        <w:t>第二步·一组身分作意·用心版（约 7 分钟）</w:t>
      </w:r>
      <w:r>
        <w:rPr>
          <w:b w:val="0"/>
        </w:rPr>
        <w:t>。我们跟自己的心说：</w:t>
      </w:r>
      <w:r>
        <w:rPr>
          <w:b/>
        </w:rPr>
        <w:t>我要修习三十二身分；今天不求境界，只求如实。</w:t>
      </w:r>
      <w:r>
        <w:rPr>
          <w:b w:val="0"/>
        </w:rPr>
        <w:t xml:space="preserve"> 我们把心轻轻放在</w:t>
      </w:r>
      <w:r>
        <w:rPr>
          <w:b/>
        </w:rPr>
        <w:t>心脏</w:t>
      </w:r>
      <w:r>
        <w:rPr>
          <w:b w:val="0"/>
        </w:rPr>
        <w:t>这个地方，把它当成一面</w:t>
      </w:r>
      <w:r>
        <w:rPr>
          <w:b/>
        </w:rPr>
        <w:t>显示屏</w:t>
      </w:r>
      <w:r>
        <w:rPr>
          <w:b w:val="0"/>
        </w:rPr>
        <w:t>。现在，让我们选</w:t>
      </w:r>
      <w:r>
        <w:rPr>
          <w:b/>
        </w:rPr>
        <w:t>第一组</w:t>
      </w:r>
      <w:r>
        <w:rPr>
          <w:b w:val="0"/>
        </w:rPr>
        <w:t>来练：</w:t>
      </w:r>
    </w:p>
    <w:p>
      <w:r>
        <w:rPr>
          <w:b w:val="0"/>
        </w:rPr>
        <w:t>在心里，</w:t>
      </w:r>
      <w:r>
        <w:rPr>
          <w:b/>
        </w:rPr>
        <w:t>头发</w:t>
      </w:r>
      <w:r>
        <w:rPr>
          <w:b w:val="0"/>
        </w:rPr>
        <w:t>在这里出现——可以是头顶的一根、一片，或整个头顶的头发；</w:t>
      </w:r>
      <w:r>
        <w:rPr>
          <w:b/>
        </w:rPr>
        <w:t>它的颜色、它的味道、它那油腻黏黏的样子</w:t>
      </w:r>
      <w:r>
        <w:rPr>
          <w:b w:val="0"/>
        </w:rPr>
        <w:t>，我们都如实知道：它</w:t>
      </w:r>
      <w:r>
        <w:rPr>
          <w:b/>
        </w:rPr>
        <w:t>不具可喜性，它不可喜</w:t>
      </w:r>
      <w:r>
        <w:rPr>
          <w:b w:val="0"/>
        </w:rPr>
        <w:t>。接着，</w:t>
      </w:r>
      <w:r>
        <w:rPr>
          <w:b/>
        </w:rPr>
        <w:t>体毛</w:t>
      </w:r>
      <w:r>
        <w:rPr>
          <w:b w:val="0"/>
        </w:rPr>
        <w:t>在这里出现——腋下的、全身的；</w:t>
      </w:r>
      <w:r>
        <w:rPr>
          <w:b/>
        </w:rPr>
        <w:t>指甲</w:t>
      </w:r>
      <w:r>
        <w:rPr>
          <w:b w:val="0"/>
        </w:rPr>
        <w:t>在这里出现——从指甲根一直看出去；</w:t>
      </w:r>
      <w:r>
        <w:rPr>
          <w:b/>
        </w:rPr>
        <w:t>牙齿</w:t>
      </w:r>
      <w:r>
        <w:rPr>
          <w:b w:val="0"/>
        </w:rPr>
        <w:t>在这里出现——从牙床开始，牙缝里的牙垢；</w:t>
      </w:r>
      <w:r>
        <w:rPr>
          <w:b/>
        </w:rPr>
        <w:t>皮肤</w:t>
      </w:r>
      <w:r>
        <w:rPr>
          <w:b w:val="0"/>
        </w:rPr>
        <w:t>在这里出现——皮下冒着膏脂，一天不洗就发臭。</w:t>
      </w:r>
    </w:p>
    <w:p>
      <w:r>
        <w:rPr>
          <w:b/>
        </w:rPr>
        <w:t>不要用脑子去想它，让它在心里呈现出来就好。</w:t>
      </w:r>
      <w:r>
        <w:rPr>
          <w:b w:val="0"/>
        </w:rPr>
        <w:t xml:space="preserve"> 不要停留在名字上，让</w:t>
      </w:r>
      <w:r>
        <w:rPr>
          <w:b/>
        </w:rPr>
        <w:t>名字和它的样子合一</w:t>
      </w:r>
      <w:r>
        <w:rPr>
          <w:b w:val="0"/>
        </w:rPr>
        <w:t>。如实知道：</w:t>
      </w:r>
      <w:r>
        <w:rPr>
          <w:b/>
        </w:rPr>
        <w:t>它不可喜</w:t>
      </w:r>
      <w:r>
        <w:rPr>
          <w:b w:val="0"/>
        </w:rPr>
        <w:t>——仅仅是「不可喜」，</w:t>
      </w:r>
      <w:r>
        <w:rPr>
          <w:b/>
        </w:rPr>
        <w:t>不是讨厌</w:t>
      </w:r>
      <w:r>
        <w:rPr>
          <w:b w:val="0"/>
        </w:rPr>
        <w:t>，心是松的、凉的、舍的。</w:t>
      </w:r>
      <w:r>
        <w:rPr>
          <w:b/>
        </w:rPr>
        <w:t>能取到全部就取到；取不到，取一个两个也可以。</w:t>
      </w:r>
    </w:p>
    <w:p>
      <w:r>
        <w:rPr>
          <w:b/>
        </w:rPr>
        <w:t>第三步·四界微体验（选做，约 3 分钟；时间紧时跳过，直接到第四步）</w:t>
      </w:r>
      <w:r>
        <w:rPr>
          <w:b w:val="0"/>
        </w:rPr>
        <w:t>。现在，请把心放在</w:t>
      </w:r>
      <w:r>
        <w:rPr>
          <w:b/>
        </w:rPr>
        <w:t>呼吸</w:t>
      </w:r>
      <w:r>
        <w:rPr>
          <w:b w:val="0"/>
        </w:rPr>
        <w:t>上，感受身体里的</w:t>
      </w:r>
      <w:r>
        <w:rPr>
          <w:b/>
        </w:rPr>
        <w:t>推动</w:t>
      </w:r>
      <w:r>
        <w:rPr>
          <w:b w:val="0"/>
        </w:rPr>
        <w:t>——吸气、呼气，胸腔、腹腔在微微起伏；再把心放在</w:t>
      </w:r>
      <w:r>
        <w:rPr>
          <w:b/>
        </w:rPr>
        <w:t>坐骨</w:t>
      </w:r>
      <w:r>
        <w:rPr>
          <w:b w:val="0"/>
        </w:rPr>
        <w:t>上，感受身体被</w:t>
      </w:r>
      <w:r>
        <w:rPr>
          <w:b/>
        </w:rPr>
        <w:t>支持</w:t>
      </w:r>
      <w:r>
        <w:rPr>
          <w:b w:val="0"/>
        </w:rPr>
        <w:t>着——我们坐得住，就是因为有这个「支持」。就是这两个：</w:t>
      </w:r>
      <w:r>
        <w:rPr>
          <w:b/>
        </w:rPr>
        <w:t>推动，支持</w:t>
      </w:r>
      <w:r>
        <w:rPr>
          <w:b w:val="0"/>
        </w:rPr>
        <w:t>。</w:t>
      </w:r>
      <w:r>
        <w:rPr>
          <w:b/>
        </w:rPr>
        <w:t>只是知道，不必分析，也不必求它「明显」。</w:t>
      </w:r>
    </w:p>
    <w:p>
      <w:r>
        <w:rPr>
          <w:b/>
        </w:rPr>
        <w:t>第四步·收束（约 2 分钟）</w:t>
      </w:r>
      <w:r>
        <w:rPr>
          <w:b w:val="0"/>
        </w:rPr>
        <w:t>。好，把心从这一组身分上</w:t>
      </w:r>
      <w:r>
        <w:rPr>
          <w:b/>
        </w:rPr>
        <w:t>轻轻松开</w:t>
      </w:r>
      <w:r>
        <w:rPr>
          <w:b w:val="0"/>
        </w:rPr>
        <w:t>，回到自己的根本业处；没有根本业处的，就回到自然的呼吸。</w:t>
      </w:r>
      <w:r>
        <w:rPr>
          <w:b/>
        </w:rPr>
        <w:t>若有任何「体验」现起，如实知道它、不执取、不追寻</w:t>
      </w:r>
      <w:r>
        <w:rPr>
          <w:b w:val="0"/>
        </w:rPr>
        <w:t>；若什么也没有，</w:t>
      </w:r>
      <w:r>
        <w:rPr>
          <w:b/>
        </w:rPr>
        <w:t>那就更对了——我们练的是「如实」，不是「奇妙」</w:t>
      </w:r>
      <w:r>
        <w:rPr>
          <w:b w:val="0"/>
        </w:rPr>
        <w:t>。对自己说一句：</w:t>
      </w:r>
      <w:r>
        <w:rPr>
          <w:b/>
        </w:rPr>
        <w:t>我练过了，不急。</w:t>
      </w:r>
      <w:r>
        <w:rPr>
          <w:b w:val="0"/>
        </w:rPr>
        <w:t>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主持人操作：①练习中若有人举手示意不适（尤其第二步涉内脏气味等想象），</w:t>
      </w:r>
      <w:r>
        <w:rPr>
          <w:b/>
        </w:rPr>
        <w:t>立即</w:t>
      </w:r>
      <w:r>
        <w:rPr>
          <w:b w:val="0"/>
        </w:rPr>
        <w:t>请其睁眼、做三次深呼吸、必要时暂离；②</w:t>
      </w:r>
      <w:r>
        <w:rPr>
          <w:b/>
        </w:rPr>
        <w:t>绝不点名</w:t>
      </w:r>
      <w:r>
        <w:rPr>
          <w:b w:val="0"/>
        </w:rPr>
        <w:t>让谁「取到」谁「取不到」，</w:t>
      </w:r>
      <w:r>
        <w:rPr>
          <w:b/>
        </w:rPr>
        <w:t>更不比较境界</w:t>
      </w:r>
      <w:r>
        <w:rPr>
          <w:b w:val="0"/>
        </w:rPr>
        <w:t>；③</w:t>
      </w:r>
      <w:r>
        <w:rPr>
          <w:b/>
        </w:rPr>
        <w:t>第三步「四界微体验」为选做</w:t>
      </w:r>
      <w:r>
        <w:rPr>
          <w:b w:val="0"/>
        </w:rPr>
        <w:t>，且</w:t>
      </w:r>
      <w:r>
        <w:rPr>
          <w:b/>
        </w:rPr>
        <w:t>只取「推动、支持」两个最容易的特相</w:t>
      </w:r>
      <w:r>
        <w:rPr>
          <w:b w:val="0"/>
        </w:rPr>
        <w:t>，</w:t>
      </w:r>
      <w:r>
        <w:rPr>
          <w:b/>
        </w:rPr>
        <w:t>不涉</w:t>
      </w:r>
      <w:r>
        <w:rPr>
          <w:b w:val="0"/>
        </w:rPr>
        <w:t>「把身体破掉／找空界」等进阶内容——</w:t>
      </w:r>
      <w:r>
        <w:rPr>
          <w:b/>
        </w:rPr>
        <w:t>那些是方向，不是今晚的练习</w:t>
      </w:r>
      <w:r>
        <w:rPr>
          <w:b w:val="0"/>
        </w:rPr>
        <w:t>；④练习结束后，先做 30 秒「回到身体、听声音、松肩」的落地，再进入收尾。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  <w:color w:val="1F3864"/>
          <w:sz w:val="23"/>
        </w:rPr>
        <w:t>🧘 附录 · 材料②完整引导词（选做，10–16 分钟；主持人照读，或播放录音）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用法</w:t>
      </w:r>
      <w:r>
        <w:rPr>
          <w:b w:val="0"/>
        </w:rPr>
        <w:t>：时间富余、且现场状态平稳时，主持人可</w:t>
      </w:r>
      <w:r>
        <w:rPr>
          <w:b/>
        </w:rPr>
        <w:t>照读材料②的完整引导词</w:t>
      </w:r>
      <w:r>
        <w:rPr>
          <w:b w:val="0"/>
        </w:rPr>
        <w:t>（[00:00:08]–[00:16:25]，见「共读原文」所附前半＋下列续段），带领一次</w:t>
      </w:r>
      <w:r>
        <w:rPr>
          <w:b/>
        </w:rPr>
        <w:t>完整的三十二身分观照</w:t>
      </w:r>
      <w:r>
        <w:rPr>
          <w:b w:val="0"/>
        </w:rPr>
        <w:t>；</w:t>
      </w:r>
      <w:r>
        <w:rPr>
          <w:b/>
        </w:rPr>
        <w:t>时间紧时只用上文的「第二步·用心版」</w:t>
      </w:r>
      <w:r>
        <w:rPr>
          <w:b w:val="0"/>
        </w:rPr>
        <w:t>。</w:t>
      </w:r>
      <w:r>
        <w:rPr>
          <w:b/>
        </w:rPr>
        <w:t>全程务必先声明「可厌＝不可喜，非厌恶；可跳过、可暂停」。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[00:07:41.920] 全身就是一个骨架。我们看到那个骨架，身上这个骨架。这个骷髅。一个可怜的骷髅。这骨头里面有骨髓。现在是红色的。有血液。然后是肾脏。腰上面一点的两个肾脏，外面包着一层膜。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[00:08:11.620] 啊扫描文扫描文。我心下。心脏外面有一层。心包。心脏在。左边胸里面，左胸下一点。在在波动着。输送血液，它是血腥血腥的。下来是肝脏。左边大右边小一点。肝脏的辣腥味儿。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[00:09:02.380] 然后胸膜。包括心脏的包膜、肾脏的包膜。皮肤，以下全身，肉跟皮肤之间那一层。触觉神经为主的这样的包膜。然后是脾。脾在心，心脏往下，胃部往上，那个靠左边的那个旮旯里面。那个小拳头一样的，撇。脾脏，因为是肺腑，心脏上方，就是左胸右胸，里面主要是那个肺腑。是。肉红色的，有点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[00:10:00.620] 即将完全成熟的无花果里面的果仁。果肉。然后是腹腔里面的肠子，小肠。大肠，大肠是绕着小肠。肠与肠之间有膜，脂肪性的膜。肠结膜。然后是胃。胃里面的食物，那个。跟粪坑一样的。充满了这种臭味的。胃中物。然后小肠里面呢，是微生物的，往下推到大肠里面就变成粪便。的分别。很臭的粪便。而是大脑。脑壳里面的大脑。看下是胆汁。肝脏左边靠下部后下方的。感觉。痰在你的这个。食道跟肺，整个肺部和。脾脏，里面都有储痰的地方，就有很多痰，黏黏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[00:11:40.880] 脓呢，就是想象你可以回忆一下过去曾经，皮肤发炎，肌肉发炎，那个白白的那个脓。血液呢就是从心脏出来。遍布全身的这个。暗红色的血液。然后是汉。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[00:12:08.470] 现在没有流汗，你可以想着天气热的时候，浑身的这个冒汗，汗滴。新新的，咸咸的那种。好。脂肪，像肚皮。在臀部，大腿根部。里面都有那个。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收束引导（照读）</w:t>
      </w:r>
      <w:r>
        <w:rPr>
          <w:b w:val="0"/>
        </w:rPr>
        <w:t>：好，让我们的心平静下来。回到心脏。鼓励一下自己——</w:t>
      </w:r>
      <w:r>
        <w:rPr>
          <w:b/>
        </w:rPr>
        <w:t>给自己点个赞，表现不错。</w:t>
      </w:r>
      <w:r>
        <w:rPr>
          <w:b w:val="0"/>
        </w:rPr>
        <w:t xml:space="preserve"> 搓一搓手，把手心的温度敷在眼睛上，梳梳头，揉揉腰。保持正念，慢慢地回到当下。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</w:rPr>
        <w:t>扩展话题 A·「止→观」这条路线的全貌图（约 10 min 讲解）</w:t>
      </w:r>
      <w:r>
        <w:rPr>
          <w:b w:val="0"/>
        </w:rPr>
        <w:t>：把本周的路线画成一条线——</w:t>
      </w:r>
      <w:r>
        <w:rPr>
          <w:b/>
        </w:rPr>
        <w:t>三十二身分（止·定力＋不执取之见）→ 四界差别（十二特相）→ 色聚 → 究竟色法（色身）→ 究竟名法（名身）→ 名色法＝苦谛 → 生灭随观 → 坏灭随观智…行舍智 → 圣道生起 → 涅槃</w:t>
      </w:r>
      <w:r>
        <w:rPr>
          <w:b w:val="0"/>
        </w:rPr>
        <w:t>。</w:t>
      </w:r>
      <w:r>
        <w:rPr>
          <w:b/>
        </w:rPr>
        <w:t>注</w:t>
      </w:r>
      <w:r>
        <w:rPr>
          <w:b w:val="0"/>
        </w:rPr>
        <w:t>：这是</w:t>
      </w:r>
      <w:r>
        <w:rPr>
          <w:b/>
        </w:rPr>
        <w:t>《清净道论》一系「先止后观、由色入名」的次第框架</w:t>
      </w:r>
      <w:r>
        <w:rPr>
          <w:b w:val="0"/>
        </w:rPr>
        <w:t>，本讲只作</w:t>
      </w:r>
      <w:r>
        <w:rPr>
          <w:b/>
        </w:rPr>
        <w:t>框架对照</w:t>
      </w:r>
      <w:r>
        <w:rPr>
          <w:b w:val="0"/>
        </w:rPr>
        <w:t>，帮助学员把零散听来的名相串成结构；</w:t>
      </w:r>
      <w:r>
        <w:rPr>
          <w:b/>
        </w:rPr>
        <w:t>涉观智／定力处仍强调「不追求境界、不以体验自许」</w:t>
      </w:r>
      <w:r>
        <w:rPr>
          <w:b w:val="0"/>
        </w:rPr>
        <w:t>，点到为止。</w:t>
      </w:r>
      <w:r>
        <w:rPr>
          <w:b/>
        </w:rPr>
        <w:t>涉身念处整体脉络处，可注明「详见读书会06」。</w:t>
      </w:r>
    </w:p>
    <w:p>
      <w:r>
        <w:rPr>
          <w:b/>
        </w:rPr>
        <w:t>扩展话题 B·「十六观智」这个名字，今天该怎么听？（约 8 min 讲解）</w:t>
      </w:r>
      <w:r>
        <w:rPr>
          <w:b w:val="0"/>
        </w:rPr>
        <w:t>：尊者说，不论</w:t>
      </w:r>
      <w:r>
        <w:rPr>
          <w:b/>
        </w:rPr>
        <w:t>止观行者</w:t>
      </w:r>
      <w:r>
        <w:rPr>
          <w:b w:val="0"/>
        </w:rPr>
        <w:t>（先证安止定／四禅八定再修观）还是</w:t>
      </w:r>
      <w:r>
        <w:rPr>
          <w:b/>
        </w:rPr>
        <w:t>纯观行者</w:t>
      </w:r>
      <w:r>
        <w:rPr>
          <w:b w:val="0"/>
        </w:rPr>
        <w:t>（以四界差别证近行定、直接破碎密集见究竟色法），</w:t>
      </w:r>
      <w:r>
        <w:rPr>
          <w:b/>
        </w:rPr>
        <w:t>「最后修十六观智都是一样的，都是从究竟名色法开始修起」</w:t>
      </w:r>
      <w:r>
        <w:rPr>
          <w:b w:val="0"/>
        </w:rPr>
        <w:t>。</w:t>
      </w:r>
      <w:r>
        <w:rPr>
          <w:b/>
        </w:rPr>
        <w:t>要点</w:t>
      </w:r>
      <w:r>
        <w:rPr>
          <w:b w:val="0"/>
        </w:rPr>
        <w:t>：①</w:t>
      </w:r>
      <w:r>
        <w:rPr>
          <w:b/>
        </w:rPr>
        <w:t>十六观智</w:t>
      </w:r>
      <w:r>
        <w:rPr>
          <w:b w:val="0"/>
        </w:rPr>
        <w:t>是</w:t>
      </w:r>
      <w:r>
        <w:rPr>
          <w:b/>
        </w:rPr>
        <w:t>观智的次第名称</w:t>
      </w:r>
      <w:r>
        <w:rPr>
          <w:b w:val="0"/>
        </w:rPr>
        <w:t>，是</w:t>
      </w:r>
      <w:r>
        <w:rPr>
          <w:b/>
        </w:rPr>
        <w:t>地图上的地名</w:t>
      </w:r>
      <w:r>
        <w:rPr>
          <w:b w:val="0"/>
        </w:rPr>
        <w:t>；②对我们本周的意义，只是</w:t>
      </w:r>
      <w:r>
        <w:rPr>
          <w:b/>
        </w:rPr>
        <w:t>知道「观」有次第、不跳级</w:t>
      </w:r>
      <w:r>
        <w:rPr>
          <w:b w:val="0"/>
        </w:rPr>
        <w:t>；③</w:t>
      </w:r>
      <w:r>
        <w:rPr>
          <w:b/>
        </w:rPr>
        <w:t>不背名相、不追求「第几观智」</w:t>
      </w:r>
      <w:r>
        <w:rPr>
          <w:b w:val="0"/>
        </w:rPr>
        <w:t>。</w:t>
      </w:r>
      <w:r>
        <w:rPr>
          <w:b/>
        </w:rPr>
        <w:t>主持人可说</w:t>
      </w:r>
      <w:r>
        <w:rPr>
          <w:b w:val="0"/>
        </w:rPr>
        <w:t>：「知道有一条</w:t>
      </w:r>
      <w:r>
        <w:rPr>
          <w:b/>
        </w:rPr>
        <w:t>从『见究竟名色法』开始、逐步到『圣道生起』的路</w:t>
      </w:r>
      <w:r>
        <w:rPr>
          <w:b w:val="0"/>
        </w:rPr>
        <w:t>，就够了。」</w:t>
      </w:r>
    </w:p>
    <w:p>
      <w:r>
        <w:rPr>
          <w:b/>
        </w:rPr>
        <w:t>扩展话题 C·「用心不用脑」的日常生活版（约 8 min 体验）</w:t>
      </w:r>
      <w:r>
        <w:rPr>
          <w:b w:val="0"/>
        </w:rPr>
        <w:t>：带出一个问题——</w:t>
      </w:r>
      <w:r>
        <w:rPr>
          <w:b/>
        </w:rPr>
        <w:t>「用心」不只用在蒲团上。</w:t>
      </w:r>
      <w:r>
        <w:rPr>
          <w:b w:val="0"/>
        </w:rPr>
        <w:t xml:space="preserve"> 现场做 3 分钟小练习：闭眼，</w:t>
      </w:r>
      <w:r>
        <w:rPr>
          <w:b/>
        </w:rPr>
        <w:t>用心</w:t>
      </w:r>
      <w:r>
        <w:rPr>
          <w:b w:val="0"/>
        </w:rPr>
        <w:t>知道你</w:t>
      </w:r>
      <w:r>
        <w:rPr>
          <w:b/>
        </w:rPr>
        <w:t>正在坐着</w:t>
      </w:r>
      <w:r>
        <w:rPr>
          <w:b w:val="0"/>
        </w:rPr>
        <w:t>、你的</w:t>
      </w:r>
      <w:r>
        <w:rPr>
          <w:b/>
        </w:rPr>
        <w:t>手放在膝上</w:t>
      </w:r>
      <w:r>
        <w:rPr>
          <w:b w:val="0"/>
        </w:rPr>
        <w:t>、你的</w:t>
      </w:r>
      <w:r>
        <w:rPr>
          <w:b/>
        </w:rPr>
        <w:t>呼吸在进出</w:t>
      </w:r>
      <w:r>
        <w:rPr>
          <w:b w:val="0"/>
        </w:rPr>
        <w:t>——只「知道」，不「用力想」。再睁眼，说出「</w:t>
      </w:r>
      <w:r>
        <w:rPr>
          <w:b/>
        </w:rPr>
        <w:t>我刚刚这一分钟，是『心知道』，不是『脑在转』</w:t>
      </w:r>
      <w:r>
        <w:rPr>
          <w:b w:val="0"/>
        </w:rPr>
        <w:t>」。</w:t>
      </w:r>
      <w:r>
        <w:rPr>
          <w:b/>
        </w:rPr>
        <w:t>这，就是把本周的要点带回生活。</w:t>
      </w:r>
    </w:p>
    <w:p>
      <w:r>
        <w:rPr>
          <w:b/>
        </w:rPr>
        <w:t>扩展话题 D·与慈心禅的互补（约 5 min 提醒）</w:t>
      </w:r>
      <w:r>
        <w:rPr>
          <w:b w:val="0"/>
        </w:rPr>
        <w:t>：本周讲的「可厌作意」若修得</w:t>
      </w:r>
      <w:r>
        <w:rPr>
          <w:b/>
        </w:rPr>
        <w:t>偏紧、变冷</w:t>
      </w:r>
      <w:r>
        <w:rPr>
          <w:b w:val="0"/>
        </w:rPr>
        <w:t>，正宜以</w:t>
      </w:r>
      <w:r>
        <w:rPr>
          <w:b/>
        </w:rPr>
        <w:t>慈心</w:t>
      </w:r>
      <w:r>
        <w:rPr>
          <w:b w:val="0"/>
        </w:rPr>
        <w:t>调柔；反之，贪恋炽盛时以不净（可厌）对治。</w:t>
      </w:r>
      <w:r>
        <w:rPr>
          <w:b/>
        </w:rPr>
        <w:t>判断修偏的口诀</w:t>
      </w:r>
      <w:r>
        <w:rPr>
          <w:b w:val="0"/>
        </w:rPr>
        <w:t>：</w:t>
      </w:r>
      <w:r>
        <w:rPr>
          <w:b/>
        </w:rPr>
        <w:t>「心是松凉的，还是带刺发紧的？」</w:t>
      </w:r>
      <w:r>
        <w:rPr>
          <w:b w:val="0"/>
        </w:rPr>
        <w:t xml:space="preserve"> 松凉＝对；带刺发紧＝偏，退回中舍或转慈心。</w:t>
      </w:r>
      <w:r>
        <w:rPr>
          <w:b/>
        </w:rPr>
        <w:t>涉慈心处，可注明「详见读书会02」。</w:t>
      </w:r>
    </w:p>
    <w:p>
      <w:r>
        <w:rPr>
          <w:b/>
        </w:rPr>
        <w:t>扩展话题 E·常见问题 FAQ（约 10 min 答疑，主持人照下面口径回答）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Q1：既然证初禅都还很远，那我练三十二身分不是白费了吗？</w:t>
      </w:r>
      <w:r>
        <w:rPr>
          <w:b w:val="0"/>
        </w:rPr>
        <w:t xml:space="preserve"> A：</w:t>
      </w:r>
      <w:r>
        <w:rPr>
          <w:b/>
        </w:rPr>
        <w:t>绝不白费。</w:t>
      </w:r>
      <w:r>
        <w:rPr>
          <w:b w:val="0"/>
        </w:rPr>
        <w:t xml:space="preserve"> 尊者说它「</w:t>
      </w:r>
      <w:r>
        <w:rPr>
          <w:b/>
        </w:rPr>
        <w:t>必要但不充分</w:t>
      </w:r>
      <w:r>
        <w:rPr>
          <w:b w:val="0"/>
        </w:rPr>
        <w:t>」——它给你</w:t>
      </w:r>
      <w:r>
        <w:rPr>
          <w:b/>
        </w:rPr>
        <w:t>定力</w:t>
      </w:r>
      <w:r>
        <w:rPr>
          <w:b w:val="0"/>
        </w:rPr>
        <w:t>和</w:t>
      </w:r>
      <w:r>
        <w:rPr>
          <w:b/>
        </w:rPr>
        <w:t>不执取身体之见</w:t>
      </w:r>
      <w:r>
        <w:rPr>
          <w:b w:val="0"/>
        </w:rPr>
        <w:t>，正是「转观」的本钱。</w:t>
      </w:r>
      <w:r>
        <w:rPr>
          <w:b/>
        </w:rPr>
        <w:t>白费的，是「只求厌离、停在休息站就以为到了终点」。</w:t>
      </w:r>
    </w:p>
    <w:p>
      <w:pPr>
        <w:pStyle w:val="ListBullet"/>
      </w:pPr>
      <w:r>
        <w:rPr>
          <w:b/>
        </w:rPr>
        <w:t>Q2：我这一周要不要去学四界差别？</w:t>
      </w:r>
      <w:r>
        <w:rPr>
          <w:b w:val="0"/>
        </w:rPr>
        <w:t xml:space="preserve"> A：</w:t>
      </w:r>
      <w:r>
        <w:rPr>
          <w:b/>
        </w:rPr>
        <w:t>了解方向就好，本周不要求修到。</w:t>
      </w:r>
      <w:r>
        <w:rPr>
          <w:b w:val="0"/>
        </w:rPr>
        <w:t xml:space="preserve"> 材料③讲的「四界十二特相」是</w:t>
      </w:r>
      <w:r>
        <w:rPr>
          <w:b/>
        </w:rPr>
        <w:t>方向图上的地名</w:t>
      </w:r>
      <w:r>
        <w:rPr>
          <w:b w:val="0"/>
        </w:rPr>
        <w:t>；真要下手，</w:t>
      </w:r>
      <w:r>
        <w:rPr>
          <w:b/>
        </w:rPr>
        <w:t>依止善知识、按次第来</w:t>
      </w:r>
      <w:r>
        <w:rPr>
          <w:b w:val="0"/>
        </w:rPr>
        <w:t>。本周的作业，是</w:t>
      </w:r>
      <w:r>
        <w:rPr>
          <w:b/>
        </w:rPr>
        <w:t>把身至念这一组练稳、把「用心不用脑」用熟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Q3：「把身体破掉」「找空界」「看心路」——这些听起来很玄，我要做吗？</w:t>
      </w:r>
      <w:r>
        <w:rPr>
          <w:b w:val="0"/>
        </w:rPr>
        <w:t xml:space="preserve"> A：</w:t>
      </w:r>
      <w:r>
        <w:rPr>
          <w:b/>
        </w:rPr>
        <w:t>不要。</w:t>
      </w:r>
      <w:r>
        <w:rPr>
          <w:b w:val="0"/>
        </w:rPr>
        <w:t xml:space="preserve"> 这些是</w:t>
      </w:r>
      <w:r>
        <w:rPr>
          <w:b/>
        </w:rPr>
        <w:t>修学历程中会自然出现的阶段</w:t>
      </w:r>
      <w:r>
        <w:rPr>
          <w:b w:val="0"/>
        </w:rPr>
        <w:t>，</w:t>
      </w:r>
      <w:r>
        <w:rPr>
          <w:b/>
        </w:rPr>
        <w:t>不是可以「做」出来的目标</w:t>
      </w:r>
      <w:r>
        <w:rPr>
          <w:b w:val="0"/>
        </w:rPr>
        <w:t>；</w:t>
      </w:r>
      <w:r>
        <w:rPr>
          <w:b/>
        </w:rPr>
        <w:t>追求它，反而成了新的贪着</w:t>
      </w:r>
      <w:r>
        <w:rPr>
          <w:b w:val="0"/>
        </w:rPr>
        <w:t>。</w:t>
      </w:r>
      <w:r>
        <w:rPr>
          <w:b/>
        </w:rPr>
        <w:t>不追求境界、不以体验自许</w:t>
      </w:r>
      <w:r>
        <w:rPr>
          <w:b w:val="0"/>
        </w:rPr>
        <w:t>——本周我们把它们当</w:t>
      </w:r>
      <w:r>
        <w:rPr>
          <w:b/>
        </w:rPr>
        <w:t>地图</w:t>
      </w:r>
      <w:r>
        <w:rPr>
          <w:b w:val="0"/>
        </w:rPr>
        <w:t>看。</w:t>
      </w:r>
    </w:p>
    <w:p>
      <w:pPr>
        <w:pStyle w:val="ListBullet"/>
      </w:pPr>
      <w:r>
        <w:rPr>
          <w:b/>
        </w:rPr>
        <w:t>Q4：「用心不用脑」是不是以后都不用脑子了？</w:t>
      </w:r>
      <w:r>
        <w:rPr>
          <w:b w:val="0"/>
        </w:rPr>
        <w:t xml:space="preserve"> A：</w:t>
      </w:r>
      <w:r>
        <w:rPr>
          <w:b/>
        </w:rPr>
        <w:t>不是。</w:t>
      </w:r>
      <w:r>
        <w:rPr>
          <w:b w:val="0"/>
        </w:rPr>
        <w:t xml:space="preserve"> 日常学习、工作、做事，该用脑就用脑。</w:t>
      </w:r>
      <w:r>
        <w:rPr>
          <w:b/>
        </w:rPr>
        <w:t>这句话是针对「禅修观照」说的</w:t>
      </w:r>
      <w:r>
        <w:rPr>
          <w:b w:val="0"/>
        </w:rPr>
        <w:t>：观照身分是</w:t>
      </w:r>
      <w:r>
        <w:rPr>
          <w:b/>
        </w:rPr>
        <w:t>心的知</w:t>
      </w:r>
      <w:r>
        <w:rPr>
          <w:b w:val="0"/>
        </w:rPr>
        <w:t>，用脑硬想会紧、会胀。</w:t>
      </w:r>
      <w:r>
        <w:rPr>
          <w:b/>
        </w:rPr>
        <w:t>别把修行的用门，错用到生活的所有场景。</w:t>
      </w:r>
    </w:p>
    <w:p>
      <w:pPr>
        <w:pStyle w:val="ListBullet"/>
      </w:pPr>
      <w:r>
        <w:rPr>
          <w:b/>
        </w:rPr>
        <w:t>Q5：我练的时候头胀、太阳穴紧，怎么回事？</w:t>
      </w:r>
      <w:r>
        <w:rPr>
          <w:b w:val="0"/>
        </w:rPr>
        <w:t xml:space="preserve"> A：</w:t>
      </w:r>
      <w:r>
        <w:rPr>
          <w:b/>
        </w:rPr>
        <w:t>很可能就是「用脑」了。</w:t>
      </w:r>
      <w:r>
        <w:rPr>
          <w:b w:val="0"/>
        </w:rPr>
        <w:t xml:space="preserve"> 请</w:t>
      </w:r>
      <w:r>
        <w:rPr>
          <w:b/>
        </w:rPr>
        <w:t>松开眉头、放掉「用力」</w:t>
      </w:r>
      <w:r>
        <w:rPr>
          <w:b w:val="0"/>
        </w:rPr>
        <w:t>，把心放到</w:t>
      </w:r>
      <w:r>
        <w:rPr>
          <w:b/>
        </w:rPr>
        <w:t>心脏</w:t>
      </w:r>
      <w:r>
        <w:rPr>
          <w:b w:val="0"/>
        </w:rPr>
        <w:t>位置，让身分</w:t>
      </w:r>
      <w:r>
        <w:rPr>
          <w:b/>
        </w:rPr>
        <w:t>在心的位置呈现</w:t>
      </w:r>
      <w:r>
        <w:rPr>
          <w:b w:val="0"/>
        </w:rPr>
        <w:t>。</w:t>
      </w:r>
      <w:r>
        <w:rPr>
          <w:b/>
        </w:rPr>
        <w:t>若持续不适，就停下来、睁眼、深呼吸</w:t>
      </w:r>
      <w:r>
        <w:rPr>
          <w:b w:val="0"/>
        </w:rPr>
        <w:t>——</w:t>
      </w:r>
      <w:r>
        <w:rPr>
          <w:b/>
        </w:rPr>
        <w:t>任何时候都可暂停。</w:t>
      </w:r>
    </w:p>
    <w:p>
      <w:pPr>
        <w:pStyle w:val="ListBullet"/>
      </w:pPr>
      <w:r>
        <w:rPr>
          <w:b/>
        </w:rPr>
        <w:t>Q6：练习时身体某个地方很硬、很堵，能怎么办？</w:t>
      </w:r>
      <w:r>
        <w:rPr>
          <w:b w:val="0"/>
        </w:rPr>
        <w:t xml:space="preserve"> A：材料③结语给了一个</w:t>
      </w:r>
      <w:r>
        <w:rPr>
          <w:b/>
        </w:rPr>
        <w:t>日常可用</w:t>
      </w:r>
      <w:r>
        <w:rPr>
          <w:b w:val="0"/>
        </w:rPr>
        <w:t>的小法：</w:t>
      </w:r>
      <w:r>
        <w:rPr>
          <w:b/>
        </w:rPr>
        <w:t>先对那个地方散播慈爱</w:t>
      </w:r>
      <w:r>
        <w:rPr>
          <w:b w:val="0"/>
        </w:rPr>
        <w:t>，再</w:t>
      </w:r>
      <w:r>
        <w:rPr>
          <w:b/>
        </w:rPr>
        <w:t>作意它相反的特相</w:t>
      </w:r>
      <w:r>
        <w:rPr>
          <w:b w:val="0"/>
        </w:rPr>
        <w:t>（硬→作意「软／热」）——尊者说这样「那个地方就会软化开」。</w:t>
      </w:r>
      <w:r>
        <w:rPr>
          <w:b/>
        </w:rPr>
        <w:t>注意</w:t>
      </w:r>
      <w:r>
        <w:rPr>
          <w:b w:val="0"/>
        </w:rPr>
        <w:t>：这是</w:t>
      </w:r>
      <w:r>
        <w:rPr>
          <w:b/>
        </w:rPr>
        <w:t>止观的调身法</w:t>
      </w:r>
      <w:r>
        <w:rPr>
          <w:b w:val="0"/>
        </w:rPr>
        <w:t>，</w:t>
      </w:r>
      <w:r>
        <w:rPr>
          <w:b/>
        </w:rPr>
        <w:t>不是医学治疗</w:t>
      </w:r>
      <w:r>
        <w:rPr>
          <w:b w:val="0"/>
        </w:rPr>
        <w:t>；身体真有不适，</w:t>
      </w:r>
      <w:r>
        <w:rPr>
          <w:b/>
        </w:rPr>
        <w:t>照常就医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Q7：「四界平衡」是不是就能治病？</w:t>
      </w:r>
      <w:r>
        <w:rPr>
          <w:b w:val="0"/>
        </w:rPr>
        <w:t xml:space="preserve"> A：</w:t>
      </w:r>
      <w:r>
        <w:rPr>
          <w:b/>
        </w:rPr>
        <w:t>不等于。</w:t>
      </w:r>
      <w:r>
        <w:rPr>
          <w:b w:val="0"/>
        </w:rPr>
        <w:t xml:space="preserve"> 四界差别的调身，是</w:t>
      </w:r>
      <w:r>
        <w:rPr>
          <w:b/>
        </w:rPr>
        <w:t>禅修中的身心调适</w:t>
      </w:r>
      <w:r>
        <w:rPr>
          <w:b w:val="0"/>
        </w:rPr>
        <w:t>；</w:t>
      </w:r>
      <w:r>
        <w:rPr>
          <w:b/>
        </w:rPr>
        <w:t>任何身体疾病，都要看医生</w:t>
      </w:r>
      <w:r>
        <w:rPr>
          <w:b w:val="0"/>
        </w:rPr>
        <w:t>。主持人</w:t>
      </w:r>
      <w:r>
        <w:rPr>
          <w:b/>
        </w:rPr>
        <w:t>不展开医学建议</w:t>
      </w:r>
      <w:r>
        <w:rPr>
          <w:b w:val="0"/>
        </w:rPr>
        <w:t>。</w:t>
      </w:r>
    </w:p>
    <w:p>
      <w:pPr>
        <w:pStyle w:val="ListBullet"/>
      </w:pPr>
      <w:r>
        <w:rPr>
          <w:b/>
        </w:rPr>
        <w:t>Q8：同修说「我见到光了」，我该怎么回应？</w:t>
      </w:r>
      <w:r>
        <w:rPr>
          <w:b w:val="0"/>
        </w:rPr>
        <w:t xml:space="preserve"> A：</w:t>
      </w:r>
      <w:r>
        <w:rPr>
          <w:b/>
        </w:rPr>
        <w:t>随喜、不比较、不追问细节</w:t>
      </w:r>
      <w:r>
        <w:rPr>
          <w:b w:val="0"/>
        </w:rPr>
        <w:t>；提醒「体验不是资本」，把话题带回「</w:t>
      </w:r>
      <w:r>
        <w:rPr>
          <w:b/>
        </w:rPr>
        <w:t>如实</w:t>
      </w:r>
      <w:r>
        <w:rPr>
          <w:b w:val="0"/>
        </w:rPr>
        <w:t>」。</w:t>
      </w:r>
      <w:r>
        <w:rPr>
          <w:b/>
        </w:rPr>
        <w:t>光、相、定境，都不是我们比的尺子。</w:t>
      </w:r>
    </w:p>
    <w:p>
      <w:pPr>
        <w:pStyle w:val="ListBullet"/>
      </w:pPr>
      <w:r>
        <w:rPr>
          <w:b/>
        </w:rPr>
        <w:t>Q9：这一讲名相好多，我记不住怎么办？</w:t>
      </w:r>
      <w:r>
        <w:rPr>
          <w:b w:val="0"/>
        </w:rPr>
        <w:t xml:space="preserve"> A：</w:t>
      </w:r>
      <w:r>
        <w:rPr>
          <w:b/>
        </w:rPr>
        <w:t>记不住名相，完全没关系。</w:t>
      </w:r>
      <w:r>
        <w:rPr>
          <w:b w:val="0"/>
        </w:rPr>
        <w:t xml:space="preserve"> 只要记住</w:t>
      </w:r>
      <w:r>
        <w:rPr>
          <w:b/>
        </w:rPr>
        <w:t>三件事</w:t>
      </w:r>
      <w:r>
        <w:rPr>
          <w:b w:val="0"/>
        </w:rPr>
        <w:t>：①</w:t>
      </w:r>
      <w:r>
        <w:rPr>
          <w:b/>
        </w:rPr>
        <w:t>止先于观</w:t>
      </w:r>
      <w:r>
        <w:rPr>
          <w:b w:val="0"/>
        </w:rPr>
        <w:t>；②</w:t>
      </w:r>
      <w:r>
        <w:rPr>
          <w:b/>
        </w:rPr>
        <w:t>由「身分」到「色聚」到「名色法」</w:t>
      </w:r>
      <w:r>
        <w:rPr>
          <w:b w:val="0"/>
        </w:rPr>
        <w:t>；③</w:t>
      </w:r>
      <w:r>
        <w:rPr>
          <w:b/>
        </w:rPr>
        <w:t>最后都要看到无常、苦、无我</w:t>
      </w:r>
      <w:r>
        <w:rPr>
          <w:b w:val="0"/>
        </w:rPr>
        <w:t>。</w:t>
      </w:r>
      <w:r>
        <w:rPr>
          <w:b/>
        </w:rPr>
        <w:t>这就够了。</w:t>
      </w:r>
    </w:p>
    <w:p>
      <w:pPr>
        <w:pStyle w:val="ListBullet"/>
      </w:pPr>
      <w:r>
        <w:rPr>
          <w:b/>
        </w:rPr>
        <w:t>Q10：八周就要结束了，我接下来怎么走？</w:t>
      </w:r>
      <w:r>
        <w:rPr>
          <w:b w:val="0"/>
        </w:rPr>
        <w:t xml:space="preserve"> A：</w:t>
      </w:r>
      <w:r>
        <w:rPr>
          <w:b/>
        </w:rPr>
        <w:t>把这一组练稳，比多学名相更要紧。</w:t>
      </w:r>
      <w:r>
        <w:rPr>
          <w:b w:val="0"/>
        </w:rPr>
        <w:t xml:space="preserve"> 每天</w:t>
      </w:r>
      <w:r>
        <w:rPr>
          <w:b/>
        </w:rPr>
        <w:t>一次、5 分钟</w:t>
      </w:r>
      <w:r>
        <w:rPr>
          <w:b w:val="0"/>
        </w:rPr>
        <w:t>，用心、不用脑地念一组、再回到呼吸；</w:t>
      </w:r>
      <w:r>
        <w:rPr>
          <w:b/>
        </w:rPr>
        <w:t>方向照今天这张图</w:t>
      </w:r>
      <w:r>
        <w:rPr>
          <w:b w:val="0"/>
        </w:rPr>
        <w:t>。有机会，</w:t>
      </w:r>
      <w:r>
        <w:rPr>
          <w:b/>
        </w:rPr>
        <w:t>依止善知识、按次第深入</w:t>
      </w:r>
      <w:r>
        <w:rPr>
          <w:b w:val="0"/>
        </w:rPr>
        <w:t>。</w:t>
      </w:r>
      <w:r>
        <w:rPr>
          <w:b/>
        </w:rPr>
        <w:t>不急——一步有一步的安稳。</w:t>
      </w:r>
    </w:p>
    <w:p>
      <w:r>
        <w:rPr>
          <w:b/>
        </w:rPr>
        <w:t>延伸阅读条目</w:t>
      </w:r>
      <w:r>
        <w:rPr>
          <w:b w:val="0"/>
        </w:rPr>
        <w:t>（完整条目见文末「📖 延伸阅读」表）：</w:t>
      </w:r>
    </w:p>
    <w:p>
      <w:pPr>
        <w:pStyle w:val="ListBullet"/>
      </w:pPr>
      <w:r>
        <w:rPr>
          <w:b w:val="0"/>
        </w:rPr>
        <w:t>《03_三十二身分1-古源尊者-20250503（录音）》——本周材料①；其 [00:12:04]–[00:16:34] 为「八类利益」（第7周取段），可回顾「身至念的止禅所得」。</w:t>
      </w:r>
    </w:p>
    <w:p>
      <w:pPr>
        <w:pStyle w:val="ListBullet"/>
      </w:pPr>
      <w:r>
        <w:rPr>
          <w:b w:val="0"/>
        </w:rPr>
        <w:t>《13_禅修引导-三十二身分-古源尊者-20231108（录音）》——本周材料②，禅修练习引导全程。</w:t>
      </w:r>
    </w:p>
    <w:p>
      <w:pPr>
        <w:pStyle w:val="ListBullet"/>
      </w:pPr>
      <w:r>
        <w:rPr>
          <w:b w:val="0"/>
        </w:rPr>
        <w:t>《第018讲-色法-四界_定力培育（共修版）》——本周材料③，四界差别→色／名法→观 的理论主线。</w:t>
      </w:r>
    </w:p>
    <w:p>
      <w:pPr>
        <w:pStyle w:val="ListBullet"/>
      </w:pPr>
      <w:r>
        <w:rPr>
          <w:b w:val="0"/>
        </w:rPr>
        <w:t>《08_四界差别-古源尊者-20250508（录音）》——本周材料④，止观／纯观行者与十六观智起修（扩展）。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</w:rPr>
        <w:t>一、总结引导（主持人照读）</w:t>
      </w:r>
      <w:r>
        <w:rPr>
          <w:b w:val="0"/>
        </w:rPr>
        <w:t>：</w:t>
      </w:r>
    </w:p>
    <w:p>
      <w:r>
        <w:rPr>
          <w:b w:val="0"/>
        </w:rPr>
        <w:t>「今天我们走了八周的最后一段路，把三十二身分这座桥，看清楚了。</w:t>
      </w:r>
    </w:p>
    <w:p>
      <w:r>
        <w:rPr>
          <w:b w:val="0"/>
        </w:rPr>
        <w:t>第一，我们纠正了一个</w:t>
      </w:r>
      <w:r>
        <w:rPr>
          <w:b/>
        </w:rPr>
        <w:t>美丽的误会</w:t>
      </w:r>
      <w:r>
        <w:rPr>
          <w:b w:val="0"/>
        </w:rPr>
        <w:t>：</w:t>
      </w:r>
      <w:r>
        <w:rPr>
          <w:b/>
        </w:rPr>
        <w:t>「修三十二身分可以证得阿拉汉道果」不是「对着它来回练」就会证果。</w:t>
      </w:r>
      <w:r>
        <w:rPr>
          <w:b w:val="0"/>
        </w:rPr>
        <w:t xml:space="preserve"> 哪怕能生起厌离、能证初禅，那也只是</w:t>
      </w:r>
      <w:r>
        <w:rPr>
          <w:b/>
        </w:rPr>
        <w:t>止禅的最高成就</w:t>
      </w:r>
      <w:r>
        <w:rPr>
          <w:b w:val="0"/>
        </w:rPr>
        <w:t>，</w:t>
      </w:r>
      <w:r>
        <w:rPr>
          <w:b/>
        </w:rPr>
        <w:t>离道果还很远</w:t>
      </w:r>
      <w:r>
        <w:rPr>
          <w:b w:val="0"/>
        </w:rPr>
        <w:t>。</w:t>
      </w:r>
    </w:p>
    <w:p>
      <w:r>
        <w:rPr>
          <w:b w:val="0"/>
        </w:rPr>
        <w:t>第二，我们看清了一条</w:t>
      </w:r>
      <w:r>
        <w:rPr>
          <w:b/>
        </w:rPr>
        <w:t>路线</w:t>
      </w:r>
      <w:r>
        <w:rPr>
          <w:b w:val="0"/>
        </w:rPr>
        <w:t>：</w:t>
      </w:r>
      <w:r>
        <w:rPr>
          <w:b/>
        </w:rPr>
        <w:t>三十二身分成就定力 → 转向四界差别 → 见色聚、究竟色法、究竟名法 → 名色法就是苦谛 → 渐次修观智（坏灭随观智…行舍智）→ 圣道生起、涅槃。</w:t>
      </w:r>
      <w:r>
        <w:rPr>
          <w:b w:val="0"/>
        </w:rPr>
        <w:t xml:space="preserve"> 身至念，是</w:t>
      </w:r>
      <w:r>
        <w:rPr>
          <w:b/>
        </w:rPr>
        <w:t>「止→观」的桥</w:t>
      </w:r>
      <w:r>
        <w:rPr>
          <w:b w:val="0"/>
        </w:rPr>
        <w:t>。</w:t>
      </w:r>
    </w:p>
    <w:p>
      <w:r>
        <w:rPr>
          <w:b w:val="0"/>
        </w:rPr>
        <w:t>第三，也是最重要的一句，请带回家：</w:t>
      </w:r>
      <w:r>
        <w:rPr>
          <w:b/>
        </w:rPr>
        <w:t>这一张图，是『方向』，不是『门票』。</w:t>
      </w:r>
      <w:r>
        <w:rPr>
          <w:b/>
        </w:rPr>
        <w:t>不追求境界、不以体验自许、不互相比较。</w:t>
      </w:r>
      <w:r>
        <w:rPr>
          <w:b w:val="0"/>
        </w:rPr>
        <w:t xml:space="preserve"> 我们走在哪一步，就在哪一步老实住。</w:t>
      </w:r>
    </w:p>
    <w:p>
      <w:r>
        <w:rPr>
          <w:b w:val="0"/>
        </w:rPr>
        <w:t>第四，我们守住了</w:t>
      </w:r>
      <w:r>
        <w:rPr>
          <w:b/>
        </w:rPr>
        <w:t>那条根本</w:t>
      </w:r>
      <w:r>
        <w:rPr>
          <w:b w:val="0"/>
        </w:rPr>
        <w:t>：</w:t>
      </w:r>
      <w:r>
        <w:rPr>
          <w:b/>
        </w:rPr>
        <w:t>用心，不用脑。</w:t>
      </w:r>
      <w:r>
        <w:rPr>
          <w:b w:val="0"/>
        </w:rPr>
        <w:t xml:space="preserve"> 无论修四界差别、修安那般那，还是在生活里训练正念正知——</w:t>
      </w:r>
      <w:r>
        <w:rPr>
          <w:b/>
        </w:rPr>
        <w:t>都要用心，都要轻松自然，都要如实。</w:t>
      </w:r>
      <w:r>
        <w:rPr>
          <w:b w:val="0"/>
        </w:rPr>
        <w:t>」</w:t>
      </w:r>
    </w:p>
    <w:p>
      <w:r>
        <w:rPr>
          <w:b/>
        </w:rPr>
        <w:t>二、八周回顾与叮嘱（约 3 分钟，主持人恳谈）</w:t>
      </w:r>
      <w:r>
        <w:rPr>
          <w:b w:val="0"/>
        </w:rPr>
        <w:t>：八周里，我们从「认清楚」到「念成链」，从「取到不可喜相」到「练得心能安住」，今天又上了「止→观」的桥。</w:t>
      </w:r>
      <w:r>
        <w:rPr>
          <w:b/>
        </w:rPr>
        <w:t>请记住</w:t>
      </w:r>
      <w:r>
        <w:rPr>
          <w:b w:val="0"/>
        </w:rPr>
        <w:t>：</w:t>
      </w:r>
      <w:r>
        <w:rPr>
          <w:b/>
        </w:rPr>
        <w:t>这八周的重点从来不是「修到什么」，而是「如实看清、不自我嫌弃、不嫌恶他人、不追求境界」。</w:t>
      </w:r>
      <w:r>
        <w:rPr>
          <w:b w:val="0"/>
        </w:rPr>
        <w:t xml:space="preserve"> 这四条若有，八周就没白走。</w:t>
      </w:r>
    </w:p>
    <w:p>
      <w:r>
        <w:rPr>
          <w:b/>
        </w:rPr>
        <w:t>三、下周／后续预告</w:t>
      </w:r>
      <w:r>
        <w:rPr>
          <w:b w:val="0"/>
        </w:rPr>
        <w:t>：本系列（读书会24·三十二身分专修）八周</w:t>
      </w:r>
      <w:r>
        <w:rPr>
          <w:b/>
        </w:rPr>
        <w:t>至此圆满</w:t>
      </w:r>
      <w:r>
        <w:rPr>
          <w:b w:val="0"/>
        </w:rPr>
        <w:t>。后续可依止善知识，按次第深入</w:t>
      </w:r>
      <w:r>
        <w:rPr>
          <w:b/>
        </w:rPr>
        <w:t>四界差别与观禅</w:t>
      </w:r>
      <w:r>
        <w:rPr>
          <w:b w:val="0"/>
        </w:rPr>
        <w:t>；</w:t>
      </w:r>
      <w:r>
        <w:rPr>
          <w:b/>
        </w:rPr>
        <w:t>涉身念处整体脉络，详见读书会06</w:t>
      </w:r>
      <w:r>
        <w:rPr>
          <w:b w:val="0"/>
        </w:rPr>
        <w:t>；</w:t>
      </w:r>
      <w:r>
        <w:rPr>
          <w:b/>
        </w:rPr>
        <w:t>涉慈心禅，详见读书会02</w:t>
      </w:r>
      <w:r>
        <w:rPr>
          <w:b w:val="0"/>
        </w:rPr>
        <w:t>。</w:t>
      </w:r>
      <w:r>
        <w:rPr>
          <w:b/>
        </w:rPr>
        <w:t>温馨提示</w:t>
      </w:r>
      <w:r>
        <w:rPr>
          <w:b w:val="0"/>
        </w:rPr>
        <w:t>：本讲所取录音段（材料①[00:23:02]–[00:36:36]、材料④[00:00:01]–[00:12:49]）与第2/5/6/7周</w:t>
      </w:r>
      <w:r>
        <w:rPr>
          <w:b/>
        </w:rPr>
        <w:t>不同</w:t>
      </w:r>
      <w:r>
        <w:rPr>
          <w:b w:val="0"/>
        </w:rPr>
        <w:t>，请仍按当周取段说明聆听，</w:t>
      </w:r>
      <w:r>
        <w:rPr>
          <w:b/>
        </w:rPr>
        <w:t>勿越界混听</w:t>
      </w:r>
      <w:r>
        <w:rPr>
          <w:b w:val="0"/>
        </w:rPr>
        <w:t>。</w:t>
      </w:r>
    </w:p>
    <w:p>
      <w:r>
        <w:rPr>
          <w:b/>
        </w:rPr>
        <w:t>四、本周作业（认领）</w:t>
      </w:r>
      <w:r>
        <w:rPr>
          <w:b w:val="0"/>
        </w:rPr>
        <w:t>：每日择一组身分做一次</w:t>
      </w:r>
      <w:r>
        <w:rPr>
          <w:b/>
        </w:rPr>
        <w:t>「用心不作意于脑」</w:t>
      </w:r>
      <w:r>
        <w:rPr>
          <w:b w:val="0"/>
        </w:rPr>
        <w:t>的身分作意（约 5 分钟）——</w:t>
      </w:r>
      <w:r>
        <w:rPr>
          <w:b/>
        </w:rPr>
        <w:t>把心放在心脏的位置，让身分在这里呈现，不用脑子去硬想</w:t>
      </w:r>
      <w:r>
        <w:rPr>
          <w:b w:val="0"/>
        </w:rPr>
        <w:t>；收束时把心松开、回到呼吸。</w:t>
      </w:r>
      <w:r>
        <w:rPr>
          <w:b/>
        </w:rPr>
        <w:t>只记录「如实」的一点</w:t>
      </w:r>
      <w:r>
        <w:rPr>
          <w:b w:val="0"/>
        </w:rPr>
        <w:t>（一句「今天心比昨天平了一点」即可）；</w:t>
      </w:r>
      <w:r>
        <w:rPr>
          <w:b/>
        </w:rPr>
        <w:t>不追求任何境界与奇妙体验</w:t>
      </w:r>
      <w:r>
        <w:rPr>
          <w:b w:val="0"/>
        </w:rPr>
        <w:t>，</w:t>
      </w:r>
      <w:r>
        <w:rPr>
          <w:b/>
        </w:rPr>
        <w:t>也不与人比较</w:t>
      </w:r>
      <w:r>
        <w:rPr>
          <w:b w:val="0"/>
        </w:rPr>
        <w:t>。</w:t>
      </w:r>
      <w:r>
        <w:rPr>
          <w:b/>
        </w:rPr>
        <w:t>请把「今天用心练的那一组」写下来</w:t>
      </w:r>
      <w:r>
        <w:rPr>
          <w:b w:val="0"/>
        </w:rPr>
        <w:t>（自愿分享）。</w:t>
      </w:r>
    </w:p>
    <w:p>
      <w:r>
        <w:rPr>
          <w:b/>
        </w:rPr>
        <w:t>五、带组者周间陪伴指引（主持人备用）</w:t>
      </w:r>
      <w:r>
        <w:rPr>
          <w:b w:val="0"/>
        </w:rPr>
        <w:t>：</w:t>
      </w:r>
    </w:p>
    <w:p>
      <w:pPr>
        <w:pStyle w:val="ListBullet"/>
      </w:pPr>
      <w:r>
        <w:rPr>
          <w:b/>
        </w:rPr>
        <w:t>周中轻提醒（群内一句话即可）</w:t>
      </w:r>
      <w:r>
        <w:rPr>
          <w:b w:val="0"/>
        </w:rPr>
        <w:t>：「本周记得练一组身分、记得</w:t>
      </w:r>
      <w:r>
        <w:rPr>
          <w:b/>
        </w:rPr>
        <w:t>用心不用脑</w:t>
      </w:r>
      <w:r>
        <w:rPr>
          <w:b w:val="0"/>
        </w:rPr>
        <w:t>；练到任何『奇妙感』，如实知道、不执取就好。」</w:t>
      </w:r>
    </w:p>
    <w:p>
      <w:pPr>
        <w:pStyle w:val="ListBullet"/>
      </w:pPr>
      <w:r>
        <w:rPr>
          <w:b/>
        </w:rPr>
        <w:t>三类回访</w:t>
      </w:r>
      <w:r>
        <w:rPr>
          <w:b w:val="0"/>
        </w:rPr>
        <w:t>：①对</w:t>
      </w:r>
      <w:r>
        <w:rPr>
          <w:b/>
        </w:rPr>
        <w:t>气馁</w:t>
      </w:r>
      <w:r>
        <w:rPr>
          <w:b w:val="0"/>
        </w:rPr>
        <w:t>的（「我还差得远」）——提醒「</w:t>
      </w:r>
      <w:r>
        <w:rPr>
          <w:b/>
        </w:rPr>
        <w:t>方向清楚就是进度</w:t>
      </w:r>
      <w:r>
        <w:rPr>
          <w:b w:val="0"/>
        </w:rPr>
        <w:t>」，把大题目收成每天 5 分钟；②对</w:t>
      </w:r>
      <w:r>
        <w:rPr>
          <w:b/>
        </w:rPr>
        <w:t>冒进</w:t>
      </w:r>
      <w:r>
        <w:rPr>
          <w:b w:val="0"/>
        </w:rPr>
        <w:t>的（「我要去修观智了」）——提醒「</w:t>
      </w:r>
      <w:r>
        <w:rPr>
          <w:b/>
        </w:rPr>
        <w:t>先止后观、依师而修；本周只做脚下这一步</w:t>
      </w:r>
      <w:r>
        <w:rPr>
          <w:b w:val="0"/>
        </w:rPr>
        <w:t>」；③对</w:t>
      </w:r>
      <w:r>
        <w:rPr>
          <w:b/>
        </w:rPr>
        <w:t>没练</w:t>
      </w:r>
      <w:r>
        <w:rPr>
          <w:b w:val="0"/>
        </w:rPr>
        <w:t>的——不施压，只问一句「这周哪一天方便，我把要点再说一遍」。</w:t>
      </w:r>
    </w:p>
    <w:p>
      <w:pPr>
        <w:pStyle w:val="ListBullet"/>
      </w:pPr>
      <w:r>
        <w:rPr>
          <w:b/>
        </w:rPr>
        <w:t>一句总纲</w:t>
      </w:r>
      <w:r>
        <w:rPr>
          <w:b w:val="0"/>
        </w:rPr>
        <w:t>：</w:t>
      </w:r>
      <w:r>
        <w:rPr>
          <w:b/>
        </w:rPr>
        <w:t>桥要走，但不赶、不跳、不比。</w:t>
      </w:r>
    </w:p>
    <w:p>
      <w:r>
        <w:rPr>
          <w:b/>
        </w:rPr>
        <w:t>六、回向（主持人领众念，四句）</w:t>
      </w:r>
      <w:r>
        <w:rPr>
          <w:b w:val="0"/>
        </w:rPr>
        <w:t>：</w:t>
      </w:r>
    </w:p>
    <w:p>
      <w:r>
        <w:rPr>
          <w:b w:val="0"/>
        </w:rPr>
        <w:t>「</w:t>
      </w:r>
      <w:r>
        <w:rPr>
          <w:b/>
        </w:rPr>
        <w:t>愿以此功德，普及于一切；</w:t>
      </w:r>
    </w:p>
    <w:p>
      <w:r>
        <w:rPr>
          <w:b/>
        </w:rPr>
        <w:t>我等与众生，皆共成佛道。</w:t>
      </w:r>
    </w:p>
    <w:p>
      <w:r>
        <w:rPr>
          <w:b/>
        </w:rPr>
        <w:t>愿三十二身分之学，成止观之桥；</w:t>
      </w:r>
    </w:p>
    <w:p>
      <w:r>
        <w:rPr>
          <w:b/>
        </w:rPr>
        <w:t>愿见法如实，离苦得清凉。</w:t>
      </w:r>
      <w:r>
        <w:rPr>
          <w:b w:val="0"/>
        </w:rPr>
        <w:t>」</w:t>
      </w:r>
    </w:p>
    <w:p>
      <w:r>
        <w:rPr>
          <w:b w:val="0"/>
        </w:rPr>
        <w:t>（另可依传统念：</w:t>
      </w:r>
      <w:r>
        <w:rPr>
          <w:b/>
        </w:rPr>
        <w:t>「愿以此功德，导向诸漏尽；愿以此功德，为证涅槃缘。」</w:t>
      </w:r>
      <w:r>
        <w:rPr>
          <w:b w:val="0"/>
        </w:rPr>
        <w:t xml:space="preserve"> 由在场者随喜。）</w:t>
      </w:r>
    </w:p>
    <w:p>
      <w:r>
        <w:rPr>
          <w:b/>
          <w:color w:val="1F3864"/>
          <w:sz w:val="26"/>
        </w:rPr>
        <w:t>📌 本讲主持人特别提醒</w:t>
      </w:r>
    </w:p>
    <w:p>
      <w:pPr>
        <w:pStyle w:val="ListNumber"/>
      </w:pPr>
      <w:r>
        <w:rPr>
          <w:b/>
        </w:rPr>
        <w:t>关于「可厌」的正确理解（全程强调）</w:t>
      </w:r>
      <w:r>
        <w:rPr>
          <w:b w:val="0"/>
        </w:rPr>
        <w:t>：「可厌」＝</w:t>
      </w:r>
      <w:r>
        <w:rPr>
          <w:b/>
        </w:rPr>
        <w:t>不可喜（asubha）</w:t>
      </w:r>
      <w:r>
        <w:rPr>
          <w:b w:val="0"/>
        </w:rPr>
        <w:t>，是</w:t>
      </w:r>
      <w:r>
        <w:rPr>
          <w:b/>
        </w:rPr>
        <w:t>去掉美化滤镜、去除贪着</w:t>
      </w:r>
      <w:r>
        <w:rPr>
          <w:b w:val="0"/>
        </w:rPr>
        <w:t>，</w:t>
      </w:r>
      <w:r>
        <w:rPr>
          <w:b/>
        </w:rPr>
        <w:t>不是自我嫌弃、也不是嫌恶他人</w:t>
      </w:r>
      <w:r>
        <w:rPr>
          <w:b w:val="0"/>
        </w:rPr>
        <w:t>。练习中涉内脏、体液、粪便想象时，</w:t>
      </w:r>
      <w:r>
        <w:rPr>
          <w:b/>
        </w:rPr>
        <w:t>极易引起不适</w:t>
      </w:r>
      <w:r>
        <w:rPr>
          <w:b w:val="0"/>
        </w:rPr>
        <w:t>——先声明「</w:t>
      </w:r>
      <w:r>
        <w:rPr>
          <w:b/>
        </w:rPr>
        <w:t>可跳读、可只取一处、可随时暂停</w:t>
      </w:r>
      <w:r>
        <w:rPr>
          <w:b w:val="0"/>
        </w:rPr>
        <w:t>」；成员情绪波动时，提供呼吸放松／暂离选项。</w:t>
      </w:r>
      <w:r>
        <w:rPr>
          <w:b/>
        </w:rPr>
        <w:t>「可厌」征服的是「贪」，也征服「嗔（不喜欢）」。</w:t>
      </w:r>
    </w:p>
    <w:p>
      <w:pPr>
        <w:pStyle w:val="ListNumber"/>
      </w:pPr>
      <w:r>
        <w:rPr>
          <w:b/>
        </w:rPr>
        <w:t>关于「观智次第」等高阶内容的分寸（本周重中之重）</w:t>
      </w:r>
      <w:r>
        <w:rPr>
          <w:b w:val="0"/>
        </w:rPr>
        <w:t>：讲「近行定／光明／把身体破掉／找空界／修名法看心路／十六观智」时，</w:t>
      </w:r>
      <w:r>
        <w:rPr>
          <w:b/>
        </w:rPr>
        <w:t>每一处都必须补一句</w:t>
      </w:r>
      <w:r>
        <w:rPr>
          <w:b w:val="0"/>
        </w:rPr>
        <w:t>：</w:t>
      </w:r>
      <w:r>
        <w:rPr>
          <w:b/>
        </w:rPr>
        <w:t>「这是修学历程的方向图，不是要我们本周去追求的境界。不追求境界、不以体验自许。」</w:t>
      </w:r>
      <w:r>
        <w:rPr>
          <w:b w:val="0"/>
        </w:rPr>
        <w:t xml:space="preserve"> </w:t>
      </w:r>
      <w:r>
        <w:rPr>
          <w:b/>
        </w:rPr>
        <w:t>宁可不讲，也不要让人误以为「今晚就要去把身体破掉」。</w:t>
      </w:r>
    </w:p>
    <w:p>
      <w:pPr>
        <w:pStyle w:val="ListNumber"/>
      </w:pPr>
      <w:r>
        <w:rPr>
          <w:b/>
        </w:rPr>
        <w:t>关于「不追求境界、不以体验自许」</w:t>
      </w:r>
      <w:r>
        <w:rPr>
          <w:b w:val="0"/>
        </w:rPr>
        <w:t>：本周涉</w:t>
      </w:r>
      <w:r>
        <w:rPr>
          <w:b/>
        </w:rPr>
        <w:t>定力、观智</w:t>
      </w:r>
      <w:r>
        <w:rPr>
          <w:b w:val="0"/>
        </w:rPr>
        <w:t>，是最容易被「比高下」撞歪的一讲。请把</w:t>
      </w:r>
      <w:r>
        <w:rPr>
          <w:b/>
        </w:rPr>
        <w:t>定盘句</w:t>
      </w:r>
      <w:r>
        <w:rPr>
          <w:b w:val="0"/>
        </w:rPr>
        <w:t>反复说：</w:t>
      </w:r>
      <w:r>
        <w:rPr>
          <w:b/>
        </w:rPr>
        <w:t>「有没有光、有没有相、取没取到什么，都不是尺子；如实，才是。」</w:t>
      </w:r>
      <w:r>
        <w:rPr>
          <w:b w:val="0"/>
        </w:rPr>
        <w:t xml:space="preserve"> 遇有人以体验自许，</w:t>
      </w:r>
      <w:r>
        <w:rPr>
          <w:b/>
        </w:rPr>
        <w:t>随喜后温和收束</w:t>
      </w:r>
      <w:r>
        <w:rPr>
          <w:b w:val="0"/>
        </w:rPr>
        <w:t>回「脚下这一步」。</w:t>
      </w:r>
    </w:p>
    <w:p>
      <w:pPr>
        <w:pStyle w:val="ListNumber"/>
      </w:pPr>
      <w:r>
        <w:rPr>
          <w:b/>
        </w:rPr>
        <w:t>关于「用心不用脑」的边界</w:t>
      </w:r>
      <w:r>
        <w:rPr>
          <w:b w:val="0"/>
        </w:rPr>
        <w:t>：这是</w:t>
      </w:r>
      <w:r>
        <w:rPr>
          <w:b/>
        </w:rPr>
        <w:t>针对禅修观照</w:t>
      </w:r>
      <w:r>
        <w:rPr>
          <w:b w:val="0"/>
        </w:rPr>
        <w:t>的用门提醒，</w:t>
      </w:r>
      <w:r>
        <w:rPr>
          <w:b/>
        </w:rPr>
        <w:t>不是要大家在生活中彻底「不用脑」</w:t>
      </w:r>
      <w:r>
        <w:rPr>
          <w:b w:val="0"/>
        </w:rPr>
        <w:t>。学习、工作、办事，该用脑就用脑；</w:t>
      </w:r>
      <w:r>
        <w:rPr>
          <w:b/>
        </w:rPr>
        <w:t>别把修行的用门，错用到生活的所有场景</w:t>
      </w:r>
      <w:r>
        <w:rPr>
          <w:b w:val="0"/>
        </w:rPr>
        <w:t>。若有人练到头胀、太阳穴紧，多半是「用脑」了，</w:t>
      </w:r>
      <w:r>
        <w:rPr>
          <w:b/>
        </w:rPr>
        <w:t>松眉、放力、把心放到心脏位置</w:t>
      </w:r>
      <w:r>
        <w:rPr>
          <w:b w:val="0"/>
        </w:rPr>
        <w:t>；持续不适则</w:t>
      </w:r>
      <w:r>
        <w:rPr>
          <w:b/>
        </w:rPr>
        <w:t>停、睁眼、深呼吸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关于「身心感受」与医学边界</w:t>
      </w:r>
      <w:r>
        <w:rPr>
          <w:b w:val="0"/>
        </w:rPr>
        <w:t>：本讲涉「四界平衡、身体某处硬／堵、火界／水界」等——这是</w:t>
      </w:r>
      <w:r>
        <w:rPr>
          <w:b/>
        </w:rPr>
        <w:t>禅修中的身心调适</w:t>
      </w:r>
      <w:r>
        <w:rPr>
          <w:b w:val="0"/>
        </w:rPr>
        <w:t>，</w:t>
      </w:r>
      <w:r>
        <w:rPr>
          <w:b/>
        </w:rPr>
        <w:t>不等于医学</w:t>
      </w:r>
      <w:r>
        <w:rPr>
          <w:b w:val="0"/>
        </w:rPr>
        <w:t>。主持人</w:t>
      </w:r>
      <w:r>
        <w:rPr>
          <w:b/>
        </w:rPr>
        <w:t>不诊断、不给标签、不展开医学建议</w:t>
      </w:r>
      <w:r>
        <w:rPr>
          <w:b w:val="0"/>
        </w:rPr>
        <w:t>；身体真有不适，</w:t>
      </w:r>
      <w:r>
        <w:rPr>
          <w:b/>
        </w:rPr>
        <w:t>照常就医</w:t>
      </w:r>
      <w:r>
        <w:rPr>
          <w:b w:val="0"/>
        </w:rPr>
        <w:t>。</w:t>
      </w:r>
      <w:r>
        <w:rPr>
          <w:b/>
        </w:rPr>
        <w:t>器官、色聚等观察 ≠ 医学解剖。</w:t>
      </w:r>
    </w:p>
    <w:p>
      <w:pPr>
        <w:pStyle w:val="ListNumber"/>
      </w:pPr>
      <w:r>
        <w:rPr>
          <w:b/>
        </w:rPr>
        <w:t>关于分享与收尾的基调</w:t>
      </w:r>
      <w:r>
        <w:rPr>
          <w:b w:val="0"/>
        </w:rPr>
        <w:t>：本周是</w:t>
      </w:r>
      <w:r>
        <w:rPr>
          <w:b/>
        </w:rPr>
        <w:t>收束周</w:t>
      </w:r>
      <w:r>
        <w:rPr>
          <w:b w:val="0"/>
        </w:rPr>
        <w:t>，基调是</w:t>
      </w:r>
      <w:r>
        <w:rPr>
          <w:b/>
        </w:rPr>
        <w:t>「清楚而松」</w:t>
      </w:r>
      <w:r>
        <w:rPr>
          <w:b w:val="0"/>
        </w:rPr>
        <w:t>——让人看见</w:t>
      </w:r>
      <w:r>
        <w:rPr>
          <w:b/>
        </w:rPr>
        <w:t>全貌</w:t>
      </w:r>
      <w:r>
        <w:rPr>
          <w:b w:val="0"/>
        </w:rPr>
        <w:t>（不是「念了就成」），也让人</w:t>
      </w:r>
      <w:r>
        <w:rPr>
          <w:b/>
        </w:rPr>
        <w:t>不慌</w:t>
      </w:r>
      <w:r>
        <w:rPr>
          <w:b w:val="0"/>
        </w:rPr>
        <w:t>（每一步都有落脚点）。</w:t>
      </w:r>
      <w:r>
        <w:rPr>
          <w:b/>
        </w:rPr>
        <w:t>不诊断、不贴标签、不逼问</w:t>
      </w:r>
      <w:r>
        <w:rPr>
          <w:b w:val="0"/>
        </w:rPr>
        <w:t>；有人气馁就提醒「</w:t>
      </w:r>
      <w:r>
        <w:rPr>
          <w:b/>
        </w:rPr>
        <w:t>方向清楚就是进度</w:t>
      </w:r>
      <w:r>
        <w:rPr>
          <w:b w:val="0"/>
        </w:rPr>
        <w:t>」，有人冒进就提醒「</w:t>
      </w:r>
      <w:r>
        <w:rPr>
          <w:b/>
        </w:rPr>
        <w:t>先止后观、依师而修</w:t>
      </w:r>
      <w:r>
        <w:rPr>
          <w:b w:val="0"/>
        </w:rPr>
        <w:t>」。</w:t>
      </w:r>
      <w:r>
        <w:rPr>
          <w:b/>
        </w:rPr>
        <w:t>不自我嫌弃、不嫌恶他人、不追求境界</w:t>
      </w:r>
      <w:r>
        <w:rPr>
          <w:b w:val="0"/>
        </w:rPr>
        <w:t>——三条线，守住八周的收口。</w:t>
      </w:r>
    </w:p>
    <w:p/>
    <w:p>
      <w:r>
        <w:rPr>
          <w:b/>
          <w:color w:val="1F3864"/>
          <w:sz w:val="26"/>
        </w:rPr>
        <w:t>📖 延伸阅读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color w:val="FFFFFF"/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《03_三十二身分1-古源尊者-20250503（录音）》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soundrecording_d0dd1c0cd17209afe241ece24bf6b7b4_e3caa71b0a93fab038605758b249dc577439961422831605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本周材料①；本讲取 [00:23:02]–[00:36:36]（意门修习要点＋静坐引导）；与第2/5/6/7周</w:t>
            </w:r>
            <w:r>
              <w:rPr>
                <w:b/>
                <w:sz w:val="18"/>
              </w:rPr>
              <w:t>同文件不同段落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《13_禅修引导-三十二身分-古源尊者-20231108（录音）》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soundrecording_d0dd1c0cd17209afe241ece24bf6b7b4_6a071fabd05e65e836acc66d355e963c7439961422831605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本周材料②；禅修练习引导全程（[00:00:08]–[00:16:25]）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《第018讲-色法-四界_定力培育-（共修版）》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古源尊者开示及上座部佛教资料（云端阿毗达摩二阶·色法）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pdf_d0dd1c0cd17209afe241ece24bf6b7b4_d3748c9a4ca196c2508d4cd00a2f215e7439961422831605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本周材料③（</w:t>
            </w:r>
            <w:r>
              <w:rPr>
                <w:b/>
                <w:sz w:val="18"/>
              </w:rPr>
              <w:t>新引入 id</w:t>
            </w:r>
            <w:r>
              <w:rPr>
                <w:b w:val="0"/>
                <w:sz w:val="18"/>
              </w:rPr>
              <w:t>，禁用清单未命中）；四界差别→色／名法→观 主线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《08_四界差别-古源尊者-20250508（录音）》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古源尊者开示及上座部佛教资料（2025 百花古寺百日禅）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soundrecording_d0dd1c0cd17209afe241ece24bf6b7b4_aaaade141a5ecdd7884b53d5a3f1b1f67439961422831605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本周材料④（</w:t>
            </w:r>
            <w:r>
              <w:rPr>
                <w:b/>
                <w:sz w:val="18"/>
              </w:rPr>
              <w:t>新引入 id</w:t>
            </w:r>
            <w:r>
              <w:rPr>
                <w:b w:val="0"/>
                <w:sz w:val="18"/>
              </w:rPr>
              <w:t>，禁用清单未命中）；止观／纯观行者、十六观智起修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 182 讲 应用（摄集30）：三十七道品╱苦之集［身念处·可厌作意］》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pdf_d0dd1c0cd17209afe241ece24bf6b7b4_8d097c46a20f34551f1bc74d01b7f7ca7439961422831605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本讲不使用</w:t>
            </w:r>
            <w:r>
              <w:rPr>
                <w:b w:val="0"/>
                <w:sz w:val="18"/>
              </w:rPr>
              <w:t>：读书会06第5周已照录其近全文（照录1-1～1-8），</w:t>
            </w:r>
            <w:r>
              <w:rPr>
                <w:b/>
                <w:sz w:val="18"/>
              </w:rPr>
              <w:t>无未用段落</w:t>
            </w:r>
            <w:r>
              <w:rPr>
                <w:b w:val="0"/>
                <w:sz w:val="18"/>
              </w:rPr>
              <w:t>；仅列此备查</w:t>
            </w:r>
          </w:p>
        </w:tc>
      </w:tr>
    </w:tbl>
    <w:p/>
    <w:p/>
    <w:p>
      <w:r>
        <w:rPr>
          <w:b w:val="0"/>
        </w:rPr>
        <w:t>各位同修，八周走到今天，我们要给三十二身分这座桥</w:t>
      </w:r>
      <w:r>
        <w:rPr>
          <w:b/>
        </w:rPr>
        <w:t>量一量它通向哪里</w:t>
      </w:r>
      <w:r>
        <w:rPr>
          <w:b w:val="0"/>
        </w:rPr>
        <w:t>。请先记住一句话：</w:t>
      </w:r>
      <w:r>
        <w:rPr>
          <w:b/>
        </w:rPr>
        <w:t>身至念是「止→观」的桥——过桥是为了如实看清，不是为了得到什么。</w:t>
      </w:r>
      <w:r>
        <w:rPr>
          <w:b w:val="0"/>
        </w:rPr>
        <w:t xml:space="preserve"> 今天我们会看到一条完整的方向：</w:t>
      </w:r>
      <w:r>
        <w:rPr>
          <w:b/>
        </w:rPr>
        <w:t>三十二身分 → 四界差别 → 色聚 → 究竟色法／究竟名法 → 苦谛 → 观智次第 → 圣道</w:t>
      </w:r>
      <w:r>
        <w:rPr>
          <w:b w:val="0"/>
        </w:rPr>
        <w:t>。看方向就好，</w:t>
      </w:r>
      <w:r>
        <w:rPr>
          <w:b/>
        </w:rPr>
        <w:t>不追求境界、不以体验自许</w:t>
      </w:r>
      <w:r>
        <w:rPr>
          <w:b w:val="0"/>
        </w:rPr>
        <w:t>——我们只是把心安在脚下的这一组身分上。</w:t>
      </w:r>
    </w:p>
    <w:p/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读书会24 · 第8周 · 朗读优化版（8周版）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