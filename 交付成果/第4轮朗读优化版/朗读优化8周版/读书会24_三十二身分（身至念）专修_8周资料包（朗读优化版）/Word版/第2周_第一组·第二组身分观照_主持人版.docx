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第2周：第一组·第二组身分观照</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5 min：只做身体放松＋三次深呼吸</w:t>
            </w:r>
          </w:p>
        </w:tc>
        <w:tc>
          <w:tcPr>
            <w:tcW w:type="dxa" w:w="2409"/>
          </w:tcPr>
          <w:p>
            <w:r>
              <w:rPr>
                <w:sz w:val="18"/>
              </w:rPr>
            </w:r>
            <w:r>
              <w:rPr>
                <w:b w:val="0"/>
                <w:sz w:val="18"/>
              </w:rPr>
              <w:t>加一段「把心清零」的三分钟静默</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只读材料①「皮·肉·筋」段＋材料②[00:06:57]–[00:14:24]（约 15 min），余为背景</w:t>
            </w:r>
          </w:p>
        </w:tc>
        <w:tc>
          <w:tcPr>
            <w:tcW w:type="dxa" w:w="2409"/>
            <w:shd w:val="clear" w:fill="F2F5FA"/>
          </w:tcPr>
          <w:p>
            <w:r>
              <w:rPr>
                <w:sz w:val="18"/>
              </w:rPr>
            </w:r>
            <w:r>
              <w:rPr>
                <w:b w:val="0"/>
                <w:sz w:val="18"/>
              </w:rPr>
              <w:t>加读材料①「骨·骨髓·肾」三段＋材料②[00:14:24]–[00:20:54]，并做一次「十身分串读」</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 快分享，主持人控时</w:t>
            </w:r>
          </w:p>
        </w:tc>
        <w:tc>
          <w:tcPr>
            <w:tcW w:type="dxa" w:w="2409"/>
          </w:tcPr>
          <w:p>
            <w:r>
              <w:rPr>
                <w:sz w:val="18"/>
              </w:rPr>
            </w:r>
            <w:r>
              <w:rPr>
                <w:b w:val="0"/>
                <w:sz w:val="18"/>
              </w:rPr>
              <w:t>每人 3 min，加一轮「互相回应」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只做前 2 问，第 3 问留作课后思考</w:t>
            </w:r>
          </w:p>
        </w:tc>
        <w:tc>
          <w:tcPr>
            <w:tcW w:type="dxa" w:w="2409"/>
            <w:shd w:val="clear" w:fill="F2F5FA"/>
          </w:tcPr>
          <w:p>
            <w:r>
              <w:rPr>
                <w:sz w:val="18"/>
              </w:rPr>
            </w:r>
            <w:r>
              <w:rPr>
                <w:b w:val="0"/>
                <w:sz w:val="18"/>
              </w:rPr>
              <w:t>3 问全做，加「分组结合观察」现场演练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缩到 8 min：只做引导＋静默</w:t>
            </w:r>
          </w:p>
        </w:tc>
        <w:tc>
          <w:tcPr>
            <w:tcW w:type="dxa" w:w="2409"/>
          </w:tcPr>
          <w:p>
            <w:r>
              <w:rPr>
                <w:sz w:val="18"/>
              </w:rPr>
            </w:r>
            <w:r>
              <w:rPr>
                <w:b w:val="0"/>
                <w:sz w:val="18"/>
              </w:rPr>
              <w:t>加 5 min「顺逆序」试念（发→尿 / 尿→发）</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缩到 10 min：保留回向四句</w:t>
            </w:r>
          </w:p>
        </w:tc>
        <w:tc>
          <w:tcPr>
            <w:tcW w:type="dxa" w:w="2409"/>
            <w:shd w:val="clear" w:fill="F2F5FA"/>
          </w:tcPr>
          <w:p>
            <w:r>
              <w:rPr>
                <w:sz w:val="18"/>
              </w:rPr>
            </w:r>
            <w:r>
              <w:rPr>
                <w:b w:val="0"/>
                <w:sz w:val="18"/>
              </w:rPr>
              <w:t>加「本周作业认领」与「下周预告细说」</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提前 10 分钟到场，环境安静、光线柔和、座位成圆。</w:t>
      </w:r>
    </w:p>
    <w:p>
      <w:pPr>
        <w:ind w:left="170"/>
        <w:pBdr>
          <w:left w:val="single" w:sz="18" w:space="4" w:color="1F3864"/>
        </w:pBdr>
        <w:shd w:val="clear" w:fill="F2F5FA"/>
      </w:pPr>
      <w:r>
        <w:rPr>
          <w:b w:val="0"/>
        </w:rPr>
        <w:t>2. 严守 120 分钟流程（10/25/20/35/15/15），到点温和提示。</w:t>
      </w:r>
    </w:p>
    <w:p>
      <w:pPr>
        <w:ind w:left="170"/>
        <w:pBdr>
          <w:left w:val="single" w:sz="18" w:space="4" w:color="1F3864"/>
        </w:pBdr>
        <w:shd w:val="clear" w:fill="F2F5FA"/>
      </w:pPr>
      <w:r>
        <w:rPr>
          <w:b w:val="0"/>
        </w:rPr>
        <w:t>3. 自己先把本周十个身分的「颜色·形状·方位·处所·界限」过一遍，能用一句白话讲清每个身分。</w:t>
      </w:r>
    </w:p>
    <w:p>
      <w:pPr>
        <w:ind w:left="170"/>
        <w:pBdr>
          <w:left w:val="single" w:sz="18" w:space="4" w:color="1F3864"/>
        </w:pBdr>
        <w:shd w:val="clear" w:fill="F2F5FA"/>
      </w:pPr>
      <w:r>
        <w:rPr>
          <w:b w:val="0"/>
        </w:rPr>
        <w:t>4. 分享以自愿为限，不点名、不追问隐私。</w:t>
      </w:r>
    </w:p>
    <w:p>
      <w:pPr>
        <w:ind w:left="170"/>
        <w:pBdr>
          <w:left w:val="single" w:sz="18" w:space="4" w:color="1F3864"/>
        </w:pBdr>
        <w:shd w:val="clear" w:fill="F2F5FA"/>
      </w:pPr>
      <w:r>
        <w:rPr>
          <w:b w:val="0"/>
        </w:rPr>
        <w:t>5. 不扮演老师、不下权威判断；把问题交回原文与各自的观察。</w:t>
      </w:r>
    </w:p>
    <w:p>
      <w:pPr>
        <w:ind w:left="170"/>
        <w:pBdr>
          <w:left w:val="single" w:sz="18" w:space="4" w:color="1F3864"/>
        </w:pBdr>
        <w:shd w:val="clear" w:fill="F2F5FA"/>
      </w:pPr>
      <w:r>
        <w:rPr>
          <w:b w:val="0"/>
        </w:rPr>
        <w:t>6. 涉及身体、性别与贪爱话题时，只读原文、只谈原理，不点名、不举例到具体人。</w:t>
      </w:r>
    </w:p>
    <w:p>
      <w:pPr>
        <w:ind w:left="170"/>
        <w:pBdr>
          <w:left w:val="single" w:sz="18" w:space="4" w:color="1F3864"/>
        </w:pBdr>
        <w:shd w:val="clear" w:fill="F2F5FA"/>
      </w:pPr>
      <w:r>
        <w:rPr>
          <w:b w:val="0"/>
        </w:rPr>
        <w:t>7. 有人情绪波动，先给呼吸放松或暂离的选项，绝不追问「你为什么不舒服」。</w:t>
      </w:r>
    </w:p>
    <w:p>
      <w:pPr>
        <w:ind w:left="170"/>
        <w:pBdr>
          <w:left w:val="single" w:sz="18" w:space="4" w:color="1F3864"/>
        </w:pBdr>
        <w:shd w:val="clear" w:fill="F2F5FA"/>
      </w:pPr>
      <w:r>
        <w:rPr>
          <w:b w:val="0"/>
        </w:rPr>
        <w:t>8. 时间不够先保「第一轮分享＋回向」，宁可少讲不赶场。</w:t>
      </w:r>
    </w:p>
    <w:p>
      <w:pPr>
        <w:ind w:left="170"/>
        <w:pBdr>
          <w:left w:val="single" w:sz="18" w:space="4" w:color="1F3864"/>
        </w:pBdr>
        <w:shd w:val="clear" w:fill="F2F5FA"/>
      </w:pPr>
      <w:r>
        <w:rPr>
          <w:b w:val="0"/>
        </w:rPr>
        <w:t>9. 记录成员共识与遗留问题，交下周主持人。</w:t>
      </w:r>
    </w:p>
    <w:p>
      <w:pPr>
        <w:ind w:left="170"/>
        <w:pBdr>
          <w:left w:val="single" w:sz="18" w:space="4" w:color="1F3864"/>
        </w:pBdr>
        <w:shd w:val="clear" w:fill="F2F5FA"/>
      </w:pPr>
      <w:r>
        <w:rPr>
          <w:b w:val="0"/>
        </w:rPr>
        <w:t>10. 全程守住一句话：</w:t>
      </w:r>
      <w:r>
        <w:rPr>
          <w:b/>
        </w:rPr>
        <w:t>「可厌」＝不可喜（asubha），不是厌恶；去除美化滤镜，不是自我嫌弃，更不是嫌恶他人。</w:t>
      </w:r>
    </w:p>
    <w:p>
      <w:pPr>
        <w:ind w:left="170"/>
        <w:pBdr>
          <w:left w:val="single" w:sz="18" w:space="4" w:color="1F3864"/>
        </w:pBdr>
        <w:shd w:val="clear" w:fill="F2F5FA"/>
      </w:pPr>
      <w:r>
        <w:rPr>
          <w:b/>
        </w:rPr>
        <w:t>读书会24：三十二身分（身至念）专修 · 第2周</w:t>
      </w:r>
    </w:p>
    <w:p>
      <w:pPr>
        <w:ind w:left="170"/>
        <w:pBdr>
          <w:left w:val="single" w:sz="18" w:space="4" w:color="1F3864"/>
        </w:pBdr>
        <w:shd w:val="clear" w:fill="F2F5FA"/>
      </w:pPr>
      <w:r>
        <w:rPr>
          <w:b w:val="0"/>
        </w:rPr>
        <w:t>各位贤友，欢迎来到读书会24「三十二身分（身至念）专修」第2周。上周我们把身至念的「总图」铺开了：出处、六组三十二身分的名单、五种分辨法（颜色／形状／方位／处所／界限）以及八类利益。本周开始，我们真正「上手」——进入第一组（发、毛、爪、齿、皮）与第二组（肉、筋、骨、骨髓、肾）这十个身分的逐一身分观照。</w:t>
      </w:r>
    </w:p>
    <w:p>
      <w:pPr>
        <w:ind w:left="170"/>
        <w:pBdr>
          <w:left w:val="single" w:sz="18" w:space="4" w:color="1F3864"/>
        </w:pBdr>
        <w:shd w:val="clear" w:fill="F2F5FA"/>
      </w:pPr>
      <w:r>
        <w:rPr>
          <w:b w:val="0"/>
        </w:rPr>
        <w:t>这一周的原文，味道和上周很不一样。上周是「地图」，本周是「走进去看」：尊者带着我们一个身分一个身分地看它的颜色是什么、形状像什么、方位在上还是在下、处所在身体的哪一处、以及它的界限到哪里为止——界限之外，就是别人的领域，于是「异分界限与头发（内容）相同」这一句反复出现。这五栏，就是本周共读的骨架。</w:t>
      </w:r>
    </w:p>
    <w:p>
      <w:pPr>
        <w:ind w:left="170"/>
        <w:pBdr>
          <w:left w:val="single" w:sz="18" w:space="4" w:color="1F3864"/>
        </w:pBdr>
        <w:shd w:val="clear" w:fill="F2F5FA"/>
      </w:pPr>
      <w:r>
        <w:rPr>
          <w:b w:val="0"/>
        </w:rPr>
        <w:t>本周主题：从「皮囊」看到「骨头」，用颜色·形状·方位·处所·界限五种分辨法，把第一组与第二组的十个身分一一「可验」——不是在想象里造一个身体，而是把已经存在的这个身体看清。</w:t>
      </w:r>
    </w:p>
    <w:p>
      <w:r>
        <w:rPr>
          <w:b/>
          <w:color w:val="1F3864"/>
          <w:sz w:val="26"/>
        </w:rPr>
        <w:t>📋 本周信息卡</w:t>
      </w:r>
    </w:p>
    <w:p>
      <w:r>
        <w:rPr>
          <w:b w:val="0"/>
        </w:rPr>
        <w:t>时长120min｜核心问题：三十二身分的前十个身分，如何以「颜色／形状／方位／处所／界限」五种分辨法逐一可验？为什么要把第一组与第二组「结合起来观察」？｜共读原文提要：材料①第2讲课件以「一页一身分」给出皮、肉、筋、骨、骨髓、肾六个身分的五分辨文，末句统一收于「异分界限与头发（内容）相同」；材料②第2讲录音转写则把课件讲成可操作的观察——先复习第一组（发·毛·爪·齿·皮：从上往下看、从下往上看、从前往后看皆可），再逐一身分细说第二组（肉如拌切的牛肉、筋腱如网状白筋遍布全身关节、骨头三百多块、骨髓如竹筒中蒸熟的嫩藤、肾如一支蒂上结两颗芒果），最后落在「可以两组结合起来观察」；材料③《03_三十二身分1-古源尊者-20250503（录音）》[00:16:34]–[00:20:38] 补入尊者对第一组（发→毛→爪→齿→皮）逐一身分的取相与收摄引导（先发、次毛、次爪、次齿、末皮，收摄成「画皮」式具象；并分「有定力者／初学无定力者」两种取法）｜本周作业：每日静坐后，用「颜色／形状／方位／处所／界限」五栏中的任两栏，记录一个身分（建议本周只做「发」或「皮」一个）的可验体会，一句话即可，下周带来分享；不做评判、不追求影像清晰。</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时间紧（−25 min）</w:t>
            </w:r>
          </w:p>
        </w:tc>
        <w:tc>
          <w:tcPr>
            <w:tcW w:type="dxa" w:w="2409"/>
            <w:shd w:val="clear" w:fill="1F3864"/>
          </w:tcPr>
          <w:p>
            <w:r>
              <w:rPr>
                <w:color w:val="FFFFFF"/>
                <w:sz w:val="18"/>
              </w:rPr>
            </w:r>
            <w:r>
              <w:rPr>
                <w:b w:val="0"/>
                <w:color w:val="FFFFFF"/>
                <w:sz w:val="18"/>
              </w:rPr>
              <w:t>时间松（+20 min）</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5 min（只放松＋深呼吸）</w:t>
            </w:r>
          </w:p>
        </w:tc>
        <w:tc>
          <w:tcPr>
            <w:tcW w:type="dxa" w:w="2409"/>
          </w:tcPr>
          <w:p>
            <w:r>
              <w:rPr>
                <w:sz w:val="18"/>
              </w:rPr>
            </w:r>
            <w:r>
              <w:rPr>
                <w:b w:val="0"/>
                <w:sz w:val="18"/>
              </w:rPr>
              <w:t>15 min（加「把心清零」三分钟）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15 min（材料①三段＋材料②前半）</w:t>
            </w:r>
          </w:p>
        </w:tc>
        <w:tc>
          <w:tcPr>
            <w:tcW w:type="dxa" w:w="2409"/>
            <w:shd w:val="clear" w:fill="F2F5FA"/>
          </w:tcPr>
          <w:p>
            <w:r>
              <w:rPr>
                <w:sz w:val="18"/>
              </w:rPr>
            </w:r>
            <w:r>
              <w:rPr>
                <w:b w:val="0"/>
                <w:sz w:val="18"/>
              </w:rPr>
              <w:t>40 min（加读三身分段＋十身分串读）</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min（每人 1.5 min）</w:t>
            </w:r>
          </w:p>
        </w:tc>
        <w:tc>
          <w:tcPr>
            <w:tcW w:type="dxa" w:w="2409"/>
          </w:tcPr>
          <w:p>
            <w:r>
              <w:rPr>
                <w:sz w:val="18"/>
              </w:rPr>
            </w:r>
            <w:r>
              <w:rPr>
                <w:b w:val="0"/>
                <w:sz w:val="18"/>
              </w:rPr>
              <w:t>30 min（加互应一轮）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min（只做前 2 问）</w:t>
            </w:r>
          </w:p>
        </w:tc>
        <w:tc>
          <w:tcPr>
            <w:tcW w:type="dxa" w:w="2409"/>
            <w:shd w:val="clear" w:fill="F2F5FA"/>
          </w:tcPr>
          <w:p>
            <w:r>
              <w:rPr>
                <w:sz w:val="18"/>
              </w:rPr>
            </w:r>
            <w:r>
              <w:rPr>
                <w:b w:val="0"/>
                <w:sz w:val="18"/>
              </w:rPr>
              <w:t>45 min（3 问＋结合观察演练）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min（引导＋静默）</w:t>
            </w:r>
          </w:p>
        </w:tc>
        <w:tc>
          <w:tcPr>
            <w:tcW w:type="dxa" w:w="2409"/>
          </w:tcPr>
          <w:p>
            <w:r>
              <w:rPr>
                <w:sz w:val="18"/>
              </w:rPr>
            </w:r>
            <w:r>
              <w:rPr>
                <w:b w:val="0"/>
                <w:sz w:val="18"/>
              </w:rPr>
              <w:t>20 min（加顺逆序试念）</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min（保回向四句）</w:t>
            </w:r>
          </w:p>
        </w:tc>
        <w:tc>
          <w:tcPr>
            <w:tcW w:type="dxa" w:w="2409"/>
            <w:shd w:val="clear" w:fill="F2F5FA"/>
          </w:tcPr>
          <w:p>
            <w:r>
              <w:rPr>
                <w:sz w:val="18"/>
              </w:rPr>
            </w:r>
            <w:r>
              <w:rPr>
                <w:b w:val="0"/>
                <w:sz w:val="18"/>
              </w:rPr>
              <w:t>25 min（加作业认领）</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r>
              <w:rPr>
                <w:b/>
                <w:sz w:val="18"/>
              </w:rPr>
              <w:t>约 95 min</w:t>
            </w:r>
          </w:p>
        </w:tc>
        <w:tc>
          <w:tcPr>
            <w:tcW w:type="dxa" w:w="2409"/>
          </w:tcPr>
          <w:p>
            <w:r>
              <w:rPr>
                <w:sz w:val="18"/>
              </w:rPr>
            </w:r>
            <w:r>
              <w:rPr>
                <w:b/>
                <w:sz w:val="18"/>
              </w:rPr>
              <w:t>约 140 min</w:t>
            </w:r>
          </w:p>
        </w:tc>
      </w:tr>
    </w:tbl>
    <w:p>
      <w:pPr>
        <w:ind w:left="170"/>
        <w:pBdr>
          <w:left w:val="single" w:sz="18" w:space="4" w:color="1F3864"/>
        </w:pBdr>
        <w:shd w:val="clear" w:fill="F2F5FA"/>
      </w:pPr>
      <w:r>
        <w:rPr>
          <w:b w:val="0"/>
        </w:rPr>
        <w:t>原则：宁可少讲、不赶场；时间不足时优先保「第一轮分享＋回向」。共读原文的取舍口径见下方各材料「⚠️ 主持人操作」行：</w:t>
      </w:r>
      <w:r>
        <w:rPr>
          <w:b/>
        </w:rPr>
        <w:t>本周只求「看得懂＋对得上」，不求把二十九页课件念完。</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：灯光柔和（不要顶灯直射），通风但不直吹，手机静音并集中放置；座位围成圆形或半圆，让每个人都能看见「别人的身体也是身体」，但视线不必互盯。</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：备水（本周涉身体观察，有人会口干）、面纸、薄毯（有人观察时体温会下降）。</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分钟，中途可自由起身、可去喝水。」②「本讲会看到身体里面的东西，任何人随时可以选择</w:t>
      </w:r>
      <w:r>
        <w:rPr>
          <w:b/>
        </w:rPr>
        <w:t>只听不说、只取一处、随时暂停</w:t>
      </w:r>
      <w:r>
        <w:rPr>
          <w:b w:val="0"/>
        </w:rPr>
        <w:t>，这是我的承诺。」③「</w:t>
      </w:r>
      <w:r>
        <w:rPr>
          <w:b/>
        </w:rPr>
        <w:t>我们在这里只谈自己看到什么，不谈别人的事、不评断任何人。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分钟静坐，把本周十个身分在心里过一遍（发、毛、爪、齿、皮、肉、筋、骨、骨髓、肾），并确认自己能把「可厌＝不可喜，不是厌恶」这句话用一句白话讲出来。</w:t>
      </w:r>
      <w:r>
        <w:rPr>
          <w:b/>
        </w:rPr>
        <w:t>主持人心里稳了，场子就稳了。</w:t>
      </w:r>
    </w:p>
    <w:p>
      <w:pPr>
        <w:ind w:left="170"/>
        <w:pBdr>
          <w:left w:val="single" w:sz="18" w:space="4" w:color="1F3864"/>
        </w:pBdr>
        <w:shd w:val="clear" w:fill="F2F5FA"/>
      </w:pPr>
      <w:r>
        <w:rPr>
          <w:b w:val="0"/>
        </w:rPr>
        <w:t xml:space="preserve">6. </w:t>
      </w:r>
      <w:r>
        <w:rPr>
          <w:b/>
        </w:rPr>
        <w:t>不做的三件事</w:t>
      </w:r>
      <w:r>
        <w:rPr>
          <w:b w:val="0"/>
        </w:rPr>
        <w:t>：不布置「必须看到什么」；不要求成员报告观察结果；不在开场引入医学、解剖学的知识补充（器官观察≠医学）。</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F3864"/>
        </w:pBdr>
        <w:shd w:val="clear" w:fill="F2F5FA"/>
      </w:pPr>
      <w:r>
        <w:rPr>
          <w:b w:val="0"/>
        </w:rPr>
        <w:t>好，我们保持轻松、开放的觉察，带着一个问题来开始今天的共读：</w:t>
      </w:r>
      <w:r>
        <w:rPr>
          <w:b/>
        </w:rPr>
        <w:t>我每天说「我的身体」，可我真的看过它吗？</w:t>
      </w:r>
      <w:r>
        <w:rPr>
          <w:b w:val="0"/>
        </w:rPr>
        <w:t>……不必急着回答，只是把它轻轻放在心里。</w:t>
      </w:r>
    </w:p>
    <w:p>
      <w:pPr>
        <w:ind w:left="170"/>
        <w:pBdr>
          <w:left w:val="single" w:sz="18" w:space="4" w:color="1F3864"/>
        </w:pBdr>
        <w:shd w:val="clear" w:fill="F2F5FA"/>
      </w:pPr>
      <w:r>
        <w:rPr>
          <w:b w:val="0"/>
        </w:rPr>
        <w:t>主持人：本段第 3、4 段的意思直接来自材料② [00:04:30]–[00:05:12]（身体的放松最根本的是心的放松；把纠结、期待、担忧打包扔掉，给心按一下清零键）。照读即可，语速放缓，句间停顿两拍。</w:t>
      </w:r>
    </w:p>
    <w:p>
      <w:pPr>
        <w:ind w:left="170"/>
        <w:pBdr>
          <w:left w:val="single" w:sz="18" w:space="4" w:color="1F3864"/>
        </w:pBdr>
        <w:shd w:val="clear" w:fill="F2F5FA"/>
      </w:pPr>
      <w:r>
        <w:rPr>
          <w:b w:val="0"/>
        </w:rPr>
        <w:t xml:space="preserve">💬 </w:t>
      </w:r>
      <w:r>
        <w:rPr>
          <w:b/>
        </w:rPr>
        <w:t>破冰｜3–5分钟</w:t>
      </w:r>
      <w:r>
        <w:rPr>
          <w:b w:val="0"/>
        </w:rPr>
        <w:t>：说说看：说到「头发、指甲、牙齿、皮肤」，你心里先冒出来的是什么感觉？</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主持人：本周两个材料是</w:t>
      </w:r>
      <w:r>
        <w:rPr>
          <w:b/>
        </w:rPr>
        <w:t>同一讲（2025-01-23 第2讲）的两种载体</w:t>
      </w:r>
      <w:r>
        <w:rPr>
          <w:b w:val="0"/>
        </w:rPr>
        <w:t>——材料①课件是「五分辨法」的文字底本，材料②录音是「怎么看」的口述示范。建议</w:t>
      </w:r>
      <w:r>
        <w:rPr>
          <w:b/>
        </w:rPr>
        <w:t>交叉读</w:t>
      </w:r>
      <w:r>
        <w:rPr>
          <w:b w:val="0"/>
        </w:rPr>
        <w:t>：先读材料①的经文引文与「皮」段，再读材料②[00:06:57]–[00:09:51]（第一组复习），接着读材料①的肉／筋段与材料②[00:09:51]–[00:14:24]，依此类推。这样「纸上的五栏」与「口头的怎么看」就能对上一次。</w:t>
      </w:r>
    </w:p>
    <w:p>
      <w:r>
        <w:rPr>
          <w:b/>
          <w:color w:val="1F3864"/>
          <w:sz w:val="23"/>
        </w:rPr>
        <w:t>材料① ★核心：《19_三十二身分2-古源尊者-20250123（课件）》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pPr>
        <w:ind w:left="170"/>
        <w:pBdr>
          <w:left w:val="single" w:sz="18" w:space="4" w:color="1F3864"/>
        </w:pBdr>
        <w:shd w:val="clear" w:fill="F2F5FA"/>
      </w:pPr>
      <w:r>
        <w:rPr>
          <w:b w:val="0"/>
        </w:rPr>
        <w:t>⚠️ 主持人操作：全课件约 3,160 字原文（含经文引文、六段分辨文与回向），</w:t>
      </w:r>
      <w:r>
        <w:rPr>
          <w:b/>
        </w:rPr>
        <w:t>30 分钟内可读完全部原文，但不必逐字念</w:t>
      </w:r>
      <w:r>
        <w:rPr>
          <w:b w:val="0"/>
        </w:rPr>
        <w:t>。建议：①先读《身至念经》引文（三十二身分名单）作为总纲；②再逐段照读本讲六个身分的分辨文，</w:t>
      </w:r>
      <w:r>
        <w:rPr>
          <w:b/>
        </w:rPr>
        <w:t>每段照读后停 10 秒</w:t>
      </w:r>
      <w:r>
        <w:rPr>
          <w:b w:val="0"/>
        </w:rPr>
        <w:t>，让成员在心里「对一遍」；③每段末句「至于异分界限与头发（内容）相同」第一次读全，之后几段可略读；④回向与巴利文可在收尾时随回向环节一并念。</w:t>
      </w:r>
      <w:r>
        <w:rPr>
          <w:b/>
        </w:rPr>
        <w:t>（注：本课件未含 发／毛／爪／齿 四身分的分辨段，该缺口由材料②口述补足，见材料②缺口注记。）</w:t>
      </w:r>
    </w:p>
    <w:p>
      <w:pPr>
        <w:ind w:left="170"/>
        <w:pBdr>
          <w:left w:val="single" w:sz="18" w:space="4" w:color="1F3864"/>
        </w:pBdr>
        <w:shd w:val="clear" w:fill="F2F5FA"/>
      </w:pPr>
      <w:r>
        <w:rPr>
          <w:b/>
        </w:rPr>
        <w:t>【本周朗读段 · 开始】</w:t>
      </w:r>
      <w:r>
        <w:rPr>
          <w:b w:val="0"/>
        </w:rPr>
        <w:t>（本段约 3605 字，供中等稍慢朗读，约 21 分钟；其余为默读／选读／延伸内容）</w:t>
      </w:r>
    </w:p>
    <w:p>
      <w:r>
        <w:rPr>
          <w:b w:val="0"/>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1F3864"/>
        </w:pBdr>
        <w:shd w:val="clear" w:fill="F2F5FA"/>
      </w:pPr>
      <w:r>
        <w:rPr>
          <w:b/>
        </w:rPr>
        <w:t>【照录·课件原文，逐页逐字】</w:t>
      </w:r>
    </w:p>
    <w:p>
      <w:pPr>
        <w:spacing w:before="200"/>
      </w:pPr>
      <w:r>
        <w:rPr>
          <w:b/>
          <w:color w:val="1F3864"/>
          <w:sz w:val="30"/>
        </w:rPr>
        <w:t>百花古寺2025百日禅</w:t>
      </w:r>
    </w:p>
    <w:p>
      <w:pPr>
        <w:spacing w:before="200"/>
      </w:pPr>
      <w:r>
        <w:rPr>
          <w:b/>
          <w:color w:val="1F3864"/>
          <w:sz w:val="30"/>
        </w:rPr>
        <w:t>三十二身分</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spacing w:before="200"/>
      </w:pPr>
      <w:r>
        <w:rPr>
          <w:b/>
          <w:color w:val="1F3864"/>
          <w:sz w:val="30"/>
        </w:rPr>
        <w:t>三十二身分</w:t>
      </w:r>
    </w:p>
    <w:p>
      <w:pPr>
        <w:spacing w:before="200"/>
      </w:pPr>
      <w:r>
        <w:rPr>
          <w:b/>
          <w:color w:val="1F3864"/>
          <w:sz w:val="30"/>
        </w:rPr>
        <w:t>身至念</w:t>
      </w:r>
    </w:p>
    <w:p>
      <w:pPr>
        <w:ind w:left="170"/>
        <w:pBdr>
          <w:left w:val="single" w:sz="18" w:space="4" w:color="1F3864"/>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1F3864"/>
        </w:pBdr>
        <w:shd w:val="clear" w:fill="F2F5FA"/>
      </w:pPr>
      <w:r>
        <w:rPr>
          <w:b w:val="0"/>
        </w:rPr>
        <w:t>——《身至念经》</w:t>
      </w:r>
    </w:p>
    <w:p>
      <w:pPr>
        <w:spacing w:before="200"/>
      </w:pPr>
      <w:r>
        <w:rPr>
          <w:b/>
          <w:color w:val="1F3864"/>
          <w:sz w:val="30"/>
        </w:rPr>
        <w:t>三十二身分</w:t>
      </w:r>
    </w:p>
    <w:p>
      <w:pPr>
        <w:spacing w:before="200"/>
      </w:pPr>
      <w:r>
        <w:rPr>
          <w:b/>
          <w:color w:val="1F3864"/>
          <w:sz w:val="30"/>
        </w:rPr>
        <w:t>皮</w:t>
      </w:r>
    </w:p>
    <w:p>
      <w:pPr>
        <w:spacing w:before="200"/>
      </w:pPr>
      <w:r>
        <w:rPr>
          <w:b/>
          <w:color w:val="1F3864"/>
          <w:sz w:val="30"/>
        </w:rPr>
        <w:t>分辨皮肤身分</w:t>
      </w:r>
    </w:p>
    <w:p>
      <w:pPr>
        <w:ind w:left="170"/>
        <w:pBdr>
          <w:left w:val="single" w:sz="18" w:space="4" w:color="1F3864"/>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1F3864"/>
        </w:pBdr>
        <w:shd w:val="clear" w:fill="F2F5FA"/>
      </w:pPr>
      <w:r>
        <w:rPr>
          <w:b w:val="0"/>
        </w:rPr>
        <w:t>形状：其形状为全身形状。以上则是略过罢了。</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处所：其处所为全身覆盖。</w:t>
      </w:r>
    </w:p>
    <w:p>
      <w:pPr>
        <w:ind w:left="170"/>
        <w:pBdr>
          <w:left w:val="single" w:sz="18" w:space="4" w:color="1F3864"/>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1F3864"/>
        </w:pBdr>
        <w:shd w:val="clear" w:fill="F2F5FA"/>
      </w:pPr>
      <w:r>
        <w:rPr>
          <w:b w:val="0"/>
        </w:rPr>
        <w:t>6.肉 (maṃsaṃ)</w:t>
      </w:r>
    </w:p>
    <w:p>
      <w:pPr>
        <w:ind w:left="170"/>
        <w:pBdr>
          <w:left w:val="single" w:sz="18" w:space="4" w:color="1F3864"/>
        </w:pBdr>
        <w:shd w:val="clear" w:fill="F2F5FA"/>
      </w:pPr>
      <w:r>
        <w:rPr>
          <w:b w:val="0"/>
        </w:rPr>
        <w:t>7. 筋 (nahāru)</w:t>
      </w:r>
    </w:p>
    <w:p>
      <w:pPr>
        <w:ind w:left="170"/>
        <w:pBdr>
          <w:left w:val="single" w:sz="18" w:space="4" w:color="1F3864"/>
        </w:pBdr>
        <w:shd w:val="clear" w:fill="F2F5FA"/>
      </w:pPr>
      <w:r>
        <w:rPr>
          <w:b w:val="0"/>
        </w:rPr>
        <w:t>8.骨 (atthi)</w:t>
      </w:r>
    </w:p>
    <w:p>
      <w:pPr>
        <w:ind w:left="170"/>
        <w:pBdr>
          <w:left w:val="single" w:sz="18" w:space="4" w:color="1F3864"/>
        </w:pBdr>
        <w:shd w:val="clear" w:fill="F2F5FA"/>
      </w:pPr>
      <w:r>
        <w:rPr>
          <w:b w:val="0"/>
        </w:rPr>
        <w:t>9.髓 (atṭhimiñjaṃ)</w:t>
      </w:r>
    </w:p>
    <w:p>
      <w:pPr>
        <w:ind w:left="170"/>
        <w:pBdr>
          <w:left w:val="single" w:sz="18" w:space="4" w:color="1F3864"/>
        </w:pBdr>
        <w:shd w:val="clear" w:fill="F2F5FA"/>
      </w:pPr>
      <w:r>
        <w:rPr>
          <w:b w:val="0"/>
        </w:rPr>
        <w:t>10. 肾 (vakkaṃ)</w:t>
      </w:r>
    </w:p>
    <w:p>
      <w:pPr>
        <w:spacing w:before="200"/>
      </w:pPr>
      <w:r>
        <w:rPr>
          <w:b/>
          <w:color w:val="1F3864"/>
          <w:sz w:val="30"/>
        </w:rPr>
        <w:t>三十二身分</w:t>
      </w:r>
    </w:p>
    <w:p>
      <w:pPr>
        <w:spacing w:before="200"/>
      </w:pPr>
      <w:r>
        <w:rPr>
          <w:b/>
          <w:color w:val="1F3864"/>
          <w:sz w:val="30"/>
        </w:rPr>
        <w:t>肉</w:t>
      </w:r>
    </w:p>
    <w:p>
      <w:pPr>
        <w:spacing w:before="200"/>
      </w:pPr>
      <w:r>
        <w:rPr>
          <w:b/>
          <w:color w:val="1F3864"/>
          <w:sz w:val="30"/>
        </w:rPr>
        <w:t>分辨肉身分</w:t>
      </w:r>
    </w:p>
    <w:p>
      <w:pPr>
        <w:ind w:left="170"/>
        <w:pBdr>
          <w:left w:val="single" w:sz="18" w:space="4" w:color="1F3864"/>
        </w:pBdr>
        <w:shd w:val="clear" w:fill="F2F5FA"/>
      </w:pPr>
      <w:r>
        <w:rPr>
          <w:b w:val="0"/>
        </w:rPr>
        <w:t>颜色：肉即是九百块肉，其颜色皆是红色，如紫柳树花朵。</w:t>
      </w:r>
    </w:p>
    <w:p>
      <w:pPr>
        <w:ind w:left="170"/>
        <w:pBdr>
          <w:left w:val="single" w:sz="18" w:space="4" w:color="1F3864"/>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处所：其处所为依附于三百二十根骨。</w:t>
      </w:r>
    </w:p>
    <w:p>
      <w:pPr>
        <w:ind w:left="170"/>
        <w:pBdr>
          <w:left w:val="single" w:sz="18" w:space="4" w:color="1F3864"/>
        </w:pBdr>
        <w:shd w:val="clear" w:fill="F2F5FA"/>
      </w:pPr>
      <w:r>
        <w:rPr>
          <w:b w:val="0"/>
        </w:rPr>
        <w:t>界限：其界限为下方、内侧以相连之骨聚分界限。上方、外侧以皮肤分界限。横面以各自分界限。以上则是肉的自分界限。至于异分界限与头发（内容）相同。</w:t>
      </w:r>
    </w:p>
    <w:p>
      <w:pPr>
        <w:spacing w:before="200"/>
      </w:pPr>
      <w:r>
        <w:rPr>
          <w:b/>
          <w:color w:val="1F3864"/>
          <w:sz w:val="30"/>
        </w:rPr>
        <w:t>三十二身分</w:t>
      </w:r>
    </w:p>
    <w:p>
      <w:pPr>
        <w:spacing w:before="200"/>
      </w:pPr>
      <w:r>
        <w:rPr>
          <w:b/>
          <w:color w:val="1F3864"/>
          <w:sz w:val="30"/>
        </w:rPr>
        <w:t>筋</w:t>
      </w:r>
    </w:p>
    <w:p>
      <w:pPr>
        <w:spacing w:before="200"/>
      </w:pPr>
      <w:r>
        <w:rPr>
          <w:b/>
          <w:color w:val="1F3864"/>
          <w:sz w:val="30"/>
        </w:rPr>
        <w:t>分辨筋腱身分</w:t>
      </w:r>
    </w:p>
    <w:p>
      <w:pPr>
        <w:ind w:left="170"/>
        <w:pBdr>
          <w:left w:val="single" w:sz="18" w:space="4" w:color="1F3864"/>
        </w:pBdr>
        <w:shd w:val="clear" w:fill="F2F5FA"/>
      </w:pPr>
      <w:r>
        <w:rPr>
          <w:b w:val="0"/>
        </w:rPr>
        <w:t>颜色：筋腱即是九百条筋腱。其颜色皆是白色。</w:t>
      </w:r>
    </w:p>
    <w:p>
      <w:pPr>
        <w:ind w:left="170"/>
        <w:pBdr>
          <w:left w:val="single" w:sz="18" w:space="4" w:color="1F3864"/>
        </w:pBdr>
        <w:shd w:val="clear" w:fill="F2F5FA"/>
      </w:pPr>
      <w:r>
        <w:rPr>
          <w:b w:val="0"/>
        </w:rPr>
        <w:t>形状：其形状有各种形状。</w:t>
      </w:r>
    </w:p>
    <w:p>
      <w:pPr>
        <w:ind w:left="170"/>
        <w:pBdr>
          <w:left w:val="single" w:sz="18" w:space="4" w:color="1F3864"/>
        </w:pBdr>
        <w:shd w:val="clear" w:fill="F2F5FA"/>
      </w:pPr>
      <w:r>
        <w:rPr>
          <w:b w:val="0"/>
        </w:rPr>
        <w:t>筋腱有各种形状，《清净道论》中对此做了详细阐述。</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处所：其处所为依附于全身骨头。</w:t>
      </w:r>
    </w:p>
    <w:p>
      <w:pPr>
        <w:ind w:left="170"/>
        <w:pBdr>
          <w:left w:val="single" w:sz="18" w:space="4" w:color="1F3864"/>
        </w:pBdr>
        <w:shd w:val="clear" w:fill="F2F5FA"/>
      </w:pPr>
      <w:r>
        <w:rPr>
          <w:b w:val="0"/>
        </w:rPr>
        <w:t>界限：其界限为下方三百条骨之上，上方以触到肉、皮相连接之处为分界限。横面以各自分界限。以上则是筋腱的自分界限。至于异分界限与头发（内容）相同。</w:t>
      </w:r>
    </w:p>
    <w:p>
      <w:pPr>
        <w:spacing w:before="200"/>
      </w:pPr>
      <w:r>
        <w:rPr>
          <w:b/>
          <w:color w:val="1F3864"/>
          <w:sz w:val="30"/>
        </w:rPr>
        <w:t>三十二身分</w:t>
      </w:r>
    </w:p>
    <w:p>
      <w:pPr>
        <w:spacing w:before="200"/>
      </w:pPr>
      <w:r>
        <w:rPr>
          <w:b/>
          <w:color w:val="1F3864"/>
          <w:sz w:val="30"/>
        </w:rPr>
        <w:t>骨</w:t>
      </w:r>
    </w:p>
    <w:p>
      <w:pPr>
        <w:spacing w:before="200"/>
      </w:pPr>
      <w:r>
        <w:rPr>
          <w:b/>
          <w:color w:val="1F3864"/>
          <w:sz w:val="30"/>
        </w:rPr>
        <w:t>分辨骨身分</w:t>
      </w:r>
    </w:p>
    <w:p>
      <w:pPr>
        <w:ind w:left="170"/>
        <w:pBdr>
          <w:left w:val="single" w:sz="18" w:space="4" w:color="1F3864"/>
        </w:pBdr>
        <w:shd w:val="clear" w:fill="F2F5FA"/>
      </w:pPr>
      <w:r>
        <w:rPr>
          <w:b w:val="0"/>
        </w:rPr>
        <w:t>颜色：其颜色皆是白色。</w:t>
      </w:r>
    </w:p>
    <w:p>
      <w:pPr>
        <w:ind w:left="170"/>
        <w:pBdr>
          <w:left w:val="single" w:sz="18" w:space="4" w:color="1F3864"/>
        </w:pBdr>
        <w:shd w:val="clear" w:fill="F2F5FA"/>
      </w:pPr>
      <w:r>
        <w:rPr>
          <w:b w:val="0"/>
        </w:rPr>
        <w:t>形状：其形状有各种形状。</w:t>
      </w:r>
    </w:p>
    <w:p>
      <w:pPr>
        <w:ind w:left="170"/>
        <w:pBdr>
          <w:left w:val="single" w:sz="18" w:space="4" w:color="1F3864"/>
        </w:pBdr>
        <w:shd w:val="clear" w:fill="F2F5FA"/>
      </w:pPr>
      <w:r>
        <w:rPr>
          <w:b w:val="0"/>
        </w:rPr>
        <w:t>方位：颧骨、太阳穴骨上方缠头巾之处，其骨（表面）</w:t>
      </w:r>
    </w:p>
    <w:p>
      <w:pPr>
        <w:ind w:left="170"/>
        <w:pBdr>
          <w:left w:val="single" w:sz="18" w:space="4" w:color="1F3864"/>
        </w:pBdr>
        <w:shd w:val="clear" w:fill="F2F5FA"/>
      </w:pPr>
      <w:r>
        <w:rPr>
          <w:b w:val="0"/>
        </w:rPr>
        <w:t>有皱褶充满酥油的小布巾形。头顶骨有着切断一面的椰子壳形。其后头骨有着黏缝碎葫芦形。</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1F3864"/>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1F3864"/>
        </w:pBdr>
        <w:shd w:val="clear" w:fill="F2F5FA"/>
      </w:pPr>
      <w:r>
        <w:rPr>
          <w:b w:val="0"/>
        </w:rPr>
        <w:t>三十二身分</w:t>
      </w:r>
    </w:p>
    <w:p>
      <w:pPr>
        <w:ind w:left="170"/>
        <w:pBdr>
          <w:left w:val="single" w:sz="18" w:space="4" w:color="1F3864"/>
        </w:pBdr>
        <w:shd w:val="clear" w:fill="F2F5FA"/>
      </w:pPr>
      <w:r>
        <w:rPr>
          <w:b w:val="0"/>
        </w:rPr>
        <w:t>骨髓</w:t>
      </w:r>
    </w:p>
    <w:p>
      <w:pPr>
        <w:spacing w:before="200"/>
      </w:pPr>
      <w:r>
        <w:rPr>
          <w:b/>
          <w:color w:val="1F3864"/>
          <w:sz w:val="30"/>
        </w:rPr>
        <w:t>分辨骨髓身分</w:t>
      </w:r>
    </w:p>
    <w:p>
      <w:pPr>
        <w:ind w:left="170"/>
        <w:pBdr>
          <w:left w:val="single" w:sz="18" w:space="4" w:color="1F3864"/>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1F3864"/>
        </w:pBdr>
        <w:shd w:val="clear" w:fill="F2F5FA"/>
      </w:pPr>
      <w:r>
        <w:rPr>
          <w:b w:val="0"/>
        </w:rPr>
        <w:t>方位:其方位为上下两处。</w:t>
      </w:r>
    </w:p>
    <w:p>
      <w:pPr>
        <w:ind w:left="170"/>
        <w:pBdr>
          <w:left w:val="single" w:sz="18" w:space="4" w:color="1F3864"/>
        </w:pBdr>
        <w:shd w:val="clear" w:fill="F2F5FA"/>
      </w:pPr>
      <w:r>
        <w:rPr>
          <w:b w:val="0"/>
        </w:rPr>
        <w:t>处所:其处所为骨头之内。</w:t>
      </w:r>
    </w:p>
    <w:p>
      <w:pPr>
        <w:ind w:left="170"/>
        <w:pBdr>
          <w:left w:val="single" w:sz="18" w:space="4" w:color="1F3864"/>
        </w:pBdr>
        <w:shd w:val="clear" w:fill="F2F5FA"/>
      </w:pPr>
      <w:r>
        <w:rPr>
          <w:b w:val="0"/>
        </w:rPr>
        <w:t>界限:其界限为以骨头内面分界限。以上则是骨髓的自分界限。至于异分界限与头发(内容)相同。</w:t>
      </w:r>
    </w:p>
    <w:p>
      <w:pPr>
        <w:ind w:left="170"/>
        <w:pBdr>
          <w:left w:val="single" w:sz="18" w:space="4" w:color="1F3864"/>
        </w:pBdr>
        <w:shd w:val="clear" w:fill="F2F5FA"/>
      </w:pPr>
      <w:r>
        <w:rPr>
          <w:b w:val="0"/>
        </w:rPr>
        <w:t>]a\n（此处 ]a\n 为 fetch 返回的排版残片，属原文照录，原样保留）</w:t>
      </w:r>
    </w:p>
    <w:p>
      <w:pPr>
        <w:spacing w:before="200"/>
      </w:pPr>
      <w:r>
        <w:rPr>
          <w:b/>
          <w:color w:val="1F3864"/>
          <w:sz w:val="30"/>
        </w:rPr>
        <w:t>三十二身分</w:t>
      </w:r>
    </w:p>
    <w:p>
      <w:pPr>
        <w:spacing w:before="200"/>
      </w:pPr>
      <w:r>
        <w:rPr>
          <w:b/>
          <w:color w:val="1F3864"/>
          <w:sz w:val="30"/>
        </w:rPr>
        <w:t>肾</w:t>
      </w:r>
    </w:p>
    <w:p>
      <w:pPr>
        <w:spacing w:before="200"/>
      </w:pPr>
      <w:r>
        <w:rPr>
          <w:b/>
          <w:color w:val="1F3864"/>
          <w:sz w:val="30"/>
        </w:rPr>
        <w:t>分辨肾身分</w:t>
      </w:r>
    </w:p>
    <w:p>
      <w:pPr>
        <w:ind w:left="170"/>
        <w:pBdr>
          <w:left w:val="single" w:sz="18" w:space="4" w:color="1F3864"/>
        </w:pBdr>
        <w:shd w:val="clear" w:fill="F2F5FA"/>
      </w:pPr>
      <w:r>
        <w:rPr>
          <w:b w:val="0"/>
        </w:rPr>
        <w:t>颜色：肾即是在连接有两个肉团。其颜色为淡赤色。</w:t>
      </w:r>
    </w:p>
    <w:p>
      <w:pPr>
        <w:ind w:left="170"/>
        <w:pBdr>
          <w:left w:val="single" w:sz="18" w:space="4" w:color="1F3864"/>
        </w:pBdr>
        <w:shd w:val="clear" w:fill="F2F5FA"/>
      </w:pPr>
      <w:r>
        <w:rPr>
          <w:b w:val="0"/>
        </w:rPr>
        <w:t>有着苏桐子颜色。</w:t>
      </w:r>
    </w:p>
    <w:p>
      <w:pPr>
        <w:ind w:left="170"/>
        <w:pBdr>
          <w:left w:val="single" w:sz="18" w:space="4" w:color="1F3864"/>
        </w:pBdr>
        <w:shd w:val="clear" w:fill="F2F5FA"/>
      </w:pPr>
      <w:r>
        <w:rPr>
          <w:b w:val="0"/>
        </w:rPr>
        <w:t>形状:其形状为儿童游玩放置各种的球形。换言之,一支蒂上结两颗芒果形。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处所:其处所为从咽喉底部衍生出一个管子，稍稍往下行，分为两分，以肥大的筋腱连接且围在心脏肉。</w:t>
      </w:r>
    </w:p>
    <w:p>
      <w:pPr>
        <w:ind w:left="170"/>
        <w:pBdr>
          <w:left w:val="single" w:sz="18" w:space="4" w:color="1F3864"/>
        </w:pBdr>
        <w:shd w:val="clear" w:fill="F2F5FA"/>
      </w:pPr>
      <w:r>
        <w:rPr>
          <w:b w:val="0"/>
        </w:rPr>
        <w:t>界限:其界限为肾脏分界限。以上则是肾的自分界限。</w:t>
      </w:r>
    </w:p>
    <w:p>
      <w:pPr>
        <w:ind w:left="170"/>
        <w:pBdr>
          <w:left w:val="single" w:sz="18" w:space="4" w:color="1F3864"/>
        </w:pBdr>
        <w:shd w:val="clear" w:fill="F2F5FA"/>
      </w:pPr>
      <w:r>
        <w:rPr>
          <w:b w:val="0"/>
        </w:rPr>
        <w:t>至于异分界限与头发(内容)相同。</w:t>
      </w:r>
    </w:p>
    <w:p>
      <w:pPr>
        <w:ind w:left="170"/>
        <w:pBdr>
          <w:left w:val="single" w:sz="18" w:space="4" w:color="1F3864"/>
        </w:pBdr>
        <w:shd w:val="clear" w:fill="F2F5FA"/>
      </w:pPr>
      <w:r>
        <w:rPr>
          <w:b w:val="0"/>
        </w:rPr>
        <w:t>Idam me puññam asavakkhayavaham hotu.</w:t>
      </w:r>
    </w:p>
    <w:p>
      <w:pPr>
        <w:ind w:left="170"/>
        <w:pBdr>
          <w:left w:val="single" w:sz="18" w:space="4" w:color="1F3864"/>
        </w:pBdr>
        <w:shd w:val="clear" w:fill="F2F5FA"/>
      </w:pPr>
      <w:r>
        <w:rPr>
          <w:b w:val="0"/>
        </w:rPr>
        <w:t>Idam me puñam nibbänassa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samaµpuñà-bhāgam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1F3864"/>
          <w:sz w:val="23"/>
        </w:rPr>
        <w:t>🧭 主持人精讲：本讲六段分辨文的「读法」（主持人自用，非照录）</w:t>
      </w:r>
    </w:p>
    <w:p>
      <w:pPr>
        <w:ind w:left="170"/>
        <w:pBdr>
          <w:left w:val="single" w:sz="18" w:space="4" w:color="1F3864"/>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「自分界限」与「异分界限」是本讲的关节</w:t>
      </w:r>
      <w:r>
        <w:rPr>
          <w:b w:val="0"/>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rPr>
        <w:t>不必每段重讲</w:t>
      </w:r>
      <w:r>
        <w:rPr>
          <w:b w:val="0"/>
        </w:rPr>
        <w:t>。这也是本周「分组结合观察」的技术基础——先把分界搞清楚，十个身分才不会糊成一团。</w:t>
      </w:r>
    </w:p>
    <w:p>
      <w:pPr>
        <w:pStyle w:val="ListNumber"/>
      </w:pPr>
      <w:r>
        <w:rPr>
          <w:b/>
        </w:rPr>
        <w:t>「皮」是本周的入口</w:t>
      </w:r>
      <w:r>
        <w:rPr>
          <w:b w:val="0"/>
        </w:rPr>
        <w:t>。皮既是第一组的收尾，又是全身的封面：颜色上「黑、褐、黄的薄皮」＋「外厚皮颜色是相同的」；处所上「全身覆盖」；界限上「外侧以虚空分界限」。可用一句白话收束：「</w:t>
      </w:r>
      <w:r>
        <w:rPr>
          <w:b/>
        </w:rPr>
        <w:t>皮，是我和世界之间那一层很薄很薄的界限。</w:t>
      </w:r>
      <w:r>
        <w:rPr>
          <w:b w:val="0"/>
        </w:rPr>
        <w:t>」——这一句是本周最好用的锚。</w:t>
      </w:r>
    </w:p>
    <w:p>
      <w:pPr>
        <w:pStyle w:val="ListNumber"/>
      </w:pPr>
      <w:r>
        <w:rPr>
          <w:b/>
        </w:rPr>
        <w:t>「肉」段藏着观察次第</w:t>
      </w:r>
      <w:r>
        <w:rPr>
          <w:b w:val="0"/>
        </w:rPr>
        <w:t>。原文明确说：行者专注肉时「先从粗糙的肉开始」，粗糙的肉收摄之后，「自然而言就慢慢明显了细致的肉」。请把这一句读出来并停一下——</w:t>
      </w:r>
      <w:r>
        <w:rPr>
          <w:b/>
        </w:rPr>
        <w:t>这就是本周对治「看不到／看不清」焦虑的原话依据</w:t>
      </w:r>
      <w:r>
        <w:rPr>
          <w:b w:val="0"/>
        </w:rPr>
        <w:t>：不是先求细，而是先老实地看粗的。</w:t>
      </w:r>
    </w:p>
    <w:p>
      <w:pPr>
        <w:pStyle w:val="ListNumber"/>
      </w:pPr>
      <w:r>
        <w:rPr>
          <w:b/>
        </w:rPr>
        <w:t>「骨」段藏着身分的次第依赖</w:t>
      </w:r>
      <w:r>
        <w:rPr>
          <w:b w:val="0"/>
        </w:rPr>
        <w:t>。头骨依颈骨、颈骨依脊椎骨、脊椎骨依臀骨……一路到踝骨、脚背骨。可提醒：这一串不是解剖学目录，而是</w:t>
      </w:r>
      <w:r>
        <w:rPr>
          <w:b/>
        </w:rPr>
        <w:t>在教我们「所依」</w:t>
      </w:r>
      <w:r>
        <w:rPr>
          <w:b w:val="0"/>
        </w:rPr>
        <w:t>——每一块骨头都靠另一块骨头而住，没有一块是独立的主。</w:t>
      </w:r>
    </w:p>
    <w:p>
      <w:pPr>
        <w:pStyle w:val="ListNumber"/>
      </w:pPr>
      <w:r>
        <w:rPr>
          <w:b/>
        </w:rPr>
        <w:t>读法上的时间管理</w:t>
      </w:r>
      <w:r>
        <w:rPr>
          <w:b w:val="0"/>
        </w:rPr>
        <w:t>：若时间紧，务必保留「经文引文＋皮＋肉＋筋」四段与「骨」段的所依链；骨髓与肾两段可只念末句，或留作成员课后自读（材料②[00:19:59] 对肾有很好的口述比喻，可代读）。</w:t>
      </w:r>
    </w:p>
    <w:p>
      <w:r>
        <w:rPr>
          <w:b/>
          <w:color w:val="1F3864"/>
          <w:sz w:val="23"/>
        </w:rPr>
        <w:t>🧭 主持人导读：六段分辨文逐段提要（主持人自用，非照录）</w:t>
      </w:r>
    </w:p>
    <w:p>
      <w:pPr>
        <w:ind w:left="170"/>
        <w:pBdr>
          <w:left w:val="single" w:sz="18" w:space="4" w:color="1F3864"/>
        </w:pBdr>
        <w:shd w:val="clear" w:fill="F2F5FA"/>
      </w:pPr>
      <w:r>
        <w:rPr>
          <w:b w:val="0"/>
        </w:rPr>
        <w:t>以下六条是为主持人准备的</w:t>
      </w:r>
      <w:r>
        <w:rPr>
          <w:b/>
        </w:rPr>
        <w:t>逐段白话提要</w:t>
      </w:r>
      <w:r>
        <w:rPr>
          <w:b w:val="0"/>
        </w:rPr>
        <w:t>，方便在照读原文之后用一两句帮成员「对上」。属整理表述，</w:t>
      </w:r>
      <w:r>
        <w:rPr>
          <w:b/>
        </w:rPr>
        <w:t>不是原文</w:t>
      </w:r>
      <w:r>
        <w:rPr>
          <w:b w:val="0"/>
        </w:rPr>
        <w:t>，可择要口述、也可略过。</w:t>
      </w:r>
    </w:p>
    <w:p>
      <w:pPr>
        <w:pStyle w:val="ListBullet"/>
      </w:pPr>
      <w:r>
        <w:rPr>
          <w:b/>
        </w:rPr>
        <w:t>皮｜第一组的收尾、全身的封面。</w:t>
      </w:r>
      <w:r>
        <w:rPr>
          <w:b w:val="0"/>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rPr>
        <w:t>「外侧以虚空分界限」</w:t>
      </w:r>
      <w:r>
        <w:rPr>
          <w:b w:val="0"/>
        </w:rPr>
        <w:t>——这层皮外面就是空，世界与「我的身体」之间只隔这一层。</w:t>
      </w:r>
    </w:p>
    <w:p>
      <w:pPr>
        <w:pStyle w:val="ListBullet"/>
      </w:pPr>
      <w:r>
        <w:rPr>
          <w:b/>
        </w:rPr>
        <w:t>肉｜最容易「看进去」的一身分。</w:t>
      </w:r>
      <w:r>
        <w:rPr>
          <w:b w:val="0"/>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rPr>
        <w:t>重点句</w:t>
      </w:r>
      <w:r>
        <w:rPr>
          <w:b w:val="0"/>
        </w:rPr>
        <w:t>：先从粗糙的肉开始，粗的收摄了，细的自然明显——这是本周「不求细」的原话依据。</w:t>
      </w:r>
    </w:p>
    <w:p>
      <w:pPr>
        <w:pStyle w:val="ListBullet"/>
      </w:pPr>
      <w:r>
        <w:rPr>
          <w:b/>
        </w:rPr>
        <w:t>筋｜数量与形态最「具象」的一身分。</w:t>
      </w:r>
      <w:r>
        <w:rPr>
          <w:b w:val="0"/>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rPr>
        <w:t>尤其各种关节</w:t>
      </w:r>
      <w:r>
        <w:rPr>
          <w:b w:val="0"/>
        </w:rPr>
        <w:t>。</w:t>
      </w:r>
    </w:p>
    <w:p>
      <w:pPr>
        <w:ind w:left="170"/>
        <w:pBdr>
          <w:left w:val="single" w:sz="18" w:space="4" w:color="1F3864"/>
        </w:pBdr>
        <w:shd w:val="clear" w:fill="F2F5FA"/>
      </w:pPr>
      <w:r>
        <w:rPr>
          <w:b/>
        </w:rPr>
        <w:t>【本周朗读段 · 结束】</w:t>
      </w:r>
      <w:r>
        <w:rPr>
          <w:b w:val="0"/>
        </w:rPr>
        <w:t>（以下为默读／选读／延伸内容，时间富余时再读）</w:t>
      </w:r>
    </w:p>
    <w:p>
      <w:pPr>
        <w:pStyle w:val="ListBullet"/>
      </w:pPr>
      <w:r>
        <w:rPr>
          <w:b/>
        </w:rPr>
        <w:t>骨｜藏着「相依」的一身分。</w:t>
      </w:r>
      <w:r>
        <w:rPr>
          <w:b w:val="0"/>
        </w:rPr>
        <w:t xml:space="preserve"> 颜色：皆白色。形状：各种形状（颧骨与太阳穴骨上方如充满酥油的小布巾有皱褶；头顶骨如切断一面的椰子壳；后头骨如黏缝碎葫芦）。方位：上下两处。处所：普遍全身，且写明</w:t>
      </w:r>
      <w:r>
        <w:rPr>
          <w:b/>
        </w:rPr>
        <w:t>头骨依颈骨、颈骨依脊椎骨、脊椎骨依臀骨、臀骨依大腿骨、大腿骨依膝盖骨、膝盖骨依小腿骨、小腿骨依踝骨、踝骨依脚背骨</w:t>
      </w:r>
      <w:r>
        <w:rPr>
          <w:b w:val="0"/>
        </w:rPr>
        <w:t>。界限：内以骨髓为界，上方外侧以肉为界，末端根端各自为界。这一段的落点是</w:t>
      </w:r>
      <w:r>
        <w:rPr>
          <w:b/>
        </w:rPr>
        <w:t>「没有一块骨头是自己站着的」</w:t>
      </w:r>
      <w:r>
        <w:rPr>
          <w:b w:val="0"/>
        </w:rPr>
        <w:t>。</w:t>
      </w:r>
    </w:p>
    <w:p>
      <w:pPr>
        <w:pStyle w:val="ListBullet"/>
      </w:pPr>
      <w:r>
        <w:rPr>
          <w:b/>
        </w:rPr>
        <w:t>骨髓｜唯一一段「颜色」与「形状」连写的段。</w:t>
      </w:r>
      <w:r>
        <w:rPr>
          <w:b w:val="0"/>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pStyle w:val="ListBullet"/>
      </w:pPr>
      <w:r>
        <w:rPr>
          <w:b/>
        </w:rPr>
        <w:t>肾｜本周最后一个身分，也是「里面」的收束。</w:t>
      </w:r>
      <w:r>
        <w:rPr>
          <w:b w:val="0"/>
        </w:rPr>
        <w:t xml:space="preserve"> 颜色：连着两个肉团，淡赤色，有苏桐子色。形状：如儿童游玩放置的各种球形，换言之，</w:t>
      </w:r>
      <w:r>
        <w:rPr>
          <w:b/>
        </w:rPr>
        <w:t>一支蒂上结两颗芒果形</w:t>
      </w:r>
      <w:r>
        <w:rPr>
          <w:b w:val="0"/>
        </w:rPr>
        <w:t>。方位：下方。处所：从咽喉底部衍生出一个管子，稍稍往下行，分为两分，以肥大的筋腱连接且围在心脏肉。界限：以肾脏为界。录音补充：位于腰部后方、像拳头、外面包着一层膜（与心肝膜、脾肺膜同属膜的一部分）。</w:t>
      </w:r>
    </w:p>
    <w:p>
      <w:r>
        <w:rPr>
          <w:b/>
          <w:color w:val="1F3864"/>
          <w:sz w:val="23"/>
        </w:rPr>
        <w:t>🧭 本周名相小词典（主持人自用，被问到时可作答）</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白话解释</w:t>
            </w:r>
          </w:p>
        </w:tc>
        <w:tc>
          <w:tcPr>
            <w:tcW w:type="dxa" w:w="3213"/>
            <w:shd w:val="clear" w:fill="1F3864"/>
          </w:tcPr>
          <w:p>
            <w:r>
              <w:rPr>
                <w:color w:val="FFFFFF"/>
                <w:sz w:val="18"/>
              </w:rPr>
            </w:r>
            <w:r>
              <w:rPr>
                <w:b w:val="0"/>
                <w:color w:val="FFFFFF"/>
                <w:sz w:val="18"/>
              </w:rPr>
              <w:t>本周出现处</w:t>
            </w:r>
          </w:p>
        </w:tc>
      </w:tr>
      <w:tr>
        <w:tc>
          <w:tcPr>
            <w:tcW w:type="dxa" w:w="3213"/>
          </w:tcPr>
          <w:p>
            <w:r>
              <w:rPr>
                <w:sz w:val="18"/>
              </w:rPr>
            </w:r>
            <w:r>
              <w:rPr>
                <w:b w:val="0"/>
                <w:sz w:val="18"/>
              </w:rPr>
              <w:t>三十二身分（dvattiṃsākāra）</w:t>
            </w:r>
          </w:p>
        </w:tc>
        <w:tc>
          <w:tcPr>
            <w:tcW w:type="dxa" w:w="3213"/>
          </w:tcPr>
          <w:p>
            <w:r>
              <w:rPr>
                <w:sz w:val="18"/>
              </w:rPr>
            </w:r>
            <w:r>
              <w:rPr>
                <w:b w:val="0"/>
                <w:sz w:val="18"/>
              </w:rPr>
              <w:t>身体的三十二个组成部分；本系列按六组编排，本周为第一组与第二组共十个身分</w:t>
            </w:r>
          </w:p>
        </w:tc>
        <w:tc>
          <w:tcPr>
            <w:tcW w:type="dxa" w:w="3213"/>
          </w:tcPr>
          <w:p>
            <w:r>
              <w:rPr>
                <w:sz w:val="18"/>
              </w:rPr>
            </w:r>
            <w:r>
              <w:rPr>
                <w:b w:val="0"/>
                <w:sz w:val="18"/>
              </w:rPr>
              <w:t>全部</w:t>
            </w:r>
          </w:p>
        </w:tc>
      </w:tr>
      <w:tr>
        <w:tc>
          <w:tcPr>
            <w:tcW w:type="dxa" w:w="3213"/>
            <w:shd w:val="clear" w:fill="F2F5FA"/>
          </w:tcPr>
          <w:p>
            <w:r>
              <w:rPr>
                <w:sz w:val="18"/>
              </w:rPr>
            </w:r>
            <w:r>
              <w:rPr>
                <w:b w:val="0"/>
                <w:sz w:val="18"/>
              </w:rPr>
              <w:t>五种分辨法</w:t>
            </w:r>
          </w:p>
        </w:tc>
        <w:tc>
          <w:tcPr>
            <w:tcW w:type="dxa" w:w="3213"/>
            <w:shd w:val="clear" w:fill="F2F5FA"/>
          </w:tcPr>
          <w:p>
            <w:r>
              <w:rPr>
                <w:sz w:val="18"/>
              </w:rPr>
            </w:r>
            <w:r>
              <w:rPr>
                <w:b w:val="0"/>
                <w:sz w:val="18"/>
              </w:rPr>
              <w:t>颜色（vaṇṇa）、形状（saṇṭhāna）、方位（disā）、处所（okāsa）、界限（pariccheda）——本周课件六段皆按此五栏排列</w:t>
            </w:r>
          </w:p>
        </w:tc>
        <w:tc>
          <w:tcPr>
            <w:tcW w:type="dxa" w:w="3213"/>
            <w:shd w:val="clear" w:fill="F2F5FA"/>
          </w:tcPr>
          <w:p>
            <w:r>
              <w:rPr>
                <w:sz w:val="18"/>
              </w:rPr>
            </w:r>
            <w:r>
              <w:rPr>
                <w:b w:val="0"/>
                <w:sz w:val="18"/>
              </w:rPr>
              <w:t>材料①各段</w:t>
            </w:r>
          </w:p>
        </w:tc>
      </w:tr>
      <w:tr>
        <w:tc>
          <w:tcPr>
            <w:tcW w:type="dxa" w:w="3213"/>
          </w:tcPr>
          <w:p>
            <w:r>
              <w:rPr>
                <w:sz w:val="18"/>
              </w:rPr>
            </w:r>
            <w:r>
              <w:rPr>
                <w:b w:val="0"/>
                <w:sz w:val="18"/>
              </w:rPr>
              <w:t>自分界限</w:t>
            </w:r>
          </w:p>
        </w:tc>
        <w:tc>
          <w:tcPr>
            <w:tcW w:type="dxa" w:w="3213"/>
          </w:tcPr>
          <w:p>
            <w:r>
              <w:rPr>
                <w:sz w:val="18"/>
              </w:rPr>
            </w:r>
            <w:r>
              <w:rPr>
                <w:b w:val="0"/>
                <w:sz w:val="18"/>
              </w:rPr>
              <w:t>这个身分</w:t>
            </w:r>
            <w:r>
              <w:rPr>
                <w:b/>
                <w:sz w:val="18"/>
              </w:rPr>
              <w:t>自己的</w:t>
            </w:r>
            <w:r>
              <w:rPr>
                <w:b w:val="0"/>
                <w:sz w:val="18"/>
              </w:rPr>
              <w:t>管辖范围（例如皮：下方内侧以所处之外为界，外侧以虚空为界）</w:t>
            </w:r>
          </w:p>
        </w:tc>
        <w:tc>
          <w:tcPr>
            <w:tcW w:type="dxa" w:w="3213"/>
          </w:tcPr>
          <w:p>
            <w:r>
              <w:rPr>
                <w:sz w:val="18"/>
              </w:rPr>
            </w:r>
            <w:r>
              <w:rPr>
                <w:b w:val="0"/>
                <w:sz w:val="18"/>
              </w:rPr>
              <w:t>材料①各段末</w:t>
            </w:r>
          </w:p>
        </w:tc>
      </w:tr>
      <w:tr>
        <w:tc>
          <w:tcPr>
            <w:tcW w:type="dxa" w:w="3213"/>
            <w:shd w:val="clear" w:fill="F2F5FA"/>
          </w:tcPr>
          <w:p>
            <w:r>
              <w:rPr>
                <w:sz w:val="18"/>
              </w:rPr>
            </w:r>
            <w:r>
              <w:rPr>
                <w:b w:val="0"/>
                <w:sz w:val="18"/>
              </w:rPr>
              <w:t>异分界限</w:t>
            </w:r>
          </w:p>
        </w:tc>
        <w:tc>
          <w:tcPr>
            <w:tcW w:type="dxa" w:w="3213"/>
            <w:shd w:val="clear" w:fill="F2F5FA"/>
          </w:tcPr>
          <w:p>
            <w:r>
              <w:rPr>
                <w:sz w:val="18"/>
              </w:rPr>
            </w:r>
            <w:r>
              <w:rPr>
                <w:b w:val="0"/>
                <w:sz w:val="18"/>
              </w:rPr>
              <w:t>与</w:t>
            </w:r>
            <w:r>
              <w:rPr>
                <w:b/>
                <w:sz w:val="18"/>
              </w:rPr>
              <w:t>其他身分</w:t>
            </w:r>
            <w:r>
              <w:rPr>
                <w:b w:val="0"/>
                <w:sz w:val="18"/>
              </w:rPr>
              <w:t>交界之处；课件六段统一收于「与头发（内容）相同」，指口径沿用发段，不必每段重讲</w:t>
            </w:r>
          </w:p>
        </w:tc>
        <w:tc>
          <w:tcPr>
            <w:tcW w:type="dxa" w:w="3213"/>
            <w:shd w:val="clear" w:fill="F2F5FA"/>
          </w:tcPr>
          <w:p>
            <w:r>
              <w:rPr>
                <w:sz w:val="18"/>
              </w:rPr>
            </w:r>
            <w:r>
              <w:rPr>
                <w:b w:val="0"/>
                <w:sz w:val="18"/>
              </w:rPr>
              <w:t>材料①各段末</w:t>
            </w:r>
          </w:p>
        </w:tc>
      </w:tr>
      <w:tr>
        <w:tc>
          <w:tcPr>
            <w:tcW w:type="dxa" w:w="3213"/>
          </w:tcPr>
          <w:p>
            <w:r>
              <w:rPr>
                <w:sz w:val="18"/>
              </w:rPr>
            </w:r>
            <w:r>
              <w:rPr>
                <w:b w:val="0"/>
                <w:sz w:val="18"/>
              </w:rPr>
              <w:t>可验（paccavekkhaṇa 的义用）</w:t>
            </w:r>
          </w:p>
        </w:tc>
        <w:tc>
          <w:tcPr>
            <w:tcW w:type="dxa" w:w="3213"/>
          </w:tcPr>
          <w:p>
            <w:r>
              <w:rPr>
                <w:sz w:val="18"/>
              </w:rPr>
            </w:r>
            <w:r>
              <w:rPr>
                <w:b w:val="0"/>
                <w:sz w:val="18"/>
              </w:rPr>
              <w:t>「亲自核对过、知道了」，不是「看到影像」；材料②口述强调「知道可验就可以了」</w:t>
            </w:r>
          </w:p>
        </w:tc>
        <w:tc>
          <w:tcPr>
            <w:tcW w:type="dxa" w:w="3213"/>
          </w:tcPr>
          <w:p>
            <w:r>
              <w:rPr>
                <w:sz w:val="18"/>
              </w:rPr>
            </w:r>
            <w:r>
              <w:rPr>
                <w:b w:val="0"/>
                <w:sz w:val="18"/>
              </w:rPr>
              <w:t>材料②[00:06:57]</w:t>
            </w:r>
          </w:p>
        </w:tc>
      </w:tr>
      <w:tr>
        <w:tc>
          <w:tcPr>
            <w:tcW w:type="dxa" w:w="3213"/>
            <w:shd w:val="clear" w:fill="F2F5FA"/>
          </w:tcPr>
          <w:p>
            <w:r>
              <w:rPr>
                <w:sz w:val="18"/>
              </w:rPr>
            </w:r>
            <w:r>
              <w:rPr>
                <w:b w:val="0"/>
                <w:sz w:val="18"/>
              </w:rPr>
              <w:t>可厌／不净（asubha）</w:t>
            </w:r>
          </w:p>
        </w:tc>
        <w:tc>
          <w:tcPr>
            <w:tcW w:type="dxa" w:w="3213"/>
            <w:shd w:val="clear" w:fill="F2F5FA"/>
          </w:tcPr>
          <w:p>
            <w:r>
              <w:rPr>
                <w:sz w:val="18"/>
              </w:rPr>
            </w:r>
            <w:r>
              <w:rPr>
                <w:b w:val="0"/>
                <w:sz w:val="18"/>
              </w:rPr>
              <w:t>a（非）＋subha（可喜、美）＝</w:t>
            </w:r>
            <w:r>
              <w:rPr>
                <w:b/>
                <w:sz w:val="18"/>
              </w:rPr>
              <w:t>不可喜</w:t>
            </w:r>
            <w:r>
              <w:rPr>
                <w:b w:val="0"/>
                <w:sz w:val="18"/>
              </w:rPr>
              <w:t>；是去掉美化滤镜，</w:t>
            </w:r>
            <w:r>
              <w:rPr>
                <w:b/>
                <w:sz w:val="18"/>
              </w:rPr>
              <w:t>不是</w:t>
            </w:r>
            <w:r>
              <w:rPr>
                <w:b w:val="0"/>
                <w:sz w:val="18"/>
              </w:rPr>
              <w:t>厌恶、不是嗔</w:t>
            </w:r>
          </w:p>
        </w:tc>
        <w:tc>
          <w:tcPr>
            <w:tcW w:type="dxa" w:w="3213"/>
            <w:shd w:val="clear" w:fill="F2F5FA"/>
          </w:tcPr>
          <w:p>
            <w:r>
              <w:rPr>
                <w:sz w:val="18"/>
              </w:rPr>
            </w:r>
            <w:r>
              <w:rPr>
                <w:b w:val="0"/>
                <w:sz w:val="18"/>
              </w:rPr>
              <w:t>本讲贯穿，第3／6周展开</w:t>
            </w:r>
          </w:p>
        </w:tc>
      </w:tr>
      <w:tr>
        <w:tc>
          <w:tcPr>
            <w:tcW w:type="dxa" w:w="3213"/>
          </w:tcPr>
          <w:p>
            <w:r>
              <w:rPr>
                <w:sz w:val="18"/>
              </w:rPr>
            </w:r>
            <w:r>
              <w:rPr>
                <w:b w:val="0"/>
                <w:sz w:val="18"/>
              </w:rPr>
              <w:t>腱（nahāru）／筋腱</w:t>
            </w:r>
          </w:p>
        </w:tc>
        <w:tc>
          <w:tcPr>
            <w:tcW w:type="dxa" w:w="3213"/>
          </w:tcPr>
          <w:p>
            <w:r>
              <w:rPr>
                <w:sz w:val="18"/>
              </w:rPr>
            </w:r>
            <w:r>
              <w:rPr>
                <w:b w:val="0"/>
                <w:sz w:val="18"/>
              </w:rPr>
              <w:t>课件作「筋」，材料②口述作「筋腱」；连接肌肉、附着于全身骨头，尤遍布各种关节</w:t>
            </w:r>
          </w:p>
        </w:tc>
        <w:tc>
          <w:tcPr>
            <w:tcW w:type="dxa" w:w="3213"/>
          </w:tcPr>
          <w:p>
            <w:r>
              <w:rPr>
                <w:sz w:val="18"/>
              </w:rPr>
            </w:r>
            <w:r>
              <w:rPr>
                <w:b w:val="0"/>
                <w:sz w:val="18"/>
              </w:rPr>
              <w:t>材料①「筋」段、材料②[00:10:25]–[00:14:24]</w:t>
            </w:r>
          </w:p>
        </w:tc>
      </w:tr>
      <w:tr>
        <w:tc>
          <w:tcPr>
            <w:tcW w:type="dxa" w:w="3213"/>
            <w:shd w:val="clear" w:fill="F2F5FA"/>
          </w:tcPr>
          <w:p>
            <w:r>
              <w:rPr>
                <w:sz w:val="18"/>
              </w:rPr>
            </w:r>
            <w:r>
              <w:rPr>
                <w:b w:val="0"/>
                <w:sz w:val="18"/>
              </w:rPr>
              <w:t>所依</w:t>
            </w:r>
          </w:p>
        </w:tc>
        <w:tc>
          <w:tcPr>
            <w:tcW w:type="dxa" w:w="3213"/>
            <w:shd w:val="clear" w:fill="F2F5FA"/>
          </w:tcPr>
          <w:p>
            <w:r>
              <w:rPr>
                <w:sz w:val="18"/>
              </w:rPr>
            </w:r>
            <w:r>
              <w:rPr>
                <w:b w:val="0"/>
                <w:sz w:val="18"/>
              </w:rPr>
              <w:t>谁依谁而住：头骨依颈骨……踝骨依脚背骨；用来松动「身体是一整块」的感觉</w:t>
            </w:r>
          </w:p>
        </w:tc>
        <w:tc>
          <w:tcPr>
            <w:tcW w:type="dxa" w:w="3213"/>
            <w:shd w:val="clear" w:fill="F2F5FA"/>
          </w:tcPr>
          <w:p>
            <w:r>
              <w:rPr>
                <w:sz w:val="18"/>
              </w:rPr>
            </w:r>
            <w:r>
              <w:rPr>
                <w:b w:val="0"/>
                <w:sz w:val="18"/>
              </w:rPr>
              <w:t>材料①「骨」段</w:t>
            </w:r>
          </w:p>
        </w:tc>
      </w:tr>
      <w:tr>
        <w:tc>
          <w:tcPr>
            <w:tcW w:type="dxa" w:w="3213"/>
          </w:tcPr>
          <w:p>
            <w:r>
              <w:rPr>
                <w:sz w:val="18"/>
              </w:rPr>
            </w:r>
            <w:r>
              <w:rPr>
                <w:b w:val="0"/>
                <w:sz w:val="18"/>
              </w:rPr>
              <w:t>顺逆序</w:t>
            </w:r>
          </w:p>
        </w:tc>
        <w:tc>
          <w:tcPr>
            <w:tcW w:type="dxa" w:w="3213"/>
          </w:tcPr>
          <w:p>
            <w:r>
              <w:rPr>
                <w:sz w:val="18"/>
              </w:rPr>
            </w:r>
            <w:r>
              <w:rPr>
                <w:b w:val="0"/>
                <w:sz w:val="18"/>
              </w:rPr>
              <w:t>顺序（发→…→尿）与逆序（尿→…→发）；本周只作「试念」，完整修法在第6周</w:t>
            </w:r>
          </w:p>
        </w:tc>
        <w:tc>
          <w:tcPr>
            <w:tcW w:type="dxa" w:w="3213"/>
          </w:tcPr>
          <w:p>
            <w:r>
              <w:rPr>
                <w:sz w:val="18"/>
              </w:rPr>
            </w:r>
            <w:r>
              <w:rPr>
                <w:b w:val="0"/>
                <w:sz w:val="18"/>
              </w:rPr>
              <w:t>本周加练（可选）</w:t>
            </w:r>
          </w:p>
        </w:tc>
      </w:tr>
    </w:tbl>
    <w:p>
      <w:r>
        <w:rPr>
          <w:b/>
          <w:color w:val="1F3864"/>
          <w:sz w:val="23"/>
        </w:rPr>
        <w:t>材料② ★补足：《19_三十二身分2-古源尊者-20250123（录音转写）》（依据录音转写整理，已校对明显同音错字）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依据录音转写整理，已校对明显同音错字（转写原文未作改写；明显同音讹字原样保留，对照表见文末）</w:t>
      </w:r>
    </w:p>
    <w:p>
      <w:pPr>
        <w:ind w:left="170"/>
        <w:pBdr>
          <w:left w:val="single" w:sz="18" w:space="4" w:color="1F3864"/>
        </w:pBdr>
        <w:shd w:val="clear" w:fill="F2F5FA"/>
      </w:pPr>
      <w:r>
        <w:rPr>
          <w:b w:val="0"/>
        </w:rPr>
        <w:t>⚠️ 主持人操作：全讲转写约 26 分钟（[00:00:07.660]–[00:25:47.240]），共读时</w:t>
      </w:r>
      <w:r>
        <w:rPr>
          <w:b/>
        </w:rPr>
        <w:t>建议只照读三段</w:t>
      </w:r>
      <w:r>
        <w:rPr>
          <w:b w:val="0"/>
        </w:rPr>
        <w:t>：①[00:06:57]–[00:09:51] 第一组（发·毛·爪·齿·皮）的复习与「知道可验就可以」；②[00:09:51]–[00:20:54] 第二组（肉·筋·骨·骨髓·肾）逐一身分的可验描述；③[00:25:03]–[00:25:47] 「两组结合起来观察」的收束。其余段落（坐姿调整 [00:03:02]–[00:06:56]、现场引导 [00:20:54]–[00:25:03]）作背景底料，可择要口述、不必逐字念。</w:t>
      </w:r>
      <w:r>
        <w:rPr>
          <w:b/>
        </w:rPr>
        <w:t>朗读时时间码不念；遇到转写明显不通的句子，直接跳过，不要临场「猜着念」。</w:t>
      </w:r>
    </w:p>
    <w:p>
      <w:r>
        <w:rPr>
          <w:b w:val="0"/>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[00:00:07.660] 好，首先，我们学习三个分分第一组。发毛夹子皮肤，那我光了。半膜瓜子皮。今天，我们学习第二组了。</w:t>
      </w:r>
    </w:p>
    <w:p>
      <w:pPr>
        <w:ind w:left="170"/>
        <w:pBdr>
          <w:left w:val="single" w:sz="18" w:space="4" w:color="1F3864"/>
        </w:pBdr>
        <w:shd w:val="clear" w:fill="F2F5FA"/>
      </w:pPr>
      <w:r>
        <w:rPr>
          <w:b w:val="0"/>
        </w:rPr>
        <w:t>[00:00:27.120] 第二组呢，是肉腱，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肌肌腱呢，筋腱就是连接肌肉的这些，筋腱。就是一种是肌肉内部的小筋腱，一个是骨膜、边上的这些筋腱，握紧骨头的、这个调整骨头的这些筋腱。</w:t>
      </w:r>
    </w:p>
    <w:p>
      <w:pPr>
        <w:ind w:left="170"/>
        <w:pBdr>
          <w:left w:val="single" w:sz="18" w:space="4" w:color="1F3864"/>
        </w:pBdr>
        <w:shd w:val="clear" w:fill="F2F5FA"/>
      </w:pPr>
      <w:r>
        <w:rPr>
          <w:b w:val="0"/>
        </w:rPr>
        <w:t>[00:01:41.060] 骨头呢，就是从头骨到脚骨，伸展的骨头。骨髓呢就是。给的骨头里面的骨髓。它有两大类。</w:t>
      </w:r>
    </w:p>
    <w:p>
      <w:pPr>
        <w:ind w:left="170"/>
        <w:pBdr>
          <w:left w:val="single" w:sz="18" w:space="4" w:color="1F3864"/>
        </w:pBdr>
        <w:shd w:val="clear" w:fill="F2F5FA"/>
      </w:pPr>
      <w:r>
        <w:rPr>
          <w:b w:val="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ind w:left="170"/>
        <w:pBdr>
          <w:left w:val="single" w:sz="18" w:space="4" w:color="1F3864"/>
        </w:pBdr>
        <w:shd w:val="clear" w:fill="F2F5FA"/>
      </w:pPr>
      <w:r>
        <w:rPr>
          <w:b w:val="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ind w:left="170"/>
        <w:pBdr>
          <w:left w:val="single" w:sz="18" w:space="4" w:color="1F3864"/>
        </w:pBdr>
        <w:shd w:val="clear" w:fill="F2F5FA"/>
      </w:pPr>
      <w:r>
        <w:rPr>
          <w:b w:val="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ind w:left="170"/>
        <w:pBdr>
          <w:left w:val="single" w:sz="18" w:space="4" w:color="1F3864"/>
        </w:pBdr>
        <w:shd w:val="clear" w:fill="F2F5FA"/>
      </w:pPr>
      <w:r>
        <w:rPr>
          <w:b w:val="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ind w:left="170"/>
        <w:pBdr>
          <w:left w:val="single" w:sz="18" w:space="4" w:color="1F3864"/>
        </w:pBdr>
        <w:shd w:val="clear" w:fill="F2F5FA"/>
      </w:pPr>
      <w:r>
        <w:rPr>
          <w:b w:val="0"/>
        </w:rPr>
        <w:t>[00:06:56.380] 好。</w:t>
      </w:r>
    </w:p>
    <w:p>
      <w:pPr>
        <w:ind w:left="170"/>
        <w:pBdr>
          <w:left w:val="single" w:sz="18" w:space="4" w:color="1F3864"/>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科研。知道可验就可以了，有可验感就可以了。并不需要去重复加强。</w:t>
      </w:r>
    </w:p>
    <w:p>
      <w:pPr>
        <w:ind w:left="170"/>
        <w:pBdr>
          <w:left w:val="single" w:sz="18" w:space="4" w:color="1F3864"/>
        </w:pBdr>
        <w:shd w:val="clear" w:fill="F2F5FA"/>
      </w:pPr>
      <w:r>
        <w:rPr>
          <w:b w:val="0"/>
        </w:rPr>
        <w:t>[00:07:41.260] 体毛。全身的体毛，除了脚掌和手掌没有，其他每一个部位都有汗毛。指甲。十个手指甲。那个脚趾甲。皮肤。在牙齿。每个人至少都有三十四颗牙齿。有些人有三十六颗牙。下什么？红龙杨华。往下看。牙齿的根部。根管很尖的。然后都是错误的可言。有这样的概念就行。</w:t>
      </w:r>
    </w:p>
    <w:p>
      <w:pPr>
        <w:ind w:left="170"/>
        <w:pBdr>
          <w:left w:val="single" w:sz="18" w:space="4" w:color="1F3864"/>
        </w:pBdr>
        <w:shd w:val="clear" w:fill="F2F5FA"/>
      </w:pPr>
      <w:r>
        <w:rPr>
          <w:b w:val="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ind w:left="170"/>
        <w:pBdr>
          <w:left w:val="single" w:sz="18" w:space="4" w:color="1F3864"/>
        </w:pBdr>
        <w:shd w:val="clear" w:fill="F2F5FA"/>
      </w:pPr>
      <w:r>
        <w:rPr>
          <w:b w:val="0"/>
        </w:rPr>
        <w:t>[00:09:51.680] 屏幕下面。有任务。头部有微少的肉。肩颈的。有明显这种。颈部呢？有更多的是推荐。前胸、后背、手臂。有肉，红色的肉。臀部退步。</w:t>
      </w:r>
    </w:p>
    <w:p>
      <w:pPr>
        <w:ind w:left="170"/>
        <w:pBdr>
          <w:left w:val="single" w:sz="18" w:space="4" w:color="1F3864"/>
        </w:pBdr>
        <w:shd w:val="clear" w:fill="F2F5FA"/>
      </w:pPr>
      <w:r>
        <w:rPr>
          <w:b w:val="0"/>
        </w:rPr>
        <w:t>[00:10:25.720] 剧中有不少的人。那个想象的那个肉，就像拌白菜的牛肉。滴着血液开始寻找。可以。肌肉的周边。是很多白色的经卷。遍布全身。从头部、颈部。肩部、手臂、前胸、后背。要不。臀部、腿部。尤其各种关节。周边都有白色的军舰。如果有定义可候，你纯粹看今天，就这个经典，</w:t>
      </w:r>
    </w:p>
    <w:p>
      <w:pPr>
        <w:ind w:left="170"/>
        <w:pBdr>
          <w:left w:val="single" w:sz="18" w:space="4" w:color="1F3864"/>
        </w:pBdr>
        <w:shd w:val="clear" w:fill="F2F5FA"/>
      </w:pPr>
      <w:r>
        <w:rPr>
          <w:b w:val="0"/>
        </w:rPr>
        <w:t>[00:11:36.690] 在全天就像第三吧。还有主干。然后有细，有细网，有竹竿。将从头部、后背一直到腿部。有几条大筋腱。牵拉着全身的这个管状的颈腱反射。可见。片从颈部前方。分开，开始编织于全身，并下行至前侧。其他五条下行后撤。另外五条下行于右侧，另外五条下行于左侧。这之中有五条经线变直。右手下行于其前侧。下学期后侧。五条逐渐变直，右手同样下行于前侧。但请允许后撤。五条经线跟着右脚下行去前侧，下行于后侧。五条今天。比例区。左脚同样下行于前侧，下行于其后侧。将整个身体大条筋间有六十条变直。群体的下行。</w:t>
      </w:r>
    </w:p>
    <w:p>
      <w:pPr>
        <w:ind w:left="170"/>
        <w:pBdr>
          <w:left w:val="single" w:sz="18" w:space="4" w:color="1F3864"/>
        </w:pBdr>
        <w:shd w:val="clear" w:fill="F2F5FA"/>
      </w:pPr>
      <w:r>
        <w:rPr>
          <w:b w:val="0"/>
        </w:rPr>
        <w:t>[00:13:40.340] 这是J。所有大唐军舰有着。固体花苞的形状。其他硬件呢，就覆盖鞭子身体的四柱，像反转一样。细菌。这就像。编织的网，扭结的那个柳绳。更为细的金尖就像藤条状。其余的呢？就像琴弦一样。手背脚背的中间就像。</w:t>
      </w:r>
    </w:p>
    <w:p>
      <w:pPr>
        <w:ind w:left="170"/>
        <w:pBdr>
          <w:left w:val="single" w:sz="18" w:space="4" w:color="1F3864"/>
        </w:pBdr>
        <w:shd w:val="clear" w:fill="F2F5FA"/>
      </w:pPr>
      <w:r>
        <w:rPr>
          <w:b w:val="0"/>
        </w:rPr>
        <w:t>[00:14:24.360] 鸟，鸟族的形状。侯金娟有着头号稳重的颈部。背后军舰呢？就像渔夫。日下沙朗的形状。其他的部位延展了很多金尖，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金阶。那是可验。</w:t>
      </w:r>
    </w:p>
    <w:p>
      <w:pPr>
        <w:ind w:left="170"/>
        <w:pBdr>
          <w:left w:val="single" w:sz="18" w:space="4" w:color="1F3864"/>
        </w:pBdr>
        <w:shd w:val="clear" w:fill="F2F5FA"/>
      </w:pPr>
      <w:r>
        <w:rPr>
          <w:b w:val="0"/>
        </w:rPr>
        <w:t>[00:15:38.280] 再往里面就是骨头。全身有三百多块骨头。除了三十二颗牙齿以外。手骨有六十，足骨有六十四，手骨六十四，足骨六十四。鱼与肉的软骨也六十四。</w:t>
      </w:r>
    </w:p>
    <w:p>
      <w:pPr>
        <w:ind w:left="170"/>
        <w:pBdr>
          <w:left w:val="single" w:sz="18" w:space="4" w:color="1F3864"/>
        </w:pBdr>
        <w:shd w:val="clear" w:fill="F2F5FA"/>
      </w:pPr>
      <w:r>
        <w:rPr>
          <w:b w:val="0"/>
        </w:rPr>
        <w:t>[00:16:01.840] 中骨有两只，是在两个脚踝骨两个。两只，共四只，脚后底部有两，膝盖部两一个。各两各一个，大腿骨各一个，臀部两个。脊椎骨有十八只。排骨二十四根，肋骨十四根。说。有两根坚骨，两根软骨，两根。全部两个。胫骨两根，前胫骨有七根，额骨有两根，鼻骨有一根。眼窝骨有两个，额骨两个，额头骨一个，头盖有九个。总共有三百块骨头。遍布全身。我们也可以从头部。</w:t>
      </w:r>
    </w:p>
    <w:p>
      <w:pPr>
        <w:ind w:left="170"/>
        <w:pBdr>
          <w:left w:val="single" w:sz="18" w:space="4" w:color="1F3864"/>
        </w:pBdr>
        <w:shd w:val="clear" w:fill="F2F5FA"/>
      </w:pPr>
      <w:r>
        <w:rPr>
          <w:b w:val="0"/>
        </w:rPr>
        <w:t>[00:16:57.180] 一次往下看。你是看到脚骨头。，角末端就像马前子的形状。骨节呢，就像菠萝蜜的种子。那有点鼓起来。你也可以看的细一点，也可以看得粗一点，都没关系。</w:t>
      </w:r>
    </w:p>
    <w:p>
      <w:pPr>
        <w:ind w:left="170"/>
        <w:pBdr>
          <w:left w:val="single" w:sz="18" w:space="4" w:color="1F3864"/>
        </w:pBdr>
        <w:shd w:val="clear" w:fill="F2F5FA"/>
      </w:pPr>
      <w:r>
        <w:rPr>
          <w:b w:val="0"/>
        </w:rPr>
        <w:t>[00:17:42.420] 细看呢，我们可以对着清春当中的一个细节点。速看呢就是方块就是看到。</w:t>
      </w:r>
    </w:p>
    <w:p>
      <w:pPr>
        <w:ind w:left="170"/>
        <w:pBdr>
          <w:left w:val="single" w:sz="18" w:space="4" w:color="1F3864"/>
        </w:pBdr>
        <w:shd w:val="clear" w:fill="F2F5FA"/>
      </w:pPr>
      <w:r>
        <w:rPr>
          <w:b w:val="0"/>
        </w:rPr>
        <w:t>[00:17:56.320] 如果纯粹只看到骨头呢？大家知道就是一个骷髅架。不如家境不可以不可言。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科研。藏在臭臭的肉里面。北新。被腥臭血液所灌溉。的可研。</w:t>
      </w:r>
    </w:p>
    <w:p>
      <w:pPr>
        <w:ind w:left="170"/>
        <w:pBdr>
          <w:left w:val="single" w:sz="18" w:space="4" w:color="1F3864"/>
        </w:pBdr>
        <w:shd w:val="clear" w:fill="F2F5FA"/>
      </w:pPr>
      <w:r>
        <w:rPr>
          <w:b w:val="0"/>
        </w:rPr>
        <w:t>[00:19:59.660] 第五，关于上。正是一个连接在一起的两个肉团。颜色是淡赤色。秦装香有一点。啊椭圆啊也不像。有点像一个地上这两颗芒果星。，身体的尿液排泄通过肾脏。，过滤，所以现在也充满着忧愁。，可以。</w:t>
      </w:r>
    </w:p>
    <w:p>
      <w:pPr>
        <w:ind w:left="170"/>
        <w:pBdr>
          <w:left w:val="single" w:sz="18" w:space="4" w:color="1F3864"/>
        </w:pBdr>
        <w:shd w:val="clear" w:fill="F2F5FA"/>
      </w:pPr>
      <w:r>
        <w:rPr>
          <w:b w:val="0"/>
        </w:rPr>
        <w:t>[00:20:54.920] 好后我们就可以。啊一个一个的从。产生肌肉。背部全身的肌肉。一个圆的白色的金卷。我刚听见。晚上的时间。买完以后。从头部胫股。Go.No.</w:t>
      </w:r>
    </w:p>
    <w:p>
      <w:pPr>
        <w:ind w:left="170"/>
        <w:pBdr>
          <w:left w:val="single" w:sz="18" w:space="4" w:color="1F3864"/>
        </w:pBdr>
        <w:shd w:val="clear" w:fill="F2F5FA"/>
      </w:pPr>
      <w:r>
        <w:rPr>
          <w:b w:val="0"/>
        </w:rPr>
        <w:t>[00:21:31.440] 到的。胸椎。内蒙古。胸部。那么腰椎。骨盆。大腿骨、膝盖、小腿骨、筋骨。叫踝骨。小户。骨头。</w:t>
      </w:r>
    </w:p>
    <w:p>
      <w:pPr>
        <w:ind w:left="170"/>
        <w:pBdr>
          <w:left w:val="single" w:sz="18" w:space="4" w:color="1F3864"/>
        </w:pBdr>
        <w:shd w:val="clear" w:fill="F2F5FA"/>
      </w:pPr>
      <w:r>
        <w:rPr>
          <w:b w:val="0"/>
        </w:rPr>
        <w:t>[00:22:07.960] 我家。。嗯哼。骨髓。脊柱，脊椎里面的骨髓。</w:t>
      </w:r>
    </w:p>
    <w:p>
      <w:pPr>
        <w:ind w:left="170"/>
        <w:pBdr>
          <w:left w:val="single" w:sz="18" w:space="4" w:color="1F3864"/>
        </w:pBdr>
        <w:shd w:val="clear" w:fill="F2F5FA"/>
      </w:pPr>
      <w:r>
        <w:rPr>
          <w:b w:val="0"/>
        </w:rPr>
        <w:t>[00:22:26.500] 这个车。像细薄那种红色的翡髓。所有的。我给大家。当好贝的后，预测。。。。不可以。不包。不高。听见。以大中券带动全身一百万的经卷。No.产生好的具有。Kimi走。顺着观察，你的观察。不要太快。，好吧。不清楚的就跳过去。好，有。有一点个生酸。那你觉得这题。很清晰明显。你就可以停在那边时间长一点。，熟练以后呢。那个了。前面的。，OK.</w:t>
      </w:r>
    </w:p>
    <w:p>
      <w:pPr>
        <w:ind w:left="170"/>
        <w:pBdr>
          <w:left w:val="single" w:sz="18" w:space="4" w:color="1F3864"/>
        </w:pBdr>
        <w:shd w:val="clear" w:fill="F2F5FA"/>
      </w:pPr>
      <w:r>
        <w:rPr>
          <w:b w:val="0"/>
        </w:rPr>
        <w:t>[00:25:03.760] 可以两组角，两组结合起来观察。然后。筛选两个并解决。心在停留在持续觉察它的课程中。训练学正常。。你只需把三十零分作为前提。你就可以展现自己的基本截图。。</w:t>
      </w:r>
    </w:p>
    <w:p>
      <w:pPr>
        <w:ind w:left="170"/>
        <w:pBdr>
          <w:left w:val="single" w:sz="18" w:space="4" w:color="1F3864"/>
        </w:pBdr>
        <w:shd w:val="clear" w:fill="F2F5FA"/>
      </w:pPr>
      <w:r>
        <w:rPr>
          <w:b w:val="0"/>
        </w:rPr>
        <w:t>[00:25:47.240] 熟练的练习一下三个足根。，学的挺好的。</w:t>
      </w:r>
    </w:p>
    <w:p>
      <w:pPr>
        <w:ind w:left="170"/>
        <w:pBdr>
          <w:left w:val="single" w:sz="18" w:space="4" w:color="1F3864"/>
        </w:pBdr>
        <w:shd w:val="clear" w:fill="F2F5FA"/>
      </w:pPr>
      <w:r>
        <w:rPr>
          <w:b w:val="0"/>
        </w:rPr>
        <w:t xml:space="preserve">⚠️ </w:t>
      </w:r>
      <w:r>
        <w:rPr>
          <w:b/>
        </w:rPr>
        <w:t>缺口注记（材料②）</w:t>
      </w:r>
      <w:r>
        <w:rPr>
          <w:b w:val="0"/>
        </w:rPr>
        <w:t>：</w:t>
      </w:r>
    </w:p>
    <w:p>
      <w:pPr>
        <w:ind w:left="170"/>
        <w:pBdr>
          <w:left w:val="single" w:sz="18" w:space="4" w:color="1F3864"/>
        </w:pBdr>
        <w:shd w:val="clear" w:fill="F2F5FA"/>
      </w:pPr>
      <w:r>
        <w:rPr>
          <w:b w:val="0"/>
        </w:rPr>
        <w:t>1. 本录音转写</w:t>
      </w:r>
      <w:r>
        <w:rPr>
          <w:b/>
        </w:rPr>
        <w:t>止于 [00:25:47.240]</w:t>
      </w:r>
      <w:r>
        <w:rPr>
          <w:b w:val="0"/>
        </w:rPr>
        <w:t>（无更长时间码）。与常规课时相比长度偏短，疑为</w:t>
      </w:r>
      <w:r>
        <w:rPr>
          <w:b/>
        </w:rPr>
        <w:t>录音片段／转写截断</w:t>
      </w:r>
      <w:r>
        <w:rPr>
          <w:b w:val="0"/>
        </w:rPr>
        <w:t>；该时间码之后若另有讲解，属</w:t>
      </w:r>
      <w:r>
        <w:rPr>
          <w:b/>
        </w:rPr>
        <w:t>未获转写内容</w:t>
      </w:r>
      <w:r>
        <w:rPr>
          <w:b w:val="0"/>
        </w:rPr>
        <w:t>，本讲未作任何补写。</w:t>
      </w:r>
    </w:p>
    <w:p>
      <w:pPr>
        <w:ind w:left="170"/>
        <w:pBdr>
          <w:left w:val="single" w:sz="18" w:space="4" w:color="1F3864"/>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，同音讹字较多（如「三个分分」＝三十二身分、「半膜瓜子皮」＝发毛爪齿皮、「科研」＝可验、「军舰／金尖／金卷／金阶／颈腱」＝筋腱、「经线」＝筋、「翡髓」＝骨髓等）。照录</w:t>
      </w:r>
      <w:r>
        <w:rPr>
          <w:b/>
        </w:rPr>
        <w:t>保留讹字原样</w:t>
      </w:r>
      <w:r>
        <w:rPr>
          <w:b w:val="0"/>
        </w:rPr>
        <w:t>，主持人照读时可直接跳过明显不通的句子。</w:t>
      </w:r>
    </w:p>
    <w:p>
      <w:pPr>
        <w:ind w:left="170"/>
        <w:pBdr>
          <w:left w:val="single" w:sz="18" w:space="4" w:color="1F3864"/>
        </w:pBdr>
        <w:shd w:val="clear" w:fill="F2F5FA"/>
      </w:pPr>
      <w:r>
        <w:rPr>
          <w:b w:val="0"/>
        </w:rPr>
        <w:t>3. [00:21:31.440]–[00:25:03.760] 一段为现场引导语，识别准确率偏低、语义断续，属</w:t>
      </w:r>
      <w:r>
        <w:rPr>
          <w:b/>
        </w:rPr>
        <w:t>已知缺口</w:t>
      </w:r>
      <w:r>
        <w:rPr>
          <w:b w:val="0"/>
        </w:rPr>
        <w:t>，建议只作背景、不逐字朗读。</w:t>
      </w:r>
    </w:p>
    <w:p>
      <w:r>
        <w:rPr>
          <w:b/>
          <w:color w:val="1F3864"/>
          <w:sz w:val="23"/>
        </w:rPr>
        <w:t>🧭 主持人精讲：材料②里可直接用的五句原话（主持人自用，非照录）</w:t>
      </w:r>
    </w:p>
    <w:p>
      <w:pPr>
        <w:pStyle w:val="ListNumber"/>
      </w:pPr>
      <w:r>
        <w:rPr>
          <w:b/>
        </w:rPr>
        <w:t>[00:06:57]</w:t>
      </w:r>
      <w:r>
        <w:rPr>
          <w:b w:val="0"/>
        </w:rPr>
        <w:t xml:space="preserve"> 「你可以从先从下往上看。可以从上往下看。你也可以从后往前看。也可以从前往后看。」——</w:t>
      </w:r>
      <w:r>
        <w:rPr>
          <w:b/>
        </w:rPr>
        <w:t>观察顺序是自由的</w:t>
      </w:r>
      <w:r>
        <w:rPr>
          <w:b w:val="0"/>
        </w:rPr>
        <w:t>，这一点对成员很关键：不必担心「我的顺序对不对」。</w:t>
      </w:r>
    </w:p>
    <w:p>
      <w:pPr>
        <w:pStyle w:val="ListNumber"/>
      </w:pPr>
      <w:r>
        <w:rPr>
          <w:b/>
        </w:rPr>
        <w:t>[00:06:57]</w:t>
      </w:r>
      <w:r>
        <w:rPr>
          <w:b w:val="0"/>
        </w:rPr>
        <w:t xml:space="preserve"> 「知道可验就可以了，有可验感就可以了。并不需要去重复加强。」——</w:t>
      </w:r>
      <w:r>
        <w:rPr>
          <w:b/>
        </w:rPr>
        <w:t>「可验」不是「必须看到影像」</w:t>
      </w:r>
      <w:r>
        <w:rPr>
          <w:b w:val="0"/>
        </w:rPr>
        <w:t>，本周一切焦虑都可以回到这一句。</w:t>
      </w:r>
    </w:p>
    <w:p>
      <w:pPr>
        <w:pStyle w:val="ListNumber"/>
      </w:pPr>
      <w:r>
        <w:rPr>
          <w:b/>
        </w:rPr>
        <w:t>[00:08:40]</w:t>
      </w:r>
      <w:r>
        <w:rPr>
          <w:b w:val="0"/>
        </w:rPr>
        <w:t xml:space="preserve"> 「这一组呢，从后往回倒……先作为皮肤……出现一个圆形的皮状皮囊。然后给他装上牙齿……一个有毛发有爪的毛囊。」——</w:t>
      </w:r>
      <w:r>
        <w:rPr>
          <w:b/>
        </w:rPr>
        <w:t>第一组的「具象构形」示范</w:t>
      </w:r>
      <w:r>
        <w:rPr>
          <w:b w:val="0"/>
        </w:rPr>
        <w:t>：从皮往回倒着装牙齿、装毛发、装爪。</w:t>
      </w:r>
    </w:p>
    <w:p>
      <w:pPr>
        <w:pStyle w:val="ListNumber"/>
      </w:pPr>
      <w:r>
        <w:rPr>
          <w:b/>
        </w:rPr>
        <w:t>[00:13:40]–[00:14:24]</w:t>
      </w:r>
      <w:r>
        <w:rPr>
          <w:b w:val="0"/>
        </w:rPr>
        <w:t xml:space="preserve"> 「覆盖鞭子身体的四柱……更为细的金尖就像藤条状……其余的呢？就像琴弦一样……前后左右各有大小的，中间整体像一个网状的金阶。那是可验。」——</w:t>
      </w:r>
      <w:r>
        <w:rPr>
          <w:b/>
        </w:rPr>
        <w:t>筋腱的网状比喻</w:t>
      </w:r>
      <w:r>
        <w:rPr>
          <w:b w:val="0"/>
        </w:rPr>
        <w:t>（转写有讹字，意思为：全身覆盖如网、细者如藤条、其余如琴弦，前后左右各有大小、整体如网状）。口述时可说成白话，避免直接念讹字。</w:t>
      </w:r>
    </w:p>
    <w:p>
      <w:pPr>
        <w:pStyle w:val="ListNumber"/>
      </w:pPr>
      <w:r>
        <w:rPr>
          <w:b/>
        </w:rPr>
        <w:t>[00:25:03]</w:t>
      </w:r>
      <w:r>
        <w:rPr>
          <w:b w:val="0"/>
        </w:rPr>
        <w:t xml:space="preserve"> 「可以两组角，两组结合起来观察。」——</w:t>
      </w:r>
      <w:r>
        <w:rPr>
          <w:b/>
        </w:rPr>
        <w:t>本周的收束句</w:t>
      </w:r>
      <w:r>
        <w:rPr>
          <w:b w:val="0"/>
        </w:rPr>
        <w:t>，务必留出 1 分钟让成员记住它：第一组（发毛爪齿皮）与第二组（肉筋骨髓肾）不是两门功课，而是</w:t>
      </w:r>
      <w:r>
        <w:rPr>
          <w:b/>
        </w:rPr>
        <w:t>同一具身体的里面与外面</w:t>
      </w:r>
      <w:r>
        <w:rPr>
          <w:b w:val="0"/>
        </w:rPr>
        <w:t>。</w:t>
      </w:r>
    </w:p>
    <w:p>
      <w:r>
        <w:rPr>
          <w:b/>
          <w:color w:val="1F3864"/>
          <w:sz w:val="23"/>
        </w:rPr>
        <w:t>🧭 主持人精讲：十个身分一句话速记（主持人自用，非照录）</w:t>
      </w:r>
    </w:p>
    <w:p>
      <w:pPr>
        <w:ind w:left="170"/>
        <w:pBdr>
          <w:left w:val="single" w:sz="18" w:space="4" w:color="1F3864"/>
        </w:pBdr>
        <w:shd w:val="clear" w:fill="F2F5FA"/>
      </w:pPr>
      <w:r>
        <w:rPr>
          <w:b w:val="0"/>
        </w:rPr>
        <w:t>若成员问「能不能一句话帮我记住这十个」，用下面这行即可；不必抄写、不必背。</w:t>
      </w:r>
    </w:p>
    <w:p>
      <w:pPr>
        <w:pStyle w:val="ListBullet"/>
      </w:pPr>
      <w:r>
        <w:rPr>
          <w:b w:val="0"/>
        </w:rPr>
        <w:t>发——头顶的头发，颜色黑／褐，处所在头部，界限到发根为止（外缘以虚空分界）。</w:t>
      </w:r>
    </w:p>
    <w:p>
      <w:pPr>
        <w:pStyle w:val="ListBullet"/>
      </w:pPr>
      <w:r>
        <w:rPr>
          <w:b w:val="0"/>
        </w:rPr>
        <w:t>毛——全身的体毛，「除了脚掌和手掌没有，其他每一个部位都有汗毛」（材料②[00:07:41]）。</w:t>
      </w:r>
    </w:p>
    <w:p>
      <w:pPr>
        <w:pStyle w:val="ListBullet"/>
      </w:pPr>
      <w:r>
        <w:rPr>
          <w:b w:val="0"/>
        </w:rPr>
        <w:t>爪——十个手指甲与十个脚趾甲，处所在指端，颜色白中透黄。</w:t>
      </w:r>
    </w:p>
    <w:p>
      <w:pPr>
        <w:pStyle w:val="ListBullet"/>
      </w:pPr>
      <w:r>
        <w:rPr>
          <w:b w:val="0"/>
        </w:rPr>
        <w:t>齿——「每个人至少都有三十四颗牙齿。有些人有三十六颗牙」（材料②[00:07:41]），往下看牙根，「根管很尖的」。</w:t>
      </w:r>
    </w:p>
    <w:p>
      <w:pPr>
        <w:pStyle w:val="ListBullet"/>
      </w:pPr>
      <w:r>
        <w:rPr>
          <w:b w:val="0"/>
        </w:rPr>
        <w:t>皮——全身覆盖，外侧以虚空分界限；</w:t>
      </w:r>
      <w:r>
        <w:rPr>
          <w:b/>
        </w:rPr>
        <w:t>我和世界之间那一层很薄的界限</w:t>
      </w:r>
      <w:r>
        <w:rPr>
          <w:b w:val="0"/>
        </w:rPr>
        <w:t>。</w:t>
      </w:r>
    </w:p>
    <w:p>
      <w:pPr>
        <w:pStyle w:val="ListBullet"/>
      </w:pPr>
      <w:r>
        <w:rPr>
          <w:b w:val="0"/>
        </w:rPr>
        <w:t>肉——「九百块肉，其颜色皆是红色，如紫柳树花朵」；形状各有比喻；所依是三百二十根骨。</w:t>
      </w:r>
    </w:p>
    <w:p>
      <w:pPr>
        <w:pStyle w:val="ListBullet"/>
      </w:pPr>
      <w:r>
        <w:rPr>
          <w:b w:val="0"/>
        </w:rPr>
        <w:t>筋——「九百条筋腱」，颜色皆白，遍布全身、尤其各种关节，「就像琴弦一样」。</w:t>
      </w:r>
    </w:p>
    <w:p>
      <w:pPr>
        <w:pStyle w:val="ListBullet"/>
      </w:pPr>
      <w:r>
        <w:rPr>
          <w:b w:val="0"/>
        </w:rPr>
        <w:t>骨——全身三百多块骨头，颜色皆白，头骨依颈骨、颈骨依脊椎骨，一路相依到脚背骨。</w:t>
      </w:r>
    </w:p>
    <w:p>
      <w:pPr>
        <w:pStyle w:val="ListBullet"/>
      </w:pPr>
      <w:r>
        <w:rPr>
          <w:b w:val="0"/>
        </w:rPr>
        <w:t>骨髓——藏在骨头之内，如竹筒中蒸熟的嫩藤；本质白色，因有血液而现红色。</w:t>
      </w:r>
    </w:p>
    <w:p>
      <w:pPr>
        <w:pStyle w:val="ListBullet"/>
      </w:pPr>
      <w:r>
        <w:rPr>
          <w:b w:val="0"/>
        </w:rPr>
        <w:t>肾——两个肉团圆连，淡赤色（如苏桐子色），位于腰部后方，一支蒂上结两颗芒果形。</w:t>
      </w:r>
    </w:p>
    <w:p>
      <w:r>
        <w:rPr>
          <w:b/>
          <w:color w:val="1F3864"/>
          <w:sz w:val="23"/>
        </w:rPr>
        <w:t>材料③ ★补足：《03_三十二身分1-古源尊者-20250503（录音）》（依据录音转写整理，已校对明显同音错字）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适用定位：W2「第一组·发毛爪齿皮」逐一身分的</w:t>
      </w:r>
      <w:r>
        <w:rPr>
          <w:b/>
        </w:rPr>
        <w:t>取相与收摄引导</w:t>
      </w:r>
      <w:r>
        <w:rPr>
          <w:b w:val="0"/>
        </w:rPr>
        <w:t>（2025-05-03 专题录音；与第5／6／7周</w:t>
      </w:r>
      <w:r>
        <w:rPr>
          <w:b/>
        </w:rPr>
        <w:t>同文件不同段落</w:t>
      </w:r>
      <w:r>
        <w:rPr>
          <w:b w:val="0"/>
        </w:rPr>
        <w:t>）</w:t>
      </w:r>
    </w:p>
    <w:p>
      <w:pPr>
        <w:ind w:left="170"/>
        <w:pBdr>
          <w:left w:val="single" w:sz="18" w:space="4" w:color="1F3864"/>
        </w:pBdr>
        <w:shd w:val="clear" w:fill="F2F5FA"/>
      </w:pPr>
      <w:r>
        <w:rPr>
          <w:b w:val="0"/>
        </w:rPr>
        <w:t xml:space="preserve">⚠️ 主持人操作：本段取本讲录音 </w:t>
      </w:r>
      <w:r>
        <w:rPr>
          <w:b/>
        </w:rPr>
        <w:t>[00:16:34]–[00:20:38]</w:t>
      </w:r>
      <w:r>
        <w:rPr>
          <w:b w:val="0"/>
        </w:rPr>
        <w:t>，为尊者带学员「今天先练习一组」第一组（发→毛→爪→齿→皮）的</w:t>
      </w:r>
      <w:r>
        <w:rPr>
          <w:b/>
        </w:rPr>
        <w:t>逐一身分取相与收摄引导</w:t>
      </w:r>
      <w:r>
        <w:rPr>
          <w:b w:val="0"/>
        </w:rPr>
        <w:t>：发（单根→一撮→整片，从毛囊发根看出来）、毛（眉须身毛→全身）、爪（指甲根连同肌肉相连处与甲缝污垢）、齿（牙根牙床，上→下牙床，约三十二颗）、皮（逐部取，收摄成「画皮」式具象：一张皮囊挂发·毛·二十指爪·三十余齿）；并分</w:t>
      </w:r>
      <w:r>
        <w:rPr>
          <w:b/>
        </w:rPr>
        <w:t>有定力者</w:t>
      </w:r>
      <w:r>
        <w:rPr>
          <w:b w:val="0"/>
        </w:rPr>
        <w:t>（已成就安止定、以禅那光明照见）与</w:t>
      </w:r>
      <w:r>
        <w:rPr>
          <w:b/>
        </w:rPr>
        <w:t>初学无定力者</w:t>
      </w:r>
      <w:r>
        <w:rPr>
          <w:b w:val="0"/>
        </w:rPr>
        <w:t>（「先有这种感觉就可以」，以「皮齿爪毛发」正反来回熟悉）两种取法。共读时</w:t>
      </w:r>
      <w:r>
        <w:rPr>
          <w:b/>
        </w:rPr>
        <w:t>逐段照读</w:t>
      </w:r>
      <w:r>
        <w:rPr>
          <w:b w:val="0"/>
        </w:rPr>
        <w:t>（时间码不念），遇明显不通处直接跳过、不要猜。</w:t>
      </w:r>
      <w:r>
        <w:rPr>
          <w:b/>
        </w:rPr>
        <w:t>与第5／6／7周同文件不同段落</w:t>
      </w:r>
      <w:r>
        <w:rPr>
          <w:b w:val="0"/>
        </w:rPr>
        <w:t>——各周取 [00:05:08]–[00:16:34]、[00:20:38]–[00:23:02] 等他段，本讲取 [00:16:34]–[00:20:38]；</w:t>
      </w:r>
      <w:r>
        <w:rPr>
          <w:b/>
        </w:rPr>
        <w:t>[00:20:38] 之后归第5周「十种作意善巧」，本讲不取。</w:t>
      </w:r>
    </w:p>
    <w:p>
      <w:pPr>
        <w:ind w:left="170"/>
        <w:pBdr>
          <w:left w:val="single" w:sz="18" w:space="4" w:color="1F3864"/>
        </w:pBdr>
        <w:shd w:val="clear" w:fill="F2F5FA"/>
      </w:pPr>
      <w:r>
        <w:rPr>
          <w:b w:val="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[00:16:34.940] 这个是生之念，三者生分的利益啊。那我们今天先练习一组啦。这个发毛爪齿皮呀，那大家熟悉了也可以往下走啊。，那。这个呃，发毛爪子皮呢，就是头发体毛，指甲、牙齿皮肤。啊那一般呢，我们在休息的时候呢，一般我们建议说啊，对初学来讲呢，你去取任何一根头发啊，或者一撮头发或者一片头发都可以。那如果是你一个有定力的人呢，你已经成就了入住习念的市场，</w:t>
      </w:r>
    </w:p>
    <w:p>
      <w:pPr>
        <w:ind w:left="170"/>
        <w:pBdr>
          <w:left w:val="single" w:sz="18" w:space="4" w:color="1F3864"/>
        </w:pBdr>
        <w:shd w:val="clear" w:fill="F2F5FA"/>
      </w:pPr>
      <w:r>
        <w:rPr>
          <w:b w:val="0"/>
        </w:rPr>
        <w:t>[00:17:16.280] 在修世界差别的时候呢，我就会建议你就是先选一根头发啊，按照你的市场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1F3864"/>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1F3864"/>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1F3864"/>
        </w:pBdr>
        <w:shd w:val="clear" w:fill="F2F5FA"/>
      </w:pPr>
      <w:r>
        <w:rPr>
          <w:b w:val="0"/>
        </w:rPr>
        <w:t>[00:18:54.600] 。那牙齿呢，就是我们的牙齿，你可以选一个牙，那从牙根从牙床开始啊，牙齿是尖尖的这样啊啊一个一个的看，然后一般人就有三十二颗牙齿啊。</w:t>
      </w:r>
    </w:p>
    <w:p>
      <w:pPr>
        <w:ind w:left="170"/>
        <w:pBdr>
          <w:left w:val="single" w:sz="18" w:space="4" w:color="1F3864"/>
        </w:pBdr>
        <w:shd w:val="clear" w:fill="F2F5FA"/>
      </w:pPr>
      <w:r>
        <w:rPr>
          <w:b w:val="0"/>
        </w:rPr>
        <w:t>[00:19:11.480] 对，先上牙，看完上牙床。下牙床看完，然后再观察皮肤，</w:t>
      </w:r>
    </w:p>
    <w:p>
      <w:pPr>
        <w:ind w:left="170"/>
        <w:pBdr>
          <w:left w:val="single" w:sz="18" w:space="4" w:color="1F3864"/>
        </w:pBdr>
        <w:shd w:val="clear" w:fill="F2F5FA"/>
      </w:pPr>
      <w:r>
        <w:rPr>
          <w:b w:val="0"/>
        </w:rPr>
        <w:t>[00:19:17.280] 。那皮肤呢，你可以一步一步一部分一部分啊，从头皮呀，脸皮呀，身上的皮呀，好，那如果发毛爪子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几颗牙齿挂在那。，就是这种感觉好。那这个是有定力的情况下呈现出来的面貌了，</w:t>
      </w:r>
    </w:p>
    <w:p>
      <w:pPr>
        <w:ind w:left="170"/>
        <w:pBdr>
          <w:left w:val="single" w:sz="18" w:space="4" w:color="1F3864"/>
        </w:pBdr>
        <w:shd w:val="clear" w:fill="F2F5FA"/>
      </w:pPr>
      <w:r>
        <w:rPr>
          <w:b w:val="0"/>
        </w:rPr>
        <w:t>[00:20:06.910] 那我们现在呢，这个没有定力的人呢，就是先有这种感觉就可以。，那这个发毛爪子皮啊，然后呢，这个皮齿爪毛发皮齿爪毛发就反着来正着来，反着来正着来反着来。</w:t>
      </w:r>
    </w:p>
    <w:p>
      <w:pPr>
        <w:ind w:left="170"/>
        <w:pBdr>
          <w:left w:val="single" w:sz="18" w:space="4" w:color="1F3864"/>
        </w:pBdr>
        <w:shd w:val="clear" w:fill="F2F5FA"/>
      </w:pPr>
      <w:r>
        <w:rPr>
          <w:b w:val="0"/>
        </w:rPr>
        <w:t>[00:20:25.620] 一个初学的同学就可以这样啊，来回的这个走几遍，让他熟悉，那么基本上呢，我们就不容易。打望一下好。好，</w:t>
      </w:r>
    </w:p>
    <w:p>
      <w:pPr>
        <w:ind w:left="170"/>
        <w:pBdr>
          <w:left w:val="single" w:sz="18" w:space="4" w:color="1F3864"/>
        </w:pBdr>
        <w:shd w:val="clear" w:fill="F2F5FA"/>
      </w:pPr>
      <w:r>
        <w:rPr>
          <w:b w:val="0"/>
        </w:rPr>
        <w:t xml:space="preserve">⚠️ </w:t>
      </w:r>
      <w:r>
        <w:rPr>
          <w:b/>
        </w:rPr>
        <w:t>范围与去向注记（材料③）</w:t>
      </w:r>
      <w:r>
        <w:rPr>
          <w:b w:val="0"/>
        </w:rPr>
        <w:t>：本段</w:t>
      </w:r>
      <w:r>
        <w:rPr>
          <w:b/>
        </w:rPr>
        <w:t>止于 [00:20:25.620]</w:t>
      </w:r>
      <w:r>
        <w:rPr>
          <w:b w:val="0"/>
        </w:rPr>
        <w:t>（其后一条为 [00:20:38.370]，即</w:t>
      </w:r>
      <w:r>
        <w:rPr>
          <w:b/>
        </w:rPr>
        <w:t>第5周</w:t>
      </w:r>
      <w:r>
        <w:rPr>
          <w:b w:val="0"/>
        </w:rPr>
        <w:t>「十种作意善巧」段起点，本讲</w:t>
      </w:r>
      <w:r>
        <w:rPr>
          <w:b/>
        </w:rPr>
        <w:t>不作照录</w:t>
      </w:r>
      <w:r>
        <w:rPr>
          <w:b w:val="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r>
        <w:rPr>
          <w:b/>
          <w:color w:val="1F3864"/>
          <w:sz w:val="26"/>
        </w:rPr>
        <w:t>💬 第一轮分享（20 min）</w:t>
      </w:r>
    </w:p>
    <w:p>
      <w:r>
        <w:rPr>
          <w:b/>
        </w:rPr>
        <w:t>分享规则（开场先说明，约 2 分钟）</w:t>
      </w:r>
    </w:p>
    <w:p>
      <w:pPr>
        <w:ind w:left="170"/>
        <w:pBdr>
          <w:left w:val="single" w:sz="18" w:space="4" w:color="1F3864"/>
        </w:pBdr>
        <w:shd w:val="clear" w:fill="F2F5FA"/>
      </w:pPr>
      <w:r>
        <w:rPr>
          <w:b w:val="0"/>
        </w:rPr>
        <w:t>各位贤友，接下来是自愿分享的环节。规则很简单，就四条：</w:t>
      </w:r>
    </w:p>
    <w:p>
      <w:pPr>
        <w:ind w:left="170"/>
        <w:pBdr>
          <w:left w:val="single" w:sz="18" w:space="4" w:color="1F3864"/>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F3864"/>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F3864"/>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F3864"/>
        </w:pBdr>
        <w:shd w:val="clear" w:fill="F2F5FA"/>
      </w:pPr>
      <w:r>
        <w:rPr>
          <w:b w:val="0"/>
        </w:rPr>
        <w:t>第四，</w:t>
      </w:r>
      <w:r>
        <w:rPr>
          <w:b/>
        </w:rPr>
        <w:t>不辩论</w:t>
      </w:r>
      <w:r>
        <w:rPr>
          <w:b w:val="0"/>
        </w:rPr>
        <w:t>。有人说的和原文不一样，我们把那句话记下来，回到原文去看，不在现场争对错。</w:t>
      </w:r>
    </w:p>
    <w:p>
      <w:pPr>
        <w:ind w:left="170"/>
        <w:pBdr>
          <w:left w:val="single" w:sz="18" w:space="4" w:color="1F3864"/>
        </w:pBdr>
        <w:shd w:val="clear" w:fill="F2F5FA"/>
      </w:pPr>
      <w:r>
        <w:rPr>
          <w:b w:val="0"/>
        </w:rPr>
        <w:t>我们要练的不是「讲得好」，而是</w:t>
      </w:r>
      <w:r>
        <w:rPr>
          <w:b/>
        </w:rPr>
        <w:t>如实地说自己看到什么、没看到什么</w:t>
      </w:r>
      <w:r>
        <w:rPr>
          <w:b w:val="0"/>
        </w:rPr>
        <w:t>。</w:t>
      </w:r>
    </w:p>
    <w:p>
      <w:r>
        <w:rPr>
          <w:b/>
        </w:rPr>
        <w:t>起手问题（3 个，任选 2 个先答，时间够再补第三个）</w:t>
      </w:r>
    </w:p>
    <w:p>
      <w:r>
        <w:rPr>
          <w:b/>
        </w:rPr>
        <w:t>问题一｜本周原文里，哪一句最让你「心里一动」？</w:t>
      </w:r>
    </w:p>
    <w:p>
      <w:pPr>
        <w:ind w:left="170"/>
        <w:pBdr>
          <w:left w:val="single" w:sz="18" w:space="4" w:color="1F3864"/>
        </w:pBdr>
        <w:shd w:val="clear" w:fill="F2F5FA"/>
      </w:pPr>
      <w:r>
        <w:rPr>
          <w:b w:val="0"/>
        </w:rPr>
        <w:t>提示：可以是最像画面的一句（例如「小腿之肉就像多罗树叶」「双肩肉就像两支剥皮大鼠重叠在一起」），也可以是最平淡的一句（例如「其方位为上下两处」）。不必解释为什么，先说句子，再说你心里的动静。</w:t>
      </w:r>
    </w:p>
    <w:p>
      <w:pPr>
        <w:ind w:left="170"/>
        <w:pBdr>
          <w:left w:val="single" w:sz="18" w:space="4" w:color="1F3864"/>
        </w:pBdr>
        <w:shd w:val="clear" w:fill="F2F5FA"/>
      </w:pPr>
      <w:r>
        <w:rPr>
          <w:b w:val="0"/>
        </w:rPr>
        <w:t>主持人可以示范一句自己的「一动」，把气氛放松：例如「我最先被『皮的界限外侧以虚空分界限』这句打动——原来我和世界之间只隔了一层皮。」</w:t>
      </w:r>
    </w:p>
    <w:p>
      <w:r>
        <w:rPr>
          <w:b/>
        </w:rPr>
        <w:t>问题二｜「皮，是我和世界之间那一层很薄的界限」——这句话在你生活里让你想到什么？</w:t>
      </w:r>
    </w:p>
    <w:p>
      <w:pPr>
        <w:ind w:left="170"/>
        <w:pBdr>
          <w:left w:val="single" w:sz="18" w:space="4" w:color="1F3864"/>
        </w:pBdr>
        <w:shd w:val="clear" w:fill="F2F5FA"/>
      </w:pPr>
      <w:r>
        <w:rPr>
          <w:b w:val="0"/>
        </w:rPr>
        <w:t>提示：可以从三个方向谈——①身体的界限（不舒服、疼痛、被碰到时的反应）；②与人相处的界限（哪些是我该管的、哪些不是我的事）；③心里的界限（别人一句话就穿透了我，还是我还能守在自己的位置上）。</w:t>
      </w:r>
    </w:p>
    <w:p>
      <w:pPr>
        <w:ind w:left="170"/>
        <w:pBdr>
          <w:left w:val="single" w:sz="18" w:space="4" w:color="1F3864"/>
        </w:pBdr>
        <w:shd w:val="clear" w:fill="F2F5FA"/>
      </w:pPr>
      <w:r>
        <w:rPr>
          <w:b w:val="0"/>
        </w:rPr>
        <w:t>提醒：这个话题容易走到人际纠葛。若有人开始讲具体的人，主持人温和地把话拉回：「我们只谈自己那一层皮，不谈别人的。」</w:t>
      </w:r>
    </w:p>
    <w:p>
      <w:r>
        <w:rPr>
          <w:b/>
        </w:rPr>
        <w:t>问题三｜尊者在录音里说「知道可验就可以了，有可验感就可以了，并不需要去重复加强」——你生活里有没有「非要看到什么」的时刻？</w:t>
      </w:r>
    </w:p>
    <w:p>
      <w:pPr>
        <w:ind w:left="170"/>
        <w:pBdr>
          <w:left w:val="single" w:sz="18" w:space="4" w:color="1F3864"/>
        </w:pBdr>
        <w:shd w:val="clear" w:fill="F2F5FA"/>
      </w:pPr>
      <w:r>
        <w:rPr>
          <w:b w:val="0"/>
        </w:rPr>
        <w:t>提示：这是本周最能鬆动执着的提问。可以谈：打坐时非要看到影像、非要「有感觉」；生活里非要某个结果、非要别人明白我。请成员注意：尊者这句话不是叫我们不用功，而是告诉我们</w:t>
      </w:r>
      <w:r>
        <w:rPr>
          <w:b/>
        </w:rPr>
        <w:t>可验是「知道」，不是「制造」</w:t>
      </w:r>
      <w:r>
        <w:rPr>
          <w:b w:val="0"/>
        </w:rPr>
        <w:t>。</w:t>
      </w:r>
    </w:p>
    <w:p>
      <w:pPr>
        <w:ind w:left="170"/>
        <w:pBdr>
          <w:left w:val="single" w:sz="18" w:space="4" w:color="1F3864"/>
        </w:pBdr>
        <w:shd w:val="clear" w:fill="F2F5FA"/>
      </w:pPr>
      <w:r>
        <w:rPr>
          <w:b w:val="0"/>
        </w:rPr>
        <w:t>主持人小结可用一句：</w:t>
      </w:r>
      <w:r>
        <w:rPr>
          <w:b/>
        </w:rPr>
        <w:t>「看到就看到，看不到就还它一个看不到——两者都是可验。」</w:t>
      </w:r>
    </w:p>
    <w:p>
      <w:r>
        <w:rPr>
          <w:b/>
        </w:rPr>
        <w:t>问题四（备用，时间宽松或分享热络时用）｜十个身分里，你最「不认识」的是哪一个？</w:t>
      </w:r>
    </w:p>
    <w:p>
      <w:pPr>
        <w:ind w:left="170"/>
        <w:pBdr>
          <w:left w:val="single" w:sz="18" w:space="4" w:color="1F3864"/>
        </w:pBdr>
        <w:shd w:val="clear" w:fill="F2F5FA"/>
      </w:pPr>
      <w:r>
        <w:rPr>
          <w:b w:val="0"/>
        </w:rPr>
        <w:t>提示：这个问题常常带来最真实的分享。可以谈：筋的走向我说不上来、骨髓我完全没概念、肾我只在体检报告里见过、牙齿我从来没想过「至少三十四颗」。请成员只描述「不认识」本身，不必急着补上知识。主持人可回应：</w:t>
      </w:r>
      <w:r>
        <w:rPr>
          <w:b/>
        </w:rPr>
        <w:t>「不认识」是一个很好的起点——本周我们不是来补齐解剖知识的，是来开始看的。</w:t>
      </w:r>
    </w:p>
    <w:p>
      <w:pPr>
        <w:ind w:left="170"/>
        <w:pBdr>
          <w:left w:val="single" w:sz="18" w:space="4" w:color="1F3864"/>
        </w:pBdr>
        <w:shd w:val="clear" w:fill="F2F5FA"/>
      </w:pPr>
      <w:r>
        <w:rPr>
          <w:b w:val="0"/>
        </w:rPr>
        <w:t>若有人问「要不要去查医学书」，回答：</w:t>
      </w:r>
      <w:r>
        <w:rPr>
          <w:b/>
        </w:rPr>
        <w:t>不必。</w:t>
      </w:r>
      <w:r>
        <w:rPr>
          <w:b w:val="0"/>
        </w:rPr>
        <w:t xml:space="preserve"> 本周依课件的比喻与方位来认就够了；器官观察不等于医学，两者不要混在一起。</w:t>
      </w:r>
    </w:p>
    <w:p>
      <w:r>
        <w:rPr>
          <w:b/>
        </w:rPr>
        <w:t>分享收束与过渡（主持人自用，约 1 分钟）</w:t>
      </w:r>
    </w:p>
    <w:p>
      <w:pPr>
        <w:ind w:left="170"/>
        <w:pBdr>
          <w:left w:val="single" w:sz="18" w:space="4" w:color="1F3864"/>
        </w:pBdr>
        <w:shd w:val="clear" w:fill="F2F5FA"/>
      </w:pPr>
      <w:r>
        <w:rPr>
          <w:b w:val="0"/>
        </w:rPr>
        <w:t>听完大家的分享，可以用三句话收束本轮，再进入主题讨论：</w:t>
      </w:r>
    </w:p>
    <w:p>
      <w:pPr>
        <w:ind w:left="170"/>
        <w:pBdr>
          <w:left w:val="single" w:sz="18" w:space="4" w:color="1F3864"/>
        </w:pBdr>
        <w:shd w:val="clear" w:fill="F2F5FA"/>
      </w:pPr>
      <w:r>
        <w:rPr>
          <w:b w:val="0"/>
        </w:rPr>
        <w:t>第一句，</w:t>
      </w:r>
      <w:r>
        <w:rPr>
          <w:b/>
        </w:rPr>
        <w:t>「今天我们都在同一件事上——原来我从来没这样看过这个身体。」</w:t>
      </w:r>
    </w:p>
    <w:p>
      <w:pPr>
        <w:ind w:left="170"/>
        <w:pBdr>
          <w:left w:val="single" w:sz="18" w:space="4" w:color="1F3864"/>
        </w:pBdr>
        <w:shd w:val="clear" w:fill="F2F5FA"/>
      </w:pPr>
      <w:r>
        <w:rPr>
          <w:b w:val="0"/>
        </w:rPr>
        <w:t>第二句，</w:t>
      </w:r>
      <w:r>
        <w:rPr>
          <w:b/>
        </w:rPr>
        <w:t>「看到多少都对，看不到也不缺；尊者说『知道可验就可以了』。」</w:t>
      </w:r>
    </w:p>
    <w:p>
      <w:pPr>
        <w:ind w:left="170"/>
        <w:pBdr>
          <w:left w:val="single" w:sz="18" w:space="4" w:color="1F3864"/>
        </w:pBdr>
        <w:shd w:val="clear" w:fill="F2F5FA"/>
      </w:pPr>
      <w:r>
        <w:rPr>
          <w:b w:val="0"/>
        </w:rPr>
        <w:t>第三句，</w:t>
      </w:r>
      <w:r>
        <w:rPr>
          <w:b/>
        </w:rPr>
        <w:t>「接下来我们要往深处问三个问题：为什么要先看颜色形状？界限要我们学什么？为什么两组要合起来看？」</w:t>
      </w:r>
    </w:p>
    <w:p>
      <w:pPr>
        <w:ind w:left="170"/>
        <w:pBdr>
          <w:left w:val="single" w:sz="18" w:space="4" w:color="1F3864"/>
        </w:pBdr>
        <w:shd w:val="clear" w:fill="F2F5FA"/>
      </w:pPr>
      <w:r>
        <w:rPr>
          <w:b w:val="0"/>
        </w:rPr>
        <w:t>过渡时留意：如果刚才有成员分享了较沉重的内容（身体状况、家人病痛等），</w:t>
      </w:r>
      <w:r>
        <w:rPr>
          <w:b/>
        </w:rPr>
        <w:t>不要在主题讨论里把它当成例子继续讨论</w:t>
      </w:r>
      <w:r>
        <w:rPr>
          <w:b w:val="0"/>
        </w:rPr>
        <w:t>，只轻轻带一句「刚才某某贤友提到的事，我们把它放在心里」，然后进入原定问题。</w:t>
      </w:r>
    </w:p>
    <w:p>
      <w:r>
        <w:rPr>
          <w:b/>
        </w:rPr>
        <w:t>主持人倾听与回应提示（自用）</w:t>
      </w:r>
    </w:p>
    <w:p>
      <w:pPr>
        <w:pStyle w:val="ListNumber"/>
      </w:pPr>
      <w:r>
        <w:rPr>
          <w:b/>
        </w:rPr>
        <w:t>控时</w:t>
      </w:r>
      <w:r>
        <w:rPr>
          <w:b w:val="0"/>
        </w:rPr>
        <w:t>：每人 2–3 分钟，用手机计时但不出声；时间到用手掌轻抬一下即可，不打断正在说的最后一句。</w:t>
      </w:r>
    </w:p>
    <w:p>
      <w:pPr>
        <w:pStyle w:val="ListNumber"/>
      </w:pPr>
      <w:r>
        <w:rPr>
          <w:b/>
        </w:rPr>
        <w:t>回应三句法</w:t>
      </w:r>
      <w:r>
        <w:rPr>
          <w:b w:val="0"/>
        </w:rPr>
        <w:t>：先「复述」——「你的意思是……我理解得对吗？」；再「肯定」——「在这一点上你已经在看自己了」；然后「交回原文」——「这一句原文是这么说的，你看和你刚才讲的对得上吗？」</w:t>
      </w:r>
    </w:p>
    <w:p>
      <w:pPr>
        <w:pStyle w:val="ListNumber"/>
      </w:pPr>
      <w:r>
        <w:rPr>
          <w:b/>
        </w:rPr>
        <w:t>不诊断、不贴标签</w:t>
      </w:r>
      <w:r>
        <w:rPr>
          <w:b w:val="0"/>
        </w:rPr>
        <w:t>：不说「你这是焦虑」「你这样做不对」，也不给医学建议。若谈到身体不适、疾病，只回应：「我们这里是练习观察，身体的病要看医生，两边不是一回事。」</w:t>
      </w:r>
    </w:p>
    <w:p>
      <w:pPr>
        <w:pStyle w:val="ListNumber"/>
      </w:pPr>
      <w:r>
        <w:rPr>
          <w:b/>
        </w:rPr>
        <w:t>保护沉默的人</w:t>
      </w:r>
      <w:r>
        <w:rPr>
          <w:b w:val="0"/>
        </w:rPr>
        <w:t>：若某位成员一直不说，可以邀请但不勉强：「某某贤友要不要说一句？一句也行，不说也完全可以。」</w:t>
      </w:r>
    </w:p>
    <w:p>
      <w:pPr>
        <w:pStyle w:val="ListNumber"/>
      </w:pPr>
      <w:r>
        <w:rPr>
          <w:b/>
        </w:rPr>
        <w:t>收束分享</w:t>
      </w:r>
      <w:r>
        <w:rPr>
          <w:b w:val="0"/>
        </w:rPr>
        <w:t>：用一句话总结本轮的共同点。本周常见共同点是：</w:t>
      </w:r>
      <w:r>
        <w:rPr>
          <w:b/>
        </w:rPr>
        <w:t>「原来我以为我很懂这个身体，其实我从来没认真看过它。」</w:t>
      </w:r>
      <w:r>
        <w:rPr>
          <w:b w:val="0"/>
        </w:rPr>
        <w:t xml:space="preserve"> 可以把这句写在小板上。</w:t>
      </w:r>
    </w:p>
    <w:p>
      <w:r>
        <w:rPr>
          <w:b/>
          <w:color w:val="1F3864"/>
          <w:sz w:val="26"/>
        </w:rPr>
        <w:t>🎯 主题讨论（35 min）</w:t>
      </w:r>
    </w:p>
    <w:p>
      <w:pPr>
        <w:ind w:left="170"/>
        <w:pBdr>
          <w:left w:val="single" w:sz="18" w:space="4" w:color="1F3864"/>
        </w:pBdr>
        <w:shd w:val="clear" w:fill="F2F5FA"/>
      </w:pPr>
      <w:r>
        <w:rPr>
          <w:b w:val="0"/>
        </w:rPr>
        <w:t xml:space="preserve">组织方式：3 个问题依次深入。每问先给成员 </w:t>
      </w:r>
      <w:r>
        <w:rPr>
          <w:b/>
        </w:rPr>
        <w:t>3 分钟静默思考</w:t>
      </w:r>
      <w:r>
        <w:rPr>
          <w:b w:val="0"/>
        </w:rPr>
        <w:t xml:space="preserve">（可以闭眼），再 </w:t>
      </w:r>
      <w:r>
        <w:rPr>
          <w:b/>
        </w:rPr>
        <w:t>8 分钟自由发言</w:t>
      </w:r>
      <w:r>
        <w:rPr>
          <w:b w:val="0"/>
        </w:rPr>
        <w:t>；每问结束由主持人做 1 分钟小结。3 问之间不跳级，前一问没谈清就多给 2 分钟，宁可少做第三问。</w:t>
      </w:r>
    </w:p>
    <w:p>
      <w:pPr>
        <w:ind w:left="170"/>
        <w:pBdr>
          <w:left w:val="single" w:sz="18" w:space="4" w:color="1F3864"/>
        </w:pBdr>
        <w:shd w:val="clear" w:fill="F2F5FA"/>
      </w:pPr>
      <w:r>
        <w:rPr>
          <w:b w:val="0"/>
        </w:rPr>
        <w:t>全程底线：本讲涉及身体内部（骨髓、肾等）与「可厌」话题，</w:t>
      </w:r>
      <w:r>
        <w:rPr>
          <w:b/>
        </w:rPr>
        <w:t>任何成员都可以选择只听不说、只读一处、随时暂停</w:t>
      </w:r>
      <w:r>
        <w:rPr>
          <w:b w:val="0"/>
        </w:rPr>
        <w:t>；主持人开场就把这句话讲出来。</w:t>
      </w:r>
    </w:p>
    <w:p>
      <w:r>
        <w:rPr>
          <w:b/>
          <w:color w:val="1F3864"/>
          <w:sz w:val="23"/>
        </w:rPr>
        <w:t>引导问题一（由浅）：为什么课件每一段都先讲「颜色、形状」，再讲「方位、处所、界限」？</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先把事实摆出来：请一位成员照读「皮」段的顺序——颜色→形状→方位→处所→界限。再请一位照读「肾」段的顺序——颜色→形状→方位→处所→界限。</w:t>
      </w:r>
      <w:r>
        <w:rPr>
          <w:b/>
        </w:rPr>
        <w:t>两段的顺序完全一样</w:t>
      </w:r>
      <w:r>
        <w:rPr>
          <w:b w:val="0"/>
        </w:rPr>
        <w:t>，这不是巧合，而是方法本身：</w:t>
      </w:r>
      <w:r>
        <w:rPr>
          <w:b/>
        </w:rPr>
        <w:t>先看清「它像什么」，再确定「它在哪里、到哪里为止」。</w:t>
      </w:r>
    </w:p>
    <w:p>
      <w:pPr>
        <w:ind w:left="170"/>
        <w:pBdr>
          <w:left w:val="single" w:sz="18" w:space="4" w:color="1F3864"/>
        </w:pBdr>
        <w:shd w:val="clear" w:fill="F2F5FA"/>
      </w:pPr>
      <w:r>
        <w:rPr>
          <w:b w:val="0"/>
        </w:rPr>
        <w:t>- 为什么不直接讲「它很脏、很可厌」？因为</w:t>
      </w:r>
      <w:r>
        <w:rPr>
          <w:b/>
        </w:rPr>
        <w:t>跳过事实的感受，是情绪，不是观</w:t>
      </w:r>
      <w:r>
        <w:rPr>
          <w:b w:val="0"/>
        </w:rPr>
        <w:t>。如果一上来就告诉自己「这个很脏」，那是对自己念头的暗示，不是对身体的观察；明天换个心情，看法就变了。而颜色的红白、形状的方圆、方位的高低，是</w:t>
      </w:r>
      <w:r>
        <w:rPr>
          <w:b/>
        </w:rPr>
        <w:t>不管心情怎样都能核对的事实</w:t>
      </w:r>
      <w:r>
        <w:rPr>
          <w:b w:val="0"/>
        </w:rPr>
        <w:t>。</w:t>
      </w:r>
    </w:p>
    <w:p>
      <w:pPr>
        <w:ind w:left="170"/>
        <w:pBdr>
          <w:left w:val="single" w:sz="18" w:space="4" w:color="1F3864"/>
        </w:pBdr>
        <w:shd w:val="clear" w:fill="F2F5FA"/>
      </w:pPr>
      <w:r>
        <w:rPr>
          <w:b w:val="0"/>
        </w:rPr>
        <w:t>- 这里要把本系列的底线讲清：</w:t>
      </w:r>
      <w:r>
        <w:rPr>
          <w:b/>
        </w:rPr>
        <w:t>「可厌」＝不可喜（asubha），不是厌恶。</w:t>
      </w:r>
      <w:r>
        <w:rPr>
          <w:b w:val="0"/>
        </w:rPr>
        <w:t xml:space="preserve"> 它的意思是</w:t>
      </w:r>
      <w:r>
        <w:rPr>
          <w:b/>
        </w:rPr>
        <w:t>去掉美化滤镜</w:t>
      </w:r>
      <w:r>
        <w:rPr>
          <w:b w:val="0"/>
        </w:rPr>
        <w:t>——不再给身体自动打上「美丽、干净、可爱」的标签，从而不再因贪着而起苦；它</w:t>
      </w:r>
      <w:r>
        <w:rPr>
          <w:b/>
        </w:rPr>
        <w:t>不是</w:t>
      </w:r>
      <w:r>
        <w:rPr>
          <w:b w:val="0"/>
        </w:rPr>
        <w:t>叫我们讨厌自己的身体，</w:t>
      </w:r>
      <w:r>
        <w:rPr>
          <w:b/>
        </w:rPr>
        <w:t>更不是</w:t>
      </w:r>
      <w:r>
        <w:rPr>
          <w:b w:val="0"/>
        </w:rPr>
        <w:t>叫我们嫌恶别人。有了前面颜色形状的如实观察，「可厌」才立在事实上；没有事实，只剩嫌弃。</w:t>
      </w:r>
    </w:p>
    <w:p>
      <w:pPr>
        <w:ind w:left="170"/>
        <w:pBdr>
          <w:left w:val="single" w:sz="18" w:space="4" w:color="1F3864"/>
        </w:pBdr>
        <w:shd w:val="clear" w:fill="F2F5FA"/>
      </w:pPr>
      <w:r>
        <w:rPr>
          <w:b w:val="0"/>
        </w:rPr>
        <w:t>- 可引材料②[00:17:56]口述的口径：骨髓「藏在臭臭的肉里面」「被腥臭血液所灌溉」——这是</w:t>
      </w:r>
      <w:r>
        <w:rPr>
          <w:b/>
        </w:rPr>
        <w:t>如实描述所处的处境</w:t>
      </w:r>
      <w:r>
        <w:rPr>
          <w:b w:val="0"/>
        </w:rPr>
        <w:t>，不是为了让人厌恶而说的话。照读原文、不添加情绪词，就是本周的练习原则。</w:t>
      </w:r>
    </w:p>
    <w:p>
      <w:pPr>
        <w:ind w:left="170"/>
        <w:pBdr>
          <w:left w:val="single" w:sz="18" w:space="4" w:color="1F3864"/>
        </w:pBdr>
        <w:shd w:val="clear" w:fill="F2F5FA"/>
      </w:pPr>
      <w:r>
        <w:rPr>
          <w:b w:val="0"/>
        </w:rPr>
        <w:t>- 若有人问：「那这样看下去，会不会变得讨厌自己的身体？」回答：</w:t>
      </w:r>
      <w:r>
        <w:rPr>
          <w:b/>
        </w:rPr>
        <w:t>观察事实不会带来嗔，添加情绪才会。</w:t>
      </w:r>
      <w:r>
        <w:rPr>
          <w:b w:val="0"/>
        </w:rPr>
        <w:t xml:space="preserve"> 我们的动作只有一个——看清楚；干净与肮脏的判断，本身也是要看清的对象。</w:t>
      </w:r>
    </w:p>
    <w:p>
      <w:r>
        <w:rPr>
          <w:b/>
          <w:color w:val="1F3864"/>
          <w:sz w:val="23"/>
        </w:rPr>
        <w:t>引导问题二（进一层）：「界限（自分界限／异分界限）」这一栏，要我们学什么？</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先解决名相。</w:t>
      </w:r>
      <w:r>
        <w:rPr>
          <w:b/>
        </w:rPr>
        <w:t>自分界限</w:t>
      </w:r>
      <w:r>
        <w:rPr>
          <w:b w:val="0"/>
        </w:rPr>
        <w:t>：这个身分自己的管辖范围。以「皮」为例——下方、内侧以所处之外为界，外侧以虚空为界；也就是「这层皮到此为止」。</w:t>
      </w:r>
      <w:r>
        <w:rPr>
          <w:b/>
        </w:rPr>
        <w:t>异分界限</w:t>
      </w:r>
      <w:r>
        <w:rPr>
          <w:b w:val="0"/>
        </w:rPr>
        <w:t>：它与别的身分交界之处。课件六段末句统一收于「至于异分界限与头发（内容）相同」，意思是</w:t>
      </w:r>
      <w:r>
        <w:rPr>
          <w:b/>
        </w:rPr>
        <w:t>分界的口径可沿用「发」段，不必每段重讲</w:t>
      </w:r>
      <w:r>
        <w:rPr>
          <w:b w:val="0"/>
        </w:rPr>
        <w:t>。</w:t>
      </w:r>
    </w:p>
    <w:p>
      <w:pPr>
        <w:ind w:left="170"/>
        <w:pBdr>
          <w:left w:val="single" w:sz="18" w:space="4" w:color="1F3864"/>
        </w:pBdr>
        <w:shd w:val="clear" w:fill="F2F5FA"/>
      </w:pPr>
      <w:r>
        <w:rPr>
          <w:b w:val="0"/>
        </w:rPr>
        <w:t>- 请成员注意一个常被忽略的事实：</w:t>
      </w:r>
      <w:r>
        <w:rPr>
          <w:b/>
        </w:rPr>
        <w:t>三十多种身分之所以能一个一个分开看，靠的就是「界限」。</w:t>
      </w:r>
      <w:r>
        <w:rPr>
          <w:b w:val="0"/>
        </w:rPr>
        <w:t xml:space="preserve"> 没有界限，皮、肉、筋、骨、骨髓、肾就会糊成一团，我们只能说「我这一团」，说不出别的。所以「界限」这一栏不是细节，而是</w:t>
      </w:r>
      <w:r>
        <w:rPr>
          <w:b/>
        </w:rPr>
        <w:t>让观察成为可能的条件</w:t>
      </w:r>
      <w:r>
        <w:rPr>
          <w:b w:val="0"/>
        </w:rPr>
        <w:t>。</w:t>
      </w:r>
    </w:p>
    <w:p>
      <w:pPr>
        <w:ind w:left="170"/>
        <w:pBdr>
          <w:left w:val="single" w:sz="18" w:space="4" w:color="1F3864"/>
        </w:pBdr>
        <w:shd w:val="clear" w:fill="F2F5FA"/>
      </w:pPr>
      <w:r>
        <w:rPr>
          <w:b w:val="0"/>
        </w:rPr>
        <w:t>- 生活上的转译（这是本问的落点）：①</w:t>
      </w:r>
      <w:r>
        <w:rPr>
          <w:b/>
        </w:rPr>
        <w:t>身体与身体之间是有界限的</w:t>
      </w:r>
      <w:r>
        <w:rPr>
          <w:b w:val="0"/>
        </w:rPr>
        <w:t>——别人的身体不是我的领域，我的身体也不是别人的领域；②</w:t>
      </w:r>
      <w:r>
        <w:rPr>
          <w:b/>
        </w:rPr>
        <w:t>情绪与事实之间有界限</w:t>
      </w:r>
      <w:r>
        <w:rPr>
          <w:b w:val="0"/>
        </w:rPr>
        <w:t>——「他这么说」是事实，「他在看不起我」是我加上的；③</w:t>
      </w:r>
      <w:r>
        <w:rPr>
          <w:b/>
        </w:rPr>
        <w:t>责任与代受之间有界限</w:t>
      </w:r>
      <w:r>
        <w:rPr>
          <w:b w:val="0"/>
        </w:rPr>
        <w:t>——我可以关心别人，但不能替别人承担他的因果。可以问身：「本周你哪一次把界限看丢了？」</w:t>
      </w:r>
    </w:p>
    <w:p>
      <w:pPr>
        <w:ind w:left="170"/>
        <w:pBdr>
          <w:left w:val="single" w:sz="18" w:space="4" w:color="1F3864"/>
        </w:pBdr>
        <w:shd w:val="clear" w:fill="F2F5FA"/>
      </w:pPr>
      <w:r>
        <w:rPr>
          <w:b w:val="0"/>
        </w:rPr>
        <w:t>- 主持人小结可用这句：</w:t>
      </w:r>
      <w:r>
        <w:rPr>
          <w:b/>
        </w:rPr>
        <w:t>「看清界限，不是划清敌我，而是让每个东西各就各位。」</w:t>
      </w:r>
    </w:p>
    <w:p>
      <w:pPr>
        <w:ind w:left="170"/>
        <w:pBdr>
          <w:left w:val="single" w:sz="18" w:space="4" w:color="1F3864"/>
        </w:pBdr>
        <w:shd w:val="clear" w:fill="F2F5FA"/>
      </w:pPr>
      <w:r>
        <w:rPr>
          <w:b w:val="0"/>
        </w:rPr>
        <w:t>- 提醒：不要把「界限」谈成「疏远」或「冷漠」。原文明明白白说的是</w:t>
      </w:r>
      <w:r>
        <w:rPr>
          <w:b/>
        </w:rPr>
        <w:t>观察的界限</w:t>
      </w:r>
      <w:r>
        <w:rPr>
          <w:b w:val="0"/>
        </w:rPr>
        <w:t>；若成员引申到人际、边界感，先接住感受，再拉回「我们在练的是看得清，不是躲得远」。</w:t>
      </w:r>
    </w:p>
    <w:p>
      <w:r>
        <w:rPr>
          <w:b/>
          <w:color w:val="1F3864"/>
          <w:sz w:val="23"/>
        </w:rPr>
        <w:t>引导问题三（指向实修）：为什么要「两组结合起来观察」？</w:t>
      </w:r>
    </w:p>
    <w:p>
      <w:pPr>
        <w:ind w:left="170"/>
        <w:pBdr>
          <w:left w:val="single" w:sz="18" w:space="4" w:color="1F3864"/>
        </w:pBdr>
        <w:shd w:val="clear" w:fill="F2F5FA"/>
      </w:pPr>
      <w:r>
        <w:rPr>
          <w:b/>
        </w:rPr>
        <w:t>提示（主持人自用）</w:t>
      </w:r>
      <w:r>
        <w:rPr>
          <w:b w:val="0"/>
        </w:rPr>
        <w:t>：</w:t>
      </w:r>
    </w:p>
    <w:p>
      <w:pPr>
        <w:ind w:left="170"/>
        <w:pBdr>
          <w:left w:val="single" w:sz="18" w:space="4" w:color="1F3864"/>
        </w:pBdr>
        <w:shd w:val="clear" w:fill="F2F5FA"/>
      </w:pPr>
      <w:r>
        <w:rPr>
          <w:b w:val="0"/>
        </w:rPr>
        <w:t>-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w:t>
      </w:r>
    </w:p>
    <w:p>
      <w:pPr>
        <w:ind w:left="170"/>
        <w:pBdr>
          <w:left w:val="single" w:sz="18" w:space="4" w:color="1F3864"/>
        </w:pBdr>
        <w:shd w:val="clear" w:fill="F2F5FA"/>
      </w:pPr>
      <w:r>
        <w:rPr>
          <w:b w:val="0"/>
        </w:rPr>
        <w:t xml:space="preserve">- </w:t>
      </w:r>
      <w:r>
        <w:rPr>
          <w:b/>
        </w:rPr>
        <w:t>第一组（发·毛·爪·齿·皮）是「外面」</w:t>
      </w:r>
      <w:r>
        <w:rPr>
          <w:b w:val="0"/>
        </w:rPr>
        <w:t>：看得见、摸得到，从镜子、从指尖就能对上。</w:t>
      </w:r>
      <w:r>
        <w:rPr>
          <w:b/>
        </w:rPr>
        <w:t>第二组（肉·筋·骨·骨髓·肾）是「里面」</w:t>
      </w:r>
      <w:r>
        <w:rPr>
          <w:b w:val="0"/>
        </w:rPr>
        <w:t>：平时看不见，只能依比喻与方位去认。若只做外面的第一组，我们会以为身体就是「一具还算好看的外壳」；若只做里面的第二组，容易陷入空想与不适。</w:t>
      </w:r>
      <w:r>
        <w:rPr>
          <w:b/>
        </w:rPr>
        <w:t>两组结合，才有「里外都是这样」的完整一瞥。</w:t>
      </w:r>
    </w:p>
    <w:p>
      <w:pPr>
        <w:ind w:left="170"/>
        <w:pBdr>
          <w:left w:val="single" w:sz="18" w:space="4" w:color="1F3864"/>
        </w:pBdr>
        <w:shd w:val="clear" w:fill="F2F5FA"/>
      </w:pPr>
      <w:r>
        <w:rPr>
          <w:b w:val="0"/>
        </w:rPr>
        <w:t>- 结合的具体做法（照原文口径）：</w:t>
      </w:r>
      <w:r>
        <w:rPr>
          <w:b/>
        </w:rPr>
        <w:t>由外向内、由粗到细</w:t>
      </w:r>
      <w:r>
        <w:rPr>
          <w:b w:val="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rPr>
        <w:t>由内向外</w:t>
      </w:r>
      <w:r>
        <w:rPr>
          <w:b w:val="0"/>
        </w:rPr>
        <w:t>——从肾、骨髓、骨、筋、肉，回到皮。尊者在 [00:06:57] 说得很清楚：「你可以从先从下往上看。可以从上往下看。你也可以从后往前看。也可以从前往后看。」</w:t>
      </w:r>
      <w:r>
        <w:rPr>
          <w:b/>
        </w:rPr>
        <w:t>顺序自由，能对上就好。</w:t>
      </w:r>
    </w:p>
    <w:p>
      <w:pPr>
        <w:ind w:left="170"/>
        <w:pBdr>
          <w:left w:val="single" w:sz="18" w:space="4" w:color="1F3864"/>
        </w:pBdr>
        <w:shd w:val="clear" w:fill="F2F5FA"/>
      </w:pPr>
      <w:r>
        <w:rPr>
          <w:b w:val="0"/>
        </w:rPr>
        <w:t>- 这一问的实修落点在「破整体」。我们平常把这一堆东西合称为「我的身体」，并且以此为我、为我所。</w:t>
      </w:r>
      <w:r>
        <w:rPr>
          <w:b/>
        </w:rPr>
        <w:t>结合观察一次，就松动一点「这是一整块」的感觉</w:t>
      </w:r>
      <w:r>
        <w:rPr>
          <w:b w:val="0"/>
        </w:rPr>
        <w:t>；三十多个身分逐个对上，「我的身体」这个整体感就不再是理所当然的。这与不做「整体」美化滤镜是同一条路——</w:t>
      </w:r>
      <w:r>
        <w:rPr>
          <w:b/>
        </w:rPr>
        <w:t>先看清，再说不喜；不喜的是贪着，不是身体本身，更不是任何一个人。</w:t>
      </w:r>
    </w:p>
    <w:p>
      <w:pPr>
        <w:ind w:left="170"/>
        <w:pBdr>
          <w:left w:val="single" w:sz="18" w:space="4" w:color="1F3864"/>
        </w:pBdr>
        <w:shd w:val="clear" w:fill="F2F5FA"/>
      </w:pPr>
      <w:r>
        <w:rPr>
          <w:b w:val="0"/>
        </w:rPr>
        <w:t>- 若时间允许，可做 5 分钟现场演练：请成员闭眼，主持人按「皮→肉→筋→骨」慢速报四个身分，每报一个停 10 秒，成员只做「知道它在这里」的动作，不出声、不评判。演练后不追问体验，只说一句：「知道可验就可以了，并不需要去重复加强。」</w:t>
      </w:r>
    </w:p>
    <w:p>
      <w:pPr>
        <w:ind w:left="170"/>
        <w:pBdr>
          <w:left w:val="single" w:sz="18" w:space="4" w:color="1F3864"/>
        </w:pBdr>
        <w:shd w:val="clear" w:fill="F2F5FA"/>
      </w:pPr>
      <w:r>
        <w:rPr>
          <w:b w:val="0"/>
        </w:rPr>
        <w:t>- 与后续周的接口（只预告不展开）：下周（第3周）进入</w:t>
      </w:r>
      <w:r>
        <w:rPr>
          <w:b/>
        </w:rPr>
        <w:t>第三组：心、肝、脾、肺、膜</w:t>
      </w:r>
      <w:r>
        <w:rPr>
          <w:b w:val="0"/>
        </w:rPr>
        <w:t>，处理「五藏的可厌性」；第4周走完</w:t>
      </w:r>
      <w:r>
        <w:rPr>
          <w:b/>
        </w:rPr>
        <w:t>第四至六组（肠·肠间膜·胃中物·粪·脑／胆汁·痰·脓·血·汗·脂肪／泪·脂膏·唾·涕·关节滑液·尿）</w:t>
      </w:r>
      <w:r>
        <w:rPr>
          <w:b w:val="0"/>
        </w:rPr>
        <w:t>。第5周才谈</w:t>
      </w:r>
      <w:r>
        <w:rPr>
          <w:b/>
        </w:rPr>
        <w:t>七种学习善巧与十种作意善巧</w:t>
      </w:r>
      <w:r>
        <w:rPr>
          <w:b w:val="0"/>
        </w:rPr>
        <w:t>，第6周谈</w:t>
      </w:r>
      <w:r>
        <w:rPr>
          <w:b/>
        </w:rPr>
        <w:t>可厌作意与顺逆序</w:t>
      </w:r>
      <w:r>
        <w:rPr>
          <w:b w:val="0"/>
        </w:rPr>
        <w:t>。所以本周不必急着「修出效果」，</w:t>
      </w:r>
      <w:r>
        <w:rPr>
          <w:b/>
        </w:rPr>
        <w:t>本周的任务是把前十个身分认全、界线分清。</w:t>
      </w:r>
    </w:p>
    <w:p>
      <w:r>
        <w:rPr>
          <w:b/>
        </w:rPr>
        <w:t>常见追问与应答（主持人备用话术·自用，非照录）</w:t>
      </w:r>
    </w:p>
    <w:p>
      <w:pPr>
        <w:ind w:left="170"/>
        <w:pBdr>
          <w:left w:val="single" w:sz="18" w:space="4" w:color="1F3864"/>
        </w:pBdr>
        <w:shd w:val="clear" w:fill="F2F5FA"/>
      </w:pPr>
      <w:r>
        <w:rPr>
          <w:b w:val="0"/>
        </w:rPr>
        <w:t>本系列是</w:t>
      </w:r>
      <w:r>
        <w:rPr>
          <w:b/>
        </w:rPr>
        <w:t>实修专修</w:t>
      </w:r>
      <w:r>
        <w:rPr>
          <w:b w:val="0"/>
        </w:rPr>
        <w:t>，讨论现场最容易出现的就是「我做不出来」的焦虑。以下八问几乎每周都会被问到，请主持人先熟悉口径：</w:t>
      </w:r>
      <w:r>
        <w:rPr>
          <w:b/>
        </w:rPr>
        <w:t>一律不承诺效果、不评价体验、不越界做医学或心理判断，把问题交回原文与「知道」本身。</w:t>
      </w:r>
    </w:p>
    <w:p>
      <w:pPr>
        <w:pStyle w:val="ListNumber"/>
      </w:pPr>
      <w:r>
        <w:rPr>
          <w:b/>
        </w:rPr>
        <w:t>「我闭着眼什么都看不见，是不是不适合修这个？」</w:t>
      </w:r>
    </w:p>
    <w:p>
      <w:r>
        <w:rPr>
          <w:b w:val="0"/>
        </w:rPr>
        <w:t xml:space="preserve">   → 「看不见很正常，看得见也算不上好。尊者说『知道可验就可以了』——你知道头发在头顶、知道皮包着全身，这就是可验了。</w:t>
      </w:r>
      <w:r>
        <w:rPr>
          <w:b/>
        </w:rPr>
        <w:t>可验不是影像，是知道。</w:t>
      </w:r>
      <w:r>
        <w:rPr>
          <w:b w:val="0"/>
        </w:rPr>
        <w:t>」</w:t>
      </w:r>
    </w:p>
    <w:p>
      <w:pPr>
        <w:pStyle w:val="ListNumber"/>
      </w:pPr>
      <w:r>
        <w:rPr>
          <w:b/>
        </w:rPr>
        <w:t>「我看到的和课件比喻的不一样，是不是错了？」</w:t>
      </w:r>
    </w:p>
    <w:p>
      <w:r>
        <w:rPr>
          <w:b w:val="0"/>
        </w:rPr>
        <w:t xml:space="preserve">   → 「课件的比喻是帮助我们对上，不是标准答案。</w:t>
      </w:r>
      <w:r>
        <w:rPr>
          <w:b/>
        </w:rPr>
        <w:t>你亲自核对到的，比比喻更重要。</w:t>
      </w:r>
      <w:r>
        <w:rPr>
          <w:b w:val="0"/>
        </w:rPr>
        <w:t xml:space="preserve"> 对不上就放着，不必硬改。」</w:t>
      </w:r>
    </w:p>
    <w:p>
      <w:pPr>
        <w:pStyle w:val="ListNumber"/>
      </w:pPr>
      <w:r>
        <w:rPr>
          <w:b/>
        </w:rPr>
        <w:t>「顺序要不要固定？我从上往下看，别人从下往上看。」</w:t>
      </w:r>
    </w:p>
    <w:p>
      <w:r>
        <w:rPr>
          <w:b w:val="0"/>
        </w:rPr>
        <w:t xml:space="preserve">   → 直接引原话：「你可以从先从下往上看。可以从上往下看。你也可以从后往前看。也可以从前往后看。」</w:t>
      </w:r>
      <w:r>
        <w:rPr>
          <w:b/>
        </w:rPr>
        <w:t>顺序自由，能对上就好。</w:t>
      </w:r>
    </w:p>
    <w:p>
      <w:pPr>
        <w:pStyle w:val="ListNumber"/>
      </w:pPr>
      <w:r>
        <w:rPr>
          <w:b/>
        </w:rPr>
        <w:t>「看久了会不会变得讨厌自己、讨厌身体？」</w:t>
      </w:r>
    </w:p>
    <w:p>
      <w:r>
        <w:rPr>
          <w:b w:val="0"/>
        </w:rPr>
        <w:t xml:space="preserve">   → 「观察事实不会带来嗔，添加情绪才会。</w:t>
      </w:r>
      <w:r>
        <w:rPr>
          <w:b/>
        </w:rPr>
        <w:t>可厌＝不可喜，不是厌恶</w:t>
      </w:r>
      <w:r>
        <w:rPr>
          <w:b w:val="0"/>
        </w:rPr>
        <w:t>；我们要松的是贪着，不是嫌弃自己，更不是嫌恶别人。</w:t>
      </w:r>
      <w:r>
        <w:rPr>
          <w:b/>
        </w:rPr>
        <w:t>如果越练越厌烦自己，那是走偏了，要回来只做『知道』。</w:t>
      </w:r>
      <w:r>
        <w:rPr>
          <w:b w:val="0"/>
        </w:rPr>
        <w:t>」</w:t>
      </w:r>
    </w:p>
    <w:p>
      <w:pPr>
        <w:pStyle w:val="ListNumber"/>
      </w:pPr>
      <w:r>
        <w:rPr>
          <w:b/>
        </w:rPr>
        <w:t>「这跟不净观是不是一样？我听说不净观有危险。」</w:t>
      </w:r>
    </w:p>
    <w:p>
      <w:r>
        <w:rPr>
          <w:b w:val="0"/>
        </w:rPr>
        <w:t xml:space="preserve">   → 「方向是一致的，都属于身至念的范畴。至于方法与风险，本系列会一步一步来：</w:t>
      </w:r>
      <w:r>
        <w:rPr>
          <w:b/>
        </w:rPr>
        <w:t>第3、4周走完身分，第5周学善巧，第6周才正式谈可厌作意与顺逆序</w:t>
      </w:r>
      <w:r>
        <w:rPr>
          <w:b w:val="0"/>
        </w:rPr>
        <w:t>。今天只做前十个身分的『认清』，</w:t>
      </w:r>
      <w:r>
        <w:rPr>
          <w:b/>
        </w:rPr>
        <w:t>不需要也不建议自己加码。</w:t>
      </w:r>
      <w:r>
        <w:rPr>
          <w:b w:val="0"/>
        </w:rPr>
        <w:t>」（涉不净观整体脉络可注明「详见读书会03第5周」；涉慈心对治可注明「详见读书会02」。）</w:t>
      </w:r>
    </w:p>
    <w:p>
      <w:pPr>
        <w:pStyle w:val="ListNumber"/>
      </w:pPr>
      <w:r>
        <w:rPr>
          <w:b/>
        </w:rPr>
        <w:t>「我身体某个部位有病／做过手术，观想那里会不舒服。」</w:t>
      </w:r>
    </w:p>
    <w:p>
      <w:r>
        <w:rPr>
          <w:b w:val="0"/>
        </w:rPr>
        <w:t xml:space="preserve">   → 「</w:t>
      </w:r>
      <w:r>
        <w:rPr>
          <w:b/>
        </w:rPr>
        <w:t>跳过它。</w:t>
      </w:r>
      <w:r>
        <w:rPr>
          <w:b w:val="0"/>
        </w:rPr>
        <w:t xml:space="preserve"> 可以只做『皮』这一处，也可以只做『发』。身体的事交给医生，我们这里只练观察；两边不要混在一起。」</w:t>
      </w:r>
    </w:p>
    <w:p>
      <w:pPr>
        <w:pStyle w:val="ListNumber"/>
      </w:pPr>
      <w:r>
        <w:rPr>
          <w:b/>
        </w:rPr>
        <w:t>「要不要数数字、记名字？我记不住三十二个。」</w:t>
      </w:r>
    </w:p>
    <w:p>
      <w:r>
        <w:rPr>
          <w:b w:val="0"/>
        </w:rPr>
        <w:t xml:space="preserve">   → 「本周只需十个身分，名字记不住就记顺序：</w:t>
      </w:r>
      <w:r>
        <w:rPr>
          <w:b/>
        </w:rPr>
        <w:t>发、毛、爪、齿、皮、肉、筋、骨、骨髓、肾</w:t>
      </w:r>
      <w:r>
        <w:rPr>
          <w:b w:val="0"/>
        </w:rPr>
        <w:t>。念到哪算哪，</w:t>
      </w:r>
      <w:r>
        <w:rPr>
          <w:b/>
        </w:rPr>
        <w:t>不需要背给谁听</w:t>
      </w:r>
      <w:r>
        <w:rPr>
          <w:b w:val="0"/>
        </w:rPr>
        <w:t>。背诵与作意善巧是第5、6周的事。」</w:t>
      </w:r>
    </w:p>
    <w:p>
      <w:pPr>
        <w:pStyle w:val="ListNumber"/>
      </w:pPr>
      <w:r>
        <w:rPr>
          <w:b/>
        </w:rPr>
        <w:t>「修这个能治病／能开智慧吗？」</w:t>
      </w:r>
    </w:p>
    <w:p>
      <w:r>
        <w:rPr>
          <w:b w:val="0"/>
        </w:rPr>
        <w:t xml:space="preserve">   → 「我们不做这种承诺。身至念的定位是</w:t>
      </w:r>
      <w:r>
        <w:rPr>
          <w:b/>
        </w:rPr>
        <w:t>『止→观』的桥梁</w:t>
      </w:r>
      <w:r>
        <w:rPr>
          <w:b w:val="0"/>
        </w:rPr>
        <w:t>：它让心有所依、让对身体的看法变得如实。至于定力、智慧、利益，是修习自然的结果，</w:t>
      </w:r>
      <w:r>
        <w:rPr>
          <w:b/>
        </w:rPr>
        <w:t>不是我们下手时抓的目标</w:t>
      </w:r>
      <w:r>
        <w:rPr>
          <w:b w:val="0"/>
        </w:rPr>
        <w:t>；抓目标反而会障碍它。」</w:t>
      </w:r>
    </w:p>
    <w:p>
      <w:r>
        <w:rPr>
          <w:b/>
        </w:rPr>
        <w:t>分组结合观察·现场演练脚本（5 min，主题讨论第三问之后执行）</w:t>
      </w:r>
    </w:p>
    <w:p>
      <w:pPr>
        <w:ind w:left="170"/>
        <w:pBdr>
          <w:left w:val="single" w:sz="18" w:space="4" w:color="1F3864"/>
        </w:pBdr>
        <w:shd w:val="clear" w:fill="F2F5FA"/>
      </w:pPr>
      <w:r>
        <w:rPr>
          <w:b w:val="0"/>
        </w:rPr>
        <w:t>请成员保持坐姿，不必盘腿。主持人按以下四步慢速引导，每步之间默停约 20 秒：</w:t>
      </w:r>
    </w:p>
    <w:p>
      <w:pPr>
        <w:ind w:left="170"/>
        <w:pBdr>
          <w:left w:val="single" w:sz="18" w:space="4" w:color="1F3864"/>
        </w:pBdr>
        <w:shd w:val="clear" w:fill="F2F5FA"/>
      </w:pPr>
      <w:r>
        <w:rPr>
          <w:b w:val="0"/>
        </w:rPr>
        <w:t>第 1 步｜</w:t>
      </w:r>
      <w:r>
        <w:rPr>
          <w:b/>
        </w:rPr>
        <w:t>立外</w:t>
      </w:r>
      <w:r>
        <w:rPr>
          <w:b w:val="0"/>
        </w:rPr>
        <w:t>：「先知道皮——全身的皮，把整个身体包在里面，外面是虚空。你知道它在这里。」</w:t>
      </w:r>
    </w:p>
    <w:p>
      <w:pPr>
        <w:ind w:left="170"/>
        <w:pBdr>
          <w:left w:val="single" w:sz="18" w:space="4" w:color="1F3864"/>
        </w:pBdr>
        <w:shd w:val="clear" w:fill="F2F5FA"/>
      </w:pPr>
      <w:r>
        <w:rPr>
          <w:b w:val="0"/>
        </w:rPr>
        <w:t>第 2 步｜</w:t>
      </w:r>
      <w:r>
        <w:rPr>
          <w:b/>
        </w:rPr>
        <w:t>入内</w:t>
      </w:r>
      <w:r>
        <w:rPr>
          <w:b w:val="0"/>
        </w:rPr>
        <w:t>：「现在就在这层皮的里面：下面是肉，红色的，遍布全身；肉之间、关节处是白色的筋腱，像网一样。」</w:t>
      </w:r>
    </w:p>
    <w:p>
      <w:pPr>
        <w:ind w:left="170"/>
        <w:pBdr>
          <w:left w:val="single" w:sz="18" w:space="4" w:color="1F3864"/>
        </w:pBdr>
        <w:shd w:val="clear" w:fill="F2F5FA"/>
      </w:pPr>
      <w:r>
        <w:rPr>
          <w:b w:val="0"/>
        </w:rPr>
        <w:t>第 3 步｜</w:t>
      </w:r>
      <w:r>
        <w:rPr>
          <w:b/>
        </w:rPr>
        <w:t>依骨</w:t>
      </w:r>
      <w:r>
        <w:rPr>
          <w:b w:val="0"/>
        </w:rPr>
        <w:t>：「再往里，是骨头。三百多块，一块依着一块——头骨依颈骨，一路到脚背骨。没有一块是自己站着的。」</w:t>
      </w:r>
    </w:p>
    <w:p>
      <w:pPr>
        <w:ind w:left="170"/>
        <w:pBdr>
          <w:left w:val="single" w:sz="18" w:space="4" w:color="1F3864"/>
        </w:pBdr>
        <w:shd w:val="clear" w:fill="F2F5FA"/>
      </w:pPr>
      <w:r>
        <w:rPr>
          <w:b w:val="0"/>
        </w:rPr>
        <w:t>第 4 步｜</w:t>
      </w:r>
      <w:r>
        <w:rPr>
          <w:b/>
        </w:rPr>
        <w:t>合观</w:t>
      </w:r>
      <w:r>
        <w:rPr>
          <w:b w:val="0"/>
        </w:rPr>
        <w:t>：「最后，把外面和里面合成一次知道：</w:t>
      </w:r>
      <w:r>
        <w:rPr>
          <w:b/>
        </w:rPr>
        <w:t>外面是皮，里面是肉、筋、骨、骨髓、肾。</w:t>
      </w:r>
      <w:r>
        <w:rPr>
          <w:b w:val="0"/>
        </w:rPr>
        <w:t xml:space="preserve"> 尊者说：『可以两组结合起来观察。』就这样知道一次，不必重复加强。」</w:t>
      </w:r>
    </w:p>
    <w:p>
      <w:pPr>
        <w:ind w:left="170"/>
        <w:pBdr>
          <w:left w:val="single" w:sz="18" w:space="4" w:color="1F3864"/>
        </w:pBdr>
        <w:shd w:val="clear" w:fill="F2F5FA"/>
      </w:pPr>
      <w:r>
        <w:rPr>
          <w:b w:val="0"/>
        </w:rPr>
        <w:t>演练结束后</w:t>
      </w:r>
      <w:r>
        <w:rPr>
          <w:b/>
        </w:rPr>
        <w:t>不追问体验</w:t>
      </w:r>
      <w:r>
        <w:rPr>
          <w:b w:val="0"/>
        </w:rPr>
        <w:t>，只说：「知道可验就可以了。」然后进入禅修练习环节（可与禅修练习合并，省时）。</w:t>
      </w:r>
    </w:p>
    <w:p>
      <w:r>
        <w:rPr>
          <w:b/>
        </w:rPr>
        <w:t>练习分档与照护（主持人自用）</w:t>
      </w:r>
    </w:p>
    <w:p>
      <w:pPr>
        <w:ind w:left="170"/>
        <w:pBdr>
          <w:left w:val="single" w:sz="18" w:space="4" w:color="1F3864"/>
        </w:pBdr>
        <w:shd w:val="clear" w:fill="F2F5FA"/>
      </w:pPr>
      <w:r>
        <w:rPr>
          <w:b w:val="0"/>
        </w:rPr>
        <w:t>本环节</w:t>
      </w:r>
      <w:r>
        <w:rPr>
          <w:b/>
        </w:rPr>
        <w:t>只引导、不讲解</w:t>
      </w:r>
      <w:r>
        <w:rPr>
          <w:b w:val="0"/>
        </w:rPr>
        <w:t>：引导词照读即可，不必临场加内容。可视现场状态在三档中选择一档——</w:t>
      </w:r>
    </w:p>
    <w:p>
      <w:pPr>
        <w:ind w:left="170"/>
        <w:pBdr>
          <w:left w:val="single" w:sz="18" w:space="4" w:color="1F3864"/>
        </w:pBdr>
        <w:shd w:val="clear" w:fill="F2F5FA"/>
      </w:pPr>
      <w:r>
        <w:rPr>
          <w:b w:val="0"/>
        </w:rPr>
        <w:t xml:space="preserve">- </w:t>
      </w:r>
      <w:r>
        <w:rPr>
          <w:b/>
        </w:rPr>
        <w:t>完整档（约 15 min）</w:t>
      </w:r>
      <w:r>
        <w:rPr>
          <w:b w:val="0"/>
        </w:rPr>
        <w:t>：静心 2 min＋十身分引导 8 min＋两组结合 2 min＋默静 2 min＋回向 1 min。适合成员状态稳、时间充裕时。</w:t>
      </w:r>
    </w:p>
    <w:p>
      <w:pPr>
        <w:ind w:left="170"/>
        <w:pBdr>
          <w:left w:val="single" w:sz="18" w:space="4" w:color="1F3864"/>
        </w:pBdr>
        <w:shd w:val="clear" w:fill="F2F5FA"/>
      </w:pPr>
      <w:r>
        <w:rPr>
          <w:b w:val="0"/>
        </w:rPr>
        <w:t xml:space="preserve">- </w:t>
      </w:r>
      <w:r>
        <w:rPr>
          <w:b/>
        </w:rPr>
        <w:t>精简档（约 8 min）</w:t>
      </w:r>
      <w:r>
        <w:rPr>
          <w:b w:val="0"/>
        </w:rPr>
        <w:t>：坐姿与呼吸 1 min＋第一组（发·毛·爪·齿·皮）3 min＋第二组要点（肉·筋·骨）2 min＋两组结合 1 min＋收束 1 min。适合时间紧或现场较疲惫时。</w:t>
      </w:r>
      <w:r>
        <w:rPr>
          <w:b/>
        </w:rPr>
        <w:t>注意：精简档不要省略「皮」与「骨」两处</w:t>
      </w:r>
      <w:r>
        <w:rPr>
          <w:b w:val="0"/>
        </w:rPr>
        <w:t>，它们是本周两根支柱。</w:t>
      </w:r>
    </w:p>
    <w:p>
      <w:pPr>
        <w:ind w:left="170"/>
        <w:pBdr>
          <w:left w:val="single" w:sz="18" w:space="4" w:color="1F3864"/>
        </w:pBdr>
        <w:shd w:val="clear" w:fill="F2F5FA"/>
      </w:pPr>
      <w:r>
        <w:rPr>
          <w:b w:val="0"/>
        </w:rPr>
        <w:t xml:space="preserve">- </w:t>
      </w:r>
      <w:r>
        <w:rPr>
          <w:b/>
        </w:rPr>
        <w:t>单点档（3–5 min）</w:t>
      </w:r>
      <w:r>
        <w:rPr>
          <w:b w:val="0"/>
        </w:rPr>
        <w:t>：只做「皮」一处——全身的皮包住身体，外侧是虚空，知道它在这里；然后回到呼吸。适合有成员明显不适、或整场时间已被讨论占满时。</w:t>
      </w:r>
    </w:p>
    <w:p>
      <w:pPr>
        <w:ind w:left="170"/>
        <w:pBdr>
          <w:left w:val="single" w:sz="18" w:space="4" w:color="1F3864"/>
        </w:pBdr>
        <w:shd w:val="clear" w:fill="F2F5FA"/>
      </w:pPr>
      <w:r>
        <w:rPr>
          <w:b/>
        </w:rPr>
        <w:t>照护要点（务必执行）</w:t>
      </w:r>
      <w:r>
        <w:rPr>
          <w:b w:val="0"/>
        </w:rPr>
        <w:t>：①引导前先说明「可随时睁眼、可只听不说」；②语速要慢，句间留白，</w:t>
      </w:r>
      <w:r>
        <w:rPr>
          <w:b/>
        </w:rPr>
        <w:t>不要追问任何人「你看到了吗」</w:t>
      </w:r>
      <w:r>
        <w:rPr>
          <w:b w:val="0"/>
        </w:rPr>
        <w:t>；③出现呼吸急促、心慌、想哭等反应，立即停止引导，请其睁眼看看四周、喝口水，</w:t>
      </w:r>
      <w:r>
        <w:rPr>
          <w:b/>
        </w:rPr>
        <w:t>不追问原因、不做分析</w:t>
      </w:r>
      <w:r>
        <w:rPr>
          <w:b w:val="0"/>
        </w:rPr>
        <w:t>；④练习结束后立刻进入收尾，</w:t>
      </w:r>
      <w:r>
        <w:rPr>
          <w:b/>
        </w:rPr>
        <w:t>不给体验交流的时间</w:t>
      </w:r>
      <w:r>
        <w:rPr>
          <w:b w:val="0"/>
        </w:rPr>
        <w:t>（体验留到个人日记与下周作业）；⑤不要在会场上让成员「报告」自己的观察结果，避免比较与压力。</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【现象】为什么修行要从观察这些最熟悉的身体部分入手？</w:t>
      </w:r>
    </w:p>
    <w:p>
      <w:pPr>
        <w:ind w:left="170"/>
        <w:pBdr>
          <w:left w:val="single" w:sz="18" w:space="4" w:color="1F3864"/>
        </w:pBdr>
        <w:shd w:val="clear" w:fill="F2F5FA"/>
      </w:pPr>
      <w:r>
        <w:rPr>
          <w:b w:val="0"/>
        </w:rPr>
        <w:t>- 【影响】对身体的贪爱，怎样影响你对人对己的眼光？</w:t>
      </w:r>
    </w:p>
    <w:p>
      <w:pPr>
        <w:ind w:left="170"/>
        <w:pBdr>
          <w:left w:val="single" w:sz="18" w:space="4" w:color="1F3864"/>
        </w:pBdr>
        <w:shd w:val="clear" w:fill="F2F5FA"/>
      </w:pPr>
      <w:r>
        <w:rPr>
          <w:b w:val="0"/>
        </w:rPr>
        <w:t>- 【应对】这周你愿意怎么把「从头到脚、顺逆来回」念熟？</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（照读即可；语速比平日更慢，每段之间默停约 10 秒）：</w:t>
      </w:r>
    </w:p>
    <w:p>
      <w:pPr>
        <w:ind w:left="170"/>
        <w:pBdr>
          <w:left w:val="single" w:sz="18" w:space="4" w:color="1F3864"/>
        </w:pBdr>
        <w:shd w:val="clear" w:fill="F2F5FA"/>
      </w:pPr>
      <w:r>
        <w:rPr>
          <w:b w:val="0"/>
        </w:rPr>
        <w:t>各位贤友，请把身体调整到一个自然坐好的姿势：骨盆稳稳地坐实，腰自然挺直但不僵，肩膀放松，双手轻轻放在腿上。头部像气球一样轻轻向上飘，让下巴微收。</w:t>
      </w:r>
    </w:p>
    <w:p>
      <w:pPr>
        <w:ind w:left="170"/>
        <w:pBdr>
          <w:left w:val="single" w:sz="18" w:space="4" w:color="1F3864"/>
        </w:pBdr>
        <w:shd w:val="clear" w:fill="F2F5FA"/>
      </w:pPr>
      <w:r>
        <w:rPr>
          <w:b w:val="0"/>
        </w:rPr>
        <w:t>先做三次深呼吸……吸气，知道自己在吸气；呼气，知道自己在呼气。然后把注意力放到「坐着的这个身体」，感觉它的重量、它的温度、它和坐垫接触的压力。这个身体，就是我们今天要看的课本。</w:t>
      </w:r>
    </w:p>
    <w:p>
      <w:pPr>
        <w:ind w:left="170"/>
        <w:pBdr>
          <w:left w:val="single" w:sz="18" w:space="4" w:color="1F3864"/>
        </w:pBdr>
        <w:shd w:val="clear" w:fill="F2F5FA"/>
      </w:pPr>
      <w:r>
        <w:rPr>
          <w:b w:val="0"/>
        </w:rPr>
        <w:t>现在，我们按顺序，一个身分一个身分地「知道」它。不需要造出影像，只要知道它在这里，就已经是看了。</w:t>
      </w:r>
    </w:p>
    <w:p>
      <w:pPr>
        <w:ind w:left="170"/>
        <w:pBdr>
          <w:left w:val="single" w:sz="18" w:space="4" w:color="1F3864"/>
        </w:pBdr>
        <w:shd w:val="clear" w:fill="F2F5FA"/>
      </w:pPr>
      <w:r>
        <w:rPr>
          <w:b w:val="0"/>
        </w:rPr>
        <w:t>第一个，</w:t>
      </w:r>
      <w:r>
        <w:rPr>
          <w:b/>
        </w:rPr>
        <w:t>头发</w:t>
      </w:r>
      <w:r>
        <w:rPr>
          <w:b w:val="0"/>
        </w:rPr>
        <w:t>。头顶的头发，颜色黑褐，长在头皮上，它的位置在头部。你不需要去想象每一根头发，只要知道：头发在头顶，我知道。</w:t>
      </w:r>
    </w:p>
    <w:p>
      <w:pPr>
        <w:ind w:left="170"/>
        <w:pBdr>
          <w:left w:val="single" w:sz="18" w:space="4" w:color="1F3864"/>
        </w:pBdr>
        <w:shd w:val="clear" w:fill="F2F5FA"/>
      </w:pPr>
      <w:r>
        <w:rPr>
          <w:b w:val="0"/>
        </w:rPr>
        <w:t>第二个，</w:t>
      </w:r>
      <w:r>
        <w:rPr>
          <w:b/>
        </w:rPr>
        <w:t>身毛</w:t>
      </w:r>
      <w:r>
        <w:rPr>
          <w:b w:val="0"/>
        </w:rPr>
        <w:t>。全身的体毛，除了脚掌和手掌没有，其他每一个部位都有汗毛。皮肤上这些细小的毛，我知道。</w:t>
      </w:r>
    </w:p>
    <w:p>
      <w:pPr>
        <w:ind w:left="170"/>
        <w:pBdr>
          <w:left w:val="single" w:sz="18" w:space="4" w:color="1F3864"/>
        </w:pBdr>
        <w:shd w:val="clear" w:fill="F2F5FA"/>
      </w:pPr>
      <w:r>
        <w:rPr>
          <w:b w:val="0"/>
        </w:rPr>
        <w:t>第三个，</w:t>
      </w:r>
      <w:r>
        <w:rPr>
          <w:b/>
        </w:rPr>
        <w:t>指甲</w:t>
      </w:r>
      <w:r>
        <w:rPr>
          <w:b w:val="0"/>
        </w:rPr>
        <w:t>。十个手指甲，脚趾甲。摸一摸指尖的硬处，它是指甲。指甲在指端，我知道。</w:t>
      </w:r>
    </w:p>
    <w:p>
      <w:pPr>
        <w:ind w:left="170"/>
        <w:pBdr>
          <w:left w:val="single" w:sz="18" w:space="4" w:color="1F3864"/>
        </w:pBdr>
        <w:shd w:val="clear" w:fill="F2F5FA"/>
      </w:pPr>
      <w:r>
        <w:rPr>
          <w:b w:val="0"/>
        </w:rPr>
        <w:t>第四个，</w:t>
      </w:r>
      <w:r>
        <w:rPr>
          <w:b/>
        </w:rPr>
        <w:t>牙齿</w:t>
      </w:r>
      <w:r>
        <w:rPr>
          <w:b w:val="0"/>
        </w:rPr>
        <w:t>。上下两排牙齿，正在咬合。它在你口中，我知道。</w:t>
      </w:r>
    </w:p>
    <w:p>
      <w:pPr>
        <w:ind w:left="170"/>
        <w:pBdr>
          <w:left w:val="single" w:sz="18" w:space="4" w:color="1F3864"/>
        </w:pBdr>
        <w:shd w:val="clear" w:fill="F2F5FA"/>
      </w:pPr>
      <w:r>
        <w:rPr>
          <w:b w:val="0"/>
        </w:rPr>
        <w:t>第五个，</w:t>
      </w:r>
      <w:r>
        <w:rPr>
          <w:b/>
        </w:rPr>
        <w:t>皮</w:t>
      </w:r>
      <w:r>
        <w:rPr>
          <w:b w:val="0"/>
        </w:rPr>
        <w:t>。全身的皮，从头顶到脚底，把整个身体包在里面。外侧是虚空，内侧是身体。</w:t>
      </w:r>
      <w:r>
        <w:rPr>
          <w:b/>
        </w:rPr>
        <w:t>皮，是我和世界之间那一层很薄的界限。</w:t>
      </w:r>
      <w:r>
        <w:rPr>
          <w:b w:val="0"/>
        </w:rPr>
        <w:t xml:space="preserve"> 我知道。</w:t>
      </w:r>
    </w:p>
    <w:p>
      <w:pPr>
        <w:ind w:left="170"/>
        <w:pBdr>
          <w:left w:val="single" w:sz="18" w:space="4" w:color="1F3864"/>
        </w:pBdr>
        <w:shd w:val="clear" w:fill="F2F5FA"/>
      </w:pPr>
      <w:r>
        <w:rPr>
          <w:b w:val="0"/>
        </w:rPr>
        <w:t>好，第一组五个身分，到这里。尊者的原话是：「知道可验就可以了，有可验感就可以了；并不需要去重复加强。」如果你刚刚有几个身分对不上，完全没关系，</w:t>
      </w:r>
      <w:r>
        <w:rPr>
          <w:b/>
        </w:rPr>
        <w:t>不清楚的就跳过去</w:t>
      </w:r>
      <w:r>
        <w:rPr>
          <w:b w:val="0"/>
        </w:rPr>
        <w:t>。</w:t>
      </w:r>
    </w:p>
    <w:p>
      <w:pPr>
        <w:ind w:left="170"/>
        <w:pBdr>
          <w:left w:val="single" w:sz="18" w:space="4" w:color="1F3864"/>
        </w:pBdr>
        <w:shd w:val="clear" w:fill="F2F5FA"/>
      </w:pPr>
      <w:r>
        <w:rPr>
          <w:b w:val="0"/>
        </w:rPr>
        <w:t>接下来，我们往里面看第二组。</w:t>
      </w:r>
    </w:p>
    <w:p>
      <w:pPr>
        <w:ind w:left="170"/>
        <w:pBdr>
          <w:left w:val="single" w:sz="18" w:space="4" w:color="1F3864"/>
        </w:pBdr>
        <w:shd w:val="clear" w:fill="F2F5FA"/>
      </w:pPr>
      <w:r>
        <w:rPr>
          <w:b w:val="0"/>
        </w:rPr>
        <w:t>第六个，</w:t>
      </w:r>
      <w:r>
        <w:rPr>
          <w:b/>
        </w:rPr>
        <w:t>肉</w:t>
      </w:r>
      <w:r>
        <w:rPr>
          <w:b w:val="0"/>
        </w:rPr>
        <w:t>。皮的下方是肉，红色的肉，遍布全身——头部、颈项、肩膀、手臂、前胸、后背、臀部、腿部。先从粗的知道起：这裡有一块肉，我知道。</w:t>
      </w:r>
    </w:p>
    <w:p>
      <w:pPr>
        <w:ind w:left="170"/>
        <w:pBdr>
          <w:left w:val="single" w:sz="18" w:space="4" w:color="1F3864"/>
        </w:pBdr>
        <w:shd w:val="clear" w:fill="F2F5FA"/>
      </w:pPr>
      <w:r>
        <w:rPr>
          <w:b w:val="0"/>
        </w:rPr>
        <w:t>第七个，</w:t>
      </w:r>
      <w:r>
        <w:rPr>
          <w:b/>
        </w:rPr>
        <w:t>筋</w:t>
      </w:r>
      <w:r>
        <w:rPr>
          <w:b w:val="0"/>
        </w:rPr>
        <w:t>。肌肉的周边、各种关节的周围，有很多白色的筋腱。像网一样遍布全身，细的像藤条，其他的像琴弦。它附着在全身的骨头上。筋腱，我知道。</w:t>
      </w:r>
    </w:p>
    <w:p>
      <w:pPr>
        <w:ind w:left="170"/>
        <w:pBdr>
          <w:left w:val="single" w:sz="18" w:space="4" w:color="1F3864"/>
        </w:pBdr>
        <w:shd w:val="clear" w:fill="F2F5FA"/>
      </w:pPr>
      <w:r>
        <w:rPr>
          <w:b w:val="0"/>
        </w:rPr>
        <w:t>第八个，</w:t>
      </w:r>
      <w:r>
        <w:rPr>
          <w:b/>
        </w:rPr>
        <w:t>骨</w:t>
      </w:r>
      <w:r>
        <w:rPr>
          <w:b w:val="0"/>
        </w:rPr>
        <w:t>。再往里面是骨头。全身三百多块骨头，从头骨到脚骨。头骨依着颈骨，颈骨依着脊椎骨，脊椎骨依着臀骨，臀骨依着大腿骨，一路往下到膝盖骨、小腿骨、踝骨、脚背骨。</w:t>
      </w:r>
      <w:r>
        <w:rPr>
          <w:b/>
        </w:rPr>
        <w:t>没有任何一块骨头是自己独立站着的。</w:t>
      </w:r>
      <w:r>
        <w:rPr>
          <w:b w:val="0"/>
        </w:rPr>
        <w:t xml:space="preserve"> 骨头，我知道。</w:t>
      </w:r>
    </w:p>
    <w:p>
      <w:pPr>
        <w:ind w:left="170"/>
        <w:pBdr>
          <w:left w:val="single" w:sz="18" w:space="4" w:color="1F3864"/>
        </w:pBdr>
        <w:shd w:val="clear" w:fill="F2F5FA"/>
      </w:pPr>
      <w:r>
        <w:rPr>
          <w:b w:val="0"/>
        </w:rPr>
        <w:t>第九个，</w:t>
      </w:r>
      <w:r>
        <w:rPr>
          <w:b/>
        </w:rPr>
        <w:t>骨髓</w:t>
      </w:r>
      <w:r>
        <w:rPr>
          <w:b w:val="0"/>
        </w:rPr>
        <w:t>。骨头里面是骨髓。在大骨头里，它像竹筒中蒸熟的嫩藤——本质是白色，因为里面有血液，平常看是红色。骨髓，我知道。</w:t>
      </w:r>
    </w:p>
    <w:p>
      <w:pPr>
        <w:ind w:left="170"/>
        <w:pBdr>
          <w:left w:val="single" w:sz="18" w:space="4" w:color="1F3864"/>
        </w:pBdr>
        <w:shd w:val="clear" w:fill="F2F5FA"/>
      </w:pPr>
      <w:r>
        <w:rPr>
          <w:b w:val="0"/>
        </w:rPr>
        <w:t>第十个，</w:t>
      </w:r>
      <w:r>
        <w:rPr>
          <w:b/>
        </w:rPr>
        <w:t>肾</w:t>
      </w:r>
      <w:r>
        <w:rPr>
          <w:b w:val="0"/>
        </w:rPr>
        <w:t>。腰部的后方有两个肾，淡赤色，像一支蒂上结着的两颗芒果，外面包着一层膜。肾，我知道。</w:t>
      </w:r>
    </w:p>
    <w:p>
      <w:pPr>
        <w:ind w:left="170"/>
        <w:pBdr>
          <w:left w:val="single" w:sz="18" w:space="4" w:color="1F3864"/>
        </w:pBdr>
        <w:shd w:val="clear" w:fill="F2F5FA"/>
      </w:pPr>
      <w:r>
        <w:rPr>
          <w:b w:val="0"/>
        </w:rPr>
        <w:t>好。现在，我们把两组合起来，做一个总的「知道」：</w:t>
      </w:r>
      <w:r>
        <w:rPr>
          <w:b/>
        </w:rPr>
        <w:t>外面是皮，里面是肉、筋、骨、骨髓、肾。这里面，外面，都是这个身体。</w:t>
      </w:r>
      <w:r>
        <w:rPr>
          <w:b w:val="0"/>
        </w:rPr>
        <w:t xml:space="preserve"> 尊者说：「可以两组结合起来观察。」你就这样知道一遍，不必强化，也不必反复确认。如果心里浮起了什么，不赶它，轻轻回到「我知道」这三个字上。</w:t>
      </w:r>
    </w:p>
    <w:p>
      <w:pPr>
        <w:ind w:left="170"/>
        <w:pBdr>
          <w:left w:val="single" w:sz="18" w:space="4" w:color="1F3864"/>
        </w:pBdr>
        <w:shd w:val="clear" w:fill="F2F5FA"/>
      </w:pPr>
      <w:r>
        <w:rPr>
          <w:b w:val="0"/>
        </w:rPr>
        <w:t>（默静 2 分钟）</w:t>
      </w:r>
    </w:p>
    <w:p>
      <w:pPr>
        <w:ind w:left="170"/>
        <w:pBdr>
          <w:left w:val="single" w:sz="18" w:space="4" w:color="1F3864"/>
        </w:pBdr>
        <w:shd w:val="clear" w:fill="F2F5FA"/>
      </w:pPr>
      <w:r>
        <w:rPr>
          <w:b w:val="0"/>
        </w:rPr>
        <w:t>最后，把注意力回到呼吸上三次：吸气……呼气。感觉一下此刻的身体，感觉一下此刻的心。</w:t>
      </w:r>
    </w:p>
    <w:p>
      <w:pPr>
        <w:ind w:left="170"/>
        <w:pBdr>
          <w:left w:val="single" w:sz="18" w:space="4" w:color="1F3864"/>
        </w:pBdr>
        <w:shd w:val="clear" w:fill="F2F5FA"/>
      </w:pPr>
      <w:r>
        <w:rPr>
          <w:b w:val="0"/>
        </w:rPr>
        <w:t>如果刚才在观察中出现了任何不适、紧张、心慌，那是身体在提醒我们「太快了」。</w:t>
      </w:r>
      <w:r>
        <w:rPr>
          <w:b/>
        </w:rPr>
        <w:t>可以睁开眼睛，看看四周，喝口水，或者只做「皮」这一处。</w:t>
      </w:r>
      <w:r>
        <w:rPr>
          <w:b w:val="0"/>
        </w:rPr>
        <w:t xml:space="preserve"> 观察身体是为了更清明、更放松，不是为了忍耐。我们用一个安稳的心，把今天的练习收下来。</w:t>
      </w:r>
    </w:p>
    <w:p>
      <w:pPr>
        <w:ind w:left="170"/>
        <w:pBdr>
          <w:left w:val="single" w:sz="18" w:space="4" w:color="1F3864"/>
        </w:pBdr>
        <w:shd w:val="clear" w:fill="F2F5FA"/>
      </w:pPr>
      <w:r>
        <w:rPr>
          <w:b w:val="0"/>
        </w:rPr>
        <w:t>主持人：本段引导词的骨架来自材料②的现场引导（[00:03:02] 坐姿、[00:06:57]–[00:20:54] 十身分顺序、[00:25:03] 两组结合观察），但</w:t>
      </w:r>
      <w:r>
        <w:rPr>
          <w:b/>
        </w:rPr>
        <w:t>引导语为本周整理稿</w:t>
      </w:r>
      <w:r>
        <w:rPr>
          <w:b w:val="0"/>
        </w:rPr>
        <w:t>，不是原文照录；文中若干白话比喻（如「没有任何一块骨头是自己独立站着的」）为帮助理解的整理表述，朗读时可直接使用，也可按现场情况简化。练习结束后</w:t>
      </w:r>
      <w:r>
        <w:rPr>
          <w:b/>
        </w:rPr>
        <w:t>不做体验分享、不追问感受</w:t>
      </w:r>
      <w:r>
        <w:rPr>
          <w:b w:val="0"/>
        </w:rPr>
        <w:t>，只接着进入收尾。</w:t>
      </w:r>
    </w:p>
    <w:p>
      <w:r>
        <w:rPr>
          <w:b/>
        </w:rPr>
        <w:t>（时间富余时的加练：顺逆序试念，5 min）</w:t>
      </w:r>
    </w:p>
    <w:p>
      <w:pPr>
        <w:ind w:left="170"/>
        <w:pBdr>
          <w:left w:val="single" w:sz="18" w:space="4" w:color="1F3864"/>
        </w:pBdr>
        <w:shd w:val="clear" w:fill="F2F5FA"/>
      </w:pPr>
      <w:r>
        <w:rPr>
          <w:b w:val="0"/>
        </w:rPr>
        <w:t>若时间宽松，可加一段「顺逆序」的尝试（本周只做「试念」，不作为练习要求）：</w:t>
      </w:r>
      <w:r>
        <w:rPr>
          <w:b/>
        </w:rPr>
        <w:t>顺序</w:t>
      </w:r>
      <w:r>
        <w:rPr>
          <w:b w:val="0"/>
        </w:rPr>
        <w:t>：发→毛→爪→齿→皮→肉→筋→骨→骨髓→肾；</w:t>
      </w:r>
      <w:r>
        <w:rPr>
          <w:b/>
        </w:rPr>
        <w:t>逆序</w:t>
      </w:r>
      <w:r>
        <w:rPr>
          <w:b w:val="0"/>
        </w:rPr>
        <w:t>：肾→骨髓→骨→筋→肉→皮→齿→爪→毛→发。先由主持人慢速带两遍，再让成员自己心里过一遍，</w:t>
      </w:r>
      <w:r>
        <w:rPr>
          <w:b/>
        </w:rPr>
        <w:t>不要求记住、不要求在会场背出来</w:t>
      </w:r>
      <w:r>
        <w:rPr>
          <w:b w:val="0"/>
        </w:rPr>
        <w:t>（顺逆序与可厌作意的完整修法在第6周才展开）。若成员明显觉得吃力或不适，立即停止，回到呼吸。</w:t>
      </w:r>
    </w:p>
    <w:p>
      <w:r>
        <w:rPr>
          <w:b/>
          <w:color w:val="1F3864"/>
          <w:sz w:val="26"/>
        </w:rPr>
        <w:t>📚 扩展内容包（时间富余时使用）</w:t>
      </w:r>
    </w:p>
    <w:p>
      <w:pPr>
        <w:ind w:left="170"/>
        <w:pBdr>
          <w:left w:val="single" w:sz="18" w:space="4" w:color="1F3864"/>
        </w:pBdr>
        <w:shd w:val="clear" w:fill="F2F5FA"/>
      </w:pPr>
      <w:r>
        <w:rPr>
          <w:b w:val="0"/>
        </w:rPr>
        <w:t>说明：以下三项为</w:t>
      </w:r>
      <w:r>
        <w:rPr>
          <w:b/>
        </w:rPr>
        <w:t>主持人自用／时间富余时的补充</w:t>
      </w:r>
      <w:r>
        <w:rPr>
          <w:b w:val="0"/>
        </w:rPr>
        <w:t>，均</w:t>
      </w:r>
      <w:r>
        <w:rPr>
          <w:b/>
        </w:rPr>
        <w:t>不是</w:t>
      </w:r>
      <w:r>
        <w:rPr>
          <w:b w:val="0"/>
        </w:rPr>
        <w:t>本周共读原文，不照录、不当作「必须讲」的内容。时间不够时可整段略过，不影响本周完整性。</w:t>
      </w:r>
    </w:p>
    <w:p>
      <w:r>
        <w:rPr>
          <w:b/>
        </w:rPr>
        <w:t>扩展一｜把本周放回整条路线图（约 8 分钟）</w:t>
      </w:r>
    </w:p>
    <w:p>
      <w:pPr>
        <w:ind w:left="170"/>
        <w:pBdr>
          <w:left w:val="single" w:sz="18" w:space="4" w:color="1F3864"/>
        </w:pBdr>
        <w:shd w:val="clear" w:fill="F2F5FA"/>
      </w:pPr>
      <w:r>
        <w:rPr>
          <w:b w:val="0"/>
        </w:rPr>
        <w:t xml:space="preserve">用一张纸或用口头说明，把八周串一遍：W1 总论（出处·六组·五种分辨法·八类利益）→ </w:t>
      </w:r>
      <w:r>
        <w:rPr>
          <w:b/>
        </w:rPr>
        <w:t>W2 第一组·第二组（发毛爪齿皮／肉筋骨髓肾，本周）</w:t>
      </w:r>
      <w:r>
        <w:rPr>
          <w:b w:val="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w:t>
      </w:r>
    </w:p>
    <w:p>
      <w:pPr>
        <w:ind w:left="170"/>
        <w:pBdr>
          <w:left w:val="single" w:sz="18" w:space="4" w:color="1F3864"/>
        </w:pBdr>
        <w:shd w:val="clear" w:fill="F2F5FA"/>
      </w:pPr>
      <w:r>
        <w:rPr>
          <w:b w:val="0"/>
        </w:rPr>
        <w:t>要点：</w:t>
      </w:r>
      <w:r>
        <w:rPr>
          <w:b/>
        </w:rPr>
        <w:t>本周只是「认身分」的阶段</w:t>
      </w:r>
      <w:r>
        <w:rPr>
          <w:b w:val="0"/>
        </w:rPr>
        <w:t>，不要用「有没有生起厌离」来评价自己；如果本周就急着求厌离，反而容易落入情绪，这也是第5、6周要专门校正的方法问题。</w:t>
      </w:r>
    </w:p>
    <w:p>
      <w:r>
        <w:rPr>
          <w:b/>
        </w:rPr>
        <w:t>扩展二｜「可厌」的语义澄清（8 分钟，心理安全相关）</w:t>
      </w:r>
    </w:p>
    <w:p>
      <w:pPr>
        <w:ind w:left="170"/>
        <w:pBdr>
          <w:left w:val="single" w:sz="18" w:space="4" w:color="1F3864"/>
        </w:pBdr>
        <w:shd w:val="clear" w:fill="F2F5FA"/>
      </w:pPr>
      <w:r>
        <w:rPr>
          <w:b w:val="0"/>
        </w:rPr>
        <w:t xml:space="preserve">请主持人用白话说明：巴利语 asubha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F3864"/>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扩展三｜《身至念经》引文的白话对读（约 10 分钟）</w:t>
      </w:r>
    </w:p>
    <w:p>
      <w:pPr>
        <w:ind w:left="170"/>
        <w:pBdr>
          <w:left w:val="single" w:sz="18" w:space="4" w:color="1F3864"/>
        </w:pBdr>
        <w:shd w:val="clear" w:fill="F2F5FA"/>
      </w:pPr>
      <w:r>
        <w:rPr>
          <w:b w:val="0"/>
        </w:rPr>
        <w:t>用材料①的经文引文做一次「白话对读」（主持人自己讲，不另引他文）：经文说「比库省察从脚掌至头发下方；从头发至周围以皮肤为边际，有不洁净之种种充满着此色身」——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：从下往上（脚掌→头顶），从上往下（头顶→皮为边际）。这句话给了我们观察的「范围」：</w:t>
      </w:r>
      <w:r>
        <w:rPr>
          <w:b/>
        </w:rPr>
        <w:t>不超出这层皮</w:t>
      </w:r>
      <w:r>
        <w:rPr>
          <w:b w:val="0"/>
        </w:rPr>
        <w:t>。</w:t>
      </w:r>
    </w:p>
    <w:p>
      <w:pPr>
        <w:ind w:left="170"/>
        <w:pBdr>
          <w:left w:val="single" w:sz="18" w:space="4" w:color="1F3864"/>
        </w:pBdr>
        <w:shd w:val="clear" w:fill="F2F5FA"/>
      </w:pPr>
      <w:r>
        <w:rPr>
          <w:b w:val="0"/>
        </w:rPr>
        <w:t>再读三十一项名单（头发、身毛、指甲、牙齿、皮、肉、腱、骨、骨髓、肾、心脏、肝、膜、脾、肺、肠、肠间膜、胃中物、粪、胆汁、痰、脓、血、汗、脂肪、泪、脂膏、唾、涕、关节滑液、尿），点出本周的位置：</w:t>
      </w:r>
      <w:r>
        <w:rPr>
          <w:b/>
        </w:rPr>
        <w:t>前十项就是本周的内容</w:t>
      </w:r>
      <w:r>
        <w:rPr>
          <w:b w:val="0"/>
        </w:rPr>
        <w:t>，后面的项也不用记——它们会在第3、4周一一到来。延伸阅读条目见文末《📖 延伸阅读》。</w:t>
      </w:r>
    </w:p>
    <w:p>
      <w:r>
        <w:rPr>
          <w:b/>
        </w:rPr>
        <w:t>扩展四｜小组「十身分接力」（10 分钟，时间非常宽裕时）</w:t>
      </w:r>
    </w:p>
    <w:p>
      <w:pPr>
        <w:ind w:left="170"/>
        <w:pBdr>
          <w:left w:val="single" w:sz="18" w:space="4" w:color="1F3864"/>
        </w:pBdr>
        <w:shd w:val="clear" w:fill="F2F5FA"/>
      </w:pPr>
      <w:r>
        <w:rPr>
          <w:b w:val="0"/>
        </w:rPr>
        <w:t>请十位成员各说一个身分的「一处可验」，一人一句，不许重复、不许评价，说完从头再来一轮（第二轮可加「它在哪里」）。目的只有一个：</w:t>
      </w:r>
      <w:r>
        <w:rPr>
          <w:b/>
        </w:rPr>
        <w:t>让十个身分在众人的口中「各就各位」</w:t>
      </w:r>
      <w:r>
        <w:rPr>
          <w:b w:val="0"/>
        </w:rPr>
        <w:t>。若人数不足十人，一人说两处即可；若有人不愿说，跳过不留空。</w:t>
      </w:r>
    </w:p>
    <w:p>
      <w:r>
        <w:rPr>
          <w:b/>
        </w:rPr>
        <w:t>扩展五｜一张纸的「十身分回顾卡」（5 分钟，时间宽裕时）</w:t>
      </w:r>
    </w:p>
    <w:p>
      <w:pPr>
        <w:ind w:left="170"/>
        <w:pBdr>
          <w:left w:val="single" w:sz="18" w:space="4" w:color="1F3864"/>
        </w:pBdr>
        <w:shd w:val="clear" w:fill="F2F5FA"/>
      </w:pPr>
      <w:r>
        <w:rPr>
          <w:b w:val="0"/>
        </w:rPr>
        <w:t>发一张纸，请成员在纸上写下本周十个身分的名称（发、毛、爪、齿、皮、肉、筋、骨、骨髓、肾），然后在每个名字后面只写一个字：</w:t>
      </w:r>
      <w:r>
        <w:rPr>
          <w:b/>
        </w:rPr>
        <w:t>「熟」</w:t>
      </w:r>
      <w:r>
        <w:rPr>
          <w:b w:val="0"/>
        </w:rPr>
        <w:t>（已经能对上）、</w:t>
      </w:r>
      <w:r>
        <w:rPr>
          <w:b/>
        </w:rPr>
        <w:t>「半」</w:t>
      </w:r>
      <w:r>
        <w:rPr>
          <w:b w:val="0"/>
        </w:rPr>
        <w:t>（有点感觉）、</w:t>
      </w:r>
      <w:r>
        <w:rPr>
          <w:b/>
        </w:rPr>
        <w:t>「生」</w:t>
      </w:r>
      <w:r>
        <w:rPr>
          <w:b w:val="0"/>
        </w:rPr>
        <w:t>（完全没概念）。写好后</w:t>
      </w:r>
      <w:r>
        <w:rPr>
          <w:b/>
        </w:rPr>
        <w:t>不交上来、不互相看</w:t>
      </w:r>
      <w:r>
        <w:rPr>
          <w:b w:val="0"/>
        </w:rPr>
        <w:t>，自己收起来。</w:t>
      </w:r>
    </w:p>
    <w:p>
      <w:pPr>
        <w:ind w:left="170"/>
        <w:pBdr>
          <w:left w:val="single" w:sz="18" w:space="4" w:color="1F3864"/>
        </w:pBdr>
        <w:shd w:val="clear" w:fill="F2F5FA"/>
      </w:pPr>
      <w:r>
        <w:rPr>
          <w:b w:val="0"/>
        </w:rPr>
        <w:t>这张卡有三个用处：①让成员看见自己的实况，而不是跟别人比；②下周一开始用它对照第3周的新身分；③到第8周再看这张卡，能看见自己八周的变化。主持人只需说一句：</w:t>
      </w:r>
      <w:r>
        <w:rPr>
          <w:b/>
        </w:rPr>
        <w:t>「生、半、熟都对，重要的是你今天愿意来对一遍。」</w:t>
      </w:r>
    </w:p>
    <w:p>
      <w:pPr>
        <w:ind w:left="170"/>
        <w:pBdr>
          <w:left w:val="single" w:sz="18" w:space="4" w:color="1F3864"/>
        </w:pBdr>
        <w:shd w:val="clear" w:fill="F2F5FA"/>
      </w:pPr>
      <w:r>
        <w:rPr>
          <w:b w:val="0"/>
        </w:rPr>
        <w:t>注意：这不是测验，不排名、不公布、不统计。</w:t>
      </w:r>
    </w:p>
    <w:p>
      <w:r>
        <w:rPr>
          <w:b/>
        </w:rPr>
        <w:t>扩展六｜本周可与生活接上的三处（口述 3 分钟）</w:t>
      </w:r>
    </w:p>
    <w:p>
      <w:pPr>
        <w:ind w:left="170"/>
        <w:pBdr>
          <w:left w:val="single" w:sz="18" w:space="4" w:color="1F3864"/>
        </w:pBdr>
        <w:shd w:val="clear" w:fill="F2F5FA"/>
      </w:pPr>
      <w:r>
        <w:rPr>
          <w:b w:val="0"/>
        </w:rPr>
        <w:t>①</w:t>
      </w:r>
      <w:r>
        <w:rPr>
          <w:b/>
        </w:rPr>
        <w:t>「知道可验就可以了」→</w:t>
      </w:r>
      <w:r>
        <w:rPr>
          <w:b w:val="0"/>
        </w:rPr>
        <w:t xml:space="preserve"> 用在生活里就是：事情做完了，知道自己做了，不必反复在心里重播。②</w:t>
      </w:r>
      <w:r>
        <w:rPr>
          <w:b/>
        </w:rPr>
        <w:t>「外侧以虚空分界限」→</w:t>
      </w:r>
      <w:r>
        <w:rPr>
          <w:b w:val="0"/>
        </w:rPr>
        <w:t xml:space="preserve"> 用在生活里就是：别人怎么看我，多半像皮的「外侧」，那一边是虚空，抓不住也不用抓。③</w:t>
      </w:r>
      <w:r>
        <w:rPr>
          <w:b/>
        </w:rPr>
        <w:t>「没有一块骨头是自己站着的」→</w:t>
      </w:r>
      <w:r>
        <w:rPr>
          <w:b w:val="0"/>
        </w:rPr>
        <w:t xml:space="preserve"> 用在生活里就是：我今天能坐在这里，是很多条件支撑的——这一层看见「所依」，就是感恩与谦下的入手处。三处只需各说一句，不必展开成第二个主题讨论。</w:t>
      </w:r>
    </w:p>
    <w:p>
      <w:r>
        <w:rPr>
          <w:b/>
          <w:color w:val="1F3864"/>
          <w:sz w:val="26"/>
        </w:rPr>
        <w:t>🔚 收尾与回向（15 min）</w:t>
      </w:r>
    </w:p>
    <w:p>
      <w:r>
        <w:rPr>
          <w:b/>
        </w:rPr>
        <w:t>总结引导（主持人照读，约 3 分钟）</w:t>
      </w:r>
    </w:p>
    <w:p>
      <w:pPr>
        <w:ind w:left="170"/>
        <w:pBdr>
          <w:left w:val="single" w:sz="18" w:space="4" w:color="1F3864"/>
        </w:pBdr>
        <w:shd w:val="clear" w:fill="F2F5FA"/>
      </w:pPr>
      <w:r>
        <w:rPr>
          <w:b w:val="0"/>
        </w:rPr>
        <w:t>各位贤友，我们今天做了两件事：第一，用「颜色／形状／方位／处所／界限」五栏，把第一组（发·毛·爪·齿·皮）与第二组（肉·筋·骨·骨髓·肾）这十个身分走了一遍；第二，我们听到尊者一句话——</w:t>
      </w:r>
      <w:r>
        <w:rPr>
          <w:b/>
        </w:rPr>
        <w:t>「知道可验就可以了，并不需要去重复加强。」</w:t>
      </w:r>
    </w:p>
    <w:p>
      <w:pPr>
        <w:ind w:left="170"/>
        <w:pBdr>
          <w:left w:val="single" w:sz="18" w:space="4" w:color="1F3864"/>
        </w:pBdr>
        <w:shd w:val="clear" w:fill="F2F5FA"/>
      </w:pPr>
      <w:r>
        <w:rPr>
          <w:b w:val="0"/>
        </w:rPr>
        <w:t>今天最值得带回家的一句话，也许是这句：</w:t>
      </w:r>
      <w:r>
        <w:rPr>
          <w:b/>
        </w:rPr>
        <w:t>「皮，是我和世界之间那一层很薄的界限。」</w:t>
      </w:r>
      <w:r>
        <w:rPr>
          <w:b w:val="0"/>
        </w:rPr>
        <w:t xml:space="preserve"> 我们每一天都在用这个身体，却很少这样看过它。看清它，不是为了讨厌它，也不是为了嫌恶谁；是为了</w:t>
      </w:r>
      <w:r>
        <w:rPr>
          <w:b/>
        </w:rPr>
        <w:t>不再被「这是我、这是我所有」的美化滤镜牵着走</w:t>
      </w:r>
      <w:r>
        <w:rPr>
          <w:b w:val="0"/>
        </w:rPr>
        <w:t>。看清一点，就自在一点——「可厌」的本意是</w:t>
      </w:r>
      <w:r>
        <w:rPr>
          <w:b/>
        </w:rPr>
        <w:t>不可喜</w:t>
      </w:r>
      <w:r>
        <w:rPr>
          <w:b w:val="0"/>
        </w:rPr>
        <w:t>，是去掉滤镜，不是生气。</w:t>
      </w:r>
    </w:p>
    <w:p>
      <w:pPr>
        <w:ind w:left="170"/>
        <w:pBdr>
          <w:left w:val="single" w:sz="18" w:space="4" w:color="1F3864"/>
        </w:pBdr>
        <w:shd w:val="clear" w:fill="F2F5FA"/>
      </w:pPr>
      <w:r>
        <w:rPr>
          <w:b w:val="0"/>
        </w:rPr>
        <w:t>也要记得：本周我们只是「认身分」「分界限」。看不到影像、对不上细节，都是正常的；不清楚的跳过去，明天再来看。</w:t>
      </w:r>
      <w:r>
        <w:rPr>
          <w:b/>
        </w:rPr>
        <w:t>修行不怕慢，怕的是走偏。</w:t>
      </w:r>
    </w:p>
    <w:p>
      <w:r>
        <w:rPr>
          <w:b/>
        </w:rPr>
        <w:t>下周预告（照读，约 2 分钟）</w:t>
      </w:r>
    </w:p>
    <w:p>
      <w:pPr>
        <w:ind w:left="170"/>
        <w:pBdr>
          <w:left w:val="single" w:sz="18" w:space="4" w:color="1F3864"/>
        </w:pBdr>
        <w:shd w:val="clear" w:fill="F2F5FA"/>
      </w:pPr>
      <w:r>
        <w:rPr>
          <w:b w:val="0"/>
        </w:rPr>
        <w:t>下周是第3周：</w:t>
      </w:r>
      <w:r>
        <w:rPr>
          <w:b/>
        </w:rPr>
        <w:t>第三组身分观照——心、肝、脾、肺、膜</w:t>
      </w:r>
      <w:r>
        <w:rPr>
          <w:b w:val="0"/>
        </w:rPr>
        <w:t>。我们会处理「五藏的可厌性」，并且要一起把它搞明白：</w:t>
      </w:r>
      <w:r>
        <w:rPr>
          <w:b/>
        </w:rPr>
        <w:t>「可厌」的本质是体认「不可喜性」，不是嗔心。</w:t>
      </w:r>
      <w:r>
        <w:rPr>
          <w:b w:val="0"/>
        </w:rPr>
        <w:t xml:space="preserve"> 请各位把本周最熟的那个身分（建议是「皮」）继续带着，下周我们会用到它。涉内脏的段落比较容易引起不适，</w:t>
      </w:r>
      <w:r>
        <w:rPr>
          <w:b/>
        </w:rPr>
        <w:t>下周开始，任何人随时可以选择只听不说、可只取一处、可随时暂停</w:t>
      </w:r>
      <w:r>
        <w:rPr>
          <w:b w:val="0"/>
        </w:rPr>
        <w:t>，这是我先把话讲在前头。</w:t>
      </w:r>
    </w:p>
    <w:p>
      <w:r>
        <w:rPr>
          <w:b/>
        </w:rPr>
        <w:t>成员回馈三问（约 5 分钟，每人一句，主持人记录）</w:t>
      </w:r>
    </w:p>
    <w:p>
      <w:pPr>
        <w:ind w:left="170"/>
        <w:pBdr>
          <w:left w:val="single" w:sz="18" w:space="4" w:color="1F3864"/>
        </w:pBdr>
        <w:shd w:val="clear" w:fill="F2F5FA"/>
      </w:pPr>
      <w:r>
        <w:rPr>
          <w:b w:val="0"/>
        </w:rPr>
        <w:t>收尾环节不只是主持人讲话，也让成员把今天「带回去一点东西」。三问一人一句为限，</w:t>
      </w:r>
      <w:r>
        <w:rPr>
          <w:b/>
        </w:rPr>
        <w:t>说的话不作回应、不作点评</w:t>
      </w:r>
      <w:r>
        <w:rPr>
          <w:b w:val="0"/>
        </w:rPr>
        <w:t>，主持人只记在纸上或板上，让众人看见这一周的共识：</w:t>
      </w:r>
    </w:p>
    <w:p>
      <w:pPr>
        <w:ind w:left="170"/>
        <w:pBdr>
          <w:left w:val="single" w:sz="18" w:space="4" w:color="1F3864"/>
        </w:pBdr>
        <w:shd w:val="clear" w:fill="F2F5FA"/>
      </w:pPr>
      <w:r>
        <w:rPr>
          <w:b w:val="0"/>
        </w:rPr>
        <w:t>1. 今天起身时，你想带走的一个词是什么？（常见的答案会是「界限」「可验」「皮」「相依」「不重复加强」。）</w:t>
      </w:r>
    </w:p>
    <w:p>
      <w:pPr>
        <w:ind w:left="170"/>
        <w:pBdr>
          <w:left w:val="single" w:sz="18" w:space="4" w:color="1F3864"/>
        </w:pBdr>
        <w:shd w:val="clear" w:fill="F2F5FA"/>
      </w:pPr>
      <w:r>
        <w:rPr>
          <w:b w:val="0"/>
        </w:rPr>
        <w:t>2. 本周你打算只做哪一个身分？（建议集中在「皮」或「发」一个；一人一处，不要贪多。）</w:t>
      </w:r>
    </w:p>
    <w:p>
      <w:pPr>
        <w:ind w:left="170"/>
        <w:pBdr>
          <w:left w:val="single" w:sz="18" w:space="4" w:color="1F3864"/>
        </w:pBdr>
        <w:shd w:val="clear" w:fill="F2F5FA"/>
      </w:pPr>
      <w:r>
        <w:rPr>
          <w:b w:val="0"/>
        </w:rPr>
        <w:t>3. 有哪一句话，你觉得以后会用得上？现在说给自己听一次。（例如「看到就看到，看不到就还它一个看不到」。）</w:t>
      </w:r>
    </w:p>
    <w:p>
      <w:pPr>
        <w:ind w:left="170"/>
        <w:pBdr>
          <w:left w:val="single" w:sz="18" w:space="4" w:color="1F3864"/>
        </w:pBdr>
        <w:shd w:val="clear" w:fill="F2F5FA"/>
      </w:pPr>
      <w:r>
        <w:rPr>
          <w:b w:val="0"/>
        </w:rPr>
        <w:t>若有人不愿说，直接跳过，不留空、不追问。</w:t>
      </w:r>
      <w:r>
        <w:rPr>
          <w:b/>
        </w:rPr>
        <w:t>不要把分享变成评估</w:t>
      </w:r>
      <w:r>
        <w:rPr>
          <w:b w:val="0"/>
        </w:rPr>
        <w:t>：主持人不评「说得深／说得浅」。</w:t>
      </w:r>
    </w:p>
    <w:p>
      <w:r>
        <w:rPr>
          <w:b/>
        </w:rPr>
        <w:t>一分钟静默（约 1 分钟，照读）</w:t>
      </w:r>
    </w:p>
    <w:p>
      <w:pPr>
        <w:ind w:left="170"/>
        <w:pBdr>
          <w:left w:val="single" w:sz="18" w:space="4" w:color="1F3864"/>
        </w:pBdr>
        <w:shd w:val="clear" w:fill="F2F5FA"/>
      </w:pPr>
      <w:r>
        <w:rPr>
          <w:b w:val="0"/>
        </w:rPr>
        <w:t>我们用一分钟，什么都不做，只是坐著，知道自己在坐著；知道呼吸在进、在出；知道皮在外面，骨头在里面。……（默静一分钟）……好，请轻轻动一动手指，睁开眼睛。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三条为限。建议写成：①三十二身分可在任何顺序下「可验」；②五分辨法的关键在「界限」（自分／异分）；③第一组与第二组要结合起来观察，先认清、再谈可厌</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例如：讨论中「界限」的生活应用（身体界限／情绪与事实的界限／责任与代受的界限）未谈完，交下周继续</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贤友对内脏段落较敏感」），</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确认第3周材料（第三组·心肝脾肺膜：第3讲课件＋第3讲录音）、场地、时间；并把「开场先讲清可退出选项」列为下周固定动作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只做一个身分（建议「皮」或「发」），记两栏（如颜色＋界限），一句话即可</w:t>
            </w:r>
          </w:p>
        </w:tc>
      </w:tr>
    </w:tbl>
    <w:p>
      <w:r>
        <w:rPr>
          <w:b/>
        </w:rPr>
        <w:t>下周预告细化（主持人自用，口述时挑两句即可）</w:t>
      </w:r>
    </w:p>
    <w:p>
      <w:pPr>
        <w:ind w:left="170"/>
        <w:pBdr>
          <w:left w:val="single" w:sz="18" w:space="4" w:color="1F3864"/>
        </w:pBdr>
        <w:shd w:val="clear" w:fill="F2F5FA"/>
      </w:pPr>
      <w:r>
        <w:rPr>
          <w:b w:val="0"/>
        </w:rPr>
        <w:t>下周第3周进入</w:t>
      </w:r>
      <w:r>
        <w:rPr>
          <w:b/>
        </w:rPr>
        <w:t>第三组：心、肝、脾、肺、膜</w:t>
      </w:r>
      <w:r>
        <w:rPr>
          <w:b w:val="0"/>
        </w:rPr>
        <w:t>。要点有两个：①</w:t>
      </w:r>
      <w:r>
        <w:rPr>
          <w:b/>
        </w:rPr>
        <w:t>五藏的可厌性</w:t>
      </w:r>
      <w:r>
        <w:rPr>
          <w:b w:val="0"/>
        </w:rPr>
        <w:t>——逐一身分照五栏分辨；②</w:t>
      </w:r>
      <w:r>
        <w:rPr>
          <w:b/>
        </w:rPr>
        <w:t>可厌的本质是体认「不可喜性」，不是嗔心</w:t>
      </w:r>
      <w:r>
        <w:rPr>
          <w:b w:val="0"/>
        </w:rPr>
        <w:t>——这一点是第3周的核心，也是本周「可厌＝不可喜」话题的正式展开。请成员本周</w:t>
      </w:r>
      <w:r>
        <w:rPr>
          <w:b/>
        </w:rPr>
        <w:t>继续用「皮」</w:t>
      </w:r>
      <w:r>
        <w:rPr>
          <w:b w:val="0"/>
        </w:rPr>
        <w:t>做练习的锚点，下周会用到它（从皮的里面进入五藏）。同时预告：下周起涉内脏，</w:t>
      </w:r>
      <w:r>
        <w:rPr>
          <w:b/>
        </w:rPr>
        <w:t>可跳读、可只取一处、可随时暂停</w:t>
      </w:r>
      <w:r>
        <w:rPr>
          <w:b w:val="0"/>
        </w:rPr>
        <w:t>，这话下周会再讲一次。</w:t>
      </w:r>
    </w:p>
    <w:p>
      <w:r>
        <w:rPr>
          <w:b/>
        </w:rPr>
        <w:t>散会前后的小提醒（主持人自用）</w:t>
      </w:r>
    </w:p>
    <w:p>
      <w:pPr>
        <w:pStyle w:val="ListNumber"/>
      </w:pPr>
      <w:r>
        <w:rPr>
          <w:b/>
        </w:rPr>
        <w:t>不留人单独深谈。</w:t>
      </w:r>
      <w:r>
        <w:rPr>
          <w:b w:val="0"/>
        </w:rPr>
        <w:t xml:space="preserve"> 若有人散会后想继续谈身体观察的体验，只需回应「很好，把它写在作业里，下周带来」，避免在会场外进行个别「指导」。</w:t>
      </w:r>
    </w:p>
    <w:p>
      <w:pPr>
        <w:pStyle w:val="ListNumber"/>
      </w:pPr>
      <w:r>
        <w:rPr>
          <w:b/>
        </w:rPr>
        <w:t>不转发、不外传。</w:t>
      </w:r>
      <w:r>
        <w:rPr>
          <w:b w:val="0"/>
        </w:rPr>
        <w:t xml:space="preserve"> 会上成员的分享内容到此为止，不写进群消息、不作案例引用。</w:t>
      </w:r>
    </w:p>
    <w:p>
      <w:pPr>
        <w:pStyle w:val="ListNumber"/>
      </w:pPr>
      <w:r>
        <w:rPr>
          <w:b/>
        </w:rPr>
        <w:t>建议与专业分工。</w:t>
      </w:r>
      <w:r>
        <w:rPr>
          <w:b w:val="0"/>
        </w:rPr>
        <w:t xml:space="preserve"> 若有人提到身体症状、疾病、情绪困扰，一律建议找医生或可信任的师长、专业人士；主持人</w:t>
      </w:r>
      <w:r>
        <w:rPr>
          <w:b/>
        </w:rPr>
        <w:t>不诊断、不分析、不给医学建议</w:t>
      </w:r>
      <w:r>
        <w:rPr>
          <w:b w:val="0"/>
        </w:rPr>
        <w:t>。</w:t>
      </w:r>
    </w:p>
    <w:p>
      <w:pPr>
        <w:pStyle w:val="ListNumber"/>
      </w:pPr>
      <w:r>
        <w:rPr>
          <w:b/>
        </w:rPr>
        <w:t>留一点余味。</w:t>
      </w:r>
      <w:r>
        <w:rPr>
          <w:b w:val="0"/>
        </w:rPr>
        <w:t xml:space="preserve"> 散会时不必讲得太满；把「皮，是我和世界之间那一层很薄的界限」留在空中就够，让成员自己带回家去用。</w:t>
      </w:r>
    </w:p>
    <w:p>
      <w:pPr>
        <w:pStyle w:val="ListNumber"/>
      </w:pPr>
      <w:r>
        <w:rPr>
          <w:b/>
        </w:rPr>
        <w:t>主持人的自我照顾。</w:t>
      </w:r>
      <w:r>
        <w:rPr>
          <w:b w:val="0"/>
        </w:rPr>
        <w:t xml:space="preserve"> 本周内容涉及身体内部，主持人在照读与引导时也可能起反应；</w:t>
      </w:r>
      <w:r>
        <w:rPr>
          <w:b/>
        </w:rPr>
        <w:t>准备时先在安静处自己过一遍五栏，觉知自己的反应，再带会</w:t>
      </w:r>
      <w:r>
        <w:rPr>
          <w:b w:val="0"/>
        </w:rPr>
        <w:t>——带得稳，场才稳。</w:t>
      </w:r>
    </w:p>
    <w:p>
      <w:r>
        <w:rPr>
          <w:b/>
        </w:rPr>
        <w:t>本周作业（照读，约 1 分钟）</w:t>
      </w:r>
    </w:p>
    <w:p>
      <w:pPr>
        <w:ind w:left="170"/>
        <w:pBdr>
          <w:left w:val="single" w:sz="18" w:space="4" w:color="1F3864"/>
        </w:pBdr>
        <w:shd w:val="clear" w:fill="F2F5FA"/>
      </w:pPr>
      <w:r>
        <w:rPr>
          <w:b w:val="0"/>
        </w:rPr>
        <w:t>本周作业只有一件事，一句话就够：</w:t>
      </w:r>
      <w:r>
        <w:rPr>
          <w:b/>
        </w:rPr>
        <w:t>每日静坐后，用「颜色／形状／方位／处所／界限」五栏中的任意两栏，记录一个身分（建议本周只做「发」或「皮」一个）的可验体会</w:t>
      </w:r>
      <w:r>
        <w:rPr>
          <w:b w:val="0"/>
        </w:rPr>
        <w:t>——看得清、看不清、对不上，都可以写。下周带来分享，一句话即可。</w:t>
      </w:r>
      <w:r>
        <w:rPr>
          <w:b/>
        </w:rPr>
        <w:t>不要评判自己，也不要追求影像清晰。</w:t>
      </w:r>
    </w:p>
    <w:p>
      <w:r>
        <w:rPr>
          <w:b/>
        </w:rPr>
        <w:t>回向（照读；课件原文汉译四句＋巴利文，念汉译即可）</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主持人：课件所附巴利回向四句为 Idam me puññam asavakkhayavaham hotu.／Idam me puñam nibbänassa paccayo hotu.／Mama puñña-bhāgam sabba-sattānam bhājemi.／te sabbe me samaµpuñà-bhāgam labhantu.，主持人若熟悉巴利音可一并诵读，不熟悉则念汉译四句即可，不必勉强。回向后请成员合掌，静默数秒，再散会。</w:t>
      </w:r>
    </w:p>
    <w:p>
      <w:r>
        <w:rPr>
          <w:b/>
          <w:color w:val="1F3864"/>
          <w:sz w:val="26"/>
        </w:rPr>
        <w:t>📌 本讲主持人特别提醒</w:t>
      </w:r>
    </w:p>
    <w:p>
      <w:pPr>
        <w:pStyle w:val="ListNumber"/>
      </w:pPr>
      <w:r>
        <w:rPr>
          <w:b/>
        </w:rPr>
        <w:t>心理安全（本讲第一优先）：可厌＝不可喜（asubha），不是厌恶。</w:t>
      </w:r>
      <w:r>
        <w:rPr>
          <w:b w:val="0"/>
        </w:rPr>
        <w:t xml:space="preserve"> 本周已进入身体内部（骨髓、肾等）与「不净」语境，请全程守住三句话：</w:t>
      </w:r>
      <w:r>
        <w:rPr>
          <w:b/>
        </w:rPr>
        <w:t>不自我嫌弃、不嫌恶他人、不追求境界</w:t>
      </w:r>
      <w:r>
        <w:rPr>
          <w:b w:val="0"/>
        </w:rPr>
        <w:t>。凡感觉越练越讨厌自己、越看别人越不顺眼，就是走偏了，当场回到「只观察事实」。</w:t>
      </w:r>
    </w:p>
    <w:p>
      <w:pPr>
        <w:pStyle w:val="ListNumber"/>
      </w:pPr>
      <w:r>
        <w:rPr>
          <w:b/>
        </w:rPr>
        <w:t>随时可退出的选项，必须开场就讲。</w:t>
      </w:r>
      <w:r>
        <w:rPr>
          <w:b w:val="0"/>
        </w:rPr>
        <w:t xml:space="preserve"> 明确告诉成员：可跳读、可只取一处、可随时暂停、可睁眼、可暂离。有人情绪波动时，只给呼吸放松或暂离的选项，</w:t>
      </w:r>
      <w:r>
        <w:rPr>
          <w:b/>
        </w:rPr>
        <w:t>不追问「你为什么不舒服」、不做心理分析、不下诊断、不给医学建议</w:t>
      </w:r>
      <w:r>
        <w:rPr>
          <w:b w:val="0"/>
        </w:rPr>
        <w:t>（器官观察≠医学，身体不适请就医）。</w:t>
      </w:r>
    </w:p>
    <w:p>
      <w:pPr>
        <w:pStyle w:val="ListNumber"/>
      </w:pPr>
      <w:r>
        <w:rPr>
          <w:b/>
        </w:rPr>
        <w:t>涉「异性贪爱／身体贪着」等话题时，照读原文、不点名、不举例到具体人。</w:t>
      </w:r>
      <w:r>
        <w:rPr>
          <w:b w:val="0"/>
        </w:rPr>
        <w:t xml:space="preserve"> 说明「这是佛陀给修行人的通用对治法，与评断任何人无关」；具体名字、具体事件一律不出现在会场。若成员开始指向某个人，主持人温和拉回：「我们只谈自己的贪着，不谈别人的事。」</w:t>
      </w:r>
    </w:p>
    <w:p>
      <w:pPr>
        <w:pStyle w:val="ListNumber"/>
      </w:pPr>
      <w:r>
        <w:rPr>
          <w:b/>
        </w:rPr>
        <w:t>本周顺序与「看不看得清」都不必纠。</w:t>
      </w:r>
      <w:r>
        <w:rPr>
          <w:b w:val="0"/>
        </w:rPr>
        <w:t xml:space="preserve"> 尊者在 [00:06:57] 明确说顺序可从下往上、从上往下、从后往前、从前往后；[00:06:57] 也说「知道可验就可以了……并不需要去重复加强」。主持人不要用「对不对、清不清楚」评断成员，也不要鼓励「追求清晰影像」。</w:t>
      </w:r>
    </w:p>
    <w:p>
      <w:pPr>
        <w:pStyle w:val="ListNumber"/>
      </w:pPr>
      <w:r>
        <w:rPr>
          <w:b/>
        </w:rPr>
        <w:t>转写照录有讹字，念的时候不要猜。</w:t>
      </w:r>
      <w:r>
        <w:rPr>
          <w:b w:val="0"/>
        </w:rPr>
        <w:t xml:space="preserve"> 材料②为语音识别原始稿（如「三个分分」＝三十二身分、「半膜瓜子皮」＝发毛爪齿皮、「科研」＝可验、「军舰／金尖」＝筋腱、「三十零分」＝三十二身分）；</w:t>
      </w:r>
      <w:r>
        <w:rPr>
          <w:b/>
        </w:rPr>
        <w:t>明显不通的句子直接跳过</w:t>
      </w:r>
      <w:r>
        <w:rPr>
          <w:b w:val="0"/>
        </w:rPr>
        <w:t>，宁可少念一句，不可临场硬猜。课件原文（材料①）无此问题，可放心逐字念。</w:t>
      </w:r>
    </w:p>
    <w:p>
      <w:pPr>
        <w:pStyle w:val="ListNumber"/>
      </w:pPr>
      <w:r>
        <w:rPr>
          <w:b/>
        </w:rPr>
        <w:t>时间纪律与交接：</w:t>
      </w:r>
      <w:r>
        <w:rPr>
          <w:b w:val="0"/>
        </w:rPr>
        <w:t xml:space="preserve"> 严守 120 分钟（10/25/20/35/15/15），时间不足先保「第一轮分享＋回向」；散会前记录本周共识与遗留问题（例如「界限」讨论中未谈完的生活应用），交下周主持人。收尾务必把下周主题（第三组·心肝脾肺膜）与作业说清。</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2025 百日禅专讲第1讲。本周第一组（发·毛·爪·齿·皮）的</w:t>
            </w:r>
            <w:r>
              <w:rPr>
                <w:b/>
                <w:sz w:val="18"/>
              </w:rPr>
              <w:t>完整讲解</w:t>
            </w:r>
            <w:r>
              <w:rPr>
                <w:b w:val="0"/>
                <w:sz w:val="18"/>
              </w:rPr>
              <w:t>在本讲课件中缺页，欲补足者可自行听第1讲；与读书会24第1周同文件不同时间码段（本系列第1周取总论段）。打开方式：ima知识库搜索「18_三十二身分1 古源尊者 20250122」。</w:t>
            </w:r>
          </w:p>
        </w:tc>
      </w:tr>
      <w:tr>
        <w:tc>
          <w:tcPr>
            <w:tcW w:type="dxa" w:w="2409"/>
            <w:shd w:val="clear" w:fill="F2F5FA"/>
          </w:tcPr>
          <w:p>
            <w:r>
              <w:rPr>
                <w:sz w:val="18"/>
              </w:rPr>
            </w:r>
            <w:r>
              <w:rPr>
                <w:b w:val="0"/>
                <w:sz w:val="18"/>
              </w:rPr>
              <w:t>18_三十二身分1-古源尊者-20250122（课件）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pdf_d0dd1c0cd17209afe241ece24bf6b7b4_0544bd3fd09089f421dadde1d9372c2d7439961422831605</w:t>
            </w:r>
          </w:p>
        </w:tc>
        <w:tc>
          <w:tcPr>
            <w:tcW w:type="dxa" w:w="2409"/>
            <w:shd w:val="clear" w:fill="F2F5FA"/>
          </w:tcPr>
          <w:p>
            <w:r>
              <w:rPr>
                <w:sz w:val="18"/>
              </w:rPr>
            </w:r>
            <w:r>
              <w:rPr>
                <w:b w:val="0"/>
                <w:sz w:val="18"/>
              </w:rPr>
              <w:t>第1讲课件（含《身至念经》经文、六组列表、修法要点、取相法、八类利益概览）。</w:t>
            </w:r>
            <w:r>
              <w:rPr>
                <w:b/>
                <w:sz w:val="18"/>
              </w:rPr>
              <w:t>与读书会03第5周同文件不同段落</w:t>
            </w:r>
            <w:r>
              <w:rPr>
                <w:b w:val="0"/>
                <w:sz w:val="18"/>
              </w:rPr>
              <w:t>，本系列不作共读材料，仅列延伸；如需总纲复习可参阅。打开方式：ima知识库搜索「18_三十二身分1 课件」。</w:t>
            </w:r>
          </w:p>
        </w:tc>
      </w:tr>
      <w:tr>
        <w:tc>
          <w:tcPr>
            <w:tcW w:type="dxa" w:w="2409"/>
          </w:tcPr>
          <w:p>
            <w:r>
              <w:rPr>
                <w:sz w:val="18"/>
              </w:rPr>
            </w:r>
            <w:r>
              <w:rPr>
                <w:b w:val="0"/>
                <w:sz w:val="18"/>
              </w:rPr>
              <w:t>13_禅修引导-三十二身分</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三十二身分禅修引导录音，供成员</w:t>
            </w:r>
            <w:r>
              <w:rPr>
                <w:b/>
                <w:sz w:val="18"/>
              </w:rPr>
              <w:t>个人日常练习</w:t>
            </w:r>
            <w:r>
              <w:rPr>
                <w:b w:val="0"/>
                <w:sz w:val="18"/>
              </w:rPr>
              <w:t>使用（本系列第8周练习引导取材于此）。非本周共读材料。打开方式：ima知识库搜索「13_禅修引导-三十二身分」。</w:t>
            </w:r>
          </w:p>
        </w:tc>
      </w:tr>
    </w:tbl>
    <w:p/>
    <w:p/>
    <w:p>
      <w:r>
        <w:rPr>
          <w:b w:val="0"/>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第2周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