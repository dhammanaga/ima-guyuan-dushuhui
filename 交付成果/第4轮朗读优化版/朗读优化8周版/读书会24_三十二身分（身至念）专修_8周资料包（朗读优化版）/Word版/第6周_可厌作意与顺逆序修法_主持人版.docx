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15:43　|　第三轮8周版同步：学员版主持人专属内容清理；元数据与 CHANGELOG 同步；结构仍6环节120min；共读原文一字未改；第4轮朗读优化（2026-09-26）：音频转写来源的共读原文已口语化改写</w:t>
      </w:r>
    </w:p>
    <w:p>
      <w:pPr>
        <w:jc w:val="center"/>
      </w:pPr>
      <w:r>
        <w:rPr>
          <w:b/>
          <w:color w:val="1F3864"/>
          <w:sz w:val="36"/>
        </w:rPr>
        <w:t>第6周：可厌作意与顺逆序修法</w:t>
      </w:r>
    </w:p>
    <w:p>
      <w:pPr>
        <w:ind w:left="170"/>
        <w:pBdr>
          <w:left w:val="single" w:sz="18" w:space="4" w:color="1F3864"/>
        </w:pBdr>
        <w:shd w:val="clear" w:fill="F2F5FA"/>
      </w:pPr>
      <w:r>
        <w:rPr>
          <w:b w:val="0"/>
        </w:rPr>
        <w:t xml:space="preserve">⭐ </w:t>
      </w:r>
      <w:r>
        <w:rPr>
          <w:b/>
        </w:rPr>
        <w:t>本讲主持人速览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压到 5 min，只做坐姿安顿＋深呼吸三次，直接进入共读</w:t>
            </w:r>
          </w:p>
        </w:tc>
        <w:tc>
          <w:tcPr>
            <w:tcW w:type="dxa" w:w="2409"/>
          </w:tcPr>
          <w:p>
            <w:r>
              <w:rPr>
                <w:sz w:val="18"/>
              </w:rPr>
            </w:r>
            <w:r>
              <w:rPr>
                <w:b w:val="0"/>
                <w:sz w:val="18"/>
              </w:rPr>
              <w:t>加到 15 min，补做「身分扫描式放松」暖身</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30 min</w:t>
            </w:r>
          </w:p>
        </w:tc>
        <w:tc>
          <w:tcPr>
            <w:tcW w:type="dxa" w:w="2409"/>
            <w:shd w:val="clear" w:fill="F2F5FA"/>
          </w:tcPr>
          <w:p>
            <w:r>
              <w:rPr>
                <w:sz w:val="18"/>
              </w:rPr>
            </w:r>
            <w:r>
              <w:rPr>
                <w:b w:val="0"/>
                <w:sz w:val="18"/>
              </w:rPr>
              <w:t>只读材料①顺逆序引导段＋材料②头发狗屎喻（约 12 min），其余由主持人串讲</w:t>
            </w:r>
          </w:p>
        </w:tc>
        <w:tc>
          <w:tcPr>
            <w:tcW w:type="dxa" w:w="2409"/>
            <w:shd w:val="clear" w:fill="F2F5FA"/>
          </w:tcPr>
          <w:p>
            <w:r>
              <w:rPr>
                <w:sz w:val="18"/>
              </w:rPr>
            </w:r>
            <w:r>
              <w:rPr>
                <w:b w:val="0"/>
                <w:sz w:val="18"/>
              </w:rPr>
              <w:t>材料①全读，加读材料②[00:10:38]–[00:12:04] 地水界分组，带出「顺逆序为何这样排」</w:t>
            </w:r>
          </w:p>
        </w:tc>
      </w:tr>
      <w:tr>
        <w:tc>
          <w:tcPr>
            <w:tcW w:type="dxa" w:w="2409"/>
          </w:tcPr>
          <w:p>
            <w:r>
              <w:rPr>
                <w:sz w:val="18"/>
              </w:rPr>
            </w:r>
            <w:r>
              <w:rPr>
                <w:b w:val="0"/>
                <w:sz w:val="18"/>
              </w:rPr>
              <w:t>💬 第一轮分享</w:t>
            </w:r>
          </w:p>
        </w:tc>
        <w:tc>
          <w:tcPr>
            <w:tcW w:type="dxa" w:w="2409"/>
          </w:tcPr>
          <w:p>
            <w:r>
              <w:rPr>
                <w:sz w:val="18"/>
              </w:rPr>
            </w:r>
            <w:r>
              <w:rPr>
                <w:b w:val="0"/>
                <w:sz w:val="18"/>
              </w:rPr>
              <w:t>25 min</w:t>
            </w:r>
          </w:p>
        </w:tc>
        <w:tc>
          <w:tcPr>
            <w:tcW w:type="dxa" w:w="2409"/>
          </w:tcPr>
          <w:p>
            <w:r>
              <w:rPr>
                <w:sz w:val="18"/>
              </w:rPr>
            </w:r>
            <w:r>
              <w:rPr>
                <w:b w:val="0"/>
                <w:sz w:val="18"/>
              </w:rPr>
              <w:t>收为 3 人轮说、每人 3 min，不作追问</w:t>
            </w:r>
          </w:p>
        </w:tc>
        <w:tc>
          <w:tcPr>
            <w:tcW w:type="dxa" w:w="2409"/>
          </w:tcPr>
          <w:p>
            <w:r>
              <w:rPr>
                <w:sz w:val="18"/>
              </w:rPr>
            </w:r>
            <w:r>
              <w:rPr>
                <w:b w:val="0"/>
                <w:sz w:val="18"/>
              </w:rPr>
              <w:t>延长到 30 min，加一轮「本周在生活中想应用的一处」</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只做第 1、2 问，第 3、4 问留作课后作业</w:t>
            </w:r>
          </w:p>
        </w:tc>
        <w:tc>
          <w:tcPr>
            <w:tcW w:type="dxa" w:w="2409"/>
            <w:shd w:val="clear" w:fill="F2F5FA"/>
          </w:tcPr>
          <w:p>
            <w:r>
              <w:rPr>
                <w:sz w:val="18"/>
              </w:rPr>
            </w:r>
            <w:r>
              <w:rPr>
                <w:b w:val="0"/>
                <w:sz w:val="18"/>
              </w:rPr>
              <w:t>四问全做，第 4 问加「两人对练：各说一个可厌身分」</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压到 10 min，只做「顺念一组＋逆念一组」</w:t>
            </w:r>
          </w:p>
        </w:tc>
        <w:tc>
          <w:tcPr>
            <w:tcW w:type="dxa" w:w="2409"/>
          </w:tcPr>
          <w:p>
            <w:r>
              <w:rPr>
                <w:sz w:val="18"/>
              </w:rPr>
            </w:r>
            <w:r>
              <w:rPr>
                <w:b w:val="0"/>
                <w:sz w:val="18"/>
              </w:rPr>
              <w:t>加到 20 min，做「整链顺逆」＋「单一身分停留」</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压到 10 min，只留总结＋回向</w:t>
            </w:r>
          </w:p>
        </w:tc>
        <w:tc>
          <w:tcPr>
            <w:tcW w:type="dxa" w:w="2409"/>
            <w:shd w:val="clear" w:fill="F2F5FA"/>
          </w:tcPr>
          <w:p>
            <w:r>
              <w:rPr>
                <w:sz w:val="18"/>
              </w:rPr>
            </w:r>
            <w:r>
              <w:rPr>
                <w:b w:val="0"/>
                <w:sz w:val="18"/>
              </w:rPr>
              <w:t>加到 25 min，加「本周作业认领」与分组陪伴安排</w:t>
            </w:r>
          </w:p>
        </w:tc>
      </w:tr>
    </w:tbl>
    <w:p>
      <w:pPr>
        <w:ind w:left="170"/>
        <w:pBdr>
          <w:left w:val="single" w:sz="18" w:space="4" w:color="1F3864"/>
        </w:pBdr>
        <w:shd w:val="clear" w:fill="F2F5FA"/>
      </w:pPr>
      <w:r>
        <w:rPr>
          <w:b/>
        </w:rPr>
        <w:t>主持人 10 条守则（精简版）</w:t>
      </w:r>
      <w:r>
        <w:rPr>
          <w:b w:val="0"/>
        </w:rPr>
        <w:t>：①照读即可，不即兴发挥经义；②时间码段可跳读，但「可厌＝不可喜」的定盘句必读；③涉内脏/粪便/尸相段落，先声明「可跳读、可只取一处、可随时暂停」；④不点名、不举例到具体人；⑤分享以自愿为限，不追问、不逼问；⑥主持人不诊断、不给心理学标签、不展开医学建议；⑦全组只听不评，他人分享后不给「对/错」判语；⑧遇成员情绪波动，提供呼吸放松或暂离选项；⑨不追求境界、不以体验自许，把身至念定位为止→观的桥梁；⑩严守「不自我嫌弃、不嫌恶他人」——可厌是对治贪嗔的善巧，不是自我否定的借口。</w:t>
      </w:r>
    </w:p>
    <w:p>
      <w:pPr>
        <w:ind w:left="170"/>
        <w:pBdr>
          <w:left w:val="single" w:sz="18" w:space="4" w:color="1F3864"/>
        </w:pBdr>
        <w:shd w:val="clear" w:fill="F2F5FA"/>
      </w:pPr>
      <w:r>
        <w:rPr>
          <w:b/>
        </w:rPr>
        <w:t>读书会24：三十二身分（身至念）专修 · 第6周</w:t>
      </w:r>
    </w:p>
    <w:p>
      <w:pPr>
        <w:ind w:left="170"/>
        <w:pBdr>
          <w:left w:val="single" w:sz="18" w:space="4" w:color="1F3864"/>
        </w:pBdr>
        <w:shd w:val="clear" w:fill="F2F5FA"/>
      </w:pPr>
      <w:r>
        <w:rPr>
          <w:b w:val="0"/>
        </w:rPr>
        <w:t>各位同修，上周我们把「七种学习善巧」和「十种作意善巧」过了一遍，学会了怎么「学取」、怎么「作意」。这一周，我们要把散落的珠子串成一条链——</w:t>
      </w:r>
      <w:r>
        <w:rPr>
          <w:b/>
        </w:rPr>
        <w:t>顺着念、逆着念，把三十二身分连成一体</w:t>
      </w:r>
      <w:r>
        <w:rPr>
          <w:b w:val="0"/>
        </w:rPr>
        <w:t>；并且把上一讲埋下的那颗种子「</w:t>
      </w:r>
      <w:r>
        <w:rPr>
          <w:b/>
        </w:rPr>
        <w:t>可厌作意</w:t>
      </w:r>
      <w:r>
        <w:rPr>
          <w:b w:val="0"/>
        </w:rPr>
        <w:t>」，真正讲清楚：它到底是一种什么样的心。</w:t>
      </w:r>
    </w:p>
    <w:p>
      <w:pPr>
        <w:ind w:left="170"/>
        <w:pBdr>
          <w:left w:val="single" w:sz="18" w:space="4" w:color="1F3864"/>
        </w:pBdr>
        <w:shd w:val="clear" w:fill="F2F5FA"/>
      </w:pPr>
      <w:r>
        <w:rPr>
          <w:b w:val="0"/>
        </w:rPr>
        <w:t>请记住今天的定盘句：</w:t>
      </w:r>
      <w:r>
        <w:rPr>
          <w:b/>
        </w:rPr>
        <w:t>「可厌」不是「厌恶」，是「不可喜」</w:t>
      </w:r>
      <w:r>
        <w:rPr>
          <w:b w:val="0"/>
        </w:rPr>
        <w:t>。我们不是在制造一种「讨厌自己身体」的情绪，而是在</w:t>
      </w:r>
      <w:r>
        <w:rPr>
          <w:b/>
        </w:rPr>
        <w:t>拿掉美化滤镜</w:t>
      </w:r>
      <w:r>
        <w:rPr>
          <w:b w:val="0"/>
        </w:rPr>
        <w:t>——看清它本来的样子，从而松掉贪着。方向若错，越修越苦；方向若对，越修越清凉。</w:t>
      </w:r>
    </w:p>
    <w:p>
      <w:pPr>
        <w:ind w:left="170"/>
        <w:pBdr>
          <w:left w:val="single" w:sz="18" w:space="4" w:color="1F3864"/>
        </w:pBdr>
        <w:shd w:val="clear" w:fill="F2F5FA"/>
      </w:pPr>
      <w:r>
        <w:rPr>
          <w:b w:val="0"/>
        </w:rPr>
        <w:t>本周主题：</w:t>
      </w:r>
      <w:r>
        <w:rPr>
          <w:b/>
        </w:rPr>
        <w:t>顺、逆两个方向把三十二身分念成一条链，并超越名称概念，直取那「不可喜」的相——可厌＝不可喜（asubha），非厌恶。</w:t>
      </w:r>
    </w:p>
    <w:p>
      <w:r>
        <w:rPr>
          <w:b/>
          <w:color w:val="1F3864"/>
          <w:sz w:val="26"/>
        </w:rPr>
        <w:t>📋 本周信息卡</w:t>
      </w:r>
    </w:p>
    <w:p>
      <w:r>
        <w:rPr>
          <w:b w:val="0"/>
        </w:rPr>
        <w:t>时长 120 min｜</w:t>
      </w:r>
      <w:r>
        <w:rPr>
          <w:b/>
        </w:rPr>
        <w:t>核心问题</w:t>
      </w:r>
      <w:r>
        <w:rPr>
          <w:b w:val="0"/>
        </w:rPr>
        <w:t>：三十二身分的作意，为什么必须「顺、逆」两个方向都念？为什么越到后面「取相」越快、越容易？念到「不可喜」到底是一种什么样的心——它与「厌恶」差在哪里？｜</w:t>
      </w:r>
      <w:r>
        <w:rPr>
          <w:b/>
        </w:rPr>
        <w:t>共读原文提要</w:t>
      </w:r>
      <w:r>
        <w:rPr>
          <w:b w:val="0"/>
        </w:rPr>
        <w:t>：材料①《21_三十二身分4（录音）》[00:17:38]–[00:38:00]——整体联系与顺、逆序完整引导（发→毛→爪→齿→皮……→尿逐一身分作意、超越概念、选取有感觉组别、三种修习动机）；材料②《03_三十二身分1（20250503录音）》[00:05:08]–[00:07:47]——三十二身分的地位与「可厌性」释义（头发入饭、路边狗屎两喻）。｜</w:t>
      </w:r>
      <w:r>
        <w:rPr>
          <w:b/>
        </w:rPr>
        <w:t>本周作业</w:t>
      </w:r>
      <w:r>
        <w:rPr>
          <w:b w:val="0"/>
        </w:rPr>
        <w:t>：每日择一组（建议从「肠、肠间膜、胃中物、粪、脑」或「胆、痰、脓、血、汗、脂」中挑一组）做「顺念＋逆念」各三遍，记录一次「取到不可喜、心转清凉」的当下感受（一两句话即可）。</w:t>
      </w:r>
    </w:p>
    <w:p>
      <w:r>
        <w:rPr>
          <w:b/>
          <w:color w:val="1F3864"/>
          <w:sz w:val="26"/>
        </w:rPr>
        <w:t>⏱ 时间弹性指南（本讲通用）</w:t>
      </w:r>
    </w:p>
    <w:p>
      <w:pPr>
        <w:ind w:left="170"/>
        <w:pBdr>
          <w:left w:val="single" w:sz="18" w:space="4" w:color="1F3864"/>
        </w:pBdr>
        <w:shd w:val="clear" w:fill="F2F5FA"/>
      </w:pPr>
      <w:r>
        <w:rPr>
          <w:b w:val="0"/>
        </w:rPr>
        <w:t xml:space="preserve">本讲流程固定为 </w:t>
      </w:r>
      <w:r>
        <w:rPr>
          <w:b/>
        </w:rPr>
        <w:t>静心 10 ／ 共读 30 ／ 分享 25 ／ 讨论 35 ／ 练习 15 ／ 收尾 20</w:t>
      </w:r>
      <w:r>
        <w:rPr>
          <w:b w:val="0"/>
        </w:rPr>
        <w:t>（合计 120 min）。下表供临时伸缩参考，请勿打乱环节顺序；若整场时间被压缩，优先保「共读的顺逆序引导段」与「禅修练习」两个环节，因为它们是本周的手感所在。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环节</w:t>
            </w:r>
          </w:p>
        </w:tc>
        <w:tc>
          <w:tcPr>
            <w:tcW w:type="dxa" w:w="1928"/>
            <w:shd w:val="clear" w:fill="1F3864"/>
          </w:tcPr>
          <w:p>
            <w:r>
              <w:rPr>
                <w:color w:val="FFFFFF"/>
                <w:sz w:val="18"/>
              </w:rPr>
            </w:r>
            <w:r>
              <w:rPr>
                <w:b w:val="0"/>
                <w:color w:val="FFFFFF"/>
                <w:sz w:val="18"/>
              </w:rPr>
              <w:t>基准</w:t>
            </w:r>
          </w:p>
        </w:tc>
        <w:tc>
          <w:tcPr>
            <w:tcW w:type="dxa" w:w="1928"/>
            <w:shd w:val="clear" w:fill="1F3864"/>
          </w:tcPr>
          <w:p>
            <w:r>
              <w:rPr>
                <w:color w:val="FFFFFF"/>
                <w:sz w:val="18"/>
              </w:rPr>
            </w:r>
            <w:r>
              <w:rPr>
                <w:b w:val="0"/>
                <w:color w:val="FFFFFF"/>
                <w:sz w:val="18"/>
              </w:rPr>
              <w:t>可压至</w:t>
            </w:r>
          </w:p>
        </w:tc>
        <w:tc>
          <w:tcPr>
            <w:tcW w:type="dxa" w:w="1928"/>
            <w:shd w:val="clear" w:fill="1F3864"/>
          </w:tcPr>
          <w:p>
            <w:r>
              <w:rPr>
                <w:color w:val="FFFFFF"/>
                <w:sz w:val="18"/>
              </w:rPr>
            </w:r>
            <w:r>
              <w:rPr>
                <w:b w:val="0"/>
                <w:color w:val="FFFFFF"/>
                <w:sz w:val="18"/>
              </w:rPr>
              <w:t>可延至</w:t>
            </w:r>
          </w:p>
        </w:tc>
        <w:tc>
          <w:tcPr>
            <w:tcW w:type="dxa" w:w="1928"/>
            <w:shd w:val="clear" w:fill="1F3864"/>
          </w:tcPr>
          <w:p>
            <w:r>
              <w:rPr>
                <w:color w:val="FFFFFF"/>
                <w:sz w:val="18"/>
              </w:rPr>
            </w:r>
            <w:r>
              <w:rPr>
                <w:b w:val="0"/>
                <w:color w:val="FFFFFF"/>
                <w:sz w:val="18"/>
              </w:rPr>
              <w:t>伸缩要点</w:t>
            </w:r>
          </w:p>
        </w:tc>
      </w:tr>
      <w:tr>
        <w:tc>
          <w:tcPr>
            <w:tcW w:type="dxa" w:w="1928"/>
          </w:tcPr>
          <w:p>
            <w:r>
              <w:rPr>
                <w:sz w:val="18"/>
              </w:rPr>
            </w:r>
            <w:r>
              <w:rPr>
                <w:b w:val="0"/>
                <w:sz w:val="18"/>
              </w:rPr>
              <w:t>🧘 静心开场</w:t>
            </w:r>
          </w:p>
        </w:tc>
        <w:tc>
          <w:tcPr>
            <w:tcW w:type="dxa" w:w="1928"/>
          </w:tcPr>
          <w:p>
            <w:r>
              <w:rPr>
                <w:sz w:val="18"/>
              </w:rPr>
            </w:r>
            <w:r>
              <w:rPr>
                <w:b w:val="0"/>
                <w:sz w:val="18"/>
              </w:rPr>
              <w:t>10</w:t>
            </w:r>
          </w:p>
        </w:tc>
        <w:tc>
          <w:tcPr>
            <w:tcW w:type="dxa" w:w="1928"/>
          </w:tcPr>
          <w:p>
            <w:r>
              <w:rPr>
                <w:sz w:val="18"/>
              </w:rPr>
            </w:r>
            <w:r>
              <w:rPr>
                <w:b w:val="0"/>
                <w:sz w:val="18"/>
              </w:rPr>
              <w:t>5</w:t>
            </w:r>
          </w:p>
        </w:tc>
        <w:tc>
          <w:tcPr>
            <w:tcW w:type="dxa" w:w="1928"/>
          </w:tcPr>
          <w:p>
            <w:r>
              <w:rPr>
                <w:sz w:val="18"/>
              </w:rPr>
            </w:r>
            <w:r>
              <w:rPr>
                <w:b w:val="0"/>
                <w:sz w:val="18"/>
              </w:rPr>
              <w:t>15</w:t>
            </w:r>
          </w:p>
        </w:tc>
        <w:tc>
          <w:tcPr>
            <w:tcW w:type="dxa" w:w="1928"/>
          </w:tcPr>
          <w:p>
            <w:r>
              <w:rPr>
                <w:sz w:val="18"/>
              </w:rPr>
            </w:r>
            <w:r>
              <w:rPr>
                <w:b w:val="0"/>
                <w:sz w:val="18"/>
              </w:rPr>
              <w:t>压：只留坐姿安顿＋三次深呼吸；延：加身分扫描式放松</w:t>
            </w:r>
          </w:p>
        </w:tc>
      </w:tr>
      <w:tr>
        <w:tc>
          <w:tcPr>
            <w:tcW w:type="dxa" w:w="1928"/>
            <w:shd w:val="clear" w:fill="F2F5FA"/>
          </w:tcPr>
          <w:p>
            <w:r>
              <w:rPr>
                <w:sz w:val="18"/>
              </w:rPr>
            </w:r>
            <w:r>
              <w:rPr>
                <w:b w:val="0"/>
                <w:sz w:val="18"/>
              </w:rPr>
              <w:t>📖 共读原文</w:t>
            </w:r>
          </w:p>
        </w:tc>
        <w:tc>
          <w:tcPr>
            <w:tcW w:type="dxa" w:w="1928"/>
            <w:shd w:val="clear" w:fill="F2F5FA"/>
          </w:tcPr>
          <w:p>
            <w:r>
              <w:rPr>
                <w:sz w:val="18"/>
              </w:rPr>
            </w:r>
            <w:r>
              <w:rPr>
                <w:b w:val="0"/>
                <w:sz w:val="18"/>
              </w:rPr>
              <w:t>30</w:t>
            </w:r>
          </w:p>
        </w:tc>
        <w:tc>
          <w:tcPr>
            <w:tcW w:type="dxa" w:w="1928"/>
            <w:shd w:val="clear" w:fill="F2F5FA"/>
          </w:tcPr>
          <w:p>
            <w:r>
              <w:rPr>
                <w:sz w:val="18"/>
              </w:rPr>
            </w:r>
            <w:r>
              <w:rPr>
                <w:b w:val="0"/>
                <w:sz w:val="18"/>
              </w:rPr>
              <w:t>18</w:t>
            </w:r>
          </w:p>
        </w:tc>
        <w:tc>
          <w:tcPr>
            <w:tcW w:type="dxa" w:w="1928"/>
            <w:shd w:val="clear" w:fill="F2F5FA"/>
          </w:tcPr>
          <w:p>
            <w:r>
              <w:rPr>
                <w:sz w:val="18"/>
              </w:rPr>
            </w:r>
            <w:r>
              <w:rPr>
                <w:b w:val="0"/>
                <w:sz w:val="18"/>
              </w:rPr>
              <w:t>40</w:t>
            </w:r>
          </w:p>
        </w:tc>
        <w:tc>
          <w:tcPr>
            <w:tcW w:type="dxa" w:w="1928"/>
            <w:shd w:val="clear" w:fill="F2F5FA"/>
          </w:tcPr>
          <w:p>
            <w:r>
              <w:rPr>
                <w:sz w:val="18"/>
              </w:rPr>
            </w:r>
            <w:r>
              <w:rPr>
                <w:b w:val="0"/>
                <w:sz w:val="18"/>
              </w:rPr>
              <w:t>压：只读两处必读段；延：材料①②补充段一并读</w:t>
            </w:r>
          </w:p>
        </w:tc>
      </w:tr>
      <w:tr>
        <w:tc>
          <w:tcPr>
            <w:tcW w:type="dxa" w:w="1928"/>
          </w:tcPr>
          <w:p>
            <w:r>
              <w:rPr>
                <w:sz w:val="18"/>
              </w:rPr>
            </w:r>
            <w:r>
              <w:rPr>
                <w:b w:val="0"/>
                <w:sz w:val="18"/>
              </w:rPr>
              <w:t>💬 第一轮分享</w:t>
            </w:r>
          </w:p>
        </w:tc>
        <w:tc>
          <w:tcPr>
            <w:tcW w:type="dxa" w:w="1928"/>
          </w:tcPr>
          <w:p>
            <w:r>
              <w:rPr>
                <w:sz w:val="18"/>
              </w:rPr>
            </w:r>
            <w:r>
              <w:rPr>
                <w:b w:val="0"/>
                <w:sz w:val="18"/>
              </w:rPr>
              <w:t>25</w:t>
            </w:r>
          </w:p>
        </w:tc>
        <w:tc>
          <w:tcPr>
            <w:tcW w:type="dxa" w:w="1928"/>
          </w:tcPr>
          <w:p>
            <w:r>
              <w:rPr>
                <w:sz w:val="18"/>
              </w:rPr>
            </w:r>
            <w:r>
              <w:rPr>
                <w:b w:val="0"/>
                <w:sz w:val="18"/>
              </w:rPr>
              <w:t>15</w:t>
            </w:r>
          </w:p>
        </w:tc>
        <w:tc>
          <w:tcPr>
            <w:tcW w:type="dxa" w:w="1928"/>
          </w:tcPr>
          <w:p>
            <w:r>
              <w:rPr>
                <w:sz w:val="18"/>
              </w:rPr>
            </w:r>
            <w:r>
              <w:rPr>
                <w:b w:val="0"/>
                <w:sz w:val="18"/>
              </w:rPr>
              <w:t>30</w:t>
            </w:r>
          </w:p>
        </w:tc>
        <w:tc>
          <w:tcPr>
            <w:tcW w:type="dxa" w:w="1928"/>
          </w:tcPr>
          <w:p>
            <w:r>
              <w:rPr>
                <w:sz w:val="18"/>
              </w:rPr>
            </w:r>
            <w:r>
              <w:rPr>
                <w:b w:val="0"/>
                <w:sz w:val="18"/>
              </w:rPr>
              <w:t>压：限人数与时长；延：加「生活应用」一轮</w:t>
            </w:r>
          </w:p>
        </w:tc>
      </w:tr>
      <w:tr>
        <w:tc>
          <w:tcPr>
            <w:tcW w:type="dxa" w:w="1928"/>
            <w:shd w:val="clear" w:fill="F2F5FA"/>
          </w:tcPr>
          <w:p>
            <w:r>
              <w:rPr>
                <w:sz w:val="18"/>
              </w:rPr>
            </w:r>
            <w:r>
              <w:rPr>
                <w:b w:val="0"/>
                <w:sz w:val="18"/>
              </w:rPr>
              <w:t>🎯 主题讨论</w:t>
            </w:r>
          </w:p>
        </w:tc>
        <w:tc>
          <w:tcPr>
            <w:tcW w:type="dxa" w:w="1928"/>
            <w:shd w:val="clear" w:fill="F2F5FA"/>
          </w:tcPr>
          <w:p>
            <w:r>
              <w:rPr>
                <w:sz w:val="18"/>
              </w:rPr>
            </w:r>
            <w:r>
              <w:rPr>
                <w:b w:val="0"/>
                <w:sz w:val="18"/>
              </w:rPr>
              <w:t>35</w:t>
            </w:r>
          </w:p>
        </w:tc>
        <w:tc>
          <w:tcPr>
            <w:tcW w:type="dxa" w:w="1928"/>
            <w:shd w:val="clear" w:fill="F2F5FA"/>
          </w:tcPr>
          <w:p>
            <w:r>
              <w:rPr>
                <w:sz w:val="18"/>
              </w:rPr>
            </w:r>
            <w:r>
              <w:rPr>
                <w:b w:val="0"/>
                <w:sz w:val="18"/>
              </w:rPr>
              <w:t>22</w:t>
            </w:r>
          </w:p>
        </w:tc>
        <w:tc>
          <w:tcPr>
            <w:tcW w:type="dxa" w:w="1928"/>
            <w:shd w:val="clear" w:fill="F2F5FA"/>
          </w:tcPr>
          <w:p>
            <w:r>
              <w:rPr>
                <w:sz w:val="18"/>
              </w:rPr>
            </w:r>
            <w:r>
              <w:rPr>
                <w:b w:val="0"/>
                <w:sz w:val="18"/>
              </w:rPr>
              <w:t>40</w:t>
            </w:r>
          </w:p>
        </w:tc>
        <w:tc>
          <w:tcPr>
            <w:tcW w:type="dxa" w:w="1928"/>
            <w:shd w:val="clear" w:fill="F2F5FA"/>
          </w:tcPr>
          <w:p>
            <w:r>
              <w:rPr>
                <w:sz w:val="18"/>
              </w:rPr>
            </w:r>
            <w:r>
              <w:rPr>
                <w:b w:val="0"/>
                <w:sz w:val="18"/>
              </w:rPr>
              <w:t>压：只做前两问；延：四问＋对练</w:t>
            </w:r>
          </w:p>
        </w:tc>
      </w:tr>
      <w:tr>
        <w:tc>
          <w:tcPr>
            <w:tcW w:type="dxa" w:w="1928"/>
          </w:tcPr>
          <w:p>
            <w:r>
              <w:rPr>
                <w:sz w:val="18"/>
              </w:rPr>
            </w:r>
            <w:r>
              <w:rPr>
                <w:b w:val="0"/>
                <w:sz w:val="18"/>
              </w:rPr>
              <w:t>🧘 禅修练习</w:t>
            </w:r>
          </w:p>
        </w:tc>
        <w:tc>
          <w:tcPr>
            <w:tcW w:type="dxa" w:w="1928"/>
          </w:tcPr>
          <w:p>
            <w:r>
              <w:rPr>
                <w:sz w:val="18"/>
              </w:rPr>
            </w:r>
            <w:r>
              <w:rPr>
                <w:b w:val="0"/>
                <w:sz w:val="18"/>
              </w:rPr>
              <w:t>15</w:t>
            </w:r>
          </w:p>
        </w:tc>
        <w:tc>
          <w:tcPr>
            <w:tcW w:type="dxa" w:w="1928"/>
          </w:tcPr>
          <w:p>
            <w:r>
              <w:rPr>
                <w:sz w:val="18"/>
              </w:rPr>
            </w:r>
            <w:r>
              <w:rPr>
                <w:b w:val="0"/>
                <w:sz w:val="18"/>
              </w:rPr>
              <w:t>10</w:t>
            </w:r>
          </w:p>
        </w:tc>
        <w:tc>
          <w:tcPr>
            <w:tcW w:type="dxa" w:w="1928"/>
          </w:tcPr>
          <w:p>
            <w:r>
              <w:rPr>
                <w:sz w:val="18"/>
              </w:rPr>
            </w:r>
            <w:r>
              <w:rPr>
                <w:b w:val="0"/>
                <w:sz w:val="18"/>
              </w:rPr>
              <w:t>20</w:t>
            </w:r>
          </w:p>
        </w:tc>
        <w:tc>
          <w:tcPr>
            <w:tcW w:type="dxa" w:w="1928"/>
          </w:tcPr>
          <w:p>
            <w:r>
              <w:rPr>
                <w:sz w:val="18"/>
              </w:rPr>
            </w:r>
            <w:r>
              <w:rPr>
                <w:b w:val="0"/>
                <w:sz w:val="18"/>
              </w:rPr>
              <w:t>压：顺念＋逆念各一组；延：整链顺逆＋单点停留</w:t>
            </w:r>
          </w:p>
        </w:tc>
      </w:tr>
      <w:tr>
        <w:tc>
          <w:tcPr>
            <w:tcW w:type="dxa" w:w="1928"/>
            <w:shd w:val="clear" w:fill="F2F5FA"/>
          </w:tcPr>
          <w:p>
            <w:r>
              <w:rPr>
                <w:sz w:val="18"/>
              </w:rPr>
            </w:r>
            <w:r>
              <w:rPr>
                <w:b w:val="0"/>
                <w:sz w:val="18"/>
              </w:rPr>
              <w:t>🔚 收尾与回向</w:t>
            </w:r>
          </w:p>
        </w:tc>
        <w:tc>
          <w:tcPr>
            <w:tcW w:type="dxa" w:w="1928"/>
            <w:shd w:val="clear" w:fill="F2F5FA"/>
          </w:tcPr>
          <w:p>
            <w:r>
              <w:rPr>
                <w:sz w:val="18"/>
              </w:rPr>
            </w:r>
            <w:r>
              <w:rPr>
                <w:b w:val="0"/>
                <w:sz w:val="18"/>
              </w:rPr>
              <w:t>20</w:t>
            </w:r>
          </w:p>
        </w:tc>
        <w:tc>
          <w:tcPr>
            <w:tcW w:type="dxa" w:w="1928"/>
            <w:shd w:val="clear" w:fill="F2F5FA"/>
          </w:tcPr>
          <w:p>
            <w:r>
              <w:rPr>
                <w:sz w:val="18"/>
              </w:rPr>
            </w:r>
            <w:r>
              <w:rPr>
                <w:b w:val="0"/>
                <w:sz w:val="18"/>
              </w:rPr>
              <w:t>10</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压：总结＋回向；延：加作业认领与陪伴安排</w:t>
            </w:r>
          </w:p>
        </w:tc>
      </w:tr>
    </w:tbl>
    <w:p>
      <w:r>
        <w:rPr>
          <w:b/>
          <w:color w:val="1F3864"/>
          <w:sz w:val="26"/>
        </w:rPr>
        <w:t>🧘 静心开场（10 min）</w:t>
      </w:r>
    </w:p>
    <w:p>
      <w:r>
        <w:rPr>
          <w:b w:val="0"/>
        </w:rPr>
        <w:t>（主持人照读即可，语速放慢，每句之间留呼吸的间隙。）</w:t>
      </w:r>
    </w:p>
    <w:p>
      <w:r>
        <w:rPr>
          <w:b w:val="0"/>
        </w:rPr>
        <w:t>「各位同修，现在我们把这一段路走完的话，请先把自己安顿好。</w:t>
      </w:r>
    </w:p>
    <w:p>
      <w:r>
        <w:rPr>
          <w:b w:val="0"/>
        </w:rPr>
        <w:t>请自然地坐好，找到自己正确的坐姿。观察一下你的坐骨，是不是垂直地坐在坐垫上。检查一下你的骨盆，是不是在自然的中立位——腰部有浅浅的脊柱沟，两边的肌肉是松软的。如果你的腰肌是挺硬的，说明你的骨盆有点前倾；如果脊柱沟消失了、腰部塌下来，说明有点后倾。所以请</w:t>
      </w:r>
      <w:r>
        <w:rPr>
          <w:b/>
        </w:rPr>
        <w:t>旋转你的骨盆</w:t>
      </w:r>
      <w:r>
        <w:rPr>
          <w:b w:val="0"/>
        </w:rPr>
        <w:t>前后调整，而不是靠挺胸去找位置。</w:t>
      </w:r>
    </w:p>
    <w:p>
      <w:r>
        <w:rPr>
          <w:b w:val="0"/>
        </w:rPr>
        <w:t>好，旋转我们的右肩，向前、向上，向后轻轻放下，打开右边的胸腔；再旋转我们的肘尖，向前、向上，向后放下，打开左边的胸腔。想象自己的头部像一颗氢气球，自然向上飞；两个耳垂和两个肩峰，大致在同一个平面上。头不要仰着，也不要刻意收下巴。全身上下，松、静、自然。</w:t>
      </w:r>
    </w:p>
    <w:p>
      <w:r>
        <w:rPr>
          <w:b w:val="0"/>
        </w:rPr>
        <w:t>现在，想象自己坐在一片空旷的原野上。左边是广袤的草原，鲜花盛开；背后是喜马拉雅山巍峨的雪山；前方是广阔的大海，阳光明媚、微风徐徐。</w:t>
      </w:r>
    </w:p>
    <w:p>
      <w:r>
        <w:rPr>
          <w:b w:val="0"/>
        </w:rPr>
        <w:t>把过去的纠结，打包，扔到外太空。把对未来的恐惧和担忧，打包，扔到外太空。把对当下的不满和焦虑，打包，扔到外太空。注意，给自己的心按一个「清零键」——清空心里所有的思绪。</w:t>
      </w:r>
    </w:p>
    <w:p>
      <w:r>
        <w:rPr>
          <w:b w:val="0"/>
        </w:rPr>
        <w:t>好，心静下来之后，我们跟自己的心说一句：</w:t>
      </w:r>
      <w:r>
        <w:rPr>
          <w:b/>
        </w:rPr>
        <w:t>我们今天要修习三十二身分。</w:t>
      </w:r>
      <w:r>
        <w:rPr>
          <w:b w:val="0"/>
        </w:rPr>
        <w:t>」</w:t>
      </w:r>
    </w:p>
    <w:p>
      <w:r>
        <w:rPr>
          <w:b w:val="0"/>
        </w:rPr>
        <w:t>（静默约 30 秒。若时间富余，主持人可做下面这一段「身分扫描式放松」暖身，约 3–4 分钟——）</w:t>
      </w:r>
    </w:p>
    <w:p>
      <w:r>
        <w:rPr>
          <w:b w:val="0"/>
        </w:rPr>
        <w:t>「【暖身·身分扫描式放松，选做】我们把注意力慢慢移到脚趾尖，放松；移到脚掌、脚跟，放松。移上小腿、膝盖，放松。移上大腿、臀部，放到坐垫的重量上。把注意力移到腹部——这里有小肠、大肠，它们正在安静地工作，我们只是知道，不去干预。移到胸腔，肺在起伏，心脏在轻跳，放松。移到两肩、两臂、两手十指，放松。移到颈部、下巴、面颊、眼周、额头，放松。最后移到头顶——这里有头发，从毛囊里长出来，我们心平气和地知道它。好，全身像被一遍温柔的水洗过，松、静、自然。」</w:t>
      </w:r>
    </w:p>
    <w:p>
      <w:r>
        <w:rPr>
          <w:b w:val="0"/>
        </w:rPr>
        <w:t>（若心仍散乱，主持人可在静心末尾再加下面这一段「补白引导」，约 1 分钟——）</w:t>
      </w:r>
    </w:p>
    <w:p>
      <w:r>
        <w:rPr>
          <w:b w:val="0"/>
        </w:rPr>
        <w:t>「如果此时心还是散乱的，不要着急。把注意力轻轻放在鼻端，跟随三次完整的呼吸：</w:t>
      </w:r>
      <w:r>
        <w:rPr>
          <w:b/>
        </w:rPr>
        <w:t>吸气</w:t>
      </w:r>
      <w:r>
        <w:rPr>
          <w:b w:val="0"/>
        </w:rPr>
        <w:t>，知道在吸气；</w:t>
      </w:r>
      <w:r>
        <w:rPr>
          <w:b/>
        </w:rPr>
        <w:t>呼气</w:t>
      </w:r>
      <w:r>
        <w:rPr>
          <w:b w:val="0"/>
        </w:rPr>
        <w:t>，知道在呼气。</w:t>
      </w:r>
      <w:r>
        <w:rPr>
          <w:b/>
        </w:rPr>
        <w:t>第一次呼吸</w:t>
      </w:r>
      <w:r>
        <w:rPr>
          <w:b w:val="0"/>
        </w:rPr>
        <w:t>，放下今天进门前的所有事；</w:t>
      </w:r>
      <w:r>
        <w:rPr>
          <w:b/>
        </w:rPr>
        <w:t>第二次呼吸</w:t>
      </w:r>
      <w:r>
        <w:rPr>
          <w:b w:val="0"/>
        </w:rPr>
        <w:t>，放松身体最紧的那个地方；</w:t>
      </w:r>
      <w:r>
        <w:rPr>
          <w:b/>
        </w:rPr>
        <w:t>第三次呼吸</w:t>
      </w:r>
      <w:r>
        <w:rPr>
          <w:b w:val="0"/>
        </w:rPr>
        <w:t>，跟自己说一句：『我只是来认识这颗心。』好，就这样安安静静地坐着——</w:t>
      </w:r>
      <w:r>
        <w:rPr>
          <w:b/>
        </w:rPr>
        <w:t>不迎，不拒</w:t>
      </w:r>
      <w:r>
        <w:rPr>
          <w:b w:val="0"/>
        </w:rPr>
        <w:t>。</w:t>
      </w:r>
    </w:p>
    <w:p>
      <w:r>
        <w:rPr>
          <w:b w:val="0"/>
        </w:rPr>
        <w:t>再跟自己轻轻说一句：</w:t>
      </w:r>
      <w:r>
        <w:rPr>
          <w:b/>
        </w:rPr>
        <w:t>今天的练习，不急。</w:t>
      </w:r>
      <w:r>
        <w:rPr>
          <w:b w:val="0"/>
        </w:rPr>
        <w:t xml:space="preserve"> 然后我们睁开眼睛，开始今天的共读。」</w:t>
      </w:r>
    </w:p>
    <w:p>
      <w:pPr>
        <w:ind w:left="170"/>
        <w:pBdr>
          <w:left w:val="single" w:sz="18" w:space="4" w:color="1F3864"/>
        </w:pBdr>
        <w:shd w:val="clear" w:fill="F2F5FA"/>
      </w:pPr>
      <w:r>
        <w:rPr>
          <w:b w:val="0"/>
        </w:rPr>
        <w:t xml:space="preserve">💬 </w:t>
      </w:r>
      <w:r>
        <w:rPr>
          <w:b/>
        </w:rPr>
        <w:t>破冰｜3–5分钟</w:t>
      </w:r>
      <w:r>
        <w:rPr>
          <w:b w:val="0"/>
        </w:rPr>
        <w:t>：说说看：你做事喜欢顺着来，还是倒着来？修行上呢？</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rPr>
        <w:t>【本周朗读段 · 开始】</w:t>
      </w:r>
      <w:r>
        <w:rPr>
          <w:b w:val="0"/>
        </w:rPr>
        <w:t>（本段约 3589 字，供中等稍慢朗读，约 21 分钟；其余为默读／选读／延伸内容）</w:t>
      </w:r>
    </w:p>
    <w:p>
      <w:pPr>
        <w:ind w:left="170"/>
        <w:pBdr>
          <w:left w:val="single" w:sz="18" w:space="4" w:color="1F3864"/>
        </w:pBdr>
        <w:shd w:val="clear" w:fill="F2F5FA"/>
      </w:pPr>
      <w:r>
        <w:rPr>
          <w:b/>
        </w:rPr>
        <w:t>主持人：</w:t>
      </w:r>
      <w:r>
        <w:rPr>
          <w:b w:val="0"/>
        </w:rPr>
        <w:t xml:space="preserve"> 本环节分两材料。</w:t>
      </w:r>
      <w:r>
        <w:rPr>
          <w:b/>
        </w:rPr>
        <w:t>材料①为本周★核心</w:t>
      </w:r>
      <w:r>
        <w:rPr>
          <w:b w:val="0"/>
        </w:rPr>
        <w:t>，其中「顺、逆序完整引导」段请务必读到；材料②讲「可厌＝不可喜」的定盘义理，两喻（头发入饭、路边狗屎）建议原文朗读。以下照录均为</w:t>
      </w:r>
      <w:r>
        <w:rPr>
          <w:b/>
        </w:rPr>
        <w:t>逐字原始转写</w:t>
      </w:r>
      <w:r>
        <w:rPr>
          <w:b w:val="0"/>
        </w:rPr>
        <w:t>，保留时间码；转写为自动语音识别稿，个别同音讹字已在校对说明中列出，</w:t>
      </w:r>
      <w:r>
        <w:rPr>
          <w:b/>
        </w:rPr>
        <w:t>照读时可直接跳过明显不通的句子</w:t>
      </w:r>
      <w:r>
        <w:rPr>
          <w:b w:val="0"/>
        </w:rPr>
        <w:t>。</w:t>
      </w:r>
    </w:p>
    <w:p>
      <w:pPr>
        <w:ind w:left="170"/>
        <w:pBdr>
          <w:left w:val="single" w:sz="18" w:space="4" w:color="1F3864"/>
        </w:pBdr>
        <w:shd w:val="clear" w:fill="F2F5FA"/>
      </w:pPr>
      <w:r>
        <w:rPr>
          <w:b/>
        </w:rPr>
        <w:t>开读前的交代（约 1–2 分钟，请务必说）</w:t>
      </w:r>
      <w:r>
        <w:rPr>
          <w:b w:val="0"/>
        </w:rPr>
        <w:t>：</w:t>
      </w:r>
    </w:p>
    <w:p>
      <w:pPr>
        <w:ind w:left="170"/>
        <w:pBdr>
          <w:left w:val="single" w:sz="18" w:space="4" w:color="1F3864"/>
        </w:pBdr>
        <w:shd w:val="clear" w:fill="F2F5FA"/>
      </w:pPr>
      <w:r>
        <w:rPr>
          <w:b w:val="0"/>
        </w:rPr>
        <w:t xml:space="preserve">1. </w:t>
      </w:r>
      <w:r>
        <w:rPr>
          <w:b/>
        </w:rPr>
        <w:t>关于内容</w:t>
      </w:r>
      <w:r>
        <w:rPr>
          <w:b w:val="0"/>
        </w:rPr>
        <w:t>：这两段录音是尊者 2025 年百日禅专讲的现场开示，讲「怎么把三十二身分串成链、怎么取那不可喜的相」。本周我们</w:t>
      </w:r>
      <w:r>
        <w:rPr>
          <w:b/>
        </w:rPr>
        <w:t>只读与『可厌作意／顺逆序』直接相关的段落</w:t>
      </w:r>
      <w:r>
        <w:rPr>
          <w:b w:val="0"/>
        </w:rPr>
        <w:t>，其余段分属第1/4/5/7/8周。</w:t>
      </w:r>
    </w:p>
    <w:p>
      <w:pPr>
        <w:ind w:left="170"/>
        <w:pBdr>
          <w:left w:val="single" w:sz="18" w:space="4" w:color="1F3864"/>
        </w:pBdr>
        <w:shd w:val="clear" w:fill="F2F5FA"/>
      </w:pPr>
      <w:r>
        <w:rPr>
          <w:b w:val="0"/>
        </w:rPr>
        <w:t xml:space="preserve">2. </w:t>
      </w:r>
      <w:r>
        <w:rPr>
          <w:b/>
        </w:rPr>
        <w:t>关于转写</w:t>
      </w:r>
      <w:r>
        <w:rPr>
          <w:b w:val="0"/>
        </w:rPr>
        <w:t>：录音是由语音自动转写而来的</w:t>
      </w:r>
      <w:r>
        <w:rPr>
          <w:b/>
        </w:rPr>
        <w:t>逐字稿</w:t>
      </w:r>
      <w:r>
        <w:rPr>
          <w:b w:val="0"/>
        </w:rPr>
        <w:t>，同音讹字较多（如「三色生分」＝三十二身分、「可验」＝可厌、「氢键／军舰」＝筋腱、「浓血／糖／唐」＝脓血／痰、「性心定」＝近行定）——</w:t>
      </w:r>
      <w:r>
        <w:rPr>
          <w:b/>
        </w:rPr>
        <w:t>照读时遇不通处直接跳过</w:t>
      </w:r>
      <w:r>
        <w:rPr>
          <w:b w:val="0"/>
        </w:rPr>
        <w:t>，一切以尊者原声为准。</w:t>
      </w:r>
    </w:p>
    <w:p>
      <w:pPr>
        <w:ind w:left="170"/>
        <w:pBdr>
          <w:left w:val="single" w:sz="18" w:space="4" w:color="1F3864"/>
        </w:pBdr>
        <w:shd w:val="clear" w:fill="F2F5FA"/>
      </w:pPr>
      <w:r>
        <w:rPr>
          <w:b w:val="0"/>
        </w:rPr>
        <w:t xml:space="preserve">3. </w:t>
      </w:r>
      <w:r>
        <w:rPr>
          <w:b/>
        </w:rPr>
        <w:t>关于心理安全</w:t>
      </w:r>
      <w:r>
        <w:rPr>
          <w:b w:val="0"/>
        </w:rPr>
        <w:t>：今天会读到内脏、粪便、尿等段落。</w:t>
      </w:r>
      <w:r>
        <w:rPr>
          <w:b/>
        </w:rPr>
        <w:t>可跳读、可只取一处、可随时暂停</w:t>
      </w:r>
      <w:r>
        <w:rPr>
          <w:b w:val="0"/>
        </w:rPr>
        <w:t>；若心里发紧，那是「厌恶」而非「可厌」，请</w:t>
      </w:r>
      <w:r>
        <w:rPr>
          <w:b/>
        </w:rPr>
        <w:t>先松开</w:t>
      </w:r>
      <w:r>
        <w:rPr>
          <w:b w:val="0"/>
        </w:rPr>
        <w:t>，退回中舍或只默念名字。</w:t>
      </w:r>
    </w:p>
    <w:p>
      <w:pPr>
        <w:ind w:left="170"/>
        <w:pBdr>
          <w:left w:val="single" w:sz="18" w:space="4" w:color="1F3864"/>
        </w:pBdr>
        <w:shd w:val="clear" w:fill="F2F5FA"/>
      </w:pPr>
      <w:r>
        <w:rPr>
          <w:b w:val="0"/>
        </w:rPr>
        <w:t xml:space="preserve">4. </w:t>
      </w:r>
      <w:r>
        <w:rPr>
          <w:b/>
        </w:rPr>
        <w:t>关于方向</w:t>
      </w:r>
      <w:r>
        <w:rPr>
          <w:b w:val="0"/>
        </w:rPr>
        <w:t>：本周的定盘句是——</w:t>
      </w:r>
      <w:r>
        <w:rPr>
          <w:b/>
        </w:rPr>
        <w:t>可厌＝不可喜（asubha），不是厌恶</w:t>
      </w:r>
      <w:r>
        <w:rPr>
          <w:b w:val="0"/>
        </w:rPr>
        <w:t>。整场请守住这条线：</w:t>
      </w:r>
      <w:r>
        <w:rPr>
          <w:b/>
        </w:rPr>
        <w:t>不自我嫌弃、不嫌恶他人、不追求境界</w:t>
      </w:r>
      <w:r>
        <w:rPr>
          <w:b w:val="0"/>
        </w:rPr>
        <w:t>。</w:t>
      </w:r>
    </w:p>
    <w:p>
      <w:pPr>
        <w:ind w:left="170"/>
        <w:pBdr>
          <w:left w:val="single" w:sz="18" w:space="4" w:color="1F3864"/>
        </w:pBdr>
        <w:shd w:val="clear" w:fill="F2F5FA"/>
      </w:pPr>
      <w:r>
        <w:rPr>
          <w:b w:val="0"/>
        </w:rPr>
        <w:t xml:space="preserve">5. </w:t>
      </w:r>
      <w:r>
        <w:rPr>
          <w:b/>
        </w:rPr>
        <w:t>关于方式</w:t>
      </w:r>
      <w:r>
        <w:rPr>
          <w:b w:val="0"/>
        </w:rPr>
        <w:t>：不必求全、不必求快；</w:t>
      </w:r>
      <w:r>
        <w:rPr>
          <w:b/>
        </w:rPr>
        <w:t>能记住是好，不能记住也没关系，选一组有感觉的就可以</w:t>
      </w:r>
      <w:r>
        <w:rPr>
          <w:b w:val="0"/>
        </w:rPr>
        <w:t>。</w:t>
      </w:r>
    </w:p>
    <w:p>
      <w:r>
        <w:rPr>
          <w:b/>
        </w:rPr>
        <w:t>共读节奏控制（30 min 参考排布）</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时段</w:t>
            </w:r>
          </w:p>
        </w:tc>
        <w:tc>
          <w:tcPr>
            <w:tcW w:type="dxa" w:w="3213"/>
            <w:shd w:val="clear" w:fill="1F3864"/>
          </w:tcPr>
          <w:p>
            <w:r>
              <w:rPr>
                <w:color w:val="FFFFFF"/>
                <w:sz w:val="18"/>
              </w:rPr>
            </w:r>
            <w:r>
              <w:rPr>
                <w:b w:val="0"/>
                <w:color w:val="FFFFFF"/>
                <w:sz w:val="18"/>
              </w:rPr>
              <w:t>内容</w:t>
            </w:r>
          </w:p>
        </w:tc>
        <w:tc>
          <w:tcPr>
            <w:tcW w:type="dxa" w:w="3213"/>
            <w:shd w:val="clear" w:fill="1F3864"/>
          </w:tcPr>
          <w:p>
            <w:r>
              <w:rPr>
                <w:color w:val="FFFFFF"/>
                <w:sz w:val="18"/>
              </w:rPr>
            </w:r>
            <w:r>
              <w:rPr>
                <w:b w:val="0"/>
                <w:color w:val="FFFFFF"/>
                <w:sz w:val="18"/>
              </w:rPr>
              <w:t>主持人动作</w:t>
            </w:r>
          </w:p>
        </w:tc>
      </w:tr>
      <w:tr>
        <w:tc>
          <w:tcPr>
            <w:tcW w:type="dxa" w:w="3213"/>
          </w:tcPr>
          <w:p>
            <w:r>
              <w:rPr>
                <w:sz w:val="18"/>
              </w:rPr>
            </w:r>
            <w:r>
              <w:rPr>
                <w:b w:val="0"/>
                <w:sz w:val="18"/>
              </w:rPr>
              <w:t>0–2 min</w:t>
            </w:r>
          </w:p>
        </w:tc>
        <w:tc>
          <w:tcPr>
            <w:tcW w:type="dxa" w:w="3213"/>
          </w:tcPr>
          <w:p>
            <w:r>
              <w:rPr>
                <w:sz w:val="18"/>
              </w:rPr>
            </w:r>
            <w:r>
              <w:rPr>
                <w:b w:val="0"/>
                <w:sz w:val="18"/>
              </w:rPr>
              <w:t>开读前交代（上框五条）</w:t>
            </w:r>
          </w:p>
        </w:tc>
        <w:tc>
          <w:tcPr>
            <w:tcW w:type="dxa" w:w="3213"/>
          </w:tcPr>
          <w:p>
            <w:r>
              <w:rPr>
                <w:sz w:val="18"/>
              </w:rPr>
            </w:r>
            <w:r>
              <w:rPr>
                <w:b w:val="0"/>
                <w:sz w:val="18"/>
              </w:rPr>
              <w:t>照读要点，不长篇</w:t>
            </w:r>
          </w:p>
        </w:tc>
      </w:tr>
      <w:tr>
        <w:tc>
          <w:tcPr>
            <w:tcW w:type="dxa" w:w="3213"/>
            <w:shd w:val="clear" w:fill="F2F5FA"/>
          </w:tcPr>
          <w:p>
            <w:r>
              <w:rPr>
                <w:sz w:val="18"/>
              </w:rPr>
            </w:r>
            <w:r>
              <w:rPr>
                <w:b w:val="0"/>
                <w:sz w:val="18"/>
              </w:rPr>
              <w:t>2–14 min</w:t>
            </w:r>
          </w:p>
        </w:tc>
        <w:tc>
          <w:tcPr>
            <w:tcW w:type="dxa" w:w="3213"/>
            <w:shd w:val="clear" w:fill="F2F5FA"/>
          </w:tcPr>
          <w:p>
            <w:r>
              <w:rPr>
                <w:sz w:val="18"/>
              </w:rPr>
            </w:r>
            <w:r>
              <w:rPr>
                <w:b w:val="0"/>
                <w:sz w:val="18"/>
              </w:rPr>
              <w:t>材料①[00:23:31]–[00:34:47] 顺逆序引导</w:t>
            </w:r>
          </w:p>
        </w:tc>
        <w:tc>
          <w:tcPr>
            <w:tcW w:type="dxa" w:w="3213"/>
            <w:shd w:val="clear" w:fill="F2F5FA"/>
          </w:tcPr>
          <w:p>
            <w:r>
              <w:rPr>
                <w:sz w:val="18"/>
              </w:rPr>
            </w:r>
            <w:r>
              <w:rPr>
                <w:b w:val="0"/>
                <w:sz w:val="18"/>
              </w:rPr>
              <w:t>慢读，读到「后面好取相」时点一下</w:t>
            </w:r>
          </w:p>
        </w:tc>
      </w:tr>
      <w:tr>
        <w:tc>
          <w:tcPr>
            <w:tcW w:type="dxa" w:w="3213"/>
          </w:tcPr>
          <w:p>
            <w:r>
              <w:rPr>
                <w:sz w:val="18"/>
              </w:rPr>
            </w:r>
            <w:r>
              <w:rPr>
                <w:b w:val="0"/>
                <w:sz w:val="18"/>
              </w:rPr>
              <w:t>14–20 min</w:t>
            </w:r>
          </w:p>
        </w:tc>
        <w:tc>
          <w:tcPr>
            <w:tcW w:type="dxa" w:w="3213"/>
          </w:tcPr>
          <w:p>
            <w:r>
              <w:rPr>
                <w:sz w:val="18"/>
              </w:rPr>
            </w:r>
            <w:r>
              <w:rPr>
                <w:b w:val="0"/>
                <w:sz w:val="18"/>
              </w:rPr>
              <w:t>材料①[00:34:47]–[00:38:00] 总结</w:t>
            </w:r>
          </w:p>
        </w:tc>
        <w:tc>
          <w:tcPr>
            <w:tcW w:type="dxa" w:w="3213"/>
          </w:tcPr>
          <w:p>
            <w:r>
              <w:rPr>
                <w:sz w:val="18"/>
              </w:rPr>
            </w:r>
            <w:r>
              <w:rPr>
                <w:b w:val="0"/>
                <w:sz w:val="18"/>
              </w:rPr>
              <w:t>读「三种修习动机」，请学员默记</w:t>
            </w:r>
          </w:p>
        </w:tc>
      </w:tr>
      <w:tr>
        <w:tc>
          <w:tcPr>
            <w:tcW w:type="dxa" w:w="3213"/>
            <w:shd w:val="clear" w:fill="F2F5FA"/>
          </w:tcPr>
          <w:p>
            <w:r>
              <w:rPr>
                <w:sz w:val="18"/>
              </w:rPr>
            </w:r>
            <w:r>
              <w:rPr>
                <w:b w:val="0"/>
                <w:sz w:val="18"/>
              </w:rPr>
              <w:t>20–24 min</w:t>
            </w:r>
          </w:p>
        </w:tc>
        <w:tc>
          <w:tcPr>
            <w:tcW w:type="dxa" w:w="3213"/>
            <w:shd w:val="clear" w:fill="F2F5FA"/>
          </w:tcPr>
          <w:p>
            <w:r>
              <w:rPr>
                <w:sz w:val="18"/>
              </w:rPr>
            </w:r>
            <w:r>
              <w:rPr>
                <w:b w:val="0"/>
                <w:sz w:val="18"/>
              </w:rPr>
              <w:t>材料①[00:17:38]–[00:18:51] 收尾身分「尿」（[00:03:16]–[00:04:20] 归第7周，本讲不取）</w:t>
            </w:r>
          </w:p>
        </w:tc>
        <w:tc>
          <w:tcPr>
            <w:tcW w:type="dxa" w:w="3213"/>
            <w:shd w:val="clear" w:fill="F2F5FA"/>
          </w:tcPr>
          <w:p>
            <w:r>
              <w:rPr>
                <w:sz w:val="18"/>
              </w:rPr>
            </w:r>
            <w:r>
              <w:rPr>
                <w:b w:val="0"/>
                <w:sz w:val="18"/>
              </w:rPr>
              <w:t>视时间取舍</w:t>
            </w:r>
          </w:p>
        </w:tc>
      </w:tr>
      <w:tr>
        <w:tc>
          <w:tcPr>
            <w:tcW w:type="dxa" w:w="3213"/>
          </w:tcPr>
          <w:p>
            <w:r>
              <w:rPr>
                <w:sz w:val="18"/>
              </w:rPr>
            </w:r>
            <w:r>
              <w:rPr>
                <w:b w:val="0"/>
                <w:sz w:val="18"/>
              </w:rPr>
              <w:t>24–28 min</w:t>
            </w:r>
          </w:p>
        </w:tc>
        <w:tc>
          <w:tcPr>
            <w:tcW w:type="dxa" w:w="3213"/>
          </w:tcPr>
          <w:p>
            <w:r>
              <w:rPr>
                <w:sz w:val="18"/>
              </w:rPr>
            </w:r>
            <w:r>
              <w:rPr>
                <w:b w:val="0"/>
                <w:sz w:val="18"/>
              </w:rPr>
              <w:t>材料②[00:05:08]–[00:07:47] 可厌性释义</w:t>
            </w:r>
          </w:p>
        </w:tc>
        <w:tc>
          <w:tcPr>
            <w:tcW w:type="dxa" w:w="3213"/>
          </w:tcPr>
          <w:p>
            <w:r>
              <w:rPr>
                <w:sz w:val="18"/>
              </w:rPr>
            </w:r>
            <w:r>
              <w:rPr>
                <w:b w:val="0"/>
                <w:sz w:val="18"/>
              </w:rPr>
              <w:t>朗读两喻（头发／狗屎）</w:t>
            </w:r>
          </w:p>
        </w:tc>
      </w:tr>
      <w:tr>
        <w:tc>
          <w:tcPr>
            <w:tcW w:type="dxa" w:w="3213"/>
            <w:shd w:val="clear" w:fill="F2F5FA"/>
          </w:tcPr>
          <w:p>
            <w:r>
              <w:rPr>
                <w:sz w:val="18"/>
              </w:rPr>
            </w:r>
            <w:r>
              <w:rPr>
                <w:b w:val="0"/>
                <w:sz w:val="18"/>
              </w:rPr>
              <w:t>28–30 min</w:t>
            </w:r>
          </w:p>
        </w:tc>
        <w:tc>
          <w:tcPr>
            <w:tcW w:type="dxa" w:w="3213"/>
            <w:shd w:val="clear" w:fill="F2F5FA"/>
          </w:tcPr>
          <w:p>
            <w:r>
              <w:rPr>
                <w:sz w:val="18"/>
              </w:rPr>
            </w:r>
            <w:r>
              <w:rPr>
                <w:b w:val="0"/>
                <w:sz w:val="18"/>
              </w:rPr>
              <w:t>材料②[00:10:38]–[00:12:04] 地水界分组（补充）</w:t>
            </w:r>
          </w:p>
        </w:tc>
        <w:tc>
          <w:tcPr>
            <w:tcW w:type="dxa" w:w="3213"/>
            <w:shd w:val="clear" w:fill="F2F5FA"/>
          </w:tcPr>
          <w:p>
            <w:r>
              <w:rPr>
                <w:sz w:val="18"/>
              </w:rPr>
            </w:r>
            <w:r>
              <w:rPr>
                <w:b w:val="0"/>
                <w:sz w:val="18"/>
              </w:rPr>
              <w:t>视时间取舍</w:t>
            </w:r>
          </w:p>
        </w:tc>
      </w:tr>
    </w:tbl>
    <w:p>
      <w:r>
        <w:rPr>
          <w:b/>
        </w:rPr>
        <w:t>串读示范（主持人领读整链一遍，约 1 分钟；请慢、请稳）</w:t>
      </w:r>
      <w:r>
        <w:rPr>
          <w:b w:val="0"/>
        </w:rPr>
        <w:t>：</w:t>
      </w:r>
    </w:p>
    <w:p>
      <w:r>
        <w:rPr>
          <w:b w:val="0"/>
        </w:rPr>
        <w:t>「（顺）发、毛、爪、齿、皮——肉、筋、骨、骨髓、肾——心、肝、膜、脾、肺——肠、肠间膜、胃中物、粪、脑——胆、痰、脓、血、汗、脂——泪、脂膏、唾、涕、关节滑液、尿。</w:t>
      </w:r>
    </w:p>
    <w:p>
      <w:r>
        <w:rPr>
          <w:b w:val="0"/>
        </w:rPr>
        <w:t>（逆）尿、关节滑液、涕、唾、脂膏、泪——脂、汗、血、脓、痰、胆——脑、粪、胃中物、肠间膜、肠——肺、脾、膜、肝、心——肾、骨髓、骨、筋、肉——皮、齿、爪、毛、发。」</w:t>
      </w:r>
    </w:p>
    <w:p>
      <w:pPr>
        <w:ind w:left="170"/>
        <w:pBdr>
          <w:left w:val="single" w:sz="18" w:space="4" w:color="1F3864"/>
        </w:pBdr>
        <w:shd w:val="clear" w:fill="F2F5FA"/>
      </w:pPr>
      <w:r>
        <w:rPr>
          <w:b w:val="0"/>
        </w:rPr>
        <w:t>领读时</w:t>
      </w:r>
      <w:r>
        <w:rPr>
          <w:b/>
        </w:rPr>
        <w:t>不要赶</w:t>
      </w:r>
      <w:r>
        <w:rPr>
          <w:b w:val="0"/>
        </w:rPr>
        <w:t>，让每一组之间留一口气；读完一句「这就是把三十二身分串成一条链」，即进入下一环节或讨论。</w:t>
      </w:r>
    </w:p>
    <w:p>
      <w:r>
        <w:rPr>
          <w:b/>
        </w:rPr>
        <w:t>材料①</w:t>
      </w:r>
      <w:r>
        <w:rPr>
          <w:b w:val="0"/>
        </w:rPr>
        <w:t xml:space="preserve"> ★核心：《21_三十二身分4-古源尊者-20250125（录音）》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pStyle w:val="ListBullet"/>
      </w:pPr>
      <w:r>
        <w:rPr>
          <w:b w:val="0"/>
        </w:rPr>
        <w:t>跨周注明：本录音</w:t>
      </w:r>
      <w:r>
        <w:rPr>
          <w:b/>
        </w:rPr>
        <w:t>同文件多周共用</w:t>
      </w:r>
      <w:r>
        <w:rPr>
          <w:b w:val="0"/>
        </w:rPr>
        <w:t>——[00:00:00]–[00:01:48] 归</w:t>
      </w:r>
      <w:r>
        <w:rPr>
          <w:b/>
        </w:rPr>
        <w:t>第5周</w:t>
      </w:r>
      <w:r>
        <w:rPr>
          <w:b w:val="0"/>
        </w:rPr>
        <w:t>（可厌作意原理与取舍原则）、[00:01:48]–[00:04:20] 归</w:t>
      </w:r>
      <w:r>
        <w:rPr>
          <w:b/>
        </w:rPr>
        <w:t>第7周</w:t>
      </w:r>
      <w:r>
        <w:rPr>
          <w:b w:val="0"/>
        </w:rPr>
        <w:t>（有定力者定力成就＋无定力者两类修习）、[00:04:20]–[00:17:38] 归</w:t>
      </w:r>
      <w:r>
        <w:rPr>
          <w:b/>
        </w:rPr>
        <w:t>第4周</w:t>
      </w:r>
      <w:r>
        <w:rPr>
          <w:b w:val="0"/>
        </w:rPr>
        <w:t>（第四至六组逐一身分）；</w:t>
      </w:r>
      <w:r>
        <w:rPr>
          <w:b/>
        </w:rPr>
        <w:t>本讲（第6周）取 [00:17:38]–[00:38:00]</w:t>
      </w:r>
      <w:r>
        <w:rPr>
          <w:b w:val="0"/>
        </w:rPr>
        <w:t xml:space="preserve">（[00:03:16]–[00:04:20] </w:t>
      </w:r>
      <w:r>
        <w:rPr>
          <w:b/>
        </w:rPr>
        <w:t>归第7周，本讲不取</w:t>
      </w:r>
      <w:r>
        <w:rPr>
          <w:b w:val="0"/>
        </w:rPr>
        <w:t>）。</w:t>
      </w:r>
    </w:p>
    <w:p>
      <w:pPr>
        <w:ind w:left="170"/>
        <w:pBdr>
          <w:left w:val="single" w:sz="18" w:space="4" w:color="1F3864"/>
        </w:pBdr>
        <w:shd w:val="clear" w:fill="F2F5FA"/>
      </w:pPr>
      <w:r>
        <w:rPr>
          <w:b w:val="0"/>
        </w:rPr>
        <w:t>⚠️ 主持人操作：</w:t>
      </w:r>
      <w:r>
        <w:rPr>
          <w:b/>
        </w:rPr>
        <w:t>必读</w:t>
      </w:r>
      <w:r>
        <w:rPr>
          <w:b w:val="0"/>
        </w:rPr>
        <w:t>[00:23:31]–[00:34:47]（顺逆序完整引导）＋[00:34:47]–[00:38:00]（总结：超越概念、选组、三种动机）。</w:t>
      </w:r>
      <w:r>
        <w:rPr>
          <w:b/>
        </w:rPr>
        <w:t>可略读</w:t>
      </w:r>
      <w:r>
        <w:rPr>
          <w:b w:val="0"/>
        </w:rPr>
        <w:t>[00:18:51]–[00:23:31]（坐姿调心准备，实操时只读要点，留时间给练习）。</w:t>
      </w:r>
      <w:r>
        <w:rPr>
          <w:b/>
        </w:rPr>
        <w:t>补充段</w:t>
      </w:r>
      <w:r>
        <w:rPr>
          <w:b w:val="0"/>
        </w:rPr>
        <w:t>[00:03:16]–[00:04:20]（两类修习与「选取有感觉组别」）</w:t>
      </w:r>
      <w:r>
        <w:rPr>
          <w:b/>
        </w:rPr>
        <w:t>归第7周，本讲不取</w:t>
      </w:r>
      <w:r>
        <w:rPr>
          <w:b w:val="0"/>
        </w:rPr>
        <w:t>。</w:t>
      </w:r>
      <w:r>
        <w:rPr>
          <w:b/>
        </w:rPr>
        <w:t>时间紧</w:t>
      </w:r>
      <w:r>
        <w:rPr>
          <w:b w:val="0"/>
        </w:rPr>
        <w:t>：只读两段必读（约 12 min）。</w:t>
      </w:r>
    </w:p>
    <w:p>
      <w:r>
        <w:rPr>
          <w:b/>
        </w:rPr>
        <w:t>【照录·录音转写原文，保留全部时间码】</w:t>
      </w:r>
      <w:r>
        <w:rPr>
          <w:b w:val="0"/>
        </w:rPr>
        <w:t>（依据录音转写整理，已校对明显同音错字）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（一）收尾身分「尿」与整体整合的引入（[00:17:38]–[00:18:51]）</w:t>
      </w:r>
    </w:p>
    <w:p>
      <w:pPr>
        <w:ind w:left="170"/>
        <w:pBdr>
          <w:left w:val="single" w:sz="18" w:space="4" w:color="1F3864"/>
        </w:pBdr>
        <w:shd w:val="clear" w:fill="F2F5FA"/>
      </w:pPr>
      <w:r>
        <w:rPr>
          <w:b w:val="0"/>
        </w:rPr>
        <w:t>[00:17:38.440] 那最后一个呢，是尿尿呢，就在膀胱里面啊。，这个尿跟粪呢，大家都很熟悉啊。，虽然我们这个佛陀也提到过尿疗的方式。我们过去出家人呢，缺少是这个药物啊，喝自己刚刚排出来的尿。，可以治这个这个上火。，但是呢，尿就是这个身体的排泄物啊。，那这个有些人的尿呢啊，就是味道很重，好，那这个就是啊，最后一个身份叫尿。，那么大家呢可以这个。，去练习它啊。，那现在呢，我们就把整体的整合一下啊，大家我们再带着大家过一遍啊嗯，那大家自然坐好。</w:t>
      </w:r>
    </w:p>
    <w:p>
      <w:r>
        <w:rPr>
          <w:b/>
        </w:rPr>
        <w:t>（二）整体联系前的坐姿与调心准备（[00:18:51]–[00:23:31]）</w:t>
      </w:r>
    </w:p>
    <w:p>
      <w:pPr>
        <w:ind w:left="170"/>
        <w:pBdr>
          <w:left w:val="single" w:sz="18" w:space="4" w:color="1F3864"/>
        </w:pBdr>
        <w:shd w:val="clear" w:fill="F2F5FA"/>
      </w:pPr>
      <w:r>
        <w:rPr>
          <w:b w:val="0"/>
        </w:rPr>
        <w:t>[00:18:51.660] 找到自己正确的坐姿。观察一下你的坐骨是不是垂直的，坐在坐垫上。检查一下你的。这个骨盆。是不是在自然的中立位？腰部有浅浅的脊柱沟，两边的肌肉是松软的。如果你的腰肌是挺硬的，说明呢，。你的这个骨盆呢，是有点前倾。，前倾的骨盆呢，就会造成腰肌紧绷。，为什么前倾？骨骨骨盆前倾的一个很特明显的标准就是挺胸。拔背那种一挺胸啊。，你的骨盆就会前倾。，但是要找到恰当的位置。那骨盆后倾呢？就是那个脊柱沟呢？就会消失而使这个腰部突出来。，那这个时候他就身体就塌下来了啊。</w:t>
      </w:r>
    </w:p>
    <w:p>
      <w:pPr>
        <w:ind w:left="170"/>
        <w:pBdr>
          <w:left w:val="single" w:sz="18" w:space="4" w:color="1F3864"/>
        </w:pBdr>
        <w:shd w:val="clear" w:fill="F2F5FA"/>
      </w:pPr>
      <w:r>
        <w:rPr>
          <w:b w:val="0"/>
        </w:rPr>
        <w:t>[00:20:01.700] 所以你要调整你的骨盆的前后，旋转你的骨盆，而不是挺你的胸。，旋转你的骨盆啊，在一个自然的中立位。腰部有浅浅的脊柱沟，两边的肌肉是松软的。。好，旋转我们的右肩，向前向上。向后轻轻放下。打开右边的胸腔。旋转我们的肘尖，向前、向上、向后放下。打开我们的左边的胸腔。想象自己的头部像一颗氢气球，自然向上飞。两个耳垂跟我们肩膀的两个肩峰是在同一个平面上。头不要仰着，也不要刻意下内收下颌下巴。全身上下。松静自然。手的放的位置呢。就是适合于保持你的胸腔自然。</w:t>
      </w:r>
    </w:p>
    <w:p>
      <w:pPr>
        <w:ind w:left="170"/>
        <w:pBdr>
          <w:left w:val="single" w:sz="18" w:space="4" w:color="1F3864"/>
        </w:pBdr>
        <w:shd w:val="clear" w:fill="F2F5FA"/>
      </w:pPr>
      <w:r>
        <w:rPr>
          <w:b w:val="0"/>
        </w:rPr>
        <w:t>[00:21:26.820] 开展的状态。手太朝前半呢，容易造成肩膀内扣。，手太放后呢，容易啊，让自己的肩胛骨夹着有点长时间，会有点酸痛。</w:t>
      </w:r>
    </w:p>
    <w:p>
      <w:pPr>
        <w:ind w:left="170"/>
        <w:pBdr>
          <w:left w:val="single" w:sz="18" w:space="4" w:color="1F3864"/>
        </w:pBdr>
        <w:shd w:val="clear" w:fill="F2F5FA"/>
      </w:pPr>
      <w:r>
        <w:rPr>
          <w:b w:val="0"/>
        </w:rPr>
        <w:t>[00:21:44.100] 你可以找到一个自然的位置。好想象自己坐在一个空旷的原野。左边是广袤的草原。，鲜花盛开。我又该学学。你也可以作揖。你像菩萨一样坐在。背后是喜马拉雅山的雪山。</w:t>
      </w:r>
    </w:p>
    <w:p>
      <w:pPr>
        <w:ind w:left="170"/>
        <w:pBdr>
          <w:left w:val="single" w:sz="18" w:space="4" w:color="1F3864"/>
        </w:pBdr>
        <w:shd w:val="clear" w:fill="F2F5FA"/>
      </w:pPr>
      <w:r>
        <w:rPr>
          <w:b w:val="0"/>
        </w:rPr>
        <w:t>[00:22:29.100] 把过去的纠结。打包。扔到外太空。把对未来的。恐惧和担忧。打包。扔到外太空。把对当下的。不嘛。焦虑。打包。人向外太空。注意自己的心清零。清空。心里的所有的思绪。。</w:t>
      </w:r>
    </w:p>
    <w:p>
      <w:r>
        <w:rPr>
          <w:b/>
        </w:rPr>
        <w:t>（三）顺、逆序完整引导：从「发」到「尿」逐一身分作意（[00:23:31]–[00:34:47]）〔★核心段〕</w:t>
      </w:r>
    </w:p>
    <w:p>
      <w:pPr>
        <w:ind w:left="170"/>
        <w:pBdr>
          <w:left w:val="single" w:sz="18" w:space="4" w:color="1F3864"/>
        </w:pBdr>
        <w:shd w:val="clear" w:fill="F2F5FA"/>
      </w:pPr>
      <w:r>
        <w:rPr>
          <w:b w:val="0"/>
        </w:rPr>
        <w:t>[00:23:31.060] 回来更新讲，我们要修习三十二生根。我们取到三十二身分的可验。从下向上看，头发。从毛囊看到头发。头发的颜色、味道。，可验。腿毛。除了手掌、脚掌以外，全身都遍布。细的或者粗的皮毛。指甲。两个手指甲。能取到全部就取到，取不到取一个两个也行。十个脚趾甲。肝胆不好的人，指甲是有。布纹开裂。灰指甲，有灰指甲的人呢，就更明显可以看到他的可验。指甲是从。肉一直看出去。</w:t>
      </w:r>
    </w:p>
    <w:p>
      <w:pPr>
        <w:ind w:left="170"/>
        <w:pBdr>
          <w:left w:val="single" w:sz="18" w:space="4" w:color="1F3864"/>
        </w:pBdr>
        <w:shd w:val="clear" w:fill="F2F5FA"/>
      </w:pPr>
      <w:r>
        <w:rPr>
          <w:b w:val="0"/>
        </w:rPr>
        <w:t>[00:25:12.400] 牙齿。每个人都有三十二颗牙。上牙、下牙、槽牙、门牙。犬牙。从牙根一直看到。牙齿。充满了牙垢。可以。皮肤。看的皮肤就可以看成全身，像一个皮囊。也可以选择某一片皮肤来看。，这是第一组发毛夹子皮。你也可以选择这一组来回的训练。也可以继续往下。</w:t>
      </w:r>
    </w:p>
    <w:p>
      <w:pPr>
        <w:ind w:left="170"/>
        <w:pBdr>
          <w:left w:val="single" w:sz="18" w:space="4" w:color="1F3864"/>
        </w:pBdr>
        <w:shd w:val="clear" w:fill="F2F5FA"/>
      </w:pPr>
      <w:r>
        <w:rPr>
          <w:b w:val="0"/>
        </w:rPr>
        <w:t>[00:26:14.400] 肌肉，皮肤底下是肌肉。红色的肌肉。腥臭的肌肉。会化脓的虚弱。会长虫的肌肉。会产生病变。癌症的肌肉。可以。军舰。肌肉下的筋腱，骨骼边上的筋腱，白色的。主干筋尖和网状筋间遍布全身。具有可验性。再往下是骨头。头骨、颈骨、肩骨、肩胛骨、手骨。肋骨、胸骨。胸椎、腰椎、盆骨。腿骨。去盖过。经过。踝骨掌、小掌骨。全身有三百块骨头。你选择一部分，或者选择某一块。直到虎头是可以的。也可以单独修白骨。</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[00:27:53.400] 骨头里面有骨髓。跟大脑相连的脊髓是本色，是白色的，但平常因为血液的缘故，所以是红色的。其他的大小骨头里面的骨髓。啊是网状的丝状的红色的。下一个是肾脏。肾脏在腰的后部，在肋骨。的下沿。两个。有点。红。但有点。黑色的啊，黑红黑红的肾。健康的肾是鲜红的。肉见骨髓、肾。肾水。肾水骨见肉也可以。在一组里面来回的练习。</w:t>
      </w:r>
    </w:p>
    <w:p>
      <w:pPr>
        <w:ind w:left="170"/>
        <w:pBdr>
          <w:left w:val="single" w:sz="18" w:space="4" w:color="1F3864"/>
        </w:pBdr>
        <w:shd w:val="clear" w:fill="F2F5FA"/>
      </w:pPr>
      <w:r>
        <w:rPr>
          <w:b w:val="0"/>
        </w:rPr>
        <w:t>[00:29:32.080]</w:t>
      </w:r>
    </w:p>
    <w:p>
      <w:pPr>
        <w:ind w:left="170"/>
        <w:pBdr>
          <w:left w:val="single" w:sz="18" w:space="4" w:color="1F3864"/>
        </w:pBdr>
        <w:shd w:val="clear" w:fill="F2F5FA"/>
      </w:pPr>
      <w:r>
        <w:rPr>
          <w:b w:val="0"/>
        </w:rPr>
        <w:t>[00:29:32.405] 下一首呢？这心。心肝膜，脾、肺。心脏。在我们的左胸下方。外面有包膜。里面有血液。肝脏在我们身体的中间。左边这一页更大，右边这一页更大，左边这一页更小。那么。有三种，一个是皮下的勒毛。，皮下跟肌肉之间有一层膜。还有是心脏的心包。肾脏的肾包膜，这三种称为热膜。你可以选全身的人模，也可以选。心包也可以选肾脏的膜去观察它的科研。</w:t>
      </w:r>
    </w:p>
    <w:p>
      <w:pPr>
        <w:ind w:left="170"/>
        <w:pBdr>
          <w:left w:val="single" w:sz="18" w:space="4" w:color="1F3864"/>
        </w:pBdr>
        <w:shd w:val="clear" w:fill="F2F5FA"/>
      </w:pPr>
      <w:r>
        <w:rPr>
          <w:b w:val="0"/>
        </w:rPr>
        <w:t>[00:30:39.400] 脾脏。脾脏在左边的心脏下方。胃的上方。，肝的。左叶的下方。拳头状的。。下一个是肺。在胸部。，左右两侧。有红色的肺，里面有很多肺泡。这个科研。然后，这是刀。</w:t>
      </w:r>
    </w:p>
    <w:p>
      <w:pPr>
        <w:ind w:left="170"/>
        <w:pBdr>
          <w:left w:val="single" w:sz="18" w:space="4" w:color="1F3864"/>
        </w:pBdr>
        <w:shd w:val="clear" w:fill="F2F5FA"/>
      </w:pPr>
      <w:r>
        <w:rPr>
          <w:b w:val="0"/>
        </w:rPr>
        <w:t>[00:31:30.740] 第三组。也可以两组练习，也可以从化毛加子皮。要见骨髓、肾。肠肠结膜微生物，粪便。脑这是第四节。心肝毛脾肺啊。</w:t>
      </w:r>
    </w:p>
    <w:p>
      <w:pPr>
        <w:ind w:left="170"/>
        <w:pBdr>
          <w:left w:val="single" w:sz="18" w:space="4" w:color="1F3864"/>
        </w:pBdr>
        <w:shd w:val="clear" w:fill="F2F5FA"/>
      </w:pPr>
      <w:r>
        <w:rPr>
          <w:b w:val="0"/>
        </w:rPr>
        <w:t>[00:31:52.520] 下一组是肠肠粘膜、胃中物、粪脑。小肠大肠，大肠有生殖肠。横结肠、升结肠、横结肠和降结肠。肠膜就是肠与肠之间的网状的红色的膜。常和常模都是可验的。胃中物？那胃里面正在消化的食物。那可验。粪便啊，在降结肠里面。大脑。，这个四组是以地界为主要特征的，生根二十根。</w:t>
      </w:r>
    </w:p>
    <w:p>
      <w:pPr>
        <w:ind w:left="170"/>
        <w:pBdr>
          <w:left w:val="single" w:sz="18" w:space="4" w:color="1F3864"/>
        </w:pBdr>
        <w:shd w:val="clear" w:fill="F2F5FA"/>
      </w:pPr>
      <w:r>
        <w:rPr>
          <w:b w:val="0"/>
        </w:rPr>
        <w:t>[00:32:52.680] 第五个是。胆汁。唐。胆汁是胆囊里面的。液体。醒过来的时候是黄色的。舌饭后是偏绿色的。痰浓痰。我是龙。化脓的、白色的、败坏的血液脓。血红色的血液遍布全身。好。这办了。脂肪，这里是指皮下的。最后一组眼泪。告知。鼻涕。唾液。关节滑液。没。好，你可以选择其中某一组。来练习，来回的练习。，眼泪告知。唾液。关节滑液。，鼻涕，关节滑液，尿。没有。关节滑液。BT.唾液。导致。眼泪。你也可以从。头发一直到尿。。</w:t>
      </w:r>
    </w:p>
    <w:p>
      <w:pPr>
        <w:ind w:left="170"/>
        <w:pBdr>
          <w:left w:val="single" w:sz="18" w:space="4" w:color="1F3864"/>
        </w:pBdr>
        <w:shd w:val="clear" w:fill="F2F5FA"/>
      </w:pPr>
      <w:r>
        <w:rPr>
          <w:b w:val="0"/>
        </w:rPr>
        <w:t>[00:34:47.400] 三十二个省份。逐一的去辨识。所以他的科研。然后再倒回来放这。找头发。，如果特别散乱的人呢？，这样的练习呢，就会让你没有空散乱。</w:t>
      </w:r>
    </w:p>
    <w:p>
      <w:r>
        <w:rPr>
          <w:b/>
        </w:rPr>
        <w:t>（四）总结：超越概念、选取有感觉组别与三种修习动机（[00:34:47]–[00:38:00]）</w:t>
      </w:r>
    </w:p>
    <w:p>
      <w:pPr>
        <w:ind w:left="170"/>
        <w:pBdr>
          <w:left w:val="single" w:sz="18" w:space="4" w:color="1F3864"/>
        </w:pBdr>
        <w:shd w:val="clear" w:fill="F2F5FA"/>
      </w:pPr>
      <w:r>
        <w:rPr>
          <w:b w:val="0"/>
        </w:rPr>
        <w:t>[00:35:08.920] 因为一开始背三十二个，还是有点内容。。，也都是一下子很困难，那就选择某一组。来练习。熟悉以后取他的。位置。形状。边界。还有它的味道。然后作为他的科研。在一组之间。如果有一些不熟。或者不清晰可以把它换掉。</w:t>
      </w:r>
    </w:p>
    <w:p>
      <w:pPr>
        <w:ind w:left="170"/>
        <w:pBdr>
          <w:left w:val="single" w:sz="18" w:space="4" w:color="1F3864"/>
        </w:pBdr>
        <w:shd w:val="clear" w:fill="F2F5FA"/>
      </w:pPr>
      <w:r>
        <w:rPr>
          <w:b w:val="0"/>
        </w:rPr>
        <w:t>[00:35:53.100] 如果你的心对某一个身份。比较。有感觉。有停在那个身份上。你可以停在那个身份上，比如说骨头。你可以停在某一根骨头上。，你对这个骨头心比较容易。接受或者是停在上面你就。默念骨头。白骨。</w:t>
      </w:r>
    </w:p>
    <w:p>
      <w:pPr>
        <w:ind w:left="170"/>
        <w:pBdr>
          <w:left w:val="single" w:sz="18" w:space="4" w:color="1F3864"/>
        </w:pBdr>
        <w:shd w:val="clear" w:fill="F2F5FA"/>
      </w:pPr>
      <w:r>
        <w:rPr>
          <w:b w:val="0"/>
        </w:rPr>
        <w:t>[00:36:22.020] 五。啊也是可以一种方式。如果有可验呢是更好，因为。不进。的所缘就是取生分的可验。如果你可烟取不出来，只取这个生根。啊注意这个身份也是可以。我们取一个生根。可以。持续的学习，他的可验可以真的出场。如果一个人你习惯控制。啊就先不要着急。取一个目标去专注。然后你可以一组啊来回的换。然后比较。有感觉的选两个月以上。那就可以就有一些切换。</w:t>
      </w:r>
    </w:p>
    <w:p>
      <w:pPr>
        <w:ind w:left="170"/>
        <w:pBdr>
          <w:left w:val="single" w:sz="18" w:space="4" w:color="1F3864"/>
        </w:pBdr>
        <w:shd w:val="clear" w:fill="F2F5FA"/>
      </w:pPr>
      <w:r>
        <w:rPr>
          <w:b w:val="0"/>
        </w:rPr>
        <w:t>[00:37:32.100] 大家可以自己来练习。所以选择好。你是。要把它作为来。练习让心平静。还是要练习我们去除对自他身体的贪爱的不敬。还是呢，透由某一个身份。来成就定力啊，然后来决定。</w:t>
      </w:r>
    </w:p>
    <w:p>
      <w:pPr>
        <w:ind w:left="170"/>
        <w:pBdr>
          <w:left w:val="single" w:sz="18" w:space="4" w:color="1F3864"/>
        </w:pBdr>
        <w:shd w:val="clear" w:fill="F2F5FA"/>
      </w:pPr>
      <w:r>
        <w:rPr>
          <w:b w:val="0"/>
        </w:rPr>
        <w:t>[00:38:00.200] 也要整修。</w:t>
      </w:r>
    </w:p>
    <w:p>
      <w:pPr>
        <w:ind w:left="170"/>
        <w:pBdr>
          <w:left w:val="single" w:sz="18" w:space="4" w:color="1F3864"/>
        </w:pBdr>
        <w:shd w:val="clear" w:fill="F2F5FA"/>
      </w:pPr>
      <w:r>
        <w:rPr>
          <w:b/>
        </w:rPr>
        <w:t>主持人对照读（口头串讲，不必逐字，可据下面要点用自己的话说）：</w:t>
      </w:r>
    </w:p>
    <w:p>
      <w:pPr>
        <w:ind w:left="170"/>
        <w:pBdr>
          <w:left w:val="single" w:sz="18" w:space="4" w:color="1F3864"/>
        </w:pBdr>
        <w:shd w:val="clear" w:fill="F2F5FA"/>
      </w:pPr>
      <w:r>
        <w:rPr>
          <w:b w:val="0"/>
        </w:rPr>
        <w:t xml:space="preserve">- </w:t>
      </w:r>
      <w:r>
        <w:rPr>
          <w:b/>
        </w:rPr>
        <w:t>「顺」与「逆」</w:t>
      </w:r>
      <w:r>
        <w:rPr>
          <w:b w:val="0"/>
        </w:rPr>
        <w:t>：尊者的现场引导是</w:t>
      </w:r>
      <w:r>
        <w:rPr>
          <w:b/>
        </w:rPr>
        <w:t>由发到尿（顺）</w:t>
      </w:r>
      <w:r>
        <w:rPr>
          <w:b w:val="0"/>
        </w:rPr>
        <w:t>逐一作意——发→毛→爪→齿→皮（第一组）→肉→筋→骨→骨髓→肾（第二组）→心→肝→膜→脾→肺（第三组）→肠→肠间膜→胃中物→粪→脑（第四组）→胆→痰→脓→血→汗→脂（第五组）→泪→脂膏→唾→涕→关节滑液→尿（第六组）；末了提醒可以「</w:t>
      </w:r>
      <w:r>
        <w:rPr>
          <w:b/>
        </w:rPr>
        <w:t>从头发一直到尿</w:t>
      </w:r>
      <w:r>
        <w:rPr>
          <w:b w:val="0"/>
        </w:rPr>
        <w:t>逐一辨识，再</w:t>
      </w:r>
      <w:r>
        <w:rPr>
          <w:b/>
        </w:rPr>
        <w:t>倒回来</w:t>
      </w:r>
      <w:r>
        <w:rPr>
          <w:b w:val="0"/>
        </w:rPr>
        <w:t>从尿回到头发」——这就是</w:t>
      </w:r>
      <w:r>
        <w:rPr>
          <w:b/>
        </w:rPr>
        <w:t>逆序</w:t>
      </w:r>
      <w:r>
        <w:rPr>
          <w:b w:val="0"/>
        </w:rPr>
        <w:t>。教学次第上，先练顺、再把逆补上，一串练熟，正逆向自由。</w:t>
      </w:r>
    </w:p>
    <w:p>
      <w:pPr>
        <w:ind w:left="170"/>
        <w:pBdr>
          <w:left w:val="single" w:sz="18" w:space="4" w:color="1F3864"/>
        </w:pBdr>
        <w:shd w:val="clear" w:fill="F2F5FA"/>
      </w:pPr>
      <w:r>
        <w:rPr>
          <w:b w:val="0"/>
        </w:rPr>
        <w:t xml:space="preserve">- </w:t>
      </w:r>
      <w:r>
        <w:rPr>
          <w:b/>
        </w:rPr>
        <w:t>「新组须连前面所有身分一并念诵」</w:t>
      </w:r>
      <w:r>
        <w:rPr>
          <w:b w:val="0"/>
        </w:rPr>
        <w:t>：这是本周串链的关键。念到第二组（肉筋骨髓肾）时，要</w:t>
      </w:r>
      <w:r>
        <w:rPr>
          <w:b/>
        </w:rPr>
        <w:t>连着第一组的发毛爪齿皮一起念</w:t>
      </w:r>
      <w:r>
        <w:rPr>
          <w:b w:val="0"/>
        </w:rPr>
        <w:t>；念到第三组时，连上前两组……一直到第六组，等于把</w:t>
      </w:r>
      <w:r>
        <w:rPr>
          <w:b/>
        </w:rPr>
        <w:t>前面全部身分串着念一遍</w:t>
      </w:r>
      <w:r>
        <w:rPr>
          <w:b w:val="0"/>
        </w:rPr>
        <w:t>。这样练，链条越滚越长，心始终有事可做（「让你没有空散乱」），且新加入的身分借着已熟悉的旧身分被「带」起来。</w:t>
      </w:r>
    </w:p>
    <w:p>
      <w:pPr>
        <w:ind w:left="170"/>
        <w:pBdr>
          <w:left w:val="single" w:sz="18" w:space="4" w:color="1F3864"/>
        </w:pBdr>
        <w:shd w:val="clear" w:fill="F2F5FA"/>
      </w:pPr>
      <w:r>
        <w:rPr>
          <w:b w:val="0"/>
        </w:rPr>
        <w:t xml:space="preserve">- </w:t>
      </w:r>
      <w:r>
        <w:rPr>
          <w:b/>
        </w:rPr>
        <w:t>为什么越到后面取相越快</w:t>
      </w:r>
      <w:r>
        <w:rPr>
          <w:b w:val="0"/>
        </w:rPr>
        <w:t>：前面几组（发毛爪齿皮、肉筋骨髓肾、心肝脾肺膜）是「实体、硬」的地界范畴，可厌相相对要靠观察与比对；而后面的水界两组（胆汁痰脓血汗脂肪／泪唾涕尿等），本身就是</w:t>
      </w:r>
      <w:r>
        <w:rPr>
          <w:b/>
        </w:rPr>
        <w:t>分泌物、排泄物</w:t>
      </w:r>
      <w:r>
        <w:rPr>
          <w:b w:val="0"/>
        </w:rPr>
        <w:t>，特征鲜明、味道明显——尊者在前面（第4周已学）即点出「后面的这个可验都是很好取的」。所以</w:t>
      </w:r>
      <w:r>
        <w:rPr>
          <w:b/>
        </w:rPr>
        <w:t>后面越念越快、越快取到不可喜</w:t>
      </w:r>
      <w:r>
        <w:rPr>
          <w:b w:val="0"/>
        </w:rPr>
        <w:t>，串链时应把节奏放出来，不必在后面几组磨蹭。</w:t>
      </w:r>
    </w:p>
    <w:p>
      <w:pPr>
        <w:ind w:left="170"/>
        <w:pBdr>
          <w:left w:val="single" w:sz="18" w:space="4" w:color="1F3864"/>
        </w:pBdr>
        <w:shd w:val="clear" w:fill="F2F5FA"/>
      </w:pPr>
      <w:r>
        <w:rPr>
          <w:b w:val="0"/>
        </w:rPr>
        <w:t xml:space="preserve">- </w:t>
      </w:r>
      <w:r>
        <w:rPr>
          <w:b/>
        </w:rPr>
        <w:t>超越名称概念</w:t>
      </w:r>
      <w:r>
        <w:rPr>
          <w:b w:val="0"/>
        </w:rPr>
        <w:t>：念到熟处，</w:t>
      </w:r>
      <w:r>
        <w:rPr>
          <w:b/>
        </w:rPr>
        <w:t>不要再停留在「名字」上</w:t>
      </w:r>
      <w:r>
        <w:rPr>
          <w:b w:val="0"/>
        </w:rPr>
        <w:t>（不是在念「发、毛、爪……」这串音），而是</w:t>
      </w:r>
      <w:r>
        <w:rPr>
          <w:b/>
        </w:rPr>
        <w:t>名字与它所指的形象合一、乃至只剩那个形象/相</w:t>
      </w:r>
      <w:r>
        <w:rPr>
          <w:b w:val="0"/>
        </w:rPr>
        <w:t>——直接呈现那「不可喜/厌恶相」。这一步是「作意」与「概念」的分水岭，也是本周的实修重心。</w:t>
      </w:r>
    </w:p>
    <w:p>
      <w:pPr>
        <w:ind w:left="170"/>
        <w:pBdr>
          <w:left w:val="single" w:sz="18" w:space="4" w:color="1F3864"/>
        </w:pBdr>
        <w:shd w:val="clear" w:fill="F2F5FA"/>
      </w:pPr>
      <w:r>
        <w:rPr>
          <w:b w:val="0"/>
        </w:rPr>
        <w:t xml:space="preserve">- </w:t>
      </w:r>
      <w:r>
        <w:rPr>
          <w:b/>
        </w:rPr>
        <w:t>选取有感觉组别</w:t>
      </w:r>
      <w:r>
        <w:rPr>
          <w:b w:val="0"/>
        </w:rPr>
        <w:t>：整体背不下来没关系，</w:t>
      </w:r>
      <w:r>
        <w:rPr>
          <w:b/>
        </w:rPr>
        <w:t>选一组（乃至一两个身分）最有感觉、最可厌的，反复来回作意</w:t>
      </w:r>
      <w:r>
        <w:rPr>
          <w:b w:val="0"/>
        </w:rPr>
        <w:t>即可；「能记住是好，不能记住也没关系」。若某个身分不熟、不清晰，</w:t>
      </w:r>
      <w:r>
        <w:rPr>
          <w:b/>
        </w:rPr>
        <w:t>可以把它换掉</w:t>
      </w:r>
      <w:r>
        <w:rPr>
          <w:b w:val="0"/>
        </w:rPr>
        <w:t>；若心在某一身分上（如某根骨头）比较接受、能停住，</w:t>
      </w:r>
      <w:r>
        <w:rPr>
          <w:b/>
        </w:rPr>
        <w:t>就停在那里</w:t>
      </w:r>
      <w:r>
        <w:rPr>
          <w:b w:val="0"/>
        </w:rPr>
        <w:t>，默念「骨头、白骨」亦可。</w:t>
      </w:r>
    </w:p>
    <w:p>
      <w:pPr>
        <w:ind w:left="170"/>
        <w:pBdr>
          <w:left w:val="single" w:sz="18" w:space="4" w:color="1F3864"/>
        </w:pBdr>
        <w:shd w:val="clear" w:fill="F2F5FA"/>
      </w:pPr>
      <w:r>
        <w:rPr>
          <w:b w:val="0"/>
        </w:rPr>
        <w:t xml:space="preserve">- </w:t>
      </w:r>
      <w:r>
        <w:rPr>
          <w:b/>
        </w:rPr>
        <w:t>三种修习动机</w:t>
      </w:r>
      <w:r>
        <w:rPr>
          <w:b w:val="0"/>
        </w:rPr>
        <w:t>（收尾点题）：①</w:t>
      </w:r>
      <w:r>
        <w:rPr>
          <w:b/>
        </w:rPr>
        <w:t>让心平静</w:t>
      </w:r>
      <w:r>
        <w:rPr>
          <w:b w:val="0"/>
        </w:rPr>
        <w:t>——散乱时选几个身分来回觉察，平静后回到根本业处；②</w:t>
      </w:r>
      <w:r>
        <w:rPr>
          <w:b/>
        </w:rPr>
        <w:t>去除对自他身体的贪爱</w:t>
      </w:r>
      <w:r>
        <w:rPr>
          <w:b w:val="0"/>
        </w:rPr>
        <w:t>（不净想/可厌作意）；③</w:t>
      </w:r>
      <w:r>
        <w:rPr>
          <w:b/>
        </w:rPr>
        <w:t>借某一身分成就定力</w:t>
      </w:r>
      <w:r>
        <w:rPr>
          <w:b w:val="0"/>
        </w:rPr>
        <w:t>。请每位同修课后认领自己的动机。</w:t>
      </w:r>
    </w:p>
    <w:p>
      <w:r>
        <w:rPr>
          <w:b/>
        </w:rPr>
        <w:t>材料②</w:t>
      </w:r>
      <w:r>
        <w:rPr>
          <w:b w:val="0"/>
        </w:rPr>
        <w:t>：《03_三十二身分1-古源尊者-20250503（录音）》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rPr>
        <w:t>跨周注明（按时间码）</w:t>
      </w:r>
      <w:r>
        <w:rPr>
          <w:b w:val="0"/>
        </w:rPr>
        <w:t>：本录音与</w:t>
      </w:r>
      <w:r>
        <w:rPr>
          <w:b/>
        </w:rPr>
        <w:t>第5周同文件、不同段落</w:t>
      </w:r>
      <w:r>
        <w:rPr>
          <w:b w:val="0"/>
        </w:rPr>
        <w:t>——第5周取 [00:07:47]–[00:10:38]（七种学习善巧）与 [00:20:38]–[00:23:02]（十种作意善巧）；</w:t>
      </w:r>
      <w:r>
        <w:rPr>
          <w:b/>
        </w:rPr>
        <w:t>本讲取 [00:05:08]–[00:07:47]</w:t>
      </w:r>
      <w:r>
        <w:rPr>
          <w:b w:val="0"/>
        </w:rPr>
        <w:t>。本录音与</w:t>
      </w:r>
      <w:r>
        <w:rPr>
          <w:b/>
        </w:rPr>
        <w:t>第1周主题同（三十二身分总论）但属不同讲次、不同文件</w:t>
      </w:r>
      <w:r>
        <w:rPr>
          <w:b w:val="0"/>
        </w:rPr>
        <w:t>——第1周主讲录音为「18_三十二身分1-古源尊者-20250122」（soundrecording_d0dd1c0cd17209afe241ece24bf6b7b4_933484c68fc2334bf734a22a40f32e5b7439961422831605），本讲材料为「03_三十二身分1」（soundrecording_d0dd1c0cd17209afe241ece24bf6b7b4_e3caa71b0a93fab038605758b249dc577439961422831605，2025-05-03 专题），文件不同、讲次不同。</w:t>
      </w:r>
    </w:p>
    <w:p>
      <w:pPr>
        <w:pStyle w:val="ListBullet"/>
      </w:pPr>
      <w:r>
        <w:rPr>
          <w:b w:val="0"/>
        </w:rPr>
        <w:t>⚠️ 段落重叠披露：本讲所取 [00:05:08]–[00:06:47]（三十二身分的地位与「可厌性」释义）与第5周素材照录材料①「补充取用段」之 [00:05:08]–[00:06:47] 部分重叠（第5周任务未列此段为本讲禁区；若须严格避让，可只取 [00:06:47]–[00:07:47] 的头发／狗屎两喻）。</w:t>
      </w:r>
    </w:p>
    <w:p>
      <w:pPr>
        <w:ind w:left="170"/>
        <w:pBdr>
          <w:left w:val="single" w:sz="18" w:space="4" w:color="1F3864"/>
        </w:pBdr>
        <w:shd w:val="clear" w:fill="F2F5FA"/>
      </w:pPr>
      <w:r>
        <w:rPr>
          <w:b w:val="0"/>
        </w:rPr>
        <w:t>⚠️ 主持人操作：本材料为「可厌作意」的</w:t>
      </w:r>
      <w:r>
        <w:rPr>
          <w:b/>
        </w:rPr>
        <w:t>义理定盘</w:t>
      </w:r>
      <w:r>
        <w:rPr>
          <w:b w:val="0"/>
        </w:rPr>
        <w:t>。</w:t>
      </w:r>
      <w:r>
        <w:rPr>
          <w:b/>
        </w:rPr>
        <w:t>必读</w:t>
      </w:r>
      <w:r>
        <w:rPr>
          <w:b w:val="0"/>
        </w:rPr>
        <w:t>[00:05:08]–[00:07:47]（三十二身分的地位——可成就两种安止定；「可厌性」＝不可喜；头发入饭、路边狗屎两喻）。</w:t>
      </w:r>
      <w:r>
        <w:rPr>
          <w:b/>
        </w:rPr>
        <w:t>补充段</w:t>
      </w:r>
      <w:r>
        <w:rPr>
          <w:b w:val="0"/>
        </w:rPr>
        <w:t>[00:10:38]–[00:12:04]（地界四组／水界两组的宏观分组）可视时间取舍。该录音 [00:07:47]–[00:10:38]、[00:20:38]–[00:23:02] 归</w:t>
      </w:r>
      <w:r>
        <w:rPr>
          <w:b/>
        </w:rPr>
        <w:t>第5周</w:t>
      </w:r>
      <w:r>
        <w:rPr>
          <w:b w:val="0"/>
        </w:rPr>
        <w:t>，[00:12:04]–[00:16:34] 归</w:t>
      </w:r>
      <w:r>
        <w:rPr>
          <w:b/>
        </w:rPr>
        <w:t>第7周</w:t>
      </w:r>
      <w:r>
        <w:rPr>
          <w:b w:val="0"/>
        </w:rPr>
        <w:t>，[00:16:34] 之后归</w:t>
      </w:r>
      <w:r>
        <w:rPr>
          <w:b/>
        </w:rPr>
        <w:t>他周</w:t>
      </w:r>
      <w:r>
        <w:rPr>
          <w:b w:val="0"/>
        </w:rPr>
        <w:t>，本讲不取。</w:t>
      </w:r>
    </w:p>
    <w:p>
      <w:r>
        <w:rPr>
          <w:b/>
        </w:rPr>
        <w:t>【照录·录音转写原文，保留全部时间码】</w:t>
      </w:r>
      <w:r>
        <w:rPr>
          <w:b w:val="0"/>
        </w:rPr>
        <w:t>（依据录音转写整理，已校对明显同音错字）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rPr>
        <w:t>（一）三十二身分的地位与「可厌性」释义（头发／狗屎之喻）（[00:05:08]–[00:07:47]）〔★核心段〕</w:t>
      </w:r>
    </w:p>
    <w:p>
      <w:pPr>
        <w:ind w:left="170"/>
        <w:pBdr>
          <w:left w:val="single" w:sz="18" w:space="4" w:color="1F3864"/>
        </w:pBdr>
        <w:shd w:val="clear" w:fill="F2F5FA"/>
      </w:pPr>
      <w:r>
        <w:rPr>
          <w:b w:val="0"/>
        </w:rPr>
        <w:t>[00:05:08.940] 那今天我们简单呢。给大家讲这个三十身份。好三十二身分呢，显示四十种，这个业处之一，那这个身分呢，就是身体的三十二个身体的部位。那三色身分呢，可以成就出禅佛随念呢，只能成就这个进行定。这个念佛也好，修佛陀功德也好。所谓的念佛三昧呢，最高也就只能到性心定，不可能更高。因为什么呢？因为他忆念佛陀的功德，佛陀的功德非常的深奥，他是究竟法，所以究竟法为所缘呢，他不可能真得安置定。</w:t>
      </w:r>
    </w:p>
    <w:p>
      <w:pPr>
        <w:ind w:left="170"/>
        <w:pBdr>
          <w:left w:val="single" w:sz="18" w:space="4" w:color="1F3864"/>
        </w:pBdr>
        <w:shd w:val="clear" w:fill="F2F5FA"/>
      </w:pPr>
      <w:r>
        <w:rPr>
          <w:b w:val="0"/>
        </w:rPr>
        <w:t>[00:05:59.720] 三十六升三呢，它是概念。三色生分呢，可以成就两种安置，定一种呢，就是这个身份的形象。比如说，我们看到了这个头骨，这个白骨，这个白骨呢，这个骷髅头呢，你取这个骷髅头，所以它是骨骨骨白骨神像是一个生像呢，它可以挣得出场。你也可以取这个骷髅头呢，这个骨可厌，它这个它有这个厌恶性。那这个厌恶性呢，就是翻译成厌恶性。但是呢，我们记住，不要把这个讨厌的这个同起来，他不是讨厌的意思，他就不可喜。</w:t>
      </w:r>
    </w:p>
    <w:p>
      <w:pPr>
        <w:ind w:left="170"/>
        <w:pBdr>
          <w:left w:val="single" w:sz="18" w:space="4" w:color="1F3864"/>
        </w:pBdr>
        <w:shd w:val="clear" w:fill="F2F5FA"/>
      </w:pPr>
      <w:r>
        <w:rPr>
          <w:b w:val="0"/>
        </w:rPr>
        <w:t>[00:06:47.280] 那举一个例子讲呢，就是你一般你看你的头发呢，我们讲说哦，这个头发好黑，这个头发好油亮，似乎好像我们对那头发很喜欢一样的，但是如果你在吃饭的时候一条头发。你又不会洗，就好脏，这个人做做事情怎么那么糊涂，头发都掉在饭里面，所以头发本身它是不可洗的，它是不具有可喜性，你不会喜欢，对呀，那这个就是它的可厌性。对，但是呢，他不是那种称心的可言性，就知道他是不可喜的，会去想要它，这个它的可言性，</w:t>
      </w:r>
    </w:p>
    <w:p>
      <w:pPr>
        <w:ind w:left="170"/>
        <w:pBdr>
          <w:left w:val="single" w:sz="18" w:space="4" w:color="1F3864"/>
        </w:pBdr>
        <w:shd w:val="clear" w:fill="F2F5FA"/>
      </w:pPr>
      <w:r>
        <w:rPr>
          <w:b w:val="0"/>
        </w:rPr>
        <w:t>[00:07:29.655] 举个例子说，我们路边上经过，看到那个路边有狗屎。你不会跑过去说你好讨厌？你是说，那个是狗屎了，我们就不经过它，就不去理它，就会它带回来完了，那就它的可可验性的意思。好。</w:t>
      </w:r>
    </w:p>
    <w:p>
      <w:r>
        <w:rPr>
          <w:b/>
        </w:rPr>
        <w:t>（二）补充取用段：地界四组／水界两组的宏观分组（[00:10:38]–[00:12:04]）〔补充取用段·未分配〕</w:t>
      </w:r>
    </w:p>
    <w:p>
      <w:pPr>
        <w:ind w:left="170"/>
        <w:pBdr>
          <w:left w:val="single" w:sz="18" w:space="4" w:color="1F3864"/>
        </w:pBdr>
        <w:shd w:val="clear" w:fill="F2F5FA"/>
      </w:pPr>
      <w:r>
        <w:rPr>
          <w:b w:val="0"/>
        </w:rPr>
        <w:t>[00:10:47.520] 好，那三色身分呢？佛陀教导三十二身分呢？那主要呢是？这个。从这个我们身体里面，以这个地界为主的四组和水界为主的两组。而火界，火界分界呢，因为你不容易观察，所以一般呢，</w:t>
      </w:r>
    </w:p>
    <w:p>
      <w:pPr>
        <w:ind w:left="170"/>
        <w:pBdr>
          <w:left w:val="single" w:sz="18" w:space="4" w:color="1F3864"/>
        </w:pBdr>
        <w:shd w:val="clear" w:fill="F2F5FA"/>
      </w:pPr>
      <w:r>
        <w:rPr>
          <w:b w:val="0"/>
        </w:rPr>
        <w:t>[00:11:11.260] 四十二生分呢，另外的五、两组五个，他是在修。色板的时候再去观察的好。那以地界为主的自主呢，就是这个部分呢，就是发毛，爪子皮，肉腱，骨髓，肾，心肝膜，脾肺肠肠结膜，胃中目分和大脑。那这个呢，就是有固态状，就是以地界的，这个特效为主的。好，后面两组呢，就是这个胆汁、痰浓血汗、脂肪。眼泪，油膏鼻涕，唾液关节，滑液尿，这个是以水泻的特征为主的。那。</w:t>
      </w:r>
    </w:p>
    <w:p>
      <w:pPr>
        <w:ind w:left="170"/>
        <w:pBdr>
          <w:left w:val="single" w:sz="18" w:space="4" w:color="1F3864"/>
        </w:pBdr>
        <w:shd w:val="clear" w:fill="F2F5FA"/>
      </w:pPr>
      <w:r>
        <w:rPr>
          <w:b/>
        </w:rPr>
        <w:t>主持人对照读（两喻的落点）</w:t>
      </w:r>
      <w:r>
        <w:rPr>
          <w:b w:val="0"/>
        </w:rPr>
        <w:t>：尊者用两个日常例子把「可厌＝不可喜」钉死——</w:t>
      </w:r>
      <w:r>
        <w:rPr>
          <w:b/>
        </w:rPr>
        <w:t>① 头发</w:t>
      </w:r>
      <w:r>
        <w:rPr>
          <w:b w:val="0"/>
        </w:rPr>
        <w:t>：平时觉得「好黑、好油亮」，好像很喜欢；可一旦</w:t>
      </w:r>
      <w:r>
        <w:rPr>
          <w:b/>
        </w:rPr>
        <w:t>一条头发掉进饭里</w:t>
      </w:r>
      <w:r>
        <w:rPr>
          <w:b w:val="0"/>
        </w:rPr>
        <w:t>，你立刻觉得「好脏、不可喜」。可见头发本身</w:t>
      </w:r>
      <w:r>
        <w:rPr>
          <w:b/>
        </w:rPr>
        <w:t>不具可喜性</w:t>
      </w:r>
      <w:r>
        <w:rPr>
          <w:b w:val="0"/>
        </w:rPr>
        <w:t>，那个「喜欢」是你</w:t>
      </w:r>
      <w:r>
        <w:rPr>
          <w:b/>
        </w:rPr>
        <w:t>贴上去的</w:t>
      </w:r>
      <w:r>
        <w:rPr>
          <w:b w:val="0"/>
        </w:rPr>
        <w:t>。</w:t>
      </w:r>
      <w:r>
        <w:rPr>
          <w:b/>
        </w:rPr>
        <w:t>② 路边狗屎</w:t>
      </w:r>
      <w:r>
        <w:rPr>
          <w:b w:val="0"/>
        </w:rPr>
        <w:t>：你经过时不会跑去骂它「你好讨厌」，只是「哦，那是狗屎，绕开、不理它」。</w:t>
      </w:r>
      <w:r>
        <w:rPr>
          <w:b/>
        </w:rPr>
        <w:t>这份「不可喜、不相应、不会去抓取」，就是可厌性</w:t>
      </w:r>
      <w:r>
        <w:rPr>
          <w:b w:val="0"/>
        </w:rPr>
        <w:t>——它</w:t>
      </w:r>
      <w:r>
        <w:rPr>
          <w:b/>
        </w:rPr>
        <w:t>不是</w:t>
      </w:r>
      <w:r>
        <w:rPr>
          <w:b w:val="0"/>
        </w:rPr>
        <w:t>称心（嗔心）的厌恶，只是</w:t>
      </w:r>
      <w:r>
        <w:rPr>
          <w:b/>
        </w:rPr>
        <w:t>如实知道它不可喜</w:t>
      </w:r>
      <w:r>
        <w:rPr>
          <w:b w:val="0"/>
        </w:rPr>
        <w:t>。</w:t>
      </w:r>
    </w:p>
    <w:p>
      <w:r>
        <w:rPr>
          <w:b/>
          <w:color w:val="1F3864"/>
          <w:sz w:val="23"/>
        </w:rPr>
        <w:t>🔎 共读串讲 · 三十二身分顺逆全表（主持人讲解用，不必逐字读）</w:t>
      </w:r>
    </w:p>
    <w:p>
      <w:pPr>
        <w:ind w:left="170"/>
        <w:pBdr>
          <w:left w:val="single" w:sz="18" w:space="4" w:color="1F3864"/>
        </w:pBdr>
        <w:shd w:val="clear" w:fill="F2F5FA"/>
      </w:pPr>
      <w:r>
        <w:rPr>
          <w:b w:val="0"/>
        </w:rPr>
        <w:t>下面这张表把「顺逆序」的对象一次看清：</w:t>
      </w:r>
      <w:r>
        <w:rPr>
          <w:b/>
        </w:rPr>
        <w:t>顺＝发→尿</w:t>
      </w:r>
      <w:r>
        <w:rPr>
          <w:b w:val="0"/>
        </w:rPr>
        <w:t>（自外而内、自上而下、自地界而水界）；</w:t>
      </w:r>
      <w:r>
        <w:rPr>
          <w:b/>
        </w:rPr>
        <w:t>逆＝尿→发</w:t>
      </w:r>
      <w:r>
        <w:rPr>
          <w:b w:val="0"/>
        </w:rPr>
        <w:t>。</w:t>
      </w:r>
      <w:r>
        <w:rPr>
          <w:b/>
        </w:rPr>
        <w:t>「串链」的规则</w:t>
      </w:r>
      <w:r>
        <w:rPr>
          <w:b w:val="0"/>
        </w:rPr>
        <w:t>是——念到新的一组，</w:t>
      </w:r>
      <w:r>
        <w:rPr>
          <w:b/>
        </w:rPr>
        <w:t>连着前面所有身分一并念诵</w:t>
      </w:r>
      <w:r>
        <w:rPr>
          <w:b w:val="0"/>
        </w:rPr>
        <w:t>（第二组带第一组、第三组带前两组……第六组带前五组）。</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组</w:t>
            </w:r>
          </w:p>
        </w:tc>
        <w:tc>
          <w:tcPr>
            <w:tcW w:type="dxa" w:w="1928"/>
            <w:shd w:val="clear" w:fill="1F3864"/>
          </w:tcPr>
          <w:p>
            <w:r>
              <w:rPr>
                <w:color w:val="FFFFFF"/>
                <w:sz w:val="18"/>
              </w:rPr>
            </w:r>
            <w:r>
              <w:rPr>
                <w:b w:val="0"/>
                <w:color w:val="FFFFFF"/>
                <w:sz w:val="18"/>
              </w:rPr>
              <w:t>身分（顺：发→尿）</w:t>
            </w:r>
          </w:p>
        </w:tc>
        <w:tc>
          <w:tcPr>
            <w:tcW w:type="dxa" w:w="1928"/>
            <w:shd w:val="clear" w:fill="1F3864"/>
          </w:tcPr>
          <w:p>
            <w:r>
              <w:rPr>
                <w:color w:val="FFFFFF"/>
                <w:sz w:val="18"/>
              </w:rPr>
            </w:r>
            <w:r>
              <w:rPr>
                <w:b w:val="0"/>
                <w:color w:val="FFFFFF"/>
                <w:sz w:val="18"/>
              </w:rPr>
              <w:t>界属</w:t>
            </w:r>
          </w:p>
        </w:tc>
        <w:tc>
          <w:tcPr>
            <w:tcW w:type="dxa" w:w="1928"/>
            <w:shd w:val="clear" w:fill="1F3864"/>
          </w:tcPr>
          <w:p>
            <w:r>
              <w:rPr>
                <w:color w:val="FFFFFF"/>
                <w:sz w:val="18"/>
              </w:rPr>
            </w:r>
            <w:r>
              <w:rPr>
                <w:b w:val="0"/>
                <w:color w:val="FFFFFF"/>
                <w:sz w:val="18"/>
              </w:rPr>
              <w:t>取「不可喜相」的难易</w:t>
            </w:r>
          </w:p>
        </w:tc>
        <w:tc>
          <w:tcPr>
            <w:tcW w:type="dxa" w:w="1928"/>
            <w:shd w:val="clear" w:fill="1F3864"/>
          </w:tcPr>
          <w:p>
            <w:r>
              <w:rPr>
                <w:color w:val="FFFFFF"/>
                <w:sz w:val="18"/>
              </w:rPr>
            </w:r>
            <w:r>
              <w:rPr>
                <w:b w:val="0"/>
                <w:color w:val="FFFFFF"/>
                <w:sz w:val="18"/>
              </w:rPr>
              <w:t>串链提示</w:t>
            </w:r>
          </w:p>
        </w:tc>
      </w:tr>
      <w:tr>
        <w:tc>
          <w:tcPr>
            <w:tcW w:type="dxa" w:w="1928"/>
          </w:tcPr>
          <w:p>
            <w:r>
              <w:rPr>
                <w:sz w:val="18"/>
              </w:rPr>
            </w:r>
            <w:r>
              <w:rPr>
                <w:b w:val="0"/>
                <w:sz w:val="18"/>
              </w:rPr>
              <w:t>第一组</w:t>
            </w:r>
          </w:p>
        </w:tc>
        <w:tc>
          <w:tcPr>
            <w:tcW w:type="dxa" w:w="1928"/>
          </w:tcPr>
          <w:p>
            <w:r>
              <w:rPr>
                <w:sz w:val="18"/>
              </w:rPr>
            </w:r>
            <w:r>
              <w:rPr>
                <w:b w:val="0"/>
                <w:sz w:val="18"/>
              </w:rPr>
              <w:t>发·毛·爪·齿·皮</w:t>
            </w:r>
          </w:p>
        </w:tc>
        <w:tc>
          <w:tcPr>
            <w:tcW w:type="dxa" w:w="1928"/>
          </w:tcPr>
          <w:p>
            <w:r>
              <w:rPr>
                <w:sz w:val="18"/>
              </w:rPr>
            </w:r>
            <w:r>
              <w:rPr>
                <w:b w:val="0"/>
                <w:sz w:val="18"/>
              </w:rPr>
              <w:t>地界为主</w:t>
            </w:r>
          </w:p>
        </w:tc>
        <w:tc>
          <w:tcPr>
            <w:tcW w:type="dxa" w:w="1928"/>
          </w:tcPr>
          <w:p>
            <w:r>
              <w:rPr>
                <w:sz w:val="18"/>
              </w:rPr>
            </w:r>
            <w:r>
              <w:rPr>
                <w:b w:val="0"/>
                <w:sz w:val="18"/>
              </w:rPr>
              <w:t>较难：多为「实体、硬」，需观察颜色/形状/界限</w:t>
            </w:r>
          </w:p>
        </w:tc>
        <w:tc>
          <w:tcPr>
            <w:tcW w:type="dxa" w:w="1928"/>
          </w:tcPr>
          <w:p>
            <w:r>
              <w:rPr>
                <w:sz w:val="18"/>
              </w:rPr>
            </w:r>
            <w:r>
              <w:rPr>
                <w:b w:val="0"/>
                <w:sz w:val="18"/>
              </w:rPr>
              <w:t>起步组，慢一点、稳一点</w:t>
            </w:r>
          </w:p>
        </w:tc>
      </w:tr>
      <w:tr>
        <w:tc>
          <w:tcPr>
            <w:tcW w:type="dxa" w:w="1928"/>
            <w:shd w:val="clear" w:fill="F2F5FA"/>
          </w:tcPr>
          <w:p>
            <w:r>
              <w:rPr>
                <w:sz w:val="18"/>
              </w:rPr>
            </w:r>
            <w:r>
              <w:rPr>
                <w:b w:val="0"/>
                <w:sz w:val="18"/>
              </w:rPr>
              <w:t>第二组</w:t>
            </w:r>
          </w:p>
        </w:tc>
        <w:tc>
          <w:tcPr>
            <w:tcW w:type="dxa" w:w="1928"/>
            <w:shd w:val="clear" w:fill="F2F5FA"/>
          </w:tcPr>
          <w:p>
            <w:r>
              <w:rPr>
                <w:sz w:val="18"/>
              </w:rPr>
            </w:r>
            <w:r>
              <w:rPr>
                <w:b w:val="0"/>
                <w:sz w:val="18"/>
              </w:rPr>
              <w:t>肉·筋·骨·骨髓·肾</w:t>
            </w:r>
          </w:p>
        </w:tc>
        <w:tc>
          <w:tcPr>
            <w:tcW w:type="dxa" w:w="1928"/>
            <w:shd w:val="clear" w:fill="F2F5FA"/>
          </w:tcPr>
          <w:p>
            <w:r>
              <w:rPr>
                <w:sz w:val="18"/>
              </w:rPr>
            </w:r>
            <w:r>
              <w:rPr>
                <w:b w:val="0"/>
                <w:sz w:val="18"/>
              </w:rPr>
              <w:t>地界为主</w:t>
            </w:r>
          </w:p>
        </w:tc>
        <w:tc>
          <w:tcPr>
            <w:tcW w:type="dxa" w:w="1928"/>
            <w:shd w:val="clear" w:fill="F2F5FA"/>
          </w:tcPr>
          <w:p>
            <w:r>
              <w:rPr>
                <w:sz w:val="18"/>
              </w:rPr>
            </w:r>
            <w:r>
              <w:rPr>
                <w:b w:val="0"/>
                <w:sz w:val="18"/>
              </w:rPr>
              <w:t>中：腥臭、化脓、病变、网状骨髓等可观察</w:t>
            </w:r>
          </w:p>
        </w:tc>
        <w:tc>
          <w:tcPr>
            <w:tcW w:type="dxa" w:w="1928"/>
            <w:shd w:val="clear" w:fill="F2F5FA"/>
          </w:tcPr>
          <w:p>
            <w:r>
              <w:rPr>
                <w:sz w:val="18"/>
              </w:rPr>
            </w:r>
            <w:r>
              <w:rPr>
                <w:b w:val="0"/>
                <w:sz w:val="18"/>
              </w:rPr>
              <w:t>念时连第一组</w:t>
            </w:r>
          </w:p>
        </w:tc>
      </w:tr>
      <w:tr>
        <w:tc>
          <w:tcPr>
            <w:tcW w:type="dxa" w:w="1928"/>
          </w:tcPr>
          <w:p>
            <w:r>
              <w:rPr>
                <w:sz w:val="18"/>
              </w:rPr>
            </w:r>
            <w:r>
              <w:rPr>
                <w:b w:val="0"/>
                <w:sz w:val="18"/>
              </w:rPr>
              <w:t>第三组</w:t>
            </w:r>
          </w:p>
        </w:tc>
        <w:tc>
          <w:tcPr>
            <w:tcW w:type="dxa" w:w="1928"/>
          </w:tcPr>
          <w:p>
            <w:r>
              <w:rPr>
                <w:sz w:val="18"/>
              </w:rPr>
            </w:r>
            <w:r>
              <w:rPr>
                <w:b w:val="0"/>
                <w:sz w:val="18"/>
              </w:rPr>
              <w:t>心·肝·膜·脾·肺</w:t>
            </w:r>
          </w:p>
        </w:tc>
        <w:tc>
          <w:tcPr>
            <w:tcW w:type="dxa" w:w="1928"/>
          </w:tcPr>
          <w:p>
            <w:r>
              <w:rPr>
                <w:sz w:val="18"/>
              </w:rPr>
            </w:r>
            <w:r>
              <w:rPr>
                <w:b w:val="0"/>
                <w:sz w:val="18"/>
              </w:rPr>
              <w:t>地界为主</w:t>
            </w:r>
          </w:p>
        </w:tc>
        <w:tc>
          <w:tcPr>
            <w:tcW w:type="dxa" w:w="1928"/>
          </w:tcPr>
          <w:p>
            <w:r>
              <w:rPr>
                <w:sz w:val="18"/>
              </w:rPr>
            </w:r>
            <w:r>
              <w:rPr>
                <w:b w:val="0"/>
                <w:sz w:val="18"/>
              </w:rPr>
              <w:t>中：心包/肾包膜「三种热膜」为入手点</w:t>
            </w:r>
          </w:p>
        </w:tc>
        <w:tc>
          <w:tcPr>
            <w:tcW w:type="dxa" w:w="1928"/>
          </w:tcPr>
          <w:p>
            <w:r>
              <w:rPr>
                <w:sz w:val="18"/>
              </w:rPr>
            </w:r>
            <w:r>
              <w:rPr>
                <w:b w:val="0"/>
                <w:sz w:val="18"/>
              </w:rPr>
              <w:t>连前两组</w:t>
            </w:r>
          </w:p>
        </w:tc>
      </w:tr>
      <w:tr>
        <w:tc>
          <w:tcPr>
            <w:tcW w:type="dxa" w:w="1928"/>
            <w:shd w:val="clear" w:fill="F2F5FA"/>
          </w:tcPr>
          <w:p>
            <w:r>
              <w:rPr>
                <w:sz w:val="18"/>
              </w:rPr>
            </w:r>
            <w:r>
              <w:rPr>
                <w:b w:val="0"/>
                <w:sz w:val="18"/>
              </w:rPr>
              <w:t>第四组</w:t>
            </w:r>
          </w:p>
        </w:tc>
        <w:tc>
          <w:tcPr>
            <w:tcW w:type="dxa" w:w="1928"/>
            <w:shd w:val="clear" w:fill="F2F5FA"/>
          </w:tcPr>
          <w:p>
            <w:r>
              <w:rPr>
                <w:sz w:val="18"/>
              </w:rPr>
            </w:r>
            <w:r>
              <w:rPr>
                <w:b w:val="0"/>
                <w:sz w:val="18"/>
              </w:rPr>
              <w:t>肠·肠间膜·胃中物·粪·脑</w:t>
            </w:r>
          </w:p>
        </w:tc>
        <w:tc>
          <w:tcPr>
            <w:tcW w:type="dxa" w:w="1928"/>
            <w:shd w:val="clear" w:fill="F2F5FA"/>
          </w:tcPr>
          <w:p>
            <w:r>
              <w:rPr>
                <w:sz w:val="18"/>
              </w:rPr>
            </w:r>
            <w:r>
              <w:rPr>
                <w:b w:val="0"/>
                <w:sz w:val="18"/>
              </w:rPr>
              <w:t>地界为主</w:t>
            </w:r>
          </w:p>
        </w:tc>
        <w:tc>
          <w:tcPr>
            <w:tcW w:type="dxa" w:w="1928"/>
            <w:shd w:val="clear" w:fill="F2F5FA"/>
          </w:tcPr>
          <w:p>
            <w:r>
              <w:rPr>
                <w:sz w:val="18"/>
              </w:rPr>
            </w:r>
            <w:r>
              <w:rPr>
                <w:b w:val="0"/>
                <w:sz w:val="18"/>
              </w:rPr>
              <w:t>易：「一团一团的」「如粪坑狐臭」</w:t>
            </w:r>
          </w:p>
        </w:tc>
        <w:tc>
          <w:tcPr>
            <w:tcW w:type="dxa" w:w="1928"/>
            <w:shd w:val="clear" w:fill="F2F5FA"/>
          </w:tcPr>
          <w:p>
            <w:r>
              <w:rPr>
                <w:sz w:val="18"/>
              </w:rPr>
            </w:r>
            <w:r>
              <w:rPr>
                <w:b w:val="0"/>
                <w:sz w:val="18"/>
              </w:rPr>
              <w:t>连前三组；「后面的可验都好取」</w:t>
            </w:r>
          </w:p>
        </w:tc>
      </w:tr>
      <w:tr>
        <w:tc>
          <w:tcPr>
            <w:tcW w:type="dxa" w:w="1928"/>
          </w:tcPr>
          <w:p>
            <w:r>
              <w:rPr>
                <w:sz w:val="18"/>
              </w:rPr>
            </w:r>
            <w:r>
              <w:rPr>
                <w:b w:val="0"/>
                <w:sz w:val="18"/>
              </w:rPr>
              <w:t>第五组</w:t>
            </w:r>
          </w:p>
        </w:tc>
        <w:tc>
          <w:tcPr>
            <w:tcW w:type="dxa" w:w="1928"/>
          </w:tcPr>
          <w:p>
            <w:r>
              <w:rPr>
                <w:sz w:val="18"/>
              </w:rPr>
            </w:r>
            <w:r>
              <w:rPr>
                <w:b w:val="0"/>
                <w:sz w:val="18"/>
              </w:rPr>
              <w:t>胆·痰·脓·血·汗·脂</w:t>
            </w:r>
          </w:p>
        </w:tc>
        <w:tc>
          <w:tcPr>
            <w:tcW w:type="dxa" w:w="1928"/>
          </w:tcPr>
          <w:p>
            <w:r>
              <w:rPr>
                <w:sz w:val="18"/>
              </w:rPr>
            </w:r>
            <w:r>
              <w:rPr>
                <w:b w:val="0"/>
                <w:sz w:val="18"/>
              </w:rPr>
              <w:t>水界为主</w:t>
            </w:r>
          </w:p>
        </w:tc>
        <w:tc>
          <w:tcPr>
            <w:tcW w:type="dxa" w:w="1928"/>
          </w:tcPr>
          <w:p>
            <w:r>
              <w:rPr>
                <w:sz w:val="18"/>
              </w:rPr>
            </w:r>
            <w:r>
              <w:rPr>
                <w:b w:val="0"/>
                <w:sz w:val="18"/>
              </w:rPr>
              <w:t>很易：黄胆汁、粘稠痰、腥臭血、臭汗、皮下黄脂</w:t>
            </w:r>
          </w:p>
        </w:tc>
        <w:tc>
          <w:tcPr>
            <w:tcW w:type="dxa" w:w="1928"/>
          </w:tcPr>
          <w:p>
            <w:r>
              <w:rPr>
                <w:sz w:val="18"/>
              </w:rPr>
            </w:r>
            <w:r>
              <w:rPr>
                <w:b w:val="0"/>
                <w:sz w:val="18"/>
              </w:rPr>
              <w:t>连前四组，节奏放快</w:t>
            </w:r>
          </w:p>
        </w:tc>
      </w:tr>
      <w:tr>
        <w:tc>
          <w:tcPr>
            <w:tcW w:type="dxa" w:w="1928"/>
            <w:shd w:val="clear" w:fill="F2F5FA"/>
          </w:tcPr>
          <w:p>
            <w:r>
              <w:rPr>
                <w:sz w:val="18"/>
              </w:rPr>
            </w:r>
            <w:r>
              <w:rPr>
                <w:b w:val="0"/>
                <w:sz w:val="18"/>
              </w:rPr>
              <w:t>第六组</w:t>
            </w:r>
          </w:p>
        </w:tc>
        <w:tc>
          <w:tcPr>
            <w:tcW w:type="dxa" w:w="1928"/>
            <w:shd w:val="clear" w:fill="F2F5FA"/>
          </w:tcPr>
          <w:p>
            <w:r>
              <w:rPr>
                <w:sz w:val="18"/>
              </w:rPr>
            </w:r>
            <w:r>
              <w:rPr>
                <w:b w:val="0"/>
                <w:sz w:val="18"/>
              </w:rPr>
              <w:t>泪·脂膏·唾·涕·关节滑液·尿</w:t>
            </w:r>
          </w:p>
        </w:tc>
        <w:tc>
          <w:tcPr>
            <w:tcW w:type="dxa" w:w="1928"/>
            <w:shd w:val="clear" w:fill="F2F5FA"/>
          </w:tcPr>
          <w:p>
            <w:r>
              <w:rPr>
                <w:sz w:val="18"/>
              </w:rPr>
            </w:r>
            <w:r>
              <w:rPr>
                <w:b w:val="0"/>
                <w:sz w:val="18"/>
              </w:rPr>
              <w:t>水界为主</w:t>
            </w:r>
          </w:p>
        </w:tc>
        <w:tc>
          <w:tcPr>
            <w:tcW w:type="dxa" w:w="1928"/>
            <w:shd w:val="clear" w:fill="F2F5FA"/>
          </w:tcPr>
          <w:p>
            <w:r>
              <w:rPr>
                <w:sz w:val="18"/>
              </w:rPr>
            </w:r>
            <w:r>
              <w:rPr>
                <w:b w:val="0"/>
                <w:sz w:val="18"/>
              </w:rPr>
              <w:t>极易：咸泪、皮脂、唾液、鼻涕、滑液、尿味</w:t>
            </w:r>
          </w:p>
        </w:tc>
        <w:tc>
          <w:tcPr>
            <w:tcW w:type="dxa" w:w="1928"/>
            <w:shd w:val="clear" w:fill="F2F5FA"/>
          </w:tcPr>
          <w:p>
            <w:r>
              <w:rPr>
                <w:sz w:val="18"/>
              </w:rPr>
            </w:r>
            <w:r>
              <w:rPr>
                <w:b w:val="0"/>
                <w:sz w:val="18"/>
              </w:rPr>
              <w:t>收尾组，一气到「尿」</w:t>
            </w:r>
          </w:p>
        </w:tc>
      </w:tr>
    </w:tbl>
    <w:p>
      <w:r>
        <w:rPr>
          <w:b/>
        </w:rPr>
        <w:t>主持人串讲要点（三句话把「顺逆」讲透）</w:t>
      </w:r>
      <w:r>
        <w:rPr>
          <w:b w:val="0"/>
        </w:rPr>
        <w:t>：</w:t>
      </w:r>
    </w:p>
    <w:p>
      <w:pPr>
        <w:pStyle w:val="ListNumber"/>
      </w:pPr>
      <w:r>
        <w:rPr>
          <w:b/>
        </w:rPr>
        <w:t>顺是「建链」</w:t>
      </w:r>
      <w:r>
        <w:rPr>
          <w:b w:val="0"/>
        </w:rPr>
        <w:t>：从头顶的头发开始，按身体由外而内、由上而下的方位，把三十二个点编成一条</w:t>
      </w:r>
      <w:r>
        <w:rPr>
          <w:b/>
        </w:rPr>
        <w:t>有方向的链</w:t>
      </w:r>
      <w:r>
        <w:rPr>
          <w:b w:val="0"/>
        </w:rPr>
        <w:t>。心一散，回到链上就行。</w:t>
      </w:r>
    </w:p>
    <w:p>
      <w:pPr>
        <w:pStyle w:val="ListNumber"/>
      </w:pPr>
      <w:r>
        <w:rPr>
          <w:b/>
        </w:rPr>
        <w:t>逆是「验链」</w:t>
      </w:r>
      <w:r>
        <w:rPr>
          <w:b w:val="0"/>
        </w:rPr>
        <w:t>：从尿倒回头发，逼着心</w:t>
      </w:r>
      <w:r>
        <w:rPr>
          <w:b/>
        </w:rPr>
        <w:t>不许从熟悉的开头偷懒</w:t>
      </w:r>
      <w:r>
        <w:rPr>
          <w:b w:val="0"/>
        </w:rPr>
        <w:t>，必须整条链都记得；顺逆都通，才叫「熟」。</w:t>
      </w:r>
    </w:p>
    <w:p>
      <w:pPr>
        <w:pStyle w:val="ListNumber"/>
      </w:pPr>
      <w:r>
        <w:rPr>
          <w:b/>
        </w:rPr>
        <w:t>串链是「滚雪球」</w:t>
      </w:r>
      <w:r>
        <w:rPr>
          <w:b w:val="0"/>
        </w:rPr>
        <w:t>：新组连着旧组念，旧的不断复习、新的借旧「顺」出来——所以</w:t>
      </w:r>
      <w:r>
        <w:rPr>
          <w:b/>
        </w:rPr>
        <w:t>越到后面，取相越快、越省力</w:t>
      </w:r>
      <w:r>
        <w:rPr>
          <w:b w:val="0"/>
        </w:rPr>
        <w:t>。这正是尊者说的「让你没有空散乱」。</w:t>
      </w:r>
    </w:p>
    <w:p>
      <w:r>
        <w:rPr>
          <w:b/>
        </w:rPr>
        <w:t>「超越名称概念」怎么落地（主持人示范）</w:t>
      </w:r>
      <w:r>
        <w:rPr>
          <w:b w:val="0"/>
        </w:rPr>
        <w:t>：不是在心里排队念「发、毛、爪、齿、皮」，而是</w:t>
      </w:r>
      <w:r>
        <w:rPr>
          <w:b/>
        </w:rPr>
        <w:t>让名字和所指的形象合一</w:t>
      </w:r>
      <w:r>
        <w:rPr>
          <w:b w:val="0"/>
        </w:rPr>
        <w:t>，乃至名字脱落，只现起那个相——例如「一团腥臭的肌」「一片浸着尿液的湿相」。</w:t>
      </w:r>
      <w:r>
        <w:rPr>
          <w:b/>
        </w:rPr>
        <w:t>所缘是可厌的「相」，不是可厌的「词」</w:t>
      </w:r>
      <w:r>
        <w:rPr>
          <w:b w:val="0"/>
        </w:rPr>
        <w:t>；停在词上只是忆念知识，现起相才对心起净化作用。若暂时取不到相，</w:t>
      </w:r>
      <w:r>
        <w:rPr>
          <w:b/>
        </w:rPr>
        <w:t>只取身分本身、默念其名（如「骨头、白骨」）也可以</w:t>
      </w:r>
      <w:r>
        <w:rPr>
          <w:b w:val="0"/>
        </w:rPr>
        <w:t>，先让心有处安放。</w:t>
      </w:r>
    </w:p>
    <w:p>
      <w:r>
        <w:rPr>
          <w:b/>
          <w:color w:val="1F3864"/>
          <w:sz w:val="23"/>
        </w:rPr>
        <w:t>🔎 逐段导读 · 顺逆序引导段（[00:23:31]–[00:34:47]）</w:t>
      </w:r>
    </w:p>
    <w:p>
      <w:pPr>
        <w:ind w:left="170"/>
        <w:pBdr>
          <w:left w:val="single" w:sz="18" w:space="4" w:color="1F3864"/>
        </w:pBdr>
        <w:shd w:val="clear" w:fill="F2F5FA"/>
      </w:pPr>
      <w:r>
        <w:rPr>
          <w:b w:val="0"/>
        </w:rPr>
        <w:t>（主持人可择要口头讲解，不必逐读原文。下列「可观测点」为教学提示，非经典裁定。）</w:t>
      </w:r>
    </w:p>
    <w:p>
      <w:pPr>
        <w:pStyle w:val="ListBullet"/>
      </w:pPr>
      <w:r>
        <w:rPr>
          <w:b/>
        </w:rPr>
        <w:t>起手</w:t>
      </w:r>
      <w:r>
        <w:rPr>
          <w:b w:val="0"/>
        </w:rPr>
        <w:t>：「从下向上看，头发。从毛囊看到头发。头发的颜色、味道。」——尊者先示范</w:t>
      </w:r>
      <w:r>
        <w:rPr>
          <w:b/>
        </w:rPr>
        <w:t>一根头发的取法</w:t>
      </w:r>
      <w:r>
        <w:rPr>
          <w:b w:val="0"/>
        </w:rPr>
        <w:t>：不只看到「黑」，还看到「从毛囊里长出来的根源」、它的颜色与味道。紧接着一句松绑：</w:t>
      </w:r>
      <w:r>
        <w:rPr>
          <w:b/>
        </w:rPr>
        <w:t>「能取到全部就取到，取不到取一个两个也行。」</w:t>
      </w:r>
    </w:p>
    <w:p>
      <w:pPr>
        <w:pStyle w:val="ListBullet"/>
      </w:pPr>
      <w:r>
        <w:rPr>
          <w:b/>
        </w:rPr>
        <w:t>第一组（发·毛·爪·齿·皮）</w:t>
      </w:r>
      <w:r>
        <w:rPr>
          <w:b w:val="0"/>
        </w:rPr>
        <w:t>：头发→体毛→指甲→牙齿→皮肤。几个「好观测点」：灰指甲、布满牙垢的牙、皮肤「像一个皮囊」。</w:t>
      </w:r>
      <w:r>
        <w:rPr>
          <w:b/>
        </w:rPr>
        <w:t>可以只选这一组来回训练</w:t>
      </w:r>
      <w:r>
        <w:rPr>
          <w:b w:val="0"/>
        </w:rPr>
        <w:t>，也可以继续往下。</w:t>
      </w:r>
    </w:p>
    <w:p>
      <w:pPr>
        <w:pStyle w:val="ListBullet"/>
      </w:pPr>
      <w:r>
        <w:rPr>
          <w:b/>
        </w:rPr>
        <w:t>第二组（肉·筋·骨·骨髓·肾）</w:t>
      </w:r>
      <w:r>
        <w:rPr>
          <w:b w:val="0"/>
        </w:rPr>
        <w:t>：肌肉「红色的、腥臭的、会化脓、会长虫、会产生病变」；筋腱「主干筋与网状筋遍布全身」；骨头「全身三百块」，可</w:t>
      </w:r>
      <w:r>
        <w:rPr>
          <w:b/>
        </w:rPr>
        <w:t>选一块</w:t>
      </w:r>
      <w:r>
        <w:rPr>
          <w:b w:val="0"/>
        </w:rPr>
        <w:t>、乃至</w:t>
      </w:r>
      <w:r>
        <w:rPr>
          <w:b/>
        </w:rPr>
        <w:t>单独修白骨</w:t>
      </w:r>
      <w:r>
        <w:rPr>
          <w:b w:val="0"/>
        </w:rPr>
        <w:t>；骨髓「网状的丝状的红色」；肾「黑红黑红」。</w:t>
      </w:r>
    </w:p>
    <w:p>
      <w:pPr>
        <w:pStyle w:val="ListBullet"/>
      </w:pPr>
      <w:r>
        <w:rPr>
          <w:b/>
        </w:rPr>
        <w:t>第三组（心·肝·膜·脾·肺）</w:t>
      </w:r>
      <w:r>
        <w:rPr>
          <w:b w:val="0"/>
        </w:rPr>
        <w:t>：心脏「左胸下方、外有包膜、内有血液」；肝在身中；</w:t>
      </w:r>
      <w:r>
        <w:rPr>
          <w:b/>
        </w:rPr>
        <w:t>「膜」</w:t>
      </w:r>
      <w:r>
        <w:rPr>
          <w:b w:val="0"/>
        </w:rPr>
        <w:t>——皮下之膜、心包、肾包膜「三种热膜」，是取可厌相的好入手点；脾「拳头状」；肺「有很多肺泡」。</w:t>
      </w:r>
    </w:p>
    <w:p>
      <w:pPr>
        <w:pStyle w:val="ListBullet"/>
      </w:pPr>
      <w:r>
        <w:rPr>
          <w:b/>
        </w:rPr>
        <w:t>第四组（肠·肠间膜·胃中物·粪·脑）</w:t>
      </w:r>
      <w:r>
        <w:rPr>
          <w:b w:val="0"/>
        </w:rPr>
        <w:t>：肠与肠之间的「网状红色的膜」；胃中物是「正在消化的食物」；粪在大肠；脑。尊者点明：</w:t>
      </w:r>
      <w:r>
        <w:rPr>
          <w:b/>
        </w:rPr>
        <w:t>「这四组是以地界为主要特征的身分，二十个。」</w:t>
      </w:r>
    </w:p>
    <w:p>
      <w:pPr>
        <w:pStyle w:val="ListBullet"/>
      </w:pPr>
      <w:r>
        <w:rPr>
          <w:b/>
        </w:rPr>
        <w:t>第五组（胆·痰·脓·血·汗·脂）</w:t>
      </w:r>
      <w:r>
        <w:rPr>
          <w:b w:val="0"/>
        </w:rPr>
        <w:t>：胆汁「醒来时黄色、饭后偏绿」；痰（浓稠）；脓（「化脓的、白色的、败坏的血」）；血「遍布全身」；皮下脂肪。尊者一句关键判断：</w:t>
      </w:r>
      <w:r>
        <w:rPr>
          <w:b/>
        </w:rPr>
        <w:t>「后面的这个可验都是很好取的。」</w:t>
      </w:r>
    </w:p>
    <w:p>
      <w:pPr>
        <w:pStyle w:val="ListBullet"/>
      </w:pPr>
      <w:r>
        <w:rPr>
          <w:b/>
        </w:rPr>
        <w:t>第六组（泪·脂膏·唾·涕·关节滑液·尿）</w:t>
      </w:r>
      <w:r>
        <w:rPr>
          <w:b w:val="0"/>
        </w:rPr>
        <w:t>：泪（咸）、脂膏（皮脂）、唾、涕、关节滑液、尿——</w:t>
      </w:r>
      <w:r>
        <w:rPr>
          <w:b/>
        </w:rPr>
        <w:t>到「尿」即收尾</w:t>
      </w:r>
      <w:r>
        <w:rPr>
          <w:b w:val="0"/>
        </w:rPr>
        <w:t>，全链完成。</w:t>
      </w:r>
    </w:p>
    <w:p>
      <w:pPr>
        <w:pStyle w:val="ListBullet"/>
      </w:pPr>
      <w:r>
        <w:rPr>
          <w:b/>
        </w:rPr>
        <w:t>收尾</w:t>
      </w:r>
      <w:r>
        <w:rPr>
          <w:b w:val="0"/>
        </w:rPr>
        <w:t>：「你也可以从头发一直到尿，逐一去辨识，然后</w:t>
      </w:r>
      <w:r>
        <w:rPr>
          <w:b/>
        </w:rPr>
        <w:t>再倒回来</w:t>
      </w:r>
      <w:r>
        <w:rPr>
          <w:b w:val="0"/>
        </w:rPr>
        <w:t>……如果特别散乱的人，这样的练习就会让你</w:t>
      </w:r>
      <w:r>
        <w:rPr>
          <w:b/>
        </w:rPr>
        <w:t>没有空散乱</w:t>
      </w:r>
      <w:r>
        <w:rPr>
          <w:b w:val="0"/>
        </w:rPr>
        <w:t>。」——点出顺逆与串链的</w:t>
      </w:r>
      <w:r>
        <w:rPr>
          <w:b/>
        </w:rPr>
        <w:t>双重功用</w:t>
      </w:r>
      <w:r>
        <w:rPr>
          <w:b w:val="0"/>
        </w:rPr>
        <w:t>：建链（顺）＋验链（逆）。</w:t>
      </w:r>
    </w:p>
    <w:p>
      <w:r>
        <w:rPr>
          <w:b/>
          <w:color w:val="1F3864"/>
          <w:sz w:val="23"/>
        </w:rPr>
        <w:t>🔎 三十二身分逐一身分速览（讲解辅助；「取相提示」为教学参考，非经典原文）</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w:t>
            </w:r>
          </w:p>
        </w:tc>
        <w:tc>
          <w:tcPr>
            <w:tcW w:type="dxa" w:w="2409"/>
            <w:shd w:val="clear" w:fill="1F3864"/>
          </w:tcPr>
          <w:p>
            <w:r>
              <w:rPr>
                <w:color w:val="FFFFFF"/>
                <w:sz w:val="18"/>
              </w:rPr>
            </w:r>
            <w:r>
              <w:rPr>
                <w:b w:val="0"/>
                <w:color w:val="FFFFFF"/>
                <w:sz w:val="18"/>
              </w:rPr>
              <w:t>身分</w:t>
            </w:r>
          </w:p>
        </w:tc>
        <w:tc>
          <w:tcPr>
            <w:tcW w:type="dxa" w:w="2409"/>
            <w:shd w:val="clear" w:fill="1F3864"/>
          </w:tcPr>
          <w:p>
            <w:r>
              <w:rPr>
                <w:color w:val="FFFFFF"/>
                <w:sz w:val="18"/>
              </w:rPr>
            </w:r>
            <w:r>
              <w:rPr>
                <w:b w:val="0"/>
                <w:color w:val="FFFFFF"/>
                <w:sz w:val="18"/>
              </w:rPr>
              <w:t>组</w:t>
            </w:r>
          </w:p>
        </w:tc>
        <w:tc>
          <w:tcPr>
            <w:tcW w:type="dxa" w:w="2409"/>
            <w:shd w:val="clear" w:fill="1F3864"/>
          </w:tcPr>
          <w:p>
            <w:r>
              <w:rPr>
                <w:color w:val="FFFFFF"/>
                <w:sz w:val="18"/>
              </w:rPr>
            </w:r>
            <w:r>
              <w:rPr>
                <w:b w:val="0"/>
                <w:color w:val="FFFFFF"/>
                <w:sz w:val="18"/>
              </w:rPr>
              <w:t>可观测点（教学参考）</w:t>
            </w:r>
          </w:p>
        </w:tc>
      </w:tr>
      <w:tr>
        <w:tc>
          <w:tcPr>
            <w:tcW w:type="dxa" w:w="2409"/>
          </w:tcPr>
          <w:p>
            <w:r>
              <w:rPr>
                <w:sz w:val="18"/>
              </w:rPr>
            </w:r>
            <w:r>
              <w:rPr>
                <w:b w:val="0"/>
                <w:sz w:val="18"/>
              </w:rPr>
              <w:t>1</w:t>
            </w:r>
          </w:p>
        </w:tc>
        <w:tc>
          <w:tcPr>
            <w:tcW w:type="dxa" w:w="2409"/>
          </w:tcPr>
          <w:p>
            <w:r>
              <w:rPr>
                <w:sz w:val="18"/>
              </w:rPr>
            </w:r>
            <w:r>
              <w:rPr>
                <w:b w:val="0"/>
                <w:sz w:val="18"/>
              </w:rPr>
              <w:t>发</w:t>
            </w:r>
          </w:p>
        </w:tc>
        <w:tc>
          <w:tcPr>
            <w:tcW w:type="dxa" w:w="2409"/>
          </w:tcPr>
          <w:p>
            <w:r>
              <w:rPr>
                <w:sz w:val="18"/>
              </w:rPr>
            </w:r>
            <w:r>
              <w:rPr>
                <w:b w:val="0"/>
                <w:sz w:val="18"/>
              </w:rPr>
              <w:t>一</w:t>
            </w:r>
          </w:p>
        </w:tc>
        <w:tc>
          <w:tcPr>
            <w:tcW w:type="dxa" w:w="2409"/>
          </w:tcPr>
          <w:p>
            <w:r>
              <w:rPr>
                <w:sz w:val="18"/>
              </w:rPr>
            </w:r>
            <w:r>
              <w:rPr>
                <w:b w:val="0"/>
                <w:sz w:val="18"/>
              </w:rPr>
              <w:t>从毛囊长出、油腻、入饭即觉脏</w:t>
            </w:r>
          </w:p>
        </w:tc>
      </w:tr>
      <w:tr>
        <w:tc>
          <w:tcPr>
            <w:tcW w:type="dxa" w:w="2409"/>
            <w:shd w:val="clear" w:fill="F2F5FA"/>
          </w:tcPr>
          <w:p>
            <w:r>
              <w:rPr>
                <w:sz w:val="18"/>
              </w:rPr>
            </w:r>
            <w:r>
              <w:rPr>
                <w:b w:val="0"/>
                <w:sz w:val="18"/>
              </w:rPr>
              <w:t>2</w:t>
            </w:r>
          </w:p>
        </w:tc>
        <w:tc>
          <w:tcPr>
            <w:tcW w:type="dxa" w:w="2409"/>
            <w:shd w:val="clear" w:fill="F2F5FA"/>
          </w:tcPr>
          <w:p>
            <w:r>
              <w:rPr>
                <w:sz w:val="18"/>
              </w:rPr>
            </w:r>
            <w:r>
              <w:rPr>
                <w:b w:val="0"/>
                <w:sz w:val="18"/>
              </w:rPr>
              <w:t>毛</w:t>
            </w:r>
          </w:p>
        </w:tc>
        <w:tc>
          <w:tcPr>
            <w:tcW w:type="dxa" w:w="2409"/>
            <w:shd w:val="clear" w:fill="F2F5FA"/>
          </w:tcPr>
          <w:p>
            <w:r>
              <w:rPr>
                <w:sz w:val="18"/>
              </w:rPr>
            </w:r>
            <w:r>
              <w:rPr>
                <w:b w:val="0"/>
                <w:sz w:val="18"/>
              </w:rPr>
              <w:t>一</w:t>
            </w:r>
          </w:p>
        </w:tc>
        <w:tc>
          <w:tcPr>
            <w:tcW w:type="dxa" w:w="2409"/>
            <w:shd w:val="clear" w:fill="F2F5FA"/>
          </w:tcPr>
          <w:p>
            <w:r>
              <w:rPr>
                <w:sz w:val="18"/>
              </w:rPr>
            </w:r>
            <w:r>
              <w:rPr>
                <w:b w:val="0"/>
                <w:sz w:val="18"/>
              </w:rPr>
              <w:t>遍布全身（除手掌脚掌）、粗细不一</w:t>
            </w:r>
          </w:p>
        </w:tc>
      </w:tr>
      <w:tr>
        <w:tc>
          <w:tcPr>
            <w:tcW w:type="dxa" w:w="2409"/>
          </w:tcPr>
          <w:p>
            <w:r>
              <w:rPr>
                <w:sz w:val="18"/>
              </w:rPr>
            </w:r>
            <w:r>
              <w:rPr>
                <w:b w:val="0"/>
                <w:sz w:val="18"/>
              </w:rPr>
              <w:t>3</w:t>
            </w:r>
          </w:p>
        </w:tc>
        <w:tc>
          <w:tcPr>
            <w:tcW w:type="dxa" w:w="2409"/>
          </w:tcPr>
          <w:p>
            <w:r>
              <w:rPr>
                <w:sz w:val="18"/>
              </w:rPr>
            </w:r>
            <w:r>
              <w:rPr>
                <w:b w:val="0"/>
                <w:sz w:val="18"/>
              </w:rPr>
              <w:t>爪</w:t>
            </w:r>
          </w:p>
        </w:tc>
        <w:tc>
          <w:tcPr>
            <w:tcW w:type="dxa" w:w="2409"/>
          </w:tcPr>
          <w:p>
            <w:r>
              <w:rPr>
                <w:sz w:val="18"/>
              </w:rPr>
            </w:r>
            <w:r>
              <w:rPr>
                <w:b w:val="0"/>
                <w:sz w:val="18"/>
              </w:rPr>
              <w:t>一</w:t>
            </w:r>
          </w:p>
        </w:tc>
        <w:tc>
          <w:tcPr>
            <w:tcW w:type="dxa" w:w="2409"/>
          </w:tcPr>
          <w:p>
            <w:r>
              <w:rPr>
                <w:sz w:val="18"/>
              </w:rPr>
            </w:r>
            <w:r>
              <w:rPr>
                <w:b w:val="0"/>
                <w:sz w:val="18"/>
              </w:rPr>
              <w:t>甲缝藏垢、灰指甲更明显</w:t>
            </w:r>
          </w:p>
        </w:tc>
      </w:tr>
      <w:tr>
        <w:tc>
          <w:tcPr>
            <w:tcW w:type="dxa" w:w="2409"/>
            <w:shd w:val="clear" w:fill="F2F5FA"/>
          </w:tcPr>
          <w:p>
            <w:r>
              <w:rPr>
                <w:sz w:val="18"/>
              </w:rPr>
            </w:r>
            <w:r>
              <w:rPr>
                <w:b w:val="0"/>
                <w:sz w:val="18"/>
              </w:rPr>
              <w:t>4</w:t>
            </w:r>
          </w:p>
        </w:tc>
        <w:tc>
          <w:tcPr>
            <w:tcW w:type="dxa" w:w="2409"/>
            <w:shd w:val="clear" w:fill="F2F5FA"/>
          </w:tcPr>
          <w:p>
            <w:r>
              <w:rPr>
                <w:sz w:val="18"/>
              </w:rPr>
            </w:r>
            <w:r>
              <w:rPr>
                <w:b w:val="0"/>
                <w:sz w:val="18"/>
              </w:rPr>
              <w:t>齿</w:t>
            </w:r>
          </w:p>
        </w:tc>
        <w:tc>
          <w:tcPr>
            <w:tcW w:type="dxa" w:w="2409"/>
            <w:shd w:val="clear" w:fill="F2F5FA"/>
          </w:tcPr>
          <w:p>
            <w:r>
              <w:rPr>
                <w:sz w:val="18"/>
              </w:rPr>
            </w:r>
            <w:r>
              <w:rPr>
                <w:b w:val="0"/>
                <w:sz w:val="18"/>
              </w:rPr>
              <w:t>一</w:t>
            </w:r>
          </w:p>
        </w:tc>
        <w:tc>
          <w:tcPr>
            <w:tcW w:type="dxa" w:w="2409"/>
            <w:shd w:val="clear" w:fill="F2F5FA"/>
          </w:tcPr>
          <w:p>
            <w:r>
              <w:rPr>
                <w:sz w:val="18"/>
              </w:rPr>
            </w:r>
            <w:r>
              <w:rPr>
                <w:b w:val="0"/>
                <w:sz w:val="18"/>
              </w:rPr>
              <w:t>布满牙垢、共三十二颗</w:t>
            </w:r>
          </w:p>
        </w:tc>
      </w:tr>
      <w:tr>
        <w:tc>
          <w:tcPr>
            <w:tcW w:type="dxa" w:w="2409"/>
          </w:tcPr>
          <w:p>
            <w:r>
              <w:rPr>
                <w:sz w:val="18"/>
              </w:rPr>
            </w:r>
            <w:r>
              <w:rPr>
                <w:b w:val="0"/>
                <w:sz w:val="18"/>
              </w:rPr>
              <w:t>5</w:t>
            </w:r>
          </w:p>
        </w:tc>
        <w:tc>
          <w:tcPr>
            <w:tcW w:type="dxa" w:w="2409"/>
          </w:tcPr>
          <w:p>
            <w:r>
              <w:rPr>
                <w:sz w:val="18"/>
              </w:rPr>
            </w:r>
            <w:r>
              <w:rPr>
                <w:b w:val="0"/>
                <w:sz w:val="18"/>
              </w:rPr>
              <w:t>皮</w:t>
            </w:r>
          </w:p>
        </w:tc>
        <w:tc>
          <w:tcPr>
            <w:tcW w:type="dxa" w:w="2409"/>
          </w:tcPr>
          <w:p>
            <w:r>
              <w:rPr>
                <w:sz w:val="18"/>
              </w:rPr>
            </w:r>
            <w:r>
              <w:rPr>
                <w:b w:val="0"/>
                <w:sz w:val="18"/>
              </w:rPr>
              <w:t>一</w:t>
            </w:r>
          </w:p>
        </w:tc>
        <w:tc>
          <w:tcPr>
            <w:tcW w:type="dxa" w:w="2409"/>
          </w:tcPr>
          <w:p>
            <w:r>
              <w:rPr>
                <w:sz w:val="18"/>
              </w:rPr>
            </w:r>
            <w:r>
              <w:rPr>
                <w:b w:val="0"/>
                <w:sz w:val="18"/>
              </w:rPr>
              <w:t>如皮囊、取一片即得、一天不洗即臭</w:t>
            </w:r>
          </w:p>
        </w:tc>
      </w:tr>
      <w:tr>
        <w:tc>
          <w:tcPr>
            <w:tcW w:type="dxa" w:w="2409"/>
            <w:shd w:val="clear" w:fill="F2F5FA"/>
          </w:tcPr>
          <w:p>
            <w:r>
              <w:rPr>
                <w:sz w:val="18"/>
              </w:rPr>
            </w:r>
            <w:r>
              <w:rPr>
                <w:b w:val="0"/>
                <w:sz w:val="18"/>
              </w:rPr>
              <w:t>6</w:t>
            </w:r>
          </w:p>
        </w:tc>
        <w:tc>
          <w:tcPr>
            <w:tcW w:type="dxa" w:w="2409"/>
            <w:shd w:val="clear" w:fill="F2F5FA"/>
          </w:tcPr>
          <w:p>
            <w:r>
              <w:rPr>
                <w:sz w:val="18"/>
              </w:rPr>
            </w:r>
            <w:r>
              <w:rPr>
                <w:b w:val="0"/>
                <w:sz w:val="18"/>
              </w:rPr>
              <w:t>肉</w:t>
            </w:r>
          </w:p>
        </w:tc>
        <w:tc>
          <w:tcPr>
            <w:tcW w:type="dxa" w:w="2409"/>
            <w:shd w:val="clear" w:fill="F2F5FA"/>
          </w:tcPr>
          <w:p>
            <w:r>
              <w:rPr>
                <w:sz w:val="18"/>
              </w:rPr>
            </w:r>
            <w:r>
              <w:rPr>
                <w:b w:val="0"/>
                <w:sz w:val="18"/>
              </w:rPr>
              <w:t>二</w:t>
            </w:r>
          </w:p>
        </w:tc>
        <w:tc>
          <w:tcPr>
            <w:tcW w:type="dxa" w:w="2409"/>
            <w:shd w:val="clear" w:fill="F2F5FA"/>
          </w:tcPr>
          <w:p>
            <w:r>
              <w:rPr>
                <w:sz w:val="18"/>
              </w:rPr>
            </w:r>
            <w:r>
              <w:rPr>
                <w:b w:val="0"/>
                <w:sz w:val="18"/>
              </w:rPr>
              <w:t>红色、腥臭、化脓、生虫、病变</w:t>
            </w:r>
          </w:p>
        </w:tc>
      </w:tr>
      <w:tr>
        <w:tc>
          <w:tcPr>
            <w:tcW w:type="dxa" w:w="2409"/>
          </w:tcPr>
          <w:p>
            <w:r>
              <w:rPr>
                <w:sz w:val="18"/>
              </w:rPr>
            </w:r>
            <w:r>
              <w:rPr>
                <w:b w:val="0"/>
                <w:sz w:val="18"/>
              </w:rPr>
              <w:t>7</w:t>
            </w:r>
          </w:p>
        </w:tc>
        <w:tc>
          <w:tcPr>
            <w:tcW w:type="dxa" w:w="2409"/>
          </w:tcPr>
          <w:p>
            <w:r>
              <w:rPr>
                <w:sz w:val="18"/>
              </w:rPr>
            </w:r>
            <w:r>
              <w:rPr>
                <w:b w:val="0"/>
                <w:sz w:val="18"/>
              </w:rPr>
              <w:t>筋</w:t>
            </w:r>
          </w:p>
        </w:tc>
        <w:tc>
          <w:tcPr>
            <w:tcW w:type="dxa" w:w="2409"/>
          </w:tcPr>
          <w:p>
            <w:r>
              <w:rPr>
                <w:sz w:val="18"/>
              </w:rPr>
            </w:r>
            <w:r>
              <w:rPr>
                <w:b w:val="0"/>
                <w:sz w:val="18"/>
              </w:rPr>
              <w:t>二</w:t>
            </w:r>
          </w:p>
        </w:tc>
        <w:tc>
          <w:tcPr>
            <w:tcW w:type="dxa" w:w="2409"/>
          </w:tcPr>
          <w:p>
            <w:r>
              <w:rPr>
                <w:sz w:val="18"/>
              </w:rPr>
            </w:r>
            <w:r>
              <w:rPr>
                <w:b w:val="0"/>
                <w:sz w:val="18"/>
              </w:rPr>
              <w:t>白色、主干与网状、遍布全身</w:t>
            </w:r>
          </w:p>
        </w:tc>
      </w:tr>
      <w:tr>
        <w:tc>
          <w:tcPr>
            <w:tcW w:type="dxa" w:w="2409"/>
            <w:shd w:val="clear" w:fill="F2F5FA"/>
          </w:tcPr>
          <w:p>
            <w:r>
              <w:rPr>
                <w:sz w:val="18"/>
              </w:rPr>
            </w:r>
            <w:r>
              <w:rPr>
                <w:b w:val="0"/>
                <w:sz w:val="18"/>
              </w:rPr>
              <w:t>8</w:t>
            </w:r>
          </w:p>
        </w:tc>
        <w:tc>
          <w:tcPr>
            <w:tcW w:type="dxa" w:w="2409"/>
            <w:shd w:val="clear" w:fill="F2F5FA"/>
          </w:tcPr>
          <w:p>
            <w:r>
              <w:rPr>
                <w:sz w:val="18"/>
              </w:rPr>
            </w:r>
            <w:r>
              <w:rPr>
                <w:b w:val="0"/>
                <w:sz w:val="18"/>
              </w:rPr>
              <w:t>骨</w:t>
            </w:r>
          </w:p>
        </w:tc>
        <w:tc>
          <w:tcPr>
            <w:tcW w:type="dxa" w:w="2409"/>
            <w:shd w:val="clear" w:fill="F2F5FA"/>
          </w:tcPr>
          <w:p>
            <w:r>
              <w:rPr>
                <w:sz w:val="18"/>
              </w:rPr>
            </w:r>
            <w:r>
              <w:rPr>
                <w:b w:val="0"/>
                <w:sz w:val="18"/>
              </w:rPr>
              <w:t>二</w:t>
            </w:r>
          </w:p>
        </w:tc>
        <w:tc>
          <w:tcPr>
            <w:tcW w:type="dxa" w:w="2409"/>
            <w:shd w:val="clear" w:fill="F2F5FA"/>
          </w:tcPr>
          <w:p>
            <w:r>
              <w:rPr>
                <w:sz w:val="18"/>
              </w:rPr>
            </w:r>
            <w:r>
              <w:rPr>
                <w:b w:val="0"/>
                <w:sz w:val="18"/>
              </w:rPr>
              <w:t>三百块、可单取一块乃至修白骨</w:t>
            </w:r>
          </w:p>
        </w:tc>
      </w:tr>
      <w:tr>
        <w:tc>
          <w:tcPr>
            <w:tcW w:type="dxa" w:w="2409"/>
          </w:tcPr>
          <w:p>
            <w:r>
              <w:rPr>
                <w:sz w:val="18"/>
              </w:rPr>
            </w:r>
            <w:r>
              <w:rPr>
                <w:b w:val="0"/>
                <w:sz w:val="18"/>
              </w:rPr>
              <w:t>9</w:t>
            </w:r>
          </w:p>
        </w:tc>
        <w:tc>
          <w:tcPr>
            <w:tcW w:type="dxa" w:w="2409"/>
          </w:tcPr>
          <w:p>
            <w:r>
              <w:rPr>
                <w:sz w:val="18"/>
              </w:rPr>
            </w:r>
            <w:r>
              <w:rPr>
                <w:b w:val="0"/>
                <w:sz w:val="18"/>
              </w:rPr>
              <w:t>骨髓</w:t>
            </w:r>
          </w:p>
        </w:tc>
        <w:tc>
          <w:tcPr>
            <w:tcW w:type="dxa" w:w="2409"/>
          </w:tcPr>
          <w:p>
            <w:r>
              <w:rPr>
                <w:sz w:val="18"/>
              </w:rPr>
            </w:r>
            <w:r>
              <w:rPr>
                <w:b w:val="0"/>
                <w:sz w:val="18"/>
              </w:rPr>
              <w:t>二</w:t>
            </w:r>
          </w:p>
        </w:tc>
        <w:tc>
          <w:tcPr>
            <w:tcW w:type="dxa" w:w="2409"/>
          </w:tcPr>
          <w:p>
            <w:r>
              <w:rPr>
                <w:sz w:val="18"/>
              </w:rPr>
            </w:r>
            <w:r>
              <w:rPr>
                <w:b w:val="0"/>
                <w:sz w:val="18"/>
              </w:rPr>
              <w:t>与脑相连的脊髓白、余者网状丝状红</w:t>
            </w:r>
          </w:p>
        </w:tc>
      </w:tr>
      <w:tr>
        <w:tc>
          <w:tcPr>
            <w:tcW w:type="dxa" w:w="2409"/>
            <w:shd w:val="clear" w:fill="F2F5FA"/>
          </w:tcPr>
          <w:p>
            <w:r>
              <w:rPr>
                <w:sz w:val="18"/>
              </w:rPr>
            </w:r>
            <w:r>
              <w:rPr>
                <w:b w:val="0"/>
                <w:sz w:val="18"/>
              </w:rPr>
              <w:t>10</w:t>
            </w:r>
          </w:p>
        </w:tc>
        <w:tc>
          <w:tcPr>
            <w:tcW w:type="dxa" w:w="2409"/>
            <w:shd w:val="clear" w:fill="F2F5FA"/>
          </w:tcPr>
          <w:p>
            <w:r>
              <w:rPr>
                <w:sz w:val="18"/>
              </w:rPr>
            </w:r>
            <w:r>
              <w:rPr>
                <w:b w:val="0"/>
                <w:sz w:val="18"/>
              </w:rPr>
              <w:t>肾</w:t>
            </w:r>
          </w:p>
        </w:tc>
        <w:tc>
          <w:tcPr>
            <w:tcW w:type="dxa" w:w="2409"/>
            <w:shd w:val="clear" w:fill="F2F5FA"/>
          </w:tcPr>
          <w:p>
            <w:r>
              <w:rPr>
                <w:sz w:val="18"/>
              </w:rPr>
            </w:r>
            <w:r>
              <w:rPr>
                <w:b w:val="0"/>
                <w:sz w:val="18"/>
              </w:rPr>
              <w:t>二</w:t>
            </w:r>
          </w:p>
        </w:tc>
        <w:tc>
          <w:tcPr>
            <w:tcW w:type="dxa" w:w="2409"/>
            <w:shd w:val="clear" w:fill="F2F5FA"/>
          </w:tcPr>
          <w:p>
            <w:r>
              <w:rPr>
                <w:sz w:val="18"/>
              </w:rPr>
            </w:r>
            <w:r>
              <w:rPr>
                <w:b w:val="0"/>
                <w:sz w:val="18"/>
              </w:rPr>
              <w:t>腰后、黑红（健康者鲜红）</w:t>
            </w:r>
          </w:p>
        </w:tc>
      </w:tr>
      <w:tr>
        <w:tc>
          <w:tcPr>
            <w:tcW w:type="dxa" w:w="2409"/>
          </w:tcPr>
          <w:p>
            <w:r>
              <w:rPr>
                <w:sz w:val="18"/>
              </w:rPr>
            </w:r>
            <w:r>
              <w:rPr>
                <w:b w:val="0"/>
                <w:sz w:val="18"/>
              </w:rPr>
              <w:t>11</w:t>
            </w:r>
          </w:p>
        </w:tc>
        <w:tc>
          <w:tcPr>
            <w:tcW w:type="dxa" w:w="2409"/>
          </w:tcPr>
          <w:p>
            <w:r>
              <w:rPr>
                <w:sz w:val="18"/>
              </w:rPr>
            </w:r>
            <w:r>
              <w:rPr>
                <w:b w:val="0"/>
                <w:sz w:val="18"/>
              </w:rPr>
              <w:t>心</w:t>
            </w:r>
          </w:p>
        </w:tc>
        <w:tc>
          <w:tcPr>
            <w:tcW w:type="dxa" w:w="2409"/>
          </w:tcPr>
          <w:p>
            <w:r>
              <w:rPr>
                <w:sz w:val="18"/>
              </w:rPr>
            </w:r>
            <w:r>
              <w:rPr>
                <w:b w:val="0"/>
                <w:sz w:val="18"/>
              </w:rPr>
              <w:t>三</w:t>
            </w:r>
          </w:p>
        </w:tc>
        <w:tc>
          <w:tcPr>
            <w:tcW w:type="dxa" w:w="2409"/>
          </w:tcPr>
          <w:p>
            <w:r>
              <w:rPr>
                <w:sz w:val="18"/>
              </w:rPr>
            </w:r>
            <w:r>
              <w:rPr>
                <w:b w:val="0"/>
                <w:sz w:val="18"/>
              </w:rPr>
              <w:t>左胸下方、外有包膜、内有血液</w:t>
            </w:r>
          </w:p>
        </w:tc>
      </w:tr>
      <w:tr>
        <w:tc>
          <w:tcPr>
            <w:tcW w:type="dxa" w:w="2409"/>
            <w:shd w:val="clear" w:fill="F2F5FA"/>
          </w:tcPr>
          <w:p>
            <w:r>
              <w:rPr>
                <w:sz w:val="18"/>
              </w:rPr>
            </w:r>
            <w:r>
              <w:rPr>
                <w:b w:val="0"/>
                <w:sz w:val="18"/>
              </w:rPr>
              <w:t>12</w:t>
            </w:r>
          </w:p>
        </w:tc>
        <w:tc>
          <w:tcPr>
            <w:tcW w:type="dxa" w:w="2409"/>
            <w:shd w:val="clear" w:fill="F2F5FA"/>
          </w:tcPr>
          <w:p>
            <w:r>
              <w:rPr>
                <w:sz w:val="18"/>
              </w:rPr>
            </w:r>
            <w:r>
              <w:rPr>
                <w:b w:val="0"/>
                <w:sz w:val="18"/>
              </w:rPr>
              <w:t>肝</w:t>
            </w:r>
          </w:p>
        </w:tc>
        <w:tc>
          <w:tcPr>
            <w:tcW w:type="dxa" w:w="2409"/>
            <w:shd w:val="clear" w:fill="F2F5FA"/>
          </w:tcPr>
          <w:p>
            <w:r>
              <w:rPr>
                <w:sz w:val="18"/>
              </w:rPr>
            </w:r>
            <w:r>
              <w:rPr>
                <w:b w:val="0"/>
                <w:sz w:val="18"/>
              </w:rPr>
              <w:t>三</w:t>
            </w:r>
          </w:p>
        </w:tc>
        <w:tc>
          <w:tcPr>
            <w:tcW w:type="dxa" w:w="2409"/>
            <w:shd w:val="clear" w:fill="F2F5FA"/>
          </w:tcPr>
          <w:p>
            <w:r>
              <w:rPr>
                <w:sz w:val="18"/>
              </w:rPr>
            </w:r>
            <w:r>
              <w:rPr>
                <w:b w:val="0"/>
                <w:sz w:val="18"/>
              </w:rPr>
              <w:t>位于身中、左右叶大小不等</w:t>
            </w:r>
          </w:p>
        </w:tc>
      </w:tr>
      <w:tr>
        <w:tc>
          <w:tcPr>
            <w:tcW w:type="dxa" w:w="2409"/>
          </w:tcPr>
          <w:p>
            <w:r>
              <w:rPr>
                <w:sz w:val="18"/>
              </w:rPr>
            </w:r>
            <w:r>
              <w:rPr>
                <w:b w:val="0"/>
                <w:sz w:val="18"/>
              </w:rPr>
              <w:t>13</w:t>
            </w:r>
          </w:p>
        </w:tc>
        <w:tc>
          <w:tcPr>
            <w:tcW w:type="dxa" w:w="2409"/>
          </w:tcPr>
          <w:p>
            <w:r>
              <w:rPr>
                <w:sz w:val="18"/>
              </w:rPr>
            </w:r>
            <w:r>
              <w:rPr>
                <w:b w:val="0"/>
                <w:sz w:val="18"/>
              </w:rPr>
              <w:t>膜</w:t>
            </w:r>
          </w:p>
        </w:tc>
        <w:tc>
          <w:tcPr>
            <w:tcW w:type="dxa" w:w="2409"/>
          </w:tcPr>
          <w:p>
            <w:r>
              <w:rPr>
                <w:sz w:val="18"/>
              </w:rPr>
            </w:r>
            <w:r>
              <w:rPr>
                <w:b w:val="0"/>
                <w:sz w:val="18"/>
              </w:rPr>
              <w:t>三</w:t>
            </w:r>
          </w:p>
        </w:tc>
        <w:tc>
          <w:tcPr>
            <w:tcW w:type="dxa" w:w="2409"/>
          </w:tcPr>
          <w:p>
            <w:r>
              <w:rPr>
                <w:sz w:val="18"/>
              </w:rPr>
            </w:r>
            <w:r>
              <w:rPr>
                <w:b w:val="0"/>
                <w:sz w:val="18"/>
              </w:rPr>
              <w:t>皮下膜／心包／肾包膜「三种热膜」</w:t>
            </w:r>
          </w:p>
        </w:tc>
      </w:tr>
      <w:tr>
        <w:tc>
          <w:tcPr>
            <w:tcW w:type="dxa" w:w="2409"/>
            <w:shd w:val="clear" w:fill="F2F5FA"/>
          </w:tcPr>
          <w:p>
            <w:r>
              <w:rPr>
                <w:sz w:val="18"/>
              </w:rPr>
            </w:r>
            <w:r>
              <w:rPr>
                <w:b w:val="0"/>
                <w:sz w:val="18"/>
              </w:rPr>
              <w:t>14</w:t>
            </w:r>
          </w:p>
        </w:tc>
        <w:tc>
          <w:tcPr>
            <w:tcW w:type="dxa" w:w="2409"/>
            <w:shd w:val="clear" w:fill="F2F5FA"/>
          </w:tcPr>
          <w:p>
            <w:r>
              <w:rPr>
                <w:sz w:val="18"/>
              </w:rPr>
            </w:r>
            <w:r>
              <w:rPr>
                <w:b w:val="0"/>
                <w:sz w:val="18"/>
              </w:rPr>
              <w:t>脾</w:t>
            </w:r>
          </w:p>
        </w:tc>
        <w:tc>
          <w:tcPr>
            <w:tcW w:type="dxa" w:w="2409"/>
            <w:shd w:val="clear" w:fill="F2F5FA"/>
          </w:tcPr>
          <w:p>
            <w:r>
              <w:rPr>
                <w:sz w:val="18"/>
              </w:rPr>
            </w:r>
            <w:r>
              <w:rPr>
                <w:b w:val="0"/>
                <w:sz w:val="18"/>
              </w:rPr>
              <w:t>三</w:t>
            </w:r>
          </w:p>
        </w:tc>
        <w:tc>
          <w:tcPr>
            <w:tcW w:type="dxa" w:w="2409"/>
            <w:shd w:val="clear" w:fill="F2F5FA"/>
          </w:tcPr>
          <w:p>
            <w:r>
              <w:rPr>
                <w:sz w:val="18"/>
              </w:rPr>
            </w:r>
            <w:r>
              <w:rPr>
                <w:b w:val="0"/>
                <w:sz w:val="18"/>
              </w:rPr>
              <w:t>左心下方、胃上方、拳状</w:t>
            </w:r>
          </w:p>
        </w:tc>
      </w:tr>
      <w:tr>
        <w:tc>
          <w:tcPr>
            <w:tcW w:type="dxa" w:w="2409"/>
          </w:tcPr>
          <w:p>
            <w:r>
              <w:rPr>
                <w:sz w:val="18"/>
              </w:rPr>
            </w:r>
            <w:r>
              <w:rPr>
                <w:b w:val="0"/>
                <w:sz w:val="18"/>
              </w:rPr>
              <w:t>15</w:t>
            </w:r>
          </w:p>
        </w:tc>
        <w:tc>
          <w:tcPr>
            <w:tcW w:type="dxa" w:w="2409"/>
          </w:tcPr>
          <w:p>
            <w:r>
              <w:rPr>
                <w:sz w:val="18"/>
              </w:rPr>
            </w:r>
            <w:r>
              <w:rPr>
                <w:b w:val="0"/>
                <w:sz w:val="18"/>
              </w:rPr>
              <w:t>肺</w:t>
            </w:r>
          </w:p>
        </w:tc>
        <w:tc>
          <w:tcPr>
            <w:tcW w:type="dxa" w:w="2409"/>
          </w:tcPr>
          <w:p>
            <w:r>
              <w:rPr>
                <w:sz w:val="18"/>
              </w:rPr>
            </w:r>
            <w:r>
              <w:rPr>
                <w:b w:val="0"/>
                <w:sz w:val="18"/>
              </w:rPr>
              <w:t>三</w:t>
            </w:r>
          </w:p>
        </w:tc>
        <w:tc>
          <w:tcPr>
            <w:tcW w:type="dxa" w:w="2409"/>
          </w:tcPr>
          <w:p>
            <w:r>
              <w:rPr>
                <w:sz w:val="18"/>
              </w:rPr>
            </w:r>
            <w:r>
              <w:rPr>
                <w:b w:val="0"/>
                <w:sz w:val="18"/>
              </w:rPr>
              <w:t>胸腔两侧、布满肺泡</w:t>
            </w:r>
          </w:p>
        </w:tc>
      </w:tr>
      <w:tr>
        <w:tc>
          <w:tcPr>
            <w:tcW w:type="dxa" w:w="2409"/>
            <w:shd w:val="clear" w:fill="F2F5FA"/>
          </w:tcPr>
          <w:p>
            <w:r>
              <w:rPr>
                <w:sz w:val="18"/>
              </w:rPr>
            </w:r>
            <w:r>
              <w:rPr>
                <w:b w:val="0"/>
                <w:sz w:val="18"/>
              </w:rPr>
              <w:t>16</w:t>
            </w:r>
          </w:p>
        </w:tc>
        <w:tc>
          <w:tcPr>
            <w:tcW w:type="dxa" w:w="2409"/>
            <w:shd w:val="clear" w:fill="F2F5FA"/>
          </w:tcPr>
          <w:p>
            <w:r>
              <w:rPr>
                <w:sz w:val="18"/>
              </w:rPr>
            </w:r>
            <w:r>
              <w:rPr>
                <w:b w:val="0"/>
                <w:sz w:val="18"/>
              </w:rPr>
              <w:t>肠</w:t>
            </w:r>
          </w:p>
        </w:tc>
        <w:tc>
          <w:tcPr>
            <w:tcW w:type="dxa" w:w="2409"/>
            <w:shd w:val="clear" w:fill="F2F5FA"/>
          </w:tcPr>
          <w:p>
            <w:r>
              <w:rPr>
                <w:sz w:val="18"/>
              </w:rPr>
            </w:r>
            <w:r>
              <w:rPr>
                <w:b w:val="0"/>
                <w:sz w:val="18"/>
              </w:rPr>
              <w:t>四</w:t>
            </w:r>
          </w:p>
        </w:tc>
        <w:tc>
          <w:tcPr>
            <w:tcW w:type="dxa" w:w="2409"/>
            <w:shd w:val="clear" w:fill="F2F5FA"/>
          </w:tcPr>
          <w:p>
            <w:r>
              <w:rPr>
                <w:sz w:val="18"/>
              </w:rPr>
            </w:r>
            <w:r>
              <w:rPr>
                <w:b w:val="0"/>
                <w:sz w:val="18"/>
              </w:rPr>
              <w:t>小肠大肠、升／横／降结肠</w:t>
            </w:r>
          </w:p>
        </w:tc>
      </w:tr>
      <w:tr>
        <w:tc>
          <w:tcPr>
            <w:tcW w:type="dxa" w:w="2409"/>
          </w:tcPr>
          <w:p>
            <w:r>
              <w:rPr>
                <w:sz w:val="18"/>
              </w:rPr>
            </w:r>
            <w:r>
              <w:rPr>
                <w:b w:val="0"/>
                <w:sz w:val="18"/>
              </w:rPr>
              <w:t>17</w:t>
            </w:r>
          </w:p>
        </w:tc>
        <w:tc>
          <w:tcPr>
            <w:tcW w:type="dxa" w:w="2409"/>
          </w:tcPr>
          <w:p>
            <w:r>
              <w:rPr>
                <w:sz w:val="18"/>
              </w:rPr>
            </w:r>
            <w:r>
              <w:rPr>
                <w:b w:val="0"/>
                <w:sz w:val="18"/>
              </w:rPr>
              <w:t>肠间膜</w:t>
            </w:r>
          </w:p>
        </w:tc>
        <w:tc>
          <w:tcPr>
            <w:tcW w:type="dxa" w:w="2409"/>
          </w:tcPr>
          <w:p>
            <w:r>
              <w:rPr>
                <w:sz w:val="18"/>
              </w:rPr>
            </w:r>
            <w:r>
              <w:rPr>
                <w:b w:val="0"/>
                <w:sz w:val="18"/>
              </w:rPr>
              <w:t>四</w:t>
            </w:r>
          </w:p>
        </w:tc>
        <w:tc>
          <w:tcPr>
            <w:tcW w:type="dxa" w:w="2409"/>
          </w:tcPr>
          <w:p>
            <w:r>
              <w:rPr>
                <w:sz w:val="18"/>
              </w:rPr>
            </w:r>
            <w:r>
              <w:rPr>
                <w:b w:val="0"/>
                <w:sz w:val="18"/>
              </w:rPr>
              <w:t>肠与肠之间网状红膜</w:t>
            </w:r>
          </w:p>
        </w:tc>
      </w:tr>
      <w:tr>
        <w:tc>
          <w:tcPr>
            <w:tcW w:type="dxa" w:w="2409"/>
            <w:shd w:val="clear" w:fill="F2F5FA"/>
          </w:tcPr>
          <w:p>
            <w:r>
              <w:rPr>
                <w:sz w:val="18"/>
              </w:rPr>
            </w:r>
            <w:r>
              <w:rPr>
                <w:b w:val="0"/>
                <w:sz w:val="18"/>
              </w:rPr>
              <w:t>18</w:t>
            </w:r>
          </w:p>
        </w:tc>
        <w:tc>
          <w:tcPr>
            <w:tcW w:type="dxa" w:w="2409"/>
            <w:shd w:val="clear" w:fill="F2F5FA"/>
          </w:tcPr>
          <w:p>
            <w:r>
              <w:rPr>
                <w:sz w:val="18"/>
              </w:rPr>
            </w:r>
            <w:r>
              <w:rPr>
                <w:b w:val="0"/>
                <w:sz w:val="18"/>
              </w:rPr>
              <w:t>胃中物</w:t>
            </w:r>
          </w:p>
        </w:tc>
        <w:tc>
          <w:tcPr>
            <w:tcW w:type="dxa" w:w="2409"/>
            <w:shd w:val="clear" w:fill="F2F5FA"/>
          </w:tcPr>
          <w:p>
            <w:r>
              <w:rPr>
                <w:sz w:val="18"/>
              </w:rPr>
            </w:r>
            <w:r>
              <w:rPr>
                <w:b w:val="0"/>
                <w:sz w:val="18"/>
              </w:rPr>
              <w:t>四</w:t>
            </w:r>
          </w:p>
        </w:tc>
        <w:tc>
          <w:tcPr>
            <w:tcW w:type="dxa" w:w="2409"/>
            <w:shd w:val="clear" w:fill="F2F5FA"/>
          </w:tcPr>
          <w:p>
            <w:r>
              <w:rPr>
                <w:sz w:val="18"/>
              </w:rPr>
            </w:r>
            <w:r>
              <w:rPr>
                <w:b w:val="0"/>
                <w:sz w:val="18"/>
              </w:rPr>
              <w:t>正在消化的食物「一团」</w:t>
            </w:r>
          </w:p>
        </w:tc>
      </w:tr>
      <w:tr>
        <w:tc>
          <w:tcPr>
            <w:tcW w:type="dxa" w:w="2409"/>
          </w:tcPr>
          <w:p>
            <w:r>
              <w:rPr>
                <w:sz w:val="18"/>
              </w:rPr>
            </w:r>
            <w:r>
              <w:rPr>
                <w:b w:val="0"/>
                <w:sz w:val="18"/>
              </w:rPr>
              <w:t>19</w:t>
            </w:r>
          </w:p>
        </w:tc>
        <w:tc>
          <w:tcPr>
            <w:tcW w:type="dxa" w:w="2409"/>
          </w:tcPr>
          <w:p>
            <w:r>
              <w:rPr>
                <w:sz w:val="18"/>
              </w:rPr>
            </w:r>
            <w:r>
              <w:rPr>
                <w:b w:val="0"/>
                <w:sz w:val="18"/>
              </w:rPr>
              <w:t>粪</w:t>
            </w:r>
          </w:p>
        </w:tc>
        <w:tc>
          <w:tcPr>
            <w:tcW w:type="dxa" w:w="2409"/>
          </w:tcPr>
          <w:p>
            <w:r>
              <w:rPr>
                <w:sz w:val="18"/>
              </w:rPr>
            </w:r>
            <w:r>
              <w:rPr>
                <w:b w:val="0"/>
                <w:sz w:val="18"/>
              </w:rPr>
              <w:t>四</w:t>
            </w:r>
          </w:p>
        </w:tc>
        <w:tc>
          <w:tcPr>
            <w:tcW w:type="dxa" w:w="2409"/>
          </w:tcPr>
          <w:p>
            <w:r>
              <w:rPr>
                <w:sz w:val="18"/>
              </w:rPr>
            </w:r>
            <w:r>
              <w:rPr>
                <w:b w:val="0"/>
                <w:sz w:val="18"/>
              </w:rPr>
              <w:t>在降结肠、经典喻如粪坑狐臭</w:t>
            </w:r>
          </w:p>
        </w:tc>
      </w:tr>
      <w:tr>
        <w:tc>
          <w:tcPr>
            <w:tcW w:type="dxa" w:w="2409"/>
            <w:shd w:val="clear" w:fill="F2F5FA"/>
          </w:tcPr>
          <w:p>
            <w:r>
              <w:rPr>
                <w:sz w:val="18"/>
              </w:rPr>
            </w:r>
            <w:r>
              <w:rPr>
                <w:b w:val="0"/>
                <w:sz w:val="18"/>
              </w:rPr>
              <w:t>20</w:t>
            </w:r>
          </w:p>
        </w:tc>
        <w:tc>
          <w:tcPr>
            <w:tcW w:type="dxa" w:w="2409"/>
            <w:shd w:val="clear" w:fill="F2F5FA"/>
          </w:tcPr>
          <w:p>
            <w:r>
              <w:rPr>
                <w:sz w:val="18"/>
              </w:rPr>
            </w:r>
            <w:r>
              <w:rPr>
                <w:b w:val="0"/>
                <w:sz w:val="18"/>
              </w:rPr>
              <w:t>脑</w:t>
            </w:r>
          </w:p>
        </w:tc>
        <w:tc>
          <w:tcPr>
            <w:tcW w:type="dxa" w:w="2409"/>
            <w:shd w:val="clear" w:fill="F2F5FA"/>
          </w:tcPr>
          <w:p>
            <w:r>
              <w:rPr>
                <w:sz w:val="18"/>
              </w:rPr>
            </w:r>
            <w:r>
              <w:rPr>
                <w:b w:val="0"/>
                <w:sz w:val="18"/>
              </w:rPr>
              <w:t>四</w:t>
            </w:r>
          </w:p>
        </w:tc>
        <w:tc>
          <w:tcPr>
            <w:tcW w:type="dxa" w:w="2409"/>
            <w:shd w:val="clear" w:fill="F2F5FA"/>
          </w:tcPr>
          <w:p>
            <w:r>
              <w:rPr>
                <w:sz w:val="18"/>
              </w:rPr>
            </w:r>
            <w:r>
              <w:rPr>
                <w:b w:val="0"/>
                <w:sz w:val="18"/>
              </w:rPr>
              <w:t>在头部、「一团一团」如肠中物</w:t>
            </w:r>
          </w:p>
        </w:tc>
      </w:tr>
      <w:tr>
        <w:tc>
          <w:tcPr>
            <w:tcW w:type="dxa" w:w="2409"/>
          </w:tcPr>
          <w:p>
            <w:r>
              <w:rPr>
                <w:sz w:val="18"/>
              </w:rPr>
            </w:r>
            <w:r>
              <w:rPr>
                <w:b w:val="0"/>
                <w:sz w:val="18"/>
              </w:rPr>
              <w:t>21</w:t>
            </w:r>
          </w:p>
        </w:tc>
        <w:tc>
          <w:tcPr>
            <w:tcW w:type="dxa" w:w="2409"/>
          </w:tcPr>
          <w:p>
            <w:r>
              <w:rPr>
                <w:sz w:val="18"/>
              </w:rPr>
            </w:r>
            <w:r>
              <w:rPr>
                <w:b w:val="0"/>
                <w:sz w:val="18"/>
              </w:rPr>
              <w:t>胆</w:t>
            </w:r>
          </w:p>
        </w:tc>
        <w:tc>
          <w:tcPr>
            <w:tcW w:type="dxa" w:w="2409"/>
          </w:tcPr>
          <w:p>
            <w:r>
              <w:rPr>
                <w:sz w:val="18"/>
              </w:rPr>
            </w:r>
            <w:r>
              <w:rPr>
                <w:b w:val="0"/>
                <w:sz w:val="18"/>
              </w:rPr>
              <w:t>五</w:t>
            </w:r>
          </w:p>
        </w:tc>
        <w:tc>
          <w:tcPr>
            <w:tcW w:type="dxa" w:w="2409"/>
          </w:tcPr>
          <w:p>
            <w:r>
              <w:rPr>
                <w:sz w:val="18"/>
              </w:rPr>
            </w:r>
            <w:r>
              <w:rPr>
                <w:b w:val="0"/>
                <w:sz w:val="18"/>
              </w:rPr>
              <w:t>醒时黄、饭后绿、味苦</w:t>
            </w:r>
          </w:p>
        </w:tc>
      </w:tr>
      <w:tr>
        <w:tc>
          <w:tcPr>
            <w:tcW w:type="dxa" w:w="2409"/>
            <w:shd w:val="clear" w:fill="F2F5FA"/>
          </w:tcPr>
          <w:p>
            <w:r>
              <w:rPr>
                <w:sz w:val="18"/>
              </w:rPr>
            </w:r>
            <w:r>
              <w:rPr>
                <w:b w:val="0"/>
                <w:sz w:val="18"/>
              </w:rPr>
              <w:t>22</w:t>
            </w:r>
          </w:p>
        </w:tc>
        <w:tc>
          <w:tcPr>
            <w:tcW w:type="dxa" w:w="2409"/>
            <w:shd w:val="clear" w:fill="F2F5FA"/>
          </w:tcPr>
          <w:p>
            <w:r>
              <w:rPr>
                <w:sz w:val="18"/>
              </w:rPr>
            </w:r>
            <w:r>
              <w:rPr>
                <w:b w:val="0"/>
                <w:sz w:val="18"/>
              </w:rPr>
              <w:t>痰</w:t>
            </w:r>
          </w:p>
        </w:tc>
        <w:tc>
          <w:tcPr>
            <w:tcW w:type="dxa" w:w="2409"/>
            <w:shd w:val="clear" w:fill="F2F5FA"/>
          </w:tcPr>
          <w:p>
            <w:r>
              <w:rPr>
                <w:sz w:val="18"/>
              </w:rPr>
            </w:r>
            <w:r>
              <w:rPr>
                <w:b w:val="0"/>
                <w:sz w:val="18"/>
              </w:rPr>
              <w:t>五</w:t>
            </w:r>
          </w:p>
        </w:tc>
        <w:tc>
          <w:tcPr>
            <w:tcW w:type="dxa" w:w="2409"/>
            <w:shd w:val="clear" w:fill="F2F5FA"/>
          </w:tcPr>
          <w:p>
            <w:r>
              <w:rPr>
                <w:sz w:val="18"/>
              </w:rPr>
            </w:r>
            <w:r>
              <w:rPr>
                <w:b w:val="0"/>
                <w:sz w:val="18"/>
              </w:rPr>
              <w:t>浓稠、寒者白、热者黄</w:t>
            </w:r>
          </w:p>
        </w:tc>
      </w:tr>
      <w:tr>
        <w:tc>
          <w:tcPr>
            <w:tcW w:type="dxa" w:w="2409"/>
          </w:tcPr>
          <w:p>
            <w:r>
              <w:rPr>
                <w:sz w:val="18"/>
              </w:rPr>
            </w:r>
            <w:r>
              <w:rPr>
                <w:b w:val="0"/>
                <w:sz w:val="18"/>
              </w:rPr>
              <w:t>23</w:t>
            </w:r>
          </w:p>
        </w:tc>
        <w:tc>
          <w:tcPr>
            <w:tcW w:type="dxa" w:w="2409"/>
          </w:tcPr>
          <w:p>
            <w:r>
              <w:rPr>
                <w:sz w:val="18"/>
              </w:rPr>
            </w:r>
            <w:r>
              <w:rPr>
                <w:b w:val="0"/>
                <w:sz w:val="18"/>
              </w:rPr>
              <w:t>脓</w:t>
            </w:r>
          </w:p>
        </w:tc>
        <w:tc>
          <w:tcPr>
            <w:tcW w:type="dxa" w:w="2409"/>
          </w:tcPr>
          <w:p>
            <w:r>
              <w:rPr>
                <w:sz w:val="18"/>
              </w:rPr>
            </w:r>
            <w:r>
              <w:rPr>
                <w:b w:val="0"/>
                <w:sz w:val="18"/>
              </w:rPr>
              <w:t>五</w:t>
            </w:r>
          </w:p>
        </w:tc>
        <w:tc>
          <w:tcPr>
            <w:tcW w:type="dxa" w:w="2409"/>
          </w:tcPr>
          <w:p>
            <w:r>
              <w:rPr>
                <w:sz w:val="18"/>
              </w:rPr>
            </w:r>
            <w:r>
              <w:rPr>
                <w:b w:val="0"/>
                <w:sz w:val="18"/>
              </w:rPr>
              <w:t>化脓、败坏的血、如痘中白点</w:t>
            </w:r>
          </w:p>
        </w:tc>
      </w:tr>
      <w:tr>
        <w:tc>
          <w:tcPr>
            <w:tcW w:type="dxa" w:w="2409"/>
            <w:shd w:val="clear" w:fill="F2F5FA"/>
          </w:tcPr>
          <w:p>
            <w:r>
              <w:rPr>
                <w:sz w:val="18"/>
              </w:rPr>
            </w:r>
            <w:r>
              <w:rPr>
                <w:b w:val="0"/>
                <w:sz w:val="18"/>
              </w:rPr>
              <w:t>24</w:t>
            </w:r>
          </w:p>
        </w:tc>
        <w:tc>
          <w:tcPr>
            <w:tcW w:type="dxa" w:w="2409"/>
            <w:shd w:val="clear" w:fill="F2F5FA"/>
          </w:tcPr>
          <w:p>
            <w:r>
              <w:rPr>
                <w:sz w:val="18"/>
              </w:rPr>
            </w:r>
            <w:r>
              <w:rPr>
                <w:b w:val="0"/>
                <w:sz w:val="18"/>
              </w:rPr>
              <w:t>血</w:t>
            </w:r>
          </w:p>
        </w:tc>
        <w:tc>
          <w:tcPr>
            <w:tcW w:type="dxa" w:w="2409"/>
            <w:shd w:val="clear" w:fill="F2F5FA"/>
          </w:tcPr>
          <w:p>
            <w:r>
              <w:rPr>
                <w:sz w:val="18"/>
              </w:rPr>
            </w:r>
            <w:r>
              <w:rPr>
                <w:b w:val="0"/>
                <w:sz w:val="18"/>
              </w:rPr>
              <w:t>五</w:t>
            </w:r>
          </w:p>
        </w:tc>
        <w:tc>
          <w:tcPr>
            <w:tcW w:type="dxa" w:w="2409"/>
            <w:shd w:val="clear" w:fill="F2F5FA"/>
          </w:tcPr>
          <w:p>
            <w:r>
              <w:rPr>
                <w:sz w:val="18"/>
              </w:rPr>
            </w:r>
            <w:r>
              <w:rPr>
                <w:b w:val="0"/>
                <w:sz w:val="18"/>
              </w:rPr>
              <w:t>遍布全身、腥臭</w:t>
            </w:r>
          </w:p>
        </w:tc>
      </w:tr>
      <w:tr>
        <w:tc>
          <w:tcPr>
            <w:tcW w:type="dxa" w:w="2409"/>
          </w:tcPr>
          <w:p>
            <w:r>
              <w:rPr>
                <w:sz w:val="18"/>
              </w:rPr>
            </w:r>
            <w:r>
              <w:rPr>
                <w:b w:val="0"/>
                <w:sz w:val="18"/>
              </w:rPr>
              <w:t>25</w:t>
            </w:r>
          </w:p>
        </w:tc>
        <w:tc>
          <w:tcPr>
            <w:tcW w:type="dxa" w:w="2409"/>
          </w:tcPr>
          <w:p>
            <w:r>
              <w:rPr>
                <w:sz w:val="18"/>
              </w:rPr>
            </w:r>
            <w:r>
              <w:rPr>
                <w:b w:val="0"/>
                <w:sz w:val="18"/>
              </w:rPr>
              <w:t>汗</w:t>
            </w:r>
          </w:p>
        </w:tc>
        <w:tc>
          <w:tcPr>
            <w:tcW w:type="dxa" w:w="2409"/>
          </w:tcPr>
          <w:p>
            <w:r>
              <w:rPr>
                <w:sz w:val="18"/>
              </w:rPr>
            </w:r>
            <w:r>
              <w:rPr>
                <w:b w:val="0"/>
                <w:sz w:val="18"/>
              </w:rPr>
              <w:t>五</w:t>
            </w:r>
          </w:p>
        </w:tc>
        <w:tc>
          <w:tcPr>
            <w:tcW w:type="dxa" w:w="2409"/>
          </w:tcPr>
          <w:p>
            <w:r>
              <w:rPr>
                <w:sz w:val="18"/>
              </w:rPr>
            </w:r>
            <w:r>
              <w:rPr>
                <w:b w:val="0"/>
                <w:sz w:val="18"/>
              </w:rPr>
              <w:t>毛孔出、夏日腋下味最显</w:t>
            </w:r>
          </w:p>
        </w:tc>
      </w:tr>
      <w:tr>
        <w:tc>
          <w:tcPr>
            <w:tcW w:type="dxa" w:w="2409"/>
            <w:shd w:val="clear" w:fill="F2F5FA"/>
          </w:tcPr>
          <w:p>
            <w:r>
              <w:rPr>
                <w:sz w:val="18"/>
              </w:rPr>
            </w:r>
            <w:r>
              <w:rPr>
                <w:b w:val="0"/>
                <w:sz w:val="18"/>
              </w:rPr>
              <w:t>26</w:t>
            </w:r>
          </w:p>
        </w:tc>
        <w:tc>
          <w:tcPr>
            <w:tcW w:type="dxa" w:w="2409"/>
            <w:shd w:val="clear" w:fill="F2F5FA"/>
          </w:tcPr>
          <w:p>
            <w:r>
              <w:rPr>
                <w:sz w:val="18"/>
              </w:rPr>
            </w:r>
            <w:r>
              <w:rPr>
                <w:b w:val="0"/>
                <w:sz w:val="18"/>
              </w:rPr>
              <w:t>脂</w:t>
            </w:r>
          </w:p>
        </w:tc>
        <w:tc>
          <w:tcPr>
            <w:tcW w:type="dxa" w:w="2409"/>
            <w:shd w:val="clear" w:fill="F2F5FA"/>
          </w:tcPr>
          <w:p>
            <w:r>
              <w:rPr>
                <w:sz w:val="18"/>
              </w:rPr>
            </w:r>
            <w:r>
              <w:rPr>
                <w:b w:val="0"/>
                <w:sz w:val="18"/>
              </w:rPr>
              <w:t>五</w:t>
            </w:r>
          </w:p>
        </w:tc>
        <w:tc>
          <w:tcPr>
            <w:tcW w:type="dxa" w:w="2409"/>
            <w:shd w:val="clear" w:fill="F2F5FA"/>
          </w:tcPr>
          <w:p>
            <w:r>
              <w:rPr>
                <w:sz w:val="18"/>
              </w:rPr>
            </w:r>
            <w:r>
              <w:rPr>
                <w:b w:val="0"/>
                <w:sz w:val="18"/>
              </w:rPr>
              <w:t>皮下黄脂、多在腹臀</w:t>
            </w:r>
          </w:p>
        </w:tc>
      </w:tr>
      <w:tr>
        <w:tc>
          <w:tcPr>
            <w:tcW w:type="dxa" w:w="2409"/>
          </w:tcPr>
          <w:p>
            <w:r>
              <w:rPr>
                <w:sz w:val="18"/>
              </w:rPr>
            </w:r>
            <w:r>
              <w:rPr>
                <w:b w:val="0"/>
                <w:sz w:val="18"/>
              </w:rPr>
              <w:t>27</w:t>
            </w:r>
          </w:p>
        </w:tc>
        <w:tc>
          <w:tcPr>
            <w:tcW w:type="dxa" w:w="2409"/>
          </w:tcPr>
          <w:p>
            <w:r>
              <w:rPr>
                <w:sz w:val="18"/>
              </w:rPr>
            </w:r>
            <w:r>
              <w:rPr>
                <w:b w:val="0"/>
                <w:sz w:val="18"/>
              </w:rPr>
              <w:t>泪</w:t>
            </w:r>
          </w:p>
        </w:tc>
        <w:tc>
          <w:tcPr>
            <w:tcW w:type="dxa" w:w="2409"/>
          </w:tcPr>
          <w:p>
            <w:r>
              <w:rPr>
                <w:sz w:val="18"/>
              </w:rPr>
            </w:r>
            <w:r>
              <w:rPr>
                <w:b w:val="0"/>
                <w:sz w:val="18"/>
              </w:rPr>
              <w:t>六</w:t>
            </w:r>
          </w:p>
        </w:tc>
        <w:tc>
          <w:tcPr>
            <w:tcW w:type="dxa" w:w="2409"/>
          </w:tcPr>
          <w:p>
            <w:r>
              <w:rPr>
                <w:sz w:val="18"/>
              </w:rPr>
            </w:r>
            <w:r>
              <w:rPr>
                <w:b w:val="0"/>
                <w:sz w:val="18"/>
              </w:rPr>
              <w:t>咸</w:t>
            </w:r>
          </w:p>
        </w:tc>
      </w:tr>
      <w:tr>
        <w:tc>
          <w:tcPr>
            <w:tcW w:type="dxa" w:w="2409"/>
            <w:shd w:val="clear" w:fill="F2F5FA"/>
          </w:tcPr>
          <w:p>
            <w:r>
              <w:rPr>
                <w:sz w:val="18"/>
              </w:rPr>
            </w:r>
            <w:r>
              <w:rPr>
                <w:b w:val="0"/>
                <w:sz w:val="18"/>
              </w:rPr>
              <w:t>28</w:t>
            </w:r>
          </w:p>
        </w:tc>
        <w:tc>
          <w:tcPr>
            <w:tcW w:type="dxa" w:w="2409"/>
            <w:shd w:val="clear" w:fill="F2F5FA"/>
          </w:tcPr>
          <w:p>
            <w:r>
              <w:rPr>
                <w:sz w:val="18"/>
              </w:rPr>
            </w:r>
            <w:r>
              <w:rPr>
                <w:b w:val="0"/>
                <w:sz w:val="18"/>
              </w:rPr>
              <w:t>脂膏</w:t>
            </w:r>
          </w:p>
        </w:tc>
        <w:tc>
          <w:tcPr>
            <w:tcW w:type="dxa" w:w="2409"/>
            <w:shd w:val="clear" w:fill="F2F5FA"/>
          </w:tcPr>
          <w:p>
            <w:r>
              <w:rPr>
                <w:sz w:val="18"/>
              </w:rPr>
            </w:r>
            <w:r>
              <w:rPr>
                <w:b w:val="0"/>
                <w:sz w:val="18"/>
              </w:rPr>
              <w:t>六</w:t>
            </w:r>
          </w:p>
        </w:tc>
        <w:tc>
          <w:tcPr>
            <w:tcW w:type="dxa" w:w="2409"/>
            <w:shd w:val="clear" w:fill="F2F5FA"/>
          </w:tcPr>
          <w:p>
            <w:r>
              <w:rPr>
                <w:sz w:val="18"/>
              </w:rPr>
            </w:r>
            <w:r>
              <w:rPr>
                <w:b w:val="0"/>
                <w:sz w:val="18"/>
              </w:rPr>
              <w:t>皮脂、久不浴搓之成团</w:t>
            </w:r>
          </w:p>
        </w:tc>
      </w:tr>
      <w:tr>
        <w:tc>
          <w:tcPr>
            <w:tcW w:type="dxa" w:w="2409"/>
          </w:tcPr>
          <w:p>
            <w:r>
              <w:rPr>
                <w:sz w:val="18"/>
              </w:rPr>
            </w:r>
            <w:r>
              <w:rPr>
                <w:b w:val="0"/>
                <w:sz w:val="18"/>
              </w:rPr>
              <w:t>29</w:t>
            </w:r>
          </w:p>
        </w:tc>
        <w:tc>
          <w:tcPr>
            <w:tcW w:type="dxa" w:w="2409"/>
          </w:tcPr>
          <w:p>
            <w:r>
              <w:rPr>
                <w:sz w:val="18"/>
              </w:rPr>
            </w:r>
            <w:r>
              <w:rPr>
                <w:b w:val="0"/>
                <w:sz w:val="18"/>
              </w:rPr>
              <w:t>唾</w:t>
            </w:r>
          </w:p>
        </w:tc>
        <w:tc>
          <w:tcPr>
            <w:tcW w:type="dxa" w:w="2409"/>
          </w:tcPr>
          <w:p>
            <w:r>
              <w:rPr>
                <w:sz w:val="18"/>
              </w:rPr>
            </w:r>
            <w:r>
              <w:rPr>
                <w:b w:val="0"/>
                <w:sz w:val="18"/>
              </w:rPr>
              <w:t>六</w:t>
            </w:r>
          </w:p>
        </w:tc>
        <w:tc>
          <w:tcPr>
            <w:tcW w:type="dxa" w:w="2409"/>
          </w:tcPr>
          <w:p>
            <w:r>
              <w:rPr>
                <w:sz w:val="18"/>
              </w:rPr>
            </w:r>
            <w:r>
              <w:rPr>
                <w:b w:val="0"/>
                <w:sz w:val="18"/>
              </w:rPr>
              <w:t>较痰为轻</w:t>
            </w:r>
          </w:p>
        </w:tc>
      </w:tr>
      <w:tr>
        <w:tc>
          <w:tcPr>
            <w:tcW w:type="dxa" w:w="2409"/>
            <w:shd w:val="clear" w:fill="F2F5FA"/>
          </w:tcPr>
          <w:p>
            <w:r>
              <w:rPr>
                <w:sz w:val="18"/>
              </w:rPr>
            </w:r>
            <w:r>
              <w:rPr>
                <w:b w:val="0"/>
                <w:sz w:val="18"/>
              </w:rPr>
              <w:t>30</w:t>
            </w:r>
          </w:p>
        </w:tc>
        <w:tc>
          <w:tcPr>
            <w:tcW w:type="dxa" w:w="2409"/>
            <w:shd w:val="clear" w:fill="F2F5FA"/>
          </w:tcPr>
          <w:p>
            <w:r>
              <w:rPr>
                <w:sz w:val="18"/>
              </w:rPr>
            </w:r>
            <w:r>
              <w:rPr>
                <w:b w:val="0"/>
                <w:sz w:val="18"/>
              </w:rPr>
              <w:t>涕</w:t>
            </w:r>
          </w:p>
        </w:tc>
        <w:tc>
          <w:tcPr>
            <w:tcW w:type="dxa" w:w="2409"/>
            <w:shd w:val="clear" w:fill="F2F5FA"/>
          </w:tcPr>
          <w:p>
            <w:r>
              <w:rPr>
                <w:sz w:val="18"/>
              </w:rPr>
            </w:r>
            <w:r>
              <w:rPr>
                <w:b w:val="0"/>
                <w:sz w:val="18"/>
              </w:rPr>
              <w:t>六</w:t>
            </w:r>
          </w:p>
        </w:tc>
        <w:tc>
          <w:tcPr>
            <w:tcW w:type="dxa" w:w="2409"/>
            <w:shd w:val="clear" w:fill="F2F5FA"/>
          </w:tcPr>
          <w:p>
            <w:r>
              <w:rPr>
                <w:sz w:val="18"/>
              </w:rPr>
            </w:r>
            <w:r>
              <w:rPr>
                <w:b w:val="0"/>
                <w:sz w:val="18"/>
              </w:rPr>
              <w:t>鼻腔内常存</w:t>
            </w:r>
          </w:p>
        </w:tc>
      </w:tr>
      <w:tr>
        <w:tc>
          <w:tcPr>
            <w:tcW w:type="dxa" w:w="2409"/>
          </w:tcPr>
          <w:p>
            <w:r>
              <w:rPr>
                <w:sz w:val="18"/>
              </w:rPr>
            </w:r>
            <w:r>
              <w:rPr>
                <w:b w:val="0"/>
                <w:sz w:val="18"/>
              </w:rPr>
              <w:t>31</w:t>
            </w:r>
          </w:p>
        </w:tc>
        <w:tc>
          <w:tcPr>
            <w:tcW w:type="dxa" w:w="2409"/>
          </w:tcPr>
          <w:p>
            <w:r>
              <w:rPr>
                <w:sz w:val="18"/>
              </w:rPr>
            </w:r>
            <w:r>
              <w:rPr>
                <w:b w:val="0"/>
                <w:sz w:val="18"/>
              </w:rPr>
              <w:t>关节滑液</w:t>
            </w:r>
          </w:p>
        </w:tc>
        <w:tc>
          <w:tcPr>
            <w:tcW w:type="dxa" w:w="2409"/>
          </w:tcPr>
          <w:p>
            <w:r>
              <w:rPr>
                <w:sz w:val="18"/>
              </w:rPr>
            </w:r>
            <w:r>
              <w:rPr>
                <w:b w:val="0"/>
                <w:sz w:val="18"/>
              </w:rPr>
              <w:t>六</w:t>
            </w:r>
          </w:p>
        </w:tc>
        <w:tc>
          <w:tcPr>
            <w:tcW w:type="dxa" w:w="2409"/>
          </w:tcPr>
          <w:p>
            <w:r>
              <w:rPr>
                <w:sz w:val="18"/>
              </w:rPr>
            </w:r>
            <w:r>
              <w:rPr>
                <w:b w:val="0"/>
                <w:sz w:val="18"/>
              </w:rPr>
              <w:t>骨节相连处、黄色</w:t>
            </w:r>
          </w:p>
        </w:tc>
      </w:tr>
      <w:tr>
        <w:tc>
          <w:tcPr>
            <w:tcW w:type="dxa" w:w="2409"/>
            <w:shd w:val="clear" w:fill="F2F5FA"/>
          </w:tcPr>
          <w:p>
            <w:r>
              <w:rPr>
                <w:sz w:val="18"/>
              </w:rPr>
            </w:r>
            <w:r>
              <w:rPr>
                <w:b w:val="0"/>
                <w:sz w:val="18"/>
              </w:rPr>
              <w:t>32</w:t>
            </w:r>
          </w:p>
        </w:tc>
        <w:tc>
          <w:tcPr>
            <w:tcW w:type="dxa" w:w="2409"/>
            <w:shd w:val="clear" w:fill="F2F5FA"/>
          </w:tcPr>
          <w:p>
            <w:r>
              <w:rPr>
                <w:sz w:val="18"/>
              </w:rPr>
            </w:r>
            <w:r>
              <w:rPr>
                <w:b w:val="0"/>
                <w:sz w:val="18"/>
              </w:rPr>
              <w:t>尿</w:t>
            </w:r>
          </w:p>
        </w:tc>
        <w:tc>
          <w:tcPr>
            <w:tcW w:type="dxa" w:w="2409"/>
            <w:shd w:val="clear" w:fill="F2F5FA"/>
          </w:tcPr>
          <w:p>
            <w:r>
              <w:rPr>
                <w:sz w:val="18"/>
              </w:rPr>
            </w:r>
            <w:r>
              <w:rPr>
                <w:b w:val="0"/>
                <w:sz w:val="18"/>
              </w:rPr>
              <w:t>六</w:t>
            </w:r>
          </w:p>
        </w:tc>
        <w:tc>
          <w:tcPr>
            <w:tcW w:type="dxa" w:w="2409"/>
            <w:shd w:val="clear" w:fill="F2F5FA"/>
          </w:tcPr>
          <w:p>
            <w:r>
              <w:rPr>
                <w:sz w:val="18"/>
              </w:rPr>
            </w:r>
            <w:r>
              <w:rPr>
                <w:b w:val="0"/>
                <w:sz w:val="18"/>
              </w:rPr>
              <w:t>膀胱内、味重</w:t>
            </w:r>
          </w:p>
        </w:tc>
      </w:tr>
    </w:tbl>
    <w:p>
      <w:pPr>
        <w:ind w:left="170"/>
        <w:pBdr>
          <w:left w:val="single" w:sz="18" w:space="4" w:color="1F3864"/>
        </w:pBdr>
        <w:shd w:val="clear" w:fill="F2F5FA"/>
      </w:pPr>
      <w:r>
        <w:rPr>
          <w:b/>
        </w:rPr>
        <w:t>注</w:t>
      </w:r>
      <w:r>
        <w:rPr>
          <w:b w:val="0"/>
        </w:rPr>
        <w:t>：上表「组别」与「可观测点」为</w:t>
      </w:r>
      <w:r>
        <w:rPr>
          <w:b/>
        </w:rPr>
        <w:t>教学提示</w:t>
      </w:r>
      <w:r>
        <w:rPr>
          <w:b w:val="0"/>
        </w:rPr>
        <w:t>，帮助主持人举例、帮助学员取相；</w:t>
      </w:r>
      <w:r>
        <w:rPr>
          <w:b/>
        </w:rPr>
        <w:t>身分次第以尊者开示为准</w:t>
      </w:r>
      <w:r>
        <w:rPr>
          <w:b w:val="0"/>
        </w:rPr>
        <w:t>，本表不作教义裁定。口播时如遇不确定处，以共读原文与录音原声为准。</w:t>
      </w:r>
    </w:p>
    <w:p>
      <w:pPr>
        <w:ind w:left="170"/>
        <w:pBdr>
          <w:left w:val="single" w:sz="18" w:space="4" w:color="1F3864"/>
        </w:pBdr>
        <w:shd w:val="clear" w:fill="F2F5FA"/>
      </w:pPr>
      <w:r>
        <w:rPr>
          <w:b/>
        </w:rPr>
        <w:t>⚠️ 主持人操作（本页图表）</w:t>
      </w:r>
      <w:r>
        <w:rPr>
          <w:b w:val="0"/>
        </w:rPr>
        <w:t>：上两表仅供</w:t>
      </w:r>
      <w:r>
        <w:rPr>
          <w:b/>
        </w:rPr>
        <w:t>串讲参考</w:t>
      </w:r>
      <w:r>
        <w:rPr>
          <w:b w:val="0"/>
        </w:rPr>
        <w:t>，不必朗读；若时间紧，主持人用「六组是地界四组＋水界两组、后面两组越好取相」一句话带过即可。涉及内脏/粪便的举例，</w:t>
      </w:r>
      <w:r>
        <w:rPr>
          <w:b/>
        </w:rPr>
        <w:t>照读原文即可，不加渲染、不点到具体人</w:t>
      </w:r>
      <w:r>
        <w:rPr>
          <w:b w:val="0"/>
        </w:rPr>
        <w:t>。</w:t>
      </w:r>
    </w:p>
    <w:p>
      <w:r>
        <w:rPr>
          <w:b/>
          <w:color w:val="1F3864"/>
          <w:sz w:val="26"/>
        </w:rPr>
        <w:t>💬 第一轮分享（20 min）</w:t>
      </w:r>
    </w:p>
    <w:p>
      <w:r>
        <w:rPr>
          <w:b/>
        </w:rPr>
        <w:t>分享规则（开场先声明）</w:t>
      </w:r>
      <w:r>
        <w:rPr>
          <w:b w:val="0"/>
        </w:rPr>
        <w:t>：①</w:t>
      </w:r>
      <w:r>
        <w:rPr>
          <w:b/>
        </w:rPr>
        <w:t>自愿</w:t>
      </w:r>
      <w:r>
        <w:rPr>
          <w:b w:val="0"/>
        </w:rPr>
        <w:t xml:space="preserve">为限，不想说可以「跳过」，说「我听听就好」即可；②每人约 </w:t>
      </w:r>
      <w:r>
        <w:rPr>
          <w:b/>
        </w:rPr>
        <w:t>3 分钟</w:t>
      </w:r>
      <w:r>
        <w:rPr>
          <w:b w:val="0"/>
        </w:rPr>
        <w:t>，先说感受、再说事例，</w:t>
      </w:r>
      <w:r>
        <w:rPr>
          <w:b/>
        </w:rPr>
        <w:t>不评判他人</w:t>
      </w:r>
      <w:r>
        <w:rPr>
          <w:b w:val="0"/>
        </w:rPr>
        <w:t>、不给建议；③分享内容</w:t>
      </w:r>
      <w:r>
        <w:rPr>
          <w:b/>
        </w:rPr>
        <w:t>只谈自己</w:t>
      </w:r>
      <w:r>
        <w:rPr>
          <w:b w:val="0"/>
        </w:rPr>
        <w:t>，不涉及具体他人、不指名；④涉及身体句子若令你不适，可只说「跳过这一句」，无需勉强；⑤主持人不追问、不诊断、不给心理学标签。</w:t>
      </w:r>
    </w:p>
    <w:p>
      <w:r>
        <w:rPr>
          <w:b/>
        </w:rPr>
        <w:t>起手问题（按人数选 2–4 个，由易到难）</w:t>
      </w:r>
      <w:r>
        <w:rPr>
          <w:b w:val="0"/>
        </w:rPr>
        <w:t>：</w:t>
      </w:r>
    </w:p>
    <w:p>
      <w:pPr>
        <w:pStyle w:val="ListNumber"/>
      </w:pPr>
      <w:r>
        <w:rPr>
          <w:b/>
        </w:rPr>
        <w:t>回顾手感</w:t>
      </w:r>
      <w:r>
        <w:rPr>
          <w:b w:val="0"/>
        </w:rPr>
        <w:t>：上周我们学了「七种善巧、十种作意」。这一周，当你</w:t>
      </w:r>
      <w:r>
        <w:rPr>
          <w:b/>
        </w:rPr>
        <w:t>顺着念</w:t>
      </w:r>
      <w:r>
        <w:rPr>
          <w:b w:val="0"/>
        </w:rPr>
        <w:t>三十二身分，念到哪一组时，心最容易「卡住」或走神？念到哪一组时，反而</w:t>
      </w:r>
      <w:r>
        <w:rPr>
          <w:b/>
        </w:rPr>
        <w:t>越念越顺</w:t>
      </w:r>
      <w:r>
        <w:rPr>
          <w:b w:val="0"/>
        </w:rPr>
        <w:t>？（提示：允许答案是「前面卡、后面顺」，这正是本周要讲的现象。）</w:t>
      </w:r>
    </w:p>
    <w:p>
      <w:pPr>
        <w:pStyle w:val="ListNumber"/>
      </w:pPr>
      <w:r>
        <w:rPr>
          <w:b/>
        </w:rPr>
        <w:t>定盘句体会</w:t>
      </w:r>
      <w:r>
        <w:rPr>
          <w:b w:val="0"/>
        </w:rPr>
        <w:t>：听到「</w:t>
      </w:r>
      <w:r>
        <w:rPr>
          <w:b/>
        </w:rPr>
        <w:t>可厌不是厌恶，是不可喜</w:t>
      </w:r>
      <w:r>
        <w:rPr>
          <w:b w:val="0"/>
        </w:rPr>
        <w:t>」这句话时，你的第一反应是什么？你过去有没有把「不净观」误解成「要讨厌自己的身体」？（提示：这是安全阀，允许说出顾虑。）</w:t>
      </w:r>
    </w:p>
    <w:p>
      <w:pPr>
        <w:pStyle w:val="ListNumber"/>
      </w:pPr>
      <w:r>
        <w:rPr>
          <w:b/>
        </w:rPr>
        <w:t>生活里的「不可喜」</w:t>
      </w:r>
      <w:r>
        <w:rPr>
          <w:b w:val="0"/>
        </w:rPr>
        <w:t>：生活中有没有一样东西——比如一碗放久的汤、一件没洗的衣服——你并没有「恨」它，只是</w:t>
      </w:r>
      <w:r>
        <w:rPr>
          <w:b/>
        </w:rPr>
        <w:t>自然就不想吃、不想碰</w:t>
      </w:r>
      <w:r>
        <w:rPr>
          <w:b w:val="0"/>
        </w:rPr>
        <w:t>？那份「不可喜而不抓取」的感觉，就是可厌作意的心相。</w:t>
      </w:r>
    </w:p>
    <w:p>
      <w:pPr>
        <w:pStyle w:val="ListNumber"/>
      </w:pPr>
      <w:r>
        <w:rPr>
          <w:b/>
        </w:rPr>
        <w:t>串链的体验</w:t>
      </w:r>
      <w:r>
        <w:rPr>
          <w:b w:val="0"/>
        </w:rPr>
        <w:t>：如果要你把三十二身分串成一条链，你觉得哪一组最想「跳过」？哪一组最「念得顺」？（提示：不要评判「该不该跳过」，只如实说。）</w:t>
      </w:r>
    </w:p>
    <w:p>
      <w:pPr>
        <w:pStyle w:val="ListNumber"/>
      </w:pPr>
      <w:r>
        <w:rPr>
          <w:b/>
        </w:rPr>
        <w:t>动机自查</w:t>
      </w:r>
      <w:r>
        <w:rPr>
          <w:b w:val="0"/>
        </w:rPr>
        <w:t>：尊者给了三种修习动机（为平静心／为去贪爱／为成就定力）。此刻你最相应哪一个？为什么？（提示：没有标准答案。）</w:t>
      </w:r>
    </w:p>
    <w:p>
      <w:r>
        <w:rPr>
          <w:b/>
        </w:rPr>
        <w:t>分享形式</w:t>
      </w:r>
      <w:r>
        <w:rPr>
          <w:b w:val="0"/>
        </w:rPr>
        <w:t xml:space="preserve">：人多时按 </w:t>
      </w:r>
      <w:r>
        <w:rPr>
          <w:b/>
        </w:rPr>
        <w:t>3 人一轮</w:t>
      </w:r>
      <w:r>
        <w:rPr>
          <w:b w:val="0"/>
        </w:rPr>
        <w:t>、每人限时 3 min（可用手机计时）；轮到的第一个人先做「一分钟静默」，再开口。</w:t>
      </w:r>
      <w:r>
        <w:rPr>
          <w:b/>
        </w:rPr>
        <w:t>主持人不总结对错</w:t>
      </w:r>
      <w:r>
        <w:rPr>
          <w:b w:val="0"/>
        </w:rPr>
        <w:t>，只在每轮末尾用一句「谢谢你的分享，我们把它放在心里」收束。</w:t>
      </w:r>
    </w:p>
    <w:p>
      <w:r>
        <w:rPr>
          <w:b/>
        </w:rPr>
        <w:t>主持人串场建议</w:t>
      </w:r>
      <w:r>
        <w:rPr>
          <w:b w:val="0"/>
        </w:rPr>
        <w:t>：分享环节</w:t>
      </w:r>
      <w:r>
        <w:rPr>
          <w:b/>
        </w:rPr>
        <w:t>不做结论</w:t>
      </w:r>
      <w:r>
        <w:rPr>
          <w:b w:val="0"/>
        </w:rPr>
        <w:t>，把问题留在心里，带进接下来的讨论。若出现「我好讨厌自己」这类表述，轻轻接一句：「我们先不急着给自己下判断，等一下的定盘句会帮上忙。」</w:t>
      </w:r>
    </w:p>
    <w:p>
      <w:r>
        <w:rPr>
          <w:b/>
          <w:color w:val="1F3864"/>
          <w:sz w:val="23"/>
        </w:rPr>
        <w:t>🗣 分享带领手册（主持人备用，不必逐字读）</w:t>
      </w:r>
    </w:p>
    <w:p>
      <w:r>
        <w:rPr>
          <w:b/>
        </w:rPr>
        <w:t>为什么要先分享、再讨论</w:t>
      </w:r>
      <w:r>
        <w:rPr>
          <w:b w:val="0"/>
        </w:rPr>
        <w:t>：先让每个人</w:t>
      </w:r>
      <w:r>
        <w:rPr>
          <w:b/>
        </w:rPr>
        <w:t>用自己的语言</w:t>
      </w:r>
      <w:r>
        <w:rPr>
          <w:b w:val="0"/>
        </w:rPr>
        <w:t>碰一碰本周主题（顺逆、不可喜、串链），把生涩的义理「预热」成个人经验；这样进讨论时，才不会只有主持人说、其余人听。</w:t>
      </w:r>
    </w:p>
    <w:p>
      <w:r>
        <w:rPr>
          <w:b/>
        </w:rPr>
        <w:t>分层邀请（照顾不同状态的人）</w:t>
      </w:r>
      <w:r>
        <w:rPr>
          <w:b w:val="0"/>
        </w:rPr>
        <w:t>：</w:t>
      </w:r>
    </w:p>
    <w:p>
      <w:pPr>
        <w:pStyle w:val="ListBullet"/>
      </w:pPr>
      <w:r>
        <w:rPr>
          <w:b/>
        </w:rPr>
        <w:t>想说的</w:t>
      </w:r>
      <w:r>
        <w:rPr>
          <w:b w:val="0"/>
        </w:rPr>
        <w:t>：请他先说</w:t>
      </w:r>
      <w:r>
        <w:rPr>
          <w:b/>
        </w:rPr>
        <w:t>感受</w:t>
      </w:r>
      <w:r>
        <w:rPr>
          <w:b w:val="0"/>
        </w:rPr>
        <w:t>、再说</w:t>
      </w:r>
      <w:r>
        <w:rPr>
          <w:b/>
        </w:rPr>
        <w:t>事例</w:t>
      </w:r>
      <w:r>
        <w:rPr>
          <w:b w:val="0"/>
        </w:rPr>
        <w:t>，限 3 min。</w:t>
      </w:r>
    </w:p>
    <w:p>
      <w:pPr>
        <w:pStyle w:val="ListBullet"/>
      </w:pPr>
      <w:r>
        <w:rPr>
          <w:b/>
        </w:rPr>
        <w:t>不确定的</w:t>
      </w:r>
      <w:r>
        <w:rPr>
          <w:b w:val="0"/>
        </w:rPr>
        <w:t>：邀请他说出「我最有疑问的一点」，不必有结论。</w:t>
      </w:r>
    </w:p>
    <w:p>
      <w:pPr>
        <w:pStyle w:val="ListBullet"/>
      </w:pPr>
      <w:r>
        <w:rPr>
          <w:b/>
        </w:rPr>
        <w:t>不想说的</w:t>
      </w:r>
      <w:r>
        <w:rPr>
          <w:b w:val="0"/>
        </w:rPr>
        <w:t>：明确说「</w:t>
      </w:r>
      <w:r>
        <w:rPr>
          <w:b/>
        </w:rPr>
        <w:t>听也是参与</w:t>
      </w:r>
      <w:r>
        <w:rPr>
          <w:b w:val="0"/>
        </w:rPr>
        <w:t>」，</w:t>
      </w:r>
      <w:r>
        <w:rPr>
          <w:b/>
        </w:rPr>
        <w:t>不重复邀请</w:t>
      </w:r>
      <w:r>
        <w:rPr>
          <w:b w:val="0"/>
        </w:rPr>
        <w:t>，不点名。</w:t>
      </w:r>
    </w:p>
    <w:p>
      <w:pPr>
        <w:pStyle w:val="ListBullet"/>
      </w:pPr>
      <w:r>
        <w:rPr>
          <w:b/>
        </w:rPr>
        <w:t>说得太长的</w:t>
      </w:r>
      <w:r>
        <w:rPr>
          <w:b w:val="0"/>
        </w:rPr>
        <w:t>：用「谢谢，我先把你这段记在心里，我们留给下一位」</w:t>
      </w:r>
      <w:r>
        <w:rPr>
          <w:b/>
        </w:rPr>
        <w:t>温和收束</w:t>
      </w:r>
      <w:r>
        <w:rPr>
          <w:b w:val="0"/>
        </w:rPr>
        <w:t>。</w:t>
      </w:r>
    </w:p>
    <w:p>
      <w:r>
        <w:rPr>
          <w:b/>
        </w:rPr>
        <w:t>四个「安全追问」（仅当分享者主动展开时用）</w:t>
      </w:r>
      <w:r>
        <w:rPr>
          <w:b w:val="0"/>
        </w:rPr>
        <w:t>：</w:t>
      </w:r>
    </w:p>
    <w:p>
      <w:pPr>
        <w:pStyle w:val="ListNumber"/>
      </w:pPr>
      <w:r>
        <w:rPr>
          <w:b w:val="0"/>
        </w:rPr>
        <w:t>「那一刻，你的心是</w:t>
      </w:r>
      <w:r>
        <w:rPr>
          <w:b/>
        </w:rPr>
        <w:t>松开</w:t>
      </w:r>
      <w:r>
        <w:rPr>
          <w:b w:val="0"/>
        </w:rPr>
        <w:t>了一点，还是</w:t>
      </w:r>
      <w:r>
        <w:rPr>
          <w:b/>
        </w:rPr>
        <w:t>紧</w:t>
      </w:r>
      <w:r>
        <w:rPr>
          <w:b w:val="0"/>
        </w:rPr>
        <w:t>了一点？」</w:t>
      </w:r>
    </w:p>
    <w:p>
      <w:pPr>
        <w:pStyle w:val="ListNumber"/>
      </w:pPr>
      <w:r>
        <w:rPr>
          <w:b w:val="0"/>
        </w:rPr>
        <w:t>「你说『不可喜』，能不能再多说一点那个感觉？」</w:t>
      </w:r>
    </w:p>
    <w:p>
      <w:pPr>
        <w:pStyle w:val="ListNumber"/>
      </w:pPr>
      <w:r>
        <w:rPr>
          <w:b w:val="0"/>
        </w:rPr>
        <w:t>「如果把它比作一个画面，会是什么？」</w:t>
      </w:r>
    </w:p>
    <w:p>
      <w:pPr>
        <w:pStyle w:val="ListNumber"/>
      </w:pPr>
      <w:r>
        <w:rPr>
          <w:b w:val="0"/>
        </w:rPr>
        <w:t>「这次你打算带回去练</w:t>
      </w:r>
      <w:r>
        <w:rPr>
          <w:b/>
        </w:rPr>
        <w:t>哪一组</w:t>
      </w:r>
      <w:r>
        <w:rPr>
          <w:b w:val="0"/>
        </w:rPr>
        <w:t>？」</w:t>
      </w:r>
    </w:p>
    <w:p>
      <w:r>
        <w:rPr>
          <w:b/>
        </w:rPr>
        <w:t>分享与本周主题的接口</w:t>
      </w:r>
      <w:r>
        <w:rPr>
          <w:b w:val="0"/>
        </w:rPr>
        <w:t>：把成员的分享</w:t>
      </w:r>
      <w:r>
        <w:rPr>
          <w:b/>
        </w:rPr>
        <w:t>轻轻扣回</w:t>
      </w:r>
      <w:r>
        <w:rPr>
          <w:b w:val="0"/>
        </w:rPr>
        <w:t>主题——例如有人说「念到粪就想跳过」，可接：「这正是我们等一下要讲的『顺逆串链』里最需要说清楚的一段。」</w:t>
      </w:r>
    </w:p>
    <w:p>
      <w:r>
        <w:rPr>
          <w:b/>
        </w:rPr>
        <w:t>时间控制</w:t>
      </w:r>
      <w:r>
        <w:rPr>
          <w:b w:val="0"/>
        </w:rPr>
        <w:t>：25 min ≈ 6–8 人 × 3 min ＋ 主持串场；宁少勿多，</w:t>
      </w:r>
      <w:r>
        <w:rPr>
          <w:b/>
        </w:rPr>
        <w:t>留白给静默</w:t>
      </w:r>
      <w:r>
        <w:rPr>
          <w:b w:val="0"/>
        </w:rPr>
        <w:t>。</w:t>
      </w:r>
    </w:p>
    <w:p>
      <w:r>
        <w:rPr>
          <w:b/>
        </w:rPr>
        <w:t>三条「邀请语」（可直接照念）</w:t>
      </w:r>
      <w:r>
        <w:rPr>
          <w:b w:val="0"/>
        </w:rPr>
        <w:t>：</w:t>
      </w:r>
    </w:p>
    <w:p>
      <w:pPr>
        <w:pStyle w:val="ListNumber"/>
      </w:pPr>
      <w:r>
        <w:rPr>
          <w:b w:val="0"/>
        </w:rPr>
        <w:t>「今天我们聊的是『可厌』，可能有人心里已经有反应了——欢迎说出来，也完全可以只听。」</w:t>
      </w:r>
    </w:p>
    <w:p>
      <w:pPr>
        <w:pStyle w:val="ListNumber"/>
      </w:pPr>
      <w:r>
        <w:rPr>
          <w:b w:val="0"/>
        </w:rPr>
        <w:t>「不用讲得『对』，讲你真实的那个感觉就好。」</w:t>
      </w:r>
    </w:p>
    <w:p>
      <w:pPr>
        <w:pStyle w:val="ListNumber"/>
      </w:pPr>
      <w:r>
        <w:rPr>
          <w:b w:val="0"/>
        </w:rPr>
        <w:t>「如果讲到一半不想讲了，随时可以停，没关系的。」</w:t>
      </w:r>
    </w:p>
    <w:p>
      <w:r>
        <w:rPr>
          <w:b/>
          <w:color w:val="1F3864"/>
          <w:sz w:val="26"/>
        </w:rPr>
        <w:t>🎯 主题讨论（35 min）</w:t>
      </w:r>
    </w:p>
    <w:p>
      <w:r>
        <w:rPr>
          <w:b w:val="0"/>
        </w:rPr>
        <w:t>（四问由浅入深，指向实修。每问先给成员 2–3 分钟静默思考，再自由发言，主持人最后用「小结框」收束。）</w:t>
      </w:r>
    </w:p>
    <w:p>
      <w:r>
        <w:rPr>
          <w:b/>
          <w:color w:val="1F3864"/>
          <w:sz w:val="23"/>
        </w:rPr>
        <w:t>第一问：顺、逆两序为什么都要念？——「串链」的门道</w:t>
      </w:r>
    </w:p>
    <w:p>
      <w:r>
        <w:rPr>
          <w:b/>
        </w:rPr>
        <w:t>引导</w:t>
      </w:r>
      <w:r>
        <w:rPr>
          <w:b w:val="0"/>
        </w:rPr>
        <w:t>：尊者引导我们「从头发一直到尿」逐一作意，末了又提示可以「再倒回来」。为什么不能只练一个方向？而且，为什么念到第二组、第三组时，要</w:t>
      </w:r>
      <w:r>
        <w:rPr>
          <w:b/>
        </w:rPr>
        <w:t>连着前面所有身分一起念</w:t>
      </w:r>
      <w:r>
        <w:rPr>
          <w:b w:val="0"/>
        </w:rPr>
        <w:t>，而不是念完一组就丢开一组？</w:t>
      </w:r>
    </w:p>
    <w:p>
      <w:r>
        <w:rPr>
          <w:b/>
        </w:rPr>
        <w:t>讨论提示（主持人可用）</w:t>
      </w:r>
      <w:r>
        <w:rPr>
          <w:b w:val="0"/>
        </w:rPr>
        <w:t>：</w:t>
      </w:r>
    </w:p>
    <w:p>
      <w:pPr>
        <w:pStyle w:val="ListBullet"/>
      </w:pPr>
      <w:r>
        <w:rPr>
          <w:b/>
        </w:rPr>
        <w:t>顺（发→尿）</w:t>
      </w:r>
      <w:r>
        <w:rPr>
          <w:b w:val="0"/>
        </w:rPr>
        <w:t>是「建立次第」——把散乱的三十二个点，按身体从外到内、从上到下、从地界到水界的顺序，编成一条</w:t>
      </w:r>
      <w:r>
        <w:rPr>
          <w:b/>
        </w:rPr>
        <w:t>有方向、有位置的链</w:t>
      </w:r>
      <w:r>
        <w:rPr>
          <w:b w:val="0"/>
        </w:rPr>
        <w:t>；心不再乱窜。</w:t>
      </w:r>
    </w:p>
    <w:p>
      <w:pPr>
        <w:pStyle w:val="ListBullet"/>
      </w:pPr>
      <w:r>
        <w:rPr>
          <w:b/>
        </w:rPr>
        <w:t>逆（尿→发）</w:t>
      </w:r>
      <w:r>
        <w:rPr>
          <w:b w:val="0"/>
        </w:rPr>
        <w:t>是「检验与加固」——逆着走，强迫心</w:t>
      </w:r>
      <w:r>
        <w:rPr>
          <w:b/>
        </w:rPr>
        <w:t>不从熟悉的开头偷懒</w:t>
      </w:r>
      <w:r>
        <w:rPr>
          <w:b w:val="0"/>
        </w:rPr>
        <w:t>，必须真正记得整条链；顺逆都通，才叫「熟」。</w:t>
      </w:r>
    </w:p>
    <w:p>
      <w:pPr>
        <w:pStyle w:val="ListBullet"/>
      </w:pPr>
      <w:r>
        <w:rPr>
          <w:b/>
        </w:rPr>
        <w:t>「连前面所有身分一并念」</w:t>
      </w:r>
      <w:r>
        <w:rPr>
          <w:b w:val="0"/>
        </w:rPr>
        <w:t>是</w:t>
      </w:r>
      <w:r>
        <w:rPr>
          <w:b/>
        </w:rPr>
        <w:t>累积式串链</w:t>
      </w:r>
      <w:r>
        <w:rPr>
          <w:b w:val="0"/>
        </w:rPr>
        <w:t>：念第二组时带着第一组，念第六组时带着前五组，等于</w:t>
      </w:r>
      <w:r>
        <w:rPr>
          <w:b/>
        </w:rPr>
        <w:t>每往后走一步，就把整条链复习一遍</w:t>
      </w:r>
      <w:r>
        <w:rPr>
          <w:b w:val="0"/>
        </w:rPr>
        <w:t>。它有两个好处：其一，旧身分不断被复习，越来越熟；其二，</w:t>
      </w:r>
      <w:r>
        <w:rPr>
          <w:b/>
        </w:rPr>
        <w:t>借旧带新</w:t>
      </w:r>
      <w:r>
        <w:rPr>
          <w:b w:val="0"/>
        </w:rPr>
        <w:t>，新的身分借着已熟的形象「顺」出来，取相更快。</w:t>
      </w:r>
    </w:p>
    <w:p>
      <w:pPr>
        <w:pStyle w:val="ListBullet"/>
      </w:pPr>
      <w:r>
        <w:rPr>
          <w:b/>
        </w:rPr>
        <w:t>越到后面越快</w:t>
      </w:r>
      <w:r>
        <w:rPr>
          <w:b w:val="0"/>
        </w:rPr>
        <w:t>：地界四组（发毛爪齿皮／肉筋骨髓肾／心肝脾肺膜／肠肠间膜胃中物粪脑）是「实体、硬」的，要观察比对；水界两组（胆痰脓血汗脂／泪唾涕尿等）本身就是分泌物排泄物，</w:t>
      </w:r>
      <w:r>
        <w:rPr>
          <w:b/>
        </w:rPr>
        <w:t>特征鲜明、味道明显</w:t>
      </w:r>
      <w:r>
        <w:rPr>
          <w:b w:val="0"/>
        </w:rPr>
        <w:t>——尊者早前已说过「后面的这个可验都是很好取的」。所以串链时，后面几组不必磨蹭，可以放快。</w:t>
      </w:r>
    </w:p>
    <w:p>
      <w:r>
        <w:rPr>
          <w:b/>
        </w:rPr>
        <w:t>小结框</w:t>
      </w:r>
      <w:r>
        <w:rPr>
          <w:b w:val="0"/>
        </w:rPr>
        <w:t>：顺＝建链，逆＝验链，「连前面一并念」＝滚雪球式复习；先把链串起来，再谈「取相」。</w:t>
      </w:r>
    </w:p>
    <w:p>
      <w:r>
        <w:rPr>
          <w:b/>
          <w:color w:val="1F3864"/>
          <w:sz w:val="23"/>
        </w:rPr>
        <w:t>第二问：「超越名称概念」是什么意思？——从「念名字」到「见那个相」</w:t>
      </w:r>
    </w:p>
    <w:p>
      <w:r>
        <w:rPr>
          <w:b/>
        </w:rPr>
        <w:t>引导</w:t>
      </w:r>
      <w:r>
        <w:rPr>
          <w:b w:val="0"/>
        </w:rPr>
        <w:t>：我们念「发、毛、爪、齿、皮」，很容易越念越像在</w:t>
      </w:r>
      <w:r>
        <w:rPr>
          <w:b/>
        </w:rPr>
        <w:t>念一串名字</w:t>
      </w:r>
      <w:r>
        <w:rPr>
          <w:b w:val="0"/>
        </w:rPr>
        <w:t>。尊者说，练到后面要</w:t>
      </w:r>
      <w:r>
        <w:rPr>
          <w:b/>
        </w:rPr>
        <w:t>超越名称的概念</w:t>
      </w:r>
      <w:r>
        <w:rPr>
          <w:b w:val="0"/>
        </w:rPr>
        <w:t>。请问：从「念名字」到「不见名字、只见形象/相」，中间发生了什么？为什么这一步对「可厌作意」是决定性的？</w:t>
      </w:r>
    </w:p>
    <w:p>
      <w:r>
        <w:rPr>
          <w:b/>
        </w:rPr>
        <w:t>讨论提示（主持人可用）</w:t>
      </w:r>
      <w:r>
        <w:rPr>
          <w:b w:val="0"/>
        </w:rPr>
        <w:t>：</w:t>
      </w:r>
    </w:p>
    <w:p>
      <w:pPr>
        <w:pStyle w:val="ListBullet"/>
      </w:pPr>
      <w:r>
        <w:rPr>
          <w:b/>
        </w:rPr>
        <w:t>两种状态的区别</w:t>
      </w:r>
      <w:r>
        <w:rPr>
          <w:b w:val="0"/>
        </w:rPr>
        <w:t>：一种是心在</w:t>
      </w:r>
      <w:r>
        <w:rPr>
          <w:b/>
        </w:rPr>
        <w:t>语言层</w:t>
      </w:r>
      <w:r>
        <w:rPr>
          <w:b w:val="0"/>
        </w:rPr>
        <w:t>打转——「我这在念发毛爪齿皮」，名字排着队。另一种是</w:t>
      </w:r>
      <w:r>
        <w:rPr>
          <w:b/>
        </w:rPr>
        <w:t>名字与所指形象合一</w:t>
      </w:r>
      <w:r>
        <w:rPr>
          <w:b w:val="0"/>
        </w:rPr>
        <w:t>，乃至名字脱落，</w:t>
      </w:r>
      <w:r>
        <w:rPr>
          <w:b/>
        </w:rPr>
        <w:t>心里直接现起那个东西的样子/相</w:t>
      </w:r>
      <w:r>
        <w:rPr>
          <w:b w:val="0"/>
        </w:rPr>
        <w:t>（例如「一团腥臭的肌」、一片「浸着尿液的湿相」）。</w:t>
      </w:r>
    </w:p>
    <w:p>
      <w:pPr>
        <w:pStyle w:val="ListBullet"/>
      </w:pPr>
      <w:r>
        <w:rPr>
          <w:b/>
        </w:rPr>
        <w:t>为什么决定作用</w:t>
      </w:r>
      <w:r>
        <w:rPr>
          <w:b w:val="0"/>
        </w:rPr>
        <w:t>：可厌作意的所缘是</w:t>
      </w:r>
      <w:r>
        <w:rPr>
          <w:b/>
        </w:rPr>
        <w:t>「不可喜的相」</w:t>
      </w:r>
      <w:r>
        <w:rPr>
          <w:b w:val="0"/>
        </w:rPr>
        <w:t>，不是「不可喜这个词」。停留在词上，只是</w:t>
      </w:r>
      <w:r>
        <w:rPr>
          <w:b/>
        </w:rPr>
        <w:t>忆念知识</w:t>
      </w:r>
      <w:r>
        <w:rPr>
          <w:b w:val="0"/>
        </w:rPr>
        <w:t>；现起那个相，才</w:t>
      </w:r>
      <w:r>
        <w:rPr>
          <w:b/>
        </w:rPr>
        <w:t>对心产生真实的冲击与净化</w:t>
      </w:r>
      <w:r>
        <w:rPr>
          <w:b w:val="0"/>
        </w:rPr>
        <w:t>（去除对身体的贪爱滤镜）。</w:t>
      </w:r>
    </w:p>
    <w:p>
      <w:pPr>
        <w:pStyle w:val="ListBullet"/>
      </w:pPr>
      <w:r>
        <w:rPr>
          <w:b/>
        </w:rPr>
        <w:t>实操抓手</w:t>
      </w:r>
      <w:r>
        <w:rPr>
          <w:b w:val="0"/>
        </w:rPr>
        <w:t>：尊者给了两条便捷路——①</w:t>
      </w:r>
      <w:r>
        <w:rPr>
          <w:b/>
        </w:rPr>
        <w:t>若有可验（能取到可厌相）最好</w:t>
      </w:r>
      <w:r>
        <w:rPr>
          <w:b w:val="0"/>
        </w:rPr>
        <w:t>，所缘就是那个相；②</w:t>
      </w:r>
      <w:r>
        <w:rPr>
          <w:b/>
        </w:rPr>
        <w:t>若暂时取不到可厌相，只取身分本身、默念其名（如「骨头、白骨」）也可以</w:t>
      </w:r>
      <w:r>
        <w:rPr>
          <w:b w:val="0"/>
        </w:rPr>
        <w:t>，先让心「有地方放」，再慢慢过渡到相。</w:t>
      </w:r>
      <w:r>
        <w:rPr>
          <w:b/>
        </w:rPr>
        <w:t>心若习惯控制，先不要急</w:t>
      </w:r>
      <w:r>
        <w:rPr>
          <w:b w:val="0"/>
        </w:rPr>
        <w:t>——取一个目标先安住，再换、再比较。</w:t>
      </w:r>
    </w:p>
    <w:p>
      <w:pPr>
        <w:pStyle w:val="ListBullet"/>
      </w:pPr>
      <w:r>
        <w:rPr>
          <w:b/>
        </w:rPr>
        <w:t>安全提醒（务必点出）</w:t>
      </w:r>
      <w:r>
        <w:rPr>
          <w:b w:val="0"/>
        </w:rPr>
        <w:t>：现起「不可喜相」时，心的质地应是</w:t>
      </w:r>
      <w:r>
        <w:rPr>
          <w:b/>
        </w:rPr>
        <w:t>松、凉、舍</w:t>
      </w:r>
      <w:r>
        <w:rPr>
          <w:b w:val="0"/>
        </w:rPr>
        <w:t>。若发现自己心跳加快、厌恶、发紧——那是</w:t>
      </w:r>
      <w:r>
        <w:rPr>
          <w:b/>
        </w:rPr>
        <w:t>嗔心冒头</w:t>
      </w:r>
      <w:r>
        <w:rPr>
          <w:b w:val="0"/>
        </w:rPr>
        <w:t>了，说明方向偏了。</w:t>
      </w:r>
      <w:r>
        <w:rPr>
          <w:b/>
        </w:rPr>
        <w:t>退回「只是不可喜、不抓不推」的中舍</w:t>
      </w:r>
      <w:r>
        <w:rPr>
          <w:b w:val="0"/>
        </w:rPr>
        <w:t>，或</w:t>
      </w:r>
      <w:r>
        <w:rPr>
          <w:b/>
        </w:rPr>
        <w:t>换一组较轻的</w:t>
      </w:r>
      <w:r>
        <w:rPr>
          <w:b w:val="0"/>
        </w:rPr>
        <w:t>（如「皮肤／指甲」），乃至</w:t>
      </w:r>
      <w:r>
        <w:rPr>
          <w:b/>
        </w:rPr>
        <w:t>只默念名字</w:t>
      </w:r>
      <w:r>
        <w:rPr>
          <w:b w:val="0"/>
        </w:rPr>
        <w:t>即可。</w:t>
      </w:r>
    </w:p>
    <w:p>
      <w:r>
        <w:rPr>
          <w:b/>
        </w:rPr>
        <w:t>小结框</w:t>
      </w:r>
      <w:r>
        <w:rPr>
          <w:b w:val="0"/>
        </w:rPr>
        <w:t>：超越名称＝从「念词」到「见相」；所缘是「不可喜的相」，而心的质地必须是「松凉舍」，不是「厌恶」。</w:t>
      </w:r>
    </w:p>
    <w:p>
      <w:r>
        <w:rPr>
          <w:b/>
          <w:color w:val="1F3864"/>
          <w:sz w:val="23"/>
        </w:rPr>
        <w:t>第三问：「可厌」与「厌恶」到底差在哪里？——asubha 的分寸</w:t>
      </w:r>
    </w:p>
    <w:p>
      <w:r>
        <w:rPr>
          <w:b/>
        </w:rPr>
        <w:t>引导</w:t>
      </w:r>
      <w:r>
        <w:rPr>
          <w:b w:val="0"/>
        </w:rPr>
        <w:t>：这可能是全系列最容易被误解的一问。请结合尊者的话想一想：「可厌作意……不是不断地去厌恶它，而是取到它不可喜」，又说「取到时你的心是</w:t>
      </w:r>
      <w:r>
        <w:rPr>
          <w:b/>
        </w:rPr>
        <w:t>放松的、清凉的</w:t>
      </w:r>
      <w:r>
        <w:rPr>
          <w:b w:val="0"/>
        </w:rPr>
        <w:t>」。那么——</w:t>
      </w:r>
      <w:r>
        <w:rPr>
          <w:b/>
        </w:rPr>
        <w:t>「可厌」和「厌恶」在心上的区别到底是什么？</w:t>
      </w:r>
      <w:r>
        <w:rPr>
          <w:b w:val="0"/>
        </w:rPr>
        <w:t xml:space="preserve"> 如果把这两者混同，修行会出什么问题？</w:t>
      </w:r>
    </w:p>
    <w:p>
      <w:r>
        <w:rPr>
          <w:b/>
        </w:rPr>
        <w:t>讨论提示（主持人可用）</w:t>
      </w:r>
      <w:r>
        <w:rPr>
          <w:b w:val="0"/>
        </w:rPr>
        <w:t>：</w:t>
      </w:r>
    </w:p>
    <w:p>
      <w:pPr>
        <w:pStyle w:val="ListBullet"/>
      </w:pPr>
      <w:r>
        <w:rPr>
          <w:b/>
        </w:rPr>
        <w:t>一句话定盘</w:t>
      </w:r>
      <w:r>
        <w:rPr>
          <w:b w:val="0"/>
        </w:rPr>
        <w:t>：</w:t>
      </w:r>
      <w:r>
        <w:rPr>
          <w:b/>
        </w:rPr>
        <w:t>可厌＝不可喜（asubha）＝去掉美化滤镜后，如实知道它不具可喜性</w:t>
      </w:r>
      <w:r>
        <w:rPr>
          <w:b w:val="0"/>
        </w:rPr>
        <w:t>。</w:t>
      </w:r>
      <w:r>
        <w:rPr>
          <w:b/>
        </w:rPr>
        <w:t>厌恶（paṭigha／嗔）=心上带刺、要推开、要逃离</w:t>
      </w:r>
      <w:r>
        <w:rPr>
          <w:b w:val="0"/>
        </w:rPr>
        <w:t>，是</w:t>
      </w:r>
      <w:r>
        <w:rPr>
          <w:b/>
        </w:rPr>
        <w:t>嗔心</w:t>
      </w:r>
      <w:r>
        <w:rPr>
          <w:b w:val="0"/>
        </w:rPr>
        <w:t>。</w:t>
      </w:r>
    </w:p>
    <w:p>
      <w:pPr>
        <w:pStyle w:val="ListBullet"/>
      </w:pPr>
      <w:r>
        <w:rPr>
          <w:b/>
        </w:rPr>
        <w:t>尊者两喻的心相</w:t>
      </w:r>
      <w:r>
        <w:rPr>
          <w:b w:val="0"/>
        </w:rPr>
        <w:t>：头发入饭——你不是恨那根头发，只是「哦，不可喜」；路边狗屎——你不骂它，只是绕开、不抓取。</w:t>
      </w:r>
      <w:r>
        <w:rPr>
          <w:b/>
        </w:rPr>
        <w:t>「不抓取、不相应」，而非「要摧毁/要恨」。</w:t>
      </w:r>
    </w:p>
    <w:p>
      <w:pPr>
        <w:pStyle w:val="ListBullet"/>
      </w:pPr>
      <w:r>
        <w:rPr>
          <w:b/>
        </w:rPr>
        <w:t>为什么会修错</w:t>
      </w:r>
      <w:r>
        <w:rPr>
          <w:b w:val="0"/>
        </w:rPr>
        <w:t>：若把可厌当成「厌恶」，就会</w:t>
      </w:r>
      <w:r>
        <w:rPr>
          <w:b/>
        </w:rPr>
        <w:t>越修越紧绷、越修越自我嫌弃</w:t>
      </w:r>
      <w:r>
        <w:rPr>
          <w:b w:val="0"/>
        </w:rPr>
        <w:t>，甚至引发对自身、对他人的排斥。这是</w:t>
      </w:r>
      <w:r>
        <w:rPr>
          <w:b/>
        </w:rPr>
        <w:t>方向性错误</w:t>
      </w:r>
      <w:r>
        <w:rPr>
          <w:b w:val="0"/>
        </w:rPr>
        <w:t>，不是精进不足。三十二身分</w:t>
      </w:r>
      <w:r>
        <w:rPr>
          <w:b/>
        </w:rPr>
        <w:t>对治的是贪</w:t>
      </w:r>
      <w:r>
        <w:rPr>
          <w:b w:val="0"/>
        </w:rPr>
        <w:t>；当它被正确理解时，也</w:t>
      </w:r>
      <w:r>
        <w:rPr>
          <w:b/>
        </w:rPr>
        <w:t>同时征服「嗔」（不喜欢）</w:t>
      </w:r>
      <w:r>
        <w:rPr>
          <w:b w:val="0"/>
        </w:rPr>
        <w:t>——因为它的心相本来就是「无贪的中舍」。</w:t>
      </w:r>
    </w:p>
    <w:p>
      <w:pPr>
        <w:pStyle w:val="ListBullet"/>
      </w:pPr>
      <w:r>
        <w:rPr>
          <w:b/>
        </w:rPr>
        <w:t>三重安全边界（主持人朗读）</w:t>
      </w:r>
      <w:r>
        <w:rPr>
          <w:b w:val="0"/>
        </w:rPr>
        <w:t>：</w:t>
      </w:r>
      <w:r>
        <w:rPr>
          <w:b/>
        </w:rPr>
        <w:t>① 不自我嫌弃</w:t>
      </w:r>
      <w:r>
        <w:rPr>
          <w:b w:val="0"/>
        </w:rPr>
        <w:t>——不是「我一个脏东西、我很可恶」，而是「这些身分本来如此，与『我』无关」；</w:t>
      </w:r>
      <w:r>
        <w:rPr>
          <w:b/>
        </w:rPr>
        <w:t>② 不嫌恶他人</w:t>
      </w:r>
      <w:r>
        <w:rPr>
          <w:b w:val="0"/>
        </w:rPr>
        <w:t>——这是佛陀给修行人的通用对治法，</w:t>
      </w:r>
      <w:r>
        <w:rPr>
          <w:b/>
        </w:rPr>
        <w:t>与评断任何人无关</w:t>
      </w:r>
      <w:r>
        <w:rPr>
          <w:b w:val="0"/>
        </w:rPr>
        <w:t>；</w:t>
      </w:r>
      <w:r>
        <w:rPr>
          <w:b/>
        </w:rPr>
        <w:t>③ 不追求境界</w:t>
      </w:r>
      <w:r>
        <w:rPr>
          <w:b w:val="0"/>
        </w:rPr>
        <w:t>——不以「我取到可验了」为荣，不以体验自许。</w:t>
      </w:r>
    </w:p>
    <w:p>
      <w:r>
        <w:rPr>
          <w:b/>
        </w:rPr>
        <w:t>小结框</w:t>
      </w:r>
      <w:r>
        <w:rPr>
          <w:b w:val="0"/>
        </w:rPr>
        <w:t>：可厌是</w:t>
      </w:r>
      <w:r>
        <w:rPr>
          <w:b/>
        </w:rPr>
        <w:t>中舍的清凉</w:t>
      </w:r>
      <w:r>
        <w:rPr>
          <w:b w:val="0"/>
        </w:rPr>
        <w:t>，厌恶是</w:t>
      </w:r>
      <w:r>
        <w:rPr>
          <w:b/>
        </w:rPr>
        <w:t>带刺的嗔</w:t>
      </w:r>
      <w:r>
        <w:rPr>
          <w:b w:val="0"/>
        </w:rPr>
        <w:t>；同一句话，方向错了就是</w:t>
      </w:r>
      <w:r>
        <w:rPr>
          <w:b/>
        </w:rPr>
        <w:t>自伤</w:t>
      </w:r>
      <w:r>
        <w:rPr>
          <w:b w:val="0"/>
        </w:rPr>
        <w:t>，方向对了才是</w:t>
      </w:r>
      <w:r>
        <w:rPr>
          <w:b/>
        </w:rPr>
        <w:t>解药</w:t>
      </w:r>
      <w:r>
        <w:rPr>
          <w:b w:val="0"/>
        </w:rPr>
        <w:t>。这是本周、也是全系列最重要的一条安全线。</w:t>
      </w:r>
    </w:p>
    <w:p>
      <w:r>
        <w:rPr>
          <w:b/>
          <w:color w:val="1F3864"/>
          <w:sz w:val="23"/>
        </w:rPr>
        <w:t>第四问：怎么把「可厌作意」放进自己的日常？——三种动机与两把「应用钥匙」</w:t>
      </w:r>
    </w:p>
    <w:p>
      <w:r>
        <w:rPr>
          <w:b/>
        </w:rPr>
        <w:t>引导</w:t>
      </w:r>
      <w:r>
        <w:rPr>
          <w:b w:val="0"/>
        </w:rPr>
        <w:t>：尊者收尾时把修习分了三类动机，也给了「选取有感觉组别」的弹性。请想想：如果把你这一周的时间切一小块出来练三十二身分，你会</w:t>
      </w:r>
      <w:r>
        <w:rPr>
          <w:b/>
        </w:rPr>
        <w:t>为什么</w:t>
      </w:r>
      <w:r>
        <w:rPr>
          <w:b w:val="0"/>
        </w:rPr>
        <w:t>练（动机），又</w:t>
      </w:r>
      <w:r>
        <w:rPr>
          <w:b/>
        </w:rPr>
        <w:t>怎么</w:t>
      </w:r>
      <w:r>
        <w:rPr>
          <w:b w:val="0"/>
        </w:rPr>
        <w:t>练（方法）？</w:t>
      </w:r>
    </w:p>
    <w:p>
      <w:r>
        <w:rPr>
          <w:b/>
        </w:rPr>
        <w:t>讨论提示（主持人可用）</w:t>
      </w:r>
      <w:r>
        <w:rPr>
          <w:b w:val="0"/>
        </w:rPr>
        <w:t>：</w:t>
      </w:r>
    </w:p>
    <w:p>
      <w:pPr>
        <w:pStyle w:val="ListBullet"/>
      </w:pPr>
      <w:r>
        <w:rPr>
          <w:b/>
        </w:rPr>
        <w:t>两把应用钥匙</w:t>
      </w:r>
      <w:r>
        <w:rPr>
          <w:b w:val="0"/>
        </w:rPr>
        <w:t>：</w:t>
      </w:r>
      <w:r>
        <w:rPr>
          <w:b/>
        </w:rPr>
        <w:t>钥匙一·「护卫业处」</w:t>
      </w:r>
      <w:r>
        <w:rPr>
          <w:b w:val="0"/>
        </w:rPr>
        <w:t>——昏沉时（内容多、有层次，不易睡着）、散乱时（先来回觉察几组，心静了再回根本业处）。</w:t>
      </w:r>
      <w:r>
        <w:rPr>
          <w:b/>
        </w:rPr>
        <w:t>钥匙二·「对治贪爱」</w:t>
      </w:r>
      <w:r>
        <w:rPr>
          <w:b w:val="0"/>
        </w:rPr>
        <w:t>——当对自他身体的贪恋、或对外表的执取冒出来时，</w:t>
      </w:r>
      <w:r>
        <w:rPr>
          <w:b/>
        </w:rPr>
        <w:t>当场取「不可喜相」</w:t>
      </w:r>
      <w:r>
        <w:rPr>
          <w:b w:val="0"/>
        </w:rPr>
        <w:t>（例如对方不过是一堆身分的组合）。</w:t>
      </w:r>
    </w:p>
    <w:p>
      <w:pPr>
        <w:pStyle w:val="ListBullet"/>
      </w:pPr>
      <w:r>
        <w:rPr>
          <w:b/>
        </w:rPr>
        <w:t>案例研讨（选一，组内小声讨论 3 分钟）</w:t>
      </w:r>
      <w:r>
        <w:rPr>
          <w:b w:val="0"/>
        </w:rPr>
        <w:t>：</w:t>
      </w:r>
    </w:p>
    <w:p>
      <w:r>
        <w:rPr>
          <w:b w:val="0"/>
        </w:rPr>
        <w:t xml:space="preserve">  - *案例A*：一位同修说「一练到粪便、尿就恶心得坐不住」。</w:t>
      </w:r>
      <w:r>
        <w:rPr>
          <w:b/>
        </w:rPr>
        <w:t>你会怎么回应？</w:t>
      </w:r>
      <w:r>
        <w:rPr>
          <w:b w:val="0"/>
        </w:rPr>
        <w:t xml:space="preserve"> （参考：这正是「厌恶」冒头——退回去，只取「不可喜、不抓不推」，或先换「皮肤／指甲」这类较轻的一组；不必勉强，可只取一处、可暂停。）</w:t>
      </w:r>
    </w:p>
    <w:p>
      <w:r>
        <w:rPr>
          <w:b w:val="0"/>
        </w:rPr>
        <w:t xml:space="preserve">  - *案例B*：一位同修说「我念熟了，可心一点感觉都没有，是不是没效果？」（参考：可能停在「名字」上了——试着让名字与形象合一；也可能正处「中舍」，</w:t>
      </w:r>
      <w:r>
        <w:rPr>
          <w:b/>
        </w:rPr>
        <w:t>平静、清凉</w:t>
      </w:r>
      <w:r>
        <w:rPr>
          <w:b w:val="0"/>
        </w:rPr>
        <w:t>本身就是对的；可把「位置、形状、边界、味道」再取一遍。）</w:t>
      </w:r>
    </w:p>
    <w:p>
      <w:r>
        <w:rPr>
          <w:b w:val="0"/>
        </w:rPr>
        <w:t xml:space="preserve">  - *案例C*：有人在分享里说「我觉得自己好脏、好讨厌」。</w:t>
      </w:r>
      <w:r>
        <w:rPr>
          <w:b/>
        </w:rPr>
        <w:t>主持人怎么办？</w:t>
      </w:r>
      <w:r>
        <w:rPr>
          <w:b w:val="0"/>
        </w:rPr>
        <w:t xml:space="preserve"> （参考：立刻用定盘句校正——可厌≠厌恶；强调「不自我嫌弃、不嫌恶他人」；必要时转入呼吸放松。）</w:t>
      </w:r>
    </w:p>
    <w:p>
      <w:pPr>
        <w:pStyle w:val="ListBullet"/>
      </w:pPr>
      <w:r>
        <w:rPr>
          <w:b/>
        </w:rPr>
        <w:t>动机认领</w:t>
      </w:r>
      <w:r>
        <w:rPr>
          <w:b w:val="0"/>
        </w:rPr>
        <w:t>：请每人用一句话说出本周的动机，写在自己的作业纸上（不外传语）。</w:t>
      </w:r>
    </w:p>
    <w:p>
      <w:r>
        <w:rPr>
          <w:b/>
        </w:rPr>
        <w:t>小结框</w:t>
      </w:r>
      <w:r>
        <w:rPr>
          <w:b w:val="0"/>
        </w:rPr>
        <w:t>：可厌作意既是「护卫」（对治昏沉散乱），也是「对治」（去贪爱），还可以是「成就定力」的所缘——先认领动机，再选组别，练起来才有方向。</w:t>
      </w:r>
    </w:p>
    <w:p>
      <w:r>
        <w:rPr>
          <w:b/>
          <w:color w:val="1F3864"/>
          <w:sz w:val="23"/>
        </w:rPr>
        <w:t>🔎 主持人讲解补遗 · 三个易错点与三句应答（非照录 · 主持人参考）</w:t>
      </w:r>
    </w:p>
    <w:p>
      <w:pPr>
        <w:ind w:left="170"/>
        <w:pBdr>
          <w:left w:val="single" w:sz="18" w:space="4" w:color="1F3864"/>
        </w:pBdr>
        <w:shd w:val="clear" w:fill="F2F5FA"/>
      </w:pPr>
      <w:r>
        <w:rPr>
          <w:b w:val="0"/>
        </w:rPr>
        <w:t>以下为本周的</w:t>
      </w:r>
      <w:r>
        <w:rPr>
          <w:b/>
        </w:rPr>
        <w:t>教学提示</w:t>
      </w:r>
      <w:r>
        <w:rPr>
          <w:b w:val="0"/>
        </w:rPr>
        <w:t>（依共读段义理整理，</w:t>
      </w:r>
      <w:r>
        <w:rPr>
          <w:b/>
        </w:rPr>
        <w:t>非尊者原话</w:t>
      </w:r>
      <w:r>
        <w:rPr>
          <w:b w:val="0"/>
        </w:rPr>
        <w:t>），供主持人在四问之间穿插、或在冷场时补位使用。</w:t>
      </w:r>
    </w:p>
    <w:p>
      <w:r>
        <w:rPr>
          <w:b/>
        </w:rPr>
        <w:t>易错点一·把「可厌作意」当成「对身体的批判」</w:t>
      </w:r>
      <w:r>
        <w:rPr>
          <w:b w:val="0"/>
        </w:rPr>
        <w:t>。可厌作意处理的是</w:t>
      </w:r>
      <w:r>
        <w:rPr>
          <w:b/>
        </w:rPr>
        <w:t>「我执与贪爱」</w:t>
      </w:r>
      <w:r>
        <w:rPr>
          <w:b w:val="0"/>
        </w:rPr>
        <w:t>，不是给身体打分。主持时请把主语放在「那一堆身分」上，而不是「我这个人」上——「它不可喜」与「我不好」是两件事。若学员反复落在「我很脏」上，立即用定盘句与两喻校正（头发入饭、路边狗屎），并把注意力引回</w:t>
      </w:r>
      <w:r>
        <w:rPr>
          <w:b/>
        </w:rPr>
        <w:t>取相的技术</w:t>
      </w:r>
      <w:r>
        <w:rPr>
          <w:b w:val="0"/>
        </w:rPr>
        <w:t>（位置、形状、边界、味道），而非情绪的自我评价。</w:t>
      </w:r>
    </w:p>
    <w:p>
      <w:r>
        <w:rPr>
          <w:b/>
        </w:rPr>
        <w:t>易错点二·只背名相、不取相</w:t>
      </w:r>
      <w:r>
        <w:rPr>
          <w:b w:val="0"/>
        </w:rPr>
        <w:t>。若讨论中大量出现「我背得很熟」却「没有感觉」，多半停在语言层。可现场示范一句：把「骨头」这个音，慢慢换成「一根浸在血髓里、白中带黄的骨」的样子。提醒学员——</w:t>
      </w:r>
      <w:r>
        <w:rPr>
          <w:b/>
        </w:rPr>
        <w:t>背名相是脚手架，取相才是工程本身</w:t>
      </w:r>
      <w:r>
        <w:rPr>
          <w:b w:val="0"/>
        </w:rPr>
        <w:t>；脚手架搭稳后就该往上走。</w:t>
      </w:r>
    </w:p>
    <w:p>
      <w:r>
        <w:rPr>
          <w:b/>
        </w:rPr>
        <w:t>易错点三·求快、求全、求境界</w:t>
      </w:r>
      <w:r>
        <w:rPr>
          <w:b w:val="0"/>
        </w:rPr>
        <w:t>。本周强调「顺逆双练、连前面一并念」，但</w:t>
      </w:r>
      <w:r>
        <w:rPr>
          <w:b/>
        </w:rPr>
        <w:t>不是比赛</w:t>
      </w:r>
      <w:r>
        <w:rPr>
          <w:b w:val="0"/>
        </w:rPr>
        <w:t>。请预告学员：能练整链很好，只练一组也无妨；「能记住是好，不能记住也没关系」。凡把「取到似相」当成绩者，温和收束到「止→观的桥梁」这一层。</w:t>
      </w:r>
    </w:p>
    <w:p>
      <w:r>
        <w:rPr>
          <w:b/>
        </w:rPr>
        <w:t>三句应答（随口可用）</w:t>
      </w:r>
      <w:r>
        <w:rPr>
          <w:b w:val="0"/>
        </w:rPr>
        <w:t>：</w:t>
      </w:r>
    </w:p>
    <w:p>
      <w:pPr>
        <w:pStyle w:val="ListBullet"/>
      </w:pPr>
      <w:r>
        <w:rPr>
          <w:b w:val="0"/>
        </w:rPr>
        <w:t>学员说「我没时间整链」——「那就选你最有感觉的一组，早晚各三分钟，那一组就是你的门。」</w:t>
      </w:r>
    </w:p>
    <w:p>
      <w:pPr>
        <w:pStyle w:val="ListBullet"/>
      </w:pPr>
      <w:r>
        <w:rPr>
          <w:b w:val="0"/>
        </w:rPr>
        <w:t>学员说「我练了很厌恶自己」——「方向偏了；可厌是不可喜，不是厌恶。我们先松开，再退到中舍。」</w:t>
      </w:r>
    </w:p>
    <w:p>
      <w:pPr>
        <w:pStyle w:val="ListBullet"/>
      </w:pPr>
      <w:r>
        <w:rPr>
          <w:b w:val="0"/>
        </w:rPr>
        <w:t>学员说「我什么相都没见到」——「平静与清凉本身就是对的；今天先把名字和它连起来，就够好了。」</w:t>
      </w:r>
    </w:p>
    <w:p>
      <w:r>
        <w:rPr>
          <w:b/>
          <w:color w:val="1F3864"/>
          <w:sz w:val="23"/>
        </w:rPr>
        <w:t>🧭 现场带领手册（主持人备用，不必逐字读）</w:t>
      </w:r>
    </w:p>
    <w:p>
      <w:r>
        <w:rPr>
          <w:b/>
        </w:rPr>
        <w:t>A. 讨论带领流程建议（约 35 min）</w:t>
      </w:r>
      <w:r>
        <w:rPr>
          <w:b w:val="0"/>
        </w:rPr>
        <w:t>：2 min 出场导入 → 第1问 8 min → 第2问 8 min → 第3问 10 min（本周重心，多留时间）→ 第4问 5 min（动机认领）→ 2 min 收束。若人数多，每问先「小组内 2 min 低声交流」再「大组 3–4 人发言」，避免只由几个活跃者开口。</w:t>
      </w:r>
    </w:p>
    <w:p>
      <w:r>
        <w:rPr>
          <w:b/>
        </w:rPr>
        <w:t>B. 追问库（讨论冷场或答得太快时用）</w:t>
      </w:r>
      <w:r>
        <w:rPr>
          <w:b w:val="0"/>
        </w:rPr>
        <w:t>：</w:t>
      </w:r>
    </w:p>
    <w:p>
      <w:pPr>
        <w:pStyle w:val="ListBullet"/>
      </w:pPr>
      <w:r>
        <w:rPr>
          <w:b/>
        </w:rPr>
        <w:t>问顺逆</w:t>
      </w:r>
      <w:r>
        <w:rPr>
          <w:b w:val="0"/>
        </w:rPr>
        <w:t>：如果只顺不逆，心会养成什么「偷懒习惯」？（参考：只记得开头、后面靠「溜」；一旦从中间问起就断了。）</w:t>
      </w:r>
    </w:p>
    <w:p>
      <w:pPr>
        <w:pStyle w:val="ListBullet"/>
      </w:pPr>
      <w:r>
        <w:rPr>
          <w:b/>
        </w:rPr>
        <w:t>问串链</w:t>
      </w:r>
      <w:r>
        <w:rPr>
          <w:b w:val="0"/>
        </w:rPr>
        <w:t>：为什么「连着前面一起念」反而省力，而不是更累？（参考：旧身分已熟、被反复复习，新身分借旧形象「顺」出来。）</w:t>
      </w:r>
    </w:p>
    <w:p>
      <w:pPr>
        <w:pStyle w:val="ListBullet"/>
      </w:pPr>
      <w:r>
        <w:rPr>
          <w:b/>
        </w:rPr>
        <w:t>问概念</w:t>
      </w:r>
      <w:r>
        <w:rPr>
          <w:b w:val="0"/>
        </w:rPr>
        <w:t>：你能说出「发」和「头发这个词」的差别吗？（参考：词是声音/符号；相是心里现起的形象与质感。）</w:t>
      </w:r>
    </w:p>
    <w:p>
      <w:pPr>
        <w:pStyle w:val="ListBullet"/>
      </w:pPr>
      <w:r>
        <w:rPr>
          <w:b/>
        </w:rPr>
        <w:t>问分寸</w:t>
      </w:r>
      <w:r>
        <w:rPr>
          <w:b w:val="0"/>
        </w:rPr>
        <w:t>：请用一个生活场景说明「不可喜」不等于「厌恶」。（参考：见路边狗屎——绕开，而不骂。）</w:t>
      </w:r>
    </w:p>
    <w:p>
      <w:pPr>
        <w:pStyle w:val="ListBullet"/>
      </w:pPr>
      <w:r>
        <w:rPr>
          <w:b/>
        </w:rPr>
        <w:t>问快慢</w:t>
      </w:r>
      <w:r>
        <w:rPr>
          <w:b w:val="0"/>
        </w:rPr>
        <w:t>：为什么越到后面越可以快？（参考：水界两组本身就是分泌物排泄物，可厌相好取。）</w:t>
      </w:r>
    </w:p>
    <w:p>
      <w:pPr>
        <w:pStyle w:val="ListBullet"/>
      </w:pPr>
      <w:r>
        <w:rPr>
          <w:b/>
        </w:rPr>
        <w:t>问动机</w:t>
      </w:r>
      <w:r>
        <w:rPr>
          <w:b w:val="0"/>
        </w:rPr>
        <w:t>：三类动机你各占一点，哪一类最需要本周补课？</w:t>
      </w:r>
    </w:p>
    <w:p>
      <w:pPr>
        <w:pStyle w:val="ListBullet"/>
      </w:pPr>
      <w:r>
        <w:rPr>
          <w:b/>
        </w:rPr>
        <w:t>问落地</w:t>
      </w:r>
      <w:r>
        <w:rPr>
          <w:b w:val="0"/>
        </w:rPr>
        <w:t>：下次快要对某人生起贪着或嫌恶时，你能想起本周哪一句话？</w:t>
      </w:r>
    </w:p>
    <w:p>
      <w:pPr>
        <w:pStyle w:val="ListBullet"/>
      </w:pPr>
      <w:r>
        <w:rPr>
          <w:b/>
        </w:rPr>
        <w:t>问安全</w:t>
      </w:r>
      <w:r>
        <w:rPr>
          <w:b w:val="0"/>
        </w:rPr>
        <w:t>：若你练到「发紧、厌恶」，你打算怎么退回来？（参考：回到「只是不可喜、不抓不推」，或换轻组。）</w:t>
      </w:r>
    </w:p>
    <w:p>
      <w:r>
        <w:rPr>
          <w:b/>
        </w:rPr>
        <w:t>C. 现场应变（常见情境 → 主持动作）</w:t>
      </w:r>
      <w:r>
        <w:rPr>
          <w:b w:val="0"/>
        </w:rPr>
        <w:t>：</w:t>
      </w:r>
    </w:p>
    <w:p>
      <w:pPr>
        <w:pStyle w:val="ListBullet"/>
      </w:pPr>
      <w:r>
        <w:rPr>
          <w:b/>
        </w:rPr>
        <w:t>情境1｜练到粪、尿就皱眉、想吐</w:t>
      </w:r>
      <w:r>
        <w:rPr>
          <w:b w:val="0"/>
        </w:rPr>
        <w:t>：先声明「正常反应，可只取一处、可暂停」；引导</w:t>
      </w:r>
      <w:r>
        <w:rPr>
          <w:b/>
        </w:rPr>
        <w:t>退回中舍</w:t>
      </w:r>
      <w:r>
        <w:rPr>
          <w:b w:val="0"/>
        </w:rPr>
        <w:t>（「只是不可喜，不抓不推」），或</w:t>
      </w:r>
      <w:r>
        <w:rPr>
          <w:b/>
        </w:rPr>
        <w:t>换轻组</w:t>
      </w:r>
      <w:r>
        <w:rPr>
          <w:b w:val="0"/>
        </w:rPr>
        <w:t>（皮、齿、爪）；必要时</w:t>
      </w:r>
      <w:r>
        <w:rPr>
          <w:b/>
        </w:rPr>
        <w:t>睁眼、深呼吸、喝口水</w:t>
      </w:r>
      <w:r>
        <w:rPr>
          <w:b w:val="0"/>
        </w:rPr>
        <w:t>。</w:t>
      </w:r>
    </w:p>
    <w:p>
      <w:pPr>
        <w:pStyle w:val="ListBullet"/>
      </w:pPr>
      <w:r>
        <w:rPr>
          <w:b/>
        </w:rPr>
        <w:t>情境2｜越练越自责</w:t>
      </w:r>
      <w:r>
        <w:rPr>
          <w:b w:val="0"/>
        </w:rPr>
        <w:t>（「我身上好脏，我这个人也很糟」）：</w:t>
      </w:r>
      <w:r>
        <w:rPr>
          <w:b/>
        </w:rPr>
        <w:t>立即</w:t>
      </w:r>
      <w:r>
        <w:rPr>
          <w:b w:val="0"/>
        </w:rPr>
        <w:t>用定盘句——可厌≠厌恶；区分「身分本来如此」与「我这个人」；强调不净观</w:t>
      </w:r>
      <w:r>
        <w:rPr>
          <w:b/>
        </w:rPr>
        <w:t>对治的是贪，不是自我否定</w:t>
      </w:r>
      <w:r>
        <w:rPr>
          <w:b w:val="0"/>
        </w:rPr>
        <w:t>；如情绪持续，转呼吸放松、会后</w:t>
      </w:r>
      <w:r>
        <w:rPr>
          <w:b/>
        </w:rPr>
        <w:t>单独温和</w:t>
      </w:r>
      <w:r>
        <w:rPr>
          <w:b w:val="0"/>
        </w:rPr>
        <w:t>关心。</w:t>
      </w:r>
    </w:p>
    <w:p>
      <w:pPr>
        <w:pStyle w:val="ListBullet"/>
      </w:pPr>
      <w:r>
        <w:rPr>
          <w:b/>
        </w:rPr>
        <w:t>情境3｜认为「没感觉＝没效果」</w:t>
      </w:r>
      <w:r>
        <w:rPr>
          <w:b w:val="0"/>
        </w:rPr>
        <w:t>：说明「平静、清凉」本身就是对的；可能只是</w:t>
      </w:r>
      <w:r>
        <w:rPr>
          <w:b/>
        </w:rPr>
        <w:t>停在名字上</w:t>
      </w:r>
      <w:r>
        <w:rPr>
          <w:b w:val="0"/>
        </w:rPr>
        <w:t>——试着让名字与形象合一，或把「位置/形状/边界/味道」再取一遍。</w:t>
      </w:r>
    </w:p>
    <w:p>
      <w:pPr>
        <w:pStyle w:val="ListBullet"/>
      </w:pPr>
      <w:r>
        <w:rPr>
          <w:b/>
        </w:rPr>
        <w:t>情境4｜追问「取了可验会不会对身体不好」</w:t>
      </w:r>
      <w:r>
        <w:rPr>
          <w:b w:val="0"/>
        </w:rPr>
        <w:t>：澄清</w:t>
      </w:r>
      <w:r>
        <w:rPr>
          <w:b/>
        </w:rPr>
        <w:t>器官观察≠医学</w:t>
      </w:r>
      <w:r>
        <w:rPr>
          <w:b w:val="0"/>
        </w:rPr>
        <w:t>，主持人</w:t>
      </w:r>
      <w:r>
        <w:rPr>
          <w:b/>
        </w:rPr>
        <w:t>不作医学建议</w:t>
      </w:r>
      <w:r>
        <w:rPr>
          <w:b w:val="0"/>
        </w:rPr>
        <w:t>；涉健康顾虑者建议咨询专业人士，并</w:t>
      </w:r>
      <w:r>
        <w:rPr>
          <w:b/>
        </w:rPr>
        <w:t>可跳过相关段落</w:t>
      </w:r>
      <w:r>
        <w:rPr>
          <w:b w:val="0"/>
        </w:rPr>
        <w:t>。</w:t>
      </w:r>
    </w:p>
    <w:p>
      <w:pPr>
        <w:pStyle w:val="ListBullet"/>
      </w:pPr>
      <w:r>
        <w:rPr>
          <w:b/>
        </w:rPr>
        <w:t>情境5｜炫耀「我取到似相了」</w:t>
      </w:r>
      <w:r>
        <w:rPr>
          <w:b w:val="0"/>
        </w:rPr>
        <w:t>：温和收束——</w:t>
      </w:r>
      <w:r>
        <w:rPr>
          <w:b/>
        </w:rPr>
        <w:t>不以体验自许、不互相比较</w:t>
      </w:r>
      <w:r>
        <w:rPr>
          <w:b w:val="0"/>
        </w:rPr>
        <w:t>；把身至念定位为「止→观的桥梁」。</w:t>
      </w:r>
    </w:p>
    <w:p>
      <w:pPr>
        <w:pStyle w:val="ListBullet"/>
      </w:pPr>
      <w:r>
        <w:rPr>
          <w:b/>
        </w:rPr>
        <w:t>情境6｜时间快到还没讲完</w:t>
      </w:r>
      <w:r>
        <w:rPr>
          <w:b w:val="0"/>
        </w:rPr>
        <w:t>：果断只保留「定盘句＋顺逆一句话＋练习」，其余转为</w:t>
      </w:r>
      <w:r>
        <w:rPr>
          <w:b/>
        </w:rPr>
        <w:t>课后作业卡</w:t>
      </w:r>
      <w:r>
        <w:rPr>
          <w:b w:val="0"/>
        </w:rPr>
        <w:t>。</w:t>
      </w:r>
    </w:p>
    <w:p>
      <w:pPr>
        <w:pStyle w:val="ListBullet"/>
      </w:pPr>
      <w:r>
        <w:rPr>
          <w:b/>
        </w:rPr>
        <w:t>情境7｜有人缄默或明显不适</w:t>
      </w:r>
      <w:r>
        <w:rPr>
          <w:b w:val="0"/>
        </w:rPr>
        <w:t>：</w:t>
      </w:r>
      <w:r>
        <w:rPr>
          <w:b/>
        </w:rPr>
        <w:t>不点名、不追问</w:t>
      </w:r>
      <w:r>
        <w:rPr>
          <w:b w:val="0"/>
        </w:rPr>
        <w:t>；给全组一个「可跳过」的选项，让其自行决定。</w:t>
      </w:r>
    </w:p>
    <w:p>
      <w:r>
        <w:rPr>
          <w:b/>
        </w:rPr>
        <w:t>D. 三句「安全句式」（随时可用）</w:t>
      </w:r>
      <w:r>
        <w:rPr>
          <w:b w:val="0"/>
        </w:rPr>
        <w:t>：</w:t>
      </w:r>
    </w:p>
    <w:p>
      <w:pPr>
        <w:pStyle w:val="ListNumber"/>
      </w:pPr>
      <w:r>
        <w:rPr>
          <w:b w:val="0"/>
        </w:rPr>
        <w:t>「可以不练、可以只听——今天在旁边听，也是熏习。」</w:t>
      </w:r>
    </w:p>
    <w:p>
      <w:pPr>
        <w:pStyle w:val="ListNumber"/>
      </w:pPr>
      <w:r>
        <w:rPr>
          <w:b w:val="0"/>
        </w:rPr>
        <w:t>「可厌是</w:t>
      </w:r>
      <w:r>
        <w:rPr>
          <w:b/>
        </w:rPr>
        <w:t>不可喜</w:t>
      </w:r>
      <w:r>
        <w:rPr>
          <w:b w:val="0"/>
        </w:rPr>
        <w:t>，不是厌恶；如果心里发紧了，就先松开。」</w:t>
      </w:r>
    </w:p>
    <w:p>
      <w:pPr>
        <w:pStyle w:val="ListNumber"/>
      </w:pPr>
      <w:r>
        <w:rPr>
          <w:b w:val="0"/>
        </w:rPr>
        <w:t>「我们不是来给自己或别人打分的，是来认识这颗心的。」</w:t>
      </w:r>
    </w:p>
    <w:p>
      <w:r>
        <w:rPr>
          <w:b/>
        </w:rPr>
        <w:t>E. 作业卡模板（可打印/手写）</w:t>
      </w:r>
      <w:r>
        <w:rPr>
          <w:b w:val="0"/>
        </w:rPr>
        <w:t>：</w:t>
      </w:r>
    </w:p>
    <w:p>
      <w:pPr>
        <w:ind w:left="170"/>
        <w:pBdr>
          <w:left w:val="single" w:sz="18" w:space="4" w:color="1F3864"/>
        </w:pBdr>
        <w:shd w:val="clear" w:fill="F2F5FA"/>
      </w:pPr>
      <w:r>
        <w:rPr>
          <w:b w:val="0"/>
        </w:rPr>
        <w:t>我的动机：□ 让心平静　□ 去除对自他身体的贪爱　□ 借某一身分成就定力</w:t>
      </w:r>
    </w:p>
    <w:p>
      <w:pPr>
        <w:ind w:left="170"/>
        <w:pBdr>
          <w:left w:val="single" w:sz="18" w:space="4" w:color="1F3864"/>
        </w:pBdr>
        <w:shd w:val="clear" w:fill="F2F5FA"/>
      </w:pPr>
      <w:r>
        <w:rPr>
          <w:b w:val="0"/>
        </w:rPr>
        <w:t>我选的组别：＿＿＿＿＿＿＿＿</w:t>
      </w:r>
    </w:p>
    <w:p>
      <w:pPr>
        <w:ind w:left="170"/>
        <w:pBdr>
          <w:left w:val="single" w:sz="18" w:space="4" w:color="1F3864"/>
        </w:pBdr>
        <w:shd w:val="clear" w:fill="F2F5FA"/>
      </w:pPr>
      <w:r>
        <w:rPr>
          <w:b w:val="0"/>
        </w:rPr>
        <w:t>本周「顺念＋逆念」完成天数：＿＿ / 7</w:t>
      </w:r>
    </w:p>
    <w:p>
      <w:pPr>
        <w:ind w:left="170"/>
        <w:pBdr>
          <w:left w:val="single" w:sz="18" w:space="4" w:color="1F3864"/>
        </w:pBdr>
        <w:shd w:val="clear" w:fill="F2F5FA"/>
      </w:pPr>
      <w:r>
        <w:rPr>
          <w:b w:val="0"/>
        </w:rPr>
        <w:t>一次「取到不可喜、心转清凉」的记录：＿＿＿＿＿＿＿＿＿＿＿＿＿＿＿＿</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【现象】「可厌作意」和「顺逆序」，你觉得它们是为了对治什么？</w:t>
      </w:r>
    </w:p>
    <w:p>
      <w:pPr>
        <w:ind w:left="170"/>
        <w:pBdr>
          <w:left w:val="single" w:sz="18" w:space="4" w:color="1F3864"/>
        </w:pBdr>
        <w:shd w:val="clear" w:fill="F2F5FA"/>
      </w:pPr>
      <w:r>
        <w:rPr>
          <w:b w:val="0"/>
        </w:rPr>
        <w:t>- 【影响】若把「可厌」变成嫌恶自己的身体，会有什么偏差？</w:t>
      </w:r>
    </w:p>
    <w:p>
      <w:pPr>
        <w:ind w:left="170"/>
        <w:pBdr>
          <w:left w:val="single" w:sz="18" w:space="4" w:color="1F3864"/>
        </w:pBdr>
        <w:shd w:val="clear" w:fill="F2F5FA"/>
      </w:pPr>
      <w:r>
        <w:rPr>
          <w:b w:val="0"/>
        </w:rPr>
        <w:t>- 【应对】这周你愿意怎么拿捏这份「可厌」的力度？</w:t>
      </w:r>
    </w:p>
    <w:p>
      <w:r>
        <w:rPr>
          <w:b/>
          <w:color w:val="1F3864"/>
          <w:sz w:val="26"/>
        </w:rPr>
        <w:t>🧘 禅修练习（15 min）</w:t>
      </w:r>
    </w:p>
    <w:p>
      <w:r>
        <w:rPr>
          <w:b w:val="0"/>
        </w:rPr>
        <w:t>（主持人照读即可。本练习分四步：安顿 → 顺念一组 → 逆念一组 → 〔选做〕整链顺逆。全程强调「松、凉、舍」。）</w:t>
      </w:r>
    </w:p>
    <w:p>
      <w:r>
        <w:rPr>
          <w:b w:val="0"/>
        </w:rPr>
        <w:t>「好，我们一起来练一小会儿。</w:t>
      </w:r>
    </w:p>
    <w:p>
      <w:r>
        <w:rPr>
          <w:b/>
        </w:rPr>
        <w:t>第一步·安顿（约 3 分钟）</w:t>
      </w:r>
      <w:r>
        <w:rPr>
          <w:b w:val="0"/>
        </w:rPr>
        <w:t>。自然地坐好，坐骨垂直，骨盆转到中立位，腰有浅浅的脊柱沟，两肩打开、放松，头如氢气球轻轻上提。想象自己坐在空旷的原野——左边草原、背后雪山、前方大海。把过去的纠结、未来的担忧、当下的不满，一一打包，扔到外太空。给自己的心按一个清零键。</w:t>
      </w:r>
    </w:p>
    <w:p>
      <w:r>
        <w:rPr>
          <w:b/>
        </w:rPr>
        <w:t>第二步·顺念一组（约 5 分钟）</w:t>
      </w:r>
      <w:r>
        <w:rPr>
          <w:b w:val="0"/>
        </w:rPr>
        <w:t>。现在，我们跟自己的心说：</w:t>
      </w:r>
      <w:r>
        <w:rPr>
          <w:b/>
        </w:rPr>
        <w:t>我要修习三十二身分。</w:t>
      </w:r>
      <w:r>
        <w:rPr>
          <w:b w:val="0"/>
        </w:rPr>
        <w:t xml:space="preserve"> 我们选</w:t>
      </w:r>
      <w:r>
        <w:rPr>
          <w:b/>
        </w:rPr>
        <w:t>第一组</w:t>
      </w:r>
      <w:r>
        <w:rPr>
          <w:b w:val="0"/>
        </w:rPr>
        <w:t>来练，取它的「不可喜」。</w:t>
      </w:r>
    </w:p>
    <w:p>
      <w:r>
        <w:rPr>
          <w:b w:val="0"/>
        </w:rPr>
        <w:t>在心里，从头顶开始，</w:t>
      </w:r>
      <w:r>
        <w:rPr>
          <w:b/>
        </w:rPr>
        <w:t>发</w:t>
      </w:r>
      <w:r>
        <w:rPr>
          <w:b w:val="0"/>
        </w:rPr>
        <w:t>——从毛囊看到头发，它的颜色、它的味道；</w:t>
      </w:r>
      <w:r>
        <w:rPr>
          <w:b/>
        </w:rPr>
        <w:t>毛</w:t>
      </w:r>
      <w:r>
        <w:rPr>
          <w:b w:val="0"/>
        </w:rPr>
        <w:t>——除了手掌脚掌，全身都遍布，细的或粗的皮毛；</w:t>
      </w:r>
      <w:r>
        <w:rPr>
          <w:b/>
        </w:rPr>
        <w:t>爪</w:t>
      </w:r>
      <w:r>
        <w:rPr>
          <w:b w:val="0"/>
        </w:rPr>
        <w:t>——两个手指甲、十个脚趾甲，从肉一直看出去；</w:t>
      </w:r>
      <w:r>
        <w:rPr>
          <w:b/>
        </w:rPr>
        <w:t>齿</w:t>
      </w:r>
      <w:r>
        <w:rPr>
          <w:b w:val="0"/>
        </w:rPr>
        <w:t>——三十二颗牙，从牙根一直看到，充满牙垢；</w:t>
      </w:r>
      <w:r>
        <w:rPr>
          <w:b/>
        </w:rPr>
        <w:t>皮</w:t>
      </w:r>
      <w:r>
        <w:rPr>
          <w:b w:val="0"/>
        </w:rPr>
        <w:t>——把它看成全身的一个皮囊，或选一片皮肤来看。</w:t>
      </w:r>
    </w:p>
    <w:p>
      <w:r>
        <w:rPr>
          <w:b w:val="0"/>
        </w:rPr>
        <w:t>不要停留在名字上。让</w:t>
      </w:r>
      <w:r>
        <w:rPr>
          <w:b/>
        </w:rPr>
        <w:t>名字和它的样子合一</w:t>
      </w:r>
      <w:r>
        <w:rPr>
          <w:b w:val="0"/>
        </w:rPr>
        <w:t>，乃至只剩那个样子。看到它，</w:t>
      </w:r>
      <w:r>
        <w:rPr>
          <w:b/>
        </w:rPr>
        <w:t>如实知道：它不具可喜性，它不可喜</w:t>
      </w:r>
      <w:r>
        <w:rPr>
          <w:b w:val="0"/>
        </w:rPr>
        <w:t>——仅仅是「不可喜」，</w:t>
      </w:r>
      <w:r>
        <w:rPr>
          <w:b/>
        </w:rPr>
        <w:t>不是讨厌</w:t>
      </w:r>
      <w:r>
        <w:rPr>
          <w:b w:val="0"/>
        </w:rPr>
        <w:t>。心是松的、凉的、舍的。</w:t>
      </w:r>
      <w:r>
        <w:rPr>
          <w:b/>
        </w:rPr>
        <w:t>能取到全部就取到，取不到，取一个两个也可以。</w:t>
      </w:r>
    </w:p>
    <w:p>
      <w:r>
        <w:rPr>
          <w:b/>
        </w:rPr>
        <w:t>第三步·逆念一组（约 5 分钟）</w:t>
      </w:r>
      <w:r>
        <w:rPr>
          <w:b w:val="0"/>
        </w:rPr>
        <w:t>。现在，我们把这一组</w:t>
      </w:r>
      <w:r>
        <w:rPr>
          <w:b/>
        </w:rPr>
        <w:t>倒过来</w:t>
      </w:r>
      <w:r>
        <w:rPr>
          <w:b w:val="0"/>
        </w:rPr>
        <w:t>：</w:t>
      </w:r>
      <w:r>
        <w:rPr>
          <w:b/>
        </w:rPr>
        <w:t>皮 → 齿 → 爪 → 毛 → 发</w:t>
      </w:r>
      <w:r>
        <w:rPr>
          <w:b w:val="0"/>
        </w:rPr>
        <w:t>。逆着走，让心不能从熟悉的开头偷懒。念到熟处，</w:t>
      </w:r>
      <w:r>
        <w:rPr>
          <w:b/>
        </w:rPr>
        <w:t>再不要停在名字上</w:t>
      </w:r>
      <w:r>
        <w:rPr>
          <w:b w:val="0"/>
        </w:rPr>
        <w:t>，直接呈现那「不可喜的相」。若某一句不清晰，</w:t>
      </w:r>
      <w:r>
        <w:rPr>
          <w:b/>
        </w:rPr>
        <w:t>就把它换掉</w:t>
      </w:r>
      <w:r>
        <w:rPr>
          <w:b w:val="0"/>
        </w:rPr>
        <w:t>；若心在某一个身分上（比如皮肤）比较相应、能停住，</w:t>
      </w:r>
      <w:r>
        <w:rPr>
          <w:b/>
        </w:rPr>
        <w:t>就停在那里</w:t>
      </w:r>
      <w:r>
        <w:rPr>
          <w:b w:val="0"/>
        </w:rPr>
        <w:t>，轻轻地守着。</w:t>
      </w:r>
    </w:p>
    <w:p>
      <w:r>
        <w:rPr>
          <w:b w:val="0"/>
        </w:rPr>
        <w:t>取到「不可喜」的那一刻——如果心是</w:t>
      </w:r>
      <w:r>
        <w:rPr>
          <w:b/>
        </w:rPr>
        <w:t>放松的、清凉的</w:t>
      </w:r>
      <w:r>
        <w:rPr>
          <w:b w:val="0"/>
        </w:rPr>
        <w:t>，那就是</w:t>
      </w:r>
      <w:r>
        <w:rPr>
          <w:b/>
        </w:rPr>
        <w:t>对了</w:t>
      </w:r>
      <w:r>
        <w:rPr>
          <w:b w:val="0"/>
        </w:rPr>
        <w:t>；如果心是</w:t>
      </w:r>
      <w:r>
        <w:rPr>
          <w:b/>
        </w:rPr>
        <w:t>紧绷的、厌恶的</w:t>
      </w:r>
      <w:r>
        <w:rPr>
          <w:b w:val="0"/>
        </w:rPr>
        <w:t>，就</w:t>
      </w:r>
      <w:r>
        <w:rPr>
          <w:b/>
        </w:rPr>
        <w:t>退回来</w:t>
      </w:r>
      <w:r>
        <w:rPr>
          <w:b w:val="0"/>
        </w:rPr>
        <w:t>，回到「只是不可喜、不抓不推」的中舍，或者干脆只默念名字。</w:t>
      </w:r>
    </w:p>
    <w:p>
      <w:r>
        <w:rPr>
          <w:b/>
        </w:rPr>
        <w:t>第四步·〔选做〕整链顺逆（约 5 分钟，时间富余时做）</w:t>
      </w:r>
      <w:r>
        <w:rPr>
          <w:b w:val="0"/>
        </w:rPr>
        <w:t>。现在带着大家把整条链走一遍，节奏由慢到快，不必每一句都停顿——</w:t>
      </w:r>
      <w:r>
        <w:rPr>
          <w:b/>
        </w:rPr>
        <w:t>遇到后面几组可以放快，因为那正是『好取相』的段落。</w:t>
      </w:r>
    </w:p>
    <w:p>
      <w:r>
        <w:rPr>
          <w:b w:val="0"/>
        </w:rPr>
        <w:t>顺：发…毛…爪…齿…皮 / 肉…筋…骨…骨髓…肾 / 心…肝…膜…脾…肺 / 肠…肠间膜…胃中物…粪…脑 / 胆…痰…脓…血…汗…脂 / 泪…脂膏…唾…涕…关节滑液…尿。</w:t>
      </w:r>
    </w:p>
    <w:p>
      <w:r>
        <w:rPr>
          <w:b w:val="0"/>
        </w:rPr>
        <w:t>（轻轻停一拍）现在，</w:t>
      </w:r>
      <w:r>
        <w:rPr>
          <w:b/>
        </w:rPr>
        <w:t>逆</w:t>
      </w:r>
      <w:r>
        <w:rPr>
          <w:b w:val="0"/>
        </w:rPr>
        <w:t>：尿…关节滑液…涕…唾…脂膏…泪 / 脂…汗…血…脓…痰…胆 / 脑…粪…胃中物…肠间膜…肠 / 肺…脾…膜…肝…心 / 肾…骨髓…骨…筋…肉 / 皮…齿…爪…毛…发。</w:t>
      </w:r>
    </w:p>
    <w:p>
      <w:r>
        <w:rPr>
          <w:b w:val="0"/>
        </w:rPr>
        <w:t>好，</w:t>
      </w:r>
      <w:r>
        <w:rPr>
          <w:b/>
        </w:rPr>
        <w:t>整条链走完</w:t>
      </w:r>
      <w:r>
        <w:rPr>
          <w:b w:val="0"/>
        </w:rPr>
        <w:t>，心若始终有事可做，散乱自然无处落脚。</w:t>
      </w:r>
    </w:p>
    <w:p>
      <w:r>
        <w:rPr>
          <w:b/>
        </w:rPr>
        <w:t>收束（约 2 分钟）</w:t>
      </w:r>
      <w:r>
        <w:rPr>
          <w:b w:val="0"/>
        </w:rPr>
        <w:t>。好，现在把心从这组身分上</w:t>
      </w:r>
      <w:r>
        <w:rPr>
          <w:b/>
        </w:rPr>
        <w:t>轻轻松开</w:t>
      </w:r>
      <w:r>
        <w:rPr>
          <w:b w:val="0"/>
        </w:rPr>
        <w:t>，回到自己的根本业处；没有根本业处的，就回到自然的呼吸。对自己说一句：</w:t>
      </w:r>
      <w:r>
        <w:rPr>
          <w:b/>
        </w:rPr>
        <w:t>我练过了，不急。</w:t>
      </w:r>
      <w:r>
        <w:rPr>
          <w:b w:val="0"/>
        </w:rPr>
        <w:t>」</w:t>
      </w:r>
    </w:p>
    <w:p>
      <w:pPr>
        <w:ind w:left="170"/>
        <w:pBdr>
          <w:left w:val="single" w:sz="18" w:space="4" w:color="1F3864"/>
        </w:pBdr>
        <w:shd w:val="clear" w:fill="F2F5FA"/>
      </w:pPr>
      <w:r>
        <w:rPr>
          <w:b w:val="0"/>
        </w:rPr>
        <w:t>⚠️ 主持人操作：①练习中若有人举手示意不适，</w:t>
      </w:r>
      <w:r>
        <w:rPr>
          <w:b/>
        </w:rPr>
        <w:t>立即</w:t>
      </w:r>
      <w:r>
        <w:rPr>
          <w:b w:val="0"/>
        </w:rPr>
        <w:t>请其睁眼、做三次深呼吸、必要时暂离；②</w:t>
      </w:r>
      <w:r>
        <w:rPr>
          <w:b/>
        </w:rPr>
        <w:t>绝不点名</w:t>
      </w:r>
      <w:r>
        <w:rPr>
          <w:b w:val="0"/>
        </w:rPr>
        <w:t>让谁「取到」谁「取不到」；③练习结束后，先做 30 秒「回到身体、听声音、松肩」的落地，再进入下一环节；④若现场普遍出现「恶心/紧绷」，第②③步可改为</w:t>
      </w:r>
      <w:r>
        <w:rPr>
          <w:b/>
        </w:rPr>
        <w:t>只练「皮→齿→爪→毛→发」的轻柔版</w:t>
      </w:r>
      <w:r>
        <w:rPr>
          <w:b w:val="0"/>
        </w:rPr>
        <w:t>，或干脆只做安顿与呼吸。</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F3864"/>
          <w:sz w:val="23"/>
        </w:rPr>
        <w:t>🧘 附录 · 六组逐组引导词（简版，逐组可选做；主持人照读）</w:t>
      </w:r>
    </w:p>
    <w:p>
      <w:pPr>
        <w:ind w:left="170"/>
        <w:pBdr>
          <w:left w:val="single" w:sz="18" w:space="4" w:color="1F3864"/>
        </w:pBdr>
        <w:shd w:val="clear" w:fill="F2F5FA"/>
      </w:pPr>
      <w:r>
        <w:rPr>
          <w:b/>
        </w:rPr>
        <w:t>用法</w:t>
      </w:r>
      <w:r>
        <w:rPr>
          <w:b w:val="0"/>
        </w:rPr>
        <w:t>：把「发毛爪齿皮」以外的五组预设为</w:t>
      </w:r>
      <w:r>
        <w:rPr>
          <w:b/>
        </w:rPr>
        <w:t>可选加练</w:t>
      </w:r>
      <w:r>
        <w:rPr>
          <w:b w:val="0"/>
        </w:rPr>
        <w:t>。时间富余时，可任选一组替换上面第二步/第三步的「第一组」；</w:t>
      </w:r>
      <w:r>
        <w:rPr>
          <w:b/>
        </w:rPr>
        <w:t>每次只练一组</w:t>
      </w:r>
      <w:r>
        <w:rPr>
          <w:b w:val="0"/>
        </w:rPr>
        <w:t>，顺念＋逆念各一遍即可，点到即止、不贪多。</w:t>
      </w:r>
    </w:p>
    <w:p>
      <w:r>
        <w:rPr>
          <w:b/>
        </w:rPr>
        <w:t>第二组（肉·筋·骨·骨髓·肾）</w:t>
      </w:r>
      <w:r>
        <w:rPr>
          <w:b w:val="0"/>
        </w:rPr>
        <w:t>：「在心里看到，皮肤底下是</w:t>
      </w:r>
      <w:r>
        <w:rPr>
          <w:b/>
        </w:rPr>
        <w:t>红色的、腥臭的肌肉</w:t>
      </w:r>
      <w:r>
        <w:rPr>
          <w:b w:val="0"/>
        </w:rPr>
        <w:t>；肌肉下有</w:t>
      </w:r>
      <w:r>
        <w:rPr>
          <w:b/>
        </w:rPr>
        <w:t>白色的筋腱</w:t>
      </w:r>
      <w:r>
        <w:rPr>
          <w:b w:val="0"/>
        </w:rPr>
        <w:t>，主干筋与网状筋遍布全身；再往下是</w:t>
      </w:r>
      <w:r>
        <w:rPr>
          <w:b/>
        </w:rPr>
        <w:t>骨头</w:t>
      </w:r>
      <w:r>
        <w:rPr>
          <w:b w:val="0"/>
        </w:rPr>
        <w:t>——头骨、颈骨、肩骨、手骨、肋骨、胸椎、腰椎、盆骨、腿骨，全身三百块，选一块来看；骨头里有</w:t>
      </w:r>
      <w:r>
        <w:rPr>
          <w:b/>
        </w:rPr>
        <w:t>骨髓</w:t>
      </w:r>
      <w:r>
        <w:rPr>
          <w:b w:val="0"/>
        </w:rPr>
        <w:t>，网状的、丝状的、红色，与脑相连的脊髓本是白色；还有</w:t>
      </w:r>
      <w:r>
        <w:rPr>
          <w:b/>
        </w:rPr>
        <w:t>肾</w:t>
      </w:r>
      <w:r>
        <w:rPr>
          <w:b w:val="0"/>
        </w:rPr>
        <w:t>——在腰后、黑红黑红（健康者鲜红）。如实知道：</w:t>
      </w:r>
      <w:r>
        <w:rPr>
          <w:b/>
        </w:rPr>
        <w:t>不可喜，而不抓取。</w:t>
      </w:r>
      <w:r>
        <w:rPr>
          <w:b w:val="0"/>
        </w:rPr>
        <w:t>逆念：肾→骨髓→骨→筋→肉。」</w:t>
      </w:r>
    </w:p>
    <w:p>
      <w:r>
        <w:rPr>
          <w:b/>
        </w:rPr>
        <w:t>第三组（心·肝·膜·脾·肺）</w:t>
      </w:r>
      <w:r>
        <w:rPr>
          <w:b w:val="0"/>
        </w:rPr>
        <w:t>：「</w:t>
      </w:r>
      <w:r>
        <w:rPr>
          <w:b/>
        </w:rPr>
        <w:t>心脏</w:t>
      </w:r>
      <w:r>
        <w:rPr>
          <w:b w:val="0"/>
        </w:rPr>
        <w:t>在左胸下方，外有包膜、内有血液；</w:t>
      </w:r>
      <w:r>
        <w:rPr>
          <w:b/>
        </w:rPr>
        <w:t>肝</w:t>
      </w:r>
      <w:r>
        <w:rPr>
          <w:b w:val="0"/>
        </w:rPr>
        <w:t>在身中，左右叶大小不等；</w:t>
      </w:r>
      <w:r>
        <w:rPr>
          <w:b/>
        </w:rPr>
        <w:t>膜</w:t>
      </w:r>
      <w:r>
        <w:rPr>
          <w:b w:val="0"/>
        </w:rPr>
        <w:t>——皮下之膜、心包、肾包膜，三者合称「三种热膜」；</w:t>
      </w:r>
      <w:r>
        <w:rPr>
          <w:b/>
        </w:rPr>
        <w:t>脾</w:t>
      </w:r>
      <w:r>
        <w:rPr>
          <w:b w:val="0"/>
        </w:rPr>
        <w:t>如拳状，在左心下方、胃上方；</w:t>
      </w:r>
      <w:r>
        <w:rPr>
          <w:b/>
        </w:rPr>
        <w:t>肺</w:t>
      </w:r>
      <w:r>
        <w:rPr>
          <w:b w:val="0"/>
        </w:rPr>
        <w:t>在胸腔两侧，里面有很多肺泡。如实知道：不可喜。逆念：肺→脾→膜→肝→心。」</w:t>
      </w:r>
    </w:p>
    <w:p>
      <w:r>
        <w:rPr>
          <w:b/>
        </w:rPr>
        <w:t>第四组（肠·肠间膜·胃中物·粪·脑）</w:t>
      </w:r>
      <w:r>
        <w:rPr>
          <w:b w:val="0"/>
        </w:rPr>
        <w:t>：「</w:t>
      </w:r>
      <w:r>
        <w:rPr>
          <w:b/>
        </w:rPr>
        <w:t>肠</w:t>
      </w:r>
      <w:r>
        <w:rPr>
          <w:b w:val="0"/>
        </w:rPr>
        <w:t>——小肠、大肠，大肠有升、横、降三段；肠与肠之间的</w:t>
      </w:r>
      <w:r>
        <w:rPr>
          <w:b/>
        </w:rPr>
        <w:t>肠间膜</w:t>
      </w:r>
      <w:r>
        <w:rPr>
          <w:b w:val="0"/>
        </w:rPr>
        <w:t>是网状红色的膜；</w:t>
      </w:r>
      <w:r>
        <w:rPr>
          <w:b/>
        </w:rPr>
        <w:t>胃中物</w:t>
      </w:r>
      <w:r>
        <w:rPr>
          <w:b w:val="0"/>
        </w:rPr>
        <w:t>是正在消化的食物，一团一团；</w:t>
      </w:r>
      <w:r>
        <w:rPr>
          <w:b/>
        </w:rPr>
        <w:t>粪</w:t>
      </w:r>
      <w:r>
        <w:rPr>
          <w:b w:val="0"/>
        </w:rPr>
        <w:t>在降结肠；</w:t>
      </w:r>
      <w:r>
        <w:rPr>
          <w:b/>
        </w:rPr>
        <w:t>脑</w:t>
      </w:r>
      <w:r>
        <w:rPr>
          <w:b w:val="0"/>
        </w:rPr>
        <w:t>在头部，也是一团一团。经典里形容它如粪坑里的那气味。如实知道：不可喜。逆念：脑→粪→胃中物→肠间膜→肠。」（此组</w:t>
      </w:r>
      <w:r>
        <w:rPr>
          <w:b/>
        </w:rPr>
        <w:t>最易取相</w:t>
      </w:r>
      <w:r>
        <w:rPr>
          <w:b w:val="0"/>
        </w:rPr>
        <w:t>，但</w:t>
      </w:r>
      <w:r>
        <w:rPr>
          <w:b/>
        </w:rPr>
        <w:t>也最易触发不适</w:t>
      </w:r>
      <w:r>
        <w:rPr>
          <w:b w:val="0"/>
        </w:rPr>
        <w:t>——请提前声明「可跳过、可只取一处」。）</w:t>
      </w:r>
    </w:p>
    <w:p>
      <w:r>
        <w:rPr>
          <w:b/>
        </w:rPr>
        <w:t>第五组（胆·痰·脓·血·汗·脂）</w:t>
      </w:r>
      <w:r>
        <w:rPr>
          <w:b w:val="0"/>
        </w:rPr>
        <w:t>：「</w:t>
      </w:r>
      <w:r>
        <w:rPr>
          <w:b/>
        </w:rPr>
        <w:t>胆汁</w:t>
      </w:r>
      <w:r>
        <w:rPr>
          <w:b w:val="0"/>
        </w:rPr>
        <w:t>醒时黄、饭后偏绿，味苦；</w:t>
      </w:r>
      <w:r>
        <w:rPr>
          <w:b/>
        </w:rPr>
        <w:t>痰</w:t>
      </w:r>
      <w:r>
        <w:rPr>
          <w:b w:val="0"/>
        </w:rPr>
        <w:t>是浓浓的那一团；</w:t>
      </w:r>
      <w:r>
        <w:rPr>
          <w:b/>
        </w:rPr>
        <w:t>脓</w:t>
      </w:r>
      <w:r>
        <w:rPr>
          <w:b w:val="0"/>
        </w:rPr>
        <w:t>是化脓的、败坏的血；</w:t>
      </w:r>
      <w:r>
        <w:rPr>
          <w:b/>
        </w:rPr>
        <w:t>血</w:t>
      </w:r>
      <w:r>
        <w:rPr>
          <w:b w:val="0"/>
        </w:rPr>
        <w:t>遍布全身、腥臭；</w:t>
      </w:r>
      <w:r>
        <w:rPr>
          <w:b/>
        </w:rPr>
        <w:t>汗</w:t>
      </w:r>
      <w:r>
        <w:rPr>
          <w:b w:val="0"/>
        </w:rPr>
        <w:t>从毛孔出，夏天腋下味最显；</w:t>
      </w:r>
      <w:r>
        <w:rPr>
          <w:b/>
        </w:rPr>
        <w:t>脂</w:t>
      </w:r>
      <w:r>
        <w:rPr>
          <w:b w:val="0"/>
        </w:rPr>
        <w:t>是皮下那层黄脂。如实知道：不可喜。逆念：脂→汗→血→脓→痰→胆。」</w:t>
      </w:r>
    </w:p>
    <w:p>
      <w:r>
        <w:rPr>
          <w:b/>
        </w:rPr>
        <w:t>第六组（泪·脂膏·唾·涕·关节滑液·尿）</w:t>
      </w:r>
      <w:r>
        <w:rPr>
          <w:b w:val="0"/>
        </w:rPr>
        <w:t>：「</w:t>
      </w:r>
      <w:r>
        <w:rPr>
          <w:b/>
        </w:rPr>
        <w:t>泪</w:t>
      </w:r>
      <w:r>
        <w:rPr>
          <w:b w:val="0"/>
        </w:rPr>
        <w:t>是咸的；</w:t>
      </w:r>
      <w:r>
        <w:rPr>
          <w:b/>
        </w:rPr>
        <w:t>脂膏</w:t>
      </w:r>
      <w:r>
        <w:rPr>
          <w:b w:val="0"/>
        </w:rPr>
        <w:t>是皮肤渗出的油；</w:t>
      </w:r>
      <w:r>
        <w:rPr>
          <w:b/>
        </w:rPr>
        <w:t>唾</w:t>
      </w:r>
      <w:r>
        <w:rPr>
          <w:b w:val="0"/>
        </w:rPr>
        <w:t>比痰轻；</w:t>
      </w:r>
      <w:r>
        <w:rPr>
          <w:b/>
        </w:rPr>
        <w:t>涕</w:t>
      </w:r>
      <w:r>
        <w:rPr>
          <w:b w:val="0"/>
        </w:rPr>
        <w:t>在鼻腔内常存；</w:t>
      </w:r>
      <w:r>
        <w:rPr>
          <w:b/>
        </w:rPr>
        <w:t>关节滑液</w:t>
      </w:r>
      <w:r>
        <w:rPr>
          <w:b w:val="0"/>
        </w:rPr>
        <w:t>在骨节相连处、黄色；</w:t>
      </w:r>
      <w:r>
        <w:rPr>
          <w:b/>
        </w:rPr>
        <w:t>尿</w:t>
      </w:r>
      <w:r>
        <w:rPr>
          <w:b w:val="0"/>
        </w:rPr>
        <w:t>在膀胱里、味重。如实知道：不可喜。逆念：尿→关节滑液→涕→唾→脂膏→泪。」</w:t>
      </w:r>
    </w:p>
    <w:p>
      <w:pPr>
        <w:ind w:left="170"/>
        <w:pBdr>
          <w:left w:val="single" w:sz="18" w:space="4" w:color="1F3864"/>
        </w:pBdr>
        <w:shd w:val="clear" w:fill="F2F5FA"/>
      </w:pPr>
      <w:r>
        <w:rPr>
          <w:b w:val="0"/>
        </w:rPr>
        <w:t>每组做完，都先回到「</w:t>
      </w:r>
      <w:r>
        <w:rPr>
          <w:b/>
        </w:rPr>
        <w:t>松、凉、舍</w:t>
      </w:r>
      <w:r>
        <w:rPr>
          <w:b w:val="0"/>
        </w:rPr>
        <w:t>」再换下一组；</w:t>
      </w:r>
      <w:r>
        <w:rPr>
          <w:b/>
        </w:rPr>
        <w:t>同一次练习不要贪多</w:t>
      </w:r>
      <w:r>
        <w:rPr>
          <w:b w:val="0"/>
        </w:rPr>
        <w:t>，一到两组足矣。若取不到可厌相，</w:t>
      </w:r>
      <w:r>
        <w:rPr>
          <w:b/>
        </w:rPr>
        <w:t>只默念身分名也可以</w:t>
      </w:r>
      <w:r>
        <w:rPr>
          <w:b w:val="0"/>
        </w:rPr>
        <w:t>——重点不是「取到」，而是「练在正确的方向上」。</w:t>
      </w:r>
    </w:p>
    <w:p>
      <w:r>
        <w:rPr>
          <w:b/>
          <w:color w:val="1F3864"/>
          <w:sz w:val="26"/>
        </w:rPr>
        <w:t>📚 扩展内容包（时间富余时使用）</w:t>
      </w:r>
    </w:p>
    <w:p>
      <w:r>
        <w:rPr>
          <w:b/>
        </w:rPr>
        <w:t>扩展话题 A·「四种相」的辨析（约 10 min 讲解）</w:t>
      </w:r>
      <w:r>
        <w:rPr>
          <w:b w:val="0"/>
        </w:rPr>
        <w:t>：三十二身分的作意，会依次经历</w:t>
      </w:r>
      <w:r>
        <w:rPr>
          <w:b/>
        </w:rPr>
        <w:t>取相（uggaha-nimitta，如取骷髅头的形相）→ 似相（paṭibhāga，微妙而清晰的影像）</w:t>
      </w:r>
      <w:r>
        <w:rPr>
          <w:b w:val="0"/>
        </w:rPr>
        <w:t>；而「可厌作意」走的是</w:t>
      </w:r>
      <w:r>
        <w:rPr>
          <w:b/>
        </w:rPr>
        <w:t>另一路</w:t>
      </w:r>
      <w:r>
        <w:rPr>
          <w:b w:val="0"/>
        </w:rPr>
        <w:t>——不取「清净相」，而是取那</w:t>
      </w:r>
      <w:r>
        <w:rPr>
          <w:b/>
        </w:rPr>
        <w:t>「不可喜相」</w:t>
      </w:r>
      <w:r>
        <w:rPr>
          <w:b w:val="0"/>
        </w:rPr>
        <w:t>，进而</w:t>
      </w:r>
      <w:r>
        <w:rPr>
          <w:b/>
        </w:rPr>
        <w:t>由止入观</w:t>
      </w:r>
      <w:r>
        <w:rPr>
          <w:b w:val="0"/>
        </w:rPr>
        <w:t>（观身为不净，破除对身体的贪爱）。主持人可借「同一根头发，爱美的人取的是光泽相、修行人取的是不可喜相」来打通两套关系。</w:t>
      </w:r>
      <w:r>
        <w:rPr>
          <w:b/>
        </w:rPr>
        <w:t>注</w:t>
      </w:r>
      <w:r>
        <w:rPr>
          <w:b w:val="0"/>
        </w:rPr>
        <w:t>：此处涉定力与观智次第，</w:t>
      </w:r>
      <w:r>
        <w:rPr>
          <w:b/>
        </w:rPr>
        <w:t>不展开神通等果德</w:t>
      </w:r>
      <w:r>
        <w:rPr>
          <w:b w:val="0"/>
        </w:rPr>
        <w:t>，点到为止，强调「不追求境界」。</w:t>
      </w:r>
    </w:p>
    <w:p>
      <w:r>
        <w:rPr>
          <w:b/>
        </w:rPr>
        <w:t>扩展话题 B·三十二身分在日常的「护卫」用途（约 10 min 体验）</w:t>
      </w:r>
      <w:r>
        <w:rPr>
          <w:b w:val="0"/>
        </w:rPr>
        <w:t>：尊者特别提醒，三十二身分</w:t>
      </w:r>
      <w:r>
        <w:rPr>
          <w:b/>
        </w:rPr>
        <w:t>作为护卫业处</w:t>
      </w:r>
      <w:r>
        <w:rPr>
          <w:b w:val="0"/>
        </w:rPr>
        <w:t>很好用——</w:t>
      </w:r>
      <w:r>
        <w:rPr>
          <w:b/>
        </w:rPr>
        <w:t>昏沉时</w:t>
      </w:r>
      <w:r>
        <w:rPr>
          <w:b w:val="0"/>
        </w:rPr>
        <w:t>：内容多、有层次，心不容易睡着；</w:t>
      </w:r>
      <w:r>
        <w:rPr>
          <w:b/>
        </w:rPr>
        <w:t>散乱时</w:t>
      </w:r>
      <w:r>
        <w:rPr>
          <w:b w:val="0"/>
        </w:rPr>
        <w:t>：坐下来先来回觉察几组，心容易平静，再回到根本业处。可在现场做 3 分钟「散乱急救」小练习：闭眼，快速在心眼里走过「皮—齿—爪—毛—发—肉—骨—皮」几个身分，感受心是否安静下来。</w:t>
      </w:r>
    </w:p>
    <w:p>
      <w:r>
        <w:rPr>
          <w:b/>
        </w:rPr>
        <w:t>扩展话题 C·「顺逆序」在四念处里的位置（约 8 min 讲解）</w:t>
      </w:r>
      <w:r>
        <w:rPr>
          <w:b w:val="0"/>
        </w:rPr>
        <w:t>：三十二身分属</w:t>
      </w:r>
      <w:r>
        <w:rPr>
          <w:b/>
        </w:rPr>
        <w:t>身念处</w:t>
      </w:r>
      <w:r>
        <w:rPr>
          <w:b w:val="0"/>
        </w:rPr>
        <w:t>（身至念/身随观）的一支，与《大念处经》「观身」段落相呼应，但它</w:t>
      </w:r>
      <w:r>
        <w:rPr>
          <w:b/>
        </w:rPr>
        <w:t>不是整套止观的全部</w:t>
      </w:r>
      <w:r>
        <w:rPr>
          <w:b w:val="0"/>
        </w:rPr>
        <w:t>——第8周将说明</w:t>
      </w:r>
      <w:r>
        <w:rPr>
          <w:b/>
        </w:rPr>
        <w:t>仅凭三十二身分不足以直证阿拉汉，须结合四界差别与观智次第</w:t>
      </w:r>
      <w:r>
        <w:rPr>
          <w:b w:val="0"/>
        </w:rPr>
        <w:t>。本周先把「链」和「相」练熟，下周再谈「利益」，第8周再谈「与四界差别的关系」。</w:t>
      </w:r>
      <w:r>
        <w:rPr>
          <w:b/>
        </w:rPr>
        <w:t>涉身念处整体脉络处，可注明「详见读书会06」。</w:t>
      </w:r>
    </w:p>
    <w:p>
      <w:r>
        <w:rPr>
          <w:b/>
        </w:rPr>
        <w:t>扩展话题 D·与慈心禅的互补（约 5 min 提醒）</w:t>
      </w:r>
      <w:r>
        <w:rPr>
          <w:b w:val="0"/>
        </w:rPr>
        <w:t>：不净观（可厌作意）与慈心（mettā）</w:t>
      </w:r>
      <w:r>
        <w:rPr>
          <w:b/>
        </w:rPr>
        <w:t>互为对治</w:t>
      </w:r>
      <w:r>
        <w:rPr>
          <w:b w:val="0"/>
        </w:rPr>
        <w:t>：可厌作意若修得偏了、变得紧绷冷漠，正宜以慈心调柔；反之贪恋炽盛时以可厌作意对治。</w:t>
      </w:r>
      <w:r>
        <w:rPr>
          <w:b/>
        </w:rPr>
        <w:t>涉慈心处，可注明「详见读书会02」。</w:t>
      </w:r>
    </w:p>
    <w:p>
      <w:r>
        <w:rPr>
          <w:b/>
        </w:rPr>
        <w:t>扩展话题 E·常见问题 FAQ（约 10 min 答疑，主持人照下面口径回答）</w:t>
      </w:r>
      <w:r>
        <w:rPr>
          <w:b w:val="0"/>
        </w:rPr>
        <w:t>：</w:t>
      </w:r>
    </w:p>
    <w:p>
      <w:pPr>
        <w:pStyle w:val="ListBullet"/>
      </w:pPr>
      <w:r>
        <w:rPr>
          <w:b/>
        </w:rPr>
        <w:t>Q1：可厌作意会不会让我变得厌世、讨厌一切？</w:t>
      </w:r>
      <w:r>
        <w:rPr>
          <w:b w:val="0"/>
        </w:rPr>
        <w:t xml:space="preserve"> A：不会，只要方向对。可厌＝不可喜，是</w:t>
      </w:r>
      <w:r>
        <w:rPr>
          <w:b/>
        </w:rPr>
        <w:t>去掉美化滤镜</w:t>
      </w:r>
      <w:r>
        <w:rPr>
          <w:b w:val="0"/>
        </w:rPr>
        <w:t>、松掉贪着，不是培养厌恶。修对了，心是</w:t>
      </w:r>
      <w:r>
        <w:rPr>
          <w:b/>
        </w:rPr>
        <w:t>清凉、松、舍</w:t>
      </w:r>
      <w:r>
        <w:rPr>
          <w:b w:val="0"/>
        </w:rPr>
        <w:t>；若修得厌世、发紧，说明偏了，要退回中舍。</w:t>
      </w:r>
    </w:p>
    <w:p>
      <w:pPr>
        <w:pStyle w:val="ListBullet"/>
      </w:pPr>
      <w:r>
        <w:rPr>
          <w:b/>
        </w:rPr>
        <w:t>Q2：我一想到内脏就害怕，怎么办？</w:t>
      </w:r>
      <w:r>
        <w:rPr>
          <w:b w:val="0"/>
        </w:rPr>
        <w:t xml:space="preserve"> A：害怕是正常反应。</w:t>
      </w:r>
      <w:r>
        <w:rPr>
          <w:b/>
        </w:rPr>
        <w:t>可只取一处</w:t>
      </w:r>
      <w:r>
        <w:rPr>
          <w:b w:val="0"/>
        </w:rPr>
        <w:t>（如只取「皮」）、</w:t>
      </w:r>
      <w:r>
        <w:rPr>
          <w:b/>
        </w:rPr>
        <w:t>可随时暂停</w:t>
      </w:r>
      <w:r>
        <w:rPr>
          <w:b w:val="0"/>
        </w:rPr>
        <w:t>、</w:t>
      </w:r>
      <w:r>
        <w:rPr>
          <w:b/>
        </w:rPr>
        <w:t>可只听不做</w:t>
      </w:r>
      <w:r>
        <w:rPr>
          <w:b w:val="0"/>
        </w:rPr>
        <w:t>；也可先练「皮→齿→爪→毛→发」的</w:t>
      </w:r>
      <w:r>
        <w:rPr>
          <w:b/>
        </w:rPr>
        <w:t>轻柔版</w:t>
      </w:r>
      <w:r>
        <w:rPr>
          <w:b w:val="0"/>
        </w:rPr>
        <w:t>，慢慢来。</w:t>
      </w:r>
    </w:p>
    <w:p>
      <w:pPr>
        <w:pStyle w:val="ListBullet"/>
      </w:pPr>
      <w:r>
        <w:rPr>
          <w:b/>
        </w:rPr>
        <w:t>Q3：我取不到「可厌相」，是不是没慧根？</w:t>
      </w:r>
      <w:r>
        <w:rPr>
          <w:b w:val="0"/>
        </w:rPr>
        <w:t xml:space="preserve"> A：不是。取不到时</w:t>
      </w:r>
      <w:r>
        <w:rPr>
          <w:b/>
        </w:rPr>
        <w:t>只默念身分名</w:t>
      </w:r>
      <w:r>
        <w:rPr>
          <w:b w:val="0"/>
        </w:rPr>
        <w:t>也可以——「能记住是好，不能记住也没关系，选一组有感觉的就可以」。所缘可以从「名」起步，慢慢过渡到「相」。</w:t>
      </w:r>
    </w:p>
    <w:p>
      <w:pPr>
        <w:pStyle w:val="ListBullet"/>
      </w:pPr>
      <w:r>
        <w:rPr>
          <w:b/>
        </w:rPr>
        <w:t>Q4：顺念、逆念，哪个更重要？</w:t>
      </w:r>
      <w:r>
        <w:rPr>
          <w:b w:val="0"/>
        </w:rPr>
        <w:t xml:space="preserve"> A：</w:t>
      </w:r>
      <w:r>
        <w:rPr>
          <w:b/>
        </w:rPr>
        <w:t>都要</w:t>
      </w:r>
      <w:r>
        <w:rPr>
          <w:b w:val="0"/>
        </w:rPr>
        <w:t>。顺是建链、逆是验链；只顺不逆，心会偷懒、从中间就断。建议先练顺，熟了补逆。</w:t>
      </w:r>
    </w:p>
    <w:p>
      <w:pPr>
        <w:pStyle w:val="ListBullet"/>
      </w:pPr>
      <w:r>
        <w:rPr>
          <w:b/>
        </w:rPr>
        <w:t>Q5：为什么要「连前面所有身分一起念」？会不会更累？</w:t>
      </w:r>
      <w:r>
        <w:rPr>
          <w:b w:val="0"/>
        </w:rPr>
        <w:t xml:space="preserve"> A：不会更累，反而更省力——旧的被复习、新的借旧「顺」出来；心一直在链上，不必重新启动。这正是治散乱的办法。</w:t>
      </w:r>
    </w:p>
    <w:p>
      <w:pPr>
        <w:pStyle w:val="ListBullet"/>
      </w:pPr>
      <w:r>
        <w:rPr>
          <w:b/>
        </w:rPr>
        <w:t>Q6：练这个和修慈心会不会冲突？</w:t>
      </w:r>
      <w:r>
        <w:rPr>
          <w:b w:val="0"/>
        </w:rPr>
        <w:t xml:space="preserve"> A：不冲突，</w:t>
      </w:r>
      <w:r>
        <w:rPr>
          <w:b/>
        </w:rPr>
        <w:t>互为对治</w:t>
      </w:r>
      <w:r>
        <w:rPr>
          <w:b w:val="0"/>
        </w:rPr>
        <w:t>。可厌作意若修得偏紧、变冷漠，正宜以慈心调柔；贪恋炽盛时，以可厌作意对治（涉慈心处详见读书会02）。</w:t>
      </w:r>
    </w:p>
    <w:p>
      <w:pPr>
        <w:pStyle w:val="ListBullet"/>
      </w:pPr>
      <w:r>
        <w:rPr>
          <w:b/>
        </w:rPr>
        <w:t>Q7：可以只在散乱时拿它当「急救」吗？</w:t>
      </w:r>
      <w:r>
        <w:rPr>
          <w:b w:val="0"/>
        </w:rPr>
        <w:t xml:space="preserve"> A：可以。尊者特别说它可作</w:t>
      </w:r>
      <w:r>
        <w:rPr>
          <w:b/>
        </w:rPr>
        <w:t>护卫业处</w:t>
      </w:r>
      <w:r>
        <w:rPr>
          <w:b w:val="0"/>
        </w:rPr>
        <w:t>——昏沉、散乱时来回觉察几组，心静后再回到根本业处。</w:t>
      </w:r>
    </w:p>
    <w:p>
      <w:pPr>
        <w:pStyle w:val="ListBullet"/>
      </w:pPr>
      <w:r>
        <w:rPr>
          <w:b/>
        </w:rPr>
        <w:t>Q8：听录音可以只听本周段吗？</w:t>
      </w:r>
      <w:r>
        <w:rPr>
          <w:b w:val="0"/>
        </w:rPr>
        <w:t xml:space="preserve"> A：可以，而且</w:t>
      </w:r>
      <w:r>
        <w:rPr>
          <w:b/>
        </w:rPr>
        <w:t>应该</w:t>
      </w:r>
      <w:r>
        <w:rPr>
          <w:b w:val="0"/>
        </w:rPr>
        <w:t>。本周只听材料①[00:17:38]–[00:38:00]、材料②[00:05:08]–[00:07:47]（按需加两处补充段）；其余段分属第1/4/5/7/8周，避免跨周重复。</w:t>
      </w:r>
    </w:p>
    <w:p>
      <w:r>
        <w:rPr>
          <w:b/>
        </w:rPr>
        <w:t>延伸阅读条目</w:t>
      </w:r>
      <w:r>
        <w:rPr>
          <w:b w:val="0"/>
        </w:rPr>
        <w:t>（完整条目见文末「📖 延伸阅读」表）：</w:t>
      </w:r>
    </w:p>
    <w:p>
      <w:pPr>
        <w:pStyle w:val="ListBullet"/>
      </w:pPr>
      <w:r>
        <w:rPr>
          <w:b w:val="0"/>
        </w:rPr>
        <w:t>《18_三十二身分1-古源尊者-20250122（录音）》——三十二身分的名义/经文/五分辨法与「八类利益」（第1周主讲录音），本周可延伸对照「利益」部分。</w:t>
      </w:r>
    </w:p>
    <w:p>
      <w:pPr>
        <w:pStyle w:val="ListBullet"/>
      </w:pPr>
      <w:r>
        <w:rPr>
          <w:b w:val="0"/>
        </w:rPr>
        <w:t>《21_三十二身分4-古源尊者-20250125（录音）》——本周★核心；其 [00:00:00]–[00:01:48] 为「可厌作意原理与取舍原则」（第5周取段），可作为「可厌作意」的前传对照。</w:t>
      </w:r>
    </w:p>
    <w:p>
      <w:pPr>
        <w:pStyle w:val="ListBullet"/>
      </w:pPr>
      <w:r>
        <w:rPr>
          <w:b w:val="0"/>
        </w:rPr>
        <w:t>《03_三十二身分1-古源尊者-20250503（录音）》——本周材料②；其 [00:12:04]–[00:16:34] 为「修习利益」（第7周取段），可预习下周。</w:t>
      </w:r>
    </w:p>
    <w:p>
      <w:r>
        <w:rPr>
          <w:b/>
          <w:color w:val="1F3864"/>
          <w:sz w:val="26"/>
        </w:rPr>
        <w:t>🔚 收尾与回向（15 min）</w:t>
      </w:r>
    </w:p>
    <w:p>
      <w:r>
        <w:rPr>
          <w:b/>
        </w:rPr>
        <w:t>一、总结引导（主持人照读）</w:t>
      </w:r>
      <w:r>
        <w:rPr>
          <w:b w:val="0"/>
        </w:rPr>
        <w:t>：</w:t>
      </w:r>
    </w:p>
    <w:p>
      <w:r>
        <w:rPr>
          <w:b w:val="0"/>
        </w:rPr>
        <w:t>「今天我们把两件事做实了。</w:t>
      </w:r>
    </w:p>
    <w:p>
      <w:r>
        <w:rPr>
          <w:b w:val="0"/>
        </w:rPr>
        <w:t>第一件，是</w:t>
      </w:r>
      <w:r>
        <w:rPr>
          <w:b/>
        </w:rPr>
        <w:t>串链</w:t>
      </w:r>
      <w:r>
        <w:rPr>
          <w:b w:val="0"/>
        </w:rPr>
        <w:t>。我们顺着念、逆着念，把三十二身分念成一条链；念到新的一组，就</w:t>
      </w:r>
      <w:r>
        <w:rPr>
          <w:b/>
        </w:rPr>
        <w:t>连着前面所有身分一起念</w:t>
      </w:r>
      <w:r>
        <w:rPr>
          <w:b w:val="0"/>
        </w:rPr>
        <w:t>——旧的一直在复习，新的借着旧的顺出来，所以</w:t>
      </w:r>
      <w:r>
        <w:rPr>
          <w:b/>
        </w:rPr>
        <w:t>越到后面取相越快</w:t>
      </w:r>
      <w:r>
        <w:rPr>
          <w:b w:val="0"/>
        </w:rPr>
        <w:t>。这条链串好了，散乱的心就有家了。</w:t>
      </w:r>
    </w:p>
    <w:p>
      <w:r>
        <w:rPr>
          <w:b w:val="0"/>
        </w:rPr>
        <w:t>第二件，是</w:t>
      </w:r>
      <w:r>
        <w:rPr>
          <w:b/>
        </w:rPr>
        <w:t>认清了『可厌』</w:t>
      </w:r>
      <w:r>
        <w:rPr>
          <w:b w:val="0"/>
        </w:rPr>
        <w:t>。请把这句话带回家：</w:t>
      </w:r>
      <w:r>
        <w:rPr>
          <w:b/>
        </w:rPr>
        <w:t>可厌＝不可喜（asubha），不是厌恶。</w:t>
      </w:r>
      <w:r>
        <w:rPr>
          <w:b w:val="0"/>
        </w:rPr>
        <w:t xml:space="preserve"> 我们不是要讨厌自己的身体，而是</w:t>
      </w:r>
      <w:r>
        <w:rPr>
          <w:b/>
        </w:rPr>
        <w:t>拿掉美化滤镜</w:t>
      </w:r>
      <w:r>
        <w:rPr>
          <w:b w:val="0"/>
        </w:rPr>
        <w:t>，如实知道它不具可喜性；取到的那一刻，心是</w:t>
      </w:r>
      <w:r>
        <w:rPr>
          <w:b/>
        </w:rPr>
        <w:t>放松的、清凉的</w:t>
      </w:r>
      <w:r>
        <w:rPr>
          <w:b w:val="0"/>
        </w:rPr>
        <w:t>、是</w:t>
      </w:r>
      <w:r>
        <w:rPr>
          <w:b/>
        </w:rPr>
        <w:t>无贪的中舍</w:t>
      </w:r>
      <w:r>
        <w:rPr>
          <w:b w:val="0"/>
        </w:rPr>
        <w:t>。若心带刺、发紧——那是嗔，不是可厌，要退回来。</w:t>
      </w:r>
      <w:r>
        <w:rPr>
          <w:b/>
        </w:rPr>
        <w:t>不自我嫌弃，不嫌恶他人，不追求境界。</w:t>
      </w:r>
    </w:p>
    <w:p>
      <w:r>
        <w:rPr>
          <w:b w:val="0"/>
        </w:rPr>
        <w:t>最后，尊者给了我们三种修习的动机，请各自认领一个：</w:t>
      </w:r>
      <w:r>
        <w:rPr>
          <w:b/>
        </w:rPr>
        <w:t>为了让心平静？为了去除对自他身体的贪爱？还是借某一位身分成就定力？</w:t>
      </w:r>
      <w:r>
        <w:rPr>
          <w:b w:val="0"/>
        </w:rPr>
        <w:t xml:space="preserve"> 认领了它，本周的练习就有了方向。」</w:t>
      </w:r>
    </w:p>
    <w:p>
      <w:r>
        <w:rPr>
          <w:b/>
        </w:rPr>
        <w:t>二、下周预告</w:t>
      </w:r>
      <w:r>
        <w:rPr>
          <w:b w:val="0"/>
        </w:rPr>
        <w:t>：第7周《修习利益与定力成就》——我们将谈三十二身分修习带来的</w:t>
      </w:r>
      <w:r>
        <w:rPr>
          <w:b/>
        </w:rPr>
        <w:t>六种利益</w:t>
      </w:r>
      <w:r>
        <w:rPr>
          <w:b w:val="0"/>
        </w:rPr>
        <w:t>（征服不乐乐、忍耐寒热饥渴与蚊虫、忍耐恶言、四色遍→四禅、神通，以及「当下安乐住处」），把这条链</w:t>
      </w:r>
      <w:r>
        <w:rPr>
          <w:b/>
        </w:rPr>
        <w:t>从「对治」引向「成就」</w:t>
      </w:r>
      <w:r>
        <w:rPr>
          <w:b w:val="0"/>
        </w:rPr>
        <w:t>。请带着本周的手感来——下周我们会看到，这条链串熟了，会一路通向更深的定。</w:t>
      </w:r>
      <w:r>
        <w:rPr>
          <w:b/>
        </w:rPr>
        <w:t>温馨提示</w:t>
      </w:r>
      <w:r>
        <w:rPr>
          <w:b w:val="0"/>
        </w:rPr>
        <w:t>：下周所取录音段与本周不同，请仍按当周的取段说明聆听，勿越界混听。</w:t>
      </w:r>
    </w:p>
    <w:p>
      <w:r>
        <w:rPr>
          <w:b/>
        </w:rPr>
        <w:t>三、本周作业（认领）</w:t>
      </w:r>
      <w:r>
        <w:rPr>
          <w:b w:val="0"/>
        </w:rPr>
        <w:t>：每日择一组做「顺念＋逆念」各三遍，记录一次「取到不可喜、心转清凉」的当下（一两句话即可）；如某日心散乱，就把三十二身分当「护卫业处」，来回觉察几组，平静后回到根本业处。</w:t>
      </w:r>
      <w:r>
        <w:rPr>
          <w:b/>
        </w:rPr>
        <w:t>请把「动机」与「选定组别」写在自己的纸上</w:t>
      </w:r>
      <w:r>
        <w:rPr>
          <w:b w:val="0"/>
        </w:rPr>
        <w:t>，下周可以带回分享（自愿）。</w:t>
      </w:r>
    </w:p>
    <w:p>
      <w:r>
        <w:rPr>
          <w:b/>
        </w:rPr>
        <w:t>五、带组者周间陪伴指引（主持人备用）</w:t>
      </w:r>
      <w:r>
        <w:rPr>
          <w:b w:val="0"/>
        </w:rPr>
        <w:t>：</w:t>
      </w:r>
    </w:p>
    <w:p>
      <w:pPr>
        <w:pStyle w:val="ListBullet"/>
      </w:pPr>
      <w:r>
        <w:rPr>
          <w:b/>
        </w:rPr>
        <w:t>周中轻提醒（群内一句话即可）</w:t>
      </w:r>
      <w:r>
        <w:rPr>
          <w:b w:val="0"/>
        </w:rPr>
        <w:t>：「本周记得练一组顺逆；练到发紧就松开，只是『不可喜』、不是『厌恶』。」</w:t>
      </w:r>
    </w:p>
    <w:p>
      <w:pPr>
        <w:pStyle w:val="ListBullet"/>
      </w:pPr>
      <w:r>
        <w:rPr>
          <w:b/>
        </w:rPr>
        <w:t>三类回访</w:t>
      </w:r>
      <w:r>
        <w:rPr>
          <w:b w:val="0"/>
        </w:rPr>
        <w:t>：①对</w:t>
      </w:r>
      <w:r>
        <w:rPr>
          <w:b/>
        </w:rPr>
        <w:t>练了但没感觉</w:t>
      </w:r>
      <w:r>
        <w:rPr>
          <w:b w:val="0"/>
        </w:rPr>
        <w:t>的——鼓励继续「只默念名字」，不追求相；②对</w:t>
      </w:r>
      <w:r>
        <w:rPr>
          <w:b/>
        </w:rPr>
        <w:t>练得偏紧</w:t>
      </w:r>
      <w:r>
        <w:rPr>
          <w:b w:val="0"/>
        </w:rPr>
        <w:t>的——提醒退回中舍，或换轻组（皮／齿／爪）；③对</w:t>
      </w:r>
      <w:r>
        <w:rPr>
          <w:b/>
        </w:rPr>
        <w:t>没练</w:t>
      </w:r>
      <w:r>
        <w:rPr>
          <w:b w:val="0"/>
        </w:rPr>
        <w:t>的——不施压，只问一句「这周哪一天方便，我把要点再说一遍」。</w:t>
      </w:r>
    </w:p>
    <w:p>
      <w:pPr>
        <w:pStyle w:val="ListBullet"/>
      </w:pPr>
      <w:r>
        <w:rPr>
          <w:b/>
        </w:rPr>
        <w:t>红线</w:t>
      </w:r>
      <w:r>
        <w:rPr>
          <w:b w:val="0"/>
        </w:rPr>
        <w:t>：</w:t>
      </w:r>
      <w:r>
        <w:rPr>
          <w:b/>
        </w:rPr>
        <w:t>不比较进度、不排名、不公开点评</w:t>
      </w:r>
      <w:r>
        <w:rPr>
          <w:b w:val="0"/>
        </w:rPr>
        <w:t>；遇到情绪困扰者，</w:t>
      </w:r>
      <w:r>
        <w:rPr>
          <w:b/>
        </w:rPr>
        <w:t>转介专业人士</w:t>
      </w:r>
      <w:r>
        <w:rPr>
          <w:b w:val="0"/>
        </w:rPr>
        <w:t>，主持人不做心理「处理」。</w:t>
      </w:r>
    </w:p>
    <w:p>
      <w:pPr>
        <w:pStyle w:val="ListBullet"/>
      </w:pPr>
      <w:r>
        <w:rPr>
          <w:b/>
        </w:rPr>
        <w:t>下周衔接</w:t>
      </w:r>
      <w:r>
        <w:rPr>
          <w:b w:val="0"/>
        </w:rPr>
        <w:t>：预告第7周「修习利益与定力成就」；请提醒组员</w:t>
      </w:r>
      <w:r>
        <w:rPr>
          <w:b/>
        </w:rPr>
        <w:t>这周先把链串熟</w:t>
      </w:r>
      <w:r>
        <w:rPr>
          <w:b w:val="0"/>
        </w:rPr>
        <w:t>，下周才好谈「利益」。可顺手把本周材料①[00:23:31]–[00:34:47]的引导再听一遍（</w:t>
      </w:r>
      <w:r>
        <w:rPr>
          <w:b/>
        </w:rPr>
        <w:t>只听本周段，勿越界听第4/5/7周段</w:t>
      </w:r>
      <w:r>
        <w:rPr>
          <w:b w:val="0"/>
        </w:rPr>
        <w:t>）。</w:t>
      </w:r>
    </w:p>
    <w:p>
      <w:r>
        <w:rPr>
          <w:b/>
        </w:rPr>
        <w:t>六、下周预习提示</w:t>
      </w:r>
      <w:r>
        <w:rPr>
          <w:b w:val="0"/>
        </w:rPr>
        <w:t>：带着一个「本周手感」来——你串链最顺的是哪一组？取到「不可喜、心转清凉」的那一次，是什么感觉？下周我们看这条链能通向哪里。</w:t>
      </w:r>
    </w:p>
    <w:p>
      <w:r>
        <w:rPr>
          <w:b/>
        </w:rPr>
        <w:t>四、回向词（合掌齐诵）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愿一切众生，无怨敌，无瞋害，</w:t>
      </w:r>
    </w:p>
    <w:p>
      <w:pPr>
        <w:ind w:left="170"/>
        <w:pBdr>
          <w:left w:val="single" w:sz="18" w:space="4" w:color="1F3864"/>
        </w:pBdr>
        <w:shd w:val="clear" w:fill="F2F5FA"/>
      </w:pPr>
      <w:r>
        <w:rPr>
          <w:b w:val="0"/>
        </w:rPr>
        <w:t>无苦恼，安住于快乐。</w:t>
      </w:r>
    </w:p>
    <w:p>
      <w:r>
        <w:rPr>
          <w:b/>
          <w:color w:val="1F3864"/>
          <w:sz w:val="26"/>
        </w:rPr>
        <w:t>📌 本讲主持人特别提醒</w:t>
      </w:r>
    </w:p>
    <w:p>
      <w:pPr>
        <w:pStyle w:val="ListNumber"/>
      </w:pPr>
      <w:r>
        <w:rPr>
          <w:b/>
        </w:rPr>
        <w:t>【心理安全·本周重中之重】不净观分寸</w:t>
      </w:r>
      <w:r>
        <w:rPr>
          <w:b w:val="0"/>
        </w:rPr>
        <w:t>：「可厌」＝</w:t>
      </w:r>
      <w:r>
        <w:rPr>
          <w:b/>
        </w:rPr>
        <w:t>不可喜（asubha）</w:t>
      </w:r>
      <w:r>
        <w:rPr>
          <w:b w:val="0"/>
        </w:rPr>
        <w:t>，</w:t>
      </w:r>
      <w:r>
        <w:rPr>
          <w:b/>
        </w:rPr>
        <w:t>不是厌恶、不是自我嫌弃、也不是嫌恶他人</w:t>
      </w:r>
      <w:r>
        <w:rPr>
          <w:b w:val="0"/>
        </w:rPr>
        <w:t>。三十二身分</w:t>
      </w:r>
      <w:r>
        <w:rPr>
          <w:b/>
        </w:rPr>
        <w:t>对治贪</w:t>
      </w:r>
      <w:r>
        <w:rPr>
          <w:b w:val="0"/>
        </w:rPr>
        <w:t>，亦</w:t>
      </w:r>
      <w:r>
        <w:rPr>
          <w:b/>
        </w:rPr>
        <w:t>征服嗔（不喜欢）</w:t>
      </w:r>
      <w:r>
        <w:rPr>
          <w:b w:val="0"/>
        </w:rPr>
        <w:t>；取到不可喜时，心应是</w:t>
      </w:r>
      <w:r>
        <w:rPr>
          <w:b/>
        </w:rPr>
        <w:t>松、凉、舍</w:t>
      </w:r>
      <w:r>
        <w:rPr>
          <w:b w:val="0"/>
        </w:rPr>
        <w:t>。凡本讲涉内脏、粪便、尿等段落，</w:t>
      </w:r>
      <w:r>
        <w:rPr>
          <w:b/>
        </w:rPr>
        <w:t>开头先声明</w:t>
      </w:r>
      <w:r>
        <w:rPr>
          <w:b w:val="0"/>
        </w:rPr>
        <w:t>：「可跳读、可只取一处、可随时暂停」；成员情绪波动时，提供</w:t>
      </w:r>
      <w:r>
        <w:rPr>
          <w:b/>
        </w:rPr>
        <w:t>呼吸放松或暂离</w:t>
      </w:r>
      <w:r>
        <w:rPr>
          <w:b w:val="0"/>
        </w:rPr>
        <w:t>选项。</w:t>
      </w:r>
      <w:r>
        <w:rPr>
          <w:b/>
        </w:rPr>
        <w:t>不点名、不举例到具体人、不展开医学建议</w:t>
      </w:r>
      <w:r>
        <w:rPr>
          <w:b w:val="0"/>
        </w:rPr>
        <w:t>（器官观察≠医学）。</w:t>
      </w:r>
    </w:p>
    <w:p>
      <w:pPr>
        <w:pStyle w:val="ListNumber"/>
      </w:pPr>
      <w:r>
        <w:rPr>
          <w:b/>
        </w:rPr>
        <w:t>【方向若错，越修越苦】</w:t>
      </w:r>
      <w:r>
        <w:rPr>
          <w:b w:val="0"/>
        </w:rPr>
        <w:t xml:space="preserve"> 若发现成员把可厌作意理解为「我要讨厌自己/要唾弃身体」，</w:t>
      </w:r>
      <w:r>
        <w:rPr>
          <w:b/>
        </w:rPr>
        <w:t>立即用定盘句校正</w:t>
      </w:r>
      <w:r>
        <w:rPr>
          <w:b w:val="0"/>
        </w:rPr>
        <w:t>：头发入饭、路边狗屎两喻——</w:t>
      </w:r>
      <w:r>
        <w:rPr>
          <w:b/>
        </w:rPr>
        <w:t>不恨、不骂，只是「不可喜、不抓取」</w:t>
      </w:r>
      <w:r>
        <w:rPr>
          <w:b w:val="0"/>
        </w:rPr>
        <w:t>。宁可这一节少讲，也不能让任何一位带着「自我否定」离场。</w:t>
      </w:r>
    </w:p>
    <w:p>
      <w:pPr>
        <w:pStyle w:val="ListNumber"/>
      </w:pPr>
      <w:r>
        <w:rPr>
          <w:b/>
        </w:rPr>
        <w:t>【不追求境界】</w:t>
      </w:r>
      <w:r>
        <w:rPr>
          <w:b w:val="0"/>
        </w:rPr>
        <w:t xml:space="preserve"> 涉「取到可验／似相／定力」时，强调</w:t>
      </w:r>
      <w:r>
        <w:rPr>
          <w:b/>
        </w:rPr>
        <w:t>不以体验自许、不互相比较</w:t>
      </w:r>
      <w:r>
        <w:rPr>
          <w:b w:val="0"/>
        </w:rPr>
        <w:t>；把身至念定位为</w:t>
      </w:r>
      <w:r>
        <w:rPr>
          <w:b/>
        </w:rPr>
        <w:t>止→观的桥梁</w:t>
      </w:r>
      <w:r>
        <w:rPr>
          <w:b w:val="0"/>
        </w:rPr>
        <w:t>，而非目标本身。有人没感觉，是正常的——「能记住是好，不能记住也没关系，选一组有感觉的就可以」。</w:t>
      </w:r>
    </w:p>
    <w:p>
      <w:pPr>
        <w:pStyle w:val="ListNumber"/>
      </w:pPr>
      <w:r>
        <w:rPr>
          <w:b/>
        </w:rPr>
        <w:t>【时间码纪律】</w:t>
      </w:r>
      <w:r>
        <w:rPr>
          <w:b w:val="0"/>
        </w:rPr>
        <w:t xml:space="preserve"> 本周两材料均为</w:t>
      </w:r>
      <w:r>
        <w:rPr>
          <w:b/>
        </w:rPr>
        <w:t>同文件多周共用</w:t>
      </w:r>
      <w:r>
        <w:rPr>
          <w:b w:val="0"/>
        </w:rPr>
        <w:t>：材料①只读 [00:17:38]–[00:38:00]（[00:03:16]–[00:04:20] 归第7周，本讲不取），材料②只读 [00:05:08]–[00:07:47]（+补充 [00:10:38]–[00:12:04]）；</w:t>
      </w:r>
      <w:r>
        <w:rPr>
          <w:b/>
        </w:rPr>
        <w:t>其余时间码归第1/4/5/7/8周，请勿越界朗读</w:t>
      </w:r>
      <w:r>
        <w:rPr>
          <w:b w:val="0"/>
        </w:rPr>
        <w:t>。照录为自动转写稿，个别同音讹字已列，照读遇不通处</w:t>
      </w:r>
      <w:r>
        <w:rPr>
          <w:b/>
        </w:rPr>
        <w:t>直接跳过</w:t>
      </w:r>
      <w:r>
        <w:rPr>
          <w:b w:val="0"/>
        </w:rPr>
        <w:t>。</w:t>
      </w:r>
    </w:p>
    <w:p>
      <w:pPr>
        <w:pStyle w:val="ListNumber"/>
      </w:pPr>
      <w:r>
        <w:rPr>
          <w:b/>
        </w:rPr>
        <w:t>【跨周呼应】</w:t>
      </w:r>
      <w:r>
        <w:rPr>
          <w:b w:val="0"/>
        </w:rPr>
        <w:t xml:space="preserve"> 本讲「可厌作意」与</w:t>
      </w:r>
      <w:r>
        <w:rPr>
          <w:b/>
        </w:rPr>
        <w:t>第5周</w:t>
      </w:r>
      <w:r>
        <w:rPr>
          <w:b w:val="0"/>
        </w:rPr>
        <w:t>（七种善巧/十种作意）紧密衔接；「超越概念、选有感觉组别」是第5周「作意善巧」的落地。</w:t>
      </w:r>
      <w:r>
        <w:rPr>
          <w:b/>
        </w:rPr>
        <w:t>下周（第7周）</w:t>
      </w:r>
      <w:r>
        <w:rPr>
          <w:b w:val="0"/>
        </w:rPr>
        <w:t>接「修习利益与定力成就」，可在收尾预告中预埋。涉慈心处（不净观与慈心互为对治）可注明「详见读书会02」；涉身念处整体脉络处可注明「详见读书会06」。</w:t>
      </w:r>
    </w:p>
    <w:p>
      <w:pPr>
        <w:pStyle w:val="ListNumber"/>
      </w:pPr>
      <w:r>
        <w:rPr>
          <w:b/>
        </w:rPr>
        <w:t>【落地与陪伴】</w:t>
      </w:r>
      <w:r>
        <w:rPr>
          <w:b w:val="0"/>
        </w:rPr>
        <w:t xml:space="preserve"> 练习结束务必做</w:t>
      </w:r>
      <w:r>
        <w:rPr>
          <w:b/>
        </w:rPr>
        <w:t>30 秒落地</w:t>
      </w:r>
      <w:r>
        <w:rPr>
          <w:b w:val="0"/>
        </w:rPr>
        <w:t>（回到身体、听声音、松肩）再散场；如有人在练习中明显不适，会后</w:t>
      </w:r>
      <w:r>
        <w:rPr>
          <w:b/>
        </w:rPr>
        <w:t>单独、温和</w:t>
      </w:r>
      <w:r>
        <w:rPr>
          <w:b w:val="0"/>
        </w:rPr>
        <w:t>地关心一句即可，不追问、不贴标签、不做心理「处理」。带组者请留意：</w:t>
      </w:r>
      <w:r>
        <w:rPr>
          <w:b/>
        </w:rPr>
        <w:t>「可厌」议题对有过身体创伤/饮食困扰的成员可能触发不适</w:t>
      </w:r>
      <w:r>
        <w:rPr>
          <w:b w:val="0"/>
        </w:rPr>
        <w:t>，全程以「可跳过、可暂停、可只听不做」为底线。</w:t>
      </w:r>
    </w:p>
    <w:p>
      <w:pPr>
        <w:pStyle w:val="ListNumber"/>
      </w:pPr>
      <w:r>
        <w:rPr>
          <w:b/>
        </w:rPr>
        <w:t>【跨周去重·本讲不取段】</w:t>
      </w:r>
      <w:r>
        <w:rPr>
          <w:b w:val="0"/>
        </w:rPr>
        <w:t xml:space="preserve"> 材料① [00:03:16]–[00:04:20]（「三十二身分的两类修习与选取有感觉组别」）经跨周去重裁断</w:t>
      </w:r>
      <w:r>
        <w:rPr>
          <w:b/>
        </w:rPr>
        <w:t>归第7周、本讲不取</w:t>
      </w:r>
      <w:r>
        <w:rPr>
          <w:b w:val="0"/>
        </w:rPr>
        <w:t>，本周主持人版与素材照录均已删去该段；台上宣讲时</w:t>
      </w:r>
      <w:r>
        <w:rPr>
          <w:b/>
        </w:rPr>
        <w:t>请勿从录音中补读此段</w:t>
      </w:r>
      <w:r>
        <w:rPr>
          <w:b w:val="0"/>
        </w:rPr>
        <w:t>，第7周会以「有定力者／无定力者两类修习」完整承接。若学员问起「两类修习」，可简要口述其要义（一为让散乱心平静、二为训练不净想），并说明详见下周。</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18_三十二身分1-古源尊者-20250122（录音）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soundrecording_d0dd1c0cd17209afe241ece24bf6b7b4_933484c68fc2334bf734a22a40f32e5b7439961422831605</w:t>
            </w:r>
          </w:p>
        </w:tc>
        <w:tc>
          <w:tcPr>
            <w:tcW w:type="dxa" w:w="2409"/>
          </w:tcPr>
          <w:p>
            <w:r>
              <w:rPr>
                <w:sz w:val="18"/>
              </w:rPr>
            </w:r>
            <w:r>
              <w:rPr>
                <w:b w:val="0"/>
                <w:sz w:val="18"/>
              </w:rPr>
              <w:t>三十二身分的名义、经文、五分辨法与「八类利益」（</w:t>
            </w:r>
            <w:r>
              <w:rPr>
                <w:b/>
                <w:sz w:val="18"/>
              </w:rPr>
              <w:t>第1周</w:t>
            </w:r>
            <w:r>
              <w:rPr>
                <w:b w:val="0"/>
                <w:sz w:val="18"/>
              </w:rPr>
              <w:t>主讲录音）；本周延伸对照「利益」</w:t>
            </w:r>
          </w:p>
        </w:tc>
      </w:tr>
      <w:tr>
        <w:tc>
          <w:tcPr>
            <w:tcW w:type="dxa" w:w="2409"/>
            <w:shd w:val="clear" w:fill="F2F5FA"/>
          </w:tcPr>
          <w:p>
            <w:r>
              <w:rPr>
                <w:sz w:val="18"/>
              </w:rPr>
            </w:r>
            <w:r>
              <w:rPr>
                <w:b w:val="0"/>
                <w:sz w:val="18"/>
              </w:rPr>
              <w:t>21_三十二身分4-古源尊者-20250125（录音）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sz w:val="18"/>
              </w:rPr>
              <w:t>本周★核心</w:t>
            </w:r>
            <w:r>
              <w:rPr>
                <w:b w:val="0"/>
                <w:sz w:val="18"/>
              </w:rPr>
              <w:t>（顺逆序引导）；其 [00:00:00]–[00:01:48] 为「可厌作意原理与取舍原则」（</w:t>
            </w:r>
            <w:r>
              <w:rPr>
                <w:b/>
                <w:sz w:val="18"/>
              </w:rPr>
              <w:t>第5周</w:t>
            </w:r>
            <w:r>
              <w:rPr>
                <w:b w:val="0"/>
                <w:sz w:val="18"/>
              </w:rPr>
              <w:t>取段）</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sz w:val="18"/>
              </w:rPr>
              <w:t>本周材料②</w:t>
            </w:r>
            <w:r>
              <w:rPr>
                <w:b w:val="0"/>
                <w:sz w:val="18"/>
              </w:rPr>
              <w:t>（可厌性释义/头发狗屎喻）；其 [00:12:04]–[00:16:34] 为「利益」（</w:t>
            </w:r>
            <w:r>
              <w:rPr>
                <w:b/>
                <w:sz w:val="18"/>
              </w:rPr>
              <w:t>第7周</w:t>
            </w:r>
            <w:r>
              <w:rPr>
                <w:b w:val="0"/>
                <w:sz w:val="18"/>
              </w:rPr>
              <w:t>取段）</w:t>
            </w:r>
          </w:p>
        </w:tc>
      </w:tr>
    </w:tbl>
    <w:p>
      <w:pPr>
        <w:ind w:left="170"/>
        <w:pBdr>
          <w:left w:val="single" w:sz="18" w:space="4" w:color="1F3864"/>
        </w:pBdr>
        <w:shd w:val="clear" w:fill="F2F5FA"/>
      </w:pPr>
      <w:r>
        <w:rPr>
          <w:b/>
        </w:rPr>
        <w:t>打开方式</w:t>
      </w:r>
      <w:r>
        <w:rPr>
          <w:b w:val="0"/>
        </w:rPr>
        <w:t>：以上均在 ima 知识库搜索对应标题关键词即可调取；</w:t>
      </w:r>
      <w:r>
        <w:rPr>
          <w:b/>
        </w:rPr>
        <w:t>本讲所用两件共读材料（材料①、材料②）的完整 media_id 已在上文「📖 共读原文」的信息行逐条给出，此处不再重复</w:t>
      </w:r>
      <w:r>
        <w:rPr>
          <w:b w:val="0"/>
        </w:rPr>
        <w:t>。延伸阅读仅供时间富余时选用，请按需择取、不必全听。</w:t>
      </w:r>
    </w:p>
    <w:p/>
    <w:p/>
    <w:p>
      <w:r>
        <w:rPr>
          <w:b w:val="0"/>
        </w:rPr>
        <w:t>各位同修，欢迎来到第6周。上周我们学会了「怎么学、怎么作意」，这一周我们把三十二身分</w:t>
      </w:r>
      <w:r>
        <w:rPr>
          <w:b/>
        </w:rPr>
        <w:t>串成一条链</w:t>
      </w:r>
      <w:r>
        <w:rPr>
          <w:b w:val="0"/>
        </w:rPr>
        <w:t>——顺着念、逆着念；同时把最容易误解的那个词讲清楚：</w:t>
      </w:r>
      <w:r>
        <w:rPr>
          <w:b/>
        </w:rPr>
        <w:t>「可厌」不是「厌恶」，是「不可喜」。</w:t>
      </w:r>
      <w:r>
        <w:rPr>
          <w:b w:val="0"/>
        </w:rPr>
        <w:t xml:space="preserve"> 请大家带着开放的心，也带着对自己的温柔，一起来。</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读书会24 · 第6周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