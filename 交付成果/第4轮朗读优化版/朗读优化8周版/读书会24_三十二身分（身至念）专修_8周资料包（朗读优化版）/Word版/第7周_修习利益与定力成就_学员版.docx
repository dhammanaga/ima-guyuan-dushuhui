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第7周：修习利益与定力成就（学员版）</w:t>
      </w:r>
    </w:p>
    <w:p>
      <w:pPr>
        <w:spacing w:before="40" w:after="80"/>
        <w:ind w:left="283"/>
        <w:shd w:val="clear" w:color="auto" w:fill="EDF6EF"/>
        <w:pBdr>
          <w:left w:val="single" w:sz="20" w:space="6" w:color="1E5631"/>
        </w:pBdr>
      </w:pPr>
      <w:r>
        <w:rPr>
          <w:b/>
          <w:sz w:val="20"/>
        </w:rPr>
        <w:t>读书会24：三十二身分（身至念）专修 · 第7周</w:t>
      </w:r>
    </w:p>
    <w:p>
      <w:pPr>
        <w:spacing w:before="40" w:after="80"/>
        <w:ind w:left="283"/>
        <w:shd w:val="clear" w:color="auto" w:fill="EDF6EF"/>
        <w:pBdr>
          <w:left w:val="single" w:sz="20" w:space="6" w:color="1E5631"/>
        </w:pBdr>
      </w:pPr>
      <w:r>
        <w:rPr>
          <w:sz w:val="20"/>
        </w:rPr>
        <w:t>各位同修，过去几周我们已经把三十二身分「认清楚、念成链、取到那不可喜的相」。这一周，我们要换一个角度回头看它——</w:t>
      </w:r>
      <w:r>
        <w:rPr>
          <w:b/>
          <w:sz w:val="20"/>
        </w:rPr>
        <w:t>它能给我们带来什么？</w:t>
      </w:r>
      <w:r>
        <w:rPr>
          <w:sz w:val="20"/>
        </w:rPr>
        <w:t xml:space="preserve"> 尊者把修习三十二身分的利益，一条一条列给我们听：从「征服不乐与乐」，到「忍冷热饥渴蚊叮」「忍恶言」「忍身苦」，再到「以四色遍成就四禅」、乃至神通，最后落在最平常、也最珍贵的四个字——</w:t>
      </w:r>
      <w:r>
        <w:rPr>
          <w:b/>
          <w:sz w:val="20"/>
        </w:rPr>
        <w:t>「当下安乐住处」</w:t>
      </w:r>
      <w:r>
        <w:rPr>
          <w:sz w:val="20"/>
        </w:rPr>
        <w:t>。</w:t>
      </w:r>
    </w:p>
    <w:p>
      <w:pPr>
        <w:spacing w:before="40" w:after="80"/>
        <w:ind w:left="283"/>
        <w:shd w:val="clear" w:color="auto" w:fill="EDF6EF"/>
        <w:pBdr>
          <w:left w:val="single" w:sz="20" w:space="6" w:color="1E5631"/>
        </w:pBdr>
      </w:pPr>
      <w:r>
        <w:rPr>
          <w:sz w:val="20"/>
        </w:rPr>
        <w:t>请先记住今天的定盘句：</w:t>
      </w:r>
      <w:r>
        <w:rPr>
          <w:b/>
          <w:sz w:val="20"/>
        </w:rPr>
        <w:t>这些利益，不是「求」来的，是「止」稳了、贪嗔轻了，自然「亮」起来的。</w:t>
      </w:r>
      <w:r>
        <w:rPr>
          <w:sz w:val="20"/>
        </w:rPr>
        <w:t xml:space="preserve"> 我们不追求境界，不以体验自许；身至念，是「止→观」的桥梁，是当下这颗心的</w:t>
      </w:r>
      <w:r>
        <w:rPr>
          <w:b/>
          <w:sz w:val="20"/>
        </w:rPr>
        <w:t>安乐住处</w:t>
      </w:r>
      <w:r>
        <w:rPr>
          <w:sz w:val="20"/>
        </w:rPr>
        <w:t>。今天我们就顺着尊者给的这份「利益清单」，把这条链</w:t>
      </w:r>
      <w:r>
        <w:rPr>
          <w:b/>
          <w:sz w:val="20"/>
        </w:rPr>
        <w:t>从「对治」引向「成就」</w:t>
      </w:r>
      <w:r>
        <w:rPr>
          <w:sz w:val="20"/>
        </w:rPr>
        <w:t>。</w:t>
      </w:r>
    </w:p>
    <w:p>
      <w:pPr>
        <w:spacing w:before="40" w:after="80"/>
        <w:ind w:left="283"/>
        <w:shd w:val="clear" w:color="auto" w:fill="EDF6EF"/>
        <w:pBdr>
          <w:left w:val="single" w:sz="20" w:space="6" w:color="1E5631"/>
        </w:pBdr>
      </w:pPr>
      <w:r>
        <w:rPr>
          <w:sz w:val="20"/>
        </w:rPr>
        <w:t>本周主题：</w:t>
      </w:r>
      <w:r>
        <w:rPr>
          <w:b/>
          <w:sz w:val="20"/>
        </w:rPr>
        <w:t>三十二身分修习的利益——征服不乐与乐、忍苦缘、四色遍→四禅、乃至神通，最终落在「当下安乐住处」；定力成就是「止」的稳固自然呈现，不追求境界、不以体验自许。</w:t>
      </w:r>
      <w:r>
        <w:rPr>
          <w:sz w:val="20"/>
        </w:rPr>
        <w:t xml:space="preserve"> 说明：本学员版按次序列出本讲全部共读内容（★核心必读 / ◈扩展可选）与讨论、练习，内容与主持人版完全一致。</w:t>
      </w:r>
    </w:p>
    <w:p>
      <w:pPr>
        <w:spacing w:before="160" w:after="80"/>
      </w:pPr>
      <w:r>
        <w:rPr>
          <w:rFonts w:ascii="Microsoft YaHei" w:hAnsi="Microsoft YaHei" w:eastAsia="Microsoft YaHei"/>
          <w:b/>
          <w:color w:val="1E5631"/>
          <w:sz w:val="28"/>
        </w:rPr>
        <w:t>📋 本周信息卡</w:t>
      </w:r>
    </w:p>
    <w:p>
      <w:r>
        <w:rPr>
          <w:sz w:val="21"/>
        </w:rPr>
        <w:t>时长 120 min｜</w:t>
      </w:r>
      <w:r>
        <w:rPr>
          <w:b/>
          <w:sz w:val="21"/>
        </w:rPr>
        <w:t>核心问题</w:t>
      </w:r>
      <w:r>
        <w:rPr>
          <w:sz w:val="21"/>
        </w:rPr>
        <w:t>：三十二身分修习到底能带来哪些利益？这份「利益清单」为何最后落在「当下安乐住处」？为什么这些利益不靠「追求境界」，而靠「止」的稳固与「不贪不嗔」？｜</w:t>
      </w:r>
      <w:r>
        <w:rPr>
          <w:b/>
          <w:sz w:val="21"/>
        </w:rPr>
        <w:t>共读原文提要</w:t>
      </w:r>
      <w:r>
        <w:rPr>
          <w:sz w:val="21"/>
        </w:rPr>
        <w:t>：材料①《03_三十二身分1（录音）》`[00:12:04]–[00:16:34]`——修习三十二身分的八类利益（乐与不乐的征服者、怖畏恐惧的征服者、忍冷热饥渴蚊叮、忍恶言、忍身苦受、四色遍→四禅与神通、当下安乐住处；含「喂蚊老和尚」与「心毒」之喻）；材料②《21_三十二身分4（录音）》`[00:01:48]–[00:04:20]`——有定力者的定力成就（举目所及皆三十二身分、以禅那光投向三十一界）＋无定力者的两类修习（本讲取）。｜</w:t>
      </w:r>
      <w:r>
        <w:rPr>
          <w:b/>
          <w:sz w:val="21"/>
        </w:rPr>
        <w:t>本周作业</w:t>
      </w:r>
      <w:r>
        <w:rPr>
          <w:sz w:val="21"/>
        </w:rPr>
        <w:t>：每日以本周「利益清单」为纲，择一组做一次身分作意（约 5 分钟），记录一次「烦恼被看轻、或心转清凉、或身体某个苦受不再被加重」的当下（一两句话即可）；</w:t>
      </w:r>
      <w:r>
        <w:rPr>
          <w:b/>
          <w:sz w:val="21"/>
        </w:rPr>
        <w:t>不追求任何境界与奇妙体验</w:t>
      </w:r>
      <w:r>
        <w:rPr>
          <w:sz w:val="21"/>
        </w:rPr>
        <w:t>，只记录「如实」的那一点。</w:t>
      </w:r>
    </w:p>
    <w:p>
      <w:pPr>
        <w:spacing w:before="160" w:after="80"/>
      </w:pPr>
      <w:r>
        <w:rPr>
          <w:rFonts w:ascii="Microsoft YaHei" w:hAnsi="Microsoft YaHei" w:eastAsia="Microsoft YaHei"/>
          <w:b/>
          <w:color w:val="1E5631"/>
          <w:sz w:val="28"/>
        </w:rPr>
        <w:t>🧘 静心开场</w:t>
      </w:r>
    </w:p>
    <w:p>
      <w:r>
        <w:rPr>
          <w:sz w:val="21"/>
        </w:rPr>
        <w:t>（主持人照读即可，语速放慢，每句之间留呼吸的间隙。）</w:t>
      </w:r>
    </w:p>
    <w:p>
      <w:r>
        <w:rPr>
          <w:sz w:val="21"/>
        </w:rPr>
        <w:t>「各位同修，现在我们把这一段路走完的话，请先把自己安顿好。</w:t>
      </w:r>
    </w:p>
    <w:p>
      <w:r>
        <w:rPr>
          <w:sz w:val="21"/>
        </w:rPr>
        <w:t>请自然地坐好，找到自己正确的坐姿。观察一下你的坐骨，是不是垂直地坐在坐垫上。检查一下你的骨盆，是不是在自然的中立位——腰部有浅浅的脊柱沟，两边的肌肉是松软的。如果你的腰肌是挺硬的，说明你的骨盆有点前倾；如果脊柱沟消失了、腰部塌下来，说明有点后倾。所以请</w:t>
      </w:r>
      <w:r>
        <w:rPr>
          <w:b/>
          <w:sz w:val="21"/>
        </w:rPr>
        <w:t>旋转你的骨盆</w:t>
      </w:r>
      <w:r>
        <w:rPr>
          <w:sz w:val="21"/>
        </w:rPr>
        <w:t>前后调整，而不是靠挺胸去找位置。</w:t>
      </w:r>
    </w:p>
    <w:p>
      <w:r>
        <w:rPr>
          <w:sz w:val="21"/>
        </w:rPr>
        <w:t>好，旋转我们的右肩，向前、向上，向后轻轻放下，打开右边的胸腔；再旋转我们的肘尖，向前、向上，向后放下，打开左边的胸腔。想象自己的头部像一颗氢气球，自然向上飞；两个耳垂和两个肩峰，大致在同一个平面上。头不要仰着，也不要刻意收下巴。全身上下，松、静、自然。</w:t>
      </w:r>
    </w:p>
    <w:p>
      <w:r>
        <w:rPr>
          <w:sz w:val="21"/>
        </w:rPr>
        <w:t>现在，想象自己坐在一片空旷的原野上。左边是广袤的草原，鲜花盛开；背后是喜马拉雅山巍峨的雪山；前方是广阔的大海，阳光明媚、微风徐徐。</w:t>
      </w:r>
    </w:p>
    <w:p>
      <w:r>
        <w:rPr>
          <w:sz w:val="21"/>
        </w:rPr>
        <w:t>把过去的纠结，打包，扔到外太空。把对未来的恐惧和担忧，打包，扔到外太空。把对当下的不满和焦虑，打包，扔到外太空。注意，给自己的心按一个「清零键」——清空心里所有的思绪。</w:t>
      </w:r>
    </w:p>
    <w:p>
      <w:r>
        <w:rPr>
          <w:sz w:val="21"/>
        </w:rPr>
        <w:t>好，心静下来之后，我们跟自己的心说一句：</w:t>
      </w:r>
      <w:r>
        <w:rPr>
          <w:b/>
          <w:sz w:val="21"/>
        </w:rPr>
        <w:t>我们今天要修习三十二身分；并且，我们今天不追求任何境界，只求如实认识这颗心。</w:t>
      </w:r>
      <w:r>
        <w:rPr>
          <w:sz w:val="21"/>
        </w:rPr>
        <w:t>」</w:t>
      </w:r>
    </w:p>
    <w:p>
      <w:r>
        <w:rPr>
          <w:sz w:val="21"/>
        </w:rPr>
        <w:t>（静默约 30 秒。若时间富余，主持人可做下面这一段「身至念式放松」暖身，约 3–4 分钟——）</w:t>
      </w:r>
    </w:p>
    <w:p>
      <w:r>
        <w:rPr>
          <w:sz w:val="21"/>
        </w:rPr>
        <w:t>「【暖身·身至念式放松，选做】我们把注意力慢慢移到脚趾尖，放松；移到脚掌、脚跟，放松。移上小腿、膝盖，放松。移上大腿、臀部，放到坐垫的重量上。把注意力移到腹部——这里有小肠、大肠，它们正在安静地工作，我们只是知道，不去干预。移到胸腔，肺在起伏，心脏在轻跳，放松。移到两肩、两臂、两手十指，放松。移到颈部、下巴、面颊、眼周、额头，放松。最后移到头顶——这里有头发，从毛囊里长出来，我们心平气和地知道它。好，全身像被一遍温柔的水洗过，松、静、自然。」</w:t>
      </w:r>
    </w:p>
    <w:p>
      <w:r>
        <w:rPr>
          <w:sz w:val="21"/>
        </w:rPr>
        <w:t>（若心仍散乱，主持人可在静心末尾再加下面这一段「补白引导」，约 1 分钟——）</w:t>
      </w:r>
    </w:p>
    <w:p>
      <w:r>
        <w:rPr>
          <w:sz w:val="21"/>
        </w:rPr>
        <w:t>「如果此时心还是散乱的，不要着急。把注意力轻轻放在鼻端，跟随三次完整的呼吸：</w:t>
      </w:r>
      <w:r>
        <w:rPr>
          <w:b/>
          <w:sz w:val="21"/>
        </w:rPr>
        <w:t>吸气</w:t>
      </w:r>
      <w:r>
        <w:rPr>
          <w:sz w:val="21"/>
        </w:rPr>
        <w:t>，知道在吸气；</w:t>
      </w:r>
      <w:r>
        <w:rPr>
          <w:b/>
          <w:sz w:val="21"/>
        </w:rPr>
        <w:t>呼气</w:t>
      </w:r>
      <w:r>
        <w:rPr>
          <w:sz w:val="21"/>
        </w:rPr>
        <w:t>，知道在呼气。</w:t>
      </w:r>
      <w:r>
        <w:rPr>
          <w:b/>
          <w:sz w:val="21"/>
        </w:rPr>
        <w:t>第一次呼吸</w:t>
      </w:r>
      <w:r>
        <w:rPr>
          <w:sz w:val="21"/>
        </w:rPr>
        <w:t>，放下今天进门前的所有事；</w:t>
      </w:r>
      <w:r>
        <w:rPr>
          <w:b/>
          <w:sz w:val="21"/>
        </w:rPr>
        <w:t>第二次呼吸</w:t>
      </w:r>
      <w:r>
        <w:rPr>
          <w:sz w:val="21"/>
        </w:rPr>
        <w:t>，放松身体最紧的那个地方；</w:t>
      </w:r>
      <w:r>
        <w:rPr>
          <w:b/>
          <w:sz w:val="21"/>
        </w:rPr>
        <w:t>第三次呼吸</w:t>
      </w:r>
      <w:r>
        <w:rPr>
          <w:sz w:val="21"/>
        </w:rPr>
        <w:t>，跟自己说一句：『我只是来认识这颗心。』好，就这样安安静静地坐着——</w:t>
      </w:r>
      <w:r>
        <w:rPr>
          <w:b/>
          <w:sz w:val="21"/>
        </w:rPr>
        <w:t>不迎，不拒</w:t>
      </w:r>
      <w:r>
        <w:rPr>
          <w:sz w:val="21"/>
        </w:rPr>
        <w:t>。</w:t>
      </w:r>
    </w:p>
    <w:p>
      <w:r>
        <w:rPr>
          <w:sz w:val="21"/>
        </w:rPr>
        <w:t>再跟自己轻轻说一句：</w:t>
      </w:r>
      <w:r>
        <w:rPr>
          <w:b/>
          <w:sz w:val="21"/>
        </w:rPr>
        <w:t>今天的练习，不急。</w:t>
      </w:r>
      <w:r>
        <w:rPr>
          <w:sz w:val="21"/>
        </w:rPr>
        <w:t xml:space="preserve"> 然后我们睁开眼睛，开始今天的共读。」</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：说说看：你坚持最久的一件「修行功课」是什么？它给你带来了什么？</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b/>
          <w:sz w:val="20"/>
        </w:rPr>
        <w:t>【本周朗读段 · 开始】</w:t>
      </w:r>
      <w:r>
        <w:rPr>
          <w:sz w:val="20"/>
        </w:rPr>
        <w:t>（本段约 3645 字，供中等稍慢朗读，约 21 分钟；其余为默读／选读／延伸内容）</w:t>
      </w:r>
    </w:p>
    <w:p>
      <w:pPr>
        <w:spacing w:before="40" w:after="80"/>
        <w:ind w:left="283"/>
        <w:shd w:val="clear" w:color="auto" w:fill="EDF6EF"/>
        <w:pBdr>
          <w:left w:val="single" w:sz="20" w:space="6" w:color="1E5631"/>
        </w:pBdr>
      </w:pPr>
      <w:r>
        <w:rPr>
          <w:b/>
          <w:sz w:val="20"/>
        </w:rPr>
        <w:t>主持人：</w:t>
      </w:r>
      <w:r>
        <w:rPr>
          <w:sz w:val="20"/>
        </w:rPr>
        <w:t xml:space="preserve"> 本环节分两材料。</w:t>
      </w:r>
      <w:r>
        <w:rPr>
          <w:b/>
          <w:sz w:val="20"/>
        </w:rPr>
        <w:t>材料①为本周★核心</w:t>
      </w:r>
      <w:r>
        <w:rPr>
          <w:sz w:val="20"/>
        </w:rPr>
        <w:t>，逐条列出「修习三十二身分的利益」；材料②讲「有定力者」的成就相。以下照录均为</w:t>
      </w:r>
      <w:r>
        <w:rPr>
          <w:b/>
          <w:sz w:val="20"/>
        </w:rPr>
        <w:t>逐字原始转写</w:t>
      </w:r>
      <w:r>
        <w:rPr>
          <w:sz w:val="20"/>
        </w:rPr>
        <w:t>，保留时间码；转写为自动语音识别稿，个别同音讹字已在校对说明中列出，</w:t>
      </w:r>
      <w:r>
        <w:rPr>
          <w:b/>
          <w:sz w:val="20"/>
        </w:rPr>
        <w:t>照读时可直接跳过明显不通的句子</w:t>
      </w:r>
      <w:r>
        <w:rPr>
          <w:sz w:val="20"/>
        </w:rPr>
        <w:t>。</w:t>
      </w:r>
    </w:p>
    <w:p>
      <w:pPr>
        <w:spacing w:before="40" w:after="80"/>
        <w:ind w:left="283"/>
        <w:shd w:val="clear" w:color="auto" w:fill="EDF6EF"/>
        <w:pBdr>
          <w:left w:val="single" w:sz="20" w:space="6" w:color="1E5631"/>
        </w:pBdr>
      </w:pPr>
      <w:r>
        <w:rPr>
          <w:b/>
          <w:sz w:val="20"/>
        </w:rPr>
        <w:t>开读前的交代（约 1–2 分钟，请务必说）</w:t>
      </w:r>
      <w:r>
        <w:rPr>
          <w:sz w:val="20"/>
        </w:rPr>
        <w:t xml:space="preserve">： 1. </w:t>
      </w:r>
      <w:r>
        <w:rPr>
          <w:b/>
          <w:sz w:val="20"/>
        </w:rPr>
        <w:t>关于内容</w:t>
      </w:r>
      <w:r>
        <w:rPr>
          <w:sz w:val="20"/>
        </w:rPr>
        <w:t>：这两段录音是尊者 2025 年百日禅专讲与 2025-05-03 专题的现场开示，本周讲「修习三十二身分能得到什么」。我们</w:t>
      </w:r>
      <w:r>
        <w:rPr>
          <w:b/>
          <w:sz w:val="20"/>
        </w:rPr>
        <w:t>只读与『利益／定力成就』直接相关的段落</w:t>
      </w:r>
      <w:r>
        <w:rPr>
          <w:sz w:val="20"/>
        </w:rPr>
        <w:t xml:space="preserve">，其余段分属第4/5/6/8周。 2. </w:t>
      </w:r>
      <w:r>
        <w:rPr>
          <w:b/>
          <w:sz w:val="20"/>
        </w:rPr>
        <w:t>关于转写</w:t>
      </w:r>
      <w:r>
        <w:rPr>
          <w:sz w:val="20"/>
        </w:rPr>
        <w:t>：录音是由语音自动转写而来的</w:t>
      </w:r>
      <w:r>
        <w:rPr>
          <w:b/>
          <w:sz w:val="20"/>
        </w:rPr>
        <w:t>逐字稿</w:t>
      </w:r>
      <w:r>
        <w:rPr>
          <w:sz w:val="20"/>
        </w:rPr>
        <w:t>，同音讹字较多（如「三色生分／三四分分」＝三十二身分、「边浊」＝染着、「盲蚊」＝蚊虫、「青便／红便／白便」＝青遍／红遍／白遍、「四三八丁」＝四禅八定、「生之念」＝身至念、「山学生」＝三十二身分、「休学了」＝修学了）——</w:t>
      </w:r>
      <w:r>
        <w:rPr>
          <w:b/>
          <w:sz w:val="20"/>
        </w:rPr>
        <w:t>照读时遇不通处直接跳过</w:t>
      </w:r>
      <w:r>
        <w:rPr>
          <w:sz w:val="20"/>
        </w:rPr>
        <w:t xml:space="preserve">，一切以尊者原声为准。 3. </w:t>
      </w:r>
      <w:r>
        <w:rPr>
          <w:b/>
          <w:sz w:val="20"/>
        </w:rPr>
        <w:t>关于心理安全（本周重中之重）</w:t>
      </w:r>
      <w:r>
        <w:rPr>
          <w:sz w:val="20"/>
        </w:rPr>
        <w:t>：今天会读到「神通」「禅那光」「三十一界」等果德描述。</w:t>
      </w:r>
      <w:r>
        <w:rPr>
          <w:b/>
          <w:sz w:val="20"/>
        </w:rPr>
        <w:t>请每一位记住</w:t>
      </w:r>
      <w:r>
        <w:rPr>
          <w:sz w:val="20"/>
        </w:rPr>
        <w:t>：这是</w:t>
      </w:r>
      <w:r>
        <w:rPr>
          <w:b/>
          <w:sz w:val="20"/>
        </w:rPr>
        <w:t>佛法的果德地图，不是让我们去求的门票</w:t>
      </w:r>
      <w:r>
        <w:rPr>
          <w:sz w:val="20"/>
        </w:rPr>
        <w:t>。</w:t>
      </w:r>
      <w:r>
        <w:rPr>
          <w:b/>
          <w:sz w:val="20"/>
        </w:rPr>
        <w:t>不追求境界、不以体验自许、不互相比较</w:t>
      </w:r>
      <w:r>
        <w:rPr>
          <w:sz w:val="20"/>
        </w:rPr>
        <w:t xml:space="preserve">；有人一辈子也没取到任何「奇妙相」，这完全正常，也不影响他这一周把心安住在「安乐住处」里。 4. </w:t>
      </w:r>
      <w:r>
        <w:rPr>
          <w:b/>
          <w:sz w:val="20"/>
        </w:rPr>
        <w:t>关于方向</w:t>
      </w:r>
      <w:r>
        <w:rPr>
          <w:sz w:val="20"/>
        </w:rPr>
        <w:t>：本周的定盘句是——</w:t>
      </w:r>
      <w:r>
        <w:rPr>
          <w:b/>
          <w:sz w:val="20"/>
        </w:rPr>
        <w:t>利益是「止」稳、贪嗔轻之后自然亮的，不是「求」来的</w:t>
      </w:r>
      <w:r>
        <w:rPr>
          <w:sz w:val="20"/>
        </w:rPr>
        <w:t>。整场请守住：</w:t>
      </w:r>
      <w:r>
        <w:rPr>
          <w:b/>
          <w:sz w:val="20"/>
        </w:rPr>
        <w:t>不自我嫌弃、不嫌恶他人、不追求境界</w:t>
      </w:r>
      <w:r>
        <w:rPr>
          <w:sz w:val="20"/>
        </w:rPr>
        <w:t xml:space="preserve">。 5. </w:t>
      </w:r>
      <w:r>
        <w:rPr>
          <w:b/>
          <w:sz w:val="20"/>
        </w:rPr>
        <w:t>关于方式</w:t>
      </w:r>
      <w:r>
        <w:rPr>
          <w:sz w:val="20"/>
        </w:rPr>
        <w:t>：不必求全、不必求快；</w:t>
      </w:r>
      <w:r>
        <w:rPr>
          <w:b/>
          <w:sz w:val="20"/>
        </w:rPr>
        <w:t>能记住是好，不能记住也没关系，选一组有感觉的就练</w:t>
      </w:r>
      <w:r>
        <w:rPr>
          <w:sz w:val="20"/>
        </w:rPr>
        <w:t>。</w:t>
      </w:r>
    </w:p>
    <w:p>
      <w:r>
        <w:rPr>
          <w:b/>
          <w:sz w:val="21"/>
        </w:rPr>
        <w:t>共读节奏控制（30 min 参考排布）</w:t>
      </w:r>
      <w:r>
        <w:rPr>
          <w:sz w:val="21"/>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时段</w:t>
            </w:r>
          </w:p>
        </w:tc>
        <w:tc>
          <w:tcPr>
            <w:tcW w:type="dxa" w:w="3213"/>
            <w:shd w:val="clear" w:color="auto" w:fill="1E5631"/>
          </w:tcPr>
          <w:p>
            <w:pPr>
              <w:spacing w:after="20"/>
            </w:pPr>
            <w:r>
              <w:rPr>
                <w:b/>
                <w:color w:val="FFFFFF"/>
                <w:sz w:val="19"/>
              </w:rPr>
              <w:t>内容</w:t>
            </w:r>
          </w:p>
        </w:tc>
        <w:tc>
          <w:tcPr>
            <w:tcW w:type="dxa" w:w="3213"/>
            <w:shd w:val="clear" w:color="auto" w:fill="1E5631"/>
          </w:tcPr>
          <w:p>
            <w:pPr>
              <w:spacing w:after="20"/>
            </w:pPr>
            <w:r>
              <w:rPr>
                <w:b/>
                <w:color w:val="FFFFFF"/>
                <w:sz w:val="19"/>
              </w:rPr>
              <w:t>主持人动作</w:t>
            </w:r>
          </w:p>
        </w:tc>
      </w:tr>
      <w:tr>
        <w:tc>
          <w:tcPr>
            <w:tcW w:type="dxa" w:w="3213"/>
          </w:tcPr>
          <w:p>
            <w:pPr>
              <w:spacing w:after="20"/>
            </w:pPr>
            <w:r>
              <w:rPr>
                <w:sz w:val="19"/>
              </w:rPr>
              <w:t>0–3 min</w:t>
            </w:r>
          </w:p>
        </w:tc>
        <w:tc>
          <w:tcPr>
            <w:tcW w:type="dxa" w:w="3213"/>
          </w:tcPr>
          <w:p>
            <w:pPr>
              <w:spacing w:after="20"/>
            </w:pPr>
            <w:r>
              <w:rPr>
                <w:sz w:val="19"/>
              </w:rPr>
              <w:t>开读前交代（上框五条）</w:t>
            </w:r>
          </w:p>
        </w:tc>
        <w:tc>
          <w:tcPr>
            <w:tcW w:type="dxa" w:w="3213"/>
          </w:tcPr>
          <w:p>
            <w:pPr>
              <w:spacing w:after="20"/>
            </w:pPr>
            <w:r>
              <w:rPr>
                <w:sz w:val="19"/>
              </w:rPr>
              <w:t>照读要点，不长篇</w:t>
            </w:r>
          </w:p>
        </w:tc>
      </w:tr>
      <w:tr>
        <w:tc>
          <w:tcPr>
            <w:tcW w:type="dxa" w:w="3213"/>
            <w:shd w:val="clear" w:color="auto" w:fill="F2F2F2"/>
          </w:tcPr>
          <w:p>
            <w:pPr>
              <w:spacing w:after="20"/>
            </w:pPr>
            <w:r>
              <w:rPr>
                <w:sz w:val="19"/>
              </w:rPr>
              <w:t>3–12 min</w:t>
            </w:r>
          </w:p>
        </w:tc>
        <w:tc>
          <w:tcPr>
            <w:tcW w:type="dxa" w:w="3213"/>
            <w:shd w:val="clear" w:color="auto" w:fill="F2F2F2"/>
          </w:tcPr>
          <w:p>
            <w:pPr>
              <w:spacing w:after="20"/>
            </w:pPr>
            <w:r>
              <w:rPr>
                <w:sz w:val="19"/>
              </w:rPr>
              <w:t>材料①`[00:12:04]–[00:15:18]` 利益前六项</w:t>
            </w:r>
          </w:p>
        </w:tc>
        <w:tc>
          <w:tcPr>
            <w:tcW w:type="dxa" w:w="3213"/>
            <w:shd w:val="clear" w:color="auto" w:fill="F2F2F2"/>
          </w:tcPr>
          <w:p>
            <w:pPr>
              <w:spacing w:after="20"/>
            </w:pPr>
            <w:r>
              <w:rPr>
                <w:sz w:val="19"/>
              </w:rPr>
              <w:t>慢读，逐项点一下纲目</w:t>
            </w:r>
          </w:p>
        </w:tc>
      </w:tr>
      <w:tr>
        <w:tc>
          <w:tcPr>
            <w:tcW w:type="dxa" w:w="3213"/>
          </w:tcPr>
          <w:p>
            <w:pPr>
              <w:spacing w:after="20"/>
            </w:pPr>
            <w:r>
              <w:rPr>
                <w:sz w:val="19"/>
              </w:rPr>
              <w:t>12–16 min</w:t>
            </w:r>
          </w:p>
        </w:tc>
        <w:tc>
          <w:tcPr>
            <w:tcW w:type="dxa" w:w="3213"/>
          </w:tcPr>
          <w:p>
            <w:pPr>
              <w:spacing w:after="20"/>
            </w:pPr>
            <w:r>
              <w:rPr>
                <w:sz w:val="19"/>
              </w:rPr>
              <w:t>材料①`[00:15:54]` 四色遍→四禅→神通</w:t>
            </w:r>
          </w:p>
        </w:tc>
        <w:tc>
          <w:tcPr>
            <w:tcW w:type="dxa" w:w="3213"/>
          </w:tcPr>
          <w:p>
            <w:pPr>
              <w:spacing w:after="20"/>
            </w:pPr>
            <w:r>
              <w:rPr>
                <w:sz w:val="19"/>
              </w:rPr>
              <w:t>读后补「不追求境界」一句</w:t>
            </w:r>
          </w:p>
        </w:tc>
      </w:tr>
      <w:tr>
        <w:tc>
          <w:tcPr>
            <w:tcW w:type="dxa" w:w="3213"/>
            <w:shd w:val="clear" w:color="auto" w:fill="F2F2F2"/>
          </w:tcPr>
          <w:p>
            <w:pPr>
              <w:spacing w:after="20"/>
            </w:pPr>
            <w:r>
              <w:rPr>
                <w:sz w:val="19"/>
              </w:rPr>
              <w:t>16–20 min</w:t>
            </w:r>
          </w:p>
        </w:tc>
        <w:tc>
          <w:tcPr>
            <w:tcW w:type="dxa" w:w="3213"/>
            <w:shd w:val="clear" w:color="auto" w:fill="F2F2F2"/>
          </w:tcPr>
          <w:p>
            <w:pPr>
              <w:spacing w:after="20"/>
            </w:pPr>
            <w:r>
              <w:rPr>
                <w:sz w:val="19"/>
              </w:rPr>
              <w:t>材料②`[00:01:48]–[00:03:16]` 有定力者</w:t>
            </w:r>
          </w:p>
        </w:tc>
        <w:tc>
          <w:tcPr>
            <w:tcW w:type="dxa" w:w="3213"/>
            <w:shd w:val="clear" w:color="auto" w:fill="F2F2F2"/>
          </w:tcPr>
          <w:p>
            <w:pPr>
              <w:spacing w:after="20"/>
            </w:pPr>
            <w:r>
              <w:rPr>
                <w:sz w:val="19"/>
              </w:rPr>
              <w:t>读「举目所及皆三十二身分」时放慢</w:t>
            </w:r>
          </w:p>
        </w:tc>
      </w:tr>
      <w:tr>
        <w:tc>
          <w:tcPr>
            <w:tcW w:type="dxa" w:w="3213"/>
          </w:tcPr>
          <w:p>
            <w:pPr>
              <w:spacing w:after="20"/>
            </w:pPr>
            <w:r>
              <w:rPr>
                <w:sz w:val="19"/>
              </w:rPr>
              <w:t>20–24 min</w:t>
            </w:r>
          </w:p>
        </w:tc>
        <w:tc>
          <w:tcPr>
            <w:tcW w:type="dxa" w:w="3213"/>
          </w:tcPr>
          <w:p>
            <w:pPr>
              <w:spacing w:after="20"/>
            </w:pPr>
            <w:r>
              <w:rPr>
                <w:sz w:val="19"/>
              </w:rPr>
              <w:t>材料②`[00:03:16]–[00:04:20]` 无定力者两类（本讲取）</w:t>
            </w:r>
          </w:p>
        </w:tc>
        <w:tc>
          <w:tcPr>
            <w:tcW w:type="dxa" w:w="3213"/>
          </w:tcPr>
          <w:p>
            <w:pPr>
              <w:spacing w:after="20"/>
            </w:pPr>
            <w:r>
              <w:rPr>
                <w:sz w:val="19"/>
              </w:rPr>
              <w:t>视时间取舍，做对照</w:t>
            </w:r>
          </w:p>
        </w:tc>
      </w:tr>
      <w:tr>
        <w:tc>
          <w:tcPr>
            <w:tcW w:type="dxa" w:w="3213"/>
            <w:shd w:val="clear" w:color="auto" w:fill="F2F2F2"/>
          </w:tcPr>
          <w:p>
            <w:pPr>
              <w:spacing w:after="20"/>
            </w:pPr>
            <w:r>
              <w:rPr>
                <w:sz w:val="19"/>
              </w:rPr>
              <w:t>24–30 min</w:t>
            </w:r>
          </w:p>
        </w:tc>
        <w:tc>
          <w:tcPr>
            <w:tcW w:type="dxa" w:w="3213"/>
            <w:shd w:val="clear" w:color="auto" w:fill="F2F2F2"/>
          </w:tcPr>
          <w:p>
            <w:pPr>
              <w:spacing w:after="20"/>
            </w:pPr>
            <w:r>
              <w:rPr>
                <w:sz w:val="19"/>
              </w:rPr>
              <w:t>主持人串讲「利益清单→安乐住处」</w:t>
            </w:r>
          </w:p>
        </w:tc>
        <w:tc>
          <w:tcPr>
            <w:tcW w:type="dxa" w:w="3213"/>
            <w:shd w:val="clear" w:color="auto" w:fill="F2F2F2"/>
          </w:tcPr>
          <w:p>
            <w:pPr>
              <w:spacing w:after="20"/>
            </w:pPr>
            <w:r>
              <w:rPr>
                <w:sz w:val="19"/>
              </w:rPr>
              <w:t>用后文对照读与表格</w:t>
            </w:r>
          </w:p>
        </w:tc>
      </w:tr>
    </w:tbl>
    <w:p>
      <w:r>
        <w:rPr>
          <w:b/>
          <w:sz w:val="21"/>
        </w:rPr>
        <w:t>利益清单（主持人边读边点，约 1 分钟；请慢、请稳）</w:t>
      </w:r>
      <w:r>
        <w:rPr>
          <w:sz w:val="21"/>
        </w:rPr>
        <w:t>：</w:t>
      </w:r>
    </w:p>
    <w:p>
      <w:r>
        <w:rPr>
          <w:sz w:val="21"/>
        </w:rPr>
        <w:t>「（一）</w:t>
      </w:r>
      <w:r>
        <w:rPr>
          <w:b/>
          <w:sz w:val="21"/>
        </w:rPr>
        <w:t>乐与不乐的征服者</w:t>
      </w:r>
      <w:r>
        <w:rPr>
          <w:sz w:val="21"/>
        </w:rPr>
        <w:t>——对自己的身体、对他人的身体，不再起贪乐。</w:t>
      </w:r>
    </w:p>
    <w:p>
      <w:r>
        <w:rPr>
          <w:sz w:val="21"/>
        </w:rPr>
        <w:t>（二）</w:t>
      </w:r>
      <w:r>
        <w:rPr>
          <w:b/>
          <w:sz w:val="21"/>
        </w:rPr>
        <w:t>怖畏恐惧的征服者</w:t>
      </w:r>
      <w:r>
        <w:rPr>
          <w:sz w:val="21"/>
        </w:rPr>
        <w:t>——对衰老、病痛的种种恐惧，看穿它只是『一堆身分』出问题。</w:t>
      </w:r>
    </w:p>
    <w:p>
      <w:r>
        <w:rPr>
          <w:sz w:val="21"/>
        </w:rPr>
        <w:t>（三）</w:t>
      </w:r>
      <w:r>
        <w:rPr>
          <w:b/>
          <w:sz w:val="21"/>
        </w:rPr>
        <w:t>能忍冷热、饥渴、蚊虫叮咬</w:t>
      </w:r>
      <w:r>
        <w:rPr>
          <w:sz w:val="21"/>
        </w:rPr>
        <w:t>——只是身分的反应，接纳它，就不加重困扰。</w:t>
      </w:r>
    </w:p>
    <w:p>
      <w:r>
        <w:rPr>
          <w:sz w:val="21"/>
        </w:rPr>
        <w:t>（四）</w:t>
      </w:r>
      <w:r>
        <w:rPr>
          <w:b/>
          <w:sz w:val="21"/>
        </w:rPr>
        <w:t>能忍恶言怨语</w:t>
      </w:r>
      <w:r>
        <w:rPr>
          <w:sz w:val="21"/>
        </w:rPr>
        <w:t>——他骂的只是『我身上的一个身分』，没有『我』。</w:t>
      </w:r>
    </w:p>
    <w:p>
      <w:r>
        <w:rPr>
          <w:sz w:val="21"/>
        </w:rPr>
        <w:t>（五）</w:t>
      </w:r>
      <w:r>
        <w:rPr>
          <w:b/>
          <w:sz w:val="21"/>
        </w:rPr>
        <w:t>能忍不愉悦、不致危害生命的『身苦受』</w:t>
      </w:r>
      <w:r>
        <w:rPr>
          <w:sz w:val="21"/>
        </w:rPr>
        <w:t>——同上理。</w:t>
      </w:r>
    </w:p>
    <w:p>
      <w:r>
        <w:rPr>
          <w:sz w:val="21"/>
        </w:rPr>
        <w:t>（六）</w:t>
      </w:r>
      <w:r>
        <w:rPr>
          <w:b/>
          <w:sz w:val="21"/>
        </w:rPr>
        <w:t>以青黄红白四色遍成就四禅</w:t>
      </w:r>
      <w:r>
        <w:rPr>
          <w:sz w:val="21"/>
        </w:rPr>
        <w:t>，进而成就神通。</w:t>
      </w:r>
    </w:p>
    <w:p>
      <w:r>
        <w:rPr>
          <w:sz w:val="21"/>
        </w:rPr>
        <w:t>（七）</w:t>
      </w:r>
      <w:r>
        <w:rPr>
          <w:b/>
          <w:sz w:val="21"/>
        </w:rPr>
        <w:t>当下安乐住处</w:t>
      </w:r>
      <w:r>
        <w:rPr>
          <w:sz w:val="21"/>
        </w:rPr>
        <w:t>——身至念本身，就是心当下安稳的家。」</w:t>
      </w:r>
    </w:p>
    <w:p>
      <w:pPr>
        <w:spacing w:before="40" w:after="80"/>
        <w:ind w:left="283"/>
        <w:shd w:val="clear" w:color="auto" w:fill="EDF6EF"/>
        <w:pBdr>
          <w:left w:val="single" w:sz="20" w:space="6" w:color="1E5631"/>
        </w:pBdr>
      </w:pPr>
      <w:r>
        <w:rPr>
          <w:sz w:val="20"/>
        </w:rPr>
        <w:t>领读时</w:t>
      </w:r>
      <w:r>
        <w:rPr>
          <w:b/>
          <w:sz w:val="20"/>
        </w:rPr>
        <w:t>不要赶</w:t>
      </w:r>
      <w:r>
        <w:rPr>
          <w:sz w:val="20"/>
        </w:rPr>
        <w:t>，每一条之间留一口气；读到「神通」一句，紧跟一句</w:t>
      </w:r>
      <w:r>
        <w:rPr>
          <w:b/>
          <w:sz w:val="20"/>
        </w:rPr>
        <w:t>「这不是要求我们求的，是给我们看清方向的地图」</w:t>
      </w:r>
      <w:r>
        <w:rPr>
          <w:sz w:val="20"/>
        </w:rPr>
        <w:t>，即进入下一环节或讨论。</w:t>
      </w:r>
    </w:p>
    <w:p>
      <w:r>
        <w:rPr>
          <w:b/>
          <w:sz w:val="21"/>
        </w:rPr>
        <w:t>材料①</w:t>
      </w:r>
      <w:r>
        <w:rPr>
          <w:sz w:val="21"/>
        </w:rPr>
        <w:t xml:space="preserve"> ★核心：《03_三十二身分1-古源尊者-20250503（录音）》</w:t>
      </w:r>
    </w:p>
    <w:p>
      <w:pPr>
        <w:ind w:left="340"/>
      </w:pPr>
      <w:r>
        <w:rPr>
          <w:color w:val="1E5631"/>
          <w:sz w:val="21"/>
        </w:rPr>
        <w:t xml:space="preserve">• </w:t>
      </w:r>
      <w:r>
        <w:rPr>
          <w:sz w:val="21"/>
        </w:rPr>
        <w:t>文件类型：音声（录音转写）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media_id：`soundrecording_d0dd1c0cd17209afe241ece24bf6b7b4_e3caa71b0a93fab038605758b249dc577439961422831605`</w:t>
      </w:r>
    </w:p>
    <w:p>
      <w:pPr>
        <w:ind w:left="340"/>
      </w:pPr>
      <w:r>
        <w:rPr>
          <w:color w:val="1E5631"/>
          <w:sz w:val="21"/>
        </w:rPr>
        <w:t xml:space="preserve">• </w:t>
      </w:r>
      <w:r>
        <w:rPr>
          <w:sz w:val="21"/>
        </w:rPr>
        <w:t>打开方式：ima知识库搜索「03_三十二身分1 古源尊者 20250503」</w:t>
      </w:r>
    </w:p>
    <w:p>
      <w:pPr>
        <w:ind w:left="340"/>
      </w:pPr>
      <w:r>
        <w:rPr>
          <w:color w:val="1E5631"/>
          <w:sz w:val="21"/>
        </w:rPr>
        <w:t xml:space="preserve">• </w:t>
      </w:r>
      <w:r>
        <w:rPr>
          <w:sz w:val="21"/>
        </w:rPr>
        <w:t>跨周注明：本录音</w:t>
      </w:r>
      <w:r>
        <w:rPr>
          <w:b/>
          <w:sz w:val="21"/>
        </w:rPr>
        <w:t>同文件多周共用</w:t>
      </w:r>
      <w:r>
        <w:rPr>
          <w:sz w:val="21"/>
        </w:rPr>
        <w:t>——`[00:05:08]–[00:07:47]` 归</w:t>
      </w:r>
      <w:r>
        <w:rPr>
          <w:b/>
          <w:sz w:val="21"/>
        </w:rPr>
        <w:t>第6周</w:t>
      </w:r>
      <w:r>
        <w:rPr>
          <w:sz w:val="21"/>
        </w:rPr>
        <w:t>（可厌性释义）、`[00:07:47]–[00:10:38]` 与 `[00:20:38]–[00:23:02]` 归</w:t>
      </w:r>
      <w:r>
        <w:rPr>
          <w:b/>
          <w:sz w:val="21"/>
        </w:rPr>
        <w:t>第5周</w:t>
      </w:r>
      <w:r>
        <w:rPr>
          <w:sz w:val="21"/>
        </w:rPr>
        <w:t>（七种善巧／十种作意）、`[00:16:34]` 之后归</w:t>
      </w:r>
      <w:r>
        <w:rPr>
          <w:b/>
          <w:sz w:val="21"/>
        </w:rPr>
        <w:t>他周</w:t>
      </w:r>
      <w:r>
        <w:rPr>
          <w:sz w:val="21"/>
        </w:rPr>
        <w:t>（`[00:16:34]–[00:20:38]` 蓝图记为第8周四界差别）；</w:t>
      </w:r>
      <w:r>
        <w:rPr>
          <w:b/>
          <w:sz w:val="21"/>
        </w:rPr>
        <w:t>本讲（第7周）取 `[00:12:04]–[00:16:34]`</w:t>
      </w:r>
      <w:r>
        <w:rPr>
          <w:sz w:val="21"/>
        </w:rPr>
        <w:t>。本录音与</w:t>
      </w:r>
      <w:r>
        <w:rPr>
          <w:b/>
          <w:sz w:val="21"/>
        </w:rPr>
        <w:t>第1周主讲录音（18_三十二身分1，`933484c6…`）为不同讲次、不同文件</w:t>
      </w:r>
      <w:r>
        <w:rPr>
          <w:sz w:val="21"/>
        </w:rPr>
        <w:t>。</w:t>
      </w:r>
    </w:p>
    <w:p>
      <w:r>
        <w:rPr>
          <w:b/>
          <w:sz w:val="21"/>
        </w:rPr>
        <w:t>【照录·录音转写原文，保留全部时间码】</w:t>
      </w:r>
      <w:r>
        <w:rPr>
          <w:sz w:val="21"/>
        </w:rPr>
        <w:t>（依据录音转写整理，已校对明显同音错字）</w:t>
      </w:r>
    </w:p>
    <w:p>
      <w:r>
        <w:rPr>
          <w:sz w:val="21"/>
        </w:rPr>
        <w:t>`[generated, not original text]` 本节系 fetch 知识库返回的录音转写文字之逐字照录；转写本身为自动语音识别稿（非尊者手稿）。fetch 返回时另附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sz w:val="21"/>
        </w:rPr>
        <w:t>（一）修习三十二身分的八类利益（[00:12:04]–[00:16:34]）〔★核心段〕</w:t>
      </w:r>
    </w:p>
    <w:p>
      <w:pPr>
        <w:spacing w:before="40" w:after="80"/>
        <w:ind w:left="283"/>
        <w:shd w:val="clear" w:color="auto" w:fill="EDF6EF"/>
        <w:pBdr>
          <w:left w:val="single" w:sz="20" w:space="6" w:color="1E5631"/>
        </w:pBdr>
      </w:pPr>
      <w:r>
        <w:rPr>
          <w:sz w:val="20"/>
        </w:rPr>
        <w:t>[00:12:04.580] 打修这个三四分分呢，它有什么样的利益呢？第一个它是。乐与不乐的征服者，那怎么理解呢？就是我们这个。对自己的身体。然后。对他人的身体，身体欢喜，觉得拥有自己很美貌，或者你这个，这个男朋友很帅，然后产生快乐。那那这个呢，就是当你去观察它都是一堆上色的成分的时候，那么它就不会产生这个边浊，就可以征服我们这个。这个对自身身体的贪爱和对他人身体的贪爱。第二个最恐怖。</w:t>
      </w:r>
    </w:p>
    <w:p>
      <w:pPr>
        <w:spacing w:before="40" w:after="80"/>
        <w:ind w:left="283"/>
        <w:shd w:val="clear" w:color="auto" w:fill="EDF6EF"/>
        <w:pBdr>
          <w:left w:val="single" w:sz="20" w:space="6" w:color="1E5631"/>
        </w:pBdr>
      </w:pPr>
      <w:r>
        <w:rPr>
          <w:sz w:val="20"/>
        </w:rPr>
        <w:t>[00:12:56.920] 这个部位恐惧的征服者。哪部位恐惧呢？我就是我们对身体对。衰老对于病痛，他很多的这种恐惧，他其实并没有一个我在生病呢。它只是那一堆生分，这个出现问题了。那这个能够忍耐。很热，好。能忍耐饥渴，</w:t>
      </w:r>
    </w:p>
    <w:p>
      <w:pPr>
        <w:spacing w:before="40" w:after="80"/>
        <w:ind w:left="283"/>
        <w:shd w:val="clear" w:color="auto" w:fill="EDF6EF"/>
        <w:pBdr>
          <w:left w:val="single" w:sz="20" w:space="6" w:color="1E5631"/>
        </w:pBdr>
      </w:pPr>
      <w:r>
        <w:rPr>
          <w:sz w:val="20"/>
        </w:rPr>
        <w:t>[00:13:26.750] 盲蚊叮咬，就是你知道那个所谓的冷热，盲蚊虫叮咬，它只是那个三色生分的一个反应。他把那个信息传导到你心里面来，那你为了传统我们在我们这个思维底层，是为了保护自己，这个身体，这个这个防御机制起作用的。等于你只要接纳接纳这个冷热，接纳这个饥渴，接纳这个蚊虫叮咬，它就这个知道它就向热身份传递的信息，我们自然而然就不会加重那个困扰。</w:t>
      </w:r>
    </w:p>
    <w:p>
      <w:pPr>
        <w:spacing w:before="40" w:after="80"/>
        <w:ind w:left="283"/>
        <w:shd w:val="clear" w:color="auto" w:fill="EDF6EF"/>
        <w:pBdr>
          <w:left w:val="single" w:sz="20" w:space="6" w:color="1E5631"/>
        </w:pBdr>
      </w:pPr>
      <w:r>
        <w:rPr>
          <w:sz w:val="20"/>
        </w:rPr>
        <w:t>[00:14:07.920] 这个我记得当时我在。在莆田广化寺的时候，那是零几年？零四年零三年的时候，然后参加他的一个活动，就下午五点多钟六点钟的时候。</w:t>
      </w:r>
    </w:p>
    <w:p>
      <w:pPr>
        <w:spacing w:before="40" w:after="80"/>
        <w:ind w:left="283"/>
        <w:shd w:val="clear" w:color="auto" w:fill="EDF6EF"/>
        <w:pBdr>
          <w:left w:val="single" w:sz="20" w:space="6" w:color="1E5631"/>
        </w:pBdr>
      </w:pPr>
      <w:r>
        <w:rPr>
          <w:sz w:val="20"/>
        </w:rPr>
        <w:t>[00:14:23.800] 看，有个老和尚。对他就穿个裤衩，就坐在那个外面，一个一个，一个一个废塔的边上喂蚊子。对，浑身长满长满蚊子，但是那个老和尚满脸红光，据他们说，已经喂蚊子喂了十几年了。也没有出现问题，对吧，我们讲说蚊子的有害会传播这个疾病，而且它那个那个那个附近就是个粪坑。所以那个蚊子应该是很毒的，我想看。车在那边喂了十几年，那也没有发现他有什么毛病，满脸红光。所以，一般我们就是认为这个蚊子咬了我们有多大的问题，但是很多是我们心造成，你心越恐惧呢，它就越有毒。它所以这是心毒。</w:t>
      </w:r>
    </w:p>
    <w:p>
      <w:pPr>
        <w:spacing w:before="40" w:after="80"/>
        <w:ind w:left="283"/>
        <w:shd w:val="clear" w:color="auto" w:fill="EDF6EF"/>
        <w:pBdr>
          <w:left w:val="single" w:sz="20" w:space="6" w:color="1E5631"/>
        </w:pBdr>
      </w:pPr>
      <w:r>
        <w:rPr>
          <w:sz w:val="20"/>
        </w:rPr>
        <w:t>[00:15:18.740] 好，那么能够忍，能特言辞抱怨？能够这个人家骂你？是骂什么呢？是骂我哪一个身份？对吧，是骂我的肠子，还是，还是骂你的粪便？对对你就想你骂你骂的就是我一个身份，没有我，他就可以忍耐，就可以超越了，能够忍耐不愉悦，不可以危害生命的生受，跟刚才那个是一样的意思。这个所谓危害生命呢，就是三色身份的这个出现状况。</w:t>
      </w:r>
    </w:p>
    <w:p>
      <w:pPr>
        <w:spacing w:before="40" w:after="80"/>
        <w:ind w:left="283"/>
        <w:shd w:val="clear" w:color="auto" w:fill="EDF6EF"/>
        <w:pBdr>
          <w:left w:val="single" w:sz="20" w:space="6" w:color="1E5631"/>
        </w:pBdr>
      </w:pPr>
      <w:r>
        <w:rPr>
          <w:sz w:val="20"/>
        </w:rPr>
        <w:t>[00:15:54.760] 昨天那都真者讲的，就是你只要最差最差，你这个要死了。我们心在耶稣上，我们就安全，对吧？那么能够以四种色变成就四场青黄红白，青色呢，就是我们的头发。我们可以取我们头发的颜色修青便，可以修我们的尿，可以用我们的尿的颜色或者脂肪的颜色来修红便，黄便。可以用我们的血液来修红便，可以用我们的白骨来修白便。就是取这个颜色了，那你取这个青黄红白修四三八丁，最后可以成就神通。</w:t>
      </w:r>
    </w:p>
    <w:p>
      <w:pPr>
        <w:spacing w:before="40" w:after="80"/>
        <w:ind w:left="283"/>
        <w:shd w:val="clear" w:color="auto" w:fill="EDF6EF"/>
        <w:pBdr>
          <w:left w:val="single" w:sz="20" w:space="6" w:color="1E5631"/>
        </w:pBdr>
      </w:pPr>
      <w:r>
        <w:rPr>
          <w:b/>
          <w:sz w:val="20"/>
        </w:rPr>
        <w:t>主持人对照读（口头串讲，不必逐字，可据下面要点用自己的话说）：</w:t>
      </w:r>
      <w:r>
        <w:rPr>
          <w:sz w:val="20"/>
        </w:rPr>
        <w:t xml:space="preserve"> - </w:t>
      </w:r>
      <w:r>
        <w:rPr>
          <w:b/>
          <w:sz w:val="20"/>
        </w:rPr>
        <w:t>「乐与不乐的征服者」</w:t>
      </w:r>
      <w:r>
        <w:rPr>
          <w:sz w:val="20"/>
        </w:rPr>
        <w:t>：尊者把「不乐（忧、悔、失落）」与「乐（贪着、欢喜）」并提——</w:t>
      </w:r>
      <w:r>
        <w:rPr>
          <w:b/>
          <w:sz w:val="20"/>
        </w:rPr>
        <w:t>这是一条腿的两面</w:t>
      </w:r>
      <w:r>
        <w:rPr>
          <w:sz w:val="20"/>
        </w:rPr>
        <w:t>。我们对自己身体「觉得自己很美」，对他人身体「觉得男朋友很帅」，那一点「乐」一冒头，一观察「它只是一堆三十二成分」，</w:t>
      </w:r>
      <w:r>
        <w:rPr>
          <w:b/>
          <w:sz w:val="20"/>
        </w:rPr>
        <w:t>染着（边浊）就起不来</w:t>
      </w:r>
      <w:r>
        <w:rPr>
          <w:sz w:val="20"/>
        </w:rPr>
        <w:t>，对自他身体的贪爱便被征服。反过来说，</w:t>
      </w:r>
      <w:r>
        <w:rPr>
          <w:b/>
          <w:sz w:val="20"/>
        </w:rPr>
        <w:t>「不乐」</w:t>
      </w:r>
      <w:r>
        <w:rPr>
          <w:sz w:val="20"/>
        </w:rPr>
        <w:t>（不满、自卑、忧悔）也是同一个根——都以为「有一个我、有一个身体可执」，看清只是成分，两个一起松。</w:t>
      </w:r>
    </w:p>
    <w:p>
      <w:pPr>
        <w:spacing w:before="40" w:after="80"/>
        <w:ind w:left="283"/>
        <w:shd w:val="clear" w:color="auto" w:fill="EDF6EF"/>
        <w:pBdr>
          <w:left w:val="single" w:sz="20" w:space="6" w:color="1E5631"/>
        </w:pBdr>
      </w:pPr>
      <w:r>
        <w:rPr>
          <w:b/>
          <w:sz w:val="20"/>
        </w:rPr>
        <w:t>【本周朗读段 · 结束】</w:t>
      </w:r>
      <w:r>
        <w:rPr>
          <w:sz w:val="20"/>
        </w:rPr>
        <w:t xml:space="preserve">（以下为默读／选读／延伸内容，时间富余时再读） - </w:t>
      </w:r>
      <w:r>
        <w:rPr>
          <w:b/>
          <w:sz w:val="20"/>
        </w:rPr>
        <w:t>「怖畏恐惧的征服者」</w:t>
      </w:r>
      <w:r>
        <w:rPr>
          <w:sz w:val="20"/>
        </w:rPr>
        <w:t>：怕老、怕病、怕死，尊者一句话点破——「</w:t>
      </w:r>
      <w:r>
        <w:rPr>
          <w:b/>
          <w:sz w:val="20"/>
        </w:rPr>
        <w:t>他其实并没有一个我在生病，它只是那一堆身分出现问题</w:t>
      </w:r>
      <w:r>
        <w:rPr>
          <w:sz w:val="20"/>
        </w:rPr>
        <w:t>」。恐惧的对象一旦被拆开（不是「我」病了，是「一堆身分」在变），恐惧就少了落脚处。这不是麻木，是</w:t>
      </w:r>
      <w:r>
        <w:rPr>
          <w:b/>
          <w:sz w:val="20"/>
        </w:rPr>
        <w:t>把故事还给了事实</w:t>
      </w:r>
      <w:r>
        <w:rPr>
          <w:sz w:val="20"/>
        </w:rPr>
        <w:t xml:space="preserve">。 - </w:t>
      </w:r>
      <w:r>
        <w:rPr>
          <w:b/>
          <w:sz w:val="20"/>
        </w:rPr>
        <w:t>「忍冷热饥渴蚊叮」与「心毒」喻</w:t>
      </w:r>
      <w:r>
        <w:rPr>
          <w:sz w:val="20"/>
        </w:rPr>
        <w:t>：尊者讲广化寺那位</w:t>
      </w:r>
      <w:r>
        <w:rPr>
          <w:b/>
          <w:sz w:val="20"/>
        </w:rPr>
        <w:t>「喂蚊十几年、满脸红光」的老和尚</w:t>
      </w:r>
      <w:r>
        <w:rPr>
          <w:sz w:val="20"/>
        </w:rPr>
        <w:t>，落点不在「神迹」，而在：</w:t>
      </w:r>
      <w:r>
        <w:rPr>
          <w:b/>
          <w:sz w:val="20"/>
        </w:rPr>
        <w:t>冷热饥渴蚊咬，只是三十二身分的反应、只是信息传导到心</w:t>
      </w:r>
      <w:r>
        <w:rPr>
          <w:sz w:val="20"/>
        </w:rPr>
        <w:t>；我们的「防御机制」一恐惧，就</w:t>
      </w:r>
      <w:r>
        <w:rPr>
          <w:b/>
          <w:sz w:val="20"/>
        </w:rPr>
        <w:t>把信号加重</w:t>
      </w:r>
      <w:r>
        <w:rPr>
          <w:sz w:val="20"/>
        </w:rPr>
        <w:t>。</w:t>
      </w:r>
      <w:r>
        <w:rPr>
          <w:b/>
          <w:sz w:val="20"/>
        </w:rPr>
        <w:t>你越恐惧，它就越有毒——这是「心毒」。</w:t>
      </w:r>
      <w:r>
        <w:rPr>
          <w:sz w:val="20"/>
        </w:rPr>
        <w:t xml:space="preserve"> 接纳它，烦扰自然不再被加重。 - </w:t>
      </w:r>
      <w:r>
        <w:rPr>
          <w:b/>
          <w:sz w:val="20"/>
        </w:rPr>
        <w:t>「忍恶言」</w:t>
      </w:r>
      <w:r>
        <w:rPr>
          <w:sz w:val="20"/>
        </w:rPr>
        <w:t>：被骂时想——「</w:t>
      </w:r>
      <w:r>
        <w:rPr>
          <w:b/>
          <w:sz w:val="20"/>
        </w:rPr>
        <w:t>你骂的是我哪一个身分？肠子？粪便？</w:t>
      </w:r>
      <w:r>
        <w:rPr>
          <w:sz w:val="20"/>
        </w:rPr>
        <w:t>」——骂的是「一个身分」，其中没有「我」。这样想，就能忍耐、能超越。这不是压抑，是</w:t>
      </w:r>
      <w:r>
        <w:rPr>
          <w:b/>
          <w:sz w:val="20"/>
        </w:rPr>
        <w:t>把「我」从被骂的位置上请下来</w:t>
      </w:r>
      <w:r>
        <w:rPr>
          <w:sz w:val="20"/>
        </w:rPr>
        <w:t xml:space="preserve">。 - </w:t>
      </w:r>
      <w:r>
        <w:rPr>
          <w:b/>
          <w:sz w:val="20"/>
        </w:rPr>
        <w:t>「忍身苦受」</w:t>
      </w:r>
      <w:r>
        <w:rPr>
          <w:sz w:val="20"/>
        </w:rPr>
        <w:t>：与上同理。所谓「危害生命」，就是</w:t>
      </w:r>
      <w:r>
        <w:rPr>
          <w:b/>
          <w:sz w:val="20"/>
        </w:rPr>
        <w:t>三十二身分本身出现状况</w:t>
      </w:r>
      <w:r>
        <w:rPr>
          <w:sz w:val="20"/>
        </w:rPr>
        <w:t xml:space="preserve">；只要不是直接危害生命的苦受，心都能容纳。 - </w:t>
      </w:r>
      <w:r>
        <w:rPr>
          <w:b/>
          <w:sz w:val="20"/>
        </w:rPr>
        <w:t>「四色遍→四禅→神通」</w:t>
      </w:r>
      <w:r>
        <w:rPr>
          <w:sz w:val="20"/>
        </w:rPr>
        <w:t>：取</w:t>
      </w:r>
      <w:r>
        <w:rPr>
          <w:b/>
          <w:sz w:val="20"/>
        </w:rPr>
        <w:t>头发之色修青遍、尿（或脂肪）之色修黄遍、血之色修红遍、白骨之色修白遍</w:t>
      </w:r>
      <w:r>
        <w:rPr>
          <w:sz w:val="20"/>
        </w:rPr>
        <w:t>，四色遍修成即</w:t>
      </w:r>
      <w:r>
        <w:rPr>
          <w:b/>
          <w:sz w:val="20"/>
        </w:rPr>
        <w:t>入四禅</w:t>
      </w:r>
      <w:r>
        <w:rPr>
          <w:sz w:val="20"/>
        </w:rPr>
        <w:t>，由四禅可</w:t>
      </w:r>
      <w:r>
        <w:rPr>
          <w:b/>
          <w:sz w:val="20"/>
        </w:rPr>
        <w:t>引发神通</w:t>
      </w:r>
      <w:r>
        <w:rPr>
          <w:sz w:val="20"/>
        </w:rPr>
        <w:t>。</w:t>
      </w:r>
      <w:r>
        <w:rPr>
          <w:b/>
          <w:sz w:val="20"/>
        </w:rPr>
        <w:t>注意</w:t>
      </w:r>
      <w:r>
        <w:rPr>
          <w:sz w:val="20"/>
        </w:rPr>
        <w:t>：尊者是把它当作「</w:t>
      </w:r>
      <w:r>
        <w:rPr>
          <w:b/>
          <w:sz w:val="20"/>
        </w:rPr>
        <w:t>利益清单里的一项</w:t>
      </w:r>
      <w:r>
        <w:rPr>
          <w:sz w:val="20"/>
        </w:rPr>
        <w:t>」报给我们听的——</w:t>
      </w:r>
      <w:r>
        <w:rPr>
          <w:b/>
          <w:sz w:val="20"/>
        </w:rPr>
        <w:t>是方向，不是目标</w:t>
      </w:r>
      <w:r>
        <w:rPr>
          <w:sz w:val="20"/>
        </w:rPr>
        <w:t>；本周我们照读、知道即可，</w:t>
      </w:r>
      <w:r>
        <w:rPr>
          <w:b/>
          <w:sz w:val="20"/>
        </w:rPr>
        <w:t>绝不去求</w:t>
      </w:r>
      <w:r>
        <w:rPr>
          <w:sz w:val="20"/>
        </w:rPr>
        <w:t xml:space="preserve">（详见特别提醒第 3 条）。 - </w:t>
      </w:r>
      <w:r>
        <w:rPr>
          <w:b/>
          <w:sz w:val="20"/>
        </w:rPr>
        <w:t>「当下安乐住处」</w:t>
      </w:r>
      <w:r>
        <w:rPr>
          <w:sz w:val="20"/>
        </w:rPr>
        <w:t>：本段尊者在开头已把身至念的地位说透（第5/6周已学）——身至念可成就「</w:t>
      </w:r>
      <w:r>
        <w:rPr>
          <w:b/>
          <w:sz w:val="20"/>
        </w:rPr>
        <w:t>两种安止定</w:t>
      </w:r>
      <w:r>
        <w:rPr>
          <w:sz w:val="20"/>
        </w:rPr>
        <w:t>」，是</w:t>
      </w:r>
      <w:r>
        <w:rPr>
          <w:b/>
          <w:sz w:val="20"/>
        </w:rPr>
        <w:t>在家人、出家人当下就能安住的家</w:t>
      </w:r>
      <w:r>
        <w:rPr>
          <w:sz w:val="20"/>
        </w:rPr>
        <w:t>。本周的「利益」，最后都归到这四个字：</w:t>
      </w:r>
      <w:r>
        <w:rPr>
          <w:b/>
          <w:sz w:val="20"/>
        </w:rPr>
        <w:t>不是等到某个了不起的境界，而是当下这颗心，有地方安放了。</w:t>
      </w:r>
    </w:p>
    <w:p>
      <w:r>
        <w:rPr>
          <w:b/>
          <w:sz w:val="21"/>
        </w:rPr>
        <w:t>材料②</w:t>
      </w:r>
      <w:r>
        <w:rPr>
          <w:sz w:val="21"/>
        </w:rPr>
        <w:t>：《21_三十二身分4-古源尊者-20250125（录音）》</w:t>
      </w:r>
    </w:p>
    <w:p>
      <w:pPr>
        <w:ind w:left="340"/>
      </w:pPr>
      <w:r>
        <w:rPr>
          <w:color w:val="1E5631"/>
          <w:sz w:val="21"/>
        </w:rPr>
        <w:t xml:space="preserve">• </w:t>
      </w:r>
      <w:r>
        <w:rPr>
          <w:sz w:val="21"/>
        </w:rPr>
        <w:t>文件类型：音声（录音转写）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media_id：`soundrecording_d0dd1c0cd17209afe241ece24bf6b7b4_4f6352ab3f445b51d7795a534feaa3fe7439961422831605`</w:t>
      </w:r>
    </w:p>
    <w:p>
      <w:pPr>
        <w:ind w:left="340"/>
      </w:pPr>
      <w:r>
        <w:rPr>
          <w:color w:val="1E5631"/>
          <w:sz w:val="21"/>
        </w:rPr>
        <w:t xml:space="preserve">• </w:t>
      </w:r>
      <w:r>
        <w:rPr>
          <w:sz w:val="21"/>
        </w:rPr>
        <w:t>打开方式：ima知识库搜索「21_三十二身分4 古源尊者 20250125」</w:t>
      </w:r>
    </w:p>
    <w:p>
      <w:pPr>
        <w:ind w:left="340"/>
      </w:pPr>
      <w:r>
        <w:rPr>
          <w:color w:val="1E5631"/>
          <w:sz w:val="21"/>
        </w:rPr>
        <w:t xml:space="preserve">• </w:t>
      </w:r>
      <w:r>
        <w:rPr>
          <w:b/>
          <w:sz w:val="21"/>
        </w:rPr>
        <w:t>跨周注明（按时间码）</w:t>
      </w:r>
      <w:r>
        <w:rPr>
          <w:sz w:val="21"/>
        </w:rPr>
        <w:t>：本录音</w:t>
      </w:r>
      <w:r>
        <w:rPr>
          <w:b/>
          <w:sz w:val="21"/>
        </w:rPr>
        <w:t>同文件多周共用</w:t>
      </w:r>
      <w:r>
        <w:rPr>
          <w:sz w:val="21"/>
        </w:rPr>
        <w:t>——`[00:00:00]–[00:01:48]` 归</w:t>
      </w:r>
      <w:r>
        <w:rPr>
          <w:b/>
          <w:sz w:val="21"/>
        </w:rPr>
        <w:t>第5周</w:t>
      </w:r>
      <w:r>
        <w:rPr>
          <w:sz w:val="21"/>
        </w:rPr>
        <w:t>、`[00:04:20]–[00:17:38]` 归</w:t>
      </w:r>
      <w:r>
        <w:rPr>
          <w:b/>
          <w:sz w:val="21"/>
        </w:rPr>
        <w:t>第4周</w:t>
      </w:r>
      <w:r>
        <w:rPr>
          <w:sz w:val="21"/>
        </w:rPr>
        <w:t>、`[00:17:38]–[00:38:00]` 归</w:t>
      </w:r>
      <w:r>
        <w:rPr>
          <w:b/>
          <w:sz w:val="21"/>
        </w:rPr>
        <w:t>第6周</w:t>
      </w:r>
      <w:r>
        <w:rPr>
          <w:sz w:val="21"/>
        </w:rPr>
        <w:t>；</w:t>
      </w:r>
      <w:r>
        <w:rPr>
          <w:b/>
          <w:sz w:val="21"/>
        </w:rPr>
        <w:t>本讲取 `[00:01:48]–[00:04:20]`</w:t>
      </w:r>
      <w:r>
        <w:rPr>
          <w:sz w:val="21"/>
        </w:rPr>
        <w:t xml:space="preserve">（有定力者定力成就＋无定力者两类修习）。其中 `[00:03:16]–[00:04:20]` </w:t>
      </w:r>
      <w:r>
        <w:rPr>
          <w:b/>
          <w:sz w:val="21"/>
        </w:rPr>
        <w:t>本讲取、第6周不取</w:t>
      </w:r>
      <w:r>
        <w:rPr>
          <w:sz w:val="21"/>
        </w:rPr>
        <w:t>。</w:t>
      </w:r>
    </w:p>
    <w:p>
      <w:pPr>
        <w:ind w:left="340"/>
      </w:pPr>
      <w:r>
        <w:rPr>
          <w:color w:val="1E5631"/>
          <w:sz w:val="21"/>
        </w:rPr>
        <w:t xml:space="preserve">• </w:t>
      </w:r>
      <w:r>
        <w:rPr>
          <w:sz w:val="21"/>
        </w:rPr>
        <w:t>⚠️ 跨周去重裁断：本讲 `[00:03:16]–[00:04:20]` 经裁断</w:t>
      </w:r>
      <w:r>
        <w:rPr>
          <w:b/>
          <w:sz w:val="21"/>
        </w:rPr>
        <w:t>归第7周</w:t>
      </w:r>
      <w:r>
        <w:rPr>
          <w:sz w:val="21"/>
        </w:rPr>
        <w:t>——</w:t>
      </w:r>
      <w:r>
        <w:rPr>
          <w:b/>
          <w:sz w:val="21"/>
        </w:rPr>
        <w:t>本讲取、第6周不取</w:t>
      </w:r>
      <w:r>
        <w:rPr>
          <w:sz w:val="21"/>
        </w:rPr>
        <w:t>（第6周已删去该段）；此段曾为</w:t>
      </w:r>
      <w:r>
        <w:rPr>
          <w:b/>
          <w:sz w:val="21"/>
        </w:rPr>
        <w:t>第5周</w:t>
      </w:r>
      <w:r>
        <w:rPr>
          <w:sz w:val="21"/>
        </w:rPr>
        <w:t>补取为上下文，如实披露。</w:t>
      </w:r>
    </w:p>
    <w:p>
      <w:r>
        <w:rPr>
          <w:b/>
          <w:sz w:val="21"/>
        </w:rPr>
        <w:t>【照录·录音转写原文，保留全部时间码】</w:t>
      </w:r>
      <w:r>
        <w:rPr>
          <w:sz w:val="21"/>
        </w:rPr>
        <w:t>（依据录音转写整理，已校对明显同音错字）</w:t>
      </w:r>
    </w:p>
    <w:p>
      <w:r>
        <w:rPr>
          <w:sz w:val="21"/>
        </w:rPr>
        <w:t>`[generated, not original text]` 本节系 fetch 知识库返回的录音转写文字之逐字照录；转写本身为自动语音识别稿（非尊者手稿）。fetch 返回时另附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sz w:val="21"/>
        </w:rPr>
        <w:t>（一）有定力者的定力成就：举目所及皆三十二身分、以禅那光投向三十一界（[00:01:48]–[00:03:16]）〔★核心段〕</w:t>
      </w:r>
    </w:p>
    <w:p>
      <w:pPr>
        <w:spacing w:before="40" w:after="80"/>
        <w:ind w:left="283"/>
        <w:shd w:val="clear" w:color="auto" w:fill="EDF6EF"/>
        <w:pBdr>
          <w:left w:val="single" w:sz="20" w:space="6" w:color="1E5631"/>
        </w:pBdr>
      </w:pPr>
      <w:r>
        <w:rPr>
          <w:sz w:val="20"/>
        </w:rPr>
        <w:t>[00:01:48.440] 好，那三色生分呢，对于有定力的人的学习，那他就是起坐的时间里面就把三色生分全部联系起来。</w:t>
      </w:r>
    </w:p>
    <w:p>
      <w:pPr>
        <w:spacing w:before="40" w:after="80"/>
        <w:ind w:left="283"/>
        <w:shd w:val="clear" w:color="auto" w:fill="EDF6EF"/>
        <w:pBdr>
          <w:left w:val="single" w:sz="20" w:space="6" w:color="1E5631"/>
        </w:pBdr>
      </w:pPr>
      <w:r>
        <w:rPr>
          <w:sz w:val="20"/>
        </w:rPr>
        <w:t>[00:01:57.190] 就以前给大家讲的三色身分，很多是针对，已经，这个证得，入出心念四禅的人。那么他就可以快速的像真实看到一样的，这种快速的在身体建立三者身分的感觉。</w:t>
      </w:r>
    </w:p>
    <w:p>
      <w:pPr>
        <w:spacing w:before="40" w:after="80"/>
        <w:ind w:left="283"/>
        <w:shd w:val="clear" w:color="auto" w:fill="EDF6EF"/>
        <w:pBdr>
          <w:left w:val="single" w:sz="20" w:space="6" w:color="1E5631"/>
        </w:pBdr>
      </w:pPr>
      <w:r>
        <w:rPr>
          <w:sz w:val="20"/>
        </w:rPr>
        <w:t>[00:02:15.280] 那这个。这个三色生风练习成功呢。他举目所示，都是一堆三册身份，身边的都是三村身份，走出去也是三册身份。然后这个他可以把他的这个禅那的光，可以投向三十一界的生命。有部分的人呢，三十一切的生命，三十身份也能看到。你可以把这个光投到西方、这个东方、北方、南方，投到这个美国、加拿大。日本，你会看到到处都是山学生的。那这个是有定力的情况下，他休学了。没有定力情况下的相次身份的练习呢，跟这个比起来，就会有比较大的差别，这个没有定力的情况下，如果。</w:t>
      </w:r>
    </w:p>
    <w:p>
      <w:r>
        <w:rPr>
          <w:b/>
          <w:sz w:val="21"/>
        </w:rPr>
        <w:t>（二）无定力者的两类修习（对照）（[00:03:16]–[00:04:20]）〔本讲取·第6周不取〕</w:t>
      </w:r>
    </w:p>
    <w:p>
      <w:pPr>
        <w:spacing w:before="40" w:after="80"/>
        <w:ind w:left="283"/>
        <w:shd w:val="clear" w:color="auto" w:fill="EDF6EF"/>
        <w:pBdr>
          <w:left w:val="single" w:sz="20" w:space="6" w:color="1E5631"/>
        </w:pBdr>
      </w:pPr>
      <w:r>
        <w:rPr>
          <w:sz w:val="20"/>
        </w:rPr>
        <w:t>[00:03:16.660] 我们要修习三色生分呢，有两类，一类呢就纯粹。是为了让自己的心，在散乱中呢，能够平静下来。那你就选几个，身分，来回的，觉察一下心，平静下来就可以回到你的根本业处。还有一个呢，就是要训练这个第三次身分可验，就是这个不净想。那这个不禁想呢，就是你也同样呢，</w:t>
      </w:r>
    </w:p>
    <w:p>
      <w:pPr>
        <w:spacing w:before="40" w:after="80"/>
        <w:ind w:left="283"/>
        <w:shd w:val="clear" w:color="auto" w:fill="EDF6EF"/>
        <w:pBdr>
          <w:left w:val="single" w:sz="20" w:space="6" w:color="1E5631"/>
        </w:pBdr>
      </w:pPr>
      <w:r>
        <w:rPr>
          <w:sz w:val="20"/>
        </w:rPr>
        <w:t>[00:03:45.260] 可以把三色声分都练习，也可以选其中某几组，你最可厌的某几组，最有感觉的某几组来练习也是可以。那它的这个练习呢，就不需要我们要求。</w:t>
      </w:r>
    </w:p>
    <w:p>
      <w:pPr>
        <w:spacing w:before="40" w:after="80"/>
        <w:ind w:left="283"/>
        <w:shd w:val="clear" w:color="auto" w:fill="EDF6EF"/>
        <w:pBdr>
          <w:left w:val="single" w:sz="20" w:space="6" w:color="1E5631"/>
        </w:pBdr>
      </w:pPr>
      <w:r>
        <w:rPr>
          <w:sz w:val="20"/>
        </w:rPr>
        <w:t>[00:04:04.185] 我们说，三次三分完整都全部都记住。能记住是好，不能记住也没有关系。你选择一组有感觉的就可以这样。那这个对于没有定力的人呢，</w:t>
      </w:r>
    </w:p>
    <w:p>
      <w:pPr>
        <w:spacing w:before="40" w:after="80"/>
        <w:ind w:left="283"/>
        <w:shd w:val="clear" w:color="auto" w:fill="EDF6EF"/>
        <w:pBdr>
          <w:left w:val="single" w:sz="20" w:space="6" w:color="1E5631"/>
        </w:pBdr>
      </w:pPr>
      <w:r>
        <w:rPr>
          <w:b/>
          <w:sz w:val="20"/>
        </w:rPr>
        <w:t>主持人对照读（「有定力／无定力」的分寸，务必解释清楚）</w:t>
      </w:r>
      <w:r>
        <w:rPr>
          <w:sz w:val="20"/>
        </w:rPr>
        <w:t xml:space="preserve">： - </w:t>
      </w:r>
      <w:r>
        <w:rPr>
          <w:b/>
          <w:sz w:val="20"/>
        </w:rPr>
        <w:t>先说清楚：这不是「两极打分」。</w:t>
      </w:r>
      <w:r>
        <w:rPr>
          <w:sz w:val="20"/>
        </w:rPr>
        <w:t xml:space="preserve"> 尊者讲「有定力者」的成就相，</w:t>
      </w:r>
      <w:r>
        <w:rPr>
          <w:b/>
          <w:sz w:val="20"/>
        </w:rPr>
        <w:t>不是要我们拿它当尺子量自己</w:t>
      </w:r>
      <w:r>
        <w:rPr>
          <w:sz w:val="20"/>
        </w:rPr>
        <w:t>。有定力者（已证得</w:t>
      </w:r>
      <w:r>
        <w:rPr>
          <w:b/>
          <w:sz w:val="20"/>
        </w:rPr>
        <w:t>出入息念四禅</w:t>
      </w:r>
      <w:r>
        <w:rPr>
          <w:sz w:val="20"/>
        </w:rPr>
        <w:t>）能「</w:t>
      </w:r>
      <w:r>
        <w:rPr>
          <w:b/>
          <w:sz w:val="20"/>
        </w:rPr>
        <w:t>起坐一切时都把三十二身分全部联系起来</w:t>
      </w:r>
      <w:r>
        <w:rPr>
          <w:sz w:val="20"/>
        </w:rPr>
        <w:t>」，「</w:t>
      </w:r>
      <w:r>
        <w:rPr>
          <w:b/>
          <w:sz w:val="20"/>
        </w:rPr>
        <w:t>像真实看到一样</w:t>
      </w:r>
      <w:r>
        <w:rPr>
          <w:sz w:val="20"/>
        </w:rPr>
        <w:t>」快速建立身分感；练习纯熟，乃至「</w:t>
      </w:r>
      <w:r>
        <w:rPr>
          <w:b/>
          <w:sz w:val="20"/>
        </w:rPr>
        <w:t>举目所及都是一堆三十二身分</w:t>
      </w:r>
      <w:r>
        <w:rPr>
          <w:sz w:val="20"/>
        </w:rPr>
        <w:t>」，并能以</w:t>
      </w:r>
      <w:r>
        <w:rPr>
          <w:b/>
          <w:sz w:val="20"/>
        </w:rPr>
        <w:t>禅那的光</w:t>
      </w:r>
      <w:r>
        <w:rPr>
          <w:sz w:val="20"/>
        </w:rPr>
        <w:t>「</w:t>
      </w:r>
      <w:r>
        <w:rPr>
          <w:b/>
          <w:sz w:val="20"/>
        </w:rPr>
        <w:t>投向三十一界</w:t>
      </w:r>
      <w:r>
        <w:rPr>
          <w:sz w:val="20"/>
        </w:rPr>
        <w:t>」（东方、西方……乃至他方国土），见到处都是「三十二身分」。</w:t>
      </w:r>
      <w:r>
        <w:rPr>
          <w:b/>
          <w:sz w:val="20"/>
        </w:rPr>
        <w:t>这段读的是「果」，不是「门票」。</w:t>
      </w:r>
      <w:r>
        <w:rPr>
          <w:sz w:val="20"/>
        </w:rPr>
        <w:t xml:space="preserve"> - </w:t>
      </w:r>
      <w:r>
        <w:rPr>
          <w:b/>
          <w:sz w:val="20"/>
        </w:rPr>
        <w:t>再说清楚：没有定力的人，照样有路。</w:t>
      </w:r>
      <w:r>
        <w:rPr>
          <w:sz w:val="20"/>
        </w:rPr>
        <w:t xml:space="preserve"> 尊者紧接着说「</w:t>
      </w:r>
      <w:r>
        <w:rPr>
          <w:b/>
          <w:sz w:val="20"/>
        </w:rPr>
        <w:t>无定力情况下，跟这个比起来会有比较大的差别</w:t>
      </w:r>
      <w:r>
        <w:rPr>
          <w:sz w:val="20"/>
        </w:rPr>
        <w:t>」，然后给出</w:t>
      </w:r>
      <w:r>
        <w:rPr>
          <w:b/>
          <w:sz w:val="20"/>
        </w:rPr>
        <w:t>两类修习</w:t>
      </w:r>
      <w:r>
        <w:rPr>
          <w:sz w:val="20"/>
        </w:rPr>
        <w:t>：</w:t>
      </w:r>
      <w:r>
        <w:rPr>
          <w:b/>
          <w:sz w:val="20"/>
        </w:rPr>
        <w:t>第一类</w:t>
      </w:r>
      <w:r>
        <w:rPr>
          <w:sz w:val="20"/>
        </w:rPr>
        <w:t>——「纯粹为了让散乱的心平静下来」，</w:t>
      </w:r>
      <w:r>
        <w:rPr>
          <w:b/>
          <w:sz w:val="20"/>
        </w:rPr>
        <w:t>选几个身分来回觉察，心静了即回根本业处</w:t>
      </w:r>
      <w:r>
        <w:rPr>
          <w:sz w:val="20"/>
        </w:rPr>
        <w:t>；</w:t>
      </w:r>
      <w:r>
        <w:rPr>
          <w:b/>
          <w:sz w:val="20"/>
        </w:rPr>
        <w:t>第二类</w:t>
      </w:r>
      <w:r>
        <w:rPr>
          <w:sz w:val="20"/>
        </w:rPr>
        <w:t>——「训练不净想（可厌）」，可全修、也可选</w:t>
      </w:r>
      <w:r>
        <w:rPr>
          <w:b/>
          <w:sz w:val="20"/>
        </w:rPr>
        <w:t>最有感觉的几组</w:t>
      </w:r>
      <w:r>
        <w:rPr>
          <w:sz w:val="20"/>
        </w:rPr>
        <w:t>，「</w:t>
      </w:r>
      <w:r>
        <w:rPr>
          <w:b/>
          <w:sz w:val="20"/>
        </w:rPr>
        <w:t>能记住是好，不能记住也没关系</w:t>
      </w:r>
      <w:r>
        <w:rPr>
          <w:sz w:val="20"/>
        </w:rPr>
        <w:t>」。</w:t>
      </w:r>
      <w:r>
        <w:rPr>
          <w:b/>
          <w:sz w:val="20"/>
        </w:rPr>
        <w:t>这两类，就是我们绝大多数人当下能落地的路。</w:t>
      </w:r>
      <w:r>
        <w:rPr>
          <w:sz w:val="20"/>
        </w:rPr>
        <w:t xml:space="preserve"> - </w:t>
      </w:r>
      <w:r>
        <w:rPr>
          <w:b/>
          <w:sz w:val="20"/>
        </w:rPr>
        <w:t>本周的落点</w:t>
      </w:r>
      <w:r>
        <w:rPr>
          <w:sz w:val="20"/>
        </w:rPr>
        <w:t>：把这段当成</w:t>
      </w:r>
      <w:r>
        <w:rPr>
          <w:b/>
          <w:sz w:val="20"/>
        </w:rPr>
        <w:t>「利益的两种层次」</w:t>
      </w:r>
      <w:r>
        <w:rPr>
          <w:sz w:val="20"/>
        </w:rPr>
        <w:t>来看——「有定力者」的利益是</w:t>
      </w:r>
      <w:r>
        <w:rPr>
          <w:b/>
          <w:sz w:val="20"/>
        </w:rPr>
        <w:t>定力成就的果</w:t>
      </w:r>
      <w:r>
        <w:rPr>
          <w:sz w:val="20"/>
        </w:rPr>
        <w:t>；「无定力者」的利益是</w:t>
      </w:r>
      <w:r>
        <w:rPr>
          <w:b/>
          <w:sz w:val="20"/>
        </w:rPr>
        <w:t>当下就能得的：心平静、身分熟、贪嗔轻、有个安乐住处</w:t>
      </w:r>
      <w:r>
        <w:rPr>
          <w:sz w:val="20"/>
        </w:rPr>
        <w:t>。</w:t>
      </w:r>
      <w:r>
        <w:rPr>
          <w:b/>
          <w:sz w:val="20"/>
        </w:rPr>
        <w:t>我们在自己这一层上如实用功，不攀缘上一层。</w:t>
      </w:r>
      <w:r>
        <w:rPr>
          <w:sz w:val="20"/>
        </w:rPr>
        <w:t xml:space="preserve"> - </w:t>
      </w:r>
      <w:r>
        <w:rPr>
          <w:b/>
          <w:sz w:val="20"/>
        </w:rPr>
        <w:t>安全提醒（务必点出）</w:t>
      </w:r>
      <w:r>
        <w:rPr>
          <w:sz w:val="20"/>
        </w:rPr>
        <w:t>：听到「神通／禅那光／三十一界」，</w:t>
      </w:r>
      <w:r>
        <w:rPr>
          <w:b/>
          <w:sz w:val="20"/>
        </w:rPr>
        <w:t>若心里生起「我也想有」的攀缘，就已偏了</w:t>
      </w:r>
      <w:r>
        <w:rPr>
          <w:sz w:val="20"/>
        </w:rPr>
        <w:t>。请当场把它译成一句话带回去：</w:t>
      </w:r>
      <w:r>
        <w:rPr>
          <w:b/>
          <w:sz w:val="20"/>
        </w:rPr>
        <w:t>「我把这一组身分念熟、把心念安，就已经在利益里了。」</w:t>
      </w:r>
    </w:p>
    <w:p>
      <w:pPr>
        <w:spacing w:before="120" w:after="80"/>
      </w:pPr>
      <w:r>
        <w:rPr>
          <w:rFonts w:ascii="Microsoft YaHei" w:hAnsi="Microsoft YaHei" w:eastAsia="Microsoft YaHei"/>
          <w:b/>
          <w:color w:val="1E5631"/>
          <w:sz w:val="25"/>
        </w:rPr>
        <w:t>🔎 共读串讲 · 利益清单总览（主持人讲解用，不必逐字读）</w:t>
      </w:r>
    </w:p>
    <w:p>
      <w:pPr>
        <w:spacing w:before="40" w:after="80"/>
        <w:ind w:left="283"/>
        <w:shd w:val="clear" w:color="auto" w:fill="EDF6EF"/>
        <w:pBdr>
          <w:left w:val="single" w:sz="20" w:space="6" w:color="1E5631"/>
        </w:pBdr>
      </w:pPr>
      <w:r>
        <w:rPr>
          <w:sz w:val="20"/>
        </w:rPr>
        <w:t>下面这张表把本周的「利益清单」与「定力成就」一次看清。</w:t>
      </w:r>
      <w:r>
        <w:rPr>
          <w:b/>
          <w:sz w:val="20"/>
        </w:rPr>
        <w:t>读法</w:t>
      </w:r>
      <w:r>
        <w:rPr>
          <w:sz w:val="20"/>
        </w:rPr>
        <w:t>：先在「类别」里点一下尊者原话，再说「</w:t>
      </w:r>
      <w:r>
        <w:rPr>
          <w:b/>
          <w:sz w:val="20"/>
        </w:rPr>
        <w:t>这在今天意味着什么</w:t>
      </w:r>
      <w:r>
        <w:rPr>
          <w:sz w:val="20"/>
        </w:rPr>
        <w:t>」。</w:t>
      </w:r>
      <w:r>
        <w:rPr>
          <w:b/>
          <w:sz w:val="20"/>
        </w:rPr>
        <w:t>末列『今天怎么用』为教学提示，非经典裁定。</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序</w:t>
            </w:r>
          </w:p>
        </w:tc>
        <w:tc>
          <w:tcPr>
            <w:tcW w:type="dxa" w:w="2409"/>
            <w:shd w:val="clear" w:color="auto" w:fill="1E5631"/>
          </w:tcPr>
          <w:p>
            <w:pPr>
              <w:spacing w:after="20"/>
            </w:pPr>
            <w:r>
              <w:rPr>
                <w:b/>
                <w:color w:val="FFFFFF"/>
                <w:sz w:val="19"/>
              </w:rPr>
              <w:t>利益（尊者原话纲目）</w:t>
            </w:r>
          </w:p>
        </w:tc>
        <w:tc>
          <w:tcPr>
            <w:tcW w:type="dxa" w:w="2409"/>
            <w:shd w:val="clear" w:color="auto" w:fill="1E5631"/>
          </w:tcPr>
          <w:p>
            <w:pPr>
              <w:spacing w:after="20"/>
            </w:pPr>
            <w:r>
              <w:rPr>
                <w:b/>
                <w:color w:val="FFFFFF"/>
                <w:sz w:val="19"/>
              </w:rPr>
              <w:t>对应时段</w:t>
            </w:r>
          </w:p>
        </w:tc>
        <w:tc>
          <w:tcPr>
            <w:tcW w:type="dxa" w:w="2409"/>
            <w:shd w:val="clear" w:color="auto" w:fill="1E5631"/>
          </w:tcPr>
          <w:p>
            <w:pPr>
              <w:spacing w:after="20"/>
            </w:pPr>
            <w:r>
              <w:rPr>
                <w:b/>
                <w:color w:val="FFFFFF"/>
                <w:sz w:val="19"/>
              </w:rPr>
              <w:t>今天怎么用（教学提示）</w:t>
            </w:r>
          </w:p>
        </w:tc>
      </w:tr>
      <w:tr>
        <w:tc>
          <w:tcPr>
            <w:tcW w:type="dxa" w:w="2409"/>
          </w:tcPr>
          <w:p>
            <w:pPr>
              <w:spacing w:after="20"/>
            </w:pPr>
            <w:r>
              <w:rPr>
                <w:sz w:val="19"/>
              </w:rPr>
              <w:t>1</w:t>
            </w:r>
          </w:p>
        </w:tc>
        <w:tc>
          <w:tcPr>
            <w:tcW w:type="dxa" w:w="2409"/>
          </w:tcPr>
          <w:p>
            <w:pPr>
              <w:spacing w:after="20"/>
            </w:pPr>
            <w:r>
              <w:rPr>
                <w:sz w:val="19"/>
              </w:rPr>
              <w:t>乐与不乐的征服者（对自他身体的贪乐）</w:t>
            </w:r>
          </w:p>
        </w:tc>
        <w:tc>
          <w:tcPr>
            <w:tcW w:type="dxa" w:w="2409"/>
          </w:tcPr>
          <w:p>
            <w:pPr>
              <w:spacing w:after="20"/>
            </w:pPr>
            <w:r>
              <w:rPr>
                <w:sz w:val="19"/>
              </w:rPr>
              <w:t>`[00:12:04]`</w:t>
            </w:r>
          </w:p>
        </w:tc>
        <w:tc>
          <w:tcPr>
            <w:tcW w:type="dxa" w:w="2409"/>
          </w:tcPr>
          <w:p>
            <w:pPr>
              <w:spacing w:after="20"/>
            </w:pPr>
            <w:r>
              <w:rPr>
                <w:sz w:val="19"/>
              </w:rPr>
              <w:t>起贪、起自卑时，见「只是一堆成分」</w:t>
            </w:r>
          </w:p>
        </w:tc>
      </w:tr>
      <w:tr>
        <w:tc>
          <w:tcPr>
            <w:tcW w:type="dxa" w:w="2409"/>
            <w:shd w:val="clear" w:color="auto" w:fill="F2F2F2"/>
          </w:tcPr>
          <w:p>
            <w:pPr>
              <w:spacing w:after="20"/>
            </w:pPr>
            <w:r>
              <w:rPr>
                <w:sz w:val="19"/>
              </w:rPr>
              <w:t>2</w:t>
            </w:r>
          </w:p>
        </w:tc>
        <w:tc>
          <w:tcPr>
            <w:tcW w:type="dxa" w:w="2409"/>
            <w:shd w:val="clear" w:color="auto" w:fill="F2F2F2"/>
          </w:tcPr>
          <w:p>
            <w:pPr>
              <w:spacing w:after="20"/>
            </w:pPr>
            <w:r>
              <w:rPr>
                <w:sz w:val="19"/>
              </w:rPr>
              <w:t>怖畏恐惧的征服者（对衰老、病痛）</w:t>
            </w:r>
          </w:p>
        </w:tc>
        <w:tc>
          <w:tcPr>
            <w:tcW w:type="dxa" w:w="2409"/>
            <w:shd w:val="clear" w:color="auto" w:fill="F2F2F2"/>
          </w:tcPr>
          <w:p>
            <w:pPr>
              <w:spacing w:after="20"/>
            </w:pPr>
            <w:r>
              <w:rPr>
                <w:sz w:val="19"/>
              </w:rPr>
              <w:t>`[00:12:56]`</w:t>
            </w:r>
          </w:p>
        </w:tc>
        <w:tc>
          <w:tcPr>
            <w:tcW w:type="dxa" w:w="2409"/>
            <w:shd w:val="clear" w:color="auto" w:fill="F2F2F2"/>
          </w:tcPr>
          <w:p>
            <w:pPr>
              <w:spacing w:after="20"/>
            </w:pPr>
            <w:r>
              <w:rPr>
                <w:sz w:val="19"/>
              </w:rPr>
              <w:t>把「我病了」译成「一堆身分在变」</w:t>
            </w:r>
          </w:p>
        </w:tc>
      </w:tr>
      <w:tr>
        <w:tc>
          <w:tcPr>
            <w:tcW w:type="dxa" w:w="2409"/>
          </w:tcPr>
          <w:p>
            <w:pPr>
              <w:spacing w:after="20"/>
            </w:pPr>
            <w:r>
              <w:rPr>
                <w:sz w:val="19"/>
              </w:rPr>
              <w:t>3</w:t>
            </w:r>
          </w:p>
        </w:tc>
        <w:tc>
          <w:tcPr>
            <w:tcW w:type="dxa" w:w="2409"/>
          </w:tcPr>
          <w:p>
            <w:pPr>
              <w:spacing w:after="20"/>
            </w:pPr>
            <w:r>
              <w:rPr>
                <w:sz w:val="19"/>
              </w:rPr>
              <w:t>能忍冷热、饥渴、蚊虫叮咬</w:t>
            </w:r>
          </w:p>
        </w:tc>
        <w:tc>
          <w:tcPr>
            <w:tcW w:type="dxa" w:w="2409"/>
          </w:tcPr>
          <w:p>
            <w:pPr>
              <w:spacing w:after="20"/>
            </w:pPr>
            <w:r>
              <w:rPr>
                <w:sz w:val="19"/>
              </w:rPr>
              <w:t>`[00:13:26]`</w:t>
            </w:r>
          </w:p>
        </w:tc>
        <w:tc>
          <w:tcPr>
            <w:tcW w:type="dxa" w:w="2409"/>
          </w:tcPr>
          <w:p>
            <w:pPr>
              <w:spacing w:after="20"/>
            </w:pPr>
            <w:r>
              <w:rPr>
                <w:sz w:val="19"/>
              </w:rPr>
              <w:t>接纳信号，不加重「心毒」</w:t>
            </w:r>
          </w:p>
        </w:tc>
      </w:tr>
      <w:tr>
        <w:tc>
          <w:tcPr>
            <w:tcW w:type="dxa" w:w="2409"/>
            <w:shd w:val="clear" w:color="auto" w:fill="F2F2F2"/>
          </w:tcPr>
          <w:p>
            <w:pPr>
              <w:spacing w:after="20"/>
            </w:pPr>
            <w:r>
              <w:rPr>
                <w:sz w:val="19"/>
              </w:rPr>
              <w:t>4</w:t>
            </w:r>
          </w:p>
        </w:tc>
        <w:tc>
          <w:tcPr>
            <w:tcW w:type="dxa" w:w="2409"/>
            <w:shd w:val="clear" w:color="auto" w:fill="F2F2F2"/>
          </w:tcPr>
          <w:p>
            <w:pPr>
              <w:spacing w:after="20"/>
            </w:pPr>
            <w:r>
              <w:rPr>
                <w:sz w:val="19"/>
              </w:rPr>
              <w:t>能忍恶言怨语</w:t>
            </w:r>
          </w:p>
        </w:tc>
        <w:tc>
          <w:tcPr>
            <w:tcW w:type="dxa" w:w="2409"/>
            <w:shd w:val="clear" w:color="auto" w:fill="F2F2F2"/>
          </w:tcPr>
          <w:p>
            <w:pPr>
              <w:spacing w:after="20"/>
            </w:pPr>
            <w:r>
              <w:rPr>
                <w:sz w:val="19"/>
              </w:rPr>
              <w:t>`[00:15:18]`</w:t>
            </w:r>
          </w:p>
        </w:tc>
        <w:tc>
          <w:tcPr>
            <w:tcW w:type="dxa" w:w="2409"/>
            <w:shd w:val="clear" w:color="auto" w:fill="F2F2F2"/>
          </w:tcPr>
          <w:p>
            <w:pPr>
              <w:spacing w:after="20"/>
            </w:pPr>
            <w:r>
              <w:rPr>
                <w:sz w:val="19"/>
              </w:rPr>
              <w:t>「他骂的是一个身分，没有『我』」</w:t>
            </w:r>
          </w:p>
        </w:tc>
      </w:tr>
      <w:tr>
        <w:tc>
          <w:tcPr>
            <w:tcW w:type="dxa" w:w="2409"/>
          </w:tcPr>
          <w:p>
            <w:pPr>
              <w:spacing w:after="20"/>
            </w:pPr>
            <w:r>
              <w:rPr>
                <w:sz w:val="19"/>
              </w:rPr>
              <w:t>5</w:t>
            </w:r>
          </w:p>
        </w:tc>
        <w:tc>
          <w:tcPr>
            <w:tcW w:type="dxa" w:w="2409"/>
          </w:tcPr>
          <w:p>
            <w:pPr>
              <w:spacing w:after="20"/>
            </w:pPr>
            <w:r>
              <w:rPr>
                <w:sz w:val="19"/>
              </w:rPr>
              <w:t>能忍不愉悦、不致危害生命的「身苦受」</w:t>
            </w:r>
          </w:p>
        </w:tc>
        <w:tc>
          <w:tcPr>
            <w:tcW w:type="dxa" w:w="2409"/>
          </w:tcPr>
          <w:p>
            <w:pPr>
              <w:spacing w:after="20"/>
            </w:pPr>
            <w:r>
              <w:rPr>
                <w:sz w:val="19"/>
              </w:rPr>
              <w:t>`[00:15:18]`</w:t>
            </w:r>
          </w:p>
        </w:tc>
        <w:tc>
          <w:tcPr>
            <w:tcW w:type="dxa" w:w="2409"/>
          </w:tcPr>
          <w:p>
            <w:pPr>
              <w:spacing w:after="20"/>
            </w:pPr>
            <w:r>
              <w:rPr>
                <w:sz w:val="19"/>
              </w:rPr>
              <w:t>同上理，心能容纳</w:t>
            </w:r>
          </w:p>
        </w:tc>
      </w:tr>
      <w:tr>
        <w:tc>
          <w:tcPr>
            <w:tcW w:type="dxa" w:w="2409"/>
            <w:shd w:val="clear" w:color="auto" w:fill="F2F2F2"/>
          </w:tcPr>
          <w:p>
            <w:pPr>
              <w:spacing w:after="20"/>
            </w:pPr>
            <w:r>
              <w:rPr>
                <w:sz w:val="19"/>
              </w:rPr>
              <w:t>6</w:t>
            </w:r>
          </w:p>
        </w:tc>
        <w:tc>
          <w:tcPr>
            <w:tcW w:type="dxa" w:w="2409"/>
            <w:shd w:val="clear" w:color="auto" w:fill="F2F2F2"/>
          </w:tcPr>
          <w:p>
            <w:pPr>
              <w:spacing w:after="20"/>
            </w:pPr>
            <w:r>
              <w:rPr>
                <w:sz w:val="19"/>
              </w:rPr>
              <w:t>四色遍（青黄红白）→四禅→神通</w:t>
            </w:r>
          </w:p>
        </w:tc>
        <w:tc>
          <w:tcPr>
            <w:tcW w:type="dxa" w:w="2409"/>
            <w:shd w:val="clear" w:color="auto" w:fill="F2F2F2"/>
          </w:tcPr>
          <w:p>
            <w:pPr>
              <w:spacing w:after="20"/>
            </w:pPr>
            <w:r>
              <w:rPr>
                <w:sz w:val="19"/>
              </w:rPr>
              <w:t>`[00:15:54]`</w:t>
            </w:r>
          </w:p>
        </w:tc>
        <w:tc>
          <w:tcPr>
            <w:tcW w:type="dxa" w:w="2409"/>
            <w:shd w:val="clear" w:color="auto" w:fill="F2F2F2"/>
          </w:tcPr>
          <w:p>
            <w:pPr>
              <w:spacing w:after="20"/>
            </w:pPr>
            <w:r>
              <w:rPr>
                <w:b/>
                <w:sz w:val="19"/>
              </w:rPr>
              <w:t>知道方向即可，不求</w:t>
            </w:r>
          </w:p>
        </w:tc>
      </w:tr>
      <w:tr>
        <w:tc>
          <w:tcPr>
            <w:tcW w:type="dxa" w:w="2409"/>
          </w:tcPr>
          <w:p>
            <w:pPr>
              <w:spacing w:after="20"/>
            </w:pPr>
            <w:r>
              <w:rPr>
                <w:sz w:val="19"/>
              </w:rPr>
              <w:t>7</w:t>
            </w:r>
          </w:p>
        </w:tc>
        <w:tc>
          <w:tcPr>
            <w:tcW w:type="dxa" w:w="2409"/>
          </w:tcPr>
          <w:p>
            <w:pPr>
              <w:spacing w:after="20"/>
            </w:pPr>
            <w:r>
              <w:rPr>
                <w:sz w:val="19"/>
              </w:rPr>
              <w:t>当下安乐住处</w:t>
            </w:r>
          </w:p>
        </w:tc>
        <w:tc>
          <w:tcPr>
            <w:tcW w:type="dxa" w:w="2409"/>
          </w:tcPr>
          <w:p>
            <w:pPr>
              <w:spacing w:after="20"/>
            </w:pPr>
            <w:r>
              <w:rPr>
                <w:sz w:val="19"/>
              </w:rPr>
              <w:t>全段归结</w:t>
            </w:r>
          </w:p>
        </w:tc>
        <w:tc>
          <w:tcPr>
            <w:tcW w:type="dxa" w:w="2409"/>
          </w:tcPr>
          <w:p>
            <w:pPr>
              <w:spacing w:after="20"/>
            </w:pPr>
            <w:r>
              <w:rPr>
                <w:sz w:val="19"/>
              </w:rPr>
              <w:t>身至念＝心的家；当下可安住</w:t>
            </w:r>
          </w:p>
        </w:tc>
      </w:tr>
    </w:tbl>
    <w:p>
      <w:r>
        <w:rPr>
          <w:b/>
          <w:sz w:val="21"/>
        </w:rPr>
        <w:t>主持人串讲要点（三句话把「利益」讲透）</w:t>
      </w:r>
      <w:r>
        <w:rPr>
          <w:sz w:val="21"/>
        </w:rPr>
        <w:t>：</w:t>
      </w:r>
    </w:p>
    <w:p>
      <w:pPr>
        <w:ind w:left="340"/>
      </w:pPr>
      <w:r>
        <w:rPr>
          <w:b/>
          <w:sz w:val="21"/>
        </w:rPr>
        <w:t xml:space="preserve">1. </w:t>
      </w:r>
      <w:r>
        <w:rPr>
          <w:b/>
          <w:sz w:val="21"/>
        </w:rPr>
        <w:t>利益是「果」，不是「酬劳」。</w:t>
      </w:r>
      <w:r>
        <w:rPr>
          <w:sz w:val="21"/>
        </w:rPr>
        <w:t xml:space="preserve"> 不是我们「念了就有奖」，而是</w:t>
      </w:r>
      <w:r>
        <w:rPr>
          <w:b/>
          <w:sz w:val="21"/>
        </w:rPr>
        <w:t>贪嗔一轻、「止」一稳，这些果自然现起</w:t>
      </w:r>
      <w:r>
        <w:rPr>
          <w:sz w:val="21"/>
        </w:rPr>
        <w:t>——像把浑水放静，水清了，不是我们「造」出来的。</w:t>
      </w:r>
    </w:p>
    <w:p>
      <w:pPr>
        <w:ind w:left="340"/>
      </w:pPr>
      <w:r>
        <w:rPr>
          <w:b/>
          <w:sz w:val="21"/>
        </w:rPr>
        <w:t xml:space="preserve">2. </w:t>
      </w:r>
      <w:r>
        <w:rPr>
          <w:b/>
          <w:sz w:val="21"/>
        </w:rPr>
        <w:t>前五项是「对治」，第六项是「成就」，第七项是「归家」。</w:t>
      </w:r>
      <w:r>
        <w:rPr>
          <w:sz w:val="21"/>
        </w:rPr>
        <w:t xml:space="preserve"> 前五项拆掉的是「执我、执身」的老毛病；第六项是定力的深果；而</w:t>
      </w:r>
      <w:r>
        <w:rPr>
          <w:b/>
          <w:sz w:val="21"/>
        </w:rPr>
        <w:t>第七项「当下安乐住处」，才是我们本周真正的落脚处</w:t>
      </w:r>
      <w:r>
        <w:rPr>
          <w:sz w:val="21"/>
        </w:rPr>
        <w:t>——不必等四禅、不必等神通。</w:t>
      </w:r>
    </w:p>
    <w:p>
      <w:pPr>
        <w:ind w:left="340"/>
      </w:pPr>
      <w:r>
        <w:rPr>
          <w:b/>
          <w:sz w:val="21"/>
        </w:rPr>
        <w:t xml:space="preserve">3. </w:t>
      </w:r>
      <w:r>
        <w:rPr>
          <w:b/>
          <w:sz w:val="21"/>
        </w:rPr>
        <w:t>越往上，越要「不求」。</w:t>
      </w:r>
      <w:r>
        <w:rPr>
          <w:sz w:val="21"/>
        </w:rPr>
        <w:t xml:space="preserve"> 对治（1–5）可以踏实做；成就（6）列为「方向」；而</w:t>
      </w:r>
      <w:r>
        <w:rPr>
          <w:b/>
          <w:sz w:val="21"/>
        </w:rPr>
        <w:t>乐趣不在「拥有」，在「安稳」</w:t>
      </w:r>
      <w:r>
        <w:rPr>
          <w:sz w:val="21"/>
        </w:rPr>
        <w:t>。守住这句，整周的定力/神通内容都不会走偏。</w:t>
      </w:r>
    </w:p>
    <w:p>
      <w:pPr>
        <w:spacing w:before="120" w:after="80"/>
      </w:pPr>
      <w:r>
        <w:rPr>
          <w:rFonts w:ascii="Microsoft YaHei" w:hAnsi="Microsoft YaHei" w:eastAsia="Microsoft YaHei"/>
          <w:b/>
          <w:color w:val="1E5631"/>
          <w:sz w:val="25"/>
        </w:rPr>
        <w:t>🔎 逐段导读 · 四色遍与神通段（[00:15:54]–[00:16:34]）</w:t>
      </w:r>
    </w:p>
    <w:p>
      <w:pPr>
        <w:spacing w:before="40" w:after="80"/>
        <w:ind w:left="283"/>
        <w:shd w:val="clear" w:color="auto" w:fill="EDF6EF"/>
        <w:pBdr>
          <w:left w:val="single" w:sz="20" w:space="6" w:color="1E5631"/>
        </w:pBdr>
      </w:pPr>
      <w:r>
        <w:rPr>
          <w:sz w:val="20"/>
        </w:rPr>
        <w:t>（主持人可择要口头讲解，不必逐读原文。下列「可观测点」为教学提示，非经典裁定。）</w:t>
      </w:r>
    </w:p>
    <w:p>
      <w:pPr>
        <w:ind w:left="340"/>
      </w:pPr>
      <w:r>
        <w:rPr>
          <w:color w:val="1E5631"/>
          <w:sz w:val="21"/>
        </w:rPr>
        <w:t xml:space="preserve">• </w:t>
      </w:r>
      <w:r>
        <w:rPr>
          <w:b/>
          <w:sz w:val="21"/>
        </w:rPr>
        <w:t>「青黄红白」取色的落点</w:t>
      </w:r>
      <w:r>
        <w:rPr>
          <w:sz w:val="21"/>
        </w:rPr>
        <w:t>：</w:t>
      </w:r>
      <w:r>
        <w:rPr>
          <w:b/>
          <w:sz w:val="21"/>
        </w:rPr>
        <w:t>青</w:t>
      </w:r>
      <w:r>
        <w:rPr>
          <w:sz w:val="21"/>
        </w:rPr>
        <w:t>取头发之色；</w:t>
      </w:r>
      <w:r>
        <w:rPr>
          <w:b/>
          <w:sz w:val="21"/>
        </w:rPr>
        <w:t>黄</w:t>
      </w:r>
      <w:r>
        <w:rPr>
          <w:sz w:val="21"/>
        </w:rPr>
        <w:t>取尿、或皮下脂肪之色；</w:t>
      </w:r>
      <w:r>
        <w:rPr>
          <w:b/>
          <w:sz w:val="21"/>
        </w:rPr>
        <w:t>红</w:t>
      </w:r>
      <w:r>
        <w:rPr>
          <w:sz w:val="21"/>
        </w:rPr>
        <w:t>取血之色；</w:t>
      </w:r>
      <w:r>
        <w:rPr>
          <w:b/>
          <w:sz w:val="21"/>
        </w:rPr>
        <w:t>白</w:t>
      </w:r>
      <w:r>
        <w:rPr>
          <w:sz w:val="21"/>
        </w:rPr>
        <w:t>取白骨之色。</w:t>
      </w:r>
      <w:r>
        <w:rPr>
          <w:b/>
          <w:sz w:val="21"/>
        </w:rPr>
        <w:t>同一具身体，换一个「取色」的角度，就从「不净所缘」翻成「遍处所缘」</w:t>
      </w:r>
      <w:r>
        <w:rPr>
          <w:sz w:val="21"/>
        </w:rPr>
        <w:t>——这正是「三十二身分既是止、也能通向观」的关节。</w:t>
      </w:r>
    </w:p>
    <w:p>
      <w:pPr>
        <w:ind w:left="340"/>
      </w:pPr>
      <w:r>
        <w:rPr>
          <w:color w:val="1E5631"/>
          <w:sz w:val="21"/>
        </w:rPr>
        <w:t xml:space="preserve">• </w:t>
      </w:r>
      <w:r>
        <w:rPr>
          <w:b/>
          <w:sz w:val="21"/>
        </w:rPr>
        <w:t>「四色遍→四禅」怎么理解</w:t>
      </w:r>
      <w:r>
        <w:rPr>
          <w:sz w:val="21"/>
        </w:rPr>
        <w:t>：四色遍（青、黄、红、白）是</w:t>
      </w:r>
      <w:r>
        <w:rPr>
          <w:b/>
          <w:sz w:val="21"/>
        </w:rPr>
        <w:t>十遍处（kasiṇa）</w:t>
      </w:r>
      <w:r>
        <w:rPr>
          <w:sz w:val="21"/>
        </w:rPr>
        <w:t>中的前四；修到「遍满、稳定、离五盖」，即入</w:t>
      </w:r>
      <w:r>
        <w:rPr>
          <w:b/>
          <w:sz w:val="21"/>
        </w:rPr>
        <w:t>色界四禅</w:t>
      </w:r>
      <w:r>
        <w:rPr>
          <w:sz w:val="21"/>
        </w:rPr>
        <w:t>。尊者此处是把它作为</w:t>
      </w:r>
      <w:r>
        <w:rPr>
          <w:b/>
          <w:sz w:val="21"/>
        </w:rPr>
        <w:t>身至念能一路通向的定力成就</w:t>
      </w:r>
      <w:r>
        <w:rPr>
          <w:sz w:val="21"/>
        </w:rPr>
        <w:t>来讲。</w:t>
      </w:r>
    </w:p>
    <w:p>
      <w:pPr>
        <w:ind w:left="340"/>
      </w:pPr>
      <w:r>
        <w:rPr>
          <w:color w:val="1E5631"/>
          <w:sz w:val="21"/>
        </w:rPr>
        <w:t xml:space="preserve">• </w:t>
      </w:r>
      <w:r>
        <w:rPr>
          <w:b/>
          <w:sz w:val="21"/>
        </w:rPr>
        <w:t>「神通」一句的分寸</w:t>
      </w:r>
      <w:r>
        <w:rPr>
          <w:sz w:val="21"/>
        </w:rPr>
        <w:t>：由四禅可引发神通（如神变、天眼等）。</w:t>
      </w:r>
      <w:r>
        <w:rPr>
          <w:b/>
          <w:sz w:val="21"/>
        </w:rPr>
        <w:t>请务必向学员讲清：这是「定力成就的自然结果」的描述，不是我们的修习目标</w:t>
      </w:r>
      <w:r>
        <w:rPr>
          <w:sz w:val="21"/>
        </w:rPr>
        <w:t>；本系列</w:t>
      </w:r>
      <w:r>
        <w:rPr>
          <w:b/>
          <w:sz w:val="21"/>
        </w:rPr>
        <w:t>不展开神通</w:t>
      </w:r>
      <w:r>
        <w:rPr>
          <w:sz w:val="21"/>
        </w:rPr>
        <w:t>，点到为止（详见特别提醒第 3 条）。</w:t>
      </w:r>
    </w:p>
    <w:p>
      <w:pPr>
        <w:spacing w:before="40" w:after="80"/>
        <w:ind w:left="283"/>
        <w:shd w:val="clear" w:color="auto" w:fill="EDF6EF"/>
        <w:pBdr>
          <w:left w:val="single" w:sz="20" w:space="6" w:color="1E5631"/>
        </w:pBdr>
      </w:pPr>
      <w:r>
        <w:rPr>
          <w:b/>
          <w:sz w:val="20"/>
        </w:rPr>
        <w:t>注</w:t>
      </w:r>
      <w:r>
        <w:rPr>
          <w:sz w:val="20"/>
        </w:rPr>
        <w:t>：上表「今天怎么用」与上文「可观测点」为</w:t>
      </w:r>
      <w:r>
        <w:rPr>
          <w:b/>
          <w:sz w:val="20"/>
        </w:rPr>
        <w:t>教学提示</w:t>
      </w:r>
      <w:r>
        <w:rPr>
          <w:sz w:val="20"/>
        </w:rPr>
        <w:t>，帮助主持人举例、帮助学员落地；</w:t>
      </w:r>
      <w:r>
        <w:rPr>
          <w:b/>
          <w:sz w:val="20"/>
        </w:rPr>
        <w:t>教义次第以尊者开示与共读原文为准</w:t>
      </w:r>
      <w:r>
        <w:rPr>
          <w:sz w:val="20"/>
        </w:rPr>
        <w:t>，本表不作教义裁定。口播时如遇不确定处，以录音原声为准。</w:t>
      </w:r>
    </w:p>
    <w:p>
      <w:pPr>
        <w:spacing w:before="120" w:after="80"/>
      </w:pPr>
      <w:r>
        <w:rPr>
          <w:rFonts w:ascii="Microsoft YaHei" w:hAnsi="Microsoft YaHei" w:eastAsia="Microsoft YaHei"/>
          <w:b/>
          <w:color w:val="1E5631"/>
          <w:sz w:val="25"/>
        </w:rPr>
        <w:t>🔎 逐句直解 · 七类利益逐条（主持人讲解用，不必逐字读）</w:t>
      </w:r>
    </w:p>
    <w:p>
      <w:pPr>
        <w:spacing w:before="40" w:after="80"/>
        <w:ind w:left="283"/>
        <w:shd w:val="clear" w:color="auto" w:fill="EDF6EF"/>
        <w:pBdr>
          <w:left w:val="single" w:sz="20" w:space="6" w:color="1E5631"/>
        </w:pBdr>
      </w:pPr>
      <w:r>
        <w:rPr>
          <w:sz w:val="20"/>
        </w:rPr>
        <w:t>下列把尊者 `[00：12：04]–[00：16：34]` 段的「利益」，逐条「翻译」成今天的语言，供主持人讲解参考；</w:t>
      </w:r>
      <w:r>
        <w:rPr>
          <w:b/>
          <w:sz w:val="20"/>
        </w:rPr>
        <w:t>均为教学提示，非经典裁定</w:t>
      </w:r>
      <w:r>
        <w:rPr>
          <w:sz w:val="20"/>
        </w:rPr>
        <w:t>；遇不确定处，以录音原声为准。</w:t>
      </w:r>
    </w:p>
    <w:p>
      <w:pPr>
        <w:ind w:left="340"/>
      </w:pPr>
      <w:r>
        <w:rPr>
          <w:color w:val="1E5631"/>
          <w:sz w:val="21"/>
        </w:rPr>
        <w:t xml:space="preserve">• </w:t>
      </w:r>
      <w:r>
        <w:rPr>
          <w:b/>
          <w:sz w:val="21"/>
        </w:rPr>
        <w:t>利益①·乐与不乐的征服者</w:t>
      </w:r>
      <w:r>
        <w:rPr>
          <w:sz w:val="21"/>
        </w:rPr>
        <w:t>：尊者把「乐」（觉得自己美、觉得男朋友帅的那点欢喜）与「不乐」（不满、自卑、忧悔、失落）并提。</w:t>
      </w:r>
      <w:r>
        <w:rPr>
          <w:b/>
          <w:sz w:val="21"/>
        </w:rPr>
        <w:t>要点</w:t>
      </w:r>
      <w:r>
        <w:rPr>
          <w:sz w:val="21"/>
        </w:rPr>
        <w:t>：两者同根——都假设「有一个可爱的身体可执」。如实观「一堆三十二成分」，染着（边浊）即起不来，</w:t>
      </w:r>
      <w:r>
        <w:rPr>
          <w:b/>
          <w:sz w:val="21"/>
        </w:rPr>
        <w:t>贪与忧同时松</w:t>
      </w:r>
      <w:r>
        <w:rPr>
          <w:sz w:val="21"/>
        </w:rPr>
        <w:t>。</w:t>
      </w:r>
      <w:r>
        <w:rPr>
          <w:b/>
          <w:sz w:val="21"/>
        </w:rPr>
        <w:t>主持人可说</w:t>
      </w:r>
      <w:r>
        <w:rPr>
          <w:sz w:val="21"/>
        </w:rPr>
        <w:t>：「修这个不是要你觉得自己丑——那是另一种『不乐』；是让你把『美』和『丑』两把尺子都放下。」</w:t>
      </w:r>
    </w:p>
    <w:p>
      <w:pPr>
        <w:ind w:left="340"/>
      </w:pPr>
      <w:r>
        <w:rPr>
          <w:color w:val="1E5631"/>
          <w:sz w:val="21"/>
        </w:rPr>
        <w:t xml:space="preserve">• </w:t>
      </w:r>
      <w:r>
        <w:rPr>
          <w:b/>
          <w:sz w:val="21"/>
        </w:rPr>
        <w:t>利益②·怖畏恐惧的征服者</w:t>
      </w:r>
      <w:r>
        <w:rPr>
          <w:sz w:val="21"/>
        </w:rPr>
        <w:t>：对象是「衰老、病痛、死亡」的恐惧。</w:t>
      </w:r>
      <w:r>
        <w:rPr>
          <w:b/>
          <w:sz w:val="21"/>
        </w:rPr>
        <w:t>要点</w:t>
      </w:r>
      <w:r>
        <w:rPr>
          <w:sz w:val="21"/>
        </w:rPr>
        <w:t>：恐惧默认有「一个我」在病、在死；如实见只是「那一堆身分」在变，恐惧就少了落脚处。</w:t>
      </w:r>
      <w:r>
        <w:rPr>
          <w:b/>
          <w:sz w:val="21"/>
        </w:rPr>
        <w:t>主持人可说</w:t>
      </w:r>
      <w:r>
        <w:rPr>
          <w:sz w:val="21"/>
        </w:rPr>
        <w:t>：「不是要你麻木，是把『我病了』换成一个更准的句子：『一堆身分在变化』。」</w:t>
      </w:r>
      <w:r>
        <w:rPr>
          <w:b/>
          <w:sz w:val="21"/>
        </w:rPr>
        <w:t>注意</w:t>
      </w:r>
      <w:r>
        <w:rPr>
          <w:sz w:val="21"/>
        </w:rPr>
        <w:t>：这只在「观照」层面；现实中的就医、治疗</w:t>
      </w:r>
      <w:r>
        <w:rPr>
          <w:b/>
          <w:sz w:val="21"/>
        </w:rPr>
        <w:t>照常进行</w:t>
      </w:r>
      <w:r>
        <w:rPr>
          <w:sz w:val="21"/>
        </w:rPr>
        <w:t>。</w:t>
      </w:r>
    </w:p>
    <w:p>
      <w:pPr>
        <w:ind w:left="340"/>
      </w:pPr>
      <w:r>
        <w:rPr>
          <w:color w:val="1E5631"/>
          <w:sz w:val="21"/>
        </w:rPr>
        <w:t xml:space="preserve">• </w:t>
      </w:r>
      <w:r>
        <w:rPr>
          <w:b/>
          <w:sz w:val="21"/>
        </w:rPr>
        <w:t>利益③·能忍冷热、饥渴、蚊虫叮咬</w:t>
      </w:r>
      <w:r>
        <w:rPr>
          <w:sz w:val="21"/>
        </w:rPr>
        <w:t>：</w:t>
      </w:r>
      <w:r>
        <w:rPr>
          <w:b/>
          <w:sz w:val="21"/>
        </w:rPr>
        <w:t>要点</w:t>
      </w:r>
      <w:r>
        <w:rPr>
          <w:sz w:val="21"/>
        </w:rPr>
        <w:t>：这些只是「身分的反应」，只是「信息传导到心」；恐惧（防御机制）会</w:t>
      </w:r>
      <w:r>
        <w:rPr>
          <w:b/>
          <w:sz w:val="21"/>
        </w:rPr>
        <w:t>把信号加重</w:t>
      </w:r>
      <w:r>
        <w:rPr>
          <w:sz w:val="21"/>
        </w:rPr>
        <w:t>——「</w:t>
      </w:r>
      <w:r>
        <w:rPr>
          <w:b/>
          <w:sz w:val="21"/>
        </w:rPr>
        <w:t>你心越恐惧它就越有毒，这是心毒</w:t>
      </w:r>
      <w:r>
        <w:rPr>
          <w:sz w:val="21"/>
        </w:rPr>
        <w:t>」。</w:t>
      </w:r>
      <w:r>
        <w:rPr>
          <w:b/>
          <w:sz w:val="21"/>
        </w:rPr>
        <w:t>主持人可说</w:t>
      </w:r>
      <w:r>
        <w:rPr>
          <w:sz w:val="21"/>
        </w:rPr>
        <w:t>：「忍＝接纳＋不加戏。把『放大』的那只手松一松。」</w:t>
      </w:r>
    </w:p>
    <w:p>
      <w:pPr>
        <w:ind w:left="340"/>
      </w:pPr>
      <w:r>
        <w:rPr>
          <w:color w:val="1E5631"/>
          <w:sz w:val="21"/>
        </w:rPr>
        <w:t xml:space="preserve">• </w:t>
      </w:r>
      <w:r>
        <w:rPr>
          <w:b/>
          <w:sz w:val="21"/>
        </w:rPr>
        <w:t>利益④·能忍恶言怨语</w:t>
      </w:r>
      <w:r>
        <w:rPr>
          <w:sz w:val="21"/>
        </w:rPr>
        <w:t>：</w:t>
      </w:r>
      <w:r>
        <w:rPr>
          <w:b/>
          <w:sz w:val="21"/>
        </w:rPr>
        <w:t>要点</w:t>
      </w:r>
      <w:r>
        <w:rPr>
          <w:sz w:val="21"/>
        </w:rPr>
        <w:t>：被骂时问自己——「他骂的是我哪一个身分？」把「我」拆成「一堆身分」，</w:t>
      </w:r>
      <w:r>
        <w:rPr>
          <w:b/>
          <w:sz w:val="21"/>
        </w:rPr>
        <w:t>「我」就从被骂的位置上下来了</w:t>
      </w:r>
      <w:r>
        <w:rPr>
          <w:sz w:val="21"/>
        </w:rPr>
        <w:t>。</w:t>
      </w:r>
      <w:r>
        <w:rPr>
          <w:b/>
          <w:sz w:val="21"/>
        </w:rPr>
        <w:t>主持人可说</w:t>
      </w:r>
      <w:r>
        <w:rPr>
          <w:sz w:val="21"/>
        </w:rPr>
        <w:t>：「这是超越，不是压抑；是让那句难听的话，找不到那个『我』。」</w:t>
      </w:r>
    </w:p>
    <w:p>
      <w:pPr>
        <w:ind w:left="340"/>
      </w:pPr>
      <w:r>
        <w:rPr>
          <w:color w:val="1E5631"/>
          <w:sz w:val="21"/>
        </w:rPr>
        <w:t xml:space="preserve">• </w:t>
      </w:r>
      <w:r>
        <w:rPr>
          <w:b/>
          <w:sz w:val="21"/>
        </w:rPr>
        <w:t>利益⑤·能忍不愉悦、不致危害生命的「身苦受」</w:t>
      </w:r>
      <w:r>
        <w:rPr>
          <w:sz w:val="21"/>
        </w:rPr>
        <w:t>：</w:t>
      </w:r>
      <w:r>
        <w:rPr>
          <w:b/>
          <w:sz w:val="21"/>
        </w:rPr>
        <w:t>要点</w:t>
      </w:r>
      <w:r>
        <w:rPr>
          <w:sz w:val="21"/>
        </w:rPr>
        <w:t>：与③同理；「危害生命」＝三十二身分本身出状况。</w:t>
      </w:r>
      <w:r>
        <w:rPr>
          <w:b/>
          <w:sz w:val="21"/>
        </w:rPr>
        <w:t>边界</w:t>
      </w:r>
      <w:r>
        <w:rPr>
          <w:sz w:val="21"/>
        </w:rPr>
        <w:t>：真正的伤害（暴力、急病）要</w:t>
      </w:r>
      <w:r>
        <w:rPr>
          <w:b/>
          <w:sz w:val="21"/>
        </w:rPr>
        <w:t>保护自己、求助</w:t>
      </w:r>
      <w:r>
        <w:rPr>
          <w:sz w:val="21"/>
        </w:rPr>
        <w:t>，</w:t>
      </w:r>
      <w:r>
        <w:rPr>
          <w:b/>
          <w:sz w:val="21"/>
        </w:rPr>
        <w:t>不是</w:t>
      </w:r>
      <w:r>
        <w:rPr>
          <w:sz w:val="21"/>
        </w:rPr>
        <w:t>用「忍」硬挨。</w:t>
      </w:r>
    </w:p>
    <w:p>
      <w:pPr>
        <w:ind w:left="340"/>
      </w:pPr>
      <w:r>
        <w:rPr>
          <w:color w:val="1E5631"/>
          <w:sz w:val="21"/>
        </w:rPr>
        <w:t xml:space="preserve">• </w:t>
      </w:r>
      <w:r>
        <w:rPr>
          <w:b/>
          <w:sz w:val="21"/>
        </w:rPr>
        <w:t>利益⑥·四色遍→四禅→神通</w:t>
      </w:r>
      <w:r>
        <w:rPr>
          <w:sz w:val="21"/>
        </w:rPr>
        <w:t>：</w:t>
      </w:r>
      <w:r>
        <w:rPr>
          <w:b/>
          <w:sz w:val="21"/>
        </w:rPr>
        <w:t>要点</w:t>
      </w:r>
      <w:r>
        <w:rPr>
          <w:sz w:val="21"/>
        </w:rPr>
        <w:t>：青取发色、黄取尿/脂色、红取血色、白取骨色；四色遍修成入四禅，由四禅引发神通。</w:t>
      </w:r>
      <w:r>
        <w:rPr>
          <w:b/>
          <w:sz w:val="21"/>
        </w:rPr>
        <w:t>这是「地图」，不是「门票」</w:t>
      </w:r>
      <w:r>
        <w:rPr>
          <w:sz w:val="21"/>
        </w:rPr>
        <w:t>。</w:t>
      </w:r>
      <w:r>
        <w:rPr>
          <w:b/>
          <w:sz w:val="21"/>
        </w:rPr>
        <w:t>主持人可说</w:t>
      </w:r>
      <w:r>
        <w:rPr>
          <w:sz w:val="21"/>
        </w:rPr>
        <w:t>：「知道方向就好；脚下的这一组身分，才是今天的事。」</w:t>
      </w:r>
    </w:p>
    <w:p>
      <w:pPr>
        <w:ind w:left="340"/>
      </w:pPr>
      <w:r>
        <w:rPr>
          <w:color w:val="1E5631"/>
          <w:sz w:val="21"/>
        </w:rPr>
        <w:t xml:space="preserve">• </w:t>
      </w:r>
      <w:r>
        <w:rPr>
          <w:b/>
          <w:sz w:val="21"/>
        </w:rPr>
        <w:t>利益⑦·当下的安乐住处</w:t>
      </w:r>
      <w:r>
        <w:rPr>
          <w:sz w:val="21"/>
        </w:rPr>
        <w:t>：</w:t>
      </w:r>
      <w:r>
        <w:rPr>
          <w:b/>
          <w:sz w:val="21"/>
        </w:rPr>
        <w:t>要点</w:t>
      </w:r>
      <w:r>
        <w:rPr>
          <w:sz w:val="21"/>
        </w:rPr>
        <w:t>：身至念可成就两种安止定，是</w:t>
      </w:r>
      <w:r>
        <w:rPr>
          <w:b/>
          <w:sz w:val="21"/>
        </w:rPr>
        <w:t>随时可回的家</w:t>
      </w:r>
      <w:r>
        <w:rPr>
          <w:sz w:val="21"/>
        </w:rPr>
        <w:t>。「现法乐住」＝当下这一法上就住得安稳。</w:t>
      </w:r>
      <w:r>
        <w:rPr>
          <w:b/>
          <w:sz w:val="21"/>
        </w:rPr>
        <w:t>这是本周真正的落脚处</w:t>
      </w:r>
      <w:r>
        <w:rPr>
          <w:sz w:val="21"/>
        </w:rPr>
        <w:t>。</w:t>
      </w:r>
    </w:p>
    <w:p>
      <w:r>
        <w:rPr>
          <w:b/>
          <w:sz w:val="21"/>
        </w:rPr>
        <w:t>收束句（主持人念一遍）</w:t>
      </w:r>
      <w:r>
        <w:rPr>
          <w:sz w:val="21"/>
        </w:rPr>
        <w:t>：「这七项，前五项是</w:t>
      </w:r>
      <w:r>
        <w:rPr>
          <w:b/>
          <w:sz w:val="21"/>
        </w:rPr>
        <w:t>对治</w:t>
      </w:r>
      <w:r>
        <w:rPr>
          <w:sz w:val="21"/>
        </w:rPr>
        <w:t>，第六项是</w:t>
      </w:r>
      <w:r>
        <w:rPr>
          <w:b/>
          <w:sz w:val="21"/>
        </w:rPr>
        <w:t>成就</w:t>
      </w:r>
      <w:r>
        <w:rPr>
          <w:sz w:val="21"/>
        </w:rPr>
        <w:t>，第七项是</w:t>
      </w:r>
      <w:r>
        <w:rPr>
          <w:b/>
          <w:sz w:val="21"/>
        </w:rPr>
        <w:t>归家</w:t>
      </w:r>
      <w:r>
        <w:rPr>
          <w:sz w:val="21"/>
        </w:rPr>
        <w:t>——而我们本周，就住在『家』里练。」</w:t>
      </w:r>
    </w:p>
    <w:p>
      <w:pPr>
        <w:spacing w:before="120" w:after="80"/>
      </w:pPr>
      <w:r>
        <w:rPr>
          <w:rFonts w:ascii="Microsoft YaHei" w:hAnsi="Microsoft YaHei" w:eastAsia="Microsoft YaHei"/>
          <w:b/>
          <w:color w:val="1E5631"/>
          <w:sz w:val="25"/>
        </w:rPr>
        <w:t>🔎 支撑讲解 · 定力成就的「三层」与「两不要」（主持人备用）</w:t>
      </w:r>
    </w:p>
    <w:p>
      <w:pPr>
        <w:spacing w:before="40" w:after="80"/>
        <w:ind w:left="283"/>
        <w:shd w:val="clear" w:color="auto" w:fill="EDF6EF"/>
        <w:pBdr>
          <w:left w:val="single" w:sz="20" w:space="6" w:color="1E5631"/>
        </w:pBdr>
      </w:pPr>
      <w:r>
        <w:rPr>
          <w:sz w:val="20"/>
        </w:rPr>
        <w:t>为防学员把「定力／神通」理解成攀比的目标，主持人可把「定力成就」讲成</w:t>
      </w:r>
      <w:r>
        <w:rPr>
          <w:b/>
          <w:sz w:val="20"/>
        </w:rPr>
        <w:t>三层</w:t>
      </w:r>
      <w:r>
        <w:rPr>
          <w:sz w:val="20"/>
        </w:rPr>
        <w:t>，并配</w:t>
      </w:r>
      <w:r>
        <w:rPr>
          <w:b/>
          <w:sz w:val="20"/>
        </w:rPr>
        <w:t>两条「不要」</w:t>
      </w:r>
      <w:r>
        <w:rPr>
          <w:sz w:val="20"/>
        </w:rPr>
        <w: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层次</w:t>
            </w:r>
          </w:p>
        </w:tc>
        <w:tc>
          <w:tcPr>
            <w:tcW w:type="dxa" w:w="2409"/>
            <w:shd w:val="clear" w:color="auto" w:fill="1E5631"/>
          </w:tcPr>
          <w:p>
            <w:pPr>
              <w:spacing w:after="20"/>
            </w:pPr>
            <w:r>
              <w:rPr>
                <w:b/>
                <w:color w:val="FFFFFF"/>
                <w:sz w:val="19"/>
              </w:rPr>
              <w:t>名称</w:t>
            </w:r>
          </w:p>
        </w:tc>
        <w:tc>
          <w:tcPr>
            <w:tcW w:type="dxa" w:w="2409"/>
            <w:shd w:val="clear" w:color="auto" w:fill="1E5631"/>
          </w:tcPr>
          <w:p>
            <w:pPr>
              <w:spacing w:after="20"/>
            </w:pPr>
            <w:r>
              <w:rPr>
                <w:b/>
                <w:color w:val="FFFFFF"/>
                <w:sz w:val="19"/>
              </w:rPr>
              <w:t>表现（尊者口径）</w:t>
            </w:r>
          </w:p>
        </w:tc>
        <w:tc>
          <w:tcPr>
            <w:tcW w:type="dxa" w:w="2409"/>
            <w:shd w:val="clear" w:color="auto" w:fill="1E5631"/>
          </w:tcPr>
          <w:p>
            <w:pPr>
              <w:spacing w:after="20"/>
            </w:pPr>
            <w:r>
              <w:rPr>
                <w:b/>
                <w:color w:val="FFFFFF"/>
                <w:sz w:val="19"/>
              </w:rPr>
              <w:t>今天可达到吗</w:t>
            </w:r>
          </w:p>
        </w:tc>
      </w:tr>
      <w:tr>
        <w:tc>
          <w:tcPr>
            <w:tcW w:type="dxa" w:w="2409"/>
          </w:tcPr>
          <w:p>
            <w:pPr>
              <w:spacing w:after="20"/>
            </w:pPr>
            <w:r>
              <w:rPr>
                <w:sz w:val="19"/>
              </w:rPr>
              <w:t>浅</w:t>
            </w:r>
          </w:p>
        </w:tc>
        <w:tc>
          <w:tcPr>
            <w:tcW w:type="dxa" w:w="2409"/>
          </w:tcPr>
          <w:p>
            <w:pPr>
              <w:spacing w:after="20"/>
            </w:pPr>
            <w:r>
              <w:rPr>
                <w:sz w:val="19"/>
              </w:rPr>
              <w:t>镇伏五盖、令心平静</w:t>
            </w:r>
          </w:p>
        </w:tc>
        <w:tc>
          <w:tcPr>
            <w:tcW w:type="dxa" w:w="2409"/>
          </w:tcPr>
          <w:p>
            <w:pPr>
              <w:spacing w:after="20"/>
            </w:pPr>
            <w:r>
              <w:rPr>
                <w:sz w:val="19"/>
              </w:rPr>
              <w:t>散乱时来回觉察几组身分，心静后回根本业处</w:t>
            </w:r>
          </w:p>
        </w:tc>
        <w:tc>
          <w:tcPr>
            <w:tcW w:type="dxa" w:w="2409"/>
          </w:tcPr>
          <w:p>
            <w:pPr>
              <w:spacing w:after="20"/>
            </w:pPr>
            <w:r>
              <w:rPr>
                <w:b/>
                <w:sz w:val="19"/>
              </w:rPr>
              <w:t>能</w:t>
            </w:r>
            <w:r>
              <w:rPr>
                <w:sz w:val="19"/>
              </w:rPr>
              <w:t>（材料②「第一类修习」）</w:t>
            </w:r>
          </w:p>
        </w:tc>
      </w:tr>
      <w:tr>
        <w:tc>
          <w:tcPr>
            <w:tcW w:type="dxa" w:w="2409"/>
            <w:shd w:val="clear" w:color="auto" w:fill="F2F2F2"/>
          </w:tcPr>
          <w:p>
            <w:pPr>
              <w:spacing w:after="20"/>
            </w:pPr>
            <w:r>
              <w:rPr>
                <w:sz w:val="19"/>
              </w:rPr>
              <w:t>中</w:t>
            </w:r>
          </w:p>
        </w:tc>
        <w:tc>
          <w:tcPr>
            <w:tcW w:type="dxa" w:w="2409"/>
            <w:shd w:val="clear" w:color="auto" w:fill="F2F2F2"/>
          </w:tcPr>
          <w:p>
            <w:pPr>
              <w:spacing w:after="20"/>
            </w:pPr>
            <w:r>
              <w:rPr>
                <w:sz w:val="19"/>
              </w:rPr>
              <w:t>近行定／安止定</w:t>
            </w:r>
          </w:p>
        </w:tc>
        <w:tc>
          <w:tcPr>
            <w:tcW w:type="dxa" w:w="2409"/>
            <w:shd w:val="clear" w:color="auto" w:fill="F2F2F2"/>
          </w:tcPr>
          <w:p>
            <w:pPr>
              <w:spacing w:after="20"/>
            </w:pPr>
            <w:r>
              <w:rPr>
                <w:sz w:val="19"/>
              </w:rPr>
              <w:t>取身分之相（如骨相）令心安止；成就「两种安止定」</w:t>
            </w:r>
          </w:p>
        </w:tc>
        <w:tc>
          <w:tcPr>
            <w:tcW w:type="dxa" w:w="2409"/>
            <w:shd w:val="clear" w:color="auto" w:fill="F2F2F2"/>
          </w:tcPr>
          <w:p>
            <w:pPr>
              <w:spacing w:after="20"/>
            </w:pPr>
            <w:r>
              <w:rPr>
                <w:sz w:val="19"/>
              </w:rPr>
              <w:t>许多人可及</w:t>
            </w:r>
          </w:p>
        </w:tc>
      </w:tr>
      <w:tr>
        <w:tc>
          <w:tcPr>
            <w:tcW w:type="dxa" w:w="2409"/>
          </w:tcPr>
          <w:p>
            <w:pPr>
              <w:spacing w:after="20"/>
            </w:pPr>
            <w:r>
              <w:rPr>
                <w:sz w:val="19"/>
              </w:rPr>
              <w:t>深</w:t>
            </w:r>
          </w:p>
        </w:tc>
        <w:tc>
          <w:tcPr>
            <w:tcW w:type="dxa" w:w="2409"/>
          </w:tcPr>
          <w:p>
            <w:pPr>
              <w:spacing w:after="20"/>
            </w:pPr>
            <w:r>
              <w:rPr>
                <w:sz w:val="19"/>
              </w:rPr>
              <w:t>四禅（四色遍）→神通</w:t>
            </w:r>
          </w:p>
        </w:tc>
        <w:tc>
          <w:tcPr>
            <w:tcW w:type="dxa" w:w="2409"/>
          </w:tcPr>
          <w:p>
            <w:pPr>
              <w:spacing w:after="20"/>
            </w:pPr>
            <w:r>
              <w:rPr>
                <w:sz w:val="19"/>
              </w:rPr>
              <w:t>「像真实看到一样」快速建立身分感、举目所及皆三十二身分、禅那光投向三十一界</w:t>
            </w:r>
          </w:p>
        </w:tc>
        <w:tc>
          <w:tcPr>
            <w:tcW w:type="dxa" w:w="2409"/>
          </w:tcPr>
          <w:p>
            <w:pPr>
              <w:spacing w:after="20"/>
            </w:pPr>
            <w:r>
              <w:rPr>
                <w:sz w:val="19"/>
              </w:rPr>
              <w:t>果德，</w:t>
            </w:r>
            <w:r>
              <w:rPr>
                <w:b/>
                <w:sz w:val="19"/>
              </w:rPr>
              <w:t>不作目标求</w:t>
            </w:r>
          </w:p>
        </w:tc>
      </w:tr>
    </w:tbl>
    <w:p>
      <w:pPr>
        <w:ind w:left="340"/>
      </w:pPr>
      <w:r>
        <w:rPr>
          <w:color w:val="1E5631"/>
          <w:sz w:val="21"/>
        </w:rPr>
        <w:t xml:space="preserve">• </w:t>
      </w:r>
      <w:r>
        <w:rPr>
          <w:b/>
          <w:sz w:val="21"/>
        </w:rPr>
        <w:t>两不要</w:t>
      </w:r>
      <w:r>
        <w:rPr>
          <w:sz w:val="21"/>
        </w:rPr>
        <w:t>：</w:t>
      </w:r>
      <w:r>
        <w:rPr>
          <w:b/>
          <w:sz w:val="21"/>
        </w:rPr>
        <w:t>①不要以「有／无体验」论高下</w:t>
      </w:r>
      <w:r>
        <w:rPr>
          <w:sz w:val="21"/>
        </w:rPr>
        <w:t>——没有境界也在得利益；</w:t>
      </w:r>
      <w:r>
        <w:rPr>
          <w:b/>
          <w:sz w:val="21"/>
        </w:rPr>
        <w:t>②不要以「境界」当身份资本</w:t>
      </w:r>
      <w:r>
        <w:rPr>
          <w:sz w:val="21"/>
        </w:rPr>
        <w:t>——「我取到似相了」不是身份，说了就放下。守住这两条，本周涉定力/神通的内容就不会把人带偏。</w:t>
      </w:r>
    </w:p>
    <w:p>
      <w:pPr>
        <w:ind w:left="340"/>
      </w:pPr>
      <w:r>
        <w:rPr>
          <w:color w:val="1E5631"/>
          <w:sz w:val="21"/>
        </w:rPr>
        <w:t xml:space="preserve">• </w:t>
      </w:r>
      <w:r>
        <w:rPr>
          <w:b/>
          <w:sz w:val="21"/>
        </w:rPr>
        <w:t>一句话给学员</w:t>
      </w:r>
      <w:r>
        <w:rPr>
          <w:sz w:val="21"/>
        </w:rPr>
        <w:t>：</w:t>
      </w:r>
      <w:r>
        <w:rPr>
          <w:b/>
          <w:sz w:val="21"/>
        </w:rPr>
        <w:t>「你在哪一层，就在哪一层老实住；上一层是方向，不是尺子。」</w:t>
      </w:r>
    </w:p>
    <w:p>
      <w:pPr>
        <w:spacing w:before="120" w:after="80"/>
      </w:pPr>
      <w:r>
        <w:rPr>
          <w:rFonts w:ascii="Microsoft YaHei" w:hAnsi="Microsoft YaHei" w:eastAsia="Microsoft YaHei"/>
          <w:b/>
          <w:color w:val="1E5631"/>
          <w:sz w:val="25"/>
        </w:rPr>
        <w:t>🔎 主题聚焦 · 「止」的层面：身至念为何能当「安乐住处」（主持人讲解用）</w:t>
      </w:r>
    </w:p>
    <w:p>
      <w:pPr>
        <w:ind w:left="340"/>
      </w:pPr>
      <w:r>
        <w:rPr>
          <w:color w:val="1E5631"/>
          <w:sz w:val="21"/>
        </w:rPr>
        <w:t xml:space="preserve">• </w:t>
      </w:r>
      <w:r>
        <w:rPr>
          <w:b/>
          <w:sz w:val="21"/>
        </w:rPr>
        <w:t>止的起点——所缘清楚、心不散。</w:t>
      </w:r>
      <w:r>
        <w:rPr>
          <w:sz w:val="21"/>
        </w:rPr>
        <w:t xml:space="preserve"> 三十二身分有 32 个清楚的所缘、还有「好几层」，心「有事可做」：因此</w:t>
      </w:r>
      <w:r>
        <w:rPr>
          <w:b/>
          <w:sz w:val="21"/>
        </w:rPr>
        <w:t>昏沉不易入睡、散乱容易被收摄</w:t>
      </w:r>
      <w:r>
        <w:rPr>
          <w:sz w:val="21"/>
        </w:rPr>
        <w:t>——这就是「护卫业处」的止用（第5周已学）。</w:t>
      </w:r>
      <w:r>
        <w:rPr>
          <w:b/>
          <w:sz w:val="21"/>
        </w:rPr>
        <w:t>「安乐」的第一层，就是「不安」被收摄了。</w:t>
      </w:r>
    </w:p>
    <w:p>
      <w:pPr>
        <w:ind w:left="340"/>
      </w:pPr>
      <w:r>
        <w:rPr>
          <w:color w:val="1E5631"/>
          <w:sz w:val="21"/>
        </w:rPr>
        <w:t xml:space="preserve">• </w:t>
      </w:r>
      <w:r>
        <w:rPr>
          <w:b/>
          <w:sz w:val="21"/>
        </w:rPr>
        <w:t>止的进处——取相令心安止。</w:t>
      </w:r>
      <w:r>
        <w:rPr>
          <w:sz w:val="21"/>
        </w:rPr>
        <w:t xml:space="preserve"> 取身分之相（如骨相／不可喜相）令心安止，可成就</w:t>
      </w:r>
      <w:r>
        <w:rPr>
          <w:b/>
          <w:sz w:val="21"/>
        </w:rPr>
        <w:t>近行定乃至安止定</w:t>
      </w:r>
      <w:r>
        <w:rPr>
          <w:sz w:val="21"/>
        </w:rPr>
        <w:t>（身至念可成就「两种安止定」）。</w:t>
      </w:r>
      <w:r>
        <w:rPr>
          <w:b/>
          <w:sz w:val="21"/>
        </w:rPr>
        <w:t>「安乐」的第二层，是心有定力可依、不必随风飘。</w:t>
      </w:r>
    </w:p>
    <w:p>
      <w:pPr>
        <w:ind w:left="340"/>
      </w:pPr>
      <w:r>
        <w:rPr>
          <w:color w:val="1E5631"/>
          <w:sz w:val="21"/>
        </w:rPr>
        <w:t xml:space="preserve">• </w:t>
      </w:r>
      <w:r>
        <w:rPr>
          <w:b/>
          <w:sz w:val="21"/>
        </w:rPr>
        <w:t>止的归处——当下即住，不待将来。</w:t>
      </w:r>
      <w:r>
        <w:rPr>
          <w:sz w:val="21"/>
        </w:rPr>
        <w:t xml:space="preserve"> 与「四禅」不同，「安乐住处」</w:t>
      </w:r>
      <w:r>
        <w:rPr>
          <w:b/>
          <w:sz w:val="21"/>
        </w:rPr>
        <w:t>不设门槛</w:t>
      </w:r>
      <w:r>
        <w:rPr>
          <w:sz w:val="21"/>
        </w:rPr>
        <w:t>：散乱时、昏沉时、烦恼起时，</w:t>
      </w:r>
      <w:r>
        <w:rPr>
          <w:b/>
          <w:sz w:val="21"/>
        </w:rPr>
        <w:t>当下就能回去</w:t>
      </w:r>
      <w:r>
        <w:rPr>
          <w:sz w:val="21"/>
        </w:rPr>
        <w:t>。「现法乐住」的关键，正在「</w:t>
      </w:r>
      <w:r>
        <w:rPr>
          <w:b/>
          <w:sz w:val="21"/>
        </w:rPr>
        <w:t>现法</w:t>
      </w:r>
      <w:r>
        <w:rPr>
          <w:sz w:val="21"/>
        </w:rPr>
        <w:t>」二字——</w:t>
      </w:r>
      <w:r>
        <w:rPr>
          <w:b/>
          <w:sz w:val="21"/>
        </w:rPr>
        <w:t>不用等到某个境界，此刻就能住。</w:t>
      </w:r>
    </w:p>
    <w:p>
      <w:pPr>
        <w:ind w:left="340"/>
      </w:pPr>
      <w:r>
        <w:rPr>
          <w:color w:val="1E5631"/>
          <w:sz w:val="21"/>
        </w:rPr>
        <w:t xml:space="preserve">• </w:t>
      </w:r>
      <w:r>
        <w:rPr>
          <w:b/>
          <w:sz w:val="21"/>
        </w:rPr>
        <w:t>止观之间——一座桥。</w:t>
      </w:r>
      <w:r>
        <w:rPr>
          <w:sz w:val="21"/>
        </w:rPr>
        <w:t xml:space="preserve"> 身至念</w:t>
      </w:r>
      <w:r>
        <w:rPr>
          <w:b/>
          <w:sz w:val="21"/>
        </w:rPr>
        <w:t>不止于止</w:t>
      </w:r>
      <w:r>
        <w:rPr>
          <w:sz w:val="21"/>
        </w:rPr>
        <w:t>：它同时是</w:t>
      </w:r>
      <w:r>
        <w:rPr>
          <w:b/>
          <w:sz w:val="21"/>
        </w:rPr>
        <w:t>观身</w:t>
      </w:r>
      <w:r>
        <w:rPr>
          <w:sz w:val="21"/>
        </w:rPr>
        <w:t>的门径（观不净、观缘生、观无我）。</w:t>
      </w:r>
      <w:r>
        <w:rPr>
          <w:b/>
          <w:sz w:val="21"/>
        </w:rPr>
        <w:t>所以它是桥，不是岸</w:t>
      </w:r>
      <w:r>
        <w:rPr>
          <w:sz w:val="21"/>
        </w:rPr>
        <w:t>——住稳了，下一步就是「由止入观」（此为第8周的主题，本周只立此桥）。</w:t>
      </w:r>
    </w:p>
    <w:p>
      <w:pPr>
        <w:ind w:left="340"/>
      </w:pPr>
      <w:r>
        <w:rPr>
          <w:color w:val="1E5631"/>
          <w:sz w:val="21"/>
        </w:rPr>
        <w:t xml:space="preserve">• </w:t>
      </w:r>
      <w:r>
        <w:rPr>
          <w:b/>
          <w:sz w:val="21"/>
        </w:rPr>
        <w:t>为什么「平常」反而不是「小」。</w:t>
      </w:r>
      <w:r>
        <w:rPr>
          <w:sz w:val="21"/>
        </w:rPr>
        <w:t xml:space="preserve"> 前六项多在讲「对境时的果」；</w:t>
      </w:r>
      <w:r>
        <w:rPr>
          <w:b/>
          <w:sz w:val="21"/>
        </w:rPr>
        <w:t>唯独「安乐住处」讲的是「无论什么境，都有个家可回」</w:t>
      </w:r>
      <w:r>
        <w:rPr>
          <w:sz w:val="21"/>
        </w:rPr>
        <w:t>——它是把修行从「特殊时刻」带回「此刻」，</w:t>
      </w:r>
      <w:r>
        <w:rPr>
          <w:b/>
          <w:sz w:val="21"/>
        </w:rPr>
        <w:t>这才是它排在最末、却最要紧的原因</w:t>
      </w:r>
      <w:r>
        <w:rPr>
          <w:sz w:val="21"/>
        </w:rPr>
        <w:t>。</w:t>
      </w:r>
    </w:p>
    <w:p>
      <w:pPr>
        <w:ind w:left="340"/>
      </w:pPr>
      <w:r>
        <w:rPr>
          <w:color w:val="1E5631"/>
          <w:sz w:val="21"/>
        </w:rPr>
        <w:t xml:space="preserve">• </w:t>
      </w:r>
      <w:r>
        <w:rPr>
          <w:b/>
          <w:sz w:val="21"/>
        </w:rPr>
        <w:t>给主持人的提醒</w:t>
      </w:r>
      <w:r>
        <w:rPr>
          <w:sz w:val="21"/>
        </w:rPr>
        <w:t>：把「安乐住处」讲成</w:t>
      </w:r>
      <w:r>
        <w:rPr>
          <w:b/>
          <w:sz w:val="21"/>
        </w:rPr>
        <w:t>「可随时回去的家」</w:t>
      </w:r>
      <w:r>
        <w:rPr>
          <w:sz w:val="21"/>
        </w:rPr>
        <w:t>，而</w:t>
      </w:r>
      <w:r>
        <w:rPr>
          <w:b/>
          <w:sz w:val="21"/>
        </w:rPr>
        <w:t>不是「要修成的项目」</w:t>
      </w:r>
      <w:r>
        <w:rPr>
          <w:sz w:val="21"/>
        </w:rPr>
        <w:t>——前者松、后者紧；</w:t>
      </w:r>
      <w:r>
        <w:rPr>
          <w:b/>
          <w:sz w:val="21"/>
        </w:rPr>
        <w:t>我们本周练的，正是「回去」这个动作</w:t>
      </w:r>
      <w:r>
        <w:rPr>
          <w:sz w:val="21"/>
        </w:rPr>
        <w:t>。学员若能带着「我有一个随时能回的家」离场，本周即达标。</w:t>
      </w:r>
    </w:p>
    <w:p>
      <w:pPr>
        <w:spacing w:before="120" w:after="80"/>
      </w:pPr>
      <w:r>
        <w:rPr>
          <w:rFonts w:ascii="Microsoft YaHei" w:hAnsi="Microsoft YaHei" w:eastAsia="Microsoft YaHei"/>
          <w:b/>
          <w:color w:val="1E5631"/>
          <w:sz w:val="25"/>
        </w:rPr>
        <w:t>材料③ 《18_三十二身分1-古源尊者-20250122（录音）》（第1周让出段·增补照录）</w:t>
      </w:r>
    </w:p>
    <w:p>
      <w:pPr>
        <w:ind w:left="340"/>
      </w:pPr>
      <w:r>
        <w:rPr>
          <w:color w:val="1E5631"/>
          <w:sz w:val="21"/>
        </w:rPr>
        <w:t xml:space="preserve">• </w:t>
      </w:r>
      <w:r>
        <w:rPr>
          <w:sz w:val="21"/>
        </w:rPr>
        <w:t>文件类型：音声（录音转写）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media_id：`soundrecording_d0dd1c0cd17209afe241ece24bf6b7b4_933484c68fc2334bf734a22a40f32e5b7439961422831605`</w:t>
      </w:r>
    </w:p>
    <w:p>
      <w:pPr>
        <w:ind w:left="340"/>
      </w:pPr>
      <w:r>
        <w:rPr>
          <w:color w:val="1E5631"/>
          <w:sz w:val="21"/>
        </w:rPr>
        <w:t xml:space="preserve">• </w:t>
      </w:r>
      <w:r>
        <w:rPr>
          <w:sz w:val="21"/>
        </w:rPr>
        <w:t>打开方式：ima知识库搜索「18_三十二身分1 古源尊者 20250122」</w:t>
      </w:r>
    </w:p>
    <w:p>
      <w:pPr>
        <w:ind w:left="340"/>
      </w:pPr>
      <w:r>
        <w:rPr>
          <w:color w:val="1E5631"/>
          <w:sz w:val="21"/>
        </w:rPr>
        <w:t xml:space="preserve">• </w:t>
      </w:r>
      <w:r>
        <w:rPr>
          <w:sz w:val="21"/>
        </w:rPr>
        <w:t>适用定位：W7 增补·以「头发」为例的五种分辨法、五种可厌、八类利益</w:t>
      </w:r>
    </w:p>
    <w:p>
      <w:pPr>
        <w:ind w:left="340"/>
      </w:pPr>
      <w:r>
        <w:rPr>
          <w:color w:val="1E5631"/>
          <w:sz w:val="21"/>
        </w:rPr>
        <w:t xml:space="preserve">• </w:t>
      </w:r>
      <w:r>
        <w:rPr>
          <w:sz w:val="21"/>
        </w:rPr>
        <w:t>跨周注明：与读书会24</w:t>
      </w:r>
      <w:r>
        <w:rPr>
          <w:b/>
          <w:sz w:val="21"/>
        </w:rPr>
        <w:t>第1周同文件不同段落</w:t>
      </w:r>
      <w:r>
        <w:rPr>
          <w:sz w:val="21"/>
        </w:rPr>
        <w:t xml:space="preserve">（第1周取 [00:00:03]–[00:16:31]，本讲取 </w:t>
      </w:r>
      <w:r>
        <w:rPr>
          <w:b/>
          <w:sz w:val="21"/>
        </w:rPr>
        <w:t>[00:28:45]–[00:33:29]</w:t>
      </w:r>
      <w:r>
        <w:rPr>
          <w:sz w:val="21"/>
        </w:rPr>
        <w:t>）</w:t>
      </w:r>
    </w:p>
    <w:p>
      <w:r>
        <w:rPr>
          <w:sz w:val="21"/>
        </w:rPr>
        <w:t>`[generated, not original text]` 本节系 fetch 知识库返回的录音转写文字之逐字照录；转写本身为自动语音识别稿（非尊者手稿）；下列 `[时间码]` 段落为转写原文，段间未作删改、未作概括。</w:t>
      </w:r>
    </w:p>
    <w:p>
      <w:r>
        <w:rPr>
          <w:b/>
          <w:sz w:val="21"/>
        </w:rPr>
        <w:t>【照录·录音转写原文，保留全部时间码】</w:t>
      </w:r>
      <w:r>
        <w:rPr>
          <w:sz w:val="21"/>
        </w:rPr>
        <w:t>（依据录音转写整理，已校对明显同音错字）</w:t>
      </w:r>
    </w:p>
    <w:p>
      <w:pPr>
        <w:spacing w:before="40" w:after="80"/>
        <w:ind w:left="283"/>
        <w:shd w:val="clear" w:color="auto" w:fill="EDF6EF"/>
        <w:pBdr>
          <w:left w:val="single" w:sz="20" w:space="6" w:color="1E5631"/>
        </w:pBdr>
      </w:pPr>
      <w:r>
        <w:rPr>
          <w:b/>
          <w:sz w:val="20"/>
        </w:rPr>
        <w:t>一、以「头发」为例的五种分辨法与五种可厌（[00:28:45]–[00:32:01]）</w:t>
      </w:r>
    </w:p>
    <w:p>
      <w:pPr>
        <w:spacing w:before="40" w:after="80"/>
        <w:ind w:left="283"/>
        <w:shd w:val="clear" w:color="auto" w:fill="EDF6EF"/>
        <w:pBdr>
          <w:left w:val="single" w:sz="20" w:space="6" w:color="1E5631"/>
        </w:pBdr>
      </w:pPr>
      <w:r>
        <w:rPr>
          <w:sz w:val="20"/>
        </w:rPr>
        <w:t>[00:28:45.640] 那么下面呢，我们就以头发身毛指甲牙齿皮肤五个身分来去说明啊。那举个例子呢，就是这个头发啊。头发呢，它的颜色呢是黑色，或者你所见到的颜色，它的形状呢，是这个为长圆形啊，如秤杆之形啊，把头发想象成黑色的丝线也可以。</w:t>
      </w:r>
    </w:p>
    <w:p>
      <w:pPr>
        <w:spacing w:before="40" w:after="80"/>
        <w:ind w:left="283"/>
        <w:shd w:val="clear" w:color="auto" w:fill="EDF6EF"/>
        <w:pBdr>
          <w:left w:val="single" w:sz="20" w:space="6" w:color="1E5631"/>
        </w:pBdr>
      </w:pPr>
      <w:r>
        <w:rPr>
          <w:sz w:val="20"/>
        </w:rPr>
        <w:t>[00:29:16.660] 方位呢，头发的头这个方位是在上方啊，所以肚脐以上的称为上方，或者是我们的头顶上方。那处所呢，这个头发是长在头皮上啊，以前方额头为界限，后方颈脖为界限。两侧的以耳朵啊，这个围裹着头壳，有着滋润的头发的这个范围是头发的处所。</w:t>
      </w:r>
    </w:p>
    <w:p>
      <w:pPr>
        <w:spacing w:before="40" w:after="80"/>
        <w:ind w:left="283"/>
        <w:shd w:val="clear" w:color="auto" w:fill="EDF6EF"/>
        <w:pBdr>
          <w:left w:val="single" w:sz="20" w:space="6" w:color="1E5631"/>
        </w:pBdr>
      </w:pPr>
      <w:r>
        <w:rPr>
          <w:sz w:val="20"/>
        </w:rPr>
        <w:t>[00:29:41.860] 界限呢，头发的自分界线为每一根头发的发梢是包裹着头发的头皮，有着仅如芒骨尖般大小的发根插入头皮，它的下方是其发根的面积，上方是虚空横向发根，彼此之间互为界限，没有两根头发是连在一起的。其一分界线呢，就是头发并非身毛，身毛并非头发，那这样的方式就不与其他的三个身分相混淆。</w:t>
      </w:r>
    </w:p>
    <w:p>
      <w:pPr>
        <w:spacing w:before="40" w:after="80"/>
        <w:ind w:left="283"/>
        <w:shd w:val="clear" w:color="auto" w:fill="EDF6EF"/>
        <w:pBdr>
          <w:left w:val="single" w:sz="20" w:space="6" w:color="1E5631"/>
        </w:pBdr>
      </w:pPr>
      <w:r>
        <w:rPr>
          <w:sz w:val="20"/>
        </w:rPr>
        <w:t>[00:30:12.540] 好，那么这是它的五种啊，定位了。那么头发呢，有五种厌恶，就是五种。这个就是有从颜色啊，方位处所界限啊，它都有五种的，不可喜啊。</w:t>
      </w:r>
    </w:p>
    <w:p>
      <w:pPr>
        <w:spacing w:before="40" w:after="80"/>
        <w:ind w:left="283"/>
        <w:shd w:val="clear" w:color="auto" w:fill="EDF6EF"/>
        <w:pBdr>
          <w:left w:val="single" w:sz="20" w:space="6" w:color="1E5631"/>
        </w:pBdr>
      </w:pPr>
      <w:r>
        <w:rPr>
          <w:sz w:val="20"/>
        </w:rPr>
        <w:t>[00:30:31.480] 那举个例子。这个如果你自己觉得你的头发很漂亮，但是你的头发如果掉在你的粥里面，掉在你的食物里面，你就会觉得很厌恶。，甚至你只要看到有头发的任何食物，你都会觉得厌恶啊，就会让人把这个食物拿去给拿走啊。那这个就是就是这样去体会呢，所以它的形形状是厌恶的。</w:t>
      </w:r>
    </w:p>
    <w:p>
      <w:pPr>
        <w:spacing w:before="40" w:after="80"/>
        <w:ind w:left="283"/>
        <w:shd w:val="clear" w:color="auto" w:fill="EDF6EF"/>
        <w:pBdr>
          <w:left w:val="single" w:sz="20" w:space="6" w:color="1E5631"/>
        </w:pBdr>
      </w:pPr>
      <w:r>
        <w:rPr>
          <w:sz w:val="20"/>
        </w:rPr>
        <w:t>[00:31:00.455] 古代的人呢，用手用餐，他们在食物中只要能摸到触到这个这个须毛啊，这个头发啊，用苍那来想啊，就会有厌恶感。好，那么味道是厌恶的，我好几天没有洗头发，头发就会发出异味。如果没有涂油花香，头发的气味是厌恶的，甚至把头发拿去烧，气味跟厌恶很臭。好，他的所依是厌恶的，以头发是血、粪便、尿、胆汁、痰所产生的着是厌恶啊，就像村庄排放这个污物垃圾的地方所生长的野菜，城市人厌恶而不食啊。那其处所也是厌恶，</w:t>
      </w:r>
    </w:p>
    <w:p>
      <w:pPr>
        <w:spacing w:before="40" w:after="80"/>
        <w:ind w:left="283"/>
        <w:shd w:val="clear" w:color="auto" w:fill="EDF6EF"/>
        <w:pBdr>
          <w:left w:val="single" w:sz="20" w:space="6" w:color="1E5631"/>
        </w:pBdr>
      </w:pPr>
      <w:r>
        <w:rPr>
          <w:sz w:val="20"/>
        </w:rPr>
        <w:t>[00:31:40.750] 头发就像在粪便中滋长的菌类，生长于山色，生根聚居其发就像坟墓垃圾堆生长的野草，又好比生长于壕沟的莲花、睡莲等，因为在不洁处生长，故极为厌恶，所以像头发就这样来去观察它哦。</w:t>
      </w:r>
    </w:p>
    <w:p>
      <w:pPr>
        <w:spacing w:before="40" w:after="80"/>
        <w:ind w:left="283"/>
        <w:shd w:val="clear" w:color="auto" w:fill="EDF6EF"/>
        <w:pBdr>
          <w:left w:val="single" w:sz="20" w:space="6" w:color="1E5631"/>
        </w:pBdr>
      </w:pPr>
      <w:r>
        <w:rPr>
          <w:b/>
          <w:sz w:val="20"/>
        </w:rPr>
        <w:t>二、修习三十二身分的八类利益（[00:32:01]–[00:33:29]）</w:t>
      </w:r>
    </w:p>
    <w:p>
      <w:pPr>
        <w:spacing w:before="40" w:after="80"/>
        <w:ind w:left="283"/>
        <w:shd w:val="clear" w:color="auto" w:fill="EDF6EF"/>
        <w:pBdr>
          <w:left w:val="single" w:sz="20" w:space="6" w:color="1E5631"/>
        </w:pBdr>
      </w:pPr>
      <w:r>
        <w:rPr>
          <w:sz w:val="20"/>
        </w:rPr>
        <w:t>[00:32:01.720] 那毛啊，皮啊，这个都有相类似的了啊，那我们修习呢？三蛇身根呢？有什么样的利益呢？</w:t>
      </w:r>
    </w:p>
    <w:p>
      <w:pPr>
        <w:spacing w:before="40" w:after="80"/>
        <w:ind w:left="283"/>
        <w:shd w:val="clear" w:color="auto" w:fill="EDF6EF"/>
        <w:pBdr>
          <w:left w:val="single" w:sz="20" w:space="6" w:color="1E5631"/>
        </w:pBdr>
      </w:pPr>
      <w:r>
        <w:rPr>
          <w:sz w:val="20"/>
        </w:rPr>
        <w:t>[00:32:12.280] 第一呢，就是不乐于乐的征服者。，不管你是对乐还不乐呢，都可以征服啊。不畏恐惧的征服者啊，就我们很多人对自己的身体很爱惜，担心有各种各样的毛病啊，生病啊，或者被什么蚊虫叮咬啊，或者是觉得被这个晚上会被什么魔鬼抓啊，你也想着自己对一对三十二成分，他就不害怕了啊。</w:t>
      </w:r>
    </w:p>
    <w:p>
      <w:pPr>
        <w:spacing w:before="40" w:after="80"/>
        <w:ind w:left="283"/>
        <w:shd w:val="clear" w:color="auto" w:fill="EDF6EF"/>
        <w:pBdr>
          <w:left w:val="single" w:sz="20" w:space="6" w:color="1E5631"/>
        </w:pBdr>
      </w:pPr>
      <w:r>
        <w:rPr>
          <w:sz w:val="20"/>
        </w:rPr>
        <w:t>[00:32:41.720] 能够忍耐冷热啊，能够忍耐饥渴，盲蚊啊，蚊虫叮咬。因为他盯的他不是你了，这盯的是上次身份啊。对，忍耐饥渴呢，就是饿的是你的胃，而不是你哪一个人呢啊？那能够忍耐他人言语词的啊，恶语言辞抱怨呢，辱骂了啊，他骂的是你的哪一个身份呢？，这么想啊，能够忍耐不愉悦不可以危害生命的身受啊，你觉得这个这个身体的苦受啊，撞到了被打到了啊，那么其实就是某一个身份受到一些伤害了啊，你自己并没有一个你啊，除了你是三个身份以外，并没有一个你真的存在。</w:t>
      </w:r>
    </w:p>
    <w:p>
      <w:pPr>
        <w:spacing w:before="40" w:after="80"/>
        <w:ind w:left="283"/>
        <w:shd w:val="clear" w:color="auto" w:fill="EDF6EF"/>
        <w:pBdr>
          <w:left w:val="single" w:sz="20" w:space="6" w:color="1E5631"/>
        </w:pBdr>
      </w:pPr>
      <w:r>
        <w:rPr>
          <w:sz w:val="20"/>
        </w:rPr>
        <w:t>[00:33:29.860] 能以四种色变成就四场青黄红白啊。那是指的刚才讲的以头发啊成就黑便或者青便。以身体的脂肪或者尿的颜色呢成就黄变，以身体的血液成就红便，以我们的身体的骨头的白的颜色成就白便。，第八呢，是能够成就神通啊，因为里头有啊这个三色生分，证得出禅，然后取它的颜色啊，证得青黄红白的这个这个变禅，然后以变禅呢修四禅八定啊，那么你获得稳定的四禅八定呢，就能够成就神通啊，这个是三十二身分的利益了。</w:t>
      </w:r>
    </w:p>
    <w:p>
      <w:pPr>
        <w:spacing w:before="160" w:after="80"/>
      </w:pPr>
      <w:r>
        <w:rPr>
          <w:rFonts w:ascii="Microsoft YaHei" w:hAnsi="Microsoft YaHei" w:eastAsia="Microsoft YaHei"/>
          <w:b/>
          <w:color w:val="1E5631"/>
          <w:sz w:val="28"/>
        </w:rPr>
        <w:t>💬 第一轮分享</w:t>
      </w:r>
    </w:p>
    <w:p>
      <w:r>
        <w:rPr>
          <w:b/>
          <w:sz w:val="21"/>
        </w:rPr>
        <w:t>分享规则（开场先声明）</w:t>
      </w:r>
      <w:r>
        <w:rPr>
          <w:sz w:val="21"/>
        </w:rPr>
        <w:t>：①</w:t>
      </w:r>
      <w:r>
        <w:rPr>
          <w:b/>
          <w:sz w:val="21"/>
        </w:rPr>
        <w:t>自愿</w:t>
      </w:r>
      <w:r>
        <w:rPr>
          <w:sz w:val="21"/>
        </w:rPr>
        <w:t xml:space="preserve">为限，不想说可以「跳过」，说「我听听就好」即可；②每人约 </w:t>
      </w:r>
      <w:r>
        <w:rPr>
          <w:b/>
          <w:sz w:val="21"/>
        </w:rPr>
        <w:t>3 分钟</w:t>
      </w:r>
      <w:r>
        <w:rPr>
          <w:sz w:val="21"/>
        </w:rPr>
        <w:t>，先说感受、再说事例，</w:t>
      </w:r>
      <w:r>
        <w:rPr>
          <w:b/>
          <w:sz w:val="21"/>
        </w:rPr>
        <w:t>不评判他人</w:t>
      </w:r>
      <w:r>
        <w:rPr>
          <w:sz w:val="21"/>
        </w:rPr>
        <w:t>、不给建议；③分享内容</w:t>
      </w:r>
      <w:r>
        <w:rPr>
          <w:b/>
          <w:sz w:val="21"/>
        </w:rPr>
        <w:t>只谈自己</w:t>
      </w:r>
      <w:r>
        <w:rPr>
          <w:sz w:val="21"/>
        </w:rPr>
        <w:t>，不涉及具体他人、不指名；④涉及身体句子若令你不适，可只说「跳过这一句」，无需勉强；⑤主持人不追问、不诊断、不给心理学标签；⑥</w:t>
      </w:r>
      <w:r>
        <w:rPr>
          <w:b/>
          <w:sz w:val="21"/>
        </w:rPr>
        <w:t>本周特别声明</w:t>
      </w:r>
      <w:r>
        <w:rPr>
          <w:sz w:val="21"/>
        </w:rPr>
        <w:t>——分享</w:t>
      </w:r>
      <w:r>
        <w:rPr>
          <w:b/>
          <w:sz w:val="21"/>
        </w:rPr>
        <w:t>不以「境界／体验」论高低</w:t>
      </w:r>
      <w:r>
        <w:rPr>
          <w:sz w:val="21"/>
        </w:rPr>
        <w:t>，说我「没感觉」也很珍贵。</w:t>
      </w:r>
    </w:p>
    <w:p>
      <w:r>
        <w:rPr>
          <w:b/>
          <w:sz w:val="21"/>
        </w:rPr>
        <w:t>起手问题（按人数选 2–4 个，由易到难）</w:t>
      </w:r>
      <w:r>
        <w:rPr>
          <w:sz w:val="21"/>
        </w:rPr>
        <w:t>：</w:t>
      </w:r>
    </w:p>
    <w:p>
      <w:pPr>
        <w:ind w:left="340"/>
      </w:pPr>
      <w:r>
        <w:rPr>
          <w:b/>
          <w:sz w:val="21"/>
        </w:rPr>
        <w:t xml:space="preserve">1. </w:t>
      </w:r>
      <w:r>
        <w:rPr>
          <w:b/>
          <w:sz w:val="21"/>
        </w:rPr>
        <w:t>最相应的一项利益</w:t>
      </w:r>
      <w:r>
        <w:rPr>
          <w:sz w:val="21"/>
        </w:rPr>
        <w:t>：尊者的「利益清单」里，哪一项最打动你？是「征服不乐与乐」、是「忍冷热饥渴蚊叮」、是「忍恶言」、还是「当下安乐住处」？（提示：没有标准答案，说真实的那个。）</w:t>
      </w:r>
    </w:p>
    <w:p>
      <w:pPr>
        <w:ind w:left="340"/>
      </w:pPr>
      <w:r>
        <w:rPr>
          <w:b/>
          <w:sz w:val="21"/>
        </w:rPr>
        <w:t xml:space="preserve">2. </w:t>
      </w:r>
      <w:r>
        <w:rPr>
          <w:b/>
          <w:sz w:val="21"/>
        </w:rPr>
        <w:t>生活里的「心毒」</w:t>
      </w:r>
      <w:r>
        <w:rPr>
          <w:sz w:val="21"/>
        </w:rPr>
        <w:t>：有没有一次经验，是「事情本来不大，是恐惧把它放大了」？比如怕蚊子、怕冷、怕被批评？（提示：对应本周「心毒」之喻。）</w:t>
      </w:r>
    </w:p>
    <w:p>
      <w:pPr>
        <w:ind w:left="340"/>
      </w:pPr>
      <w:r>
        <w:rPr>
          <w:b/>
          <w:sz w:val="21"/>
        </w:rPr>
        <w:t xml:space="preserve">3. </w:t>
      </w:r>
      <w:r>
        <w:rPr>
          <w:b/>
          <w:sz w:val="21"/>
        </w:rPr>
        <w:t>「不乐」的那一面</w:t>
      </w:r>
      <w:r>
        <w:rPr>
          <w:sz w:val="21"/>
        </w:rPr>
        <w:t>：我们常谈「对治贪（乐）」，其实「不乐」（不满、自卑、忧悔）也是同根。你有什么「不乐」是最近常冒出来的？（提示：允许只说一句。）</w:t>
      </w:r>
    </w:p>
    <w:p>
      <w:pPr>
        <w:ind w:left="340"/>
      </w:pPr>
      <w:r>
        <w:rPr>
          <w:b/>
          <w:sz w:val="21"/>
        </w:rPr>
        <w:t xml:space="preserve">4. </w:t>
      </w:r>
      <w:r>
        <w:rPr>
          <w:b/>
          <w:sz w:val="21"/>
        </w:rPr>
        <w:t>「安乐住处」的体会</w:t>
      </w:r>
      <w:r>
        <w:rPr>
          <w:sz w:val="21"/>
        </w:rPr>
        <w:t>：有没有一刻，你坐下来念了三十二身分几句，心就「安」了下来、不再乱窜？那一刻，你觉得它像什么？（提示：这就是本周的「利益」最朴素的样子。）</w:t>
      </w:r>
    </w:p>
    <w:p>
      <w:pPr>
        <w:ind w:left="340"/>
      </w:pPr>
      <w:r>
        <w:rPr>
          <w:b/>
          <w:sz w:val="21"/>
        </w:rPr>
        <w:t xml:space="preserve">5. </w:t>
      </w:r>
      <w:r>
        <w:rPr>
          <w:b/>
          <w:sz w:val="21"/>
        </w:rPr>
        <w:t>「不追求境界」的自查</w:t>
      </w:r>
      <w:r>
        <w:rPr>
          <w:sz w:val="21"/>
        </w:rPr>
        <w:t>：听到「四禅／神通」时，你心里第一反应是什么？（提示：若冒出「我也想要」，很正常——说出来，我们一起校准方向。）</w:t>
      </w:r>
    </w:p>
    <w:p>
      <w:r>
        <w:rPr>
          <w:b/>
          <w:sz w:val="21"/>
        </w:rPr>
        <w:t>分享形式</w:t>
      </w:r>
      <w:r>
        <w:rPr>
          <w:sz w:val="21"/>
        </w:rPr>
        <w:t xml:space="preserve">：人多时按 </w:t>
      </w:r>
      <w:r>
        <w:rPr>
          <w:b/>
          <w:sz w:val="21"/>
        </w:rPr>
        <w:t>3 人一轮</w:t>
      </w:r>
      <w:r>
        <w:rPr>
          <w:sz w:val="21"/>
        </w:rPr>
        <w:t>、每人限时 3 min（可用手机计时）；轮到的第一个人先做「一分钟静默」，再开口。</w:t>
      </w:r>
      <w:r>
        <w:rPr>
          <w:b/>
          <w:sz w:val="21"/>
        </w:rPr>
        <w:t>主持人不总结对错</w:t>
      </w:r>
      <w:r>
        <w:rPr>
          <w:sz w:val="21"/>
        </w:rPr>
        <w:t>，只在每轮末尾用一句「谢谢你的分享，我们把它放在心里」收束。</w:t>
      </w:r>
    </w:p>
    <w:p>
      <w:r>
        <w:rPr>
          <w:b/>
          <w:sz w:val="21"/>
        </w:rPr>
        <w:t>主持人串场建议</w:t>
      </w:r>
      <w:r>
        <w:rPr>
          <w:sz w:val="21"/>
        </w:rPr>
        <w:t>：分享环节</w:t>
      </w:r>
      <w:r>
        <w:rPr>
          <w:b/>
          <w:sz w:val="21"/>
        </w:rPr>
        <w:t>不做结论</w:t>
      </w:r>
      <w:r>
        <w:rPr>
          <w:sz w:val="21"/>
        </w:rPr>
        <w:t>，把问题留在心里，带进讨论。若出现「我什么境界都没有，是不是白学了」这类表述，轻轻接一句：「</w:t>
      </w:r>
      <w:r>
        <w:rPr>
          <w:b/>
          <w:sz w:val="21"/>
        </w:rPr>
        <w:t>本周我们要学的，恰恰是——不必有境界，也能有利益。</w:t>
      </w:r>
      <w:r>
        <w:rPr>
          <w:sz w:val="21"/>
        </w:rPr>
        <w:t>」</w:t>
      </w:r>
    </w:p>
    <w:p>
      <w:pPr>
        <w:spacing w:before="120" w:after="80"/>
      </w:pPr>
      <w:r>
        <w:rPr>
          <w:rFonts w:ascii="Microsoft YaHei" w:hAnsi="Microsoft YaHei" w:eastAsia="Microsoft YaHei"/>
          <w:b/>
          <w:color w:val="1E5631"/>
          <w:sz w:val="25"/>
        </w:rPr>
        <w:t>🗣 分享带领手册（主持人备用，不必逐字读）</w:t>
      </w:r>
    </w:p>
    <w:p>
      <w:r>
        <w:rPr>
          <w:b/>
          <w:sz w:val="21"/>
        </w:rPr>
        <w:t>为什么要先分享、再讨论</w:t>
      </w:r>
      <w:r>
        <w:rPr>
          <w:sz w:val="21"/>
        </w:rPr>
        <w:t>：先让每个人</w:t>
      </w:r>
      <w:r>
        <w:rPr>
          <w:b/>
          <w:sz w:val="21"/>
        </w:rPr>
        <w:t>用自己的语言</w:t>
      </w:r>
      <w:r>
        <w:rPr>
          <w:sz w:val="21"/>
        </w:rPr>
        <w:t>碰一碰本周主题（利益、心毒、安乐住处），把「果德」的遥远感落回个人经验；这样进讨论时，才不会只有主持人说、其余人听。</w:t>
      </w:r>
    </w:p>
    <w:p>
      <w:r>
        <w:rPr>
          <w:b/>
          <w:sz w:val="21"/>
        </w:rPr>
        <w:t>分层邀请（照顾不同状态的人）</w:t>
      </w:r>
      <w:r>
        <w:rPr>
          <w:sz w:val="21"/>
        </w:rPr>
        <w:t>：</w:t>
      </w:r>
    </w:p>
    <w:p>
      <w:pPr>
        <w:ind w:left="340"/>
      </w:pPr>
      <w:r>
        <w:rPr>
          <w:color w:val="1E5631"/>
          <w:sz w:val="21"/>
        </w:rPr>
        <w:t xml:space="preserve">• </w:t>
      </w:r>
      <w:r>
        <w:rPr>
          <w:b/>
          <w:sz w:val="21"/>
        </w:rPr>
        <w:t>想说的</w:t>
      </w:r>
      <w:r>
        <w:rPr>
          <w:sz w:val="21"/>
        </w:rPr>
        <w:t>：请他先说</w:t>
      </w:r>
      <w:r>
        <w:rPr>
          <w:b/>
          <w:sz w:val="21"/>
        </w:rPr>
        <w:t>感受</w:t>
      </w:r>
      <w:r>
        <w:rPr>
          <w:sz w:val="21"/>
        </w:rPr>
        <w:t>、再说</w:t>
      </w:r>
      <w:r>
        <w:rPr>
          <w:b/>
          <w:sz w:val="21"/>
        </w:rPr>
        <w:t>事例</w:t>
      </w:r>
      <w:r>
        <w:rPr>
          <w:sz w:val="21"/>
        </w:rPr>
        <w:t>，限 3 min。</w:t>
      </w:r>
    </w:p>
    <w:p>
      <w:pPr>
        <w:ind w:left="340"/>
      </w:pPr>
      <w:r>
        <w:rPr>
          <w:color w:val="1E5631"/>
          <w:sz w:val="21"/>
        </w:rPr>
        <w:t xml:space="preserve">• </w:t>
      </w:r>
      <w:r>
        <w:rPr>
          <w:b/>
          <w:sz w:val="21"/>
        </w:rPr>
        <w:t>不确定的</w:t>
      </w:r>
      <w:r>
        <w:rPr>
          <w:sz w:val="21"/>
        </w:rPr>
        <w:t>：邀请他说出「我最有疑问的一点」，不必有结论。</w:t>
      </w:r>
    </w:p>
    <w:p>
      <w:pPr>
        <w:ind w:left="340"/>
      </w:pPr>
      <w:r>
        <w:rPr>
          <w:color w:val="1E5631"/>
          <w:sz w:val="21"/>
        </w:rPr>
        <w:t xml:space="preserve">• </w:t>
      </w:r>
      <w:r>
        <w:rPr>
          <w:b/>
          <w:sz w:val="21"/>
        </w:rPr>
        <w:t>不想说的</w:t>
      </w:r>
      <w:r>
        <w:rPr>
          <w:sz w:val="21"/>
        </w:rPr>
        <w:t>：明确说「</w:t>
      </w:r>
      <w:r>
        <w:rPr>
          <w:b/>
          <w:sz w:val="21"/>
        </w:rPr>
        <w:t>听也是参与</w:t>
      </w:r>
      <w:r>
        <w:rPr>
          <w:sz w:val="21"/>
        </w:rPr>
        <w:t>」，</w:t>
      </w:r>
      <w:r>
        <w:rPr>
          <w:b/>
          <w:sz w:val="21"/>
        </w:rPr>
        <w:t>不重复邀请</w:t>
      </w:r>
      <w:r>
        <w:rPr>
          <w:sz w:val="21"/>
        </w:rPr>
        <w:t>，不点名。</w:t>
      </w:r>
    </w:p>
    <w:p>
      <w:pPr>
        <w:ind w:left="340"/>
      </w:pPr>
      <w:r>
        <w:rPr>
          <w:color w:val="1E5631"/>
          <w:sz w:val="21"/>
        </w:rPr>
        <w:t xml:space="preserve">• </w:t>
      </w:r>
      <w:r>
        <w:rPr>
          <w:b/>
          <w:sz w:val="21"/>
        </w:rPr>
        <w:t>说得太长的</w:t>
      </w:r>
      <w:r>
        <w:rPr>
          <w:sz w:val="21"/>
        </w:rPr>
        <w:t>：用「谢谢，我先把你这段记在心里，我们留给下一位」</w:t>
      </w:r>
      <w:r>
        <w:rPr>
          <w:b/>
          <w:sz w:val="21"/>
        </w:rPr>
        <w:t>温和收束</w:t>
      </w:r>
      <w:r>
        <w:rPr>
          <w:sz w:val="21"/>
        </w:rPr>
        <w:t>。</w:t>
      </w:r>
    </w:p>
    <w:p>
      <w:r>
        <w:rPr>
          <w:b/>
          <w:sz w:val="21"/>
        </w:rPr>
        <w:t>四个「安全追问」（仅当分享者主动展开时用）</w:t>
      </w:r>
      <w:r>
        <w:rPr>
          <w:sz w:val="21"/>
        </w:rPr>
        <w:t>：</w:t>
      </w:r>
    </w:p>
    <w:p>
      <w:pPr>
        <w:ind w:left="340"/>
      </w:pPr>
      <w:r>
        <w:rPr>
          <w:b/>
          <w:sz w:val="21"/>
        </w:rPr>
        <w:t xml:space="preserve">1. </w:t>
      </w:r>
      <w:r>
        <w:rPr>
          <w:sz w:val="21"/>
        </w:rPr>
        <w:t>「那一刻，你的心是</w:t>
      </w:r>
      <w:r>
        <w:rPr>
          <w:b/>
          <w:sz w:val="21"/>
        </w:rPr>
        <w:t>松开</w:t>
      </w:r>
      <w:r>
        <w:rPr>
          <w:sz w:val="21"/>
        </w:rPr>
        <w:t>了一点，还是</w:t>
      </w:r>
      <w:r>
        <w:rPr>
          <w:b/>
          <w:sz w:val="21"/>
        </w:rPr>
        <w:t>紧</w:t>
      </w:r>
      <w:r>
        <w:rPr>
          <w:sz w:val="21"/>
        </w:rPr>
        <w:t>了一点？」</w:t>
      </w:r>
    </w:p>
    <w:p>
      <w:pPr>
        <w:ind w:left="340"/>
      </w:pPr>
      <w:r>
        <w:rPr>
          <w:b/>
          <w:sz w:val="21"/>
        </w:rPr>
        <w:t xml:space="preserve">2. </w:t>
      </w:r>
      <w:r>
        <w:rPr>
          <w:sz w:val="21"/>
        </w:rPr>
        <w:t>「你说『心毒』，能不能再多说一点那个感觉？」</w:t>
      </w:r>
    </w:p>
    <w:p>
      <w:pPr>
        <w:ind w:left="340"/>
      </w:pPr>
      <w:r>
        <w:rPr>
          <w:b/>
          <w:sz w:val="21"/>
        </w:rPr>
        <w:t xml:space="preserve">3. </w:t>
      </w:r>
      <w:r>
        <w:rPr>
          <w:sz w:val="21"/>
        </w:rPr>
        <w:t>「如果那份『安乐住处』是一个画面，会是什么？」</w:t>
      </w:r>
    </w:p>
    <w:p>
      <w:pPr>
        <w:ind w:left="340"/>
      </w:pPr>
      <w:r>
        <w:rPr>
          <w:b/>
          <w:sz w:val="21"/>
        </w:rPr>
        <w:t xml:space="preserve">4. </w:t>
      </w:r>
      <w:r>
        <w:rPr>
          <w:sz w:val="21"/>
        </w:rPr>
        <w:t>「这一周，你打算先练</w:t>
      </w:r>
      <w:r>
        <w:rPr>
          <w:b/>
          <w:sz w:val="21"/>
        </w:rPr>
        <w:t>哪一组</w:t>
      </w:r>
      <w:r>
        <w:rPr>
          <w:sz w:val="21"/>
        </w:rPr>
        <w:t>、为着</w:t>
      </w:r>
      <w:r>
        <w:rPr>
          <w:b/>
          <w:sz w:val="21"/>
        </w:rPr>
        <w:t>哪一项利益</w:t>
      </w:r>
      <w:r>
        <w:rPr>
          <w:sz w:val="21"/>
        </w:rPr>
        <w:t>？」</w:t>
      </w:r>
    </w:p>
    <w:p>
      <w:r>
        <w:rPr>
          <w:b/>
          <w:sz w:val="21"/>
        </w:rPr>
        <w:t>分享与本周主题的接口</w:t>
      </w:r>
      <w:r>
        <w:rPr>
          <w:sz w:val="21"/>
        </w:rPr>
        <w:t>：把成员的分享</w:t>
      </w:r>
      <w:r>
        <w:rPr>
          <w:b/>
          <w:sz w:val="21"/>
        </w:rPr>
        <w:t>轻轻扣回</w:t>
      </w:r>
      <w:r>
        <w:rPr>
          <w:sz w:val="21"/>
        </w:rPr>
        <w:t>主题——例如有人说「我也想要神通」，可接：「这正是我们等一下要讲的『</w:t>
      </w:r>
      <w:r>
        <w:rPr>
          <w:b/>
          <w:sz w:val="21"/>
        </w:rPr>
        <w:t>越往上，越要不求</w:t>
      </w:r>
      <w:r>
        <w:rPr>
          <w:sz w:val="21"/>
        </w:rPr>
        <w:t>』——第 3 问会专门说清楚。」</w:t>
      </w:r>
    </w:p>
    <w:p>
      <w:r>
        <w:rPr>
          <w:b/>
          <w:sz w:val="21"/>
        </w:rPr>
        <w:t>时间控制</w:t>
      </w:r>
      <w:r>
        <w:rPr>
          <w:sz w:val="21"/>
        </w:rPr>
        <w:t>：25 min ≈ 6–8 人 × 3 min ＋ 主持串场；宁少勿多，</w:t>
      </w:r>
      <w:r>
        <w:rPr>
          <w:b/>
          <w:sz w:val="21"/>
        </w:rPr>
        <w:t>留白给静默</w:t>
      </w:r>
      <w:r>
        <w:rPr>
          <w:sz w:val="21"/>
        </w:rPr>
        <w:t>。</w:t>
      </w:r>
    </w:p>
    <w:p>
      <w:r>
        <w:rPr>
          <w:b/>
          <w:sz w:val="21"/>
        </w:rPr>
        <w:t>三条「邀请语」（可直接照念）</w:t>
      </w:r>
      <w:r>
        <w:rPr>
          <w:sz w:val="21"/>
        </w:rPr>
        <w:t>：</w:t>
      </w:r>
    </w:p>
    <w:p>
      <w:pPr>
        <w:ind w:left="340"/>
      </w:pPr>
      <w:r>
        <w:rPr>
          <w:b/>
          <w:sz w:val="21"/>
        </w:rPr>
        <w:t xml:space="preserve">1. </w:t>
      </w:r>
      <w:r>
        <w:rPr>
          <w:sz w:val="21"/>
        </w:rPr>
        <w:t>「今天我们聊『利益』，但</w:t>
      </w:r>
      <w:r>
        <w:rPr>
          <w:b/>
          <w:sz w:val="21"/>
        </w:rPr>
        <w:t>不是来比成绩</w:t>
      </w:r>
      <w:r>
        <w:rPr>
          <w:sz w:val="21"/>
        </w:rPr>
        <w:t>的——欢迎说，也完全可以只听。」</w:t>
      </w:r>
    </w:p>
    <w:p>
      <w:pPr>
        <w:ind w:left="340"/>
      </w:pPr>
      <w:r>
        <w:rPr>
          <w:b/>
          <w:sz w:val="21"/>
        </w:rPr>
        <w:t xml:space="preserve">2. </w:t>
      </w:r>
      <w:r>
        <w:rPr>
          <w:sz w:val="21"/>
        </w:rPr>
        <w:t>「不用讲得『对』，讲你真实的那个感觉就好。」</w:t>
      </w:r>
    </w:p>
    <w:p>
      <w:pPr>
        <w:ind w:left="340"/>
      </w:pPr>
      <w:r>
        <w:rPr>
          <w:b/>
          <w:sz w:val="21"/>
        </w:rPr>
        <w:t xml:space="preserve">3. </w:t>
      </w:r>
      <w:r>
        <w:rPr>
          <w:sz w:val="21"/>
        </w:rPr>
        <w:t>「如果讲到一半不想讲了，随时可以停，没关系的。」</w:t>
      </w:r>
    </w:p>
    <w:p>
      <w:pPr>
        <w:spacing w:before="160" w:after="80"/>
      </w:pPr>
      <w:r>
        <w:rPr>
          <w:rFonts w:ascii="Microsoft YaHei" w:hAnsi="Microsoft YaHei" w:eastAsia="Microsoft YaHei"/>
          <w:b/>
          <w:color w:val="1E5631"/>
          <w:sz w:val="28"/>
        </w:rPr>
        <w:t>🎯 主题讨论</w:t>
      </w:r>
    </w:p>
    <w:p>
      <w:r>
        <w:rPr>
          <w:sz w:val="21"/>
        </w:rPr>
        <w:t>（四问由浅入深，指向实修。每问先给成员 2–3 分钟静默思考，再自由发言，主持人最后用「小结框」收束。）</w:t>
      </w:r>
    </w:p>
    <w:p>
      <w:pPr>
        <w:spacing w:before="120" w:after="80"/>
      </w:pPr>
      <w:r>
        <w:rPr>
          <w:rFonts w:ascii="Microsoft YaHei" w:hAnsi="Microsoft YaHei" w:eastAsia="Microsoft YaHei"/>
          <w:b/>
          <w:color w:val="1E5631"/>
          <w:sz w:val="25"/>
        </w:rPr>
        <w:t>第一问：什么是「乐与不乐的征服者」？——一条腿的两面</w:t>
      </w:r>
    </w:p>
    <w:p>
      <w:r>
        <w:rPr>
          <w:b/>
          <w:sz w:val="21"/>
        </w:rPr>
        <w:t>引导</w:t>
      </w:r>
      <w:r>
        <w:rPr>
          <w:sz w:val="21"/>
        </w:rPr>
        <w:t>：尊者把「</w:t>
      </w:r>
      <w:r>
        <w:rPr>
          <w:b/>
          <w:sz w:val="21"/>
        </w:rPr>
        <w:t>乐</w:t>
      </w:r>
      <w:r>
        <w:rPr>
          <w:sz w:val="21"/>
        </w:rPr>
        <w:t>（贪着、欢喜）」和「</w:t>
      </w:r>
      <w:r>
        <w:rPr>
          <w:b/>
          <w:sz w:val="21"/>
        </w:rPr>
        <w:t>不乐</w:t>
      </w:r>
      <w:r>
        <w:rPr>
          <w:sz w:val="21"/>
        </w:rPr>
        <w:t>（忧、悔、失落、不满）」并在一项里说，为什么？我们平常修不净观，多半以为是对治「贪（乐）」；那么「不乐」算什么？「观察它只是一堆三十二成分」这句话，怎么同时把「乐」和「不乐」都松掉？</w:t>
      </w:r>
    </w:p>
    <w:p>
      <w:r>
        <w:rPr>
          <w:b/>
          <w:sz w:val="21"/>
        </w:rPr>
        <w:t>讨论提示（主持人可用）</w:t>
      </w:r>
      <w:r>
        <w:rPr>
          <w:sz w:val="21"/>
        </w:rPr>
        <w:t>：</w:t>
      </w:r>
    </w:p>
    <w:p>
      <w:pPr>
        <w:ind w:left="340"/>
      </w:pPr>
      <w:r>
        <w:rPr>
          <w:color w:val="1E5631"/>
          <w:sz w:val="21"/>
        </w:rPr>
        <w:t xml:space="preserve">• </w:t>
      </w:r>
      <w:r>
        <w:rPr>
          <w:b/>
          <w:sz w:val="21"/>
        </w:rPr>
        <w:t>同一个根</w:t>
      </w:r>
      <w:r>
        <w:rPr>
          <w:sz w:val="21"/>
        </w:rPr>
        <w:t>：乐与不乐，都建立在「</w:t>
      </w:r>
      <w:r>
        <w:rPr>
          <w:b/>
          <w:sz w:val="21"/>
        </w:rPr>
        <w:t>有一个我、有一个可爱的身体</w:t>
      </w:r>
      <w:r>
        <w:rPr>
          <w:sz w:val="21"/>
        </w:rPr>
        <w:t>」这个假设上。觉得自己「很美」→ 起贪（乐）；觉得自己「不够美」→ 起忧（不乐）——</w:t>
      </w:r>
      <w:r>
        <w:rPr>
          <w:b/>
          <w:sz w:val="21"/>
        </w:rPr>
        <w:t>一体的两面</w:t>
      </w:r>
      <w:r>
        <w:rPr>
          <w:sz w:val="21"/>
        </w:rPr>
        <w:t>。</w:t>
      </w:r>
    </w:p>
    <w:p>
      <w:pPr>
        <w:ind w:left="340"/>
      </w:pPr>
      <w:r>
        <w:rPr>
          <w:color w:val="1E5631"/>
          <w:sz w:val="21"/>
        </w:rPr>
        <w:t xml:space="preserve">• </w:t>
      </w:r>
      <w:r>
        <w:rPr>
          <w:b/>
          <w:sz w:val="21"/>
        </w:rPr>
        <w:t>拆假设</w:t>
      </w:r>
      <w:r>
        <w:rPr>
          <w:sz w:val="21"/>
        </w:rPr>
        <w:t>：当如实观察「它只是一堆三十二成分」（发毛爪齿皮……尿），「有一个我、有一个身体可执」的假设就松了；</w:t>
      </w:r>
      <w:r>
        <w:rPr>
          <w:b/>
          <w:sz w:val="21"/>
        </w:rPr>
        <w:t>贪与忧同时失去燃料</w:t>
      </w:r>
      <w:r>
        <w:rPr>
          <w:sz w:val="21"/>
        </w:rPr>
        <w:t>。尊者用「</w:t>
      </w:r>
      <w:r>
        <w:rPr>
          <w:b/>
          <w:sz w:val="21"/>
        </w:rPr>
        <w:t>边浊</w:t>
      </w:r>
      <w:r>
        <w:rPr>
          <w:sz w:val="21"/>
        </w:rPr>
        <w:t>（染着）起不来」形容这个过程。</w:t>
      </w:r>
    </w:p>
    <w:p>
      <w:pPr>
        <w:ind w:left="340"/>
      </w:pPr>
      <w:r>
        <w:rPr>
          <w:color w:val="1E5631"/>
          <w:sz w:val="21"/>
        </w:rPr>
        <w:t xml:space="preserve">• </w:t>
      </w:r>
      <w:r>
        <w:rPr>
          <w:b/>
          <w:sz w:val="21"/>
        </w:rPr>
        <w:t>落到日常</w:t>
      </w:r>
      <w:r>
        <w:rPr>
          <w:sz w:val="21"/>
        </w:rPr>
        <w:t>：对着镜子、美颜相、朋友圈——乐与不乐都在这里生。修三十二身分，不是要你「觉得丑」（那是另一种不乐），而是</w:t>
      </w:r>
      <w:r>
        <w:rPr>
          <w:b/>
          <w:sz w:val="21"/>
        </w:rPr>
        <w:t>把两种都看清、都松掉</w:t>
      </w:r>
      <w:r>
        <w:rPr>
          <w:sz w:val="21"/>
        </w:rPr>
        <w:t>，回到「如实」。</w:t>
      </w:r>
    </w:p>
    <w:p>
      <w:r>
        <w:rPr>
          <w:b/>
          <w:sz w:val="21"/>
        </w:rPr>
        <w:t>小结框</w:t>
      </w:r>
      <w:r>
        <w:rPr>
          <w:sz w:val="21"/>
        </w:rPr>
        <w:t>：乐与不乐是一体的两面，</w:t>
      </w:r>
      <w:r>
        <w:rPr>
          <w:b/>
          <w:sz w:val="21"/>
        </w:rPr>
        <w:t>拆掉「有一个我、有一个可爱的身体」这个共同假设</w:t>
      </w:r>
      <w:r>
        <w:rPr>
          <w:sz w:val="21"/>
        </w:rPr>
        <w:t>，两面一起松——这才是第一项利益的完整义。</w:t>
      </w:r>
    </w:p>
    <w:p>
      <w:pPr>
        <w:spacing w:before="120" w:after="80"/>
      </w:pPr>
      <w:r>
        <w:rPr>
          <w:rFonts w:ascii="Microsoft YaHei" w:hAnsi="Microsoft YaHei" w:eastAsia="Microsoft YaHei"/>
          <w:b/>
          <w:color w:val="1E5631"/>
          <w:sz w:val="25"/>
        </w:rPr>
        <w:t>第二问：为什么三十二身分能「忍冷热饥渴恶言身苦」？——「只是身分在反应」</w:t>
      </w:r>
    </w:p>
    <w:p>
      <w:r>
        <w:rPr>
          <w:b/>
          <w:sz w:val="21"/>
        </w:rPr>
        <w:t>引导</w:t>
      </w:r>
      <w:r>
        <w:rPr>
          <w:sz w:val="21"/>
        </w:rPr>
        <w:t>：尊者讲了广化寺那位「</w:t>
      </w:r>
      <w:r>
        <w:rPr>
          <w:b/>
          <w:sz w:val="21"/>
        </w:rPr>
        <w:t>喂蚊十几年、满脸红光</w:t>
      </w:r>
      <w:r>
        <w:rPr>
          <w:sz w:val="21"/>
        </w:rPr>
        <w:t>」的老和尚，也讲了被骂时怎么想。请想一想：</w:t>
      </w:r>
      <w:r>
        <w:rPr>
          <w:b/>
          <w:sz w:val="21"/>
        </w:rPr>
        <w:t>「忍」到底是怎么个忍法？</w:t>
      </w:r>
      <w:r>
        <w:rPr>
          <w:sz w:val="21"/>
        </w:rPr>
        <w:t xml:space="preserve"> 是把牙一咬、硬撑过去的「忍」，还是别的什么？「你心越恐惧，它就越有毒——这是心毒」这句话，说明了什么？</w:t>
      </w:r>
    </w:p>
    <w:p>
      <w:r>
        <w:rPr>
          <w:b/>
          <w:sz w:val="21"/>
        </w:rPr>
        <w:t>讨论提示（主持人可用）</w:t>
      </w:r>
      <w:r>
        <w:rPr>
          <w:sz w:val="21"/>
        </w:rPr>
        <w:t>：</w:t>
      </w:r>
    </w:p>
    <w:p>
      <w:pPr>
        <w:ind w:left="340"/>
      </w:pPr>
      <w:r>
        <w:rPr>
          <w:color w:val="1E5631"/>
          <w:sz w:val="21"/>
        </w:rPr>
        <w:t xml:space="preserve">• </w:t>
      </w:r>
      <w:r>
        <w:rPr>
          <w:b/>
          <w:sz w:val="21"/>
        </w:rPr>
        <w:t>不是硬撑，是「不加重」</w:t>
      </w:r>
      <w:r>
        <w:rPr>
          <w:sz w:val="21"/>
        </w:rPr>
        <w:t>：尊者说，冷热饥渴蚊咬，</w:t>
      </w:r>
      <w:r>
        <w:rPr>
          <w:b/>
          <w:sz w:val="21"/>
        </w:rPr>
        <w:t>只是三十二身分的反应</w:t>
      </w:r>
      <w:r>
        <w:rPr>
          <w:sz w:val="21"/>
        </w:rPr>
        <w:t>、只是「信息传导到心」，而我们的「</w:t>
      </w:r>
      <w:r>
        <w:rPr>
          <w:b/>
          <w:sz w:val="21"/>
        </w:rPr>
        <w:t>防御机制</w:t>
      </w:r>
      <w:r>
        <w:rPr>
          <w:sz w:val="21"/>
        </w:rPr>
        <w:t>」一恐惧，就</w:t>
      </w:r>
      <w:r>
        <w:rPr>
          <w:b/>
          <w:sz w:val="21"/>
        </w:rPr>
        <w:t>把信号放大</w:t>
      </w:r>
      <w:r>
        <w:rPr>
          <w:sz w:val="21"/>
        </w:rPr>
        <w:t xml:space="preserve">。所以「忍」= </w:t>
      </w:r>
      <w:r>
        <w:rPr>
          <w:b/>
          <w:sz w:val="21"/>
        </w:rPr>
        <w:t>接纳信号 + 不额外加戏</w:t>
      </w:r>
      <w:r>
        <w:rPr>
          <w:sz w:val="21"/>
        </w:rPr>
        <w:t>，烦扰自然「</w:t>
      </w:r>
      <w:r>
        <w:rPr>
          <w:b/>
          <w:sz w:val="21"/>
        </w:rPr>
        <w:t>不会被加重</w:t>
      </w:r>
      <w:r>
        <w:rPr>
          <w:sz w:val="21"/>
        </w:rPr>
        <w:t>」。</w:t>
      </w:r>
    </w:p>
    <w:p>
      <w:pPr>
        <w:ind w:left="340"/>
      </w:pPr>
      <w:r>
        <w:rPr>
          <w:color w:val="1E5631"/>
          <w:sz w:val="21"/>
        </w:rPr>
        <w:t xml:space="preserve">• </w:t>
      </w:r>
      <w:r>
        <w:rPr>
          <w:b/>
          <w:sz w:val="21"/>
        </w:rPr>
        <w:t>「心毒」的现代译</w:t>
      </w:r>
      <w:r>
        <w:rPr>
          <w:sz w:val="21"/>
        </w:rPr>
        <w:t>：同样的蚊子包，有人一夜睡不着，有人浑然不觉——</w:t>
      </w:r>
      <w:r>
        <w:rPr>
          <w:b/>
          <w:sz w:val="21"/>
        </w:rPr>
        <w:t>差别在心</w:t>
      </w:r>
      <w:r>
        <w:rPr>
          <w:sz w:val="21"/>
        </w:rPr>
        <w:t>。「很多是心造成的，你越恐惧它就越有毒」，说的正是</w:t>
      </w:r>
      <w:r>
        <w:rPr>
          <w:b/>
          <w:sz w:val="21"/>
        </w:rPr>
        <w:t>恐惧本身在喂养痛苦</w:t>
      </w:r>
      <w:r>
        <w:rPr>
          <w:sz w:val="21"/>
        </w:rPr>
        <w:t>。</w:t>
      </w:r>
    </w:p>
    <w:p>
      <w:pPr>
        <w:ind w:left="340"/>
      </w:pPr>
      <w:r>
        <w:rPr>
          <w:color w:val="1E5631"/>
          <w:sz w:val="21"/>
        </w:rPr>
        <w:t xml:space="preserve">• </w:t>
      </w:r>
      <w:r>
        <w:rPr>
          <w:b/>
          <w:sz w:val="21"/>
        </w:rPr>
        <w:t>「忍恶言」的钥匙</w:t>
      </w:r>
      <w:r>
        <w:rPr>
          <w:sz w:val="21"/>
        </w:rPr>
        <w:t>：被骂时想——「</w:t>
      </w:r>
      <w:r>
        <w:rPr>
          <w:b/>
          <w:sz w:val="21"/>
        </w:rPr>
        <w:t>你骂的是我哪一个身分？肠子？粪便？</w:t>
      </w:r>
      <w:r>
        <w:rPr>
          <w:sz w:val="21"/>
        </w:rPr>
        <w:t>」把「被骂的我」拆成「一堆身分」，</w:t>
      </w:r>
      <w:r>
        <w:rPr>
          <w:b/>
          <w:sz w:val="21"/>
        </w:rPr>
        <w:t>「我」就从被骂的位置上下来了</w:t>
      </w:r>
      <w:r>
        <w:rPr>
          <w:sz w:val="21"/>
        </w:rPr>
        <w:t>，是「超越」，不是压抑。</w:t>
      </w:r>
    </w:p>
    <w:p>
      <w:pPr>
        <w:ind w:left="340"/>
      </w:pPr>
      <w:r>
        <w:rPr>
          <w:color w:val="1E5631"/>
          <w:sz w:val="21"/>
        </w:rPr>
        <w:t xml:space="preserve">• </w:t>
      </w:r>
      <w:r>
        <w:rPr>
          <w:b/>
          <w:sz w:val="21"/>
        </w:rPr>
        <w:t>安全提醒</w:t>
      </w:r>
      <w:r>
        <w:rPr>
          <w:sz w:val="21"/>
        </w:rPr>
        <w:t>：这里说的「耐」，</w:t>
      </w:r>
      <w:r>
        <w:rPr>
          <w:b/>
          <w:sz w:val="21"/>
        </w:rPr>
        <w:t>不是要你麻木、也不是要你忍受真正的伤害</w:t>
      </w:r>
      <w:r>
        <w:rPr>
          <w:sz w:val="21"/>
        </w:rPr>
        <w:t>（如暴力、长期霸凌——那要保护自己、求助）。</w:t>
      </w:r>
      <w:r>
        <w:rPr>
          <w:b/>
          <w:sz w:val="21"/>
        </w:rPr>
        <w:t>「勿以忍辱之名，行自伤之实」</w:t>
      </w:r>
      <w:r>
        <w:rPr>
          <w:sz w:val="21"/>
        </w:rPr>
        <w:t>：范围限于</w:t>
      </w:r>
      <w:r>
        <w:rPr>
          <w:b/>
          <w:sz w:val="21"/>
        </w:rPr>
        <w:t>不直接危害生命的一般苦受</w:t>
      </w:r>
      <w:r>
        <w:rPr>
          <w:sz w:val="21"/>
        </w:rPr>
        <w:t>（尊者明说「所谓危害生命，就是三十二身分本身出现状况」）。</w:t>
      </w:r>
    </w:p>
    <w:p>
      <w:r>
        <w:rPr>
          <w:b/>
          <w:sz w:val="21"/>
        </w:rPr>
        <w:t>小结框</w:t>
      </w:r>
      <w:r>
        <w:rPr>
          <w:sz w:val="21"/>
        </w:rPr>
        <w:t>：身至念的「忍」，是</w:t>
      </w:r>
      <w:r>
        <w:rPr>
          <w:b/>
          <w:sz w:val="21"/>
        </w:rPr>
        <w:t>接纳＋不加戏</w:t>
      </w:r>
      <w:r>
        <w:rPr>
          <w:sz w:val="21"/>
        </w:rPr>
        <w:t>——把「我」从受苦位置上请下来，苦受就不再被「心毒」加重。</w:t>
      </w:r>
      <w:r>
        <w:rPr>
          <w:b/>
          <w:sz w:val="21"/>
        </w:rPr>
        <w:t>但这不是自伤式的隐忍</w:t>
      </w:r>
      <w:r>
        <w:rPr>
          <w:sz w:val="21"/>
        </w:rPr>
        <w:t>；真正的伤害，要保护、要求助。</w:t>
      </w:r>
    </w:p>
    <w:p>
      <w:pPr>
        <w:spacing w:before="120" w:after="80"/>
      </w:pPr>
      <w:r>
        <w:rPr>
          <w:rFonts w:ascii="Microsoft YaHei" w:hAnsi="Microsoft YaHei" w:eastAsia="Microsoft YaHei"/>
          <w:b/>
          <w:color w:val="1E5631"/>
          <w:sz w:val="25"/>
        </w:rPr>
        <w:t>第三问：「四色遍→四禅→神通」这段该怎么读？——定力成就与「不追求境界」</w:t>
      </w:r>
    </w:p>
    <w:p>
      <w:r>
        <w:rPr>
          <w:b/>
          <w:sz w:val="21"/>
        </w:rPr>
        <w:t>引导</w:t>
      </w:r>
      <w:r>
        <w:rPr>
          <w:sz w:val="21"/>
        </w:rPr>
        <w:t>：这是本周最需要把分寸讲清楚的一问。尊者说，取发之青、尿之黄、血之红、骨之白，修四色遍入四禅，进而成就神通。请问：</w:t>
      </w:r>
      <w:r>
        <w:rPr>
          <w:b/>
          <w:sz w:val="21"/>
        </w:rPr>
        <w:t>这段是给谁听的？我们该拿它怎么办？</w:t>
      </w:r>
      <w:r>
        <w:rPr>
          <w:sz w:val="21"/>
        </w:rPr>
        <w:t xml:space="preserve"> 如果我们读着读着，心里冒出「我也想有神通」，那该怎么办？「有定力者举目所及皆三十二身分、禅那光投向三十一界」——这段又和我们有什么关系？</w:t>
      </w:r>
    </w:p>
    <w:p>
      <w:r>
        <w:rPr>
          <w:b/>
          <w:sz w:val="21"/>
        </w:rPr>
        <w:t>讨论提示（主持人可用）</w:t>
      </w:r>
      <w:r>
        <w:rPr>
          <w:sz w:val="21"/>
        </w:rPr>
        <w:t>：</w:t>
      </w:r>
    </w:p>
    <w:p>
      <w:pPr>
        <w:ind w:left="340"/>
      </w:pPr>
      <w:r>
        <w:rPr>
          <w:color w:val="1E5631"/>
          <w:sz w:val="21"/>
        </w:rPr>
        <w:t xml:space="preserve">• </w:t>
      </w:r>
      <w:r>
        <w:rPr>
          <w:b/>
          <w:sz w:val="21"/>
        </w:rPr>
        <w:t>先定性质</w:t>
      </w:r>
      <w:r>
        <w:rPr>
          <w:sz w:val="21"/>
        </w:rPr>
        <w:t>：这是尊者在报「</w:t>
      </w:r>
      <w:r>
        <w:rPr>
          <w:b/>
          <w:sz w:val="21"/>
        </w:rPr>
        <w:t>利益清单</w:t>
      </w:r>
      <w:r>
        <w:rPr>
          <w:sz w:val="21"/>
        </w:rPr>
        <w:t>」时，把</w:t>
      </w:r>
      <w:r>
        <w:rPr>
          <w:b/>
          <w:sz w:val="21"/>
        </w:rPr>
        <w:t>定力一路通向的果德</w:t>
      </w:r>
      <w:r>
        <w:rPr>
          <w:sz w:val="21"/>
        </w:rPr>
        <w:t>一并告诉我们——像一份</w:t>
      </w:r>
      <w:r>
        <w:rPr>
          <w:b/>
          <w:sz w:val="21"/>
        </w:rPr>
        <w:t>地图</w:t>
      </w:r>
      <w:r>
        <w:rPr>
          <w:sz w:val="21"/>
        </w:rPr>
        <w:t>，标出这条路能走多远。</w:t>
      </w:r>
      <w:r>
        <w:rPr>
          <w:b/>
          <w:sz w:val="21"/>
        </w:rPr>
        <w:t>地图不是奖券</w:t>
      </w:r>
      <w:r>
        <w:rPr>
          <w:sz w:val="21"/>
        </w:rPr>
        <w:t>，我们看到山顶就行，脚下这一步才是我们的事。</w:t>
      </w:r>
    </w:p>
    <w:p>
      <w:pPr>
        <w:ind w:left="340"/>
      </w:pPr>
      <w:r>
        <w:rPr>
          <w:color w:val="1E5631"/>
          <w:sz w:val="21"/>
        </w:rPr>
        <w:t xml:space="preserve">• </w:t>
      </w:r>
      <w:r>
        <w:rPr>
          <w:b/>
          <w:sz w:val="21"/>
        </w:rPr>
        <w:t>「不追求境界」的四条落地</w:t>
      </w:r>
      <w:r>
        <w:rPr>
          <w:sz w:val="21"/>
        </w:rPr>
        <w:t>：</w:t>
      </w:r>
    </w:p>
    <w:p>
      <w:r>
        <w:rPr>
          <w:sz w:val="21"/>
        </w:rPr>
        <w:t xml:space="preserve">① </w:t>
      </w:r>
      <w:r>
        <w:rPr>
          <w:b/>
          <w:sz w:val="21"/>
        </w:rPr>
        <w:t>不以求神通为目的</w:t>
      </w:r>
      <w:r>
        <w:rPr>
          <w:sz w:val="21"/>
        </w:rPr>
        <w:t>——修行的目的是</w:t>
      </w:r>
      <w:r>
        <w:rPr>
          <w:b/>
          <w:sz w:val="21"/>
        </w:rPr>
        <w:t>离苦、离执</w:t>
      </w:r>
      <w:r>
        <w:rPr>
          <w:sz w:val="21"/>
        </w:rPr>
        <w:t>，不是求得异能；</w:t>
      </w:r>
    </w:p>
    <w:p>
      <w:r>
        <w:rPr>
          <w:sz w:val="21"/>
        </w:rPr>
        <w:t xml:space="preserve">② </w:t>
      </w:r>
      <w:r>
        <w:rPr>
          <w:b/>
          <w:sz w:val="21"/>
        </w:rPr>
        <w:t>不以体验自许</w:t>
      </w:r>
      <w:r>
        <w:rPr>
          <w:sz w:val="21"/>
        </w:rPr>
        <w:t>——「我取到似相了／我见到光了」，</w:t>
      </w:r>
      <w:r>
        <w:rPr>
          <w:b/>
          <w:sz w:val="21"/>
        </w:rPr>
        <w:t>不是身份、不是资本</w:t>
      </w:r>
      <w:r>
        <w:rPr>
          <w:sz w:val="21"/>
        </w:rPr>
        <w:t>，说了也放下；</w:t>
      </w:r>
    </w:p>
    <w:p>
      <w:r>
        <w:rPr>
          <w:sz w:val="21"/>
        </w:rPr>
        <w:t xml:space="preserve">③ </w:t>
      </w:r>
      <w:r>
        <w:rPr>
          <w:b/>
          <w:sz w:val="21"/>
        </w:rPr>
        <w:t>不互相比较</w:t>
      </w:r>
      <w:r>
        <w:rPr>
          <w:sz w:val="21"/>
        </w:rPr>
        <w:t>——你「有」我「没有」，都在这条路上，</w:t>
      </w:r>
      <w:r>
        <w:rPr>
          <w:b/>
          <w:sz w:val="21"/>
        </w:rPr>
        <w:t>不比快慢、不排名次</w:t>
      </w:r>
      <w:r>
        <w:rPr>
          <w:sz w:val="21"/>
        </w:rPr>
        <w:t>；</w:t>
      </w:r>
    </w:p>
    <w:p>
      <w:r>
        <w:rPr>
          <w:sz w:val="21"/>
        </w:rPr>
        <w:t xml:space="preserve">④ </w:t>
      </w:r>
      <w:r>
        <w:rPr>
          <w:b/>
          <w:sz w:val="21"/>
        </w:rPr>
        <w:t>不追求、也不排斥</w:t>
      </w:r>
      <w:r>
        <w:rPr>
          <w:sz w:val="21"/>
        </w:rPr>
        <w:t>——真有境界现起，</w:t>
      </w:r>
      <w:r>
        <w:rPr>
          <w:b/>
          <w:sz w:val="21"/>
        </w:rPr>
        <w:t>如实知道、不执取</w:t>
      </w:r>
      <w:r>
        <w:rPr>
          <w:sz w:val="21"/>
        </w:rPr>
        <w:t>；没有，也</w:t>
      </w:r>
      <w:r>
        <w:rPr>
          <w:b/>
          <w:sz w:val="21"/>
        </w:rPr>
        <w:t>不乱找、不焦虑</w:t>
      </w:r>
      <w:r>
        <w:rPr>
          <w:sz w:val="21"/>
        </w:rPr>
        <w:t>。</w:t>
      </w:r>
    </w:p>
    <w:p>
      <w:pPr>
        <w:ind w:left="340"/>
      </w:pPr>
      <w:r>
        <w:rPr>
          <w:color w:val="1E5631"/>
          <w:sz w:val="21"/>
        </w:rPr>
        <w:t xml:space="preserve">• </w:t>
      </w:r>
      <w:r>
        <w:rPr>
          <w:b/>
          <w:sz w:val="21"/>
        </w:rPr>
        <w:t>「有定力者」这段的用处</w:t>
      </w:r>
      <w:r>
        <w:rPr>
          <w:sz w:val="21"/>
        </w:rPr>
        <w:t>：它是</w:t>
      </w:r>
      <w:r>
        <w:rPr>
          <w:b/>
          <w:sz w:val="21"/>
        </w:rPr>
        <w:t>「利益的深层次样本」</w:t>
      </w:r>
      <w:r>
        <w:rPr>
          <w:sz w:val="21"/>
        </w:rPr>
        <w:t>——告诉我们「念熟了会是什么样」，</w:t>
      </w:r>
      <w:r>
        <w:rPr>
          <w:b/>
          <w:sz w:val="21"/>
        </w:rPr>
        <w:t>给我们信心</w:t>
      </w:r>
      <w:r>
        <w:rPr>
          <w:sz w:val="21"/>
        </w:rPr>
        <w:t>，但</w:t>
      </w:r>
      <w:r>
        <w:rPr>
          <w:b/>
          <w:sz w:val="21"/>
        </w:rPr>
        <w:t>不是尺子</w:t>
      </w:r>
      <w:r>
        <w:rPr>
          <w:sz w:val="21"/>
        </w:rPr>
        <w:t>。我们在自己这一层老实念，同样在得利益（第 7 项「安乐住处」）。</w:t>
      </w:r>
    </w:p>
    <w:p>
      <w:pPr>
        <w:ind w:left="340"/>
      </w:pPr>
      <w:r>
        <w:rPr>
          <w:color w:val="1E5631"/>
          <w:sz w:val="21"/>
        </w:rPr>
        <w:t xml:space="preserve">• </w:t>
      </w:r>
      <w:r>
        <w:rPr>
          <w:b/>
          <w:sz w:val="21"/>
        </w:rPr>
        <w:t>一句翻译带回家</w:t>
      </w:r>
      <w:r>
        <w:rPr>
          <w:sz w:val="21"/>
        </w:rPr>
        <w:t>：把「我也想神通」译成——</w:t>
      </w:r>
      <w:r>
        <w:rPr>
          <w:b/>
          <w:sz w:val="21"/>
        </w:rPr>
        <w:t>「我先把这一组身分念熟、把心念安，就已经在利益里了。」</w:t>
      </w:r>
    </w:p>
    <w:p>
      <w:r>
        <w:rPr>
          <w:b/>
          <w:sz w:val="21"/>
        </w:rPr>
        <w:t>小结框</w:t>
      </w:r>
      <w:r>
        <w:rPr>
          <w:sz w:val="21"/>
        </w:rPr>
        <w:t>：四色遍与神通是</w:t>
      </w:r>
      <w:r>
        <w:rPr>
          <w:b/>
          <w:sz w:val="21"/>
        </w:rPr>
        <w:t>地图上的远山</w:t>
      </w:r>
      <w:r>
        <w:rPr>
          <w:sz w:val="21"/>
        </w:rPr>
        <w:t>，</w:t>
      </w:r>
      <w:r>
        <w:rPr>
          <w:b/>
          <w:sz w:val="21"/>
        </w:rPr>
        <w:t>看方向、不攀缘</w:t>
      </w:r>
      <w:r>
        <w:rPr>
          <w:sz w:val="21"/>
        </w:rPr>
        <w:t>。本周真正的落脚处是第 7 项——</w:t>
      </w:r>
      <w:r>
        <w:rPr>
          <w:b/>
          <w:sz w:val="21"/>
        </w:rPr>
        <w:t>当下安乐住处</w:t>
      </w:r>
      <w:r>
        <w:rPr>
          <w:sz w:val="21"/>
        </w:rPr>
        <w:t>。</w:t>
      </w:r>
      <w:r>
        <w:rPr>
          <w:b/>
          <w:sz w:val="21"/>
        </w:rPr>
        <w:t>不追求境界、不以体验自许、不互相比较</w:t>
      </w:r>
      <w:r>
        <w:rPr>
          <w:sz w:val="21"/>
        </w:rPr>
        <w:t>，是本周、也是全系列涉定力处的第一安全线。</w:t>
      </w:r>
    </w:p>
    <w:p>
      <w:pPr>
        <w:spacing w:before="120" w:after="80"/>
      </w:pPr>
      <w:r>
        <w:rPr>
          <w:rFonts w:ascii="Microsoft YaHei" w:hAnsi="Microsoft YaHei" w:eastAsia="Microsoft YaHei"/>
          <w:b/>
          <w:color w:val="1E5631"/>
          <w:sz w:val="25"/>
        </w:rPr>
        <w:t>第四问：身至念为什么是「当下安乐住处」？——「止」的层面与日常运用</w:t>
      </w:r>
    </w:p>
    <w:p>
      <w:r>
        <w:rPr>
          <w:b/>
          <w:sz w:val="21"/>
        </w:rPr>
        <w:t>引导</w:t>
      </w:r>
      <w:r>
        <w:rPr>
          <w:sz w:val="21"/>
        </w:rPr>
        <w:t>：尊者把整份「利益清单」的最后一格，留给了四个字——「</w:t>
      </w:r>
      <w:r>
        <w:rPr>
          <w:b/>
          <w:sz w:val="21"/>
        </w:rPr>
        <w:t>当下安乐住处</w:t>
      </w:r>
      <w:r>
        <w:rPr>
          <w:sz w:val="21"/>
        </w:rPr>
        <w:t>」（现法乐住）。请想想：这难道是清单里最「小」的一项吗？为什么它反而是</w:t>
      </w:r>
      <w:r>
        <w:rPr>
          <w:b/>
          <w:sz w:val="21"/>
        </w:rPr>
        <w:t>最平常、最随时可用</w:t>
      </w:r>
      <w:r>
        <w:rPr>
          <w:sz w:val="21"/>
        </w:rPr>
        <w:t>的？「定力成就」与「当下的安住」，是一件事还是两件事？三十二身分作为「</w:t>
      </w:r>
      <w:r>
        <w:rPr>
          <w:b/>
          <w:sz w:val="21"/>
        </w:rPr>
        <w:t>止的层面</w:t>
      </w:r>
      <w:r>
        <w:rPr>
          <w:sz w:val="21"/>
        </w:rPr>
        <w:t>」，怎么在我们的日常生活里落地？</w:t>
      </w:r>
    </w:p>
    <w:p>
      <w:r>
        <w:rPr>
          <w:b/>
          <w:sz w:val="21"/>
        </w:rPr>
        <w:t>讨论提示（主持人可用）</w:t>
      </w:r>
      <w:r>
        <w:rPr>
          <w:sz w:val="21"/>
        </w:rPr>
        <w:t>：</w:t>
      </w:r>
    </w:p>
    <w:p>
      <w:pPr>
        <w:ind w:left="340"/>
      </w:pPr>
      <w:r>
        <w:rPr>
          <w:color w:val="1E5631"/>
          <w:sz w:val="21"/>
        </w:rPr>
        <w:t xml:space="preserve">• </w:t>
      </w:r>
      <w:r>
        <w:rPr>
          <w:b/>
          <w:sz w:val="21"/>
        </w:rPr>
        <w:t>「安乐住处」＝心的家</w:t>
      </w:r>
      <w:r>
        <w:rPr>
          <w:sz w:val="21"/>
        </w:rPr>
        <w:t>：身至念可成就「</w:t>
      </w:r>
      <w:r>
        <w:rPr>
          <w:b/>
          <w:sz w:val="21"/>
        </w:rPr>
        <w:t>两种安止定</w:t>
      </w:r>
      <w:r>
        <w:rPr>
          <w:sz w:val="21"/>
        </w:rPr>
        <w:t>」（第5/6周已学）。它给我们的，不是一个「要完成的项目」，而是</w:t>
      </w:r>
      <w:r>
        <w:rPr>
          <w:b/>
          <w:sz w:val="21"/>
        </w:rPr>
        <w:t>随时可以回去的住处</w:t>
      </w:r>
      <w:r>
        <w:rPr>
          <w:sz w:val="21"/>
        </w:rPr>
        <w:t>——散乱了，来几句身分作意，心就有着落。</w:t>
      </w:r>
      <w:r>
        <w:rPr>
          <w:b/>
          <w:sz w:val="21"/>
        </w:rPr>
        <w:t>「现法乐住」的意思，就是『当下这一法上，就能住得安稳』。</w:t>
      </w:r>
    </w:p>
    <w:p>
      <w:pPr>
        <w:ind w:left="340"/>
      </w:pPr>
      <w:r>
        <w:rPr>
          <w:color w:val="1E5631"/>
          <w:sz w:val="21"/>
        </w:rPr>
        <w:t xml:space="preserve">• </w:t>
      </w:r>
      <w:r>
        <w:rPr>
          <w:b/>
          <w:sz w:val="21"/>
        </w:rPr>
        <w:t>「止」的两层</w:t>
      </w:r>
      <w:r>
        <w:rPr>
          <w:sz w:val="21"/>
        </w:rPr>
        <w:t>：其一，</w:t>
      </w:r>
      <w:r>
        <w:rPr>
          <w:b/>
          <w:sz w:val="21"/>
        </w:rPr>
        <w:t>镇伏五盖、令心平静</w:t>
      </w:r>
      <w:r>
        <w:rPr>
          <w:sz w:val="21"/>
        </w:rPr>
        <w:t>（无定力者也能得——材料②的「第一类修习」）；其二，</w:t>
      </w:r>
      <w:r>
        <w:rPr>
          <w:b/>
          <w:sz w:val="21"/>
        </w:rPr>
        <w:t>成就近行定乃至安止定/四禅</w:t>
      </w:r>
      <w:r>
        <w:rPr>
          <w:sz w:val="21"/>
        </w:rPr>
        <w:t>（有定力者的深果）。</w:t>
      </w:r>
      <w:r>
        <w:rPr>
          <w:b/>
          <w:sz w:val="21"/>
        </w:rPr>
        <w:t>两层都叫「定力成就」</w:t>
      </w:r>
      <w:r>
        <w:rPr>
          <w:sz w:val="21"/>
        </w:rPr>
        <w:t>，只是深浅不同，</w:t>
      </w:r>
      <w:r>
        <w:rPr>
          <w:b/>
          <w:sz w:val="21"/>
        </w:rPr>
        <w:t>别拿上层否定下层</w:t>
      </w:r>
      <w:r>
        <w:rPr>
          <w:sz w:val="21"/>
        </w:rPr>
        <w:t>。</w:t>
      </w:r>
    </w:p>
    <w:p>
      <w:pPr>
        <w:ind w:left="340"/>
      </w:pPr>
      <w:r>
        <w:rPr>
          <w:color w:val="1E5631"/>
          <w:sz w:val="21"/>
        </w:rPr>
        <w:t xml:space="preserve">• </w:t>
      </w:r>
      <w:r>
        <w:rPr>
          <w:b/>
          <w:sz w:val="21"/>
        </w:rPr>
        <w:t>为什么它「最平常也最珍贵」</w:t>
      </w:r>
      <w:r>
        <w:rPr>
          <w:sz w:val="21"/>
        </w:rPr>
        <w:t>：前六项多少要「条件」（对境、定力）；</w:t>
      </w:r>
      <w:r>
        <w:rPr>
          <w:b/>
          <w:sz w:val="21"/>
        </w:rPr>
        <w:t>唯独「安乐住处」当下就能用</w:t>
      </w:r>
      <w:r>
        <w:rPr>
          <w:sz w:val="21"/>
        </w:rPr>
        <w:t>——昏沉时用它（内容多、有层次，不易睡着）、散乱时用它（先来回觉察几组，心静了再回根本业处）。</w:t>
      </w:r>
      <w:r>
        <w:rPr>
          <w:b/>
          <w:sz w:val="21"/>
        </w:rPr>
        <w:t>它把修行从「特殊时刻」带回「此刻」。</w:t>
      </w:r>
    </w:p>
    <w:p>
      <w:pPr>
        <w:ind w:left="340"/>
      </w:pPr>
      <w:r>
        <w:rPr>
          <w:color w:val="1E5631"/>
          <w:sz w:val="21"/>
        </w:rPr>
        <w:t xml:space="preserve">• </w:t>
      </w:r>
      <w:r>
        <w:rPr>
          <w:b/>
          <w:sz w:val="21"/>
        </w:rPr>
        <w:t>落地两把钥匙</w:t>
      </w:r>
      <w:r>
        <w:rPr>
          <w:sz w:val="21"/>
        </w:rPr>
        <w:t>：</w:t>
      </w:r>
      <w:r>
        <w:rPr>
          <w:b/>
          <w:sz w:val="21"/>
        </w:rPr>
        <w:t>钥匙一·「护卫业处」</w:t>
      </w:r>
      <w:r>
        <w:rPr>
          <w:sz w:val="21"/>
        </w:rPr>
        <w:t>——昏沉、散乱时，拿三十二身分「急救」。</w:t>
      </w:r>
      <w:r>
        <w:rPr>
          <w:b/>
          <w:sz w:val="21"/>
        </w:rPr>
        <w:t>钥匙二·「安乐住处」</w:t>
      </w:r>
      <w:r>
        <w:rPr>
          <w:sz w:val="21"/>
        </w:rPr>
        <w:t>——把身至念当「心的家」，每天回去坐一坐，不求结果，只求「住得安」。</w:t>
      </w:r>
    </w:p>
    <w:p>
      <w:pPr>
        <w:ind w:left="340"/>
      </w:pPr>
      <w:r>
        <w:rPr>
          <w:color w:val="1E5631"/>
          <w:sz w:val="21"/>
        </w:rPr>
        <w:t xml:space="preserve">• </w:t>
      </w:r>
      <w:r>
        <w:rPr>
          <w:b/>
          <w:sz w:val="21"/>
        </w:rPr>
        <w:t>串回「止→观」</w:t>
      </w:r>
      <w:r>
        <w:rPr>
          <w:sz w:val="21"/>
        </w:rPr>
        <w:t>：身至念</w:t>
      </w:r>
      <w:r>
        <w:rPr>
          <w:b/>
          <w:sz w:val="21"/>
        </w:rPr>
        <w:t>既是安稳的住处（止），也是观身的桥梁（观）</w:t>
      </w:r>
      <w:r>
        <w:rPr>
          <w:sz w:val="21"/>
        </w:rPr>
        <w:t>——它</w:t>
      </w:r>
      <w:r>
        <w:rPr>
          <w:b/>
          <w:sz w:val="21"/>
        </w:rPr>
        <w:t>不是终点，是从止到观的一段路</w:t>
      </w:r>
      <w:r>
        <w:rPr>
          <w:sz w:val="21"/>
        </w:rPr>
        <w:t>。第8周我们会看到它如何与四界差别、观智次第衔接。</w:t>
      </w:r>
    </w:p>
    <w:p>
      <w:r>
        <w:rPr>
          <w:b/>
          <w:sz w:val="21"/>
        </w:rPr>
        <w:t>小结框</w:t>
      </w:r>
      <w:r>
        <w:rPr>
          <w:sz w:val="21"/>
        </w:rPr>
        <w:t>：「当下安乐住处」不是清单的末位陪衬，而是</w:t>
      </w:r>
      <w:r>
        <w:rPr>
          <w:b/>
          <w:sz w:val="21"/>
        </w:rPr>
        <w:t>最能随时兑现的一项</w:t>
      </w:r>
      <w:r>
        <w:rPr>
          <w:sz w:val="21"/>
        </w:rPr>
        <w:t>——散乱、昏沉、烦恼起时，身至念就是心的家。</w:t>
      </w:r>
      <w:r>
        <w:rPr>
          <w:b/>
          <w:sz w:val="21"/>
        </w:rPr>
        <w:t>止稳了，果自然亮；住得安了，路才走得远。</w:t>
      </w:r>
    </w:p>
    <w:p>
      <w:pPr>
        <w:spacing w:before="120" w:after="80"/>
      </w:pPr>
      <w:r>
        <w:rPr>
          <w:rFonts w:ascii="Microsoft YaHei" w:hAnsi="Microsoft YaHei" w:eastAsia="Microsoft YaHei"/>
          <w:b/>
          <w:color w:val="1E5631"/>
          <w:sz w:val="25"/>
        </w:rPr>
        <w:t>第五问：把这周的「利益」带回生活——你的「安乐住处」怎么「开张」？</w:t>
      </w:r>
    </w:p>
    <w:p>
      <w:r>
        <w:rPr>
          <w:b/>
          <w:sz w:val="21"/>
        </w:rPr>
        <w:t>引导</w:t>
      </w:r>
      <w:r>
        <w:rPr>
          <w:sz w:val="21"/>
        </w:rPr>
        <w:t>：清单听完了，落脚处也找到了。现在只剩一件事：</w:t>
      </w:r>
      <w:r>
        <w:rPr>
          <w:b/>
          <w:sz w:val="21"/>
        </w:rPr>
        <w:t>下周这七天，你打算怎么用？</w:t>
      </w:r>
      <w:r>
        <w:rPr>
          <w:sz w:val="21"/>
        </w:rPr>
        <w:t xml:space="preserve"> 请具体到——</w:t>
      </w:r>
      <w:r>
        <w:rPr>
          <w:b/>
          <w:sz w:val="21"/>
        </w:rPr>
        <w:t>哪一组身分、大约什么时候、一次几分钟、为了哪一项利益。</w:t>
      </w:r>
      <w:r>
        <w:rPr>
          <w:sz w:val="21"/>
        </w:rPr>
        <w:t xml:space="preserve"> 「安乐住处」不是抽象口号，它要有一个能「开张」的日常动作。</w:t>
      </w:r>
    </w:p>
    <w:p>
      <w:r>
        <w:rPr>
          <w:b/>
          <w:sz w:val="21"/>
        </w:rPr>
        <w:t>讨论提示（主持人可用）</w:t>
      </w:r>
      <w:r>
        <w:rPr>
          <w:sz w:val="21"/>
        </w:rPr>
        <w:t>：</w:t>
      </w:r>
    </w:p>
    <w:p>
      <w:pPr>
        <w:ind w:left="340"/>
      </w:pPr>
      <w:r>
        <w:rPr>
          <w:color w:val="1E5631"/>
          <w:sz w:val="21"/>
        </w:rPr>
        <w:t xml:space="preserve">• </w:t>
      </w:r>
      <w:r>
        <w:rPr>
          <w:b/>
          <w:sz w:val="21"/>
        </w:rPr>
        <w:t>把利益变成「一句话动机」</w:t>
      </w:r>
      <w:r>
        <w:rPr>
          <w:sz w:val="21"/>
        </w:rPr>
        <w:t>：与其说「我要修三十二身分」，不如说「</w:t>
      </w:r>
      <w:r>
        <w:rPr>
          <w:b/>
          <w:sz w:val="21"/>
        </w:rPr>
        <w:t>我每天下班坐 5 分钟，念第一组，为了『心不乱窜』</w:t>
      </w:r>
      <w:r>
        <w:rPr>
          <w:sz w:val="21"/>
        </w:rPr>
        <w:t>」——</w:t>
      </w:r>
      <w:r>
        <w:rPr>
          <w:b/>
          <w:sz w:val="21"/>
        </w:rPr>
        <w:t>动机越具体，越住得稳</w:t>
      </w:r>
      <w:r>
        <w:rPr>
          <w:sz w:val="21"/>
        </w:rPr>
        <w:t>。</w:t>
      </w:r>
    </w:p>
    <w:p>
      <w:pPr>
        <w:ind w:left="340"/>
      </w:pPr>
      <w:r>
        <w:rPr>
          <w:color w:val="1E5631"/>
          <w:sz w:val="21"/>
        </w:rPr>
        <w:t xml:space="preserve">• </w:t>
      </w:r>
      <w:r>
        <w:rPr>
          <w:b/>
          <w:sz w:val="21"/>
        </w:rPr>
        <w:t>三种可开张的场景</w:t>
      </w:r>
      <w:r>
        <w:rPr>
          <w:sz w:val="21"/>
        </w:rPr>
        <w:t>：</w:t>
      </w:r>
      <w:r>
        <w:rPr>
          <w:b/>
          <w:sz w:val="21"/>
        </w:rPr>
        <w:t>①晨起</w:t>
      </w:r>
      <w:r>
        <w:rPr>
          <w:sz w:val="21"/>
        </w:rPr>
        <w:t>——坐好，用第一组（发毛爪齿皮）唤一唤心的「清醒与安稳」；</w:t>
      </w:r>
      <w:r>
        <w:rPr>
          <w:b/>
          <w:sz w:val="21"/>
        </w:rPr>
        <w:t>②散乱/昏沉时</w:t>
      </w:r>
      <w:r>
        <w:rPr>
          <w:sz w:val="21"/>
        </w:rPr>
        <w:t>——拿它当「护卫业处」急救；</w:t>
      </w:r>
      <w:r>
        <w:rPr>
          <w:b/>
          <w:sz w:val="21"/>
        </w:rPr>
        <w:t>③临睡前</w:t>
      </w:r>
      <w:r>
        <w:rPr>
          <w:sz w:val="21"/>
        </w:rPr>
        <w:t>——顺逆各念一遍，把一天的攀缘「卸下来」。</w:t>
      </w:r>
    </w:p>
    <w:p>
      <w:pPr>
        <w:ind w:left="340"/>
      </w:pPr>
      <w:r>
        <w:rPr>
          <w:color w:val="1E5631"/>
          <w:sz w:val="21"/>
        </w:rPr>
        <w:t xml:space="preserve">• </w:t>
      </w:r>
      <w:r>
        <w:rPr>
          <w:b/>
          <w:sz w:val="21"/>
        </w:rPr>
        <w:t>「一间屋」的比喻</w:t>
      </w:r>
      <w:r>
        <w:rPr>
          <w:sz w:val="21"/>
        </w:rPr>
        <w:t>：不要一开始就想着「把三十二间房全装修好」。</w:t>
      </w:r>
      <w:r>
        <w:rPr>
          <w:b/>
          <w:sz w:val="21"/>
        </w:rPr>
        <w:t>先找一间最喜欢的、最『住得安』的房住进去</w:t>
      </w:r>
      <w:r>
        <w:rPr>
          <w:sz w:val="21"/>
        </w:rPr>
        <w:t>（一组身分、乃至一两个身分），住稳了，再慢慢扩。</w:t>
      </w:r>
      <w:r>
        <w:rPr>
          <w:b/>
          <w:sz w:val="21"/>
        </w:rPr>
        <w:t>能记住是好，不能记住也没关系。</w:t>
      </w:r>
    </w:p>
    <w:p>
      <w:pPr>
        <w:ind w:left="340"/>
      </w:pPr>
      <w:r>
        <w:rPr>
          <w:color w:val="1E5631"/>
          <w:sz w:val="21"/>
        </w:rPr>
        <w:t xml:space="preserve">• </w:t>
      </w:r>
      <w:r>
        <w:rPr>
          <w:b/>
          <w:sz w:val="21"/>
        </w:rPr>
        <w:t>一张作业纸</w:t>
      </w:r>
      <w:r>
        <w:rPr>
          <w:sz w:val="21"/>
        </w:rPr>
        <w:t>：请每位写下「组别＋时段＋分钟＋动机」四格，本周带回分享（自愿）。</w:t>
      </w:r>
    </w:p>
    <w:p>
      <w:r>
        <w:rPr>
          <w:b/>
          <w:sz w:val="21"/>
        </w:rPr>
        <w:t>小结框</w:t>
      </w:r>
      <w:r>
        <w:rPr>
          <w:sz w:val="21"/>
        </w:rPr>
        <w:t>：「安乐住处」要</w:t>
      </w:r>
      <w:r>
        <w:rPr>
          <w:b/>
          <w:sz w:val="21"/>
        </w:rPr>
        <w:t>能开张</w:t>
      </w:r>
      <w:r>
        <w:rPr>
          <w:sz w:val="21"/>
        </w:rPr>
        <w:t>才算数——</w:t>
      </w:r>
      <w:r>
        <w:rPr>
          <w:b/>
          <w:sz w:val="21"/>
        </w:rPr>
        <w:t>一组身分、一个固定时段、一个具体动机</w:t>
      </w:r>
      <w:r>
        <w:rPr>
          <w:sz w:val="21"/>
        </w:rPr>
        <w:t>，就是本周最好的落地。</w:t>
      </w:r>
      <w:r>
        <w:rPr>
          <w:b/>
          <w:sz w:val="21"/>
        </w:rPr>
        <w:t>不求多、不求快、不求境界，只求住得稳。</w:t>
      </w:r>
    </w:p>
    <w:p>
      <w:pPr>
        <w:spacing w:before="120" w:after="80"/>
      </w:pPr>
      <w:r>
        <w:rPr>
          <w:rFonts w:ascii="Microsoft YaHei" w:hAnsi="Microsoft YaHei" w:eastAsia="Microsoft YaHei"/>
          <w:b/>
          <w:color w:val="1E5631"/>
          <w:sz w:val="25"/>
        </w:rPr>
        <w:t>🧭 现场带领手册（主持人备用，不必逐字读）</w:t>
      </w:r>
    </w:p>
    <w:p>
      <w:r>
        <w:rPr>
          <w:b/>
          <w:sz w:val="21"/>
        </w:rPr>
        <w:t>A. 讨论带领流程建议（约 35 min）</w:t>
      </w:r>
      <w:r>
        <w:rPr>
          <w:sz w:val="21"/>
        </w:rPr>
        <w:t>：2 min 出场导入 → 第1问 7 min → 第2问 8 min → 第3问 10 min（本周重心，多留时间→讲透「不追求境界」）→ 第4问 6 min（「安乐住处」认领）→ 2 min 收束。若人数多，每问先「小组内 2 min 低声交流」再「大组 3–4 人发言」，避免只由几个活跃者开口。</w:t>
      </w:r>
    </w:p>
    <w:p>
      <w:r>
        <w:rPr>
          <w:b/>
          <w:sz w:val="21"/>
        </w:rPr>
        <w:t>B. 追问库（讨论冷场或答得太快时用）</w:t>
      </w:r>
      <w:r>
        <w:rPr>
          <w:sz w:val="21"/>
        </w:rPr>
        <w:t>：</w:t>
      </w:r>
    </w:p>
    <w:p>
      <w:pPr>
        <w:ind w:left="340"/>
      </w:pPr>
      <w:r>
        <w:rPr>
          <w:color w:val="1E5631"/>
          <w:sz w:val="21"/>
        </w:rPr>
        <w:t xml:space="preserve">• </w:t>
      </w:r>
      <w:r>
        <w:rPr>
          <w:b/>
          <w:sz w:val="21"/>
        </w:rPr>
        <w:t>问两面</w:t>
      </w:r>
      <w:r>
        <w:rPr>
          <w:sz w:val="21"/>
        </w:rPr>
        <w:t>：你能各举一个「乐」和「不乐」的例子吗？它们的根是不是同一个？</w:t>
      </w:r>
    </w:p>
    <w:p>
      <w:pPr>
        <w:ind w:left="340"/>
      </w:pPr>
      <w:r>
        <w:rPr>
          <w:color w:val="1E5631"/>
          <w:sz w:val="21"/>
        </w:rPr>
        <w:t xml:space="preserve">• </w:t>
      </w:r>
      <w:r>
        <w:rPr>
          <w:b/>
          <w:sz w:val="21"/>
        </w:rPr>
        <w:t>问忍</w:t>
      </w:r>
      <w:r>
        <w:rPr>
          <w:sz w:val="21"/>
        </w:rPr>
        <w:t>：请用一个生活场景说明「忍＝接纳＋不加戏」。</w:t>
      </w:r>
    </w:p>
    <w:p>
      <w:pPr>
        <w:ind w:left="340"/>
      </w:pPr>
      <w:r>
        <w:rPr>
          <w:color w:val="1E5631"/>
          <w:sz w:val="21"/>
        </w:rPr>
        <w:t xml:space="preserve">• </w:t>
      </w:r>
      <w:r>
        <w:rPr>
          <w:b/>
          <w:sz w:val="21"/>
        </w:rPr>
        <w:t>问心毒</w:t>
      </w:r>
      <w:r>
        <w:rPr>
          <w:sz w:val="21"/>
        </w:rPr>
        <w:t>：同一件事，别人不怕你怕——是事变了，还是心变了？</w:t>
      </w:r>
    </w:p>
    <w:p>
      <w:pPr>
        <w:ind w:left="340"/>
      </w:pPr>
      <w:r>
        <w:rPr>
          <w:color w:val="1E5631"/>
          <w:sz w:val="21"/>
        </w:rPr>
        <w:t xml:space="preserve">• </w:t>
      </w:r>
      <w:r>
        <w:rPr>
          <w:b/>
          <w:sz w:val="21"/>
        </w:rPr>
        <w:t>问地图</w:t>
      </w:r>
      <w:r>
        <w:rPr>
          <w:sz w:val="21"/>
        </w:rPr>
        <w:t>：把「四色遍→神通」比作一件事，你会把它比作什么？（参考：远山的地图。）</w:t>
      </w:r>
    </w:p>
    <w:p>
      <w:pPr>
        <w:ind w:left="340"/>
      </w:pPr>
      <w:r>
        <w:rPr>
          <w:color w:val="1E5631"/>
          <w:sz w:val="21"/>
        </w:rPr>
        <w:t xml:space="preserve">• </w:t>
      </w:r>
      <w:r>
        <w:rPr>
          <w:b/>
          <w:sz w:val="21"/>
        </w:rPr>
        <w:t>问自许</w:t>
      </w:r>
      <w:r>
        <w:rPr>
          <w:sz w:val="21"/>
        </w:rPr>
        <w:t>：如果同修说「我见到光了」，你打算怎么回应才对？（参考：随喜、不比较、不追问细节、把话题带回「如实」与「不执取」。）</w:t>
      </w:r>
    </w:p>
    <w:p>
      <w:pPr>
        <w:ind w:left="340"/>
      </w:pPr>
      <w:r>
        <w:rPr>
          <w:color w:val="1E5631"/>
          <w:sz w:val="21"/>
        </w:rPr>
        <w:t xml:space="preserve">• </w:t>
      </w:r>
      <w:r>
        <w:rPr>
          <w:b/>
          <w:sz w:val="21"/>
        </w:rPr>
        <w:t>问住处</w:t>
      </w:r>
      <w:r>
        <w:rPr>
          <w:sz w:val="21"/>
        </w:rPr>
        <w:t>：你的「安乐住处」如果有一个「开门」的动作，那动作是什么？（参考：坐下、念三十二身分第一组、几次呼吸。）</w:t>
      </w:r>
    </w:p>
    <w:p>
      <w:pPr>
        <w:ind w:left="340"/>
      </w:pPr>
      <w:r>
        <w:rPr>
          <w:color w:val="1E5631"/>
          <w:sz w:val="21"/>
        </w:rPr>
        <w:t xml:space="preserve">• </w:t>
      </w:r>
      <w:r>
        <w:rPr>
          <w:b/>
          <w:sz w:val="21"/>
        </w:rPr>
        <w:t>问落地</w:t>
      </w:r>
      <w:r>
        <w:rPr>
          <w:sz w:val="21"/>
        </w:rPr>
        <w:t>：下次快要发脾气或自卑时，你能想起本周哪一句话？</w:t>
      </w:r>
    </w:p>
    <w:p>
      <w:pPr>
        <w:ind w:left="340"/>
      </w:pPr>
      <w:r>
        <w:rPr>
          <w:color w:val="1E5631"/>
          <w:sz w:val="21"/>
        </w:rPr>
        <w:t xml:space="preserve">• </w:t>
      </w:r>
      <w:r>
        <w:rPr>
          <w:b/>
          <w:sz w:val="21"/>
        </w:rPr>
        <w:t>问安全</w:t>
      </w:r>
      <w:r>
        <w:rPr>
          <w:sz w:val="21"/>
        </w:rPr>
        <w:t>：若你练着练着开始攀缘「境界」，你打算怎么退回来？（参考：回到「不追求、不排斥」，或只默念身分名。）</w:t>
      </w:r>
    </w:p>
    <w:p>
      <w:r>
        <w:rPr>
          <w:b/>
          <w:sz w:val="21"/>
        </w:rPr>
        <w:t>C. 现场应变（常见情境 → 主持动作）</w:t>
      </w:r>
      <w:r>
        <w:rPr>
          <w:sz w:val="21"/>
        </w:rPr>
        <w:t>：</w:t>
      </w:r>
    </w:p>
    <w:p>
      <w:pPr>
        <w:ind w:left="340"/>
      </w:pPr>
      <w:r>
        <w:rPr>
          <w:color w:val="1E5631"/>
          <w:sz w:val="21"/>
        </w:rPr>
        <w:t xml:space="preserve">• </w:t>
      </w:r>
      <w:r>
        <w:rPr>
          <w:b/>
          <w:sz w:val="21"/>
        </w:rPr>
        <w:t>情境1｜有人以「我取到似相／见到光」自许</w:t>
      </w:r>
      <w:r>
        <w:rPr>
          <w:sz w:val="21"/>
        </w:rPr>
        <w:t>：温和收束——</w:t>
      </w:r>
      <w:r>
        <w:rPr>
          <w:b/>
          <w:sz w:val="21"/>
        </w:rPr>
        <w:t>随喜、不比较、不追问细节</w:t>
      </w:r>
      <w:r>
        <w:rPr>
          <w:sz w:val="21"/>
        </w:rPr>
        <w:t>；强调「体验不是资本」，把身至念定位为「</w:t>
      </w:r>
      <w:r>
        <w:rPr>
          <w:b/>
          <w:sz w:val="21"/>
        </w:rPr>
        <w:t>止→观的桥梁</w:t>
      </w:r>
      <w:r>
        <w:rPr>
          <w:sz w:val="21"/>
        </w:rPr>
        <w:t>」；把话题带回「如实、不执取」。</w:t>
      </w:r>
    </w:p>
    <w:p>
      <w:pPr>
        <w:ind w:left="340"/>
      </w:pPr>
      <w:r>
        <w:rPr>
          <w:color w:val="1E5631"/>
          <w:sz w:val="21"/>
        </w:rPr>
        <w:t xml:space="preserve">• </w:t>
      </w:r>
      <w:r>
        <w:rPr>
          <w:b/>
          <w:sz w:val="21"/>
        </w:rPr>
        <w:t>情境2｜有人说「我什么境界都没有，是不是没效果」</w:t>
      </w:r>
      <w:r>
        <w:rPr>
          <w:sz w:val="21"/>
        </w:rPr>
        <w:t>：说明</w:t>
      </w:r>
      <w:r>
        <w:rPr>
          <w:b/>
          <w:sz w:val="21"/>
        </w:rPr>
        <w:t>「平静、清凉、住得安」本身就是利益（第 7 项）</w:t>
      </w:r>
      <w:r>
        <w:rPr>
          <w:sz w:val="21"/>
        </w:rPr>
        <w:t>；可能只是「停在名字上」；也可能正处「中舍」——</w:t>
      </w:r>
      <w:r>
        <w:rPr>
          <w:b/>
          <w:sz w:val="21"/>
        </w:rPr>
        <w:t>没有境界，也在得利益</w:t>
      </w:r>
      <w:r>
        <w:rPr>
          <w:sz w:val="21"/>
        </w:rPr>
        <w:t>。</w:t>
      </w:r>
    </w:p>
    <w:p>
      <w:pPr>
        <w:ind w:left="340"/>
      </w:pPr>
      <w:r>
        <w:rPr>
          <w:color w:val="1E5631"/>
          <w:sz w:val="21"/>
        </w:rPr>
        <w:t xml:space="preserve">• </w:t>
      </w:r>
      <w:r>
        <w:rPr>
          <w:b/>
          <w:sz w:val="21"/>
        </w:rPr>
        <w:t>情境3｜有人因「神通」「三十一界」生起攀缘、兴奋或不安</w:t>
      </w:r>
      <w:r>
        <w:rPr>
          <w:sz w:val="21"/>
        </w:rPr>
        <w:t>：</w:t>
      </w:r>
      <w:r>
        <w:rPr>
          <w:b/>
          <w:sz w:val="21"/>
        </w:rPr>
        <w:t>立即</w:t>
      </w:r>
      <w:r>
        <w:rPr>
          <w:sz w:val="21"/>
        </w:rPr>
        <w:t>用第 3 问的四条落地校准；练「把兴奋如实知道、不执取」；必要时转入呼吸放松。</w:t>
      </w:r>
    </w:p>
    <w:p>
      <w:pPr>
        <w:ind w:left="340"/>
      </w:pPr>
      <w:r>
        <w:rPr>
          <w:color w:val="1E5631"/>
          <w:sz w:val="21"/>
        </w:rPr>
        <w:t xml:space="preserve">• </w:t>
      </w:r>
      <w:r>
        <w:rPr>
          <w:b/>
          <w:sz w:val="21"/>
        </w:rPr>
        <w:t>情境4｜有人把「忍」理解为「挨着、忍着、别反抗」</w:t>
      </w:r>
      <w:r>
        <w:rPr>
          <w:sz w:val="21"/>
        </w:rPr>
        <w:t>：</w:t>
      </w:r>
      <w:r>
        <w:rPr>
          <w:b/>
          <w:sz w:val="21"/>
        </w:rPr>
        <w:t>立即澄清</w:t>
      </w:r>
      <w:r>
        <w:rPr>
          <w:sz w:val="21"/>
        </w:rPr>
        <w:t>——身至念的「忍」是</w:t>
      </w:r>
      <w:r>
        <w:rPr>
          <w:b/>
          <w:sz w:val="21"/>
        </w:rPr>
        <w:t>接纳＋不加戏</w:t>
      </w:r>
      <w:r>
        <w:rPr>
          <w:sz w:val="21"/>
        </w:rPr>
        <w:t>，</w:t>
      </w:r>
      <w:r>
        <w:rPr>
          <w:b/>
          <w:sz w:val="21"/>
        </w:rPr>
        <w:t>不是自伤式的隐忍</w:t>
      </w:r>
      <w:r>
        <w:rPr>
          <w:sz w:val="21"/>
        </w:rPr>
        <w:t>；面对真正的伤害（暴力、霸凌），要</w:t>
      </w:r>
      <w:r>
        <w:rPr>
          <w:b/>
          <w:sz w:val="21"/>
        </w:rPr>
        <w:t>保护自己、求助</w:t>
      </w:r>
      <w:r>
        <w:rPr>
          <w:sz w:val="21"/>
        </w:rPr>
        <w:t>，主持人不做心理「处理」，可转介专业人士。</w:t>
      </w:r>
    </w:p>
    <w:p>
      <w:pPr>
        <w:ind w:left="340"/>
      </w:pPr>
      <w:r>
        <w:rPr>
          <w:color w:val="1E5631"/>
          <w:sz w:val="21"/>
        </w:rPr>
        <w:t xml:space="preserve">• </w:t>
      </w:r>
      <w:r>
        <w:rPr>
          <w:b/>
          <w:sz w:val="21"/>
        </w:rPr>
        <w:t>情境5｜有人分享中流露「觉得自己没价值」</w:t>
      </w:r>
      <w:r>
        <w:rPr>
          <w:sz w:val="21"/>
        </w:rPr>
        <w:t>：</w:t>
      </w:r>
      <w:r>
        <w:rPr>
          <w:b/>
          <w:sz w:val="21"/>
        </w:rPr>
        <w:t>立即</w:t>
      </w:r>
      <w:r>
        <w:rPr>
          <w:sz w:val="21"/>
        </w:rPr>
        <w:t>用定盘句——三十二身分</w:t>
      </w:r>
      <w:r>
        <w:rPr>
          <w:b/>
          <w:sz w:val="21"/>
        </w:rPr>
        <w:t>对治贪，也征服嗔（不喜欢）</w:t>
      </w:r>
      <w:r>
        <w:rPr>
          <w:sz w:val="21"/>
        </w:rPr>
        <w:t>；</w:t>
      </w:r>
      <w:r>
        <w:rPr>
          <w:b/>
          <w:sz w:val="21"/>
        </w:rPr>
        <w:t>不自我嫌弃、不嫌恶他人</w:t>
      </w:r>
      <w:r>
        <w:rPr>
          <w:sz w:val="21"/>
        </w:rPr>
        <w:t>；区分「身分本来如此」与「我这个人」；必要时转呼吸放松、会后单独温和关心。</w:t>
      </w:r>
    </w:p>
    <w:p>
      <w:pPr>
        <w:ind w:left="340"/>
      </w:pPr>
      <w:r>
        <w:rPr>
          <w:color w:val="1E5631"/>
          <w:sz w:val="21"/>
        </w:rPr>
        <w:t xml:space="preserve">• </w:t>
      </w:r>
      <w:r>
        <w:rPr>
          <w:b/>
          <w:sz w:val="21"/>
        </w:rPr>
        <w:t>情境6｜时间快到还没讲完</w:t>
      </w:r>
      <w:r>
        <w:rPr>
          <w:sz w:val="21"/>
        </w:rPr>
        <w:t>：果断只保留「定盘句（利益是果不是求）＋第 7 项安乐住处＋练习」，其余转为</w:t>
      </w:r>
      <w:r>
        <w:rPr>
          <w:b/>
          <w:sz w:val="21"/>
        </w:rPr>
        <w:t>课后作业卡</w:t>
      </w:r>
      <w:r>
        <w:rPr>
          <w:sz w:val="21"/>
        </w:rPr>
        <w:t>。</w:t>
      </w:r>
    </w:p>
    <w:p>
      <w:pPr>
        <w:ind w:left="340"/>
      </w:pPr>
      <w:r>
        <w:rPr>
          <w:color w:val="1E5631"/>
          <w:sz w:val="21"/>
        </w:rPr>
        <w:t xml:space="preserve">• </w:t>
      </w:r>
      <w:r>
        <w:rPr>
          <w:b/>
          <w:sz w:val="21"/>
        </w:rPr>
        <w:t>情境7｜有人缄默或明显不适</w:t>
      </w:r>
      <w:r>
        <w:rPr>
          <w:sz w:val="21"/>
        </w:rPr>
        <w:t>：</w:t>
      </w:r>
      <w:r>
        <w:rPr>
          <w:b/>
          <w:sz w:val="21"/>
        </w:rPr>
        <w:t>不点名、不追问</w:t>
      </w:r>
      <w:r>
        <w:rPr>
          <w:sz w:val="21"/>
        </w:rPr>
        <w:t>；给全组一个「可跳过」的选项，让其自行决定。</w:t>
      </w:r>
    </w:p>
    <w:p>
      <w:r>
        <w:rPr>
          <w:b/>
          <w:sz w:val="21"/>
        </w:rPr>
        <w:t>D. 三句「安全句式」（随时可用）</w:t>
      </w:r>
      <w:r>
        <w:rPr>
          <w:sz w:val="21"/>
        </w:rPr>
        <w:t>：</w:t>
      </w:r>
    </w:p>
    <w:p>
      <w:pPr>
        <w:ind w:left="340"/>
      </w:pPr>
      <w:r>
        <w:rPr>
          <w:b/>
          <w:sz w:val="21"/>
        </w:rPr>
        <w:t xml:space="preserve">1. </w:t>
      </w:r>
      <w:r>
        <w:rPr>
          <w:sz w:val="21"/>
        </w:rPr>
        <w:t>「可以不练、可以只听——今天在旁边听，也是熏习。」</w:t>
      </w:r>
    </w:p>
    <w:p>
      <w:pPr>
        <w:ind w:left="340"/>
      </w:pPr>
      <w:r>
        <w:rPr>
          <w:b/>
          <w:sz w:val="21"/>
        </w:rPr>
        <w:t xml:space="preserve">2. </w:t>
      </w:r>
      <w:r>
        <w:rPr>
          <w:sz w:val="21"/>
        </w:rPr>
        <w:t>「这些利益不是求来的，是心静了、贪嗔轻了，自然亮的。」</w:t>
      </w:r>
    </w:p>
    <w:p>
      <w:pPr>
        <w:ind w:left="340"/>
      </w:pPr>
      <w:r>
        <w:rPr>
          <w:b/>
          <w:sz w:val="21"/>
        </w:rPr>
        <w:t xml:space="preserve">3. </w:t>
      </w:r>
      <w:r>
        <w:rPr>
          <w:sz w:val="21"/>
        </w:rPr>
        <w:t>「我们不是来比境界、比成绩的，是来认识这颗心的。」</w:t>
      </w:r>
    </w:p>
    <w:p>
      <w:r>
        <w:rPr>
          <w:b/>
          <w:sz w:val="21"/>
        </w:rPr>
        <w:t>E. 作业卡模板（可打印/手写）</w:t>
      </w:r>
      <w:r>
        <w:rPr>
          <w:sz w:val="21"/>
        </w:rPr>
        <w:t>：</w:t>
      </w:r>
    </w:p>
    <w:p>
      <w:pPr>
        <w:spacing w:before="40" w:after="80"/>
        <w:ind w:left="283"/>
        <w:shd w:val="clear" w:color="auto" w:fill="EDF6EF"/>
        <w:pBdr>
          <w:left w:val="single" w:sz="20" w:space="6" w:color="1E5631"/>
        </w:pBdr>
      </w:pPr>
      <w:r>
        <w:rPr>
          <w:sz w:val="20"/>
        </w:rPr>
        <w:t>本周我最有感觉的一项「利益」：□ 征服不乐与乐　□ 忍冷热饥渴蚊叮　□ 忍恶言　□ 忍身苦　□ 安乐住处 我选的组别：＿＿＿＿＿＿＿＿ 本周练习天数（每次约 5 分钟）：＿＿ / 7 一次「烦恼被看轻／心转清凉／苦受未被加重」的记录：＿＿＿＿＿＿＿＿＿＿＿＿＿＿ 我的「不追求境界」自查：今天有没有攀缘「奇妙体验」？□ 有（已如实放下）　□ 没有</w:t>
      </w:r>
    </w:p>
    <w:p>
      <w:pPr>
        <w:spacing w:before="40" w:after="80"/>
        <w:ind w:left="283"/>
        <w:shd w:val="clear" w:color="auto" w:fill="EDF6EF"/>
        <w:pBdr>
          <w:left w:val="single" w:sz="20" w:space="6" w:color="1E5631"/>
        </w:pBdr>
      </w:pPr>
      <w:r>
        <w:rPr>
          <w:b/>
          <w:sz w:val="20"/>
        </w:rPr>
        <w:t>分层追问</w:t>
      </w:r>
      <w:r>
        <w:rPr>
          <w:sz w:val="20"/>
        </w:rPr>
        <w:t>（可视时间取用，由浅入深）： - 【现象】身分观修起来，会一步步带来哪些利益？ - 【影响】中途放弃、断断续续，通常卡在哪一步？ - 【应对】这周你愿意给自己定一个多小、却做得到的坚持？</w:t>
      </w:r>
    </w:p>
    <w:p>
      <w:pPr>
        <w:spacing w:before="160" w:after="80"/>
      </w:pPr>
      <w:r>
        <w:rPr>
          <w:rFonts w:ascii="Microsoft YaHei" w:hAnsi="Microsoft YaHei" w:eastAsia="Microsoft YaHei"/>
          <w:b/>
          <w:color w:val="1E5631"/>
          <w:sz w:val="28"/>
        </w:rPr>
        <w:t>🧘 禅修练习</w:t>
      </w:r>
    </w:p>
    <w:p>
      <w:r>
        <w:rPr>
          <w:sz w:val="21"/>
        </w:rPr>
        <w:t>（主持人照读即可。本练习分四步：安顿 → 一组作意（顺） → 利益对照体会 → 收束。全程强调「松、凉、舍」，且</w:t>
      </w:r>
      <w:r>
        <w:rPr>
          <w:b/>
          <w:sz w:val="21"/>
        </w:rPr>
        <w:t>不求任何境界</w:t>
      </w:r>
      <w:r>
        <w:rPr>
          <w:sz w:val="21"/>
        </w:rPr>
        <w:t>。）</w:t>
      </w:r>
    </w:p>
    <w:p>
      <w:r>
        <w:rPr>
          <w:sz w:val="21"/>
        </w:rPr>
        <w:t>「好，我们一起来练一小会儿。</w:t>
      </w:r>
    </w:p>
    <w:p>
      <w:r>
        <w:rPr>
          <w:b/>
          <w:sz w:val="21"/>
        </w:rPr>
        <w:t>第一步·安顿（约 3 分钟）</w:t>
      </w:r>
      <w:r>
        <w:rPr>
          <w:sz w:val="21"/>
        </w:rPr>
        <w:t>。自然地坐好，坐骨垂直，骨盆转到中立位，腰有浅浅的脊柱沟，两肩打开、放松，头如氢气球轻轻上提。想象自己坐在空旷的原野——左边草原、背后雪山、前方大海。把过去的纠结、未来的担忧、当下的不满，一一打包，扔到外太空。给自己的心按一个清零键。</w:t>
      </w:r>
    </w:p>
    <w:p>
      <w:r>
        <w:rPr>
          <w:b/>
          <w:sz w:val="21"/>
        </w:rPr>
        <w:t>第二步·一组作意（顺）（约 6 分钟）</w:t>
      </w:r>
      <w:r>
        <w:rPr>
          <w:sz w:val="21"/>
        </w:rPr>
        <w:t>。现在，我们跟自己的心说：</w:t>
      </w:r>
      <w:r>
        <w:rPr>
          <w:b/>
          <w:sz w:val="21"/>
        </w:rPr>
        <w:t>我要修习三十二身分；今天不求境界，只求如实。</w:t>
      </w:r>
      <w:r>
        <w:rPr>
          <w:sz w:val="21"/>
        </w:rPr>
        <w:t xml:space="preserve"> 我们选</w:t>
      </w:r>
      <w:r>
        <w:rPr>
          <w:b/>
          <w:sz w:val="21"/>
        </w:rPr>
        <w:t>第一组</w:t>
      </w:r>
      <w:r>
        <w:rPr>
          <w:sz w:val="21"/>
        </w:rPr>
        <w:t>来练。</w:t>
      </w:r>
    </w:p>
    <w:p>
      <w:r>
        <w:rPr>
          <w:sz w:val="21"/>
        </w:rPr>
        <w:t>在心里，从头顶开始，</w:t>
      </w:r>
      <w:r>
        <w:rPr>
          <w:b/>
          <w:sz w:val="21"/>
        </w:rPr>
        <w:t>发</w:t>
      </w:r>
      <w:r>
        <w:rPr>
          <w:sz w:val="21"/>
        </w:rPr>
        <w:t>——从毛囊看到头发，它的颜色、它的味道；</w:t>
      </w:r>
      <w:r>
        <w:rPr>
          <w:b/>
          <w:sz w:val="21"/>
        </w:rPr>
        <w:t>毛</w:t>
      </w:r>
      <w:r>
        <w:rPr>
          <w:sz w:val="21"/>
        </w:rPr>
        <w:t>——除了手掌脚掌，全身都遍布，细的或粗的皮毛；</w:t>
      </w:r>
      <w:r>
        <w:rPr>
          <w:b/>
          <w:sz w:val="21"/>
        </w:rPr>
        <w:t>爪</w:t>
      </w:r>
      <w:r>
        <w:rPr>
          <w:sz w:val="21"/>
        </w:rPr>
        <w:t>——两个手指甲、十个脚趾甲，从肉一直看出去；</w:t>
      </w:r>
      <w:r>
        <w:rPr>
          <w:b/>
          <w:sz w:val="21"/>
        </w:rPr>
        <w:t>齿</w:t>
      </w:r>
      <w:r>
        <w:rPr>
          <w:sz w:val="21"/>
        </w:rPr>
        <w:t>——三十二颗牙，从牙根一直看到，充满牙垢；</w:t>
      </w:r>
      <w:r>
        <w:rPr>
          <w:b/>
          <w:sz w:val="21"/>
        </w:rPr>
        <w:t>皮</w:t>
      </w:r>
      <w:r>
        <w:rPr>
          <w:sz w:val="21"/>
        </w:rPr>
        <w:t>——把它看成全身的一个皮囊，或选一片皮肤来看。</w:t>
      </w:r>
    </w:p>
    <w:p>
      <w:r>
        <w:rPr>
          <w:sz w:val="21"/>
        </w:rPr>
        <w:t>不要停留在名字上。让</w:t>
      </w:r>
      <w:r>
        <w:rPr>
          <w:b/>
          <w:sz w:val="21"/>
        </w:rPr>
        <w:t>名字和它的样子合一</w:t>
      </w:r>
      <w:r>
        <w:rPr>
          <w:sz w:val="21"/>
        </w:rPr>
        <w:t>，乃至只剩那个样子。看到它，</w:t>
      </w:r>
      <w:r>
        <w:rPr>
          <w:b/>
          <w:sz w:val="21"/>
        </w:rPr>
        <w:t>如实知道：它不具可喜性，它不可喜</w:t>
      </w:r>
      <w:r>
        <w:rPr>
          <w:sz w:val="21"/>
        </w:rPr>
        <w:t>——仅仅是「不可喜」，</w:t>
      </w:r>
      <w:r>
        <w:rPr>
          <w:b/>
          <w:sz w:val="21"/>
        </w:rPr>
        <w:t>不是讨厌</w:t>
      </w:r>
      <w:r>
        <w:rPr>
          <w:sz w:val="21"/>
        </w:rPr>
        <w:t>。心是松的、凉的、舍的。</w:t>
      </w:r>
      <w:r>
        <w:rPr>
          <w:b/>
          <w:sz w:val="21"/>
        </w:rPr>
        <w:t>能取到全部就取到，取不到，取一个两个也可以。</w:t>
      </w:r>
    </w:p>
    <w:p>
      <w:r>
        <w:rPr>
          <w:b/>
          <w:sz w:val="21"/>
        </w:rPr>
        <w:t>第三步·利益对照体会（约 4 分钟）</w:t>
      </w:r>
      <w:r>
        <w:rPr>
          <w:sz w:val="21"/>
        </w:rPr>
        <w:t>。现在，我们</w:t>
      </w:r>
      <w:r>
        <w:rPr>
          <w:b/>
          <w:sz w:val="21"/>
        </w:rPr>
        <w:t>只是安安静静地坐着，念熟这一组身分</w:t>
      </w:r>
      <w:r>
        <w:rPr>
          <w:sz w:val="21"/>
        </w:rPr>
        <w:t>。念三两遍。此刻，请留意——</w:t>
      </w:r>
      <w:r>
        <w:rPr>
          <w:b/>
          <w:sz w:val="21"/>
        </w:rPr>
        <w:t>你的心，是不是比刚坐下来时，平了一点、松了一点？</w:t>
      </w:r>
    </w:p>
    <w:p>
      <w:r>
        <w:rPr>
          <w:sz w:val="21"/>
        </w:rPr>
        <w:t>（轻轻停一拍）</w:t>
      </w:r>
      <w:r>
        <w:rPr>
          <w:b/>
          <w:sz w:val="21"/>
        </w:rPr>
        <w:t>这一点「平」与「松」，本身就是本周利益清单里的第 7 项——「当下安乐住处」。</w:t>
      </w:r>
      <w:r>
        <w:rPr>
          <w:sz w:val="21"/>
        </w:rPr>
        <w:t xml:space="preserve"> 我们不是要在这里「求」到四禅、求到神通；我们只是</w:t>
      </w:r>
      <w:r>
        <w:rPr>
          <w:b/>
          <w:sz w:val="21"/>
        </w:rPr>
        <w:t>让心回家</w:t>
      </w:r>
      <w:r>
        <w:rPr>
          <w:sz w:val="21"/>
        </w:rPr>
        <w:t>。若有杂念，就再回到「发、毛、爪、齿、皮」，</w:t>
      </w:r>
      <w:r>
        <w:rPr>
          <w:b/>
          <w:sz w:val="21"/>
        </w:rPr>
        <w:t>如实地念</w:t>
      </w:r>
      <w:r>
        <w:rPr>
          <w:sz w:val="21"/>
        </w:rPr>
        <w:t>。</w:t>
      </w:r>
    </w:p>
    <w:p>
      <w:r>
        <w:rPr>
          <w:sz w:val="21"/>
        </w:rPr>
        <w:t>如果你愿意，也可以轻轻对自己说一句：</w:t>
      </w:r>
      <w:r>
        <w:rPr>
          <w:b/>
          <w:sz w:val="21"/>
        </w:rPr>
        <w:t>「冷热饥渴、他人言语，只是身分的反应；我接纳它，不加戏。」</w:t>
      </w:r>
      <w:r>
        <w:rPr>
          <w:sz w:val="21"/>
        </w:rPr>
        <w:t xml:space="preserve"> 然后</w:t>
      </w:r>
      <w:r>
        <w:rPr>
          <w:b/>
          <w:sz w:val="21"/>
        </w:rPr>
        <w:t>放下这句话</w:t>
      </w:r>
      <w:r>
        <w:rPr>
          <w:sz w:val="21"/>
        </w:rPr>
        <w:t>，只是安静地坐着。</w:t>
      </w:r>
    </w:p>
    <w:p>
      <w:r>
        <w:rPr>
          <w:b/>
          <w:sz w:val="21"/>
        </w:rPr>
        <w:t>第四步·收束（约 2 分钟）</w:t>
      </w:r>
      <w:r>
        <w:rPr>
          <w:sz w:val="21"/>
        </w:rPr>
        <w:t>。好，现在把心从这组身分上</w:t>
      </w:r>
      <w:r>
        <w:rPr>
          <w:b/>
          <w:sz w:val="21"/>
        </w:rPr>
        <w:t>轻轻松开</w:t>
      </w:r>
      <w:r>
        <w:rPr>
          <w:sz w:val="21"/>
        </w:rPr>
        <w:t>，回到自己的根本业处；没有根本业处的，就回到自然的呼吸。</w:t>
      </w:r>
      <w:r>
        <w:rPr>
          <w:b/>
          <w:sz w:val="21"/>
        </w:rPr>
        <w:t>若有任何「体验」现起，如实知道它、不执取、不追寻</w:t>
      </w:r>
      <w:r>
        <w:rPr>
          <w:sz w:val="21"/>
        </w:rPr>
        <w:t>；若什么也没有，</w:t>
      </w:r>
      <w:r>
        <w:rPr>
          <w:b/>
          <w:sz w:val="21"/>
        </w:rPr>
        <w:t>那就更对了——我们练的是「如实」，不是「奇妙」</w:t>
      </w:r>
      <w:r>
        <w:rPr>
          <w:sz w:val="21"/>
        </w:rPr>
        <w:t>。对自己说一句：</w:t>
      </w:r>
      <w:r>
        <w:rPr>
          <w:b/>
          <w:sz w:val="21"/>
        </w:rPr>
        <w:t>我练过了，不急。</w:t>
      </w:r>
      <w:r>
        <w:rPr>
          <w:sz w:val="21"/>
        </w:rPr>
        <w:t>」</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120" w:after="80"/>
      </w:pPr>
      <w:r>
        <w:rPr>
          <w:rFonts w:ascii="Microsoft YaHei" w:hAnsi="Microsoft YaHei" w:eastAsia="Microsoft YaHei"/>
          <w:b/>
          <w:color w:val="1E5631"/>
          <w:sz w:val="25"/>
        </w:rPr>
        <w:t>🧘 附录 · 利益清单微练习（选做，3–5 分钟；主持人照读）</w:t>
      </w:r>
    </w:p>
    <w:p>
      <w:pPr>
        <w:spacing w:before="40" w:after="80"/>
        <w:ind w:left="283"/>
        <w:shd w:val="clear" w:color="auto" w:fill="EDF6EF"/>
        <w:pBdr>
          <w:left w:val="single" w:sz="20" w:space="6" w:color="1E5631"/>
        </w:pBdr>
      </w:pPr>
      <w:r>
        <w:rPr>
          <w:b/>
          <w:sz w:val="20"/>
        </w:rPr>
        <w:t>用法</w:t>
      </w:r>
      <w:r>
        <w:rPr>
          <w:sz w:val="20"/>
        </w:rPr>
        <w:t>：时间富余时，可在练习中挑</w:t>
      </w:r>
      <w:r>
        <w:rPr>
          <w:b/>
          <w:sz w:val="20"/>
        </w:rPr>
        <w:t>一项利益</w:t>
      </w:r>
      <w:r>
        <w:rPr>
          <w:sz w:val="20"/>
        </w:rPr>
        <w:t>做「微体会」，各约 1 分钟，</w:t>
      </w:r>
      <w:r>
        <w:rPr>
          <w:b/>
          <w:sz w:val="20"/>
        </w:rPr>
        <w:t>点到即止、不贪多</w:t>
      </w:r>
      <w:r>
        <w:rPr>
          <w:sz w:val="20"/>
        </w:rPr>
        <w:t>。</w:t>
      </w:r>
      <w:r>
        <w:rPr>
          <w:b/>
          <w:sz w:val="20"/>
        </w:rPr>
        <w:t>全程不求效果</w:t>
      </w:r>
      <w:r>
        <w:rPr>
          <w:sz w:val="20"/>
        </w:rPr>
        <w:t>，只求「如实知道」。</w:t>
      </w:r>
    </w:p>
    <w:p>
      <w:pPr>
        <w:ind w:left="340"/>
      </w:pPr>
      <w:r>
        <w:rPr>
          <w:color w:val="1E5631"/>
          <w:sz w:val="21"/>
        </w:rPr>
        <w:t xml:space="preserve">• </w:t>
      </w:r>
      <w:r>
        <w:rPr>
          <w:b/>
          <w:sz w:val="21"/>
        </w:rPr>
        <w:t>「乐与不乐」微体会</w:t>
      </w:r>
      <w:r>
        <w:rPr>
          <w:sz w:val="21"/>
        </w:rPr>
        <w:t>：「想一件你最近对自己身体起『乐』或『不乐』的小事——只是知道：哦，这是『乐』，或这是『不乐』。然后，把它放回三十二身分里看：它其实只是一堆成分。知道即放下。」</w:t>
      </w:r>
    </w:p>
    <w:p>
      <w:pPr>
        <w:ind w:left="340"/>
      </w:pPr>
      <w:r>
        <w:rPr>
          <w:color w:val="1E5631"/>
          <w:sz w:val="21"/>
        </w:rPr>
        <w:t xml:space="preserve">• </w:t>
      </w:r>
      <w:r>
        <w:rPr>
          <w:b/>
          <w:sz w:val="21"/>
        </w:rPr>
        <w:t>「心毒」微体会</w:t>
      </w:r>
      <w:r>
        <w:rPr>
          <w:sz w:val="21"/>
        </w:rPr>
        <w:t>：「想一个最近让你烦的小麻烦（蚊子、冷、堵车）。观察：</w:t>
      </w:r>
      <w:r>
        <w:rPr>
          <w:b/>
          <w:sz w:val="21"/>
        </w:rPr>
        <w:t>是事情本身难，还是我把它放大了？</w:t>
      </w:r>
      <w:r>
        <w:rPr>
          <w:sz w:val="21"/>
        </w:rPr>
        <w:t xml:space="preserve"> 只是知道，不评判；把『放大』的那个手，松一松。」</w:t>
      </w:r>
    </w:p>
    <w:p>
      <w:pPr>
        <w:ind w:left="340"/>
      </w:pPr>
      <w:r>
        <w:rPr>
          <w:color w:val="1E5631"/>
          <w:sz w:val="21"/>
        </w:rPr>
        <w:t xml:space="preserve">• </w:t>
      </w:r>
      <w:r>
        <w:rPr>
          <w:b/>
          <w:sz w:val="21"/>
        </w:rPr>
        <w:t>「恶言」微体会</w:t>
      </w:r>
      <w:r>
        <w:rPr>
          <w:sz w:val="21"/>
        </w:rPr>
        <w:t>：「回想一句你最近听到的、让你不舒服的话。想——他骂的，是我身上的哪一个身分？肠？粪？…… 把『我』从被骂的位置上，轻轻请下来。」</w:t>
      </w:r>
    </w:p>
    <w:p>
      <w:pPr>
        <w:ind w:left="340"/>
      </w:pPr>
      <w:r>
        <w:rPr>
          <w:color w:val="1E5631"/>
          <w:sz w:val="21"/>
        </w:rPr>
        <w:t xml:space="preserve">• </w:t>
      </w:r>
      <w:r>
        <w:rPr>
          <w:b/>
          <w:sz w:val="21"/>
        </w:rPr>
        <w:t>「安乐住处」微体会</w:t>
      </w:r>
      <w:r>
        <w:rPr>
          <w:sz w:val="21"/>
        </w:rPr>
        <w:t>：「只是安静坐着，念熟一组身分，或者只是跟随呼吸。接受：</w:t>
      </w:r>
      <w:r>
        <w:rPr>
          <w:b/>
          <w:sz w:val="21"/>
        </w:rPr>
        <w:t>此刻，我哪里也不用去，就已经住下来了。</w:t>
      </w:r>
      <w:r>
        <w:rPr>
          <w:sz w:val="21"/>
        </w:rPr>
        <w:t>」</w:t>
      </w:r>
    </w:p>
    <w:p>
      <w:pPr>
        <w:spacing w:before="40" w:after="80"/>
        <w:ind w:left="283"/>
        <w:shd w:val="clear" w:color="auto" w:fill="EDF6EF"/>
        <w:pBdr>
          <w:left w:val="single" w:sz="20" w:space="6" w:color="1E5631"/>
        </w:pBdr>
      </w:pPr>
      <w:r>
        <w:rPr>
          <w:sz w:val="20"/>
        </w:rPr>
        <w:t>每段做完，都回到「</w:t>
      </w:r>
      <w:r>
        <w:rPr>
          <w:b/>
          <w:sz w:val="20"/>
        </w:rPr>
        <w:t>松、凉、舍</w:t>
      </w:r>
      <w:r>
        <w:rPr>
          <w:sz w:val="20"/>
        </w:rPr>
        <w:t>」再换下一段；</w:t>
      </w:r>
      <w:r>
        <w:rPr>
          <w:b/>
          <w:sz w:val="20"/>
        </w:rPr>
        <w:t>同一次不要贪多，一到两段足矣</w:t>
      </w:r>
      <w:r>
        <w:rPr>
          <w:sz w:val="20"/>
        </w:rPr>
        <w:t>。重点不是「得到什么」，而是「</w:t>
      </w:r>
      <w:r>
        <w:rPr>
          <w:b/>
          <w:sz w:val="20"/>
        </w:rPr>
        <w:t>练在正确的方向上</w:t>
      </w:r>
      <w:r>
        <w:rPr>
          <w:sz w:val="20"/>
        </w:rPr>
        <w:t>」。</w:t>
      </w:r>
    </w:p>
    <w:p>
      <w:pPr>
        <w:spacing w:before="160" w:after="80"/>
      </w:pPr>
      <w:r>
        <w:rPr>
          <w:rFonts w:ascii="Microsoft YaHei" w:hAnsi="Microsoft YaHei" w:eastAsia="Microsoft YaHei"/>
          <w:b/>
          <w:color w:val="1E5631"/>
          <w:sz w:val="28"/>
        </w:rPr>
        <w:t>📚 扩展内容包（时间富余时使用）</w:t>
      </w:r>
    </w:p>
    <w:p>
      <w:r>
        <w:rPr>
          <w:b/>
          <w:sz w:val="21"/>
        </w:rPr>
        <w:t>扩展话题 A·「利益」的骨架：从七类利益到〈清净道论〉的六种功德（约 10 min 讲解）</w:t>
      </w:r>
      <w:r>
        <w:rPr>
          <w:sz w:val="21"/>
        </w:rPr>
        <w:t>：三十二身分（身至念）的利益，经典里常归为</w:t>
      </w:r>
      <w:r>
        <w:rPr>
          <w:b/>
          <w:sz w:val="21"/>
        </w:rPr>
        <w:t>六种功德</w:t>
      </w:r>
      <w:r>
        <w:rPr>
          <w:sz w:val="21"/>
        </w:rPr>
        <w:t>（摄于《清净道论》「身至念」段）：①</w:t>
      </w:r>
      <w:r>
        <w:rPr>
          <w:b/>
          <w:sz w:val="21"/>
        </w:rPr>
        <w:t>得证「不净」之止与观</w:t>
      </w:r>
      <w:r>
        <w:rPr>
          <w:sz w:val="21"/>
        </w:rPr>
        <w:t>（对治贪）；②</w:t>
      </w:r>
      <w:r>
        <w:rPr>
          <w:b/>
          <w:sz w:val="21"/>
        </w:rPr>
        <w:t>镇伏怖畏</w:t>
      </w:r>
      <w:r>
        <w:rPr>
          <w:sz w:val="21"/>
        </w:rPr>
        <w:t>（对治恐惧）；③</w:t>
      </w:r>
      <w:r>
        <w:rPr>
          <w:b/>
          <w:sz w:val="21"/>
        </w:rPr>
        <w:t>堪忍冷热饥渴蚊虻</w:t>
      </w:r>
      <w:r>
        <w:rPr>
          <w:sz w:val="21"/>
        </w:rPr>
        <w:t>；④</w:t>
      </w:r>
      <w:r>
        <w:rPr>
          <w:b/>
          <w:sz w:val="21"/>
        </w:rPr>
        <w:t>堪忍恶言</w:t>
      </w:r>
      <w:r>
        <w:rPr>
          <w:sz w:val="21"/>
        </w:rPr>
        <w:t>；⑤</w:t>
      </w:r>
      <w:r>
        <w:rPr>
          <w:b/>
          <w:sz w:val="21"/>
        </w:rPr>
        <w:t>堪忍身苦受</w:t>
      </w:r>
      <w:r>
        <w:rPr>
          <w:sz w:val="21"/>
        </w:rPr>
        <w:t>；⑥</w:t>
      </w:r>
      <w:r>
        <w:rPr>
          <w:b/>
          <w:sz w:val="21"/>
        </w:rPr>
        <w:t>成就四色遍与四禅（乃至神通），并以身为「现法乐住」</w:t>
      </w:r>
      <w:r>
        <w:rPr>
          <w:sz w:val="21"/>
        </w:rPr>
        <w:t>。尊者本周的清单，正与此相印证。</w:t>
      </w:r>
      <w:r>
        <w:rPr>
          <w:b/>
          <w:sz w:val="21"/>
        </w:rPr>
        <w:t>注</w:t>
      </w:r>
      <w:r>
        <w:rPr>
          <w:sz w:val="21"/>
        </w:rPr>
        <w:t>：此处只作</w:t>
      </w:r>
      <w:r>
        <w:rPr>
          <w:b/>
          <w:sz w:val="21"/>
        </w:rPr>
        <w:t>框架对照</w:t>
      </w:r>
      <w:r>
        <w:rPr>
          <w:sz w:val="21"/>
        </w:rPr>
        <w:t>，帮助学员把零散听来的「利益」串成结构；</w:t>
      </w:r>
      <w:r>
        <w:rPr>
          <w:b/>
          <w:sz w:val="21"/>
        </w:rPr>
        <w:t>涉定力、神通处仍强调「不追求境界、不以体验自许」</w:t>
      </w:r>
      <w:r>
        <w:rPr>
          <w:sz w:val="21"/>
        </w:rPr>
        <w:t>，点到为止。</w:t>
      </w:r>
    </w:p>
    <w:p>
      <w:r>
        <w:rPr>
          <w:b/>
          <w:sz w:val="21"/>
        </w:rPr>
        <w:t>扩展话题 B·「止」与「观」：身至念是桥，不是岸（约 8 min 讲解）</w:t>
      </w:r>
      <w:r>
        <w:rPr>
          <w:sz w:val="21"/>
        </w:rPr>
        <w:t>：三十二身分</w:t>
      </w:r>
      <w:r>
        <w:rPr>
          <w:b/>
          <w:sz w:val="21"/>
        </w:rPr>
        <w:t>既是止的所缘</w:t>
      </w:r>
      <w:r>
        <w:rPr>
          <w:sz w:val="21"/>
        </w:rPr>
        <w:t>（取「不可喜相」或「骨相」令心安定），</w:t>
      </w:r>
      <w:r>
        <w:rPr>
          <w:b/>
          <w:sz w:val="21"/>
        </w:rPr>
        <w:t>也是观的门径</w:t>
      </w:r>
      <w:r>
        <w:rPr>
          <w:sz w:val="21"/>
        </w:rPr>
        <w:t>（观身为不净、为缘生、无我）。</w:t>
      </w:r>
      <w:r>
        <w:rPr>
          <w:b/>
          <w:sz w:val="21"/>
        </w:rPr>
        <w:t>它是「止→观」的桥梁，不是目标本身。</w:t>
      </w:r>
      <w:r>
        <w:rPr>
          <w:sz w:val="21"/>
        </w:rPr>
        <w:t xml:space="preserve"> 本周我们把「止」的层面（定力成就）看清；第8周再谈「如何由身至念转入四界差别与观智次第」。</w:t>
      </w:r>
      <w:r>
        <w:rPr>
          <w:b/>
          <w:sz w:val="21"/>
        </w:rPr>
        <w:t>涉身念处整体脉络处，可注明「详见读书会06」。</w:t>
      </w:r>
    </w:p>
    <w:p>
      <w:r>
        <w:rPr>
          <w:b/>
          <w:sz w:val="21"/>
        </w:rPr>
        <w:t>扩展话题 C·「现法乐住」在家的样子（约 8 min 体验）</w:t>
      </w:r>
      <w:r>
        <w:rPr>
          <w:sz w:val="21"/>
        </w:rPr>
        <w:t>：带出一个问题——</w:t>
      </w:r>
      <w:r>
        <w:rPr>
          <w:b/>
          <w:sz w:val="21"/>
        </w:rPr>
        <w:t>「安乐住处」不是庙里才有，家里、车上、座位上都能有。</w:t>
      </w:r>
      <w:r>
        <w:rPr>
          <w:sz w:val="21"/>
        </w:rPr>
        <w:t xml:space="preserve"> 现场做 3 分钟小练习：闭眼，快速在心里走过「皮—齿—爪—毛—发—肉—骨」，感受心是否安静下来；再睁眼，说出「这个住处，我今天可以随时回去」。</w:t>
      </w:r>
      <w:r>
        <w:rPr>
          <w:b/>
          <w:sz w:val="21"/>
        </w:rPr>
        <w:t>这，就是「当下安乐住处」。</w:t>
      </w:r>
    </w:p>
    <w:p>
      <w:r>
        <w:rPr>
          <w:b/>
          <w:sz w:val="21"/>
        </w:rPr>
        <w:t>扩展话题 D·与慈心禅的互补（约 5 min 提醒）</w:t>
      </w:r>
      <w:r>
        <w:rPr>
          <w:sz w:val="21"/>
        </w:rPr>
        <w:t>：本周讲的「忍恶言、忍身苦」，若修得</w:t>
      </w:r>
      <w:r>
        <w:rPr>
          <w:b/>
          <w:sz w:val="21"/>
        </w:rPr>
        <w:t>偏紧、变冷漠</w:t>
      </w:r>
      <w:r>
        <w:rPr>
          <w:sz w:val="21"/>
        </w:rPr>
        <w:t>，正宜以</w:t>
      </w:r>
      <w:r>
        <w:rPr>
          <w:b/>
          <w:sz w:val="21"/>
        </w:rPr>
        <w:t>慈心</w:t>
      </w:r>
      <w:r>
        <w:rPr>
          <w:sz w:val="21"/>
        </w:rPr>
        <w:t>调柔；反之，贪恋炽盛时以不净（可厌）对治。</w:t>
      </w:r>
      <w:r>
        <w:rPr>
          <w:b/>
          <w:sz w:val="21"/>
        </w:rPr>
        <w:t>判断修偏的口诀</w:t>
      </w:r>
      <w:r>
        <w:rPr>
          <w:sz w:val="21"/>
        </w:rPr>
        <w:t>：</w:t>
      </w:r>
      <w:r>
        <w:rPr>
          <w:b/>
          <w:sz w:val="21"/>
        </w:rPr>
        <w:t>「心是松凉的，还是带刺发紧的？」</w:t>
      </w:r>
      <w:r>
        <w:rPr>
          <w:sz w:val="21"/>
        </w:rPr>
        <w:t xml:space="preserve"> 松凉＝对；带刺发紧＝偏，退回中舍或转慈心。</w:t>
      </w:r>
      <w:r>
        <w:rPr>
          <w:b/>
          <w:sz w:val="21"/>
        </w:rPr>
        <w:t>涉慈心处，可注明「详见读书会02」。</w:t>
      </w:r>
    </w:p>
    <w:p>
      <w:r>
        <w:rPr>
          <w:b/>
          <w:sz w:val="21"/>
        </w:rPr>
        <w:t>扩展话题 E·常见问题 FAQ（约 10 min 答疑，主持人照下面口径回答）</w:t>
      </w:r>
      <w:r>
        <w:rPr>
          <w:sz w:val="21"/>
        </w:rPr>
        <w:t>：</w:t>
      </w:r>
    </w:p>
    <w:p>
      <w:pPr>
        <w:ind w:left="340"/>
      </w:pPr>
      <w:r>
        <w:rPr>
          <w:color w:val="1E5631"/>
          <w:sz w:val="21"/>
        </w:rPr>
        <w:t xml:space="preserve">• </w:t>
      </w:r>
      <w:r>
        <w:rPr>
          <w:b/>
          <w:sz w:val="21"/>
        </w:rPr>
        <w:t>Q1：修三十二身分真能得神通吗？我要不要试试？</w:t>
      </w:r>
      <w:r>
        <w:rPr>
          <w:sz w:val="21"/>
        </w:rPr>
        <w:t xml:space="preserve"> A：尊者说四色遍修成可入四禅、由四禅可引发神通——这是</w:t>
      </w:r>
      <w:r>
        <w:rPr>
          <w:b/>
          <w:sz w:val="21"/>
        </w:rPr>
        <w:t>果德的方向</w:t>
      </w:r>
      <w:r>
        <w:rPr>
          <w:sz w:val="21"/>
        </w:rPr>
        <w:t>。但</w:t>
      </w:r>
      <w:r>
        <w:rPr>
          <w:b/>
          <w:sz w:val="21"/>
        </w:rPr>
        <w:t>修行目的是离苦、离执，不是求神通</w:t>
      </w:r>
      <w:r>
        <w:rPr>
          <w:sz w:val="21"/>
        </w:rPr>
        <w:t>。</w:t>
      </w:r>
      <w:r>
        <w:rPr>
          <w:b/>
          <w:sz w:val="21"/>
        </w:rPr>
        <w:t>不追求、也不排斥</w:t>
      </w:r>
      <w:r>
        <w:rPr>
          <w:sz w:val="21"/>
        </w:rPr>
        <w:t>；本周我们只做「当下安乐住处」这一层。</w:t>
      </w:r>
    </w:p>
    <w:p>
      <w:pPr>
        <w:ind w:left="340"/>
      </w:pPr>
      <w:r>
        <w:rPr>
          <w:color w:val="1E5631"/>
          <w:sz w:val="21"/>
        </w:rPr>
        <w:t xml:space="preserve">• </w:t>
      </w:r>
      <w:r>
        <w:rPr>
          <w:b/>
          <w:sz w:val="21"/>
        </w:rPr>
        <w:t>Q2：我一直没有「感觉」，是不是没效果？</w:t>
      </w:r>
      <w:r>
        <w:rPr>
          <w:sz w:val="21"/>
        </w:rPr>
        <w:t xml:space="preserve"> A：</w:t>
      </w:r>
      <w:r>
        <w:rPr>
          <w:b/>
          <w:sz w:val="21"/>
        </w:rPr>
        <w:t>不是。</w:t>
      </w:r>
      <w:r>
        <w:rPr>
          <w:sz w:val="21"/>
        </w:rPr>
        <w:t>「平静、清凉、住得安」本身就是利益（第 7 项）。取不到相，</w:t>
      </w:r>
      <w:r>
        <w:rPr>
          <w:b/>
          <w:sz w:val="21"/>
        </w:rPr>
        <w:t>只默念身分名</w:t>
      </w:r>
      <w:r>
        <w:rPr>
          <w:sz w:val="21"/>
        </w:rPr>
        <w:t>也可以——「能记住是好，不能记住也没关系」。</w:t>
      </w:r>
    </w:p>
    <w:p>
      <w:pPr>
        <w:ind w:left="340"/>
      </w:pPr>
      <w:r>
        <w:rPr>
          <w:color w:val="1E5631"/>
          <w:sz w:val="21"/>
        </w:rPr>
        <w:t xml:space="preserve">• </w:t>
      </w:r>
      <w:r>
        <w:rPr>
          <w:b/>
          <w:sz w:val="21"/>
        </w:rPr>
        <w:t>Q3：说「心毒」是不是叫我们别怕痛、别怕病？</w:t>
      </w:r>
      <w:r>
        <w:rPr>
          <w:sz w:val="21"/>
        </w:rPr>
        <w:t xml:space="preserve"> A：不是叫人硬扛。</w:t>
      </w:r>
      <w:r>
        <w:rPr>
          <w:b/>
          <w:sz w:val="21"/>
        </w:rPr>
        <w:t>是叫我们看清「恐惧在放大痛苦」</w:t>
      </w:r>
      <w:r>
        <w:rPr>
          <w:sz w:val="21"/>
        </w:rPr>
        <w:t>；真实的伤害（暴力、急病），要</w:t>
      </w:r>
      <w:r>
        <w:rPr>
          <w:b/>
          <w:sz w:val="21"/>
        </w:rPr>
        <w:t>保护自己、及时就医、求助</w:t>
      </w:r>
      <w:r>
        <w:rPr>
          <w:sz w:val="21"/>
        </w:rPr>
        <w:t>。「忍苦」的范围是</w:t>
      </w:r>
      <w:r>
        <w:rPr>
          <w:b/>
          <w:sz w:val="21"/>
        </w:rPr>
        <w:t>不直接危害生命的一般苦受</w:t>
      </w:r>
      <w:r>
        <w:rPr>
          <w:sz w:val="21"/>
        </w:rPr>
        <w:t>。</w:t>
      </w:r>
    </w:p>
    <w:p>
      <w:pPr>
        <w:ind w:left="340"/>
      </w:pPr>
      <w:r>
        <w:rPr>
          <w:color w:val="1E5631"/>
          <w:sz w:val="21"/>
        </w:rPr>
        <w:t xml:space="preserve">• </w:t>
      </w:r>
      <w:r>
        <w:rPr>
          <w:b/>
          <w:sz w:val="21"/>
        </w:rPr>
        <w:t>Q4：「安乐住处」和「成就定力」是一回事吗？</w:t>
      </w:r>
      <w:r>
        <w:rPr>
          <w:sz w:val="21"/>
        </w:rPr>
        <w:t xml:space="preserve"> A：是一件事的</w:t>
      </w:r>
      <w:r>
        <w:rPr>
          <w:b/>
          <w:sz w:val="21"/>
        </w:rPr>
        <w:t>深浅两层</w:t>
      </w:r>
      <w:r>
        <w:rPr>
          <w:sz w:val="21"/>
        </w:rPr>
        <w:t>。</w:t>
      </w:r>
      <w:r>
        <w:rPr>
          <w:b/>
          <w:sz w:val="21"/>
        </w:rPr>
        <w:t>镇伏五盖、令心平静</w:t>
      </w:r>
      <w:r>
        <w:rPr>
          <w:sz w:val="21"/>
        </w:rPr>
        <w:t>，和</w:t>
      </w:r>
      <w:r>
        <w:rPr>
          <w:b/>
          <w:sz w:val="21"/>
        </w:rPr>
        <w:t>成就近行定乃至安止定</w:t>
      </w:r>
      <w:r>
        <w:rPr>
          <w:sz w:val="21"/>
        </w:rPr>
        <w:t>，都叫「定力成就」；</w:t>
      </w:r>
      <w:r>
        <w:rPr>
          <w:b/>
          <w:sz w:val="21"/>
        </w:rPr>
        <w:t>别拿上层否定下层</w:t>
      </w:r>
      <w:r>
        <w:rPr>
          <w:sz w:val="21"/>
        </w:rPr>
        <w:t>——我们在哪一层，就在哪一层老实住。</w:t>
      </w:r>
    </w:p>
    <w:p>
      <w:pPr>
        <w:ind w:left="340"/>
      </w:pPr>
      <w:r>
        <w:rPr>
          <w:color w:val="1E5631"/>
          <w:sz w:val="21"/>
        </w:rPr>
        <w:t xml:space="preserve">• </w:t>
      </w:r>
      <w:r>
        <w:rPr>
          <w:b/>
          <w:sz w:val="21"/>
        </w:rPr>
        <w:t>Q5：顺念、逆念和「利益」有关系吗？</w:t>
      </w:r>
      <w:r>
        <w:rPr>
          <w:sz w:val="21"/>
        </w:rPr>
        <w:t xml:space="preserve"> A：有。顺逆串链让心「有事可做、无处散乱」，是</w:t>
      </w:r>
      <w:r>
        <w:rPr>
          <w:b/>
          <w:sz w:val="21"/>
        </w:rPr>
        <w:t>「安乐住处」能住稳的技术保证</w:t>
      </w:r>
      <w:r>
        <w:rPr>
          <w:sz w:val="21"/>
        </w:rPr>
        <w:t>（详见第6周）。本周利益清单，正是把这份「住得稳」的果，一条条点给我们听。</w:t>
      </w:r>
    </w:p>
    <w:p>
      <w:pPr>
        <w:ind w:left="340"/>
      </w:pPr>
      <w:r>
        <w:rPr>
          <w:color w:val="1E5631"/>
          <w:sz w:val="21"/>
        </w:rPr>
        <w:t xml:space="preserve">• </w:t>
      </w:r>
      <w:r>
        <w:rPr>
          <w:b/>
          <w:sz w:val="21"/>
        </w:rPr>
        <w:t>Q6：可以只在散乱、昏沉时拿它「急救」吗？</w:t>
      </w:r>
      <w:r>
        <w:rPr>
          <w:sz w:val="21"/>
        </w:rPr>
        <w:t xml:space="preserve"> A：可以。尊者特别说它可作</w:t>
      </w:r>
      <w:r>
        <w:rPr>
          <w:b/>
          <w:sz w:val="21"/>
        </w:rPr>
        <w:t>护卫业处</w:t>
      </w:r>
      <w:r>
        <w:rPr>
          <w:sz w:val="21"/>
        </w:rPr>
        <w:t>——昏沉、散乱时来回觉察几组，心静后再回到根本业处。</w:t>
      </w:r>
    </w:p>
    <w:p>
      <w:pPr>
        <w:ind w:left="340"/>
      </w:pPr>
      <w:r>
        <w:rPr>
          <w:color w:val="1E5631"/>
          <w:sz w:val="21"/>
        </w:rPr>
        <w:t xml:space="preserve">• </w:t>
      </w:r>
      <w:r>
        <w:rPr>
          <w:b/>
          <w:sz w:val="21"/>
        </w:rPr>
        <w:t>Q7：听录音可以只听本周段吗？</w:t>
      </w:r>
      <w:r>
        <w:rPr>
          <w:sz w:val="21"/>
        </w:rPr>
        <w:t xml:space="preserve"> A：可以，而且</w:t>
      </w:r>
      <w:r>
        <w:rPr>
          <w:b/>
          <w:sz w:val="21"/>
        </w:rPr>
        <w:t>应该</w:t>
      </w:r>
      <w:r>
        <w:rPr>
          <w:sz w:val="21"/>
        </w:rPr>
        <w:t>。本周只听材料①`[00:12:04]–[00:16:34]`、材料②`[00:01:48]–[00:03:16]`（并读材料② `[00:03:16]–[00:04:20]`，本讲取）；其余段分属第4/5/6/8周，避免跨周重复。</w:t>
      </w:r>
    </w:p>
    <w:p>
      <w:pPr>
        <w:ind w:left="340"/>
      </w:pPr>
      <w:r>
        <w:rPr>
          <w:color w:val="1E5631"/>
          <w:sz w:val="21"/>
        </w:rPr>
        <w:t xml:space="preserve">• </w:t>
      </w:r>
      <w:r>
        <w:rPr>
          <w:b/>
          <w:sz w:val="21"/>
        </w:rPr>
        <w:t>Q8：同修说「我见到光了」，我该怎么回应？</w:t>
      </w:r>
      <w:r>
        <w:rPr>
          <w:sz w:val="21"/>
        </w:rPr>
        <w:t xml:space="preserve"> A：</w:t>
      </w:r>
      <w:r>
        <w:rPr>
          <w:b/>
          <w:sz w:val="21"/>
        </w:rPr>
        <w:t>随喜、不比较、不追问细节</w:t>
      </w:r>
      <w:r>
        <w:rPr>
          <w:sz w:val="21"/>
        </w:rPr>
        <w:t>；提醒「体验不是资本」，把话题带回「</w:t>
      </w:r>
      <w:r>
        <w:rPr>
          <w:b/>
          <w:sz w:val="21"/>
        </w:rPr>
        <w:t>如实、不执取</w:t>
      </w:r>
      <w:r>
        <w:rPr>
          <w:sz w:val="21"/>
        </w:rPr>
        <w:t>」。我们都是来认识这颗心的。</w:t>
      </w:r>
    </w:p>
    <w:p>
      <w:pPr>
        <w:ind w:left="340"/>
      </w:pPr>
      <w:r>
        <w:rPr>
          <w:color w:val="1E5631"/>
          <w:sz w:val="21"/>
        </w:rPr>
        <w:t xml:space="preserve">• </w:t>
      </w:r>
      <w:r>
        <w:rPr>
          <w:b/>
          <w:sz w:val="21"/>
        </w:rPr>
        <w:t>Q9：这些「利益」听起来太高，我够得着吗？</w:t>
      </w:r>
      <w:r>
        <w:rPr>
          <w:sz w:val="21"/>
        </w:rPr>
        <w:t xml:space="preserve"> A：</w:t>
      </w:r>
      <w:r>
        <w:rPr>
          <w:b/>
          <w:sz w:val="21"/>
        </w:rPr>
        <w:t>够得着。</w:t>
      </w:r>
      <w:r>
        <w:rPr>
          <w:sz w:val="21"/>
        </w:rPr>
        <w:t xml:space="preserve"> 前三项（不乐/乐、恐惧、忍冷热饥渴蚊叮）和第七项（安乐住处），</w:t>
      </w:r>
      <w:r>
        <w:rPr>
          <w:b/>
          <w:sz w:val="21"/>
        </w:rPr>
        <w:t>当下就能用</w:t>
      </w:r>
      <w:r>
        <w:rPr>
          <w:sz w:val="21"/>
        </w:rPr>
        <w:t>；第六项（四禅/神通）只是</w:t>
      </w:r>
      <w:r>
        <w:rPr>
          <w:b/>
          <w:sz w:val="21"/>
        </w:rPr>
        <w:t>方向</w:t>
      </w:r>
      <w:r>
        <w:rPr>
          <w:sz w:val="21"/>
        </w:rPr>
        <w:t>。尊者自己说：「能记住是好，不能记住也没关系，选一组有感觉的就可以。」</w:t>
      </w:r>
    </w:p>
    <w:p>
      <w:pPr>
        <w:ind w:left="340"/>
      </w:pPr>
      <w:r>
        <w:rPr>
          <w:color w:val="1E5631"/>
          <w:sz w:val="21"/>
        </w:rPr>
        <w:t xml:space="preserve">• </w:t>
      </w:r>
      <w:r>
        <w:rPr>
          <w:b/>
          <w:sz w:val="21"/>
        </w:rPr>
        <w:t>Q10：「忍」会不会把我练成一个「没脾气、任人欺负」的人？</w:t>
      </w:r>
      <w:r>
        <w:rPr>
          <w:sz w:val="21"/>
        </w:rPr>
        <w:t xml:space="preserve"> A：</w:t>
      </w:r>
      <w:r>
        <w:rPr>
          <w:b/>
          <w:sz w:val="21"/>
        </w:rPr>
        <w:t>不会。</w:t>
      </w:r>
      <w:r>
        <w:rPr>
          <w:sz w:val="21"/>
        </w:rPr>
        <w:t xml:space="preserve"> 身至念的「忍」是</w:t>
      </w:r>
      <w:r>
        <w:rPr>
          <w:b/>
          <w:sz w:val="21"/>
        </w:rPr>
        <w:t>接纳＋不加戏</w:t>
      </w:r>
      <w:r>
        <w:rPr>
          <w:sz w:val="21"/>
        </w:rPr>
        <w:t>，让你</w:t>
      </w:r>
      <w:r>
        <w:rPr>
          <w:b/>
          <w:sz w:val="21"/>
        </w:rPr>
        <w:t>更有空间、更有智慧地回应</w:t>
      </w:r>
      <w:r>
        <w:rPr>
          <w:sz w:val="21"/>
        </w:rPr>
        <w:t>，而不是没反应；它</w:t>
      </w:r>
      <w:r>
        <w:rPr>
          <w:b/>
          <w:sz w:val="21"/>
        </w:rPr>
        <w:t>减少的是「心毒」，不是「界限」</w:t>
      </w:r>
      <w:r>
        <w:rPr>
          <w:sz w:val="21"/>
        </w:rPr>
        <w:t>。面对真正的伤害（暴力、霸凌），</w:t>
      </w:r>
      <w:r>
        <w:rPr>
          <w:b/>
          <w:sz w:val="21"/>
        </w:rPr>
        <w:t>要保护自己、及时求助</w:t>
      </w:r>
      <w:r>
        <w:rPr>
          <w:sz w:val="21"/>
        </w:rPr>
        <w:t>——这与修行毫不矛盾。</w:t>
      </w:r>
    </w:p>
    <w:p>
      <w:pPr>
        <w:ind w:left="340"/>
      </w:pPr>
      <w:r>
        <w:rPr>
          <w:color w:val="1E5631"/>
          <w:sz w:val="21"/>
        </w:rPr>
        <w:t xml:space="preserve">• </w:t>
      </w:r>
      <w:r>
        <w:rPr>
          <w:b/>
          <w:sz w:val="21"/>
        </w:rPr>
        <w:t>Q11：本周讲的「利益」和第6周的「可厌作意」是什么关系？</w:t>
      </w:r>
      <w:r>
        <w:rPr>
          <w:sz w:val="21"/>
        </w:rPr>
        <w:t xml:space="preserve"> A：</w:t>
      </w:r>
      <w:r>
        <w:rPr>
          <w:b/>
          <w:sz w:val="21"/>
        </w:rPr>
        <w:t>因果相连。</w:t>
      </w:r>
      <w:r>
        <w:rPr>
          <w:sz w:val="21"/>
        </w:rPr>
        <w:t xml:space="preserve"> 第6周练「顺逆串链、取不可喜相」，是</w:t>
      </w:r>
      <w:r>
        <w:rPr>
          <w:b/>
          <w:sz w:val="21"/>
        </w:rPr>
        <w:t>种子</w:t>
      </w:r>
      <w:r>
        <w:rPr>
          <w:sz w:val="21"/>
        </w:rPr>
        <w:t>；本周的「利益清单」，是</w:t>
      </w:r>
      <w:r>
        <w:rPr>
          <w:b/>
          <w:sz w:val="21"/>
        </w:rPr>
        <w:t>这颗种子长出来的果</w:t>
      </w:r>
      <w:r>
        <w:rPr>
          <w:sz w:val="21"/>
        </w:rPr>
        <w:t>——心串得稳、看得清，贪嗔一轻，利益自然现起。</w:t>
      </w:r>
    </w:p>
    <w:p>
      <w:pPr>
        <w:ind w:left="340"/>
      </w:pPr>
      <w:r>
        <w:rPr>
          <w:color w:val="1E5631"/>
          <w:sz w:val="21"/>
        </w:rPr>
        <w:t xml:space="preserve">• </w:t>
      </w:r>
      <w:r>
        <w:rPr>
          <w:b/>
          <w:sz w:val="21"/>
        </w:rPr>
        <w:t>Q12：每天练多久合适？</w:t>
      </w:r>
      <w:r>
        <w:rPr>
          <w:sz w:val="21"/>
        </w:rPr>
        <w:t xml:space="preserve"> A：</w:t>
      </w:r>
      <w:r>
        <w:rPr>
          <w:b/>
          <w:sz w:val="21"/>
        </w:rPr>
        <w:t>宁短而常，不长而断。</w:t>
      </w:r>
      <w:r>
        <w:rPr>
          <w:sz w:val="21"/>
        </w:rPr>
        <w:t xml:space="preserve"> 初学者一次</w:t>
      </w:r>
      <w:r>
        <w:rPr>
          <w:b/>
          <w:sz w:val="21"/>
        </w:rPr>
        <w:t>5 分钟</w:t>
      </w:r>
      <w:r>
        <w:rPr>
          <w:sz w:val="21"/>
        </w:rPr>
        <w:t>、一天一次就很好；关键是</w:t>
      </w:r>
      <w:r>
        <w:rPr>
          <w:b/>
          <w:sz w:val="21"/>
        </w:rPr>
        <w:t>每天回去一次</w:t>
      </w:r>
      <w:r>
        <w:rPr>
          <w:sz w:val="21"/>
        </w:rPr>
        <w:t>（「安乐住处」要常回才熟）。「能记住是好，不能记住也没关系。」</w:t>
      </w:r>
    </w:p>
    <w:p>
      <w:pPr>
        <w:ind w:left="340"/>
      </w:pPr>
      <w:r>
        <w:rPr>
          <w:color w:val="1E5631"/>
          <w:sz w:val="21"/>
        </w:rPr>
        <w:t xml:space="preserve">• </w:t>
      </w:r>
      <w:r>
        <w:rPr>
          <w:b/>
          <w:sz w:val="21"/>
        </w:rPr>
        <w:t>Q13：练习时身体酸麻、或情绪冒上来怎么办？</w:t>
      </w:r>
      <w:r>
        <w:rPr>
          <w:sz w:val="21"/>
        </w:rPr>
        <w:t xml:space="preserve"> A：</w:t>
      </w:r>
      <w:r>
        <w:rPr>
          <w:b/>
          <w:sz w:val="21"/>
        </w:rPr>
        <w:t>先松身、再松心。</w:t>
      </w:r>
      <w:r>
        <w:rPr>
          <w:sz w:val="21"/>
        </w:rPr>
        <w:t xml:space="preserve"> 酸麻就调整坐姿或换腿；情绪冒上来，</w:t>
      </w:r>
      <w:r>
        <w:rPr>
          <w:b/>
          <w:sz w:val="21"/>
        </w:rPr>
        <w:t>先承认它</w:t>
      </w:r>
      <w:r>
        <w:rPr>
          <w:sz w:val="21"/>
        </w:rPr>
        <w:t>（「哦，这是不乐／这是紧」），做三次深呼吸，</w:t>
      </w:r>
      <w:r>
        <w:rPr>
          <w:b/>
          <w:sz w:val="21"/>
        </w:rPr>
        <w:t>退回「只是知道」</w:t>
      </w:r>
      <w:r>
        <w:rPr>
          <w:sz w:val="21"/>
        </w:rPr>
        <w:t>；必要时可睁眼、暂停、喝口水。</w:t>
      </w:r>
      <w:r>
        <w:rPr>
          <w:b/>
          <w:sz w:val="21"/>
        </w:rPr>
        <w:t>任何时候都可暂停——练习不是硬撑。</w:t>
      </w:r>
    </w:p>
    <w:p>
      <w:pPr>
        <w:ind w:left="340"/>
      </w:pPr>
      <w:r>
        <w:rPr>
          <w:color w:val="1E5631"/>
          <w:sz w:val="21"/>
        </w:rPr>
        <w:t xml:space="preserve">• </w:t>
      </w:r>
      <w:r>
        <w:rPr>
          <w:b/>
          <w:sz w:val="21"/>
        </w:rPr>
        <w:t>Q14：我可以只把身至念当「情绪急救」用吗？</w:t>
      </w:r>
      <w:r>
        <w:rPr>
          <w:sz w:val="21"/>
        </w:rPr>
        <w:t xml:space="preserve"> A：</w:t>
      </w:r>
      <w:r>
        <w:rPr>
          <w:b/>
          <w:sz w:val="21"/>
        </w:rPr>
        <w:t>当然可以，而且很值得。</w:t>
      </w:r>
      <w:r>
        <w:rPr>
          <w:sz w:val="21"/>
        </w:rPr>
        <w:t xml:space="preserve"> 散乱、烦躁、想发脾气时，坐下来念一组身分、或只是跟随呼吸，</w:t>
      </w:r>
      <w:r>
        <w:rPr>
          <w:b/>
          <w:sz w:val="21"/>
        </w:rPr>
        <w:t>让心先回到「家」再说</w:t>
      </w:r>
      <w:r>
        <w:rPr>
          <w:sz w:val="21"/>
        </w:rPr>
        <w:t>——这就是「安乐住处」最生活化的用法。</w:t>
      </w:r>
    </w:p>
    <w:p>
      <w:r>
        <w:rPr>
          <w:b/>
          <w:sz w:val="21"/>
        </w:rPr>
        <w:t>延伸阅读条目</w:t>
      </w:r>
      <w:r>
        <w:rPr>
          <w:sz w:val="21"/>
        </w:rPr>
        <w:t>（完整条目见文末「📖 延伸阅读」表）：</w:t>
      </w:r>
    </w:p>
    <w:p>
      <w:pPr>
        <w:ind w:left="340"/>
      </w:pPr>
      <w:r>
        <w:rPr>
          <w:color w:val="1E5631"/>
          <w:sz w:val="21"/>
        </w:rPr>
        <w:t xml:space="preserve">• </w:t>
      </w:r>
      <w:r>
        <w:rPr>
          <w:sz w:val="21"/>
        </w:rPr>
        <w:t>《18_三十二身分1-古源尊者-20250122（录音）》——三十二身分的名义/经文/五分辨法与「八类利益」（第1周主讲录音），可与本周「利益清单」对照其更早的概述。</w:t>
      </w:r>
    </w:p>
    <w:p>
      <w:pPr>
        <w:ind w:left="340"/>
      </w:pPr>
      <w:r>
        <w:rPr>
          <w:color w:val="1E5631"/>
          <w:sz w:val="21"/>
        </w:rPr>
        <w:t xml:space="preserve">• </w:t>
      </w:r>
      <w:r>
        <w:rPr>
          <w:sz w:val="21"/>
        </w:rPr>
        <w:t>《21_三十二身分4-古源尊者-20250125（录音）》——本周材料②；其 `[00:17:38]–[00:38:00]` 为「顺逆序引导」（第6周取段），其 `[00:00:00]–[00:01:48]` 为「可厌作意原理」（第5周取段）。</w:t>
      </w:r>
    </w:p>
    <w:p>
      <w:pPr>
        <w:ind w:left="340"/>
      </w:pPr>
      <w:r>
        <w:rPr>
          <w:color w:val="1E5631"/>
          <w:sz w:val="21"/>
        </w:rPr>
        <w:t xml:space="preserve">• </w:t>
      </w:r>
      <w:r>
        <w:rPr>
          <w:sz w:val="21"/>
        </w:rPr>
        <w:t>《03_三十二身分1-古源尊者-20250503（录音）》——本周材料①；其 `[00:16:34]–[00:20:38]` 为「四界差别」（第8周取段），可作下周预习。</w:t>
      </w:r>
    </w:p>
    <w:p>
      <w:pPr>
        <w:spacing w:before="160" w:after="80"/>
      </w:pPr>
      <w:r>
        <w:rPr>
          <w:rFonts w:ascii="Microsoft YaHei" w:hAnsi="Microsoft YaHei" w:eastAsia="Microsoft YaHei"/>
          <w:b/>
          <w:color w:val="1E5631"/>
          <w:sz w:val="28"/>
        </w:rPr>
        <w:t>🔚 收尾与回向</w:t>
      </w:r>
    </w:p>
    <w:p>
      <w:r>
        <w:rPr>
          <w:b/>
          <w:sz w:val="21"/>
        </w:rPr>
        <w:t>一、总结引导（主持人照读）</w:t>
      </w:r>
      <w:r>
        <w:rPr>
          <w:sz w:val="21"/>
        </w:rPr>
        <w:t>：</w:t>
      </w:r>
    </w:p>
    <w:p>
      <w:r>
        <w:rPr>
          <w:sz w:val="21"/>
        </w:rPr>
        <w:t>「今天我们收了一份『利益清单』。</w:t>
      </w:r>
    </w:p>
    <w:p>
      <w:r>
        <w:rPr>
          <w:sz w:val="21"/>
        </w:rPr>
        <w:t>第一，我们知道：</w:t>
      </w:r>
      <w:r>
        <w:rPr>
          <w:b/>
          <w:sz w:val="21"/>
        </w:rPr>
        <w:t>修三十二身分，是有利益的</w:t>
      </w:r>
      <w:r>
        <w:rPr>
          <w:sz w:val="21"/>
        </w:rPr>
        <w:t>——征服「乐与不乐」，征服「怖畏恐惧」，能忍冷热饥渴蚊叮、能忍恶言、能忍身苦；再往上，是由四色遍入四禅，乃至神通。</w:t>
      </w:r>
      <w:r>
        <w:rPr>
          <w:b/>
          <w:sz w:val="21"/>
        </w:rPr>
        <w:t>但请一定记住</w:t>
      </w:r>
      <w:r>
        <w:rPr>
          <w:sz w:val="21"/>
        </w:rPr>
        <w:t>：这份利益</w:t>
      </w:r>
      <w:r>
        <w:rPr>
          <w:b/>
          <w:sz w:val="21"/>
        </w:rPr>
        <w:t>不是『求』来的奖赏，是心静了、贪嗔轻了，自然亮的果</w:t>
      </w:r>
      <w:r>
        <w:rPr>
          <w:sz w:val="21"/>
        </w:rPr>
        <w:t>。</w:t>
      </w:r>
    </w:p>
    <w:p>
      <w:r>
        <w:rPr>
          <w:sz w:val="21"/>
        </w:rPr>
        <w:t>第二，我们要把方向守住：</w:t>
      </w:r>
      <w:r>
        <w:rPr>
          <w:b/>
          <w:sz w:val="21"/>
        </w:rPr>
        <w:t>涉定力、涉神通处，不追求境界、不以体验自许、不互相比较。</w:t>
      </w:r>
      <w:r>
        <w:rPr>
          <w:sz w:val="21"/>
        </w:rPr>
        <w:t xml:space="preserve"> 「四禅、神通、禅那光」是</w:t>
      </w:r>
      <w:r>
        <w:rPr>
          <w:b/>
          <w:sz w:val="21"/>
        </w:rPr>
        <w:t>地图上的远山</w:t>
      </w:r>
      <w:r>
        <w:rPr>
          <w:sz w:val="21"/>
        </w:rPr>
        <w:t>——看方向就好；脚下这一步，才是我们的事。有人一辈子没取到任何『奇妙相』，</w:t>
      </w:r>
      <w:r>
        <w:rPr>
          <w:b/>
          <w:sz w:val="21"/>
        </w:rPr>
        <w:t>照样在得利益</w:t>
      </w:r>
      <w:r>
        <w:rPr>
          <w:sz w:val="21"/>
        </w:rPr>
        <w:t>。</w:t>
      </w:r>
    </w:p>
    <w:p>
      <w:r>
        <w:rPr>
          <w:sz w:val="21"/>
        </w:rPr>
        <w:t>第三，也是最重要的一项，请带回家：</w:t>
      </w:r>
      <w:r>
        <w:rPr>
          <w:b/>
          <w:sz w:val="21"/>
        </w:rPr>
        <w:t>「当下安乐住处」</w:t>
      </w:r>
      <w:r>
        <w:rPr>
          <w:sz w:val="21"/>
        </w:rPr>
        <w:t>。散乱时、昏沉时、烦恼起时，坐下来念几句三十二身分，心就有地方安放。</w:t>
      </w:r>
      <w:r>
        <w:rPr>
          <w:b/>
          <w:sz w:val="21"/>
        </w:rPr>
        <w:t>身至念，是心的家；止稳了，路才走得远。</w:t>
      </w:r>
      <w:r>
        <w:rPr>
          <w:sz w:val="21"/>
        </w:rPr>
        <w:t>」</w:t>
      </w:r>
    </w:p>
    <w:p>
      <w:r>
        <w:rPr>
          <w:b/>
          <w:sz w:val="21"/>
        </w:rPr>
        <w:t>二、下周预告</w:t>
      </w:r>
      <w:r>
        <w:rPr>
          <w:sz w:val="21"/>
        </w:rPr>
        <w:t>：第8周《三十二身分与四界差别、观智次第》——我们将说明</w:t>
      </w:r>
      <w:r>
        <w:rPr>
          <w:b/>
          <w:sz w:val="21"/>
        </w:rPr>
        <w:t>仅凭三十二身分不足以直证阿拉汉，须结合四界差别与观智次第</w:t>
      </w:r>
      <w:r>
        <w:rPr>
          <w:sz w:val="21"/>
        </w:rPr>
        <w:t>，把这条链</w:t>
      </w:r>
      <w:r>
        <w:rPr>
          <w:b/>
          <w:sz w:val="21"/>
        </w:rPr>
        <w:t>从「止」引向「观」</w:t>
      </w:r>
      <w:r>
        <w:rPr>
          <w:sz w:val="21"/>
        </w:rPr>
        <w:t>。请带着本周的「安乐住处」来——下周我们会看到，身至念这座桥，通向哪里。</w:t>
      </w:r>
      <w:r>
        <w:rPr>
          <w:b/>
          <w:sz w:val="21"/>
        </w:rPr>
        <w:t>温馨提示</w:t>
      </w:r>
      <w:r>
        <w:rPr>
          <w:sz w:val="21"/>
        </w:rPr>
        <w:t>：下周所取录音段与本周不同，请仍按当周的取段说明聆听，勿越界混听。</w:t>
      </w:r>
    </w:p>
    <w:p>
      <w:r>
        <w:rPr>
          <w:b/>
          <w:sz w:val="21"/>
        </w:rPr>
        <w:t>三、本周作业（认领）</w:t>
      </w:r>
      <w:r>
        <w:rPr>
          <w:sz w:val="21"/>
        </w:rPr>
        <w:t>：每日以本周「利益清单」为纲，择一组做一次身分作意（约 5 分钟），记录一次「烦恼被看轻／心转清凉／苦受不再被加重」的当下（一两句话即可）；</w:t>
      </w:r>
      <w:r>
        <w:rPr>
          <w:b/>
          <w:sz w:val="21"/>
        </w:rPr>
        <w:t>不追求任何境界与奇妙体验</w:t>
      </w:r>
      <w:r>
        <w:rPr>
          <w:sz w:val="21"/>
        </w:rPr>
        <w:t>，只记录「如实」的那一点。</w:t>
      </w:r>
      <w:r>
        <w:rPr>
          <w:b/>
          <w:sz w:val="21"/>
        </w:rPr>
        <w:t>请把「选定组别」与「最相应的那一项利益」写在纸上</w:t>
      </w:r>
      <w:r>
        <w:rPr>
          <w:sz w:val="21"/>
        </w:rPr>
        <w:t>，下周可带回分享（自愿）。</w:t>
      </w:r>
    </w:p>
    <w:p>
      <w:r>
        <w:rPr>
          <w:b/>
          <w:sz w:val="21"/>
        </w:rPr>
        <w:t>五、带组者周间陪伴指引（主持人备用）</w:t>
      </w:r>
      <w:r>
        <w:rPr>
          <w:sz w:val="21"/>
        </w:rPr>
        <w:t>：</w:t>
      </w:r>
    </w:p>
    <w:p>
      <w:pPr>
        <w:ind w:left="340"/>
      </w:pPr>
      <w:r>
        <w:rPr>
          <w:color w:val="1E5631"/>
          <w:sz w:val="21"/>
        </w:rPr>
        <w:t xml:space="preserve">• </w:t>
      </w:r>
      <w:r>
        <w:rPr>
          <w:b/>
          <w:sz w:val="21"/>
        </w:rPr>
        <w:t>周中轻提醒（群内一句话即可）</w:t>
      </w:r>
      <w:r>
        <w:rPr>
          <w:sz w:val="21"/>
        </w:rPr>
        <w:t>：「本周记得练一组身分、为着『安乐住处』；练到任何『奇妙感』，如实知道、不执取就好。」</w:t>
      </w:r>
    </w:p>
    <w:p>
      <w:pPr>
        <w:ind w:left="340"/>
      </w:pPr>
      <w:r>
        <w:rPr>
          <w:color w:val="1E5631"/>
          <w:sz w:val="21"/>
        </w:rPr>
        <w:t xml:space="preserve">• </w:t>
      </w:r>
      <w:r>
        <w:rPr>
          <w:b/>
          <w:sz w:val="21"/>
        </w:rPr>
        <w:t>三类回访</w:t>
      </w:r>
      <w:r>
        <w:rPr>
          <w:sz w:val="21"/>
        </w:rPr>
        <w:t>：①对</w:t>
      </w:r>
      <w:r>
        <w:rPr>
          <w:b/>
          <w:sz w:val="21"/>
        </w:rPr>
        <w:t>没感觉</w:t>
      </w:r>
      <w:r>
        <w:rPr>
          <w:sz w:val="21"/>
        </w:rPr>
        <w:t>的——鼓励继续「只默念名字」，不追求相；②对</w:t>
      </w:r>
      <w:r>
        <w:rPr>
          <w:b/>
          <w:sz w:val="21"/>
        </w:rPr>
        <w:t>攀缘境界</w:t>
      </w:r>
      <w:r>
        <w:rPr>
          <w:sz w:val="21"/>
        </w:rPr>
        <w:t>的——提醒「不追求、不排斥」，回到当下安住；③对</w:t>
      </w:r>
      <w:r>
        <w:rPr>
          <w:b/>
          <w:sz w:val="21"/>
        </w:rPr>
        <w:t>没练</w:t>
      </w:r>
      <w:r>
        <w:rPr>
          <w:sz w:val="21"/>
        </w:rPr>
        <w:t>的——不施压，只问一句「这周哪一天方便，我把要点再说一遍」。</w:t>
      </w:r>
    </w:p>
    <w:p>
      <w:pPr>
        <w:ind w:left="340"/>
      </w:pPr>
      <w:r>
        <w:rPr>
          <w:color w:val="1E5631"/>
          <w:sz w:val="21"/>
        </w:rPr>
        <w:t xml:space="preserve">• </w:t>
      </w:r>
      <w:r>
        <w:rPr>
          <w:b/>
          <w:sz w:val="21"/>
        </w:rPr>
        <w:t>红线</w:t>
      </w:r>
      <w:r>
        <w:rPr>
          <w:sz w:val="21"/>
        </w:rPr>
        <w:t>：</w:t>
      </w:r>
      <w:r>
        <w:rPr>
          <w:b/>
          <w:sz w:val="21"/>
        </w:rPr>
        <w:t>不比较进度、不排名、不以境界论高低</w:t>
      </w:r>
      <w:r>
        <w:rPr>
          <w:sz w:val="21"/>
        </w:rPr>
        <w:t>；遇到情绪困扰者，</w:t>
      </w:r>
      <w:r>
        <w:rPr>
          <w:b/>
          <w:sz w:val="21"/>
        </w:rPr>
        <w:t>转介专业人士</w:t>
      </w:r>
      <w:r>
        <w:rPr>
          <w:sz w:val="21"/>
        </w:rPr>
        <w:t>，主持人不做心理「处理」。</w:t>
      </w:r>
    </w:p>
    <w:p>
      <w:pPr>
        <w:ind w:left="340"/>
      </w:pPr>
      <w:r>
        <w:rPr>
          <w:color w:val="1E5631"/>
          <w:sz w:val="21"/>
        </w:rPr>
        <w:t xml:space="preserve">• </w:t>
      </w:r>
      <w:r>
        <w:rPr>
          <w:b/>
          <w:sz w:val="21"/>
        </w:rPr>
        <w:t>下周衔接</w:t>
      </w:r>
      <w:r>
        <w:rPr>
          <w:sz w:val="21"/>
        </w:rPr>
        <w:t>：预告第8周「三十二身分与四界差别、观智次第」；请提醒组员</w:t>
      </w:r>
      <w:r>
        <w:rPr>
          <w:b/>
          <w:sz w:val="21"/>
        </w:rPr>
        <w:t>把本周的「安乐住处」带在身上</w:t>
      </w:r>
      <w:r>
        <w:rPr>
          <w:sz w:val="21"/>
        </w:rPr>
        <w:t>，下周才好谈「由止入观」。可顺手把本周材料①`[00:12:04]–[00:16:34]`再听一遍（</w:t>
      </w:r>
      <w:r>
        <w:rPr>
          <w:b/>
          <w:sz w:val="21"/>
        </w:rPr>
        <w:t>只听本周段，勿越界听第5/6/8周段</w:t>
      </w:r>
      <w:r>
        <w:rPr>
          <w:sz w:val="21"/>
        </w:rPr>
        <w:t>）。</w:t>
      </w:r>
    </w:p>
    <w:p>
      <w:r>
        <w:rPr>
          <w:b/>
          <w:sz w:val="21"/>
        </w:rPr>
        <w:t>六、下周预习提示</w:t>
      </w:r>
      <w:r>
        <w:rPr>
          <w:sz w:val="21"/>
        </w:rPr>
        <w:t>：带着一个「本周落脚处」来——你练得最安的是哪一组？「安乐住处」对你来说，是什么样子？下周我们看这座桥，通向哪里。</w:t>
      </w:r>
      <w:r>
        <w:rPr>
          <w:b/>
          <w:sz w:val="21"/>
        </w:rPr>
        <w:t>也请提前想一个问题</w:t>
      </w:r>
      <w:r>
        <w:rPr>
          <w:sz w:val="21"/>
        </w:rPr>
        <w:t>：如果「仅凭三十二身分不足以直证阿拉汉」，那么这条链，还要接上什么？（下周揭晓。）</w:t>
      </w:r>
    </w:p>
    <w:p>
      <w:r>
        <w:rPr>
          <w:b/>
          <w:sz w:val="21"/>
        </w:rPr>
        <w:t>七、本周金句（主持人念一遍，学员可选记一两条）</w:t>
      </w:r>
      <w:r>
        <w:rPr>
          <w:sz w:val="21"/>
        </w:rPr>
        <w:t>：</w:t>
      </w:r>
    </w:p>
    <w:p>
      <w:pPr>
        <w:ind w:left="340"/>
      </w:pPr>
      <w:r>
        <w:rPr>
          <w:b/>
          <w:sz w:val="21"/>
        </w:rPr>
        <w:t xml:space="preserve">1. </w:t>
      </w:r>
      <w:r>
        <w:rPr>
          <w:b/>
          <w:sz w:val="21"/>
        </w:rPr>
        <w:t>利益是果，不是酬劳</w:t>
      </w:r>
      <w:r>
        <w:rPr>
          <w:sz w:val="21"/>
        </w:rPr>
        <w:t>——心静了、贪嗔轻了，它自然亮。</w:t>
      </w:r>
    </w:p>
    <w:p>
      <w:pPr>
        <w:ind w:left="340"/>
      </w:pPr>
      <w:r>
        <w:rPr>
          <w:b/>
          <w:sz w:val="21"/>
        </w:rPr>
        <w:t xml:space="preserve">2. </w:t>
      </w:r>
      <w:r>
        <w:rPr>
          <w:b/>
          <w:sz w:val="21"/>
        </w:rPr>
        <w:t>忍＝接纳＋不加戏</w:t>
      </w:r>
      <w:r>
        <w:rPr>
          <w:sz w:val="21"/>
        </w:rPr>
        <w:t>——减少的是「心毒」，不是「界限」。</w:t>
      </w:r>
    </w:p>
    <w:p>
      <w:pPr>
        <w:ind w:left="340"/>
      </w:pPr>
      <w:r>
        <w:rPr>
          <w:b/>
          <w:sz w:val="21"/>
        </w:rPr>
        <w:t xml:space="preserve">3. </w:t>
      </w:r>
      <w:r>
        <w:rPr>
          <w:b/>
          <w:sz w:val="21"/>
        </w:rPr>
        <w:t>越往上，越要不求</w:t>
      </w:r>
      <w:r>
        <w:rPr>
          <w:sz w:val="21"/>
        </w:rPr>
        <w:t>——四禅、神通是地图上的远山，看方向就好。</w:t>
      </w:r>
    </w:p>
    <w:p>
      <w:pPr>
        <w:ind w:left="340"/>
      </w:pPr>
      <w:r>
        <w:rPr>
          <w:b/>
          <w:sz w:val="21"/>
        </w:rPr>
        <w:t xml:space="preserve">4. </w:t>
      </w:r>
      <w:r>
        <w:rPr>
          <w:b/>
          <w:sz w:val="21"/>
        </w:rPr>
        <w:t>身至念是心的家</w:t>
      </w:r>
      <w:r>
        <w:rPr>
          <w:sz w:val="21"/>
        </w:rPr>
        <w:t>——散乱、烦恼起时，回去坐一坐。</w:t>
      </w:r>
    </w:p>
    <w:p>
      <w:pPr>
        <w:ind w:left="340"/>
      </w:pPr>
      <w:r>
        <w:rPr>
          <w:b/>
          <w:sz w:val="21"/>
        </w:rPr>
        <w:t xml:space="preserve">5. </w:t>
      </w:r>
      <w:r>
        <w:rPr>
          <w:b/>
          <w:sz w:val="21"/>
        </w:rPr>
        <w:t>没有境界，也在得利益</w:t>
      </w:r>
      <w:r>
        <w:rPr>
          <w:sz w:val="21"/>
        </w:rPr>
        <w:t>——「住得安」本身就是第 7 项。</w:t>
      </w:r>
    </w:p>
    <w:p>
      <w:r>
        <w:rPr>
          <w:b/>
          <w:sz w:val="21"/>
        </w:rPr>
        <w:t>四、回向词（合掌齐诵）</w:t>
      </w:r>
      <w:r>
        <w:rPr>
          <w:sz w:val="21"/>
        </w:rPr>
        <w:t>：</w:t>
      </w:r>
    </w:p>
    <w:p>
      <w:pPr>
        <w:spacing w:before="40" w:after="80"/>
        <w:ind w:left="283"/>
        <w:shd w:val="clear" w:color="auto" w:fill="EDF6EF"/>
        <w:pBdr>
          <w:left w:val="single" w:sz="20" w:space="6" w:color="1E5631"/>
        </w:pBdr>
      </w:pPr>
      <w:r>
        <w:rPr>
          <w:sz w:val="20"/>
        </w:rPr>
        <w:t>愿以此功德，普及于一切； 我等与众生，皆共成佛道。</w:t>
      </w:r>
    </w:p>
    <w:p>
      <w:pPr>
        <w:spacing w:before="40" w:after="80"/>
        <w:ind w:left="283"/>
        <w:shd w:val="clear" w:color="auto" w:fill="EDF6EF"/>
        <w:pBdr>
          <w:left w:val="single" w:sz="20" w:space="6" w:color="1E5631"/>
        </w:pBdr>
      </w:pPr>
      <w:r>
        <w:rPr>
          <w:sz w:val="20"/>
        </w:rPr>
        <w:t>愿一切众生，无怨敌，无瞋害， 无苦恼，安住于快乐。</w:t>
      </w:r>
    </w:p>
    <w:p>
      <w:r>
        <w:rPr>
          <w:sz w:val="21"/>
        </w:rPr>
        <w:t>各位同修，欢迎来到第7周。前面几周我们把三十二身分「认清楚、念成链、取到不可喜」；这一周，我们收一份「</w:t>
      </w:r>
      <w:r>
        <w:rPr>
          <w:b/>
          <w:sz w:val="21"/>
        </w:rPr>
        <w:t>利益清单</w:t>
      </w:r>
      <w:r>
        <w:rPr>
          <w:sz w:val="21"/>
        </w:rPr>
        <w:t>」——看看这条链能带来什么。请记住今天的定盘句：</w:t>
      </w:r>
      <w:r>
        <w:rPr>
          <w:b/>
          <w:sz w:val="21"/>
        </w:rPr>
        <w:t>利益不是求来的，是心静了、贪嗔轻了，自然亮的。</w:t>
      </w:r>
      <w:r>
        <w:rPr>
          <w:sz w:val="21"/>
        </w:rPr>
        <w:t xml:space="preserve"> 涉定力、涉神通处，我们</w:t>
      </w:r>
      <w:r>
        <w:rPr>
          <w:b/>
          <w:sz w:val="21"/>
        </w:rPr>
        <w:t>不追求境界、不以体验自许</w:t>
      </w:r>
      <w:r>
        <w:rPr>
          <w:sz w:val="21"/>
        </w:rPr>
        <w:t>——只把身至念，住成当下这颗心的</w:t>
      </w:r>
      <w:r>
        <w:rPr>
          <w:b/>
          <w:sz w:val="21"/>
        </w:rPr>
        <w:t>安乐住处</w:t>
      </w:r>
      <w:r>
        <w:rPr>
          <w:sz w:val="21"/>
        </w:rPr>
        <w:t>。请大家带着开放的心，也带着对自己的温柔，一起来。</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18_三十二身分1-古源尊者-20250122（录音）</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`soundrecording_d0dd1c0cd17209afe241ece24bf6b7b4_933484c68fc2334bf734a22a40f32e5b7439961422831605`</w:t>
            </w:r>
          </w:p>
        </w:tc>
        <w:tc>
          <w:tcPr>
            <w:tcW w:type="dxa" w:w="2409"/>
          </w:tcPr>
          <w:p>
            <w:pPr>
              <w:spacing w:after="20"/>
            </w:pPr>
            <w:r>
              <w:rPr>
                <w:sz w:val="19"/>
              </w:rPr>
              <w:t>三十二身分的名义、经文、五分辨法与「八类利益」（</w:t>
            </w:r>
            <w:r>
              <w:rPr>
                <w:b/>
                <w:sz w:val="19"/>
              </w:rPr>
              <w:t>第1周</w:t>
            </w:r>
            <w:r>
              <w:rPr>
                <w:sz w:val="19"/>
              </w:rPr>
              <w:t>主讲录音）；本周延伸对照「利益」的更早概述</w:t>
            </w:r>
          </w:p>
        </w:tc>
      </w:tr>
      <w:tr>
        <w:tc>
          <w:tcPr>
            <w:tcW w:type="dxa" w:w="2409"/>
            <w:shd w:val="clear" w:color="auto" w:fill="F2F2F2"/>
          </w:tcPr>
          <w:p>
            <w:pPr>
              <w:spacing w:after="20"/>
            </w:pPr>
            <w:r>
              <w:rPr>
                <w:sz w:val="19"/>
              </w:rPr>
              <w:t>21_三十二身分4-古源尊者-20250125（录音）</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`soundrecording_d0dd1c0cd17209afe241ece24bf6b7b4_4f6352ab3f445b51d7795a534feaa3fe7439961422831605`</w:t>
            </w:r>
          </w:p>
        </w:tc>
        <w:tc>
          <w:tcPr>
            <w:tcW w:type="dxa" w:w="2409"/>
            <w:shd w:val="clear" w:color="auto" w:fill="F2F2F2"/>
          </w:tcPr>
          <w:p>
            <w:pPr>
              <w:spacing w:after="20"/>
            </w:pPr>
            <w:r>
              <w:rPr>
                <w:b/>
                <w:sz w:val="19"/>
              </w:rPr>
              <w:t>本周材料②</w:t>
            </w:r>
            <w:r>
              <w:rPr>
                <w:sz w:val="19"/>
              </w:rPr>
              <w:t>（有定力者定力成就）；其 `[00:17:38]–[00:38:00]` 为「顺逆序引导」（</w:t>
            </w:r>
            <w:r>
              <w:rPr>
                <w:b/>
                <w:sz w:val="19"/>
              </w:rPr>
              <w:t>第6周</w:t>
            </w:r>
            <w:r>
              <w:rPr>
                <w:sz w:val="19"/>
              </w:rPr>
              <w:t>取段）、`[00:00:00]–[00:01:48]` 为「可厌作意原理」（</w:t>
            </w:r>
            <w:r>
              <w:rPr>
                <w:b/>
                <w:sz w:val="19"/>
              </w:rPr>
              <w:t>第5周</w:t>
            </w:r>
            <w:r>
              <w:rPr>
                <w:sz w:val="19"/>
              </w:rPr>
              <w:t>取段）</w:t>
            </w:r>
          </w:p>
        </w:tc>
      </w:tr>
      <w:tr>
        <w:tc>
          <w:tcPr>
            <w:tcW w:type="dxa" w:w="2409"/>
          </w:tcPr>
          <w:p>
            <w:pPr>
              <w:spacing w:after="20"/>
            </w:pPr>
            <w:r>
              <w:rPr>
                <w:sz w:val="19"/>
              </w:rPr>
              <w:t>03_三十二身分1-古源尊者-20250503（录音）</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`soundrecording_d0dd1c0cd17209afe241ece24bf6b7b4_e3caa71b0a93fab038605758b249dc577439961422831605`</w:t>
            </w:r>
          </w:p>
        </w:tc>
        <w:tc>
          <w:tcPr>
            <w:tcW w:type="dxa" w:w="2409"/>
          </w:tcPr>
          <w:p>
            <w:pPr>
              <w:spacing w:after="20"/>
            </w:pPr>
            <w:r>
              <w:rPr>
                <w:b/>
                <w:sz w:val="19"/>
              </w:rPr>
              <w:t>本周材料①</w:t>
            </w:r>
            <w:r>
              <w:rPr>
                <w:sz w:val="19"/>
              </w:rPr>
              <w:t>（八类利益）；其 `[00:16:34]–[00:20:38]` 为「四界差别」（</w:t>
            </w:r>
            <w:r>
              <w:rPr>
                <w:b/>
                <w:sz w:val="19"/>
              </w:rPr>
              <w:t>第8周</w:t>
            </w:r>
            <w:r>
              <w:rPr>
                <w:sz w:val="19"/>
              </w:rPr>
              <w:t>取段），可作下周预习</w:t>
            </w:r>
          </w:p>
        </w:tc>
      </w:tr>
    </w:tbl>
    <w:p>
      <w:pPr>
        <w:spacing w:before="40" w:after="80"/>
        <w:ind w:left="283"/>
        <w:shd w:val="clear" w:color="auto" w:fill="EDF6EF"/>
        <w:pBdr>
          <w:left w:val="single" w:sz="20" w:space="6" w:color="1E5631"/>
        </w:pBdr>
      </w:pPr>
      <w:r>
        <w:rPr>
          <w:b/>
          <w:sz w:val="20"/>
        </w:rPr>
        <w:t>打开方式</w:t>
      </w:r>
      <w:r>
        <w:rPr>
          <w:sz w:val="20"/>
        </w:rPr>
        <w:t>：以上均在 ima 知识库搜索对应标题关键词即可调取；</w:t>
      </w:r>
      <w:r>
        <w:rPr>
          <w:b/>
          <w:sz w:val="20"/>
        </w:rPr>
        <w:t>本讲所用两件共读材料（材料①、材料②）的完整 media_id 已在上文「📖 共读原文」的信息行逐条给出，此处不再重复</w:t>
      </w:r>
      <w:r>
        <w:rPr>
          <w:sz w:val="20"/>
        </w:rPr>
        <w:t>。延伸阅读仅供时间富余时选用，请按需择取、不必全听。</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读书会24·第7周·修习利益与定力成就（朗读优化版）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