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15:43　|　第三轮8周版同步：学员版主持人专属内容清理；元数据与 CHANGELOG 同步；结构仍6环节120min；共读原文一字未改；第4轮朗读优化（2026-09-26）：音频转写来源的共读原文已口语化改写</w:t>
      </w:r>
    </w:p>
    <w:p>
      <w:pPr>
        <w:jc w:val="center"/>
      </w:pPr>
      <w:r>
        <w:rPr>
          <w:b/>
          <w:color w:val="1F3864"/>
          <w:sz w:val="36"/>
        </w:rPr>
        <w:t>第5周：七种学习善巧与十种作意善巧</w:t>
      </w:r>
    </w:p>
    <w:p>
      <w:pPr>
        <w:ind w:left="170"/>
        <w:pBdr>
          <w:left w:val="single" w:sz="18" w:space="4" w:color="1F3864"/>
        </w:pBdr>
        <w:shd w:val="clear" w:fill="F2F5FA"/>
      </w:pPr>
      <w:r>
        <w:rPr>
          <w:b w:val="0"/>
        </w:rPr>
        <w:t xml:space="preserve">⭐ </w:t>
      </w:r>
      <w:r>
        <w:rPr>
          <w:b/>
        </w:rPr>
        <w:t>本讲主持人速览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时间不够怎么办</w:t>
            </w:r>
          </w:p>
        </w:tc>
        <w:tc>
          <w:tcPr>
            <w:tcW w:type="dxa" w:w="2409"/>
            <w:shd w:val="clear" w:fill="1F3864"/>
          </w:tcPr>
          <w:p>
            <w:r>
              <w:rPr>
                <w:color w:val="FFFFFF"/>
                <w:sz w:val="18"/>
              </w:rPr>
            </w:r>
            <w:r>
              <w:rPr>
                <w:b w:val="0"/>
                <w:color w:val="FFFFFF"/>
                <w:sz w:val="18"/>
              </w:rPr>
              <w:t>时间富余怎么办</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压到 5 min：只做身体放松＋三次深呼吸</w:t>
            </w:r>
          </w:p>
        </w:tc>
        <w:tc>
          <w:tcPr>
            <w:tcW w:type="dxa" w:w="2409"/>
          </w:tcPr>
          <w:p>
            <w:r>
              <w:rPr>
                <w:sz w:val="18"/>
              </w:rPr>
            </w:r>
            <w:r>
              <w:rPr>
                <w:b w:val="0"/>
                <w:sz w:val="18"/>
              </w:rPr>
              <w:t>加一段「把心清零」的三分钟静默</w:t>
            </w:r>
          </w:p>
        </w:tc>
      </w:tr>
      <w:tr>
        <w:tc>
          <w:tcPr>
            <w:tcW w:type="dxa" w:w="2409"/>
            <w:shd w:val="clear" w:fill="F2F5FA"/>
          </w:tcPr>
          <w:p>
            <w:r>
              <w:rPr>
                <w:sz w:val="18"/>
              </w:rPr>
            </w:r>
            <w:r>
              <w:rPr>
                <w:b w:val="0"/>
                <w:sz w:val="18"/>
              </w:rPr>
              <w:t>📖 共读原文</w:t>
            </w:r>
          </w:p>
        </w:tc>
        <w:tc>
          <w:tcPr>
            <w:tcW w:type="dxa" w:w="2409"/>
            <w:shd w:val="clear" w:fill="F2F5FA"/>
          </w:tcPr>
          <w:p>
            <w:r>
              <w:rPr>
                <w:sz w:val="18"/>
              </w:rPr>
            </w:r>
            <w:r>
              <w:rPr>
                <w:b w:val="0"/>
                <w:sz w:val="18"/>
              </w:rPr>
              <w:t>30 min</w:t>
            </w:r>
          </w:p>
        </w:tc>
        <w:tc>
          <w:tcPr>
            <w:tcW w:type="dxa" w:w="2409"/>
            <w:shd w:val="clear" w:fill="F2F5FA"/>
          </w:tcPr>
          <w:p>
            <w:r>
              <w:rPr>
                <w:sz w:val="18"/>
              </w:rPr>
            </w:r>
            <w:r>
              <w:rPr>
                <w:b w:val="0"/>
                <w:sz w:val="18"/>
              </w:rPr>
              <w:t>只读七种善巧＋十种作意两段核心（约 15 min），其余作背景</w:t>
            </w:r>
          </w:p>
        </w:tc>
        <w:tc>
          <w:tcPr>
            <w:tcW w:type="dxa" w:w="2409"/>
            <w:shd w:val="clear" w:fill="F2F5FA"/>
          </w:tcPr>
          <w:p>
            <w:r>
              <w:rPr>
                <w:sz w:val="18"/>
              </w:rPr>
            </w:r>
            <w:r>
              <w:rPr>
                <w:b w:val="0"/>
                <w:sz w:val="18"/>
              </w:rPr>
              <w:t>加读材料②「可厌＝不可喜」段，并做一次「七种善巧对号入座」（「用心不用脑」详见第8周）</w:t>
            </w:r>
          </w:p>
        </w:tc>
      </w:tr>
      <w:tr>
        <w:tc>
          <w:tcPr>
            <w:tcW w:type="dxa" w:w="2409"/>
          </w:tcPr>
          <w:p>
            <w:r>
              <w:rPr>
                <w:sz w:val="18"/>
              </w:rPr>
            </w:r>
            <w:r>
              <w:rPr>
                <w:b w:val="0"/>
                <w:sz w:val="18"/>
              </w:rPr>
              <w:t>💬 第一轮分享</w:t>
            </w:r>
          </w:p>
        </w:tc>
        <w:tc>
          <w:tcPr>
            <w:tcW w:type="dxa" w:w="2409"/>
          </w:tcPr>
          <w:p>
            <w:r>
              <w:rPr>
                <w:sz w:val="18"/>
              </w:rPr>
            </w:r>
            <w:r>
              <w:rPr>
                <w:b w:val="0"/>
                <w:sz w:val="18"/>
              </w:rPr>
              <w:t>25 min</w:t>
            </w:r>
          </w:p>
        </w:tc>
        <w:tc>
          <w:tcPr>
            <w:tcW w:type="dxa" w:w="2409"/>
          </w:tcPr>
          <w:p>
            <w:r>
              <w:rPr>
                <w:sz w:val="18"/>
              </w:rPr>
            </w:r>
            <w:r>
              <w:rPr>
                <w:b w:val="0"/>
                <w:sz w:val="18"/>
              </w:rPr>
              <w:t>每人 1.5 min 快分享</w:t>
            </w:r>
          </w:p>
        </w:tc>
        <w:tc>
          <w:tcPr>
            <w:tcW w:type="dxa" w:w="2409"/>
          </w:tcPr>
          <w:p>
            <w:r>
              <w:rPr>
                <w:sz w:val="18"/>
              </w:rPr>
            </w:r>
            <w:r>
              <w:rPr>
                <w:b w:val="0"/>
                <w:sz w:val="18"/>
              </w:rPr>
              <w:t>每人 3 min，加一轮「互相回应」</w:t>
            </w:r>
          </w:p>
        </w:tc>
      </w:tr>
      <w:tr>
        <w:tc>
          <w:tcPr>
            <w:tcW w:type="dxa" w:w="2409"/>
            <w:shd w:val="clear" w:fill="F2F5FA"/>
          </w:tcPr>
          <w:p>
            <w:r>
              <w:rPr>
                <w:sz w:val="18"/>
              </w:rPr>
            </w:r>
            <w:r>
              <w:rPr>
                <w:b w:val="0"/>
                <w:sz w:val="18"/>
              </w:rPr>
              <w:t>🎯 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只做前 2 问，第 3 问留作课后思考</w:t>
            </w:r>
          </w:p>
        </w:tc>
        <w:tc>
          <w:tcPr>
            <w:tcW w:type="dxa" w:w="2409"/>
            <w:shd w:val="clear" w:fill="F2F5FA"/>
          </w:tcPr>
          <w:p>
            <w:r>
              <w:rPr>
                <w:sz w:val="18"/>
              </w:rPr>
            </w:r>
            <w:r>
              <w:rPr>
                <w:b w:val="0"/>
                <w:sz w:val="18"/>
              </w:rPr>
              <w:t>3 问全做，加「依次第 vs 跳着看」现场演练</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缩到 8 min：只做口诵习＋静默</w:t>
            </w:r>
          </w:p>
        </w:tc>
        <w:tc>
          <w:tcPr>
            <w:tcW w:type="dxa" w:w="2409"/>
          </w:tcPr>
          <w:p>
            <w:r>
              <w:rPr>
                <w:sz w:val="18"/>
              </w:rPr>
            </w:r>
            <w:r>
              <w:rPr>
                <w:b w:val="0"/>
                <w:sz w:val="18"/>
              </w:rPr>
              <w:t>加 5 min「七种善巧任取一门」对照练习</w:t>
            </w:r>
          </w:p>
        </w:tc>
      </w:tr>
      <w:tr>
        <w:tc>
          <w:tcPr>
            <w:tcW w:type="dxa" w:w="2409"/>
            <w:shd w:val="clear" w:fill="F2F5FA"/>
          </w:tcPr>
          <w:p>
            <w:r>
              <w:rPr>
                <w:sz w:val="18"/>
              </w:rPr>
            </w:r>
            <w:r>
              <w:rPr>
                <w:b w:val="0"/>
                <w:sz w:val="18"/>
              </w:rPr>
              <w:t>🔚 收尾与回向</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缩到 10 min：保留回向四句</w:t>
            </w:r>
          </w:p>
        </w:tc>
        <w:tc>
          <w:tcPr>
            <w:tcW w:type="dxa" w:w="2409"/>
            <w:shd w:val="clear" w:fill="F2F5FA"/>
          </w:tcPr>
          <w:p>
            <w:r>
              <w:rPr>
                <w:sz w:val="18"/>
              </w:rPr>
            </w:r>
            <w:r>
              <w:rPr>
                <w:b w:val="0"/>
                <w:sz w:val="18"/>
              </w:rPr>
              <w:t>加「本周作业认领」与「下周预告细说」</w:t>
            </w:r>
          </w:p>
        </w:tc>
      </w:tr>
    </w:tbl>
    <w:p>
      <w:pPr>
        <w:ind w:left="170"/>
        <w:pBdr>
          <w:left w:val="single" w:sz="18" w:space="4" w:color="1F3864"/>
        </w:pBdr>
        <w:shd w:val="clear" w:fill="F2F5FA"/>
      </w:pPr>
      <w:r>
        <w:rPr>
          <w:b/>
        </w:rPr>
        <w:t>主持人 10 条守则（精简版）</w:t>
      </w:r>
    </w:p>
    <w:p>
      <w:pPr>
        <w:ind w:left="170"/>
        <w:pBdr>
          <w:left w:val="single" w:sz="18" w:space="4" w:color="1F3864"/>
        </w:pBdr>
        <w:shd w:val="clear" w:fill="F2F5FA"/>
      </w:pPr>
      <w:r>
        <w:rPr>
          <w:b w:val="0"/>
        </w:rPr>
        <w:t>1. 提前 10 分钟到场，环境安静、光线柔和、座位成圆。</w:t>
      </w:r>
    </w:p>
    <w:p>
      <w:pPr>
        <w:ind w:left="170"/>
        <w:pBdr>
          <w:left w:val="single" w:sz="18" w:space="4" w:color="1F3864"/>
        </w:pBdr>
        <w:shd w:val="clear" w:fill="F2F5FA"/>
      </w:pPr>
      <w:r>
        <w:rPr>
          <w:b w:val="0"/>
        </w:rPr>
        <w:t>2. 严守 120 分钟流程（10/25/20/35/15/15），到点温和提示。</w:t>
      </w:r>
    </w:p>
    <w:p>
      <w:pPr>
        <w:ind w:left="170"/>
        <w:pBdr>
          <w:left w:val="single" w:sz="18" w:space="4" w:color="1F3864"/>
        </w:pBdr>
        <w:shd w:val="clear" w:fill="F2F5FA"/>
      </w:pPr>
      <w:r>
        <w:rPr>
          <w:b w:val="0"/>
        </w:rPr>
        <w:t>3. 自己先把「七种善巧」背下顺序（口念诵·心作意·颜色·形状·方位·处所·界限），能用一句白话讲清每一条。</w:t>
      </w:r>
    </w:p>
    <w:p>
      <w:pPr>
        <w:ind w:left="170"/>
        <w:pBdr>
          <w:left w:val="single" w:sz="18" w:space="4" w:color="1F3864"/>
        </w:pBdr>
        <w:shd w:val="clear" w:fill="F2F5FA"/>
      </w:pPr>
      <w:r>
        <w:rPr>
          <w:b w:val="0"/>
        </w:rPr>
        <w:t>4. 分享以自愿为限，不点名、不追问隐私。</w:t>
      </w:r>
      <w:r>
        <w:rPr>
          <w:b/>
        </w:rPr>
        <w:t>本讲尤甚</w:t>
      </w:r>
      <w:r>
        <w:rPr>
          <w:b w:val="0"/>
        </w:rPr>
        <w:t>：涉及「可厌」「不净想」，比前几周更容易被误解成「厌恶自己」，随时给「可以跳过／可以只听」的台阶。</w:t>
      </w:r>
    </w:p>
    <w:p>
      <w:pPr>
        <w:ind w:left="170"/>
        <w:pBdr>
          <w:left w:val="single" w:sz="18" w:space="4" w:color="1F3864"/>
        </w:pBdr>
        <w:shd w:val="clear" w:fill="F2F5FA"/>
      </w:pPr>
      <w:r>
        <w:rPr>
          <w:b w:val="0"/>
        </w:rPr>
        <w:t>5. 不扮演老师、不下权威判断；把问题交回原文与各自的观察。</w:t>
      </w:r>
    </w:p>
    <w:p>
      <w:pPr>
        <w:ind w:left="170"/>
        <w:pBdr>
          <w:left w:val="single" w:sz="18" w:space="4" w:color="1F3864"/>
        </w:pBdr>
        <w:shd w:val="clear" w:fill="F2F5FA"/>
      </w:pPr>
      <w:r>
        <w:rPr>
          <w:b w:val="0"/>
        </w:rPr>
        <w:t>6. 涉身体、性别与贪爱话题时，只读原文、只谈原理，不点名、不举例到具体人。</w:t>
      </w:r>
    </w:p>
    <w:p>
      <w:pPr>
        <w:ind w:left="170"/>
        <w:pBdr>
          <w:left w:val="single" w:sz="18" w:space="4" w:color="1F3864"/>
        </w:pBdr>
        <w:shd w:val="clear" w:fill="F2F5FA"/>
      </w:pPr>
      <w:r>
        <w:rPr>
          <w:b w:val="0"/>
        </w:rPr>
        <w:t>7. 有人情绪波动，先给呼吸放松或暂离的选项，绝不追问「你为什么不舒服」。</w:t>
      </w:r>
    </w:p>
    <w:p>
      <w:pPr>
        <w:ind w:left="170"/>
        <w:pBdr>
          <w:left w:val="single" w:sz="18" w:space="4" w:color="1F3864"/>
        </w:pBdr>
        <w:shd w:val="clear" w:fill="F2F5FA"/>
      </w:pPr>
      <w:r>
        <w:rPr>
          <w:b w:val="0"/>
        </w:rPr>
        <w:t>8. 时间不够先保「第一轮分享＋回向」，宁可少讲不赶场。</w:t>
      </w:r>
    </w:p>
    <w:p>
      <w:pPr>
        <w:ind w:left="170"/>
        <w:pBdr>
          <w:left w:val="single" w:sz="18" w:space="4" w:color="1F3864"/>
        </w:pBdr>
        <w:shd w:val="clear" w:fill="F2F5FA"/>
      </w:pPr>
      <w:r>
        <w:rPr>
          <w:b w:val="0"/>
        </w:rPr>
        <w:t>9. 记录成员共识与遗留问题，交下周主持人。</w:t>
      </w:r>
    </w:p>
    <w:p>
      <w:pPr>
        <w:ind w:left="170"/>
        <w:pBdr>
          <w:left w:val="single" w:sz="18" w:space="4" w:color="1F3864"/>
        </w:pBdr>
        <w:shd w:val="clear" w:fill="F2F5FA"/>
      </w:pPr>
      <w:r>
        <w:rPr>
          <w:b w:val="0"/>
        </w:rPr>
        <w:t>10. 全程守住一句话：</w:t>
      </w:r>
      <w:r>
        <w:rPr>
          <w:b/>
        </w:rPr>
        <w:t>「可厌」＝「不可喜」（asubha）——是去掉美化滤镜、去除贪着，不是自我嫌弃，也不是嫌恶他人；取到时，心应是放松、清凉的。</w:t>
      </w:r>
    </w:p>
    <w:p>
      <w:pPr>
        <w:ind w:left="170"/>
        <w:pBdr>
          <w:left w:val="single" w:sz="18" w:space="4" w:color="1F3864"/>
        </w:pBdr>
        <w:shd w:val="clear" w:fill="F2F5FA"/>
      </w:pPr>
      <w:r>
        <w:rPr>
          <w:b w:val="0"/>
        </w:rPr>
        <w:t>一句话把握本周：</w:t>
      </w:r>
      <w:r>
        <w:rPr>
          <w:b/>
        </w:rPr>
        <w:t>前四周在回答「看什么」，这一周在回答「怎么学、怎么作意」——把「看到什么程度就够了」讲清楚。</w:t>
      </w:r>
    </w:p>
    <w:p>
      <w:pPr>
        <w:ind w:left="170"/>
        <w:pBdr>
          <w:left w:val="single" w:sz="18" w:space="4" w:color="1F3864"/>
        </w:pBdr>
        <w:shd w:val="clear" w:fill="F2F5FA"/>
      </w:pPr>
      <w:r>
        <w:rPr>
          <w:b/>
        </w:rPr>
        <w:t>读书会24：三十二身分（身至念）专修 · 第5周</w:t>
      </w:r>
    </w:p>
    <w:p>
      <w:pPr>
        <w:ind w:left="170"/>
        <w:pBdr>
          <w:left w:val="single" w:sz="18" w:space="4" w:color="1F3864"/>
        </w:pBdr>
        <w:shd w:val="clear" w:fill="F2F5FA"/>
      </w:pPr>
      <w:r>
        <w:rPr>
          <w:b w:val="0"/>
        </w:rPr>
        <w:t>各位贤友，欢迎来到读书会24「三十二身分（身至念）专修」第5周。前四周我们依次看了：总图（定义、出处、六组划分、五种分辨法、八类利益）、第一组与第二组（发毛爪齿皮／肉筋骨髓肾）、第三组（心肝脾肺膜）、第四至六组（肠脑／胆汁痰脓血汗脂肪／泪唾涕尿等）。这一周，我们</w:t>
      </w:r>
      <w:r>
        <w:rPr>
          <w:b/>
        </w:rPr>
        <w:t>回过头来学「方法」</w:t>
      </w:r>
      <w:r>
        <w:rPr>
          <w:b w:val="0"/>
        </w:rPr>
        <w:t>——这一周的周标题是「</w:t>
      </w:r>
      <w:r>
        <w:rPr>
          <w:b/>
        </w:rPr>
        <w:t>七种学习善巧与十种作意善巧</w:t>
      </w:r>
      <w:r>
        <w:rPr>
          <w:b w:val="0"/>
        </w:rPr>
        <w:t>」。</w:t>
      </w:r>
    </w:p>
    <w:p>
      <w:pPr>
        <w:ind w:left="170"/>
        <w:pBdr>
          <w:left w:val="single" w:sz="18" w:space="4" w:color="1F3864"/>
        </w:pBdr>
        <w:shd w:val="clear" w:fill="F2F5FA"/>
      </w:pPr>
      <w:r>
        <w:rPr>
          <w:b w:val="0"/>
        </w:rPr>
        <w:t>什么叫「善巧」？善巧，就是「</w:t>
      </w:r>
      <w:r>
        <w:rPr>
          <w:b/>
        </w:rPr>
        <w:t>会学、会练的窍门</w:t>
      </w:r>
      <w:r>
        <w:rPr>
          <w:b w:val="0"/>
        </w:rPr>
        <w:t>」。三十二身分有三十三个名目要记（严格说是三十二个），一口气硬背，容易又累又散。所以佛陀与《清净道论》给了我们两套「善巧」：一套管「</w:t>
      </w:r>
      <w:r>
        <w:rPr>
          <w:b/>
        </w:rPr>
        <w:t>怎么学</w:t>
      </w:r>
      <w:r>
        <w:rPr>
          <w:b w:val="0"/>
        </w:rPr>
        <w:t>」——用口念、用心记、再看颜色、再看形状、再看方位、再看处所、再看界限（这就是</w:t>
      </w:r>
      <w:r>
        <w:rPr>
          <w:b/>
        </w:rPr>
        <w:t>七种学习善巧</w:t>
      </w:r>
      <w:r>
        <w:rPr>
          <w:b w:val="0"/>
        </w:rPr>
        <w:t>，也译作「七种辨识」）；另一套管「</w:t>
      </w:r>
      <w:r>
        <w:rPr>
          <w:b/>
        </w:rPr>
        <w:t>怎么作意</w:t>
      </w:r>
      <w:r>
        <w:rPr>
          <w:b w:val="0"/>
        </w:rPr>
        <w:t>」——按次第、不太急不太慢、去除散乱、超越名称概念、依次揀去、以安止……（这就是</w:t>
      </w:r>
      <w:r>
        <w:rPr>
          <w:b/>
        </w:rPr>
        <w:t>十种作意善巧</w:t>
      </w:r>
      <w:r>
        <w:rPr>
          <w:b w:val="0"/>
        </w:rPr>
        <w:t>，本讲录音转写里点名到了其中六条，其余条目我们如实说明、不硬凑）。</w:t>
      </w:r>
    </w:p>
    <w:p>
      <w:pPr>
        <w:ind w:left="170"/>
        <w:pBdr>
          <w:left w:val="single" w:sz="18" w:space="4" w:color="1F3864"/>
        </w:pBdr>
        <w:shd w:val="clear" w:fill="F2F5FA"/>
      </w:pPr>
      <w:r>
        <w:rPr>
          <w:b w:val="0"/>
        </w:rPr>
        <w:t>本周还有一个</w:t>
      </w:r>
      <w:r>
        <w:rPr>
          <w:b/>
        </w:rPr>
        <w:t>特别重要的定盘句</w:t>
      </w:r>
      <w:r>
        <w:rPr>
          <w:b w:val="0"/>
        </w:rPr>
        <w:t>，先说在前面：什么叫「可厌」？</w:t>
      </w:r>
      <w:r>
        <w:rPr>
          <w:b/>
        </w:rPr>
        <w:t>「可厌」不是「讨厌」，而是「不可喜」（asubha）</w:t>
      </w:r>
      <w:r>
        <w:rPr>
          <w:b w:val="0"/>
        </w:rPr>
        <w:t>——是去掉我们一直在给身体加的那层「美化滤镜」，去除贪着。尊者说得很清楚：可厌作意「</w:t>
      </w:r>
      <w:r>
        <w:rPr>
          <w:b/>
        </w:rPr>
        <w:t>也不是不断地去厌恶它，而是取到它不可喜、它不是可爱的</w:t>
      </w:r>
      <w:r>
        <w:rPr>
          <w:b w:val="0"/>
        </w:rPr>
        <w:t>，这样一种感觉就可以了」；取到之后，「</w:t>
      </w:r>
      <w:r>
        <w:rPr>
          <w:b/>
        </w:rPr>
        <w:t>你的心是放松的、清凉的</w:t>
      </w:r>
      <w:r>
        <w:rPr>
          <w:b w:val="0"/>
        </w:rPr>
        <w:t>」。所以，本周的重点</w:t>
      </w:r>
      <w:r>
        <w:rPr>
          <w:b/>
        </w:rPr>
        <w:t>不是「把这些器官想得多恶心」，而是「看清它们的真实样子、并且心里是松的」</w:t>
      </w:r>
      <w:r>
        <w:rPr>
          <w:b w:val="0"/>
        </w:rPr>
        <w:t>。如果你越看越紧、越看越热、甚至开始嫌恶自己——那就说明方向反了，先停下来，回到呼吸。</w:t>
      </w:r>
    </w:p>
    <w:p>
      <w:pPr>
        <w:ind w:left="170"/>
        <w:pBdr>
          <w:left w:val="single" w:sz="18" w:space="4" w:color="1F3864"/>
        </w:pBdr>
        <w:shd w:val="clear" w:fill="F2F5FA"/>
      </w:pPr>
      <w:r>
        <w:rPr>
          <w:b w:val="0"/>
        </w:rPr>
        <w:t>提醒一句：本周会出现「不净想」「可厌」等词，读起来可能有人会起一点不容易消化的感觉——这很正常。</w:t>
      </w:r>
      <w:r>
        <w:rPr>
          <w:b/>
        </w:rPr>
        <w:t>你可以跳读、可以只听、可以只取一处、可以随时暂停</w:t>
      </w:r>
      <w:r>
        <w:rPr>
          <w:b w:val="0"/>
        </w:rPr>
        <w:t>，我们练的是「学会怎么学」，不是「忍耐」。请放松地坐下来，把手机调成静音，带上一份好奇、也带上一份对自己的温柔，我们一起开始。</w:t>
      </w:r>
    </w:p>
    <w:p>
      <w:pPr>
        <w:ind w:left="170"/>
        <w:pBdr>
          <w:left w:val="single" w:sz="18" w:space="4" w:color="1F3864"/>
        </w:pBdr>
        <w:shd w:val="clear" w:fill="F2F5FA"/>
      </w:pPr>
      <w:r>
        <w:rPr>
          <w:b w:val="0"/>
        </w:rPr>
        <w:t>本周主题：三十二身分的「学习善巧」与「作意善巧」——用七种学习善巧（口念诵·心作意·颜色·形状·方位·处所·界限）把三十二身分「学顺」，用十种作意善巧把三十二身分「作意顺」；并把「可厌＝不可喜」落到实处：取到「不可喜」相即可，不必生起厌恶。</w:t>
      </w:r>
    </w:p>
    <w:p>
      <w:r>
        <w:rPr>
          <w:b/>
          <w:color w:val="1F3864"/>
          <w:sz w:val="26"/>
        </w:rPr>
        <w:t>📋 本周信息卡</w:t>
      </w:r>
    </w:p>
    <w:p>
      <w:r>
        <w:rPr>
          <w:b w:val="0"/>
        </w:rPr>
        <w:t>时长120min｜核心问题：学三十二身分，有哪</w:t>
      </w:r>
      <w:r>
        <w:rPr>
          <w:b/>
        </w:rPr>
        <w:t>七种学习善巧</w:t>
      </w:r>
      <w:r>
        <w:rPr>
          <w:b w:val="0"/>
        </w:rPr>
        <w:t>、有哪</w:t>
      </w:r>
      <w:r>
        <w:rPr>
          <w:b/>
        </w:rPr>
        <w:t>十种作意善巧</w:t>
      </w:r>
      <w:r>
        <w:rPr>
          <w:b w:val="0"/>
        </w:rPr>
        <w:t>？为什么「可厌」＝</w:t>
      </w:r>
      <w:r>
        <w:rPr>
          <w:b/>
        </w:rPr>
        <w:t>不可喜</w:t>
      </w:r>
      <w:r>
        <w:rPr>
          <w:b w:val="0"/>
        </w:rPr>
        <w:t>、而不是厌恶？「取到什么程度就可以」「什么该舍掉」？｜共读原文提要：材料①《03_三十二身分1-古源尊者-20250503（录音）》仍以「三十二身分作为护业处·对治昏沉散乱」为引（[00:04:03]–[00:05:08]），接着</w:t>
      </w:r>
      <w:r>
        <w:rPr>
          <w:b/>
        </w:rPr>
        <w:t>逐条列出七种学习善巧</w:t>
      </w:r>
      <w:r>
        <w:rPr>
          <w:b w:val="0"/>
        </w:rPr>
        <w:t>（口念诵／以意诵习〔心作意〕／颜色／形状／方位／处所／界限），再讲</w:t>
      </w:r>
      <w:r>
        <w:rPr>
          <w:b/>
        </w:rPr>
        <w:t>十种作意善巧</w:t>
      </w:r>
      <w:r>
        <w:rPr>
          <w:b w:val="0"/>
        </w:rPr>
        <w:t>（按次第、不太急不太慢、去除散乱、超越名称概念、依次揀去、以安止等）；材料②《21_三十二身分4（录音）》[00:00:00]–[00:01:48] 段则把「</w:t>
      </w:r>
      <w:r>
        <w:rPr>
          <w:b/>
        </w:rPr>
        <w:t>可厌作意原理与取舍原则</w:t>
      </w:r>
      <w:r>
        <w:rPr>
          <w:b w:val="0"/>
        </w:rPr>
        <w:t>」讲到最透——可厌不是不断厌恶，而是取到「不可喜」；面对不可喜，不排斥、不喜爱，处于「</w:t>
      </w:r>
      <w:r>
        <w:rPr>
          <w:b/>
        </w:rPr>
        <w:t>无贪的中舍</w:t>
      </w:r>
      <w:r>
        <w:rPr>
          <w:b w:val="0"/>
        </w:rPr>
        <w:t>」；取到时心「</w:t>
      </w:r>
      <w:r>
        <w:rPr>
          <w:b/>
        </w:rPr>
        <w:t>放松、清凉</w:t>
      </w:r>
      <w:r>
        <w:rPr>
          <w:b w:val="0"/>
        </w:rPr>
        <w:t>」；材料③《18_三十二身分1（录音）》[00:16:31]–[00:23:02] 段补足「五种分辨法之第三至第七善巧」与「十种作意善巧一至五」。</w:t>
      </w:r>
      <w:r>
        <w:rPr>
          <w:b/>
        </w:rPr>
        <w:t>（去重修订：材料①的「可厌＝不可喜」释义归第6周、「地水界分组」归第6周、「用心不用脑／现场念诵示范」归第8周，本讲不再照录。）</w:t>
      </w:r>
      <w:r>
        <w:rPr>
          <w:b w:val="0"/>
        </w:rPr>
        <w:t>｜本周作业：每日静坐后，</w:t>
      </w:r>
      <w:r>
        <w:rPr>
          <w:b/>
        </w:rPr>
        <w:t>任选「七种学习善巧」中的一门</w:t>
      </w:r>
      <w:r>
        <w:rPr>
          <w:b w:val="0"/>
        </w:rPr>
        <w:t>（例如只看「颜色」或只看「方位」），对第一组至第六组中</w:t>
      </w:r>
      <w:r>
        <w:rPr>
          <w:b/>
        </w:rPr>
        <w:t>只选一个身分</w:t>
      </w:r>
      <w:r>
        <w:rPr>
          <w:b w:val="0"/>
        </w:rPr>
        <w:t>，学一遍、作意一遍，记一句体会——重点是</w:t>
      </w:r>
      <w:r>
        <w:rPr>
          <w:b/>
        </w:rPr>
        <w:t>体会「用口／用心／用眼」不同的学法</w:t>
      </w:r>
      <w:r>
        <w:rPr>
          <w:b w:val="0"/>
        </w:rPr>
        <w:t>，并练「</w:t>
      </w:r>
      <w:r>
        <w:rPr>
          <w:b/>
        </w:rPr>
        <w:t>取到不可喜就够、心里松不松</w:t>
      </w:r>
      <w:r>
        <w:rPr>
          <w:b w:val="0"/>
        </w:rPr>
        <w:t>」，下周带来分享；不做评判、不追求影像清晰、不必把三十二身分背全。</w:t>
      </w:r>
    </w:p>
    <w:p>
      <w:r>
        <w:rPr>
          <w:b/>
          <w:color w:val="1F3864"/>
          <w:sz w:val="26"/>
        </w:rPr>
        <w:t>⏱ 时间弹性指南（本讲通用）</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分段</w:t>
            </w:r>
          </w:p>
        </w:tc>
        <w:tc>
          <w:tcPr>
            <w:tcW w:type="dxa" w:w="2409"/>
            <w:shd w:val="clear" w:fill="1F3864"/>
          </w:tcPr>
          <w:p>
            <w:r>
              <w:rPr>
                <w:color w:val="FFFFFF"/>
                <w:sz w:val="18"/>
              </w:rPr>
            </w:r>
            <w:r>
              <w:rPr>
                <w:b w:val="0"/>
                <w:color w:val="FFFFFF"/>
                <w:sz w:val="18"/>
              </w:rPr>
              <w:t>标准</w:t>
            </w:r>
          </w:p>
        </w:tc>
        <w:tc>
          <w:tcPr>
            <w:tcW w:type="dxa" w:w="2409"/>
            <w:shd w:val="clear" w:fill="1F3864"/>
          </w:tcPr>
          <w:p>
            <w:r>
              <w:rPr>
                <w:color w:val="FFFFFF"/>
                <w:sz w:val="18"/>
              </w:rPr>
            </w:r>
            <w:r>
              <w:rPr>
                <w:b w:val="0"/>
                <w:color w:val="FFFFFF"/>
                <w:sz w:val="18"/>
              </w:rPr>
              <w:t>时间紧（−25 min）</w:t>
            </w:r>
          </w:p>
        </w:tc>
        <w:tc>
          <w:tcPr>
            <w:tcW w:type="dxa" w:w="2409"/>
            <w:shd w:val="clear" w:fill="1F3864"/>
          </w:tcPr>
          <w:p>
            <w:r>
              <w:rPr>
                <w:color w:val="FFFFFF"/>
                <w:sz w:val="18"/>
              </w:rPr>
            </w:r>
            <w:r>
              <w:rPr>
                <w:b w:val="0"/>
                <w:color w:val="FFFFFF"/>
                <w:sz w:val="18"/>
              </w:rPr>
              <w:t>时间松（+20 min）</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5 min（只放松＋深呼吸）</w:t>
            </w:r>
          </w:p>
        </w:tc>
        <w:tc>
          <w:tcPr>
            <w:tcW w:type="dxa" w:w="2409"/>
          </w:tcPr>
          <w:p>
            <w:r>
              <w:rPr>
                <w:sz w:val="18"/>
              </w:rPr>
            </w:r>
            <w:r>
              <w:rPr>
                <w:b w:val="0"/>
                <w:sz w:val="18"/>
              </w:rPr>
              <w:t>15 min（加「把心清零」三分钟）</w:t>
            </w:r>
          </w:p>
        </w:tc>
      </w:tr>
      <w:tr>
        <w:tc>
          <w:tcPr>
            <w:tcW w:type="dxa" w:w="2409"/>
            <w:shd w:val="clear" w:fill="F2F5FA"/>
          </w:tcPr>
          <w:p>
            <w:r>
              <w:rPr>
                <w:sz w:val="18"/>
              </w:rPr>
            </w:r>
            <w:r>
              <w:rPr>
                <w:b w:val="0"/>
                <w:sz w:val="18"/>
              </w:rPr>
              <w:t>📖 共读原文</w:t>
            </w:r>
          </w:p>
        </w:tc>
        <w:tc>
          <w:tcPr>
            <w:tcW w:type="dxa" w:w="2409"/>
            <w:shd w:val="clear" w:fill="F2F5FA"/>
          </w:tcPr>
          <w:p>
            <w:r>
              <w:rPr>
                <w:sz w:val="18"/>
              </w:rPr>
            </w:r>
            <w:r>
              <w:rPr>
                <w:b w:val="0"/>
                <w:sz w:val="18"/>
              </w:rPr>
              <w:t>30 min</w:t>
            </w:r>
          </w:p>
        </w:tc>
        <w:tc>
          <w:tcPr>
            <w:tcW w:type="dxa" w:w="2409"/>
            <w:shd w:val="clear" w:fill="F2F5FA"/>
          </w:tcPr>
          <w:p>
            <w:r>
              <w:rPr>
                <w:sz w:val="18"/>
              </w:rPr>
            </w:r>
            <w:r>
              <w:rPr>
                <w:b w:val="0"/>
                <w:sz w:val="18"/>
              </w:rPr>
              <w:t>15 min（材料①七种善巧＋十种作意两段核心）</w:t>
            </w:r>
          </w:p>
        </w:tc>
        <w:tc>
          <w:tcPr>
            <w:tcW w:type="dxa" w:w="2409"/>
            <w:shd w:val="clear" w:fill="F2F5FA"/>
          </w:tcPr>
          <w:p>
            <w:r>
              <w:rPr>
                <w:sz w:val="18"/>
              </w:rPr>
            </w:r>
            <w:r>
              <w:rPr>
                <w:b w:val="0"/>
                <w:sz w:val="18"/>
              </w:rPr>
              <w:t>40 min（加读材料②「可厌＝不可喜」＋七种善巧对号入座）</w:t>
            </w:r>
          </w:p>
        </w:tc>
      </w:tr>
      <w:tr>
        <w:tc>
          <w:tcPr>
            <w:tcW w:type="dxa" w:w="2409"/>
          </w:tcPr>
          <w:p>
            <w:r>
              <w:rPr>
                <w:sz w:val="18"/>
              </w:rPr>
            </w:r>
            <w:r>
              <w:rPr>
                <w:b w:val="0"/>
                <w:sz w:val="18"/>
              </w:rPr>
              <w:t>💬 第一轮分享</w:t>
            </w:r>
          </w:p>
        </w:tc>
        <w:tc>
          <w:tcPr>
            <w:tcW w:type="dxa" w:w="2409"/>
          </w:tcPr>
          <w:p>
            <w:r>
              <w:rPr>
                <w:sz w:val="18"/>
              </w:rPr>
            </w:r>
            <w:r>
              <w:rPr>
                <w:b w:val="0"/>
                <w:sz w:val="18"/>
              </w:rPr>
              <w:t>25 min</w:t>
            </w:r>
          </w:p>
        </w:tc>
        <w:tc>
          <w:tcPr>
            <w:tcW w:type="dxa" w:w="2409"/>
          </w:tcPr>
          <w:p>
            <w:r>
              <w:rPr>
                <w:sz w:val="18"/>
              </w:rPr>
            </w:r>
            <w:r>
              <w:rPr>
                <w:b w:val="0"/>
                <w:sz w:val="18"/>
              </w:rPr>
              <w:t>15 min（每人 1.5 min）</w:t>
            </w:r>
          </w:p>
        </w:tc>
        <w:tc>
          <w:tcPr>
            <w:tcW w:type="dxa" w:w="2409"/>
          </w:tcPr>
          <w:p>
            <w:r>
              <w:rPr>
                <w:sz w:val="18"/>
              </w:rPr>
            </w:r>
            <w:r>
              <w:rPr>
                <w:b w:val="0"/>
                <w:sz w:val="18"/>
              </w:rPr>
              <w:t>30 min（加互应一轮）</w:t>
            </w:r>
          </w:p>
        </w:tc>
      </w:tr>
      <w:tr>
        <w:tc>
          <w:tcPr>
            <w:tcW w:type="dxa" w:w="2409"/>
            <w:shd w:val="clear" w:fill="F2F5FA"/>
          </w:tcPr>
          <w:p>
            <w:r>
              <w:rPr>
                <w:sz w:val="18"/>
              </w:rPr>
            </w:r>
            <w:r>
              <w:rPr>
                <w:b w:val="0"/>
                <w:sz w:val="18"/>
              </w:rPr>
              <w:t>🎯 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20 min（只做前 2 问）</w:t>
            </w:r>
          </w:p>
        </w:tc>
        <w:tc>
          <w:tcPr>
            <w:tcW w:type="dxa" w:w="2409"/>
            <w:shd w:val="clear" w:fill="F2F5FA"/>
          </w:tcPr>
          <w:p>
            <w:r>
              <w:rPr>
                <w:sz w:val="18"/>
              </w:rPr>
            </w:r>
            <w:r>
              <w:rPr>
                <w:b w:val="0"/>
                <w:sz w:val="18"/>
              </w:rPr>
              <w:t>45 min（3 问＋依次第演练）</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8 min（口诵习＋静默）</w:t>
            </w:r>
          </w:p>
        </w:tc>
        <w:tc>
          <w:tcPr>
            <w:tcW w:type="dxa" w:w="2409"/>
          </w:tcPr>
          <w:p>
            <w:r>
              <w:rPr>
                <w:sz w:val="18"/>
              </w:rPr>
            </w:r>
            <w:r>
              <w:rPr>
                <w:b w:val="0"/>
                <w:sz w:val="18"/>
              </w:rPr>
              <w:t>20 min（加七种善巧任取一门对照）</w:t>
            </w:r>
          </w:p>
        </w:tc>
      </w:tr>
      <w:tr>
        <w:tc>
          <w:tcPr>
            <w:tcW w:type="dxa" w:w="2409"/>
            <w:shd w:val="clear" w:fill="F2F5FA"/>
          </w:tcPr>
          <w:p>
            <w:r>
              <w:rPr>
                <w:sz w:val="18"/>
              </w:rPr>
            </w:r>
            <w:r>
              <w:rPr>
                <w:b w:val="0"/>
                <w:sz w:val="18"/>
              </w:rPr>
              <w:t>🔚 收尾与回向</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10 min（保回向四句）</w:t>
            </w:r>
          </w:p>
        </w:tc>
        <w:tc>
          <w:tcPr>
            <w:tcW w:type="dxa" w:w="2409"/>
            <w:shd w:val="clear" w:fill="F2F5FA"/>
          </w:tcPr>
          <w:p>
            <w:r>
              <w:rPr>
                <w:sz w:val="18"/>
              </w:rPr>
            </w:r>
            <w:r>
              <w:rPr>
                <w:b w:val="0"/>
                <w:sz w:val="18"/>
              </w:rPr>
              <w:t>25 min（加作业认领）</w:t>
            </w:r>
          </w:p>
        </w:tc>
      </w:tr>
      <w:tr>
        <w:tc>
          <w:tcPr>
            <w:tcW w:type="dxa" w:w="2409"/>
          </w:tcPr>
          <w:p>
            <w:r>
              <w:rPr>
                <w:sz w:val="18"/>
              </w:rPr>
            </w:r>
            <w:r>
              <w:rPr>
                <w:b/>
                <w:sz w:val="18"/>
              </w:rPr>
              <w:t>合计</w:t>
            </w:r>
          </w:p>
        </w:tc>
        <w:tc>
          <w:tcPr>
            <w:tcW w:type="dxa" w:w="2409"/>
          </w:tcPr>
          <w:p>
            <w:r>
              <w:rPr>
                <w:sz w:val="18"/>
              </w:rPr>
            </w:r>
            <w:r>
              <w:rPr>
                <w:b/>
                <w:sz w:val="18"/>
              </w:rPr>
              <w:t>120 min</w:t>
            </w:r>
          </w:p>
        </w:tc>
        <w:tc>
          <w:tcPr>
            <w:tcW w:type="dxa" w:w="2409"/>
          </w:tcPr>
          <w:p>
            <w:r>
              <w:rPr>
                <w:sz w:val="18"/>
              </w:rPr>
            </w:r>
            <w:r>
              <w:rPr>
                <w:b/>
                <w:sz w:val="18"/>
              </w:rPr>
              <w:t>约 95 min</w:t>
            </w:r>
          </w:p>
        </w:tc>
        <w:tc>
          <w:tcPr>
            <w:tcW w:type="dxa" w:w="2409"/>
          </w:tcPr>
          <w:p>
            <w:r>
              <w:rPr>
                <w:sz w:val="18"/>
              </w:rPr>
            </w:r>
            <w:r>
              <w:rPr>
                <w:b/>
                <w:sz w:val="18"/>
              </w:rPr>
              <w:t>约 140 min</w:t>
            </w:r>
          </w:p>
        </w:tc>
      </w:tr>
    </w:tbl>
    <w:p>
      <w:pPr>
        <w:ind w:left="170"/>
        <w:pBdr>
          <w:left w:val="single" w:sz="18" w:space="4" w:color="1F3864"/>
        </w:pBdr>
        <w:shd w:val="clear" w:fill="F2F5FA"/>
      </w:pPr>
      <w:r>
        <w:rPr>
          <w:b w:val="0"/>
        </w:rPr>
        <w:t>原则：宁可少讲、不赶场；时间不足时优先保「第一轮分享＋回向」。共读原文的取舍口径见下方各材料「⚠️ 主持人操作」行：</w:t>
      </w:r>
      <w:r>
        <w:rPr>
          <w:b/>
        </w:rPr>
        <w:t>本周只求「学得顺、作意得顺」，不求把录音全部念完；七种善巧务必读全七条，十种作意善巧能读几条读几条、缺的如实说明即可。</w:t>
      </w:r>
    </w:p>
    <w:p>
      <w:pPr>
        <w:ind w:left="170"/>
        <w:pBdr>
          <w:left w:val="single" w:sz="18" w:space="4" w:color="1F3864"/>
        </w:pBdr>
        <w:shd w:val="clear" w:fill="F2F5FA"/>
      </w:pPr>
      <w:r>
        <w:rPr>
          <w:b w:val="0"/>
        </w:rPr>
        <w:t>💡 本讲特别提示：</w:t>
      </w:r>
      <w:r>
        <w:rPr>
          <w:b/>
        </w:rPr>
        <w:t>本周的理论性最强、离「内脏画面」最远</w:t>
      </w:r>
      <w:r>
        <w:rPr>
          <w:b w:val="0"/>
        </w:rPr>
        <w:t>，其实是全系列里最适合「慢慢讲、好好问」的一周。请把节奏放稳，多留一点给大家思考和发言的空间；把「善巧」讲成「方法」而不是「术语」。</w:t>
      </w:r>
    </w:p>
    <w:p>
      <w:r>
        <w:rPr>
          <w:b/>
          <w:color w:val="1F3864"/>
          <w:sz w:val="26"/>
        </w:rPr>
        <w:t>🧘 静心开场（10 min）</w:t>
      </w:r>
    </w:p>
    <w:p>
      <w:r>
        <w:rPr>
          <w:b/>
        </w:rPr>
        <w:t>主持人引导语</w:t>
      </w:r>
      <w:r>
        <w:rPr>
          <w:b w:val="0"/>
        </w:rPr>
        <w:t>（照读即可）：</w:t>
      </w:r>
    </w:p>
    <w:p>
      <w:pPr>
        <w:ind w:left="170"/>
        <w:pBdr>
          <w:left w:val="single" w:sz="18" w:space="4" w:color="1F3864"/>
        </w:pBdr>
        <w:shd w:val="clear" w:fill="F2F5FA"/>
      </w:pPr>
      <w:r>
        <w:rPr>
          <w:b w:val="0"/>
        </w:rPr>
        <w:t>各位贤友，请找一个让自己舒服的姿势坐好，背自然挺直，双手轻轻放在腿上，眼睛可以微微闭上，也可以垂目看着前方一小块地面。</w:t>
      </w:r>
    </w:p>
    <w:p>
      <w:pPr>
        <w:ind w:left="170"/>
        <w:pBdr>
          <w:left w:val="single" w:sz="18" w:space="4" w:color="1F3864"/>
        </w:pBdr>
        <w:shd w:val="clear" w:fill="F2F5FA"/>
      </w:pPr>
      <w:r>
        <w:rPr>
          <w:b w:val="0"/>
        </w:rPr>
        <w:t>先做三次深长的呼吸：吸气，知道自己在吸气；呼气，知道自己在呼气。让肩膀松下来，让下巴松下来，让眉心松下来。</w:t>
      </w:r>
    </w:p>
    <w:p>
      <w:pPr>
        <w:ind w:left="170"/>
        <w:pBdr>
          <w:left w:val="single" w:sz="18" w:space="4" w:color="1F3864"/>
        </w:pBdr>
        <w:shd w:val="clear" w:fill="F2F5FA"/>
      </w:pPr>
      <w:r>
        <w:rPr>
          <w:b w:val="0"/>
        </w:rPr>
        <w:t>现在，把注意力轻轻带到「坐着的这个身体」上——你能感觉到身体的重量、接触坐垫的压力、呼吸进出时的起伏。这个身体，就是这五周我们要一起看的课本。它不用买、不用借，从出生到现在一直带着。</w:t>
      </w:r>
    </w:p>
    <w:p>
      <w:pPr>
        <w:ind w:left="170"/>
        <w:pBdr>
          <w:left w:val="single" w:sz="18" w:space="4" w:color="1F3864"/>
        </w:pBdr>
        <w:shd w:val="clear" w:fill="F2F5FA"/>
      </w:pPr>
      <w:r>
        <w:rPr>
          <w:b w:val="0"/>
        </w:rPr>
        <w:t>前面几周，我们已经把三十二身分大致「看过一遍」——头发、皮肤、肌肉、骨头、心脏、肝、脾、肺、肠、脑、胆汁、尿液……这一周，我们换一个角度：</w:t>
      </w:r>
      <w:r>
        <w:rPr>
          <w:b/>
        </w:rPr>
        <w:t>不再急着看，先来学「怎么看」。</w:t>
      </w:r>
      <w:r>
        <w:rPr>
          <w:b w:val="0"/>
        </w:rPr>
        <w:t xml:space="preserve"> 就像学写字，前几周是「认字」，这一周是「学握笔、学笔顺」。方法顺了，后面的路就好走。</w:t>
      </w:r>
    </w:p>
    <w:p>
      <w:pPr>
        <w:ind w:left="170"/>
        <w:pBdr>
          <w:left w:val="single" w:sz="18" w:space="4" w:color="1F3864"/>
        </w:pBdr>
        <w:shd w:val="clear" w:fill="F2F5FA"/>
      </w:pPr>
      <w:r>
        <w:rPr>
          <w:b w:val="0"/>
        </w:rPr>
        <w:t>也许你心里正想着：这么多名目，我记不住怎么办？请先放下这个担心。尊者说得很清楚：</w:t>
      </w:r>
      <w:r>
        <w:rPr>
          <w:b/>
        </w:rPr>
        <w:t>「能记住是好，不能记住也没有关系，你选择一组有感觉的就可以。」</w:t>
      </w:r>
      <w:r>
        <w:rPr>
          <w:b w:val="0"/>
        </w:rPr>
        <w:t xml:space="preserve"> 我们不是来考试的，是来学「会学」这件事的。</w:t>
      </w:r>
    </w:p>
    <w:p>
      <w:pPr>
        <w:ind w:left="170"/>
        <w:pBdr>
          <w:left w:val="single" w:sz="18" w:space="4" w:color="1F3864"/>
        </w:pBdr>
        <w:shd w:val="clear" w:fill="F2F5FA"/>
      </w:pPr>
      <w:r>
        <w:rPr>
          <w:b w:val="0"/>
        </w:rPr>
        <w:t>心里也许还挂着今天未完成的事。不赶它们走，只是跟它们说：等一下再说。我们先给心按一下清零键——不是把念头压下去，而是先把纠结、期待、担忧「打包，扔掉」。心松了，身体才会松。</w:t>
      </w:r>
    </w:p>
    <w:p>
      <w:pPr>
        <w:ind w:left="170"/>
        <w:pBdr>
          <w:left w:val="single" w:sz="18" w:space="4" w:color="1F3864"/>
        </w:pBdr>
        <w:shd w:val="clear" w:fill="F2F5FA"/>
      </w:pPr>
      <w:r>
        <w:rPr>
          <w:b w:val="0"/>
        </w:rPr>
        <w:t>好，我们保持轻松、开放的觉察，带着一个问题来开始今天的共读：</w:t>
      </w:r>
      <w:r>
        <w:rPr>
          <w:b/>
        </w:rPr>
        <w:t>我平时学一样东西，是凭一股蛮劲硬记，还是懂得找「善巧」？</w:t>
      </w:r>
      <w:r>
        <w:rPr>
          <w:b w:val="0"/>
        </w:rPr>
        <w:t>……不必急着回答，只是把它轻轻放在心里。</w:t>
      </w:r>
    </w:p>
    <w:p>
      <w:pPr>
        <w:ind w:left="170"/>
        <w:pBdr>
          <w:left w:val="single" w:sz="18" w:space="4" w:color="1F3864"/>
        </w:pBdr>
        <w:shd w:val="clear" w:fill="F2F5FA"/>
      </w:pPr>
      <w:r>
        <w:rPr>
          <w:b w:val="0"/>
        </w:rPr>
        <w:t>最后再交代一句，今天很重要的一句话：</w:t>
      </w:r>
      <w:r>
        <w:rPr>
          <w:b/>
        </w:rPr>
        <w:t>如果读到「可厌」「不净」这些词让你不舒服，你可以随时睁开眼睛、回到呼吸，不必硬撑，也不必觉得不好意思。</w:t>
      </w:r>
      <w:r>
        <w:rPr>
          <w:b w:val="0"/>
        </w:rPr>
        <w:t xml:space="preserve"> 「可厌」不是叫我们讨厌身体，是叫我们「去掉滤镜、看清真相」。带着这样一份放心，我们开始今天的共读。</w:t>
      </w:r>
    </w:p>
    <w:p>
      <w:pPr>
        <w:ind w:left="170"/>
        <w:pBdr>
          <w:left w:val="single" w:sz="18" w:space="4" w:color="1F3864"/>
        </w:pBdr>
        <w:shd w:val="clear" w:fill="F2F5FA"/>
      </w:pPr>
      <w:r>
        <w:rPr>
          <w:b w:val="0"/>
        </w:rPr>
        <w:t>主持人：本段第 2、5 段的语气可参考材料①录音 [00:26:37] 与材料②录音 [00:22:29] 的坐姿／清空引导（该两处原录音引导段按蓝图归其他周使用，此处仅作开场情绪铺垫，</w:t>
      </w:r>
      <w:r>
        <w:rPr>
          <w:b/>
        </w:rPr>
        <w:t>不照录原文</w:t>
      </w:r>
      <w:r>
        <w:rPr>
          <w:b w:val="0"/>
        </w:rPr>
        <w:t>）。照读即可，语速放缓，句间停顿两拍。</w:t>
      </w:r>
    </w:p>
    <w:p>
      <w:pPr>
        <w:ind w:left="170"/>
        <w:pBdr>
          <w:left w:val="single" w:sz="18" w:space="4" w:color="1F3864"/>
        </w:pBdr>
        <w:shd w:val="clear" w:fill="F2F5FA"/>
      </w:pPr>
      <w:r>
        <w:rPr>
          <w:b w:val="0"/>
        </w:rPr>
        <w:t>主持人：本周开场</w:t>
      </w:r>
      <w:r>
        <w:rPr>
          <w:b/>
        </w:rPr>
        <w:t>不必渲染「不净」，重点落在「学方法、放轻松」</w:t>
      </w:r>
      <w:r>
        <w:rPr>
          <w:b w:val="0"/>
        </w:rPr>
        <w:t>。若觉察到现场因「可厌」二字而气氛变紧，可顺势补一句：「今天其实最轻松——我们只练『怎么学』，不急着看任何东西。」让成员把肩膀放下来，再进入共读。</w:t>
      </w:r>
    </w:p>
    <w:p>
      <w:pPr>
        <w:ind w:left="170"/>
        <w:pBdr>
          <w:left w:val="single" w:sz="18" w:space="4" w:color="1F3864"/>
        </w:pBdr>
        <w:shd w:val="clear" w:fill="F2F5FA"/>
      </w:pPr>
      <w:r>
        <w:rPr>
          <w:b w:val="0"/>
        </w:rPr>
        <w:t xml:space="preserve">💬 </w:t>
      </w:r>
      <w:r>
        <w:rPr>
          <w:b/>
        </w:rPr>
        <w:t>破冰｜3–5分钟</w:t>
      </w:r>
      <w:r>
        <w:rPr>
          <w:b w:val="0"/>
        </w:rPr>
        <w:t>：说说看：学一样新东西，你更靠「背」，还是靠「理解」？</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共读原文（25 min）</w:t>
      </w:r>
    </w:p>
    <w:p>
      <w:pPr>
        <w:ind w:left="170"/>
        <w:pBdr>
          <w:left w:val="single" w:sz="18" w:space="4" w:color="1F3864"/>
        </w:pBdr>
        <w:shd w:val="clear" w:fill="F2F5FA"/>
      </w:pPr>
      <w:r>
        <w:rPr>
          <w:b w:val="0"/>
        </w:rPr>
        <w:t>主持人：本周两个材料都是</w:t>
      </w:r>
      <w:r>
        <w:rPr>
          <w:b/>
        </w:rPr>
        <w:t>「方法」类的讲</w:t>
      </w:r>
      <w:r>
        <w:rPr>
          <w:b w:val="0"/>
        </w:rPr>
        <w:t>。材料①《03_三十二身分1》（2025-05-03 专题录音）是「</w:t>
      </w:r>
      <w:r>
        <w:rPr>
          <w:b/>
        </w:rPr>
        <w:t>七种善巧＋十种作意善巧</w:t>
      </w:r>
      <w:r>
        <w:rPr>
          <w:b w:val="0"/>
        </w:rPr>
        <w:t>」的主讲；材料②《21_三十二身分4》（2025-01-25 第4讲录音）[00:00:00]–[00:01:48] 段是「</w:t>
      </w:r>
      <w:r>
        <w:rPr>
          <w:b/>
        </w:rPr>
        <w:t>可厌作意原理与取舍原则</w:t>
      </w:r>
      <w:r>
        <w:rPr>
          <w:b w:val="0"/>
        </w:rPr>
        <w:t>」的定盘段。建议</w:t>
      </w:r>
      <w:r>
        <w:rPr>
          <w:b/>
        </w:rPr>
        <w:t>顺序读</w:t>
      </w:r>
      <w:r>
        <w:rPr>
          <w:b w:val="0"/>
        </w:rPr>
        <w:t>：先读材料①「七种学习善巧」（[00:07:47]–[00:10:38]），再读材料②「可厌＝不可喜」（[00:00:00]–[00:01:48]），再读材料①「十种作意善巧」（[00:20:38]–[00:23:02]）。这样「怎么学」与「怎么作意、作意到什么程度」就能接上。</w:t>
      </w:r>
      <w:r>
        <w:rPr>
          <w:b/>
        </w:rPr>
        <w:t>注意（去重修订）</w:t>
      </w:r>
      <w:r>
        <w:rPr>
          <w:b w:val="0"/>
        </w:rPr>
        <w:t>：材料①本周</w:t>
      </w:r>
      <w:r>
        <w:rPr>
          <w:b/>
        </w:rPr>
        <w:t>只取</w:t>
      </w:r>
      <w:r>
        <w:rPr>
          <w:b w:val="0"/>
        </w:rPr>
        <w:t xml:space="preserve"> [00:04:03]–[00:05:08]（护业处引子）＋两段核心 [00:07:47]–[00:10:38]（七种善巧）、[00:20:38]–[00:23:02]（十种作意）；[00:05:08]–[00:07:47]（可厌性释义）与 [00:10:38]–[00:12:04]（地水界分组）归第 6 周、[00:12:04] 之后各段（八类利益／逐一身分／四界差别／用心不用脑等）分别归第 2／7／8 周，本周</w:t>
      </w:r>
      <w:r>
        <w:rPr>
          <w:b/>
        </w:rPr>
        <w:t>不取</w:t>
      </w:r>
      <w:r>
        <w:rPr>
          <w:b w:val="0"/>
        </w:rPr>
        <w:t>。材料②本周</w:t>
      </w:r>
      <w:r>
        <w:rPr>
          <w:b/>
        </w:rPr>
        <w:t>只取</w:t>
      </w:r>
      <w:r>
        <w:rPr>
          <w:b w:val="0"/>
        </w:rPr>
        <w:t xml:space="preserve"> [00:00:00]–[00:01:48]（可厌作意原理）；[00:01:48]–[00:03:16] 归第 7 周、[00:03:16]–[00:04:20] 归第 6 周、[00:04:20]–[00:17:38] 归第 4 周、[00:23:31]–[00:38:00] 归第 6 周，本周</w:t>
      </w:r>
      <w:r>
        <w:rPr>
          <w:b/>
        </w:rPr>
        <w:t>不取</w:t>
      </w:r>
      <w:r>
        <w:rPr>
          <w:b w:val="0"/>
        </w:rPr>
        <w:t>，以免跨周重复。</w:t>
      </w:r>
    </w:p>
    <w:p>
      <w:r>
        <w:rPr>
          <w:b/>
          <w:color w:val="1F3864"/>
          <w:sz w:val="23"/>
        </w:rPr>
        <w:t>材料① ★核心：《03_三十二身分1-古源尊者-20250503（录音）》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media_id：soundrecording_d0dd1c0cd17209afe241ece24bf6b7b4_e3caa71b0a93fab038605758b249dc577439961422831605</w:t>
      </w:r>
    </w:p>
    <w:p>
      <w:pPr>
        <w:pStyle w:val="ListBullet"/>
      </w:pPr>
      <w:r>
        <w:rPr>
          <w:b w:val="0"/>
        </w:rPr>
        <w:t>打开方式：ima知识库搜索「03_三十二身分1 古源尊者 20250503」</w:t>
      </w:r>
    </w:p>
    <w:p>
      <w:pPr>
        <w:ind w:left="170"/>
        <w:pBdr>
          <w:left w:val="single" w:sz="18" w:space="4" w:color="1F3864"/>
        </w:pBdr>
        <w:shd w:val="clear" w:fill="F2F5FA"/>
      </w:pPr>
      <w:r>
        <w:rPr>
          <w:b w:val="0"/>
        </w:rPr>
        <w:t>⚠️ 主持人操作：本材料为本周★核心。</w:t>
      </w:r>
      <w:r>
        <w:rPr>
          <w:b/>
        </w:rPr>
        <w:t>指定核心段</w:t>
      </w:r>
      <w:r>
        <w:rPr>
          <w:b w:val="0"/>
        </w:rPr>
        <w:t>请必读：[00:07:47]–[00:10:38]（七种学习善巧，逐条七项全读）、[00:20:38]–[00:23:02]（十种作意善巧）。</w:t>
      </w:r>
      <w:r>
        <w:rPr>
          <w:b/>
        </w:rPr>
        <w:t>去重修订（越界段已删）</w:t>
      </w:r>
      <w:r>
        <w:rPr>
          <w:b w:val="0"/>
        </w:rPr>
        <w:t>：原补充段 [00:05:08]–[00:06:47]（定义与「可厌＝不可喜」）归第 6 周、[00:10:38]–[00:12:04]（地水界分组）归第 6 周、[00:23:02]–[00:26:34]（用心不用脑）与 [00:26:34]–[00:36:36]（第一组念诵作意示范）归第 8 周，本周</w:t>
      </w:r>
      <w:r>
        <w:rPr>
          <w:b/>
        </w:rPr>
        <w:t>已删、不再照录</w:t>
      </w:r>
      <w:r>
        <w:rPr>
          <w:b w:val="0"/>
        </w:rPr>
        <w:t>（详见本系列第 6／8 周）。</w:t>
      </w:r>
      <w:r>
        <w:rPr>
          <w:b/>
        </w:rPr>
        <w:t>本讲实际可选</w:t>
      </w:r>
      <w:r>
        <w:rPr>
          <w:b w:val="0"/>
        </w:rPr>
        <w:t>：[00:04:03]–[00:05:08]（护业处引子）、[00:07:47]–[00:10:38]（七种善巧）、[00:20:38]–[00:23:02]（十种作意）。</w:t>
      </w:r>
      <w:r>
        <w:rPr>
          <w:b/>
        </w:rPr>
        <w:t>时间紧时</w:t>
      </w:r>
      <w:r>
        <w:rPr>
          <w:b w:val="0"/>
        </w:rPr>
        <w:t>：只读两段核心（七种善巧＋十种作意）；</w:t>
      </w:r>
      <w:r>
        <w:rPr>
          <w:b/>
        </w:rPr>
        <w:t>时间松时</w:t>
      </w:r>
      <w:r>
        <w:rPr>
          <w:b w:val="0"/>
        </w:rPr>
        <w:t>：加读 [00:04:03]–[00:05:08] 作引子。</w:t>
      </w:r>
      <w:r>
        <w:rPr>
          <w:b/>
        </w:rPr>
        <w:t>跨周注明</w:t>
      </w:r>
      <w:r>
        <w:rPr>
          <w:b w:val="0"/>
        </w:rPr>
        <w:t>：本材料为「03_三十二身分1（20250503）」——与第1周主题同（三十二身分总论）但为</w:t>
      </w:r>
      <w:r>
        <w:rPr>
          <w:b/>
        </w:rPr>
        <w:t>不同讲次、不同文件</w:t>
      </w:r>
      <w:r>
        <w:rPr>
          <w:b w:val="0"/>
        </w:rPr>
        <w:t>（第1周主讲为「18_三十二身分1」933484c6，本讲用「03_三十二身分1」e3caa71b）；</w:t>
      </w:r>
      <w:r>
        <w:rPr>
          <w:b/>
        </w:rPr>
        <w:t>第1讲录音（933484c6）为第1周主讲，本讲只取其让出段 [00:16:31]–[00:23:02]（见材料③），不重复第1周取段</w:t>
      </w:r>
      <w:r>
        <w:rPr>
          <w:b w:val="0"/>
        </w:rPr>
        <w:t>。转写为语音识别原始稿，同音讹字较多（如「三色身份／三色生分／三十身份／三者三分」＝三十二身分、「七种辨识」＝七种善巧辨识、「可厌／可验／可言」＝可厌（不可喜）／可验、「乙处所」＝以处所、「氢键」＝筋腱、「次第撤去／以安止」＝依次揀去／以安止、「单CPU」＝单CPU 等），</w:t>
      </w:r>
      <w:r>
        <w:rPr>
          <w:b/>
        </w:rPr>
        <w:t>照录保留讹字原样</w:t>
      </w:r>
      <w:r>
        <w:rPr>
          <w:b w:val="0"/>
        </w:rPr>
        <w:t>，主持人照读时可直接跳过明显不通的句子；时间码 [00:xx:xx.xxx] 与（ ）内注记朗读时跳过。</w:t>
      </w:r>
    </w:p>
    <w:p>
      <w:pPr>
        <w:ind w:left="170"/>
        <w:pBdr>
          <w:left w:val="single" w:sz="18" w:space="4" w:color="1F3864"/>
        </w:pBdr>
        <w:shd w:val="clear" w:fill="F2F5FA"/>
      </w:pPr>
      <w:r>
        <w:rPr>
          <w:b/>
        </w:rPr>
        <w:t>【本周朗读段 · 开始】</w:t>
      </w:r>
      <w:r>
        <w:rPr>
          <w:b w:val="0"/>
        </w:rPr>
        <w:t>（本段约 3500 字，供中等稍慢朗读，约 20 分钟；其余为默读／选读／延伸内容）</w:t>
      </w:r>
    </w:p>
    <w:p>
      <w:r>
        <w:rPr>
          <w:b w:val="0"/>
        </w:rPr>
        <w:t>[generated, not original text] 本材料经 fetch 返回时附有一段系统生成摘要（非尊者原文，仅作检索参考，朗读时跳过）：本文讲解了佛随念在禅修中的多重防护与增益作用及三十二身分的定义、构成、修习原则、善巧方法和实践利益，指出佛随念可抵御非人干扰、恐惧与信心不足，三十二身分修习能破除对身体及衰病的执取与恐惧并成就四色遍与神通。实践表明依循七种辨识与十种作意善巧、用心观察可避免昏沉散乱并获得身心安定与超克能力。建议修习者以心代脑、按次第熟悉各身分形象，并结合观想练习逐步提升定力与觉知。</w:t>
      </w:r>
    </w:p>
    <w:p>
      <w:r>
        <w:rPr>
          <w:b/>
        </w:rPr>
        <w:t>【照录·录音转写原文，保留全部时间码】</w:t>
      </w:r>
      <w:r>
        <w:rPr>
          <w:b w:val="0"/>
        </w:rPr>
        <w:t>（依据录音转写整理，已校对明显同音错字）</w:t>
      </w:r>
    </w:p>
    <w:p>
      <w:pPr>
        <w:ind w:left="170"/>
        <w:pBdr>
          <w:left w:val="single" w:sz="18" w:space="4" w:color="1F3864"/>
        </w:pBdr>
        <w:shd w:val="clear" w:fill="F2F5FA"/>
      </w:pPr>
      <w:r>
        <w:rPr>
          <w:b/>
        </w:rPr>
        <w:t>〇、三十二身分作为「护卫业处」：对治昏沉与散乱（[00:04:03]–[00:05:08]）</w:t>
      </w:r>
    </w:p>
    <w:p>
      <w:pPr>
        <w:ind w:left="170"/>
        <w:pBdr>
          <w:left w:val="single" w:sz="18" w:space="4" w:color="1F3864"/>
        </w:pBdr>
        <w:shd w:val="clear" w:fill="F2F5FA"/>
      </w:pPr>
      <w:r>
        <w:rPr>
          <w:b w:val="0"/>
        </w:rPr>
        <w:t>[00:04:03.520] 那在我们禅修营期间呢，三十这个佛寺炼塔呢，我更多的会用在我们容易昏沉了。这个如果单一所缘呢，比如入出席它就是单一所缘，可能你修着修着就睡着了。那三十二生这个佛寺殿建塔呢，因为内容很多，然后还好几层呢，一不小心就感觉就搞忘了，所以那么它就不容易昏沉了，就可以这个起这个作用。</w:t>
      </w:r>
    </w:p>
    <w:p>
      <w:pPr>
        <w:ind w:left="170"/>
        <w:pBdr>
          <w:left w:val="single" w:sz="18" w:space="4" w:color="1F3864"/>
        </w:pBdr>
        <w:shd w:val="clear" w:fill="F2F5FA"/>
      </w:pPr>
      <w:r>
        <w:rPr>
          <w:b w:val="0"/>
        </w:rPr>
        <w:t>[00:04:39.660] 再一个呢，就是。散乱，我们刚坐下来的时候，心很散乱，莫名的散乱。好，你修单一所缘的时候呢，它也不容易进入状态，所以那个时候呢，你修一下佛随念见塔，他就容易平静下来。好，这个是给大家做个提醒。所以我们修任何一个业处的时候呢，除了根本业处，其他的业处都是作为护卫，作为正对之用的。</w:t>
      </w:r>
    </w:p>
    <w:p>
      <w:pPr>
        <w:ind w:left="170"/>
        <w:pBdr>
          <w:left w:val="single" w:sz="18" w:space="4" w:color="1F3864"/>
        </w:pBdr>
        <w:shd w:val="clear" w:fill="F2F5FA"/>
      </w:pPr>
      <w:r>
        <w:rPr>
          <w:b/>
        </w:rPr>
        <w:t>二、七种学习善巧：口念诵／心作意／颜色／形状／方位／处所／界限（[00:07:47]–[00:10:38]）</w:t>
      </w:r>
      <w:r>
        <w:rPr>
          <w:b w:val="0"/>
        </w:rPr>
        <w:t>〔★核心段〕</w:t>
      </w:r>
    </w:p>
    <w:p>
      <w:pPr>
        <w:ind w:left="170"/>
        <w:pBdr>
          <w:left w:val="single" w:sz="18" w:space="4" w:color="1F3864"/>
        </w:pBdr>
        <w:shd w:val="clear" w:fill="F2F5FA"/>
      </w:pPr>
      <w:r>
        <w:rPr>
          <w:b w:val="0"/>
        </w:rPr>
        <w:t>[00:07:47.980] 那我们修三这个身份呢，它有几个原则了，就是说。这个。那叫七种辨识，七种善巧辨识，第一个就是与。</w:t>
      </w:r>
    </w:p>
    <w:p>
      <w:pPr>
        <w:ind w:left="170"/>
        <w:pBdr>
          <w:left w:val="single" w:sz="18" w:space="4" w:color="1F3864"/>
        </w:pBdr>
        <w:shd w:val="clear" w:fill="F2F5FA"/>
      </w:pPr>
      <w:r>
        <w:rPr>
          <w:b w:val="0"/>
        </w:rPr>
        <w:t>[00:08:02.100] 诵习就三色身份，它需要反复的念诵。这个三色身份，正着念，反着念。那比如说，发毛爪子皮，头发体毛指甲牙齿皮肤，肌肉筋腱骨头骨髓、肾心肝膜，脾肺肠肠浆膜，胃中物混扰等等。这三个成分，我们要把它念熟，正的反着念。</w:t>
      </w:r>
    </w:p>
    <w:p>
      <w:pPr>
        <w:ind w:left="170"/>
        <w:pBdr>
          <w:left w:val="single" w:sz="18" w:space="4" w:color="1F3864"/>
        </w:pBdr>
        <w:shd w:val="clear" w:fill="F2F5FA"/>
      </w:pPr>
      <w:r>
        <w:rPr>
          <w:b w:val="0"/>
        </w:rPr>
        <w:t>[00:08:28.380] 第二个呢，就以意诵习，就是要去记忆它。这个就是它的内容，它的含义，就是要认识它相当于那个意思。</w:t>
      </w:r>
    </w:p>
    <w:p>
      <w:pPr>
        <w:ind w:left="170"/>
        <w:pBdr>
          <w:left w:val="single" w:sz="18" w:space="4" w:color="1F3864"/>
        </w:pBdr>
        <w:shd w:val="clear" w:fill="F2F5FA"/>
      </w:pPr>
      <w:r>
        <w:rPr>
          <w:b w:val="0"/>
        </w:rPr>
        <w:t>[00:08:41.780] 第三个呢，是以颜色，就是比如头发是黑的，或者你是褐色的，这个其余的是红的，这个皮肤是黄，这个脂肪是黄的等等，但是以颜色。</w:t>
      </w:r>
    </w:p>
    <w:p>
      <w:pPr>
        <w:ind w:left="170"/>
        <w:pBdr>
          <w:left w:val="single" w:sz="18" w:space="4" w:color="1F3864"/>
        </w:pBdr>
        <w:shd w:val="clear" w:fill="F2F5FA"/>
      </w:pPr>
      <w:r>
        <w:rPr>
          <w:b w:val="0"/>
        </w:rPr>
        <w:t>[00:08:57.780] 那以形状呢来确定什么呢，就可以大概知道它的形状，比如心脏是一个这样的，垂体的，这个形状，肝脏呢是有两页，对，然后这个，氢键呢是白色的。然后骨头呢，身体身体有三百多块骨头，这个是以形状好，你方位是你要知道它是在肚脐上方还是肚脐下方，这个以方位呢，主要是指上下方。这以肚脐作为一个分界点的，上方的部分呢，肚脐以上呢就称之为叫上方，肚脐下方呢，就要叫下方，那么这个乙处所呢，就是它具体的位置。比如说肺呢是在胸腔，那心脏呢是在肺部这个胸腔的左边，偏下一点点好。</w:t>
      </w:r>
    </w:p>
    <w:p>
      <w:pPr>
        <w:ind w:left="170"/>
        <w:pBdr>
          <w:left w:val="single" w:sz="18" w:space="4" w:color="1F3864"/>
        </w:pBdr>
        <w:shd w:val="clear" w:fill="F2F5FA"/>
      </w:pPr>
      <w:r>
        <w:rPr>
          <w:b w:val="0"/>
        </w:rPr>
        <w:t>[00:09:53.740] 那这个脾脏呢，它是这个肝脏横过来，这个在下方，然后胃的上方还有这个脾脏，这个，这个有学过解剖的人就很熟悉，就是要知道它大致的处所在什么位置上。然后呢界限呢，就是它跟之间呢，什么样的边界，就像我刚才讲的这个脾脏呢，它是肝脏的下方，这个这个这个胃的上方，它是在肚脐的上边，它是偏左边，那这个这个我们要知道。</w:t>
      </w:r>
    </w:p>
    <w:p>
      <w:pPr>
        <w:ind w:left="170"/>
        <w:pBdr>
          <w:left w:val="single" w:sz="18" w:space="4" w:color="1F3864"/>
        </w:pBdr>
        <w:shd w:val="clear" w:fill="F2F5FA"/>
      </w:pPr>
      <w:r>
        <w:rPr>
          <w:b w:val="0"/>
        </w:rPr>
        <w:t>[00:10:38.620] 好，那么就是三者三分呢，我们基本上是有这么几个变式的善巧要了解。</w:t>
      </w:r>
    </w:p>
    <w:p>
      <w:pPr>
        <w:ind w:left="170"/>
        <w:pBdr>
          <w:left w:val="single" w:sz="18" w:space="4" w:color="1F3864"/>
        </w:pBdr>
        <w:shd w:val="clear" w:fill="F2F5FA"/>
      </w:pPr>
      <w:r>
        <w:rPr>
          <w:b/>
        </w:rPr>
        <w:t>四、十种作意善巧（[00:20:38]–[00:23:02]）</w:t>
      </w:r>
      <w:r>
        <w:rPr>
          <w:b w:val="0"/>
        </w:rPr>
        <w:t>〔★核心段〕</w:t>
      </w:r>
    </w:p>
    <w:p>
      <w:pPr>
        <w:ind w:left="170"/>
        <w:pBdr>
          <w:left w:val="single" w:sz="18" w:space="4" w:color="1F3864"/>
        </w:pBdr>
        <w:shd w:val="clear" w:fill="F2F5FA"/>
      </w:pPr>
      <w:r>
        <w:rPr>
          <w:b w:val="0"/>
        </w:rPr>
        <w:t>[00:20:38.370] 那么在修三十身份呢？我们。有十种作意善巧。</w:t>
      </w:r>
    </w:p>
    <w:p>
      <w:pPr>
        <w:ind w:left="170"/>
        <w:pBdr>
          <w:left w:val="single" w:sz="18" w:space="4" w:color="1F3864"/>
        </w:pBdr>
        <w:shd w:val="clear" w:fill="F2F5FA"/>
      </w:pPr>
      <w:r>
        <w:rPr>
          <w:b w:val="0"/>
        </w:rPr>
        <w:t>[00:20:47.400] 第一个呢是按次第来。，就是说他就从佛陀安利的发毛爪子皮啊，肉见骨髓肾啊啊，他就是按这样的次第啊。有些人不能接受什么，为什么把大脑跟粪便放在一起，佛陀就是这样放的，因为大脑跟粪便长得差不多。，这那个，这个，你们讲说能不能够换一下次第？那就不要换了，因为佛陀这么安排的嘛。好，就是按次第来。第二个呢，不要太急啊，太急呢，他就不清楚。第二个呢，不要太慢，太慢了容易打妄想。</w:t>
      </w:r>
    </w:p>
    <w:p>
      <w:pPr>
        <w:ind w:left="170"/>
        <w:pBdr>
          <w:left w:val="single" w:sz="18" w:space="4" w:color="1F3864"/>
        </w:pBdr>
        <w:shd w:val="clear" w:fill="F2F5FA"/>
      </w:pPr>
      <w:r>
        <w:rPr>
          <w:b w:val="0"/>
        </w:rPr>
        <w:t>[00:21:26.440] 那么去除散乱就是这个，有些人呢，就一个，。生分呢，在来回的这那倒腾啊，所以这些结果呢，一个身份没有想清楚，他已经跑到外面去了好。那第五一个呢，</w:t>
      </w:r>
    </w:p>
    <w:p>
      <w:pPr>
        <w:ind w:left="170"/>
        <w:pBdr>
          <w:left w:val="single" w:sz="18" w:space="4" w:color="1F3864"/>
        </w:pBdr>
        <w:shd w:val="clear" w:fill="F2F5FA"/>
      </w:pPr>
      <w:r>
        <w:rPr>
          <w:b w:val="0"/>
        </w:rPr>
        <w:t>[00:21:45.465] 超越名称的概，超越名称的概念呢，就是说哎，我们画毛爪子皮，很多人练着练着就变成练那个名字了。，那个发毛爪子皮呀，跟真正的发毛爪子皮呀结合起来了，甚至于最后你就没有那个名字，你就是心里面呈现出来就是那个形象好。。，那么这个这个。以次第撤去呢，就是说。如果三色身份在修的时候呢，我们有一些它就是呈现不出来。啊呈现不出来，那么你就先跳过去。</w:t>
      </w:r>
    </w:p>
    <w:p>
      <w:pPr>
        <w:ind w:left="170"/>
        <w:pBdr>
          <w:left w:val="single" w:sz="18" w:space="4" w:color="1F3864"/>
        </w:pBdr>
        <w:shd w:val="clear" w:fill="F2F5FA"/>
      </w:pPr>
      <w:r>
        <w:rPr>
          <w:b w:val="0"/>
        </w:rPr>
        <w:t>[00:22:35.920] 你就不要在那边一直想，一直想一直想啊，就会想到头疼啊。。所以那么这个这个以安止哈，就是呢，我们可以成就安止以经典的十种作意啊，这个后面我们再讲，我们后面再说的时候再说了哈，好那。</w:t>
      </w:r>
    </w:p>
    <w:p>
      <w:pPr>
        <w:ind w:left="170"/>
        <w:pBdr>
          <w:left w:val="single" w:sz="18" w:space="4" w:color="1F3864"/>
        </w:pBdr>
        <w:shd w:val="clear" w:fill="F2F5FA"/>
      </w:pPr>
      <w:r>
        <w:rPr>
          <w:b w:val="0"/>
        </w:rPr>
        <w:t>[00:22:57.640] 这个是十种作意。那么我们修的时候呢，</w:t>
      </w:r>
    </w:p>
    <w:p>
      <w:pPr>
        <w:ind w:left="170"/>
        <w:pBdr>
          <w:left w:val="single" w:sz="18" w:space="4" w:color="1F3864"/>
        </w:pBdr>
        <w:shd w:val="clear" w:fill="F2F5FA"/>
      </w:pPr>
      <w:r>
        <w:rPr>
          <w:b w:val="0"/>
        </w:rPr>
        <w:t xml:space="preserve">⚠️ </w:t>
      </w:r>
      <w:r>
        <w:rPr>
          <w:b/>
        </w:rPr>
        <w:t>缺口注记（材料①）</w:t>
      </w:r>
      <w:r>
        <w:rPr>
          <w:b w:val="0"/>
        </w:rPr>
        <w:t>：本材料</w:t>
      </w:r>
      <w:r>
        <w:rPr>
          <w:b/>
        </w:rPr>
        <w:t>本讲保留</w:t>
      </w:r>
      <w:r>
        <w:rPr>
          <w:b w:val="0"/>
        </w:rPr>
        <w:t xml:space="preserve"> [00:04:03]–[00:05:08]、[00:07:47]–[00:10:38]、[00:20:38]–[00:23:02] 三段；</w:t>
      </w:r>
      <w:r>
        <w:rPr>
          <w:b/>
        </w:rPr>
        <w:t>去重修订</w:t>
      </w:r>
      <w:r>
        <w:rPr>
          <w:b w:val="0"/>
        </w:rPr>
        <w:t xml:space="preserve">：[00:05:08]–[00:07:47] 与 [00:10:38]–[00:12:04] </w:t>
      </w:r>
      <w:r>
        <w:rPr>
          <w:b/>
        </w:rPr>
        <w:t>已删（归第 6 周）</w:t>
      </w:r>
      <w:r>
        <w:rPr>
          <w:b w:val="0"/>
        </w:rPr>
        <w:t xml:space="preserve">、[00:23:02]–[00:36:36] </w:t>
      </w:r>
      <w:r>
        <w:rPr>
          <w:b/>
        </w:rPr>
        <w:t>已删（归第 8 周）</w:t>
      </w:r>
      <w:r>
        <w:rPr>
          <w:b w:val="0"/>
        </w:rPr>
        <w:t>；[00:00:00]–[00:04:03]（佛随念／护卫禅）与 [00:12:04]–[00:20:38]（八类利益、逐一身分观照）归第 2／7 周，本讲不取。以上缺口</w:t>
      </w:r>
      <w:r>
        <w:rPr>
          <w:b/>
        </w:rPr>
        <w:t>如实注明</w:t>
      </w:r>
      <w:r>
        <w:rPr>
          <w:b w:val="0"/>
        </w:rPr>
        <w:t>。转写中「七种善巧」</w:t>
      </w:r>
      <w:r>
        <w:rPr>
          <w:b/>
        </w:rPr>
        <w:t>逐条列出口念诵、心作意、颜色、形状、方位、处所、界限共七项</w:t>
      </w:r>
      <w:r>
        <w:rPr>
          <w:b w:val="0"/>
        </w:rPr>
        <w:t>；「十种作意善巧」转写</w:t>
      </w:r>
      <w:r>
        <w:rPr>
          <w:b/>
        </w:rPr>
        <w:t>仅点名到「第五」（超越名称概念）及「依次揀去」「以安止」等若干条</w:t>
      </w:r>
      <w:r>
        <w:rPr>
          <w:b w:val="0"/>
        </w:rPr>
        <w:t>，其余条目语音识别有缺漏或串行（转写原文如此），</w:t>
      </w:r>
      <w:r>
        <w:rPr>
          <w:b/>
        </w:rPr>
        <w:t>照录保留原样、不补写、不臆造</w:t>
      </w:r>
      <w:r>
        <w:rPr>
          <w:b w:val="0"/>
        </w:rPr>
        <w:t>；完整十种作意的经典表述参见第1讲录音（933484c6，本讲取其让出段、见材料③）与《清净道论》。</w:t>
      </w:r>
    </w:p>
    <w:p>
      <w:r>
        <w:rPr>
          <w:b/>
          <w:color w:val="1F3864"/>
          <w:sz w:val="23"/>
        </w:rPr>
        <w:t>🧭 主持人精讲：材料①里可直接用的七句原话（主持人自用，非照录）</w:t>
      </w:r>
    </w:p>
    <w:p>
      <w:pPr>
        <w:pStyle w:val="ListNumber"/>
      </w:pPr>
      <w:r>
        <w:rPr>
          <w:b/>
        </w:rPr>
        <w:t>[00:07:47]</w:t>
      </w:r>
      <w:r>
        <w:rPr>
          <w:b w:val="0"/>
        </w:rPr>
        <w:t xml:space="preserve"> 「那叫七种辨识啊，七种善巧辨识。」——</w:t>
      </w:r>
      <w:r>
        <w:rPr>
          <w:b/>
        </w:rPr>
        <w:t>开门见山</w:t>
      </w:r>
      <w:r>
        <w:rPr>
          <w:b w:val="0"/>
        </w:rPr>
        <w:t>：本周的关键词就是「七种善巧辨识」，先把它写在白板上。</w:t>
      </w:r>
    </w:p>
    <w:p>
      <w:pPr>
        <w:pStyle w:val="ListNumber"/>
      </w:pPr>
      <w:r>
        <w:rPr>
          <w:b/>
        </w:rPr>
        <w:t>[00:08:02]</w:t>
      </w:r>
      <w:r>
        <w:rPr>
          <w:b w:val="0"/>
        </w:rPr>
        <w:t xml:space="preserve"> 「它需要反复的念诵……正着念，反着念。」——</w:t>
      </w:r>
      <w:r>
        <w:rPr>
          <w:b/>
        </w:rPr>
        <w:t>口念诵的本质</w:t>
      </w:r>
      <w:r>
        <w:rPr>
          <w:b w:val="0"/>
        </w:rPr>
        <w:t>：三十二身分要念到顺逆皆熟，念的是「名」。</w:t>
      </w:r>
    </w:p>
    <w:p>
      <w:pPr>
        <w:pStyle w:val="ListNumber"/>
      </w:pPr>
      <w:r>
        <w:rPr>
          <w:b/>
        </w:rPr>
        <w:t>[00:08:28]</w:t>
      </w:r>
      <w:r>
        <w:rPr>
          <w:b w:val="0"/>
        </w:rPr>
        <w:t xml:space="preserve"> 「以意诵习……就是要去记忆它……认识它相当于那个意思。」——</w:t>
      </w:r>
      <w:r>
        <w:rPr>
          <w:b/>
        </w:rPr>
        <w:t>心作意的本质</w:t>
      </w:r>
      <w:r>
        <w:rPr>
          <w:b w:val="0"/>
        </w:rPr>
        <w:t>：念熟了，还要懂它的意思，念的是「义」。</w:t>
      </w:r>
    </w:p>
    <w:p>
      <w:pPr>
        <w:pStyle w:val="ListNumber"/>
      </w:pPr>
      <w:r>
        <w:rPr>
          <w:b/>
        </w:rPr>
        <w:t>[00:08:57]</w:t>
      </w:r>
      <w:r>
        <w:rPr>
          <w:b w:val="0"/>
        </w:rPr>
        <w:t xml:space="preserve"> 「以肚脐作为一个分界点……肚脐以上称之为上方，肚脐下方叫下方。」——</w:t>
      </w:r>
      <w:r>
        <w:rPr>
          <w:b/>
        </w:rPr>
        <w:t>「方位」善巧的口诀</w:t>
      </w:r>
      <w:r>
        <w:rPr>
          <w:b w:val="0"/>
        </w:rPr>
        <w:t>：一句话讲清方位怎么看。</w:t>
      </w:r>
    </w:p>
    <w:p>
      <w:pPr>
        <w:pStyle w:val="ListNumber"/>
      </w:pPr>
      <w:r>
        <w:rPr>
          <w:b/>
        </w:rPr>
        <w:t>[00:20:47]</w:t>
      </w:r>
      <w:r>
        <w:rPr>
          <w:b w:val="0"/>
        </w:rPr>
        <w:t xml:space="preserve"> 「为什么把大脑跟粪便放在一起？佛陀就是这样放的……那不要换了，因为佛陀这么安排的嘛。」——</w:t>
      </w:r>
      <w:r>
        <w:rPr>
          <w:b/>
        </w:rPr>
        <w:t>「按次第」善巧</w:t>
      </w:r>
      <w:r>
        <w:rPr>
          <w:b w:val="0"/>
        </w:rPr>
        <w:t>：次第是佛陀安立的，不随我们好恶更改。</w:t>
      </w:r>
    </w:p>
    <w:p>
      <w:pPr>
        <w:pStyle w:val="ListNumber"/>
      </w:pPr>
      <w:r>
        <w:rPr>
          <w:b/>
        </w:rPr>
        <w:t>[00:21:45]</w:t>
      </w:r>
      <w:r>
        <w:rPr>
          <w:b w:val="0"/>
        </w:rPr>
        <w:t xml:space="preserve"> 「超越名称的概念……最后你就没有那个名字，你就是心里面呈现出来就是那个形象。」——</w:t>
      </w:r>
      <w:r>
        <w:rPr>
          <w:b/>
        </w:rPr>
        <w:t>「超越名称概念」</w:t>
      </w:r>
      <w:r>
        <w:rPr>
          <w:b w:val="0"/>
        </w:rPr>
        <w:t>：这是善巧练熟的标志——名相脱落，形象现前。</w:t>
      </w:r>
    </w:p>
    <w:p>
      <w:pPr>
        <w:pStyle w:val="ListNumber"/>
      </w:pPr>
      <w:r>
        <w:rPr>
          <w:b/>
        </w:rPr>
        <w:t>（原 [00:23:02]「用心不用脑」句已删）</w:t>
      </w:r>
      <w:r>
        <w:rPr>
          <w:b w:val="0"/>
        </w:rPr>
        <w:t xml:space="preserve"> 该段归 </w:t>
      </w:r>
      <w:r>
        <w:rPr>
          <w:b/>
        </w:rPr>
        <w:t>第 8 周</w:t>
      </w:r>
      <w:r>
        <w:rPr>
          <w:b w:val="0"/>
        </w:rPr>
        <w:t>，本讲不照录；若成员问「怎么用心」，答：「详见本系列第 8 周」。</w:t>
      </w:r>
    </w:p>
    <w:p>
      <w:r>
        <w:rPr>
          <w:b/>
          <w:color w:val="1F3864"/>
          <w:sz w:val="23"/>
        </w:rPr>
        <w:t>🧭 主持人精讲：七种学习善巧「一句话对号」（主持人自用，非照录）</w:t>
      </w:r>
    </w:p>
    <w:p>
      <w:pPr>
        <w:ind w:left="170"/>
        <w:pBdr>
          <w:left w:val="single" w:sz="18" w:space="4" w:color="1F3864"/>
        </w:pBdr>
        <w:shd w:val="clear" w:fill="F2F5FA"/>
      </w:pPr>
      <w:r>
        <w:rPr>
          <w:b w:val="0"/>
        </w:rPr>
        <w:t>若成员问「七种善巧能不能一句话记住」，用下面这七行即可；不必抄写、不必背。</w:t>
      </w:r>
    </w:p>
    <w:p>
      <w:pPr>
        <w:pStyle w:val="ListBullet"/>
      </w:pPr>
      <w:r>
        <w:rPr>
          <w:b/>
        </w:rPr>
        <w:t>①口念诵</w:t>
      </w:r>
      <w:r>
        <w:rPr>
          <w:b w:val="0"/>
        </w:rPr>
        <w:t>——把三十二身分（正、逆序）</w:t>
      </w:r>
      <w:r>
        <w:rPr>
          <w:b/>
        </w:rPr>
        <w:t>念熟</w:t>
      </w:r>
      <w:r>
        <w:rPr>
          <w:b w:val="0"/>
        </w:rPr>
        <w:t>（念的是名）。</w:t>
      </w:r>
    </w:p>
    <w:p>
      <w:pPr>
        <w:pStyle w:val="ListBullet"/>
      </w:pPr>
      <w:r>
        <w:rPr>
          <w:b/>
        </w:rPr>
        <w:t>②心作意</w:t>
      </w:r>
      <w:r>
        <w:rPr>
          <w:b w:val="0"/>
        </w:rPr>
        <w:t>（转写作「以意诵习」）——把名相与含义</w:t>
      </w:r>
      <w:r>
        <w:rPr>
          <w:b/>
        </w:rPr>
        <w:t>记住</w:t>
      </w:r>
      <w:r>
        <w:rPr>
          <w:b w:val="0"/>
        </w:rPr>
        <w:t>（念的是义）。</w:t>
      </w:r>
    </w:p>
    <w:p>
      <w:pPr>
        <w:pStyle w:val="ListBullet"/>
      </w:pPr>
      <w:r>
        <w:rPr>
          <w:b/>
        </w:rPr>
        <w:t>③颜色</w:t>
      </w:r>
      <w:r>
        <w:rPr>
          <w:b w:val="0"/>
        </w:rPr>
        <w:t>——头发黑／褐、皮肤黄、脂肪黄……</w:t>
      </w:r>
      <w:r>
        <w:rPr>
          <w:b/>
        </w:rPr>
        <w:t>看颜色</w:t>
      </w:r>
      <w:r>
        <w:rPr>
          <w:b w:val="0"/>
        </w:rPr>
        <w:t>。</w:t>
      </w:r>
    </w:p>
    <w:p>
      <w:pPr>
        <w:pStyle w:val="ListBullet"/>
      </w:pPr>
      <w:r>
        <w:rPr>
          <w:b/>
        </w:rPr>
        <w:t>④形状</w:t>
      </w:r>
      <w:r>
        <w:rPr>
          <w:b w:val="0"/>
        </w:rPr>
        <w:t>——心垂体状、肝两叶、筋腱白、骨三百余块……</w:t>
      </w:r>
      <w:r>
        <w:rPr>
          <w:b/>
        </w:rPr>
        <w:t>看形状</w:t>
      </w:r>
      <w:r>
        <w:rPr>
          <w:b w:val="0"/>
        </w:rPr>
        <w:t>。</w:t>
      </w:r>
    </w:p>
    <w:p>
      <w:pPr>
        <w:pStyle w:val="ListBullet"/>
      </w:pPr>
      <w:r>
        <w:rPr>
          <w:b/>
        </w:rPr>
        <w:t>⑤方位</w:t>
      </w:r>
      <w:r>
        <w:rPr>
          <w:b w:val="0"/>
        </w:rPr>
        <w:t>——以肚脐为界，</w:t>
      </w:r>
      <w:r>
        <w:rPr>
          <w:b/>
        </w:rPr>
        <w:t>上方／下方</w:t>
      </w:r>
      <w:r>
        <w:rPr>
          <w:b w:val="0"/>
        </w:rPr>
        <w:t>。</w:t>
      </w:r>
    </w:p>
    <w:p>
      <w:pPr>
        <w:pStyle w:val="ListBullet"/>
      </w:pPr>
      <w:r>
        <w:rPr>
          <w:b/>
        </w:rPr>
        <w:t>⑥处所</w:t>
      </w:r>
      <w:r>
        <w:rPr>
          <w:b w:val="0"/>
        </w:rPr>
        <w:t>——肺在胸腔、心在胸腔左侧偏下、脾在肝下胃上……</w:t>
      </w:r>
      <w:r>
        <w:rPr>
          <w:b/>
        </w:rPr>
        <w:t>看具体位置</w:t>
      </w:r>
      <w:r>
        <w:rPr>
          <w:b w:val="0"/>
        </w:rPr>
        <w:t>。</w:t>
      </w:r>
    </w:p>
    <w:p>
      <w:pPr>
        <w:pStyle w:val="ListBullet"/>
      </w:pPr>
      <w:r>
        <w:rPr>
          <w:b/>
        </w:rPr>
        <w:t>⑦界限</w:t>
      </w:r>
      <w:r>
        <w:rPr>
          <w:b w:val="0"/>
        </w:rPr>
        <w:t>——自分界限（以本身为界）与异分界限（与「头发」内容相同）……</w:t>
      </w:r>
      <w:r>
        <w:rPr>
          <w:b/>
        </w:rPr>
        <w:t>看边界</w:t>
      </w:r>
      <w:r>
        <w:rPr>
          <w:b w:val="0"/>
        </w:rPr>
        <w:t>。</w:t>
      </w:r>
    </w:p>
    <w:p>
      <w:pPr>
        <w:ind w:left="170"/>
        <w:pBdr>
          <w:left w:val="single" w:sz="18" w:space="4" w:color="1F3864"/>
        </w:pBdr>
        <w:shd w:val="clear" w:fill="F2F5FA"/>
      </w:pPr>
      <w:r>
        <w:rPr>
          <w:b/>
        </w:rPr>
        <w:t>一个形象的比喻（主持人自用）</w:t>
      </w:r>
      <w:r>
        <w:rPr>
          <w:b w:val="0"/>
        </w:rPr>
        <w:t>：前两条（口念诵＋心作意）像「</w:t>
      </w:r>
      <w:r>
        <w:rPr>
          <w:b/>
        </w:rPr>
        <w:t>背电话号码</w:t>
      </w:r>
      <w:r>
        <w:rPr>
          <w:b w:val="0"/>
        </w:rPr>
        <w:t>」——先记住数字（名），再记住是谁的号码（义）；后五条（颜色·形状·方位·处所·界限）像「</w:t>
      </w:r>
      <w:r>
        <w:rPr>
          <w:b/>
        </w:rPr>
        <w:t>给这个人画一张像</w:t>
      </w:r>
      <w:r>
        <w:rPr>
          <w:b w:val="0"/>
        </w:rPr>
        <w:t>」——从颜色到轮廓、从站的位置到与旁人的距离，一层层把「名」填成「相」。</w:t>
      </w:r>
    </w:p>
    <w:p>
      <w:r>
        <w:rPr>
          <w:b/>
          <w:color w:val="1F3864"/>
          <w:sz w:val="23"/>
        </w:rPr>
        <w:t>🧭 主持人精讲：七种善巧 × 十种作意「一页对照」（主持人自用，非照录）</w:t>
      </w:r>
    </w:p>
    <w:p>
      <w:pPr>
        <w:ind w:left="170"/>
        <w:pBdr>
          <w:left w:val="single" w:sz="18" w:space="4" w:color="1F3864"/>
        </w:pBdr>
        <w:shd w:val="clear" w:fill="F2F5FA"/>
      </w:pPr>
      <w:r>
        <w:rPr>
          <w:b w:val="0"/>
        </w:rPr>
        <w:t>若成员想「一页看全本周」，把下面这张表抄在白板上即可（只抄「方法」一栏，不抄举例）：</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层次</w:t>
            </w:r>
          </w:p>
        </w:tc>
        <w:tc>
          <w:tcPr>
            <w:tcW w:type="dxa" w:w="2409"/>
            <w:shd w:val="clear" w:fill="1F3864"/>
          </w:tcPr>
          <w:p>
            <w:r>
              <w:rPr>
                <w:color w:val="FFFFFF"/>
                <w:sz w:val="18"/>
              </w:rPr>
            </w:r>
            <w:r>
              <w:rPr>
                <w:b w:val="0"/>
                <w:color w:val="FFFFFF"/>
                <w:sz w:val="18"/>
              </w:rPr>
              <w:t>名目</w:t>
            </w:r>
          </w:p>
        </w:tc>
        <w:tc>
          <w:tcPr>
            <w:tcW w:type="dxa" w:w="2409"/>
            <w:shd w:val="clear" w:fill="1F3864"/>
          </w:tcPr>
          <w:p>
            <w:r>
              <w:rPr>
                <w:color w:val="FFFFFF"/>
                <w:sz w:val="18"/>
              </w:rPr>
            </w:r>
            <w:r>
              <w:rPr>
                <w:b w:val="0"/>
                <w:color w:val="FFFFFF"/>
                <w:sz w:val="18"/>
              </w:rPr>
              <w:t>一句话</w:t>
            </w:r>
          </w:p>
        </w:tc>
        <w:tc>
          <w:tcPr>
            <w:tcW w:type="dxa" w:w="2409"/>
            <w:shd w:val="clear" w:fill="1F3864"/>
          </w:tcPr>
          <w:p>
            <w:r>
              <w:rPr>
                <w:color w:val="FFFFFF"/>
                <w:sz w:val="18"/>
              </w:rPr>
            </w:r>
            <w:r>
              <w:rPr>
                <w:b w:val="0"/>
                <w:color w:val="FFFFFF"/>
                <w:sz w:val="18"/>
              </w:rPr>
              <w:t>举例（任取一个身分）</w:t>
            </w:r>
          </w:p>
        </w:tc>
      </w:tr>
      <w:tr>
        <w:tc>
          <w:tcPr>
            <w:tcW w:type="dxa" w:w="2409"/>
          </w:tcPr>
          <w:p>
            <w:r>
              <w:rPr>
                <w:sz w:val="18"/>
              </w:rPr>
            </w:r>
            <w:r>
              <w:rPr>
                <w:b w:val="0"/>
                <w:sz w:val="18"/>
              </w:rPr>
              <w:t>学习善巧①</w:t>
            </w:r>
          </w:p>
        </w:tc>
        <w:tc>
          <w:tcPr>
            <w:tcW w:type="dxa" w:w="2409"/>
          </w:tcPr>
          <w:p>
            <w:r>
              <w:rPr>
                <w:sz w:val="18"/>
              </w:rPr>
            </w:r>
            <w:r>
              <w:rPr>
                <w:b w:val="0"/>
                <w:sz w:val="18"/>
              </w:rPr>
              <w:t>口念诵</w:t>
            </w:r>
          </w:p>
        </w:tc>
        <w:tc>
          <w:tcPr>
            <w:tcW w:type="dxa" w:w="2409"/>
          </w:tcPr>
          <w:p>
            <w:r>
              <w:rPr>
                <w:sz w:val="18"/>
              </w:rPr>
            </w:r>
            <w:r>
              <w:rPr>
                <w:b w:val="0"/>
                <w:sz w:val="18"/>
              </w:rPr>
              <w:t>把名念熟（正、逆）</w:t>
            </w:r>
          </w:p>
        </w:tc>
        <w:tc>
          <w:tcPr>
            <w:tcW w:type="dxa" w:w="2409"/>
          </w:tcPr>
          <w:p>
            <w:r>
              <w:rPr>
                <w:sz w:val="18"/>
              </w:rPr>
            </w:r>
            <w:r>
              <w:rPr>
                <w:b w:val="0"/>
                <w:sz w:val="18"/>
              </w:rPr>
              <w:t>「发·毛·爪·齿·皮」正反各一遍</w:t>
            </w:r>
          </w:p>
        </w:tc>
      </w:tr>
    </w:tbl>
    <w:p>
      <w:pPr>
        <w:ind w:left="170"/>
        <w:pBdr>
          <w:left w:val="single" w:sz="18" w:space="4" w:color="1F3864"/>
        </w:pBdr>
        <w:shd w:val="clear" w:fill="F2F5FA"/>
      </w:pPr>
      <w:r>
        <w:rPr>
          <w:b/>
        </w:rPr>
        <w:t>【本周朗读段 · 结束】</w:t>
      </w:r>
      <w:r>
        <w:rPr>
          <w:b w:val="0"/>
        </w:rPr>
        <w:t>（以下为默读／选读／延伸内容，时间富余时再读）</w:t>
      </w:r>
    </w:p>
    <w:p>
      <w:r>
        <w:rPr>
          <w:b w:val="0"/>
        </w:rPr>
        <w:t>| 学习善巧② | 心作意 | 把义记住 | 知道「发」＝头顶所生、「齿」＝口中所长 |</w:t>
      </w:r>
    </w:p>
    <w:p>
      <w:r>
        <w:rPr>
          <w:b w:val="0"/>
        </w:rPr>
        <w:t>| 学习善巧③ | 颜色 | 看颜色 | 头发黑／褐，皮肤黄，脂肪黄 |</w:t>
      </w:r>
    </w:p>
    <w:p>
      <w:r>
        <w:rPr>
          <w:b w:val="0"/>
        </w:rPr>
        <w:t>| 学习善巧④ | 形状 | 看形状 | 心垂体状，肝两叶，筋腱白 |</w:t>
      </w:r>
    </w:p>
    <w:p>
      <w:r>
        <w:rPr>
          <w:b w:val="0"/>
        </w:rPr>
        <w:t>| 学习善巧⑤ | 方位 | 以肚脐分上／下 | 心、肺在上方；肠、膀胱在下方 |</w:t>
      </w:r>
    </w:p>
    <w:p>
      <w:r>
        <w:rPr>
          <w:b w:val="0"/>
        </w:rPr>
        <w:t>| 学习善巧⑥ | 处所 | 看具体位置 | 肺在胸腔，心在胸腔左侧偏下 |</w:t>
      </w:r>
    </w:p>
    <w:p>
      <w:r>
        <w:rPr>
          <w:b w:val="0"/>
        </w:rPr>
        <w:t>| 学习善巧⑦ | 界限 | 看边界 | 脾在肝下、胃上、肚脐上偏左 |</w:t>
      </w:r>
    </w:p>
    <w:p>
      <w:r>
        <w:rPr>
          <w:b w:val="0"/>
        </w:rPr>
        <w:t>| 作意善巧 | 十种（转写可见） | 按次第·不太急·不太慢·去除散乱·超越名称概念·依次揀去·以安止 | 脑与粪同组＝「按次第」 |</w:t>
      </w:r>
    </w:p>
    <w:p>
      <w:r>
        <w:rPr>
          <w:b w:val="0"/>
        </w:rPr>
        <w:t>| 定盘句 | 可厌＝不可喜 | 取到不可喜就够，不排斥不喜爱 | 心应「放松、清凉」 |</w:t>
      </w:r>
    </w:p>
    <w:p>
      <w:pPr>
        <w:ind w:left="170"/>
        <w:pBdr>
          <w:left w:val="single" w:sz="18" w:space="4" w:color="1F3864"/>
        </w:pBdr>
        <w:shd w:val="clear" w:fill="F2F5FA"/>
      </w:pPr>
      <w:r>
        <w:rPr>
          <w:b/>
        </w:rPr>
        <w:t>用法</w:t>
      </w:r>
      <w:r>
        <w:rPr>
          <w:b w:val="0"/>
        </w:rPr>
        <w:t>：共读时「七种善巧」照此表从上到下走一遍；「十种作意」只说「转写可见的几条」，缺的如实留白。整张表的作用是让成员「</w:t>
      </w:r>
      <w:r>
        <w:rPr>
          <w:b/>
        </w:rPr>
        <w:t>一眼知道自己在学什么、学方法而不是背名词</w:t>
      </w:r>
      <w:r>
        <w:rPr>
          <w:b w:val="0"/>
        </w:rPr>
        <w:t>」。</w:t>
      </w:r>
    </w:p>
    <w:p>
      <w:r>
        <w:rPr>
          <w:b/>
          <w:color w:val="1F3864"/>
          <w:sz w:val="23"/>
        </w:rPr>
        <w:t>🧭 主持人精讲：十种作意善巧——转写可见条目与「缺项说明」（主持人自用，非照录）</w:t>
      </w:r>
    </w:p>
    <w:p>
      <w:pPr>
        <w:ind w:left="170"/>
        <w:pBdr>
          <w:left w:val="single" w:sz="18" w:space="4" w:color="1F3864"/>
        </w:pBdr>
        <w:shd w:val="clear" w:fill="F2F5FA"/>
      </w:pPr>
      <w:r>
        <w:rPr>
          <w:b/>
        </w:rPr>
        <w:t>重要</w:t>
      </w:r>
      <w:r>
        <w:rPr>
          <w:b w:val="0"/>
        </w:rPr>
        <w:t>：本讲录音转写中，十种作意善巧</w:t>
      </w:r>
      <w:r>
        <w:rPr>
          <w:b/>
        </w:rPr>
        <w:t>没有把十条完整念齐</w:t>
      </w:r>
      <w:r>
        <w:rPr>
          <w:b w:val="0"/>
        </w:rPr>
        <w:t>（语音识别有缺漏／串行）。主持人</w:t>
      </w:r>
      <w:r>
        <w:rPr>
          <w:b/>
        </w:rPr>
        <w:t>务必如实说明</w:t>
      </w:r>
      <w:r>
        <w:rPr>
          <w:b w:val="0"/>
        </w:rPr>
        <w:t>，不要硬凑成十条。转写中能辨认的条目如下：</w:t>
      </w:r>
    </w:p>
    <w:p>
      <w:pPr>
        <w:pStyle w:val="ListBullet"/>
      </w:pPr>
      <w:r>
        <w:rPr>
          <w:b/>
        </w:rPr>
        <w:t>①按次第</w:t>
      </w:r>
      <w:r>
        <w:rPr>
          <w:b w:val="0"/>
        </w:rPr>
        <w:t>（[00:20:47]）：顺佛陀安立之次第，不自作主张更换（例：脑与粪同组）。</w:t>
      </w:r>
    </w:p>
    <w:p>
      <w:pPr>
        <w:pStyle w:val="ListBullet"/>
      </w:pPr>
      <w:r>
        <w:rPr>
          <w:b/>
        </w:rPr>
        <w:t>②不太急</w:t>
      </w:r>
      <w:r>
        <w:rPr>
          <w:b w:val="0"/>
        </w:rPr>
        <w:t>（[00:20:47]）：太急则看清楚不了。</w:t>
      </w:r>
    </w:p>
    <w:p>
      <w:pPr>
        <w:pStyle w:val="ListBullet"/>
      </w:pPr>
      <w:r>
        <w:rPr>
          <w:b/>
        </w:rPr>
        <w:t>③不太慢</w:t>
      </w:r>
      <w:r>
        <w:rPr>
          <w:b w:val="0"/>
        </w:rPr>
        <w:t>（同上）：太慢则容易打妄想。</w:t>
      </w:r>
    </w:p>
    <w:p>
      <w:pPr>
        <w:pStyle w:val="ListBullet"/>
      </w:pPr>
      <w:r>
        <w:rPr>
          <w:b/>
        </w:rPr>
        <w:t>④去除散乱</w:t>
      </w:r>
      <w:r>
        <w:rPr>
          <w:b w:val="0"/>
        </w:rPr>
        <w:t>（[00:21:26]）：不在一身分上反复倒腾（「一个身分没想清，他已经跑到外面去了」）。</w:t>
      </w:r>
    </w:p>
    <w:p>
      <w:pPr>
        <w:pStyle w:val="ListBullet"/>
      </w:pPr>
      <w:r>
        <w:rPr>
          <w:b/>
        </w:rPr>
        <w:t>⑤超越名称概念</w:t>
      </w:r>
      <w:r>
        <w:rPr>
          <w:b w:val="0"/>
        </w:rPr>
        <w:t>（[00:21:45]）：练熟后名相脱落、形象现前。</w:t>
      </w:r>
    </w:p>
    <w:p>
      <w:pPr>
        <w:pStyle w:val="ListBullet"/>
      </w:pPr>
      <w:r>
        <w:rPr>
          <w:b/>
        </w:rPr>
        <w:t>⑥依次揀去</w:t>
      </w:r>
      <w:r>
        <w:rPr>
          <w:b w:val="0"/>
        </w:rPr>
        <w:t>（[00:21:45]–[00:22:35]，转写作「以次第撤去」）：呈现不出的身分先跳过去，不在其上硬想到头疼。</w:t>
      </w:r>
    </w:p>
    <w:p>
      <w:pPr>
        <w:pStyle w:val="ListBullet"/>
      </w:pPr>
      <w:r>
        <w:rPr>
          <w:b/>
        </w:rPr>
        <w:t>⑦以安止</w:t>
      </w:r>
      <w:r>
        <w:rPr>
          <w:b w:val="0"/>
        </w:rPr>
        <w:t>（[00:22:35]，转写作「以安止」）：可成就安止定。</w:t>
      </w:r>
    </w:p>
    <w:p>
      <w:pPr>
        <w:pStyle w:val="ListBullet"/>
      </w:pPr>
      <w:r>
        <w:rPr>
          <w:b/>
        </w:rPr>
        <w:t>其余条目</w:t>
      </w:r>
      <w:r>
        <w:rPr>
          <w:b w:val="0"/>
        </w:rPr>
        <w:t>：转写未清晰呈现，</w:t>
      </w:r>
      <w:r>
        <w:rPr>
          <w:b/>
        </w:rPr>
        <w:t>如实留白</w:t>
      </w:r>
      <w:r>
        <w:rPr>
          <w:b w:val="0"/>
        </w:rPr>
        <w:t>；完整十种作意以《清净道论》「十种作意善巧」与第1讲录音（933484c6，本讲取其让出段、见材料③）为准。</w:t>
      </w:r>
    </w:p>
    <w:p>
      <w:r>
        <w:rPr>
          <w:b/>
          <w:color w:val="1F3864"/>
          <w:sz w:val="23"/>
        </w:rPr>
        <w:t>材料② 《21_三十二身分4（录音）》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media_id：soundrecording_d0dd1c0cd17209afe241ece24bf6b7b4_4f6352ab3f445b51d7795a534feaa3fe7439961422831605</w:t>
      </w:r>
    </w:p>
    <w:p>
      <w:pPr>
        <w:pStyle w:val="ListBullet"/>
      </w:pPr>
      <w:r>
        <w:rPr>
          <w:b w:val="0"/>
        </w:rPr>
        <w:t>打开方式：ima知识库搜索「21_三十二身分4 古源尊者 20250125」</w:t>
      </w:r>
    </w:p>
    <w:p>
      <w:pPr>
        <w:ind w:left="170"/>
        <w:pBdr>
          <w:left w:val="single" w:sz="18" w:space="4" w:color="1F3864"/>
        </w:pBdr>
        <w:shd w:val="clear" w:fill="F2F5FA"/>
      </w:pPr>
      <w:r>
        <w:rPr>
          <w:b w:val="0"/>
        </w:rPr>
        <w:t>⚠️ 主持人操作：本材料为本周补足，主题是「</w:t>
      </w:r>
      <w:r>
        <w:rPr>
          <w:b/>
        </w:rPr>
        <w:t>可厌作意的原理与取舍</w:t>
      </w:r>
      <w:r>
        <w:rPr>
          <w:b w:val="0"/>
        </w:rPr>
        <w:t>」。</w:t>
      </w:r>
      <w:r>
        <w:rPr>
          <w:b/>
        </w:rPr>
        <w:t>指定核心段</w:t>
      </w:r>
      <w:r>
        <w:rPr>
          <w:b w:val="0"/>
        </w:rPr>
        <w:t>请必读：[00:00:00]–[00:01:48]（可厌作意不是不断厌恶，而是取到「不可喜」；无贪中舍；心放松、清凉）。</w:t>
      </w:r>
      <w:r>
        <w:rPr>
          <w:b/>
        </w:rPr>
        <w:t>⚠️ 去重修订</w:t>
      </w:r>
      <w:r>
        <w:rPr>
          <w:b w:val="0"/>
        </w:rPr>
        <w:t>：原补充段 [00:01:48]–[00:04:20]（有定力／无定力两类练习与「取相选择」原则）——[00:01:48]–[00:03:16] 归第 7 周、[00:03:16]–[00:04:20] 归第 6 周，本周</w:t>
      </w:r>
      <w:r>
        <w:rPr>
          <w:b/>
        </w:rPr>
        <w:t>已删、不再照录</w:t>
      </w:r>
      <w:r>
        <w:rPr>
          <w:b w:val="0"/>
        </w:rPr>
        <w:t>（详见本系列第 6／7 周）。</w:t>
      </w:r>
      <w:r>
        <w:rPr>
          <w:b/>
        </w:rPr>
        <w:t>该录音 [00:04:20]–[00:17:38] 归第 4 周、[00:23:31]–[00:38:00] 归第 6 周，本周不取。</w:t>
      </w:r>
      <w:r>
        <w:rPr>
          <w:b w:val="0"/>
        </w:rPr>
        <w:t xml:space="preserve"> </w:t>
      </w:r>
      <w:r>
        <w:rPr>
          <w:b/>
        </w:rPr>
        <w:t>跨周注明</w:t>
      </w:r>
      <w:r>
        <w:rPr>
          <w:b w:val="0"/>
        </w:rPr>
        <w:t>：本材料与第 4 周、第 6 周为</w:t>
      </w:r>
      <w:r>
        <w:rPr>
          <w:b/>
        </w:rPr>
        <w:t>同文件不同时间码段</w:t>
      </w:r>
      <w:r>
        <w:rPr>
          <w:b w:val="0"/>
        </w:rPr>
        <w:t>（本讲取 [00:00:00]–[00:01:48]，第 7 周取 [00:01:48]–[00:03:16]，第 4 周取 [00:04:20]–[00:17:38]，第 6 周取 [00:23:31]–[00:38:00]）。转写为语音识别原始稿，同音讹字较多（如「中分／三色生分／三色生风／三册身份」＝三十二身分、「可验／口见／科研」＝可验、「生分」＝身分、「不禁想」＝不净想、「入出心念四禅」＝入出息念四禅 等），</w:t>
      </w:r>
      <w:r>
        <w:rPr>
          <w:b/>
        </w:rPr>
        <w:t>照录保留讹字原样</w:t>
      </w:r>
      <w:r>
        <w:rPr>
          <w:b w:val="0"/>
        </w:rPr>
        <w:t>，朗读时跳过明显不通处。</w:t>
      </w:r>
    </w:p>
    <w:p>
      <w:r>
        <w:rPr>
          <w:b w:val="0"/>
        </w:rPr>
        <w:t>[generated, not original text] 本材料经 fetch 返回时附有一段系统生成摘要（非尊者原文，仅作检索参考，朗读时跳过）：本文系统讲解了佛教禅修中三十二身分的构成、分类及可验的修行原理，指出可验是通过感知身分不可喜、无贪中舍而令心放松清凉，依定力不同可采用整体联系或选取有感觉组别的方式练习。结果是能帮助修行者在散乱中平静心绪、去除对身体贪爱并可辅助成就定力。建议根据修行动机选择相应练习方式，专注有感觉的身分组别并持续作业以稳固所缘。</w:t>
      </w:r>
    </w:p>
    <w:p>
      <w:r>
        <w:rPr>
          <w:b/>
        </w:rPr>
        <w:t>【照录·录音转写原文，保留全部时间码】</w:t>
      </w:r>
      <w:r>
        <w:rPr>
          <w:b w:val="0"/>
        </w:rPr>
        <w:t>（依据录音转写整理，已校对明显同音错字）</w:t>
      </w:r>
    </w:p>
    <w:p>
      <w:pPr>
        <w:ind w:left="170"/>
        <w:pBdr>
          <w:left w:val="single" w:sz="18" w:space="4" w:color="1F3864"/>
        </w:pBdr>
        <w:shd w:val="clear" w:fill="F2F5FA"/>
      </w:pPr>
      <w:r>
        <w:rPr>
          <w:b/>
        </w:rPr>
        <w:t>一、可厌作意原理与取舍原则（[00:00:00]–[00:01:48]）</w:t>
      </w:r>
      <w:r>
        <w:rPr>
          <w:b w:val="0"/>
        </w:rPr>
        <w:t>〔★核心段〕</w:t>
      </w:r>
    </w:p>
    <w:p>
      <w:pPr>
        <w:ind w:left="170"/>
        <w:pBdr>
          <w:left w:val="single" w:sz="18" w:space="4" w:color="1F3864"/>
        </w:pBdr>
        <w:shd w:val="clear" w:fill="F2F5FA"/>
      </w:pPr>
      <w:r>
        <w:rPr>
          <w:b w:val="0"/>
        </w:rPr>
        <w:t>[00:00:00.000] 中分剩下的部分，简单的过一下，会快速地过完，</w:t>
      </w:r>
    </w:p>
    <w:p>
      <w:pPr>
        <w:ind w:left="170"/>
        <w:pBdr>
          <w:left w:val="single" w:sz="18" w:space="4" w:color="1F3864"/>
        </w:pBdr>
        <w:shd w:val="clear" w:fill="F2F5FA"/>
      </w:pPr>
      <w:r>
        <w:rPr>
          <w:b w:val="0"/>
        </w:rPr>
        <w:t>[00:00:06.640] 那前面，我们分组。我们分组跟大家这个，分这个发毛夹子皮、肉腱骨髓肾、心肝膜脾肺。这个都学习过了，那么如何。</w:t>
      </w:r>
    </w:p>
    <w:p>
      <w:pPr>
        <w:ind w:left="170"/>
        <w:pBdr>
          <w:left w:val="single" w:sz="18" w:space="4" w:color="1F3864"/>
        </w:pBdr>
        <w:shd w:val="clear" w:fill="F2F5FA"/>
      </w:pPr>
      <w:r>
        <w:rPr>
          <w:b w:val="0"/>
        </w:rPr>
        <w:t>[00:00:40.420] 练习呀。如何取得可验的这种概念的感觉。以及这个如何？这个，快慢适中，不清晰的我们可以舍掉，乃至于最后你可以选择一个。这个生分的可验，</w:t>
      </w:r>
    </w:p>
    <w:p>
      <w:pPr>
        <w:ind w:left="170"/>
        <w:pBdr>
          <w:left w:val="single" w:sz="18" w:space="4" w:color="1F3864"/>
        </w:pBdr>
        <w:shd w:val="clear" w:fill="F2F5FA"/>
      </w:pPr>
      <w:r>
        <w:rPr>
          <w:b w:val="0"/>
        </w:rPr>
        <w:t>[00:01:05.920] 持续的作业。这些都是原则。那么可厌作意呢，他也不是不断地去厌恶它。而是取到它不可喜，它不是可爱的这样的一种感觉就可以了。那当我们面对一个不可喜的时候，我们是不会这个排斥也不会喜爱，而处于这种无贪的中舍的状态，就是可厌的一种表现，所以一般，如果你取到了。这个可验，你的心是，放松的，清凉的这样。</w:t>
      </w:r>
    </w:p>
    <w:p>
      <w:pPr>
        <w:ind w:left="170"/>
        <w:pBdr>
          <w:left w:val="single" w:sz="18" w:space="4" w:color="1F3864"/>
        </w:pBdr>
        <w:shd w:val="clear" w:fill="F2F5FA"/>
      </w:pPr>
      <w:r>
        <w:rPr>
          <w:b w:val="0"/>
        </w:rPr>
        <w:t xml:space="preserve">⚠️ </w:t>
      </w:r>
      <w:r>
        <w:rPr>
          <w:b/>
        </w:rPr>
        <w:t>缺口注记（材料②）</w:t>
      </w:r>
      <w:r>
        <w:rPr>
          <w:b w:val="0"/>
        </w:rPr>
        <w:t>：本材料</w:t>
      </w:r>
      <w:r>
        <w:rPr>
          <w:b/>
        </w:rPr>
        <w:t>仅取</w:t>
      </w:r>
      <w:r>
        <w:rPr>
          <w:b w:val="0"/>
        </w:rPr>
        <w:t xml:space="preserve"> [00:00:00]–[00:01:48]（去重修订后）；原补充段 [00:01:48]–[00:04:20] </w:t>
      </w:r>
      <w:r>
        <w:rPr>
          <w:b/>
        </w:rPr>
        <w:t>已删</w:t>
      </w:r>
      <w:r>
        <w:rPr>
          <w:b w:val="0"/>
        </w:rPr>
        <w:t>（[00:01:48]–[00:03:16] 归第 7 周、[00:03:16]–[00:04:20] 归第 6 周）；[00:04:20]–[00:17:38]（第四至六组逐一身分）归第 4 周、[00:23:31]–[00:38:00]（整体联系与顺逆序引导）归第 6 周，本周</w:t>
      </w:r>
      <w:r>
        <w:rPr>
          <w:b/>
        </w:rPr>
        <w:t>不取</w:t>
      </w:r>
      <w:r>
        <w:rPr>
          <w:b w:val="0"/>
        </w:rPr>
        <w:t>，</w:t>
      </w:r>
      <w:r>
        <w:rPr>
          <w:b/>
        </w:rPr>
        <w:t>缺口如实注明</w:t>
      </w:r>
      <w:r>
        <w:rPr>
          <w:b w:val="0"/>
        </w:rPr>
        <w:t>。本段录音是「</w:t>
      </w:r>
      <w:r>
        <w:rPr>
          <w:b/>
        </w:rPr>
        <w:t>可厌作意的原理与取舍</w:t>
      </w:r>
      <w:r>
        <w:rPr>
          <w:b w:val="0"/>
        </w:rPr>
        <w:t>」最凝练的一处——尤其 [00:01:05] 一句「</w:t>
      </w:r>
      <w:r>
        <w:rPr>
          <w:b/>
        </w:rPr>
        <w:t>取到它不可喜……心是放松的、清凉的</w:t>
      </w:r>
      <w:r>
        <w:rPr>
          <w:b w:val="0"/>
        </w:rPr>
        <w:t>」，请在共读时</w:t>
      </w:r>
      <w:r>
        <w:rPr>
          <w:b/>
        </w:rPr>
        <w:t>放慢、重读一遍</w:t>
      </w:r>
      <w:r>
        <w:rPr>
          <w:b w:val="0"/>
        </w:rPr>
        <w:t>。</w:t>
      </w:r>
    </w:p>
    <w:p>
      <w:r>
        <w:rPr>
          <w:b/>
          <w:color w:val="1F3864"/>
          <w:sz w:val="23"/>
        </w:rPr>
        <w:t>🧭 主持人精讲：材料②里可直接用的四句原话（主持人自用，非照录）</w:t>
      </w:r>
    </w:p>
    <w:p>
      <w:pPr>
        <w:pStyle w:val="ListNumber"/>
      </w:pPr>
      <w:r>
        <w:rPr>
          <w:b/>
        </w:rPr>
        <w:t>[00:01:05]</w:t>
      </w:r>
      <w:r>
        <w:rPr>
          <w:b w:val="0"/>
        </w:rPr>
        <w:t xml:space="preserve"> 「可厌作意呢，他也不是不断的去厌恶它，而是取到它不可喜……这样的一种感觉就可以了。」——</w:t>
      </w:r>
      <w:r>
        <w:rPr>
          <w:b/>
        </w:rPr>
        <w:t>本讲最重要的一句</w:t>
      </w:r>
      <w:r>
        <w:rPr>
          <w:b w:val="0"/>
        </w:rPr>
        <w:t>，专治「可厌＝厌恶」的误解。</w:t>
      </w:r>
    </w:p>
    <w:p>
      <w:pPr>
        <w:pStyle w:val="ListNumber"/>
      </w:pPr>
      <w:r>
        <w:rPr>
          <w:b/>
        </w:rPr>
        <w:t>[00:01:05]</w:t>
      </w:r>
      <w:r>
        <w:rPr>
          <w:b w:val="0"/>
        </w:rPr>
        <w:t xml:space="preserve"> 「当我们面对一个不可喜的时候，我们是不会排斥也不会喜爱，而处于这种</w:t>
      </w:r>
      <w:r>
        <w:rPr>
          <w:b/>
        </w:rPr>
        <w:t>无贪的中舍</w:t>
      </w:r>
      <w:r>
        <w:rPr>
          <w:b w:val="0"/>
        </w:rPr>
        <w:t>的状态。」——</w:t>
      </w:r>
      <w:r>
        <w:rPr>
          <w:b/>
        </w:rPr>
        <w:t>「无贪中舍」</w:t>
      </w:r>
      <w:r>
        <w:rPr>
          <w:b w:val="0"/>
        </w:rPr>
        <w:t>是本周要讲的第二个关键词。</w:t>
      </w:r>
    </w:p>
    <w:p>
      <w:pPr>
        <w:pStyle w:val="ListNumber"/>
      </w:pPr>
      <w:r>
        <w:rPr>
          <w:b/>
        </w:rPr>
        <w:t>[00:01:05]</w:t>
      </w:r>
      <w:r>
        <w:rPr>
          <w:b w:val="0"/>
        </w:rPr>
        <w:t xml:space="preserve"> 「如果你取到了可验，你的心是</w:t>
      </w:r>
      <w:r>
        <w:rPr>
          <w:b/>
        </w:rPr>
        <w:t>放松的、清凉的</w:t>
      </w:r>
      <w:r>
        <w:rPr>
          <w:b w:val="0"/>
        </w:rPr>
        <w:t>。」——</w:t>
      </w:r>
      <w:r>
        <w:rPr>
          <w:b/>
        </w:rPr>
        <w:t>自我检验的标尺</w:t>
      </w:r>
      <w:r>
        <w:rPr>
          <w:b w:val="0"/>
        </w:rPr>
        <w:t>：松、凉＝对；紧、热＝先停。</w:t>
      </w:r>
    </w:p>
    <w:p>
      <w:pPr>
        <w:pStyle w:val="ListNumber"/>
      </w:pPr>
      <w:r>
        <w:rPr>
          <w:b/>
        </w:rPr>
        <w:t>[00:00:40]</w:t>
      </w:r>
      <w:r>
        <w:rPr>
          <w:b w:val="0"/>
        </w:rPr>
        <w:t xml:space="preserve"> 「</w:t>
      </w:r>
      <w:r>
        <w:rPr>
          <w:b/>
        </w:rPr>
        <w:t>快慢适中</w:t>
      </w:r>
      <w:r>
        <w:rPr>
          <w:b w:val="0"/>
        </w:rPr>
        <w:t>……</w:t>
      </w:r>
      <w:r>
        <w:rPr>
          <w:b/>
        </w:rPr>
        <w:t>不清晰的我们可以舍掉</w:t>
      </w:r>
      <w:r>
        <w:rPr>
          <w:b w:val="0"/>
        </w:rPr>
        <w:t>。」——</w:t>
      </w:r>
      <w:r>
        <w:rPr>
          <w:b/>
        </w:rPr>
        <w:t>取舍原则</w:t>
      </w:r>
      <w:r>
        <w:rPr>
          <w:b w:val="0"/>
        </w:rPr>
        <w:t>：与材料①「十种作意善巧」的不太急不太慢、依次揀去，正好互证。</w:t>
      </w:r>
    </w:p>
    <w:p>
      <w:r>
        <w:rPr>
          <w:b/>
          <w:color w:val="1F3864"/>
          <w:sz w:val="23"/>
        </w:rPr>
        <w:t>材料③ 《18_三十二身分1-古源尊者-20250122（录音）》（第1周让出段·增补照录）</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media_id：soundrecording_d0dd1c0cd17209afe241ece24bf6b7b4_933484c68fc2334bf734a22a40f32e5b7439961422831605</w:t>
      </w:r>
    </w:p>
    <w:p>
      <w:pPr>
        <w:pStyle w:val="ListBullet"/>
      </w:pPr>
      <w:r>
        <w:rPr>
          <w:b w:val="0"/>
        </w:rPr>
        <w:t>打开方式：ima知识库搜索「18_三十二身分1 古源尊者 20250122」</w:t>
      </w:r>
    </w:p>
    <w:p>
      <w:pPr>
        <w:pStyle w:val="ListBullet"/>
      </w:pPr>
      <w:r>
        <w:rPr>
          <w:b w:val="0"/>
        </w:rPr>
        <w:t>适用定位：W5 增补·五种分辨法（第三至第七善巧）＋十种作意善巧（一至五）＋「超越名相」水井喻、「不明显时作意明显身分」多罗树·猕猴喻</w:t>
      </w:r>
    </w:p>
    <w:p>
      <w:pPr>
        <w:pStyle w:val="ListBullet"/>
      </w:pPr>
      <w:r>
        <w:rPr>
          <w:b w:val="0"/>
        </w:rPr>
        <w:t>跨周注明：与读书会24</w:t>
      </w:r>
      <w:r>
        <w:rPr>
          <w:b/>
        </w:rPr>
        <w:t>第1周同文件不同段落</w:t>
      </w:r>
      <w:r>
        <w:rPr>
          <w:b w:val="0"/>
        </w:rPr>
        <w:t xml:space="preserve">（第1周取 [00:00:03]–[00:16:31]，本讲取 </w:t>
      </w:r>
      <w:r>
        <w:rPr>
          <w:b/>
        </w:rPr>
        <w:t>[00:16:31]–[00:23:02]</w:t>
      </w:r>
      <w:r>
        <w:rPr>
          <w:b w:val="0"/>
        </w:rPr>
        <w:t>〔末段释义已删〕）</w:t>
      </w:r>
    </w:p>
    <w:p>
      <w:pPr>
        <w:ind w:left="170"/>
        <w:pBdr>
          <w:left w:val="single" w:sz="18" w:space="4" w:color="1F3864"/>
        </w:pBdr>
        <w:shd w:val="clear" w:fill="F2F5FA"/>
      </w:pPr>
      <w:r>
        <w:rPr>
          <w:b w:val="0"/>
        </w:rPr>
        <w:t>⚠️ 主持人操作：本材料为本周</w:t>
      </w:r>
      <w:r>
        <w:rPr>
          <w:b/>
        </w:rPr>
        <w:t>增补照录</w:t>
      </w:r>
      <w:r>
        <w:rPr>
          <w:b w:val="0"/>
        </w:rPr>
        <w:t>，取第1周让出的 [00:16:31] 之后段落；</w:t>
      </w:r>
      <w:r>
        <w:rPr>
          <w:b/>
        </w:rPr>
        <w:t>本讲只取 [00:16:31]–[00:23:02]</w:t>
      </w:r>
      <w:r>
        <w:rPr>
          <w:b w:val="0"/>
        </w:rPr>
        <w:t>（去重修订：五种分辨法第三至第七善巧、十种作意善巧一至五、水井喻、多罗树·猕猴喻</w:t>
      </w:r>
      <w:r>
        <w:rPr>
          <w:b/>
        </w:rPr>
        <w:t>前段</w:t>
      </w:r>
      <w:r>
        <w:rPr>
          <w:b w:val="0"/>
        </w:rPr>
        <w:t>）。</w:t>
      </w:r>
      <w:r>
        <w:rPr>
          <w:b/>
        </w:rPr>
        <w:t>删段</w:t>
      </w:r>
      <w:r>
        <w:rPr>
          <w:b w:val="0"/>
        </w:rPr>
        <w:t>：[00:23:02] 之后（多罗树·猕猴喻之释义与应用 [00:23:45]–[00:24:22]）本讲</w:t>
      </w:r>
      <w:r>
        <w:rPr>
          <w:b/>
        </w:rPr>
        <w:t>删去不取</w:t>
      </w:r>
      <w:r>
        <w:rPr>
          <w:b w:val="0"/>
        </w:rPr>
        <w:t>；该录音 [00:24:22] 之后与第1周已照录段本讲亦不取。</w:t>
      </w:r>
      <w:r>
        <w:rPr>
          <w:b/>
        </w:rPr>
        <w:t>音声说明：依据录音转写整理，已校对明显同音错字</w:t>
      </w:r>
      <w:r>
        <w:rPr>
          <w:b w:val="0"/>
        </w:rPr>
        <w:t>；转写为语音识别原始稿，同音讹字较多（如「三者生分／三色生分／三色身份」＝三十二身分、「生之恋／生字念」＝身至念、「变长／变禅」＝遍／遍禅、「一分界限／一分界线」＝异分界限、「菠萝树／多肉树／多萝树／多落树／多罗珠」＝多罗树、「猎户」＝猎人、「弥佛／迷惑」＝猕猴、「星座」＝修习 等），</w:t>
      </w:r>
      <w:r>
        <w:rPr>
          <w:b/>
        </w:rPr>
        <w:t>照录保留讹字原样</w:t>
      </w:r>
      <w:r>
        <w:rPr>
          <w:b w:val="0"/>
        </w:rPr>
        <w:t>，朗读时跳过明显不通处。</w:t>
      </w:r>
    </w:p>
    <w:p>
      <w:r>
        <w:rPr>
          <w:b w:val="0"/>
        </w:rPr>
        <w:t>[generated, not original text] 本节系 fetch 知识库返回的录音转写文字之逐字照录；转写本身为自动语音识别稿（非尊者手稿）；下列 [时间码] 段落为转写原文，段间未作删改、未作概括。</w:t>
      </w:r>
    </w:p>
    <w:p>
      <w:r>
        <w:rPr>
          <w:b/>
        </w:rPr>
        <w:t>【照录·录音转写原文，保留全部时间码】</w:t>
      </w:r>
      <w:r>
        <w:rPr>
          <w:b w:val="0"/>
        </w:rPr>
        <w:t>（依据录音转写整理，已校对明显同音错字）</w:t>
      </w:r>
    </w:p>
    <w:p>
      <w:pPr>
        <w:ind w:left="170"/>
        <w:pBdr>
          <w:left w:val="single" w:sz="18" w:space="4" w:color="1F3864"/>
        </w:pBdr>
        <w:shd w:val="clear" w:fill="F2F5FA"/>
      </w:pPr>
      <w:r>
        <w:rPr>
          <w:b/>
        </w:rPr>
        <w:t>一、五种分辨法·第三至第七善巧（[00:16:31]–[00:18:41]）</w:t>
      </w:r>
    </w:p>
    <w:p>
      <w:pPr>
        <w:ind w:left="170"/>
        <w:pBdr>
          <w:left w:val="single" w:sz="18" w:space="4" w:color="1F3864"/>
        </w:pBdr>
        <w:shd w:val="clear" w:fill="F2F5FA"/>
      </w:pPr>
      <w:r>
        <w:rPr>
          <w:b w:val="0"/>
        </w:rPr>
        <w:t>[00:16:31.660] 第三呢，是取不同颜色标记，所谓取不同颜色标记呢，就分别对头发等的颜色进行标记，并记住它，记住这些身份的颜色分别。那三十二身分中呢，头发是黑色。长久者专注头发的黑色，以专以颜色专注，借由生之恋的约束，禅法可以达到四种禅纳。</w:t>
      </w:r>
    </w:p>
    <w:p>
      <w:pPr>
        <w:ind w:left="170"/>
        <w:pBdr>
          <w:left w:val="single" w:sz="18" w:space="4" w:color="1F3864"/>
        </w:pBdr>
        <w:shd w:val="clear" w:fill="F2F5FA"/>
      </w:pPr>
      <w:r>
        <w:rPr>
          <w:b w:val="0"/>
        </w:rPr>
        <w:t>[00:16:52.360] 这个什么意思呢？就是我们可以取，如果你以后能够很清晰的取到头发的颜色。那我们可以修这个变长的这个黑便。啊或者叫青辫啊，过去叫三千青丝啊，所以头发呢可以就修青辫或者修黑辫，或者修叫褐辫。那么就这个变长呢，可以征得初长二档三档四场。</w:t>
      </w:r>
    </w:p>
    <w:p>
      <w:pPr>
        <w:ind w:left="170"/>
        <w:pBdr>
          <w:left w:val="single" w:sz="18" w:space="4" w:color="1F3864"/>
        </w:pBdr>
        <w:shd w:val="clear" w:fill="F2F5FA"/>
      </w:pPr>
      <w:r>
        <w:rPr>
          <w:b w:val="0"/>
        </w:rPr>
        <w:t>[00:17:25.220] 那第四呢，是以形状。。这个来标记，那所谓呢，以形状就是分别头发啊，这个它长成什么样的形状啊，这一条一条的啊，细细的这样。第五呢，是以方位来标记，所以方位呢，是把身体分成这个上下两个大的，这个这个方位啊，以肚脐为界限，肚脐上方的称为上方位，肚脐下方的称为下方位。第六呢，是以处所作为标记。所谓处所呢，就是即是此身分来处在这个部位，以这样的方式分别记录啊，这个身分的处所啊。那第七呢，就是以界限为标志，界限有两种，就自分界限和一分界限。</w:t>
      </w:r>
    </w:p>
    <w:p>
      <w:pPr>
        <w:ind w:left="170"/>
        <w:pBdr>
          <w:left w:val="single" w:sz="18" w:space="4" w:color="1F3864"/>
        </w:pBdr>
        <w:shd w:val="clear" w:fill="F2F5FA"/>
      </w:pPr>
      <w:r>
        <w:rPr>
          <w:b w:val="0"/>
        </w:rPr>
        <w:t>[00:18:13.340] 要学习三者生分呢，尤其透过以界限来学习的时候，禅修者必须了解四分界限和一分界限。四分界限呢，就是这个身分分别存在下方、上方、周围某处。一分界限呢，就头发并非身毛，身毛并非头发。头发跟身毛是各自独立的，不混淆的。了知各个身分。凡是要学习三次身份成就者呢，必须学习这个七个基础项目。</w:t>
      </w:r>
    </w:p>
    <w:p>
      <w:pPr>
        <w:ind w:left="170"/>
        <w:pBdr>
          <w:left w:val="single" w:sz="18" w:space="4" w:color="1F3864"/>
        </w:pBdr>
        <w:shd w:val="clear" w:fill="F2F5FA"/>
      </w:pPr>
      <w:r>
        <w:rPr>
          <w:b w:val="0"/>
        </w:rPr>
        <w:t>[00:18:41.540] 对，巴利三藏和著书里面呢，都有关于三者身份的记载，就三者身份呢，可以最后证得圣道正果的典故呢，是很多。</w:t>
      </w:r>
    </w:p>
    <w:p>
      <w:pPr>
        <w:ind w:left="170"/>
        <w:pBdr>
          <w:left w:val="single" w:sz="18" w:space="4" w:color="1F3864"/>
        </w:pBdr>
        <w:shd w:val="clear" w:fill="F2F5FA"/>
      </w:pPr>
      <w:r>
        <w:rPr>
          <w:b/>
        </w:rPr>
        <w:t>二、十种作意善巧（一至五）（[00:18:55]–[00:20:32]）</w:t>
      </w:r>
    </w:p>
    <w:p>
      <w:pPr>
        <w:ind w:left="170"/>
        <w:pBdr>
          <w:left w:val="single" w:sz="18" w:space="4" w:color="1F3864"/>
        </w:pBdr>
        <w:shd w:val="clear" w:fill="F2F5FA"/>
      </w:pPr>
      <w:r>
        <w:rPr>
          <w:b w:val="0"/>
        </w:rPr>
        <w:t>[00:18:55.640] 好，那么对修三者身分呢啊，这个有十种作意善巧，有十种修的善巧。</w:t>
      </w:r>
    </w:p>
    <w:p>
      <w:pPr>
        <w:ind w:left="170"/>
        <w:pBdr>
          <w:left w:val="single" w:sz="18" w:space="4" w:color="1F3864"/>
        </w:pBdr>
        <w:shd w:val="clear" w:fill="F2F5FA"/>
      </w:pPr>
      <w:r>
        <w:rPr>
          <w:b w:val="0"/>
        </w:rPr>
        <w:t>[00:19:05.390] 第一个是依次啊，就依着顺序啊，这个不要自己设定一个顺序好。那如果你是纯粹修三世身份，你就按照佛陀这样的安排的次序来修啊。如果呢，你是要给自己身体散播慈爱，你缓一缓，这个是没有关系啊。</w:t>
      </w:r>
    </w:p>
    <w:p>
      <w:pPr>
        <w:ind w:left="170"/>
        <w:pBdr>
          <w:left w:val="single" w:sz="18" w:space="4" w:color="1F3864"/>
        </w:pBdr>
        <w:shd w:val="clear" w:fill="F2F5FA"/>
      </w:pPr>
      <w:r>
        <w:rPr>
          <w:b w:val="0"/>
        </w:rPr>
        <w:t>[00:19:26.580] 第二呢，就是不要过急啊，不要太急。，太练得太快，然后这个影像不清晰。第三个呢，就是不要太慢啊，太慢你会打歪一下。，那么这个静止作意时心散乱啊，静止作意时心散乱呢。就是一个禅修者在作意三者生根的时候呢，他不应该舍弃自己要修的三者生根的业处所缘，不应该让他的心飘香外在的种种所缘。啊对这个因为如果你散乱，那你就没有办法使液体清晰啊。</w:t>
      </w:r>
    </w:p>
    <w:p>
      <w:pPr>
        <w:ind w:left="170"/>
        <w:pBdr>
          <w:left w:val="single" w:sz="18" w:space="4" w:color="1F3864"/>
        </w:pBdr>
        <w:shd w:val="clear" w:fill="F2F5FA"/>
      </w:pPr>
      <w:r>
        <w:rPr>
          <w:b w:val="0"/>
        </w:rPr>
        <w:t>[00:20:05.880] 那第五个呢是。做一时超越头发等名相概念。那就是禅修者呢，这个注意三色身分的时候呢，要超越啊这些名相概念。而心是什么呢？心直接专注在三色身分的厌恶相上啊，就他心安置于厌恶，就是他这个不可喜啊。</w:t>
      </w:r>
    </w:p>
    <w:p>
      <w:pPr>
        <w:ind w:left="170"/>
        <w:pBdr>
          <w:left w:val="single" w:sz="18" w:space="4" w:color="1F3864"/>
        </w:pBdr>
        <w:shd w:val="clear" w:fill="F2F5FA"/>
      </w:pPr>
      <w:r>
        <w:rPr>
          <w:b/>
        </w:rPr>
        <w:t>三、「超越名相」水井喻（[00:20:32]–[00:21:56]）</w:t>
      </w:r>
    </w:p>
    <w:p>
      <w:pPr>
        <w:ind w:left="170"/>
        <w:pBdr>
          <w:left w:val="single" w:sz="18" w:space="4" w:color="1F3864"/>
        </w:pBdr>
        <w:shd w:val="clear" w:fill="F2F5FA"/>
      </w:pPr>
      <w:r>
        <w:rPr>
          <w:b w:val="0"/>
        </w:rPr>
        <w:t>[00:20:32.160] 就比喻呢，就是在难以得到水的时候，人们在森林中建到水井，在那里呢，人们用菠萝树的树叶等物来气号啊，根据所做记号来到水井沐浴喝水。由于这些人呢，经常来到此处而形成了固定的道路，而不需再做记号，便可以随意前往啊，沐浴喝水。那么由于开始的时候路是陌生的，所以人们离开的时候要做记号。因为经常到水井旁，经常做记号，已经形成了一条道路，说以后呢，就不用做记号就能直接到达水井。那这个比喻的意思呢，</w:t>
      </w:r>
    </w:p>
    <w:p>
      <w:pPr>
        <w:ind w:left="170"/>
        <w:pBdr>
          <w:left w:val="single" w:sz="18" w:space="4" w:color="1F3864"/>
        </w:pBdr>
        <w:shd w:val="clear" w:fill="F2F5FA"/>
      </w:pPr>
      <w:r>
        <w:rPr>
          <w:b w:val="0"/>
        </w:rPr>
        <w:t>[00:21:11.870] 要超越名称的概念，直接做一身分的厌恶。你什么意思？就是我们刚开始的头发，你只是你头发啊，这个是个名字，然后呢，你能取到这个头发的形状啊，这个颜色，甚至它的味道。，但是呢，仅取到这个是不够的。我们是要取到这个头发，它是可厌的啊，是可厌离的是不可爱的好。其实，所以，你最后熟念是一吸到头发那个地方，那个可厌的感觉就要升起来。这样呢，而不是纯粹说我的头发，头发最后的哎呦，我头发挺黑的那就不是修饰可以三十二生分的生自恋了，最后修出你一堆的可爱出来，那个有问题。好。</w:t>
      </w:r>
    </w:p>
    <w:p>
      <w:pPr>
        <w:ind w:left="170"/>
        <w:pBdr>
          <w:left w:val="single" w:sz="18" w:space="4" w:color="1F3864"/>
        </w:pBdr>
        <w:shd w:val="clear" w:fill="F2F5FA"/>
      </w:pPr>
      <w:r>
        <w:rPr>
          <w:b/>
        </w:rPr>
        <w:t>四、「不明显时作意明显身分」多罗树·猕猴喻（[00:21:56]–[00:23:02]）</w:t>
      </w:r>
      <w:r>
        <w:rPr>
          <w:b w:val="0"/>
        </w:rPr>
        <w:t>〔末段释义已删〕</w:t>
      </w:r>
    </w:p>
    <w:p>
      <w:pPr>
        <w:ind w:left="170"/>
        <w:pBdr>
          <w:left w:val="single" w:sz="18" w:space="4" w:color="1F3864"/>
        </w:pBdr>
        <w:shd w:val="clear" w:fill="F2F5FA"/>
      </w:pPr>
      <w:r>
        <w:rPr>
          <w:b w:val="0"/>
        </w:rPr>
        <w:t>[00:21:56.680] 第六呢，是四地不明显的时候呢，就空缺作意，就刚开始练习三个身法。禅修者呢，从作意头发开始，然后他随着依顺序而练松到达尿结束，再次作意料，按照逆反的方式到达头发结束。禅修者在作业的时候，有些身分会明显，有些身分不明显。这个时候，禅修者只需要做一明显的身分。，直到明显的两种身份为止。那甚至直到一个身份比较明显为止啊，就禅修者呢，选择两个明显身份中最明显的身份来注意，只作意一个身分，使心变得更加专注，然后到达安止。</w:t>
      </w:r>
    </w:p>
    <w:p>
      <w:pPr>
        <w:ind w:left="170"/>
        <w:pBdr>
          <w:left w:val="single" w:sz="18" w:space="4" w:color="1F3864"/>
        </w:pBdr>
        <w:shd w:val="clear" w:fill="F2F5FA"/>
      </w:pPr>
      <w:r>
        <w:rPr>
          <w:b w:val="0"/>
        </w:rPr>
        <w:t>[00:22:39.000] 它什么意思呢？就比喻说呢，这个猎户啊，打猎的猎户有三十二棵多罗树，在第一棵多罗的树候呢，有一只猕猴。</w:t>
      </w:r>
    </w:p>
    <w:p>
      <w:pPr>
        <w:ind w:left="170"/>
        <w:pBdr>
          <w:left w:val="single" w:sz="18" w:space="4" w:color="1F3864"/>
        </w:pBdr>
        <w:shd w:val="clear" w:fill="F2F5FA"/>
      </w:pPr>
      <w:r>
        <w:rPr>
          <w:b w:val="0"/>
        </w:rPr>
        <w:t>[00:22:50.450] 猕猴啊，猎户呢，就惊吓第一只啊，第一棵树上的猕猴，猕猴从第一棵多萝树逐一跳到第三十二棵多肉树，地上的猎户呢，也跑到三十二棵树下在惊吓猕猴，猕猴就依序从第三十二棵多萝树跳回到第一棵多肉树。经过多次的惊吓，猴子不会一惊吓后就从第一棵树跳到第三十二棵树，也不会从一下从第三十二棵树跳到第，跳回到第。这个一棵多萝树，它不再这样跳，因为它已经疲惫了。就当再被惊吓的时候，它只是跳到另外一棵树而已。最后这个猕猴疲惫不堪，只选择其中一棵多肉树，紧紧抓住树枝，再怎么惊吓也不到不跳到其他的树了，而只是停在这个地方。</w:t>
      </w:r>
    </w:p>
    <w:p>
      <w:r>
        <w:rPr>
          <w:b/>
          <w:color w:val="1F3864"/>
          <w:sz w:val="26"/>
        </w:rPr>
        <w:t>💬 第一轮分享（20 min）</w:t>
      </w:r>
    </w:p>
    <w:p>
      <w:r>
        <w:rPr>
          <w:b/>
        </w:rPr>
        <w:t>主持人引导</w:t>
      </w:r>
      <w:r>
        <w:rPr>
          <w:b w:val="0"/>
        </w:rPr>
        <w:t>：</w:t>
      </w:r>
    </w:p>
    <w:p>
      <w:pPr>
        <w:ind w:left="170"/>
        <w:pBdr>
          <w:left w:val="single" w:sz="18" w:space="4" w:color="1F3864"/>
        </w:pBdr>
        <w:shd w:val="clear" w:fill="F2F5FA"/>
      </w:pPr>
      <w:r>
        <w:rPr>
          <w:b w:val="0"/>
        </w:rPr>
        <w:t>请大家轮流分享：读完本周这几段「讲方法」的材料，</w:t>
      </w:r>
      <w:r>
        <w:rPr>
          <w:b/>
        </w:rPr>
        <w:t>最触动你的一句话或一个方法</w:t>
      </w:r>
      <w:r>
        <w:rPr>
          <w:b w:val="0"/>
        </w:rPr>
        <w:t>是什么？为什么触动你？不必求「对不对」，只说你的真实感受即可。</w:t>
      </w:r>
      <w:r>
        <w:rPr>
          <w:b/>
        </w:rPr>
        <w:t>说不出也没关系；如果「可厌」「不净」这些词让你不舒服，也可以直接说「这一处我先跳过」。</w:t>
      </w:r>
      <w:r>
        <w:rPr>
          <w:b w:val="0"/>
        </w:rPr>
        <w:t>（主持人先分享自己的，然后按顺序轮流。这一轮只说不评论。）</w:t>
      </w:r>
    </w:p>
    <w:p>
      <w:r>
        <w:rPr>
          <w:b/>
        </w:rPr>
        <w:t>起手问题（供主持人选用，不必全问）</w:t>
      </w:r>
      <w:r>
        <w:rPr>
          <w:b w:val="0"/>
        </w:rPr>
        <w:t>：</w:t>
      </w:r>
    </w:p>
    <w:p>
      <w:pPr>
        <w:pStyle w:val="ListNumber"/>
      </w:pPr>
      <w:r>
        <w:rPr>
          <w:b w:val="0"/>
        </w:rPr>
        <w:t>「七种善巧」里，哪一条你平时</w:t>
      </w:r>
      <w:r>
        <w:rPr>
          <w:b/>
        </w:rPr>
        <w:t>已经在用</w:t>
      </w:r>
      <w:r>
        <w:rPr>
          <w:b w:val="0"/>
        </w:rPr>
        <w:t>、哪一条是你</w:t>
      </w:r>
      <w:r>
        <w:rPr>
          <w:b/>
        </w:rPr>
        <w:t>从没想过</w:t>
      </w:r>
      <w:r>
        <w:rPr>
          <w:b w:val="0"/>
        </w:rPr>
        <w:t>的？（例如：你会不自觉地「看颜色」，却很少想「方位」？）</w:t>
      </w:r>
    </w:p>
    <w:p>
      <w:pPr>
        <w:pStyle w:val="ListNumber"/>
      </w:pPr>
      <w:r>
        <w:rPr>
          <w:b w:val="0"/>
        </w:rPr>
        <w:t>材料说「可厌作意不是不断地厌恶它，而是取到它不可喜」。</w:t>
      </w:r>
      <w:r>
        <w:rPr>
          <w:b/>
        </w:rPr>
        <w:t>你以前听到「可厌／不净」，第一反应是什么？现在听到「可厌＝不可喜」，感觉有什么不同？</w:t>
      </w:r>
    </w:p>
    <w:p>
      <w:pPr>
        <w:pStyle w:val="ListNumber"/>
      </w:pPr>
      <w:r>
        <w:rPr>
          <w:b w:val="0"/>
        </w:rPr>
        <w:t>「不清晰的我们可以舍掉」「能记住是好，不能记住也没关系」——这句话有没有让你</w:t>
      </w:r>
      <w:r>
        <w:rPr>
          <w:b/>
        </w:rPr>
        <w:t>松一口气</w:t>
      </w:r>
      <w:r>
        <w:rPr>
          <w:b w:val="0"/>
        </w:rPr>
        <w:t>？你平时是不是习惯对自己要求「必须全部记住、必须看得很清楚」？</w:t>
      </w:r>
    </w:p>
    <w:p>
      <w:pPr>
        <w:pStyle w:val="ListNumber"/>
      </w:pPr>
      <w:r>
        <w:rPr>
          <w:b w:val="0"/>
        </w:rPr>
        <w:t>材料里说「不清晰的可以舍掉」。你做事、思考、学习时，是习惯</w:t>
      </w:r>
      <w:r>
        <w:rPr>
          <w:b/>
        </w:rPr>
        <w:t>用力过猛、要求完美</w:t>
      </w:r>
      <w:r>
        <w:rPr>
          <w:b w:val="0"/>
        </w:rPr>
        <w:t>，还是比较</w:t>
      </w:r>
      <w:r>
        <w:rPr>
          <w:b/>
        </w:rPr>
        <w:t>放松（顺其自然）</w:t>
      </w:r>
      <w:r>
        <w:rPr>
          <w:b w:val="0"/>
        </w:rPr>
        <w:t>？这个「善巧」对你平时的工作或生活，有没有一点启发？（「用心不用脑」的原文详见本系列第8周。）</w:t>
      </w:r>
    </w:p>
    <w:p>
      <w:pPr>
        <w:pStyle w:val="ListNumber"/>
      </w:pPr>
      <w:r>
        <w:rPr>
          <w:b w:val="0"/>
        </w:rPr>
        <w:t>本周是「方法周」。「</w:t>
      </w:r>
      <w:r>
        <w:rPr>
          <w:b/>
        </w:rPr>
        <w:t>学一样东西，先学方法、再上量</w:t>
      </w:r>
      <w:r>
        <w:rPr>
          <w:b w:val="0"/>
        </w:rPr>
        <w:t>」——你过去有没有过「方法没找对、白费了很多劲」的经验？说说看。</w:t>
      </w:r>
    </w:p>
    <w:p>
      <w:pPr>
        <w:pStyle w:val="ListNumber"/>
      </w:pPr>
      <w:r>
        <w:rPr>
          <w:b w:val="0"/>
        </w:rPr>
        <w:t>「能记住是好，不能记住也没有关系，你选择一组有感觉的就可以」——</w:t>
      </w:r>
      <w:r>
        <w:rPr>
          <w:b/>
        </w:rPr>
        <w:t>你打算选哪一组、哪一门来开始？</w:t>
      </w:r>
      <w:r>
        <w:rPr>
          <w:b w:val="0"/>
        </w:rPr>
        <w:t xml:space="preserve"> 先说出来，给下周一个小小的承诺。</w:t>
      </w:r>
    </w:p>
    <w:p>
      <w:r>
        <w:rPr>
          <w:b/>
        </w:rPr>
        <w:t>主持人控场提示（自用，非照录）</w:t>
      </w:r>
      <w:r>
        <w:rPr>
          <w:b w:val="0"/>
        </w:rPr>
        <w:t>：</w:t>
      </w:r>
    </w:p>
    <w:p>
      <w:pPr>
        <w:pStyle w:val="ListBullet"/>
      </w:pPr>
      <w:r>
        <w:rPr>
          <w:b/>
        </w:rPr>
        <w:t>本轮的定位是「说出来」而不是「答对」</w:t>
      </w:r>
      <w:r>
        <w:rPr>
          <w:b w:val="0"/>
        </w:rPr>
        <w:t>。请务必先说清楚规则：</w:t>
      </w:r>
      <w:r>
        <w:rPr>
          <w:b/>
        </w:rPr>
        <w:t>只说自己读到的感受，不评判别人的感受</w:t>
      </w:r>
      <w:r>
        <w:rPr>
          <w:b w:val="0"/>
        </w:rPr>
        <w:t>；有人说「我听不懂这些术语」，和有人说「我觉得很实用」，都是好答案。</w:t>
      </w:r>
    </w:p>
    <w:p>
      <w:pPr>
        <w:pStyle w:val="ListBullet"/>
      </w:pPr>
      <w:r>
        <w:rPr>
          <w:b/>
        </w:rPr>
        <w:t>先给「可以跳过」的台阶</w:t>
      </w:r>
      <w:r>
        <w:rPr>
          <w:b w:val="0"/>
        </w:rPr>
        <w:t>。开场就说：「今天有几个词——可厌、不净——可能有人听着不舒服。你完全可以跳过它，只听别人的分享，这也算参加了。」</w:t>
      </w:r>
    </w:p>
    <w:p>
      <w:pPr>
        <w:pStyle w:val="ListBullet"/>
      </w:pPr>
      <w:r>
        <w:rPr>
          <w:b/>
        </w:rPr>
        <w:t>主持人示范要「敢示弱」</w:t>
      </w:r>
      <w:r>
        <w:rPr>
          <w:b w:val="0"/>
        </w:rPr>
        <w:t>。轮到自己时，可以坦白说一个真实的、不太完美的反应（例如：「我刚开始学七种善巧时，也觉得像背课文，有点抗拒」），成员往往因此更愿意说真话。</w:t>
      </w:r>
    </w:p>
    <w:p>
      <w:pPr>
        <w:pStyle w:val="ListBullet"/>
      </w:pPr>
      <w:r>
        <w:rPr>
          <w:b/>
        </w:rPr>
        <w:t>留意「术语恐惧」</w:t>
      </w:r>
      <w:r>
        <w:rPr>
          <w:b w:val="0"/>
        </w:rPr>
        <w:t>：有人被「善巧」「作意」「不净想」吓住，主持人可顺势说一句：「这些词听着大，其实就是『学得顺、看得对』——我们慢慢来。」</w:t>
      </w:r>
    </w:p>
    <w:p>
      <w:pPr>
        <w:pStyle w:val="ListBullet"/>
      </w:pPr>
      <w:r>
        <w:rPr>
          <w:b/>
        </w:rPr>
        <w:t>限时与轮转</w:t>
      </w:r>
      <w:r>
        <w:rPr>
          <w:b w:val="0"/>
        </w:rPr>
        <w:t>：每人 1.5–3 分钟，主持人计时；到点用「谢谢你，我们听下一位」温和收束，不打断到一半。</w:t>
      </w:r>
    </w:p>
    <w:p>
      <w:pPr>
        <w:pStyle w:val="ListBullet"/>
      </w:pPr>
      <w:r>
        <w:rPr>
          <w:b/>
        </w:rPr>
        <w:t>收束一句</w:t>
      </w:r>
      <w:r>
        <w:rPr>
          <w:b w:val="0"/>
        </w:rPr>
        <w:t>：本轮结束前，用一句话把大家拉回主题——「大家刚才说的『实用』也好、『别扭』也好，其实都在回答同一个问题：</w:t>
      </w:r>
      <w:r>
        <w:rPr>
          <w:b/>
        </w:rPr>
        <w:t>学三十二身分，究竟是要我们更用力，还是更善巧？</w:t>
      </w:r>
      <w:r>
        <w:rPr>
          <w:b w:val="0"/>
        </w:rPr>
        <w:t xml:space="preserve"> 我们带着这个问题进入讨论。」</w:t>
      </w:r>
    </w:p>
    <w:p>
      <w:r>
        <w:rPr>
          <w:b/>
          <w:color w:val="1F3864"/>
          <w:sz w:val="26"/>
        </w:rPr>
        <w:t>🎯 主题讨论（35 min）</w:t>
      </w:r>
    </w:p>
    <w:p>
      <w:r>
        <w:rPr>
          <w:b/>
        </w:rPr>
        <w:t>主持人引导</w:t>
      </w:r>
      <w:r>
        <w:rPr>
          <w:b w:val="0"/>
        </w:rPr>
        <w:t>：朗读下面 3 个问题，让大家自由讨论。</w:t>
      </w:r>
      <w:r>
        <w:rPr>
          <w:b/>
        </w:rPr>
        <w:t>你不提供答案</w:t>
      </w:r>
      <w:r>
        <w:rPr>
          <w:b w:val="0"/>
        </w:rPr>
        <w:t>，只引导。</w:t>
      </w:r>
    </w:p>
    <w:p>
      <w:r>
        <w:rPr>
          <w:b/>
        </w:rPr>
        <w:t>讨论问题（按优先级）</w:t>
      </w:r>
      <w:r>
        <w:rPr>
          <w:b w:val="0"/>
        </w:rPr>
        <w:t>：</w:t>
      </w:r>
    </w:p>
    <w:p>
      <w:pPr>
        <w:pStyle w:val="ListBullet"/>
      </w:pPr>
      <w:r>
        <w:rPr>
          <w:b/>
        </w:rPr>
        <w:t>问题①（★必答，时间不够时只讨论这个）</w:t>
      </w:r>
      <w:r>
        <w:rPr>
          <w:b w:val="0"/>
        </w:rPr>
        <w:t>：材料②（[00:01:05]）说可厌作意「</w:t>
      </w:r>
      <w:r>
        <w:rPr>
          <w:b/>
        </w:rPr>
        <w:t>不是不断地去厌恶它，而是取到它不可喜</w:t>
      </w:r>
      <w:r>
        <w:rPr>
          <w:b w:val="0"/>
        </w:rPr>
        <w:t>……你的心是放松的、清凉的」；材料③（[00:21:11]）也说「我们是要取到这个头发，它是</w:t>
      </w:r>
      <w:r>
        <w:rPr>
          <w:b/>
        </w:rPr>
        <w:t>可厌的、是可厌离的、是不可爱的</w:t>
      </w:r>
      <w:r>
        <w:rPr>
          <w:b w:val="0"/>
        </w:rPr>
        <w:t>」。</w:t>
      </w:r>
      <w:r>
        <w:rPr>
          <w:b/>
        </w:rPr>
        <w:t>请用自己的话，说说「取到不可喜」和「讨厌自己的身体」，到底差在哪里？</w:t>
      </w:r>
      <w:r>
        <w:rPr>
          <w:b w:val="0"/>
        </w:rPr>
        <w:t xml:space="preserve"> 提示：一个让人心「放松、清凉」，一个让人心「紧绷、发热」——从自己身体的感受去分辨，不必讲道理。</w:t>
      </w:r>
    </w:p>
    <w:p>
      <w:pPr>
        <w:pStyle w:val="ListBullet"/>
      </w:pPr>
      <w:r>
        <w:rPr>
          <w:b/>
        </w:rPr>
        <w:t>问题②（◈选答）</w:t>
      </w:r>
      <w:r>
        <w:rPr>
          <w:b w:val="0"/>
        </w:rPr>
        <w:t>：七种学习善巧里，前两条是「口念诵＋心作意」（先记名、再记义），后五条是「颜色·形状·方位·处所·界限」（一层层把它看成相）。</w:t>
      </w:r>
      <w:r>
        <w:rPr>
          <w:b/>
        </w:rPr>
        <w:t>如果让你给自己某一个烦恼也这样「先记名、再看相」——你会先给它取什么名？它又有什么『颜色／形状／处所』？</w:t>
      </w:r>
      <w:r>
        <w:rPr>
          <w:b w:val="0"/>
        </w:rPr>
        <w:t xml:space="preserve"> 提示：这不是心理分析，只是借方法看看；可谈可不谈，只谈观察。</w:t>
      </w:r>
    </w:p>
    <w:p>
      <w:pPr>
        <w:pStyle w:val="ListBullet"/>
      </w:pPr>
      <w:r>
        <w:rPr>
          <w:b/>
        </w:rPr>
        <w:t>问题③（◈选答，时间富余或大家感兴趣时讨论）</w:t>
      </w:r>
      <w:r>
        <w:rPr>
          <w:b w:val="0"/>
        </w:rPr>
        <w:t>：材料①（[00:20:47]）说次第「</w:t>
      </w:r>
      <w:r>
        <w:rPr>
          <w:b/>
        </w:rPr>
        <w:t>不要换，因为佛陀这么安排的</w:t>
      </w:r>
      <w:r>
        <w:rPr>
          <w:b w:val="0"/>
        </w:rPr>
        <w:t>」，「不清晰的可以先揀去」。</w:t>
      </w:r>
      <w:r>
        <w:rPr>
          <w:b/>
        </w:rPr>
        <w:t>一边是「守次第」，一边是「可舍掉」，这两者矛盾吗？</w:t>
      </w:r>
      <w:r>
        <w:rPr>
          <w:b w:val="0"/>
        </w:rPr>
        <w:t xml:space="preserve"> 提示：想清楚「次第是总路线，揀去是临时的处理」——你能想到生活中类似「大方向守规矩、小处随机应变」的例子吗？</w:t>
      </w:r>
    </w:p>
    <w:p>
      <w:r>
        <w:rPr>
          <w:b/>
        </w:rPr>
        <w:t>（时间富余时）现场小演练：「依次第 vs 跳着看」</w:t>
      </w:r>
      <w:r>
        <w:rPr>
          <w:b w:val="0"/>
        </w:rPr>
        <w:t>：请一位成员试着「跳着」念一遍第一组（如皮→发→齿→爪→毛），再按次第念一遍（发→毛→爪→齿→皮），让成员自己体会「跳着看容易乱、按次第比较顺」。（此演练非原文，仅供体验；2–3 分钟即可。）</w:t>
      </w:r>
    </w:p>
    <w:p>
      <w:r>
        <w:rPr>
          <w:b/>
        </w:rPr>
        <w:t>主持人控场与递进提示（自用，非照录）</w:t>
      </w:r>
      <w:r>
        <w:rPr>
          <w:b w:val="0"/>
        </w:rPr>
        <w:t>：</w:t>
      </w:r>
    </w:p>
    <w:p>
      <w:pPr>
        <w:pStyle w:val="ListBullet"/>
      </w:pPr>
      <w:r>
        <w:rPr>
          <w:b/>
        </w:rPr>
        <w:t>由浅入深的三步推进</w:t>
      </w:r>
      <w:r>
        <w:rPr>
          <w:b w:val="0"/>
        </w:rPr>
        <w:t>：①先谈「感受」（问题①：可厌 vs 厌恶，从身体的感觉分辨）；②再谈「方法的迁移」（问题②：把善巧用到生活）；③最后落到「理解张力」（问题③：守次第与可舍掉）。若时间只够一问，保问题①。</w:t>
      </w:r>
    </w:p>
    <w:p>
      <w:pPr>
        <w:pStyle w:val="ListBullet"/>
      </w:pPr>
      <w:r>
        <w:rPr>
          <w:b/>
        </w:rPr>
        <w:t>「可厌 vs 厌恶」是本周最容易被误解处</w:t>
      </w:r>
      <w:r>
        <w:rPr>
          <w:b w:val="0"/>
        </w:rPr>
        <w:t>。讨论时主持人</w:t>
      </w:r>
      <w:r>
        <w:rPr>
          <w:b/>
        </w:rPr>
        <w:t>不要替成员下结论</w:t>
      </w:r>
      <w:r>
        <w:rPr>
          <w:b w:val="0"/>
        </w:rPr>
        <w:t>，只需重复原文两个关键词：</w:t>
      </w:r>
      <w:r>
        <w:rPr>
          <w:b/>
        </w:rPr>
        <w:t>「取到不可喜就可以了」</w:t>
      </w:r>
      <w:r>
        <w:rPr>
          <w:b w:val="0"/>
        </w:rPr>
        <w:t>（材料②[00:01:05]）与</w:t>
      </w:r>
      <w:r>
        <w:rPr>
          <w:b/>
        </w:rPr>
        <w:t>「心是放松的、清凉的」</w:t>
      </w:r>
      <w:r>
        <w:rPr>
          <w:b w:val="0"/>
        </w:rPr>
        <w:t>（材料②[00:01:05]）。让成员自己对照自己此刻的身体感受：是松，还是紧？</w:t>
      </w:r>
    </w:p>
    <w:p>
      <w:pPr>
        <w:pStyle w:val="ListBullet"/>
      </w:pPr>
      <w:r>
        <w:rPr>
          <w:b/>
        </w:rPr>
        <w:t>遇到「我看了还是有点不舒服」的分享</w:t>
      </w:r>
      <w:r>
        <w:rPr>
          <w:b w:val="0"/>
        </w:rPr>
        <w:t>：先承认「不舒服是很自然的反应」，再轻轻区分——「不舒服是一种身体反应；可厌是『看到它不可喜就好，不必加强，也不必厌恶』。如果它让你越来越紧，那就先停下来。」</w:t>
      </w:r>
      <w:r>
        <w:rPr>
          <w:b/>
        </w:rPr>
        <w:t>不做心理分析、不贴标签。</w:t>
      </w:r>
    </w:p>
    <w:p>
      <w:pPr>
        <w:pStyle w:val="ListBullet"/>
      </w:pPr>
      <w:r>
        <w:rPr>
          <w:b/>
        </w:rPr>
        <w:t>遇到「十种作意善巧到底有哪十种」的追问</w:t>
      </w:r>
      <w:r>
        <w:rPr>
          <w:b w:val="0"/>
        </w:rPr>
        <w:t>：坦白说明——「本周录音里只清晰点名了几条，其余我们如实留白，完整的以《清净道论》为准。</w:t>
      </w:r>
      <w:r>
        <w:rPr>
          <w:b/>
        </w:rPr>
        <w:t>我们不为凑数而编。</w:t>
      </w:r>
      <w:r>
        <w:rPr>
          <w:b w:val="0"/>
        </w:rPr>
        <w:t>」这种「不装懂」的态度，本身就是对成员的示范。</w:t>
      </w:r>
    </w:p>
    <w:p>
      <w:pPr>
        <w:pStyle w:val="ListBullet"/>
      </w:pPr>
      <w:r>
        <w:rPr>
          <w:b/>
        </w:rPr>
        <w:t>冷场时</w:t>
      </w:r>
      <w:r>
        <w:rPr>
          <w:b w:val="0"/>
        </w:rPr>
        <w:t>：主持人先分享自己学「七种善巧」时的一个笨办法（如「我把七条抄在纸上，贴在洗手间，每天念一遍」），把气氛带活。</w:t>
      </w:r>
    </w:p>
    <w:p>
      <w:pPr>
        <w:pStyle w:val="ListBullet"/>
      </w:pPr>
      <w:r>
        <w:rPr>
          <w:b/>
        </w:rPr>
        <w:t>有人执着于「要修出神通/境界」</w:t>
      </w:r>
      <w:r>
        <w:rPr>
          <w:b w:val="0"/>
        </w:rPr>
        <w:t>：温和拉回——「『举目都是三十二身分、把禅那光投向三十一界』是</w:t>
      </w:r>
      <w:r>
        <w:rPr>
          <w:b/>
        </w:rPr>
        <w:t>有定力者</w:t>
      </w:r>
      <w:r>
        <w:rPr>
          <w:b w:val="0"/>
        </w:rPr>
        <w:t>的情形（详见本系列第 7 周）；我们先练『方法和方向』；</w:t>
      </w:r>
      <w:r>
        <w:rPr>
          <w:b/>
        </w:rPr>
        <w:t>不追求境界、不以体验自许</w:t>
      </w:r>
      <w:r>
        <w:rPr>
          <w:b w:val="0"/>
        </w:rPr>
        <w:t>。」</w:t>
      </w:r>
    </w:p>
    <w:p>
      <w:pPr>
        <w:pStyle w:val="ListBullet"/>
      </w:pPr>
      <w:r>
        <w:rPr>
          <w:b/>
        </w:rPr>
        <w:t>有人问「七种善巧和十种作意哪个先学？」</w:t>
      </w:r>
      <w:r>
        <w:rPr>
          <w:b w:val="0"/>
        </w:rPr>
        <w:t>：先学「七种」（怎么学、怎么取相），再谈「十种作意」（怎么让作意更顺）；但二者其实是一体的——</w:t>
      </w:r>
      <w:r>
        <w:rPr>
          <w:b/>
        </w:rPr>
        <w:t>你「看颜色」的那一刻，就已经在「作意」了</w:t>
      </w:r>
      <w:r>
        <w:rPr>
          <w:b w:val="0"/>
        </w:rPr>
        <w:t>。不必把两者割裂。</w:t>
      </w:r>
    </w:p>
    <w:p>
      <w:pPr>
        <w:pStyle w:val="ListBullet"/>
      </w:pPr>
      <w:r>
        <w:rPr>
          <w:b/>
        </w:rPr>
        <w:t>鼓励「说具体、不说感想」</w:t>
      </w:r>
      <w:r>
        <w:rPr>
          <w:b w:val="0"/>
        </w:rPr>
        <w:t>：可以提示成员用一个具体例子发言（「我平时看东西只看颜色、从不看方位」），比空泛的「很有道理」更能带动讨论。</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【现象】「学习善巧」和「作意善巧」，你觉得哪一样更容易被忽略？</w:t>
      </w:r>
    </w:p>
    <w:p>
      <w:pPr>
        <w:ind w:left="170"/>
        <w:pBdr>
          <w:left w:val="single" w:sz="18" w:space="4" w:color="1F3864"/>
        </w:pBdr>
        <w:shd w:val="clear" w:fill="F2F5FA"/>
      </w:pPr>
      <w:r>
        <w:rPr>
          <w:b w:val="0"/>
        </w:rPr>
        <w:t>- 【影响】只背不理解、或只懂不用，会带来什么？</w:t>
      </w:r>
    </w:p>
    <w:p>
      <w:pPr>
        <w:ind w:left="170"/>
        <w:pBdr>
          <w:left w:val="single" w:sz="18" w:space="4" w:color="1F3864"/>
        </w:pBdr>
        <w:shd w:val="clear" w:fill="F2F5FA"/>
      </w:pPr>
      <w:r>
        <w:rPr>
          <w:b w:val="0"/>
        </w:rPr>
        <w:t>- 【应对】这周你愿意用哪一种善巧，帮自己把身分观学得更稳？</w:t>
      </w:r>
    </w:p>
    <w:p>
      <w:r>
        <w:rPr>
          <w:b/>
          <w:color w:val="1F3864"/>
          <w:sz w:val="26"/>
        </w:rPr>
        <w:t>🧘 禅修练习（15 min）</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主持人引导词</w:t>
      </w:r>
      <w:r>
        <w:rPr>
          <w:b w:val="0"/>
        </w:rPr>
        <w:t>（照读即可；本周练习以「七种善巧之口念诵＋心作意」为主，</w:t>
      </w:r>
      <w:r>
        <w:rPr>
          <w:b/>
        </w:rPr>
        <w:t>只练第一组，不涉内脏</w:t>
      </w:r>
      <w:r>
        <w:rPr>
          <w:b w:val="0"/>
        </w:rPr>
        <w:t>）：</w:t>
      </w:r>
    </w:p>
    <w:p>
      <w:pPr>
        <w:ind w:left="170"/>
        <w:pBdr>
          <w:left w:val="single" w:sz="18" w:space="4" w:color="1F3864"/>
        </w:pBdr>
        <w:shd w:val="clear" w:fill="F2F5FA"/>
      </w:pPr>
      <w:r>
        <w:rPr>
          <w:b w:val="0"/>
        </w:rPr>
        <w:t>请大家坐好，背自然挺直，双手轻轻放在腿上。先做三次深长的呼吸，让身体松下来。</w:t>
      </w:r>
    </w:p>
    <w:p>
      <w:pPr>
        <w:ind w:left="170"/>
        <w:pBdr>
          <w:left w:val="single" w:sz="18" w:space="4" w:color="1F3864"/>
        </w:pBdr>
        <w:shd w:val="clear" w:fill="F2F5FA"/>
      </w:pPr>
      <w:r>
        <w:rPr>
          <w:b w:val="0"/>
        </w:rPr>
        <w:t>现在，我们把心放轻。材料里提醒我们：</w:t>
      </w:r>
      <w:r>
        <w:rPr>
          <w:b/>
        </w:rPr>
        <w:t>三十二身分要「善巧」地学、轻轻地作意</w:t>
      </w:r>
      <w:r>
        <w:rPr>
          <w:b w:val="0"/>
        </w:rPr>
        <w:t>，不必用力硬想。如果一开始不太熟，就把注意力轻轻放在</w:t>
      </w:r>
      <w:r>
        <w:rPr>
          <w:b/>
        </w:rPr>
        <w:t>心口</w:t>
      </w:r>
      <w:r>
        <w:rPr>
          <w:b w:val="0"/>
        </w:rPr>
        <w:t>的位置，让身分的形象在那里慢慢现起就好（「用心、不用脑」的详细引导详见本系列</w:t>
      </w:r>
      <w:r>
        <w:rPr>
          <w:b/>
        </w:rPr>
        <w:t>第 8 周</w:t>
      </w:r>
      <w:r>
        <w:rPr>
          <w:b w:val="0"/>
        </w:rPr>
        <w:t>）。今天我们先练最熟悉的第一组：</w:t>
      </w:r>
      <w:r>
        <w:rPr>
          <w:b/>
        </w:rPr>
        <w:t>发、毛、爪、齿、皮</w:t>
      </w:r>
      <w:r>
        <w:rPr>
          <w:b w:val="0"/>
        </w:rPr>
        <w:t>。</w:t>
      </w:r>
    </w:p>
    <w:p>
      <w:pPr>
        <w:ind w:left="170"/>
        <w:pBdr>
          <w:left w:val="single" w:sz="18" w:space="4" w:color="1F3864"/>
        </w:pBdr>
        <w:shd w:val="clear" w:fill="F2F5FA"/>
      </w:pPr>
      <w:r>
        <w:rPr>
          <w:b/>
        </w:rPr>
        <w:t>第一遍，用「口念诵」</w:t>
      </w:r>
      <w:r>
        <w:rPr>
          <w:b w:val="0"/>
        </w:rPr>
        <w:t>：在心里，或者在唇齿间轻轻地念——「头发、体毛、指甲、牙齿、皮肤」。念清楚，不用快，一个一个来。念完，再倒过来念一遍——「皮肤、牙齿、指甲、体毛、头发」。正一遍、反一遍，这就是第一种善巧。</w:t>
      </w:r>
    </w:p>
    <w:p>
      <w:pPr>
        <w:ind w:left="170"/>
        <w:pBdr>
          <w:left w:val="single" w:sz="18" w:space="4" w:color="1F3864"/>
        </w:pBdr>
        <w:shd w:val="clear" w:fill="F2F5FA"/>
      </w:pPr>
      <w:r>
        <w:rPr>
          <w:b/>
        </w:rPr>
        <w:t>第二遍，用「心作意」</w:t>
      </w:r>
      <w:r>
        <w:rPr>
          <w:b w:val="0"/>
        </w:rPr>
        <w:t>：念的同时，心里知道它是什么——头发是头顶上长的，体毛是身上的细毛，指甲是手脚尖上的，牙齿在嘴里，皮肤包着整个身体。念的是「名」，想的是「义」。</w:t>
      </w:r>
    </w:p>
    <w:p>
      <w:pPr>
        <w:ind w:left="170"/>
        <w:pBdr>
          <w:left w:val="single" w:sz="18" w:space="4" w:color="1F3864"/>
        </w:pBdr>
        <w:shd w:val="clear" w:fill="F2F5FA"/>
      </w:pPr>
      <w:r>
        <w:rPr>
          <w:b/>
        </w:rPr>
        <w:t>第三遍，试着用「颜色」和「形状」</w:t>
      </w:r>
      <w:r>
        <w:rPr>
          <w:b w:val="0"/>
        </w:rPr>
        <w:t>：头发是什么颜色？体毛、皮肤呢？……你只需要「大概知道」——尊者说「</w:t>
      </w:r>
      <w:r>
        <w:rPr>
          <w:b/>
        </w:rPr>
        <w:t>有个概念，心里面能想到这个样子就可以了</w:t>
      </w:r>
      <w:r>
        <w:rPr>
          <w:b w:val="0"/>
        </w:rPr>
        <w:t>」，不必求清晰、不必用力。如果哪一处想不出来，就轻轻跳过，不要硬想（这就是「不清晰的可以舍掉」）。</w:t>
      </w:r>
    </w:p>
    <w:p>
      <w:pPr>
        <w:ind w:left="170"/>
        <w:pBdr>
          <w:left w:val="single" w:sz="18" w:space="4" w:color="1F3864"/>
        </w:pBdr>
        <w:shd w:val="clear" w:fill="F2F5FA"/>
      </w:pPr>
      <w:r>
        <w:rPr>
          <w:b w:val="0"/>
        </w:rPr>
        <w:t>好，我们就这样做三轮，大约 8 分钟。中间如果走神了，不必懊恼，发现，就回来。</w:t>
      </w:r>
      <w:r>
        <w:rPr>
          <w:b/>
        </w:rPr>
        <w:t>全程保持心是松的、清凉的</w:t>
      </w:r>
      <w:r>
        <w:rPr>
          <w:b w:val="0"/>
        </w:rPr>
        <w:t>——如果越练越紧、越练越热，就停下来，只做呼吸，这就是今天的功课。</w:t>
      </w:r>
    </w:p>
    <w:p>
      <w:pPr>
        <w:ind w:left="170"/>
        <w:pBdr>
          <w:left w:val="single" w:sz="18" w:space="4" w:color="1F3864"/>
        </w:pBdr>
        <w:shd w:val="clear" w:fill="F2F5FA"/>
      </w:pPr>
      <w:r>
        <w:rPr>
          <w:b w:val="0"/>
        </w:rPr>
        <w:t>……（静默约 6–8 分钟，主持人可每 2 分钟轻提一句「正、反一遍」）……</w:t>
      </w:r>
    </w:p>
    <w:p>
      <w:pPr>
        <w:ind w:left="170"/>
        <w:pBdr>
          <w:left w:val="single" w:sz="18" w:space="4" w:color="1F3864"/>
        </w:pBdr>
        <w:shd w:val="clear" w:fill="F2F5FA"/>
      </w:pPr>
      <w:r>
        <w:rPr>
          <w:b w:val="0"/>
        </w:rPr>
        <w:t>好，请把注意力收回到呼吸，慢慢地、带着一份放松，睁开眼睛。</w:t>
      </w:r>
    </w:p>
    <w:p>
      <w:pPr>
        <w:ind w:left="170"/>
        <w:pBdr>
          <w:left w:val="single" w:sz="18" w:space="4" w:color="1F3864"/>
        </w:pBdr>
        <w:shd w:val="clear" w:fill="F2F5FA"/>
      </w:pPr>
      <w:r>
        <w:rPr>
          <w:b w:val="0"/>
        </w:rPr>
        <w:t>主持人：本引导以材料① [00:07:47]–[00:10:38]（七种善巧）与材料② [00:00:00]–[00:01:48]（取舍原则：不清晰的可以舍掉）为底本，</w:t>
      </w:r>
      <w:r>
        <w:rPr>
          <w:b/>
        </w:rPr>
        <w:t>仅练第一组、不涉内脏</w:t>
      </w:r>
      <w:r>
        <w:rPr>
          <w:b w:val="0"/>
        </w:rPr>
        <w:t>，全为「方法」练习。</w:t>
      </w:r>
      <w:r>
        <w:rPr>
          <w:b/>
        </w:rPr>
        <w:t>务必以一句放松、清凉收尾</w:t>
      </w:r>
      <w:r>
        <w:rPr>
          <w:b w:val="0"/>
        </w:rPr>
        <w:t>，不可让成员带着紧绷结束；如有人想多练，可提示「回家按七种善巧任取一门练」，不在现场加时长。</w:t>
      </w:r>
      <w:r>
        <w:rPr>
          <w:b/>
        </w:rPr>
        <w:t>若现场有人对『不净』一词不适</w:t>
      </w:r>
      <w:r>
        <w:rPr>
          <w:b w:val="0"/>
        </w:rPr>
        <w:t>，改说「我们先只练『看清它是什么样子』，不谈可不可喜」。</w:t>
      </w:r>
    </w:p>
    <w:p>
      <w:r>
        <w:rPr>
          <w:b/>
          <w:color w:val="1F3864"/>
          <w:sz w:val="26"/>
        </w:rPr>
        <w:t>📚 扩展内容包（时间富余时使用）</w:t>
      </w:r>
    </w:p>
    <w:p>
      <w:r>
        <w:rPr>
          <w:b/>
          <w:color w:val="1F3864"/>
          <w:sz w:val="23"/>
        </w:rPr>
        <w:t>扩展一：七种善巧「任取一门」深化（供时间富余或课后）</w:t>
      </w:r>
    </w:p>
    <w:p>
      <w:pPr>
        <w:pStyle w:val="ListBullet"/>
      </w:pPr>
      <w:r>
        <w:rPr>
          <w:b/>
        </w:rPr>
        <w:t>只用「颜色」一门</w:t>
      </w:r>
      <w:r>
        <w:rPr>
          <w:b w:val="0"/>
        </w:rPr>
        <w:t>：任取一个身分，只记它的颜色——「头发黑／褐、皮肤黄、脂肪黄」。训练「不被形相牵走，只取一栏」。</w:t>
      </w:r>
    </w:p>
    <w:p>
      <w:pPr>
        <w:pStyle w:val="ListBullet"/>
      </w:pPr>
      <w:r>
        <w:rPr>
          <w:b/>
        </w:rPr>
        <w:t>只用「方位」一门</w:t>
      </w:r>
      <w:r>
        <w:rPr>
          <w:b w:val="0"/>
        </w:rPr>
        <w:t>：以肚脐为界，把已学过的身分之一一分「上／下」。训练「方位感」。</w:t>
      </w:r>
    </w:p>
    <w:p>
      <w:pPr>
        <w:pStyle w:val="ListBullet"/>
      </w:pPr>
      <w:r>
        <w:rPr>
          <w:b/>
        </w:rPr>
        <w:t>只用「界限」一门</w:t>
      </w:r>
      <w:r>
        <w:rPr>
          <w:b w:val="0"/>
        </w:rPr>
        <w:t>：体会「自分界限」——这个身分到哪儿为止；并记住「异分界限与头发（内容）相同」这句口诀。</w:t>
      </w:r>
    </w:p>
    <w:p>
      <w:r>
        <w:rPr>
          <w:b/>
          <w:color w:val="1F3864"/>
          <w:sz w:val="23"/>
        </w:rPr>
        <w:t>扩展二：深入讨论问题</w:t>
      </w:r>
    </w:p>
    <w:p>
      <w:pPr>
        <w:pStyle w:val="ListNumber"/>
      </w:pPr>
      <w:r>
        <w:rPr>
          <w:b w:val="0"/>
        </w:rPr>
        <w:t>（原材料①[00:05:08]「两种定」段归</w:t>
      </w:r>
      <w:r>
        <w:rPr>
          <w:b/>
        </w:rPr>
        <w:t>第 6 周</w:t>
      </w:r>
      <w:r>
        <w:rPr>
          <w:b w:val="0"/>
        </w:rPr>
        <w:t>，详见该周）</w:t>
      </w:r>
      <w:r>
        <w:rPr>
          <w:b/>
        </w:rPr>
        <w:t>三十二身分可以成就两种定：「取身分的形象」是一条路，「取身分的可厌（不可喜）」是另一条路。这两条路，对治的是同一样东西吗？各对治什么？</w:t>
      </w:r>
      <w:r>
        <w:rPr>
          <w:b w:val="0"/>
        </w:rPr>
        <w:t>（提示：形象偏「定」，可厌偏「慧／舍贪」。）</w:t>
      </w:r>
    </w:p>
    <w:p>
      <w:pPr>
        <w:pStyle w:val="ListNumber"/>
      </w:pPr>
      <w:r>
        <w:rPr>
          <w:b w:val="0"/>
        </w:rPr>
        <w:t>材料②说「</w:t>
      </w:r>
      <w:r>
        <w:rPr>
          <w:b/>
        </w:rPr>
        <w:t>能记住是好，不能记住也没有关系，你选择一组有感觉的就可以</w:t>
      </w:r>
      <w:r>
        <w:rPr>
          <w:b w:val="0"/>
        </w:rPr>
        <w:t>」。</w:t>
      </w:r>
      <w:r>
        <w:rPr>
          <w:b/>
        </w:rPr>
        <w:t>「选一组有感觉的」这个原则，对初学者是宽容，还是偷懒？</w:t>
      </w:r>
      <w:r>
        <w:rPr>
          <w:b w:val="0"/>
        </w:rPr>
        <w:t xml:space="preserve"> 说说你的看法。</w:t>
      </w:r>
    </w:p>
    <w:p>
      <w:pPr>
        <w:pStyle w:val="ListNumber"/>
      </w:pPr>
      <w:r>
        <w:rPr>
          <w:b w:val="0"/>
        </w:rPr>
        <w:t>「不清晰的可以舍掉」（材料②[00:00:40]）——</w:t>
      </w:r>
      <w:r>
        <w:rPr>
          <w:b/>
        </w:rPr>
        <w:t>你觉得自己哪些烦恼，其实来自「非要看清、非要抓住」？</w:t>
      </w:r>
      <w:r>
        <w:rPr>
          <w:b w:val="0"/>
        </w:rPr>
        <w:t xml:space="preserve"> 这个「可以舍掉」的提醒，能不能帮到你？（提示：只谈观察，不做心理分析。）</w:t>
      </w:r>
    </w:p>
    <w:p>
      <w:r>
        <w:rPr>
          <w:b/>
          <w:color w:val="1F3864"/>
          <w:sz w:val="23"/>
        </w:rPr>
        <w:t>扩展三：延伸小练习</w:t>
      </w:r>
    </w:p>
    <w:p>
      <w:pPr>
        <w:pStyle w:val="ListBullet"/>
      </w:pPr>
      <w:r>
        <w:rPr>
          <w:b/>
        </w:rPr>
        <w:t>「一次一门」记录法</w:t>
      </w:r>
      <w:r>
        <w:rPr>
          <w:b w:val="0"/>
        </w:rPr>
        <w:t>：今天回家，从「七种善巧」里只挑一门（建议「颜色」或「方位」），对</w:t>
      </w:r>
      <w:r>
        <w:rPr>
          <w:b/>
        </w:rPr>
        <w:t>一个</w:t>
      </w:r>
      <w:r>
        <w:rPr>
          <w:b w:val="0"/>
        </w:rPr>
        <w:t>身分练三分钟，写一句话。一天一次即可。（与本周作业的区别：作业是「选一门＋一个身分＋一句体会」；这个是「随口一句」，给忙人更轻的入口。）</w:t>
      </w:r>
    </w:p>
    <w:p>
      <w:pPr>
        <w:pStyle w:val="ListBullet"/>
      </w:pPr>
      <w:r>
        <w:rPr>
          <w:b/>
        </w:rPr>
        <w:t>「松与紧」一分钟</w:t>
      </w:r>
      <w:r>
        <w:rPr>
          <w:b w:val="0"/>
        </w:rPr>
        <w:t>：找一件今天让你不舒服的事，先问自己：我现在是「心松、清凉」，还是「脑紧、发热」？只观察，不分析，不评价。（此为生活化延伸，非原文修法。）</w:t>
      </w:r>
    </w:p>
    <w:p>
      <w:r>
        <w:rPr>
          <w:b/>
          <w:color w:val="1F3864"/>
          <w:sz w:val="23"/>
        </w:rPr>
        <w:t>扩展四：常见提问速答（主持人自用）</w:t>
      </w:r>
    </w:p>
    <w:p>
      <w:pPr>
        <w:pStyle w:val="ListBullet"/>
      </w:pPr>
      <w:r>
        <w:rPr>
          <w:b w:val="0"/>
        </w:rPr>
        <w:t>若有人问「七种善巧是不是必须按顺序学？」——回：原文（材料①[00:07:47]起）是</w:t>
      </w:r>
      <w:r>
        <w:rPr>
          <w:b/>
        </w:rPr>
        <w:t>逐条介绍</w:t>
      </w:r>
      <w:r>
        <w:rPr>
          <w:b w:val="0"/>
        </w:rPr>
        <w:t>；实际练习可以先熟「口念诵＋心作意」，后五门任取一门入手，</w:t>
      </w:r>
      <w:r>
        <w:rPr>
          <w:b/>
        </w:rPr>
        <w:t>不必一次全上</w:t>
      </w:r>
      <w:r>
        <w:rPr>
          <w:b w:val="0"/>
        </w:rPr>
        <w:t>。</w:t>
      </w:r>
    </w:p>
    <w:p>
      <w:pPr>
        <w:pStyle w:val="ListBullet"/>
      </w:pPr>
      <w:r>
        <w:rPr>
          <w:b w:val="0"/>
        </w:rPr>
        <w:t>若有人问「十种作意善巧到底有哪十条？」——回：</w:t>
      </w:r>
      <w:r>
        <w:rPr>
          <w:b/>
        </w:rPr>
        <w:t>本周录音只清晰点名了几条</w:t>
      </w:r>
      <w:r>
        <w:rPr>
          <w:b w:val="0"/>
        </w:rPr>
        <w:t>（按次第、不太急、不太慢、去除散乱、超越名称概念、依次揀去、以安止）；其余</w:t>
      </w:r>
      <w:r>
        <w:rPr>
          <w:b/>
        </w:rPr>
        <w:t>如实留白</w:t>
      </w:r>
      <w:r>
        <w:rPr>
          <w:b w:val="0"/>
        </w:rPr>
        <w:t>，完整十条以《清净道论》为准，不在现场硬凑。</w:t>
      </w:r>
    </w:p>
    <w:p>
      <w:pPr>
        <w:pStyle w:val="ListBullet"/>
      </w:pPr>
      <w:r>
        <w:rPr>
          <w:b w:val="0"/>
        </w:rPr>
        <w:t>若有人问「可厌是不是要看到画面？」——回：原文说「</w:t>
      </w:r>
      <w:r>
        <w:rPr>
          <w:b/>
        </w:rPr>
        <w:t>有个概念，心里面能想到这个样子就可以了</w:t>
      </w:r>
      <w:r>
        <w:rPr>
          <w:b w:val="0"/>
        </w:rPr>
        <w:t>」（材料①[00:08:57] 精神），</w:t>
      </w:r>
      <w:r>
        <w:rPr>
          <w:b/>
        </w:rPr>
        <w:t>不必求清晰影像</w:t>
      </w:r>
      <w:r>
        <w:rPr>
          <w:b w:val="0"/>
        </w:rPr>
        <w:t>。</w:t>
      </w:r>
    </w:p>
    <w:p>
      <w:pPr>
        <w:pStyle w:val="ListBullet"/>
      </w:pPr>
      <w:r>
        <w:rPr>
          <w:b w:val="0"/>
        </w:rPr>
        <w:t>若有人问「我练着练着觉得心里发紧，是不是修错了？」——回：发的紧就先停，回到呼吸。可厌作意「</w:t>
      </w:r>
      <w:r>
        <w:rPr>
          <w:b/>
        </w:rPr>
        <w:t>不是不断厌恶</w:t>
      </w:r>
      <w:r>
        <w:rPr>
          <w:b w:val="0"/>
        </w:rPr>
        <w:t>」，对的方向是「</w:t>
      </w:r>
      <w:r>
        <w:rPr>
          <w:b/>
        </w:rPr>
        <w:t>放松、清凉</w:t>
      </w:r>
      <w:r>
        <w:rPr>
          <w:b w:val="0"/>
        </w:rPr>
        <w:t>」（材料②[00:01:05]）；</w:t>
      </w:r>
      <w:r>
        <w:rPr>
          <w:b/>
        </w:rPr>
        <w:t>宁可不练，不可练出厌恶。</w:t>
      </w:r>
    </w:p>
    <w:p>
      <w:pPr>
        <w:pStyle w:val="ListBullet"/>
      </w:pPr>
      <w:r>
        <w:rPr>
          <w:b w:val="0"/>
        </w:rPr>
        <w:t>若有人问「这周不讲具体的器官了吗？」——回：本周讲「</w:t>
      </w:r>
      <w:r>
        <w:rPr>
          <w:b/>
        </w:rPr>
        <w:t>方法</w:t>
      </w:r>
      <w:r>
        <w:rPr>
          <w:b w:val="0"/>
        </w:rPr>
        <w:t>」；具体身分在第 2–4 周已逐一讲过，可在课后回看对应周资料。</w:t>
      </w:r>
    </w:p>
    <w:p>
      <w:r>
        <w:rPr>
          <w:b/>
          <w:color w:val="1F3864"/>
          <w:sz w:val="23"/>
        </w:rPr>
        <w:t>扩展五：本讲话术工具箱（主持人自用，非照录）</w:t>
      </w:r>
    </w:p>
    <w:p>
      <w:pPr>
        <w:ind w:left="170"/>
        <w:pBdr>
          <w:left w:val="single" w:sz="18" w:space="4" w:color="1F3864"/>
        </w:pBdr>
        <w:shd w:val="clear" w:fill="F2F5FA"/>
      </w:pPr>
      <w:r>
        <w:rPr>
          <w:b w:val="0"/>
        </w:rPr>
        <w:t>遇到卡壳时，直接用下面几句白话「接住」即可，不必临场组织语言。</w:t>
      </w:r>
    </w:p>
    <w:p>
      <w:pPr>
        <w:pStyle w:val="ListNumber"/>
      </w:pPr>
      <w:r>
        <w:rPr>
          <w:b/>
        </w:rPr>
        <w:t>有人嫌「术语太多」</w:t>
      </w:r>
      <w:r>
        <w:rPr>
          <w:b w:val="0"/>
        </w:rPr>
        <w:t>——「是的，听着像课本。但它们其实就是七个『怎么看』、十个『怎么想』。我们一条条来，不背。」</w:t>
      </w:r>
    </w:p>
    <w:p>
      <w:pPr>
        <w:pStyle w:val="ListNumber"/>
      </w:pPr>
      <w:r>
        <w:rPr>
          <w:b/>
        </w:rPr>
        <w:t>有人说「我记不住三十二个」</w:t>
      </w:r>
      <w:r>
        <w:rPr>
          <w:b w:val="0"/>
        </w:rPr>
        <w:t>——「那就对了。尊者原话是『能记住是好，不能记住也没关系，你选一组有感觉的就可以』。今天只要学会『怎么学』就够了。」</w:t>
      </w:r>
    </w:p>
    <w:p>
      <w:pPr>
        <w:pStyle w:val="ListNumber"/>
      </w:pPr>
      <w:r>
        <w:rPr>
          <w:b/>
        </w:rPr>
        <w:t>有人说「可厌＝不净，是不是要讨厌身体？」</w:t>
      </w:r>
      <w:r>
        <w:rPr>
          <w:b w:val="0"/>
        </w:rPr>
        <w:t>——「不是。可厌是『不可喜』，是去掉滤镜，不是给自己判罪。你的心应该是松的、凉的；发紧发热，就先停。」</w:t>
      </w:r>
    </w:p>
    <w:p>
      <w:pPr>
        <w:pStyle w:val="ListNumber"/>
      </w:pPr>
      <w:r>
        <w:rPr>
          <w:b/>
        </w:rPr>
        <w:t>有人问「可厌作意和后面的顺逆序是什么关系？」</w:t>
      </w:r>
      <w:r>
        <w:rPr>
          <w:b w:val="0"/>
        </w:rPr>
        <w:t>——「那是下周（第 6 周）的内容，我们下周会完整讲；本周先把『怎么学、怎么作意』的七加十条地基打好。」</w:t>
      </w:r>
    </w:p>
    <w:p>
      <w:pPr>
        <w:pStyle w:val="ListNumber"/>
      </w:pPr>
      <w:r>
        <w:rPr>
          <w:b/>
        </w:rPr>
        <w:t>有人问「练习时心要放哪里？科学上对不对？」</w:t>
      </w:r>
      <w:r>
        <w:rPr>
          <w:b w:val="0"/>
        </w:rPr>
        <w:t>——「我们讲的是</w:t>
      </w:r>
      <w:r>
        <w:rPr>
          <w:b/>
        </w:rPr>
        <w:t>用一个所缘来安住作意</w:t>
      </w:r>
      <w:r>
        <w:rPr>
          <w:b w:val="0"/>
        </w:rPr>
        <w:t>；科学上怎么解释不是我们要讨论的。不习惯者，把心放在鼻端呼吸（或心口）即可。」（「用心、不用脑」原文详见本系列第 8 周。）</w:t>
      </w:r>
    </w:p>
    <w:p>
      <w:pPr>
        <w:pStyle w:val="ListNumber"/>
      </w:pPr>
      <w:r>
        <w:rPr>
          <w:b/>
        </w:rPr>
        <w:t>有人情绪上来、想哭或想退缩</w:t>
      </w:r>
      <w:r>
        <w:rPr>
          <w:b w:val="0"/>
        </w:rPr>
        <w:t>——「先别急着往下，我们一起呼吸三次。谢谢你愿意把它说出来。」（然后视情况决定是否继续，绝不追问原因。）</w:t>
      </w:r>
    </w:p>
    <w:p>
      <w:r>
        <w:rPr>
          <w:b/>
          <w:color w:val="1F3864"/>
          <w:sz w:val="23"/>
        </w:rPr>
        <w:t>扩展六：跨周衔接与预习（供主持人提前把握）</w:t>
      </w:r>
    </w:p>
    <w:p>
      <w:pPr>
        <w:pStyle w:val="ListBullet"/>
      </w:pPr>
      <w:r>
        <w:rPr>
          <w:b/>
        </w:rPr>
        <w:t>与第 4 周的衔接</w:t>
      </w:r>
      <w:r>
        <w:rPr>
          <w:b w:val="0"/>
        </w:rPr>
        <w:t>：第 4 周反复出现「先熟悉名字、位置、方位、颜色形状，有个概念就可以」——那正是本周「七种学习善巧」的预告；本周把它正式拆成七条。请带着第 4 周记下的「可验」体会来。</w:t>
      </w:r>
    </w:p>
    <w:p>
      <w:pPr>
        <w:pStyle w:val="ListBullet"/>
      </w:pPr>
      <w:r>
        <w:rPr>
          <w:b/>
        </w:rPr>
        <w:t>与第 6 周（可厌作意与顺逆序修法）的衔接</w:t>
      </w:r>
      <w:r>
        <w:rPr>
          <w:b w:val="0"/>
        </w:rPr>
        <w:t>：本周已经把「可厌＝不可喜、无贪中舍、放松清凉」讲清（材料②[00:00:00]–[00:01:48]）——这正是第 6 周的引子。第 6 周会讲「顺序发→尿、逆序尿→发」的具体修法与「超越名称概念」，并取本讲不取的 [00:23:31]–[00:38:00] 段。</w:t>
      </w:r>
      <w:r>
        <w:rPr>
          <w:b/>
        </w:rPr>
        <w:t>本周请勿提前展开顺逆序的操作细节</w:t>
      </w:r>
      <w:r>
        <w:rPr>
          <w:b w:val="0"/>
        </w:rPr>
        <w:t>，以免跨周重复。</w:t>
      </w:r>
    </w:p>
    <w:p>
      <w:pPr>
        <w:pStyle w:val="ListBullet"/>
      </w:pPr>
      <w:r>
        <w:rPr>
          <w:b/>
        </w:rPr>
        <w:t>与第 7 周（修习利益与定力成就）的衔接</w:t>
      </w:r>
      <w:r>
        <w:rPr>
          <w:b w:val="0"/>
        </w:rPr>
        <w:t>：材料①的 [00:12:04]–[00:16:34]（八类利益）</w:t>
      </w:r>
      <w:r>
        <w:rPr>
          <w:b/>
        </w:rPr>
        <w:t>留给第 7 周</w:t>
      </w:r>
      <w:r>
        <w:rPr>
          <w:b w:val="0"/>
        </w:rPr>
        <w:t>，本周不取、不预告细节。</w:t>
      </w:r>
    </w:p>
    <w:p>
      <w:pPr>
        <w:pStyle w:val="ListBullet"/>
      </w:pPr>
      <w:r>
        <w:rPr>
          <w:b/>
        </w:rPr>
        <w:t>与第 8 周（四界差别·观智次第）的衔接</w:t>
      </w:r>
      <w:r>
        <w:rPr>
          <w:b w:val="0"/>
        </w:rPr>
        <w:t>：材料① [00:16:34]–[00:20:38]（有定力者修法与四界差别）</w:t>
      </w:r>
      <w:r>
        <w:rPr>
          <w:b/>
        </w:rPr>
        <w:t>留给第 8 周</w:t>
      </w:r>
      <w:r>
        <w:rPr>
          <w:b w:val="0"/>
        </w:rPr>
        <w:t>。</w:t>
      </w:r>
    </w:p>
    <w:p>
      <w:pPr>
        <w:pStyle w:val="ListBullet"/>
      </w:pPr>
      <w:r>
        <w:rPr>
          <w:b/>
        </w:rPr>
        <w:t>与读书会 03／06 的边界</w:t>
      </w:r>
      <w:r>
        <w:rPr>
          <w:b w:val="0"/>
        </w:rPr>
        <w:t>：涉「身念处整体脉络」处，注明「详见读书会06」；涉「不净观／四护卫禅」处，注明「详见读书会03」；不净观与慈心互为对治处，注明「详见读书会02」。本讲三处均未展开。</w:t>
      </w:r>
    </w:p>
    <w:p>
      <w:r>
        <w:rPr>
          <w:b/>
          <w:color w:val="1F3864"/>
          <w:sz w:val="23"/>
        </w:rPr>
        <w:t>扩展七：本周术语小词典（主持人自用，非照录）</w:t>
      </w:r>
    </w:p>
    <w:p>
      <w:pPr>
        <w:ind w:left="170"/>
        <w:pBdr>
          <w:left w:val="single" w:sz="18" w:space="4" w:color="1F3864"/>
        </w:pBdr>
        <w:shd w:val="clear" w:fill="F2F5FA"/>
      </w:pPr>
      <w:r>
        <w:rPr>
          <w:b w:val="0"/>
        </w:rPr>
        <w:t>本周术语比前几周密集。主持人不必主动解释，但</w:t>
      </w:r>
      <w:r>
        <w:rPr>
          <w:b/>
        </w:rPr>
        <w:t>自己被问到时要能一句话答上</w:t>
      </w:r>
      <w:r>
        <w:rPr>
          <w:b w:val="0"/>
        </w:rPr>
        <w:t>；把下面几行记在手边即可。</w:t>
      </w:r>
    </w:p>
    <w:p>
      <w:pPr>
        <w:pStyle w:val="ListBullet"/>
      </w:pPr>
      <w:r>
        <w:rPr>
          <w:b/>
        </w:rPr>
        <w:t>学习善巧（七种辨识）</w:t>
      </w:r>
      <w:r>
        <w:rPr>
          <w:b w:val="0"/>
        </w:rPr>
        <w:t>：学会三十二身分的七种「取相」门径（口念诵·心作意·颜色·形状·方位·处所·界限）。</w:t>
      </w:r>
    </w:p>
    <w:p>
      <w:pPr>
        <w:pStyle w:val="ListBullet"/>
      </w:pPr>
      <w:r>
        <w:rPr>
          <w:b/>
        </w:rPr>
        <w:t>口念诵</w:t>
      </w:r>
      <w:r>
        <w:rPr>
          <w:b w:val="0"/>
        </w:rPr>
        <w:t>：把三十二身分的名目（正、逆序）反复念熟——念的是「名」。</w:t>
      </w:r>
    </w:p>
    <w:p>
      <w:pPr>
        <w:pStyle w:val="ListBullet"/>
      </w:pPr>
      <w:r>
        <w:rPr>
          <w:b/>
        </w:rPr>
        <w:t>心作意（以意诵习）</w:t>
      </w:r>
      <w:r>
        <w:rPr>
          <w:b w:val="0"/>
        </w:rPr>
        <w:t>：念的同时记住名相的含义——念的是「义」。</w:t>
      </w:r>
    </w:p>
    <w:p>
      <w:pPr>
        <w:pStyle w:val="ListBullet"/>
      </w:pPr>
      <w:r>
        <w:rPr>
          <w:b/>
        </w:rPr>
        <w:t>作意善巧</w:t>
      </w:r>
      <w:r>
        <w:rPr>
          <w:b w:val="0"/>
        </w:rPr>
        <w:t>：让「作意」（心的朝向、注意）变得更顺的十种方法，如按次第、不太急不太慢等。</w:t>
      </w:r>
    </w:p>
    <w:p>
      <w:pPr>
        <w:pStyle w:val="ListBullet"/>
      </w:pPr>
      <w:r>
        <w:rPr>
          <w:b/>
        </w:rPr>
        <w:t>可厌（asubha）</w:t>
      </w:r>
      <w:r>
        <w:rPr>
          <w:b w:val="0"/>
        </w:rPr>
        <w:t>：＝「不可喜」。</w:t>
      </w:r>
      <w:r>
        <w:rPr>
          <w:b/>
        </w:rPr>
        <w:t>不是讨厌、不是嗔心</w:t>
      </w:r>
      <w:r>
        <w:rPr>
          <w:b w:val="0"/>
        </w:rPr>
        <w:t>，是去掉美化滤镜、去除贪着。全系列反复强调。</w:t>
      </w:r>
    </w:p>
    <w:p>
      <w:pPr>
        <w:pStyle w:val="ListBullet"/>
      </w:pPr>
      <w:r>
        <w:rPr>
          <w:b/>
        </w:rPr>
        <w:t>可验（paccavekkhana）</w:t>
      </w:r>
      <w:r>
        <w:rPr>
          <w:b w:val="0"/>
        </w:rPr>
        <w:t>：＝省察／审察。指「取到身分『不可喜』的相」，是一种如实的审察，不是产生厌恶情绪。</w:t>
      </w:r>
    </w:p>
    <w:p>
      <w:pPr>
        <w:pStyle w:val="ListBullet"/>
      </w:pPr>
      <w:r>
        <w:rPr>
          <w:b/>
        </w:rPr>
        <w:t>无贪中舍</w:t>
      </w:r>
      <w:r>
        <w:rPr>
          <w:b w:val="0"/>
        </w:rPr>
        <w:t>：面对「不可喜」时，</w:t>
      </w:r>
      <w:r>
        <w:rPr>
          <w:b/>
        </w:rPr>
        <w:t>既不排斥、也不喜爱</w:t>
      </w:r>
      <w:r>
        <w:rPr>
          <w:b w:val="0"/>
        </w:rPr>
        <w:t>，处在一种平舍的状态——这是可厌作意「正确的味道」。</w:t>
      </w:r>
    </w:p>
    <w:p>
      <w:pPr>
        <w:pStyle w:val="ListBullet"/>
      </w:pPr>
      <w:r>
        <w:rPr>
          <w:b/>
        </w:rPr>
        <w:t>不净想</w:t>
      </w:r>
      <w:r>
        <w:rPr>
          <w:b w:val="0"/>
        </w:rPr>
        <w:t>：以「不净」（不可喜）为所缘的修法，用于去除对自他身体的贪爱；与慈心互为对治（详见读书会02）。</w:t>
      </w:r>
    </w:p>
    <w:p>
      <w:pPr>
        <w:pStyle w:val="ListBullet"/>
      </w:pPr>
      <w:r>
        <w:rPr>
          <w:b/>
        </w:rPr>
        <w:t>安止（定）</w:t>
      </w:r>
      <w:r>
        <w:rPr>
          <w:b w:val="0"/>
        </w:rPr>
        <w:t>：心的专注安住。材料①说以「身分的形象」或「身分的可厌」为所缘，都可成就安止。</w:t>
      </w:r>
    </w:p>
    <w:p>
      <w:pPr>
        <w:pStyle w:val="ListBullet"/>
      </w:pPr>
      <w:r>
        <w:rPr>
          <w:b/>
        </w:rPr>
        <w:t>依次揀去</w:t>
      </w:r>
      <w:r>
        <w:rPr>
          <w:b w:val="0"/>
        </w:rPr>
        <w:t>：练到某个身分「呈现不出来」时，</w:t>
      </w:r>
      <w:r>
        <w:rPr>
          <w:b/>
        </w:rPr>
        <w:t>先跳过去</w:t>
      </w:r>
      <w:r>
        <w:rPr>
          <w:b w:val="0"/>
        </w:rPr>
        <w:t>，不在其上硬想（否则易头痛）。</w:t>
      </w:r>
    </w:p>
    <w:p>
      <w:pPr>
        <w:pStyle w:val="ListBullet"/>
      </w:pPr>
      <w:r>
        <w:rPr>
          <w:b/>
        </w:rPr>
        <w:t>超越名称概念</w:t>
      </w:r>
      <w:r>
        <w:rPr>
          <w:b w:val="0"/>
        </w:rPr>
        <w:t>：练熟的标志——</w:t>
      </w:r>
      <w:r>
        <w:rPr>
          <w:b/>
        </w:rPr>
        <w:t>名相脱落，心里直接现起形象</w:t>
      </w:r>
      <w:r>
        <w:rPr>
          <w:b w:val="0"/>
        </w:rPr>
        <w:t>，而非还在念名字。</w:t>
      </w:r>
    </w:p>
    <w:p>
      <w:pPr>
        <w:pStyle w:val="ListBullet"/>
      </w:pPr>
      <w:r>
        <w:rPr>
          <w:b/>
        </w:rPr>
        <w:t>自分界限／异分界限</w:t>
      </w:r>
      <w:r>
        <w:rPr>
          <w:b w:val="0"/>
        </w:rPr>
        <w:t>：一个身分「以自身为界」（自分）与「与『头发』内容相同」（异分）的分界说明。</w:t>
      </w:r>
    </w:p>
    <w:p>
      <w:pPr>
        <w:pStyle w:val="ListBullet"/>
      </w:pPr>
      <w:r>
        <w:rPr>
          <w:b/>
        </w:rPr>
        <w:t>地界／水界／火界／风界</w:t>
      </w:r>
      <w:r>
        <w:rPr>
          <w:b w:val="0"/>
        </w:rPr>
        <w:t>：四大。前四组 20 身分偏「地界」（硬、成形），后两组 12 身分偏「水界」（流动、湿）；火界、风界不易观察，故三十二身分未含。</w:t>
      </w:r>
    </w:p>
    <w:p>
      <w:r>
        <w:rPr>
          <w:b/>
          <w:color w:val="1F3864"/>
          <w:sz w:val="23"/>
        </w:rPr>
        <w:t>扩展八：三十二身分六组速查（复习用，非照录）</w:t>
      </w:r>
    </w:p>
    <w:p>
      <w:pPr>
        <w:ind w:left="170"/>
        <w:pBdr>
          <w:left w:val="single" w:sz="18" w:space="4" w:color="1F3864"/>
        </w:pBdr>
        <w:shd w:val="clear" w:fill="F2F5FA"/>
      </w:pPr>
      <w:r>
        <w:rPr>
          <w:b w:val="0"/>
        </w:rPr>
        <w:t>若成员想回顾「七种善巧要学的对象到底有哪些」，用下面这六行即可（顺序与佛陀所安立之次第一致，</w:t>
      </w:r>
      <w:r>
        <w:rPr>
          <w:b/>
        </w:rPr>
        <w:t>按次第</w:t>
      </w:r>
      <w:r>
        <w:rPr>
          <w:b w:val="0"/>
        </w:rPr>
        <w:t>正是第一种作意善巧）：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组</w:t>
            </w:r>
          </w:p>
        </w:tc>
        <w:tc>
          <w:tcPr>
            <w:tcW w:type="dxa" w:w="3213"/>
            <w:shd w:val="clear" w:fill="1F3864"/>
          </w:tcPr>
          <w:p>
            <w:r>
              <w:rPr>
                <w:color w:val="FFFFFF"/>
                <w:sz w:val="18"/>
              </w:rPr>
            </w:r>
            <w:r>
              <w:rPr>
                <w:b w:val="0"/>
                <w:color w:val="FFFFFF"/>
                <w:sz w:val="18"/>
              </w:rPr>
              <w:t>身分</w:t>
            </w:r>
          </w:p>
        </w:tc>
        <w:tc>
          <w:tcPr>
            <w:tcW w:type="dxa" w:w="3213"/>
            <w:shd w:val="clear" w:fill="1F3864"/>
          </w:tcPr>
          <w:p>
            <w:r>
              <w:rPr>
                <w:color w:val="FFFFFF"/>
                <w:sz w:val="18"/>
              </w:rPr>
            </w:r>
            <w:r>
              <w:rPr>
                <w:b w:val="0"/>
                <w:color w:val="FFFFFF"/>
                <w:sz w:val="18"/>
              </w:rPr>
              <w:t>界性</w:t>
            </w:r>
          </w:p>
        </w:tc>
      </w:tr>
      <w:tr>
        <w:tc>
          <w:tcPr>
            <w:tcW w:type="dxa" w:w="3213"/>
          </w:tcPr>
          <w:p>
            <w:r>
              <w:rPr>
                <w:sz w:val="18"/>
              </w:rPr>
            </w:r>
            <w:r>
              <w:rPr>
                <w:b w:val="0"/>
                <w:sz w:val="18"/>
              </w:rPr>
              <w:t>第一组</w:t>
            </w:r>
          </w:p>
        </w:tc>
        <w:tc>
          <w:tcPr>
            <w:tcW w:type="dxa" w:w="3213"/>
          </w:tcPr>
          <w:p>
            <w:r>
              <w:rPr>
                <w:sz w:val="18"/>
              </w:rPr>
            </w:r>
            <w:r>
              <w:rPr>
                <w:b w:val="0"/>
                <w:sz w:val="18"/>
              </w:rPr>
              <w:t>发·毛·爪·齿·皮</w:t>
            </w:r>
          </w:p>
        </w:tc>
        <w:tc>
          <w:tcPr>
            <w:tcW w:type="dxa" w:w="3213"/>
          </w:tcPr>
          <w:p>
            <w:r>
              <w:rPr>
                <w:sz w:val="18"/>
              </w:rPr>
            </w:r>
            <w:r>
              <w:rPr>
                <w:b w:val="0"/>
                <w:sz w:val="18"/>
              </w:rPr>
              <w:t>地界为主</w:t>
            </w:r>
          </w:p>
        </w:tc>
      </w:tr>
      <w:tr>
        <w:tc>
          <w:tcPr>
            <w:tcW w:type="dxa" w:w="3213"/>
            <w:shd w:val="clear" w:fill="F2F5FA"/>
          </w:tcPr>
          <w:p>
            <w:r>
              <w:rPr>
                <w:sz w:val="18"/>
              </w:rPr>
            </w:r>
            <w:r>
              <w:rPr>
                <w:b w:val="0"/>
                <w:sz w:val="18"/>
              </w:rPr>
              <w:t>第二组</w:t>
            </w:r>
          </w:p>
        </w:tc>
        <w:tc>
          <w:tcPr>
            <w:tcW w:type="dxa" w:w="3213"/>
            <w:shd w:val="clear" w:fill="F2F5FA"/>
          </w:tcPr>
          <w:p>
            <w:r>
              <w:rPr>
                <w:sz w:val="18"/>
              </w:rPr>
            </w:r>
            <w:r>
              <w:rPr>
                <w:b w:val="0"/>
                <w:sz w:val="18"/>
              </w:rPr>
              <w:t>肉·筋·骨·髓·肾</w:t>
            </w:r>
          </w:p>
        </w:tc>
        <w:tc>
          <w:tcPr>
            <w:tcW w:type="dxa" w:w="3213"/>
            <w:shd w:val="clear" w:fill="F2F5FA"/>
          </w:tcPr>
          <w:p>
            <w:r>
              <w:rPr>
                <w:sz w:val="18"/>
              </w:rPr>
            </w:r>
            <w:r>
              <w:rPr>
                <w:b w:val="0"/>
                <w:sz w:val="18"/>
              </w:rPr>
              <w:t>地界为主</w:t>
            </w:r>
          </w:p>
        </w:tc>
      </w:tr>
      <w:tr>
        <w:tc>
          <w:tcPr>
            <w:tcW w:type="dxa" w:w="3213"/>
          </w:tcPr>
          <w:p>
            <w:r>
              <w:rPr>
                <w:sz w:val="18"/>
              </w:rPr>
            </w:r>
            <w:r>
              <w:rPr>
                <w:b w:val="0"/>
                <w:sz w:val="18"/>
              </w:rPr>
              <w:t>第三组</w:t>
            </w:r>
          </w:p>
        </w:tc>
        <w:tc>
          <w:tcPr>
            <w:tcW w:type="dxa" w:w="3213"/>
          </w:tcPr>
          <w:p>
            <w:r>
              <w:rPr>
                <w:sz w:val="18"/>
              </w:rPr>
            </w:r>
            <w:r>
              <w:rPr>
                <w:b w:val="0"/>
                <w:sz w:val="18"/>
              </w:rPr>
              <w:t>心·肝·膜·脾·肺</w:t>
            </w:r>
          </w:p>
        </w:tc>
        <w:tc>
          <w:tcPr>
            <w:tcW w:type="dxa" w:w="3213"/>
          </w:tcPr>
          <w:p>
            <w:r>
              <w:rPr>
                <w:sz w:val="18"/>
              </w:rPr>
            </w:r>
            <w:r>
              <w:rPr>
                <w:b w:val="0"/>
                <w:sz w:val="18"/>
              </w:rPr>
              <w:t>地界为主</w:t>
            </w:r>
          </w:p>
        </w:tc>
      </w:tr>
      <w:tr>
        <w:tc>
          <w:tcPr>
            <w:tcW w:type="dxa" w:w="3213"/>
            <w:shd w:val="clear" w:fill="F2F5FA"/>
          </w:tcPr>
          <w:p>
            <w:r>
              <w:rPr>
                <w:sz w:val="18"/>
              </w:rPr>
            </w:r>
            <w:r>
              <w:rPr>
                <w:b w:val="0"/>
                <w:sz w:val="18"/>
              </w:rPr>
              <w:t>第四组</w:t>
            </w:r>
          </w:p>
        </w:tc>
        <w:tc>
          <w:tcPr>
            <w:tcW w:type="dxa" w:w="3213"/>
            <w:shd w:val="clear" w:fill="F2F5FA"/>
          </w:tcPr>
          <w:p>
            <w:r>
              <w:rPr>
                <w:sz w:val="18"/>
              </w:rPr>
            </w:r>
            <w:r>
              <w:rPr>
                <w:b w:val="0"/>
                <w:sz w:val="18"/>
              </w:rPr>
              <w:t>肠·肠间膜·胃中物·粪·脑</w:t>
            </w:r>
          </w:p>
        </w:tc>
        <w:tc>
          <w:tcPr>
            <w:tcW w:type="dxa" w:w="3213"/>
            <w:shd w:val="clear" w:fill="F2F5FA"/>
          </w:tcPr>
          <w:p>
            <w:r>
              <w:rPr>
                <w:sz w:val="18"/>
              </w:rPr>
            </w:r>
            <w:r>
              <w:rPr>
                <w:b w:val="0"/>
                <w:sz w:val="18"/>
              </w:rPr>
              <w:t>地界为主</w:t>
            </w:r>
          </w:p>
        </w:tc>
      </w:tr>
      <w:tr>
        <w:tc>
          <w:tcPr>
            <w:tcW w:type="dxa" w:w="3213"/>
          </w:tcPr>
          <w:p>
            <w:r>
              <w:rPr>
                <w:sz w:val="18"/>
              </w:rPr>
            </w:r>
            <w:r>
              <w:rPr>
                <w:b w:val="0"/>
                <w:sz w:val="18"/>
              </w:rPr>
              <w:t>第五组</w:t>
            </w:r>
          </w:p>
        </w:tc>
        <w:tc>
          <w:tcPr>
            <w:tcW w:type="dxa" w:w="3213"/>
          </w:tcPr>
          <w:p>
            <w:r>
              <w:rPr>
                <w:sz w:val="18"/>
              </w:rPr>
            </w:r>
            <w:r>
              <w:rPr>
                <w:b w:val="0"/>
                <w:sz w:val="18"/>
              </w:rPr>
              <w:t>胆汁·痰·脓·血·汗·脂肪</w:t>
            </w:r>
          </w:p>
        </w:tc>
        <w:tc>
          <w:tcPr>
            <w:tcW w:type="dxa" w:w="3213"/>
          </w:tcPr>
          <w:p>
            <w:r>
              <w:rPr>
                <w:sz w:val="18"/>
              </w:rPr>
            </w:r>
            <w:r>
              <w:rPr>
                <w:b w:val="0"/>
                <w:sz w:val="18"/>
              </w:rPr>
              <w:t>水界为主</w:t>
            </w:r>
          </w:p>
        </w:tc>
      </w:tr>
      <w:tr>
        <w:tc>
          <w:tcPr>
            <w:tcW w:type="dxa" w:w="3213"/>
            <w:shd w:val="clear" w:fill="F2F5FA"/>
          </w:tcPr>
          <w:p>
            <w:r>
              <w:rPr>
                <w:sz w:val="18"/>
              </w:rPr>
            </w:r>
            <w:r>
              <w:rPr>
                <w:b w:val="0"/>
                <w:sz w:val="18"/>
              </w:rPr>
              <w:t>第六组</w:t>
            </w:r>
          </w:p>
        </w:tc>
        <w:tc>
          <w:tcPr>
            <w:tcW w:type="dxa" w:w="3213"/>
            <w:shd w:val="clear" w:fill="F2F5FA"/>
          </w:tcPr>
          <w:p>
            <w:r>
              <w:rPr>
                <w:sz w:val="18"/>
              </w:rPr>
            </w:r>
            <w:r>
              <w:rPr>
                <w:b w:val="0"/>
                <w:sz w:val="18"/>
              </w:rPr>
              <w:t>泪·膏脂（油）·唾液·涕·关节滑液·尿</w:t>
            </w:r>
          </w:p>
        </w:tc>
        <w:tc>
          <w:tcPr>
            <w:tcW w:type="dxa" w:w="3213"/>
            <w:shd w:val="clear" w:fill="F2F5FA"/>
          </w:tcPr>
          <w:p>
            <w:r>
              <w:rPr>
                <w:sz w:val="18"/>
              </w:rPr>
            </w:r>
            <w:r>
              <w:rPr>
                <w:b w:val="0"/>
                <w:sz w:val="18"/>
              </w:rPr>
              <w:t>水界为主</w:t>
            </w:r>
          </w:p>
        </w:tc>
      </w:tr>
    </w:tbl>
    <w:p>
      <w:pPr>
        <w:ind w:left="170"/>
        <w:pBdr>
          <w:left w:val="single" w:sz="18" w:space="4" w:color="1F3864"/>
        </w:pBdr>
        <w:shd w:val="clear" w:fill="F2F5FA"/>
      </w:pPr>
      <w:r>
        <w:rPr>
          <w:b w:val="0"/>
        </w:rPr>
        <w:t>口诀：</w:t>
      </w:r>
      <w:r>
        <w:rPr>
          <w:b/>
        </w:rPr>
        <w:t>前四组 20 个「硬」的（地界），后两组 12 个「湿」的（水界）</w:t>
      </w:r>
      <w:r>
        <w:rPr>
          <w:b w:val="0"/>
        </w:rPr>
        <w:t>；「按次第」就是照这六组、每组五（六）个的顺序来，</w:t>
      </w:r>
      <w:r>
        <w:rPr>
          <w:b/>
        </w:rPr>
        <w:t>不自行调换</w:t>
      </w:r>
      <w:r>
        <w:rPr>
          <w:b w:val="0"/>
        </w:rPr>
        <w:t>。</w:t>
      </w:r>
    </w:p>
    <w:p>
      <w:r>
        <w:rPr>
          <w:b/>
          <w:color w:val="1F3864"/>
          <w:sz w:val="23"/>
        </w:rPr>
        <w:t>扩展九：本讲取段与其他周「取段对照」（主持人自用，防跨周重复）</w:t>
      </w:r>
    </w:p>
    <w:p>
      <w:pPr>
        <w:ind w:left="170"/>
        <w:pBdr>
          <w:left w:val="single" w:sz="18" w:space="4" w:color="1F3864"/>
        </w:pBdr>
        <w:shd w:val="clear" w:fill="F2F5FA"/>
      </w:pPr>
      <w:r>
        <w:rPr>
          <w:b w:val="0"/>
        </w:rPr>
        <w:t>本周与第 4、6、7、8 周共用同两条录音的不同时间码段，主持人若被问「这段不是上周/下周讲过吗」，可据此澄清：</w:t>
      </w:r>
    </w:p>
    <w:p>
      <w:pPr>
        <w:pStyle w:val="ListBullet"/>
      </w:pPr>
      <w:r>
        <w:rPr>
          <w:b/>
        </w:rPr>
        <w:t>《03_三十二身分1》（e3caa71b）</w:t>
      </w:r>
      <w:r>
        <w:rPr>
          <w:b w:val="0"/>
        </w:rPr>
        <w:t>：本讲取 [00:04:03]–[00:05:08]、[00:07:47]–[00:10:38]、[00:20:38]–[00:23:02]；[00:05:08]–[00:07:47]（可厌性释义）与 [00:10:38]–[00:12:04]（地水界分组）归第 6 周、[00:12:04]–[00:16:34] 归第 7 周（八类利益）、[00:16:34]–[00:20:38] 归第 2／8 周（逐一身分／四界差别）、[00:23:02]–[00:36:36]（用心不用脑／念诵示范）归第 8 周。</w:t>
      </w:r>
    </w:p>
    <w:p>
      <w:pPr>
        <w:pStyle w:val="ListBullet"/>
      </w:pPr>
      <w:r>
        <w:rPr>
          <w:b/>
        </w:rPr>
        <w:t>《21_三十二身分4》（4f6352ab）</w:t>
      </w:r>
      <w:r>
        <w:rPr>
          <w:b w:val="0"/>
        </w:rPr>
        <w:t>：本讲取 [00:00:00]–[00:01:48]；[00:01:48]–[00:03:16] 归第 7 周、[00:03:16]–[00:04:20] 归第 6 周、[00:04:20]–[00:17:38] 归第 4 周（第四至六组逐一身分）、[00:23:31]–[00:38:00] 归第 6 周（整体联系与顺逆序引导）。</w:t>
      </w:r>
    </w:p>
    <w:p>
      <w:pPr>
        <w:pStyle w:val="ListBullet"/>
      </w:pPr>
      <w:r>
        <w:rPr>
          <w:b/>
        </w:rPr>
        <w:t>第 1 周主讲《18_三十二身分1》（933484c6）</w:t>
      </w:r>
      <w:r>
        <w:rPr>
          <w:b w:val="0"/>
        </w:rPr>
        <w:t>：本讲</w:t>
      </w:r>
      <w:r>
        <w:rPr>
          <w:b/>
        </w:rPr>
        <w:t>只取其让出段 [00:16:31]–[00:23:02]（材料③）</w:t>
      </w:r>
      <w:r>
        <w:rPr>
          <w:b w:val="0"/>
        </w:rPr>
        <w:t>，不重复第1周取段。若成员发现「这段好像第 1 周听过」，回答：「那是</w:t>
      </w:r>
      <w:r>
        <w:rPr>
          <w:b/>
        </w:rPr>
        <w:t>另一讲录音</w:t>
      </w:r>
      <w:r>
        <w:rPr>
          <w:b w:val="0"/>
        </w:rPr>
        <w:t>（2025-01-22 第 1 讲），本周用的是 2025-05-03 的『03_三十二身分1』；讲次不同、文件不同，取段也不重叠。」</w:t>
      </w:r>
    </w:p>
    <w:p>
      <w:r>
        <w:rPr>
          <w:b/>
          <w:color w:val="1F3864"/>
          <w:sz w:val="23"/>
        </w:rPr>
        <w:t>扩展十：本周常见误解澄清（主持人自用，非照录）</w:t>
      </w:r>
    </w:p>
    <w:p>
      <w:pPr>
        <w:ind w:left="170"/>
        <w:pBdr>
          <w:left w:val="single" w:sz="18" w:space="4" w:color="1F3864"/>
        </w:pBdr>
        <w:shd w:val="clear" w:fill="F2F5FA"/>
      </w:pPr>
      <w:r>
        <w:rPr>
          <w:b w:val="0"/>
        </w:rPr>
        <w:t>本周术语多、易误解，主持人先备好下面几条「一句话澄清」，遇到时直接说，不必临场组织：</w:t>
      </w:r>
    </w:p>
    <w:p>
      <w:pPr>
        <w:pStyle w:val="ListBullet"/>
      </w:pPr>
      <w:r>
        <w:rPr>
          <w:b/>
        </w:rPr>
        <w:t>误解一：「可厌＝要讨厌身体」。</w:t>
      </w:r>
      <w:r>
        <w:rPr>
          <w:b w:val="0"/>
        </w:rPr>
        <w:t xml:space="preserve"> 澄清：可厌＝「不可喜」，是</w:t>
      </w:r>
      <w:r>
        <w:rPr>
          <w:b/>
        </w:rPr>
        <w:t>去掉美化滤镜、去除贪着</w:t>
      </w:r>
      <w:r>
        <w:rPr>
          <w:b w:val="0"/>
        </w:rPr>
        <w:t>；方向是「心松、清凉」，不是「心紧、发热」，更不是自我嫌弃、嫌恶他人。</w:t>
      </w:r>
    </w:p>
    <w:p>
      <w:pPr>
        <w:pStyle w:val="ListBullet"/>
      </w:pPr>
      <w:r>
        <w:rPr>
          <w:b/>
        </w:rPr>
        <w:t>误解二：「七种善巧＝七个步骤，必须一步不落走完」。</w:t>
      </w:r>
      <w:r>
        <w:rPr>
          <w:b w:val="0"/>
        </w:rPr>
        <w:t xml:space="preserve"> 澄清：七条是</w:t>
      </w:r>
      <w:r>
        <w:rPr>
          <w:b/>
        </w:rPr>
        <w:t>七个门径</w:t>
      </w:r>
      <w:r>
        <w:rPr>
          <w:b w:val="0"/>
        </w:rPr>
        <w:t>，可以先后入手，也可任取一门练；「不必一次全上」。</w:t>
      </w:r>
    </w:p>
    <w:p>
      <w:pPr>
        <w:pStyle w:val="ListBullet"/>
      </w:pPr>
      <w:r>
        <w:rPr>
          <w:b/>
        </w:rPr>
        <w:t>误解三：「十种作意善巧＝背下十条名词」。</w:t>
      </w:r>
      <w:r>
        <w:rPr>
          <w:b w:val="0"/>
        </w:rPr>
        <w:t xml:space="preserve"> 澄清：它们是</w:t>
      </w:r>
      <w:r>
        <w:rPr>
          <w:b/>
        </w:rPr>
        <w:t>让作意变顺的方法</w:t>
      </w:r>
      <w:r>
        <w:rPr>
          <w:b w:val="0"/>
        </w:rPr>
        <w:t>；本周录音只清晰点名了几条，</w:t>
      </w:r>
      <w:r>
        <w:rPr>
          <w:b/>
        </w:rPr>
        <w:t>缺的如实留白</w:t>
      </w:r>
      <w:r>
        <w:rPr>
          <w:b w:val="0"/>
        </w:rPr>
        <w:t>，不为凑数而编。</w:t>
      </w:r>
    </w:p>
    <w:p>
      <w:pPr>
        <w:pStyle w:val="ListBullet"/>
      </w:pPr>
      <w:r>
        <w:rPr>
          <w:b/>
        </w:rPr>
        <w:t>误解四：「可厌作意＝要看得很恶心、很清晰」。</w:t>
      </w:r>
      <w:r>
        <w:rPr>
          <w:b w:val="0"/>
        </w:rPr>
        <w:t xml:space="preserve"> 澄清：取到「</w:t>
      </w:r>
      <w:r>
        <w:rPr>
          <w:b/>
        </w:rPr>
        <w:t>不可喜</w:t>
      </w:r>
      <w:r>
        <w:rPr>
          <w:b w:val="0"/>
        </w:rPr>
        <w:t>」的相即可；「</w:t>
      </w:r>
      <w:r>
        <w:rPr>
          <w:b/>
        </w:rPr>
        <w:t>有个概念，心里面能想到这个样子就可以了</w:t>
      </w:r>
      <w:r>
        <w:rPr>
          <w:b w:val="0"/>
        </w:rPr>
        <w:t>」，不求清晰影像、不求画面。</w:t>
      </w:r>
    </w:p>
    <w:p>
      <w:pPr>
        <w:pStyle w:val="ListBullet"/>
      </w:pPr>
      <w:r>
        <w:rPr>
          <w:b/>
        </w:rPr>
        <w:t>误解五：「作意要用脑力硬想」。</w:t>
      </w:r>
      <w:r>
        <w:rPr>
          <w:b w:val="0"/>
        </w:rPr>
        <w:t xml:space="preserve"> 澄清：原文（「用心、不用脑」，详见本系列第 8 周）是教「</w:t>
      </w:r>
      <w:r>
        <w:rPr>
          <w:b/>
        </w:rPr>
        <w:t>用一个所缘安住作意</w:t>
      </w:r>
      <w:r>
        <w:rPr>
          <w:b w:val="0"/>
        </w:rPr>
        <w:t>、不必用脑硬想」；不习惯者，把心安在呼吸上即可。</w:t>
      </w:r>
    </w:p>
    <w:p>
      <w:pPr>
        <w:pStyle w:val="ListBullet"/>
      </w:pPr>
      <w:r>
        <w:rPr>
          <w:b/>
        </w:rPr>
        <w:t>误解六：「这段第 1 周讲过，怎么又讲？」</w:t>
      </w:r>
      <w:r>
        <w:rPr>
          <w:b w:val="0"/>
        </w:rPr>
        <w:t xml:space="preserve"> 澄清：本周用的是</w:t>
      </w:r>
      <w:r>
        <w:rPr>
          <w:b/>
        </w:rPr>
        <w:t>另一讲录音</w:t>
      </w:r>
      <w:r>
        <w:rPr>
          <w:b w:val="0"/>
        </w:rPr>
        <w:t>（2025-05-03「03_三十二身分1」），与第 1 周的「18_三十二身分1」（2025-01-22）</w:t>
      </w:r>
      <w:r>
        <w:rPr>
          <w:b/>
        </w:rPr>
        <w:t>讲次不同、文件不同、取段不重叠</w:t>
      </w:r>
      <w:r>
        <w:rPr>
          <w:b w:val="0"/>
        </w:rPr>
        <w:t>。</w:t>
      </w:r>
    </w:p>
    <w:p>
      <w:r>
        <w:rPr>
          <w:b/>
          <w:color w:val="1F3864"/>
          <w:sz w:val="23"/>
        </w:rPr>
        <w:t>扩展十一：本讲「一句话总结」与常见追问（主持人自用）</w:t>
      </w:r>
    </w:p>
    <w:p>
      <w:pPr>
        <w:ind w:left="170"/>
        <w:pBdr>
          <w:left w:val="single" w:sz="18" w:space="4" w:color="1F3864"/>
        </w:pBdr>
        <w:shd w:val="clear" w:fill="F2F5FA"/>
      </w:pPr>
      <w:r>
        <w:rPr>
          <w:b/>
        </w:rPr>
        <w:t>一句话总结本周</w:t>
      </w:r>
      <w:r>
        <w:rPr>
          <w:b w:val="0"/>
        </w:rPr>
        <w:t>：前四周是「</w:t>
      </w:r>
      <w:r>
        <w:rPr>
          <w:b/>
        </w:rPr>
        <w:t>认得</w:t>
      </w:r>
      <w:r>
        <w:rPr>
          <w:b w:val="0"/>
        </w:rPr>
        <w:t>」，本周是「</w:t>
      </w:r>
      <w:r>
        <w:rPr>
          <w:b/>
        </w:rPr>
        <w:t>会用</w:t>
      </w:r>
      <w:r>
        <w:rPr>
          <w:b w:val="0"/>
        </w:rPr>
        <w:t>」——认得三十二身分，还要会用七种学习善巧去识、用十种作意善巧去修。</w:t>
      </w:r>
    </w:p>
    <w:p>
      <w:pPr>
        <w:ind w:left="170"/>
        <w:pBdr>
          <w:left w:val="single" w:sz="18" w:space="4" w:color="1F3864"/>
        </w:pBdr>
        <w:shd w:val="clear" w:fill="F2F5FA"/>
      </w:pPr>
      <w:r>
        <w:rPr>
          <w:b/>
        </w:rPr>
        <w:t>常见追问速答</w:t>
      </w:r>
      <w:r>
        <w:rPr>
          <w:b w:val="0"/>
        </w:rPr>
        <w:t>：</w:t>
      </w:r>
    </w:p>
    <w:p>
      <w:pPr>
        <w:ind w:left="170"/>
        <w:pBdr>
          <w:left w:val="single" w:sz="18" w:space="4" w:color="1F3864"/>
        </w:pBdr>
        <w:shd w:val="clear" w:fill="F2F5FA"/>
      </w:pPr>
      <w:r>
        <w:rPr>
          <w:b w:val="0"/>
        </w:rPr>
        <w:t>- 「七种善巧背不下来怎么办？」→ 不必背；记住「</w:t>
      </w:r>
      <w:r>
        <w:rPr>
          <w:b/>
        </w:rPr>
        <w:t>先念、再想，然后看颜色形状方位处所界限</w:t>
      </w:r>
      <w:r>
        <w:rPr>
          <w:b w:val="0"/>
        </w:rPr>
        <w:t>」这个顺序就够了。</w:t>
      </w:r>
    </w:p>
    <w:p>
      <w:pPr>
        <w:ind w:left="170"/>
        <w:pBdr>
          <w:left w:val="single" w:sz="18" w:space="4" w:color="1F3864"/>
        </w:pBdr>
        <w:shd w:val="clear" w:fill="F2F5FA"/>
      </w:pPr>
      <w:r>
        <w:rPr>
          <w:b w:val="0"/>
        </w:rPr>
        <w:t xml:space="preserve">- 「十种作意只有几条，那怎么办？」→ </w:t>
      </w:r>
      <w:r>
        <w:rPr>
          <w:b/>
        </w:rPr>
        <w:t>如实留白</w:t>
      </w:r>
      <w:r>
        <w:rPr>
          <w:b w:val="0"/>
        </w:rPr>
        <w:t>；本周录音只讲到几条，完整的以《清净道论》为准，我们不为凑数而编。</w:t>
      </w:r>
    </w:p>
    <w:p>
      <w:pPr>
        <w:ind w:left="170"/>
        <w:pBdr>
          <w:left w:val="single" w:sz="18" w:space="4" w:color="1F3864"/>
        </w:pBdr>
        <w:shd w:val="clear" w:fill="F2F5FA"/>
      </w:pPr>
      <w:r>
        <w:rPr>
          <w:b w:val="0"/>
        </w:rPr>
        <w:t>- 「可厌和可验有什么区别？」→ 「可厌」是所缘的性质（不可喜），「可验（paccavekkhana）」是</w:t>
      </w:r>
      <w:r>
        <w:rPr>
          <w:b/>
        </w:rPr>
        <w:t>审察这个不可喜</w:t>
      </w:r>
      <w:r>
        <w:rPr>
          <w:b w:val="0"/>
        </w:rPr>
        <w:t>的修行动作；一说「对象」，一说「动作」，实指同一件事。</w:t>
      </w:r>
    </w:p>
    <w:p>
      <w:pPr>
        <w:ind w:left="170"/>
        <w:pBdr>
          <w:left w:val="single" w:sz="18" w:space="4" w:color="1F3864"/>
        </w:pBdr>
        <w:shd w:val="clear" w:fill="F2F5FA"/>
      </w:pPr>
      <w:r>
        <w:rPr>
          <w:b w:val="0"/>
        </w:rPr>
        <w:t>- 「本周和下周怎么衔接？」→ 本周打「可厌＝不可喜」的地基，下周（第 6 周）学「顺逆序」的具体操作。</w:t>
      </w:r>
    </w:p>
    <w:p>
      <w:r>
        <w:rPr>
          <w:b/>
          <w:color w:val="1F3864"/>
          <w:sz w:val="23"/>
        </w:rPr>
        <w:t>扩展十二：本次「去重修订」说明与本讲取段地图（主持人自用，非照录）</w:t>
      </w:r>
    </w:p>
    <w:p>
      <w:pPr>
        <w:ind w:left="170"/>
        <w:pBdr>
          <w:left w:val="single" w:sz="18" w:space="4" w:color="1F3864"/>
        </w:pBdr>
        <w:shd w:val="clear" w:fill="F2F5FA"/>
      </w:pPr>
      <w:r>
        <w:rPr>
          <w:b w:val="0"/>
        </w:rPr>
        <w:t>说明：经跨周对撞，本讲原照录中若干段落与其他周重复，已按「归属周保留」原则删去；本节备主持人被问时澄清之用。</w:t>
      </w:r>
      <w:r>
        <w:rPr>
          <w:b/>
        </w:rPr>
        <w:t>本讲未虚构任何原文</w:t>
      </w:r>
      <w:r>
        <w:rPr>
          <w:b w:val="0"/>
        </w:rPr>
        <w:t>，凡被删处一律改指「详见本系列第 X 周」。</w:t>
      </w:r>
    </w:p>
    <w:p>
      <w:r>
        <w:rPr>
          <w:b/>
        </w:rPr>
        <w:t>（一）本讲实际照录段（保留）</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材料</w:t>
            </w:r>
          </w:p>
        </w:tc>
        <w:tc>
          <w:tcPr>
            <w:tcW w:type="dxa" w:w="3213"/>
            <w:shd w:val="clear" w:fill="1F3864"/>
          </w:tcPr>
          <w:p>
            <w:r>
              <w:rPr>
                <w:color w:val="FFFFFF"/>
                <w:sz w:val="18"/>
              </w:rPr>
            </w:r>
            <w:r>
              <w:rPr>
                <w:b w:val="0"/>
                <w:color w:val="FFFFFF"/>
                <w:sz w:val="18"/>
              </w:rPr>
              <w:t>本讲保留段</w:t>
            </w:r>
          </w:p>
        </w:tc>
        <w:tc>
          <w:tcPr>
            <w:tcW w:type="dxa" w:w="3213"/>
            <w:shd w:val="clear" w:fill="1F3864"/>
          </w:tcPr>
          <w:p>
            <w:r>
              <w:rPr>
                <w:color w:val="FFFFFF"/>
                <w:sz w:val="18"/>
              </w:rPr>
            </w:r>
            <w:r>
              <w:rPr>
                <w:b w:val="0"/>
                <w:color w:val="FFFFFF"/>
                <w:sz w:val="18"/>
              </w:rPr>
              <w:t>内容</w:t>
            </w:r>
          </w:p>
        </w:tc>
      </w:tr>
      <w:tr>
        <w:tc>
          <w:tcPr>
            <w:tcW w:type="dxa" w:w="3213"/>
          </w:tcPr>
          <w:p>
            <w:r>
              <w:rPr>
                <w:sz w:val="18"/>
              </w:rPr>
            </w:r>
            <w:r>
              <w:rPr>
                <w:b w:val="0"/>
                <w:sz w:val="18"/>
              </w:rPr>
              <w:t>材料① e3caa71b</w:t>
            </w:r>
          </w:p>
        </w:tc>
        <w:tc>
          <w:tcPr>
            <w:tcW w:type="dxa" w:w="3213"/>
          </w:tcPr>
          <w:p>
            <w:r>
              <w:rPr>
                <w:sz w:val="18"/>
              </w:rPr>
            </w:r>
            <w:r>
              <w:rPr>
                <w:b w:val="0"/>
                <w:sz w:val="18"/>
              </w:rPr>
              <w:t>[00:04:03]–[00:05:08]</w:t>
            </w:r>
          </w:p>
        </w:tc>
        <w:tc>
          <w:tcPr>
            <w:tcW w:type="dxa" w:w="3213"/>
          </w:tcPr>
          <w:p>
            <w:r>
              <w:rPr>
                <w:sz w:val="18"/>
              </w:rPr>
            </w:r>
            <w:r>
              <w:rPr>
                <w:b w:val="0"/>
                <w:sz w:val="18"/>
              </w:rPr>
              <w:t>三十二身分作护业处、对治昏沉散乱（引子）</w:t>
            </w:r>
          </w:p>
        </w:tc>
      </w:tr>
      <w:tr>
        <w:tc>
          <w:tcPr>
            <w:tcW w:type="dxa" w:w="3213"/>
            <w:shd w:val="clear" w:fill="F2F5FA"/>
          </w:tcPr>
          <w:p>
            <w:r>
              <w:rPr>
                <w:sz w:val="18"/>
              </w:rPr>
            </w:r>
            <w:r>
              <w:rPr>
                <w:b w:val="0"/>
                <w:sz w:val="18"/>
              </w:rPr>
              <w:t>材料① e3caa71b</w:t>
            </w:r>
          </w:p>
        </w:tc>
        <w:tc>
          <w:tcPr>
            <w:tcW w:type="dxa" w:w="3213"/>
            <w:shd w:val="clear" w:fill="F2F5FA"/>
          </w:tcPr>
          <w:p>
            <w:r>
              <w:rPr>
                <w:sz w:val="18"/>
              </w:rPr>
            </w:r>
            <w:r>
              <w:rPr>
                <w:b w:val="0"/>
                <w:sz w:val="18"/>
              </w:rPr>
              <w:t>[00:07:47]–[00:10:38]</w:t>
            </w:r>
          </w:p>
        </w:tc>
        <w:tc>
          <w:tcPr>
            <w:tcW w:type="dxa" w:w="3213"/>
            <w:shd w:val="clear" w:fill="F2F5FA"/>
          </w:tcPr>
          <w:p>
            <w:r>
              <w:rPr>
                <w:sz w:val="18"/>
              </w:rPr>
            </w:r>
            <w:r>
              <w:rPr>
                <w:b w:val="0"/>
                <w:sz w:val="18"/>
              </w:rPr>
              <w:t>七种学习善巧（★核心）</w:t>
            </w:r>
          </w:p>
        </w:tc>
      </w:tr>
      <w:tr>
        <w:tc>
          <w:tcPr>
            <w:tcW w:type="dxa" w:w="3213"/>
          </w:tcPr>
          <w:p>
            <w:r>
              <w:rPr>
                <w:sz w:val="18"/>
              </w:rPr>
            </w:r>
            <w:r>
              <w:rPr>
                <w:b w:val="0"/>
                <w:sz w:val="18"/>
              </w:rPr>
              <w:t>材料① e3caa71b</w:t>
            </w:r>
          </w:p>
        </w:tc>
        <w:tc>
          <w:tcPr>
            <w:tcW w:type="dxa" w:w="3213"/>
          </w:tcPr>
          <w:p>
            <w:r>
              <w:rPr>
                <w:sz w:val="18"/>
              </w:rPr>
            </w:r>
            <w:r>
              <w:rPr>
                <w:b w:val="0"/>
                <w:sz w:val="18"/>
              </w:rPr>
              <w:t>[00:20:38]–[00:23:02]</w:t>
            </w:r>
          </w:p>
        </w:tc>
        <w:tc>
          <w:tcPr>
            <w:tcW w:type="dxa" w:w="3213"/>
          </w:tcPr>
          <w:p>
            <w:r>
              <w:rPr>
                <w:sz w:val="18"/>
              </w:rPr>
            </w:r>
            <w:r>
              <w:rPr>
                <w:b w:val="0"/>
                <w:sz w:val="18"/>
              </w:rPr>
              <w:t>十种作意善巧（★核心）</w:t>
            </w:r>
          </w:p>
        </w:tc>
      </w:tr>
      <w:tr>
        <w:tc>
          <w:tcPr>
            <w:tcW w:type="dxa" w:w="3213"/>
            <w:shd w:val="clear" w:fill="F2F5FA"/>
          </w:tcPr>
          <w:p>
            <w:r>
              <w:rPr>
                <w:sz w:val="18"/>
              </w:rPr>
            </w:r>
            <w:r>
              <w:rPr>
                <w:b w:val="0"/>
                <w:sz w:val="18"/>
              </w:rPr>
              <w:t>材料② 4f6352ab</w:t>
            </w:r>
          </w:p>
        </w:tc>
        <w:tc>
          <w:tcPr>
            <w:tcW w:type="dxa" w:w="3213"/>
            <w:shd w:val="clear" w:fill="F2F5FA"/>
          </w:tcPr>
          <w:p>
            <w:r>
              <w:rPr>
                <w:sz w:val="18"/>
              </w:rPr>
            </w:r>
            <w:r>
              <w:rPr>
                <w:b w:val="0"/>
                <w:sz w:val="18"/>
              </w:rPr>
              <w:t>[00:00:00]–[00:01:48]</w:t>
            </w:r>
          </w:p>
        </w:tc>
        <w:tc>
          <w:tcPr>
            <w:tcW w:type="dxa" w:w="3213"/>
            <w:shd w:val="clear" w:fill="F2F5FA"/>
          </w:tcPr>
          <w:p>
            <w:r>
              <w:rPr>
                <w:sz w:val="18"/>
              </w:rPr>
            </w:r>
            <w:r>
              <w:rPr>
                <w:b w:val="0"/>
                <w:sz w:val="18"/>
              </w:rPr>
              <w:t>可厌作意原理与取舍原则（★核心）</w:t>
            </w:r>
          </w:p>
        </w:tc>
      </w:tr>
      <w:tr>
        <w:tc>
          <w:tcPr>
            <w:tcW w:type="dxa" w:w="3213"/>
          </w:tcPr>
          <w:p>
            <w:r>
              <w:rPr>
                <w:sz w:val="18"/>
              </w:rPr>
            </w:r>
            <w:r>
              <w:rPr>
                <w:b w:val="0"/>
                <w:sz w:val="18"/>
              </w:rPr>
              <w:t>材料③ 933484c6</w:t>
            </w:r>
          </w:p>
        </w:tc>
        <w:tc>
          <w:tcPr>
            <w:tcW w:type="dxa" w:w="3213"/>
          </w:tcPr>
          <w:p>
            <w:r>
              <w:rPr>
                <w:sz w:val="18"/>
              </w:rPr>
            </w:r>
            <w:r>
              <w:rPr>
                <w:b w:val="0"/>
                <w:sz w:val="18"/>
              </w:rPr>
              <w:t>[00:16:31]–[00:23:02]</w:t>
            </w:r>
          </w:p>
        </w:tc>
        <w:tc>
          <w:tcPr>
            <w:tcW w:type="dxa" w:w="3213"/>
          </w:tcPr>
          <w:p>
            <w:r>
              <w:rPr>
                <w:sz w:val="18"/>
              </w:rPr>
            </w:r>
            <w:r>
              <w:rPr>
                <w:b w:val="0"/>
                <w:sz w:val="18"/>
              </w:rPr>
              <w:t>五种分辨法第三至第七善巧、十种作意一至五、水井喻、多罗树·猕猴喻前段</w:t>
            </w:r>
          </w:p>
        </w:tc>
      </w:tr>
    </w:tbl>
    <w:p>
      <w:r>
        <w:rPr>
          <w:b/>
        </w:rPr>
        <w:t>（二）本讲已删段（越界／跨周重复，归属周保留）</w:t>
      </w:r>
    </w:p>
    <w:p>
      <w:pPr>
        <w:pStyle w:val="ListBullet"/>
      </w:pPr>
      <w:r>
        <w:rPr>
          <w:b w:val="0"/>
        </w:rPr>
        <w:t xml:space="preserve">材料① [00:05:08]–[00:07:47]（三十二身分地位／四十种业处／「可厌＝不可喜」释义）→ </w:t>
      </w:r>
      <w:r>
        <w:rPr>
          <w:b/>
        </w:rPr>
        <w:t>归第 6 周</w:t>
      </w:r>
      <w:r>
        <w:rPr>
          <w:b w:val="0"/>
        </w:rPr>
        <w:t>。</w:t>
      </w:r>
    </w:p>
    <w:p>
      <w:pPr>
        <w:pStyle w:val="ListBullet"/>
      </w:pPr>
      <w:r>
        <w:rPr>
          <w:b w:val="0"/>
        </w:rPr>
        <w:t xml:space="preserve">材料① [00:10:38]–[00:12:04]（地界四组／水界两组宏观分组）→ </w:t>
      </w:r>
      <w:r>
        <w:rPr>
          <w:b/>
        </w:rPr>
        <w:t>归第 6 周</w:t>
      </w:r>
      <w:r>
        <w:rPr>
          <w:b w:val="0"/>
        </w:rPr>
        <w:t>。</w:t>
      </w:r>
    </w:p>
    <w:p>
      <w:pPr>
        <w:pStyle w:val="ListBullet"/>
      </w:pPr>
      <w:r>
        <w:rPr>
          <w:b w:val="0"/>
        </w:rPr>
        <w:t xml:space="preserve">材料① [00:23:02]–[00:36:36]（「用心不用脑／意门／单 CPU」修习要点与第一组念诵作意示范）→ </w:t>
      </w:r>
      <w:r>
        <w:rPr>
          <w:b/>
        </w:rPr>
        <w:t>归第 8 周</w:t>
      </w:r>
      <w:r>
        <w:rPr>
          <w:b w:val="0"/>
        </w:rPr>
        <w:t>。</w:t>
      </w:r>
    </w:p>
    <w:p>
      <w:pPr>
        <w:pStyle w:val="ListBullet"/>
      </w:pPr>
      <w:r>
        <w:rPr>
          <w:b w:val="0"/>
        </w:rPr>
        <w:t>材料② [00:01:48]–[00:04:20]（有定力／无定力两类练习与「取相选择」原则）→ [00:01:48]–[00:03:16] 归第 7 周、[00:03:16]–[00:04:20] 归第 6 周。</w:t>
      </w:r>
    </w:p>
    <w:p>
      <w:pPr>
        <w:pStyle w:val="ListBullet"/>
      </w:pPr>
      <w:r>
        <w:rPr>
          <w:b w:val="0"/>
        </w:rPr>
        <w:t xml:space="preserve">材料③ [00:23:02] 之后（多罗树·猕猴喻之释义与应用）→ </w:t>
      </w:r>
      <w:r>
        <w:rPr>
          <w:b/>
        </w:rPr>
        <w:t>本讲删去</w:t>
      </w:r>
      <w:r>
        <w:rPr>
          <w:b w:val="0"/>
        </w:rPr>
        <w:t>（本讲只保留至 [00:23:02]）。</w:t>
      </w:r>
    </w:p>
    <w:p>
      <w:r>
        <w:rPr>
          <w:b/>
        </w:rPr>
        <w:t>（三）被问时的统一答法</w:t>
      </w:r>
    </w:p>
    <w:p>
      <w:pPr>
        <w:pStyle w:val="ListBullet"/>
      </w:pPr>
      <w:r>
        <w:rPr>
          <w:b w:val="0"/>
        </w:rPr>
        <w:t>「本周怎么没讲『可厌＝不可喜』的释义？」→「释义（材料①[00:05:08]–[00:07:47]）归</w:t>
      </w:r>
      <w:r>
        <w:rPr>
          <w:b/>
        </w:rPr>
        <w:t>第 6 周</w:t>
      </w:r>
      <w:r>
        <w:rPr>
          <w:b w:val="0"/>
        </w:rPr>
        <w:t>；本周用材料②的定盘句（[00:01:05]）讲清『可厌＝不可喜、无贪中舍、放松清凉』即可。」</w:t>
      </w:r>
    </w:p>
    <w:p>
      <w:pPr>
        <w:pStyle w:val="ListBullet"/>
      </w:pPr>
      <w:r>
        <w:rPr>
          <w:b w:val="0"/>
        </w:rPr>
        <w:t>「地界四组、水界两组怎么分？」→「该段（材料①[00:10:38]–[00:12:04]）归</w:t>
      </w:r>
      <w:r>
        <w:rPr>
          <w:b/>
        </w:rPr>
        <w:t>第 6 周</w:t>
      </w:r>
      <w:r>
        <w:rPr>
          <w:b w:val="0"/>
        </w:rPr>
        <w:t>，详见该周。」</w:t>
      </w:r>
    </w:p>
    <w:p>
      <w:pPr>
        <w:pStyle w:val="ListBullet"/>
      </w:pPr>
      <w:r>
        <w:rPr>
          <w:b w:val="0"/>
        </w:rPr>
        <w:t>「怎么『用心不用脑』？」→「该段（材料①[00:23:02]–[00:26:34]）归</w:t>
      </w:r>
      <w:r>
        <w:rPr>
          <w:b/>
        </w:rPr>
        <w:t>第 8 周</w:t>
      </w:r>
      <w:r>
        <w:rPr>
          <w:b w:val="0"/>
        </w:rPr>
        <w:t>，详见该周。」</w:t>
      </w:r>
    </w:p>
    <w:p>
      <w:pPr>
        <w:pStyle w:val="ListBullet"/>
      </w:pPr>
      <w:r>
        <w:rPr>
          <w:b w:val="0"/>
        </w:rPr>
        <w:t>「有定力者的情形（举目皆三十二身分、禅那光投向三十一界）？」→「该段（材料②[00:01:48]–[00:03:16]）归</w:t>
      </w:r>
      <w:r>
        <w:rPr>
          <w:b/>
        </w:rPr>
        <w:t>第 7 周</w:t>
      </w:r>
      <w:r>
        <w:rPr>
          <w:b w:val="0"/>
        </w:rPr>
        <w:t>，详见该周。」</w:t>
      </w:r>
    </w:p>
    <w:p>
      <w:r>
        <w:rPr>
          <w:b/>
        </w:rPr>
        <w:t>（四）修订后本讲骨架</w:t>
      </w:r>
      <w:r>
        <w:rPr>
          <w:b w:val="0"/>
        </w:rPr>
        <w:t>：</w:t>
      </w:r>
      <w:r>
        <w:rPr>
          <w:b/>
        </w:rPr>
        <w:t>七种善巧（怎么学）→ 可厌＝不可喜（作意到什么程度）→ 十种作意善巧（怎么作意更顺）</w:t>
      </w:r>
      <w:r>
        <w:rPr>
          <w:b w:val="0"/>
        </w:rPr>
        <w:t>。删去越界段后，本周主题反而更聚焦；主持人可把省下的时间用于「七种善巧对号入座」与主题讨论，</w:t>
      </w:r>
      <w:r>
        <w:rPr>
          <w:b/>
        </w:rPr>
        <w:t>不必也无需从别的周借原文来补</w:t>
      </w:r>
      <w:r>
        <w:rPr>
          <w:b w:val="0"/>
        </w:rPr>
        <w:t>。</w:t>
      </w:r>
    </w:p>
    <w:p>
      <w:r>
        <w:rPr>
          <w:b/>
          <w:color w:val="1F3864"/>
          <w:sz w:val="26"/>
        </w:rPr>
        <w:t>🔚 收尾与回向（15 min）</w:t>
      </w:r>
    </w:p>
    <w:p>
      <w:pPr>
        <w:pStyle w:val="ListNumber"/>
      </w:pPr>
      <w:r>
        <w:rPr>
          <w:b/>
        </w:rPr>
        <w:t>每人一句话</w:t>
      </w:r>
      <w:r>
        <w:rPr>
          <w:b w:val="0"/>
        </w:rPr>
        <w:t>：今天最大的收获是什么？（可跳过，自愿。）</w:t>
      </w:r>
    </w:p>
    <w:p>
      <w:pPr>
        <w:pStyle w:val="ListNumber"/>
      </w:pPr>
      <w:r>
        <w:rPr>
          <w:b/>
        </w:rPr>
        <w:t>本周小结（主持人）</w:t>
      </w:r>
      <w:r>
        <w:rPr>
          <w:b w:val="0"/>
        </w:rPr>
        <w:t>：这一周，我们学的是「方法」。请大家记住三句话：</w:t>
      </w:r>
      <w:r>
        <w:rPr>
          <w:b/>
        </w:rPr>
        <w:t>第一，学三十二身分有七种「学习善巧」——先口念诵、再心作意，然后看颜色、形状、方位、处所、界限，一层层把「名」变成「相」。第二，作意有十种「善巧」——按次第、不太急不太慢、去除散乱、超越名称概念、依次揀去、以安止……缺的我们如实留白，不硬凑。第三，也是最重要的：可厌＝不可喜，不是厌恶；取到时，心是放松的、清凉的。</w:t>
      </w:r>
    </w:p>
    <w:p>
      <w:pPr>
        <w:pStyle w:val="ListNumber"/>
      </w:pPr>
      <w:r>
        <w:rPr>
          <w:b/>
        </w:rPr>
        <w:t>一句话带走</w:t>
      </w:r>
      <w:r>
        <w:rPr>
          <w:b w:val="0"/>
        </w:rPr>
        <w:t>：如果本周只记一句话，就记这句——「</w:t>
      </w:r>
      <w:r>
        <w:rPr>
          <w:b/>
        </w:rPr>
        <w:t>先学怎么学，再学怎么作意；可厌不是厌恶，取到不可喜就够。</w:t>
      </w:r>
      <w:r>
        <w:rPr>
          <w:b w:val="0"/>
        </w:rPr>
        <w:t>」请把这句话贴在书桌前，提醒自己这五周走过了什么、接下来要往哪里去。</w:t>
      </w:r>
    </w:p>
    <w:p>
      <w:pPr>
        <w:pStyle w:val="ListNumber"/>
      </w:pPr>
      <w:r>
        <w:rPr>
          <w:b/>
        </w:rPr>
        <w:t>本周作业认领</w:t>
      </w:r>
      <w:r>
        <w:rPr>
          <w:b w:val="0"/>
        </w:rPr>
        <w:t>：每日静坐后，任选「七种学习善巧」中的</w:t>
      </w:r>
      <w:r>
        <w:rPr>
          <w:b/>
        </w:rPr>
        <w:t>一门</w:t>
      </w:r>
      <w:r>
        <w:rPr>
          <w:b w:val="0"/>
        </w:rPr>
        <w:t>（如只看「颜色」或只看「方位」），对</w:t>
      </w:r>
      <w:r>
        <w:rPr>
          <w:b/>
        </w:rPr>
        <w:t>一个</w:t>
      </w:r>
      <w:r>
        <w:rPr>
          <w:b w:val="0"/>
        </w:rPr>
        <w:t>身分，学一遍、作意一遍，记一句体会；并练「取到不可喜就够、看看心里松不松」。一句话即可，下周带来分享；不做评判、不追求影像清晰、不必背全三十二身分。</w:t>
      </w:r>
    </w:p>
    <w:p>
      <w:pPr>
        <w:pStyle w:val="ListNumber"/>
      </w:pPr>
      <w:r>
        <w:rPr>
          <w:b/>
        </w:rPr>
        <w:t>下周预告</w:t>
      </w:r>
      <w:r>
        <w:rPr>
          <w:b w:val="0"/>
        </w:rPr>
        <w:t>：下周进入第 6 周「</w:t>
      </w:r>
      <w:r>
        <w:rPr>
          <w:b/>
        </w:rPr>
        <w:t>可厌作意与顺逆序修法</w:t>
      </w:r>
      <w:r>
        <w:rPr>
          <w:b w:val="0"/>
        </w:rPr>
        <w:t>」——我们会在本周「可厌＝不可喜」的地基上，学「顺序发→尿、逆序尿→发」的完整修法，以及「超越名称概念、直观厌恶相」的要领。请带着本周「心松、清凉」的体会来。</w:t>
      </w:r>
    </w:p>
    <w:p>
      <w:pPr>
        <w:pStyle w:val="ListNumber"/>
      </w:pPr>
      <w:r>
        <w:rPr>
          <w:b/>
        </w:rPr>
        <w:t>回向</w:t>
      </w:r>
      <w:r>
        <w:rPr>
          <w:b w:val="0"/>
        </w:rPr>
        <w:t>（一起念）：</w:t>
      </w:r>
    </w:p>
    <w:p>
      <w:pPr>
        <w:ind w:left="170"/>
        <w:pBdr>
          <w:left w:val="single" w:sz="18" w:space="4" w:color="1F3864"/>
        </w:pBdr>
        <w:shd w:val="clear" w:fill="F2F5FA"/>
      </w:pPr>
      <w:r>
        <w:rPr>
          <w:b/>
        </w:rPr>
        <w:t>愿我此功德，导向诸漏尽！</w:t>
      </w:r>
    </w:p>
    <w:p>
      <w:pPr>
        <w:ind w:left="170"/>
        <w:pBdr>
          <w:left w:val="single" w:sz="18" w:space="4" w:color="1F3864"/>
        </w:pBdr>
        <w:shd w:val="clear" w:fill="F2F5FA"/>
      </w:pPr>
      <w:r>
        <w:rPr>
          <w:b/>
        </w:rPr>
        <w:t>愿我此功德，为证涅槃缘！</w:t>
      </w:r>
    </w:p>
    <w:p>
      <w:pPr>
        <w:ind w:left="170"/>
        <w:pBdr>
          <w:left w:val="single" w:sz="18" w:space="4" w:color="1F3864"/>
        </w:pBdr>
        <w:shd w:val="clear" w:fill="F2F5FA"/>
      </w:pPr>
      <w:r>
        <w:rPr>
          <w:b/>
        </w:rPr>
        <w:t>我此功德分，回向诸有情！</w:t>
      </w:r>
    </w:p>
    <w:p>
      <w:pPr>
        <w:ind w:left="170"/>
        <w:pBdr>
          <w:left w:val="single" w:sz="18" w:space="4" w:color="1F3864"/>
        </w:pBdr>
        <w:shd w:val="clear" w:fill="F2F5FA"/>
      </w:pPr>
      <w:r>
        <w:rPr>
          <w:b/>
        </w:rPr>
        <w:t>愿彼等一切，同得功德分！</w:t>
      </w:r>
    </w:p>
    <w:p>
      <w:r>
        <w:rPr>
          <w:b/>
          <w:color w:val="1F3864"/>
          <w:sz w:val="26"/>
        </w:rPr>
        <w:t>📌 本讲主持人特别提醒</w:t>
      </w:r>
    </w:p>
    <w:p>
      <w:pPr>
        <w:pStyle w:val="ListBullet"/>
      </w:pPr>
      <w:r>
        <w:rPr>
          <w:b/>
        </w:rPr>
        <w:t>⚠️ 心理安全（本周强制，逐条落实）</w:t>
      </w:r>
      <w:r>
        <w:rPr>
          <w:b w:val="0"/>
        </w:rPr>
        <w:t>：</w:t>
      </w:r>
    </w:p>
    <w:p>
      <w:r>
        <w:rPr>
          <w:b w:val="0"/>
        </w:rPr>
        <w:t xml:space="preserve">  - </w:t>
      </w:r>
      <w:r>
        <w:rPr>
          <w:b/>
        </w:rPr>
        <w:t>「可厌＝不可喜（asubha），不是厌恶」——本周要当术语讲清一次</w:t>
      </w:r>
      <w:r>
        <w:rPr>
          <w:b w:val="0"/>
        </w:rPr>
        <w:t>：很多成员会把「可厌」「不净想」误听成「要讨厌身体、要觉得自己脏」。请明确：可厌作意是</w:t>
      </w:r>
      <w:r>
        <w:rPr>
          <w:b/>
        </w:rPr>
        <w:t>去掉美化滤镜、去除贪着</w:t>
      </w:r>
      <w:r>
        <w:rPr>
          <w:b w:val="0"/>
        </w:rPr>
        <w:t>，是</w:t>
      </w:r>
      <w:r>
        <w:rPr>
          <w:b/>
        </w:rPr>
        <w:t>省察（paccavekkhana）</w:t>
      </w:r>
      <w:r>
        <w:rPr>
          <w:b w:val="0"/>
        </w:rPr>
        <w:t>；它的方向是「</w:t>
      </w:r>
      <w:r>
        <w:rPr>
          <w:b/>
        </w:rPr>
        <w:t>心放松、清凉</w:t>
      </w:r>
      <w:r>
        <w:rPr>
          <w:b w:val="0"/>
        </w:rPr>
        <w:t>」，不是「紧绷、发热」，更不是自我嫌弃或嫌恶他人。这句话讲一次、停一拍就够。</w:t>
      </w:r>
    </w:p>
    <w:p>
      <w:r>
        <w:rPr>
          <w:b w:val="0"/>
        </w:rPr>
        <w:t xml:space="preserve">  - </w:t>
      </w:r>
      <w:r>
        <w:rPr>
          <w:b/>
        </w:rPr>
        <w:t>随时可以停</w:t>
      </w:r>
      <w:r>
        <w:rPr>
          <w:b w:val="0"/>
        </w:rPr>
        <w:t>：本周虽以「方法」为主、字面最轻，但仍会出现「可厌」「不净想」等词。成员若有不适（发紧、烦躁、想逃避等），允许</w:t>
      </w:r>
      <w:r>
        <w:rPr>
          <w:b/>
        </w:rPr>
        <w:t>随时停下、睁开眼睛、回到呼吸</w:t>
      </w:r>
      <w:r>
        <w:rPr>
          <w:b w:val="0"/>
        </w:rPr>
        <w:t>；主持人带练习时留足静默，不催促。</w:t>
      </w:r>
    </w:p>
    <w:p>
      <w:r>
        <w:rPr>
          <w:b w:val="0"/>
        </w:rPr>
        <w:t xml:space="preserve">  - </w:t>
      </w:r>
      <w:r>
        <w:rPr>
          <w:b/>
        </w:rPr>
        <w:t>可跳读、可只听、可只取一门</w:t>
      </w:r>
      <w:r>
        <w:rPr>
          <w:b w:val="0"/>
        </w:rPr>
        <w:t>：开场就把「三个许可」讲清楚——</w:t>
      </w:r>
      <w:r>
        <w:rPr>
          <w:b/>
        </w:rPr>
        <w:t>可以跳读某一段、可以只听不读、可以只取七种善巧中的一门</w:t>
      </w:r>
      <w:r>
        <w:rPr>
          <w:b w:val="0"/>
        </w:rPr>
        <w:t>。有人对「不净」一词抗拒的，直接说「这一段我先跳过」即可，不作任何要求。</w:t>
      </w:r>
    </w:p>
    <w:p>
      <w:r>
        <w:rPr>
          <w:b w:val="0"/>
        </w:rPr>
        <w:t xml:space="preserve">  - </w:t>
      </w:r>
      <w:r>
        <w:rPr>
          <w:b/>
        </w:rPr>
        <w:t>不追求境界</w:t>
      </w:r>
      <w:r>
        <w:rPr>
          <w:b w:val="0"/>
        </w:rPr>
        <w:t>：（材料②该段已归第 7 周）有定力者「举目都是三十二身分」「把禅那光投向三十一界」</w:t>
      </w:r>
      <w:r>
        <w:rPr>
          <w:b/>
        </w:rPr>
        <w:t>是随述，不是本周的目标</w:t>
      </w:r>
      <w:r>
        <w:rPr>
          <w:b w:val="0"/>
        </w:rPr>
        <w:t>（详见本系列第 7 周）。请反复向成员明确：</w:t>
      </w:r>
      <w:r>
        <w:rPr>
          <w:b/>
        </w:rPr>
        <w:t>不追求境界、不以体验自许</w:t>
      </w:r>
      <w:r>
        <w:rPr>
          <w:b w:val="0"/>
        </w:rPr>
        <w:t>；把身至念定位为「止→观」的桥梁，而非目标本身。</w:t>
      </w:r>
    </w:p>
    <w:p>
      <w:r>
        <w:rPr>
          <w:b w:val="0"/>
        </w:rPr>
        <w:t xml:space="preserve">  - </w:t>
      </w:r>
      <w:r>
        <w:rPr>
          <w:b/>
        </w:rPr>
        <w:t>以慈心收尾</w:t>
      </w:r>
      <w:r>
        <w:rPr>
          <w:b w:val="0"/>
        </w:rPr>
        <w:t>：每次观想／作意类练习必须以慈心或放松祝愿收尾（引导词已含「带着一份放松睁开眼睛」），不可让成员带着厌恶感或紧张感结束。</w:t>
      </w:r>
    </w:p>
    <w:p>
      <w:pPr>
        <w:pStyle w:val="ListBullet"/>
      </w:pPr>
      <w:r>
        <w:rPr>
          <w:b/>
        </w:rPr>
        <w:t>十种作意善巧「如实留白」</w:t>
      </w:r>
      <w:r>
        <w:rPr>
          <w:b w:val="0"/>
        </w:rPr>
        <w:t>：本周录音转写</w:t>
      </w:r>
      <w:r>
        <w:rPr>
          <w:b/>
        </w:rPr>
        <w:t>只清晰点名了数条</w:t>
      </w:r>
      <w:r>
        <w:rPr>
          <w:b w:val="0"/>
        </w:rPr>
        <w:t>（按次第、不太急、不太慢、去除散乱、超越名称概念、依次揀去、以安止）。主持人</w:t>
      </w:r>
      <w:r>
        <w:rPr>
          <w:b/>
        </w:rPr>
        <w:t>务必如实说明、不硬凑十条</w:t>
      </w:r>
      <w:r>
        <w:rPr>
          <w:b w:val="0"/>
        </w:rPr>
        <w:t>；成员若追问其余条目，答「完整的以《清净道论》与第 1 讲录音为准，我们不为凑数而编」。这个「不装懂」的态度本身就是示范。</w:t>
      </w:r>
    </w:p>
    <w:p>
      <w:pPr>
        <w:pStyle w:val="ListBullet"/>
      </w:pPr>
      <w:r>
        <w:rPr>
          <w:b/>
        </w:rPr>
        <w:t>三个材料的性质不同</w:t>
      </w:r>
      <w:r>
        <w:rPr>
          <w:b w:val="0"/>
        </w:rPr>
        <w:t>：材料①是「七种善巧＋十种作意」主讲（本讲取 [00:04:03]–[00:05:08]、[00:07:47]–[00:10:38]、[00:20:38]–[00:23:02]）；材料②是第 4 讲录音 [00:00:00]–[00:01:48] 段（可厌作意原理与取舍）；材料③是第 1 周录音让出段 [00:16:31]–[00:23:02]（五种分辨法＋十种作意一至五）。三者</w:t>
      </w:r>
      <w:r>
        <w:rPr>
          <w:b/>
        </w:rPr>
        <w:t>非同文件</w:t>
      </w:r>
      <w:r>
        <w:rPr>
          <w:b w:val="0"/>
        </w:rPr>
        <w:t>，均可照读；转写时间码 [00:xx:xx.xxx] 与（ ）内注记跳过不念。</w:t>
      </w:r>
    </w:p>
    <w:p>
      <w:pPr>
        <w:pStyle w:val="ListBullet"/>
      </w:pPr>
      <w:r>
        <w:rPr>
          <w:b/>
        </w:rPr>
        <w:t>不要被术语吓住</w:t>
      </w:r>
      <w:r>
        <w:rPr>
          <w:b w:val="0"/>
        </w:rPr>
        <w:t>：七种辨识、口念诵、心作意、作意善巧、自分／异分界限、地界／水界、安止、asubha……主持人只需照读，不必解释；有人问就说：「我们跟着原文读，读几周自然就熟了。」</w:t>
      </w:r>
    </w:p>
    <w:p>
      <w:pPr>
        <w:pStyle w:val="ListBullet"/>
      </w:pPr>
      <w:r>
        <w:rPr>
          <w:b/>
        </w:rPr>
        <w:t>技术内容不提前展开</w:t>
      </w:r>
      <w:r>
        <w:rPr>
          <w:b w:val="0"/>
        </w:rPr>
        <w:t>：材料① [00:12:04]–[00:16:34]（八类利益）归第 7 周、[00:16:34]–[00:20:38]（四界差别）归第 8 周；材料② [00:23:31]–[00:38:00]（顺逆序引导）归第 6 周。若有人问「八类利益是什么」「顺逆序怎么修」，回答：「那是后面几周的内容，我们到时候完整讲；本周先把『七加十』的方法地基打好。」</w:t>
      </w:r>
    </w:p>
    <w:p>
      <w:pPr>
        <w:pStyle w:val="ListBullet"/>
      </w:pPr>
      <w:r>
        <w:rPr>
          <w:b/>
        </w:rPr>
        <w:t>身体与科学话题的分寸</w:t>
      </w:r>
      <w:r>
        <w:rPr>
          <w:b w:val="0"/>
        </w:rPr>
        <w:t>：有人问到「用心不用脑、心是不是作意处」等（原文详见本系列第 8 周），答：「我们本周讲的是</w:t>
      </w:r>
      <w:r>
        <w:rPr>
          <w:b/>
        </w:rPr>
        <w:t>用一个所缘来安住作意</w:t>
      </w:r>
      <w:r>
        <w:rPr>
          <w:b w:val="0"/>
        </w:rPr>
        <w:t>；合不合生理学，不是本周要讨论的。」</w:t>
      </w:r>
      <w:r>
        <w:rPr>
          <w:b/>
        </w:rPr>
        <w:t>不主动把生理学与佛法对撞讨论</w:t>
      </w:r>
      <w:r>
        <w:rPr>
          <w:b w:val="0"/>
        </w:rPr>
        <w:t>，也不展开医学建议。</w:t>
      </w:r>
    </w:p>
    <w:p>
      <w:pPr>
        <w:pStyle w:val="ListBullet"/>
      </w:pPr>
      <w:r>
        <w:rPr>
          <w:b/>
        </w:rPr>
        <w:t>作业期待管理</w:t>
      </w:r>
      <w:r>
        <w:rPr>
          <w:b w:val="0"/>
        </w:rPr>
        <w:t>：有人一周都没做——回应：「想起来一下，都是好的，慢慢就会越来越多。」不评价、不加码。</w:t>
      </w:r>
      <w:r>
        <w:rPr>
          <w:b/>
        </w:rPr>
        <w:t>本周作业刻意做得很轻（一门、一身分、一句话），就是为了让「没做」的人也能轻松开始。</w:t>
      </w:r>
    </w:p>
    <w:p>
      <w:pPr>
        <w:pStyle w:val="ListBullet"/>
      </w:pPr>
      <w:r>
        <w:rPr>
          <w:b/>
        </w:rPr>
        <w:t>本周是「方法周」，请把期待放对</w:t>
      </w:r>
      <w:r>
        <w:rPr>
          <w:b w:val="0"/>
        </w:rPr>
        <w:t>：本周不追求「看到什么」，而追求「</w:t>
      </w:r>
      <w:r>
        <w:rPr>
          <w:b/>
        </w:rPr>
        <w:t>学会怎么看</w:t>
      </w:r>
      <w:r>
        <w:rPr>
          <w:b w:val="0"/>
        </w:rPr>
        <w:t>」。若有人问「今天我什么都没看到，是不是白来了」——回：「今天要的正是『没看到』也没关系——材料里说『能记住是好，不能记住也没关系，选一组有感觉的就可以』。你把『七种善巧』知道了个大概，就已经完成本周的功课。」</w:t>
      </w:r>
    </w:p>
    <w:p>
      <w:pPr>
        <w:pStyle w:val="ListBullet"/>
      </w:pPr>
      <w:r>
        <w:rPr>
          <w:b/>
        </w:rPr>
        <w:t>延伸阅读的使用</w:t>
      </w:r>
      <w:r>
        <w:rPr>
          <w:b w:val="0"/>
        </w:rPr>
        <w:t>：学员版末尾附本周全部资源（标题／类型／media_id／打开方式），主持人对照《第5周_素材照录.md》即可；</w:t>
      </w:r>
      <w:r>
        <w:rPr>
          <w:b/>
        </w:rPr>
        <w:t>因知识库临时链接会过期，本轮文档一律不放链接</w:t>
      </w:r>
      <w:r>
        <w:rPr>
          <w:b w:val="0"/>
        </w:rPr>
        <w:t>，需要原文时按「打开方式」到 ima 知识库搜索即可。</w:t>
      </w:r>
    </w:p>
    <w:p/>
    <w:p>
      <w:r>
        <w:rPr>
          <w:b/>
          <w:color w:val="1F3864"/>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《03_三十二身分1-古源尊者-20250503（录音）》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soundrecording_d0dd1c0cd17209afe241ece24bf6b7b4_e3caa71b0a93fab038605758b249dc577439961422831605</w:t>
            </w:r>
          </w:p>
        </w:tc>
        <w:tc>
          <w:tcPr>
            <w:tcW w:type="dxa" w:w="2409"/>
          </w:tcPr>
          <w:p>
            <w:r>
              <w:rPr>
                <w:sz w:val="18"/>
              </w:rPr>
            </w:r>
            <w:r>
              <w:rPr>
                <w:b w:val="0"/>
                <w:sz w:val="18"/>
              </w:rPr>
              <w:t>本周★核心底本：</w:t>
            </w:r>
            <w:r>
              <w:rPr>
                <w:b/>
                <w:sz w:val="18"/>
              </w:rPr>
              <w:t>七种学习善巧</w:t>
            </w:r>
            <w:r>
              <w:rPr>
                <w:b w:val="0"/>
                <w:sz w:val="18"/>
              </w:rPr>
              <w:t>（[00:07:47]–[00:10:38]：口念诵·心作意·颜色·形状·方位·处所·界限）＋</w:t>
            </w:r>
            <w:r>
              <w:rPr>
                <w:b/>
                <w:sz w:val="18"/>
              </w:rPr>
              <w:t>十种作意善巧</w:t>
            </w:r>
            <w:r>
              <w:rPr>
                <w:b w:val="0"/>
                <w:sz w:val="18"/>
              </w:rPr>
              <w:t>（[00:20:38]–[00:23:02]：按次第·不太急不太慢·去除散乱·超越名称概念·依次揀去·以安止）＋护业处引子（[00:04:03]–[00:05:08]）。</w:t>
            </w:r>
            <w:r>
              <w:rPr>
                <w:b/>
                <w:sz w:val="18"/>
              </w:rPr>
              <w:t>去重修订（勿再照录）</w:t>
            </w:r>
            <w:r>
              <w:rPr>
                <w:b w:val="0"/>
                <w:sz w:val="18"/>
              </w:rPr>
              <w:t>：[00:05:08]–[00:07:47]（可厌性释义）与 [00:10:38]–[00:12:04]（地水界分组）归第 6 周、[00:12:04]–[00:16:34] 归第 7 周、[00:16:34]–[00:20:38] 归第 2／8 周、[00:23:02]–[00:36:36]（用心不用脑／念诵示范）归第 8 周。</w:t>
            </w:r>
          </w:p>
        </w:tc>
      </w:tr>
      <w:tr>
        <w:tc>
          <w:tcPr>
            <w:tcW w:type="dxa" w:w="2409"/>
            <w:shd w:val="clear" w:fill="F2F5FA"/>
          </w:tcPr>
          <w:p>
            <w:r>
              <w:rPr>
                <w:sz w:val="18"/>
              </w:rPr>
            </w:r>
            <w:r>
              <w:rPr>
                <w:b w:val="0"/>
                <w:sz w:val="18"/>
              </w:rPr>
              <w:t>《21_三十二身分4（录音）》</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soundrecording_d0dd1c0cd17209afe241ece24bf6b7b4_4f6352ab3f445b51d7795a534feaa3fe7439961422831605</w:t>
            </w:r>
          </w:p>
        </w:tc>
        <w:tc>
          <w:tcPr>
            <w:tcW w:type="dxa" w:w="2409"/>
            <w:shd w:val="clear" w:fill="F2F5FA"/>
          </w:tcPr>
          <w:p>
            <w:r>
              <w:rPr>
                <w:sz w:val="18"/>
              </w:rPr>
            </w:r>
            <w:r>
              <w:rPr>
                <w:b w:val="0"/>
                <w:sz w:val="18"/>
              </w:rPr>
              <w:t>本周★补足：</w:t>
            </w:r>
            <w:r>
              <w:rPr>
                <w:b/>
                <w:sz w:val="18"/>
              </w:rPr>
              <w:t>本讲取 [00:00:00]–[00:01:48]</w:t>
            </w:r>
            <w:r>
              <w:rPr>
                <w:b w:val="0"/>
                <w:sz w:val="18"/>
              </w:rPr>
              <w:t>（可厌作意原理与取舍原则）。课后可重听「取到它不可喜……心是放松的、清凉的」（[00:01:05]）。</w:t>
            </w:r>
            <w:r>
              <w:rPr>
                <w:b/>
                <w:sz w:val="18"/>
              </w:rPr>
              <w:t>去重修订（勿再照录）</w:t>
            </w:r>
            <w:r>
              <w:rPr>
                <w:b w:val="0"/>
                <w:sz w:val="18"/>
              </w:rPr>
              <w:t>：[00:01:48]–[00:03:16] 归第 7 周、[00:03:16]–[00:04:20] 归第 6 周、[00:04:20]–[00:17:38] 归第 4 周、[00:23:31]–[00:38:00] 归第 6 周，本讲不取。</w:t>
            </w:r>
          </w:p>
        </w:tc>
      </w:tr>
      <w:tr>
        <w:tc>
          <w:tcPr>
            <w:tcW w:type="dxa" w:w="2409"/>
          </w:tcPr>
          <w:p>
            <w:r>
              <w:rPr>
                <w:sz w:val="18"/>
              </w:rPr>
            </w:r>
            <w:r>
              <w:rPr>
                <w:b w:val="0"/>
                <w:sz w:val="18"/>
              </w:rPr>
              <w:t>《19_三十二身分2》（课件）／《20_三十二身分3》（课件）／《21_三十二身分4》（课件），均为百花古寺 2025 百日禅专讲</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pdf_d0dd1c0cd17209afe241ece24bf6b7b4_f1e3e340f0b12d7e3b05d4fd9b9a2ed87439961422831605 ／ pdf_d0dd1c0cd17209afe241ece24bf6b7b4_2a1b3a9824f5ab62011835ded4d39b6a7439961422831605 ／ pdf_d0dd1c0cd17209afe241ece24bf6b7b4_1731ff955cab2bd4938f89d87163470e7439961422831605</w:t>
            </w:r>
          </w:p>
        </w:tc>
        <w:tc>
          <w:tcPr>
            <w:tcW w:type="dxa" w:w="2409"/>
          </w:tcPr>
          <w:p>
            <w:r>
              <w:rPr>
                <w:sz w:val="18"/>
              </w:rPr>
            </w:r>
            <w:r>
              <w:rPr>
                <w:b w:val="0"/>
                <w:sz w:val="18"/>
              </w:rPr>
              <w:t>本系列第 2／3／4 周的同讲课件（第一·二组／第三组／第四至六组）；若成员想回看「五分辨法」在课件里逐身分分栏的写法，可对照——</w:t>
            </w:r>
            <w:r>
              <w:rPr>
                <w:b/>
                <w:sz w:val="18"/>
              </w:rPr>
              <w:t>与本讲非同一文件、非同一段落</w:t>
            </w:r>
            <w:r>
              <w:rPr>
                <w:b w:val="0"/>
                <w:sz w:val="18"/>
              </w:rPr>
              <w:t>。</w:t>
            </w:r>
          </w:p>
        </w:tc>
      </w:tr>
    </w:tbl>
    <w:p>
      <w:r>
        <w:rPr>
          <w:b w:val="0"/>
        </w:rPr>
        <w:t>| 《18_三十二身分1-古源尊者-20250122（录音）》（第 1 周主讲·让出段） | 古源尊者开示及上座部佛教资料 | soundrecording_d0dd1c0cd17209afe241ece24bf6b7b4_933484c68fc2334bf734a22a40f32e5b7439961422831605 | 本周★增补（材料③）：</w:t>
      </w:r>
      <w:r>
        <w:rPr>
          <w:b/>
        </w:rPr>
        <w:t>本讲只取 [00:16:31]–[00:23:02]</w:t>
      </w:r>
      <w:r>
        <w:rPr>
          <w:b w:val="0"/>
        </w:rPr>
        <w:t>（五种分辨法第三至第七善巧、十种作意一至五、水井喻、多罗树·猕猴喻前段）；与第 1 周（取 [00:00:03]–[00:16:31]）</w:t>
      </w:r>
      <w:r>
        <w:rPr>
          <w:b/>
        </w:rPr>
        <w:t>同文件不同段落、不重叠</w:t>
      </w:r>
      <w:r>
        <w:rPr>
          <w:b w:val="0"/>
        </w:rPr>
        <w:t>。[00:23:02] 之后本讲已删。 |</w:t>
      </w:r>
    </w:p>
    <w:p>
      <w:pPr>
        <w:ind w:left="170"/>
        <w:pBdr>
          <w:left w:val="single" w:sz="18" w:space="4" w:color="1F3864"/>
        </w:pBdr>
        <w:shd w:val="clear" w:fill="F2F5FA"/>
      </w:pPr>
      <w:r>
        <w:rPr>
          <w:b w:val="0"/>
        </w:rPr>
        <w:t>说明：本节所列材料①、②、③为</w:t>
      </w:r>
      <w:r>
        <w:rPr>
          <w:b/>
        </w:rPr>
        <w:t>同系列不同讲次／同讲不同时间码段</w:t>
      </w:r>
      <w:r>
        <w:rPr>
          <w:b w:val="0"/>
        </w:rPr>
        <w:t>之资源；材料①《03_三十二身分1（20250503）》与</w:t>
      </w:r>
      <w:r>
        <w:rPr>
          <w:b/>
        </w:rPr>
        <w:t>第 1 周主讲《18_三十二身分1（20250122）》为不同讲次、不同文件</w:t>
      </w:r>
      <w:r>
        <w:rPr>
          <w:b w:val="0"/>
        </w:rPr>
        <w:t xml:space="preserve">（第 1 周录音 933484c6… </w:t>
      </w:r>
      <w:r>
        <w:rPr>
          <w:b/>
        </w:rPr>
        <w:t>本讲只取其让出段 [00:16:31]–[00:23:02]、见材料③</w:t>
      </w:r>
      <w:r>
        <w:rPr>
          <w:b w:val="0"/>
        </w:rPr>
        <w:t>，与第1周取段不重叠）。凡与读书会 03、06 共用的文件（第1讲课件 0544bd3f、182 讲 8d097c46、9三十二身分 3de500b0）本讲</w:t>
      </w:r>
      <w:r>
        <w:rPr>
          <w:b/>
        </w:rPr>
        <w:t>未引用</w:t>
      </w:r>
      <w:r>
        <w:rPr>
          <w:b w:val="0"/>
        </w:rPr>
        <w:t>，无跨系列段落重复。</w:t>
      </w:r>
    </w:p>
    <w:p/>
    <w:p>
      <w:r>
        <w:rPr>
          <w:b w:val="0"/>
        </w:rPr>
        <w:t>开场提示语：各位贤友，欢迎来到读书会24「三十二身分（身至念）专修」第5周。前四周我们把三十二身分大致看过一遍——这一周，我们回过头来学「方法」，也就是「七种学习善巧」与「十种作意善巧」：怎么用口念、用心记，再看颜色、形状、方位、处所、界限，把三十二身分学顺、作意顺。本周有一句最重要的话：可厌＝「不可喜」，不是厌恶；取到「不可喜」的样子就好，不必加强、也不必嫌恶，这时心该是放松的、清凉的。如果读到「可厌」「不净」让你不舒服，随时可以跳读、可以只听、可以只取一门来练。请放松地坐下来，把手机调成静音，带上一份好奇、也带上一份对自己的温柔，我们一起开始。</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读书会24 · 第5周 · 朗读优化版（8周版）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