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第2周：身念处（上）——入出息念、四威仪与四种正知（学员版）</w:t>
      </w:r>
    </w:p>
    <w:p>
      <w:pPr>
        <w:spacing w:before="40" w:after="80"/>
        <w:ind w:left="283"/>
        <w:shd w:val="clear" w:color="auto" w:fill="EDF6EF"/>
        <w:pBdr>
          <w:left w:val="single" w:sz="20" w:space="6" w:color="1E5631"/>
        </w:pBdr>
      </w:pPr>
      <w:r>
        <w:rPr>
          <w:b/>
          <w:sz w:val="20"/>
        </w:rPr>
        <w:t>读书会18：大念处经精读 · 第2周</w:t>
      </w:r>
      <w:r>
        <w:rPr>
          <w:sz w:val="20"/>
        </w:rPr>
        <w:t xml:space="preserve"> 上周我们把《大念处经》的骨架搭起来了——"一乘道"、七种利益，以及"十四业处"（身 14、受 9、心 16、法 5）的全貌。这一周，我们从地图走进第一段路：</w:t>
      </w:r>
      <w:r>
        <w:rPr>
          <w:b/>
          <w:sz w:val="20"/>
        </w:rPr>
        <w:t>身念处的上半段</w:t>
      </w:r>
      <w:r>
        <w:rPr>
          <w:sz w:val="20"/>
        </w:rPr>
        <w:t>。佛陀在经里不是先讲理论，而是先教一个最朴素的动作——知道自己在呼吸。 这一周我们会依次读三件事：</w:t>
      </w:r>
      <w:r>
        <w:rPr>
          <w:b/>
          <w:sz w:val="20"/>
        </w:rPr>
        <w:t>入出息念</w:t>
      </w:r>
      <w:r>
        <w:rPr>
          <w:sz w:val="20"/>
        </w:rPr>
        <w:t>（把心安放在呼吸上，从长息、短息、全息一路走到微息）、</w:t>
      </w:r>
      <w:r>
        <w:rPr>
          <w:b/>
          <w:sz w:val="20"/>
        </w:rPr>
        <w:t>四威仪</w:t>
      </w:r>
      <w:r>
        <w:rPr>
          <w:sz w:val="20"/>
        </w:rPr>
        <w:t>（行、住、坐、卧都如实了知）、</w:t>
      </w:r>
      <w:r>
        <w:rPr>
          <w:b/>
          <w:sz w:val="20"/>
        </w:rPr>
        <w:t>四种正知</w:t>
      </w:r>
      <w:r>
        <w:rPr>
          <w:sz w:val="20"/>
        </w:rPr>
        <w:t>（有益、适宜、行处、无痴——让正念在日常生活里真正落地）。</w:t>
      </w:r>
    </w:p>
    <w:p>
      <w:pPr>
        <w:spacing w:before="40" w:after="80"/>
        <w:ind w:left="283"/>
        <w:shd w:val="clear" w:color="auto" w:fill="EDF6EF"/>
        <w:pBdr>
          <w:left w:val="single" w:sz="20" w:space="6" w:color="1E5631"/>
        </w:pBdr>
      </w:pPr>
      <w:r>
        <w:rPr>
          <w:sz w:val="20"/>
        </w:rPr>
        <w:t>本周主题：从一呼一吸开始，把"知道"练成"正念"——入出息念、四威仪与四种正知。 说明：本学员版按次序列出本讲全部共读内容（★核心必读 / ◈扩展可选）与讨论、练习，内容与主持人版完全一致。</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：120 分钟（禅修营式流程；静心 10＋共读 25＋分享 20＋讨论 35＋练习 15＋收尾 15）</w:t>
      </w:r>
    </w:p>
    <w:p>
      <w:pPr>
        <w:ind w:left="340"/>
      </w:pPr>
      <w:r>
        <w:rPr>
          <w:color w:val="1E5631"/>
          <w:sz w:val="21"/>
        </w:rPr>
        <w:t xml:space="preserve">• </w:t>
      </w:r>
      <w:r>
        <w:rPr>
          <w:b/>
          <w:sz w:val="21"/>
        </w:rPr>
        <w:t>核心问题</w:t>
      </w:r>
      <w:r>
        <w:rPr>
          <w:sz w:val="21"/>
        </w:rPr>
        <w:t>：</w:t>
      </w:r>
      <w:r>
        <w:rPr>
          <w:b/>
          <w:sz w:val="21"/>
        </w:rPr>
        <w:t>当我说"我知道自己在呼吸"时，这与佛法的"正念"是同还是异？差在哪一步？</w:t>
      </w:r>
    </w:p>
    <w:p>
      <w:pPr>
        <w:ind w:left="340"/>
      </w:pPr>
      <w:r>
        <w:rPr>
          <w:color w:val="1E5631"/>
          <w:sz w:val="21"/>
        </w:rPr>
        <w:t xml:space="preserve">• </w:t>
      </w:r>
      <w:r>
        <w:rPr>
          <w:b/>
          <w:sz w:val="21"/>
        </w:rPr>
        <w:t>共读原文提要</w:t>
      </w:r>
      <w:r>
        <w:rPr>
          <w:sz w:val="21"/>
        </w:rPr>
        <w:t>：以帕奥西亚多《大念处经》析解"3.2.1 入出息部分"为原典精读主线（章首经文＋佛陀教法＋禅修前准备＋长息/短息/全息/微息四阶段＋证悟涅槃＋小结）；辅以古源尊者讲记9之"入出息念八种作业（数・随・处・安住・观察・还灭・遍净・法观）"与十八种杂染／十三种净化、讲记10之三种禅相（预作相・取相・似相）辨析；并取《正念之道》"安般入门五要点""四威仪如实了知""净身时四种正知""阿难尊者身至念故事"。</w:t>
      </w:r>
    </w:p>
    <w:p>
      <w:pPr>
        <w:ind w:left="340"/>
      </w:pPr>
      <w:r>
        <w:rPr>
          <w:color w:val="1E5631"/>
          <w:sz w:val="21"/>
        </w:rPr>
        <w:t xml:space="preserve">• </w:t>
      </w:r>
      <w:r>
        <w:rPr>
          <w:b/>
          <w:sz w:val="21"/>
        </w:rPr>
        <w:t>本周作业</w:t>
      </w:r>
      <w:r>
        <w:rPr>
          <w:sz w:val="21"/>
        </w:rPr>
        <w:t>：每日固定时段入出息念 10 分钟，并选</w:t>
      </w:r>
      <w:r>
        <w:rPr>
          <w:b/>
          <w:sz w:val="21"/>
        </w:rPr>
        <w:t>一个日常动作</w:t>
      </w:r>
      <w:r>
        <w:rPr>
          <w:sz w:val="21"/>
        </w:rPr>
        <w:t>（如起身、开门、饮水）以"有益／适宜／行处／不痴"四正知各观一次，记录一句即可。</w:t>
      </w:r>
    </w:p>
    <w:p>
      <w:r>
        <w:rPr>
          <w:b/>
          <w:sz w:val="21"/>
        </w:rPr>
        <w:t>🗺 本讲脉络导图（主持人自用·可投屏）</w:t>
      </w:r>
    </w:p>
    <w:p>
      <w:r>
        <w:rPr>
          <w:sz w:val="21"/>
        </w:rPr>
        <w:t>```</w:t>
      </w:r>
    </w:p>
    <w:p>
      <w:r>
        <w:rPr>
          <w:sz w:val="21"/>
        </w:rPr>
        <w:t>身念处（上）</w:t>
      </w:r>
    </w:p>
    <w:p>
      <w:r>
        <w:rPr>
          <w:sz w:val="21"/>
        </w:rPr>
        <w:t>├─ 入出息念（材料①③⑤）</w:t>
      </w:r>
    </w:p>
    <w:p>
      <w:r>
        <w:rPr>
          <w:sz w:val="21"/>
        </w:rPr>
        <w:t>│   ├─ 前提：林野・树下・空屋（远离聚缘）</w:t>
      </w:r>
    </w:p>
    <w:p>
      <w:r>
        <w:rPr>
          <w:sz w:val="21"/>
        </w:rPr>
        <w:t>│   ├─ 姿势：结跏趺坐・身正直・置念于面前</w:t>
      </w:r>
    </w:p>
    <w:p>
      <w:r>
        <w:rPr>
          <w:sz w:val="21"/>
        </w:rPr>
        <w:t>│   └─ 四阶段：长息 → 短息 → 全息 → 微息（可合而为一）</w:t>
      </w:r>
    </w:p>
    <w:p>
      <w:r>
        <w:rPr>
          <w:sz w:val="21"/>
        </w:rPr>
        <w:t>├─ 八种作业（材料②）：数・随・处・安住 ｜ 观察・还灭・遍净・法观</w:t>
      </w:r>
    </w:p>
    <w:p>
      <w:r>
        <w:rPr>
          <w:sz w:val="21"/>
        </w:rPr>
        <w:t>├─ 禅相三阶（材料③）：预作相 → 取相 → 似相（不以光明论定力）</w:t>
      </w:r>
    </w:p>
    <w:p>
      <w:r>
        <w:rPr>
          <w:sz w:val="21"/>
        </w:rPr>
        <w:t>└─ 四威仪・四种正知（材料④）</w:t>
      </w:r>
    </w:p>
    <w:p>
      <w:r>
        <w:rPr>
          <w:sz w:val="21"/>
        </w:rPr>
        <w:t>├─ 四威仪：行・住・坐・卧，如实了知</w:t>
      </w:r>
    </w:p>
    <w:p>
      <w:r>
        <w:rPr>
          <w:sz w:val="21"/>
        </w:rPr>
        <w:t>└─ 四种正知：有益・适宜・行处・不痴</w:t>
      </w:r>
    </w:p>
    <w:p>
      <w:r>
        <w:rPr>
          <w:sz w:val="21"/>
        </w:rPr>
        <w:t>```</w:t>
      </w:r>
    </w:p>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：先别急，感受一次呼吸：吸气、呼气。这一周你有哪一刻是真知道自己在做某件事的？说说那一下，说完就放下。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40" w:after="80"/>
        <w:ind w:left="283"/>
        <w:shd w:val="clear" w:color="auto" w:fill="EDF6EF"/>
        <w:pBdr>
          <w:left w:val="single" w:sz="20" w:space="6" w:color="1E5631"/>
        </w:pBdr>
      </w:pPr>
      <w:r>
        <w:rPr>
          <w:sz w:val="20"/>
        </w:rPr>
        <w:t>1. 三次深呼吸：吸气，知道在吸气；呼气，知道在呼气。第三口气吐尽时，让身体松下来。 2. 把心放到鼻端与上唇之间的这一点皮肤上。不用去找呼吸，只是让呼吸自己来。它长，知道长；它短，知道短。 3. 若发现心跑掉了——这不是失败，这是"知道"的时刻。轻轻把它带回这一点，不批评自己。</w:t>
      </w:r>
    </w:p>
    <w:p>
      <w:r>
        <w:rPr>
          <w:b/>
          <w:sz w:val="21"/>
        </w:rPr>
        <w:t>主持人·常见问题速答（Q&amp;A）</w:t>
      </w:r>
    </w:p>
    <w:p>
      <w:pPr>
        <w:ind w:left="340"/>
      </w:pPr>
      <w:r>
        <w:rPr>
          <w:color w:val="1E5631"/>
          <w:sz w:val="21"/>
        </w:rPr>
        <w:t xml:space="preserve">• </w:t>
      </w:r>
      <w:r>
        <w:rPr>
          <w:b/>
          <w:sz w:val="21"/>
        </w:rPr>
        <w:t>Q：数息时数到十还是数到八？</w:t>
      </w:r>
      <w:r>
        <w:rPr>
          <w:sz w:val="21"/>
        </w:rPr>
        <w:t xml:space="preserve"> A：材料②说"在五到十之间选一个数目，固定数到它，不跳号"。选好就不要换。</w:t>
      </w:r>
    </w:p>
    <w:p>
      <w:pPr>
        <w:ind w:left="340"/>
      </w:pPr>
      <w:r>
        <w:rPr>
          <w:color w:val="1E5631"/>
          <w:sz w:val="21"/>
        </w:rPr>
        <w:t xml:space="preserve">• </w:t>
      </w:r>
      <w:r>
        <w:rPr>
          <w:b/>
          <w:sz w:val="21"/>
        </w:rPr>
        <w:t>Q：呼吸很短、很浅、几乎感觉不到，怎么办？</w:t>
      </w:r>
      <w:r>
        <w:rPr>
          <w:sz w:val="21"/>
        </w:rPr>
        <w:t xml:space="preserve"> A：那是"微息"阶段的前兆，不必惊慌，保持"知道还在呼吸"即可；不要故意把呼吸加深。</w:t>
      </w:r>
    </w:p>
    <w:p>
      <w:pPr>
        <w:ind w:left="340"/>
      </w:pPr>
      <w:r>
        <w:rPr>
          <w:color w:val="1E5631"/>
          <w:sz w:val="21"/>
        </w:rPr>
        <w:t xml:space="preserve">• </w:t>
      </w:r>
      <w:r>
        <w:rPr>
          <w:b/>
          <w:sz w:val="21"/>
        </w:rPr>
        <w:t>Q：心跑掉了，要不要把它拉回来？</w:t>
      </w:r>
      <w:r>
        <w:rPr>
          <w:sz w:val="21"/>
        </w:rPr>
        <w:t xml:space="preserve"> A：不是"拉"，是"带回"。轻轻放在呼吸上，重复即可，不评判（材料②"鼓励你的心"）。</w:t>
      </w:r>
    </w:p>
    <w:p>
      <w:pPr>
        <w:ind w:left="340"/>
      </w:pPr>
      <w:r>
        <w:rPr>
          <w:color w:val="1E5631"/>
          <w:sz w:val="21"/>
        </w:rPr>
        <w:t xml:space="preserve">• </w:t>
      </w:r>
      <w:r>
        <w:rPr>
          <w:b/>
          <w:sz w:val="21"/>
        </w:rPr>
        <w:t>Q：看到光或画面，是好还是坏？</w:t>
      </w:r>
      <w:r>
        <w:rPr>
          <w:sz w:val="21"/>
        </w:rPr>
        <w:t xml:space="preserve"> A：都不是。材料③说不要以光明论定力；把心继续放在呼吸上，光自己会稳定。</w:t>
      </w:r>
    </w:p>
    <w:p>
      <w:pPr>
        <w:ind w:left="340"/>
      </w:pPr>
      <w:r>
        <w:rPr>
          <w:color w:val="1E5631"/>
          <w:sz w:val="21"/>
        </w:rPr>
        <w:t xml:space="preserve">• </w:t>
      </w:r>
      <w:r>
        <w:rPr>
          <w:b/>
          <w:sz w:val="21"/>
        </w:rPr>
        <w:t>Q：要盘腿吗？</w:t>
      </w:r>
      <w:r>
        <w:rPr>
          <w:sz w:val="21"/>
        </w:rPr>
        <w:t xml:space="preserve"> A：不必。材料④说盘腿有困难可不盘，用适当高度坐垫更容易保持上身正直。</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b/>
          <w:sz w:val="20"/>
        </w:rPr>
        <w:t>【本周朗读段 · 开始】</w:t>
      </w:r>
      <w:r>
        <w:rPr>
          <w:sz w:val="20"/>
        </w:rPr>
        <w:t>（本段约 3509 字，供中等稍慢朗读，约 20 分钟；其余为默读／选读／延伸内容）</w:t>
      </w:r>
    </w:p>
    <w:p>
      <w:r>
        <w:rPr>
          <w:b/>
          <w:sz w:val="21"/>
        </w:rPr>
        <w:t>材料①</w:t>
      </w:r>
      <w:r>
        <w:rPr>
          <w:sz w:val="21"/>
        </w:rPr>
        <w:t xml:space="preserve"> ★核心：《《大念处经》析解·帕奥西亚多202406V2.0》"3.2.1 入出息部分(ānāpānapabbaṃ)"</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media_id：`pdf_d0dd1c0cd17209afe241ece24bf6b7b4_3f8421c35140ec58d355f1eb092845d47439961422831605`</w:t>
      </w:r>
    </w:p>
    <w:p>
      <w:pPr>
        <w:ind w:left="340"/>
      </w:pPr>
      <w:r>
        <w:rPr>
          <w:color w:val="1E5631"/>
          <w:sz w:val="21"/>
        </w:rPr>
        <w:t xml:space="preserve">• </w:t>
      </w:r>
      <w:r>
        <w:rPr>
          <w:sz w:val="21"/>
        </w:rPr>
        <w:t>打开方式：ima知识库搜索「大念处经 析解 帕奥西亚多」</w:t>
      </w:r>
    </w:p>
    <w:p>
      <w:r>
        <w:rPr>
          <w:b/>
          <w:sz w:val="21"/>
        </w:rPr>
        <w:t>【章首经文与汉译】</w:t>
      </w:r>
    </w:p>
    <w:p>
      <w:pPr>
        <w:spacing w:before="40" w:after="80"/>
        <w:ind w:left="283"/>
        <w:shd w:val="clear" w:color="auto" w:fill="EDF6EF"/>
        <w:pBdr>
          <w:left w:val="single" w:sz="20" w:space="6" w:color="1E5631"/>
        </w:pBdr>
      </w:pPr>
      <w:r>
        <w:rPr>
          <w:sz w:val="20"/>
        </w:rPr>
        <w:t>3.2.1 入出息部分(ānāpānapabbaṃ)</w:t>
      </w:r>
    </w:p>
    <w:p>
      <w:pPr>
        <w:spacing w:before="40" w:after="80"/>
        <w:ind w:left="283"/>
        <w:shd w:val="clear" w:color="auto" w:fill="EDF6EF"/>
        <w:pBdr>
          <w:left w:val="single" w:sz="20" w:space="6" w:color="1E5631"/>
        </w:pBdr>
      </w:pPr>
      <w:r>
        <w:rPr>
          <w:sz w:val="20"/>
        </w:rPr>
        <w:t>"Kathañca pana, bhikkhave, bhikkhu kāye kāyānupassī viharati? Idha, bhikkhave, bhikkhu araññagato vā rukkhamūlagato vā suññāgāragato vā nisīdati pallankaṃ ābhujitvā ujuṃ kāyaṃ paṇidhāya parimukhaṃ satiṃ upaṭṭhapetvā. So satova assasati, satova passasati. Dīghaṃ vā assasanto 'dīghaṃ passasāmī' ti pajānāti, dīghaṃ vā passasanto 'dīghaṃ passasāmī' ti pajānāti. Rassaṃ vā assasanto 'rassamṃ passasāmī' ti pajānāti, rassam vā passasanto 'rassamṃ passasāmī' ti pajānāti, 'sabbakāyapaṭisaṃvedī assasissāmī' ti sikkhati, 'sabbakāyapaṭisaṃvedī passasissāmī' ti sikkhati. 'Passambhayaṃ kāyasaṅkhāraṃ assasissāmī' ti sikkhati, 'passambhayaṃ kāyasaṅkhāraṃ passasissāmī' ti sikkhati."</w:t>
      </w:r>
    </w:p>
    <w:p>
      <w:pPr>
        <w:spacing w:before="40" w:after="80"/>
        <w:ind w:left="283"/>
        <w:shd w:val="clear" w:color="auto" w:fill="EDF6EF"/>
        <w:pBdr>
          <w:left w:val="single" w:sz="20" w:space="6" w:color="1E5631"/>
        </w:pBdr>
      </w:pPr>
      <w:r>
        <w:rPr>
          <w:sz w:val="20"/>
        </w:rPr>
        <w:t>"那么，诸比库，比库又如何于身随观身而住呢？诸比库，在此，比库去到林野，去到树下，或去到空屋，结跏趺而坐，保持其身正直，置念于面前。他只念于入息，只念于出息。入息长时了知'我入息长'，出息长时了知'我出息长'；入息短时了知'我入息短'，出息短时了知'我出息短'。他学'我将觉知全身而入息'，他学'我将觉知全身而出息'。他学'我将平静身行而入息'，他学'我将平静身行而出息'。"</w:t>
      </w:r>
    </w:p>
    <w:p>
      <w:pPr>
        <w:spacing w:before="40" w:after="80"/>
        <w:ind w:left="283"/>
        <w:shd w:val="clear" w:color="auto" w:fill="EDF6EF"/>
        <w:pBdr>
          <w:left w:val="single" w:sz="20" w:space="6" w:color="1E5631"/>
        </w:pBdr>
      </w:pPr>
      <w:r>
        <w:rPr>
          <w:sz w:val="20"/>
        </w:rPr>
        <w:t>"诸比库，犹如熟练的辘辘匠或辘辘匠的学徒，在长转时了知'我在长转'，在短转时了知'我在短转'。诸比库，同样地，比库入息长时了知'我入息长'，出息长时了知'我出息长'。入息短时了知'我入息短'，出息短时了知'我出息短'。他学'我将觉知全身而入息'，他学'我将觉知全身而出息'。他学'我将平静身行而入息'，他学'我将平静身行而出息'。"</w:t>
      </w:r>
    </w:p>
    <w:p>
      <w:pPr>
        <w:spacing w:before="40" w:after="80"/>
        <w:ind w:left="283"/>
        <w:shd w:val="clear" w:color="auto" w:fill="EDF6EF"/>
        <w:pBdr>
          <w:left w:val="single" w:sz="20" w:space="6" w:color="1E5631"/>
        </w:pBdr>
      </w:pPr>
      <w:r>
        <w:rPr>
          <w:sz w:val="20"/>
        </w:rPr>
        <w:t>"如此，或于内身随观身而住，或于外身随观身而住，或于内外身随观身而住。或于身随观生法而住，或于身随观灭法而住，或于身随观生灭法而住。他现起'有身'之念，只是为了智与忆念的程度。他无所依而住，对世间任何皆不执取。诸比库，比库乃如此于身随观身而住。"</w:t>
      </w:r>
    </w:p>
    <w:p>
      <w:r>
        <w:rPr>
          <w:b/>
          <w:sz w:val="21"/>
        </w:rPr>
        <w:t>【3.2.1.1 入出息念是佛陀的教法】</w:t>
      </w:r>
    </w:p>
    <w:p>
      <w:pPr>
        <w:spacing w:before="40" w:after="80"/>
        <w:ind w:left="283"/>
        <w:shd w:val="clear" w:color="auto" w:fill="EDF6EF"/>
        <w:pBdr>
          <w:left w:val="single" w:sz="20" w:space="6" w:color="1E5631"/>
        </w:pBdr>
      </w:pPr>
      <w:r>
        <w:rPr>
          <w:sz w:val="20"/>
        </w:rPr>
        <w:t>这是佛陀就入出息念所作的开示。尤其适合以此证得禅那。</w:t>
      </w:r>
    </w:p>
    <w:p>
      <w:pPr>
        <w:spacing w:before="40" w:after="80"/>
        <w:ind w:left="283"/>
        <w:shd w:val="clear" w:color="auto" w:fill="EDF6EF"/>
        <w:pBdr>
          <w:left w:val="single" w:sz="20" w:space="6" w:color="1E5631"/>
        </w:pBdr>
      </w:pPr>
      <w:r>
        <w:rPr>
          <w:sz w:val="20"/>
        </w:rPr>
        <w:t>"在此"(Idha)一词指：在佛陀教法之中。藉此而说，在佛陀教法之外的任何教派皆无此般完整的入出息念教导。于佛陀教法之外，再无一人可如佛陀般完整地教导入出息念。它仅在佛陀的教法之中被宣说。故佛陀说："只在此[教法中]有沙门(samaṇa)，其他教派则空无沙门。"——《大般涅槃经》(Mahāparinibbānasuttam, D.2.214)</w:t>
      </w:r>
    </w:p>
    <w:p>
      <w:r>
        <w:rPr>
          <w:b/>
          <w:sz w:val="21"/>
        </w:rPr>
        <w:t>【3.2.1.2 禅修前的准备·适宜修习之处】</w:t>
      </w:r>
    </w:p>
    <w:p>
      <w:pPr>
        <w:spacing w:before="40" w:after="80"/>
        <w:ind w:left="283"/>
        <w:shd w:val="clear" w:color="auto" w:fill="EDF6EF"/>
        <w:pBdr>
          <w:left w:val="single" w:sz="20" w:space="6" w:color="1E5631"/>
        </w:pBdr>
      </w:pPr>
      <w:r>
        <w:rPr>
          <w:sz w:val="20"/>
        </w:rPr>
        <w:t>"比库去到林野，去到树下，或去到空屋。"在此，佛陀指明了适宜禅修之处——林野、树下和空屋，明确指出了哪些是适宜禅修者培育念处的场所。</w:t>
      </w:r>
    </w:p>
    <w:p>
      <w:pPr>
        <w:spacing w:before="40" w:after="80"/>
        <w:ind w:left="283"/>
        <w:shd w:val="clear" w:color="auto" w:fill="EDF6EF"/>
        <w:pBdr>
          <w:left w:val="single" w:sz="20" w:space="6" w:color="1E5631"/>
        </w:pBdr>
      </w:pPr>
      <w:r>
        <w:rPr>
          <w:sz w:val="20"/>
        </w:rPr>
        <w:t>通常，在开始禅修之前，禅修者的心已住于声、色等感官所缘中良久，他不乐于进入修习之道，如同一头小野牛拉车那般，时常冲出道路。只因其心并不适应远离欲乐的生活。此前，其心持续接触种种感官所缘，如：电影、悦耳的音乐、美味的食物、愉快的社交，故心充斥着极大的欢喜。而此处却无电影、音乐等取悦其眼、耳等，其心犹如岸上挣扎的鱼那般痛苦翻腾，渴望着水。</w:t>
      </w:r>
    </w:p>
    <w:p>
      <w:pPr>
        <w:spacing w:before="40" w:after="80"/>
        <w:ind w:left="283"/>
        <w:shd w:val="clear" w:color="auto" w:fill="EDF6EF"/>
        <w:pBdr>
          <w:left w:val="single" w:sz="20" w:space="6" w:color="1E5631"/>
        </w:pBdr>
      </w:pPr>
      <w:r>
        <w:rPr>
          <w:sz w:val="20"/>
        </w:rPr>
        <w:t>如今，那一呼一吸犹如无水之岸，对于那渴望欲乐之心而言，实属枯燥乏味。故当禅坐之时，他不忆念呼吸，而以大量的时间耽溺于过去所享之乐、未来所期之乐。然而这只是虚度光阴，对于心的培育毫无益处。如此修习哪怕终生都无法进步。</w:t>
      </w:r>
    </w:p>
    <w:p>
      <w:pPr>
        <w:spacing w:before="40" w:after="80"/>
        <w:ind w:left="283"/>
        <w:shd w:val="clear" w:color="auto" w:fill="EDF6EF"/>
        <w:pBdr>
          <w:left w:val="single" w:sz="20" w:space="6" w:color="1E5631"/>
        </w:pBdr>
      </w:pPr>
      <w:r>
        <w:rPr>
          <w:sz w:val="20"/>
        </w:rPr>
        <w:t>因此，为了克服这些坏习惯，禅修者须重复将心导至呼吸，令心尽可能久地与呼吸在一起，并努力养成忆念呼吸的新习惯。如同牧牛者驯服那被野牛乳汁所滋育长大的小牛那般，他将小牛从母牛身边牵走，拴至一根牢扎于地的桩柱上，小牛四处跑跳，却无法逃脱，于是它依柱而蹲或卧。同样地，欲调伏长久以来被声、色等感官所缘之琼浆玉液所滋育的狂野之心，须先引领心远离此等所缘。因此去到林野，去到树下，或去到空屋。以念之绳将心拴至念处，如呼吸。其心四处跑跳，却无法获得曾经惯取之所缘，因念之绳故无法逃脱，于是它终依呼吸以近行定或安止定而坐或卧。因此，古论师说：</w:t>
      </w:r>
    </w:p>
    <w:p>
      <w:pPr>
        <w:spacing w:before="40" w:after="80"/>
        <w:ind w:left="283"/>
        <w:shd w:val="clear" w:color="auto" w:fill="EDF6EF"/>
        <w:pBdr>
          <w:left w:val="single" w:sz="20" w:space="6" w:color="1E5631"/>
        </w:pBdr>
      </w:pPr>
      <w:r>
        <w:rPr>
          <w:sz w:val="20"/>
        </w:rPr>
        <w:t>"如牛犊系于桩柱，欲被调御者，念于所缘，坚固地系住己心。"</w:t>
      </w:r>
    </w:p>
    <w:p>
      <w:pPr>
        <w:spacing w:before="40" w:after="80"/>
        <w:ind w:left="283"/>
        <w:shd w:val="clear" w:color="auto" w:fill="EDF6EF"/>
        <w:pBdr>
          <w:left w:val="single" w:sz="20" w:space="6" w:color="1E5631"/>
        </w:pBdr>
      </w:pPr>
      <w:r>
        <w:rPr>
          <w:sz w:val="20"/>
        </w:rPr>
        <w:t>是故，此等处所适宜于禅修者，因此说：此句明确指出了哪些是适宜禅修者培育念处的场所。</w:t>
      </w:r>
    </w:p>
    <w:p>
      <w:pPr>
        <w:spacing w:before="40" w:after="80"/>
        <w:ind w:left="283"/>
        <w:shd w:val="clear" w:color="auto" w:fill="EDF6EF"/>
        <w:pBdr>
          <w:left w:val="single" w:sz="20" w:space="6" w:color="1E5631"/>
        </w:pBdr>
      </w:pPr>
      <w:r>
        <w:rPr>
          <w:sz w:val="20"/>
        </w:rPr>
        <w:t>若未远离聚落，则入出息念难以成就，因为声音对于安止定犹如尖刺；而杳无人迹之处则令禅修者易于持此业处。故跋葛瓦以此"去到林野，去到树下，或去到空屋"之句指明适宜禅修之处。</w:t>
      </w:r>
    </w:p>
    <w:p>
      <w:pPr>
        <w:spacing w:before="40" w:after="80"/>
        <w:ind w:left="283"/>
        <w:shd w:val="clear" w:color="auto" w:fill="EDF6EF"/>
        <w:pBdr>
          <w:left w:val="single" w:sz="20" w:space="6" w:color="1E5631"/>
        </w:pBdr>
      </w:pPr>
      <w:r>
        <w:rPr>
          <w:sz w:val="20"/>
        </w:rPr>
        <w:t>虽然大家现今所住之处并非林野，亦非树下，且挤满了禅修者，但若能忽略他人的存在，放下万缘，仅了知禅修所缘，则此处于你即如空屋。再者，共修实有助于激发精进，从而于禅修进展迅速。</w:t>
      </w:r>
    </w:p>
    <w:p>
      <w:r>
        <w:rPr>
          <w:b/>
          <w:sz w:val="21"/>
        </w:rPr>
        <w:t>【禅修的姿势】</w:t>
      </w:r>
    </w:p>
    <w:p>
      <w:pPr>
        <w:spacing w:before="40" w:after="80"/>
        <w:ind w:left="283"/>
        <w:shd w:val="clear" w:color="auto" w:fill="EDF6EF"/>
        <w:pBdr>
          <w:left w:val="single" w:sz="20" w:space="6" w:color="1E5631"/>
        </w:pBdr>
      </w:pPr>
      <w:r>
        <w:rPr>
          <w:sz w:val="20"/>
        </w:rPr>
        <w:t>"跏趺而坐。"佛陀推荐此坐姿是因为它最为稳定与舒适，且有助于令心保持警觉与平静，故此坐姿是禅修的最佳威仪。</w:t>
      </w:r>
    </w:p>
    <w:p>
      <w:pPr>
        <w:spacing w:before="40" w:after="80"/>
        <w:ind w:left="283"/>
        <w:shd w:val="clear" w:color="auto" w:fill="EDF6EF"/>
        <w:pBdr>
          <w:left w:val="single" w:sz="20" w:space="6" w:color="1E5631"/>
        </w:pBdr>
      </w:pPr>
      <w:r>
        <w:rPr>
          <w:sz w:val="20"/>
        </w:rPr>
        <w:t>"保持其身正直"，指令每节脊椎骨竖直并首尾相接，从而使脊柱保持端正。自腰部以上的身体保持正直。</w:t>
      </w:r>
    </w:p>
    <w:p>
      <w:r>
        <w:rPr>
          <w:b/>
          <w:sz w:val="21"/>
        </w:rPr>
        <w:t>【3.2.1.3 修习入出息念·心专注的目标和位置】</w:t>
      </w:r>
    </w:p>
    <w:p>
      <w:pPr>
        <w:spacing w:before="40" w:after="80"/>
        <w:ind w:left="283"/>
        <w:shd w:val="clear" w:color="auto" w:fill="EDF6EF"/>
        <w:pBdr>
          <w:left w:val="single" w:sz="20" w:space="6" w:color="1E5631"/>
        </w:pBdr>
      </w:pPr>
      <w:r>
        <w:rPr>
          <w:sz w:val="20"/>
        </w:rPr>
        <w:t>"置念于面前"，指藉由将心导至禅修所缘而使心住立。例如：若修习入出息念，则应置念于息(忆念呼吸)；若修习四界差别，则应置念于四界之特相。如此，应将心朝向禅修所缘，而非朝向你的家人。</w:t>
      </w:r>
    </w:p>
    <w:p>
      <w:r>
        <w:rPr>
          <w:b/>
          <w:sz w:val="21"/>
        </w:rPr>
        <w:t>【长短息阶段】</w:t>
      </w:r>
    </w:p>
    <w:p>
      <w:pPr>
        <w:spacing w:before="40" w:after="80"/>
        <w:ind w:left="283"/>
        <w:shd w:val="clear" w:color="auto" w:fill="EDF6EF"/>
        <w:pBdr>
          <w:left w:val="single" w:sz="20" w:space="6" w:color="1E5631"/>
        </w:pBdr>
      </w:pPr>
      <w:r>
        <w:rPr>
          <w:sz w:val="20"/>
        </w:rPr>
        <w:t>入、出息之时，他不舍念。念是无比重要的，在此，念的含义是不忘失。若持续不忘失鼻孔或上唇处的呼吸，则念与定将变得愈来愈强。定力提升之时，禅修者即见禅相(nimitta)，若他稳固地专注于禅相，即可证得四种禅那(jhāna)。</w:t>
      </w:r>
    </w:p>
    <w:p>
      <w:pPr>
        <w:spacing w:before="40" w:after="80"/>
        <w:ind w:left="283"/>
        <w:shd w:val="clear" w:color="auto" w:fill="EDF6EF"/>
        <w:pBdr>
          <w:left w:val="single" w:sz="20" w:space="6" w:color="1E5631"/>
        </w:pBdr>
      </w:pPr>
      <w:r>
        <w:rPr>
          <w:sz w:val="20"/>
        </w:rPr>
        <w:t>应如何"只念于入息，只念于出息"？佛陀如此教导："入息长时了知'我入息长'，出息长时了知'我出息长'；入息短时了知'我入息短'，出息短时了知'我出息短'。""入息长"即长时间地入息，"出息长"即长时间地出息，"入出息长"即长时间地入息与出息。</w:t>
      </w:r>
    </w:p>
    <w:p>
      <w:pPr>
        <w:spacing w:before="40" w:after="80"/>
        <w:ind w:left="283"/>
        <w:shd w:val="clear" w:color="auto" w:fill="EDF6EF"/>
        <w:pBdr>
          <w:left w:val="single" w:sz="20" w:space="6" w:color="1E5631"/>
        </w:pBdr>
      </w:pPr>
      <w:r>
        <w:rPr>
          <w:sz w:val="20"/>
        </w:rPr>
        <w:t>当他能够长久地入息长、出息长时，对于禅修无比重要的欲(chanda，意欲)即生起于其心。藉由欲，他长时间地入息，且比之前的入息更为微细；藉由欲，他长时间地出息，且比之前的出息更为微细；藉由欲，他长时间地入、出息，且比之前的入、出息更为微细。</w:t>
      </w:r>
    </w:p>
    <w:p>
      <w:pPr>
        <w:spacing w:before="40" w:after="80"/>
        <w:ind w:left="283"/>
        <w:shd w:val="clear" w:color="auto" w:fill="EDF6EF"/>
        <w:pBdr>
          <w:left w:val="single" w:sz="20" w:space="6" w:color="1E5631"/>
        </w:pBdr>
      </w:pPr>
      <w:r>
        <w:rPr>
          <w:sz w:val="20"/>
        </w:rPr>
        <w:t>藉由欲，比库长时间地入、出息，且比之前的入息更为微细，故喜(pīti)生起于其心；藉由喜，他长时间地入息，且比之前的入息更为微细；藉由喜，他长时间地出息，且比之前的出息更为微细；藉由喜，他长时间地入、出息，且比之前的入、出息更为微细。</w:t>
      </w:r>
    </w:p>
    <w:p>
      <w:pPr>
        <w:spacing w:before="40" w:after="80"/>
        <w:ind w:left="283"/>
        <w:shd w:val="clear" w:color="auto" w:fill="EDF6EF"/>
        <w:pBdr>
          <w:left w:val="single" w:sz="20" w:space="6" w:color="1E5631"/>
        </w:pBdr>
      </w:pPr>
      <w:r>
        <w:rPr>
          <w:sz w:val="20"/>
        </w:rPr>
        <w:t>对于禅修而言，喜重要无比，若禅修之时未曾有过喜，则定难以提升。如何令喜生起？应去除掉举与散乱，完全专注长而微细的全息，如此则定将提升。当定提升，喜即生起。</w:t>
      </w:r>
    </w:p>
    <w:p>
      <w:pPr>
        <w:spacing w:before="40" w:after="80"/>
        <w:ind w:left="283"/>
        <w:shd w:val="clear" w:color="auto" w:fill="EDF6EF"/>
        <w:pBdr>
          <w:left w:val="single" w:sz="20" w:space="6" w:color="1E5631"/>
        </w:pBdr>
      </w:pPr>
      <w:r>
        <w:rPr>
          <w:sz w:val="20"/>
        </w:rPr>
        <w:t>比库长时间地以喜而入、出息，且比之前的入、出息更为微细。其心由入、出息转向禅相，并以中舍(upekkhā)住立。</w:t>
      </w:r>
    </w:p>
    <w:p>
      <w:r>
        <w:rPr>
          <w:b/>
          <w:sz w:val="21"/>
        </w:rPr>
        <w:t>【全息阶段】</w:t>
      </w:r>
    </w:p>
    <w:p>
      <w:pPr>
        <w:spacing w:before="40" w:after="80"/>
        <w:ind w:left="283"/>
        <w:shd w:val="clear" w:color="auto" w:fill="EDF6EF"/>
        <w:pBdr>
          <w:left w:val="single" w:sz="20" w:space="6" w:color="1E5631"/>
        </w:pBdr>
      </w:pPr>
      <w:r>
        <w:rPr>
          <w:sz w:val="20"/>
        </w:rPr>
        <w:t>"他学'我将觉知全身而入息'，他学'我将觉知全身而出息'。"</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他如此训练自己：入息时，我当令自己清晰了知入息全身的开始、中间与结束；出息时，我当令自己清晰了知出息全身的开始、中间与结束。他以此能清晰了知的具智之心而入、出息。</w:t>
      </w:r>
    </w:p>
    <w:p>
      <w:pPr>
        <w:spacing w:before="40" w:after="80"/>
        <w:ind w:left="283"/>
        <w:shd w:val="clear" w:color="auto" w:fill="EDF6EF"/>
        <w:pBdr>
          <w:left w:val="single" w:sz="20" w:space="6" w:color="1E5631"/>
        </w:pBdr>
      </w:pPr>
      <w:r>
        <w:rPr>
          <w:sz w:val="20"/>
        </w:rPr>
        <w:t>在此，请勿误解应以"这是开始、这是中间、这是结束"而标记息，仅了知息的全身即可。</w:t>
      </w:r>
    </w:p>
    <w:p>
      <w:pPr>
        <w:spacing w:before="40" w:after="80"/>
        <w:ind w:left="283"/>
        <w:shd w:val="clear" w:color="auto" w:fill="EDF6EF"/>
        <w:pBdr>
          <w:left w:val="single" w:sz="20" w:space="6" w:color="1E5631"/>
        </w:pBdr>
      </w:pPr>
      <w:r>
        <w:rPr>
          <w:sz w:val="20"/>
        </w:rPr>
        <w:t>对此稀薄而散漫的入息身或出息身，一位比库只能清晰了知息全身之开始，却无法了知息全身之间与结束；另一位比库只能清晰了知息全身之间，却无法了知息全身之开始与结束；第三位比库只能清晰了知息全身之结束，却无法了知息全身之开始与中间；第四位比库则可毫无障碍地清晰了知息全身之开始、中间与结束。为了指出应以第四位比库为榜样而修习此业处，故佛陀说："他学'我将觉知全身而入息。'他学'我将觉知全身而出息。""</w:t>
      </w:r>
    </w:p>
    <w:p>
      <w:pPr>
        <w:spacing w:before="40" w:after="80"/>
        <w:ind w:left="283"/>
        <w:shd w:val="clear" w:color="auto" w:fill="EDF6EF"/>
        <w:pBdr>
          <w:left w:val="single" w:sz="20" w:space="6" w:color="1E5631"/>
        </w:pBdr>
      </w:pPr>
      <w:r>
        <w:rPr>
          <w:sz w:val="20"/>
        </w:rPr>
        <w:t>在入出息念初阶，禅修者仅需了知入息与出息即可……接着应努力提升智等，故说："他学'我将觉知全身而入息。'他学'我将觉知全身而出息。""</w:t>
      </w:r>
    </w:p>
    <w:p>
      <w:r>
        <w:rPr>
          <w:b/>
          <w:sz w:val="21"/>
        </w:rPr>
        <w:t>【微息阶段】</w:t>
      </w:r>
    </w:p>
    <w:p>
      <w:pPr>
        <w:spacing w:before="40" w:after="80"/>
        <w:ind w:left="283"/>
        <w:shd w:val="clear" w:color="auto" w:fill="EDF6EF"/>
        <w:pBdr>
          <w:left w:val="single" w:sz="20" w:space="6" w:color="1E5631"/>
        </w:pBdr>
      </w:pPr>
      <w:r>
        <w:rPr>
          <w:sz w:val="20"/>
        </w:rPr>
        <w:t>"他学'我将平静身行而入息'，他学'我将平静身行而出息'。"</w:t>
      </w:r>
    </w:p>
    <w:p>
      <w:pPr>
        <w:spacing w:before="40" w:after="80"/>
        <w:ind w:left="283"/>
        <w:shd w:val="clear" w:color="auto" w:fill="EDF6EF"/>
        <w:pBdr>
          <w:left w:val="single" w:sz="20" w:space="6" w:color="1E5631"/>
        </w:pBdr>
      </w:pPr>
      <w:r>
        <w:rPr>
          <w:sz w:val="20"/>
        </w:rPr>
        <w:t>他如此训练自己：我应以平静、流畅、安宁、平和而入息、出息。</w:t>
      </w:r>
    </w:p>
    <w:p>
      <w:pPr>
        <w:spacing w:before="40" w:after="80"/>
        <w:ind w:left="283"/>
        <w:shd w:val="clear" w:color="auto" w:fill="EDF6EF"/>
        <w:pBdr>
          <w:left w:val="single" w:sz="20" w:space="6" w:color="1E5631"/>
        </w:pBdr>
      </w:pPr>
      <w:r>
        <w:rPr>
          <w:sz w:val="20"/>
        </w:rPr>
        <w:t>在此，粗显、微细与平静，应被这样理解：尚未禅修之时，比库之身心杂扰、粗显，他的入、出息亦然，入出息以粗显、不平静而进行。他仅依鼻呼吸并不足够，亦需经由嘴巴。而当他调御身与心后，身与心变得平静、安宁，其呼吸亦随之变得微细，乃至于该比库怀疑呼吸是否仍在进行。</w:t>
      </w:r>
    </w:p>
    <w:p>
      <w:pPr>
        <w:spacing w:before="40" w:after="80"/>
        <w:ind w:left="283"/>
        <w:shd w:val="clear" w:color="auto" w:fill="EDF6EF"/>
        <w:pBdr>
          <w:left w:val="single" w:sz="20" w:space="6" w:color="1E5631"/>
        </w:pBdr>
      </w:pPr>
      <w:r>
        <w:rPr>
          <w:sz w:val="20"/>
        </w:rPr>
        <w:t>犹如自山顶疾速跑下之人，卸下头顶重物而站立之时，他的呼吸粗显，他仅依鼻呼吸并不足够，亦需经由嘴巴。而当他去除疲劳、沐浴、饮水、以湿布盖头而坐于荫凉处时，其呼吸变得微细，乃至于他不确定呼吸仍否存在。以此"人"类比那"比库"，该比库的呼吸在禅修后变得微细，以至于他难以确定自己是否仍在呼吸，此为何故？只因在开始禅修之前，他未曾觉知、专注、思惟或省思令粗显之息平静之事，而开始禅修之时，他着手于此事。如是，随着禅修的进展，其呼吸变得愈发微细。因此古论师说："于躁动之身心，息粗显；于平静之身[心]，息微细。"</w:t>
      </w:r>
    </w:p>
    <w:p>
      <w:pPr>
        <w:spacing w:before="40" w:after="80"/>
        <w:ind w:left="283"/>
        <w:shd w:val="clear" w:color="auto" w:fill="EDF6EF"/>
        <w:pBdr>
          <w:left w:val="single" w:sz="20" w:space="6" w:color="1E5631"/>
        </w:pBdr>
      </w:pPr>
      <w:r>
        <w:rPr>
          <w:sz w:val="20"/>
        </w:rPr>
        <w:t>他如何以"我将平静身行而入息""我将平静身行而出息"修习？何谓息的身行(kāya saṅkhāra)？与息相关或隶属于息者皆属于息的身行。他训练自己，令息的身行稳定、流畅、平静。他以这样的思惟来训练自己：</w:t>
      </w:r>
    </w:p>
    <w:p>
      <w:pPr>
        <w:spacing w:before="40" w:after="80"/>
        <w:ind w:left="283"/>
        <w:shd w:val="clear" w:color="auto" w:fill="EDF6EF"/>
        <w:pBdr>
          <w:left w:val="single" w:sz="20" w:space="6" w:color="1E5631"/>
        </w:pBdr>
      </w:pPr>
      <w:r>
        <w:rPr>
          <w:sz w:val="20"/>
        </w:rPr>
        <w:t>藉由平静身体活动，如前屈、侧弯、向各个方向弯、后弯；平静身体的移动、颤抖、震动、摇动，从而"平静身行而入、出息"；</w:t>
      </w:r>
    </w:p>
    <w:p>
      <w:pPr>
        <w:spacing w:before="40" w:after="80"/>
        <w:ind w:left="283"/>
        <w:shd w:val="clear" w:color="auto" w:fill="EDF6EF"/>
        <w:pBdr>
          <w:left w:val="single" w:sz="20" w:space="6" w:color="1E5631"/>
        </w:pBdr>
      </w:pPr>
      <w:r>
        <w:rPr>
          <w:sz w:val="20"/>
        </w:rPr>
        <w:t>藉由一切宁静、微细的身体活动，如未前屈、未侧弯、未向各个方向弯、未后弯、未移动、未颤抖、未震动、未摇动，从而"平静身行而入、出息"。</w:t>
      </w:r>
    </w:p>
    <w:p>
      <w:r>
        <w:rPr>
          <w:b/>
          <w:sz w:val="21"/>
        </w:rPr>
        <w:t>【三个阶段或合而为一】</w:t>
      </w:r>
    </w:p>
    <w:p>
      <w:pPr>
        <w:spacing w:before="40" w:after="80"/>
        <w:ind w:left="283"/>
        <w:shd w:val="clear" w:color="auto" w:fill="EDF6EF"/>
        <w:pBdr>
          <w:left w:val="single" w:sz="20" w:space="6" w:color="1E5631"/>
        </w:pBdr>
      </w:pPr>
      <w:r>
        <w:rPr>
          <w:sz w:val="20"/>
        </w:rPr>
        <w:t>至此，已阐释以入出息念而修定的四个阶段，即专注于：(1)长息；(2)短息；(3)全息；(4)微息。</w:t>
      </w:r>
    </w:p>
    <w:p>
      <w:pPr>
        <w:spacing w:before="40" w:after="80"/>
        <w:ind w:left="283"/>
        <w:shd w:val="clear" w:color="auto" w:fill="EDF6EF"/>
        <w:pBdr>
          <w:left w:val="single" w:sz="20" w:space="6" w:color="1E5631"/>
        </w:pBdr>
      </w:pPr>
      <w:r>
        <w:rPr>
          <w:sz w:val="20"/>
        </w:rPr>
        <w:t>应当了知，长息、全息与微息这三个阶段有可能合而为一。这意味着，当息长且微细之时，禅修者应尝试令心了知长且微细的全息；若息尚未变得微细，则禅修者应令心倾向于微细的息。若能尝试如此修习，则当定力提升之时，全息将变得微细。彼时，应尝试以强有力欲令心了知长且微细的全息。若可如此修习，则禅修者或可成功证入禅那。</w:t>
      </w:r>
    </w:p>
    <w:p>
      <w:pPr>
        <w:spacing w:before="40" w:after="80"/>
        <w:ind w:left="283"/>
        <w:shd w:val="clear" w:color="auto" w:fill="EDF6EF"/>
        <w:pBdr>
          <w:left w:val="single" w:sz="20" w:space="6" w:color="1E5631"/>
        </w:pBdr>
      </w:pPr>
      <w:r>
        <w:rPr>
          <w:sz w:val="20"/>
        </w:rPr>
        <w:t>短息、全息与微息这三个阶段亦有可能合而为一。故当息长且微细之时，禅修者应同时了知此三阶段，即：长息、微息与全息。</w:t>
      </w:r>
    </w:p>
    <w:p>
      <w:r>
        <w:rPr>
          <w:b/>
          <w:sz w:val="21"/>
        </w:rPr>
        <w:t>【3.2.1.6 证悟涅槃】</w:t>
      </w:r>
    </w:p>
    <w:p>
      <w:pPr>
        <w:spacing w:before="40" w:after="80"/>
        <w:ind w:left="283"/>
        <w:shd w:val="clear" w:color="auto" w:fill="EDF6EF"/>
        <w:pBdr>
          <w:left w:val="single" w:sz="20" w:space="6" w:color="1E5631"/>
        </w:pBdr>
      </w:pPr>
      <w:r>
        <w:rPr>
          <w:sz w:val="20"/>
        </w:rPr>
        <w:t>当禅修者只见到坏灭且往复随观究竟名色法为无常、苦、无我，其观智将渐次成熟，其诸根亦将随之成熟而证得以涅槃为所缘的道智与果智，如此，禅修者渐次证悟涅槃至获得阿拉汉果。对于阿拉汉，佛陀如是说：</w:t>
      </w:r>
    </w:p>
    <w:p>
      <w:pPr>
        <w:spacing w:before="40" w:after="80"/>
        <w:ind w:left="283"/>
        <w:shd w:val="clear" w:color="auto" w:fill="EDF6EF"/>
        <w:pBdr>
          <w:left w:val="single" w:sz="20" w:space="6" w:color="1E5631"/>
        </w:pBdr>
      </w:pPr>
      <w:r>
        <w:rPr>
          <w:sz w:val="20"/>
        </w:rPr>
        <w:t>"他无所依而住，对世间任何皆不执取。"——"他无所依而住"，指他不依贪与邪见而住。"对世间任何皆不执取"，即不视色、受、想、行、识为"这是我"或"这是我的"。何故？因其道智已彻底摧毁贪与邪见。</w:t>
      </w:r>
    </w:p>
    <w:p>
      <w:pPr>
        <w:spacing w:before="40" w:after="80"/>
        <w:ind w:left="283"/>
        <w:shd w:val="clear" w:color="auto" w:fill="EDF6EF"/>
        <w:pBdr>
          <w:left w:val="single" w:sz="20" w:space="6" w:color="1E5631"/>
        </w:pBdr>
      </w:pPr>
      <w:r>
        <w:rPr>
          <w:sz w:val="20"/>
        </w:rPr>
        <w:t>此即以入出息念而证得阿拉汉果之简述。如此次第修习且具足巴拉密者，即可于当生证悟涅槃。</w:t>
      </w:r>
    </w:p>
    <w:p>
      <w:r>
        <w:rPr>
          <w:b/>
          <w:sz w:val="21"/>
        </w:rPr>
        <w:t>【3.2.1.7 小结】</w:t>
      </w:r>
    </w:p>
    <w:p>
      <w:pPr>
        <w:spacing w:before="40" w:after="80"/>
        <w:ind w:left="283"/>
        <w:shd w:val="clear" w:color="auto" w:fill="EDF6EF"/>
        <w:pBdr>
          <w:left w:val="single" w:sz="20" w:space="6" w:color="1E5631"/>
        </w:pBdr>
      </w:pPr>
      <w:r>
        <w:rPr>
          <w:sz w:val="20"/>
        </w:rPr>
        <w:t>于入出息念部分，所念之息乃苦谛(Dukkhasacca)，念之所缘即五取蕴亦属苦谛；无明、爱、取、行、业此五因为集谛(Samudayasacca)；此二者(苦、集)之不生即灭谛(Nirodhasacca)，此处指涅槃、出世间灭谛。培育生灭智时，禅修者辨识缘于五因灭尽故般涅槃后五蕴灭尽，此两种灭亦作灭谛，但这仅是世间灭谛。若以道智与果智而证悟涅槃，便可知见出世间灭谛，即涅槃。应当区分此两种灭。</w:t>
      </w:r>
    </w:p>
    <w:p>
      <w:pPr>
        <w:spacing w:before="40" w:after="80"/>
        <w:ind w:left="283"/>
        <w:shd w:val="clear" w:color="auto" w:fill="EDF6EF"/>
        <w:pBdr>
          <w:left w:val="single" w:sz="20" w:space="6" w:color="1E5631"/>
        </w:pBdr>
      </w:pPr>
      <w:r>
        <w:rPr>
          <w:sz w:val="20"/>
        </w:rPr>
        <w:t>圣道即是了知苦谛，断除集谛，以灭谛为所缘的道谛(Maggasacca)。在此，也应当区分世间道智与出世间道智。</w:t>
      </w:r>
    </w:p>
    <w:p>
      <w:pPr>
        <w:spacing w:before="40" w:after="80"/>
        <w:ind w:left="283"/>
        <w:shd w:val="clear" w:color="auto" w:fill="EDF6EF"/>
        <w:pBdr>
          <w:left w:val="single" w:sz="20" w:space="6" w:color="1E5631"/>
        </w:pBdr>
      </w:pPr>
      <w:r>
        <w:rPr>
          <w:sz w:val="20"/>
        </w:rPr>
        <w:t>依四圣谛而精勤者可抵达寂静。此即是致力于入出息念的比库的解脱之门。`[generated, not original text]`</w:t>
      </w:r>
    </w:p>
    <w:p>
      <w:r>
        <w:rPr>
          <w:b/>
          <w:sz w:val="21"/>
        </w:rPr>
        <w:t>材料②</w:t>
      </w:r>
      <w:r>
        <w:rPr>
          <w:sz w:val="21"/>
        </w:rPr>
        <w:t>：《2024百花古寺禅修营12-《大念处经》讲记9-古源尊者-20240216》（入出息念的八种作业）</w:t>
      </w:r>
    </w:p>
    <w:p>
      <w:pPr>
        <w:ind w:left="340"/>
      </w:pPr>
      <w:r>
        <w:rPr>
          <w:color w:val="1E5631"/>
          <w:sz w:val="21"/>
        </w:rPr>
        <w:t xml:space="preserve">• </w:t>
      </w:r>
      <w:r>
        <w:rPr>
          <w:sz w:val="21"/>
        </w:rPr>
        <w:t>文件类型：音声（录音转写，已校对明显同音错字）</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media_id：`soundrecording_d0dd1c0cd17209afe241ece24bf6b7b4_a911b82dc764931c54a0a2669f0442317439961422831605`</w:t>
      </w:r>
    </w:p>
    <w:p>
      <w:pPr>
        <w:ind w:left="340"/>
      </w:pPr>
      <w:r>
        <w:rPr>
          <w:color w:val="1E5631"/>
          <w:sz w:val="21"/>
        </w:rPr>
        <w:t xml:space="preserve">• </w:t>
      </w:r>
      <w:r>
        <w:rPr>
          <w:sz w:val="21"/>
        </w:rPr>
        <w:t>打开方式：ima知识库搜索「百花古寺 大念处经 讲记9」</w:t>
      </w:r>
    </w:p>
    <w:p>
      <w:r>
        <w:rPr>
          <w:b/>
          <w:sz w:val="21"/>
        </w:rPr>
        <w:t>【八种作业方法总说】</w:t>
      </w:r>
    </w:p>
    <w:p>
      <w:pPr>
        <w:spacing w:before="40" w:after="80"/>
        <w:ind w:left="283"/>
        <w:shd w:val="clear" w:color="auto" w:fill="EDF6EF"/>
        <w:pBdr>
          <w:left w:val="single" w:sz="20" w:space="6" w:color="1E5631"/>
        </w:pBdr>
      </w:pPr>
      <w:r>
        <w:rPr>
          <w:sz w:val="20"/>
        </w:rPr>
        <w:t>[00:01:30.060] ……在清净道道里面。这个对入户洗衣店这个业处。它是包括了修辞和修画。所以他讲到了八种作业的方法。第一个呢就是数，第二个是水，第三个是处，第四个是安住。第五个呢是观察，第六是环灭，第七个是遍记。第八呢是法观。</w:t>
      </w:r>
    </w:p>
    <w:p>
      <w:pPr>
        <w:spacing w:before="40" w:after="80"/>
        <w:ind w:left="283"/>
        <w:shd w:val="clear" w:color="auto" w:fill="EDF6EF"/>
        <w:pBdr>
          <w:left w:val="single" w:sz="20" w:space="6" w:color="1E5631"/>
        </w:pBdr>
      </w:pPr>
      <w:r>
        <w:rPr>
          <w:sz w:val="20"/>
        </w:rPr>
        <w:t>[00:02:36.000] 那么这里面八个这个注意方法，其中前面四分，是针对路出行面列出心质的部分而言。后面一个，是徐欢。那对修观成就道路的角度上来讲，其实通过书入出习练，最终可以一直这得到。那现阶段我们是学习，前面是种作用，就是修复的阶段部分。</w:t>
      </w:r>
    </w:p>
    <w:p>
      <w:r>
        <w:rPr>
          <w:b/>
          <w:sz w:val="21"/>
        </w:rPr>
        <w:t>【第一 数】</w:t>
      </w:r>
    </w:p>
    <w:p>
      <w:pPr>
        <w:spacing w:before="40" w:after="80"/>
        <w:ind w:left="283"/>
        <w:shd w:val="clear" w:color="auto" w:fill="EDF6EF"/>
        <w:pBdr>
          <w:left w:val="single" w:sz="20" w:space="6" w:color="1E5631"/>
        </w:pBdr>
      </w:pPr>
      <w:r>
        <w:rPr>
          <w:sz w:val="20"/>
        </w:rPr>
        <w:t>[00:03:13.765] 初学者，应首先以数来作为一提练……他说都应该每次主题都应该少于。那么最多呢不能多于十，也不应该在中间跳出，比如说一三五七二四六八点，所以这个暑期，首先要避免这三个作品。</w:t>
      </w:r>
    </w:p>
    <w:p>
      <w:pPr>
        <w:spacing w:before="40" w:after="80"/>
        <w:ind w:left="283"/>
        <w:shd w:val="clear" w:color="auto" w:fill="EDF6EF"/>
        <w:pBdr>
          <w:left w:val="single" w:sz="20" w:space="6" w:color="1E5631"/>
        </w:pBdr>
      </w:pPr>
      <w:r>
        <w:rPr>
          <w:sz w:val="20"/>
        </w:rPr>
        <w:t>[00:04:00.995] 首先要避免这三个作品。当然，就是有些人，就数不到五八年就来那个再说，所以一般情况下，就是不少于五，就是你习惯了以后不少于五。</w:t>
      </w:r>
    </w:p>
    <w:p>
      <w:pPr>
        <w:spacing w:before="40" w:after="80"/>
        <w:ind w:left="283"/>
        <w:shd w:val="clear" w:color="auto" w:fill="EDF6EF"/>
        <w:pBdr>
          <w:left w:val="single" w:sz="20" w:space="6" w:color="1E5631"/>
        </w:pBdr>
      </w:pPr>
      <w:r>
        <w:rPr>
          <w:sz w:val="20"/>
        </w:rPr>
        <w:t>[00:04:51.500] 那在清净之道里面，就讲到说在入席和出席当中取明显的息来。那因此，你在两个鼻孔里面，就是对初学来讲，两个鼻孔就出来两种气，有一个鼻孔明显，有一个鼻孔可能就比较不明显，那你可以取那个比较明显的那个鼻孔来试。另外，在呼吸和出气两者，如果呼息明显那就取入息来出，如果是出息明显就取出息来出。如果两者皆明显，你可以两者都取。</w:t>
      </w:r>
    </w:p>
    <w:p>
      <w:pPr>
        <w:spacing w:before="40" w:after="80"/>
        <w:ind w:left="283"/>
        <w:shd w:val="clear" w:color="auto" w:fill="EDF6EF"/>
        <w:pBdr>
          <w:left w:val="single" w:sz="20" w:space="6" w:color="1E5631"/>
        </w:pBdr>
      </w:pPr>
      <w:r>
        <w:rPr>
          <w:sz w:val="20"/>
        </w:rPr>
        <w:t>[00:05:31.890] 对每次分题的入题出题或者出入题，就以一一一的来数，每次只数到十以内……那么，对于在入学和出席两者中起初只现起一种的禅修者，只要以上述的方法历练学习，逐渐的入学和出息两者都会变得清晰明了。由于属世法的降落，心不再散乱，是入体和出息所缘以外的各种外在所缘，也就不会去。</w:t>
      </w:r>
    </w:p>
    <w:p>
      <w:pPr>
        <w:spacing w:before="40" w:after="80"/>
        <w:ind w:left="283"/>
        <w:shd w:val="clear" w:color="auto" w:fill="EDF6EF"/>
        <w:pBdr>
          <w:left w:val="single" w:sz="20" w:space="6" w:color="1E5631"/>
        </w:pBdr>
      </w:pPr>
      <w:r>
        <w:rPr>
          <w:sz w:val="20"/>
        </w:rPr>
        <w:t>[00:07:17.460] 清晨来到牛圈，坐在门栏的柱子上，那对经过圈门口的每头牛说，这个一二三四的头食指来数……莫名的所见，一二三四五六七八九十，快速的数。同样的，在入席和出席，在传输者的至高变得明显时，传输者应快速的入席和出席。</w:t>
      </w:r>
    </w:p>
    <w:p>
      <w:pPr>
        <w:spacing w:before="40" w:after="80"/>
        <w:ind w:left="283"/>
        <w:shd w:val="clear" w:color="auto" w:fill="EDF6EF"/>
        <w:pBdr>
          <w:left w:val="single" w:sz="20" w:space="6" w:color="1E5631"/>
        </w:pBdr>
      </w:pPr>
      <w:r>
        <w:rPr>
          <w:sz w:val="20"/>
        </w:rPr>
        <w:t>[00:09:34.380] 那么就是所谓慢速和快速的方法……如果你在数的过程中，出现画面，你没有到五的时候就已经出现画面，那我也不建议你就是继续数到你就停下来。停下来，鼓励一下你的心。</w:t>
      </w:r>
    </w:p>
    <w:p>
      <w:pPr>
        <w:spacing w:before="40" w:after="80"/>
        <w:ind w:left="283"/>
        <w:shd w:val="clear" w:color="auto" w:fill="EDF6EF"/>
        <w:pBdr>
          <w:left w:val="single" w:sz="20" w:space="6" w:color="1E5631"/>
        </w:pBdr>
      </w:pPr>
      <w:r>
        <w:rPr>
          <w:sz w:val="20"/>
        </w:rPr>
        <w:t>[00:10:32.660] 所以你说话要算数……心是要一点点这样的被训练出来的，而不是你要求他，就是然后谴责他，批评他没有用。</w:t>
      </w:r>
    </w:p>
    <w:p>
      <w:r>
        <w:rPr>
          <w:b/>
          <w:sz w:val="21"/>
        </w:rPr>
        <w:t>【第二 随】</w:t>
      </w:r>
    </w:p>
    <w:p>
      <w:pPr>
        <w:spacing w:before="40" w:after="80"/>
        <w:ind w:left="283"/>
        <w:shd w:val="clear" w:color="auto" w:fill="EDF6EF"/>
        <w:pBdr>
          <w:left w:val="single" w:sz="20" w:space="6" w:color="1E5631"/>
        </w:pBdr>
      </w:pPr>
      <w:r>
        <w:rPr>
          <w:sz w:val="20"/>
        </w:rPr>
        <w:t>[00:11:18.580] 那第二个，就是水。这个随，就是那个我们讲属数，一直的意思，它是跟随随行的意思，即禅修者，这个他不不数数，刚才是数数，它不数数，也能够持久的恋于入世出席的状态，也是可以不再使用呼气法。</w:t>
      </w:r>
    </w:p>
    <w:p>
      <w:pPr>
        <w:spacing w:before="40" w:after="80"/>
        <w:ind w:left="283"/>
        <w:shd w:val="clear" w:color="auto" w:fill="EDF6EF"/>
        <w:pBdr>
          <w:left w:val="single" w:sz="20" w:space="6" w:color="1E5631"/>
        </w:pBdr>
      </w:pPr>
      <w:r>
        <w:rPr>
          <w:sz w:val="20"/>
        </w:rPr>
        <w:t>[00:12:47.000] 那么应该在哪里去跟随复习？如何跟随复习？就应该在复习这个所处的触点。我们说有物题发生的这个触点上，那么以念跟随入席和出席，然后以安抚而安住其心。这个所以清净道观里面讲说随与处及安住而作意，又以水与处安住而作意。</w:t>
      </w:r>
    </w:p>
    <w:p>
      <w:r>
        <w:rPr>
          <w:b/>
          <w:sz w:val="21"/>
        </w:rPr>
        <w:t>【第三 处】</w:t>
      </w:r>
    </w:p>
    <w:p>
      <w:pPr>
        <w:spacing w:before="40" w:after="80"/>
        <w:ind w:left="283"/>
        <w:shd w:val="clear" w:color="auto" w:fill="EDF6EF"/>
        <w:pBdr>
          <w:left w:val="single" w:sz="20" w:space="6" w:color="1E5631"/>
        </w:pBdr>
      </w:pPr>
      <w:r>
        <w:rPr>
          <w:sz w:val="20"/>
        </w:rPr>
        <w:t>[00:13:44.180] 第三个是处。触，是指不出习的所处的触点。我们经常讲寸触处。那这个对错的多义，它有两种情况。</w:t>
      </w:r>
    </w:p>
    <w:p>
      <w:pPr>
        <w:spacing w:before="40" w:after="80"/>
        <w:ind w:left="283"/>
        <w:shd w:val="clear" w:color="auto" w:fill="EDF6EF"/>
        <w:pBdr>
          <w:left w:val="single" w:sz="20" w:space="6" w:color="1E5631"/>
        </w:pBdr>
      </w:pPr>
      <w:r>
        <w:rPr>
          <w:sz w:val="20"/>
        </w:rPr>
        <w:t>[00:15:00.120] 去喝茶，去要茶杯。那这个茶杯，不是喝茶人品茶的内容。茶杯不是你吃的东西，是茶杯里面的那个茶水，才是你的品尝的内容……所以，我们对这个触点呢不需要有过度的分析认知，说我应该怎么样，而是在这个地方，你去找到说，或者你是自然觉知这个地方是陆不脐发生的地方，这个地方一定有陆不脐。</w:t>
      </w:r>
    </w:p>
    <w:p>
      <w:pPr>
        <w:spacing w:before="40" w:after="80"/>
        <w:ind w:left="283"/>
        <w:shd w:val="clear" w:color="auto" w:fill="EDF6EF"/>
        <w:pBdr>
          <w:left w:val="single" w:sz="20" w:space="6" w:color="1E5631"/>
        </w:pBdr>
      </w:pPr>
      <w:r>
        <w:rPr>
          <w:sz w:val="20"/>
        </w:rPr>
        <w:t>[00:16:09.820] 这个著书里面讲的这个波折……城门的门卫的比喻……所以那么就是我们的心态，就像那个改造一样，我只是在这边等着。然后，他进去的人不管，出来的人也不管。他只知道经过这个地方。</w:t>
      </w:r>
    </w:p>
    <w:p>
      <w:r>
        <w:rPr>
          <w:b/>
          <w:sz w:val="21"/>
        </w:rPr>
        <w:t>【第四 安住，及三法、相】</w:t>
      </w:r>
    </w:p>
    <w:p>
      <w:pPr>
        <w:spacing w:before="40" w:after="80"/>
        <w:ind w:left="283"/>
        <w:shd w:val="clear" w:color="auto" w:fill="EDF6EF"/>
        <w:pBdr>
          <w:left w:val="single" w:sz="20" w:space="6" w:color="1E5631"/>
        </w:pBdr>
      </w:pPr>
      <w:r>
        <w:rPr>
          <w:sz w:val="20"/>
        </w:rPr>
        <w:t>[00:17:30.960] 修行独立心念的禅生者，以种种善巧的方法作为而生起事驾，即称为安止定的巡视喜乐不定性的禅肢……所以我们入场的标准，是你巡视企业一定性的这个前肢足够有力量。这个足够的力量会让你的心自动的，安住在这个复数席的下上，这个锁梁上……</w:t>
      </w:r>
    </w:p>
    <w:p>
      <w:pPr>
        <w:spacing w:before="40" w:after="80"/>
        <w:ind w:left="283"/>
        <w:shd w:val="clear" w:color="auto" w:fill="EDF6EF"/>
        <w:pBdr>
          <w:left w:val="single" w:sz="20" w:space="6" w:color="1E5631"/>
        </w:pBdr>
      </w:pPr>
      <w:r>
        <w:rPr>
          <w:sz w:val="20"/>
        </w:rPr>
        <w:t>[00:18:17.615] 清净高中他这个引用下载三法的时候，是这么说，在此一为入息所然心，一为初心所缘心，另一为相所缘心。没有此三法者，则他的业数既不能到达安止，也不能到达净心。</w:t>
      </w:r>
    </w:p>
    <w:p>
      <w:pPr>
        <w:spacing w:before="40" w:after="80"/>
        <w:ind w:left="283"/>
        <w:shd w:val="clear" w:color="auto" w:fill="EDF6EF"/>
        <w:pBdr>
          <w:left w:val="single" w:sz="20" w:space="6" w:color="1E5631"/>
        </w:pBdr>
      </w:pPr>
      <w:r>
        <w:rPr>
          <w:sz w:val="20"/>
        </w:rPr>
        <w:t>[00:20:05.080] 那这个比喻，其实他已经说的很清楚了，即这个如果用锯木头来讲，这个木头，就好比是横在我们鼻端和这个嘴唇上部的这个木头。那么，来回移动的锯齿……它接触木头的地方，就是木头皮快速皮肤的触点是，那么正在接切入木口的确实，就是经过重点的入席和出席。</w:t>
      </w:r>
    </w:p>
    <w:p>
      <w:pPr>
        <w:spacing w:before="40" w:after="80"/>
        <w:ind w:left="283"/>
        <w:shd w:val="clear" w:color="auto" w:fill="EDF6EF"/>
        <w:pBdr>
          <w:left w:val="single" w:sz="20" w:space="6" w:color="1E5631"/>
        </w:pBdr>
      </w:pPr>
      <w:r>
        <w:rPr>
          <w:sz w:val="20"/>
        </w:rPr>
        <w:t>[00:20:49.040] 好，那我们要注意的，既不是来回移动的这个锯齿，也不是锯齿接触到的木头的这个触点……而是把触点作为工具，通过触点就能知道，经过这里的呼吸，只取触点的气体为所感。</w:t>
      </w:r>
    </w:p>
    <w:p>
      <w:pPr>
        <w:spacing w:before="40" w:after="80"/>
        <w:ind w:left="283"/>
        <w:shd w:val="clear" w:color="auto" w:fill="EDF6EF"/>
        <w:pBdr>
          <w:left w:val="single" w:sz="20" w:space="6" w:color="1E5631"/>
        </w:pBdr>
      </w:pPr>
      <w:r>
        <w:rPr>
          <w:sz w:val="20"/>
        </w:rPr>
        <w:t>[00:23:21.540] 所以在此，我们这有两个重要的点，第一个，只应将修己之心放在六出其常困处之处，如此则不应离开善住处而跟随出席，跟随着入席，出席到身体里面，或者到身体外面去。第二一个，就是了知的对象是碰触，碰触处的陋习和。出行。那因此，准确的讲相是触点上的气息。</w:t>
      </w:r>
    </w:p>
    <w:p>
      <w:r>
        <w:rPr>
          <w:b/>
          <w:sz w:val="21"/>
        </w:rPr>
        <w:t>【入出息念的十八种杂染与十三种净化（选）】</w:t>
      </w:r>
    </w:p>
    <w:p>
      <w:pPr>
        <w:spacing w:before="40" w:after="80"/>
        <w:ind w:left="283"/>
        <w:shd w:val="clear" w:color="auto" w:fill="EDF6EF"/>
        <w:pBdr>
          <w:left w:val="single" w:sz="20" w:space="6" w:color="1E5631"/>
        </w:pBdr>
      </w:pPr>
      <w:r>
        <w:rPr>
          <w:sz w:val="20"/>
        </w:rPr>
        <w:t>[00:42:16.070] 那么第一个，是当念跟随入席的初中后时，散乱放单身内之心是定的障碍。第二个，当念跟随出息的初动后，直散乱到达身外之心是定的障碍……第三个，即期待欲求入席的可爱行为是定的障碍。第四个是期待欲求出息的可爱行为是定的障碍。</w:t>
      </w:r>
    </w:p>
    <w:p>
      <w:pPr>
        <w:spacing w:before="40" w:after="80"/>
        <w:ind w:left="283"/>
        <w:shd w:val="clear" w:color="auto" w:fill="EDF6EF"/>
        <w:pBdr>
          <w:left w:val="single" w:sz="20" w:space="6" w:color="1E5631"/>
        </w:pBdr>
      </w:pPr>
      <w:r>
        <w:rPr>
          <w:sz w:val="20"/>
        </w:rPr>
        <w:t>[00:44:23.950] 那么，所以我们在面对较长或较短的气息，或者甚至微细的气息时，你要有足够的耐心。不要试图令它缩短或者延长，或者令它变得明显，也不要期待随后的肉体或者出行快点出现。不用试图去改变控制毛们的呼吸，那只是持续自然的觉知。</w:t>
      </w:r>
    </w:p>
    <w:p>
      <w:pPr>
        <w:spacing w:before="40" w:after="80"/>
        <w:ind w:left="283"/>
        <w:shd w:val="clear" w:color="auto" w:fill="EDF6EF"/>
        <w:pBdr>
          <w:left w:val="single" w:sz="20" w:space="6" w:color="1E5631"/>
        </w:pBdr>
      </w:pPr>
      <w:r>
        <w:rPr>
          <w:sz w:val="20"/>
        </w:rPr>
        <w:t>[00:47:05.880] 那第三组六种？第十三，心追随过去而陷入散乱是定缘障碍……第十四，新期待未来的动摇是新的障碍……第十五，是心说多而陷入懈怠，是定的障碍。第十六是心过度策略而陷入调度是定的障碍……第十七，是心气向乐为是而陷入贪婪，是病的障碍……第十八，是新排斥乏味，是而陷入称慧，是定位的障碍。</w:t>
      </w:r>
    </w:p>
    <w:p>
      <w:pPr>
        <w:spacing w:before="40" w:after="80"/>
        <w:ind w:left="283"/>
        <w:shd w:val="clear" w:color="auto" w:fill="EDF6EF"/>
        <w:pBdr>
          <w:left w:val="single" w:sz="20" w:space="6" w:color="1E5631"/>
        </w:pBdr>
      </w:pPr>
      <w:r>
        <w:rPr>
          <w:sz w:val="20"/>
        </w:rPr>
        <w:t>[00:52:59.520] 在经里面，继续说到说当这十八种杂染升起时，身心都会变得躁动……那么在这种身心都躁动不安的状态下，我们是不可能来禅修进步，更不用说回正的禅了。</w:t>
      </w:r>
    </w:p>
    <w:p>
      <w:pPr>
        <w:spacing w:before="40" w:after="80"/>
        <w:ind w:left="283"/>
        <w:shd w:val="clear" w:color="auto" w:fill="EDF6EF"/>
        <w:pBdr>
          <w:left w:val="single" w:sz="20" w:space="6" w:color="1E5631"/>
        </w:pBdr>
      </w:pPr>
      <w:r>
        <w:rPr>
          <w:sz w:val="20"/>
        </w:rPr>
        <w:t>[00:57:12.720] 第五个呢，是心倾向乐，为时而陷入贪婪，正确的了知他并舍弃贪婪。第六呢，心排斥发为时而向聪慧，正确认知他并舍弃春慧。那要去除贪婪，可以修习不净或是随念，那么要去除嗔灰呢，可以修习慈心。`[generated, not original text]`</w:t>
      </w:r>
    </w:p>
    <w:p>
      <w:r>
        <w:rPr>
          <w:b/>
          <w:sz w:val="21"/>
        </w:rPr>
        <w:t>【十八种杂染细目（据材料②）】</w:t>
      </w:r>
    </w:p>
    <w:p>
      <w:pPr>
        <w:spacing w:before="40" w:after="80"/>
        <w:ind w:left="283"/>
        <w:shd w:val="clear" w:color="auto" w:fill="EDF6EF"/>
        <w:pBdr>
          <w:left w:val="single" w:sz="20" w:space="6" w:color="1E5631"/>
        </w:pBdr>
      </w:pPr>
      <w:r>
        <w:rPr>
          <w:sz w:val="20"/>
        </w:rPr>
        <w:t>[00:42:45.320] 那么第三一个，即期待欲求入席的可爱行为是定的障碍。第四个是期待欲求出息的可爱行为是定的障碍。那即艺术解即传听者思维说是被列出依靠经过鼻腔的风，于是他只是需求欲求粗暴明显的入息或出息，由此可爱生起，同样的生起可爱就不能形成一定性定力，就无法得到培育好。</w:t>
      </w:r>
    </w:p>
    <w:p>
      <w:pPr>
        <w:spacing w:before="40" w:after="80"/>
        <w:ind w:left="283"/>
        <w:shd w:val="clear" w:color="auto" w:fill="EDF6EF"/>
        <w:pBdr>
          <w:left w:val="single" w:sz="20" w:space="6" w:color="1E5631"/>
        </w:pBdr>
      </w:pPr>
      <w:r>
        <w:rPr>
          <w:sz w:val="20"/>
        </w:rPr>
        <w:t>[00:43:54.100] 第五，就是为入席所获得对获得出席的渴求是定的障碍。第六是对为出席所获得对获得入席的渴求是定的障碍……当入席过长或过短的时候，身心会因此而疲累痛苦，而对于出席有乐未想期求出席，染着于或者出席这时由于障碍分歧，定力就无法得到培育。</w:t>
      </w:r>
    </w:p>
    <w:p>
      <w:pPr>
        <w:spacing w:before="40" w:after="80"/>
        <w:ind w:left="283"/>
        <w:shd w:val="clear" w:color="auto" w:fill="EDF6EF"/>
        <w:pBdr>
          <w:left w:val="single" w:sz="20" w:space="6" w:color="1E5631"/>
        </w:pBdr>
      </w:pPr>
      <w:r>
        <w:rPr>
          <w:sz w:val="20"/>
        </w:rPr>
        <w:t>[00:45:41.240] 就是项目提出题算法，这个各有这个一个思虑的角度，那就会造成定理障碍。那就这种六种答案，是关于项目技术算法的。那么在此，像是指肉体出体的喷出处，上面的气体，位于鼻端或者口端。</w:t>
      </w:r>
    </w:p>
    <w:p>
      <w:pPr>
        <w:spacing w:before="40" w:after="80"/>
        <w:ind w:left="283"/>
        <w:shd w:val="clear" w:color="auto" w:fill="EDF6EF"/>
        <w:pBdr>
          <w:left w:val="single" w:sz="20" w:space="6" w:color="1E5631"/>
        </w:pBdr>
      </w:pPr>
      <w:r>
        <w:rPr>
          <w:sz w:val="20"/>
        </w:rPr>
        <w:t>[00:47:28.680] 新期待未来，是指新期待的渴望的尚未到达，处处都需要出行。期待还没有到来的气息也会导致不安躁动会有期待，自然接受就可以。</w:t>
      </w:r>
    </w:p>
    <w:p>
      <w:pPr>
        <w:spacing w:before="40" w:after="80"/>
        <w:ind w:left="283"/>
        <w:shd w:val="clear" w:color="auto" w:fill="EDF6EF"/>
        <w:pBdr>
          <w:left w:val="single" w:sz="20" w:space="6" w:color="1E5631"/>
        </w:pBdr>
      </w:pPr>
      <w:r>
        <w:rPr>
          <w:sz w:val="20"/>
        </w:rPr>
        <w:t>[00:48:01.460] 好第十五，是心说多而陷入懈怠，是定的障碍。第十六是心过度策略而陷入调度是定的障碍。那么，上述这两者，前者，是讲由于精进不够，心变得懒惰懈怠，或者是由于精进过强心变得躁动……要保持适度的精进平静，精进根和定根很重要。</w:t>
      </w:r>
    </w:p>
    <w:p>
      <w:r>
        <w:rPr>
          <w:b/>
          <w:sz w:val="21"/>
        </w:rPr>
        <w:t>【十三种净化（据材料②）】</w:t>
      </w:r>
    </w:p>
    <w:p>
      <w:pPr>
        <w:spacing w:before="40" w:after="80"/>
        <w:ind w:left="283"/>
        <w:shd w:val="clear" w:color="auto" w:fill="EDF6EF"/>
        <w:pBdr>
          <w:left w:val="single" w:sz="20" w:space="6" w:color="1E5631"/>
        </w:pBdr>
      </w:pPr>
      <w:r>
        <w:rPr>
          <w:sz w:val="20"/>
        </w:rPr>
        <w:t>[00:54:38.400] ……如果心能够放下追逐过去，也不超越触点的范围，你就能够专注在一个位置上。这个是我们要记住的。</w:t>
      </w:r>
    </w:p>
    <w:p>
      <w:pPr>
        <w:spacing w:before="40" w:after="80"/>
        <w:ind w:left="283"/>
        <w:shd w:val="clear" w:color="auto" w:fill="EDF6EF"/>
        <w:pBdr>
          <w:left w:val="single" w:sz="20" w:space="6" w:color="1E5631"/>
        </w:pBdr>
      </w:pPr>
      <w:r>
        <w:rPr>
          <w:sz w:val="20"/>
        </w:rPr>
        <w:t>[00:54:57.120] 第三，是心说说而陷入借贷，设立它并舍弃借贷。第四，是心过度设立而陷入掉举，抑制它并舍弃掉举。</w:t>
      </w:r>
    </w:p>
    <w:p>
      <w:pPr>
        <w:spacing w:before="40" w:after="80"/>
        <w:ind w:left="283"/>
        <w:shd w:val="clear" w:color="auto" w:fill="EDF6EF"/>
        <w:pBdr>
          <w:left w:val="single" w:sz="20" w:space="6" w:color="1E5631"/>
        </w:pBdr>
      </w:pPr>
      <w:r>
        <w:rPr>
          <w:sz w:val="20"/>
        </w:rPr>
        <w:t>[00:55:12.230] 不想禅修的时候，就要通过鼓励心从而放弃懈怠，以及培养起择法觉知、喜觉知和精进觉知……担心精进过度的时候，就应该培养心安定和色觉知念觉知，这两种情况都适用。</w:t>
      </w:r>
    </w:p>
    <w:p>
      <w:pPr>
        <w:spacing w:before="40" w:after="80"/>
        <w:ind w:left="283"/>
        <w:shd w:val="clear" w:color="auto" w:fill="EDF6EF"/>
        <w:pBdr>
          <w:left w:val="single" w:sz="20" w:space="6" w:color="1E5631"/>
        </w:pBdr>
      </w:pPr>
      <w:r>
        <w:rPr>
          <w:sz w:val="20"/>
        </w:rPr>
        <w:t>[00:57:43.440] 国语大学家都讲说，以此六种方式净化清理，包含清就没有杂染和变净，明亮心没有形状颜色，但是清净无杂，而心产生的新的色法是明亮的。</w:t>
      </w:r>
    </w:p>
    <w:p>
      <w:pPr>
        <w:spacing w:before="40" w:after="80"/>
        <w:ind w:left="283"/>
        <w:shd w:val="clear" w:color="auto" w:fill="EDF6EF"/>
        <w:pBdr>
          <w:left w:val="single" w:sz="20" w:space="6" w:color="1E5631"/>
        </w:pBdr>
      </w:pPr>
      <w:r>
        <w:rPr>
          <w:sz w:val="20"/>
        </w:rPr>
        <w:t>[00:59:04.340] 第八呢，是指常常相现起的一性，就是指专注于事项正观指定的一境性……第九呢，是坏灭现想起的这个一性，这是修观的啊……那么其他的四处达到一心是进入行道清境，所以增强以智而喜悦满足这这个最后这三种正这个进化呢，它是针对禅难、官制和倒置而言的。`[generated, not original text]`</w:t>
      </w:r>
    </w:p>
    <w:p>
      <w:r>
        <w:rPr>
          <w:b/>
          <w:sz w:val="21"/>
        </w:rPr>
        <w:t>【十八种杂染·第一组细说（据材料②）】</w:t>
      </w:r>
    </w:p>
    <w:p>
      <w:pPr>
        <w:spacing w:before="40" w:after="80"/>
        <w:ind w:left="283"/>
        <w:shd w:val="clear" w:color="auto" w:fill="EDF6EF"/>
        <w:pBdr>
          <w:left w:val="single" w:sz="20" w:space="6" w:color="1E5631"/>
        </w:pBdr>
      </w:pPr>
      <w:r>
        <w:rPr>
          <w:sz w:val="20"/>
        </w:rPr>
        <w:t>[00:42:08.020] 这十八种杂粮，分成这个三个六，就是三组，每种六种。每组六种，</w:t>
      </w:r>
    </w:p>
    <w:p>
      <w:pPr>
        <w:spacing w:before="40" w:after="80"/>
        <w:ind w:left="283"/>
        <w:shd w:val="clear" w:color="auto" w:fill="EDF6EF"/>
        <w:pBdr>
          <w:left w:val="single" w:sz="20" w:space="6" w:color="1E5631"/>
        </w:pBdr>
      </w:pPr>
      <w:r>
        <w:rPr>
          <w:sz w:val="20"/>
        </w:rPr>
        <w:t>[00:42:16.070] 那么第一个，是当念跟随入席的初中后时，散乱放单身内之心是定的障碍。第二个，当念跟随出息的初动后，直散乱到达身外之心是定的障碍。就他们讲说，你不要从鼻子到丹田，丹田到鼻子这样来去，那如此你这样来去跟随，你就会散乱，然后，心就没有办法得定。</w:t>
      </w:r>
    </w:p>
    <w:p>
      <w:r>
        <w:rPr>
          <w:b/>
          <w:sz w:val="21"/>
        </w:rPr>
        <w:t>材料③</w:t>
      </w:r>
      <w:r>
        <w:rPr>
          <w:sz w:val="21"/>
        </w:rPr>
        <w:t>：《2024百花古寺禅修营13-《大念处经》讲记10-古源尊者-20240217》（三种禅相辨析）</w:t>
      </w:r>
    </w:p>
    <w:p>
      <w:pPr>
        <w:ind w:left="340"/>
      </w:pPr>
      <w:r>
        <w:rPr>
          <w:color w:val="1E5631"/>
          <w:sz w:val="21"/>
        </w:rPr>
        <w:t xml:space="preserve">• </w:t>
      </w:r>
      <w:r>
        <w:rPr>
          <w:sz w:val="21"/>
        </w:rPr>
        <w:t>文件类型：音声（录音转写，已校对明显同音错字）</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media_id：`soundrecording_d0dd1c0cd17209afe241ece24bf6b7b4_48be730fc7b37233e47786d4d2deaad27439961422831605`</w:t>
      </w:r>
    </w:p>
    <w:p>
      <w:pPr>
        <w:ind w:left="340"/>
      </w:pPr>
      <w:r>
        <w:rPr>
          <w:color w:val="1E5631"/>
          <w:sz w:val="21"/>
        </w:rPr>
        <w:t xml:space="preserve">• </w:t>
      </w:r>
      <w:r>
        <w:rPr>
          <w:sz w:val="21"/>
        </w:rPr>
        <w:t>打开方式：ima知识库搜索「百花古寺 大念处经 讲记10」</w:t>
      </w:r>
    </w:p>
    <w:p>
      <w:r>
        <w:rPr>
          <w:b/>
          <w:sz w:val="21"/>
        </w:rPr>
        <w:t>【三种禅相（预作相・取相・似相）】</w:t>
      </w:r>
    </w:p>
    <w:p>
      <w:pPr>
        <w:spacing w:before="40" w:after="80"/>
        <w:ind w:left="283"/>
        <w:shd w:val="clear" w:color="auto" w:fill="EDF6EF"/>
        <w:pBdr>
          <w:left w:val="single" w:sz="20" w:space="6" w:color="1E5631"/>
        </w:pBdr>
      </w:pPr>
      <w:r>
        <w:rPr>
          <w:sz w:val="20"/>
        </w:rPr>
        <w:t>[00:43:45.500] 那成像，这个在二次系列里面，它有三种成像，一种呢叫预作像，一种叫取向，还有一种叫四项。</w:t>
      </w:r>
    </w:p>
    <w:p>
      <w:pPr>
        <w:spacing w:before="40" w:after="80"/>
        <w:ind w:left="283"/>
        <w:shd w:val="clear" w:color="auto" w:fill="EDF6EF"/>
        <w:pBdr>
          <w:left w:val="single" w:sz="20" w:space="6" w:color="1E5631"/>
        </w:pBdr>
      </w:pPr>
      <w:r>
        <w:rPr>
          <w:sz w:val="20"/>
        </w:rPr>
        <w:t>[00:44:02.460] 讲到说会预作相，说自然呼吸就是一种预作相。接触点也是一种相，那么这里的强项，是指修定的所缘，所以你取到修定所缘就是相。不是说一定要光芒灿烂的才叫像好。</w:t>
      </w:r>
    </w:p>
    <w:p>
      <w:pPr>
        <w:spacing w:before="40" w:after="80"/>
        <w:ind w:left="283"/>
        <w:shd w:val="clear" w:color="auto" w:fill="EDF6EF"/>
        <w:pBdr>
          <w:left w:val="single" w:sz="20" w:space="6" w:color="1E5631"/>
        </w:pBdr>
      </w:pPr>
      <w:r>
        <w:rPr>
          <w:sz w:val="20"/>
        </w:rPr>
        <w:t>[00:44:27.840] 这个在艺术里面提到，鼻下和上唇相是这个初学者的预座相……当定力稍微增强的时候，在鼻孔出口处附近通常会出现烟灰色，这种烟灰色也会被称为玉作相。</w:t>
      </w:r>
    </w:p>
    <w:p>
      <w:pPr>
        <w:spacing w:before="40" w:after="80"/>
        <w:ind w:left="283"/>
        <w:shd w:val="clear" w:color="auto" w:fill="EDF6EF"/>
        <w:pBdr>
          <w:left w:val="single" w:sz="20" w:space="6" w:color="1E5631"/>
        </w:pBdr>
      </w:pPr>
      <w:r>
        <w:rPr>
          <w:sz w:val="20"/>
        </w:rPr>
        <w:t>[00:45:14.680] 那么关于取向？……在修入数习练的时候，何时才算取向真取？就当能否持续觉知入数习向入习数习三法保持三个小时，四个小时……稳定于相三法合一了。那这个是取向升起的阶段，但是他还是在路复习向上反的。</w:t>
      </w:r>
    </w:p>
    <w:p>
      <w:pPr>
        <w:spacing w:before="40" w:after="80"/>
        <w:ind w:left="283"/>
        <w:shd w:val="clear" w:color="auto" w:fill="EDF6EF"/>
        <w:pBdr>
          <w:left w:val="single" w:sz="20" w:space="6" w:color="1E5631"/>
        </w:pBdr>
      </w:pPr>
      <w:r>
        <w:rPr>
          <w:sz w:val="20"/>
        </w:rPr>
        <w:t>[00:46:09.240] 那么对于日出其练而言，在玉座相和取向阶段，都是专注气息的。玉座像本身，就是指自然的气息，而取向，会表现为不同的形状和颜色……这些，它是由这些像，都是由三亚，就是那个翻译成想三念就是我们的新习惯性的标记而形成的。所以，不同的禅修者的响应会产生不同的想象，就没有一个一定固定不变的想象。</w:t>
      </w:r>
    </w:p>
    <w:p>
      <w:pPr>
        <w:spacing w:before="40" w:after="80"/>
        <w:ind w:left="283"/>
        <w:shd w:val="clear" w:color="auto" w:fill="EDF6EF"/>
        <w:pBdr>
          <w:left w:val="single" w:sz="20" w:space="6" w:color="1E5631"/>
        </w:pBdr>
      </w:pPr>
      <w:r>
        <w:rPr>
          <w:sz w:val="20"/>
        </w:rPr>
        <w:t>[00:47:01.900] 这个取向，大部分的情况下它是会是白的，但有时候就会很亮。那但是，总体来讲它不是很稳定……那么四象，就是当定力进一步提升变得很稳固有力的时候，这个取向，就变成四象。所以四象它稳定宁静明亮清澈。</w:t>
      </w:r>
    </w:p>
    <w:p>
      <w:pPr>
        <w:spacing w:before="40" w:after="80"/>
        <w:ind w:left="283"/>
        <w:shd w:val="clear" w:color="auto" w:fill="EDF6EF"/>
        <w:pBdr>
          <w:left w:val="single" w:sz="20" w:space="6" w:color="1E5631"/>
        </w:pBdr>
      </w:pPr>
      <w:r>
        <w:rPr>
          <w:sz w:val="20"/>
        </w:rPr>
        <w:t>[00:47:23.700] 这是一个外在的表现。那么这个时候心，会这个自然的自动的存在，这个向上安抚一下，那么这个就被称为是向四象升起的阶段。</w:t>
      </w:r>
    </w:p>
    <w:p>
      <w:pPr>
        <w:spacing w:before="40" w:after="80"/>
        <w:ind w:left="283"/>
        <w:shd w:val="clear" w:color="auto" w:fill="EDF6EF"/>
        <w:pBdr>
          <w:left w:val="single" w:sz="20" w:space="6" w:color="1E5631"/>
        </w:pBdr>
      </w:pPr>
      <w:r>
        <w:rPr>
          <w:sz w:val="20"/>
        </w:rPr>
        <w:t>[00:48:35.575] 为什么？因为长相主要是入图席新生九法句的颜色界的光明，所表现出来的一种颜色，一种现状。所以不少人，强调很强调强项，认为强项就是光，光越亮，定力就越强，光极明亮，就代表入场的时机到了。所以他们在强制过程中追逐光，把光当成努力的目标，认为光代表了自己的成功的程度……路途习念定立成就的标志不是光有多亮，而是否已经培育培育起对露出习念，露出席强有力的正念和无常之，从而能够支持心长时间持续的住在这个路书奇所言上。</w:t>
      </w:r>
    </w:p>
    <w:p>
      <w:pPr>
        <w:spacing w:before="40" w:after="80"/>
        <w:ind w:left="283"/>
        <w:shd w:val="clear" w:color="auto" w:fill="EDF6EF"/>
        <w:pBdr>
          <w:left w:val="single" w:sz="20" w:space="6" w:color="1E5631"/>
        </w:pBdr>
      </w:pPr>
      <w:r>
        <w:rPr>
          <w:sz w:val="20"/>
        </w:rPr>
        <w:t>[00:50:05.520] 用换药的时候是没有很好的病例的。在往往这个时候喜比较轻，而且精进偏强，所以这个时候往往心还不够稳定。所以，真正定力强而且平稳的时候，呈现呈现出来的光，一般都是宁静清澈是明亮的，但是稳定的。</w:t>
      </w:r>
    </w:p>
    <w:p>
      <w:pPr>
        <w:spacing w:before="40" w:after="80"/>
        <w:ind w:left="283"/>
        <w:shd w:val="clear" w:color="auto" w:fill="EDF6EF"/>
        <w:pBdr>
          <w:left w:val="single" w:sz="20" w:space="6" w:color="1E5631"/>
        </w:pBdr>
      </w:pPr>
      <w:r>
        <w:rPr>
          <w:sz w:val="20"/>
        </w:rPr>
        <w:t>[00:52:12.820] 所以更广泛来讲……你在正的禅那的时候，禅相的外观，形状、颜色、亮度的相状都不重要，关键在于那个时候新的数字。如果我们这样来理解成像，你就不会被光带走，也不会单纯的以光多亮来衡量你是不是成就、进步，以及是不是入场。</w:t>
      </w:r>
    </w:p>
    <w:p>
      <w:pPr>
        <w:spacing w:before="40" w:after="80"/>
        <w:ind w:left="283"/>
        <w:shd w:val="clear" w:color="auto" w:fill="EDF6EF"/>
        <w:pBdr>
          <w:left w:val="single" w:sz="20" w:space="6" w:color="1E5631"/>
        </w:pBdr>
      </w:pPr>
      <w:r>
        <w:rPr>
          <w:sz w:val="20"/>
        </w:rPr>
        <w:t>[00:53:00.390] 在亲自实践里面说，如果长相还只是出现在你面前的远处，则不要管，因为它可能会消失。如果你不去管它，而只是单纯的专注在接触点上的气息，长项就会移进并停留在那里。当长像出现在接触点上，并且趋于稳定，而且长相就是气息，气息就是长像时，也不应太快专注成像，而应继续专注气息。</w:t>
      </w:r>
    </w:p>
    <w:p>
      <w:pPr>
        <w:spacing w:before="40" w:after="80"/>
        <w:ind w:left="283"/>
        <w:shd w:val="clear" w:color="auto" w:fill="EDF6EF"/>
        <w:pBdr>
          <w:left w:val="single" w:sz="20" w:space="6" w:color="1E5631"/>
        </w:pBdr>
      </w:pPr>
      <w:r>
        <w:rPr>
          <w:sz w:val="20"/>
        </w:rPr>
        <w:t>[00:55:12.160] ……你的安置是自动发生的，不是主动投入的。主动投入的一定不是真正的安置。`[generated, not original text]`</w:t>
      </w:r>
    </w:p>
    <w:p>
      <w:r>
        <w:rPr>
          <w:b/>
          <w:sz w:val="21"/>
        </w:rPr>
        <w:t>【入出息念续讲九要点（据材料③）】</w:t>
      </w:r>
    </w:p>
    <w:p>
      <w:pPr>
        <w:spacing w:before="40" w:after="80"/>
        <w:ind w:left="283"/>
        <w:shd w:val="clear" w:color="auto" w:fill="EDF6EF"/>
        <w:pBdr>
          <w:left w:val="single" w:sz="20" w:space="6" w:color="1E5631"/>
        </w:pBdr>
      </w:pPr>
      <w:r>
        <w:rPr>
          <w:sz w:val="20"/>
        </w:rPr>
        <w:t>[00:02:19.740] 第一个，就建议大家，就是来了解一下自己的性情。你不同性情的传修者在开始禅修的时候，它入口的方式呢会有所差别。那这点自你呢会阐述方法，选这个你的阐述方法更适合自己，就可以避免许多问题。</w:t>
      </w:r>
    </w:p>
    <w:p>
      <w:pPr>
        <w:spacing w:before="40" w:after="80"/>
        <w:ind w:left="283"/>
        <w:shd w:val="clear" w:color="auto" w:fill="EDF6EF"/>
        <w:pBdr>
          <w:left w:val="single" w:sz="20" w:space="6" w:color="1E5631"/>
        </w:pBdr>
      </w:pPr>
      <w:r>
        <w:rPr>
          <w:sz w:val="20"/>
        </w:rPr>
        <w:t>[00:04:26.000] 所以，如果是这个你是一个成旅行者的，就是我会建议就是真的你花一点时间，来这个修这个论题的概念或者说静止期，先不要去管那个动态……然后你的这个静态期稳定以后，在那个向下知道入行出行在发分户分钱。再一个我们在一个下载不变下的地方。你的心中有个锚点，也就心中有个安稳处。</w:t>
      </w:r>
    </w:p>
    <w:p>
      <w:pPr>
        <w:spacing w:before="40" w:after="80"/>
        <w:ind w:left="283"/>
        <w:shd w:val="clear" w:color="auto" w:fill="EDF6EF"/>
        <w:pBdr>
          <w:left w:val="single" w:sz="20" w:space="6" w:color="1E5631"/>
        </w:pBdr>
      </w:pPr>
      <w:r>
        <w:rPr>
          <w:sz w:val="20"/>
        </w:rPr>
        <w:t>[00:06:29.280] 那第二个，就是很重要，就是我们要搞清楚自己的概，就是影响我们禅修的主要的栏目是什么。那么我们专门术语就叫改。</w:t>
      </w:r>
    </w:p>
    <w:p>
      <w:pPr>
        <w:spacing w:before="40" w:after="80"/>
        <w:ind w:left="283"/>
        <w:shd w:val="clear" w:color="auto" w:fill="EDF6EF"/>
        <w:pBdr>
          <w:left w:val="single" w:sz="20" w:space="6" w:color="1E5631"/>
        </w:pBdr>
      </w:pPr>
      <w:r>
        <w:rPr>
          <w:sz w:val="20"/>
        </w:rPr>
        <w:t>[00:06:45.040] 这个为什么大讲说他会建议我们从路途情面开始？因为入途情面，它其实就是检验我们内心有没有心动烦恼的试金石。如果你不提炼不上去，或许，你有方面的因素，但可能性更大的是你有很多烦恼，尤其有很多补钙。</w:t>
      </w:r>
    </w:p>
    <w:p>
      <w:pPr>
        <w:spacing w:before="40" w:after="80"/>
        <w:ind w:left="283"/>
        <w:shd w:val="clear" w:color="auto" w:fill="EDF6EF"/>
        <w:pBdr>
          <w:left w:val="single" w:sz="20" w:space="6" w:color="1E5631"/>
        </w:pBdr>
      </w:pPr>
      <w:r>
        <w:rPr>
          <w:sz w:val="20"/>
        </w:rPr>
        <w:t>[00:08:33.170] 那第三个我们要明白即。心，它总是很忠诚的帮你寻找快乐……那么怎么样去能够让他对业务。有兴趣的就是这个猎户，能够给他带来快乐。</w:t>
      </w:r>
    </w:p>
    <w:p>
      <w:pPr>
        <w:spacing w:before="40" w:after="80"/>
        <w:ind w:left="283"/>
        <w:shd w:val="clear" w:color="auto" w:fill="EDF6EF"/>
        <w:pBdr>
          <w:left w:val="single" w:sz="20" w:space="6" w:color="1E5631"/>
        </w:pBdr>
      </w:pPr>
      <w:r>
        <w:rPr>
          <w:sz w:val="20"/>
        </w:rPr>
        <w:t>[00:10:52.360] 那第四一个，就是一个性上和一个性肾气，这个需要牢记……因为我们很多困境，他就是要么这种钙，要么各种身体的疼痛不适。那尤其，那个是那个形成一种惯性的肠病。</w:t>
      </w:r>
    </w:p>
    <w:p>
      <w:pPr>
        <w:spacing w:before="40" w:after="80"/>
        <w:ind w:left="283"/>
        <w:shd w:val="clear" w:color="auto" w:fill="EDF6EF"/>
        <w:pBdr>
          <w:left w:val="single" w:sz="20" w:space="6" w:color="1E5631"/>
        </w:pBdr>
      </w:pPr>
      <w:r>
        <w:rPr>
          <w:sz w:val="20"/>
        </w:rPr>
        <w:t>[00:12:08.825] 那这个情况该怎么办？就是一个电磁差一个电磁器。就是当你的心真的在那个形象的时候，那个东西它就不存在……所以，就是当我们有这些不良的这些东西在或者感受在的时候，不用理睬他。你的心智要回到业界上。他慢慢的他就没有力量。</w:t>
      </w:r>
    </w:p>
    <w:p>
      <w:pPr>
        <w:spacing w:before="40" w:after="80"/>
        <w:ind w:left="283"/>
        <w:shd w:val="clear" w:color="auto" w:fill="EDF6EF"/>
        <w:pBdr>
          <w:left w:val="single" w:sz="20" w:space="6" w:color="1E5631"/>
        </w:pBdr>
      </w:pPr>
      <w:r>
        <w:rPr>
          <w:sz w:val="20"/>
        </w:rPr>
        <w:t>[00:13:57.020] 那第五一个，就是我们要知道，我们陆主席的果园，自始至终都是陆主席的概念……那第五一个，第六一个，就是不要望文解义。</w:t>
      </w:r>
    </w:p>
    <w:p>
      <w:pPr>
        <w:spacing w:before="40" w:after="80"/>
        <w:ind w:left="283"/>
        <w:shd w:val="clear" w:color="auto" w:fill="EDF6EF"/>
        <w:pBdr>
          <w:left w:val="single" w:sz="20" w:space="6" w:color="1E5631"/>
        </w:pBdr>
      </w:pPr>
      <w:r>
        <w:rPr>
          <w:sz w:val="20"/>
        </w:rPr>
        <w:t>[00:14:33.000] 这个我们这个禅修的过程中，一个呢就容易看各种书，因为初学，然后呢对老师也不容易，一下子建立起信任……对，然后这个就看了很多书，然后就越来越很多疑惑。</w:t>
      </w:r>
    </w:p>
    <w:p>
      <w:pPr>
        <w:spacing w:before="40" w:after="80"/>
        <w:ind w:left="283"/>
        <w:shd w:val="clear" w:color="auto" w:fill="EDF6EF"/>
        <w:pBdr>
          <w:left w:val="single" w:sz="20" w:space="6" w:color="1E5631"/>
        </w:pBdr>
      </w:pPr>
      <w:r>
        <w:rPr>
          <w:sz w:val="20"/>
        </w:rPr>
        <w:t>[00:18:12.470] 所以那么在禅修里面，我再给大家讲，不要给别人分享你的禅修体验，尤其你不要去教人家，去带人家。</w:t>
      </w:r>
    </w:p>
    <w:p>
      <w:pPr>
        <w:spacing w:before="40" w:after="80"/>
        <w:ind w:left="283"/>
        <w:shd w:val="clear" w:color="auto" w:fill="EDF6EF"/>
        <w:pBdr>
          <w:left w:val="single" w:sz="20" w:space="6" w:color="1E5631"/>
        </w:pBdr>
      </w:pPr>
      <w:r>
        <w:rPr>
          <w:sz w:val="20"/>
        </w:rPr>
        <w:t>[00:18:43.140] 那么再一个是风大的特向跟这个露出的这个动态，那风大的作用它是推动和支持……但是，这个风大的这种特向，它不是露出席的首样，所以我们会要把这个动态呢作为他的O出席的所源。</w:t>
      </w:r>
    </w:p>
    <w:p>
      <w:pPr>
        <w:spacing w:before="40" w:after="80"/>
        <w:ind w:left="283"/>
        <w:shd w:val="clear" w:color="auto" w:fill="EDF6EF"/>
        <w:pBdr>
          <w:left w:val="single" w:sz="20" w:space="6" w:color="1E5631"/>
        </w:pBdr>
      </w:pPr>
      <w:r>
        <w:rPr>
          <w:sz w:val="20"/>
        </w:rPr>
        <w:t>[00:41:34.620] 那么第八个，就是。你要舍弃折腾的习惯，我们很多人，喜欢折腾。就是他很难安安稳稳的老老实实的就是这个没有期待去觉择的呼吸，那么这个是习惯，那这个习惯你要被你觉察出来。</w:t>
      </w:r>
    </w:p>
    <w:p>
      <w:pPr>
        <w:spacing w:before="40" w:after="80"/>
        <w:ind w:left="283"/>
        <w:shd w:val="clear" w:color="auto" w:fill="EDF6EF"/>
        <w:pBdr>
          <w:left w:val="single" w:sz="20" w:space="6" w:color="1E5631"/>
        </w:pBdr>
      </w:pPr>
      <w:r>
        <w:rPr>
          <w:sz w:val="20"/>
        </w:rPr>
        <w:t>[00:42:17.635] 所以第九一个呢，就是我们要知道什么是清净舍。精进舍呢，就是刚才讲的那个正精进啊，也是舍觉知的这个这个一一种表现啊，也就是说，你要找到一个用功的一种中道啊，你每一天用功的通道以及持续用功的通道啊。`[generated, not original text]`</w:t>
      </w:r>
    </w:p>
    <w:p>
      <w:r>
        <w:rPr>
          <w:b/>
          <w:sz w:val="21"/>
        </w:rPr>
        <w:t>材料④</w:t>
      </w:r>
      <w:r>
        <w:rPr>
          <w:sz w:val="21"/>
        </w:rPr>
        <w:t>：《5-《正念之道》帕奥西亚多八本书系列.pdf》（安般入门・四威仪・四种正知・阿难故事）</w:t>
      </w:r>
    </w:p>
    <w:p>
      <w:pPr>
        <w:ind w:left="340"/>
      </w:pPr>
      <w:r>
        <w:rPr>
          <w:color w:val="1E5631"/>
          <w:sz w:val="21"/>
        </w:rPr>
        <w:t xml:space="preserve">• </w:t>
      </w:r>
      <w:r>
        <w:rPr>
          <w:sz w:val="21"/>
        </w:rPr>
        <w:t>文件类型：pdf</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media_id：`pdf_d0dd1c0cd17209afe241ece24bf6b7b4_aab654ae640bb5e13680ce46c3a1b67c7439961422831605`</w:t>
      </w:r>
    </w:p>
    <w:p>
      <w:pPr>
        <w:ind w:left="340"/>
      </w:pPr>
      <w:r>
        <w:rPr>
          <w:color w:val="1E5631"/>
          <w:sz w:val="21"/>
        </w:rPr>
        <w:t xml:space="preserve">• </w:t>
      </w:r>
      <w:r>
        <w:rPr>
          <w:sz w:val="21"/>
        </w:rPr>
        <w:t>打开方式：ima知识库搜索「正念之道 帕奥西亚多 八本书」</w:t>
      </w:r>
    </w:p>
    <w:p>
      <w:r>
        <w:rPr>
          <w:b/>
          <w:sz w:val="21"/>
        </w:rPr>
        <w:t>【第一部分 安般入门（要义）】</w:t>
      </w:r>
    </w:p>
    <w:p>
      <w:pPr>
        <w:spacing w:before="40" w:after="80"/>
        <w:ind w:left="283"/>
        <w:shd w:val="clear" w:color="auto" w:fill="EDF6EF"/>
        <w:pBdr>
          <w:left w:val="single" w:sz="20" w:space="6" w:color="1E5631"/>
        </w:pBdr>
      </w:pPr>
      <w:r>
        <w:rPr>
          <w:sz w:val="20"/>
        </w:rPr>
        <w:t>佛教的禅修方法有两大类，即止禅与观禅。止禅是培育定力的修行法；观禅是培育智慧的修行法。在这两种方法当中，止禅是观禅的重要基础……</w:t>
      </w:r>
    </w:p>
    <w:p>
      <w:pPr>
        <w:spacing w:before="40" w:after="80"/>
        <w:ind w:left="283"/>
        <w:shd w:val="clear" w:color="auto" w:fill="EDF6EF"/>
        <w:pBdr>
          <w:left w:val="single" w:sz="20" w:space="6" w:color="1E5631"/>
        </w:pBdr>
      </w:pPr>
      <w:r>
        <w:rPr>
          <w:sz w:val="20"/>
        </w:rPr>
        <w:t>佛陀在《相应部》(Saṃyutta Nikāya)里建议弟子们修行安般念，他说："诸比丘，透过培育与数数修行安般念所产生的定力是宁静且殊胜的，它是精纯不杂的安乐住处，能在邪恶不善念头一生起时就立刻将它们消灭与平息。"</w:t>
      </w:r>
    </w:p>
    <w:p>
      <w:pPr>
        <w:spacing w:before="40" w:after="80"/>
        <w:ind w:left="283"/>
        <w:shd w:val="clear" w:color="auto" w:fill="EDF6EF"/>
        <w:pBdr>
          <w:left w:val="single" w:sz="20" w:space="6" w:color="1E5631"/>
        </w:pBdr>
      </w:pPr>
      <w:r>
        <w:rPr>
          <w:sz w:val="20"/>
        </w:rPr>
        <w:t>《清净道论》则说："在一切诸佛、某些辟支佛及声闻弟子借以获得成就与当下乐住的基本业处中，安般念是最主要的。"因此大家应当对这个法门深具信心并且以至诚恭敬的心来修行。</w:t>
      </w:r>
    </w:p>
    <w:p>
      <w:pPr>
        <w:spacing w:before="40" w:after="80"/>
        <w:ind w:left="283"/>
        <w:shd w:val="clear" w:color="auto" w:fill="EDF6EF"/>
        <w:pBdr>
          <w:left w:val="single" w:sz="20" w:space="6" w:color="1E5631"/>
        </w:pBdr>
      </w:pPr>
      <w:r>
        <w:rPr>
          <w:b/>
          <w:sz w:val="20"/>
        </w:rPr>
        <w:t>第一点：身体坐正，保持自然，全身放松。</w:t>
      </w:r>
      <w:r>
        <w:rPr>
          <w:sz w:val="20"/>
        </w:rPr>
        <w:t xml:space="preserve"> 你可以选用自己喜欢的坐姿。如果盘腿有困难的话就不需要盘腿……接着从头到脚一部分一部分地放松全身，不要让身体有绷紧的现象。如果发现任何部位绷紧，就借着放松与保持自然来将它舒解。若没有充分放松，在你坐久之后绷紧的部位会造成疼痛或不适，因此在每一次开始静坐时务必先将全身放松。</w:t>
      </w:r>
    </w:p>
    <w:p>
      <w:pPr>
        <w:spacing w:before="40" w:after="80"/>
        <w:ind w:left="283"/>
        <w:shd w:val="clear" w:color="auto" w:fill="EDF6EF"/>
        <w:pBdr>
          <w:left w:val="single" w:sz="20" w:space="6" w:color="1E5631"/>
        </w:pBdr>
      </w:pPr>
      <w:r>
        <w:rPr>
          <w:b/>
          <w:sz w:val="20"/>
        </w:rPr>
        <w:t>第二点：放下万缘，保持平静安详的心。</w:t>
      </w:r>
      <w:r>
        <w:rPr>
          <w:sz w:val="20"/>
        </w:rPr>
        <w:t xml:space="preserve"> 你应当思惟一切缘起的事物都是无常的，它们不会顺从你的意愿，而只会依照它们自己的过程进行，因此执着它们是没有用的。理智的作法是在禅修时暂时把它们放下。每当杂念生起时，你可以提醒自己现在是抛开一切忧虑的时刻，而保持心只专注于禅修的目标——呼吸。</w:t>
      </w:r>
    </w:p>
    <w:p>
      <w:pPr>
        <w:spacing w:before="40" w:after="80"/>
        <w:ind w:left="283"/>
        <w:shd w:val="clear" w:color="auto" w:fill="EDF6EF"/>
        <w:pBdr>
          <w:left w:val="single" w:sz="20" w:space="6" w:color="1E5631"/>
        </w:pBdr>
      </w:pPr>
      <w:r>
        <w:rPr>
          <w:b/>
          <w:sz w:val="20"/>
        </w:rPr>
        <w:t>第三点：借着不断的练习来熟悉呼吸。</w:t>
      </w:r>
      <w:r>
        <w:rPr>
          <w:sz w:val="20"/>
        </w:rPr>
        <w:t xml:space="preserve"> 在你确定全身已经放松，内心无忧无虑之后，就将你的心安置在呼吸与鼻孔外面皮肤接触的地方，亦即在鼻孔与上唇之间的区域。试着了知这个区域里的呼吸……应当像旁观者一样，以客观的态度来觉知自然的呼吸，不要去控制或改变它，因为那样会导致呼吸辛苦、胸口发闷。</w:t>
      </w:r>
    </w:p>
    <w:p>
      <w:pPr>
        <w:spacing w:before="40" w:after="80"/>
        <w:ind w:left="283"/>
        <w:shd w:val="clear" w:color="auto" w:fill="EDF6EF"/>
        <w:pBdr>
          <w:left w:val="single" w:sz="20" w:space="6" w:color="1E5631"/>
        </w:pBdr>
      </w:pPr>
      <w:r>
        <w:rPr>
          <w:sz w:val="20"/>
        </w:rPr>
        <w:t>……《清净道论》(Visuddhimagga)讲述一则守门人的譬喻：守门人不会去注意已经走入城里或走出城外的人，而只检查正在通过城门的人。同样地，接触部位好比是城门，禅修者不应注意已经进入体内或出去体外的呼吸，而应注意正在经过接触部位的呼吸（气息）。</w:t>
      </w:r>
    </w:p>
    <w:p>
      <w:pPr>
        <w:spacing w:before="40" w:after="80"/>
        <w:ind w:left="283"/>
        <w:shd w:val="clear" w:color="auto" w:fill="EDF6EF"/>
        <w:pBdr>
          <w:left w:val="single" w:sz="20" w:space="6" w:color="1E5631"/>
        </w:pBdr>
      </w:pPr>
      <w:r>
        <w:rPr>
          <w:sz w:val="20"/>
        </w:rPr>
        <w:t>……应当专注于呼吸的本身，而不要注意呼吸里四界（四大）的特相。意思是不要去注意呼吸（气息）的硬、粗、重、软、滑、轻（地界的特相）、流动、黏结（水界的特相）、热、冷（火界的特相）、支持、推动（风界的特相）。如果去注意其中的任何一种，其余的特相也会变得愈来愈明显，因而会干扰你的定力。你应当做的只是以整体的概念单纯地觉知呼吸本身。</w:t>
      </w:r>
    </w:p>
    <w:p>
      <w:pPr>
        <w:spacing w:before="40" w:after="80"/>
        <w:ind w:left="283"/>
        <w:shd w:val="clear" w:color="auto" w:fill="EDF6EF"/>
        <w:pBdr>
          <w:left w:val="single" w:sz="20" w:space="6" w:color="1E5631"/>
        </w:pBdr>
      </w:pPr>
      <w:r>
        <w:rPr>
          <w:sz w:val="20"/>
        </w:rPr>
        <w:t>……你应当依循中道，也就是以适度的精进来修行。精进力不要用得过度，因为那会造成很多困扰，如绷紧、头痛、眼睛疲劳等等；精进力也不要用得不足，因为那会使你落入白日梦或打瞌睡。</w:t>
      </w:r>
    </w:p>
    <w:p>
      <w:pPr>
        <w:spacing w:before="40" w:after="80"/>
        <w:ind w:left="283"/>
        <w:shd w:val="clear" w:color="auto" w:fill="EDF6EF"/>
        <w:pBdr>
          <w:left w:val="single" w:sz="20" w:space="6" w:color="1E5631"/>
        </w:pBdr>
      </w:pPr>
      <w:r>
        <w:rPr>
          <w:sz w:val="20"/>
        </w:rPr>
        <w:t>如果你的心经常妄想纷飞，你可以在觉知呼吸的同时在心中默念："吸，呼；吸，呼……"，借此帮助心安住于呼吸。或者用数息的方法：在五到十之间选择一个数目，然后固定地从一数到那个数目……如此数息时，注意力仍然放在呼吸，而不是放在数字，因为数字只是帮助你将心安住于呼吸的工具而已。</w:t>
      </w:r>
    </w:p>
    <w:p>
      <w:pPr>
        <w:spacing w:before="40" w:after="80"/>
        <w:ind w:left="283"/>
        <w:shd w:val="clear" w:color="auto" w:fill="EDF6EF"/>
        <w:pBdr>
          <w:left w:val="single" w:sz="20" w:space="6" w:color="1E5631"/>
        </w:pBdr>
      </w:pPr>
      <w:r>
        <w:rPr>
          <w:b/>
          <w:sz w:val="20"/>
        </w:rPr>
        <w:t>第四点：专注于呼吸。</w:t>
      </w:r>
      <w:r>
        <w:rPr>
          <w:sz w:val="20"/>
        </w:rPr>
        <w:t xml:space="preserve"> 当你能持续不断地觉知呼吸十五到二十分钟时，那表示你已经相当熟悉呼吸了，就可以将注意力的焦点集中于呼吸。</w:t>
      </w:r>
    </w:p>
    <w:p>
      <w:pPr>
        <w:spacing w:before="40" w:after="80"/>
        <w:ind w:left="283"/>
        <w:shd w:val="clear" w:color="auto" w:fill="EDF6EF"/>
        <w:pBdr>
          <w:left w:val="single" w:sz="20" w:space="6" w:color="1E5631"/>
        </w:pBdr>
      </w:pPr>
      <w:r>
        <w:rPr>
          <w:b/>
          <w:sz w:val="20"/>
        </w:rPr>
        <w:t>第五点：专注于每一刻的呼吸（全息）。</w:t>
      </w:r>
      <w:r>
        <w:rPr>
          <w:sz w:val="20"/>
        </w:rPr>
        <w:t xml:space="preserve"> ……意思就是当每一次呼吸从头到尾（开始、中间、结尾）的气息经过时，你都在接触部位毫无遗漏地专注到它们……无论呼吸长或短，你都应当专注于全息。</w:t>
      </w:r>
    </w:p>
    <w:p>
      <w:pPr>
        <w:spacing w:before="40" w:after="80"/>
        <w:ind w:left="283"/>
        <w:shd w:val="clear" w:color="auto" w:fill="EDF6EF"/>
        <w:pBdr>
          <w:left w:val="single" w:sz="20" w:space="6" w:color="1E5631"/>
        </w:pBdr>
      </w:pPr>
      <w:r>
        <w:rPr>
          <w:sz w:val="20"/>
        </w:rPr>
        <w:t>……无论身体处在哪一种姿势，都应当如此修行。在每一次静坐结束时仍然要继续修行，不要间断。意思是当你睁开眼睛、松开双腿、站起来等时都要继续觉知呼吸。日常活动中行、住、坐、卧等任何时候也都要持续地觉知呼吸。</w:t>
      </w:r>
    </w:p>
    <w:p>
      <w:r>
        <w:rPr>
          <w:b/>
          <w:sz w:val="21"/>
        </w:rPr>
        <w:t>【四威仪——如实了知】</w:t>
      </w:r>
    </w:p>
    <w:p>
      <w:pPr>
        <w:spacing w:before="40" w:after="80"/>
        <w:ind w:left="283"/>
        <w:shd w:val="clear" w:color="auto" w:fill="EDF6EF"/>
        <w:pBdr>
          <w:left w:val="single" w:sz="20" w:space="6" w:color="1E5631"/>
        </w:pBdr>
      </w:pPr>
      <w:r>
        <w:rPr>
          <w:sz w:val="20"/>
        </w:rPr>
        <w:t>"再者，诸比丘，行走时比丘了知：'我正在行走。'站立时他了知：'我正站立着。'坐着时他了知：'我正坐着。'躺着时他了知：'我正躺着。'无论身体处在哪一种姿势，他都如实地了知。"</w:t>
      </w:r>
    </w:p>
    <w:p>
      <w:pPr>
        <w:spacing w:before="40" w:after="80"/>
        <w:ind w:left="283"/>
        <w:shd w:val="clear" w:color="auto" w:fill="EDF6EF"/>
        <w:pBdr>
          <w:left w:val="single" w:sz="20" w:space="6" w:color="1E5631"/>
        </w:pBdr>
      </w:pPr>
      <w:r>
        <w:rPr>
          <w:sz w:val="20"/>
        </w:rPr>
        <w:t>关于"行走时比丘了知：'我正在行走。'"这句经文，即使是猪、狗、猫等畜生，当它们行走时，它们也了知自己在行走。但是这里所教导的不是这种了知，因为这种了知不能去除认为有众生存在的邪见，也不能去除我想，既不是禅修的法门，也不是培育念处的方法。</w:t>
      </w:r>
    </w:p>
    <w:p>
      <w:pPr>
        <w:spacing w:before="40" w:after="80"/>
        <w:ind w:left="283"/>
        <w:shd w:val="clear" w:color="auto" w:fill="EDF6EF"/>
        <w:pBdr>
          <w:left w:val="single" w:sz="20" w:space="6" w:color="1E5631"/>
        </w:pBdr>
      </w:pPr>
      <w:r>
        <w:rPr>
          <w:sz w:val="20"/>
        </w:rPr>
        <w:t>然而，此比丘的了知能去除认为有众生存在的邪见，也能去除我想，既是禅修的法门，也是培育念处的方法。为什么呢？因为当他行走时，他能以观智照见究竟名色法及其因，并且能观照它们无常、苦、无我的本质。</w:t>
      </w:r>
    </w:p>
    <w:p>
      <w:pPr>
        <w:spacing w:before="40" w:after="80"/>
        <w:ind w:left="283"/>
        <w:shd w:val="clear" w:color="auto" w:fill="EDF6EF"/>
        <w:pBdr>
          <w:left w:val="single" w:sz="20" w:space="6" w:color="1E5631"/>
        </w:pBdr>
      </w:pPr>
      <w:r>
        <w:rPr>
          <w:sz w:val="20"/>
        </w:rPr>
        <w:t>注释以三个问题加以解释："谁在行走？行走是谁的？行走为何产生？"……比丘了知：当"我要行走"这样的念头生起时，它会产生许多风界特盛的色聚。风界的扩散作用产生身表(kāya viññatti 身体的动作)，而使身体向前移动称为行走。</w:t>
      </w:r>
    </w:p>
    <w:p>
      <w:pPr>
        <w:spacing w:before="40" w:after="80"/>
        <w:ind w:left="283"/>
        <w:shd w:val="clear" w:color="auto" w:fill="EDF6EF"/>
        <w:pBdr>
          <w:left w:val="single" w:sz="20" w:space="6" w:color="1E5631"/>
        </w:pBdr>
      </w:pPr>
      <w:r>
        <w:rPr>
          <w:sz w:val="20"/>
        </w:rPr>
        <w:t>因此在行、住、坐、卧当中，你都应当观照究竟名色法及它们的因，以及观照名色法及其因无常、苦、无我的本质。若能如此修行，我们就可以说：当你行走的时候，你清楚地了知自己正在行走；站立的时候，你清楚地了知自己正站立着等等。</w:t>
      </w:r>
    </w:p>
    <w:p>
      <w:r>
        <w:rPr>
          <w:b/>
          <w:sz w:val="21"/>
        </w:rPr>
        <w:t>【四种正知（有益／适宜／行处／不痴）】</w:t>
      </w:r>
    </w:p>
    <w:p>
      <w:pPr>
        <w:spacing w:before="40" w:after="80"/>
        <w:ind w:left="283"/>
        <w:shd w:val="clear" w:color="auto" w:fill="EDF6EF"/>
        <w:pBdr>
          <w:left w:val="single" w:sz="20" w:space="6" w:color="1E5631"/>
        </w:pBdr>
      </w:pPr>
      <w:r>
        <w:rPr>
          <w:sz w:val="20"/>
        </w:rPr>
        <w:t>经文中说："大小便利的时候，他以正知而行。"在这里也必须修行四种正知。</w:t>
      </w:r>
    </w:p>
    <w:p>
      <w:pPr>
        <w:spacing w:before="40" w:after="80"/>
        <w:ind w:left="283"/>
        <w:shd w:val="clear" w:color="auto" w:fill="EDF6EF"/>
        <w:pBdr>
          <w:left w:val="single" w:sz="20" w:space="6" w:color="1E5631"/>
        </w:pBdr>
      </w:pPr>
      <w:r>
        <w:rPr>
          <w:b/>
          <w:sz w:val="20"/>
        </w:rPr>
        <w:t>有益正知</w:t>
      </w:r>
      <w:r>
        <w:rPr>
          <w:sz w:val="20"/>
        </w:rPr>
        <w:t>："大小便利的时候"意思是：应该大小便的时候如果不大小便，那么身体会出汗、眼睛会眩晕、心无法镇定以及会产生剧烈疼痛、瘘管等疾病。相反地，如果在应当大小便的时候大小便，则这些不适、过患、痛苦与疾病就不会产生。应当如此了知大小便时的有益正知。</w:t>
      </w:r>
    </w:p>
    <w:p>
      <w:pPr>
        <w:spacing w:before="40" w:after="80"/>
        <w:ind w:left="283"/>
        <w:shd w:val="clear" w:color="auto" w:fill="EDF6EF"/>
        <w:pBdr>
          <w:left w:val="single" w:sz="20" w:space="6" w:color="1E5631"/>
        </w:pBdr>
      </w:pPr>
      <w:r>
        <w:rPr>
          <w:b/>
          <w:sz w:val="20"/>
        </w:rPr>
        <w:t>适宜正知</w:t>
      </w:r>
      <w:r>
        <w:rPr>
          <w:sz w:val="20"/>
        </w:rPr>
        <w:t>：如果在不适当的地方大小便，则比丘触犯戒律，得到不好的名声，甚至可能危害自己的生命。人或神居住或经常出入的场所及神殿都是不适合大小便的地方……在适当地方大小便的人不会招致上述那些违犯与困扰。应当借着场所的适当性来了解适宜正知。</w:t>
      </w:r>
    </w:p>
    <w:p>
      <w:pPr>
        <w:spacing w:before="40" w:after="80"/>
        <w:ind w:left="283"/>
        <w:shd w:val="clear" w:color="auto" w:fill="EDF6EF"/>
        <w:pBdr>
          <w:left w:val="single" w:sz="20" w:space="6" w:color="1E5631"/>
        </w:pBdr>
      </w:pPr>
      <w:r>
        <w:rPr>
          <w:b/>
          <w:sz w:val="20"/>
        </w:rPr>
        <w:t>行处正知</w:t>
      </w:r>
      <w:r>
        <w:rPr>
          <w:sz w:val="20"/>
        </w:rPr>
        <w:t>：应当借着不舍离禅修业处来了解行处正知。如果你的禅修业处是安般念，那么即使在大小便的时候，你也应当专注于呼吸。</w:t>
      </w:r>
    </w:p>
    <w:p>
      <w:pPr>
        <w:spacing w:before="40" w:after="80"/>
        <w:ind w:left="283"/>
        <w:shd w:val="clear" w:color="auto" w:fill="EDF6EF"/>
        <w:pBdr>
          <w:left w:val="single" w:sz="20" w:space="6" w:color="1E5631"/>
        </w:pBdr>
      </w:pPr>
      <w:r>
        <w:rPr>
          <w:b/>
          <w:sz w:val="20"/>
        </w:rPr>
        <w:t>不痴正知</w:t>
      </w:r>
      <w:r>
        <w:rPr>
          <w:sz w:val="20"/>
        </w:rPr>
        <w:t>：如果你已能修行观禅，那么你应当练习不痴正知。在自己的名色相续流里并没有一个从事大小便行为的造作者，只是借着心生风界的扩散，而有大小便的行为产生。就像一个成熟的脓疱破裂时，不需要任何意愿促使，脓血会自动地流出来。也像水壶装满水之后，不需要任何意愿促使，水会自动地流出来。同样地，积聚在大肠与膀胱里的粪与尿被风界的力量压出体外。</w:t>
      </w:r>
    </w:p>
    <w:p>
      <w:pPr>
        <w:spacing w:before="40" w:after="80"/>
        <w:ind w:left="283"/>
        <w:shd w:val="clear" w:color="auto" w:fill="EDF6EF"/>
        <w:pBdr>
          <w:left w:val="single" w:sz="20" w:space="6" w:color="1E5631"/>
        </w:pBdr>
      </w:pPr>
      <w:r>
        <w:rPr>
          <w:sz w:val="20"/>
        </w:rPr>
        <w:t>"在走路、站立、坐着、入睡与醒来、说话或沉默的时候，他以正知而行"：在这里也具备有益、适宜、行处、不痴这四种正知……在讲到"正知"这一词的所有情况下都只限于与正念相伴生起的正知而已……"没有正念就没有正知。"</w:t>
      </w:r>
    </w:p>
    <w:p>
      <w:r>
        <w:rPr>
          <w:b/>
          <w:sz w:val="21"/>
        </w:rPr>
        <w:t>【阿难尊者的故事——身至念业处】</w:t>
      </w:r>
    </w:p>
    <w:p>
      <w:pPr>
        <w:spacing w:before="40" w:after="80"/>
        <w:ind w:left="283"/>
        <w:shd w:val="clear" w:color="auto" w:fill="EDF6EF"/>
        <w:pBdr>
          <w:left w:val="single" w:sz="20" w:space="6" w:color="1E5631"/>
        </w:pBdr>
      </w:pPr>
      <w:r>
        <w:rPr>
          <w:sz w:val="20"/>
        </w:rPr>
        <w:t>解释了佛陀在《大念处经》中教导四威仪的修行方法之后，我要举出古代的尊者们在四威仪中修行的例证，尤其是阿难尊者的故事。很多人误解阿难尊者修行证果的方法，因此在这里要特别加以解释。</w:t>
      </w:r>
    </w:p>
    <w:p>
      <w:pPr>
        <w:spacing w:before="40" w:after="80"/>
        <w:ind w:left="283"/>
        <w:shd w:val="clear" w:color="auto" w:fill="EDF6EF"/>
        <w:pBdr>
          <w:left w:val="single" w:sz="20" w:space="6" w:color="1E5631"/>
        </w:pBdr>
      </w:pPr>
      <w:r>
        <w:rPr>
          <w:sz w:val="20"/>
        </w:rPr>
        <w:t>阿难尊者精通八定，并且善于修行身至念业处(kāyagatā sati kammaṭṭhāna)。什么是身至念业处呢？在《中部·后五十经》里的《身至念经》中，佛陀教导身至念业处，包括安般念、四威仪、正知、三十二身分、四界分别观、九种坟场观、四种禅那、五神通、依四圣谛而灭除烦恼。因此可知身至念业处并不只是三十二身分而已，也包括其他的修行法门。</w:t>
      </w:r>
    </w:p>
    <w:p>
      <w:pPr>
        <w:spacing w:before="40" w:after="80"/>
        <w:ind w:left="283"/>
        <w:shd w:val="clear" w:color="auto" w:fill="EDF6EF"/>
        <w:pBdr>
          <w:left w:val="single" w:sz="20" w:space="6" w:color="1E5631"/>
        </w:pBdr>
      </w:pPr>
      <w:r>
        <w:rPr>
          <w:sz w:val="20"/>
        </w:rPr>
        <w:t>阿难尊者就是专注于修行身至念业处。他以禅那为基础，进一步观照内外的究竟色法、内外的究竟名法、内外的究竟名色法以及分辨内外的究竟名色法没有人、我、众生，并且观照名色法的因，也就是修行缘起法以透视因果关系：过去世的五种因造成现在世的五蕴，现在世的五种因造成未来世的五蕴等等。</w:t>
      </w:r>
    </w:p>
    <w:p>
      <w:pPr>
        <w:spacing w:before="40" w:after="80"/>
        <w:ind w:left="283"/>
        <w:shd w:val="clear" w:color="auto" w:fill="EDF6EF"/>
        <w:pBdr>
          <w:left w:val="single" w:sz="20" w:space="6" w:color="1E5631"/>
        </w:pBdr>
      </w:pPr>
      <w:r>
        <w:rPr>
          <w:sz w:val="20"/>
        </w:rPr>
        <w:t>在《身至念经》中佛陀教导说，如果有系统地修行身至念业处，禅修者可以证得五种世间神通及出世间的四道与四果。</w:t>
      </w:r>
    </w:p>
    <w:p>
      <w:pPr>
        <w:spacing w:before="40" w:after="80"/>
        <w:ind w:left="283"/>
        <w:shd w:val="clear" w:color="auto" w:fill="EDF6EF"/>
        <w:pBdr>
          <w:left w:val="single" w:sz="20" w:space="6" w:color="1E5631"/>
        </w:pBdr>
      </w:pPr>
      <w:r>
        <w:rPr>
          <w:sz w:val="20"/>
        </w:rPr>
        <w:t>……在那部经中，富楼那尊者以镜子为譬喻来说法。譬如有人站在镜子前面，他可以清楚地在镜子里看见自己的影像……只是因为有身体与镜子的缘故，所以才有影像暂时出现。同样地，五蕴只是依靠因缘和合的缘故而暂时存在，它们不是他、他的或他的自我。</w:t>
      </w:r>
    </w:p>
    <w:p>
      <w:pPr>
        <w:spacing w:before="40" w:after="80"/>
        <w:ind w:left="283"/>
        <w:shd w:val="clear" w:color="auto" w:fill="EDF6EF"/>
        <w:pBdr>
          <w:left w:val="single" w:sz="20" w:space="6" w:color="1E5631"/>
        </w:pBdr>
      </w:pPr>
      <w:r>
        <w:rPr>
          <w:sz w:val="20"/>
        </w:rPr>
        <w:t>……在这十四种方法当中，只有安般念与对三十二身分的不净观能达到安止定。……在身念处当中，佛陀也教导止禅业处，如安般念、三十二身分、九种坟场观，因此在身念处中有止禅与观禅。身念处的这十四种修行方法也称为身至念业处。`[generated, not original text]`</w:t>
      </w:r>
    </w:p>
    <w:p>
      <w:r>
        <w:rPr>
          <w:b/>
          <w:sz w:val="21"/>
        </w:rPr>
        <w:t>【安般入门·其余要点（据材料④）】</w:t>
      </w:r>
    </w:p>
    <w:p>
      <w:pPr>
        <w:spacing w:before="40" w:after="80"/>
        <w:ind w:left="283"/>
        <w:shd w:val="clear" w:color="auto" w:fill="EDF6EF"/>
        <w:pBdr>
          <w:left w:val="single" w:sz="20" w:space="6" w:color="1E5631"/>
        </w:pBdr>
      </w:pPr>
      <w:r>
        <w:rPr>
          <w:sz w:val="20"/>
        </w:rPr>
        <w:t>……如果没有充分放松，在你坐久之后绷紧的部位会造成疼痛或不适，因此在每一次开始静坐时务必先将全身放松。</w:t>
      </w:r>
    </w:p>
    <w:p>
      <w:pPr>
        <w:spacing w:before="40" w:after="80"/>
        <w:ind w:left="283"/>
        <w:shd w:val="clear" w:color="auto" w:fill="EDF6EF"/>
        <w:pBdr>
          <w:left w:val="single" w:sz="20" w:space="6" w:color="1E5631"/>
        </w:pBdr>
      </w:pPr>
      <w:r>
        <w:rPr>
          <w:sz w:val="20"/>
        </w:rPr>
        <w:t>……如果真心想成就安般念，就必须将一切杂务放下。有些禅修者想要培育定力，但却又不能放下对世俗事的执着，结果他们的心变得非常散乱，时常在呼吸与世俗事之间来回奔走。</w:t>
      </w:r>
    </w:p>
    <w:p>
      <w:pPr>
        <w:spacing w:before="40" w:after="80"/>
        <w:ind w:left="283"/>
        <w:shd w:val="clear" w:color="auto" w:fill="EDF6EF"/>
        <w:pBdr>
          <w:left w:val="single" w:sz="20" w:space="6" w:color="1E5631"/>
        </w:pBdr>
      </w:pPr>
      <w:r>
        <w:rPr>
          <w:sz w:val="20"/>
        </w:rPr>
        <w:t>……有些禅修者不能觉察自己的呼吸，因为他们的呼吸很微细，而他们还不习惯于觉知微细的呼吸。他们应当以冷静与警觉的心，将心保持在上述呼吸出现的部位，并且了解自己还在呼吸。只是保持知道自己还在呼吸就够了，不要故意使呼吸变得明显。</w:t>
      </w:r>
    </w:p>
    <w:p>
      <w:pPr>
        <w:spacing w:before="40" w:after="80"/>
        <w:ind w:left="283"/>
        <w:shd w:val="clear" w:color="auto" w:fill="EDF6EF"/>
        <w:pBdr>
          <w:left w:val="single" w:sz="20" w:space="6" w:color="1E5631"/>
        </w:pBdr>
      </w:pPr>
      <w:r>
        <w:rPr>
          <w:sz w:val="20"/>
        </w:rPr>
        <w:t>……若能以坚忍不拔的毅力如此修行，定力就会愈来愈稳定。如果能在每一次静坐时都持续地专注于呼吸一小时以上，每天至少五次静坐，如此持续至少三天，不久你会发现呼吸转变成禅相(nimitta)，那时就能进到更上一层的境界。</w:t>
      </w:r>
    </w:p>
    <w:p>
      <w:r>
        <w:rPr>
          <w:b/>
          <w:sz w:val="21"/>
        </w:rPr>
        <w:t>【走路等时的正知（据材料④）】</w:t>
      </w:r>
    </w:p>
    <w:p>
      <w:pPr>
        <w:spacing w:before="40" w:after="80"/>
        <w:ind w:left="283"/>
        <w:shd w:val="clear" w:color="auto" w:fill="EDF6EF"/>
        <w:pBdr>
          <w:left w:val="single" w:sz="20" w:space="6" w:color="1E5631"/>
        </w:pBdr>
      </w:pPr>
      <w:r>
        <w:rPr>
          <w:sz w:val="20"/>
        </w:rPr>
        <w:t>经文中说："走路、站立、坐着、入睡与醒来、说话或沉默的时候，他以正知而行。"在这里也具备有益、适宜、行处、不痴这四种正知。</w:t>
      </w:r>
    </w:p>
    <w:p>
      <w:pPr>
        <w:spacing w:before="40" w:after="80"/>
        <w:ind w:left="283"/>
        <w:shd w:val="clear" w:color="auto" w:fill="EDF6EF"/>
        <w:pBdr>
          <w:left w:val="single" w:sz="20" w:space="6" w:color="1E5631"/>
        </w:pBdr>
      </w:pPr>
      <w:r>
        <w:rPr>
          <w:sz w:val="20"/>
        </w:rPr>
        <w:t>在四威仪的经文中谈到"行走时比丘了知：'我正在行走。'"这些话是指长距离的行走而言……正知第一组的经文"向前进或返回的时候，比丘以正知而行"这些话是指中距离的行走而言……现在的经文"走路、站立、坐着、入睡与醒来、说话或沉默的时候，他以正知而行"这些话是指很短距离的行走或移动而言。</w:t>
      </w:r>
    </w:p>
    <w:p>
      <w:pPr>
        <w:spacing w:before="40" w:after="80"/>
        <w:ind w:left="283"/>
        <w:shd w:val="clear" w:color="auto" w:fill="EDF6EF"/>
        <w:pBdr>
          <w:left w:val="single" w:sz="20" w:space="6" w:color="1E5631"/>
        </w:pBdr>
      </w:pPr>
      <w:r>
        <w:rPr>
          <w:sz w:val="20"/>
        </w:rPr>
        <w:t>事实上，精进的比丘会如此观照："存在经行道东端的名色法就在东端坏灭，不会到西端来……行走时的名色法就在行走时坏灭，不会到站立时来。站立时的名色法就在站立时坏灭，不会到坐着时来。"这样的比丘就是在修行走路等时候的正知。</w:t>
      </w:r>
    </w:p>
    <w:p>
      <w:r>
        <w:rPr>
          <w:b/>
          <w:sz w:val="21"/>
        </w:rPr>
        <w:t>【身至念业处的范围（据材料④）】</w:t>
      </w:r>
    </w:p>
    <w:p>
      <w:pPr>
        <w:spacing w:before="40" w:after="80"/>
        <w:ind w:left="283"/>
        <w:shd w:val="clear" w:color="auto" w:fill="EDF6EF"/>
        <w:pBdr>
          <w:left w:val="single" w:sz="20" w:space="6" w:color="1E5631"/>
        </w:pBdr>
      </w:pPr>
      <w:r>
        <w:rPr>
          <w:sz w:val="20"/>
        </w:rPr>
        <w:t>佛陀教导身至念业处，包括安般念、四威仪、正知、三十二身分、四界分别观、九种坟场观、四种禅那、五神通、依四圣谛而灭除烦恼。因此可知身至念业处并不只是三十二身分而已，也包括其他的修行法门。</w:t>
      </w:r>
    </w:p>
    <w:p>
      <w:r>
        <w:rPr>
          <w:b/>
          <w:sz w:val="21"/>
        </w:rPr>
        <w:t>【《大念处经》经文中安般念的经文（据材料④）】</w:t>
      </w:r>
    </w:p>
    <w:p>
      <w:pPr>
        <w:spacing w:before="40" w:after="80"/>
        <w:ind w:left="283"/>
        <w:shd w:val="clear" w:color="auto" w:fill="EDF6EF"/>
        <w:pBdr>
          <w:left w:val="single" w:sz="20" w:space="6" w:color="1E5631"/>
        </w:pBdr>
      </w:pPr>
      <w:r>
        <w:rPr>
          <w:sz w:val="20"/>
        </w:rPr>
        <w:t>"诸比丘，比丘如何安住于观身为身呢？在此，诸比丘，比丘前往森林、树下或空地，盘腿而坐，保持身体正直，安立正念在自己面前（的呼吸）。他正念地吸气，正念地呼气。吸气长的时候，他了知：'我吸气长。'呼气长的时候，他了知：'我呼气长。'吸气短的时候，他了知：'我吸气短。'呼气短的时候，他了知：'我呼气短。'他如此训练：'我应当觉知（气息的）全身而吸气。'他如此训练：'我应当平静（气息的）身行而吸气。'</w:t>
      </w:r>
    </w:p>
    <w:p>
      <w:pPr>
        <w:spacing w:before="40" w:after="80"/>
        <w:ind w:left="283"/>
        <w:shd w:val="clear" w:color="auto" w:fill="EDF6EF"/>
        <w:pBdr>
          <w:left w:val="single" w:sz="20" w:space="6" w:color="1E5631"/>
        </w:pBdr>
      </w:pPr>
      <w:r>
        <w:rPr>
          <w:sz w:val="20"/>
        </w:rPr>
        <w:t>就像善巧的车床师或他的学徒，当他做长弯的时候，他了知：'我做长弯。'当他做短弯的时候，他了知：'我做短弯。'……如此，他安住于观照内在的身为身、安住于观照外在的身为身或安住于观照内在与外在的身为身。他安住于观照身的生起现象、安住于观照身的坏灭现象或安住于观照身的生起与坏灭现象。或者他建立起'有身'的正念只为了更高的智慧与正念。他独立地安住，不执着世间的任何事物。诸比丘，这就是比丘安住于观身为身的方法。"</w:t>
      </w:r>
    </w:p>
    <w:p>
      <w:r>
        <w:rPr>
          <w:b/>
          <w:sz w:val="21"/>
        </w:rPr>
        <w:t>【不痴正知·以"吃食物"为例（据材料④）】</w:t>
      </w:r>
    </w:p>
    <w:p>
      <w:pPr>
        <w:spacing w:before="40" w:after="80"/>
        <w:ind w:left="283"/>
        <w:shd w:val="clear" w:color="auto" w:fill="EDF6EF"/>
        <w:pBdr>
          <w:left w:val="single" w:sz="20" w:space="6" w:color="1E5631"/>
        </w:pBdr>
      </w:pPr>
      <w:r>
        <w:rPr>
          <w:sz w:val="20"/>
        </w:rPr>
        <w:t>在自己的名色相续流里并没有我作为取用食物者。正如前面所说的，只是借着心生风界的扩散，才有以钵接受食物与伸手进入钵中的动作生起。只是借着心生风界的扩散，食物才被捏成适当大小的食团、食团才被拿出钵外、嘴巴才张开，并没有人用钥匙或机器将嘴巴打开。</w:t>
      </w:r>
    </w:p>
    <w:p>
      <w:pPr>
        <w:spacing w:before="40" w:after="80"/>
        <w:ind w:left="283"/>
        <w:shd w:val="clear" w:color="auto" w:fill="EDF6EF"/>
        <w:pBdr>
          <w:left w:val="single" w:sz="20" w:space="6" w:color="1E5631"/>
        </w:pBdr>
      </w:pPr>
      <w:r>
        <w:rPr>
          <w:sz w:val="20"/>
        </w:rPr>
        <w:t>……如此，口中的食团在舌尖与稀薄的唾液混合、在舌根与浓稠的唾液混合，在下排牙齿臼里，被舌头翻搅、被唾液湿润、被上排牙齿杵细细地研磨。此食物并没有被任何人用勺子或汤匙放进胃里，只是借着风界的作用而向前进行。</w:t>
      </w:r>
    </w:p>
    <w:p>
      <w:pPr>
        <w:spacing w:before="40" w:after="80"/>
        <w:ind w:left="283"/>
        <w:shd w:val="clear" w:color="auto" w:fill="EDF6EF"/>
        <w:pBdr>
          <w:left w:val="single" w:sz="20" w:space="6" w:color="1E5631"/>
        </w:pBdr>
      </w:pPr>
      <w:r>
        <w:rPr>
          <w:sz w:val="20"/>
        </w:rPr>
        <w:t>……没有人在胃里面用火炉生火来煮食物，只是借着火界的作用，食物才被消化。没有人用棍子或棒子将消化后的食物推出胃外，将消化后的食物排出胃的是风界。</w:t>
      </w:r>
    </w:p>
    <w:p>
      <w:pPr>
        <w:spacing w:before="40" w:after="80"/>
        <w:ind w:left="283"/>
        <w:shd w:val="clear" w:color="auto" w:fill="EDF6EF"/>
        <w:pBdr>
          <w:left w:val="single" w:sz="20" w:space="6" w:color="1E5631"/>
        </w:pBdr>
      </w:pPr>
      <w:r>
        <w:rPr>
          <w:sz w:val="20"/>
        </w:rPr>
        <w:t>在这里几乎每一个阶段里都谈到风界……如果能在每一阶段中都照见五蕴，并且能观照它们为无常、苦、无我，那么你的不痴正知就达到顶峰。</w:t>
      </w:r>
    </w:p>
    <w:p>
      <w:pPr>
        <w:spacing w:before="160" w:after="80"/>
      </w:pPr>
      <w:r>
        <w:rPr>
          <w:rFonts w:ascii="Microsoft YaHei" w:hAnsi="Microsoft YaHei" w:eastAsia="Microsoft YaHei"/>
          <w:b/>
          <w:color w:val="1E5631"/>
          <w:sz w:val="28"/>
        </w:rPr>
        <w:t>💬 第一轮分享</w:t>
      </w:r>
    </w:p>
    <w:p>
      <w:r>
        <w:rPr>
          <w:b/>
          <w:sz w:val="21"/>
        </w:rPr>
        <w:t>起手问题（选 1—2 个）</w:t>
      </w:r>
    </w:p>
    <w:p>
      <w:pPr>
        <w:ind w:left="340"/>
      </w:pPr>
      <w:r>
        <w:rPr>
          <w:b/>
          <w:sz w:val="21"/>
        </w:rPr>
        <w:t xml:space="preserve">1. </w:t>
      </w:r>
      <w:r>
        <w:rPr>
          <w:b/>
          <w:sz w:val="21"/>
        </w:rPr>
        <w:t>"知道自己在呼吸"这件事，你平时做过吗？</w:t>
      </w:r>
      <w:r>
        <w:rPr>
          <w:sz w:val="21"/>
        </w:rPr>
        <w:t xml:space="preserve"> 今天读经文时，有没有哪一句让你觉得"原来这叫做'正念'，不只是'知道'"？</w:t>
      </w:r>
    </w:p>
    <w:p>
      <w:pPr>
        <w:ind w:left="340"/>
      </w:pPr>
      <w:r>
        <w:rPr>
          <w:b/>
          <w:sz w:val="21"/>
        </w:rPr>
        <w:t xml:space="preserve">2. </w:t>
      </w:r>
      <w:r>
        <w:rPr>
          <w:b/>
          <w:sz w:val="21"/>
        </w:rPr>
        <w:t>你第一次认真观察呼吸时，心跑掉了几次？</w:t>
      </w:r>
      <w:r>
        <w:rPr>
          <w:sz w:val="21"/>
        </w:rPr>
        <w:t xml:space="preserve"> 跑掉之后你通常怎么处理——责备自己，还是像经文说的"回来就好"？</w:t>
      </w:r>
    </w:p>
    <w:p>
      <w:pPr>
        <w:ind w:left="340"/>
      </w:pPr>
      <w:r>
        <w:rPr>
          <w:b/>
          <w:sz w:val="21"/>
        </w:rPr>
        <w:t xml:space="preserve">3. </w:t>
      </w:r>
      <w:r>
        <w:rPr>
          <w:b/>
          <w:sz w:val="21"/>
        </w:rPr>
        <w:t>"置念于面前"——你平时把心"置"在哪里？</w:t>
      </w:r>
      <w:r>
        <w:rPr>
          <w:sz w:val="21"/>
        </w:rPr>
        <w:t xml:space="preserve"> 手机？工作？还是别人身上？</w:t>
      </w:r>
    </w:p>
    <w:p>
      <w:pPr>
        <w:ind w:left="340"/>
      </w:pPr>
      <w:r>
        <w:rPr>
          <w:b/>
          <w:sz w:val="21"/>
        </w:rPr>
        <w:t xml:space="preserve">4. </w:t>
      </w:r>
      <w:r>
        <w:rPr>
          <w:b/>
          <w:sz w:val="21"/>
        </w:rPr>
        <w:t>材料④的守门人比喻，你最有感觉的是哪一点？</w:t>
      </w:r>
      <w:r>
        <w:rPr>
          <w:sz w:val="21"/>
        </w:rPr>
        <w:t xml:space="preserve"> 守门人只检查"正在通过城门"的人——这跟你的日常注意力有什么不同？</w:t>
      </w:r>
    </w:p>
    <w:p>
      <w:pPr>
        <w:spacing w:before="40" w:after="80"/>
        <w:ind w:left="283"/>
        <w:shd w:val="clear" w:color="auto" w:fill="EDF6EF"/>
        <w:pBdr>
          <w:left w:val="single" w:sz="20" w:space="6" w:color="1E5631"/>
        </w:pBdr>
      </w:pPr>
      <w:r>
        <w:rPr>
          <w:sz w:val="20"/>
        </w:rPr>
        <w:t>主持人追问（供选用）：听得出来，你说"知道"和"正念"不同——能不能用你自己的话说说，差别的那一步是什么？如果成员说不出来，可引导："念的含义是不忘失——不是'知道一下'，而是'持续地记得'。"</w:t>
      </w:r>
    </w:p>
    <w:p>
      <w:pPr>
        <w:spacing w:before="40" w:after="80"/>
        <w:ind w:left="283"/>
        <w:shd w:val="clear" w:color="auto" w:fill="EDF6EF"/>
        <w:pBdr>
          <w:left w:val="single" w:sz="20" w:space="6" w:color="1E5631"/>
        </w:pBdr>
      </w:pPr>
      <w:r>
        <w:rPr>
          <w:sz w:val="20"/>
        </w:rPr>
        <w:t>主持人（收束）：我听到好几个共同点——大家都说"知道容易，持续难"。这正好就是今天经文里"念的含义是不忘失"的意思。我们不用急着达到"持续"，先祝贺自己"今天知道过一次"。下面进入主题讨论。</w:t>
      </w:r>
    </w:p>
    <w:p>
      <w:pPr>
        <w:spacing w:before="160" w:after="80"/>
      </w:pPr>
      <w:r>
        <w:rPr>
          <w:rFonts w:ascii="Microsoft YaHei" w:hAnsi="Microsoft YaHei" w:eastAsia="Microsoft YaHei"/>
          <w:b/>
          <w:color w:val="1E5631"/>
          <w:sz w:val="28"/>
        </w:rPr>
        <w:t>🎯 主题讨论</w:t>
      </w:r>
    </w:p>
    <w:p>
      <w:r>
        <w:rPr>
          <w:b/>
          <w:sz w:val="21"/>
        </w:rPr>
        <w:t>问题一：从"知道我呼吸"到"正念"，差的那一步是什么？</w:t>
      </w:r>
    </w:p>
    <w:p>
      <w:pPr>
        <w:spacing w:before="40" w:after="80"/>
        <w:ind w:left="283"/>
        <w:shd w:val="clear" w:color="auto" w:fill="EDF6EF"/>
        <w:pBdr>
          <w:left w:val="single" w:sz="20" w:space="6" w:color="1E5631"/>
        </w:pBdr>
      </w:pPr>
      <w:r>
        <w:rPr>
          <w:sz w:val="20"/>
        </w:rPr>
        <w:t>提示：材料①讲"念"的含义是</w:t>
      </w:r>
      <w:r>
        <w:rPr>
          <w:b/>
          <w:sz w:val="20"/>
        </w:rPr>
        <w:t>不忘失</w:t>
      </w:r>
      <w:r>
        <w:rPr>
          <w:sz w:val="20"/>
        </w:rPr>
        <w:t>——不是"知道一下"，而是"持续地记得"。材料④的"守门人"比喻很关键：守门人不管走进走出的人，只检查正在通过城门的人。请结合自己的经验谈谈：日常生活中，你的"念之绳"通常能拴住心多久？是什么最容易把它扯断？（由浅入深，先讲现象，再谈体会。）可补充：材料②讲十八种杂染中，前两种正是"念跟随入息/出息的初中后而散乱到身内/身外"——这提醒我们，连"跟着呼吸跑进跑出"都会成为定的障碍。</w:t>
      </w:r>
    </w:p>
    <w:p>
      <w:r>
        <w:rPr>
          <w:b/>
          <w:sz w:val="21"/>
        </w:rPr>
        <w:t>问题二：四种正知（有益／适宜／行处／不痴）如何落在一个具体动作上？</w:t>
      </w:r>
    </w:p>
    <w:p>
      <w:pPr>
        <w:spacing w:before="40" w:after="80"/>
        <w:ind w:left="283"/>
        <w:shd w:val="clear" w:color="auto" w:fill="EDF6EF"/>
        <w:pBdr>
          <w:left w:val="single" w:sz="20" w:space="6" w:color="1E5631"/>
        </w:pBdr>
      </w:pPr>
      <w:r>
        <w:rPr>
          <w:sz w:val="20"/>
        </w:rPr>
        <w:t>提示：材料④以"大小便"为例讲四种正知——</w:t>
      </w:r>
      <w:r>
        <w:rPr>
          <w:b/>
          <w:sz w:val="20"/>
        </w:rPr>
        <w:t>有益</w:t>
      </w:r>
      <w:r>
        <w:rPr>
          <w:sz w:val="20"/>
        </w:rPr>
        <w:t>（做这件事是否有益）、</w:t>
      </w:r>
      <w:r>
        <w:rPr>
          <w:b/>
          <w:sz w:val="20"/>
        </w:rPr>
        <w:t>适宜</w:t>
      </w:r>
      <w:r>
        <w:rPr>
          <w:sz w:val="20"/>
        </w:rPr>
        <w:t>（时间地点是否适宜）、</w:t>
      </w:r>
      <w:r>
        <w:rPr>
          <w:b/>
          <w:sz w:val="20"/>
        </w:rPr>
        <w:t>行处</w:t>
      </w:r>
      <w:r>
        <w:rPr>
          <w:sz w:val="20"/>
        </w:rPr>
        <w:t>（做时是否不舍离业处）、</w:t>
      </w:r>
      <w:r>
        <w:rPr>
          <w:b/>
          <w:sz w:val="20"/>
        </w:rPr>
        <w:t>不痴</w:t>
      </w:r>
      <w:r>
        <w:rPr>
          <w:sz w:val="20"/>
        </w:rPr>
        <w:t>（如实照见过程中的名色法与风界）。请每人选一个自己每天都做的动作（起床、开门、喝水、通勤），试着用四种正知各问自己一次。讨论：哪一问对你最陌生？哪一问最有用？（指向实修：先在一件事上练，不贪多。）可提示：四正知中，"有益"与"适宜"偏向"该不该做"，"行处"与"不痴"偏向"做时怎么安住"——四问其实是一条从抉择到观照的路。</w:t>
      </w:r>
    </w:p>
    <w:p>
      <w:r>
        <w:rPr>
          <w:b/>
          <w:sz w:val="21"/>
        </w:rPr>
        <w:t>问题三：为什么经典说"入出息念"最适合证得禅那？</w:t>
      </w:r>
    </w:p>
    <w:p>
      <w:pPr>
        <w:spacing w:before="40" w:after="80"/>
        <w:ind w:left="283"/>
        <w:shd w:val="clear" w:color="auto" w:fill="EDF6EF"/>
        <w:pBdr>
          <w:left w:val="single" w:sz="20" w:space="6" w:color="1E5631"/>
        </w:pBdr>
      </w:pPr>
      <w:r>
        <w:rPr>
          <w:sz w:val="20"/>
        </w:rPr>
        <w:t>提示：材料①说"在此"一词排除了佛教以外的宗教——唯有佛教才完整教导入出息念直至四禅。材料②补充了八种作业（数・随・处・安住・观察・还灭・遍净・法观），其中前四支为修止、后为修观。请讨论：呼吸这个所缘有什么特别之处，使它能"从止到观"一路走下去？结合材料③"不以外在光明论定力"再谈——如果你打坐时看到光，你会把它当成目标吗？（指向禅那进阶线索：近行定→安止定→初禅。）可补充：材料④说"十四种身念处方法中，只有安般念与三十二身分的不净观能达到安止定"——这正是本讲与前两系列的分工线索。</w:t>
      </w:r>
    </w:p>
    <w:p>
      <w:r>
        <w:rPr>
          <w:b/>
          <w:sz w:val="21"/>
        </w:rPr>
        <w:t>问题四（进阶·时间富余时）：体悟要不要与人分享？</w:t>
      </w:r>
    </w:p>
    <w:p>
      <w:pPr>
        <w:spacing w:before="40" w:after="80"/>
        <w:ind w:left="283"/>
        <w:shd w:val="clear" w:color="auto" w:fill="EDF6EF"/>
        <w:pBdr>
          <w:left w:val="single" w:sz="20" w:space="6" w:color="1E5631"/>
        </w:pBdr>
      </w:pPr>
      <w:r>
        <w:rPr>
          <w:sz w:val="20"/>
        </w:rPr>
        <w:t>提示：材料③中尊者特别强调"不要给别人分享你的禅修体验，尤其不要去教人家、带人家"。这话看似严厉，其实是对初学者的保护——经验不稳的分享容易互相误导。请讨论：为什么善意地想"帮助别人"，有时反而会害了别人？我们可以分享什么、又不该分享什么？（指向"依师而学"的态度，同时呼应读书会的安全边界。）</w:t>
      </w:r>
    </w:p>
    <w:p>
      <w:r>
        <w:rPr>
          <w:b/>
          <w:sz w:val="21"/>
        </w:rPr>
        <w:t>讨论前的一句话（主持人暖场）</w:t>
      </w:r>
    </w:p>
    <w:p>
      <w:pPr>
        <w:spacing w:before="40" w:after="80"/>
        <w:ind w:left="283"/>
        <w:shd w:val="clear" w:color="auto" w:fill="EDF6EF"/>
        <w:pBdr>
          <w:left w:val="single" w:sz="20" w:space="6" w:color="1E5631"/>
        </w:pBdr>
      </w:pPr>
      <w:r>
        <w:rPr>
          <w:b/>
          <w:sz w:val="20"/>
        </w:rPr>
        <w:t>分层追问</w:t>
      </w:r>
      <w:r>
        <w:rPr>
          <w:sz w:val="20"/>
        </w:rPr>
        <w:t>（可视时间取用，由浅入深）： - 【现象】知道自己在呼吸，和佛法的正念，材料说差在哪一步？ - 【影响】你平时知道自己在呼吸吗？那一刻的心是散着的还是在这里？ - 【应对】这周每天挑三口气，全部注意力只放在一口气的进出上。</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b/>
          <w:sz w:val="20"/>
        </w:rPr>
        <w:t>【入出息念引导词——照读即可】</w:t>
      </w:r>
      <w:r>
        <w:rPr>
          <w:sz w:val="20"/>
        </w:rPr>
        <w:t xml:space="preserve"> 将注意力放到鼻端与上唇之间的这一点皮肤。让呼吸自己来，不要控制它。像守门人一样，不管呼吸进了多深、出了多远，只留意正在经过这扇"城门"的气息。 现在，开始数息：吸气……呼气……在呼气末端心里默数"一"。数到"五"或"八"都可以，随你自己，但每次都要数到同一个数目，不要中途跳号。 若心跑掉了——察觉它，然后轻轻带回这一点。不批评、不懊悔，回来就是修行。 （约 5 分钟后）若心已比较安稳，可以放下数字，只是单纯地知道：入息，出息；长，短；开始，中间，结束——觉知整个呼吸的过程。 若呼吸变得细微，甚至不太确定还有没有呼吸，不必慌张，这正是"微息"阶段，保持知道就好。 （最后 1 分钟）让呼吸回到自然，让身体回到自然。慢慢睁眼。</w:t>
      </w:r>
    </w:p>
    <w:p>
      <w:pPr>
        <w:spacing w:before="40" w:after="80"/>
        <w:ind w:left="283"/>
        <w:shd w:val="clear" w:color="auto" w:fill="EDF6EF"/>
        <w:pBdr>
          <w:left w:val="single" w:sz="20" w:space="6" w:color="1E5631"/>
        </w:pBdr>
      </w:pPr>
      <w:r>
        <w:rPr>
          <w:b/>
          <w:sz w:val="20"/>
        </w:rPr>
        <w:t>【四威仪·行禅（时间富余加 5 分钟）】</w:t>
      </w:r>
      <w:r>
        <w:rPr>
          <w:sz w:val="20"/>
        </w:rPr>
        <w:t xml:space="preserve"> 站起来，以缓慢、自然的速度走几步。只做一件事：当你在走时，知道"我在走"；停下时，知道"我在站"。不必分析，不必背名词，只是如实知道。可以在心里默念："走——停——走——停"。</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扩展四：阿难尊者的启示——"身至念"不只是身（据材料④）</w:t>
      </w:r>
    </w:p>
    <w:p>
      <w:pPr>
        <w:spacing w:before="40" w:after="80"/>
        <w:ind w:left="283"/>
        <w:shd w:val="clear" w:color="auto" w:fill="EDF6EF"/>
        <w:pBdr>
          <w:left w:val="single" w:sz="20" w:space="6" w:color="1E5631"/>
        </w:pBdr>
      </w:pPr>
      <w:r>
        <w:rPr>
          <w:sz w:val="20"/>
        </w:rPr>
        <w:t>很多人以为"身至念业处"就是观三十二身分，其实它涵盖了安般念、四威仪、正知、四界、九种坟场、四种禅那、五神通乃至依四圣谛灭烦恼。阿难尊者正是以此身至念业处，精进修行而证入流果。这提示我们：身念处不是"只观身体"的小法门，而是可以一路通到解脱的总纲——这也正是本系列要"整经精读"的理由。</w:t>
      </w:r>
    </w:p>
    <w:p>
      <w:r>
        <w:rPr>
          <w:b/>
          <w:sz w:val="21"/>
        </w:rPr>
        <w:t>扩展六：本周术语小卡（供成员带走）</w:t>
      </w:r>
    </w:p>
    <w:p>
      <w:pPr>
        <w:spacing w:before="40" w:after="80"/>
        <w:ind w:left="283"/>
        <w:shd w:val="clear" w:color="auto" w:fill="EDF6EF"/>
        <w:pBdr>
          <w:left w:val="single" w:sz="20" w:space="6" w:color="1E5631"/>
        </w:pBdr>
      </w:pPr>
      <w:r>
        <w:rPr>
          <w:sz w:val="20"/>
        </w:rPr>
        <w:t xml:space="preserve">- </w:t>
      </w:r>
      <w:r>
        <w:rPr>
          <w:b/>
          <w:sz w:val="20"/>
        </w:rPr>
        <w:t>入出息念(ānāpānassati)</w:t>
      </w:r>
      <w:r>
        <w:rPr>
          <w:sz w:val="20"/>
        </w:rPr>
        <w:t xml:space="preserve">：以呼吸为所缘，培育正念与定力。 - </w:t>
      </w:r>
      <w:r>
        <w:rPr>
          <w:b/>
          <w:sz w:val="20"/>
        </w:rPr>
        <w:t>置念于面前(parimukhaṃ satiṃ)</w:t>
      </w:r>
      <w:r>
        <w:rPr>
          <w:sz w:val="20"/>
        </w:rPr>
        <w:t xml:space="preserve">：把正念安立在（呼吸）现前之处，即鼻端与上唇之间。 - </w:t>
      </w:r>
      <w:r>
        <w:rPr>
          <w:b/>
          <w:sz w:val="20"/>
        </w:rPr>
        <w:t>全息(sabbakāya)</w:t>
      </w:r>
      <w:r>
        <w:rPr>
          <w:sz w:val="20"/>
        </w:rPr>
        <w:t xml:space="preserve">：觉知每一次呼吸的开始、中间、结束。 - </w:t>
      </w:r>
      <w:r>
        <w:rPr>
          <w:b/>
          <w:sz w:val="20"/>
        </w:rPr>
        <w:t>微息</w:t>
      </w:r>
      <w:r>
        <w:rPr>
          <w:sz w:val="20"/>
        </w:rPr>
        <w:t xml:space="preserve">：令呼吸（身行）平静、微细。 - </w:t>
      </w:r>
      <w:r>
        <w:rPr>
          <w:b/>
          <w:sz w:val="20"/>
        </w:rPr>
        <w:t>禅相(nimitta)</w:t>
      </w:r>
      <w:r>
        <w:rPr>
          <w:sz w:val="20"/>
        </w:rPr>
        <w:t xml:space="preserve">：定力提升时现起的所缘相；分预作相、取相、似相三种。 - </w:t>
      </w:r>
      <w:r>
        <w:rPr>
          <w:b/>
          <w:sz w:val="20"/>
        </w:rPr>
        <w:t>四种正知</w:t>
      </w:r>
      <w:r>
        <w:rPr>
          <w:sz w:val="20"/>
        </w:rPr>
        <w:t>：有益(sātthaka)、适宜(sappāya)、行处(gocara)、不痴(asammoha)。</w:t>
      </w:r>
    </w:p>
    <w:p>
      <w:r>
        <w:rPr>
          <w:b/>
          <w:sz w:val="21"/>
        </w:rPr>
        <w:t>扩展七：给"忙碌的在家众"的一句话</w:t>
      </w:r>
    </w:p>
    <w:p>
      <w:pPr>
        <w:spacing w:before="40" w:after="80"/>
        <w:ind w:left="283"/>
        <w:shd w:val="clear" w:color="auto" w:fill="EDF6EF"/>
        <w:pBdr>
          <w:left w:val="single" w:sz="20" w:space="6" w:color="1E5631"/>
        </w:pBdr>
      </w:pPr>
      <w:r>
        <w:rPr>
          <w:sz w:val="20"/>
        </w:rPr>
        <w:t>若实在抽不出整块时间，可把"每天 10 分钟"拆成"三次 3 分钟"：早上起床后、午休前、睡前各一次。要点不在长短，而在</w:t>
      </w:r>
      <w:r>
        <w:rPr>
          <w:b/>
          <w:sz w:val="20"/>
        </w:rPr>
        <w:t>每天都回来</w:t>
      </w:r>
      <w:r>
        <w:rPr>
          <w:sz w:val="20"/>
        </w:rPr>
        <w:t>——材料②说"心是要一点点被训练出来的，而不是你要求他、谴责他"。</w:t>
      </w:r>
    </w:p>
    <w:p>
      <w:r>
        <w:rPr>
          <w:b/>
          <w:sz w:val="21"/>
        </w:rPr>
        <w:t>共读现场小技巧（主持人）</w:t>
      </w:r>
    </w:p>
    <w:p>
      <w:pPr>
        <w:ind w:left="340"/>
      </w:pPr>
      <w:r>
        <w:rPr>
          <w:color w:val="1E5631"/>
          <w:sz w:val="21"/>
        </w:rPr>
        <w:t xml:space="preserve">• </w:t>
      </w:r>
      <w:r>
        <w:rPr>
          <w:sz w:val="21"/>
        </w:rPr>
        <w:t>读长篇时，可请不同成员轮流读一段，声音一换，注意力就不容易散。</w:t>
      </w:r>
    </w:p>
    <w:p>
      <w:pPr>
        <w:ind w:left="340"/>
      </w:pPr>
      <w:r>
        <w:rPr>
          <w:color w:val="1E5631"/>
          <w:sz w:val="21"/>
        </w:rPr>
        <w:t xml:space="preserve">• </w:t>
      </w:r>
      <w:r>
        <w:rPr>
          <w:sz w:val="21"/>
        </w:rPr>
        <w:t>遇到"巴利文＋汉译"并列处，直接读汉译，巴利文一句带过即可。</w:t>
      </w:r>
    </w:p>
    <w:p>
      <w:pPr>
        <w:ind w:left="340"/>
      </w:pPr>
      <w:r>
        <w:rPr>
          <w:color w:val="1E5631"/>
          <w:sz w:val="21"/>
        </w:rPr>
        <w:t xml:space="preserve">• </w:t>
      </w:r>
      <w:r>
        <w:rPr>
          <w:sz w:val="21"/>
        </w:rPr>
        <w:t>每读完一份材料，停 10 秒不说话，让内容先"沉一沉"再继续。</w:t>
      </w:r>
    </w:p>
    <w:p>
      <w:pPr>
        <w:ind w:left="340"/>
      </w:pPr>
      <w:r>
        <w:rPr>
          <w:color w:val="1E5631"/>
          <w:sz w:val="21"/>
        </w:rPr>
        <w:t xml:space="preserve">• </w:t>
      </w:r>
      <w:r>
        <w:rPr>
          <w:sz w:val="21"/>
        </w:rPr>
        <w:t>若有人问"这跟我的生活有什么关系"，先请他举一个具体动作，当场用四种正知示范一次。</w:t>
      </w:r>
    </w:p>
    <w:p>
      <w:pPr>
        <w:spacing w:before="160" w:after="80"/>
      </w:pPr>
      <w:r>
        <w:rPr>
          <w:rFonts w:ascii="Microsoft YaHei" w:hAnsi="Microsoft YaHei" w:eastAsia="Microsoft YaHei"/>
          <w:b/>
          <w:color w:val="1E5631"/>
          <w:sz w:val="28"/>
        </w:rPr>
        <w:t>📚 扩展内容包（时间富余时使用）</w:t>
      </w:r>
    </w:p>
    <w:p>
      <w:r>
        <w:rPr>
          <w:b/>
          <w:sz w:val="21"/>
        </w:rPr>
        <w:t>扩展一：八种作业的"全流程"（据材料②）</w:t>
      </w:r>
    </w:p>
    <w:p>
      <w:pPr>
        <w:spacing w:before="40" w:after="80"/>
        <w:ind w:left="283"/>
        <w:shd w:val="clear" w:color="auto" w:fill="EDF6EF"/>
        <w:pBdr>
          <w:left w:val="single" w:sz="20" w:space="6" w:color="1E5631"/>
        </w:pBdr>
      </w:pPr>
      <w:r>
        <w:rPr>
          <w:sz w:val="20"/>
        </w:rPr>
        <w:t>数（数息）→ 随（随息）→ 处（触点）→ 安住（近行定/安止定）→ 观察（观相）→ 还灭（观灭）→ 遍净 → 法观。前四支成就止禅，后四支转入观禅。可请成员对照今天的练习，找到自己目前处在哪一支——大多数人都在"数"与"随"之间。材料②还提醒：数息时"不要期待入息/出息要清晰"，期待生贪，心即散乱；对较长、较短、微细的气息，都要有足够的耐心。</w:t>
      </w:r>
    </w:p>
    <w:p>
      <w:r>
        <w:rPr>
          <w:b/>
          <w:sz w:val="21"/>
        </w:rPr>
        <w:t>扩展二：不以光明论定力（据材料③）</w:t>
      </w:r>
    </w:p>
    <w:p>
      <w:pPr>
        <w:spacing w:before="40" w:after="80"/>
        <w:ind w:left="283"/>
        <w:shd w:val="clear" w:color="auto" w:fill="EDF6EF"/>
        <w:pBdr>
          <w:left w:val="single" w:sz="20" w:space="6" w:color="1E5631"/>
        </w:pBdr>
      </w:pPr>
      <w:r>
        <w:rPr>
          <w:sz w:val="20"/>
        </w:rPr>
        <w:t>帕奥西亚多在 2015 年后特别强调：</w:t>
      </w:r>
      <w:r>
        <w:rPr>
          <w:b/>
          <w:sz w:val="20"/>
        </w:rPr>
        <w:t>不要专注光</w:t>
      </w:r>
      <w:r>
        <w:rPr>
          <w:sz w:val="20"/>
        </w:rPr>
        <w:t>。禅相（预作相／取相／似相）是定力提升的标志，但"光有多亮"绝不是成就的标准。真正的标准是——</w:t>
      </w:r>
      <w:r>
        <w:rPr>
          <w:b/>
          <w:sz w:val="20"/>
        </w:rPr>
        <w:t>是否培育起对入出息的强有力正念与正知，使心能长时间持续地安住于呼吸</w:t>
      </w:r>
      <w:r>
        <w:rPr>
          <w:sz w:val="20"/>
        </w:rPr>
        <w:t>。可请最近"看到过光"的成员分享：当时你是被光带走，还是被学会带回来？以此破除"追逐禅相"的误区。补充：预作相是自然呼吸与触点；取相会呈现不同形状颜色且不稳定；似相稳定宁静明亮清澈——三者是"心的标记"，而不是"外面的灯"。</w:t>
      </w:r>
    </w:p>
    <w:p>
      <w:r>
        <w:rPr>
          <w:b/>
          <w:sz w:val="21"/>
        </w:rPr>
        <w:t>扩展三：四种正知与日常生活（据材料④）</w:t>
      </w:r>
    </w:p>
    <w:p>
      <w:pPr>
        <w:spacing w:before="40" w:after="80"/>
        <w:ind w:left="283"/>
        <w:shd w:val="clear" w:color="auto" w:fill="EDF6EF"/>
        <w:pBdr>
          <w:left w:val="single" w:sz="20" w:space="6" w:color="1E5631"/>
        </w:pBdr>
      </w:pPr>
      <w:r>
        <w:rPr>
          <w:sz w:val="20"/>
        </w:rPr>
        <w:t>把"有益／适宜／行处／不痴"四问贴到生活里：</w:t>
      </w:r>
      <w:r>
        <w:rPr>
          <w:b/>
          <w:sz w:val="20"/>
        </w:rPr>
        <w:t>有益</w:t>
      </w:r>
      <w:r>
        <w:rPr>
          <w:sz w:val="20"/>
        </w:rPr>
        <w:t>——这件事对我、对人有益吗？</w:t>
      </w:r>
      <w:r>
        <w:rPr>
          <w:b/>
          <w:sz w:val="20"/>
        </w:rPr>
        <w:t>适宜</w:t>
      </w:r>
      <w:r>
        <w:rPr>
          <w:sz w:val="20"/>
        </w:rPr>
        <w:t>——此刻、此地、此方式适宜吗？</w:t>
      </w:r>
      <w:r>
        <w:rPr>
          <w:b/>
          <w:sz w:val="20"/>
        </w:rPr>
        <w:t>行处</w:t>
      </w:r>
      <w:r>
        <w:rPr>
          <w:sz w:val="20"/>
        </w:rPr>
        <w:t>——做它时，我还能守住自己的"业处"（正念的所缘）吗？</w:t>
      </w:r>
      <w:r>
        <w:rPr>
          <w:b/>
          <w:sz w:val="20"/>
        </w:rPr>
        <w:t>不痴</w:t>
      </w:r>
      <w:r>
        <w:rPr>
          <w:sz w:val="20"/>
        </w:rPr>
        <w:t>——我能否看见它只是因缘和合的过程，而非"我在做"？每周认领一个动作来练。可示范：以"喝水"为例——有益（该喝）、适宜（时间地点合适）、行处（喝时仍觉知呼吸/身体）、不痴（看见喝水只是名色与风界的作用，无"我"在喝）。</w:t>
      </w:r>
    </w:p>
    <w:p>
      <w:r>
        <w:rPr>
          <w:b/>
          <w:sz w:val="21"/>
        </w:rPr>
        <w:t>扩展五：为什么佛陀先教"呼吸"？（综合材料①②④）</w:t>
      </w:r>
    </w:p>
    <w:p>
      <w:pPr>
        <w:spacing w:before="40" w:after="80"/>
        <w:ind w:left="283"/>
        <w:shd w:val="clear" w:color="auto" w:fill="EDF6EF"/>
        <w:pBdr>
          <w:left w:val="single" w:sz="20" w:space="6" w:color="1E5631"/>
        </w:pBdr>
      </w:pPr>
      <w:r>
        <w:rPr>
          <w:sz w:val="20"/>
        </w:rPr>
        <w:t>呼吸是"最不挑条件"的所缘：不需要道具、不需要场地，睡着前、醒来后都在。它同时具备三重优点：</w:t>
      </w:r>
      <w:r>
        <w:rPr>
          <w:b/>
          <w:sz w:val="20"/>
        </w:rPr>
        <w:t>其一</w:t>
      </w:r>
      <w:r>
        <w:rPr>
          <w:sz w:val="20"/>
        </w:rPr>
        <w:t>，对治散乱（以数、随收摄心）；</w:t>
      </w:r>
      <w:r>
        <w:rPr>
          <w:b/>
          <w:sz w:val="20"/>
        </w:rPr>
        <w:t>其二</w:t>
      </w:r>
      <w:r>
        <w:rPr>
          <w:sz w:val="20"/>
        </w:rPr>
        <w:t>，可通止观（八种作业从数到法观）；</w:t>
      </w:r>
      <w:r>
        <w:rPr>
          <w:b/>
          <w:sz w:val="20"/>
        </w:rPr>
        <w:t>其三</w:t>
      </w:r>
      <w:r>
        <w:rPr>
          <w:sz w:val="20"/>
        </w:rPr>
        <w:t>，可通四圣谛（材料①小结）。可引导成员体会：原来"最简单"的所缘，恰恰"最深远"。</w:t>
      </w:r>
    </w:p>
    <w:p>
      <w:r>
        <w:rPr>
          <w:b/>
          <w:sz w:val="21"/>
        </w:rPr>
        <w:t>本周作业分解（主持人向成员说明）</w:t>
      </w:r>
    </w:p>
    <w:p>
      <w:pPr>
        <w:spacing w:before="40" w:after="80"/>
        <w:ind w:left="283"/>
        <w:shd w:val="clear" w:color="auto" w:fill="EDF6EF"/>
        <w:pBdr>
          <w:left w:val="single" w:sz="20" w:space="6" w:color="1E5631"/>
        </w:pBdr>
      </w:pPr>
      <w:r>
        <w:rPr>
          <w:sz w:val="20"/>
        </w:rPr>
        <w:t xml:space="preserve">1. </w:t>
      </w:r>
      <w:r>
        <w:rPr>
          <w:b/>
          <w:sz w:val="20"/>
        </w:rPr>
        <w:t>主作业</w:t>
      </w:r>
      <w:r>
        <w:rPr>
          <w:sz w:val="20"/>
        </w:rPr>
        <w:t xml:space="preserve">：每日固定时段入出息念 10 分钟（可用数息法，数到 5 或 8，不跳号）。 2. </w:t>
      </w:r>
      <w:r>
        <w:rPr>
          <w:b/>
          <w:sz w:val="20"/>
        </w:rPr>
        <w:t>生活作业</w:t>
      </w:r>
      <w:r>
        <w:rPr>
          <w:sz w:val="20"/>
        </w:rPr>
        <w:t xml:space="preserve">：选一个每天必做的动作（起床／开门／喝水／洗手），用"有益・适宜・行处・不痴"四问各观一次。 3. </w:t>
      </w:r>
      <w:r>
        <w:rPr>
          <w:b/>
          <w:sz w:val="20"/>
        </w:rPr>
        <w:t>记录</w:t>
      </w:r>
      <w:r>
        <w:rPr>
          <w:sz w:val="20"/>
        </w:rPr>
        <w:t xml:space="preserve">：每天写一句话即可——今天"回来"了几次？哪一问最难？ 4. </w:t>
      </w:r>
      <w:r>
        <w:rPr>
          <w:b/>
          <w:sz w:val="20"/>
        </w:rPr>
        <w:t>提醒</w:t>
      </w:r>
      <w:r>
        <w:rPr>
          <w:sz w:val="20"/>
        </w:rPr>
        <w:t>：不比较、不赶进度；能坚持七天，就已经很了不起。</w:t>
      </w:r>
    </w:p>
    <w:p>
      <w:r>
        <w:rPr>
          <w:b/>
          <w:sz w:val="21"/>
        </w:rPr>
        <w:t>扩展八：本讲在"大念处经十四业处"中的位置（承接W1）</w:t>
      </w:r>
    </w:p>
    <w:p>
      <w:pPr>
        <w:spacing w:before="40" w:after="80"/>
        <w:ind w:left="283"/>
        <w:shd w:val="clear" w:color="auto" w:fill="EDF6EF"/>
        <w:pBdr>
          <w:left w:val="single" w:sz="20" w:space="6" w:color="1E5631"/>
        </w:pBdr>
      </w:pPr>
      <w:r>
        <w:rPr>
          <w:sz w:val="20"/>
        </w:rPr>
        <w:t>回顾上周的框架：身念处有 14 种业处，本讲覆盖前 3 组——入出息（1）、四威仪（2）、正知（3）。其后依次是三十二身分、四界作意、九种坟场观（第3周）。所以本讲既是"身念处（上）"，也是整部经"止观双运"的入门：入出息念偏止、四威仪与正知偏观，而两者共用同一句"置念于面前"。</w:t>
      </w:r>
    </w:p>
    <w:p>
      <w:pPr>
        <w:spacing w:before="160" w:after="80"/>
      </w:pPr>
      <w:r>
        <w:rPr>
          <w:rFonts w:ascii="Microsoft YaHei" w:hAnsi="Microsoft YaHei" w:eastAsia="Microsoft YaHei"/>
          <w:b/>
          <w:color w:val="1E5631"/>
          <w:sz w:val="28"/>
        </w:rPr>
        <w:t>🔚 收尾与回向</w:t>
      </w:r>
    </w:p>
    <w:p>
      <w:pPr>
        <w:spacing w:before="40" w:after="80"/>
        <w:ind w:left="283"/>
        <w:shd w:val="clear" w:color="auto" w:fill="EDF6EF"/>
        <w:pBdr>
          <w:left w:val="single" w:sz="20" w:space="6" w:color="1E5631"/>
        </w:pBdr>
      </w:pPr>
      <w:r>
        <w:rPr>
          <w:sz w:val="20"/>
        </w:rPr>
        <w:t>所以本周作业只有一句话：</w:t>
      </w:r>
      <w:r>
        <w:rPr>
          <w:b/>
          <w:sz w:val="20"/>
        </w:rPr>
        <w:t>每天 10 分钟，知道自己在呼吸；选一个日常动作，用四种正知各问一次。</w:t>
      </w:r>
    </w:p>
    <w:p>
      <w:r>
        <w:rPr>
          <w:b/>
          <w:sz w:val="21"/>
        </w:rPr>
        <w:t>下周预告</w:t>
      </w:r>
      <w:r>
        <w:rPr>
          <w:sz w:val="21"/>
        </w:rPr>
        <w:t>：第3周"身念处（下）——三十二身分、界作意与墓园九相"。我们会继续精读《大念处经》身念处的其余业处，看看佛陀如何把我们对自己的"贪爱之身"一层层看透。</w:t>
      </w:r>
      <w:r>
        <w:rPr>
          <w:b/>
          <w:sz w:val="21"/>
        </w:rPr>
        <w:t>心理安全提示</w:t>
      </w:r>
      <w:r>
        <w:rPr>
          <w:sz w:val="21"/>
        </w:rPr>
        <w:t>：下周内容涉及身体与死亡观照，请以"如实观照、不贪不嗔"为心，随时可以暂停。</w:t>
      </w:r>
    </w:p>
    <w:p>
      <w:r>
        <w:rPr>
          <w:b/>
          <w:sz w:val="21"/>
        </w:rPr>
        <w:t>自由分享（可选，时间富余时 5 分钟）</w:t>
      </w:r>
    </w:p>
    <w:p>
      <w:r>
        <w:rPr>
          <w:b/>
          <w:sz w:val="21"/>
        </w:rPr>
        <w:t>回向词（四句，齐诵）</w:t>
      </w:r>
    </w:p>
    <w:p>
      <w:pPr>
        <w:spacing w:before="40" w:after="80"/>
        <w:ind w:left="283"/>
        <w:shd w:val="clear" w:color="auto" w:fill="EDF6EF"/>
        <w:pBdr>
          <w:left w:val="single" w:sz="20" w:space="6" w:color="1E5631"/>
        </w:pBdr>
      </w:pPr>
      <w:r>
        <w:rPr>
          <w:sz w:val="20"/>
        </w:rPr>
        <w:t>愿以此功德，普及于一切； 我等与众生，皆共成佛道。 愿众生无敌意，愿众生无危险； 愿众生无身体的痛苦，愿众生保持快乐。</w:t>
      </w:r>
    </w:p>
    <w:p>
      <w:r>
        <w:rPr>
          <w:b/>
          <w:sz w:val="21"/>
        </w:rPr>
        <w:t>今天学到的三件事（总结回顾）</w:t>
      </w:r>
    </w:p>
    <w:p>
      <w:pPr>
        <w:spacing w:before="40" w:after="80"/>
        <w:ind w:left="283"/>
        <w:shd w:val="clear" w:color="auto" w:fill="EDF6EF"/>
        <w:pBdr>
          <w:left w:val="single" w:sz="20" w:space="6" w:color="1E5631"/>
        </w:pBdr>
      </w:pPr>
      <w:r>
        <w:rPr>
          <w:sz w:val="20"/>
        </w:rPr>
        <w:t xml:space="preserve">1. </w:t>
      </w:r>
      <w:r>
        <w:rPr>
          <w:b/>
          <w:sz w:val="20"/>
        </w:rPr>
        <w:t>入出息念是佛陀的教法</w:t>
      </w:r>
      <w:r>
        <w:rPr>
          <w:sz w:val="20"/>
        </w:rPr>
        <w:t xml:space="preserve">——"在此"二字，唯有佛法完整教导它，直至四禅。 2. </w:t>
      </w:r>
      <w:r>
        <w:rPr>
          <w:b/>
          <w:sz w:val="20"/>
        </w:rPr>
        <w:t>四阶段</w:t>
      </w:r>
      <w:r>
        <w:rPr>
          <w:sz w:val="20"/>
        </w:rPr>
        <w:t xml:space="preserve">——长息、短息、全息、微息，可合而为一，是入定的路。 3. </w:t>
      </w:r>
      <w:r>
        <w:rPr>
          <w:b/>
          <w:sz w:val="20"/>
        </w:rPr>
        <w:t>四威仪与四种正知</w:t>
      </w:r>
      <w:r>
        <w:rPr>
          <w:sz w:val="20"/>
        </w:rPr>
        <w:t>——把"知道"带到行住坐卧，就是正念落地。</w:t>
      </w:r>
    </w:p>
    <w:p>
      <w:pPr>
        <w:spacing w:before="40" w:after="80"/>
        <w:ind w:left="283"/>
        <w:shd w:val="clear" w:color="auto" w:fill="EDF6EF"/>
        <w:pBdr>
          <w:left w:val="single" w:sz="20" w:space="6" w:color="1E5631"/>
        </w:pBdr>
      </w:pPr>
      <w:r>
        <w:rPr>
          <w:sz w:val="20"/>
        </w:rPr>
        <w:t>主持人（收尾提示）：今天的课到这里。若有人还没发言，不必勉强；回家把"每天 10 分钟"做起来，比任何总结都重要。</w:t>
      </w:r>
    </w:p>
    <w:p>
      <w:r>
        <w:rPr>
          <w:sz w:val="21"/>
        </w:rPr>
        <w:t>各位贤友，欢迎来到读书会18《大念处经》精读第2周。上周我们看清了全经的骨架，今天起，我们真正上路——从最平常的一呼一吸开始。请先放松身体，把心收回到这一口气上；我们不需要急着"学到什么"，只需要安安静静地，练习"知道自己在呼吸"。</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《大念处经》析解·"3.2.1 入出息部分"</w:t>
            </w:r>
          </w:p>
        </w:tc>
        <w:tc>
          <w:tcPr>
            <w:tcW w:type="dxa" w:w="2409"/>
          </w:tcPr>
          <w:p>
            <w:pPr>
              <w:spacing w:after="20"/>
            </w:pPr>
            <w:r>
              <w:rPr>
                <w:sz w:val="19"/>
              </w:rPr>
              <w:t>帕奥西亚多202406V2.0.pdf</w:t>
            </w:r>
          </w:p>
        </w:tc>
        <w:tc>
          <w:tcPr>
            <w:tcW w:type="dxa" w:w="2409"/>
          </w:tcPr>
          <w:p>
            <w:pPr>
              <w:spacing w:after="20"/>
            </w:pPr>
            <w:r>
              <w:rPr>
                <w:sz w:val="19"/>
              </w:rPr>
              <w:t>`pdf_d0dd1c0cd17209afe241ece24bf6b7b4_3f8421c35140ec58d355f1eb092845d47439961422831605`</w:t>
            </w:r>
          </w:p>
        </w:tc>
        <w:tc>
          <w:tcPr>
            <w:tcW w:type="dxa" w:w="2409"/>
          </w:tcPr>
          <w:p>
            <w:pPr>
              <w:spacing w:after="20"/>
            </w:pPr>
            <w:r>
              <w:rPr>
                <w:sz w:val="19"/>
              </w:rPr>
              <w:t>本讲原典精读主线；与06第3/4周同文件不同章（06取3.2.2威仪路／3.2.3正知）</w:t>
            </w:r>
          </w:p>
        </w:tc>
      </w:tr>
      <w:tr>
        <w:tc>
          <w:tcPr>
            <w:tcW w:type="dxa" w:w="2409"/>
            <w:shd w:val="clear" w:color="auto" w:fill="F2F2F2"/>
          </w:tcPr>
          <w:p>
            <w:pPr>
              <w:spacing w:after="20"/>
            </w:pPr>
            <w:r>
              <w:rPr>
                <w:sz w:val="19"/>
              </w:rPr>
              <w:t>百花古寺《大念处经》讲记9</w:t>
            </w:r>
          </w:p>
        </w:tc>
        <w:tc>
          <w:tcPr>
            <w:tcW w:type="dxa" w:w="2409"/>
            <w:shd w:val="clear" w:color="auto" w:fill="F2F2F2"/>
          </w:tcPr>
          <w:p>
            <w:pPr>
              <w:spacing w:after="20"/>
            </w:pPr>
            <w:r>
              <w:rPr>
                <w:sz w:val="19"/>
              </w:rPr>
              <w:t>古源尊者-20240216（音声）</w:t>
            </w:r>
          </w:p>
        </w:tc>
        <w:tc>
          <w:tcPr>
            <w:tcW w:type="dxa" w:w="2409"/>
            <w:shd w:val="clear" w:color="auto" w:fill="F2F2F2"/>
          </w:tcPr>
          <w:p>
            <w:pPr>
              <w:spacing w:after="20"/>
            </w:pPr>
            <w:r>
              <w:rPr>
                <w:sz w:val="19"/>
              </w:rPr>
              <w:t>`soundrecording_d0dd1c0cd17209afe241ece24bf6b7b4_a911b82dc764931c54a0a2669f0442317439961422831605`</w:t>
            </w:r>
          </w:p>
        </w:tc>
        <w:tc>
          <w:tcPr>
            <w:tcW w:type="dxa" w:w="2409"/>
            <w:shd w:val="clear" w:color="auto" w:fill="F2F2F2"/>
          </w:tcPr>
          <w:p>
            <w:pPr>
              <w:spacing w:after="20"/>
            </w:pPr>
            <w:r>
              <w:rPr>
                <w:sz w:val="19"/>
              </w:rPr>
              <w:t>入出息念八种作业；★FREE，与06 W2讲记7不同讲次</w:t>
            </w:r>
          </w:p>
        </w:tc>
      </w:tr>
      <w:tr>
        <w:tc>
          <w:tcPr>
            <w:tcW w:type="dxa" w:w="2409"/>
          </w:tcPr>
          <w:p>
            <w:pPr>
              <w:spacing w:after="20"/>
            </w:pPr>
            <w:r>
              <w:rPr>
                <w:sz w:val="19"/>
              </w:rPr>
              <w:t>百花古寺《大念处经》讲记10</w:t>
            </w:r>
          </w:p>
        </w:tc>
        <w:tc>
          <w:tcPr>
            <w:tcW w:type="dxa" w:w="2409"/>
          </w:tcPr>
          <w:p>
            <w:pPr>
              <w:spacing w:after="20"/>
            </w:pPr>
            <w:r>
              <w:rPr>
                <w:sz w:val="19"/>
              </w:rPr>
              <w:t>古源尊者-20240217（音声）</w:t>
            </w:r>
          </w:p>
        </w:tc>
        <w:tc>
          <w:tcPr>
            <w:tcW w:type="dxa" w:w="2409"/>
          </w:tcPr>
          <w:p>
            <w:pPr>
              <w:spacing w:after="20"/>
            </w:pPr>
            <w:r>
              <w:rPr>
                <w:sz w:val="19"/>
              </w:rPr>
              <w:t>`soundrecording_d0dd1c0cd17209afe241ece24bf6b7b4_48be730fc7b37233e47786d4d2deaad27439961422831605`</w:t>
            </w:r>
          </w:p>
        </w:tc>
        <w:tc>
          <w:tcPr>
            <w:tcW w:type="dxa" w:w="2409"/>
          </w:tcPr>
          <w:p>
            <w:pPr>
              <w:spacing w:after="20"/>
            </w:pPr>
            <w:r>
              <w:rPr>
                <w:sz w:val="19"/>
              </w:rPr>
              <w:t>三种禅相辨析；★FREE，与06 W4讲记15/17不同讲次</w:t>
            </w:r>
          </w:p>
        </w:tc>
      </w:tr>
      <w:tr>
        <w:tc>
          <w:tcPr>
            <w:tcW w:type="dxa" w:w="2409"/>
            <w:shd w:val="clear" w:color="auto" w:fill="F2F2F2"/>
          </w:tcPr>
          <w:p>
            <w:pPr>
              <w:spacing w:after="20"/>
            </w:pPr>
            <w:r>
              <w:rPr>
                <w:sz w:val="19"/>
              </w:rPr>
              <w:t>5-《正念之道》帕奥西亚多八本书系列</w:t>
            </w:r>
          </w:p>
        </w:tc>
        <w:tc>
          <w:tcPr>
            <w:tcW w:type="dxa" w:w="2409"/>
            <w:shd w:val="clear" w:color="auto" w:fill="F2F2F2"/>
          </w:tcPr>
          <w:p>
            <w:pPr>
              <w:spacing w:after="20"/>
            </w:pPr>
            <w:r>
              <w:rPr>
                <w:sz w:val="19"/>
              </w:rPr>
              <w:t>帕奥西亚多（pdf）</w:t>
            </w:r>
          </w:p>
        </w:tc>
        <w:tc>
          <w:tcPr>
            <w:tcW w:type="dxa" w:w="2409"/>
            <w:shd w:val="clear" w:color="auto" w:fill="F2F2F2"/>
          </w:tcPr>
          <w:p>
            <w:pPr>
              <w:spacing w:after="20"/>
            </w:pPr>
            <w:r>
              <w:rPr>
                <w:sz w:val="19"/>
              </w:rPr>
              <w:t>`pdf_d0dd1c0cd17209afe241ece24bf6b7b4_aab654ae640bb5e13680ce46c3a1b67c7439961422831605`</w:t>
            </w:r>
          </w:p>
        </w:tc>
        <w:tc>
          <w:tcPr>
            <w:tcW w:type="dxa" w:w="2409"/>
            <w:shd w:val="clear" w:color="auto" w:fill="F2F2F2"/>
          </w:tcPr>
          <w:p>
            <w:pPr>
              <w:spacing w:after="20"/>
            </w:pPr>
            <w:r>
              <w:rPr>
                <w:sz w:val="19"/>
              </w:rPr>
              <w:t>安般入门、四威仪、四种正知、阿难尊者故事；★FREE</w:t>
            </w:r>
          </w:p>
        </w:tc>
      </w:tr>
    </w:tbl>
    <w:p>
      <w:pPr>
        <w:spacing w:before="40" w:after="80"/>
        <w:ind w:left="283"/>
        <w:shd w:val="clear" w:color="auto" w:fill="EDF6EF"/>
        <w:pBdr>
          <w:left w:val="single" w:sz="20" w:space="6" w:color="1E5631"/>
        </w:pBdr>
      </w:pPr>
      <w:r>
        <w:rPr>
          <w:sz w:val="20"/>
        </w:rPr>
        <w:t>延伸阅读仅供课后自修。若要深入"四种正知"的七组情境（吃饭、穿衣、执钵、净身等）实修细讲，可参阅读书会06第4周资料包；若要深入"四威仪"的观智次第，可参阅读书会06第3周资料包。本系列将于第3周继续精读身念处下篇。</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读书会18·第2周·身念处（上）——入出息念、四威仪与四种正知（朗读优化版）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