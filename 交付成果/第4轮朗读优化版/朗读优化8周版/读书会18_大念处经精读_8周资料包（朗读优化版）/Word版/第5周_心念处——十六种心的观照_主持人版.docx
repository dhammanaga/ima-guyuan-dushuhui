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第5周：心念处——十六种心的观照（主持人版）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pPr>
        <w:spacing w:before="40" w:after="80"/>
        <w:ind w:left="283"/>
        <w:shd w:val="clear" w:color="auto" w:fill="EEF2F8"/>
        <w:pBdr>
          <w:left w:val="single" w:sz="20" w:space="6" w:color="1F3864"/>
        </w:pBdr>
      </w:pPr>
      <w:r>
        <w:rPr>
          <w:b/>
          <w:sz w:val="20"/>
        </w:rPr>
        <w:t>你不是老师，你是流程的守护者——</w:t>
      </w:r>
      <w:r>
        <w:rPr>
          <w:sz w:val="20"/>
        </w:rPr>
        <w:t xml:space="preserve"> 本周进入《大念处经》"十四业处"的</w:t>
      </w:r>
      <w:r>
        <w:rPr>
          <w:b/>
          <w:sz w:val="20"/>
        </w:rPr>
        <w:t>心念处</w:t>
      </w:r>
      <w:r>
        <w:rPr>
          <w:sz w:val="20"/>
        </w:rPr>
        <w:t>：佛陀在受随观九法之后，开示"心随观十六法"，把心分成</w:t>
      </w:r>
      <w:r>
        <w:rPr>
          <w:b/>
          <w:sz w:val="20"/>
        </w:rPr>
        <w:t>八对十六种</w:t>
      </w:r>
      <w:r>
        <w:rPr>
          <w:sz w:val="20"/>
        </w:rPr>
        <w:t>（有贪／离贪、有瞋／离瞋、有痴／离痴、昏昧／散乱、广大／不广大、有上／无上、得定／无定、解脱／未解脱）。这一周我们第一次</w:t>
      </w:r>
      <w:r>
        <w:rPr>
          <w:b/>
          <w:sz w:val="20"/>
        </w:rPr>
        <w:t>把目光从身体、感受转向"心"本身</w:t>
      </w:r>
      <w:r>
        <w:rPr>
          <w:sz w:val="20"/>
        </w:rPr>
        <w:t>。你的任务不是分析别人的心，而是</w:t>
      </w:r>
      <w:r>
        <w:rPr>
          <w:b/>
          <w:sz w:val="20"/>
        </w:rPr>
        <w:t>守好流程、护好安全</w:t>
      </w:r>
      <w:r>
        <w:rPr>
          <w:sz w:val="20"/>
        </w:rPr>
        <w:t>：十六心多涉贪、瞋、痴、昏沉、散乱等"不光彩"的心，成员容易自我批判，请把</w:t>
      </w:r>
      <w:r>
        <w:rPr>
          <w:b/>
          <w:sz w:val="20"/>
        </w:rPr>
        <w:t>"不评判、不压抑、可随时暂停"</w:t>
      </w:r>
      <w:r>
        <w:rPr>
          <w:sz w:val="20"/>
        </w:rPr>
        <w:t>作为全场的底色。</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压到 6 min，保留呼吸＋"叫一声心"</w:t>
            </w:r>
          </w:p>
        </w:tc>
        <w:tc>
          <w:tcPr>
            <w:tcW w:type="dxa" w:w="2409"/>
          </w:tcPr>
          <w:p>
            <w:pPr>
              <w:spacing w:after="20"/>
            </w:pPr>
            <w:r>
              <w:rPr>
                <w:sz w:val="19"/>
              </w:rPr>
              <w:t>加做"三次深呼吸＋身体扫描"1 轮</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只读材料①「经文＋3.4.1.1／3.4.1.4／3.4.3」＋材料②「总纲」，其余标"课后自读"</w:t>
            </w:r>
          </w:p>
        </w:tc>
        <w:tc>
          <w:tcPr>
            <w:tcW w:type="dxa" w:w="2409"/>
            <w:shd w:val="clear" w:color="auto" w:fill="F2F2F2"/>
          </w:tcPr>
          <w:p>
            <w:pPr>
              <w:spacing w:after="20"/>
            </w:pPr>
            <w:r>
              <w:rPr>
                <w:sz w:val="19"/>
              </w:rPr>
              <w:t>补读材料① 3.4.2／3.4.4 与材料②"吉达比库"段并现场对读</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 2 min 硬控，主持人不点评</w:t>
            </w:r>
          </w:p>
        </w:tc>
        <w:tc>
          <w:tcPr>
            <w:tcW w:type="dxa" w:w="2409"/>
          </w:tcPr>
          <w:p>
            <w:pPr>
              <w:spacing w:after="20"/>
            </w:pPr>
            <w:r>
              <w:rPr>
                <w:sz w:val="19"/>
              </w:rPr>
              <w:t>加一轮"一句话认出自己的心"接龙</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3 问取前 2 问，深挖"认出它、不跟它走"</w:t>
            </w:r>
          </w:p>
        </w:tc>
        <w:tc>
          <w:tcPr>
            <w:tcW w:type="dxa" w:w="2409"/>
            <w:shd w:val="clear" w:color="auto" w:fill="F2F2F2"/>
          </w:tcPr>
          <w:p>
            <w:pPr>
              <w:spacing w:after="20"/>
            </w:pPr>
            <w:r>
              <w:rPr>
                <w:sz w:val="19"/>
              </w:rPr>
              <w:t>加问"昏昧心／散乱心"生活实例</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压到 10 min（引导词只读到"第二层"）</w:t>
            </w:r>
          </w:p>
        </w:tc>
        <w:tc>
          <w:tcPr>
            <w:tcW w:type="dxa" w:w="2409"/>
          </w:tcPr>
          <w:p>
            <w:pPr>
              <w:spacing w:after="20"/>
            </w:pPr>
            <w:r>
              <w:rPr>
                <w:sz w:val="19"/>
              </w:rPr>
              <w:t>加做"给心取个名字"静坐 5 min</w:t>
            </w:r>
          </w:p>
        </w:tc>
      </w:tr>
      <w:tr>
        <w:tc>
          <w:tcPr>
            <w:tcW w:type="dxa" w:w="2409"/>
            <w:shd w:val="clear" w:color="auto" w:fill="F2F2F2"/>
          </w:tcPr>
          <w:p>
            <w:pPr>
              <w:spacing w:after="20"/>
            </w:pPr>
            <w:r>
              <w:rPr>
                <w:sz w:val="19"/>
              </w:rPr>
              <w:t>📚 扩展内容包</w:t>
            </w:r>
          </w:p>
        </w:tc>
        <w:tc>
          <w:tcPr>
            <w:tcW w:type="dxa" w:w="2409"/>
            <w:shd w:val="clear" w:color="auto" w:fill="F2F2F2"/>
          </w:tcPr>
          <w:p>
            <w:pPr>
              <w:spacing w:after="20"/>
            </w:pPr>
            <w:r>
              <w:rPr>
                <w:sz w:val="19"/>
              </w:rPr>
              <w:t>弹性</w:t>
            </w:r>
          </w:p>
        </w:tc>
        <w:tc>
          <w:tcPr>
            <w:tcW w:type="dxa" w:w="2409"/>
            <w:shd w:val="clear" w:color="auto" w:fill="F2F2F2"/>
          </w:tcPr>
          <w:p>
            <w:pPr>
              <w:spacing w:after="20"/>
            </w:pPr>
            <w:r>
              <w:rPr>
                <w:sz w:val="19"/>
              </w:rPr>
              <w:t>跳过（不占正课）</w:t>
            </w:r>
          </w:p>
        </w:tc>
        <w:tc>
          <w:tcPr>
            <w:tcW w:type="dxa" w:w="2409"/>
            <w:shd w:val="clear" w:color="auto" w:fill="F2F2F2"/>
          </w:tcPr>
          <w:p>
            <w:pPr>
              <w:spacing w:after="20"/>
            </w:pPr>
            <w:r>
              <w:rPr>
                <w:sz w:val="19"/>
              </w:rPr>
              <w:t>用 10 min 讲"圣者与凡夫的差别"或"心随观的进阶次第"</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压到 12 min，回向词照读</w:t>
            </w:r>
          </w:p>
        </w:tc>
        <w:tc>
          <w:tcPr>
            <w:tcW w:type="dxa" w:w="2409"/>
          </w:tcPr>
          <w:p>
            <w:pPr>
              <w:spacing w:after="20"/>
            </w:pPr>
            <w:r>
              <w:rPr>
                <w:sz w:val="19"/>
              </w:rPr>
              <w:t>加"本周作业认领"轮</w:t>
            </w:r>
          </w:p>
        </w:tc>
      </w:tr>
      <w:tr>
        <w:tc>
          <w:tcPr>
            <w:tcW w:type="dxa" w:w="2409"/>
            <w:shd w:val="clear" w:color="auto" w:fill="F2F2F2"/>
          </w:tcPr>
          <w:p>
            <w:pPr>
              <w:spacing w:after="20"/>
            </w:pPr>
            <w:r>
              <w:rPr>
                <w:sz w:val="19"/>
              </w:rPr>
              <w:t>合计</w:t>
            </w:r>
          </w:p>
        </w:tc>
        <w:tc>
          <w:tcPr>
            <w:tcW w:type="dxa" w:w="2409"/>
            <w:shd w:val="clear" w:color="auto" w:fill="F2F2F2"/>
          </w:tcPr>
          <w:p>
            <w:pPr>
              <w:spacing w:after="20"/>
            </w:pPr>
            <w:r>
              <w:rPr>
                <w:b/>
                <w:sz w:val="19"/>
              </w:rPr>
              <w:t>120 min</w:t>
            </w:r>
          </w:p>
        </w:tc>
        <w:tc>
          <w:tcPr>
            <w:tcW w:type="dxa" w:w="2409"/>
            <w:shd w:val="clear" w:color="auto" w:fill="F2F2F2"/>
          </w:tcPr>
          <w:p>
            <w:pPr>
              <w:spacing w:after="20"/>
            </w:pPr>
            <w:r>
              <w:rPr>
                <w:sz w:val="19"/>
              </w:rPr>
              <w:t>严守总时长不减</w:t>
            </w:r>
          </w:p>
        </w:tc>
        <w:tc>
          <w:tcPr>
            <w:tcW w:type="dxa" w:w="2409"/>
            <w:shd w:val="clear" w:color="auto" w:fill="F2F2F2"/>
          </w:tcPr>
          <w:p>
            <w:pPr>
              <w:spacing w:after="20"/>
            </w:pPr>
            <w:r>
              <w:rPr>
                <w:sz w:val="19"/>
              </w:rPr>
              <w:t>弹性内容不超 15 min</w:t>
            </w:r>
          </w:p>
        </w:tc>
      </w:tr>
    </w:tbl>
    <w:p>
      <w:pPr>
        <w:spacing w:before="40" w:after="80"/>
        <w:ind w:left="283"/>
        <w:shd w:val="clear" w:color="auto" w:fill="EEF2F8"/>
        <w:pBdr>
          <w:left w:val="single" w:sz="20" w:space="6" w:color="1F3864"/>
        </w:pBdr>
      </w:pPr>
      <w:r>
        <w:rPr>
          <w:b/>
          <w:sz w:val="20"/>
        </w:rPr>
        <w:t>主持人守则（精简版）</w:t>
      </w:r>
      <w:r>
        <w:rPr>
          <w:sz w:val="20"/>
        </w:rPr>
        <w:t>：① 时间到就切，宁可少讲不拖场；② 不诊断、不给心理标签、不追问隐私；③ 有人自我批判时，先说"认出它就是第一步"，必要时带一次呼吸；④ 全程自愿，可以只听不说。</w:t>
      </w:r>
    </w:p>
    <w:p>
      <w:pPr>
        <w:spacing w:before="40" w:after="80"/>
        <w:ind w:left="283"/>
        <w:shd w:val="clear" w:color="auto" w:fill="EEF2F8"/>
        <w:pBdr>
          <w:left w:val="single" w:sz="20" w:space="6" w:color="1F3864"/>
        </w:pBdr>
      </w:pPr>
      <w:r>
        <w:rPr>
          <w:b/>
          <w:sz w:val="20"/>
        </w:rPr>
        <w:t>本周一句话抓手</w:t>
      </w:r>
      <w:r>
        <w:rPr>
          <w:sz w:val="20"/>
        </w:rPr>
        <w:t>：</w:t>
      </w:r>
      <w:r>
        <w:rPr>
          <w:b/>
          <w:sz w:val="20"/>
        </w:rPr>
        <w:t>"知道了心是什么状态"不等于心念处——本周要练的是"认出它、看着它、不跟它走"。</w:t>
      </w:r>
      <w:r>
        <w:rPr>
          <w:sz w:val="20"/>
        </w:rPr>
        <w:t xml:space="preserve"> 只要这一件事在场上落地，本周就成功了。</w:t>
      </w:r>
    </w:p>
    <w:p>
      <w:pPr>
        <w:spacing w:before="40" w:after="80"/>
        <w:ind w:left="283"/>
        <w:shd w:val="clear" w:color="auto" w:fill="EEF2F8"/>
        <w:pBdr>
          <w:left w:val="single" w:sz="20" w:space="6" w:color="1F3864"/>
        </w:pBdr>
      </w:pPr>
      <w:r>
        <w:rPr>
          <w:b/>
          <w:sz w:val="20"/>
        </w:rPr>
        <w:t>读书会18：大念处经精读 · 第5周</w:t>
      </w:r>
    </w:p>
    <w:p>
      <w:pPr>
        <w:spacing w:before="40" w:after="80"/>
        <w:ind w:left="283"/>
        <w:shd w:val="clear" w:color="auto" w:fill="EEF2F8"/>
        <w:pBdr>
          <w:left w:val="single" w:sz="20" w:space="6" w:color="1F3864"/>
        </w:pBdr>
      </w:pPr>
      <w:r>
        <w:rPr>
          <w:sz w:val="20"/>
        </w:rPr>
        <w:t>各位贤友，上一周我们在受念处里学会了"认出感受、不评判它、看它在变"。这一周，我们往内再走一层——从"受"走到"心"。经文说：</w:t>
      </w:r>
      <w:r>
        <w:rPr>
          <w:b/>
          <w:sz w:val="20"/>
        </w:rPr>
        <w:t>有贪心了知有贪心，离贪心了知离贪心……</w:t>
      </w:r>
      <w:r>
        <w:rPr>
          <w:sz w:val="20"/>
        </w:rPr>
        <w:t xml:space="preserve"> 佛陀一口气列出十六种心，把一天当中翻来覆去的心，归成八对。本周我们不急着"让心变好"，而是学着</w:t>
      </w:r>
      <w:r>
        <w:rPr>
          <w:b/>
          <w:sz w:val="20"/>
        </w:rPr>
        <w:t>看清楚它现在是什么状态</w:t>
      </w:r>
      <w:r>
        <w:rPr>
          <w:sz w:val="20"/>
        </w:rPr>
        <w:t>：是贪着的、是排斥的、是昏沉的，还是清醒的。看清，本身就是修行的起点。</w:t>
      </w:r>
    </w:p>
    <w:p>
      <w:pPr>
        <w:spacing w:before="40" w:after="80"/>
        <w:ind w:left="283"/>
        <w:shd w:val="clear" w:color="auto" w:fill="EEF2F8"/>
        <w:pBdr>
          <w:left w:val="single" w:sz="20" w:space="6" w:color="1F3864"/>
        </w:pBdr>
      </w:pPr>
      <w:r>
        <w:rPr>
          <w:sz w:val="20"/>
        </w:rPr>
        <w:t>&gt; 本周主题：</w:t>
      </w:r>
      <w:r>
        <w:rPr>
          <w:b/>
          <w:sz w:val="20"/>
        </w:rPr>
        <w:t>心念处——十六种心的观照。以"认出即觉察"如实观心，看清八对十六种世间心，练习不评判、不压抑、不被它牵着走。</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时长</w:t>
      </w:r>
      <w:r>
        <w:rPr>
          <w:sz w:val="21"/>
        </w:rPr>
        <w:t>：120 min（10／25／20／35／15／15）</w:t>
      </w:r>
    </w:p>
    <w:p>
      <w:pPr>
        <w:ind w:left="340"/>
      </w:pPr>
      <w:r>
        <w:rPr>
          <w:color w:val="1F3864"/>
          <w:sz w:val="21"/>
        </w:rPr>
        <w:t xml:space="preserve">• </w:t>
      </w:r>
      <w:r>
        <w:rPr>
          <w:b/>
          <w:sz w:val="21"/>
        </w:rPr>
        <w:t>核心问题</w:t>
      </w:r>
      <w:r>
        <w:rPr>
          <w:sz w:val="21"/>
        </w:rPr>
        <w:t>：</w:t>
      </w:r>
      <w:r>
        <w:rPr>
          <w:b/>
          <w:sz w:val="21"/>
        </w:rPr>
        <w:t>同样是"起了个心"，凭什么说它是"有贪"还是"离贪"？我们真的能看见自己的心吗？</w:t>
      </w:r>
    </w:p>
    <w:p>
      <w:pPr>
        <w:ind w:left="340"/>
      </w:pPr>
      <w:r>
        <w:rPr>
          <w:color w:val="1F3864"/>
          <w:sz w:val="21"/>
        </w:rPr>
        <w:t xml:space="preserve">• </w:t>
      </w:r>
      <w:r>
        <w:rPr>
          <w:b/>
          <w:sz w:val="21"/>
        </w:rPr>
        <w:t>共读原文提要</w:t>
      </w:r>
      <w:r>
        <w:rPr>
          <w:sz w:val="21"/>
        </w:rPr>
        <w:t>：材料①《大念处经》析解·3.4 心随观（心随观经文巴利＋中文→3.4.1 十六种世间心八对逐对释析→3.4.2 依心路辨识心与心所→3.4.3 更高阶观智→3.4.4 吉德比库特例）；材料②《正念之道》心念处章（同章另一中译本，与材料①对读互证）。</w:t>
      </w:r>
    </w:p>
    <w:p>
      <w:pPr>
        <w:ind w:left="340"/>
      </w:pPr>
      <w:r>
        <w:rPr>
          <w:color w:val="1F3864"/>
          <w:sz w:val="21"/>
        </w:rPr>
        <w:t xml:space="preserve">• </w:t>
      </w:r>
      <w:r>
        <w:rPr>
          <w:b/>
          <w:sz w:val="21"/>
        </w:rPr>
        <w:t>本周作业</w:t>
      </w:r>
      <w:r>
        <w:rPr>
          <w:sz w:val="21"/>
        </w:rPr>
        <w:t>：每天记录一条"心的日记"——写下当天一个明显的"有贪／有瞋／有痴／昏沉／散乱"的心，只记"它是什么"，</w:t>
      </w:r>
      <w:r>
        <w:rPr>
          <w:b/>
          <w:sz w:val="21"/>
        </w:rPr>
        <w:t>不写"我不好"</w:t>
      </w:r>
      <w:r>
        <w:rPr>
          <w:sz w:val="21"/>
        </w:rPr>
        <w:t>，结尾问一句："我认出它了吗？"</w:t>
      </w:r>
    </w:p>
    <w:p>
      <w:pPr>
        <w:ind w:left="340"/>
      </w:pPr>
      <w:r>
        <w:rPr>
          <w:color w:val="1F3864"/>
          <w:sz w:val="21"/>
        </w:rPr>
        <w:t xml:space="preserve">• </w:t>
      </w:r>
      <w:r>
        <w:rPr>
          <w:b/>
          <w:sz w:val="21"/>
        </w:rPr>
        <w:t>写法示例</w:t>
      </w:r>
      <w:r>
        <w:rPr>
          <w:sz w:val="21"/>
        </w:rPr>
        <w:t>：「今天下午三点，等一个消息，心里一直想看手机——这大概是有贪的心（想抓住、怕错过）。我认出它了。」</w:t>
      </w:r>
    </w:p>
    <w:p>
      <w:pPr>
        <w:ind w:left="340"/>
      </w:pPr>
      <w:r>
        <w:rPr>
          <w:color w:val="1F3864"/>
          <w:sz w:val="21"/>
        </w:rPr>
        <w:t xml:space="preserve">• </w:t>
      </w:r>
      <w:r>
        <w:rPr>
          <w:b/>
          <w:sz w:val="21"/>
        </w:rPr>
        <w:t>三条纪律</w:t>
      </w:r>
      <w:r>
        <w:rPr>
          <w:sz w:val="21"/>
        </w:rPr>
        <w:t>：① 只写"它是什么"，不写"我为什么这么差"；② 一天一条就够，不必贪多；③ 记不起来也如实写"今天没认出"，同样是练习。</w:t>
      </w:r>
    </w:p>
    <w:p>
      <w:pPr>
        <w:ind w:left="340"/>
      </w:pPr>
      <w:r>
        <w:rPr>
          <w:color w:val="1F3864"/>
          <w:sz w:val="21"/>
        </w:rPr>
        <w:t xml:space="preserve">• </w:t>
      </w:r>
      <w:r>
        <w:rPr>
          <w:b/>
          <w:sz w:val="21"/>
        </w:rPr>
        <w:t>下周用法</w:t>
      </w:r>
      <w:r>
        <w:rPr>
          <w:sz w:val="21"/>
        </w:rPr>
        <w:t>：下周讲"五盖"时，请把日记带来——你会发现，你记下的那些心，正是"五盖"的样子。</w:t>
      </w:r>
    </w:p>
    <w:p>
      <w:pPr>
        <w:ind w:left="340"/>
      </w:pPr>
      <w:r>
        <w:rPr>
          <w:color w:val="1F3864"/>
          <w:sz w:val="21"/>
        </w:rPr>
        <w:t xml:space="preserve">• </w:t>
      </w:r>
      <w:r>
        <w:rPr>
          <w:b/>
          <w:sz w:val="21"/>
        </w:rPr>
        <w:t>本周在系列中的位置</w:t>
      </w:r>
      <w:r>
        <w:rPr>
          <w:sz w:val="21"/>
        </w:rPr>
        <w:t>：继 W4 受念处（受9法）之后，进入"十四业处"之</w:t>
      </w:r>
      <w:r>
        <w:rPr>
          <w:b/>
          <w:sz w:val="21"/>
        </w:rPr>
        <w:t>心念处（心16法）</w:t>
      </w:r>
      <w:r>
        <w:rPr>
          <w:sz w:val="21"/>
        </w:rPr>
        <w:t>；下接 W6 法念处（一）——五盖与七觉支。</w:t>
      </w:r>
    </w:p>
    <w:p>
      <w:pPr>
        <w:ind w:left="340"/>
      </w:pPr>
      <w:r>
        <w:rPr>
          <w:color w:val="1F3864"/>
          <w:sz w:val="21"/>
        </w:rPr>
        <w:t xml:space="preserve">• </w:t>
      </w:r>
      <w:r>
        <w:rPr>
          <w:b/>
          <w:sz w:val="21"/>
        </w:rPr>
        <w:t>共读路径（差异化）</w:t>
      </w:r>
      <w:r>
        <w:rPr>
          <w:sz w:val="21"/>
        </w:rPr>
        <w:t>：以</w:t>
      </w:r>
      <w:r>
        <w:rPr>
          <w:b/>
          <w:sz w:val="21"/>
        </w:rPr>
        <w:t>《大念处经》原典逐段精读</w:t>
      </w:r>
      <w:r>
        <w:rPr>
          <w:sz w:val="21"/>
        </w:rPr>
        <w:t>为主线（析解 3.4 心随观＋《正念之道》心念处章），</w:t>
      </w:r>
      <w:r>
        <w:rPr>
          <w:b/>
          <w:sz w:val="21"/>
        </w:rPr>
        <w:t>不取</w:t>
      </w:r>
      <w:r>
        <w:rPr>
          <w:sz w:val="21"/>
        </w:rPr>
        <w:t>读书会06 所用析解 3.2.2／3.2.3，</w:t>
      </w:r>
      <w:r>
        <w:rPr>
          <w:b/>
          <w:sz w:val="21"/>
        </w:rPr>
        <w:t>不取</w:t>
      </w:r>
      <w:r>
        <w:rPr>
          <w:sz w:val="21"/>
        </w:rPr>
        <w:t>读书会07 W1/W2 所用 184讲 word、186讲 pdf＋音声（讲记22 系统），避免同段。</w:t>
      </w:r>
    </w:p>
    <w:p>
      <w:pPr>
        <w:ind w:left="340"/>
      </w:pPr>
      <w:r>
        <w:rPr>
          <w:color w:val="1F3864"/>
          <w:sz w:val="21"/>
        </w:rPr>
        <w:t xml:space="preserve">• </w:t>
      </w:r>
      <w:r>
        <w:rPr>
          <w:b/>
          <w:sz w:val="21"/>
        </w:rPr>
        <w:t>心理安全关键词</w:t>
      </w:r>
      <w:r>
        <w:rPr>
          <w:sz w:val="21"/>
        </w:rPr>
        <w:t>：本周涉负面心念（贪、瞋、痴、昏沉、散乱），</w:t>
      </w:r>
      <w:r>
        <w:rPr>
          <w:b/>
          <w:sz w:val="21"/>
        </w:rPr>
        <w:t>全场以"不评判、不压抑、可随时暂停"为底色</w:t>
      </w:r>
      <w:r>
        <w:rPr>
          <w:sz w:val="21"/>
        </w:rPr>
        <w:t>（详见文末"本讲主持人特别提醒"）。</w:t>
      </w:r>
    </w:p>
    <w:p>
      <w:pPr>
        <w:ind w:left="340"/>
      </w:pPr>
      <w:r>
        <w:rPr>
          <w:color w:val="1F3864"/>
          <w:sz w:val="21"/>
        </w:rPr>
        <w:t xml:space="preserve">• </w:t>
      </w:r>
      <w:r>
        <w:rPr>
          <w:b/>
          <w:sz w:val="21"/>
        </w:rPr>
        <w:t>八对十六心（一句话速览）</w:t>
      </w:r>
      <w:r>
        <w:rPr>
          <w:sz w:val="21"/>
        </w:rPr>
        <w:t>：有贪／离贪、有瞋／离瞋、有痴／离痴、昏昧／散乱、广大／不广大、有上／无上、得定／无定、解脱／未解脱。</w:t>
      </w:r>
    </w:p>
    <w:p>
      <w:pPr>
        <w:ind w:left="340"/>
      </w:pPr>
      <w:r>
        <w:rPr>
          <w:color w:val="1F3864"/>
          <w:sz w:val="21"/>
        </w:rPr>
        <w:t xml:space="preserve">• </w:t>
      </w:r>
      <w:r>
        <w:rPr>
          <w:b/>
          <w:sz w:val="21"/>
        </w:rPr>
        <w:t>课前准备</w:t>
      </w:r>
      <w:r>
        <w:rPr>
          <w:sz w:val="21"/>
        </w:rPr>
        <w:t>：便签纸与笔（用于"心的日记"），垫子/椅子和水；若有条件，印一份"八对十六心速查卡"给成员备用。</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环节</w:t>
            </w:r>
          </w:p>
        </w:tc>
        <w:tc>
          <w:tcPr>
            <w:tcW w:type="dxa" w:w="1928"/>
            <w:shd w:val="clear" w:color="auto" w:fill="1F3864"/>
          </w:tcPr>
          <w:p>
            <w:pPr>
              <w:spacing w:after="20"/>
            </w:pPr>
            <w:r>
              <w:rPr>
                <w:b/>
                <w:color w:val="FFFFFF"/>
                <w:sz w:val="19"/>
              </w:rPr>
              <w:t>标准</w:t>
            </w:r>
          </w:p>
        </w:tc>
        <w:tc>
          <w:tcPr>
            <w:tcW w:type="dxa" w:w="1928"/>
            <w:shd w:val="clear" w:color="auto" w:fill="1F3864"/>
          </w:tcPr>
          <w:p>
            <w:pPr>
              <w:spacing w:after="20"/>
            </w:pPr>
            <w:r>
              <w:rPr>
                <w:b/>
                <w:color w:val="FFFFFF"/>
                <w:sz w:val="19"/>
              </w:rPr>
              <w:t>压缩方案</w:t>
            </w:r>
          </w:p>
        </w:tc>
        <w:tc>
          <w:tcPr>
            <w:tcW w:type="dxa" w:w="1928"/>
            <w:shd w:val="clear" w:color="auto" w:fill="1F3864"/>
          </w:tcPr>
          <w:p>
            <w:pPr>
              <w:spacing w:after="20"/>
            </w:pPr>
            <w:r>
              <w:rPr>
                <w:b/>
                <w:color w:val="FFFFFF"/>
                <w:sz w:val="19"/>
              </w:rPr>
              <w:t>富余方案</w:t>
            </w:r>
          </w:p>
        </w:tc>
        <w:tc>
          <w:tcPr>
            <w:tcW w:type="dxa" w:w="1928"/>
            <w:shd w:val="clear" w:color="auto" w:fill="1F3864"/>
          </w:tcPr>
          <w:p>
            <w:pPr>
              <w:spacing w:after="20"/>
            </w:pPr>
            <w:r>
              <w:rPr>
                <w:b/>
                <w:color w:val="FFFFFF"/>
                <w:sz w:val="19"/>
              </w:rPr>
              <w:t>提示</w:t>
            </w:r>
          </w:p>
        </w:tc>
      </w:tr>
      <w:tr>
        <w:tc>
          <w:tcPr>
            <w:tcW w:type="dxa" w:w="1928"/>
          </w:tcPr>
          <w:p>
            <w:pPr>
              <w:spacing w:after="20"/>
            </w:pPr>
            <w:r>
              <w:rPr>
                <w:sz w:val="19"/>
              </w:rPr>
              <w:t>静心开场</w:t>
            </w:r>
          </w:p>
        </w:tc>
        <w:tc>
          <w:tcPr>
            <w:tcW w:type="dxa" w:w="1928"/>
          </w:tcPr>
          <w:p>
            <w:pPr>
              <w:spacing w:after="20"/>
            </w:pPr>
            <w:r>
              <w:rPr>
                <w:sz w:val="19"/>
              </w:rPr>
              <w:t>10 min</w:t>
            </w:r>
          </w:p>
        </w:tc>
        <w:tc>
          <w:tcPr>
            <w:tcW w:type="dxa" w:w="1928"/>
          </w:tcPr>
          <w:p>
            <w:pPr>
              <w:spacing w:after="20"/>
            </w:pPr>
            <w:r>
              <w:rPr>
                <w:sz w:val="19"/>
              </w:rPr>
              <w:t>6 min</w:t>
            </w:r>
          </w:p>
        </w:tc>
        <w:tc>
          <w:tcPr>
            <w:tcW w:type="dxa" w:w="1928"/>
          </w:tcPr>
          <w:p>
            <w:pPr>
              <w:spacing w:after="20"/>
            </w:pPr>
            <w:r>
              <w:rPr>
                <w:sz w:val="19"/>
              </w:rPr>
              <w:t>13 min</w:t>
            </w:r>
          </w:p>
        </w:tc>
        <w:tc>
          <w:tcPr>
            <w:tcW w:type="dxa" w:w="1928"/>
          </w:tcPr>
          <w:p>
            <w:pPr>
              <w:spacing w:after="20"/>
            </w:pPr>
            <w:r>
              <w:rPr>
                <w:sz w:val="19"/>
              </w:rPr>
              <w:t>情绪敏感周，</w:t>
            </w:r>
            <w:r>
              <w:rPr>
                <w:b/>
                <w:sz w:val="19"/>
              </w:rPr>
              <w:t>呼吸环节不可省</w:t>
            </w:r>
          </w:p>
        </w:tc>
      </w:tr>
      <w:tr>
        <w:tc>
          <w:tcPr>
            <w:tcW w:type="dxa" w:w="1928"/>
            <w:shd w:val="clear" w:color="auto" w:fill="F2F2F2"/>
          </w:tcPr>
          <w:p>
            <w:pPr>
              <w:spacing w:after="20"/>
            </w:pPr>
            <w:r>
              <w:rPr>
                <w:sz w:val="19"/>
              </w:rPr>
              <w:t>共读原文</w:t>
            </w:r>
          </w:p>
        </w:tc>
        <w:tc>
          <w:tcPr>
            <w:tcW w:type="dxa" w:w="1928"/>
            <w:shd w:val="clear" w:color="auto" w:fill="F2F2F2"/>
          </w:tcPr>
          <w:p>
            <w:pPr>
              <w:spacing w:after="20"/>
            </w:pPr>
            <w:r>
              <w:rPr>
                <w:sz w:val="19"/>
              </w:rPr>
              <w:t>25 min</w:t>
            </w:r>
          </w:p>
        </w:tc>
        <w:tc>
          <w:tcPr>
            <w:tcW w:type="dxa" w:w="1928"/>
            <w:shd w:val="clear" w:color="auto" w:fill="F2F2F2"/>
          </w:tcPr>
          <w:p>
            <w:pPr>
              <w:spacing w:after="20"/>
            </w:pPr>
            <w:r>
              <w:rPr>
                <w:sz w:val="19"/>
              </w:rPr>
              <w:t>22 min（读重点段）</w:t>
            </w:r>
          </w:p>
        </w:tc>
        <w:tc>
          <w:tcPr>
            <w:tcW w:type="dxa" w:w="1928"/>
            <w:shd w:val="clear" w:color="auto" w:fill="F2F2F2"/>
          </w:tcPr>
          <w:p>
            <w:pPr>
              <w:spacing w:after="20"/>
            </w:pPr>
            <w:r>
              <w:rPr>
                <w:sz w:val="19"/>
              </w:rPr>
              <w:t>35 min</w:t>
            </w:r>
          </w:p>
        </w:tc>
        <w:tc>
          <w:tcPr>
            <w:tcW w:type="dxa" w:w="1928"/>
            <w:shd w:val="clear" w:color="auto" w:fill="F2F2F2"/>
          </w:tcPr>
          <w:p>
            <w:pPr>
              <w:spacing w:after="20"/>
            </w:pPr>
            <w:r>
              <w:rPr>
                <w:sz w:val="19"/>
              </w:rPr>
              <w:t>见本节目录，标★段必读</w:t>
            </w:r>
          </w:p>
        </w:tc>
      </w:tr>
      <w:tr>
        <w:tc>
          <w:tcPr>
            <w:tcW w:type="dxa" w:w="1928"/>
          </w:tcPr>
          <w:p>
            <w:pPr>
              <w:spacing w:after="20"/>
            </w:pPr>
            <w:r>
              <w:rPr>
                <w:sz w:val="19"/>
              </w:rPr>
              <w:t>第一轮分享</w:t>
            </w:r>
          </w:p>
        </w:tc>
        <w:tc>
          <w:tcPr>
            <w:tcW w:type="dxa" w:w="1928"/>
          </w:tcPr>
          <w:p>
            <w:pPr>
              <w:spacing w:after="20"/>
            </w:pPr>
            <w:r>
              <w:rPr>
                <w:sz w:val="19"/>
              </w:rPr>
              <w:t>20 min</w:t>
            </w:r>
          </w:p>
        </w:tc>
        <w:tc>
          <w:tcPr>
            <w:tcW w:type="dxa" w:w="1928"/>
          </w:tcPr>
          <w:p>
            <w:pPr>
              <w:spacing w:after="20"/>
            </w:pPr>
            <w:r>
              <w:rPr>
                <w:sz w:val="19"/>
              </w:rPr>
              <w:t>18 min</w:t>
            </w:r>
          </w:p>
        </w:tc>
        <w:tc>
          <w:tcPr>
            <w:tcW w:type="dxa" w:w="1928"/>
          </w:tcPr>
          <w:p>
            <w:pPr>
              <w:spacing w:after="20"/>
            </w:pPr>
            <w:r>
              <w:rPr>
                <w:sz w:val="19"/>
              </w:rPr>
              <w:t>30 min</w:t>
            </w:r>
          </w:p>
        </w:tc>
        <w:tc>
          <w:tcPr>
            <w:tcW w:type="dxa" w:w="1928"/>
          </w:tcPr>
          <w:p>
            <w:pPr>
              <w:spacing w:after="20"/>
            </w:pPr>
            <w:r>
              <w:rPr>
                <w:sz w:val="19"/>
              </w:rPr>
              <w:t>每人先限 2 min</w:t>
            </w:r>
          </w:p>
        </w:tc>
      </w:tr>
      <w:tr>
        <w:tc>
          <w:tcPr>
            <w:tcW w:type="dxa" w:w="1928"/>
            <w:shd w:val="clear" w:color="auto" w:fill="F2F2F2"/>
          </w:tcPr>
          <w:p>
            <w:pPr>
              <w:spacing w:after="20"/>
            </w:pPr>
            <w:r>
              <w:rPr>
                <w:sz w:val="19"/>
              </w:rPr>
              <w:t>主题讨论</w:t>
            </w:r>
          </w:p>
        </w:tc>
        <w:tc>
          <w:tcPr>
            <w:tcW w:type="dxa" w:w="1928"/>
            <w:shd w:val="clear" w:color="auto" w:fill="F2F2F2"/>
          </w:tcPr>
          <w:p>
            <w:pPr>
              <w:spacing w:after="20"/>
            </w:pPr>
            <w:r>
              <w:rPr>
                <w:sz w:val="19"/>
              </w:rPr>
              <w:t>35 min</w:t>
            </w:r>
          </w:p>
        </w:tc>
        <w:tc>
          <w:tcPr>
            <w:tcW w:type="dxa" w:w="1928"/>
            <w:shd w:val="clear" w:color="auto" w:fill="F2F2F2"/>
          </w:tcPr>
          <w:p>
            <w:pPr>
              <w:spacing w:after="20"/>
            </w:pPr>
            <w:r>
              <w:rPr>
                <w:sz w:val="19"/>
              </w:rPr>
              <w:t>25 min</w:t>
            </w:r>
          </w:p>
        </w:tc>
        <w:tc>
          <w:tcPr>
            <w:tcW w:type="dxa" w:w="1928"/>
            <w:shd w:val="clear" w:color="auto" w:fill="F2F2F2"/>
          </w:tcPr>
          <w:p>
            <w:pPr>
              <w:spacing w:after="20"/>
            </w:pPr>
            <w:r>
              <w:rPr>
                <w:sz w:val="19"/>
              </w:rPr>
              <w:t>40 min</w:t>
            </w:r>
          </w:p>
        </w:tc>
        <w:tc>
          <w:tcPr>
            <w:tcW w:type="dxa" w:w="1928"/>
            <w:shd w:val="clear" w:color="auto" w:fill="F2F2F2"/>
          </w:tcPr>
          <w:p>
            <w:pPr>
              <w:spacing w:after="20"/>
            </w:pPr>
            <w:r>
              <w:rPr>
                <w:sz w:val="19"/>
              </w:rPr>
              <w:t>3 问取 2 问亦达标</w:t>
            </w:r>
          </w:p>
        </w:tc>
      </w:tr>
      <w:tr>
        <w:tc>
          <w:tcPr>
            <w:tcW w:type="dxa" w:w="1928"/>
          </w:tcPr>
          <w:p>
            <w:pPr>
              <w:spacing w:after="20"/>
            </w:pPr>
            <w:r>
              <w:rPr>
                <w:sz w:val="19"/>
              </w:rPr>
              <w:t>禅修练习</w:t>
            </w:r>
          </w:p>
        </w:tc>
        <w:tc>
          <w:tcPr>
            <w:tcW w:type="dxa" w:w="1928"/>
          </w:tcPr>
          <w:p>
            <w:pPr>
              <w:spacing w:after="20"/>
            </w:pPr>
            <w:r>
              <w:rPr>
                <w:sz w:val="19"/>
              </w:rPr>
              <w:t>15 min</w:t>
            </w:r>
          </w:p>
        </w:tc>
        <w:tc>
          <w:tcPr>
            <w:tcW w:type="dxa" w:w="1928"/>
          </w:tcPr>
          <w:p>
            <w:pPr>
              <w:spacing w:after="20"/>
            </w:pPr>
            <w:r>
              <w:rPr>
                <w:sz w:val="19"/>
              </w:rPr>
              <w:t>10 min</w:t>
            </w:r>
          </w:p>
        </w:tc>
        <w:tc>
          <w:tcPr>
            <w:tcW w:type="dxa" w:w="1928"/>
          </w:tcPr>
          <w:p>
            <w:pPr>
              <w:spacing w:after="20"/>
            </w:pPr>
            <w:r>
              <w:rPr>
                <w:sz w:val="19"/>
              </w:rPr>
              <w:t>20 min</w:t>
            </w:r>
          </w:p>
        </w:tc>
        <w:tc>
          <w:tcPr>
            <w:tcW w:type="dxa" w:w="1928"/>
          </w:tcPr>
          <w:p>
            <w:pPr>
              <w:spacing w:after="20"/>
            </w:pPr>
            <w:r>
              <w:rPr>
                <w:sz w:val="19"/>
              </w:rPr>
              <w:t>引导词照读即可</w:t>
            </w:r>
          </w:p>
        </w:tc>
      </w:tr>
      <w:tr>
        <w:tc>
          <w:tcPr>
            <w:tcW w:type="dxa" w:w="1928"/>
            <w:shd w:val="clear" w:color="auto" w:fill="F2F2F2"/>
          </w:tcPr>
          <w:p>
            <w:pPr>
              <w:spacing w:after="20"/>
            </w:pPr>
            <w:r>
              <w:rPr>
                <w:sz w:val="19"/>
              </w:rPr>
              <w:t>扩展内容包</w:t>
            </w:r>
          </w:p>
        </w:tc>
        <w:tc>
          <w:tcPr>
            <w:tcW w:type="dxa" w:w="1928"/>
            <w:shd w:val="clear" w:color="auto" w:fill="F2F2F2"/>
          </w:tcPr>
          <w:p>
            <w:pPr>
              <w:spacing w:after="20"/>
            </w:pPr>
            <w:r>
              <w:rPr>
                <w:sz w:val="19"/>
              </w:rPr>
              <w:t>—</w:t>
            </w:r>
          </w:p>
        </w:tc>
        <w:tc>
          <w:tcPr>
            <w:tcW w:type="dxa" w:w="1928"/>
            <w:shd w:val="clear" w:color="auto" w:fill="F2F2F2"/>
          </w:tcPr>
          <w:p>
            <w:pPr>
              <w:spacing w:after="20"/>
            </w:pPr>
            <w:r>
              <w:rPr>
                <w:sz w:val="19"/>
              </w:rPr>
              <w:t>0</w:t>
            </w:r>
          </w:p>
        </w:tc>
        <w:tc>
          <w:tcPr>
            <w:tcW w:type="dxa" w:w="1928"/>
            <w:shd w:val="clear" w:color="auto" w:fill="F2F2F2"/>
          </w:tcPr>
          <w:p>
            <w:pPr>
              <w:spacing w:after="20"/>
            </w:pPr>
            <w:r>
              <w:rPr>
                <w:sz w:val="19"/>
              </w:rPr>
              <w:t>10 min</w:t>
            </w:r>
          </w:p>
        </w:tc>
        <w:tc>
          <w:tcPr>
            <w:tcW w:type="dxa" w:w="1928"/>
            <w:shd w:val="clear" w:color="auto" w:fill="F2F2F2"/>
          </w:tcPr>
          <w:p>
            <w:pPr>
              <w:spacing w:after="20"/>
            </w:pPr>
            <w:r>
              <w:rPr>
                <w:sz w:val="19"/>
              </w:rPr>
              <w:t>时间富余时用</w:t>
            </w:r>
          </w:p>
        </w:tc>
      </w:tr>
      <w:tr>
        <w:tc>
          <w:tcPr>
            <w:tcW w:type="dxa" w:w="1928"/>
          </w:tcPr>
          <w:p>
            <w:pPr>
              <w:spacing w:after="20"/>
            </w:pPr>
            <w:r>
              <w:rPr>
                <w:sz w:val="19"/>
              </w:rPr>
              <w:t>收尾与回向</w:t>
            </w:r>
          </w:p>
        </w:tc>
        <w:tc>
          <w:tcPr>
            <w:tcW w:type="dxa" w:w="1928"/>
          </w:tcPr>
          <w:p>
            <w:pPr>
              <w:spacing w:after="20"/>
            </w:pPr>
            <w:r>
              <w:rPr>
                <w:sz w:val="19"/>
              </w:rPr>
              <w:t>15 min</w:t>
            </w:r>
          </w:p>
        </w:tc>
        <w:tc>
          <w:tcPr>
            <w:tcW w:type="dxa" w:w="1928"/>
          </w:tcPr>
          <w:p>
            <w:pPr>
              <w:spacing w:after="20"/>
            </w:pPr>
            <w:r>
              <w:rPr>
                <w:sz w:val="19"/>
              </w:rPr>
              <w:t>12 min</w:t>
            </w:r>
          </w:p>
        </w:tc>
        <w:tc>
          <w:tcPr>
            <w:tcW w:type="dxa" w:w="1928"/>
          </w:tcPr>
          <w:p>
            <w:pPr>
              <w:spacing w:after="20"/>
            </w:pPr>
            <w:r>
              <w:rPr>
                <w:sz w:val="19"/>
              </w:rPr>
              <w:t>25 min</w:t>
            </w:r>
          </w:p>
        </w:tc>
        <w:tc>
          <w:tcPr>
            <w:tcW w:type="dxa" w:w="1928"/>
          </w:tcPr>
          <w:p>
            <w:pPr>
              <w:spacing w:after="20"/>
            </w:pPr>
            <w:r>
              <w:rPr>
                <w:sz w:val="19"/>
              </w:rPr>
              <w:t>回向词必读</w:t>
            </w:r>
          </w:p>
        </w:tc>
      </w:tr>
    </w:tbl>
    <w:p>
      <w:pPr>
        <w:spacing w:before="40" w:after="80"/>
        <w:ind w:left="283"/>
        <w:shd w:val="clear" w:color="auto" w:fill="EEF2F8"/>
        <w:pBdr>
          <w:left w:val="single" w:sz="20" w:space="6" w:color="1F3864"/>
        </w:pBdr>
      </w:pPr>
      <w:r>
        <w:rPr>
          <w:sz w:val="20"/>
        </w:rPr>
        <w:t xml:space="preserve">说明：总时长 120 min </w:t>
      </w:r>
      <w:r>
        <w:rPr>
          <w:b/>
          <w:sz w:val="20"/>
        </w:rPr>
        <w:t>不得改动</w:t>
      </w:r>
      <w:r>
        <w:rPr>
          <w:sz w:val="20"/>
        </w:rPr>
        <w:t>；四项主环节（静心/共读/分享/讨论＋练习/收尾）之和须落回 120 min。</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：停下来，先看看此刻的心是松的还是紧的。这周你有没有忽然发现自己其实在生气、或其实在贪着？说说那一念，说完就放。</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（主持人引导语，照读即可）</w:t>
      </w:r>
    </w:p>
    <w:p>
      <w:pPr>
        <w:spacing w:before="40" w:after="80"/>
        <w:ind w:left="283"/>
        <w:shd w:val="clear" w:color="auto" w:fill="EEF2F8"/>
        <w:pBdr>
          <w:left w:val="single" w:sz="20" w:space="6" w:color="1F3864"/>
        </w:pBdr>
      </w:pPr>
      <w:r>
        <w:rPr>
          <w:sz w:val="20"/>
        </w:rPr>
        <w:t>请大家调整坐姿，脊背自然挺直，肩放松，手安放在腿上或膝上。可以轻轻闭上眼睛，也可以把目光落在前方一米处的地面。</w:t>
      </w:r>
    </w:p>
    <w:p>
      <w:pPr>
        <w:spacing w:before="40" w:after="80"/>
        <w:ind w:left="283"/>
        <w:shd w:val="clear" w:color="auto" w:fill="EEF2F8"/>
        <w:pBdr>
          <w:left w:val="single" w:sz="20" w:space="6" w:color="1F3864"/>
        </w:pBdr>
      </w:pPr>
      <w:r>
        <w:rPr>
          <w:sz w:val="20"/>
        </w:rPr>
        <w:t>我们先做三次深长的呼吸。吸气——慢慢知道空气进来；呼气——慢慢知道空气出去。（停 5 秒）</w:t>
      </w:r>
    </w:p>
    <w:p>
      <w:pPr>
        <w:spacing w:before="40" w:after="80"/>
        <w:ind w:left="283"/>
        <w:shd w:val="clear" w:color="auto" w:fill="EEF2F8"/>
        <w:pBdr>
          <w:left w:val="single" w:sz="20" w:space="6" w:color="1F3864"/>
        </w:pBdr>
      </w:pPr>
      <w:r>
        <w:rPr>
          <w:sz w:val="20"/>
        </w:rPr>
        <w:t>再来一次……（停 5 秒）……最后一次……（停 5 秒）</w:t>
      </w:r>
    </w:p>
    <w:p>
      <w:pPr>
        <w:spacing w:before="40" w:after="80"/>
        <w:ind w:left="283"/>
        <w:shd w:val="clear" w:color="auto" w:fill="EEF2F8"/>
        <w:pBdr>
          <w:left w:val="single" w:sz="20" w:space="6" w:color="1F3864"/>
        </w:pBdr>
      </w:pPr>
      <w:r>
        <w:rPr>
          <w:sz w:val="20"/>
        </w:rPr>
        <w:t>现在，不用刻意制造什么，也不用赶走什么。只是让呼吸自己来、自己走。（静默 1 分钟）</w:t>
      </w:r>
    </w:p>
    <w:p>
      <w:pPr>
        <w:spacing w:before="40" w:after="80"/>
        <w:ind w:left="283"/>
        <w:shd w:val="clear" w:color="auto" w:fill="EEF2F8"/>
        <w:pBdr>
          <w:left w:val="single" w:sz="20" w:space="6" w:color="1F3864"/>
        </w:pBdr>
      </w:pPr>
      <w:r>
        <w:rPr>
          <w:sz w:val="20"/>
        </w:rPr>
        <w:t>接下来，我们做一个很简单的动作：</w:t>
      </w:r>
      <w:r>
        <w:rPr>
          <w:b/>
          <w:sz w:val="20"/>
        </w:rPr>
        <w:t>在心里轻轻地问自己一句——"此刻，我的心在哪里？"</w:t>
      </w:r>
      <w:r>
        <w:rPr>
          <w:sz w:val="20"/>
        </w:rPr>
        <w:t xml:space="preserve"> 是在想一会儿要办的事？是有点困？是有点烦？还是安安静静的？不用回答我，也不用回答任何人，只是</w:t>
      </w:r>
      <w:r>
        <w:rPr>
          <w:b/>
          <w:sz w:val="20"/>
        </w:rPr>
        <w:t>认出它</w:t>
      </w:r>
      <w:r>
        <w:rPr>
          <w:sz w:val="20"/>
        </w:rPr>
        <w:t>。</w:t>
      </w:r>
    </w:p>
    <w:p>
      <w:pPr>
        <w:spacing w:before="40" w:after="80"/>
        <w:ind w:left="283"/>
        <w:shd w:val="clear" w:color="auto" w:fill="EEF2F8"/>
        <w:pBdr>
          <w:left w:val="single" w:sz="20" w:space="6" w:color="1F3864"/>
        </w:pBdr>
      </w:pPr>
      <w:r>
        <w:rPr>
          <w:sz w:val="20"/>
        </w:rPr>
        <w:t>如果你此刻感到任何不适，随时可以睁开眼睛、调整姿势、起身喝水，或者安静地坐到一边——</w:t>
      </w:r>
      <w:r>
        <w:rPr>
          <w:b/>
          <w:sz w:val="20"/>
        </w:rPr>
        <w:t>这完全是被允许的，不需要向任何人解释</w:t>
      </w:r>
      <w:r>
        <w:rPr>
          <w:sz w:val="20"/>
        </w:rPr>
        <w:t>。</w:t>
      </w:r>
    </w:p>
    <w:p>
      <w:pPr>
        <w:spacing w:before="40" w:after="80"/>
        <w:ind w:left="283"/>
        <w:shd w:val="clear" w:color="auto" w:fill="EEF2F8"/>
        <w:pBdr>
          <w:left w:val="single" w:sz="20" w:space="6" w:color="1F3864"/>
        </w:pBdr>
      </w:pPr>
      <w:r>
        <w:rPr>
          <w:sz w:val="20"/>
        </w:rPr>
        <w:t>（静默 2–3 分钟，主持人计时）</w:t>
      </w:r>
    </w:p>
    <w:p>
      <w:pPr>
        <w:spacing w:before="40" w:after="80"/>
        <w:ind w:left="283"/>
        <w:shd w:val="clear" w:color="auto" w:fill="EEF2F8"/>
        <w:pBdr>
          <w:left w:val="single" w:sz="20" w:space="6" w:color="1F3864"/>
        </w:pBdr>
      </w:pPr>
      <w:r>
        <w:rPr>
          <w:sz w:val="20"/>
        </w:rPr>
        <w:t>好，我们慢慢把注意力带回身体，感受一下坐垫、脚底与地面的接触，再轻轻睁开眼睛。欢迎来到第 5 周的共读。</w:t>
      </w:r>
    </w:p>
    <w:p>
      <w:r>
        <w:rPr>
          <w:b/>
          <w:sz w:val="21"/>
        </w:rPr>
        <w:t>主持人备注</w:t>
      </w:r>
      <w:r>
        <w:rPr>
          <w:sz w:val="21"/>
        </w:rPr>
        <w:t>：本周开场只做</w:t>
      </w:r>
      <w:r>
        <w:rPr>
          <w:b/>
          <w:sz w:val="21"/>
        </w:rPr>
        <w:t>呼吸＋"叫一声心"</w:t>
      </w:r>
      <w:r>
        <w:rPr>
          <w:sz w:val="21"/>
        </w:rPr>
        <w:t>这类温和的定位练习，不引入任何"观心细节"或分析；若现场已有明显情绪低落者，</w:t>
      </w:r>
      <w:r>
        <w:rPr>
          <w:b/>
          <w:sz w:val="21"/>
        </w:rPr>
        <w:t>直接跳过提问、以呼吸为主</w:t>
      </w:r>
      <w:r>
        <w:rPr>
          <w:sz w:val="21"/>
        </w:rPr>
        <w:t>。</w:t>
      </w:r>
    </w:p>
    <w:p>
      <w:r>
        <w:rPr>
          <w:b/>
          <w:sz w:val="21"/>
        </w:rPr>
        <w:t>备用开场（现场浮躁、迟到多、气氛散时用）</w:t>
      </w:r>
    </w:p>
    <w:p>
      <w:pPr>
        <w:spacing w:before="40" w:after="80"/>
        <w:ind w:left="283"/>
        <w:shd w:val="clear" w:color="auto" w:fill="EEF2F8"/>
        <w:pBdr>
          <w:left w:val="single" w:sz="20" w:space="6" w:color="1F3864"/>
        </w:pBdr>
      </w:pPr>
      <w:r>
        <w:rPr>
          <w:sz w:val="20"/>
        </w:rPr>
        <w:t>大家不用急着安静下来。先给自己一分钟，把手机调成静音，喝口水，坐舒服。我们今天不追求"很好的状态"，只求"在"——在这里，和大家在一起，一会儿一起读一段经文、说一说自己的心。</w:t>
      </w:r>
    </w:p>
    <w:p>
      <w:pPr>
        <w:spacing w:before="40" w:after="80"/>
        <w:ind w:left="283"/>
        <w:shd w:val="clear" w:color="auto" w:fill="EEF2F8"/>
        <w:pBdr>
          <w:left w:val="single" w:sz="20" w:space="6" w:color="1F3864"/>
        </w:pBdr>
      </w:pPr>
      <w:r>
        <w:rPr>
          <w:sz w:val="20"/>
        </w:rPr>
        <w:t>（停顿）好，现在把注意力放到"坐着"这件事本身：感觉一下椅背、坐垫、双脚。心里有什么念头飘过，不用管它，看见了就好。我们就这样开始。</w:t>
      </w:r>
    </w:p>
    <w:p>
      <w:r>
        <w:rPr>
          <w:b/>
          <w:sz w:val="21"/>
        </w:rPr>
        <w:t>备用开场（时间被压缩到 6 min 时）</w:t>
      </w:r>
      <w:r>
        <w:rPr>
          <w:sz w:val="21"/>
        </w:rPr>
        <w:t>：只保留"三次深呼吸＋一次'我的心在哪里'"，直接宣布"现在进入第 5 周，我们开始共读"，不再展开引导语。</w:t>
      </w:r>
    </w:p>
    <w:p>
      <w:r>
        <w:rPr>
          <w:b/>
          <w:sz w:val="21"/>
        </w:rPr>
        <w:t>备注（场内有情绪敏感成员时）</w:t>
      </w:r>
      <w:r>
        <w:rPr>
          <w:sz w:val="21"/>
        </w:rPr>
        <w:t>：本周涉"观心"，不要做任何"翻旧账"式的引导；若发现有人一坐下就情绪低沉，</w:t>
      </w:r>
      <w:r>
        <w:rPr>
          <w:b/>
          <w:sz w:val="21"/>
        </w:rPr>
        <w:t>先不追问、以呼吸为主</w:t>
      </w:r>
      <w:r>
        <w:rPr>
          <w:sz w:val="21"/>
        </w:rPr>
        <w:t>，并在开场即把"可随时暂停、可只听不说"说清楚。</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3506 字，供中等稍慢朗读，约 20 分钟；其余为默读／选读／延伸内容）</w:t>
      </w:r>
    </w:p>
    <w:p>
      <w:pPr>
        <w:spacing w:before="40" w:after="80"/>
        <w:ind w:left="283"/>
        <w:shd w:val="clear" w:color="auto" w:fill="EEF2F8"/>
        <w:pBdr>
          <w:left w:val="single" w:sz="20" w:space="6" w:color="1F3864"/>
        </w:pBdr>
      </w:pPr>
      <w:r>
        <w:rPr>
          <w:b/>
          <w:sz w:val="20"/>
        </w:rPr>
        <w:t>主持人操作总纲</w:t>
      </w:r>
      <w:r>
        <w:rPr>
          <w:sz w:val="20"/>
        </w:rPr>
        <w:t>：本周照录文字较多，</w:t>
      </w:r>
      <w:r>
        <w:rPr>
          <w:b/>
          <w:sz w:val="20"/>
        </w:rPr>
        <w:t>不必全读</w:t>
      </w:r>
      <w:r>
        <w:rPr>
          <w:sz w:val="20"/>
        </w:rPr>
        <w:t>。建议按 ★ 标记切分：先读</w:t>
      </w:r>
      <w:r>
        <w:rPr>
          <w:b/>
          <w:sz w:val="20"/>
        </w:rPr>
        <w:t>材料① 3.4 经文＋3.4.1.1／3.4.1.4</w:t>
      </w:r>
      <w:r>
        <w:rPr>
          <w:sz w:val="20"/>
        </w:rPr>
        <w:t>（约 10 min），再读</w:t>
      </w:r>
      <w:r>
        <w:rPr>
          <w:b/>
          <w:sz w:val="20"/>
        </w:rPr>
        <w:t>材料① 3.4.2／3.4.3</w:t>
      </w:r>
      <w:r>
        <w:rPr>
          <w:sz w:val="20"/>
        </w:rPr>
        <w:t>（约 6 min），材料① 3.4.1 其余各对与材料②作为"课后自读／对照朗读"。朗读时</w:t>
      </w:r>
      <w:r>
        <w:rPr>
          <w:b/>
          <w:sz w:val="20"/>
        </w:rPr>
        <w:t>原文逐字照录</w:t>
      </w:r>
      <w:r>
        <w:rPr>
          <w:sz w:val="20"/>
        </w:rPr>
        <w:t>，`[generated, not original text]` 标注保留不读；`（ ）` 内整理注记朗读时跳过。</w:t>
      </w:r>
    </w:p>
    <w:p>
      <w:r>
        <w:rPr>
          <w:b/>
          <w:sz w:val="21"/>
        </w:rPr>
        <w:t>共读切分与朗读分工建议（30 min 参考配时）</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时段</w:t>
            </w:r>
          </w:p>
        </w:tc>
        <w:tc>
          <w:tcPr>
            <w:tcW w:type="dxa" w:w="3213"/>
            <w:shd w:val="clear" w:color="auto" w:fill="1F3864"/>
          </w:tcPr>
          <w:p>
            <w:pPr>
              <w:spacing w:after="20"/>
            </w:pPr>
            <w:r>
              <w:rPr>
                <w:b/>
                <w:color w:val="FFFFFF"/>
                <w:sz w:val="19"/>
              </w:rPr>
              <w:t>内容</w:t>
            </w:r>
          </w:p>
        </w:tc>
        <w:tc>
          <w:tcPr>
            <w:tcW w:type="dxa" w:w="3213"/>
            <w:shd w:val="clear" w:color="auto" w:fill="1F3864"/>
          </w:tcPr>
          <w:p>
            <w:pPr>
              <w:spacing w:after="20"/>
            </w:pPr>
            <w:r>
              <w:rPr>
                <w:b/>
                <w:color w:val="FFFFFF"/>
                <w:sz w:val="19"/>
              </w:rPr>
              <w:t>读法</w:t>
            </w:r>
          </w:p>
        </w:tc>
      </w:tr>
      <w:tr>
        <w:tc>
          <w:tcPr>
            <w:tcW w:type="dxa" w:w="3213"/>
          </w:tcPr>
          <w:p>
            <w:pPr>
              <w:spacing w:after="20"/>
            </w:pPr>
            <w:r>
              <w:rPr>
                <w:sz w:val="19"/>
              </w:rPr>
              <w:t>0–3 min</w:t>
            </w:r>
          </w:p>
        </w:tc>
        <w:tc>
          <w:tcPr>
            <w:tcW w:type="dxa" w:w="3213"/>
          </w:tcPr>
          <w:p>
            <w:pPr>
              <w:spacing w:after="20"/>
            </w:pPr>
            <w:r>
              <w:rPr>
                <w:sz w:val="19"/>
              </w:rPr>
              <w:t>材料① 3.4 经文（巴利＋中文）</w:t>
            </w:r>
          </w:p>
        </w:tc>
        <w:tc>
          <w:tcPr>
            <w:tcW w:type="dxa" w:w="3213"/>
          </w:tcPr>
          <w:p>
            <w:pPr>
              <w:spacing w:after="20"/>
            </w:pPr>
            <w:r>
              <w:rPr>
                <w:sz w:val="19"/>
              </w:rPr>
              <w:t>主持人读中文一句一句过，巴利略读</w:t>
            </w:r>
          </w:p>
        </w:tc>
      </w:tr>
      <w:tr>
        <w:tc>
          <w:tcPr>
            <w:tcW w:type="dxa" w:w="3213"/>
            <w:shd w:val="clear" w:color="auto" w:fill="F2F2F2"/>
          </w:tcPr>
          <w:p>
            <w:pPr>
              <w:spacing w:after="20"/>
            </w:pPr>
            <w:r>
              <w:rPr>
                <w:sz w:val="19"/>
              </w:rPr>
              <w:t>3–12 min</w:t>
            </w:r>
          </w:p>
        </w:tc>
        <w:tc>
          <w:tcPr>
            <w:tcW w:type="dxa" w:w="3213"/>
            <w:shd w:val="clear" w:color="auto" w:fill="F2F2F2"/>
          </w:tcPr>
          <w:p>
            <w:pPr>
              <w:spacing w:after="20"/>
            </w:pPr>
            <w:r>
              <w:rPr>
                <w:sz w:val="19"/>
              </w:rPr>
              <w:t>材料① 3.4.1.1 有贪心／3.4.1.4 昏昧·散乱</w:t>
            </w:r>
          </w:p>
        </w:tc>
        <w:tc>
          <w:tcPr>
            <w:tcW w:type="dxa" w:w="3213"/>
            <w:shd w:val="clear" w:color="auto" w:fill="F2F2F2"/>
          </w:tcPr>
          <w:p>
            <w:pPr>
              <w:spacing w:after="20"/>
            </w:pPr>
            <w:r>
              <w:rPr>
                <w:sz w:val="19"/>
              </w:rPr>
              <w:t>★逐字读；读完停 10 秒</w:t>
            </w:r>
          </w:p>
        </w:tc>
      </w:tr>
      <w:tr>
        <w:tc>
          <w:tcPr>
            <w:tcW w:type="dxa" w:w="3213"/>
          </w:tcPr>
          <w:p>
            <w:pPr>
              <w:spacing w:after="20"/>
            </w:pPr>
            <w:r>
              <w:rPr>
                <w:sz w:val="19"/>
              </w:rPr>
              <w:t>12–18 min</w:t>
            </w:r>
          </w:p>
        </w:tc>
        <w:tc>
          <w:tcPr>
            <w:tcW w:type="dxa" w:w="3213"/>
          </w:tcPr>
          <w:p>
            <w:pPr>
              <w:spacing w:after="20"/>
            </w:pPr>
            <w:r>
              <w:rPr>
                <w:sz w:val="19"/>
              </w:rPr>
              <w:t>材料① 3.4.1.5～3.4.1.8（广大／有上／得定／解脱）</w:t>
            </w:r>
          </w:p>
        </w:tc>
        <w:tc>
          <w:tcPr>
            <w:tcW w:type="dxa" w:w="3213"/>
          </w:tcPr>
          <w:p>
            <w:pPr>
              <w:spacing w:after="20"/>
            </w:pPr>
            <w:r>
              <w:rPr>
                <w:sz w:val="19"/>
              </w:rPr>
              <w:t>摘要读，一句话带过每对</w:t>
            </w:r>
          </w:p>
        </w:tc>
      </w:tr>
      <w:tr>
        <w:tc>
          <w:tcPr>
            <w:tcW w:type="dxa" w:w="3213"/>
            <w:shd w:val="clear" w:color="auto" w:fill="F2F2F2"/>
          </w:tcPr>
          <w:p>
            <w:pPr>
              <w:spacing w:after="20"/>
            </w:pPr>
            <w:r>
              <w:rPr>
                <w:sz w:val="19"/>
              </w:rPr>
              <w:t>18–24 min</w:t>
            </w:r>
          </w:p>
        </w:tc>
        <w:tc>
          <w:tcPr>
            <w:tcW w:type="dxa" w:w="3213"/>
            <w:shd w:val="clear" w:color="auto" w:fill="F2F2F2"/>
          </w:tcPr>
          <w:p>
            <w:pPr>
              <w:spacing w:after="20"/>
            </w:pPr>
            <w:r>
              <w:rPr>
                <w:sz w:val="19"/>
              </w:rPr>
              <w:t>材料① 3.4.2／3.4.3 依心路辨识／更高阶观智</w:t>
            </w:r>
          </w:p>
        </w:tc>
        <w:tc>
          <w:tcPr>
            <w:tcW w:type="dxa" w:w="3213"/>
            <w:shd w:val="clear" w:color="auto" w:fill="F2F2F2"/>
          </w:tcPr>
          <w:p>
            <w:pPr>
              <w:spacing w:after="20"/>
            </w:pPr>
            <w:r>
              <w:rPr>
                <w:sz w:val="19"/>
              </w:rPr>
              <w:t>读要点；3.4.3 只读到"他无所依而住"</w:t>
            </w:r>
          </w:p>
        </w:tc>
      </w:tr>
      <w:tr>
        <w:tc>
          <w:tcPr>
            <w:tcW w:type="dxa" w:w="3213"/>
          </w:tcPr>
          <w:p>
            <w:pPr>
              <w:spacing w:after="20"/>
            </w:pPr>
            <w:r>
              <w:rPr>
                <w:sz w:val="19"/>
              </w:rPr>
              <w:t>24–28 min</w:t>
            </w:r>
          </w:p>
        </w:tc>
        <w:tc>
          <w:tcPr>
            <w:tcW w:type="dxa" w:w="3213"/>
          </w:tcPr>
          <w:p>
            <w:pPr>
              <w:spacing w:after="20"/>
            </w:pPr>
            <w:r>
              <w:rPr>
                <w:sz w:val="19"/>
              </w:rPr>
              <w:t>材料① 3.4.4 吉德比库</w:t>
            </w:r>
          </w:p>
        </w:tc>
        <w:tc>
          <w:tcPr>
            <w:tcW w:type="dxa" w:w="3213"/>
          </w:tcPr>
          <w:p>
            <w:pPr>
              <w:spacing w:after="20"/>
            </w:pPr>
            <w:r>
              <w:rPr>
                <w:sz w:val="19"/>
              </w:rPr>
              <w:t>口述故事，不逐字念</w:t>
            </w:r>
          </w:p>
        </w:tc>
      </w:tr>
      <w:tr>
        <w:tc>
          <w:tcPr>
            <w:tcW w:type="dxa" w:w="3213"/>
            <w:shd w:val="clear" w:color="auto" w:fill="F2F2F2"/>
          </w:tcPr>
          <w:p>
            <w:pPr>
              <w:spacing w:after="20"/>
            </w:pPr>
            <w:r>
              <w:rPr>
                <w:sz w:val="19"/>
              </w:rPr>
              <w:t>28–30 min</w:t>
            </w:r>
          </w:p>
        </w:tc>
        <w:tc>
          <w:tcPr>
            <w:tcW w:type="dxa" w:w="3213"/>
            <w:shd w:val="clear" w:color="auto" w:fill="F2F2F2"/>
          </w:tcPr>
          <w:p>
            <w:pPr>
              <w:spacing w:after="20"/>
            </w:pPr>
            <w:r>
              <w:rPr>
                <w:sz w:val="19"/>
              </w:rPr>
              <w:t>材料② 对照朗读</w:t>
            </w:r>
          </w:p>
        </w:tc>
        <w:tc>
          <w:tcPr>
            <w:tcW w:type="dxa" w:w="3213"/>
            <w:shd w:val="clear" w:color="auto" w:fill="F2F2F2"/>
          </w:tcPr>
          <w:p>
            <w:pPr>
              <w:spacing w:after="20"/>
            </w:pPr>
            <w:r>
              <w:rPr>
                <w:sz w:val="19"/>
              </w:rPr>
              <w:t>只挑"收缩的心＝昏昧心"一处对读，收束</w:t>
            </w:r>
          </w:p>
        </w:tc>
      </w:tr>
    </w:tbl>
    <w:p>
      <w:pPr>
        <w:spacing w:before="40" w:after="80"/>
        <w:ind w:left="283"/>
        <w:shd w:val="clear" w:color="auto" w:fill="EEF2F8"/>
        <w:pBdr>
          <w:left w:val="single" w:sz="20" w:space="6" w:color="1F3864"/>
        </w:pBdr>
      </w:pPr>
      <w:r>
        <w:rPr>
          <w:sz w:val="20"/>
        </w:rPr>
        <w:t>提醒：</w:t>
      </w:r>
      <w:r>
        <w:rPr>
          <w:b/>
          <w:sz w:val="20"/>
        </w:rPr>
        <w:t>朗读时原文逐字照录</w:t>
      </w:r>
      <w:r>
        <w:rPr>
          <w:sz w:val="20"/>
        </w:rPr>
        <w:t>，不改写、不添加；`[generated, not original text]` 尾标与 `（ ）` 整理注记</w:t>
      </w:r>
      <w:r>
        <w:rPr>
          <w:b/>
          <w:sz w:val="20"/>
        </w:rPr>
        <w:t>朗读时跳过</w:t>
      </w:r>
      <w:r>
        <w:rPr>
          <w:sz w:val="20"/>
        </w:rPr>
        <w:t>。</w:t>
      </w:r>
    </w:p>
    <w:p>
      <w:r>
        <w:rPr>
          <w:b/>
          <w:sz w:val="21"/>
        </w:rPr>
        <w:t>逐段导读要点（主持人先看，不朗读）</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照录段</w:t>
            </w:r>
          </w:p>
        </w:tc>
        <w:tc>
          <w:tcPr>
            <w:tcW w:type="dxa" w:w="3213"/>
            <w:shd w:val="clear" w:color="auto" w:fill="1F3864"/>
          </w:tcPr>
          <w:p>
            <w:pPr>
              <w:spacing w:after="20"/>
            </w:pPr>
            <w:r>
              <w:rPr>
                <w:b/>
                <w:color w:val="FFFFFF"/>
                <w:sz w:val="19"/>
              </w:rPr>
              <w:t>一句话要旨</w:t>
            </w:r>
          </w:p>
        </w:tc>
        <w:tc>
          <w:tcPr>
            <w:tcW w:type="dxa" w:w="3213"/>
            <w:shd w:val="clear" w:color="auto" w:fill="1F3864"/>
          </w:tcPr>
          <w:p>
            <w:pPr>
              <w:spacing w:after="20"/>
            </w:pPr>
            <w:r>
              <w:rPr>
                <w:b/>
                <w:color w:val="FFFFFF"/>
                <w:sz w:val="19"/>
              </w:rPr>
              <w:t>主持提示</w:t>
            </w:r>
          </w:p>
        </w:tc>
      </w:tr>
      <w:tr>
        <w:tc>
          <w:tcPr>
            <w:tcW w:type="dxa" w:w="3213"/>
          </w:tcPr>
          <w:p>
            <w:pPr>
              <w:spacing w:after="20"/>
            </w:pPr>
            <w:r>
              <w:rPr>
                <w:sz w:val="19"/>
              </w:rPr>
              <w:t>材料① 3.4 经文（巴利＋中文）</w:t>
            </w:r>
          </w:p>
        </w:tc>
        <w:tc>
          <w:tcPr>
            <w:tcW w:type="dxa" w:w="3213"/>
          </w:tcPr>
          <w:p>
            <w:pPr>
              <w:spacing w:after="20"/>
            </w:pPr>
            <w:r>
              <w:rPr>
                <w:sz w:val="19"/>
              </w:rPr>
              <w:t>八对十六种世间心；只观世间法</w:t>
            </w:r>
          </w:p>
        </w:tc>
        <w:tc>
          <w:tcPr>
            <w:tcW w:type="dxa" w:w="3213"/>
          </w:tcPr>
          <w:p>
            <w:pPr>
              <w:spacing w:after="20"/>
            </w:pPr>
            <w:r>
              <w:rPr>
                <w:sz w:val="19"/>
              </w:rPr>
              <w:t>★必读；</w:t>
            </w:r>
            <w:r>
              <w:rPr>
                <w:b/>
                <w:sz w:val="19"/>
              </w:rPr>
              <w:t>先读中文译文一句一句过</w:t>
            </w:r>
            <w:r>
              <w:rPr>
                <w:sz w:val="19"/>
              </w:rPr>
              <w:t>，巴利不必逐字母念</w:t>
            </w:r>
          </w:p>
        </w:tc>
      </w:tr>
      <w:tr>
        <w:tc>
          <w:tcPr>
            <w:tcW w:type="dxa" w:w="3213"/>
            <w:shd w:val="clear" w:color="auto" w:fill="F2F2F2"/>
          </w:tcPr>
          <w:p>
            <w:pPr>
              <w:spacing w:after="20"/>
            </w:pPr>
            <w:r>
              <w:rPr>
                <w:sz w:val="19"/>
              </w:rPr>
              <w:t>材料① 3.4.1.1 有贪心与离贪心</w:t>
            </w:r>
          </w:p>
        </w:tc>
        <w:tc>
          <w:tcPr>
            <w:tcW w:type="dxa" w:w="3213"/>
            <w:shd w:val="clear" w:color="auto" w:fill="F2F2F2"/>
          </w:tcPr>
          <w:p>
            <w:pPr>
              <w:spacing w:after="20"/>
            </w:pPr>
            <w:r>
              <w:rPr>
                <w:sz w:val="19"/>
              </w:rPr>
              <w:t>八种贪根心；"以为有真实的帕奥西亚多"即邪见</w:t>
            </w:r>
          </w:p>
        </w:tc>
        <w:tc>
          <w:tcPr>
            <w:tcW w:type="dxa" w:w="3213"/>
            <w:shd w:val="clear" w:color="auto" w:fill="F2F2F2"/>
          </w:tcPr>
          <w:p>
            <w:pPr>
              <w:spacing w:after="20"/>
            </w:pPr>
            <w:r>
              <w:rPr>
                <w:sz w:val="19"/>
              </w:rPr>
              <w:t>★必读；钱币／听法二喻最贴近生活</w:t>
            </w:r>
          </w:p>
        </w:tc>
      </w:tr>
      <w:tr>
        <w:tc>
          <w:tcPr>
            <w:tcW w:type="dxa" w:w="3213"/>
          </w:tcPr>
          <w:p>
            <w:pPr>
              <w:spacing w:after="20"/>
            </w:pPr>
            <w:r>
              <w:rPr>
                <w:sz w:val="19"/>
              </w:rPr>
              <w:t>材料① 3.4.1.2 有瞋心与离瞋心</w:t>
            </w:r>
          </w:p>
        </w:tc>
        <w:tc>
          <w:tcPr>
            <w:tcW w:type="dxa" w:w="3213"/>
          </w:tcPr>
          <w:p>
            <w:pPr>
              <w:spacing w:after="20"/>
            </w:pPr>
            <w:r>
              <w:rPr>
                <w:sz w:val="19"/>
              </w:rPr>
              <w:t>瞋根心＝排斥所缘，主动／被动两种</w:t>
            </w:r>
          </w:p>
        </w:tc>
        <w:tc>
          <w:tcPr>
            <w:tcW w:type="dxa" w:w="3213"/>
          </w:tcPr>
          <w:p>
            <w:pPr>
              <w:spacing w:after="20"/>
            </w:pPr>
            <w:r>
              <w:rPr>
                <w:sz w:val="19"/>
              </w:rPr>
              <w:t>★必读；与贪根心"黏着"对照</w:t>
            </w:r>
          </w:p>
        </w:tc>
      </w:tr>
      <w:tr>
        <w:tc>
          <w:tcPr>
            <w:tcW w:type="dxa" w:w="3213"/>
            <w:shd w:val="clear" w:color="auto" w:fill="F2F2F2"/>
          </w:tcPr>
          <w:p>
            <w:pPr>
              <w:spacing w:after="20"/>
            </w:pPr>
            <w:r>
              <w:rPr>
                <w:sz w:val="19"/>
              </w:rPr>
              <w:t>材料① 3.4.1.3 有痴心与离痴心</w:t>
            </w:r>
          </w:p>
        </w:tc>
        <w:tc>
          <w:tcPr>
            <w:tcW w:type="dxa" w:w="3213"/>
            <w:shd w:val="clear" w:color="auto" w:fill="F2F2F2"/>
          </w:tcPr>
          <w:p>
            <w:pPr>
              <w:spacing w:after="20"/>
            </w:pPr>
            <w:r>
              <w:rPr>
                <w:sz w:val="19"/>
              </w:rPr>
              <w:t>痴根心＝疑相应／掉举相应；十二不善心皆属有痴</w:t>
            </w:r>
          </w:p>
        </w:tc>
        <w:tc>
          <w:tcPr>
            <w:tcW w:type="dxa" w:w="3213"/>
            <w:shd w:val="clear" w:color="auto" w:fill="F2F2F2"/>
          </w:tcPr>
          <w:p>
            <w:pPr>
              <w:spacing w:after="20"/>
            </w:pPr>
            <w:r>
              <w:rPr>
                <w:sz w:val="19"/>
              </w:rPr>
              <w:t>可略读，点到"所有不善心里都有痴"</w:t>
            </w:r>
          </w:p>
        </w:tc>
      </w:tr>
      <w:tr>
        <w:tc>
          <w:tcPr>
            <w:tcW w:type="dxa" w:w="3213"/>
          </w:tcPr>
          <w:p>
            <w:pPr>
              <w:spacing w:after="20"/>
            </w:pPr>
            <w:r>
              <w:rPr>
                <w:sz w:val="19"/>
              </w:rPr>
              <w:t>材料① 3.4.1.4 昏昧心与散乱心</w:t>
            </w:r>
          </w:p>
        </w:tc>
        <w:tc>
          <w:tcPr>
            <w:tcW w:type="dxa" w:w="3213"/>
          </w:tcPr>
          <w:p>
            <w:pPr>
              <w:spacing w:after="20"/>
            </w:pPr>
            <w:r>
              <w:rPr>
                <w:sz w:val="19"/>
              </w:rPr>
              <w:t>昏昧＝被动（有行）五种不善心；散乱＝与掉举俱</w:t>
            </w:r>
          </w:p>
        </w:tc>
        <w:tc>
          <w:tcPr>
            <w:tcW w:type="dxa" w:w="3213"/>
          </w:tcPr>
          <w:p>
            <w:pPr>
              <w:spacing w:after="20"/>
            </w:pPr>
            <w:r>
              <w:rPr>
                <w:sz w:val="19"/>
              </w:rPr>
              <w:t>★必读；"被导购劝着买"最易共鸣</w:t>
            </w:r>
          </w:p>
        </w:tc>
      </w:tr>
      <w:tr>
        <w:tc>
          <w:tcPr>
            <w:tcW w:type="dxa" w:w="3213"/>
            <w:shd w:val="clear" w:color="auto" w:fill="F2F2F2"/>
          </w:tcPr>
          <w:p>
            <w:pPr>
              <w:spacing w:after="20"/>
            </w:pPr>
            <w:r>
              <w:rPr>
                <w:sz w:val="19"/>
              </w:rPr>
              <w:t>材料① 3.4.1.5 广大心与不广大心</w:t>
            </w:r>
          </w:p>
        </w:tc>
        <w:tc>
          <w:tcPr>
            <w:tcW w:type="dxa" w:w="3213"/>
            <w:shd w:val="clear" w:color="auto" w:fill="F2F2F2"/>
          </w:tcPr>
          <w:p>
            <w:pPr>
              <w:spacing w:after="20"/>
            </w:pPr>
            <w:r>
              <w:rPr>
                <w:sz w:val="19"/>
              </w:rPr>
              <w:t>色界／无色界心＝广大；欲界心＝不广大</w:t>
            </w:r>
          </w:p>
        </w:tc>
        <w:tc>
          <w:tcPr>
            <w:tcW w:type="dxa" w:w="3213"/>
            <w:shd w:val="clear" w:color="auto" w:fill="F2F2F2"/>
          </w:tcPr>
          <w:p>
            <w:pPr>
              <w:spacing w:after="20"/>
            </w:pPr>
            <w:r>
              <w:rPr>
                <w:sz w:val="19"/>
              </w:rPr>
              <w:t>进阶；可留作扩展（禅那与进阶线索）</w:t>
            </w:r>
          </w:p>
        </w:tc>
      </w:tr>
      <w:tr>
        <w:tc>
          <w:tcPr>
            <w:tcW w:type="dxa" w:w="3213"/>
          </w:tcPr>
          <w:p>
            <w:pPr>
              <w:spacing w:after="20"/>
            </w:pPr>
            <w:r>
              <w:rPr>
                <w:sz w:val="19"/>
              </w:rPr>
              <w:t>材料① 3.4.1.6～3.4.1.8 有上／无上、得定／无定、解脱／未解脱</w:t>
            </w:r>
          </w:p>
        </w:tc>
        <w:tc>
          <w:tcPr>
            <w:tcW w:type="dxa" w:w="3213"/>
          </w:tcPr>
          <w:p>
            <w:pPr>
              <w:spacing w:after="20"/>
            </w:pPr>
            <w:r>
              <w:rPr>
                <w:sz w:val="19"/>
              </w:rPr>
              <w:t>有上＝欲界心；得定＝近行定／安止定；解脱＝暂时解脱</w:t>
            </w:r>
          </w:p>
        </w:tc>
        <w:tc>
          <w:tcPr>
            <w:tcW w:type="dxa" w:w="3213"/>
          </w:tcPr>
          <w:p>
            <w:pPr>
              <w:spacing w:after="20"/>
            </w:pPr>
            <w:r>
              <w:rPr>
                <w:sz w:val="19"/>
              </w:rPr>
              <w:t>可略读，点到"这里的解脱是暂时的"</w:t>
            </w:r>
          </w:p>
        </w:tc>
      </w:tr>
      <w:tr>
        <w:tc>
          <w:tcPr>
            <w:tcW w:type="dxa" w:w="3213"/>
            <w:shd w:val="clear" w:color="auto" w:fill="F2F2F2"/>
          </w:tcPr>
          <w:p>
            <w:pPr>
              <w:spacing w:after="20"/>
            </w:pPr>
            <w:r>
              <w:rPr>
                <w:sz w:val="19"/>
              </w:rPr>
              <w:t>材料① 3.4.2 依心路辨识心与心所</w:t>
            </w:r>
          </w:p>
        </w:tc>
        <w:tc>
          <w:tcPr>
            <w:tcW w:type="dxa" w:w="3213"/>
            <w:shd w:val="clear" w:color="auto" w:fill="F2F2F2"/>
          </w:tcPr>
          <w:p>
            <w:pPr>
              <w:spacing w:after="20"/>
            </w:pPr>
            <w:r>
              <w:rPr>
                <w:sz w:val="19"/>
              </w:rPr>
              <w:t>心不能离开心所独生；先色后名四阶段</w:t>
            </w:r>
          </w:p>
        </w:tc>
        <w:tc>
          <w:tcPr>
            <w:tcW w:type="dxa" w:w="3213"/>
            <w:shd w:val="clear" w:color="auto" w:fill="F2F2F2"/>
          </w:tcPr>
          <w:p>
            <w:pPr>
              <w:spacing w:after="20"/>
            </w:pPr>
            <w:r>
              <w:rPr>
                <w:sz w:val="19"/>
              </w:rPr>
              <w:t>进阶线索，时间紧可标"课后自读"</w:t>
            </w:r>
          </w:p>
        </w:tc>
      </w:tr>
      <w:tr>
        <w:tc>
          <w:tcPr>
            <w:tcW w:type="dxa" w:w="3213"/>
          </w:tcPr>
          <w:p>
            <w:pPr>
              <w:spacing w:after="20"/>
            </w:pPr>
            <w:r>
              <w:rPr>
                <w:sz w:val="19"/>
              </w:rPr>
              <w:t>材料① 3.4.3 更高阶的观智</w:t>
            </w:r>
          </w:p>
        </w:tc>
        <w:tc>
          <w:tcPr>
            <w:tcW w:type="dxa" w:w="3213"/>
          </w:tcPr>
          <w:p>
            <w:pPr>
              <w:spacing w:after="20"/>
            </w:pPr>
            <w:r>
              <w:rPr>
                <w:sz w:val="19"/>
              </w:rPr>
              <w:t>内／外／内外；生／灭／生灭；坏灭智至行舍智</w:t>
            </w:r>
          </w:p>
        </w:tc>
        <w:tc>
          <w:tcPr>
            <w:tcW w:type="dxa" w:w="3213"/>
          </w:tcPr>
          <w:p>
            <w:pPr>
              <w:spacing w:after="20"/>
            </w:pPr>
            <w:r>
              <w:rPr>
                <w:sz w:val="19"/>
              </w:rPr>
              <w:t>进阶；点到"他无所依而住"即可</w:t>
            </w:r>
          </w:p>
        </w:tc>
      </w:tr>
      <w:tr>
        <w:tc>
          <w:tcPr>
            <w:tcW w:type="dxa" w:w="3213"/>
            <w:shd w:val="clear" w:color="auto" w:fill="F2F2F2"/>
          </w:tcPr>
          <w:p>
            <w:pPr>
              <w:spacing w:after="20"/>
            </w:pPr>
            <w:r>
              <w:rPr>
                <w:sz w:val="19"/>
              </w:rPr>
              <w:t>材料① 3.4.4 修习心随观的特例</w:t>
            </w:r>
          </w:p>
        </w:tc>
        <w:tc>
          <w:tcPr>
            <w:tcW w:type="dxa" w:w="3213"/>
            <w:shd w:val="clear" w:color="auto" w:fill="F2F2F2"/>
          </w:tcPr>
          <w:p>
            <w:pPr>
              <w:spacing w:after="20"/>
            </w:pPr>
            <w:r>
              <w:rPr>
                <w:sz w:val="19"/>
              </w:rPr>
              <w:t>吉德比库只守一条戒——随观己心</w:t>
            </w:r>
          </w:p>
        </w:tc>
        <w:tc>
          <w:tcPr>
            <w:tcW w:type="dxa" w:w="3213"/>
            <w:shd w:val="clear" w:color="auto" w:fill="F2F2F2"/>
          </w:tcPr>
          <w:p>
            <w:pPr>
              <w:spacing w:after="20"/>
            </w:pPr>
            <w:r>
              <w:rPr>
                <w:sz w:val="19"/>
              </w:rPr>
              <w:t>★故事性强，适合作为收束段的引子</w:t>
            </w:r>
          </w:p>
        </w:tc>
      </w:tr>
      <w:tr>
        <w:tc>
          <w:tcPr>
            <w:tcW w:type="dxa" w:w="3213"/>
          </w:tcPr>
          <w:p>
            <w:pPr>
              <w:spacing w:after="20"/>
            </w:pPr>
            <w:r>
              <w:rPr>
                <w:sz w:val="19"/>
              </w:rPr>
              <w:t>材料② 全章</w:t>
            </w:r>
          </w:p>
        </w:tc>
        <w:tc>
          <w:tcPr>
            <w:tcW w:type="dxa" w:w="3213"/>
          </w:tcPr>
          <w:p>
            <w:pPr>
              <w:spacing w:after="20"/>
            </w:pPr>
            <w:r>
              <w:rPr>
                <w:sz w:val="19"/>
              </w:rPr>
              <w:t>同章另一中译本（"有贪欲／没有贪欲、收缩／散乱、专一／不专一"）</w:t>
            </w:r>
          </w:p>
        </w:tc>
        <w:tc>
          <w:tcPr>
            <w:tcW w:type="dxa" w:w="3213"/>
          </w:tcPr>
          <w:p>
            <w:pPr>
              <w:spacing w:after="20"/>
            </w:pPr>
            <w:r>
              <w:rPr>
                <w:sz w:val="19"/>
              </w:rPr>
              <w:t>对照朗读用，与材料①互见</w:t>
            </w:r>
          </w:p>
        </w:tc>
      </w:tr>
    </w:tbl>
    <w:p>
      <w:r>
        <w:rPr>
          <w:b/>
          <w:sz w:val="21"/>
        </w:rPr>
        <w:t>共读前导语（主持人照读）</w:t>
      </w:r>
    </w:p>
    <w:p>
      <w:pPr>
        <w:spacing w:before="40" w:after="80"/>
        <w:ind w:left="283"/>
        <w:shd w:val="clear" w:color="auto" w:fill="EEF2F8"/>
        <w:pBdr>
          <w:left w:val="single" w:sz="20" w:space="6" w:color="1F3864"/>
        </w:pBdr>
      </w:pPr>
      <w:r>
        <w:rPr>
          <w:sz w:val="20"/>
        </w:rPr>
        <w:t>接下来我们读两段材料：一段是帕奥西亚多对《大念处经·心随观》的</w:t>
      </w:r>
      <w:r>
        <w:rPr>
          <w:b/>
          <w:sz w:val="20"/>
        </w:rPr>
        <w:t>析解</w:t>
      </w:r>
      <w:r>
        <w:rPr>
          <w:sz w:val="20"/>
        </w:rPr>
        <w:t>，一段是同一章的</w:t>
      </w:r>
      <w:r>
        <w:rPr>
          <w:b/>
          <w:sz w:val="20"/>
        </w:rPr>
        <w:t>另一译本</w:t>
      </w:r>
      <w:r>
        <w:rPr>
          <w:sz w:val="20"/>
        </w:rPr>
        <w:t>《正念之道》。请带着一个问题听：</w:t>
      </w:r>
      <w:r>
        <w:rPr>
          <w:b/>
          <w:sz w:val="20"/>
        </w:rPr>
        <w:t>"认出自己的心"这件事，为什么佛陀把它放在"修行的必修课"里？</w:t>
      </w:r>
    </w:p>
    <w:p>
      <w:r>
        <w:rPr>
          <w:b/>
          <w:sz w:val="21"/>
        </w:rPr>
        <w:t>八对十六心速查卡（主持人随手用）</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对</w:t>
            </w:r>
          </w:p>
        </w:tc>
        <w:tc>
          <w:tcPr>
            <w:tcW w:type="dxa" w:w="2409"/>
            <w:shd w:val="clear" w:color="auto" w:fill="1F3864"/>
          </w:tcPr>
          <w:p>
            <w:pPr>
              <w:spacing w:after="20"/>
            </w:pPr>
            <w:r>
              <w:rPr>
                <w:b/>
                <w:color w:val="FFFFFF"/>
                <w:sz w:val="19"/>
              </w:rPr>
              <w:t>心</w:t>
            </w:r>
          </w:p>
        </w:tc>
        <w:tc>
          <w:tcPr>
            <w:tcW w:type="dxa" w:w="2409"/>
            <w:shd w:val="clear" w:color="auto" w:fill="1F3864"/>
          </w:tcPr>
          <w:p>
            <w:pPr>
              <w:spacing w:after="20"/>
            </w:pPr>
            <w:r>
              <w:rPr>
                <w:b/>
                <w:color w:val="FFFFFF"/>
                <w:sz w:val="19"/>
              </w:rPr>
              <w:t>一句话定义（源自材料①）</w:t>
            </w:r>
          </w:p>
        </w:tc>
        <w:tc>
          <w:tcPr>
            <w:tcW w:type="dxa" w:w="2409"/>
            <w:shd w:val="clear" w:color="auto" w:fill="1F3864"/>
          </w:tcPr>
          <w:p>
            <w:pPr>
              <w:spacing w:after="20"/>
            </w:pPr>
            <w:r>
              <w:rPr>
                <w:b/>
                <w:color w:val="FFFFFF"/>
                <w:sz w:val="19"/>
              </w:rPr>
              <w:t>生活抓手</w:t>
            </w:r>
          </w:p>
        </w:tc>
      </w:tr>
      <w:tr>
        <w:tc>
          <w:tcPr>
            <w:tcW w:type="dxa" w:w="2409"/>
          </w:tcPr>
          <w:p>
            <w:pPr>
              <w:spacing w:after="20"/>
            </w:pPr>
            <w:r>
              <w:rPr>
                <w:sz w:val="19"/>
              </w:rPr>
              <w:t>一</w:t>
            </w:r>
          </w:p>
        </w:tc>
        <w:tc>
          <w:tcPr>
            <w:tcW w:type="dxa" w:w="2409"/>
          </w:tcPr>
          <w:p>
            <w:pPr>
              <w:spacing w:after="20"/>
            </w:pPr>
            <w:r>
              <w:rPr>
                <w:sz w:val="19"/>
              </w:rPr>
              <w:t>有贪心／离贪心</w:t>
            </w:r>
          </w:p>
        </w:tc>
        <w:tc>
          <w:tcPr>
            <w:tcW w:type="dxa" w:w="2409"/>
          </w:tcPr>
          <w:p>
            <w:pPr>
              <w:spacing w:after="20"/>
            </w:pPr>
            <w:r>
              <w:rPr>
                <w:sz w:val="19"/>
              </w:rPr>
              <w:t>八种贪根心／世间善·果报·唯作心</w:t>
            </w:r>
          </w:p>
        </w:tc>
        <w:tc>
          <w:tcPr>
            <w:tcW w:type="dxa" w:w="2409"/>
          </w:tcPr>
          <w:p>
            <w:pPr>
              <w:spacing w:after="20"/>
            </w:pPr>
            <w:r>
              <w:rPr>
                <w:sz w:val="19"/>
              </w:rPr>
              <w:t>黏着、想抓住</w:t>
            </w:r>
          </w:p>
        </w:tc>
      </w:tr>
      <w:tr>
        <w:tc>
          <w:tcPr>
            <w:tcW w:type="dxa" w:w="2409"/>
            <w:shd w:val="clear" w:color="auto" w:fill="F2F2F2"/>
          </w:tcPr>
          <w:p>
            <w:pPr>
              <w:spacing w:after="20"/>
            </w:pPr>
            <w:r>
              <w:rPr>
                <w:sz w:val="19"/>
              </w:rPr>
              <w:t>二</w:t>
            </w:r>
          </w:p>
        </w:tc>
        <w:tc>
          <w:tcPr>
            <w:tcW w:type="dxa" w:w="2409"/>
            <w:shd w:val="clear" w:color="auto" w:fill="F2F2F2"/>
          </w:tcPr>
          <w:p>
            <w:pPr>
              <w:spacing w:after="20"/>
            </w:pPr>
            <w:r>
              <w:rPr>
                <w:sz w:val="19"/>
              </w:rPr>
              <w:t>有瞋心／离瞋心</w:t>
            </w:r>
          </w:p>
        </w:tc>
        <w:tc>
          <w:tcPr>
            <w:tcW w:type="dxa" w:w="2409"/>
            <w:shd w:val="clear" w:color="auto" w:fill="F2F2F2"/>
          </w:tcPr>
          <w:p>
            <w:pPr>
              <w:spacing w:after="20"/>
            </w:pPr>
            <w:r>
              <w:rPr>
                <w:sz w:val="19"/>
              </w:rPr>
              <w:t>瞋根心＝排斥所缘（主动／被动）／离瞋三心</w:t>
            </w:r>
          </w:p>
        </w:tc>
        <w:tc>
          <w:tcPr>
            <w:tcW w:type="dxa" w:w="2409"/>
            <w:shd w:val="clear" w:color="auto" w:fill="F2F2F2"/>
          </w:tcPr>
          <w:p>
            <w:pPr>
              <w:spacing w:after="20"/>
            </w:pPr>
            <w:r>
              <w:rPr>
                <w:sz w:val="19"/>
              </w:rPr>
              <w:t>排斥、不喜欢</w:t>
            </w:r>
          </w:p>
        </w:tc>
      </w:tr>
      <w:tr>
        <w:tc>
          <w:tcPr>
            <w:tcW w:type="dxa" w:w="2409"/>
          </w:tcPr>
          <w:p>
            <w:pPr>
              <w:spacing w:after="20"/>
            </w:pPr>
            <w:r>
              <w:rPr>
                <w:sz w:val="19"/>
              </w:rPr>
              <w:t>三</w:t>
            </w:r>
          </w:p>
        </w:tc>
        <w:tc>
          <w:tcPr>
            <w:tcW w:type="dxa" w:w="2409"/>
          </w:tcPr>
          <w:p>
            <w:pPr>
              <w:spacing w:after="20"/>
            </w:pPr>
            <w:r>
              <w:rPr>
                <w:sz w:val="19"/>
              </w:rPr>
              <w:t>有痴心／离痴心</w:t>
            </w:r>
          </w:p>
        </w:tc>
        <w:tc>
          <w:tcPr>
            <w:tcW w:type="dxa" w:w="2409"/>
          </w:tcPr>
          <w:p>
            <w:pPr>
              <w:spacing w:after="20"/>
            </w:pPr>
            <w:r>
              <w:rPr>
                <w:sz w:val="19"/>
              </w:rPr>
              <w:t>痴根心＝疑相应／掉举相应；十二不善心皆属有痴／离痴三心</w:t>
            </w:r>
          </w:p>
        </w:tc>
        <w:tc>
          <w:tcPr>
            <w:tcW w:type="dxa" w:w="2409"/>
          </w:tcPr>
          <w:p>
            <w:pPr>
              <w:spacing w:after="20"/>
            </w:pPr>
            <w:r>
              <w:rPr>
                <w:sz w:val="19"/>
              </w:rPr>
              <w:t>糊涂、没方向</w:t>
            </w:r>
          </w:p>
        </w:tc>
      </w:tr>
      <w:tr>
        <w:tc>
          <w:tcPr>
            <w:tcW w:type="dxa" w:w="2409"/>
            <w:shd w:val="clear" w:color="auto" w:fill="F2F2F2"/>
          </w:tcPr>
          <w:p>
            <w:pPr>
              <w:spacing w:after="20"/>
            </w:pPr>
            <w:r>
              <w:rPr>
                <w:sz w:val="19"/>
              </w:rPr>
              <w:t>四</w:t>
            </w:r>
          </w:p>
        </w:tc>
        <w:tc>
          <w:tcPr>
            <w:tcW w:type="dxa" w:w="2409"/>
            <w:shd w:val="clear" w:color="auto" w:fill="F2F2F2"/>
          </w:tcPr>
          <w:p>
            <w:pPr>
              <w:spacing w:after="20"/>
            </w:pPr>
            <w:r>
              <w:rPr>
                <w:sz w:val="19"/>
              </w:rPr>
              <w:t>昏昧心／散乱心</w:t>
            </w:r>
          </w:p>
        </w:tc>
        <w:tc>
          <w:tcPr>
            <w:tcW w:type="dxa" w:w="2409"/>
            <w:shd w:val="clear" w:color="auto" w:fill="F2F2F2"/>
          </w:tcPr>
          <w:p>
            <w:pPr>
              <w:spacing w:after="20"/>
            </w:pPr>
            <w:r>
              <w:rPr>
                <w:sz w:val="19"/>
              </w:rPr>
              <w:t>被动（有行）五种不善心／与掉举俱而生</w:t>
            </w:r>
          </w:p>
        </w:tc>
        <w:tc>
          <w:tcPr>
            <w:tcW w:type="dxa" w:w="2409"/>
            <w:shd w:val="clear" w:color="auto" w:fill="F2F2F2"/>
          </w:tcPr>
          <w:p>
            <w:pPr>
              <w:spacing w:after="20"/>
            </w:pPr>
            <w:r>
              <w:rPr>
                <w:sz w:val="19"/>
              </w:rPr>
              <w:t>提不起劲／到处乱跑</w:t>
            </w:r>
          </w:p>
        </w:tc>
      </w:tr>
      <w:tr>
        <w:tc>
          <w:tcPr>
            <w:tcW w:type="dxa" w:w="2409"/>
          </w:tcPr>
          <w:p>
            <w:pPr>
              <w:spacing w:after="20"/>
            </w:pPr>
            <w:r>
              <w:rPr>
                <w:sz w:val="19"/>
              </w:rPr>
              <w:t>五</w:t>
            </w:r>
          </w:p>
        </w:tc>
        <w:tc>
          <w:tcPr>
            <w:tcW w:type="dxa" w:w="2409"/>
          </w:tcPr>
          <w:p>
            <w:pPr>
              <w:spacing w:after="20"/>
            </w:pPr>
            <w:r>
              <w:rPr>
                <w:sz w:val="19"/>
              </w:rPr>
              <w:t>广大心／不广大心</w:t>
            </w:r>
          </w:p>
        </w:tc>
        <w:tc>
          <w:tcPr>
            <w:tcW w:type="dxa" w:w="2409"/>
          </w:tcPr>
          <w:p>
            <w:pPr>
              <w:spacing w:after="20"/>
            </w:pPr>
            <w:r>
              <w:rPr>
                <w:sz w:val="19"/>
              </w:rPr>
              <w:t>色界·无色界心／欲界心</w:t>
            </w:r>
          </w:p>
        </w:tc>
        <w:tc>
          <w:tcPr>
            <w:tcW w:type="dxa" w:w="2409"/>
          </w:tcPr>
          <w:p>
            <w:pPr>
              <w:spacing w:after="20"/>
            </w:pPr>
            <w:r>
              <w:rPr>
                <w:sz w:val="19"/>
              </w:rPr>
              <w:t>禅那的广大</w:t>
            </w:r>
          </w:p>
        </w:tc>
      </w:tr>
      <w:tr>
        <w:tc>
          <w:tcPr>
            <w:tcW w:type="dxa" w:w="2409"/>
            <w:shd w:val="clear" w:color="auto" w:fill="F2F2F2"/>
          </w:tcPr>
          <w:p>
            <w:pPr>
              <w:spacing w:after="20"/>
            </w:pPr>
            <w:r>
              <w:rPr>
                <w:sz w:val="19"/>
              </w:rPr>
              <w:t>六</w:t>
            </w:r>
          </w:p>
        </w:tc>
        <w:tc>
          <w:tcPr>
            <w:tcW w:type="dxa" w:w="2409"/>
            <w:shd w:val="clear" w:color="auto" w:fill="F2F2F2"/>
          </w:tcPr>
          <w:p>
            <w:pPr>
              <w:spacing w:after="20"/>
            </w:pPr>
            <w:r>
              <w:rPr>
                <w:sz w:val="19"/>
              </w:rPr>
              <w:t>有上心／无上心</w:t>
            </w:r>
          </w:p>
        </w:tc>
        <w:tc>
          <w:tcPr>
            <w:tcW w:type="dxa" w:w="2409"/>
            <w:shd w:val="clear" w:color="auto" w:fill="F2F2F2"/>
          </w:tcPr>
          <w:p>
            <w:pPr>
              <w:spacing w:after="20"/>
            </w:pPr>
            <w:r>
              <w:rPr>
                <w:sz w:val="19"/>
              </w:rPr>
              <w:t>欲界心（还能再提升）／色界·无色界心（最胜妙）</w:t>
            </w:r>
          </w:p>
        </w:tc>
        <w:tc>
          <w:tcPr>
            <w:tcW w:type="dxa" w:w="2409"/>
            <w:shd w:val="clear" w:color="auto" w:fill="F2F2F2"/>
          </w:tcPr>
          <w:p>
            <w:pPr>
              <w:spacing w:after="20"/>
            </w:pPr>
            <w:r>
              <w:rPr>
                <w:sz w:val="19"/>
              </w:rPr>
              <w:t>世上最上等的心</w:t>
            </w:r>
          </w:p>
        </w:tc>
      </w:tr>
      <w:tr>
        <w:tc>
          <w:tcPr>
            <w:tcW w:type="dxa" w:w="2409"/>
          </w:tcPr>
          <w:p>
            <w:pPr>
              <w:spacing w:after="20"/>
            </w:pPr>
            <w:r>
              <w:rPr>
                <w:sz w:val="19"/>
              </w:rPr>
              <w:t>七</w:t>
            </w:r>
          </w:p>
        </w:tc>
        <w:tc>
          <w:tcPr>
            <w:tcW w:type="dxa" w:w="2409"/>
          </w:tcPr>
          <w:p>
            <w:pPr>
              <w:spacing w:after="20"/>
            </w:pPr>
            <w:r>
              <w:rPr>
                <w:sz w:val="19"/>
              </w:rPr>
              <w:t>得定心／无定心</w:t>
            </w:r>
          </w:p>
        </w:tc>
        <w:tc>
          <w:tcPr>
            <w:tcW w:type="dxa" w:w="2409"/>
          </w:tcPr>
          <w:p>
            <w:pPr>
              <w:spacing w:after="20"/>
            </w:pPr>
            <w:r>
              <w:rPr>
                <w:sz w:val="19"/>
              </w:rPr>
              <w:t>近行定或安止定之心／未得定之心</w:t>
            </w:r>
          </w:p>
        </w:tc>
        <w:tc>
          <w:tcPr>
            <w:tcW w:type="dxa" w:w="2409"/>
          </w:tcPr>
          <w:p>
            <w:pPr>
              <w:spacing w:after="20"/>
            </w:pPr>
            <w:r>
              <w:rPr>
                <w:sz w:val="19"/>
              </w:rPr>
              <w:t>定与不定</w:t>
            </w:r>
          </w:p>
        </w:tc>
      </w:tr>
      <w:tr>
        <w:tc>
          <w:tcPr>
            <w:tcW w:type="dxa" w:w="2409"/>
            <w:shd w:val="clear" w:color="auto" w:fill="F2F2F2"/>
          </w:tcPr>
          <w:p>
            <w:pPr>
              <w:spacing w:after="20"/>
            </w:pPr>
            <w:r>
              <w:rPr>
                <w:sz w:val="19"/>
              </w:rPr>
              <w:t>八</w:t>
            </w:r>
          </w:p>
        </w:tc>
        <w:tc>
          <w:tcPr>
            <w:tcW w:type="dxa" w:w="2409"/>
            <w:shd w:val="clear" w:color="auto" w:fill="F2F2F2"/>
          </w:tcPr>
          <w:p>
            <w:pPr>
              <w:spacing w:after="20"/>
            </w:pPr>
            <w:r>
              <w:rPr>
                <w:sz w:val="19"/>
              </w:rPr>
              <w:t>解脱心／未解脱心</w:t>
            </w:r>
          </w:p>
        </w:tc>
        <w:tc>
          <w:tcPr>
            <w:tcW w:type="dxa" w:w="2409"/>
            <w:shd w:val="clear" w:color="auto" w:fill="F2F2F2"/>
          </w:tcPr>
          <w:p>
            <w:pPr>
              <w:spacing w:after="20"/>
            </w:pPr>
            <w:r>
              <w:rPr>
                <w:sz w:val="19"/>
              </w:rPr>
              <w:t>如理作意或安止定而暂时解脱／未得暂时解脱</w:t>
            </w:r>
          </w:p>
        </w:tc>
        <w:tc>
          <w:tcPr>
            <w:tcW w:type="dxa" w:w="2409"/>
            <w:shd w:val="clear" w:color="auto" w:fill="F2F2F2"/>
          </w:tcPr>
          <w:p>
            <w:pPr>
              <w:spacing w:after="20"/>
            </w:pPr>
            <w:r>
              <w:rPr>
                <w:sz w:val="19"/>
              </w:rPr>
              <w:t>一时的松脱</w:t>
            </w:r>
          </w:p>
        </w:tc>
      </w:tr>
    </w:tbl>
    <w:p>
      <w:r>
        <w:rPr>
          <w:b/>
          <w:sz w:val="21"/>
        </w:rPr>
        <w:t>主持人串讲稿（逐段·可照读；时间紧时只读 ★ 段，其余用一句话带过）</w:t>
      </w:r>
    </w:p>
    <w:p>
      <w:pPr>
        <w:ind w:left="340"/>
      </w:pPr>
      <w:r>
        <w:rPr>
          <w:color w:val="1F3864"/>
          <w:sz w:val="21"/>
        </w:rPr>
        <w:t xml:space="preserve">• </w:t>
      </w:r>
      <w:r>
        <w:rPr>
          <w:b/>
          <w:sz w:val="21"/>
        </w:rPr>
        <w:t>【3.4 经文·★】</w:t>
      </w:r>
      <w:r>
        <w:rPr>
          <w:sz w:val="21"/>
        </w:rPr>
        <w:t>（照读中文译文后，可补一句）"请注意，佛陀不是说'你要让心有贪'，也不是说'不许有贪'，而是说'有贪心了知有贪心'——</w:t>
      </w:r>
      <w:r>
        <w:rPr>
          <w:b/>
          <w:sz w:val="21"/>
        </w:rPr>
        <w:t>第一步永远是\"认得\"</w:t>
      </w:r>
      <w:r>
        <w:rPr>
          <w:sz w:val="21"/>
        </w:rPr>
        <w:t>。"</w:t>
      </w:r>
    </w:p>
    <w:p>
      <w:pPr>
        <w:ind w:left="340"/>
      </w:pPr>
      <w:r>
        <w:rPr>
          <w:color w:val="1F3864"/>
          <w:sz w:val="21"/>
        </w:rPr>
        <w:t xml:space="preserve">• </w:t>
      </w:r>
      <w:r>
        <w:rPr>
          <w:b/>
          <w:sz w:val="21"/>
        </w:rPr>
        <w:t>【3.4.1.1 有贪心·★】</w:t>
      </w:r>
      <w:r>
        <w:rPr>
          <w:sz w:val="21"/>
        </w:rPr>
        <w:t>（可补）"'以为真的有一位帕奥西亚多在讲法'就是邪见——它不是说帕奥西亚多这个人不存在，而是说：我们把因缘和合、刹那生灭的东西，当成了恒常真实的存在。贪，往往就是这样抓着一个'真实的东西'不放。"</w:t>
      </w:r>
    </w:p>
    <w:p>
      <w:pPr>
        <w:ind w:left="340"/>
      </w:pPr>
      <w:r>
        <w:rPr>
          <w:color w:val="1F3864"/>
          <w:sz w:val="21"/>
        </w:rPr>
        <w:t xml:space="preserve">• </w:t>
      </w:r>
      <w:r>
        <w:rPr>
          <w:b/>
          <w:sz w:val="21"/>
        </w:rPr>
        <w:t>【3.4.1.2 有瞋心】</w:t>
      </w:r>
      <w:r>
        <w:rPr>
          <w:sz w:val="21"/>
        </w:rPr>
        <w:t>（可补）"'贪根心是黏着，瞋根心是排斥'——一句话就把两对心分开了。你可以回想一下：今天有没有哪个瞬间，是'不喜欢、想推开'的？"</w:t>
      </w:r>
    </w:p>
    <w:p>
      <w:pPr>
        <w:ind w:left="340"/>
      </w:pPr>
      <w:r>
        <w:rPr>
          <w:color w:val="1F3864"/>
          <w:sz w:val="21"/>
        </w:rPr>
        <w:t xml:space="preserve">• </w:t>
      </w:r>
      <w:r>
        <w:rPr>
          <w:b/>
          <w:sz w:val="21"/>
        </w:rPr>
        <w:t>【3.4.1.3 有痴心】</w:t>
      </w:r>
      <w:r>
        <w:rPr>
          <w:sz w:val="21"/>
        </w:rPr>
        <w:t>（一句话带过）"所有不善心里都有痴，所以这一对的范围最广——它把贪、瞋十二种不善心都含进来了。"</w:t>
      </w:r>
    </w:p>
    <w:p>
      <w:pPr>
        <w:ind w:left="340"/>
      </w:pPr>
      <w:r>
        <w:rPr>
          <w:color w:val="1F3864"/>
          <w:sz w:val="21"/>
        </w:rPr>
        <w:t xml:space="preserve">• </w:t>
      </w:r>
      <w:r>
        <w:rPr>
          <w:b/>
          <w:sz w:val="21"/>
        </w:rPr>
        <w:t>【3.4.1.4 昏昧心／散乱心·★】</w:t>
      </w:r>
      <w:r>
        <w:rPr>
          <w:sz w:val="21"/>
        </w:rPr>
        <w:t>（可补）"'被导购劝着买下本来没兴趣的衣服'，这就是</w:t>
      </w:r>
      <w:r>
        <w:rPr>
          <w:b/>
          <w:sz w:val="21"/>
        </w:rPr>
        <w:t>被动的贪根心</w:t>
      </w:r>
      <w:r>
        <w:rPr>
          <w:sz w:val="21"/>
        </w:rPr>
        <w:t>，也叫昏昧心；心总在呼吸之外到处攀缘，就是</w:t>
      </w:r>
      <w:r>
        <w:rPr>
          <w:b/>
          <w:sz w:val="21"/>
        </w:rPr>
        <w:t>散乱心</w:t>
      </w:r>
      <w:r>
        <w:rPr>
          <w:sz w:val="21"/>
        </w:rPr>
        <w:t>。你有没有过'明明不太想要、却被推着就做了'的时刻？那也是一种可以被看见的心。"</w:t>
      </w:r>
    </w:p>
    <w:p>
      <w:pPr>
        <w:ind w:left="340"/>
      </w:pPr>
      <w:r>
        <w:rPr>
          <w:color w:val="1F3864"/>
          <w:sz w:val="21"/>
        </w:rPr>
        <w:t xml:space="preserve">• </w:t>
      </w:r>
      <w:r>
        <w:rPr>
          <w:b/>
          <w:sz w:val="21"/>
        </w:rPr>
        <w:t>【3.4.1.5～3.4.1.8 广大／有上／得定／解脱】</w:t>
      </w:r>
      <w:r>
        <w:rPr>
          <w:sz w:val="21"/>
        </w:rPr>
        <w:t>（一句话带过）"接下来这几对，把心从'欲界'一直说到'色界、无色界'，说的是</w:t>
      </w:r>
      <w:r>
        <w:rPr>
          <w:b/>
          <w:sz w:val="21"/>
        </w:rPr>
        <w:t>心可以走到哪里</w:t>
      </w:r>
      <w:r>
        <w:rPr>
          <w:sz w:val="21"/>
        </w:rPr>
        <w:t>——这是精读《大念处经》的进阶线索；注意'解脱心'在这里只是</w:t>
      </w:r>
      <w:r>
        <w:rPr>
          <w:b/>
          <w:sz w:val="21"/>
        </w:rPr>
        <w:t>暂时</w:t>
      </w:r>
      <w:r>
        <w:rPr>
          <w:sz w:val="21"/>
        </w:rPr>
        <w:t>解脱。"</w:t>
      </w:r>
    </w:p>
    <w:p>
      <w:pPr>
        <w:ind w:left="340"/>
      </w:pPr>
      <w:r>
        <w:rPr>
          <w:color w:val="1F3864"/>
          <w:sz w:val="21"/>
        </w:rPr>
        <w:t xml:space="preserve">• </w:t>
      </w:r>
      <w:r>
        <w:rPr>
          <w:b/>
          <w:sz w:val="21"/>
        </w:rPr>
        <w:t>【3.4.2／3.4.3 依心路辨识／更高阶观智】</w:t>
      </w:r>
      <w:r>
        <w:rPr>
          <w:sz w:val="21"/>
        </w:rPr>
        <w:t>（可补）"析解在这里给出修法次序：先看色法，再看名法，然后在每一个心识刹那里照见'心与心所'——心从来不是单独生起的，它总带着一批伙伴（心所）。"</w:t>
      </w:r>
    </w:p>
    <w:p>
      <w:pPr>
        <w:ind w:left="340"/>
      </w:pPr>
      <w:r>
        <w:rPr>
          <w:color w:val="1F3864"/>
          <w:sz w:val="21"/>
        </w:rPr>
        <w:t xml:space="preserve">• </w:t>
      </w:r>
      <w:r>
        <w:rPr>
          <w:b/>
          <w:sz w:val="21"/>
        </w:rPr>
        <w:t>【3.4.4 吉德比库·★故事】</w:t>
      </w:r>
      <w:r>
        <w:rPr>
          <w:sz w:val="21"/>
        </w:rPr>
        <w:t>（口述即可，不必逐字念）"佛陀只教他守一条戒——随观己心。他在一切威仪中都观心，不久证得阿拉汉。这个故事告诉我们：</w:t>
      </w:r>
      <w:r>
        <w:rPr>
          <w:b/>
          <w:sz w:val="21"/>
        </w:rPr>
        <w:t>心，是可以被认识的。</w:t>
      </w:r>
      <w:r>
        <w:rPr>
          <w:sz w:val="21"/>
        </w:rPr>
        <w:t>"</w:t>
      </w:r>
    </w:p>
    <w:p>
      <w:r>
        <w:rPr>
          <w:b/>
          <w:sz w:val="21"/>
        </w:rPr>
        <w:t>名相小抄（主持人不朗读，仅供答疑）</w:t>
      </w:r>
    </w:p>
    <w:p>
      <w:pPr>
        <w:ind w:left="340"/>
      </w:pPr>
      <w:r>
        <w:rPr>
          <w:color w:val="1F3864"/>
          <w:sz w:val="21"/>
        </w:rPr>
        <w:t xml:space="preserve">• </w:t>
      </w:r>
      <w:r>
        <w:rPr>
          <w:b/>
          <w:sz w:val="21"/>
        </w:rPr>
        <w:t>心所</w:t>
      </w:r>
      <w:r>
        <w:rPr>
          <w:sz w:val="21"/>
        </w:rPr>
        <w:t>：与心同时生起、同时坏灭、取同样目标、依靠同样依处而生起的心理因素；贪、瞋、痴、掉举、疑都是心所。</w:t>
      </w:r>
      <w:r>
        <w:rPr>
          <w:b/>
          <w:sz w:val="21"/>
        </w:rPr>
        <w:t>心不能离开心所单独生起</w:t>
      </w:r>
      <w:r>
        <w:rPr>
          <w:sz w:val="21"/>
        </w:rPr>
        <w:t>（材料① 3.4.2）。</w:t>
      </w:r>
    </w:p>
    <w:p>
      <w:pPr>
        <w:ind w:left="340"/>
      </w:pPr>
      <w:r>
        <w:rPr>
          <w:color w:val="1F3864"/>
          <w:sz w:val="21"/>
        </w:rPr>
        <w:t xml:space="preserve">• </w:t>
      </w:r>
      <w:r>
        <w:rPr>
          <w:b/>
          <w:sz w:val="21"/>
        </w:rPr>
        <w:t>贪根心(lobhamūlacitta)</w:t>
      </w:r>
      <w:r>
        <w:rPr>
          <w:sz w:val="21"/>
        </w:rPr>
        <w:t>：以贪为根的</w:t>
      </w:r>
      <w:r>
        <w:rPr>
          <w:b/>
          <w:sz w:val="21"/>
        </w:rPr>
        <w:t>八种欲界不善心</w:t>
      </w:r>
      <w:r>
        <w:rPr>
          <w:sz w:val="21"/>
        </w:rPr>
        <w:t>（四种与邪见相应、四种不相应；悦俱／舍俱 × 有行／无行）。</w:t>
      </w:r>
    </w:p>
    <w:p>
      <w:pPr>
        <w:ind w:left="340"/>
      </w:pPr>
      <w:r>
        <w:rPr>
          <w:color w:val="1F3864"/>
          <w:sz w:val="21"/>
        </w:rPr>
        <w:t xml:space="preserve">• </w:t>
      </w:r>
      <w:r>
        <w:rPr>
          <w:b/>
          <w:sz w:val="21"/>
        </w:rPr>
        <w:t>瞋根心(dosamūlacitta)</w:t>
      </w:r>
      <w:r>
        <w:rPr>
          <w:sz w:val="21"/>
        </w:rPr>
        <w:t>：以瞋为根、与</w:t>
      </w:r>
      <w:r>
        <w:rPr>
          <w:b/>
          <w:sz w:val="21"/>
        </w:rPr>
        <w:t>忧受</w:t>
      </w:r>
      <w:r>
        <w:rPr>
          <w:sz w:val="21"/>
        </w:rPr>
        <w:t>相伴的</w:t>
      </w:r>
      <w:r>
        <w:rPr>
          <w:b/>
          <w:sz w:val="21"/>
        </w:rPr>
        <w:t>两种不善心</w:t>
      </w:r>
      <w:r>
        <w:rPr>
          <w:sz w:val="21"/>
        </w:rPr>
        <w:t>（有行／无行）。特点：</w:t>
      </w:r>
      <w:r>
        <w:rPr>
          <w:b/>
          <w:sz w:val="21"/>
        </w:rPr>
        <w:t>排斥所缘</w:t>
      </w:r>
      <w:r>
        <w:rPr>
          <w:sz w:val="21"/>
        </w:rPr>
        <w:t>。</w:t>
      </w:r>
    </w:p>
    <w:p>
      <w:pPr>
        <w:ind w:left="340"/>
      </w:pPr>
      <w:r>
        <w:rPr>
          <w:color w:val="1F3864"/>
          <w:sz w:val="21"/>
        </w:rPr>
        <w:t xml:space="preserve">• </w:t>
      </w:r>
      <w:r>
        <w:rPr>
          <w:b/>
          <w:sz w:val="21"/>
        </w:rPr>
        <w:t>痴根心(mohamūlacitta)</w:t>
      </w:r>
      <w:r>
        <w:rPr>
          <w:sz w:val="21"/>
        </w:rPr>
        <w:t>：以痴为根，</w:t>
      </w:r>
      <w:r>
        <w:rPr>
          <w:b/>
          <w:sz w:val="21"/>
        </w:rPr>
        <w:t>与疑相应</w:t>
      </w:r>
      <w:r>
        <w:rPr>
          <w:sz w:val="21"/>
        </w:rPr>
        <w:t>或</w:t>
      </w:r>
      <w:r>
        <w:rPr>
          <w:b/>
          <w:sz w:val="21"/>
        </w:rPr>
        <w:t>与掉举相应</w:t>
      </w:r>
      <w:r>
        <w:rPr>
          <w:sz w:val="21"/>
        </w:rPr>
        <w:t>的两种不善心。</w:t>
      </w:r>
    </w:p>
    <w:p>
      <w:pPr>
        <w:ind w:left="340"/>
      </w:pPr>
      <w:r>
        <w:rPr>
          <w:color w:val="1F3864"/>
          <w:sz w:val="21"/>
        </w:rPr>
        <w:t xml:space="preserve">• </w:t>
      </w:r>
      <w:r>
        <w:rPr>
          <w:b/>
          <w:sz w:val="21"/>
        </w:rPr>
        <w:t>有行／无行</w:t>
      </w:r>
      <w:r>
        <w:rPr>
          <w:sz w:val="21"/>
        </w:rPr>
        <w:t>：</w:t>
      </w:r>
      <w:r>
        <w:rPr>
          <w:b/>
          <w:sz w:val="21"/>
        </w:rPr>
        <w:t>被动</w:t>
      </w:r>
      <w:r>
        <w:rPr>
          <w:sz w:val="21"/>
        </w:rPr>
        <w:t>（受人怂恿）／</w:t>
      </w:r>
      <w:r>
        <w:rPr>
          <w:b/>
          <w:sz w:val="21"/>
        </w:rPr>
        <w:t>主动</w:t>
      </w:r>
      <w:r>
        <w:rPr>
          <w:sz w:val="21"/>
        </w:rPr>
        <w:t>（自发）。被动的不善心共五种，称"昏昧心／收缩的心"。</w:t>
      </w:r>
    </w:p>
    <w:p>
      <w:pPr>
        <w:ind w:left="340"/>
      </w:pPr>
      <w:r>
        <w:rPr>
          <w:color w:val="1F3864"/>
          <w:sz w:val="21"/>
        </w:rPr>
        <w:t xml:space="preserve">• </w:t>
      </w:r>
      <w:r>
        <w:rPr>
          <w:b/>
          <w:sz w:val="21"/>
        </w:rPr>
        <w:t>掉举</w:t>
      </w:r>
      <w:r>
        <w:rPr>
          <w:sz w:val="21"/>
        </w:rPr>
        <w:t>：心的浮动不安；</w:t>
      </w:r>
      <w:r>
        <w:rPr>
          <w:b/>
          <w:sz w:val="21"/>
        </w:rPr>
        <w:t>一切不善心的生起皆伴以掉举</w:t>
      </w:r>
      <w:r>
        <w:rPr>
          <w:sz w:val="21"/>
        </w:rPr>
        <w:t>。</w:t>
      </w:r>
    </w:p>
    <w:p>
      <w:pPr>
        <w:ind w:left="340"/>
      </w:pPr>
      <w:r>
        <w:rPr>
          <w:color w:val="1F3864"/>
          <w:sz w:val="21"/>
        </w:rPr>
        <w:t xml:space="preserve">• </w:t>
      </w:r>
      <w:r>
        <w:rPr>
          <w:b/>
          <w:sz w:val="21"/>
        </w:rPr>
        <w:t>邪见</w:t>
      </w:r>
      <w:r>
        <w:rPr>
          <w:sz w:val="21"/>
        </w:rPr>
        <w:t>：误认因缘和合、刹那生灭之法为"恒常真实的存在"（如"以为真有帕奥西亚多在讲法"）。</w:t>
      </w:r>
    </w:p>
    <w:p>
      <w:pPr>
        <w:ind w:left="340"/>
      </w:pPr>
      <w:r>
        <w:rPr>
          <w:color w:val="1F3864"/>
          <w:sz w:val="21"/>
        </w:rPr>
        <w:t xml:space="preserve">• </w:t>
      </w:r>
      <w:r>
        <w:rPr>
          <w:b/>
          <w:sz w:val="21"/>
        </w:rPr>
        <w:t>近行定／安止定</w:t>
      </w:r>
      <w:r>
        <w:rPr>
          <w:sz w:val="21"/>
        </w:rPr>
        <w:t>：接近禅那的定／已入禅那的定。</w:t>
      </w:r>
      <w:r>
        <w:rPr>
          <w:b/>
          <w:sz w:val="21"/>
        </w:rPr>
        <w:t>得定心</w:t>
      </w:r>
      <w:r>
        <w:rPr>
          <w:sz w:val="21"/>
        </w:rPr>
        <w:t>＝具近行定或安止定的心。</w:t>
      </w:r>
    </w:p>
    <w:p>
      <w:pPr>
        <w:ind w:left="340"/>
      </w:pPr>
      <w:r>
        <w:rPr>
          <w:color w:val="1F3864"/>
          <w:sz w:val="21"/>
        </w:rPr>
        <w:t xml:space="preserve">• </w:t>
      </w:r>
      <w:r>
        <w:rPr>
          <w:b/>
          <w:sz w:val="21"/>
        </w:rPr>
        <w:t>心之定则(citta niyāma)</w:t>
      </w:r>
      <w:r>
        <w:rPr>
          <w:sz w:val="21"/>
        </w:rPr>
        <w:t>：路心在心路过程中依固定顺序生起的自然法则；心路共</w:t>
      </w:r>
      <w:r>
        <w:rPr>
          <w:b/>
          <w:sz w:val="21"/>
        </w:rPr>
        <w:t>六门</w:t>
      </w:r>
      <w:r>
        <w:rPr>
          <w:sz w:val="21"/>
        </w:rPr>
        <w:t>（眼、耳、鼻、舌、身、意）。</w:t>
      </w:r>
    </w:p>
    <w:p>
      <w:pPr>
        <w:ind w:left="340"/>
      </w:pPr>
      <w:r>
        <w:rPr>
          <w:color w:val="1F3864"/>
          <w:sz w:val="21"/>
        </w:rPr>
        <w:t xml:space="preserve">• </w:t>
      </w:r>
      <w:r>
        <w:rPr>
          <w:b/>
          <w:sz w:val="21"/>
        </w:rPr>
        <w:t>世间道(lokiya magga)</w:t>
      </w:r>
      <w:r>
        <w:rPr>
          <w:sz w:val="21"/>
        </w:rPr>
        <w:t>：尚未以</w:t>
      </w:r>
      <w:r>
        <w:rPr>
          <w:b/>
          <w:sz w:val="21"/>
        </w:rPr>
        <w:t>正断、止息、出离</w:t>
      </w:r>
      <w:r>
        <w:rPr>
          <w:sz w:val="21"/>
        </w:rPr>
        <w:t>而获出世间解脱的阶段；故世间心的"解脱／离贪"都是</w:t>
      </w:r>
      <w:r>
        <w:rPr>
          <w:b/>
          <w:sz w:val="21"/>
        </w:rPr>
        <w:t>暂时</w:t>
      </w:r>
      <w:r>
        <w:rPr>
          <w:sz w:val="21"/>
        </w:rPr>
        <w:t>的。</w:t>
      </w:r>
    </w:p>
    <w:p>
      <w:r>
        <w:rPr>
          <w:b/>
          <w:sz w:val="21"/>
        </w:rPr>
        <w:t>主持人过渡语（段落之间可照读）</w:t>
      </w:r>
    </w:p>
    <w:p>
      <w:pPr>
        <w:ind w:left="340"/>
      </w:pPr>
      <w:r>
        <w:rPr>
          <w:color w:val="1F3864"/>
          <w:sz w:val="21"/>
        </w:rPr>
        <w:t xml:space="preserve">• </w:t>
      </w:r>
      <w:r>
        <w:rPr>
          <w:sz w:val="21"/>
        </w:rPr>
        <w:t>从经文转入释析："经文只讲了十六个名字，接下来我们看帕奥西亚多怎么解释每一个。"</w:t>
      </w:r>
    </w:p>
    <w:p>
      <w:pPr>
        <w:ind w:left="340"/>
      </w:pPr>
      <w:r>
        <w:rPr>
          <w:color w:val="1F3864"/>
          <w:sz w:val="21"/>
        </w:rPr>
        <w:t xml:space="preserve">• </w:t>
      </w:r>
      <w:r>
        <w:rPr>
          <w:sz w:val="21"/>
        </w:rPr>
        <w:t>从"贪／瞋"转入"痴"："贪是黏着，瞋是排斥，那么'糊里糊涂'又是哪一种心呢？"</w:t>
      </w:r>
    </w:p>
    <w:p>
      <w:pPr>
        <w:ind w:left="340"/>
      </w:pPr>
      <w:r>
        <w:rPr>
          <w:color w:val="1F3864"/>
          <w:sz w:val="21"/>
        </w:rPr>
        <w:t xml:space="preserve">• </w:t>
      </w:r>
      <w:r>
        <w:rPr>
          <w:sz w:val="21"/>
        </w:rPr>
        <w:t>从"心"转入"修法"："认得出来之后，下一步怎么观？析解给了一个次序。"</w:t>
      </w:r>
    </w:p>
    <w:p>
      <w:pPr>
        <w:ind w:left="340"/>
      </w:pPr>
      <w:r>
        <w:rPr>
          <w:color w:val="1F3864"/>
          <w:sz w:val="21"/>
        </w:rPr>
        <w:t xml:space="preserve">• </w:t>
      </w:r>
      <w:r>
        <w:rPr>
          <w:sz w:val="21"/>
        </w:rPr>
        <w:t>从释析转入故事："最后讲一个故事——佛陀时代有一位比库，只守一条戒，就证果了。"</w:t>
      </w:r>
    </w:p>
    <w:p>
      <w:r>
        <w:rPr>
          <w:sz w:val="21"/>
        </w:rPr>
        <w:t>&lt;!-- 以下为共读主体，逐字照录自《第5周_素材照录.md》；主持人版内嵌照录与档案一致 --&gt;</w:t>
      </w:r>
    </w:p>
    <w:p>
      <w:r>
        <w:rPr>
          <w:b/>
          <w:sz w:val="21"/>
        </w:rPr>
        <w:t>材料①</w:t>
      </w:r>
      <w:r>
        <w:rPr>
          <w:sz w:val="21"/>
        </w:rPr>
        <w:t xml:space="preserve"> ★核心：《大念处经》析解·帕奥西亚多202406V2.0.pdf — 3.4 心随观（与读书会06第3/4周同文件不同段落——本讲取〈3.4 心随观〉章，彼讲取〈3.2.2 威仪路〉〈3.2.3 正知〉；与读书会18第4周同文件不同段落——本讲取 3.4，第4周取 3.3）</w:t>
      </w:r>
    </w:p>
    <w:p>
      <w:pPr>
        <w:ind w:left="340"/>
      </w:pPr>
      <w:r>
        <w:rPr>
          <w:color w:val="1F3864"/>
          <w:sz w:val="21"/>
        </w:rPr>
        <w:t xml:space="preserve">• </w:t>
      </w:r>
      <w:r>
        <w:rPr>
          <w:sz w:val="21"/>
        </w:rPr>
        <w:t>文件类型：pdf（原典析解体）</w:t>
      </w:r>
    </w:p>
    <w:p>
      <w:pPr>
        <w:ind w:left="340"/>
      </w:pPr>
      <w:r>
        <w:rPr>
          <w:color w:val="1F3864"/>
          <w:sz w:val="21"/>
        </w:rPr>
        <w:t xml:space="preserve">• </w:t>
      </w:r>
      <w:r>
        <w:rPr>
          <w:sz w:val="21"/>
        </w:rPr>
        <w:t>知识库出处：知识库「古源尊者开示及上座部佛教资料」</w:t>
      </w:r>
    </w:p>
    <w:p>
      <w:pPr>
        <w:ind w:left="340"/>
      </w:pPr>
      <w:r>
        <w:rPr>
          <w:color w:val="1F3864"/>
          <w:sz w:val="21"/>
        </w:rPr>
        <w:t xml:space="preserve">• </w:t>
      </w:r>
      <w:r>
        <w:rPr>
          <w:sz w:val="21"/>
        </w:rPr>
        <w:t>media_id：`pdf_d0dd1c0cd17209afe241ece24bf6b7b4_3f8421c35140ec58d355f1eb092845d47439961422831605`</w:t>
      </w:r>
    </w:p>
    <w:p>
      <w:pPr>
        <w:ind w:left="340"/>
      </w:pPr>
      <w:r>
        <w:rPr>
          <w:color w:val="1F3864"/>
          <w:sz w:val="21"/>
        </w:rPr>
        <w:t xml:space="preserve">• </w:t>
      </w:r>
      <w:r>
        <w:rPr>
          <w:sz w:val="21"/>
        </w:rPr>
        <w:t>打开方式：ima知识库搜索「大念处经 析解 心随观」即可打开</w:t>
      </w:r>
    </w:p>
    <w:p>
      <w:pPr>
        <w:spacing w:before="40" w:after="80"/>
        <w:ind w:left="283"/>
        <w:shd w:val="clear" w:color="auto" w:fill="EEF2F8"/>
        <w:pBdr>
          <w:left w:val="single" w:sz="20" w:space="6" w:color="1F3864"/>
        </w:pBdr>
      </w:pPr>
      <w:r>
        <w:rPr>
          <w:sz w:val="20"/>
        </w:rPr>
        <w:t>⚠️ 主持人操作：材料①为本周</w:t>
      </w:r>
      <w:r>
        <w:rPr>
          <w:b/>
          <w:sz w:val="20"/>
        </w:rPr>
        <w:t>主经文</w:t>
      </w:r>
      <w:r>
        <w:rPr>
          <w:sz w:val="20"/>
        </w:rPr>
        <w:t>。★必读：3.4 经文、3.4.1.1 有贪心与离贪心、3.4.1.4 昏昧心与散乱心、3.4.3 更高阶的观智；3.4.1.5～3.4.1.8 与 3.4.2 为进阶内容，时间不够可标"课后自读"；3.4.4 吉德比库故事适合在收束段口述，不必逐字读完。巴利原文朗读时读一遍中文即可，不必逐字母念。</w:t>
      </w:r>
    </w:p>
    <w:p>
      <w:pPr>
        <w:spacing w:before="120" w:after="80"/>
      </w:pPr>
      <w:r>
        <w:rPr>
          <w:rFonts w:ascii="Microsoft YaHei" w:hAnsi="Microsoft YaHei" w:eastAsia="Microsoft YaHei"/>
          <w:b/>
          <w:color w:val="1F3864"/>
          <w:sz w:val="25"/>
        </w:rPr>
        <w:t>3.4 心随观(Cittānupassanā)【全文照录·★核心】</w:t>
      </w:r>
    </w:p>
    <w:p>
      <w:r>
        <w:rPr>
          <w:sz w:val="21"/>
        </w:rPr>
        <w:t>阐述受念处九法后，佛陀继续开示心随观十六法，如下：</w:t>
      </w:r>
    </w:p>
    <w:p>
      <w:r>
        <w:rPr>
          <w:sz w:val="21"/>
        </w:rPr>
        <w:t>"Kathañca pana, bhikkhave, bhikkhu citte cittānupassī viharati?</w:t>
      </w:r>
    </w:p>
    <w:p>
      <w:r>
        <w:rPr>
          <w:sz w:val="21"/>
        </w:rPr>
        <w:t>"Idha, bhikkhave, bhikkhu sarāgaṃ vā cittaṃ‘sarāgaṃ cittan' ti pajānāti, vītarāgaṃ vā cittaṃ ‘vītarāgaṃ cittan' ti pajānāti.</w:t>
      </w:r>
    </w:p>
    <w:p>
      <w:r>
        <w:rPr>
          <w:sz w:val="21"/>
        </w:rPr>
        <w:t>"Sadosaṃ vā cittaṃ ‘sadosaṃ cittan' ti pajānāti, vītadosaṃ vā cittaṃ ‘vītadosaṃ cittan' ti pajānāti.</w:t>
      </w:r>
    </w:p>
    <w:p>
      <w:r>
        <w:rPr>
          <w:sz w:val="21"/>
        </w:rPr>
        <w:t>"Samohaṃ vā cittaṃ ‘samohaṃ cittan' ti pajānāti, vītamohaṃ vā cittaṃ ‘vītamohaṃ cittan' ti pajānāti.</w:t>
      </w:r>
    </w:p>
    <w:p>
      <w:r>
        <w:rPr>
          <w:sz w:val="21"/>
        </w:rPr>
        <w:t>"Saṅkhittaṃ vā cittaṃ ‘saṅkhittaṃ cittan' ti pajānāti, vikkhittaṃ vā cittaṃ ‘vikkhittaṃ cittan' ti pajānāti.</w:t>
      </w:r>
    </w:p>
    <w:p>
      <w:r>
        <w:rPr>
          <w:sz w:val="21"/>
        </w:rPr>
        <w:t>"Mahaggataṃ vā cittaṃ ‘mahaggataṃ cittan' ti pajānāti, amahaggataṃ vā cittaṃ‘amahaggataṃ cittan' ti pajānāti.</w:t>
      </w:r>
    </w:p>
    <w:p>
      <w:r>
        <w:rPr>
          <w:sz w:val="21"/>
        </w:rPr>
        <w:t>"Sauttaraṃ vā cittaṃ ‘sauttaraṃ cittan' ti pajānāti, anuttaraṃ vā cittaṃ ‘anuttaraṃ cittan' ti pajānāti.</w:t>
      </w:r>
    </w:p>
    <w:p>
      <w:r>
        <w:rPr>
          <w:sz w:val="21"/>
        </w:rPr>
        <w:t>"Samāhitaṃ vā cittaṃ ‘samāhitaṃ cittan' ti pajānāti,asamāhitaṃ vā cittaṃ ‘asamāhitaṃ cittan' ti pajānāti.</w:t>
      </w:r>
    </w:p>
    <w:p>
      <w:r>
        <w:rPr>
          <w:sz w:val="21"/>
        </w:rPr>
        <w:t>"Vimuttaṃ vā cittaṃ ‘vimuttaṃ cittan' ti pajānāti. Avimuttaṃ vā cittaṃ ‘avimuttaṃ cittan' ti pajānāti."</w:t>
      </w:r>
    </w:p>
    <w:p>
      <w:r>
        <w:rPr>
          <w:sz w:val="21"/>
        </w:rPr>
        <w:t>"那么，诸比库，比库又如何于心随观心而住呢？</w:t>
      </w:r>
    </w:p>
    <w:p>
      <w:r>
        <w:rPr>
          <w:sz w:val="21"/>
        </w:rPr>
        <w:t>"诸比库，在此，比库了知有贪心为'有贪心'，了知离贪心为'离贪心'；</w:t>
      </w:r>
    </w:p>
    <w:p>
      <w:r>
        <w:rPr>
          <w:sz w:val="21"/>
        </w:rPr>
        <w:t>"了知有瞋心为'有瞋心'，了知离瞋心为'离瞋心'；</w:t>
      </w:r>
    </w:p>
    <w:p>
      <w:r>
        <w:rPr>
          <w:sz w:val="21"/>
        </w:rPr>
        <w:t>"了知有痴心为'有痴心'，了知离痴心为'离痴心'；</w:t>
      </w:r>
    </w:p>
    <w:p>
      <w:r>
        <w:rPr>
          <w:sz w:val="21"/>
        </w:rPr>
        <w:t>"了知昏昧心为'昏昧心'，了知散乱心为'散乱心'；</w:t>
      </w:r>
    </w:p>
    <w:p>
      <w:r>
        <w:rPr>
          <w:sz w:val="21"/>
        </w:rPr>
        <w:t>"了知广大心为'广大心'，了知不广大心为'不广大心'；</w:t>
      </w:r>
    </w:p>
    <w:p>
      <w:r>
        <w:rPr>
          <w:sz w:val="21"/>
        </w:rPr>
        <w:t>"了知有上心为'有上心'，了知无上心为'无上心'；</w:t>
      </w:r>
    </w:p>
    <w:p>
      <w:r>
        <w:rPr>
          <w:sz w:val="21"/>
        </w:rPr>
        <w:t>"了知得定心为'得定心'，了知无定心为'无定心'；</w:t>
      </w:r>
    </w:p>
    <w:p>
      <w:r>
        <w:rPr>
          <w:sz w:val="21"/>
        </w:rPr>
        <w:t>"了知解脱心为'解脱心'，了知未解脱心为'未解脱心'。"</w:t>
      </w:r>
    </w:p>
    <w:p>
      <w:r>
        <w:rPr>
          <w:sz w:val="21"/>
        </w:rPr>
        <w:t>在此有十六种心皆为世间心，此部分未包含出世间谛，因为只有依世间法为所缘才可彻见其无常、苦、无我本质。故于法之洞穿智而言，不应混淆世间法与出世间法。</w:t>
      </w:r>
    </w:p>
    <w:p>
      <w:pPr>
        <w:spacing w:before="120" w:after="80"/>
      </w:pPr>
      <w:r>
        <w:rPr>
          <w:rFonts w:ascii="Microsoft YaHei" w:hAnsi="Microsoft YaHei" w:eastAsia="Microsoft YaHei"/>
          <w:b/>
          <w:color w:val="1F3864"/>
          <w:sz w:val="25"/>
        </w:rPr>
        <w:t>3.4.1 十六种世间心</w:t>
      </w:r>
    </w:p>
    <w:p>
      <w:r>
        <w:rPr>
          <w:sz w:val="21"/>
        </w:rPr>
        <w:t>以下是对这一章节所涉及的术语释析。</w:t>
      </w:r>
    </w:p>
    <w:p>
      <w:pPr>
        <w:spacing w:before="120" w:after="80"/>
      </w:pPr>
      <w:r>
        <w:rPr>
          <w:rFonts w:ascii="Microsoft YaHei" w:hAnsi="Microsoft YaHei" w:eastAsia="Microsoft YaHei"/>
          <w:b/>
          <w:color w:val="1F3864"/>
          <w:sz w:val="23"/>
        </w:rPr>
        <w:t>3.4.1.1 有贪心与离贪心</w:t>
      </w:r>
    </w:p>
    <w:p>
      <w:r>
        <w:rPr>
          <w:sz w:val="21"/>
        </w:rPr>
        <w:t>有贪心即八种具有贪心所的欲界不善心，它们皆与贪心所相应或说以贪心所为根，贪作为心所与心同生、同灭、同所缘、同依处，故此类心被称作贪根心(lobhamūlacitta)。于此八心之中，与邪见相应者有四，与邪见不相应者亦有四。</w:t>
      </w:r>
    </w:p>
    <w:p>
      <w:r>
        <w:rPr>
          <w:sz w:val="21"/>
        </w:rPr>
        <w:t>此刻大家正聆听开示，谁在开示？你或认为是帕奥西亚多。相信有"帕奥西亚多"即为邪见。依究竟谛，并无帕奥西亚多，唯有究竟名色法即生即灭矣。于弹指间，究竟名色法生灭数万亿次，故无恒常之"帕奥西亚多"。因此，若误认那堆名色法为帕奥西亚多，即持有邪见。</w:t>
      </w:r>
    </w:p>
    <w:p>
      <w:r>
        <w:rPr>
          <w:sz w:val="21"/>
        </w:rPr>
        <w:t>再者，你或持有钱币，相信钱币是真实的即邪见，若执取于钱币，则此心即是与邪见相应之贪根心。钱币只是时节生八法聚，它们即生即灭，故为无常，并无恒常的钱币。若误认为那钱币为恒常，则此错信即邪见。</w:t>
      </w:r>
    </w:p>
    <w:p>
      <w:r>
        <w:rPr>
          <w:sz w:val="21"/>
        </w:rPr>
        <w:t>而有时心则与邪见不相应，因修习观禅故。当辨识钱币的究竟色法时，禅修者知见它们为无常、苦、无我，而未禅修时或仍执著钱币，由于对此并无错知，故此心即是与邪见不相应的贪根心。</w:t>
      </w:r>
    </w:p>
    <w:p>
      <w:r>
        <w:rPr>
          <w:sz w:val="21"/>
        </w:rPr>
        <w:t>又或许因为拥有许多钱币而见之心生欢喜，亦可能见之毫无感觉。</w:t>
      </w:r>
    </w:p>
    <w:p>
      <w:r>
        <w:rPr>
          <w:sz w:val="21"/>
        </w:rPr>
        <w:t>当心执取钱币之时，则此欢喜之心即悦(somanassa)俱贪根心；无感之心为舍(upekkhā)俱贪根心。</w:t>
      </w:r>
    </w:p>
    <w:p>
      <w:r>
        <w:rPr>
          <w:sz w:val="21"/>
        </w:rPr>
        <w:t>离贪心有三种：(1)世间善心(lokiya kusala citta)；(2)世间果报心(lokiya vipāka citta)；(3)世间唯作心(lokiya kiriya citta)。此离贪心乃相对于与有贪心而言。了知"随观"乃随观三界诸行法后，则此义变得清晰。随观的目的在于，依对于三界诸行法无常、苦、无我的观智培育正信。在证得阿拉汉道智之前，贪作为潜伏性烦恼尚未被根除，故"离贪心"所指唯贪暂且不生之心。</w:t>
      </w:r>
    </w:p>
    <w:p>
      <w:r>
        <w:rPr>
          <w:sz w:val="21"/>
        </w:rPr>
        <w:t>以上是第一对心——有贪心与离贪心。修习心随观(cittānupassanā)时，禅修者须辨识此二者。</w:t>
      </w:r>
    </w:p>
    <w:p>
      <w:pPr>
        <w:spacing w:before="120" w:after="80"/>
      </w:pPr>
      <w:r>
        <w:rPr>
          <w:rFonts w:ascii="Microsoft YaHei" w:hAnsi="Microsoft YaHei" w:eastAsia="Microsoft YaHei"/>
          <w:b/>
          <w:color w:val="1F3864"/>
          <w:sz w:val="23"/>
        </w:rPr>
        <w:t>3.4.1.2 有瞋心与离瞋心</w:t>
      </w:r>
    </w:p>
    <w:p>
      <w:r>
        <w:rPr>
          <w:sz w:val="21"/>
        </w:rPr>
        <w:t>第二对心是有瞋心与离瞋心。</w:t>
      </w:r>
    </w:p>
    <w:p>
      <w:r>
        <w:rPr>
          <w:sz w:val="21"/>
        </w:rPr>
        <w:t>有瞋心指两种心：以瞋心所为根并与忧受相伴而生的有行与无行两种不善心，亦即瞋根心(dosamūlacitta)。</w:t>
      </w:r>
    </w:p>
    <w:p>
      <w:r>
        <w:rPr>
          <w:sz w:val="21"/>
        </w:rPr>
        <w:t>例如你愤怒于某人，当再度见到此人，你或将自发地再度对其愤怒，此即以瞋为根的忧俱无行(自发的)心。抑或，当再度见到此人，在他人怂恿之下，你再度对此人愤怒，此即以瞋为根的忧俱有行(被怂恿的)心。</w:t>
      </w:r>
    </w:p>
    <w:p>
      <w:r>
        <w:rPr>
          <w:sz w:val="21"/>
        </w:rPr>
        <w:t>离瞋心有三种：(1)世间善心；(2)世间果报心；(3)世间唯作心。</w:t>
      </w:r>
    </w:p>
    <w:p>
      <w:r>
        <w:rPr>
          <w:sz w:val="21"/>
        </w:rPr>
        <w:t>何谓世间善心？当礼敬佛、法、僧时，欲界善心即现起；同样地，布施、持戒、证入安止前的止禅修习阶段，欲界善心皆现起；当修止而证入禅那，则色界或无色界善心现起。</w:t>
      </w:r>
    </w:p>
    <w:p>
      <w:r>
        <w:rPr>
          <w:sz w:val="21"/>
        </w:rPr>
        <w:t>何谓世间果报心？结生心、有分心与死亡心皆为世间果报心。于眼门心路，眼识、领受心、推度心、彼所缘心为世间果报心。应当依此理而理解其他四根门心路之世间果报心。</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何谓世间唯作心？于眼门心路，转向心与确定心皆是唯作心。应当依此理而理解其他四根门心路之唯作心。</w:t>
      </w:r>
    </w:p>
    <w:p>
      <w:r>
        <w:rPr>
          <w:sz w:val="21"/>
        </w:rPr>
        <w:t>修习心随观时，禅修者须辨识此有瞋心与离瞋心二者。</w:t>
      </w:r>
    </w:p>
    <w:p>
      <w:pPr>
        <w:spacing w:before="120" w:after="80"/>
      </w:pPr>
      <w:r>
        <w:rPr>
          <w:rFonts w:ascii="Microsoft YaHei" w:hAnsi="Microsoft YaHei" w:eastAsia="Microsoft YaHei"/>
          <w:b/>
          <w:color w:val="1F3864"/>
          <w:sz w:val="23"/>
        </w:rPr>
        <w:t>3.4.1.3 有痴心与离痴心</w:t>
      </w:r>
    </w:p>
    <w:p>
      <w:r>
        <w:rPr>
          <w:sz w:val="21"/>
        </w:rPr>
        <w:t>第三对心是有痴心与离痴心。</w:t>
      </w:r>
    </w:p>
    <w:p>
      <w:r>
        <w:rPr>
          <w:sz w:val="21"/>
        </w:rPr>
        <w:t>有痴心即痴根心(mohamūlacitta)指以痴心所为根并与疑相应的不善心，及以痴为根并与掉举相应的不善心。</w:t>
      </w:r>
    </w:p>
    <w:p>
      <w:r>
        <w:rPr>
          <w:sz w:val="21"/>
        </w:rPr>
        <w:t>离痴心有三种：(1)世间善心；(2)世间果报心；(3)世间唯作心。</w:t>
      </w:r>
    </w:p>
    <w:p>
      <w:r>
        <w:rPr>
          <w:sz w:val="21"/>
        </w:rPr>
        <w:t>二瞋根心及二痴根心无关于有贪心或离贪心之类，八贪根心及二痴根心亦无关于有瞋心或离瞋心之类。</w:t>
      </w:r>
    </w:p>
    <w:p>
      <w:r>
        <w:rPr>
          <w:sz w:val="21"/>
        </w:rPr>
        <w:t>而无明(痴心所)现起于一切不善心，故除二痴根心外的其他不善心含括于有痴心之类，如此则有痴心包含一切十二恶、不善、非善巧之心。</w:t>
      </w:r>
    </w:p>
    <w:p>
      <w:r>
        <w:rPr>
          <w:sz w:val="21"/>
        </w:rPr>
        <w:t>修习心随观时，禅修者须辨识此十二不善心，和你内在生起的一切世间善心、果报心与唯作心。</w:t>
      </w:r>
    </w:p>
    <w:p>
      <w:pPr>
        <w:spacing w:before="120" w:after="80"/>
      </w:pPr>
      <w:r>
        <w:rPr>
          <w:rFonts w:ascii="Microsoft YaHei" w:hAnsi="Microsoft YaHei" w:eastAsia="Microsoft YaHei"/>
          <w:b/>
          <w:color w:val="1F3864"/>
          <w:sz w:val="23"/>
        </w:rPr>
        <w:t>3.4.1.4 昏昧心与散乱心</w:t>
      </w:r>
    </w:p>
    <w:p>
      <w:r>
        <w:rPr>
          <w:sz w:val="21"/>
        </w:rPr>
        <w:t>第四对心是昏昧心与散乱心。</w:t>
      </w:r>
    </w:p>
    <w:p>
      <w:r>
        <w:rPr>
          <w:sz w:val="21"/>
        </w:rPr>
        <w:t>昏昧心指心堕入昏沉、呆滞，即退缩或收缩之心。由于心对所缘缺乏兴趣，以及或多或少的不悦而堕入此枯萎状态，故被称作昏昧心，它涉及五种欲界有行不善心。</w:t>
      </w:r>
    </w:p>
    <w:p>
      <w:r>
        <w:rPr>
          <w:sz w:val="21"/>
        </w:rPr>
        <w:t>例如，当看到一双旧鞋时，你或对它并无兴趣，但在他人鼓动之下，你并无太多执取地将它收入囊中，此类执取之心即是有行贪根心。</w:t>
      </w:r>
    </w:p>
    <w:p>
      <w:r>
        <w:rPr>
          <w:sz w:val="21"/>
        </w:rPr>
        <w:t>抑或当被鼓动时你愤怒无比，则此心乃"有行瞋根心"。有行不善心共有五类，它们皆被称作昏昧心。</w:t>
      </w:r>
    </w:p>
    <w:p>
      <w:r>
        <w:rPr>
          <w:sz w:val="21"/>
        </w:rPr>
        <w:t>散乱心指与掉举相伴而生之心，它因妄想而在应忆念的所缘之外肆意漂荡，故被称作散乱心。一切不善心的生起皆伴以掉举。</w:t>
      </w:r>
    </w:p>
    <w:p>
      <w:r>
        <w:rPr>
          <w:sz w:val="21"/>
        </w:rPr>
        <w:t>修习心随观时，禅修者须辨识此昏昧心与散乱心二者。</w:t>
      </w:r>
    </w:p>
    <w:p>
      <w:pPr>
        <w:spacing w:before="120" w:after="80"/>
      </w:pPr>
      <w:r>
        <w:rPr>
          <w:rFonts w:ascii="Microsoft YaHei" w:hAnsi="Microsoft YaHei" w:eastAsia="Microsoft YaHei"/>
          <w:b/>
          <w:color w:val="1F3864"/>
          <w:sz w:val="23"/>
        </w:rPr>
        <w:t>3.4.1.5 广大心与不广大心</w:t>
      </w:r>
    </w:p>
    <w:p>
      <w:r>
        <w:rPr>
          <w:sz w:val="21"/>
        </w:rPr>
        <w:t>第五对心是广大心与不广大心。</w:t>
      </w:r>
    </w:p>
    <w:p>
      <w:r>
        <w:rPr>
          <w:sz w:val="21"/>
        </w:rPr>
        <w:t>广大心指色界(rūpāvacara)心与无色界(arūpāvacara)心。</w:t>
      </w:r>
    </w:p>
    <w:p>
      <w:r>
        <w:rPr>
          <w:sz w:val="21"/>
        </w:rPr>
        <w:t>若次第修习入出息念，则禅修者或可证得初禅、第二禅、第三禅与第四禅。此诸禅那心即是色界心。基于此入出息念禅那，禅修者可辨识三十二身分；基于此，禅修者可修习四色遍而证入初禅至第四禅；基于任一色遍第四禅，若禅修者忆念遍相的空间则可证入空无边处禅那(ākāsānañcāyatana jhāna)，继而次第证入四无色禅那(arūpa jhāna)。此四无色禅那心即是无色界心。色界心与无色界心二者即是广大心。</w:t>
      </w:r>
    </w:p>
    <w:p>
      <w:r>
        <w:rPr>
          <w:sz w:val="21"/>
        </w:rPr>
        <w:t>何故而称之广大心？因它可镇伏烦恼，因它的大果报，因它广大无比的速行，故被称作广大心。又或因崇高意愿等而广大心生起，广大心即心已达至色界或无色界，由于此世间再无胜过色界与无色界之处，故论师阐述道：广大心即依此二至高生存界而说。</w:t>
      </w:r>
    </w:p>
    <w:p>
      <w:r>
        <w:rPr>
          <w:sz w:val="21"/>
        </w:rPr>
        <w:t>若住于任意禅那一小时，则禅修者于那一小时镇伏烦恼；若能维持任意禅那至濒死时分，则该禅那令禅修者投生至某色界天或无色界天，故禅那心即作广大心。</w:t>
      </w:r>
    </w:p>
    <w:p>
      <w:r>
        <w:rPr>
          <w:sz w:val="21"/>
        </w:rPr>
        <w:t>不广大心指欲界心。</w:t>
      </w:r>
    </w:p>
    <w:p>
      <w:r>
        <w:rPr>
          <w:sz w:val="21"/>
        </w:rPr>
        <w:t>辨识究竟名法时，禅修者须辨识六门心路。于此六门心路，前五门心路皆由欲界心构成；除禅那心路外的其他种类意门心路亦由欲界心构成。</w:t>
      </w:r>
    </w:p>
    <w:p>
      <w:pPr>
        <w:spacing w:before="120" w:after="80"/>
      </w:pPr>
      <w:r>
        <w:rPr>
          <w:rFonts w:ascii="Microsoft YaHei" w:hAnsi="Microsoft YaHei" w:eastAsia="Microsoft YaHei"/>
          <w:b/>
          <w:color w:val="1F3864"/>
          <w:sz w:val="23"/>
        </w:rPr>
        <w:t>3.4.1.6 有上心与无上心</w:t>
      </w:r>
    </w:p>
    <w:p>
      <w:r>
        <w:rPr>
          <w:sz w:val="21"/>
        </w:rPr>
        <w:t>第六对心是有上心与无上心。</w:t>
      </w:r>
    </w:p>
    <w:p>
      <w:r>
        <w:rPr>
          <w:sz w:val="21"/>
        </w:rPr>
        <w:t>有上心指一切欲界心，即尚未抵达世间至高生存界，或可变得更加胜妙之心。</w:t>
      </w:r>
    </w:p>
    <w:p>
      <w:r>
        <w:rPr>
          <w:sz w:val="21"/>
        </w:rPr>
        <w:t>无上心指一切色界、无色界心，即此心已抵达世间至高生存界，或已抵达世间心胜妙之巅。</w:t>
      </w:r>
    </w:p>
    <w:p>
      <w:pPr>
        <w:spacing w:before="120" w:after="80"/>
      </w:pPr>
      <w:r>
        <w:rPr>
          <w:rFonts w:ascii="Microsoft YaHei" w:hAnsi="Microsoft YaHei" w:eastAsia="Microsoft YaHei"/>
          <w:b/>
          <w:color w:val="1F3864"/>
          <w:sz w:val="23"/>
        </w:rPr>
        <w:t>3.4.1.7 得定心与无定心</w:t>
      </w:r>
    </w:p>
    <w:p>
      <w:r>
        <w:rPr>
          <w:sz w:val="21"/>
        </w:rPr>
        <w:t>第七对心是得定心与无定心。</w:t>
      </w:r>
    </w:p>
    <w:p>
      <w:r>
        <w:rPr>
          <w:sz w:val="21"/>
        </w:rPr>
        <w:t>得定心即证入近行定或安止定之心。</w:t>
      </w:r>
    </w:p>
    <w:p>
      <w:r>
        <w:rPr>
          <w:sz w:val="21"/>
        </w:rPr>
        <w:t>无定心即未证入近行定或安止定之心。</w:t>
      </w:r>
    </w:p>
    <w:p>
      <w:r>
        <w:rPr>
          <w:sz w:val="21"/>
        </w:rPr>
        <w:t>修习心随观时，禅修者须辨识此得定心与无定心二者，其为观智所缘。</w:t>
      </w:r>
    </w:p>
    <w:p>
      <w:pPr>
        <w:spacing w:before="120" w:after="80"/>
      </w:pPr>
      <w:r>
        <w:rPr>
          <w:rFonts w:ascii="Microsoft YaHei" w:hAnsi="Microsoft YaHei" w:eastAsia="Microsoft YaHei"/>
          <w:b/>
          <w:color w:val="1F3864"/>
          <w:sz w:val="23"/>
        </w:rPr>
        <w:t>3.4.1.8 解脱心与未解脱心</w:t>
      </w:r>
    </w:p>
    <w:p>
      <w:r>
        <w:rPr>
          <w:sz w:val="21"/>
        </w:rPr>
        <w:t>最后一对心是解脱心与未解脱心。</w:t>
      </w:r>
    </w:p>
    <w:p>
      <w:r>
        <w:rPr>
          <w:sz w:val="21"/>
        </w:rPr>
        <w:t>解脱心即依如理作意而心解脱于部分烦恼，或依安止定镇伏烦恼而心解脱。这两种解脱皆为暂时性解脱。</w:t>
      </w:r>
    </w:p>
    <w:p>
      <w:r>
        <w:rPr>
          <w:sz w:val="21"/>
        </w:rPr>
        <w:t>若住于禅那一、两小时，则禅修者心于此一、两小时中暂时解脱烦恼。彼时，此心即是解脱心。在日常生活中，禅修者或会遇到促使贪、瞋生起的因缘，而若能如理作意，则烦恼不生，彼时，此心暂时解脱于烦恼。</w:t>
      </w:r>
    </w:p>
    <w:p>
      <w:r>
        <w:rPr>
          <w:sz w:val="21"/>
        </w:rPr>
        <w:t>未解脱心即一切未得任何暂时解脱之心。</w:t>
      </w:r>
    </w:p>
    <w:p>
      <w:r>
        <w:rPr>
          <w:sz w:val="21"/>
        </w:rPr>
        <w:t>初习者于世间道(lokiya magga)尚未以正断(samuccheda)、止息(paṭipassaddha)与出离(nissaraṇa)而获出世间解脱。</w:t>
      </w:r>
    </w:p>
    <w:p>
      <w:pPr>
        <w:spacing w:before="120" w:after="80"/>
      </w:pPr>
      <w:r>
        <w:rPr>
          <w:rFonts w:ascii="Microsoft YaHei" w:hAnsi="Microsoft YaHei" w:eastAsia="Microsoft YaHei"/>
          <w:b/>
          <w:color w:val="1F3864"/>
          <w:sz w:val="23"/>
        </w:rPr>
        <w:t>3.4.2 依心路辨识心与心所</w:t>
      </w:r>
    </w:p>
    <w:p>
      <w:r>
        <w:rPr>
          <w:sz w:val="21"/>
        </w:rPr>
        <w:t>若为止行者，则须辨识此全部十六种心。辨识之时，须依特定心路而于每一心识刹那辨识与其相应的诸名法。为何须依心路辨识之？心分两类：路心与离路心。因辨识缘起时才可辨识离路心，故在此阶段禅修者可仅辨识路心。路心在心路中依固定顺序生起，我们将此自然法则称作心之定则(citta niyāma)。纵然，禅修者可着重于心的辨识，然而，心无法脱离其相应诸名法而独自生起，因此辨识心时，亦须辨识同一心识刹那中与之相应的其他诸名法。禅修者应辨识六门心路，它们依各自的所缘而生起，即：色、声、香、味、触、法。</w:t>
      </w:r>
    </w:p>
    <w:p>
      <w:r>
        <w:rPr>
          <w:sz w:val="21"/>
        </w:rPr>
        <w:t>当知，随观心之前，须首先辨识究竟色法，换言之，应当依四阶段而修习：(1)辨识究竟色法；(2)辨识究竟名法，即依心路而辨识心与心所；(3)辨识究竟名色法；(4)差别究竟名色法。</w:t>
      </w:r>
    </w:p>
    <w:p>
      <w:pPr>
        <w:spacing w:before="120" w:after="80"/>
      </w:pPr>
      <w:r>
        <w:rPr>
          <w:rFonts w:ascii="Microsoft YaHei" w:hAnsi="Microsoft YaHei" w:eastAsia="Microsoft YaHei"/>
          <w:b/>
          <w:color w:val="1F3864"/>
          <w:sz w:val="23"/>
        </w:rPr>
        <w:t>3.4.3 更高阶的观智</w:t>
      </w:r>
    </w:p>
    <w:p>
      <w:r>
        <w:rPr>
          <w:sz w:val="21"/>
        </w:rPr>
        <w:t>接着佛陀教导下一阶段：</w:t>
      </w:r>
    </w:p>
    <w:p>
      <w:r>
        <w:rPr>
          <w:sz w:val="21"/>
        </w:rPr>
        <w:t>"Iti ajjhattaṃ vā citte cittānupassī viharati, bahiddhā vā citte cittānupassī viharati, ajjhattabahiddhā vā citte cittānupassī viharati."</w:t>
      </w:r>
    </w:p>
    <w:p>
      <w:r>
        <w:rPr>
          <w:sz w:val="21"/>
        </w:rPr>
        <w:t>"如此，或于内心随观心而住，或于外心随观心而住，或于内外心随观心而住。"</w:t>
      </w:r>
    </w:p>
    <w:p>
      <w:r>
        <w:rPr>
          <w:sz w:val="21"/>
        </w:rPr>
        <w:t>在此阶段，禅修者须：</w:t>
      </w:r>
    </w:p>
    <w:p>
      <w:pPr>
        <w:ind w:left="340"/>
      </w:pPr>
      <w:r>
        <w:rPr>
          <w:b/>
          <w:sz w:val="21"/>
        </w:rPr>
        <w:t xml:space="preserve">1. </w:t>
      </w:r>
      <w:r>
        <w:rPr>
          <w:sz w:val="21"/>
        </w:rPr>
        <w:t>辨识内、外究竟色法；</w:t>
      </w:r>
    </w:p>
    <w:p>
      <w:pPr>
        <w:ind w:left="340"/>
      </w:pPr>
      <w:r>
        <w:rPr>
          <w:b/>
          <w:sz w:val="21"/>
        </w:rPr>
        <w:t xml:space="preserve">2. </w:t>
      </w:r>
      <w:r>
        <w:rPr>
          <w:sz w:val="21"/>
        </w:rPr>
        <w:t>辨识内、外究竟名法；</w:t>
      </w:r>
    </w:p>
    <w:p>
      <w:pPr>
        <w:ind w:left="340"/>
      </w:pPr>
      <w:r>
        <w:rPr>
          <w:b/>
          <w:sz w:val="21"/>
        </w:rPr>
        <w:t xml:space="preserve">3. </w:t>
      </w:r>
      <w:r>
        <w:rPr>
          <w:sz w:val="21"/>
        </w:rPr>
        <w:t>辨识内、外究竟名色法；</w:t>
      </w:r>
    </w:p>
    <w:p>
      <w:pPr>
        <w:ind w:left="340"/>
      </w:pPr>
      <w:r>
        <w:rPr>
          <w:b/>
          <w:sz w:val="21"/>
        </w:rPr>
        <w:t xml:space="preserve">4. </w:t>
      </w:r>
      <w:r>
        <w:rPr>
          <w:sz w:val="21"/>
        </w:rPr>
        <w:t>差别内、外究竟名色法。</w:t>
      </w:r>
    </w:p>
    <w:p>
      <w:r>
        <w:rPr>
          <w:sz w:val="21"/>
        </w:rPr>
        <w:t>下一阶段：</w:t>
      </w:r>
    </w:p>
    <w:p>
      <w:r>
        <w:rPr>
          <w:sz w:val="21"/>
        </w:rPr>
        <w:t>"Samudayadhammānupassī vā cittasmiṃ viharati, vayadhammānupassī vā cittasmiṃ viharati, samudayavayadhammānupassī vā cittasmiṃ viharati."</w:t>
      </w:r>
    </w:p>
    <w:p>
      <w:r>
        <w:rPr>
          <w:sz w:val="21"/>
        </w:rPr>
        <w:t>"或于心随观生法而住，或于心随观灭法而住，或于心随观生灭法而住。"</w:t>
      </w:r>
    </w:p>
    <w:p>
      <w:r>
        <w:rPr>
          <w:sz w:val="21"/>
        </w:rPr>
        <w:t>于此阶段，禅修者须辨识缘生灭与刹那生灭。在此，佛陀着重教导心之辨识，即识蕴的辨识。心的过去因是无明、爱、取、行、业，其近因或现在因是名色法。于此，名法是与心相应的诸心所，色法即[依]处与所缘(仅就所缘为色法而言)。</w:t>
      </w:r>
    </w:p>
    <w:p>
      <w:r>
        <w:rPr>
          <w:sz w:val="21"/>
        </w:rPr>
        <w:t>以眼识为例，其[依]处乃眼净色，所缘是颜色。依实修之法，辨识眼净色时，禅修者不应仅辨识眼净色，亦须辨识眼球中或同一色聚中与眼净色相伴而生的诸色法。眼球含五十四种色法，若将命根九法聚含括于内，则共有六十三种色法，此即[依]处。眼识取颜色为所缘，故禅修者亦须辨识该所缘色聚中的颜色。于眼识另有一因——名法，即七相应心所。处与颜色乃色法，此名色法即是眼识的近因。</w:t>
      </w:r>
    </w:p>
    <w:p>
      <w:r>
        <w:rPr>
          <w:sz w:val="21"/>
        </w:rPr>
        <w:t>辨识两种生灭后，禅修者继而修习下一阶段：</w:t>
      </w:r>
    </w:p>
    <w:p>
      <w:r>
        <w:rPr>
          <w:sz w:val="21"/>
        </w:rPr>
        <w:t>"'atthi cittan' ti vā panassa sati paccupaṭṭhitā hoti yāvadeva ñāṇamattāya paṭissatimattāya."</w:t>
      </w:r>
    </w:p>
    <w:p>
      <w:r>
        <w:rPr>
          <w:sz w:val="21"/>
        </w:rPr>
        <w:t>"他现起'有心'之念，只是为了智与忆念的程度。"</w:t>
      </w:r>
    </w:p>
    <w:p>
      <w:r>
        <w:rPr>
          <w:sz w:val="21"/>
        </w:rPr>
        <w:t>此阶段含括自坏灭智至行舍智之高阶观智。当禅修者观智成熟，则道智生起。圣道智将次第根除诸烦恼，故佛陀说：</w:t>
      </w:r>
    </w:p>
    <w:p>
      <w:r>
        <w:rPr>
          <w:sz w:val="21"/>
        </w:rPr>
        <w:t>"Anissito ca viharati, na ca kiñci loke upādiyati .</w:t>
      </w:r>
    </w:p>
    <w:p>
      <w:r>
        <w:rPr>
          <w:sz w:val="21"/>
        </w:rPr>
        <w:t>"Evampi kho, bhikkhave, bhikkhu citte cittānupassī viharati."</w:t>
      </w:r>
    </w:p>
    <w:p>
      <w:r>
        <w:rPr>
          <w:sz w:val="21"/>
        </w:rPr>
        <w:t>"他无所依而住，对世间任何皆不执取。</w:t>
      </w:r>
    </w:p>
    <w:p>
      <w:r>
        <w:rPr>
          <w:sz w:val="21"/>
        </w:rPr>
        <w:t>"诸比库，比库乃如此于心随观心而住。"</w:t>
      </w:r>
    </w:p>
    <w:p>
      <w:pPr>
        <w:spacing w:before="120" w:after="80"/>
      </w:pPr>
      <w:r>
        <w:rPr>
          <w:rFonts w:ascii="Microsoft YaHei" w:hAnsi="Microsoft YaHei" w:eastAsia="Microsoft YaHei"/>
          <w:b/>
          <w:color w:val="1F3864"/>
          <w:sz w:val="23"/>
        </w:rPr>
        <w:t>3.4.4 修习心随观的特例</w:t>
      </w:r>
    </w:p>
    <w:p>
      <w:r>
        <w:rPr>
          <w:sz w:val="21"/>
        </w:rPr>
        <w:t>有此一问：若尚未辨识究竟色法，可否修习心随观？</w:t>
      </w:r>
    </w:p>
    <w:p>
      <w:r>
        <w:rPr>
          <w:sz w:val="21"/>
        </w:rPr>
        <w:t>通常，这难以实现，然而由于过去巴拉密，故偶有特例。关于此，我将讲述一则故事。</w:t>
      </w:r>
    </w:p>
    <w:p>
      <w:r>
        <w:rPr>
          <w:sz w:val="21"/>
        </w:rPr>
        <w:t>在佛陀时代，有一比库名叫吉德(Citta)，在他出家后，诸长老教导他戒律，诸戒律逾九百亿条。吉德比库自觉无法遵循此诸戒，故沮丧无比，遂告知佛陀他欲还俗。然而佛陀知道他将于不久后成为具四无碍解智的阿拉汉，因其具充足巴拉密，且曾多次于过去佛时期修观至行舍智故。</w:t>
      </w:r>
    </w:p>
    <w:p>
      <w:r>
        <w:rPr>
          <w:sz w:val="21"/>
        </w:rPr>
        <w:t>佛陀问他道："你可否遵循一条戒律？"他答复："若仅一条则弟子可遵循。"佛陀遂教导他随观己心。他日夜于一切威仪中遵循佛陀教导而随观心，当如此修习时，他彻知诸心路与离心路中每一心识刹那的心与其相应诸心所。此外，他彻知诸路心与离路心依各自所缘与处而生起。</w:t>
      </w:r>
    </w:p>
    <w:p>
      <w:r>
        <w:rPr>
          <w:sz w:val="21"/>
        </w:rPr>
        <w:t>为何他能如此随观？因他依止无上善巧导师——佛陀而修习，又因过去巴拉密，故可辨识究竟名色法及其因，继而辨识究竟名色法及其因乃无常、苦、无我。不久后，他证得阿拉汉果。此实乃特例！若欲如此修习，你或可尝试。然而当知，须依六门心路(与离心路)而彻底洞穿究竟名色法，继而辨识其因，再随观究竟名色法及其因乃无常、苦、无我。若无法如此做，则禅修者不应效仿此特例。</w:t>
      </w:r>
    </w:p>
    <w:p>
      <w:r>
        <w:rPr>
          <w:b/>
          <w:sz w:val="21"/>
        </w:rPr>
        <w:t>材料②</w:t>
      </w:r>
      <w:r>
        <w:rPr>
          <w:sz w:val="21"/>
        </w:rPr>
        <w:t xml:space="preserve"> ★核心：5-《正念之道》帕奥西亚多八本书系列(印刷版-简体版).pdf — 心念处（与读书会07第1/2周不同文件——本讲取《正念之道》〈心念处〉章，07 取 184讲 word、186讲 pdf＋音声）</w:t>
      </w:r>
    </w:p>
    <w:p>
      <w:pPr>
        <w:ind w:left="340"/>
      </w:pPr>
      <w:r>
        <w:rPr>
          <w:color w:val="1F3864"/>
          <w:sz w:val="21"/>
        </w:rPr>
        <w:t xml:space="preserve">• </w:t>
      </w:r>
      <w:r>
        <w:rPr>
          <w:sz w:val="21"/>
        </w:rPr>
        <w:t>文件类型：pdf（帕奥体系·《大念处经》析解与问答汇编）</w:t>
      </w:r>
    </w:p>
    <w:p>
      <w:pPr>
        <w:ind w:left="340"/>
      </w:pPr>
      <w:r>
        <w:rPr>
          <w:color w:val="1F3864"/>
          <w:sz w:val="21"/>
        </w:rPr>
        <w:t xml:space="preserve">• </w:t>
      </w:r>
      <w:r>
        <w:rPr>
          <w:sz w:val="21"/>
        </w:rPr>
        <w:t>知识库出处：知识库「古源尊者开示及上座部佛教资料」</w:t>
      </w:r>
    </w:p>
    <w:p>
      <w:pPr>
        <w:ind w:left="340"/>
      </w:pPr>
      <w:r>
        <w:rPr>
          <w:color w:val="1F3864"/>
          <w:sz w:val="21"/>
        </w:rPr>
        <w:t xml:space="preserve">• </w:t>
      </w:r>
      <w:r>
        <w:rPr>
          <w:sz w:val="21"/>
        </w:rPr>
        <w:t>media_id：`pdf_d0dd1c0cd17209afe241ece24bf6b7b4_aab654ae640bb5e13680ce46c3a1b67c7439961422831605`</w:t>
      </w:r>
    </w:p>
    <w:p>
      <w:pPr>
        <w:ind w:left="340"/>
      </w:pPr>
      <w:r>
        <w:rPr>
          <w:color w:val="1F3864"/>
          <w:sz w:val="21"/>
        </w:rPr>
        <w:t xml:space="preserve">• </w:t>
      </w:r>
      <w:r>
        <w:rPr>
          <w:sz w:val="21"/>
        </w:rPr>
        <w:t>打开方式：ima知识库搜索「正念之道 帕奥西亚多 心念处」即可打开</w:t>
      </w:r>
    </w:p>
    <w:p>
      <w:pPr>
        <w:spacing w:before="40" w:after="80"/>
        <w:ind w:left="283"/>
        <w:shd w:val="clear" w:color="auto" w:fill="EEF2F8"/>
        <w:pBdr>
          <w:left w:val="single" w:sz="20" w:space="6" w:color="1F3864"/>
        </w:pBdr>
      </w:pPr>
      <w:r>
        <w:rPr>
          <w:sz w:val="20"/>
        </w:rPr>
        <w:t>⚠️ 主持人操作：材料②为</w:t>
      </w:r>
      <w:r>
        <w:rPr>
          <w:b/>
          <w:sz w:val="20"/>
        </w:rPr>
        <w:t>对照本</w:t>
      </w:r>
      <w:r>
        <w:rPr>
          <w:sz w:val="20"/>
        </w:rPr>
        <w:t>，与材料①同章不同译本（用词为"有贪欲／没有贪欲、收缩／散乱、专一／不专一"）。</w:t>
      </w:r>
      <w:r>
        <w:rPr>
          <w:b/>
          <w:sz w:val="20"/>
        </w:rPr>
        <w:t>不宜全读</w:t>
      </w:r>
      <w:r>
        <w:rPr>
          <w:sz w:val="20"/>
        </w:rPr>
        <w:t>——建议用它</w:t>
      </w:r>
      <w:r>
        <w:rPr>
          <w:b/>
          <w:sz w:val="20"/>
        </w:rPr>
        <w:t>对读</w:t>
      </w:r>
      <w:r>
        <w:rPr>
          <w:sz w:val="20"/>
        </w:rPr>
        <w:t>材料①的关键对（如"收缩的心"＝材料①的"昏昧心"），让成员体会"同一个法、不同的译语"；材料②"吉达比库"段与材料①"吉德比库"为同一故事的另一译名，二选一朗读即可，勿重复。</w:t>
      </w:r>
    </w:p>
    <w:p>
      <w:pPr>
        <w:spacing w:before="120" w:after="80"/>
      </w:pPr>
      <w:r>
        <w:rPr>
          <w:rFonts w:ascii="Microsoft YaHei" w:hAnsi="Microsoft YaHei" w:eastAsia="Microsoft YaHei"/>
          <w:b/>
          <w:color w:val="1F3864"/>
          <w:sz w:val="25"/>
        </w:rPr>
        <w:t>心念处(Città satipaññhàna)【全文照录·★核心】</w:t>
      </w:r>
    </w:p>
    <w:p>
      <w:r>
        <w:rPr>
          <w:sz w:val="21"/>
        </w:rPr>
        <w:t>开示了修行受念处的九种方法之后，佛陀接着解释修行心念处的十六种方法如下：</w:t>
      </w:r>
    </w:p>
    <w:p>
      <w:r>
        <w:rPr>
          <w:sz w:val="21"/>
        </w:rPr>
        <w:t>"再者，诸比丘，比丘如何安住于观心为心呢？在此，诸比丘，比丘了知有贪欲的心为有贪欲的心，了知没有贪欲的心为没有贪欲的心；了知有瞋恨的心为有瞋恨的心，了知没有瞋恨的心为没有瞋恨的心；了知有愚痴的心为有愚痴的心，了知没有愚痴的心为没有愚痴的心；了知收缩的心为收缩的心，了知散乱的心为散乱的心；了知广大的心为广大的心，了知不广大的心为不广大的心；了知有上的心为有上的心，了知无上的心为无上的心；了知专一的心为专一的心，了知不专一的心为不专一的心；了知解脱的心为解脱的心，了知未解脱的心为未解脱的心。"</w:t>
      </w:r>
    </w:p>
    <w:p>
      <w:r>
        <w:rPr>
          <w:sz w:val="21"/>
        </w:rPr>
        <w:t>这段经文中讲到的十六种心都是世间心，而不涉及出世间心，因为无常、苦、无我本质的观照只针对世间法而已，并不涉及出世间法。</w:t>
      </w:r>
    </w:p>
    <w:p>
      <w:pPr>
        <w:spacing w:before="120" w:after="80"/>
      </w:pPr>
      <w:r>
        <w:rPr>
          <w:rFonts w:ascii="Microsoft YaHei" w:hAnsi="Microsoft YaHei" w:eastAsia="Microsoft YaHei"/>
          <w:b/>
          <w:color w:val="1F3864"/>
          <w:sz w:val="23"/>
        </w:rPr>
        <w:t>一、十六种世间心</w:t>
      </w:r>
    </w:p>
    <w:p>
      <w:r>
        <w:rPr>
          <w:sz w:val="21"/>
        </w:rPr>
        <w:t>以下是这段经文中所提到各个名词的解释：</w:t>
      </w:r>
    </w:p>
    <w:p>
      <w:r>
        <w:rPr>
          <w:sz w:val="21"/>
        </w:rPr>
        <w:t>"有贪欲的心"是指与贪欲同时生起的八种欲界不善心。贪欲是一种心所，它与心同时生起、同时坏灭、取同样的目标、依靠同样的依处而生起。如此与贪欲紧密结合的心称为"有贪欲的心"。根据《阿毗达摩藏》，有八种心以贪为根而生起，称为贪根心(lobhamå lacitta)，当中有四种与邪见相应，另外四种与邪见不相应。</w:t>
      </w:r>
    </w:p>
    <w:p>
      <w:r>
        <w:rPr>
          <w:sz w:val="21"/>
        </w:rPr>
        <w:t>例如现在大家在听开示。谁在开示呢？你可能会说是帕奥禅师。如果你相信真的有一位帕奥禅师在开示，那就是邪见。因为依照究竟谛而言，并没有真实的帕奥禅师，只有究竟名色法存在而已。这些名色法一生起后就立即坏灭，一秒钟内有数万亿次生灭，因此没有一个稳定恒常的帕奥禅师存在。如果你误以为名色法组成的这一团东西是帕奥禅师，那就是一种邪见。</w:t>
      </w:r>
    </w:p>
    <w:p>
      <w:r>
        <w:rPr>
          <w:sz w:val="21"/>
        </w:rPr>
        <w:t>再举一个例子：你可能会认为你的美金是真实存在的，那也是一种邪见。如果对美金修行四界分别观，你只会见到色聚而已。分析那些色聚之后会见到每粒色聚中含有八种究竟色法，它们是由先前色聚中的火界产生的，因此称它们为时节生色法。这些色法都是一生即灭，因此它们是无常的，没有恒常的美金存在。认为有真实的美金存在是一种邪见，当你存着邪见而执着美金时，那就是与邪见相应的贪根心。</w:t>
      </w:r>
    </w:p>
    <w:p>
      <w:r>
        <w:rPr>
          <w:sz w:val="21"/>
        </w:rPr>
        <w:t>有时因为你能修行观禅，所以对美金没有邪见。当你有系统地对美金修行四界分别观时，就能见到究竟色法，能了知它们为无常、苦、无我；但是不修行观禅时，你见到美金仍然会执着它们，只是你对它们没有邪见，这是与邪见不相应的贪根心。</w:t>
      </w:r>
    </w:p>
    <w:p>
      <w:r>
        <w:rPr>
          <w:sz w:val="21"/>
        </w:rPr>
        <w:t>有时你见到自己的金钱时，也许因为它的数量很大，所以会生起快乐的感受；但是有时你见到金钱时不会生起乐受或苦受。然而只要你仍然执着你的金钱，当你见到它而感觉快乐时，你的心是喜俱的贪根心；当你见到它而不生起苦受或乐受时，你的心是舍俱的贪根心。</w:t>
      </w:r>
    </w:p>
    <w:p>
      <w:r>
        <w:rPr>
          <w:sz w:val="21"/>
        </w:rPr>
        <w:t>此外还可依据贪心是主动生起或被动生起而分类，因此总共分成八种贪根心。</w:t>
      </w:r>
    </w:p>
    <w:p>
      <w:r>
        <w:rPr>
          <w:sz w:val="21"/>
        </w:rPr>
        <w:t>"没有贪欲的心"可分为三种，即世间善心、世间果报心与世间唯作心。"没有贪欲的心"一词是用来表达与"有贪欲的心"相对照的意思，而不是相反的意思。在我们了解这个法门之后，就会清楚地知道这一点。这个法门必须观照三界中的法以培育无常、苦、无我的观智。就世间心而言，不可能已经灭除潜伏性的贪欲，因此"没有贪欲的心"只是指贪欲暂时不生起的心理状态而已。</w:t>
      </w:r>
    </w:p>
    <w:p>
      <w:r>
        <w:rPr>
          <w:sz w:val="21"/>
        </w:rPr>
        <w:t>第二对是有瞋恨的心与没有瞋恨的心。</w:t>
      </w:r>
    </w:p>
    <w:p>
      <w:r>
        <w:rPr>
          <w:sz w:val="21"/>
        </w:rPr>
        <w:t>"有瞋恨的心"是指以瞋为根而与忧受相伴生起的主动与被动的心，这是两种瞋根心。</w:t>
      </w:r>
    </w:p>
    <w:p>
      <w:r>
        <w:rPr>
          <w:sz w:val="21"/>
        </w:rPr>
        <w:t>例如你对一个人生气之后，再度见到他时，有时你会立刻生起瞋恨，这是主动的瞋根心；有时你不会立刻生起瞋恨，但是经过别人怂恿之后才生起瞋恨，这是被动的瞋根心。</w:t>
      </w:r>
    </w:p>
    <w:p>
      <w:r>
        <w:rPr>
          <w:sz w:val="21"/>
        </w:rPr>
        <w:t>"没有瞋恨的心"可分为三种，即世间善心、世间果报心与世间唯作心。</w:t>
      </w:r>
    </w:p>
    <w:p>
      <w:r>
        <w:rPr>
          <w:sz w:val="21"/>
        </w:rPr>
        <w:t>什么是世间善心呢？当你恭敬佛法僧三宝时，心中生起的是欲界善心；当你布施、持戒、修行止禅达到安止定之前的阶段时，心中生起的也都是欲界善心；当你修行止禅达到禅那时，心中生起的是色界或无色界善心。</w:t>
      </w:r>
    </w:p>
    <w:p>
      <w:r>
        <w:rPr>
          <w:sz w:val="21"/>
        </w:rPr>
        <w:t>什么是世间果报心呢？结生心、有分心与死亡心都是世间果报心。在眼门心路过程中，眼识、领受心、推度心、彼所缘心也都是世间果报心。其他四根门心路过程中的世间果报心可以同理类推。</w:t>
      </w:r>
    </w:p>
    <w:p>
      <w:r>
        <w:rPr>
          <w:sz w:val="21"/>
        </w:rPr>
        <w:t>什么是世间唯作心呢？在眼门心路过程中，五门转向心与确定心都是世间唯作心。其他四根门心路过程中的世间唯作心可以同理类推。</w:t>
      </w:r>
    </w:p>
    <w:p>
      <w:r>
        <w:rPr>
          <w:sz w:val="21"/>
        </w:rPr>
        <w:t>下一对心是有愚痴的心与没有愚痴的心。</w:t>
      </w:r>
    </w:p>
    <w:p>
      <w:r>
        <w:rPr>
          <w:sz w:val="21"/>
        </w:rPr>
        <w:t>"有愚痴的心"是指以痴为根而与疑相应的心及以痴为根而与掉举相应的心。</w:t>
      </w:r>
    </w:p>
    <w:p>
      <w:r>
        <w:rPr>
          <w:sz w:val="21"/>
        </w:rPr>
        <w:t>"没有愚痴的心"有三种，即世间善心、世间果报心与世间唯作心。</w:t>
      </w:r>
    </w:p>
    <w:p>
      <w:r>
        <w:rPr>
          <w:sz w:val="21"/>
        </w:rPr>
        <w:t>两种瞋根心与二种痴根心不牵涉在有贪欲或没有贪欲的心这种分类法当中。</w:t>
      </w:r>
    </w:p>
    <w:p>
      <w:r>
        <w:rPr>
          <w:sz w:val="21"/>
        </w:rPr>
        <w:t>八种贪根心及二种痴根心不牵涉在有瞋恨或没有瞋恨的心这种分类法当中。</w:t>
      </w:r>
    </w:p>
    <w:p>
      <w:r>
        <w:rPr>
          <w:sz w:val="21"/>
        </w:rPr>
        <w:t>然而，由于所有的不善心中都有愚痴，所以有愚痴的心也包括八种贪根心及二种瞋根心在内。因此所有十二种不善心都包含在有愚痴或没有愚痴的心这种分类法当中。</w:t>
      </w:r>
    </w:p>
    <w:p>
      <w:r>
        <w:rPr>
          <w:sz w:val="21"/>
        </w:rPr>
        <w:t>当你修行心念处时，这十二种不善心都必须观照；在你心中生起的所有世间善心、世间果报心及世间唯作心也都必须观照1。</w:t>
      </w:r>
    </w:p>
    <w:p>
      <w:r>
        <w:rPr>
          <w:sz w:val="21"/>
        </w:rPr>
        <w:t>第四对心是收缩的心与散乱的心。</w:t>
      </w:r>
    </w:p>
    <w:p>
      <w:r>
        <w:rPr>
          <w:sz w:val="21"/>
        </w:rPr>
        <w:t>"收缩的心"是指落入昏沉与睡眠的心：由于对目标缺乏兴趣以及或多或少的不乐意，所以心变得松懈、退缩，因此称为"收缩的心"；这是指欲界五种被动的不善心。</w:t>
      </w:r>
    </w:p>
    <w:p>
      <w:r>
        <w:rPr>
          <w:sz w:val="21"/>
        </w:rPr>
        <w:t>例如，你可能对一双新鞋没有兴趣，但是因为别人一再推荐你买，所以你将它们买了下来。尽管如此，你对它们的执着不强，这种心称为被动的贪根心。有时你的瞋心并不是主动生起的，而是由于他人怂恿才生起，这种心称为被动的瞋根心。被动的不善心总共有五种，它们称为"收缩的心"。</w:t>
      </w:r>
    </w:p>
    <w:p>
      <w:r>
        <w:rPr>
          <w:sz w:val="21"/>
        </w:rPr>
        <w:t>"散乱的心"是指与掉举同时生起的心，因为它透过胡思乱想而在应当注意的目标之外四处游荡，所以称为"散乱的心"。例如在修行安般念时，如果你的心不能安住于呼吸，而到处攀缘其他目标，那就是散乱的心。一切的不善心都与掉举相伴而生。</w:t>
      </w:r>
    </w:p>
    <w:p>
      <w:r>
        <w:rPr>
          <w:sz w:val="21"/>
        </w:rPr>
        <w:t>第五对心是广大的心与不广大的心。</w:t>
      </w:r>
    </w:p>
    <w:p>
      <w:r>
        <w:rPr>
          <w:sz w:val="21"/>
        </w:rPr>
        <w:t>"广大的心"是指色界心与无色界心。</w:t>
      </w:r>
    </w:p>
    <w:p>
      <w:r>
        <w:rPr>
          <w:sz w:val="21"/>
        </w:rPr>
        <w:t>如果有系统地修行安般念，你就可能证得初禅、第二禅、第三禅乃至第四禅，这四种禅心称为色界心。然后你能以安般念为基础而转修三十二身分，再以三十二身分为基础而转修棕、黄、红、白这四种色遍，达到第四禅，它们的初禅到第四禅的禅心也都是色界心。如果你以色遍第四禅为基础，照见遍相里的空间，你就能修行空无边处定乃至有系统地修行到非想非非想处定，这四种无色界定中的心称为无色界心。色界心与无色界心都称为广大的心。</w:t>
      </w:r>
    </w:p>
    <w:p>
      <w:r>
        <w:rPr>
          <w:sz w:val="21"/>
        </w:rPr>
        <w:t>1 关于这些心的补充解释，请参阅本书后面的《词语汇解》。</w:t>
      </w:r>
    </w:p>
    <w:p>
      <w:r>
        <w:rPr>
          <w:sz w:val="21"/>
        </w:rPr>
        <w:t>为什么称它们为"广大的心"呢？因为它们能降伏烦恼、产生大的果报及具有广大的认知范围，或者由于它们有崇高的投生意愿等，所以称它们为"广大的心"。由于在世间当中，没有比色界心与无色界心更高的心，所以注释者以世间里最上等的这两种心来解释"广大的心"。</w:t>
      </w:r>
    </w:p>
    <w:p>
      <w:r>
        <w:rPr>
          <w:sz w:val="21"/>
        </w:rPr>
        <w:t>如果你安住于任何一种禅那中一小时，则在那一小时里你都能降伏烦恼，不使它们在心中生起。如果在临死时还能维持禅那不退失，那么该禅那能使你投生于色界天或无色界天，所以说它们能降伏烦恼及产生大的果报，因此禅那的心称为广大心。</w:t>
      </w:r>
    </w:p>
    <w:p>
      <w:r>
        <w:rPr>
          <w:sz w:val="21"/>
        </w:rPr>
        <w:t>"不广大的心"是指欲界心。</w:t>
      </w:r>
    </w:p>
    <w:p>
      <w:r>
        <w:rPr>
          <w:sz w:val="21"/>
        </w:rPr>
        <w:t>在观照究竟名法时，你必须观照六门心路过程。其中的前五门心路过程只有欲界心而已；意门心路过程中禅那意门心路过程则含有色界心或无色界心(广大的心)，除此之外的其他意门心路过程心都是欲界心(不广大的心)。</w:t>
      </w:r>
    </w:p>
    <w:p>
      <w:r>
        <w:rPr>
          <w:sz w:val="21"/>
        </w:rPr>
        <w:t>第六对心是有上的心与无上的心。</w:t>
      </w:r>
    </w:p>
    <w:p>
      <w:r>
        <w:rPr>
          <w:sz w:val="21"/>
        </w:rPr>
        <w:t>"有上的心"是指欲界心，意思是还没有达到世间最高层境界的心，或者还能够再提升的心。</w:t>
      </w:r>
    </w:p>
    <w:p>
      <w:r>
        <w:rPr>
          <w:sz w:val="21"/>
        </w:rPr>
        <w:t>"无上的心"是指色界或无色界心，它们是已达到世间最高或最妙境界的心。</w:t>
      </w:r>
    </w:p>
    <w:p>
      <w:r>
        <w:rPr>
          <w:sz w:val="21"/>
        </w:rPr>
        <w:t>第七对心是专一的心与不专一的心。</w:t>
      </w:r>
    </w:p>
    <w:p>
      <w:r>
        <w:rPr>
          <w:sz w:val="21"/>
        </w:rPr>
        <w:t>"专一的心"是指具有近行定或安止定者的心。</w:t>
      </w:r>
    </w:p>
    <w:p>
      <w:r>
        <w:rPr>
          <w:sz w:val="21"/>
        </w:rPr>
        <w:t>"不专一的心"是指没有近行定与安止定者的心。</w:t>
      </w:r>
    </w:p>
    <w:p>
      <w:r>
        <w:rPr>
          <w:sz w:val="21"/>
        </w:rPr>
        <w:t>最后一对心是解脱的心与未解脱的心。</w:t>
      </w:r>
    </w:p>
    <w:p>
      <w:r>
        <w:rPr>
          <w:sz w:val="21"/>
        </w:rPr>
        <w:t>"解脱的心"是指透过如理作意而从烦恼中暂时解脱或在安止定中透过降伏烦恼而暂时解脱的心。</w:t>
      </w:r>
    </w:p>
    <w:p>
      <w:r>
        <w:rPr>
          <w:sz w:val="21"/>
        </w:rPr>
        <w:t>如果你能安住于禅那中一或二小时，我们可以说在那一或二小时里你的心暂时解脱烦恼。入定以外的时间里，有时会遇到能促使烦恼生起的情况，那时如果你一直保持如理作意，就不会生起烦恼，那也是使心暂时解脱烦恼。</w:t>
      </w:r>
    </w:p>
    <w:p>
      <w:r>
        <w:rPr>
          <w:sz w:val="21"/>
        </w:rPr>
        <w:t>"未解脱的心"是指没有上述那两种暂时解脱的心。</w:t>
      </w:r>
    </w:p>
    <w:p>
      <w:r>
        <w:rPr>
          <w:sz w:val="21"/>
        </w:rPr>
        <w:t>在 世 间 道 (lokiya magga) 中 ， 并 没 有 透 过 正 断(samuccheda)、止灭(pañipassaddha)与出离(nissaraõ a)而达到的出世间解脱。</w:t>
      </w:r>
    </w:p>
    <w:p>
      <w:pPr>
        <w:spacing w:before="120" w:after="80"/>
      </w:pPr>
      <w:r>
        <w:rPr>
          <w:rFonts w:ascii="Microsoft YaHei" w:hAnsi="Microsoft YaHei" w:eastAsia="Microsoft YaHei"/>
          <w:b/>
          <w:color w:val="1F3864"/>
          <w:sz w:val="23"/>
        </w:rPr>
        <w:t>二、依心路过程观照心与心所</w:t>
      </w:r>
    </w:p>
    <w:p>
      <w:r>
        <w:rPr>
          <w:sz w:val="21"/>
        </w:rPr>
        <w:t>以上讲过的总共有十六种世间心。如果你是一个止行者，那么在修行心念处时，这十六种心都必须观照。观照它们时必须依照心路过程来观照，应当在每个心识刹那里都照见心与心所。为什么呢？你可以注重在观照心，但是心不能单独生起，必须与相应的心所同时生起，因此在观照心时也必须观照同一个心识刹那中生起的心所。心有两大类，即心路过程心(路心)与离心路过程心(离路心)，在这个阶段你只需要观照心路过程心而已，因为只有修行到缘起法时才需要开始观照离心路过程心。心路过程心会依照心的定法(citta niyà ma)而以一定的顺序生起；心路过程总共分为六门，它们取各自的目标而生起，即颜色、声音、气味、滋味、可触物与法。你必须观照这六门心路过程中每一心识刹那的心与心所。</w:t>
      </w:r>
    </w:p>
    <w:p>
      <w:r>
        <w:rPr>
          <w:sz w:val="21"/>
        </w:rPr>
        <w:t>但是你必须记住，在修行心念处之前必须先观照究竟色法。换句话说，在这个阶段有四个步骤：(一)观照究竟色法、(二)观照究竟名法，即依心路过程而观照心与心所、(三)同时观照名法与色法、(四)分辨名色法没有人、我、众生。</w:t>
      </w:r>
    </w:p>
    <w:p>
      <w:pPr>
        <w:spacing w:before="120" w:after="80"/>
      </w:pPr>
      <w:r>
        <w:rPr>
          <w:rFonts w:ascii="Microsoft YaHei" w:hAnsi="Microsoft YaHei" w:eastAsia="Microsoft YaHei"/>
          <w:b/>
          <w:color w:val="1F3864"/>
          <w:sz w:val="23"/>
        </w:rPr>
        <w:t>三、更高阶段的观智</w:t>
      </w:r>
    </w:p>
    <w:p>
      <w:r>
        <w:rPr>
          <w:sz w:val="21"/>
        </w:rPr>
        <w:t>佛陀接着开示下一个阶段：</w:t>
      </w:r>
    </w:p>
    <w:p>
      <w:r>
        <w:rPr>
          <w:sz w:val="21"/>
        </w:rPr>
        <w:t>"如此，他安住于观照内在的心为心、安住于观照外在的心为心或安住于观照内在与外在的心为心。"</w:t>
      </w:r>
    </w:p>
    <w:p>
      <w:r>
        <w:rPr>
          <w:sz w:val="21"/>
        </w:rPr>
        <w:t>在这个阶段你必须依以下这四个步骤来修行：(一)观照内在与外在的色法、(二)观照内在与外在的名法、(三)观照内在与外在的名色法、(四)分辨内在与外在的名色法没有人、我、众生。</w:t>
      </w:r>
    </w:p>
    <w:p>
      <w:r>
        <w:rPr>
          <w:sz w:val="21"/>
        </w:rPr>
        <w:t>下一个阶段是：</w:t>
      </w:r>
    </w:p>
    <w:p>
      <w:r>
        <w:rPr>
          <w:sz w:val="21"/>
        </w:rPr>
        <w:t>"他安住于观照心的生起现象、安住于观照心的坏灭现象或安住于观照心的生起与坏灭现象。"</w:t>
      </w:r>
    </w:p>
    <w:p>
      <w:r>
        <w:rPr>
          <w:sz w:val="21"/>
        </w:rPr>
        <w:t>在这个阶段你必须观照因缘生灭与刹那生灭。在这里佛陀注重于观照心，心是识蕴，其远因是无明、爱、取、行、业这五种过去因，其近因或现在因则是名色。这里所说的"名"是指与心相应的心所，"色"是指依处与所缘(目标；只就目标是色法时而言)。</w:t>
      </w:r>
    </w:p>
    <w:p>
      <w:r>
        <w:rPr>
          <w:sz w:val="21"/>
        </w:rPr>
        <w:t>举眼识为例，它的依处是眼净色，所缘是颜色。在你观照依处时，根据实际修行的方法，不能只观照眼净色而已，必须也观照与眼净色同在一粒色聚里的其他色法，或者在眼球里的所有五十四种色法。如果将命根九法聚也算在内，则眼球里总共有六十三种色法，这是依处。眼识的所缘是颜色，眼识会取一群色聚的颜色作为所缘，因此你必须分析那些色聚，观照与颜色同在一粒色聚里的其他究竟色法。眼净色及其俱生色法是依处缘；颜色及其俱生色法是所缘缘；此外还有另一种缘，即名：就眼识而言，有七种心所与它同时生起，这些心所称为"名"；依处与所缘称为"色"。这里的"名色"是眼识生起的近因。其他种识的因缘可依类似的情况来理解。</w:t>
      </w:r>
    </w:p>
    <w:p>
      <w:r>
        <w:rPr>
          <w:sz w:val="21"/>
        </w:rPr>
        <w:t>观照因缘生灭与刹那生灭之后，必须修行下一个阶段：</w:t>
      </w:r>
    </w:p>
    <w:p>
      <w:r>
        <w:rPr>
          <w:sz w:val="21"/>
        </w:rPr>
        <w:t>"或者他建立起'有心'的正念只为了更高的智慧与正念。"</w:t>
      </w:r>
    </w:p>
    <w:p>
      <w:r>
        <w:rPr>
          <w:sz w:val="21"/>
        </w:rPr>
        <w:t>这个阶段包括从坏灭随观智到行舍智。到了观智的最后阶段，道智就会生起。道智能逐步地灭除烦恼，因此佛陀开示说：</w:t>
      </w:r>
    </w:p>
    <w:p>
      <w:r>
        <w:rPr>
          <w:sz w:val="21"/>
        </w:rPr>
        <w:t>"他独立地安住，不执着世间的任何事物。诸比丘，这就是比丘安住于观心为心的方法。"</w:t>
      </w:r>
    </w:p>
    <w:p>
      <w:pPr>
        <w:spacing w:before="120" w:after="80"/>
      </w:pPr>
      <w:r>
        <w:rPr>
          <w:rFonts w:ascii="Microsoft YaHei" w:hAnsi="Microsoft YaHei" w:eastAsia="Microsoft YaHei"/>
          <w:b/>
          <w:color w:val="1F3864"/>
          <w:sz w:val="23"/>
        </w:rPr>
        <w:t>四、吉达比丘是修行心念处的特例</w:t>
      </w:r>
    </w:p>
    <w:p>
      <w:r>
        <w:rPr>
          <w:sz w:val="21"/>
        </w:rPr>
        <w:t>有人提出这样的问题：是否可以不观照究竟色法就直接修行心念处？</w:t>
      </w:r>
    </w:p>
    <w:p>
      <w:r>
        <w:rPr>
          <w:sz w:val="21"/>
        </w:rPr>
        <w:t>通常是不能，但是偶尔有特例的情况，那是因为过去生中波罗蜜的缘故。在此我要讲述一个关于修行心念处的故事。</w:t>
      </w:r>
    </w:p>
    <w:p>
      <w:r>
        <w:rPr>
          <w:sz w:val="21"/>
        </w:rPr>
        <w:t>在佛陀时代，有一位比丘名叫吉达(Citta)，在他受比丘戒之后，许多长老教导他戒律，那些戒条与规则总共超过九百亿项。他自认为无法遵守那么多的戒条与规则，因此向佛陀报告说他想还俗。然而佛陀知道他不久就能证悟阿罗汉果与四无碍解智，因为他曾经多次在过去佛的教化期中修行止观达到行舍智的阶段。</w:t>
      </w:r>
    </w:p>
    <w:p>
      <w:r>
        <w:rPr>
          <w:sz w:val="21"/>
        </w:rPr>
        <w:t>于是佛陀问他说："你能够遵守一项法则吗？"吉达比丘回答说："如果只有一项法则而已，那么我能够遵守。"佛陀就教他观照自己的心。于是他依照佛陀的教导而在一切威仪中都观照自己的心，不分日夜。如此修行时，他能彻底地明了离心路过程心与六门心路过程每一心识刹那里的心与心所，而且也了知这些心凭借依处并且缘取各个所缘而生起。</w:t>
      </w:r>
    </w:p>
    <w:p>
      <w:r>
        <w:rPr>
          <w:sz w:val="21"/>
        </w:rPr>
        <w:t>为何他能如此观照呢？因为他有佛陀这位最善巧的导师指导，而且有过去世波罗蜜的支持。他能有系统地观照究竟名色法及其因，然后观照它们为无常、苦、无我。如此修行不久之后他就证悟阿罗汉果，这是一个特例。如果你也想如此修行，你可以尝试。但是要记住，你必须能彻底地观照六门心路过程心与离心路过程心的究竟名色法，接着必须观照名色法的因，然后观照名色法及其因为无常、苦、无我。</w:t>
      </w:r>
    </w:p>
    <w:p>
      <w:r>
        <w:rPr>
          <w:sz w:val="21"/>
        </w:rPr>
        <w:t>如果不能如此观照，你就不能模仿这一个例子。</w:t>
      </w:r>
    </w:p>
    <w:p>
      <w:pPr>
        <w:spacing w:before="40" w:after="80"/>
        <w:ind w:left="283"/>
        <w:shd w:val="clear" w:color="auto" w:fill="EEF2F8"/>
        <w:pBdr>
          <w:left w:val="single" w:sz="20" w:space="6" w:color="1F3864"/>
        </w:pBdr>
      </w:pPr>
      <w:r>
        <w:rPr>
          <w:b/>
          <w:sz w:val="20"/>
        </w:rPr>
        <w:t>共读结束语（主持人）</w:t>
      </w:r>
      <w:r>
        <w:rPr>
          <w:sz w:val="20"/>
        </w:rPr>
        <w:t>：以上经文，其实只说了一件事——</w:t>
      </w:r>
      <w:r>
        <w:rPr>
          <w:b/>
          <w:sz w:val="20"/>
        </w:rPr>
        <w:t>心是什么样，就如实知道它是什么样</w:t>
      </w:r>
      <w:r>
        <w:rPr>
          <w:sz w:val="20"/>
        </w:rPr>
        <w:t>。有贪，知道有贪；离贪，知道离贪。没有一句是叫你"不许有贪"。请把这句话记在心里，我们进入分享。</w:t>
      </w:r>
    </w:p>
    <w:p>
      <w:pPr>
        <w:spacing w:before="160" w:after="80"/>
      </w:pPr>
      <w:r>
        <w:rPr>
          <w:rFonts w:ascii="Microsoft YaHei" w:hAnsi="Microsoft YaHei" w:eastAsia="Microsoft YaHei"/>
          <w:b/>
          <w:color w:val="1F3864"/>
          <w:sz w:val="28"/>
        </w:rPr>
        <w:t>💬 第一轮分享（20 min）</w:t>
      </w:r>
    </w:p>
    <w:p>
      <w:r>
        <w:rPr>
          <w:b/>
          <w:sz w:val="21"/>
        </w:rPr>
        <w:t>分享规则（先宣读）</w:t>
      </w:r>
      <w:r>
        <w:rPr>
          <w:sz w:val="21"/>
        </w:rPr>
        <w:t>：① 每人</w:t>
      </w:r>
      <w:r>
        <w:rPr>
          <w:b/>
          <w:sz w:val="21"/>
        </w:rPr>
        <w:t>先限 2 分钟</w:t>
      </w:r>
      <w:r>
        <w:rPr>
          <w:sz w:val="21"/>
        </w:rPr>
        <w:t>；② 分享</w:t>
      </w:r>
      <w:r>
        <w:rPr>
          <w:b/>
          <w:sz w:val="21"/>
        </w:rPr>
        <w:t>只说自己的体验与理解，不打分、不比较、不评判</w:t>
      </w:r>
      <w:r>
        <w:rPr>
          <w:sz w:val="21"/>
        </w:rPr>
        <w:t>；③ 可以</w:t>
      </w:r>
      <w:r>
        <w:rPr>
          <w:b/>
          <w:sz w:val="21"/>
        </w:rPr>
        <w:t>选择不说</w:t>
      </w:r>
      <w:r>
        <w:rPr>
          <w:sz w:val="21"/>
        </w:rPr>
        <w:t>，说"我跳过"即可；④ 与他人感受不同很正常，</w:t>
      </w:r>
      <w:r>
        <w:rPr>
          <w:b/>
          <w:sz w:val="21"/>
        </w:rPr>
        <w:t>不争论、不说服</w:t>
      </w:r>
      <w:r>
        <w:rPr>
          <w:sz w:val="21"/>
        </w:rPr>
        <w:t>。</w:t>
      </w:r>
    </w:p>
    <w:p>
      <w:r>
        <w:rPr>
          <w:b/>
          <w:sz w:val="21"/>
        </w:rPr>
        <w:t>起手问题</w:t>
      </w:r>
      <w:r>
        <w:rPr>
          <w:sz w:val="21"/>
        </w:rPr>
        <w:t>（任选 2–3 个，按现场节奏）：</w:t>
      </w:r>
    </w:p>
    <w:p>
      <w:pPr>
        <w:ind w:left="340"/>
      </w:pPr>
      <w:r>
        <w:rPr>
          <w:b/>
          <w:sz w:val="21"/>
        </w:rPr>
        <w:t xml:space="preserve">1. </w:t>
      </w:r>
      <w:r>
        <w:rPr>
          <w:sz w:val="21"/>
        </w:rPr>
        <w:t>今天听到"八对十六种心"，你觉得</w:t>
      </w:r>
      <w:r>
        <w:rPr>
          <w:b/>
          <w:sz w:val="21"/>
        </w:rPr>
        <w:t>哪一对最贴近你的日常</w:t>
      </w:r>
      <w:r>
        <w:rPr>
          <w:sz w:val="21"/>
        </w:rPr>
        <w:t>？能不能举一个最近的小例子？（只说自己，不评价别人。）</w:t>
      </w:r>
    </w:p>
    <w:p>
      <w:pPr>
        <w:ind w:left="340"/>
      </w:pPr>
      <w:r>
        <w:rPr>
          <w:b/>
          <w:sz w:val="21"/>
        </w:rPr>
        <w:t xml:space="preserve">2. </w:t>
      </w:r>
      <w:r>
        <w:rPr>
          <w:sz w:val="21"/>
        </w:rPr>
        <w:t>材料①说，"被导购劝着买下本不想要的衣服"是</w:t>
      </w:r>
      <w:r>
        <w:rPr>
          <w:b/>
          <w:sz w:val="21"/>
        </w:rPr>
        <w:t>昏昧心</w:t>
      </w:r>
      <w:r>
        <w:rPr>
          <w:sz w:val="21"/>
        </w:rPr>
        <w:t>——你有没有过"本来无所谓、被推着就做了"的时刻？当时的心是什么状态？</w:t>
      </w:r>
    </w:p>
    <w:p>
      <w:pPr>
        <w:ind w:left="340"/>
      </w:pPr>
      <w:r>
        <w:rPr>
          <w:b/>
          <w:sz w:val="21"/>
        </w:rPr>
        <w:t xml:space="preserve">3. </w:t>
      </w:r>
      <w:r>
        <w:rPr>
          <w:sz w:val="21"/>
        </w:rPr>
        <w:t>材料①说，"以为真的有一位帕奥西亚多在讲法"就是</w:t>
      </w:r>
      <w:r>
        <w:rPr>
          <w:b/>
          <w:sz w:val="21"/>
        </w:rPr>
        <w:t>邪见</w:t>
      </w:r>
      <w:r>
        <w:rPr>
          <w:sz w:val="21"/>
        </w:rPr>
        <w:t>——这句话对你有什么触动？（提示：它说的是"把因缘和合的东西当成恒常真实"这件事。）</w:t>
      </w:r>
    </w:p>
    <w:p>
      <w:pPr>
        <w:ind w:left="340"/>
      </w:pPr>
      <w:r>
        <w:rPr>
          <w:b/>
          <w:sz w:val="21"/>
        </w:rPr>
        <w:t xml:space="preserve">4. </w:t>
      </w:r>
      <w:r>
        <w:rPr>
          <w:sz w:val="21"/>
        </w:rPr>
        <w:t>"有贪心了知有贪心"——</w:t>
      </w:r>
      <w:r>
        <w:rPr>
          <w:b/>
          <w:sz w:val="21"/>
        </w:rPr>
        <w:t>"知道"和"被带着走"之间，隔着什么？</w:t>
      </w:r>
      <w:r>
        <w:rPr>
          <w:sz w:val="21"/>
        </w:rPr>
        <w:t xml:space="preserve"> 请说说你自己的体会。</w:t>
      </w:r>
    </w:p>
    <w:p>
      <w:pPr>
        <w:ind w:left="340"/>
      </w:pPr>
      <w:r>
        <w:rPr>
          <w:b/>
          <w:sz w:val="21"/>
        </w:rPr>
        <w:t xml:space="preserve">5. </w:t>
      </w:r>
      <w:r>
        <w:rPr>
          <w:sz w:val="21"/>
        </w:rPr>
        <w:t>材料②把"昏昧心"译成</w:t>
      </w:r>
      <w:r>
        <w:rPr>
          <w:b/>
          <w:sz w:val="21"/>
        </w:rPr>
        <w:t>"收缩的心"</w:t>
      </w:r>
      <w:r>
        <w:rPr>
          <w:sz w:val="21"/>
        </w:rPr>
        <w:t>——"心变得松懈、退缩"。你有没有过"心缩起来、提不起劲"的时候？那时你通常怎么对待它？</w:t>
      </w:r>
    </w:p>
    <w:p>
      <w:pPr>
        <w:ind w:left="340"/>
      </w:pPr>
      <w:r>
        <w:rPr>
          <w:b/>
          <w:sz w:val="21"/>
        </w:rPr>
        <w:t xml:space="preserve">6. </w:t>
      </w:r>
      <w:r>
        <w:rPr>
          <w:sz w:val="21"/>
        </w:rPr>
        <w:t>材料①说"一切不善心的生起皆伴以掉举"——</w:t>
      </w:r>
      <w:r>
        <w:rPr>
          <w:b/>
          <w:sz w:val="21"/>
        </w:rPr>
        <w:t>"散乱"这件事，是不是也有它的用处？</w:t>
      </w:r>
      <w:r>
        <w:rPr>
          <w:sz w:val="21"/>
        </w:rPr>
        <w:t>（提示：发现自己散乱的那一念，本身就是正念。）</w:t>
      </w:r>
    </w:p>
    <w:p>
      <w:pPr>
        <w:spacing w:before="40" w:after="80"/>
        <w:ind w:left="283"/>
        <w:shd w:val="clear" w:color="auto" w:fill="EEF2F8"/>
        <w:pBdr>
          <w:left w:val="single" w:sz="20" w:space="6" w:color="1F3864"/>
        </w:pBdr>
      </w:pPr>
      <w:r>
        <w:rPr>
          <w:sz w:val="20"/>
        </w:rPr>
        <w:t>主持人：一轮下来若有人还没开口，</w:t>
      </w:r>
      <w:r>
        <w:rPr>
          <w:b/>
          <w:sz w:val="20"/>
        </w:rPr>
        <w:t>不点名</w:t>
      </w:r>
      <w:r>
        <w:rPr>
          <w:sz w:val="20"/>
        </w:rPr>
        <w:t>，可说"还有没有想补充的？没有的话我们进入下一个环节"。</w:t>
      </w:r>
    </w:p>
    <w:p>
      <w:r>
        <w:rPr>
          <w:b/>
          <w:sz w:val="21"/>
        </w:rPr>
        <w:t>分享主持要点（照做即可）</w:t>
      </w:r>
    </w:p>
    <w:p>
      <w:pPr>
        <w:ind w:left="340"/>
      </w:pPr>
      <w:r>
        <w:rPr>
          <w:color w:val="1F3864"/>
          <w:sz w:val="21"/>
        </w:rPr>
        <w:t xml:space="preserve">• </w:t>
      </w:r>
      <w:r>
        <w:rPr>
          <w:b/>
          <w:sz w:val="21"/>
        </w:rPr>
        <w:t>先宣规、再开始</w:t>
      </w:r>
      <w:r>
        <w:rPr>
          <w:sz w:val="21"/>
        </w:rPr>
        <w:t>：把"2 分钟／不打分／可跳过"三句说在前头，能避免多数尴尬。</w:t>
      </w:r>
    </w:p>
    <w:p>
      <w:pPr>
        <w:ind w:left="340"/>
      </w:pPr>
      <w:r>
        <w:rPr>
          <w:color w:val="1F3864"/>
          <w:sz w:val="21"/>
        </w:rPr>
        <w:t xml:space="preserve">• </w:t>
      </w:r>
      <w:r>
        <w:rPr>
          <w:b/>
          <w:sz w:val="21"/>
        </w:rPr>
        <w:t>计时用温柔的方式</w:t>
      </w:r>
      <w:r>
        <w:rPr>
          <w:sz w:val="21"/>
        </w:rPr>
        <w:t>：到点可用"谢谢你，我们先听到这里"，</w:t>
      </w:r>
      <w:r>
        <w:rPr>
          <w:b/>
          <w:sz w:val="21"/>
        </w:rPr>
        <w:t>不要举手打断</w:t>
      </w:r>
      <w:r>
        <w:rPr>
          <w:sz w:val="21"/>
        </w:rPr>
        <w:t>。</w:t>
      </w:r>
    </w:p>
    <w:p>
      <w:pPr>
        <w:ind w:left="340"/>
      </w:pPr>
      <w:r>
        <w:rPr>
          <w:color w:val="1F3864"/>
          <w:sz w:val="21"/>
        </w:rPr>
        <w:t xml:space="preserve">• </w:t>
      </w:r>
      <w:r>
        <w:rPr>
          <w:b/>
          <w:sz w:val="21"/>
        </w:rPr>
        <w:t>不接话、不点评</w:t>
      </w:r>
      <w:r>
        <w:rPr>
          <w:sz w:val="21"/>
        </w:rPr>
        <w:t>：第一轮分享的规则是"只说、不议"。主持人的话越少越好，把空间留给成员。</w:t>
      </w:r>
    </w:p>
    <w:p>
      <w:pPr>
        <w:ind w:left="340"/>
      </w:pPr>
      <w:r>
        <w:rPr>
          <w:color w:val="1F3864"/>
          <w:sz w:val="21"/>
        </w:rPr>
        <w:t xml:space="preserve">• </w:t>
      </w:r>
      <w:r>
        <w:rPr>
          <w:b/>
          <w:sz w:val="21"/>
        </w:rPr>
        <w:t>接住沉默</w:t>
      </w:r>
      <w:r>
        <w:rPr>
          <w:sz w:val="21"/>
        </w:rPr>
        <w:t>：若有 5 秒以上没人开口，主持人可以自己先示范一句（如"我先说一个：今天'昏昧心'这三个字让我想到……"），再邀请他人。</w:t>
      </w:r>
    </w:p>
    <w:p>
      <w:pPr>
        <w:ind w:left="340"/>
      </w:pPr>
      <w:r>
        <w:rPr>
          <w:color w:val="1F3864"/>
          <w:sz w:val="21"/>
        </w:rPr>
        <w:t xml:space="preserve">• </w:t>
      </w:r>
      <w:r>
        <w:rPr>
          <w:b/>
          <w:sz w:val="21"/>
        </w:rPr>
        <w:t>防止"跑题成自我批判"</w:t>
      </w:r>
      <w:r>
        <w:rPr>
          <w:sz w:val="21"/>
        </w:rPr>
        <w:t>：若有人说"我真是贪心太重、太差劲了"，主持人温和收束："能认出'贪'，已经是在观心了；经文没有让你评判自己，只说'了知'。"</w:t>
      </w:r>
    </w:p>
    <w:p>
      <w:pPr>
        <w:ind w:left="340"/>
      </w:pPr>
      <w:r>
        <w:rPr>
          <w:color w:val="1F3864"/>
          <w:sz w:val="21"/>
        </w:rPr>
        <w:t xml:space="preserve">• </w:t>
      </w:r>
      <w:r>
        <w:rPr>
          <w:b/>
          <w:sz w:val="21"/>
        </w:rPr>
        <w:t>防止"把观心变成分析别人"</w:t>
      </w:r>
      <w:r>
        <w:rPr>
          <w:sz w:val="21"/>
        </w:rPr>
        <w:t>：若有人开始"分析"别人（家人、同事）的心，主持人温和拉回："今天我们只观察自己的心，别人的心，我们看不到。"</w:t>
      </w:r>
    </w:p>
    <w:p>
      <w:pPr>
        <w:ind w:left="340"/>
      </w:pPr>
      <w:r>
        <w:rPr>
          <w:color w:val="1F3864"/>
          <w:sz w:val="21"/>
        </w:rPr>
        <w:t xml:space="preserve">• </w:t>
      </w:r>
      <w:r>
        <w:rPr>
          <w:b/>
          <w:sz w:val="21"/>
        </w:rPr>
        <w:t>保护沉默者</w:t>
      </w:r>
      <w:r>
        <w:rPr>
          <w:sz w:val="21"/>
        </w:rPr>
        <w:t>：若有人始终只说"没有"，不必追问，可说"谢谢你在这里，'没有'也是一种分享"。</w:t>
      </w:r>
    </w:p>
    <w:p>
      <w:pPr>
        <w:ind w:left="340"/>
      </w:pPr>
      <w:r>
        <w:rPr>
          <w:color w:val="1F3864"/>
          <w:sz w:val="21"/>
        </w:rPr>
        <w:t xml:space="preserve">• </w:t>
      </w:r>
      <w:r>
        <w:rPr>
          <w:b/>
          <w:sz w:val="21"/>
        </w:rPr>
        <w:t>不解决具体问题</w:t>
      </w:r>
      <w:r>
        <w:rPr>
          <w:sz w:val="21"/>
        </w:rPr>
        <w:t>：若有人问"我该不该辞职／该不该分手"，回应"这是生活里的决定，今天我们只练习'认出当下的心'，不做决定"。这类问题</w:t>
      </w:r>
      <w:r>
        <w:rPr>
          <w:b/>
          <w:sz w:val="21"/>
        </w:rPr>
        <w:t>交还本人</w:t>
      </w:r>
      <w:r>
        <w:rPr>
          <w:sz w:val="21"/>
        </w:rPr>
        <w:t>，不在场上处理。</w:t>
      </w:r>
    </w:p>
    <w:p>
      <w:pPr>
        <w:ind w:left="340"/>
      </w:pPr>
      <w:r>
        <w:rPr>
          <w:color w:val="1F3864"/>
          <w:sz w:val="21"/>
        </w:rPr>
        <w:t xml:space="preserve">• </w:t>
      </w:r>
      <w:r>
        <w:rPr>
          <w:b/>
          <w:sz w:val="21"/>
        </w:rPr>
        <w:t>接住"我不会说"</w:t>
      </w:r>
      <w:r>
        <w:rPr>
          <w:sz w:val="21"/>
        </w:rPr>
        <w:t>：若有人说"我表达不好"，回应"不需要说得好，说出此刻心里的一句话就够了"。</w:t>
      </w:r>
    </w:p>
    <w:p>
      <w:pPr>
        <w:ind w:left="340"/>
      </w:pPr>
      <w:r>
        <w:rPr>
          <w:color w:val="1F3864"/>
          <w:sz w:val="21"/>
        </w:rPr>
        <w:t xml:space="preserve">• </w:t>
      </w:r>
      <w:r>
        <w:rPr>
          <w:b/>
          <w:sz w:val="21"/>
        </w:rPr>
        <w:t>收束跑偏的分享</w:t>
      </w:r>
      <w:r>
        <w:rPr>
          <w:sz w:val="21"/>
        </w:rPr>
        <w:t>：若分享变成对某件事的详细叙述，主持人温和拉回："谢谢你，我们回到——当时你的</w:t>
      </w:r>
      <w:r>
        <w:rPr>
          <w:b/>
          <w:sz w:val="21"/>
        </w:rPr>
        <w:t>心</w:t>
      </w:r>
      <w:r>
        <w:rPr>
          <w:sz w:val="21"/>
        </w:rPr>
        <w:t>是什么状态？"</w:t>
      </w:r>
    </w:p>
    <w:p>
      <w:pPr>
        <w:ind w:left="340"/>
      </w:pPr>
      <w:r>
        <w:rPr>
          <w:color w:val="1F3864"/>
          <w:sz w:val="21"/>
        </w:rPr>
        <w:t xml:space="preserve">• </w:t>
      </w:r>
      <w:r>
        <w:rPr>
          <w:b/>
          <w:sz w:val="21"/>
        </w:rPr>
        <w:t>保护"跨界"边界</w:t>
      </w:r>
      <w:r>
        <w:rPr>
          <w:sz w:val="21"/>
        </w:rPr>
        <w:t>：若有人开始谈身体的病痛或家庭创伤的具体细节，主持人温和收束："这些可以私下再谈；今天我们先回到'认出此刻的心'。"</w:t>
      </w:r>
    </w:p>
    <w:p>
      <w:pPr>
        <w:ind w:left="340"/>
      </w:pPr>
      <w:r>
        <w:rPr>
          <w:color w:val="1F3864"/>
          <w:sz w:val="21"/>
        </w:rPr>
        <w:t xml:space="preserve">• </w:t>
      </w:r>
      <w:r>
        <w:rPr>
          <w:b/>
          <w:sz w:val="21"/>
        </w:rPr>
        <w:t>给安静的人一个台阶</w:t>
      </w:r>
      <w:r>
        <w:rPr>
          <w:sz w:val="21"/>
        </w:rPr>
        <w:t>：主持人在开轮前可说："这一轮每个人都可以只说一句，也可以说'我先听'——两种都很好。"</w:t>
      </w:r>
    </w:p>
    <w:p>
      <w:pPr>
        <w:spacing w:before="160" w:after="80"/>
      </w:pPr>
      <w:r>
        <w:rPr>
          <w:rFonts w:ascii="Microsoft YaHei" w:hAnsi="Microsoft YaHei" w:eastAsia="Microsoft YaHei"/>
          <w:b/>
          <w:color w:val="1F3864"/>
          <w:sz w:val="28"/>
        </w:rPr>
        <w:t>🎯 主题讨论（35 min）</w:t>
      </w:r>
    </w:p>
    <w:p>
      <w:r>
        <w:rPr>
          <w:b/>
          <w:sz w:val="21"/>
        </w:rPr>
        <w:t>讨论规则</w:t>
      </w:r>
      <w:r>
        <w:rPr>
          <w:sz w:val="21"/>
        </w:rPr>
        <w:t>：三问依次推进，每问先静默 1 分钟自问，再开放交流；鼓励"说自己的体会"而非"评判别人的对错"；若某一问讨论过热，主持人可收束："我们把这一点记下，留到课后继续。"</w:t>
      </w:r>
    </w:p>
    <w:p>
      <w:r>
        <w:rPr>
          <w:b/>
          <w:sz w:val="21"/>
        </w:rPr>
        <w:t>引导问题（由浅入深，指向实修）</w:t>
      </w:r>
    </w:p>
    <w:p>
      <w:r>
        <w:rPr>
          <w:b/>
          <w:sz w:val="21"/>
        </w:rPr>
        <w:t>问一（认识心）</w:t>
      </w:r>
      <w:r>
        <w:rPr>
          <w:sz w:val="21"/>
        </w:rPr>
        <w:t>：经文说"有贪心了知有贪心"。</w:t>
      </w:r>
      <w:r>
        <w:rPr>
          <w:b/>
          <w:sz w:val="21"/>
        </w:rPr>
        <w:t>"知道自己的心在贪"和"修心念处"，有什么区别？</w:t>
      </w:r>
      <w:r>
        <w:rPr>
          <w:sz w:val="21"/>
        </w:rPr>
        <w:t>（提示：材料①说，光是感觉到"那一团贪的感觉"还不够；要依心路过程，在每一个心识刹那里照见心与相应心所，看清它是"贪根心"——与贪同生、同灭、同所缘、同依处。）</w:t>
      </w:r>
    </w:p>
    <w:p>
      <w:r>
        <w:rPr>
          <w:b/>
          <w:sz w:val="21"/>
        </w:rPr>
        <w:t>问二（分辨动机）</w:t>
      </w:r>
      <w:r>
        <w:rPr>
          <w:sz w:val="21"/>
        </w:rPr>
        <w:t>：同样是"买了不该买的"，材料①把它们分成</w:t>
      </w:r>
      <w:r>
        <w:rPr>
          <w:b/>
          <w:sz w:val="21"/>
        </w:rPr>
        <w:t>主动（无行）</w:t>
      </w:r>
      <w:r>
        <w:rPr>
          <w:sz w:val="21"/>
        </w:rPr>
        <w:t>与</w:t>
      </w:r>
      <w:r>
        <w:rPr>
          <w:b/>
          <w:sz w:val="21"/>
        </w:rPr>
        <w:t>被动（有行）</w:t>
      </w:r>
      <w:r>
        <w:rPr>
          <w:sz w:val="21"/>
        </w:rPr>
        <w:t>两种。</w:t>
      </w:r>
      <w:r>
        <w:rPr>
          <w:b/>
          <w:sz w:val="21"/>
        </w:rPr>
        <w:t>在你自己的生活里，能不能分辨"这是我自己要的"还是"我被推着做的"？</w:t>
      </w:r>
      <w:r>
        <w:rPr>
          <w:sz w:val="21"/>
        </w:rPr>
        <w:t>（提示：被动的贪／瞋共五种，称"昏昧心"；能分辨动机，就多了一层选择的余地。）</w:t>
      </w:r>
    </w:p>
    <w:p>
      <w:r>
        <w:rPr>
          <w:b/>
          <w:sz w:val="21"/>
        </w:rPr>
        <w:t>问三（认出即觉察）</w:t>
      </w:r>
      <w:r>
        <w:rPr>
          <w:sz w:val="21"/>
        </w:rPr>
        <w:t>：材料①说，解脱心只是"暂时解脱"——透过如理作意或安止定暂时离开烦恼。</w:t>
      </w:r>
      <w:r>
        <w:rPr>
          <w:b/>
          <w:sz w:val="21"/>
        </w:rPr>
        <w:t>既然只是暂时，那"认出它"的意义在哪里？</w:t>
      </w:r>
      <w:r>
        <w:rPr>
          <w:sz w:val="21"/>
        </w:rPr>
        <w:t>（提示：认出，就是不再"无意识地跟着它走"；这是心念处的下手处，也是从"认识"走向"调伏"的起点。）</w:t>
      </w:r>
    </w:p>
    <w:p>
      <w:r>
        <w:rPr>
          <w:b/>
          <w:sz w:val="21"/>
        </w:rPr>
        <w:t>问四（进阶·可备用）</w:t>
      </w:r>
      <w:r>
        <w:rPr>
          <w:sz w:val="21"/>
        </w:rPr>
        <w:t>：材料① 3.4.2 说，观心之前</w:t>
      </w:r>
      <w:r>
        <w:rPr>
          <w:b/>
          <w:sz w:val="21"/>
        </w:rPr>
        <w:t>先要观究竟色法</w:t>
      </w:r>
      <w:r>
        <w:rPr>
          <w:sz w:val="21"/>
        </w:rPr>
        <w:t>，一共四个阶段。</w:t>
      </w:r>
      <w:r>
        <w:rPr>
          <w:b/>
          <w:sz w:val="21"/>
        </w:rPr>
        <w:t>"先看清身体，再看心"这个次序，和你平时"一坐下来就盯着心看"的习惯，有什么不同？</w:t>
      </w:r>
      <w:r>
        <w:rPr>
          <w:sz w:val="21"/>
        </w:rPr>
        <w:t>（提示：这正是"精读·进阶"的线索——心念处不是孤立的一招，而是安放在身念处打好的地基上。）</w:t>
      </w:r>
    </w:p>
    <w:p>
      <w:r>
        <w:rPr>
          <w:b/>
          <w:sz w:val="21"/>
        </w:rPr>
        <w:t>问五（可备用·动机）</w:t>
      </w:r>
      <w:r>
        <w:rPr>
          <w:sz w:val="21"/>
        </w:rPr>
        <w:t>：材料① 3.4.1.1 说，贪根心又可分"与邪见相应／不相应"。</w:t>
      </w:r>
      <w:r>
        <w:rPr>
          <w:b/>
          <w:sz w:val="21"/>
        </w:rPr>
        <w:t>"贪"和"以为有个真实的、值得抓的东西"，这两者是什么关系？</w:t>
      </w:r>
      <w:r>
        <w:rPr>
          <w:sz w:val="21"/>
        </w:rPr>
        <w:t>（提示：把因缘和合、刹那生灭的东西当成恒常真实，就是邪见；贪往往建立在这层错认之上。）</w:t>
      </w:r>
    </w:p>
    <w:p>
      <w:r>
        <w:rPr>
          <w:b/>
          <w:sz w:val="21"/>
        </w:rPr>
        <w:t>主持人应答参考（不好接的话，这样接）</w:t>
      </w:r>
    </w:p>
    <w:p>
      <w:pPr>
        <w:ind w:left="340"/>
      </w:pPr>
      <w:r>
        <w:rPr>
          <w:color w:val="1F3864"/>
          <w:sz w:val="21"/>
        </w:rPr>
        <w:t xml:space="preserve">• </w:t>
      </w:r>
      <w:r>
        <w:rPr>
          <w:sz w:val="21"/>
        </w:rPr>
        <w:t>若有人说："我越想看清自己的心，越觉得自己一肚子坏水。" → 回应："能看见，说明你有觉察力，这是好事。经文说的是'了知'，不是'审判'。贪、瞋、痴是每个人心里都会有的，认出它，就已经在松开它了。"</w:t>
      </w:r>
    </w:p>
    <w:p>
      <w:pPr>
        <w:ind w:left="340"/>
      </w:pPr>
      <w:r>
        <w:rPr>
          <w:color w:val="1F3864"/>
          <w:sz w:val="21"/>
        </w:rPr>
        <w:t xml:space="preserve">• </w:t>
      </w:r>
      <w:r>
        <w:rPr>
          <w:sz w:val="21"/>
        </w:rPr>
        <w:t>若有人说："我根本分不清贪和喜欢。" → 回应："分不清也可以先记下'有一个想要的心'。材料②说的'贪根心就是黏着，瞋根心就是排斥'，是个简单的把手；以后再慢慢对照。"</w:t>
      </w:r>
    </w:p>
    <w:p>
      <w:pPr>
        <w:ind w:left="340"/>
      </w:pPr>
      <w:r>
        <w:rPr>
          <w:color w:val="1F3864"/>
          <w:sz w:val="21"/>
        </w:rPr>
        <w:t xml:space="preserve">• </w:t>
      </w:r>
      <w:r>
        <w:rPr>
          <w:sz w:val="21"/>
        </w:rPr>
        <w:t>若有人说："那我是不是要把贪、瞋都消灭掉？" → 回应："经文没有说'不许有'。在证得阿拉汉道智之前，贪作为潜伏性烦恼还没有被根除，'离贪心'只是'贪暂时不生起'。本周我们先练'认出它'，不急着'消灭它'。"</w:t>
      </w:r>
    </w:p>
    <w:p>
      <w:pPr>
        <w:ind w:left="340"/>
      </w:pPr>
      <w:r>
        <w:rPr>
          <w:color w:val="1F3864"/>
          <w:sz w:val="21"/>
        </w:rPr>
        <w:t xml:space="preserve">• </w:t>
      </w:r>
      <w:r>
        <w:rPr>
          <w:sz w:val="21"/>
        </w:rPr>
        <w:t>若有人说："我越观心越焦虑，怕自己起恶念。" → 回应："那就先停下'观心'，回到呼吸。'认出即觉察'，你已经做到了第一步。观心不是跟自己较劲，任何时候都可以暂停。"</w:t>
      </w:r>
    </w:p>
    <w:p>
      <w:pPr>
        <w:ind w:left="340"/>
      </w:pPr>
      <w:r>
        <w:rPr>
          <w:color w:val="1F3864"/>
          <w:sz w:val="21"/>
        </w:rPr>
        <w:t xml:space="preserve">• </w:t>
      </w:r>
      <w:r>
        <w:rPr>
          <w:sz w:val="21"/>
        </w:rPr>
        <w:t>若有人说："看见自己的心这么乱，很失望。" → 回应："'散乱心'是每个人都有的，经里专门列了这一对，就是告诉我们：它会被看见，这很正常。看着它，不必跟它打。"</w:t>
      </w:r>
    </w:p>
    <w:p>
      <w:pPr>
        <w:ind w:left="340"/>
      </w:pPr>
      <w:r>
        <w:rPr>
          <w:color w:val="1F3864"/>
          <w:sz w:val="21"/>
        </w:rPr>
        <w:t xml:space="preserve">• </w:t>
      </w:r>
      <w:r>
        <w:rPr>
          <w:sz w:val="21"/>
        </w:rPr>
        <w:t>若有人说："我心里好像什么念头都没有，是不是观错了？" → 回应："那也是一种如实——一颗平静的心。材料②里'舍俱的贪根心'是无感，而'没有贪欲的心'是善心，两个要慢慢分辨；今天我们先不急着下结论。"</w:t>
      </w:r>
    </w:p>
    <w:p>
      <w:pPr>
        <w:ind w:left="340"/>
      </w:pPr>
      <w:r>
        <w:rPr>
          <w:color w:val="1F3864"/>
          <w:sz w:val="21"/>
        </w:rPr>
        <w:t xml:space="preserve">• </w:t>
      </w:r>
      <w:r>
        <w:rPr>
          <w:sz w:val="21"/>
        </w:rPr>
        <w:t>若有人说："观心之后，我好像更能控制自己了。" → 回应："很好。不过要留意：材料①说的'解脱心'只是</w:t>
      </w:r>
      <w:r>
        <w:rPr>
          <w:b/>
          <w:sz w:val="21"/>
        </w:rPr>
        <w:t>暂时</w:t>
      </w:r>
      <w:r>
        <w:rPr>
          <w:sz w:val="21"/>
        </w:rPr>
        <w:t>解脱——不是'我变好了'。保持这份谦虚，路才走得远。"</w:t>
      </w:r>
    </w:p>
    <w:p>
      <w:pPr>
        <w:ind w:left="340"/>
      </w:pPr>
      <w:r>
        <w:rPr>
          <w:color w:val="1F3864"/>
          <w:sz w:val="21"/>
        </w:rPr>
        <w:t xml:space="preserve">• </w:t>
      </w:r>
      <w:r>
        <w:rPr>
          <w:sz w:val="21"/>
        </w:rPr>
        <w:t>若有人说："我觉得自己一直在评判自己。" → 回应："那就先把'评判'本身认出来——'哦，我现在有一个评判别人的心'。能认出评判，你就已经从评判里退出来一步了。"</w:t>
      </w:r>
    </w:p>
    <w:p>
      <w:pPr>
        <w:ind w:left="340"/>
      </w:pPr>
      <w:r>
        <w:rPr>
          <w:color w:val="1F3864"/>
          <w:sz w:val="21"/>
        </w:rPr>
        <w:t xml:space="preserve">• </w:t>
      </w:r>
      <w:r>
        <w:rPr>
          <w:sz w:val="21"/>
        </w:rPr>
        <w:t>若有人说："这些名相太多，我记不住。" → 回应："记住多少算多少。今天只要带走一件事——</w:t>
      </w:r>
      <w:r>
        <w:rPr>
          <w:b/>
          <w:sz w:val="21"/>
        </w:rPr>
        <w:t>心是什么样，就如实知道它是什么样。</w:t>
      </w:r>
      <w:r>
        <w:rPr>
          <w:sz w:val="21"/>
        </w:rPr>
        <w:t>"</w:t>
      </w:r>
    </w:p>
    <w:p>
      <w:pPr>
        <w:ind w:left="340"/>
      </w:pPr>
      <w:r>
        <w:rPr>
          <w:color w:val="1F3864"/>
          <w:sz w:val="21"/>
        </w:rPr>
        <w:t xml:space="preserve">• </w:t>
      </w:r>
      <w:r>
        <w:rPr>
          <w:sz w:val="21"/>
        </w:rPr>
        <w:t>若有人说："我越反省越觉得自己虚伪。" → 回应："'反省'和'观照'不同：反省常常带着审判，观照只是看见。今天我们把审判的手放下，只做'看见'。"</w:t>
      </w:r>
    </w:p>
    <w:p>
      <w:pPr>
        <w:ind w:left="340"/>
      </w:pPr>
      <w:r>
        <w:rPr>
          <w:color w:val="1F3864"/>
          <w:sz w:val="21"/>
        </w:rPr>
        <w:t xml:space="preserve">• </w:t>
      </w:r>
      <w:r>
        <w:rPr>
          <w:sz w:val="21"/>
        </w:rPr>
        <w:t>若有人说："到底要不要去改变这颗贪心？" → 回应："改变从'看清'开始。先能如实认出它，'要不要改、怎么改'是后面的事；这一步不急着跳。"</w:t>
      </w:r>
    </w:p>
    <w:p>
      <w:pPr>
        <w:spacing w:before="40" w:after="80"/>
        <w:ind w:left="283"/>
        <w:shd w:val="clear" w:color="auto" w:fill="EEF2F8"/>
        <w:pBdr>
          <w:left w:val="single" w:sz="20" w:space="6" w:color="1F3864"/>
        </w:pBdr>
      </w:pPr>
      <w:r>
        <w:rPr>
          <w:sz w:val="20"/>
        </w:rPr>
        <w:t>主持人备选追问：如果时间富余，可加一问——"修心念处为什么先要把身体看清楚？"（提示：材料① 3.4.2 说，观心之前须先观究竟色法，再观名法，即"先色后名"四阶段；这正是"精读·进阶"的线索。）</w:t>
      </w:r>
    </w:p>
    <w:p>
      <w:r>
        <w:rPr>
          <w:b/>
          <w:sz w:val="21"/>
        </w:rPr>
        <w:t>主持人可能被问到的问题（FAQ·备答）</w:t>
      </w:r>
    </w:p>
    <w:p>
      <w:pPr>
        <w:ind w:left="340"/>
      </w:pPr>
      <w:r>
        <w:rPr>
          <w:b/>
          <w:sz w:val="21"/>
        </w:rPr>
        <w:t xml:space="preserve">1. </w:t>
      </w:r>
      <w:r>
        <w:rPr>
          <w:b/>
          <w:sz w:val="21"/>
        </w:rPr>
        <w:t>"心念处和受念处有什么不同？"</w:t>
      </w:r>
      <w:r>
        <w:rPr>
          <w:sz w:val="21"/>
        </w:rPr>
        <w:t xml:space="preserve"> → "受念处以'受'为入手，心念处以'识／心'为入手。析解说，先观照识，并观照与识一起生起的相应名法，就是心念处。两者都要观名法，只是切入的门不同。"</w:t>
      </w:r>
    </w:p>
    <w:p>
      <w:pPr>
        <w:ind w:left="340"/>
      </w:pPr>
      <w:r>
        <w:rPr>
          <w:b/>
          <w:sz w:val="21"/>
        </w:rPr>
        <w:t xml:space="preserve">2. </w:t>
      </w:r>
      <w:r>
        <w:rPr>
          <w:b/>
          <w:sz w:val="21"/>
        </w:rPr>
        <w:t>"为什么心念处只观世间心？"</w:t>
      </w:r>
      <w:r>
        <w:rPr>
          <w:sz w:val="21"/>
        </w:rPr>
        <w:t xml:space="preserve"> → "因为观照是为了彻见无常、苦、无我，而出世间心不以世间法为所缘，所以心念处只针对世间法。"</w:t>
      </w:r>
    </w:p>
    <w:p>
      <w:pPr>
        <w:ind w:left="340"/>
      </w:pPr>
      <w:r>
        <w:rPr>
          <w:b/>
          <w:sz w:val="21"/>
        </w:rPr>
        <w:t xml:space="preserve">3. </w:t>
      </w:r>
      <w:r>
        <w:rPr>
          <w:b/>
          <w:sz w:val="21"/>
        </w:rPr>
        <w:t>"禅那（广大心）也算心念处的所缘吗？"</w:t>
      </w:r>
      <w:r>
        <w:rPr>
          <w:sz w:val="21"/>
        </w:rPr>
        <w:t xml:space="preserve"> → "对止行者而言，十六种心都要观照，色界、无色界心（广大心）也在其中；但对初学者，先从'有贪／离贪'这些看得见的心入手更实际。"</w:t>
      </w:r>
    </w:p>
    <w:p>
      <w:pPr>
        <w:ind w:left="340"/>
      </w:pPr>
      <w:r>
        <w:rPr>
          <w:b/>
          <w:sz w:val="21"/>
        </w:rPr>
        <w:t xml:space="preserve">4. </w:t>
      </w:r>
      <w:r>
        <w:rPr>
          <w:b/>
          <w:sz w:val="21"/>
        </w:rPr>
        <w:t>"我是不是不该有贪心？"</w:t>
      </w:r>
      <w:r>
        <w:rPr>
          <w:sz w:val="21"/>
        </w:rPr>
        <w:t xml:space="preserve"> → "经里没有这个要求。在证得阿拉汉道智之前，贪作为潜伏性烦恼还没有被根除，'离贪心'只是'贪暂时不生起'。本周先练'认得出来'。"</w:t>
      </w:r>
    </w:p>
    <w:p>
      <w:pPr>
        <w:ind w:left="340"/>
      </w:pPr>
      <w:r>
        <w:rPr>
          <w:b/>
          <w:sz w:val="21"/>
        </w:rPr>
        <w:t xml:space="preserve">5. </w:t>
      </w:r>
      <w:r>
        <w:rPr>
          <w:b/>
          <w:sz w:val="21"/>
        </w:rPr>
        <w:t>"'解脱心'是不是就解脱了？"</w:t>
      </w:r>
      <w:r>
        <w:rPr>
          <w:sz w:val="21"/>
        </w:rPr>
        <w:t xml:space="preserve"> → "这里的解脱是'暂时解脱'——透过如理作意，或在安止定中镇伏烦恼，暂时离开烦恼；不是出世间的解脱。"</w:t>
      </w:r>
    </w:p>
    <w:p>
      <w:pPr>
        <w:ind w:left="340"/>
      </w:pPr>
      <w:r>
        <w:rPr>
          <w:b/>
          <w:sz w:val="21"/>
        </w:rPr>
        <w:t xml:space="preserve">6. </w:t>
      </w:r>
      <w:r>
        <w:rPr>
          <w:b/>
          <w:sz w:val="21"/>
        </w:rPr>
        <w:t>"观心会不会让自己更焦虑？"</w:t>
      </w:r>
      <w:r>
        <w:rPr>
          <w:sz w:val="21"/>
        </w:rPr>
        <w:t xml:space="preserve"> → "如果越观越紧，就先把注意力放回呼吸，或只做'知道此刻有一个焦虑的心'就停。观心的先决条件是放松与不评判。"</w:t>
      </w:r>
    </w:p>
    <w:p>
      <w:pPr>
        <w:ind w:left="340"/>
      </w:pPr>
      <w:r>
        <w:rPr>
          <w:b/>
          <w:sz w:val="21"/>
        </w:rPr>
        <w:t xml:space="preserve">7. </w:t>
      </w:r>
      <w:r>
        <w:rPr>
          <w:b/>
          <w:sz w:val="21"/>
        </w:rPr>
        <w:t>"平时怎么把'观心'带进生活？"</w:t>
      </w:r>
      <w:r>
        <w:rPr>
          <w:sz w:val="21"/>
        </w:rPr>
        <w:t xml:space="preserve"> → "从一个很小的动作开始：说话前、开门前、拿起手机前，先问一句'此刻我的心是什么状态'。这就是把'认出心'嵌进一天里。"</w:t>
      </w:r>
    </w:p>
    <w:p>
      <w:pPr>
        <w:spacing w:before="40" w:after="80"/>
        <w:ind w:left="283"/>
        <w:shd w:val="clear" w:color="auto" w:fill="EEF2F8"/>
        <w:pBdr>
          <w:left w:val="single" w:sz="20" w:space="6" w:color="1F3864"/>
        </w:pBdr>
      </w:pPr>
      <w:r>
        <w:rPr>
          <w:b/>
          <w:sz w:val="20"/>
        </w:rPr>
        <w:t>分层追问</w:t>
      </w:r>
      <w:r>
        <w:rPr>
          <w:sz w:val="20"/>
        </w:rPr>
        <w:t>（可视时间取用，由浅入深）： - 【现象】心念处说的十六种心，是按什么来区分的？有贪和离贪差在哪里？ - 【影响】你真的看得见自己当下这颗心吗？哪一类心最难被看见？ - 【应对】这周一天三次问自己：此刻的心是有贪、有瞋，还是清明的？</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（主持人引导词，照读即可——"给心取个名字"）</w:t>
      </w:r>
    </w:p>
    <w:p>
      <w:pPr>
        <w:spacing w:before="40" w:after="80"/>
        <w:ind w:left="283"/>
        <w:shd w:val="clear" w:color="auto" w:fill="EEF2F8"/>
        <w:pBdr>
          <w:left w:val="single" w:sz="20" w:space="6" w:color="1F3864"/>
        </w:pBdr>
      </w:pPr>
      <w:r>
        <w:rPr>
          <w:sz w:val="20"/>
        </w:rPr>
        <w:t>说明：本练习只做"认出＋命名"两层，</w:t>
      </w:r>
      <w:r>
        <w:rPr>
          <w:b/>
          <w:sz w:val="20"/>
        </w:rPr>
        <w:t>不分析、不追溯因果、不评判好坏</w:t>
      </w:r>
      <w:r>
        <w:rPr>
          <w:sz w:val="20"/>
        </w:rPr>
        <w:t>；若有人想起旧事或情绪翻涌，带一句"回到呼吸"即可，随时可暂停。</w:t>
      </w:r>
    </w:p>
    <w:p>
      <w:pPr>
        <w:spacing w:before="40" w:after="80"/>
        <w:ind w:left="283"/>
        <w:shd w:val="clear" w:color="auto" w:fill="EEF2F8"/>
        <w:pBdr>
          <w:left w:val="single" w:sz="20" w:space="6" w:color="1F3864"/>
        </w:pBdr>
      </w:pPr>
      <w:r>
        <w:rPr>
          <w:sz w:val="20"/>
        </w:rPr>
        <w:t>请大家回到坐姿，轻轻闭上眼睛。我们先安住于呼吸两分钟。（静默 2 min）</w:t>
      </w:r>
    </w:p>
    <w:p>
      <w:pPr>
        <w:spacing w:before="40" w:after="80"/>
        <w:ind w:left="283"/>
        <w:shd w:val="clear" w:color="auto" w:fill="EEF2F8"/>
        <w:pBdr>
          <w:left w:val="single" w:sz="20" w:space="6" w:color="1F3864"/>
        </w:pBdr>
      </w:pPr>
      <w:r>
        <w:rPr>
          <w:sz w:val="20"/>
        </w:rPr>
        <w:t>现在，不用去改变什么。我们来做一个</w:t>
      </w:r>
      <w:r>
        <w:rPr>
          <w:b/>
          <w:sz w:val="20"/>
        </w:rPr>
        <w:t>"认出心"</w:t>
      </w:r>
      <w:r>
        <w:rPr>
          <w:sz w:val="20"/>
        </w:rPr>
        <w:t>的练习，分两层：</w:t>
      </w:r>
    </w:p>
    <w:p>
      <w:pPr>
        <w:spacing w:before="40" w:after="80"/>
        <w:ind w:left="283"/>
        <w:shd w:val="clear" w:color="auto" w:fill="EEF2F8"/>
        <w:pBdr>
          <w:left w:val="single" w:sz="20" w:space="6" w:color="1F3864"/>
        </w:pBdr>
      </w:pPr>
      <w:r>
        <w:rPr>
          <w:b/>
          <w:sz w:val="20"/>
        </w:rPr>
        <w:t>第一层（看看心在哪里）</w:t>
      </w:r>
      <w:r>
        <w:rPr>
          <w:sz w:val="20"/>
        </w:rPr>
        <w:t>：轻轻问自己一句——"此刻，我的心是什么状态？"是有点贪着、想抓住什么？是有点排斥、不喜欢什么？是有点昏沉、提不起劲？还是散散地、到处乱跑？只是认一认，</w:t>
      </w:r>
      <w:r>
        <w:rPr>
          <w:b/>
          <w:sz w:val="20"/>
        </w:rPr>
        <w:t>不评判它好不好，也不赶走它</w:t>
      </w:r>
      <w:r>
        <w:rPr>
          <w:sz w:val="20"/>
        </w:rPr>
        <w:t>。</w:t>
      </w:r>
    </w:p>
    <w:p>
      <w:pPr>
        <w:spacing w:before="40" w:after="80"/>
        <w:ind w:left="283"/>
        <w:shd w:val="clear" w:color="auto" w:fill="EEF2F8"/>
        <w:pBdr>
          <w:left w:val="single" w:sz="20" w:space="6" w:color="1F3864"/>
        </w:pBdr>
      </w:pPr>
      <w:r>
        <w:rPr>
          <w:b/>
          <w:sz w:val="20"/>
        </w:rPr>
        <w:t>第二层（给它一个名字）</w:t>
      </w:r>
      <w:r>
        <w:rPr>
          <w:sz w:val="20"/>
        </w:rPr>
        <w:t>：如果可以，就在心里轻轻给它一个名字——"这是有贪的心""这是有瞋的心""这是昏昧的心""这是散乱的心"。</w:t>
      </w:r>
      <w:r>
        <w:rPr>
          <w:b/>
          <w:sz w:val="20"/>
        </w:rPr>
        <w:t>像给天上的云取名字一样</w:t>
      </w:r>
      <w:r>
        <w:rPr>
          <w:sz w:val="20"/>
        </w:rPr>
        <w:t>，只是认出来，不去赶它、不去抓它。（静默 5 min）</w:t>
      </w:r>
    </w:p>
    <w:p>
      <w:pPr>
        <w:spacing w:before="40" w:after="80"/>
        <w:ind w:left="283"/>
        <w:shd w:val="clear" w:color="auto" w:fill="EEF2F8"/>
        <w:pBdr>
          <w:left w:val="single" w:sz="20" w:space="6" w:color="1F3864"/>
        </w:pBdr>
      </w:pPr>
      <w:r>
        <w:rPr>
          <w:sz w:val="20"/>
        </w:rPr>
        <w:t>如果你在这个过程中觉得难受、自责、或想停下——</w:t>
      </w:r>
      <w:r>
        <w:rPr>
          <w:b/>
          <w:sz w:val="20"/>
        </w:rPr>
        <w:t>完全可以</w:t>
      </w:r>
      <w:r>
        <w:rPr>
          <w:sz w:val="20"/>
        </w:rPr>
        <w:t>：请先做三次深呼吸，然后慢慢睁开眼睛，</w:t>
      </w:r>
      <w:r>
        <w:rPr>
          <w:b/>
          <w:sz w:val="20"/>
        </w:rPr>
        <w:t>随时暂停都是被允许的</w:t>
      </w:r>
      <w:r>
        <w:rPr>
          <w:sz w:val="20"/>
        </w:rPr>
        <w:t>，不需要解释。</w:t>
      </w:r>
    </w:p>
    <w:p>
      <w:pPr>
        <w:spacing w:before="40" w:after="80"/>
        <w:ind w:left="283"/>
        <w:shd w:val="clear" w:color="auto" w:fill="EEF2F8"/>
        <w:pBdr>
          <w:left w:val="single" w:sz="20" w:space="6" w:color="1F3864"/>
        </w:pBdr>
      </w:pPr>
      <w:r>
        <w:rPr>
          <w:sz w:val="20"/>
        </w:rPr>
        <w:t>最后，把注意力带回呼吸，带回全身，轻轻睁开眼睛。</w:t>
      </w:r>
    </w:p>
    <w:p>
      <w:pPr>
        <w:spacing w:before="40" w:after="80"/>
        <w:ind w:left="283"/>
        <w:shd w:val="clear" w:color="auto" w:fill="EEF2F8"/>
        <w:pBdr>
          <w:left w:val="single" w:sz="20" w:space="6" w:color="1F3864"/>
        </w:pBdr>
      </w:pPr>
      <w:r>
        <w:rPr>
          <w:sz w:val="20"/>
        </w:rPr>
        <w:t>主持人：练习</w:t>
      </w:r>
      <w:r>
        <w:rPr>
          <w:b/>
          <w:sz w:val="20"/>
        </w:rPr>
        <w:t>不做点评</w:t>
      </w:r>
      <w:r>
        <w:rPr>
          <w:sz w:val="20"/>
        </w:rPr>
        <w:t>；若有人分享"什么都没感觉到"，回应"这也是一种如实——那也是一颗'平静的心'"。</w:t>
      </w:r>
    </w:p>
    <w:p>
      <w:r>
        <w:rPr>
          <w:b/>
          <w:sz w:val="21"/>
        </w:rPr>
        <w:t>练习变体与常见状况（主持人备用）</w:t>
      </w:r>
    </w:p>
    <w:p>
      <w:pPr>
        <w:ind w:left="340"/>
      </w:pPr>
      <w:r>
        <w:rPr>
          <w:color w:val="1F3864"/>
          <w:sz w:val="21"/>
        </w:rPr>
        <w:t xml:space="preserve">• </w:t>
      </w:r>
      <w:r>
        <w:rPr>
          <w:b/>
          <w:sz w:val="21"/>
        </w:rPr>
        <w:t>坐不住、很散乱</w:t>
      </w:r>
      <w:r>
        <w:rPr>
          <w:sz w:val="21"/>
        </w:rPr>
        <w:t>：改为"动中观心"——请成员缓慢行走，留意每一步是"想走"还是"被推着走"，走 3 分钟。</w:t>
      </w:r>
    </w:p>
    <w:p>
      <w:pPr>
        <w:ind w:left="340"/>
      </w:pPr>
      <w:r>
        <w:rPr>
          <w:color w:val="1F3864"/>
          <w:sz w:val="21"/>
        </w:rPr>
        <w:t xml:space="preserve">• </w:t>
      </w:r>
      <w:r>
        <w:rPr>
          <w:b/>
          <w:sz w:val="21"/>
        </w:rPr>
        <w:t>情绪涌上来、开始自责</w:t>
      </w:r>
      <w:r>
        <w:rPr>
          <w:sz w:val="21"/>
        </w:rPr>
        <w:t>：立即回到第一层"我的心现在在哪里"，并把语速放慢；若仍不稳，请其睁开眼睛、喝口水，</w:t>
      </w:r>
      <w:r>
        <w:rPr>
          <w:b/>
          <w:sz w:val="21"/>
        </w:rPr>
        <w:t>暂停是本练习的合法组成部分</w:t>
      </w:r>
      <w:r>
        <w:rPr>
          <w:sz w:val="21"/>
        </w:rPr>
        <w:t>。</w:t>
      </w:r>
    </w:p>
    <w:p>
      <w:pPr>
        <w:ind w:left="340"/>
      </w:pPr>
      <w:r>
        <w:rPr>
          <w:color w:val="1F3864"/>
          <w:sz w:val="21"/>
        </w:rPr>
        <w:t xml:space="preserve">• </w:t>
      </w:r>
      <w:r>
        <w:rPr>
          <w:b/>
          <w:sz w:val="21"/>
        </w:rPr>
        <w:t>睡着或走神</w:t>
      </w:r>
      <w:r>
        <w:rPr>
          <w:sz w:val="21"/>
        </w:rPr>
        <w:t>：不责备，轻轻说"发现了昏沉，也是一种了知"，再带回呼吸。</w:t>
      </w:r>
    </w:p>
    <w:p>
      <w:pPr>
        <w:ind w:left="340"/>
      </w:pPr>
      <w:r>
        <w:rPr>
          <w:color w:val="1F3864"/>
          <w:sz w:val="21"/>
        </w:rPr>
        <w:t xml:space="preserve">• </w:t>
      </w:r>
      <w:r>
        <w:rPr>
          <w:b/>
          <w:sz w:val="21"/>
        </w:rPr>
        <w:t>有人问"要观到多细"</w:t>
      </w:r>
      <w:r>
        <w:rPr>
          <w:sz w:val="21"/>
        </w:rPr>
        <w:t>：回应"今天我们只做'认得出、叫得出名字'两步；更细的心路过程、名法分析，是进阶修法（见材料① 3.4.2／3.4.3），日后再学。"</w:t>
      </w:r>
    </w:p>
    <w:p>
      <w:pPr>
        <w:ind w:left="340"/>
      </w:pPr>
      <w:r>
        <w:rPr>
          <w:color w:val="1F3864"/>
          <w:sz w:val="21"/>
        </w:rPr>
        <w:t xml:space="preserve">• </w:t>
      </w:r>
      <w:r>
        <w:rPr>
          <w:b/>
          <w:sz w:val="21"/>
        </w:rPr>
        <w:t>一开口就想说话／刷手机</w:t>
      </w:r>
      <w:r>
        <w:rPr>
          <w:sz w:val="21"/>
        </w:rPr>
        <w:t>：不点名，主持人可轻声提示"如果你发现'想找点事做'的心生起了，就把它当作今天的一颗心，先陪它坐一会儿"。</w:t>
      </w:r>
    </w:p>
    <w:p>
      <w:pPr>
        <w:ind w:left="340"/>
      </w:pPr>
      <w:r>
        <w:rPr>
          <w:color w:val="1F3864"/>
          <w:sz w:val="21"/>
        </w:rPr>
        <w:t xml:space="preserve">• </w:t>
      </w:r>
      <w:r>
        <w:rPr>
          <w:b/>
          <w:sz w:val="21"/>
        </w:rPr>
        <w:t>特别兴奋、睡不着型</w:t>
      </w:r>
      <w:r>
        <w:rPr>
          <w:sz w:val="21"/>
        </w:rPr>
        <w:t>：把练习改短，改为"三次深呼吸＋一句话命名（此刻的心是什么）"，随即收束，避免因过度专注而紧绷。</w:t>
      </w:r>
    </w:p>
    <w:p>
      <w:pPr>
        <w:ind w:left="340"/>
      </w:pPr>
      <w:r>
        <w:rPr>
          <w:color w:val="1F3864"/>
          <w:sz w:val="21"/>
        </w:rPr>
        <w:t xml:space="preserve">• </w:t>
      </w:r>
      <w:r>
        <w:rPr>
          <w:b/>
          <w:sz w:val="21"/>
        </w:rPr>
        <w:t>有人报告"心里很空、什么都没有"</w:t>
      </w:r>
      <w:r>
        <w:rPr>
          <w:sz w:val="21"/>
        </w:rPr>
        <w:t>：回应"这也是如实——'什么都不明显'本身是一种可以认出的状态，不必担心自己'观错了'"。</w:t>
      </w:r>
    </w:p>
    <w:p>
      <w:pPr>
        <w:ind w:left="340"/>
      </w:pPr>
      <w:r>
        <w:rPr>
          <w:color w:val="1F3864"/>
          <w:sz w:val="21"/>
        </w:rPr>
        <w:t xml:space="preserve">• </w:t>
      </w:r>
      <w:r>
        <w:rPr>
          <w:b/>
          <w:sz w:val="21"/>
        </w:rPr>
        <w:t>有人想深入问阿毗达摩细节</w:t>
      </w:r>
      <w:r>
        <w:rPr>
          <w:sz w:val="21"/>
        </w:rPr>
        <w:t>：主持人</w:t>
      </w:r>
      <w:r>
        <w:rPr>
          <w:b/>
          <w:sz w:val="21"/>
        </w:rPr>
        <w:t>不展开</w:t>
      </w:r>
      <w:r>
        <w:rPr>
          <w:sz w:val="21"/>
        </w:rPr>
        <w:t>，回应"这些名相我们按材料学，今天先抓住'黏着／排斥／昏沉／散乱'四个把手；更细的法，可以课后一起读材料① 3.4.2"。</w:t>
      </w:r>
    </w:p>
    <w:p>
      <w:pPr>
        <w:ind w:left="340"/>
      </w:pPr>
      <w:r>
        <w:rPr>
          <w:color w:val="1F3864"/>
          <w:sz w:val="21"/>
        </w:rPr>
        <w:t xml:space="preserve">• </w:t>
      </w:r>
      <w:r>
        <w:rPr>
          <w:b/>
          <w:sz w:val="21"/>
        </w:rPr>
        <w:t>收束语</w:t>
      </w:r>
      <w:r>
        <w:rPr>
          <w:sz w:val="21"/>
        </w:rPr>
        <w:t>：练习结束前，主持人说："刚才我们其实已经做了一次小小的心念处——不评判、不压抑，只是看着它来、看着它走。"</w:t>
      </w:r>
    </w:p>
    <w:p>
      <w:pPr>
        <w:spacing w:before="160" w:after="80"/>
      </w:pPr>
      <w:r>
        <w:rPr>
          <w:rFonts w:ascii="Microsoft YaHei" w:hAnsi="Microsoft YaHei" w:eastAsia="Microsoft YaHei"/>
          <w:b/>
          <w:color w:val="1F3864"/>
          <w:sz w:val="28"/>
        </w:rPr>
        <w:t>📚 扩展内容包（时间富余时使用）</w:t>
      </w:r>
    </w:p>
    <w:p>
      <w:r>
        <w:rPr>
          <w:b/>
          <w:sz w:val="21"/>
        </w:rPr>
        <w:t>扩展话题一："圣者与凡夫的差别"</w:t>
      </w:r>
      <w:r>
        <w:rPr>
          <w:sz w:val="21"/>
        </w:rPr>
        <w:t>（材料②"没有贪欲的心"段与材料① 3.4.1.1）："离贪心"在世间心层面只是"贪暂时不生起"，而不是"已经证果"。可请成员思考：</w:t>
      </w:r>
      <w:r>
        <w:rPr>
          <w:b/>
          <w:sz w:val="21"/>
        </w:rPr>
        <w:t>"暂时不生起"与"彻底根除"的差别，对修行的心态意味着什么？</w:t>
      </w:r>
      <w:r>
        <w:rPr>
          <w:sz w:val="21"/>
        </w:rPr>
        <w:t>（提示：说明这是一条循序渐进的路，不必因一时烦恼而在意，也不必自诩已得。）</w:t>
      </w:r>
    </w:p>
    <w:p>
      <w:r>
        <w:rPr>
          <w:b/>
          <w:sz w:val="21"/>
        </w:rPr>
        <w:t>扩展话题二："先色后名"的进阶次第</w:t>
      </w:r>
      <w:r>
        <w:rPr>
          <w:sz w:val="21"/>
        </w:rPr>
        <w:t>（材料① 3.4.2）：心念处不是"坐下来盯着心看"就行；析解强调</w:t>
      </w:r>
      <w:r>
        <w:rPr>
          <w:b/>
          <w:sz w:val="21"/>
        </w:rPr>
        <w:t>先观究竟色法，再观名法</w:t>
      </w:r>
      <w:r>
        <w:rPr>
          <w:sz w:val="21"/>
        </w:rPr>
        <w:t>，共四阶段。可请成员体会：</w:t>
      </w:r>
      <w:r>
        <w:rPr>
          <w:b/>
          <w:sz w:val="21"/>
        </w:rPr>
        <w:t>"先看清身体，再看心"这个次序，和你平时观察自己的习惯有什么不同？</w:t>
      </w:r>
      <w:r>
        <w:rPr>
          <w:sz w:val="21"/>
        </w:rPr>
        <w:t>（提示：这是本周"精读·进阶"的线索，呼应 W2/W3 的身念处。）</w:t>
      </w:r>
    </w:p>
    <w:p>
      <w:r>
        <w:rPr>
          <w:b/>
          <w:sz w:val="21"/>
        </w:rPr>
        <w:t>扩展话题三："吉德比库只守一条戒"</w:t>
      </w:r>
      <w:r>
        <w:rPr>
          <w:sz w:val="21"/>
        </w:rPr>
        <w:t>（材料① 3.4.4／材料②"吉达比丘"段）：佛陀只教他"随观己心"。可请成员想一想：</w:t>
      </w:r>
      <w:r>
        <w:rPr>
          <w:b/>
          <w:sz w:val="21"/>
        </w:rPr>
        <w:t>"在一切威仪中都观照自己的心"这件事，如果放到你今天的一天里，会是什么样子？</w:t>
      </w:r>
      <w:r>
        <w:rPr>
          <w:sz w:val="21"/>
        </w:rPr>
        <w:t>（提示：不是增加一个任务，而是把"认出心"嵌进每天的走路、吃饭、说话里。）</w:t>
      </w:r>
    </w:p>
    <w:p>
      <w:r>
        <w:rPr>
          <w:b/>
          <w:sz w:val="21"/>
        </w:rPr>
        <w:t>扩展话题四（可选·进阶定位）</w:t>
      </w:r>
      <w:r>
        <w:rPr>
          <w:sz w:val="21"/>
        </w:rPr>
        <w:t>：材料的排布本身就是一条"禅那进阶"线索——从欲界心（不广大、有上）到色界／无色界心（广大、无上），再到得定心、解脱心（材料① 3.4.1.5～3.4.1.8）。可提示成员：</w:t>
      </w:r>
      <w:r>
        <w:rPr>
          <w:b/>
          <w:sz w:val="21"/>
        </w:rPr>
        <w:t>精读《大念处经》，也是在看清"心可以走到哪里"。</w:t>
      </w:r>
    </w:p>
    <w:p>
      <w:r>
        <w:rPr>
          <w:b/>
          <w:sz w:val="21"/>
        </w:rPr>
        <w:t>扩展话题五（对读·译语差异）</w:t>
      </w:r>
      <w:r>
        <w:rPr>
          <w:sz w:val="21"/>
        </w:rPr>
        <w:t>（材料①／材料②对读）：同一对心，析解译作"昏昧心／散乱心"，正念之道译作"收缩的心／散乱的心"；"得定心／无定心"又译作"专一的心／不专一的心"。可请成员体会：</w:t>
      </w:r>
      <w:r>
        <w:rPr>
          <w:b/>
          <w:sz w:val="21"/>
        </w:rPr>
        <w:t>译语不同，指向的是同一件事——心"松懈退缩"或"四处游荡"。</w:t>
      </w:r>
      <w:r>
        <w:rPr>
          <w:sz w:val="21"/>
        </w:rPr>
        <w:t xml:space="preserve"> 提醒大家</w:t>
      </w:r>
      <w:r>
        <w:rPr>
          <w:b/>
          <w:sz w:val="21"/>
        </w:rPr>
        <w:t>不必执着字面</w:t>
      </w:r>
      <w:r>
        <w:rPr>
          <w:sz w:val="21"/>
        </w:rPr>
        <w:t>，抓住"黏着／排斥／昏沉／散乱"这几个抓手即可。</w:t>
      </w:r>
    </w:p>
    <w:p>
      <w:r>
        <w:rPr>
          <w:b/>
          <w:sz w:val="21"/>
        </w:rPr>
        <w:t>扩展话题六（可选·呼应前周）</w:t>
      </w:r>
      <w:r>
        <w:rPr>
          <w:sz w:val="21"/>
        </w:rPr>
        <w:t>：材料① 3.4.2 的"先色后名"四阶段，正与 W2/W3 身念处（入出息·四威仪·四正知／三十二身分·界作意·墓园九相）相接。可请成员回顾：</w:t>
      </w:r>
      <w:r>
        <w:rPr>
          <w:b/>
          <w:sz w:val="21"/>
        </w:rPr>
        <w:t>身念处打下的"看清身体"的地基，如何在这一周支撑"观心"？</w:t>
      </w:r>
      <w:r>
        <w:rPr>
          <w:sz w:val="21"/>
        </w:rPr>
        <w:t>（提示：这条"身→受→心→法"的次第，就是《大念处经》十四业处的骨架。）</w:t>
      </w:r>
    </w:p>
    <w:p>
      <w:r>
        <w:rPr>
          <w:b/>
          <w:sz w:val="21"/>
        </w:rPr>
        <w:t>扩展话题七（可选用·"暂时解脱"的分量）</w:t>
      </w:r>
      <w:r>
        <w:rPr>
          <w:sz w:val="21"/>
        </w:rPr>
        <w:t>（材料① 3.4.1.8／材料②同段）：经文里的"解脱心"，只是"透过如理作意暂时解脱"或"在安止定中暂时解脱"。可请成员体会：</w:t>
      </w:r>
      <w:r>
        <w:rPr>
          <w:b/>
          <w:sz w:val="21"/>
        </w:rPr>
        <w:t>"暂时"二字，是让人泄气，还是让人踏实？</w:t>
      </w:r>
      <w:r>
        <w:rPr>
          <w:sz w:val="21"/>
        </w:rPr>
        <w:t>（提示：正是"暂时"，说明功夫可以一次次累积；每一次"认出贪、不被它带走"，都是一次小小的解脱。）</w:t>
      </w:r>
    </w:p>
    <w:p>
      <w:pPr>
        <w:spacing w:before="160" w:after="80"/>
      </w:pPr>
      <w:r>
        <w:rPr>
          <w:rFonts w:ascii="Microsoft YaHei" w:hAnsi="Microsoft YaHei" w:eastAsia="Microsoft YaHei"/>
          <w:b/>
          <w:color w:val="1F3864"/>
          <w:sz w:val="28"/>
        </w:rPr>
        <w:t>🔚 收尾与回向（15 min）</w:t>
      </w:r>
    </w:p>
    <w:p>
      <w:r>
        <w:rPr>
          <w:b/>
          <w:sz w:val="21"/>
        </w:rPr>
        <w:t>总结引导（主持人 3–4 句）</w:t>
      </w:r>
    </w:p>
    <w:p>
      <w:pPr>
        <w:spacing w:before="40" w:after="80"/>
        <w:ind w:left="283"/>
        <w:shd w:val="clear" w:color="auto" w:fill="EEF2F8"/>
        <w:pBdr>
          <w:left w:val="single" w:sz="20" w:space="6" w:color="1F3864"/>
        </w:pBdr>
      </w:pPr>
      <w:r>
        <w:rPr>
          <w:sz w:val="20"/>
        </w:rPr>
        <w:t>今天我们认识了心念处：佛陀把一天里翻来覆去的心，归成八对十六种——有贪／离贪，有瞋／离瞋，有痴／离痴，昏昧／散乱，广大／不广大，有上／无上，得定／无定，解脱／未解脱。</w:t>
      </w:r>
      <w:r>
        <w:rPr>
          <w:b/>
          <w:sz w:val="20"/>
        </w:rPr>
        <w:t>请记住：观心不是要你变成没有贪、没有瞋的人，而是让你在贪、瞋、昏沉、散乱的当下，多一分"我知道"。</w:t>
      </w:r>
      <w:r>
        <w:rPr>
          <w:sz w:val="20"/>
        </w:rPr>
        <w:t xml:space="preserve"> 认出它，就已经在松开它。</w:t>
      </w:r>
    </w:p>
    <w:p>
      <w:r>
        <w:rPr>
          <w:b/>
          <w:sz w:val="21"/>
        </w:rPr>
        <w:t>下周预告</w:t>
      </w:r>
      <w:r>
        <w:rPr>
          <w:sz w:val="21"/>
        </w:rPr>
        <w:t>：下一周我们进入</w:t>
      </w:r>
      <w:r>
        <w:rPr>
          <w:b/>
          <w:sz w:val="21"/>
        </w:rPr>
        <w:t>法念处（一）——五盖与七觉支</w:t>
      </w:r>
      <w:r>
        <w:rPr>
          <w:sz w:val="21"/>
        </w:rPr>
        <w:t>。本周的"心的日记"请继续保留，下周我们会看到：那些被我们认出来的心（贪、瞋、昏沉、散乱……），正是"五盖"的模样；而与之相对的，是能让我们清醒的"七觉支"。</w:t>
      </w:r>
    </w:p>
    <w:p>
      <w:r>
        <w:rPr>
          <w:b/>
          <w:sz w:val="21"/>
        </w:rPr>
        <w:t>主持人收束示例语（可照读）</w:t>
      </w:r>
    </w:p>
    <w:p>
      <w:pPr>
        <w:spacing w:before="40" w:after="80"/>
        <w:ind w:left="283"/>
        <w:shd w:val="clear" w:color="auto" w:fill="EEF2F8"/>
        <w:pBdr>
          <w:left w:val="single" w:sz="20" w:space="6" w:color="1F3864"/>
        </w:pBdr>
      </w:pPr>
      <w:r>
        <w:rPr>
          <w:sz w:val="20"/>
        </w:rPr>
        <w:t>"今天我们一起看了十六种心。它们不是十六个'坏东西'，而是十六种可以被认出来的状态。请记住：</w:t>
      </w:r>
      <w:r>
        <w:rPr>
          <w:b/>
          <w:sz w:val="20"/>
        </w:rPr>
        <w:t>你不是你的心——你是那个能看见心的人。</w:t>
      </w:r>
      <w:r>
        <w:rPr>
          <w:sz w:val="20"/>
        </w:rPr>
        <w:t xml:space="preserve"> 带着这份'看见'，我们回到生活里去。"</w:t>
      </w:r>
    </w:p>
    <w:p>
      <w:r>
        <w:rPr>
          <w:b/>
          <w:sz w:val="21"/>
        </w:rPr>
        <w:t>回向词（照读，四句）</w:t>
      </w:r>
    </w:p>
    <w:p>
      <w:pPr>
        <w:spacing w:before="40" w:after="80"/>
        <w:ind w:left="283"/>
        <w:shd w:val="clear" w:color="auto" w:fill="EEF2F8"/>
        <w:pBdr>
          <w:left w:val="single" w:sz="20" w:space="6" w:color="1F3864"/>
        </w:pBdr>
      </w:pPr>
      <w:r>
        <w:rPr>
          <w:sz w:val="20"/>
        </w:rPr>
        <w:t>愿以此共修功德， 回向一切众生，离苦得乐； 愿法义润泽身心， 愿我们于法不放逸，渐向解脱。</w:t>
      </w:r>
    </w:p>
    <w:p>
      <w:r>
        <w:rPr>
          <w:b/>
          <w:sz w:val="21"/>
        </w:rPr>
        <w:t>收尾主持要点</w:t>
      </w:r>
    </w:p>
    <w:p>
      <w:pPr>
        <w:ind w:left="340"/>
      </w:pPr>
      <w:r>
        <w:rPr>
          <w:color w:val="1F3864"/>
          <w:sz w:val="21"/>
        </w:rPr>
        <w:t xml:space="preserve">• </w:t>
      </w:r>
      <w:r>
        <w:rPr>
          <w:b/>
          <w:sz w:val="21"/>
        </w:rPr>
        <w:t>三句回顾法</w:t>
      </w:r>
      <w:r>
        <w:rPr>
          <w:sz w:val="21"/>
        </w:rPr>
        <w:t>：请 2–3 位成员各用一句话说"今天我带走的一句话"，不评论、不展开，30 秒内完成。</w:t>
      </w:r>
    </w:p>
    <w:p>
      <w:pPr>
        <w:ind w:left="340"/>
      </w:pPr>
      <w:r>
        <w:rPr>
          <w:color w:val="1F3864"/>
          <w:sz w:val="21"/>
        </w:rPr>
        <w:t xml:space="preserve">• </w:t>
      </w:r>
      <w:r>
        <w:rPr>
          <w:b/>
          <w:sz w:val="21"/>
        </w:rPr>
        <w:t>作业认领</w:t>
      </w:r>
      <w:r>
        <w:rPr>
          <w:sz w:val="21"/>
        </w:rPr>
        <w:t>：重申"心的日记"——每天一条，只记"它是什么心"，</w:t>
      </w:r>
      <w:r>
        <w:rPr>
          <w:b/>
          <w:sz w:val="21"/>
        </w:rPr>
        <w:t>不写"我不好"</w:t>
      </w:r>
      <w:r>
        <w:rPr>
          <w:sz w:val="21"/>
        </w:rPr>
        <w:t>，下周带来分享（自愿）。</w:t>
      </w:r>
    </w:p>
    <w:p>
      <w:pPr>
        <w:ind w:left="340"/>
      </w:pPr>
      <w:r>
        <w:rPr>
          <w:color w:val="1F3864"/>
          <w:sz w:val="21"/>
        </w:rPr>
        <w:t xml:space="preserve">• </w:t>
      </w:r>
      <w:r>
        <w:rPr>
          <w:b/>
          <w:sz w:val="21"/>
        </w:rPr>
        <w:t>离场照护</w:t>
      </w:r>
      <w:r>
        <w:rPr>
          <w:sz w:val="21"/>
        </w:rPr>
        <w:t>：散场后留意今天曾情绪波动的成员，</w:t>
      </w:r>
      <w:r>
        <w:rPr>
          <w:b/>
          <w:sz w:val="21"/>
        </w:rPr>
        <w:t>可轻声问候一句，但不追问细节</w:t>
      </w:r>
      <w:r>
        <w:rPr>
          <w:sz w:val="21"/>
        </w:rPr>
        <w:t>；如有需要，可陪同坐一会儿或提供安静的休息处。</w:t>
      </w:r>
    </w:p>
    <w:p>
      <w:pPr>
        <w:ind w:left="340"/>
      </w:pPr>
      <w:r>
        <w:rPr>
          <w:color w:val="1F3864"/>
          <w:sz w:val="21"/>
        </w:rPr>
        <w:t xml:space="preserve">• </w:t>
      </w:r>
      <w:r>
        <w:rPr>
          <w:b/>
          <w:sz w:val="21"/>
        </w:rPr>
        <w:t>场地与秩序</w:t>
      </w:r>
      <w:r>
        <w:rPr>
          <w:sz w:val="21"/>
        </w:rPr>
        <w:t>：提醒最后离场者关窗、熄灯、轻放坐垫，保持场地的清净，作为"护持共修"的一份练习。</w:t>
      </w:r>
    </w:p>
    <w:p>
      <w:pPr>
        <w:ind w:left="340"/>
      </w:pPr>
      <w:r>
        <w:rPr>
          <w:color w:val="1F3864"/>
          <w:sz w:val="21"/>
        </w:rPr>
        <w:t xml:space="preserve">• </w:t>
      </w:r>
      <w:r>
        <w:rPr>
          <w:b/>
          <w:sz w:val="21"/>
        </w:rPr>
        <w:t>下周安顿</w:t>
      </w:r>
      <w:r>
        <w:rPr>
          <w:sz w:val="21"/>
        </w:rPr>
        <w:t>：预告下周主题与所需材料（五盖与七觉支），便于成员提前预习。</w:t>
      </w:r>
    </w:p>
    <w:p>
      <w:pPr>
        <w:ind w:left="340"/>
      </w:pPr>
      <w:r>
        <w:rPr>
          <w:color w:val="1F3864"/>
          <w:sz w:val="21"/>
        </w:rPr>
        <w:t xml:space="preserve">• </w:t>
      </w:r>
      <w:r>
        <w:rPr>
          <w:b/>
          <w:sz w:val="21"/>
        </w:rPr>
        <w:t>回向前的一句</w:t>
      </w:r>
      <w:r>
        <w:rPr>
          <w:sz w:val="21"/>
        </w:rPr>
        <w:t>：主持人可在回向前补一句——"如果今天你在观心时看见了自己不太喜欢的一面，请把它一起回向出去；不必带走，也不必自责。"</w:t>
      </w:r>
    </w:p>
    <w:p>
      <w:pPr>
        <w:ind w:left="340"/>
      </w:pPr>
      <w:r>
        <w:rPr>
          <w:color w:val="1F3864"/>
          <w:sz w:val="21"/>
        </w:rPr>
        <w:t xml:space="preserve">• </w:t>
      </w:r>
      <w:r>
        <w:rPr>
          <w:b/>
          <w:sz w:val="21"/>
        </w:rPr>
        <w:t>留一个"安放"</w:t>
      </w:r>
      <w:r>
        <w:rPr>
          <w:sz w:val="21"/>
        </w:rPr>
        <w:t>：若有成员今天观心后情绪仍未平复，散场时</w:t>
      </w:r>
      <w:r>
        <w:rPr>
          <w:b/>
          <w:sz w:val="21"/>
        </w:rPr>
        <w:t>留 5 分钟</w:t>
      </w:r>
      <w:r>
        <w:rPr>
          <w:sz w:val="21"/>
        </w:rPr>
        <w:t>，陪他做几次呼吸再走；不定性、不追问，只陪着。</w:t>
      </w:r>
    </w:p>
    <w:p>
      <w:pPr>
        <w:ind w:left="340"/>
      </w:pPr>
      <w:r>
        <w:rPr>
          <w:color w:val="1F3864"/>
          <w:sz w:val="21"/>
        </w:rPr>
        <w:t xml:space="preserve">• </w:t>
      </w:r>
      <w:r>
        <w:rPr>
          <w:b/>
          <w:sz w:val="21"/>
        </w:rPr>
        <w:t>一次收尾确认</w:t>
      </w:r>
      <w:r>
        <w:rPr>
          <w:sz w:val="21"/>
        </w:rPr>
        <w:t>：散场前主持人确认——"今天有没有人还想说一句话？没有的话，我们就在这里结束。"让每个人带着完整感离场。</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【心理安全·本讲重点】心念处涉负面心念</w:t>
      </w:r>
      <w:r>
        <w:rPr>
          <w:sz w:val="21"/>
        </w:rPr>
        <w:t>：观心会看见贪、瞋、痴、昏沉、散乱等"不光彩"的心，成员极易</w:t>
      </w:r>
      <w:r>
        <w:rPr>
          <w:b/>
          <w:sz w:val="21"/>
        </w:rPr>
        <w:t>自我批判</w:t>
      </w:r>
      <w:r>
        <w:rPr>
          <w:sz w:val="21"/>
        </w:rPr>
        <w:t>。</w:t>
      </w:r>
      <w:r>
        <w:rPr>
          <w:b/>
          <w:sz w:val="21"/>
        </w:rPr>
        <w:t>全场基调是"不评判、不压抑、可随时暂停"</w:t>
      </w:r>
      <w:r>
        <w:rPr>
          <w:sz w:val="21"/>
        </w:rPr>
        <w:t xml:space="preserve">——① </w:t>
      </w:r>
      <w:r>
        <w:rPr>
          <w:b/>
          <w:sz w:val="21"/>
        </w:rPr>
        <w:t>不评判</w:t>
      </w:r>
      <w:r>
        <w:rPr>
          <w:sz w:val="21"/>
        </w:rPr>
        <w:t>：任何心（包括"我什么都没观到""我的心怎么这么乱"）都如实接纳，主持人</w:t>
      </w:r>
      <w:r>
        <w:rPr>
          <w:b/>
          <w:sz w:val="21"/>
        </w:rPr>
        <w:t>不评价、不打分、不给心理学标签、不说"你不该起这种心"</w:t>
      </w:r>
      <w:r>
        <w:rPr>
          <w:sz w:val="21"/>
        </w:rPr>
        <w:t xml:space="preserve">；② </w:t>
      </w:r>
      <w:r>
        <w:rPr>
          <w:b/>
          <w:sz w:val="21"/>
        </w:rPr>
        <w:t>不压抑</w:t>
      </w:r>
      <w:r>
        <w:rPr>
          <w:sz w:val="21"/>
        </w:rPr>
        <w:t xml:space="preserve">：不要教导"把贪念压下去""不许生气"，而是"先认出它、允许它在"；③ </w:t>
      </w:r>
      <w:r>
        <w:rPr>
          <w:b/>
          <w:sz w:val="21"/>
        </w:rPr>
        <w:t>可随时暂停</w:t>
      </w:r>
      <w:r>
        <w:rPr>
          <w:sz w:val="21"/>
        </w:rPr>
        <w:t>：开场即声明，任何人可睁眼、可离席、可只听不说，</w:t>
      </w:r>
      <w:r>
        <w:rPr>
          <w:b/>
          <w:sz w:val="21"/>
        </w:rPr>
        <w:t>无需解释</w:t>
      </w:r>
      <w:r>
        <w:rPr>
          <w:sz w:val="21"/>
        </w:rPr>
        <w:t>；若有人情绪明显波动，主持人先引导"三次深呼吸"，必要时请其安静坐到一侧，</w:t>
      </w:r>
      <w:r>
        <w:rPr>
          <w:b/>
          <w:sz w:val="21"/>
        </w:rPr>
        <w:t>不围观、不追问</w:t>
      </w:r>
      <w:r>
        <w:rPr>
          <w:sz w:val="21"/>
        </w:rPr>
        <w:t>。</w:t>
      </w:r>
    </w:p>
    <w:p>
      <w:pPr>
        <w:ind w:left="340"/>
      </w:pPr>
      <w:r>
        <w:rPr>
          <w:b/>
          <w:sz w:val="21"/>
        </w:rPr>
        <w:t xml:space="preserve">2. </w:t>
      </w:r>
      <w:r>
        <w:rPr>
          <w:b/>
          <w:sz w:val="21"/>
        </w:rPr>
        <w:t>【不诊断、不替代治疗】</w:t>
      </w:r>
      <w:r>
        <w:rPr>
          <w:sz w:val="21"/>
        </w:rPr>
        <w:t>：主持人不是老师也不是咨询师。若成员谈及持续的低落、焦虑或创伤，</w:t>
      </w:r>
      <w:r>
        <w:rPr>
          <w:b/>
          <w:sz w:val="21"/>
        </w:rPr>
        <w:t>只做倾听与陪伴</w:t>
      </w:r>
      <w:r>
        <w:rPr>
          <w:sz w:val="21"/>
        </w:rPr>
        <w:t>，建议其在专业支持下另行处理，</w:t>
      </w:r>
      <w:r>
        <w:rPr>
          <w:b/>
          <w:sz w:val="21"/>
        </w:rPr>
        <w:t>不现场做情绪疏导或"疗愈"</w:t>
      </w:r>
      <w:r>
        <w:rPr>
          <w:sz w:val="21"/>
        </w:rPr>
        <w:t>。</w:t>
      </w:r>
    </w:p>
    <w:p>
      <w:pPr>
        <w:ind w:left="340"/>
      </w:pPr>
      <w:r>
        <w:rPr>
          <w:b/>
          <w:sz w:val="21"/>
        </w:rPr>
        <w:t xml:space="preserve">3. </w:t>
      </w:r>
      <w:r>
        <w:rPr>
          <w:b/>
          <w:sz w:val="21"/>
        </w:rPr>
        <w:t>【名相可宽，心态要正】</w:t>
      </w:r>
      <w:r>
        <w:rPr>
          <w:sz w:val="21"/>
        </w:rPr>
        <w:t>：八对十六心、贪根心／瞋根心／痴根心、"有行／无行"等名相偏专业，</w:t>
      </w:r>
      <w:r>
        <w:rPr>
          <w:b/>
          <w:sz w:val="21"/>
        </w:rPr>
        <w:t>不要求人人记住</w:t>
      </w:r>
      <w:r>
        <w:rPr>
          <w:sz w:val="21"/>
        </w:rPr>
        <w:t>；本周真正的目标是让每个人体会"认出它、看着它、不跟它走"这一件事，名相听懂多少算多少。</w:t>
      </w:r>
    </w:p>
    <w:p>
      <w:pPr>
        <w:ind w:left="340"/>
      </w:pPr>
      <w:r>
        <w:rPr>
          <w:b/>
          <w:sz w:val="21"/>
        </w:rPr>
        <w:t xml:space="preserve">4. </w:t>
      </w:r>
      <w:r>
        <w:rPr>
          <w:b/>
          <w:sz w:val="21"/>
        </w:rPr>
        <w:t>【共读切分提醒】</w:t>
      </w:r>
      <w:r>
        <w:rPr>
          <w:sz w:val="21"/>
        </w:rPr>
        <w:t>：本周照录文字量大，</w:t>
      </w:r>
      <w:r>
        <w:rPr>
          <w:b/>
          <w:sz w:val="21"/>
        </w:rPr>
        <w:t>务必按节目录切分</w:t>
      </w:r>
      <w:r>
        <w:rPr>
          <w:sz w:val="21"/>
        </w:rPr>
        <w:t>，不要通读全部；材料① 3.4.2、3.4.3、3.4.4 与材料②属进阶／对照内容，时间不够标"课后自读"，避免拖堂。</w:t>
      </w:r>
    </w:p>
    <w:p>
      <w:pPr>
        <w:ind w:left="340"/>
      </w:pPr>
      <w:r>
        <w:rPr>
          <w:b/>
          <w:sz w:val="21"/>
        </w:rPr>
        <w:t xml:space="preserve">5. </w:t>
      </w:r>
      <w:r>
        <w:rPr>
          <w:b/>
          <w:sz w:val="21"/>
        </w:rPr>
        <w:t>【不越界】</w:t>
      </w:r>
      <w:r>
        <w:rPr>
          <w:sz w:val="21"/>
        </w:rPr>
        <w:t>：本讲只讲</w:t>
      </w:r>
      <w:r>
        <w:rPr>
          <w:b/>
          <w:sz w:val="21"/>
        </w:rPr>
        <w:t>心念处</w:t>
      </w:r>
      <w:r>
        <w:rPr>
          <w:sz w:val="21"/>
        </w:rPr>
        <w:t>；五盖与七觉支（法念处一）留待 W6，五取蕴／十二处／四圣谛（法念处二）留待 W7；分享中若有人深入"法念处"话题，主持人温和收束："这个我们下周再展开。"</w:t>
      </w:r>
    </w:p>
    <w:p>
      <w:pPr>
        <w:ind w:left="340"/>
      </w:pPr>
      <w:r>
        <w:rPr>
          <w:b/>
          <w:sz w:val="21"/>
        </w:rPr>
        <w:t xml:space="preserve">6. </w:t>
      </w:r>
      <w:r>
        <w:rPr>
          <w:b/>
          <w:sz w:val="21"/>
        </w:rPr>
        <w:t>【去重自觉】</w:t>
      </w:r>
      <w:r>
        <w:rPr>
          <w:sz w:val="21"/>
        </w:rPr>
        <w:t>：本讲素材与读书会06 W3/W4（析解同文件）、07 W1/W2（184讲／186讲系统）同涉心念处——</w:t>
      </w:r>
      <w:r>
        <w:rPr>
          <w:b/>
          <w:sz w:val="21"/>
        </w:rPr>
        <w:t>已刻意取不同文件／不同章节</w:t>
      </w:r>
      <w:r>
        <w:rPr>
          <w:sz w:val="21"/>
        </w:rPr>
        <w:t>（见照录档案边界说明）；主持人</w:t>
      </w:r>
      <w:r>
        <w:rPr>
          <w:b/>
          <w:sz w:val="21"/>
        </w:rPr>
        <w:t>不要引用</w:t>
      </w:r>
      <w:r>
        <w:rPr>
          <w:sz w:val="21"/>
        </w:rPr>
        <w:t xml:space="preserve"> 06/07 讲记 184/185/186 讲、讲记 22 的表述，以免重复。</w:t>
      </w:r>
    </w:p>
    <w:p>
      <w:pPr>
        <w:ind w:left="340"/>
      </w:pPr>
      <w:r>
        <w:rPr>
          <w:b/>
          <w:sz w:val="21"/>
        </w:rPr>
        <w:t xml:space="preserve">7. </w:t>
      </w:r>
      <w:r>
        <w:rPr>
          <w:b/>
          <w:sz w:val="21"/>
        </w:rPr>
        <w:t>【不制造"必须没有妄念"的压力】</w:t>
      </w:r>
      <w:r>
        <w:rPr>
          <w:sz w:val="21"/>
        </w:rPr>
        <w:t>：本周有两个容易误读的点——"散乱心"与"昏昧心"。请点明：</w:t>
      </w:r>
      <w:r>
        <w:rPr>
          <w:b/>
          <w:sz w:val="21"/>
        </w:rPr>
        <w:t>经里把它们特别列出来，不是让你羞愧，而是让你认得出来</w:t>
      </w:r>
      <w:r>
        <w:rPr>
          <w:sz w:val="21"/>
        </w:rPr>
        <w:t>；有人一观心就自责，恰恰提示"先回到呼吸"，而不是硬撑。</w:t>
      </w:r>
    </w:p>
    <w:p>
      <w:pPr>
        <w:ind w:left="340"/>
      </w:pPr>
      <w:r>
        <w:rPr>
          <w:b/>
          <w:sz w:val="21"/>
        </w:rPr>
        <w:t xml:space="preserve">8. </w:t>
      </w:r>
      <w:r>
        <w:rPr>
          <w:b/>
          <w:sz w:val="21"/>
        </w:rPr>
        <w:t>【主持人不越位】</w:t>
      </w:r>
      <w:r>
        <w:rPr>
          <w:sz w:val="21"/>
        </w:rPr>
        <w:t>：不在现场做"疗愈"、不做"开示式"的长篇讲解。当有人问"我这样是不是证果了／我是不是有禅那了"之类，回应："这些我们按经文与析解继续学，先不急着给自己或别人下结论。"</w:t>
      </w:r>
    </w:p>
    <w:p>
      <w:pPr>
        <w:ind w:left="340"/>
      </w:pPr>
      <w:r>
        <w:rPr>
          <w:b/>
          <w:sz w:val="21"/>
        </w:rPr>
        <w:t xml:space="preserve">9. </w:t>
      </w:r>
      <w:r>
        <w:rPr>
          <w:b/>
          <w:sz w:val="21"/>
        </w:rPr>
        <w:t>【观心的底线是"诚实"】</w:t>
      </w:r>
      <w:r>
        <w:rPr>
          <w:sz w:val="21"/>
        </w:rPr>
        <w:t>：本周练习不追求任何"特殊状态"。"我心里什么都没有"本身也是一种如实（一颗平静的心），照实记录即可——对自己保持诚实，比"有境界"更重要。</w:t>
      </w:r>
    </w:p>
    <w:p>
      <w:pPr>
        <w:ind w:left="340"/>
      </w:pPr>
      <w:r>
        <w:rPr>
          <w:b/>
          <w:sz w:val="21"/>
        </w:rPr>
        <w:t xml:space="preserve">10. </w:t>
      </w:r>
      <w:r>
        <w:rPr>
          <w:b/>
          <w:sz w:val="21"/>
        </w:rPr>
        <w:t>【时间纪律】</w:t>
      </w:r>
      <w:r>
        <w:rPr>
          <w:sz w:val="21"/>
        </w:rPr>
        <w:t>：120 min 不得延期；宁肯少讲一段，也要留足 20 min 收尾与回向，让成员"带着安定离场"。</w:t>
      </w:r>
    </w:p>
    <w:p>
      <w:pPr>
        <w:ind w:left="340"/>
      </w:pPr>
      <w:r>
        <w:rPr>
          <w:b/>
          <w:sz w:val="21"/>
        </w:rPr>
        <w:t xml:space="preserve">11. </w:t>
      </w:r>
      <w:r>
        <w:rPr>
          <w:b/>
          <w:sz w:val="21"/>
        </w:rPr>
        <w:t>【不比较、不排名】</w:t>
      </w:r>
      <w:r>
        <w:rPr>
          <w:sz w:val="21"/>
        </w:rPr>
        <w:t>：本周极易出现"我观得清楚、他观不清楚"的比较。主持人请明确："每个人的心不同，观照的</w:t>
      </w:r>
      <w:r>
        <w:rPr>
          <w:b/>
          <w:sz w:val="21"/>
        </w:rPr>
        <w:t>速度与清晰度不必比较</w:t>
      </w:r>
      <w:r>
        <w:rPr>
          <w:sz w:val="21"/>
        </w:rPr>
        <w:t>；能开始观，就已经很好了。"</w:t>
      </w:r>
    </w:p>
    <w:p>
      <w:pPr>
        <w:ind w:left="340"/>
      </w:pPr>
      <w:r>
        <w:rPr>
          <w:b/>
          <w:sz w:val="21"/>
        </w:rPr>
        <w:t xml:space="preserve">12. </w:t>
      </w:r>
      <w:r>
        <w:rPr>
          <w:b/>
          <w:sz w:val="21"/>
        </w:rPr>
        <w:t>【不暗示"特殊境界"】</w:t>
      </w:r>
      <w:r>
        <w:rPr>
          <w:sz w:val="21"/>
        </w:rPr>
        <w:t>：若成员报告"看到光""心很亮"之类体验，主持人</w:t>
      </w:r>
      <w:r>
        <w:rPr>
          <w:b/>
          <w:sz w:val="21"/>
        </w:rPr>
        <w:t>不鼓励、不否定、不解读</w:t>
      </w:r>
      <w:r>
        <w:rPr>
          <w:sz w:val="21"/>
        </w:rPr>
        <w:t>，只回应："看见了就看见了，我们回到'此刻的心是什么状态'。"避免暗示或暗示式褒奖。</w:t>
      </w:r>
    </w:p>
    <w:p>
      <w:pPr>
        <w:ind w:left="340"/>
      </w:pPr>
      <w:r>
        <w:rPr>
          <w:b/>
          <w:sz w:val="21"/>
        </w:rPr>
        <w:t xml:space="preserve">13. </w:t>
      </w:r>
      <w:r>
        <w:rPr>
          <w:b/>
          <w:sz w:val="21"/>
        </w:rPr>
        <w:t>【涉"邪见"要谨慎】</w:t>
      </w:r>
      <w:r>
        <w:rPr>
          <w:sz w:val="21"/>
        </w:rPr>
        <w:t>：材料①以"以为真有帕奥西亚多在讲法"为例说明"邪见"，这是</w:t>
      </w:r>
      <w:r>
        <w:rPr>
          <w:b/>
          <w:sz w:val="21"/>
        </w:rPr>
        <w:t>分析法义</w:t>
      </w:r>
      <w:r>
        <w:rPr>
          <w:sz w:val="21"/>
        </w:rPr>
        <w:t>的用法。主持时</w:t>
      </w:r>
      <w:r>
        <w:rPr>
          <w:b/>
          <w:sz w:val="21"/>
        </w:rPr>
        <w:t>不要</w:t>
      </w:r>
      <w:r>
        <w:rPr>
          <w:sz w:val="21"/>
        </w:rPr>
        <w:t>把它套用到成员身上（不说"你这么想就是邪见"），只作"把因缘和合的东西当成恒常真实"这一层理解即可，避免变成指责。</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《大念处经》析解·帕奥西亚多202406V2.0.pdf（3.4 心随观 全章）</w:t>
            </w:r>
          </w:p>
        </w:tc>
        <w:tc>
          <w:tcPr>
            <w:tcW w:type="dxa" w:w="2409"/>
          </w:tcPr>
          <w:p>
            <w:pPr>
              <w:spacing w:after="20"/>
            </w:pPr>
            <w:r>
              <w:rPr>
                <w:sz w:val="19"/>
              </w:rPr>
              <w:t>知识库「古源尊者开示及上座部佛教资料」</w:t>
            </w:r>
          </w:p>
        </w:tc>
        <w:tc>
          <w:tcPr>
            <w:tcW w:type="dxa" w:w="2409"/>
          </w:tcPr>
          <w:p>
            <w:pPr>
              <w:spacing w:after="20"/>
            </w:pPr>
            <w:r>
              <w:rPr>
                <w:sz w:val="19"/>
              </w:rPr>
              <w:t>`pdf_d0dd1c0cd17209afe241ece24bf6b7b4_3f8421c35140ec58d355f1eb092845d47439961422831605`</w:t>
            </w:r>
          </w:p>
        </w:tc>
        <w:tc>
          <w:tcPr>
            <w:tcW w:type="dxa" w:w="2409"/>
          </w:tcPr>
          <w:p>
            <w:pPr>
              <w:spacing w:after="20"/>
            </w:pPr>
            <w:r>
              <w:rPr>
                <w:sz w:val="19"/>
              </w:rPr>
              <w:t>本周主经文来源；重点 3.4 经文／3.4.1.1／3.4.1.4／3.4.3。与读书会06第3/4周同文件不同段落（本讲取3.4 心随观，彼讲取3.2.2/3.2.3）；与读书会18第4周同文件不同段落（本讲取3.4，第4周取3.3）</w:t>
            </w:r>
          </w:p>
        </w:tc>
      </w:tr>
      <w:tr>
        <w:tc>
          <w:tcPr>
            <w:tcW w:type="dxa" w:w="2409"/>
            <w:shd w:val="clear" w:color="auto" w:fill="F2F2F2"/>
          </w:tcPr>
          <w:p>
            <w:pPr>
              <w:spacing w:after="20"/>
            </w:pPr>
            <w:r>
              <w:rPr>
                <w:sz w:val="19"/>
              </w:rPr>
              <w:t>5-《正念之道》帕奥西亚多八本书系列(印刷版-简体版).pdf（心念处章）</w:t>
            </w:r>
          </w:p>
        </w:tc>
        <w:tc>
          <w:tcPr>
            <w:tcW w:type="dxa" w:w="2409"/>
            <w:shd w:val="clear" w:color="auto" w:fill="F2F2F2"/>
          </w:tcPr>
          <w:p>
            <w:pPr>
              <w:spacing w:after="20"/>
            </w:pPr>
            <w:r>
              <w:rPr>
                <w:sz w:val="19"/>
              </w:rPr>
              <w:t>知识库「古源尊者开示及上座部佛教资料」</w:t>
            </w:r>
          </w:p>
        </w:tc>
        <w:tc>
          <w:tcPr>
            <w:tcW w:type="dxa" w:w="2409"/>
            <w:shd w:val="clear" w:color="auto" w:fill="F2F2F2"/>
          </w:tcPr>
          <w:p>
            <w:pPr>
              <w:spacing w:after="20"/>
            </w:pPr>
            <w:r>
              <w:rPr>
                <w:sz w:val="19"/>
              </w:rPr>
              <w:t>`pdf_d0dd1c0cd17209afe241ece24bf6b7b4_aab654ae640bb5e13680ce46c3a1b67c7439961422831605`</w:t>
            </w:r>
          </w:p>
        </w:tc>
        <w:tc>
          <w:tcPr>
            <w:tcW w:type="dxa" w:w="2409"/>
            <w:shd w:val="clear" w:color="auto" w:fill="F2F2F2"/>
          </w:tcPr>
          <w:p>
            <w:pPr>
              <w:spacing w:after="20"/>
            </w:pPr>
            <w:r>
              <w:rPr>
                <w:sz w:val="19"/>
              </w:rPr>
              <w:t>与析解同章的另一中译本，作对照朗读；ima 搜索「正念之道 帕奥西亚多 心念处」。与读书会07第1/2周为不同文件</w:t>
            </w:r>
          </w:p>
        </w:tc>
      </w:tr>
      <w:tr>
        <w:tc>
          <w:tcPr>
            <w:tcW w:type="dxa" w:w="2409"/>
          </w:tcPr>
          <w:p>
            <w:pPr>
              <w:spacing w:after="20"/>
            </w:pPr>
            <w:r>
              <w:rPr>
                <w:sz w:val="19"/>
              </w:rPr>
              <w:t>186讲-摄集-摄菩提分-心念处-古源尊者-20211221（备查，本周未照录）</w:t>
            </w:r>
          </w:p>
        </w:tc>
        <w:tc>
          <w:tcPr>
            <w:tcW w:type="dxa" w:w="2409"/>
          </w:tcPr>
          <w:p>
            <w:pPr>
              <w:spacing w:after="20"/>
            </w:pPr>
            <w:r>
              <w:rPr>
                <w:sz w:val="19"/>
              </w:rPr>
              <w:t>知识库「古源尊者开示及上座部佛教资料」</w:t>
            </w:r>
          </w:p>
        </w:tc>
        <w:tc>
          <w:tcPr>
            <w:tcW w:type="dxa" w:w="2409"/>
          </w:tcPr>
          <w:p>
            <w:pPr>
              <w:spacing w:after="20"/>
            </w:pPr>
            <w:r>
              <w:rPr>
                <w:sz w:val="19"/>
              </w:rPr>
              <w:t>`soundrecording_d0dd1c0cd17209afe241ece24bf6b7b4_9cfeba40c3e5102d420c2427fd93f8057439961422831605`</w:t>
            </w:r>
          </w:p>
        </w:tc>
        <w:tc>
          <w:tcPr>
            <w:tcW w:type="dxa" w:w="2409"/>
          </w:tcPr>
          <w:p>
            <w:pPr>
              <w:spacing w:after="20"/>
            </w:pPr>
            <w:r>
              <w:rPr>
                <w:sz w:val="19"/>
              </w:rPr>
              <w:t>读书会07 W1/W2 已用（186讲系统），本周</w:t>
            </w:r>
            <w:r>
              <w:rPr>
                <w:b/>
                <w:sz w:val="19"/>
              </w:rPr>
              <w:t>不使用</w:t>
            </w:r>
            <w:r>
              <w:rPr>
                <w:sz w:val="19"/>
              </w:rPr>
              <w:t>，仅供课后延伸了解同一主题的另一讲次；引用前须段落级查重</w:t>
            </w:r>
          </w:p>
        </w:tc>
      </w:tr>
    </w:tbl>
    <w:p>
      <w:r>
        <w:rPr>
          <w:sz w:val="21"/>
        </w:rPr>
        <w:t>&lt;!--/EXT_READ--&gt;</w:t>
      </w:r>
    </w:p>
    <w:p>
      <w:r>
        <w:rPr>
          <w:sz w:val="21"/>
        </w:rPr>
        <w:t>&lt;!--W_LEAD--&gt;</w:t>
      </w:r>
    </w:p>
    <w:p>
      <w:r>
        <w:rPr>
          <w:sz w:val="21"/>
        </w:rPr>
        <w:t>主持人开场提示（1–3 句，可与"静心开场"衔接）："各位贤友，欢迎来到《大念处经》精读第 5 周。上一周我们学着看'感受'，这一周我们往内再看一层——看'心'。这一场，你可以只做一件事：认出此刻的心是什么状态，不评判、不压抑，随时可以暂停。"</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读书会18·第5周·心念处——十六种心的观照（朗读优化版）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