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第7周：法念处（二）——五取蕴、十二处与四圣谛（主持人版）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b/>
          <w:sz w:val="20"/>
        </w:rPr>
        <w:t>你不是老师，你是流程的守护者——</w:t>
      </w:r>
      <w:r>
        <w:rPr>
          <w:sz w:val="20"/>
        </w:rPr>
        <w:t xml:space="preserve"> 本周进入《大念处经》"十四业处"</w:t>
      </w:r>
      <w:r>
        <w:rPr>
          <w:b/>
          <w:sz w:val="20"/>
        </w:rPr>
        <w:t>法念处的最后三法</w:t>
      </w:r>
      <w:r>
        <w:rPr>
          <w:sz w:val="20"/>
        </w:rPr>
        <w:t>：</w:t>
      </w:r>
      <w:r>
        <w:rPr>
          <w:b/>
          <w:sz w:val="20"/>
        </w:rPr>
        <w:t>五取蕴</w:t>
      </w:r>
      <w:r>
        <w:rPr>
          <w:sz w:val="20"/>
        </w:rPr>
        <w:t>（"简而言之：五取蕴即苦"）、</w:t>
      </w:r>
      <w:r>
        <w:rPr>
          <w:b/>
          <w:sz w:val="20"/>
        </w:rPr>
        <w:t>十二处</w:t>
      </w:r>
      <w:r>
        <w:rPr>
          <w:sz w:val="20"/>
        </w:rPr>
        <w:t>（六内处·六外处与"结"的生灭）、</w:t>
      </w:r>
      <w:r>
        <w:rPr>
          <w:b/>
          <w:sz w:val="20"/>
        </w:rPr>
        <w:t>四圣谛</w:t>
      </w:r>
      <w:r>
        <w:rPr>
          <w:sz w:val="20"/>
        </w:rPr>
        <w:t>（苦·集·灭·道）。这是全经最"像理论"的一周，却也是最贴近生活的一周：眼一睁开就有"结"在生灭，一件小事就能牵出"想要—抓取—不满足"的整条链子。你的任务不是把名相讲透，而是</w:t>
      </w:r>
      <w:r>
        <w:rPr>
          <w:b/>
          <w:sz w:val="20"/>
        </w:rPr>
        <w:t>守好流程、护好情绪</w:t>
      </w:r>
      <w:r>
        <w:rPr>
          <w:sz w:val="20"/>
        </w:rPr>
        <w:t>：本周涉"苦"——</w:t>
      </w:r>
      <w:r>
        <w:rPr>
          <w:b/>
          <w:sz w:val="20"/>
        </w:rPr>
        <w:t>绝不落到宿命与自责</w:t>
      </w:r>
      <w:r>
        <w:rPr>
          <w:sz w:val="20"/>
        </w:rPr>
        <w:t>，全场基调是"</w:t>
      </w:r>
      <w:r>
        <w:rPr>
          <w:b/>
          <w:sz w:val="20"/>
        </w:rPr>
        <w:t>知苦，即离苦之始</w:t>
      </w:r>
      <w:r>
        <w:rPr>
          <w:sz w:val="20"/>
        </w:rPr>
        <w: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压到 6 min，保留呼吸＋身体扫描</w:t>
            </w:r>
          </w:p>
        </w:tc>
        <w:tc>
          <w:tcPr>
            <w:tcW w:type="dxa" w:w="2409"/>
          </w:tcPr>
          <w:p>
            <w:pPr>
              <w:spacing w:after="20"/>
            </w:pPr>
            <w:r>
              <w:rPr>
                <w:sz w:val="19"/>
              </w:rPr>
              <w:t>加做"三次深呼吸＋随喜回向"1 轮</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只读材料①「经文＋五取蕴」＋材料②「六组经文＋十结＋三种舍断」，其余全标"课后自读"</w:t>
            </w:r>
          </w:p>
        </w:tc>
        <w:tc>
          <w:tcPr>
            <w:tcW w:type="dxa" w:w="2409"/>
            <w:shd w:val="clear" w:color="auto" w:fill="F2F2F2"/>
          </w:tcPr>
          <w:p>
            <w:pPr>
              <w:spacing w:after="20"/>
            </w:pPr>
            <w:r>
              <w:rPr>
                <w:sz w:val="19"/>
              </w:rPr>
              <w:t>补读材料④经文两段与材料②"了知眼／了知色"</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 2 min 硬控，主持人不点评</w:t>
            </w:r>
          </w:p>
        </w:tc>
        <w:tc>
          <w:tcPr>
            <w:tcW w:type="dxa" w:w="2409"/>
          </w:tcPr>
          <w:p>
            <w:pPr>
              <w:spacing w:after="20"/>
            </w:pPr>
            <w:r>
              <w:rPr>
                <w:sz w:val="19"/>
              </w:rPr>
              <w:t>加一轮"一句话收获"接龙</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3 问取前 2 问，深挖"结在哪里生起"</w:t>
            </w:r>
          </w:p>
        </w:tc>
        <w:tc>
          <w:tcPr>
            <w:tcW w:type="dxa" w:w="2409"/>
            <w:shd w:val="clear" w:color="auto" w:fill="F2F2F2"/>
          </w:tcPr>
          <w:p>
            <w:pPr>
              <w:spacing w:after="20"/>
            </w:pPr>
            <w:r>
              <w:rPr>
                <w:sz w:val="19"/>
              </w:rPr>
              <w:t>加问"苦谛与我的一天"</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压到 10 min（引导词只读到"三层"）</w:t>
            </w:r>
          </w:p>
        </w:tc>
        <w:tc>
          <w:tcPr>
            <w:tcW w:type="dxa" w:w="2409"/>
          </w:tcPr>
          <w:p>
            <w:pPr>
              <w:spacing w:after="20"/>
            </w:pPr>
            <w:r>
              <w:rPr>
                <w:sz w:val="19"/>
              </w:rPr>
              <w:t>加做"六门随手记"静坐 5 min</w:t>
            </w:r>
          </w:p>
        </w:tc>
      </w:tr>
      <w:tr>
        <w:tc>
          <w:tcPr>
            <w:tcW w:type="dxa" w:w="2409"/>
            <w:shd w:val="clear" w:color="auto" w:fill="F2F2F2"/>
          </w:tcPr>
          <w:p>
            <w:pPr>
              <w:spacing w:after="20"/>
            </w:pPr>
            <w:r>
              <w:rPr>
                <w:sz w:val="19"/>
              </w:rPr>
              <w:t>📚 扩展内容包</w:t>
            </w:r>
          </w:p>
        </w:tc>
        <w:tc>
          <w:tcPr>
            <w:tcW w:type="dxa" w:w="2409"/>
            <w:shd w:val="clear" w:color="auto" w:fill="F2F2F2"/>
          </w:tcPr>
          <w:p>
            <w:pPr>
              <w:spacing w:after="20"/>
            </w:pPr>
            <w:r>
              <w:rPr>
                <w:sz w:val="19"/>
              </w:rPr>
              <w:t>弹性</w:t>
            </w:r>
          </w:p>
        </w:tc>
        <w:tc>
          <w:tcPr>
            <w:tcW w:type="dxa" w:w="2409"/>
            <w:shd w:val="clear" w:color="auto" w:fill="F2F2F2"/>
          </w:tcPr>
          <w:p>
            <w:pPr>
              <w:spacing w:after="20"/>
            </w:pPr>
            <w:r>
              <w:rPr>
                <w:sz w:val="19"/>
              </w:rPr>
              <w:t>跳过（不占正课）</w:t>
            </w:r>
          </w:p>
        </w:tc>
        <w:tc>
          <w:tcPr>
            <w:tcW w:type="dxa" w:w="2409"/>
            <w:shd w:val="clear" w:color="auto" w:fill="F2F2F2"/>
          </w:tcPr>
          <w:p>
            <w:pPr>
              <w:spacing w:after="20"/>
            </w:pPr>
            <w:r>
              <w:rPr>
                <w:sz w:val="19"/>
              </w:rPr>
              <w:t>用 8 min 讲"稻田与蔓草"喻</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压到 12 min，回向词照读</w:t>
            </w:r>
          </w:p>
        </w:tc>
        <w:tc>
          <w:tcPr>
            <w:tcW w:type="dxa" w:w="2409"/>
          </w:tcPr>
          <w:p>
            <w:pPr>
              <w:spacing w:after="20"/>
            </w:pPr>
            <w:r>
              <w:rPr>
                <w:sz w:val="19"/>
              </w:rPr>
              <w:t>加"本周作业认领"轮</w:t>
            </w:r>
          </w:p>
        </w:tc>
      </w:tr>
      <w:tr>
        <w:tc>
          <w:tcPr>
            <w:tcW w:type="dxa" w:w="2409"/>
            <w:shd w:val="clear" w:color="auto" w:fill="F2F2F2"/>
          </w:tcPr>
          <w:p>
            <w:pPr>
              <w:spacing w:after="20"/>
            </w:pPr>
            <w:r>
              <w:rPr>
                <w:sz w:val="19"/>
              </w:rPr>
              <w:t>合计</w:t>
            </w:r>
          </w:p>
        </w:tc>
        <w:tc>
          <w:tcPr>
            <w:tcW w:type="dxa" w:w="2409"/>
            <w:shd w:val="clear" w:color="auto" w:fill="F2F2F2"/>
          </w:tcPr>
          <w:p>
            <w:pPr>
              <w:spacing w:after="20"/>
            </w:pPr>
            <w:r>
              <w:rPr>
                <w:b/>
                <w:sz w:val="19"/>
              </w:rPr>
              <w:t>120 min</w:t>
            </w:r>
          </w:p>
        </w:tc>
        <w:tc>
          <w:tcPr>
            <w:tcW w:type="dxa" w:w="2409"/>
            <w:shd w:val="clear" w:color="auto" w:fill="F2F2F2"/>
          </w:tcPr>
          <w:p>
            <w:pPr>
              <w:spacing w:after="20"/>
            </w:pPr>
            <w:r>
              <w:rPr>
                <w:sz w:val="19"/>
              </w:rPr>
              <w:t>严守总时长不减</w:t>
            </w:r>
          </w:p>
        </w:tc>
        <w:tc>
          <w:tcPr>
            <w:tcW w:type="dxa" w:w="2409"/>
            <w:shd w:val="clear" w:color="auto" w:fill="F2F2F2"/>
          </w:tcPr>
          <w:p>
            <w:pPr>
              <w:spacing w:after="20"/>
            </w:pPr>
            <w:r>
              <w:rPr>
                <w:sz w:val="19"/>
              </w:rPr>
              <w:t>弹性内容不超 15 min</w:t>
            </w:r>
          </w:p>
        </w:tc>
      </w:tr>
    </w:tbl>
    <w:p>
      <w:pPr>
        <w:spacing w:before="40" w:after="80"/>
        <w:ind w:left="283"/>
        <w:shd w:val="clear" w:color="auto" w:fill="EEF2F8"/>
        <w:pBdr>
          <w:left w:val="single" w:sz="20" w:space="6" w:color="1F3864"/>
        </w:pBdr>
      </w:pPr>
      <w:r>
        <w:rPr>
          <w:b/>
          <w:sz w:val="20"/>
        </w:rPr>
        <w:t>主持人守则（精简版）</w:t>
      </w:r>
      <w:r>
        <w:rPr>
          <w:sz w:val="20"/>
        </w:rPr>
        <w:t xml:space="preserve">：① 时间到就切，宁可少讲不拖场；② 不诊断、不给心理标签、不追问隐私；③ </w:t>
      </w:r>
      <w:r>
        <w:rPr>
          <w:b/>
          <w:sz w:val="20"/>
        </w:rPr>
        <w:t>本周涉"苦"，禁止任何"你受苦是应该的／是你业障重"的说法</w:t>
      </w:r>
      <w:r>
        <w:rPr>
          <w:sz w:val="20"/>
        </w:rPr>
        <w:t>——只讲"如实看见"；④ 有人情绪波动时，先说"我们做个呼吸"，必要时请其暂离；⑤ 全程自愿，可以只听不说。</w:t>
      </w:r>
    </w:p>
    <w:p>
      <w:pPr>
        <w:spacing w:before="40" w:after="80"/>
        <w:ind w:left="283"/>
        <w:shd w:val="clear" w:color="auto" w:fill="EEF2F8"/>
        <w:pBdr>
          <w:left w:val="single" w:sz="20" w:space="6" w:color="1F3864"/>
        </w:pBdr>
      </w:pPr>
      <w:r>
        <w:rPr>
          <w:b/>
          <w:sz w:val="20"/>
        </w:rPr>
        <w:t>本周一句话抓手</w:t>
      </w:r>
      <w:r>
        <w:rPr>
          <w:sz w:val="20"/>
        </w:rPr>
        <w:t>：</w:t>
      </w:r>
      <w:r>
        <w:rPr>
          <w:b/>
          <w:sz w:val="20"/>
        </w:rPr>
        <w:t>"看见结生起"就是修行——本周不要求消灭烦恼，只要求认出：这个不满足，是从哪一个"门"进来的。</w:t>
      </w:r>
    </w:p>
    <w:p>
      <w:pPr>
        <w:spacing w:before="40" w:after="80"/>
        <w:ind w:left="283"/>
        <w:shd w:val="clear" w:color="auto" w:fill="EEF2F8"/>
        <w:pBdr>
          <w:left w:val="single" w:sz="20" w:space="6" w:color="1F3864"/>
        </w:pBdr>
      </w:pPr>
      <w:r>
        <w:rPr>
          <w:b/>
          <w:sz w:val="20"/>
        </w:rPr>
        <w:t>读书会18：大念处经精读 · 第7周</w:t>
      </w:r>
    </w:p>
    <w:p>
      <w:pPr>
        <w:spacing w:before="40" w:after="80"/>
        <w:ind w:left="283"/>
        <w:shd w:val="clear" w:color="auto" w:fill="EEF2F8"/>
        <w:pBdr>
          <w:left w:val="single" w:sz="20" w:space="6" w:color="1F3864"/>
        </w:pBdr>
      </w:pPr>
      <w:r>
        <w:rPr>
          <w:sz w:val="20"/>
        </w:rPr>
        <w:t>各位贤友，前两周我们把法念处的五盖与七觉支读过一遍：一边是"盖"如何障住心，一边是"觉支"如何把心扶起来。这一周，我们接着读法随观的</w:t>
      </w:r>
      <w:r>
        <w:rPr>
          <w:b/>
          <w:sz w:val="20"/>
        </w:rPr>
        <w:t>最后三法</w:t>
      </w:r>
      <w:r>
        <w:rPr>
          <w:sz w:val="20"/>
        </w:rPr>
        <w:t>——</w:t>
      </w:r>
      <w:r>
        <w:rPr>
          <w:b/>
          <w:sz w:val="20"/>
        </w:rPr>
        <w:t>五取蕴、十二处、四圣谛</w:t>
      </w:r>
      <w:r>
        <w:rPr>
          <w:sz w:val="20"/>
        </w:rPr>
        <w:t>。它们不是三个题目，而是</w:t>
      </w:r>
      <w:r>
        <w:rPr>
          <w:b/>
          <w:sz w:val="20"/>
        </w:rPr>
        <w:t>同一件事的三种切法</w:t>
      </w:r>
      <w:r>
        <w:rPr>
          <w:sz w:val="20"/>
        </w:rPr>
        <w:t>：说"我"，就是五取蕴；说"我怎么和世界碰面"，就是十二处（六内处×六外处）；说"这一切为什么是苦、能不能止息"，就是四圣谛。经文在这里把我们从"感受"一直带到"看清苦的来路与出路"。</w:t>
      </w:r>
    </w:p>
    <w:p>
      <w:pPr>
        <w:spacing w:before="40" w:after="80"/>
        <w:ind w:left="283"/>
        <w:shd w:val="clear" w:color="auto" w:fill="EEF2F8"/>
        <w:pBdr>
          <w:left w:val="single" w:sz="20" w:space="6" w:color="1F3864"/>
        </w:pBdr>
      </w:pPr>
      <w:r>
        <w:rPr>
          <w:sz w:val="20"/>
        </w:rPr>
        <w:t>&gt; 本周主题：</w:t>
      </w:r>
      <w:r>
        <w:rPr>
          <w:b/>
          <w:sz w:val="20"/>
        </w:rPr>
        <w:t>法念处（二）——五取蕴、十二处与四圣谛。以"六门"为下手处，认出"结"的生灭；以"五取蕴即苦"如实知苦，而知苦即离苦之始。</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：120 min（10／25／20／35／15／15）</w:t>
      </w:r>
    </w:p>
    <w:p>
      <w:pPr>
        <w:ind w:left="340"/>
      </w:pPr>
      <w:r>
        <w:rPr>
          <w:color w:val="1F3864"/>
          <w:sz w:val="21"/>
        </w:rPr>
        <w:t xml:space="preserve">• </w:t>
      </w:r>
      <w:r>
        <w:rPr>
          <w:b/>
          <w:sz w:val="21"/>
        </w:rPr>
        <w:t>核心问题</w:t>
      </w:r>
      <w:r>
        <w:rPr>
          <w:sz w:val="21"/>
        </w:rPr>
        <w:t>：</w:t>
      </w:r>
      <w:r>
        <w:rPr>
          <w:b/>
          <w:sz w:val="21"/>
        </w:rPr>
        <w:t>烦恼不是从"外面"来的，也不是"我"决定的——它是在"根与境相碰"的那一刻被"不如理作意"点着的。我们今天要练的是：看见它点着的那一下。</w:t>
      </w:r>
    </w:p>
    <w:p>
      <w:pPr>
        <w:ind w:left="340"/>
      </w:pPr>
      <w:r>
        <w:rPr>
          <w:color w:val="1F3864"/>
          <w:sz w:val="21"/>
        </w:rPr>
        <w:t xml:space="preserve">• </w:t>
      </w:r>
      <w:r>
        <w:rPr>
          <w:b/>
          <w:sz w:val="21"/>
        </w:rPr>
        <w:t>共读原文提要</w:t>
      </w:r>
      <w:r>
        <w:rPr>
          <w:sz w:val="21"/>
        </w:rPr>
        <w:t>：材料①《大念处经》析解·3.5.2 蕴部分（五取蕴与三阶段辨识）；材料② 析解·3.5.3 处部分（六内外处、了知眼／色、十结、三种舍断）；材料③ 析解·3.5.5 谛部分（苦·集·灭·道四圣谛）；材料④《正念之道》原典经文（五取蕴·十二处）＋大龙大长老故事；材料⑤ 百花讲记25 音声（五蕴／十二处的口语实修版）。</w:t>
      </w:r>
    </w:p>
    <w:p>
      <w:pPr>
        <w:ind w:left="340"/>
      </w:pPr>
      <w:r>
        <w:rPr>
          <w:color w:val="1F3864"/>
          <w:sz w:val="21"/>
        </w:rPr>
        <w:t xml:space="preserve">• </w:t>
      </w:r>
      <w:r>
        <w:rPr>
          <w:b/>
          <w:sz w:val="21"/>
        </w:rPr>
        <w:t>本周作业</w:t>
      </w:r>
      <w:r>
        <w:rPr>
          <w:sz w:val="21"/>
        </w:rPr>
        <w:t>：做三天"</w:t>
      </w:r>
      <w:r>
        <w:rPr>
          <w:b/>
          <w:sz w:val="21"/>
        </w:rPr>
        <w:t>六门随手记</w:t>
      </w:r>
      <w:r>
        <w:rPr>
          <w:sz w:val="21"/>
        </w:rPr>
        <w:t>"——每天挑一次最明显的"不满足／绷紧"（小到排队、被插话、手机没电都算），写下：</w:t>
      </w:r>
      <w:r>
        <w:rPr>
          <w:b/>
          <w:sz w:val="21"/>
        </w:rPr>
        <w:t>①它从哪个门进来（眼／耳／鼻／舌／身／意）？②当时心里在说一句什么话？③我做了什么？</w:t>
      </w:r>
      <w:r>
        <w:rPr>
          <w:sz w:val="21"/>
        </w:rPr>
        <w:t xml:space="preserve"> 只记录，不改判，不检讨。</w:t>
      </w:r>
    </w:p>
    <w:p>
      <w:pPr>
        <w:ind w:left="340"/>
      </w:pPr>
      <w:r>
        <w:rPr>
          <w:color w:val="1F3864"/>
          <w:sz w:val="21"/>
        </w:rPr>
        <w:t xml:space="preserve">• </w:t>
      </w:r>
      <w:r>
        <w:rPr>
          <w:b/>
          <w:sz w:val="21"/>
        </w:rPr>
        <w:t>本周在系列中的位置</w:t>
      </w:r>
      <w:r>
        <w:rPr>
          <w:sz w:val="21"/>
        </w:rPr>
        <w:t>：继 W6 法念处（一）五盖与七觉支之后，进入</w:t>
      </w:r>
      <w:r>
        <w:rPr>
          <w:b/>
          <w:sz w:val="21"/>
        </w:rPr>
        <w:t>法念处（二）五取蕴·十二处·四圣谛</w:t>
      </w:r>
      <w:r>
        <w:rPr>
          <w:sz w:val="21"/>
        </w:rPr>
        <w:t>；下接 W8《大念处经》总复习与实修（十四业处全貌＋七年保证）。至此"法随观五法"（五盖·五取蕴·十二处·七觉支·四圣谛）已在 18 系列内读完。</w:t>
      </w:r>
    </w:p>
    <w:p>
      <w:pPr>
        <w:ind w:left="340"/>
      </w:pPr>
      <w:r>
        <w:rPr>
          <w:color w:val="1F3864"/>
          <w:sz w:val="21"/>
        </w:rPr>
        <w:t xml:space="preserve">• </w:t>
      </w:r>
      <w:r>
        <w:rPr>
          <w:b/>
          <w:sz w:val="21"/>
        </w:rPr>
        <w:t>共读路径（差异化）</w:t>
      </w:r>
      <w:r>
        <w:rPr>
          <w:sz w:val="21"/>
        </w:rPr>
        <w:t>：以</w:t>
      </w:r>
      <w:r>
        <w:rPr>
          <w:b/>
          <w:sz w:val="21"/>
        </w:rPr>
        <w:t>《大念处经》原典逐段精读</w:t>
      </w:r>
      <w:r>
        <w:rPr>
          <w:sz w:val="21"/>
        </w:rPr>
        <w:t>为主线（析解 3.5.2／3.5.3／3.5.5＋《正念之道》经文段），</w:t>
      </w:r>
      <w:r>
        <w:rPr>
          <w:b/>
          <w:sz w:val="21"/>
        </w:rPr>
        <w:t>不取</w:t>
      </w:r>
      <w:r>
        <w:rPr>
          <w:sz w:val="21"/>
        </w:rPr>
        <w:t>读书会07 W7 的 190／191 讲、171 讲应用版、讲记26，亦不取 07 W8 的 196 讲；</w:t>
      </w:r>
      <w:r>
        <w:rPr>
          <w:b/>
          <w:sz w:val="21"/>
        </w:rPr>
        <w:t>读书会07 W7／W8 与读书会08 W2／W6 涉同法义</w:t>
      </w:r>
      <w:r>
        <w:rPr>
          <w:sz w:val="21"/>
        </w:rPr>
        <w:t>，均已按段落级核对，本讲取不同文件／不同章节（见照录档案边界说明）。</w:t>
      </w:r>
    </w:p>
    <w:p>
      <w:pPr>
        <w:ind w:left="340"/>
      </w:pPr>
      <w:r>
        <w:rPr>
          <w:color w:val="1F3864"/>
          <w:sz w:val="21"/>
        </w:rPr>
        <w:t xml:space="preserve">• </w:t>
      </w:r>
      <w:r>
        <w:rPr>
          <w:b/>
          <w:sz w:val="21"/>
        </w:rPr>
        <w:t>心理安全关键词</w:t>
      </w:r>
      <w:r>
        <w:rPr>
          <w:sz w:val="21"/>
        </w:rPr>
        <w:t>：本周涉</w:t>
      </w:r>
      <w:r>
        <w:rPr>
          <w:b/>
          <w:sz w:val="21"/>
        </w:rPr>
        <w:t>苦谛</w:t>
      </w:r>
      <w:r>
        <w:rPr>
          <w:sz w:val="21"/>
        </w:rPr>
        <w:t>——</w:t>
      </w:r>
      <w:r>
        <w:rPr>
          <w:b/>
          <w:sz w:val="21"/>
        </w:rPr>
        <w:t>避免宿命论与自责</w:t>
      </w:r>
      <w:r>
        <w:rPr>
          <w:sz w:val="21"/>
        </w:rPr>
        <w:t>，落点在"</w:t>
      </w:r>
      <w:r>
        <w:rPr>
          <w:b/>
          <w:sz w:val="21"/>
        </w:rPr>
        <w:t>知苦即离苦之始</w:t>
      </w:r>
      <w:r>
        <w:rPr>
          <w:sz w:val="21"/>
        </w:rPr>
        <w:t>"（详见文末"本讲主持人特别提醒"）。</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环节</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压缩方案</w:t>
            </w:r>
          </w:p>
        </w:tc>
        <w:tc>
          <w:tcPr>
            <w:tcW w:type="dxa" w:w="1928"/>
            <w:shd w:val="clear" w:color="auto" w:fill="1F3864"/>
          </w:tcPr>
          <w:p>
            <w:pPr>
              <w:spacing w:after="20"/>
            </w:pPr>
            <w:r>
              <w:rPr>
                <w:b/>
                <w:color w:val="FFFFFF"/>
                <w:sz w:val="19"/>
              </w:rPr>
              <w:t>富余方案</w:t>
            </w:r>
          </w:p>
        </w:tc>
        <w:tc>
          <w:tcPr>
            <w:tcW w:type="dxa" w:w="1928"/>
            <w:shd w:val="clear" w:color="auto" w:fill="1F3864"/>
          </w:tcPr>
          <w:p>
            <w:pPr>
              <w:spacing w:after="20"/>
            </w:pPr>
            <w:r>
              <w:rPr>
                <w:b/>
                <w:color w:val="FFFFFF"/>
                <w:sz w:val="19"/>
              </w:rPr>
              <w:t>提示</w:t>
            </w:r>
          </w:p>
        </w:tc>
      </w:tr>
      <w:tr>
        <w:tc>
          <w:tcPr>
            <w:tcW w:type="dxa" w:w="1928"/>
          </w:tcPr>
          <w:p>
            <w:pPr>
              <w:spacing w:after="20"/>
            </w:pPr>
            <w:r>
              <w:rPr>
                <w:sz w:val="19"/>
              </w:rPr>
              <w:t>静心开场</w:t>
            </w:r>
          </w:p>
        </w:tc>
        <w:tc>
          <w:tcPr>
            <w:tcW w:type="dxa" w:w="1928"/>
          </w:tcPr>
          <w:p>
            <w:pPr>
              <w:spacing w:after="20"/>
            </w:pPr>
            <w:r>
              <w:rPr>
                <w:sz w:val="19"/>
              </w:rPr>
              <w:t>10 min</w:t>
            </w:r>
          </w:p>
        </w:tc>
        <w:tc>
          <w:tcPr>
            <w:tcW w:type="dxa" w:w="1928"/>
          </w:tcPr>
          <w:p>
            <w:pPr>
              <w:spacing w:after="20"/>
            </w:pPr>
            <w:r>
              <w:rPr>
                <w:sz w:val="19"/>
              </w:rPr>
              <w:t>6 min</w:t>
            </w:r>
          </w:p>
        </w:tc>
        <w:tc>
          <w:tcPr>
            <w:tcW w:type="dxa" w:w="1928"/>
          </w:tcPr>
          <w:p>
            <w:pPr>
              <w:spacing w:after="20"/>
            </w:pPr>
            <w:r>
              <w:rPr>
                <w:sz w:val="19"/>
              </w:rPr>
              <w:t>13 min</w:t>
            </w:r>
          </w:p>
        </w:tc>
        <w:tc>
          <w:tcPr>
            <w:tcW w:type="dxa" w:w="1928"/>
          </w:tcPr>
          <w:p>
            <w:pPr>
              <w:spacing w:after="20"/>
            </w:pPr>
            <w:r>
              <w:rPr>
                <w:sz w:val="19"/>
              </w:rPr>
              <w:t>涉"苦"，</w:t>
            </w:r>
            <w:r>
              <w:rPr>
                <w:b/>
                <w:sz w:val="19"/>
              </w:rPr>
              <w:t>呼吸环节不可省</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22 min（读★段）</w:t>
            </w:r>
          </w:p>
        </w:tc>
        <w:tc>
          <w:tcPr>
            <w:tcW w:type="dxa" w:w="1928"/>
            <w:shd w:val="clear" w:color="auto" w:fill="F2F2F2"/>
          </w:tcPr>
          <w:p>
            <w:pPr>
              <w:spacing w:after="20"/>
            </w:pPr>
            <w:r>
              <w:rPr>
                <w:sz w:val="19"/>
              </w:rPr>
              <w:t>35 min</w:t>
            </w:r>
          </w:p>
        </w:tc>
        <w:tc>
          <w:tcPr>
            <w:tcW w:type="dxa" w:w="1928"/>
            <w:shd w:val="clear" w:color="auto" w:fill="F2F2F2"/>
          </w:tcPr>
          <w:p>
            <w:pPr>
              <w:spacing w:after="20"/>
            </w:pPr>
            <w:r>
              <w:rPr>
                <w:sz w:val="19"/>
              </w:rPr>
              <w:t>见本节目录，标★段必读</w:t>
            </w:r>
          </w:p>
        </w:tc>
      </w:tr>
      <w:tr>
        <w:tc>
          <w:tcPr>
            <w:tcW w:type="dxa" w:w="1928"/>
          </w:tcPr>
          <w:p>
            <w:pPr>
              <w:spacing w:after="20"/>
            </w:pPr>
            <w:r>
              <w:rPr>
                <w:sz w:val="19"/>
              </w:rPr>
              <w:t>第一轮分享</w:t>
            </w:r>
          </w:p>
        </w:tc>
        <w:tc>
          <w:tcPr>
            <w:tcW w:type="dxa" w:w="1928"/>
          </w:tcPr>
          <w:p>
            <w:pPr>
              <w:spacing w:after="20"/>
            </w:pPr>
            <w:r>
              <w:rPr>
                <w:sz w:val="19"/>
              </w:rPr>
              <w:t>20 min</w:t>
            </w:r>
          </w:p>
        </w:tc>
        <w:tc>
          <w:tcPr>
            <w:tcW w:type="dxa" w:w="1928"/>
          </w:tcPr>
          <w:p>
            <w:pPr>
              <w:spacing w:after="20"/>
            </w:pPr>
            <w:r>
              <w:rPr>
                <w:sz w:val="19"/>
              </w:rPr>
              <w:t>18 min</w:t>
            </w:r>
          </w:p>
        </w:tc>
        <w:tc>
          <w:tcPr>
            <w:tcW w:type="dxa" w:w="1928"/>
          </w:tcPr>
          <w:p>
            <w:pPr>
              <w:spacing w:after="20"/>
            </w:pPr>
            <w:r>
              <w:rPr>
                <w:sz w:val="19"/>
              </w:rPr>
              <w:t>30 min</w:t>
            </w:r>
          </w:p>
        </w:tc>
        <w:tc>
          <w:tcPr>
            <w:tcW w:type="dxa" w:w="1928"/>
          </w:tcPr>
          <w:p>
            <w:pPr>
              <w:spacing w:after="20"/>
            </w:pPr>
            <w:r>
              <w:rPr>
                <w:sz w:val="19"/>
              </w:rPr>
              <w:t>每人先限 2 min</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 min</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40 min</w:t>
            </w:r>
          </w:p>
        </w:tc>
        <w:tc>
          <w:tcPr>
            <w:tcW w:type="dxa" w:w="1928"/>
            <w:shd w:val="clear" w:color="auto" w:fill="F2F2F2"/>
          </w:tcPr>
          <w:p>
            <w:pPr>
              <w:spacing w:after="20"/>
            </w:pPr>
            <w:r>
              <w:rPr>
                <w:sz w:val="19"/>
              </w:rPr>
              <w:t>3 问取 2 问亦达标</w:t>
            </w:r>
          </w:p>
        </w:tc>
      </w:tr>
      <w:tr>
        <w:tc>
          <w:tcPr>
            <w:tcW w:type="dxa" w:w="1928"/>
          </w:tcPr>
          <w:p>
            <w:pPr>
              <w:spacing w:after="20"/>
            </w:pPr>
            <w:r>
              <w:rPr>
                <w:sz w:val="19"/>
              </w:rPr>
              <w:t>禅修练习</w:t>
            </w:r>
          </w:p>
        </w:tc>
        <w:tc>
          <w:tcPr>
            <w:tcW w:type="dxa" w:w="1928"/>
          </w:tcPr>
          <w:p>
            <w:pPr>
              <w:spacing w:after="20"/>
            </w:pPr>
            <w:r>
              <w:rPr>
                <w:sz w:val="19"/>
              </w:rPr>
              <w:t>15 min</w:t>
            </w:r>
          </w:p>
        </w:tc>
        <w:tc>
          <w:tcPr>
            <w:tcW w:type="dxa" w:w="1928"/>
          </w:tcPr>
          <w:p>
            <w:pPr>
              <w:spacing w:after="20"/>
            </w:pPr>
            <w:r>
              <w:rPr>
                <w:sz w:val="19"/>
              </w:rPr>
              <w:t>10 min</w:t>
            </w:r>
          </w:p>
        </w:tc>
        <w:tc>
          <w:tcPr>
            <w:tcW w:type="dxa" w:w="1928"/>
          </w:tcPr>
          <w:p>
            <w:pPr>
              <w:spacing w:after="20"/>
            </w:pPr>
            <w:r>
              <w:rPr>
                <w:sz w:val="19"/>
              </w:rPr>
              <w:t>20 min</w:t>
            </w:r>
          </w:p>
        </w:tc>
        <w:tc>
          <w:tcPr>
            <w:tcW w:type="dxa" w:w="1928"/>
          </w:tcPr>
          <w:p>
            <w:pPr>
              <w:spacing w:after="20"/>
            </w:pPr>
            <w:r>
              <w:rPr>
                <w:sz w:val="19"/>
              </w:rPr>
              <w:t>引导词照读即可</w:t>
            </w:r>
          </w:p>
        </w:tc>
      </w:tr>
      <w:tr>
        <w:tc>
          <w:tcPr>
            <w:tcW w:type="dxa" w:w="1928"/>
            <w:shd w:val="clear" w:color="auto" w:fill="F2F2F2"/>
          </w:tcPr>
          <w:p>
            <w:pPr>
              <w:spacing w:after="20"/>
            </w:pPr>
            <w:r>
              <w:rPr>
                <w:sz w:val="19"/>
              </w:rPr>
              <w:t>扩展内容包</w:t>
            </w:r>
          </w:p>
        </w:tc>
        <w:tc>
          <w:tcPr>
            <w:tcW w:type="dxa" w:w="1928"/>
            <w:shd w:val="clear" w:color="auto" w:fill="F2F2F2"/>
          </w:tcPr>
          <w:p>
            <w:pPr>
              <w:spacing w:after="20"/>
            </w:pPr>
            <w:r>
              <w:rPr>
                <w:sz w:val="19"/>
              </w:rPr>
              <w:t>—</w:t>
            </w:r>
          </w:p>
        </w:tc>
        <w:tc>
          <w:tcPr>
            <w:tcW w:type="dxa" w:w="1928"/>
            <w:shd w:val="clear" w:color="auto" w:fill="F2F2F2"/>
          </w:tcPr>
          <w:p>
            <w:pPr>
              <w:spacing w:after="20"/>
            </w:pPr>
            <w:r>
              <w:rPr>
                <w:sz w:val="19"/>
              </w:rPr>
              <w:t>0</w:t>
            </w:r>
          </w:p>
        </w:tc>
        <w:tc>
          <w:tcPr>
            <w:tcW w:type="dxa" w:w="1928"/>
            <w:shd w:val="clear" w:color="auto" w:fill="F2F2F2"/>
          </w:tcPr>
          <w:p>
            <w:pPr>
              <w:spacing w:after="20"/>
            </w:pPr>
            <w:r>
              <w:rPr>
                <w:sz w:val="19"/>
              </w:rPr>
              <w:t>10 min</w:t>
            </w:r>
          </w:p>
        </w:tc>
        <w:tc>
          <w:tcPr>
            <w:tcW w:type="dxa" w:w="1928"/>
            <w:shd w:val="clear" w:color="auto" w:fill="F2F2F2"/>
          </w:tcPr>
          <w:p>
            <w:pPr>
              <w:spacing w:after="20"/>
            </w:pPr>
            <w:r>
              <w:rPr>
                <w:sz w:val="19"/>
              </w:rPr>
              <w:t>时间富余时用</w:t>
            </w:r>
          </w:p>
        </w:tc>
      </w:tr>
      <w:tr>
        <w:tc>
          <w:tcPr>
            <w:tcW w:type="dxa" w:w="1928"/>
          </w:tcPr>
          <w:p>
            <w:pPr>
              <w:spacing w:after="20"/>
            </w:pPr>
            <w:r>
              <w:rPr>
                <w:sz w:val="19"/>
              </w:rPr>
              <w:t>收尾与回向</w:t>
            </w:r>
          </w:p>
        </w:tc>
        <w:tc>
          <w:tcPr>
            <w:tcW w:type="dxa" w:w="1928"/>
          </w:tcPr>
          <w:p>
            <w:pPr>
              <w:spacing w:after="20"/>
            </w:pPr>
            <w:r>
              <w:rPr>
                <w:sz w:val="19"/>
              </w:rPr>
              <w:t>15 min</w:t>
            </w:r>
          </w:p>
        </w:tc>
        <w:tc>
          <w:tcPr>
            <w:tcW w:type="dxa" w:w="1928"/>
          </w:tcPr>
          <w:p>
            <w:pPr>
              <w:spacing w:after="20"/>
            </w:pPr>
            <w:r>
              <w:rPr>
                <w:sz w:val="19"/>
              </w:rPr>
              <w:t>12 min</w:t>
            </w:r>
          </w:p>
        </w:tc>
        <w:tc>
          <w:tcPr>
            <w:tcW w:type="dxa" w:w="1928"/>
          </w:tcPr>
          <w:p>
            <w:pPr>
              <w:spacing w:after="20"/>
            </w:pPr>
            <w:r>
              <w:rPr>
                <w:sz w:val="19"/>
              </w:rPr>
              <w:t>25 min</w:t>
            </w:r>
          </w:p>
        </w:tc>
        <w:tc>
          <w:tcPr>
            <w:tcW w:type="dxa" w:w="1928"/>
          </w:tcPr>
          <w:p>
            <w:pPr>
              <w:spacing w:after="20"/>
            </w:pPr>
            <w:r>
              <w:rPr>
                <w:sz w:val="19"/>
              </w:rPr>
              <w:t>回向词必读</w:t>
            </w:r>
          </w:p>
        </w:tc>
      </w:tr>
    </w:tbl>
    <w:p>
      <w:pPr>
        <w:spacing w:before="40" w:after="80"/>
        <w:ind w:left="283"/>
        <w:shd w:val="clear" w:color="auto" w:fill="EEF2F8"/>
        <w:pBdr>
          <w:left w:val="single" w:sz="20" w:space="6" w:color="1F3864"/>
        </w:pBdr>
      </w:pPr>
      <w:r>
        <w:rPr>
          <w:sz w:val="20"/>
        </w:rPr>
        <w:t xml:space="preserve">说明：总时长 120 min </w:t>
      </w:r>
      <w:r>
        <w:rPr>
          <w:b/>
          <w:sz w:val="20"/>
        </w:rPr>
        <w:t>不得改动</w:t>
      </w:r>
      <w:r>
        <w:rPr>
          <w:sz w:val="20"/>
        </w:rPr>
        <w:t>；四项主环节（静心／共读／分享／讨论＋练习／收尾）之和须落回 120 min。</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：呼吸一次，留意你的耳朵或眼睛。这周哪个声音或画面一进来，你的情绪就被点着了？一句话说说它，说完就放。</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（主持人引导语，照读即可）</w:t>
      </w:r>
    </w:p>
    <w:p>
      <w:pPr>
        <w:spacing w:before="40" w:after="80"/>
        <w:ind w:left="283"/>
        <w:shd w:val="clear" w:color="auto" w:fill="EEF2F8"/>
        <w:pBdr>
          <w:left w:val="single" w:sz="20" w:space="6" w:color="1F3864"/>
        </w:pBdr>
      </w:pPr>
      <w:r>
        <w:rPr>
          <w:sz w:val="20"/>
        </w:rPr>
        <w:t>请大家调整坐姿，脊背自然挺直，肩放松，手安放在腿上或膝上。可以轻轻闭上眼睛，也可以把目光落在前方一米处的地面。</w:t>
      </w:r>
    </w:p>
    <w:p>
      <w:pPr>
        <w:spacing w:before="40" w:after="80"/>
        <w:ind w:left="283"/>
        <w:shd w:val="clear" w:color="auto" w:fill="EEF2F8"/>
        <w:pBdr>
          <w:left w:val="single" w:sz="20" w:space="6" w:color="1F3864"/>
        </w:pBdr>
      </w:pPr>
      <w:r>
        <w:rPr>
          <w:sz w:val="20"/>
        </w:rPr>
        <w:t>我们先做三次深长的呼吸。吸气——慢慢知道空气进来；呼气——慢慢知道空气出去。（停 5 秒）</w:t>
      </w:r>
    </w:p>
    <w:p>
      <w:pPr>
        <w:spacing w:before="40" w:after="80"/>
        <w:ind w:left="283"/>
        <w:shd w:val="clear" w:color="auto" w:fill="EEF2F8"/>
        <w:pBdr>
          <w:left w:val="single" w:sz="20" w:space="6" w:color="1F3864"/>
        </w:pBdr>
      </w:pPr>
      <w:r>
        <w:rPr>
          <w:sz w:val="20"/>
        </w:rPr>
        <w:t>再来一次……（停 5 秒）……最后一次……（停 5 秒）</w:t>
      </w:r>
    </w:p>
    <w:p>
      <w:pPr>
        <w:spacing w:before="40" w:after="80"/>
        <w:ind w:left="283"/>
        <w:shd w:val="clear" w:color="auto" w:fill="EEF2F8"/>
        <w:pBdr>
          <w:left w:val="single" w:sz="20" w:space="6" w:color="1F3864"/>
        </w:pBdr>
      </w:pPr>
      <w:r>
        <w:rPr>
          <w:sz w:val="20"/>
        </w:rPr>
        <w:t>现在，不用刻意制造什么，也不用赶走什么。只是让呼吸自己来、自己走。就在这一刻，也许有声音进来，也许有光在眼皮上晃动，也许什么都没有——</w:t>
      </w:r>
      <w:r>
        <w:rPr>
          <w:b/>
          <w:sz w:val="20"/>
        </w:rPr>
        <w:t>这些都从"门"里进来了</w:t>
      </w:r>
      <w:r>
        <w:rPr>
          <w:sz w:val="20"/>
        </w:rPr>
        <w:t>：声音从耳门，光从眼门，身体的接触从身门。我们今天的功课，就从这六道门开始。</w:t>
      </w:r>
    </w:p>
    <w:p>
      <w:pPr>
        <w:spacing w:before="40" w:after="80"/>
        <w:ind w:left="283"/>
        <w:shd w:val="clear" w:color="auto" w:fill="EEF2F8"/>
        <w:pBdr>
          <w:left w:val="single" w:sz="20" w:space="6" w:color="1F3864"/>
        </w:pBdr>
      </w:pPr>
      <w:r>
        <w:rPr>
          <w:sz w:val="20"/>
        </w:rPr>
        <w:t>如果此刻感到任何不适，随时可以睁开眼睛、调整姿势、起身喝水，或者安静地坐到一边——</w:t>
      </w:r>
      <w:r>
        <w:rPr>
          <w:b/>
          <w:sz w:val="20"/>
        </w:rPr>
        <w:t>这完全是被允许的，不需要向任何人解释</w:t>
      </w:r>
      <w:r>
        <w:rPr>
          <w:sz w:val="20"/>
        </w:rPr>
        <w:t>。</w:t>
      </w:r>
    </w:p>
    <w:p>
      <w:pPr>
        <w:spacing w:before="40" w:after="80"/>
        <w:ind w:left="283"/>
        <w:shd w:val="clear" w:color="auto" w:fill="EEF2F8"/>
        <w:pBdr>
          <w:left w:val="single" w:sz="20" w:space="6" w:color="1F3864"/>
        </w:pBdr>
      </w:pPr>
      <w:r>
        <w:rPr>
          <w:sz w:val="20"/>
        </w:rPr>
        <w:t>（静默 2–3 分钟，主持人计时）</w:t>
      </w:r>
    </w:p>
    <w:p>
      <w:pPr>
        <w:spacing w:before="40" w:after="80"/>
        <w:ind w:left="283"/>
        <w:shd w:val="clear" w:color="auto" w:fill="EEF2F8"/>
        <w:pBdr>
          <w:left w:val="single" w:sz="20" w:space="6" w:color="1F3864"/>
        </w:pBdr>
      </w:pPr>
      <w:r>
        <w:rPr>
          <w:sz w:val="20"/>
        </w:rPr>
        <w:t>好，我们慢慢把注意力带回身体，感受坐垫、脚底与地面的接触，再轻轻睁开眼睛。欢迎来到第 7 周的共读。</w:t>
      </w:r>
    </w:p>
    <w:p>
      <w:r>
        <w:rPr>
          <w:b/>
          <w:sz w:val="21"/>
        </w:rPr>
        <w:t>主持人备注</w:t>
      </w:r>
      <w:r>
        <w:rPr>
          <w:sz w:val="21"/>
        </w:rPr>
        <w:t>：本周开场</w:t>
      </w:r>
      <w:r>
        <w:rPr>
          <w:b/>
          <w:sz w:val="21"/>
        </w:rPr>
        <w:t>不做</w:t>
      </w:r>
      <w:r>
        <w:rPr>
          <w:sz w:val="21"/>
        </w:rPr>
        <w:t>任何"苦"的联想引导（不讲老病死、不讲失去），只做</w:t>
      </w:r>
      <w:r>
        <w:rPr>
          <w:b/>
          <w:sz w:val="21"/>
        </w:rPr>
        <w:t>呼吸＋六门觉知</w:t>
      </w:r>
      <w:r>
        <w:rPr>
          <w:sz w:val="21"/>
        </w:rPr>
        <w:t>这类中性的定位练习；若现场已有明显情绪低落者，</w:t>
      </w:r>
      <w:r>
        <w:rPr>
          <w:b/>
          <w:sz w:val="21"/>
        </w:rPr>
        <w:t>只做呼吸、不引导观苦</w:t>
      </w:r>
      <w:r>
        <w:rPr>
          <w:sz w:val="21"/>
        </w:rPr>
        <w:t>。</w:t>
      </w:r>
    </w:p>
    <w:p>
      <w:r>
        <w:rPr>
          <w:b/>
          <w:sz w:val="21"/>
        </w:rPr>
        <w:t>备用开场（现场浮躁、迟到多、气氛散时用）</w:t>
      </w:r>
    </w:p>
    <w:p>
      <w:pPr>
        <w:spacing w:before="40" w:after="80"/>
        <w:ind w:left="283"/>
        <w:shd w:val="clear" w:color="auto" w:fill="EEF2F8"/>
        <w:pBdr>
          <w:left w:val="single" w:sz="20" w:space="6" w:color="1F3864"/>
        </w:pBdr>
      </w:pPr>
      <w:r>
        <w:rPr>
          <w:sz w:val="20"/>
        </w:rPr>
        <w:t>大家不用急着安静下来。先给自己一分钟，把手机调成静音，喝口水，坐舒服。我们今天不追求"很好的状态"，只求"在"——在这里，和大家在一起，一会儿一起读一段经文、说一说自己的一天。</w:t>
      </w:r>
    </w:p>
    <w:p>
      <w:pPr>
        <w:spacing w:before="40" w:after="80"/>
        <w:ind w:left="283"/>
        <w:shd w:val="clear" w:color="auto" w:fill="EEF2F8"/>
        <w:pBdr>
          <w:left w:val="single" w:sz="20" w:space="6" w:color="1F3864"/>
        </w:pBdr>
      </w:pPr>
      <w:r>
        <w:rPr>
          <w:sz w:val="20"/>
        </w:rPr>
        <w:t>（停顿）好，现在把注意力放到"坐着"这件事本身：感觉一下椅背、坐垫、双脚。有什么感觉就有什么感觉，没有也没关系。我们就这样开始。</w:t>
      </w:r>
    </w:p>
    <w:p>
      <w:r>
        <w:rPr>
          <w:b/>
          <w:sz w:val="21"/>
        </w:rPr>
        <w:t>备用开场（时间被压缩到 6 min 时）</w:t>
      </w:r>
      <w:r>
        <w:rPr>
          <w:sz w:val="21"/>
        </w:rPr>
        <w:t>：只保留"三次深呼吸＋三次身体扫描（头—胸—腹）"，直接宣布"现在进入第 7 周，我们开始共读"，不再展开引导语。</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3556 字，供中等稍慢朗读，约 20 分钟；其余为默读／选读／延伸内容）</w:t>
      </w:r>
    </w:p>
    <w:p>
      <w:pPr>
        <w:spacing w:before="40" w:after="80"/>
        <w:ind w:left="283"/>
        <w:shd w:val="clear" w:color="auto" w:fill="EEF2F8"/>
        <w:pBdr>
          <w:left w:val="single" w:sz="20" w:space="6" w:color="1F3864"/>
        </w:pBdr>
      </w:pPr>
      <w:r>
        <w:rPr>
          <w:b/>
          <w:sz w:val="20"/>
        </w:rPr>
        <w:t>主持人操作总纲</w:t>
      </w:r>
      <w:r>
        <w:rPr>
          <w:sz w:val="20"/>
        </w:rPr>
        <w:t>：本周照录文字量大且名相密，</w:t>
      </w:r>
      <w:r>
        <w:rPr>
          <w:b/>
          <w:sz w:val="20"/>
        </w:rPr>
        <w:t>务必按节目录切分，不做通读</w:t>
      </w:r>
      <w:r>
        <w:rPr>
          <w:sz w:val="20"/>
        </w:rPr>
        <w:t>。建议节奏：材料①"经文＋何谓五取蕴＋三阶段首末句"（约 8 min）→ 材料②"六组经文＋十结＋三种舍断"（约 10 min）→ 材料③"四圣谛：苦谛总句＋二谛阐释＋灭谛＋道谛八支"（约 8 min）→ 材料④经文两段与大龙大长老故事（约 4 min）朗读时</w:t>
      </w:r>
      <w:r>
        <w:rPr>
          <w:b/>
          <w:sz w:val="20"/>
        </w:rPr>
        <w:t>原文逐字照录</w:t>
      </w:r>
      <w:r>
        <w:rPr>
          <w:sz w:val="20"/>
        </w:rPr>
        <w:t>，`[generated, not original text]` 标注保留不读；`（ ）` 内整理注记朗读时跳过；长段技术分析（眼净色／颜色四层面、结生三十种色、集谛十组、五种利益）只念</w:t>
      </w:r>
      <w:r>
        <w:rPr>
          <w:b/>
          <w:sz w:val="20"/>
        </w:rPr>
        <w:t>首句与结论句</w:t>
      </w:r>
      <w:r>
        <w:rPr>
          <w:sz w:val="20"/>
        </w:rPr>
        <w:t>，其余标"课后自读"。</w:t>
      </w:r>
    </w:p>
    <w:p>
      <w:r>
        <w:rPr>
          <w:b/>
          <w:sz w:val="21"/>
        </w:rPr>
        <w:t>逐段导读要点（主持人先看，不朗读）</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照录段</w:t>
            </w:r>
          </w:p>
        </w:tc>
        <w:tc>
          <w:tcPr>
            <w:tcW w:type="dxa" w:w="3213"/>
            <w:shd w:val="clear" w:color="auto" w:fill="1F3864"/>
          </w:tcPr>
          <w:p>
            <w:pPr>
              <w:spacing w:after="20"/>
            </w:pPr>
            <w:r>
              <w:rPr>
                <w:b/>
                <w:color w:val="FFFFFF"/>
                <w:sz w:val="19"/>
              </w:rPr>
              <w:t>一句话要旨</w:t>
            </w:r>
          </w:p>
        </w:tc>
        <w:tc>
          <w:tcPr>
            <w:tcW w:type="dxa" w:w="3213"/>
            <w:shd w:val="clear" w:color="auto" w:fill="1F3864"/>
          </w:tcPr>
          <w:p>
            <w:pPr>
              <w:spacing w:after="20"/>
            </w:pPr>
            <w:r>
              <w:rPr>
                <w:b/>
                <w:color w:val="FFFFFF"/>
                <w:sz w:val="19"/>
              </w:rPr>
              <w:t>主持提示</w:t>
            </w:r>
          </w:p>
        </w:tc>
      </w:tr>
      <w:tr>
        <w:tc>
          <w:tcPr>
            <w:tcW w:type="dxa" w:w="3213"/>
          </w:tcPr>
          <w:p>
            <w:pPr>
              <w:spacing w:after="20"/>
            </w:pPr>
            <w:r>
              <w:rPr>
                <w:sz w:val="19"/>
              </w:rPr>
              <w:t>材料① 经文＋3.5.2.1 何谓五取蕴</w:t>
            </w:r>
          </w:p>
        </w:tc>
        <w:tc>
          <w:tcPr>
            <w:tcW w:type="dxa" w:w="3213"/>
          </w:tcPr>
          <w:p>
            <w:pPr>
              <w:spacing w:after="20"/>
            </w:pPr>
            <w:r>
              <w:rPr>
                <w:sz w:val="19"/>
              </w:rPr>
              <w:t>五蕴＝十一法（过去现在未来·内外·粗细·劣胜·远近）；执取它的是无明·邪见·渴爱</w:t>
            </w:r>
          </w:p>
        </w:tc>
        <w:tc>
          <w:tcPr>
            <w:tcW w:type="dxa" w:w="3213"/>
          </w:tcPr>
          <w:p>
            <w:pPr>
              <w:spacing w:after="20"/>
            </w:pPr>
            <w:r>
              <w:rPr>
                <w:sz w:val="19"/>
              </w:rPr>
              <w:t>★必读；点出"不是有个『我』被绑住，而是『我的』这个作意一起，苦就成立"</w:t>
            </w:r>
          </w:p>
        </w:tc>
      </w:tr>
      <w:tr>
        <w:tc>
          <w:tcPr>
            <w:tcW w:type="dxa" w:w="3213"/>
            <w:shd w:val="clear" w:color="auto" w:fill="F2F2F2"/>
          </w:tcPr>
          <w:p>
            <w:pPr>
              <w:spacing w:after="20"/>
            </w:pPr>
            <w:r>
              <w:rPr>
                <w:sz w:val="19"/>
              </w:rPr>
              <w:t>材料① 3.5.2.2 三阶段</w:t>
            </w:r>
          </w:p>
        </w:tc>
        <w:tc>
          <w:tcPr>
            <w:tcW w:type="dxa" w:w="3213"/>
            <w:shd w:val="clear" w:color="auto" w:fill="F2F2F2"/>
          </w:tcPr>
          <w:p>
            <w:pPr>
              <w:spacing w:after="20"/>
            </w:pPr>
            <w:r>
              <w:rPr>
                <w:sz w:val="19"/>
              </w:rPr>
              <w:t>一、名色法；二、缘生及刹那生；三、缘灭及刹那灭</w:t>
            </w:r>
          </w:p>
        </w:tc>
        <w:tc>
          <w:tcPr>
            <w:tcW w:type="dxa" w:w="3213"/>
            <w:shd w:val="clear" w:color="auto" w:fill="F2F2F2"/>
          </w:tcPr>
          <w:p>
            <w:pPr>
              <w:spacing w:after="20"/>
            </w:pPr>
            <w:r>
              <w:rPr>
                <w:sz w:val="19"/>
              </w:rPr>
              <w:t>★必读首末句；说明"这是修观时实际要看的因果线索"，不懂细节无妨</w:t>
            </w:r>
          </w:p>
        </w:tc>
      </w:tr>
      <w:tr>
        <w:tc>
          <w:tcPr>
            <w:tcW w:type="dxa" w:w="3213"/>
          </w:tcPr>
          <w:p>
            <w:pPr>
              <w:spacing w:after="20"/>
            </w:pPr>
            <w:r>
              <w:rPr>
                <w:sz w:val="19"/>
              </w:rPr>
              <w:t>材料① 3.5.2.3 更高阶的观智</w:t>
            </w:r>
          </w:p>
        </w:tc>
        <w:tc>
          <w:tcPr>
            <w:tcW w:type="dxa" w:w="3213"/>
          </w:tcPr>
          <w:p>
            <w:pPr>
              <w:spacing w:after="20"/>
            </w:pPr>
            <w:r>
              <w:rPr>
                <w:sz w:val="19"/>
              </w:rPr>
              <w:t>内外·生灭随观→"他无所依而住，对世间任何皆不执取"</w:t>
            </w:r>
          </w:p>
        </w:tc>
        <w:tc>
          <w:tcPr>
            <w:tcW w:type="dxa" w:w="3213"/>
          </w:tcPr>
          <w:p>
            <w:pPr>
              <w:spacing w:after="20"/>
            </w:pPr>
            <w:r>
              <w:rPr>
                <w:sz w:val="19"/>
              </w:rPr>
              <w:t>★必读；这是本周第一处"出路"</w:t>
            </w:r>
          </w:p>
        </w:tc>
      </w:tr>
      <w:tr>
        <w:tc>
          <w:tcPr>
            <w:tcW w:type="dxa" w:w="3213"/>
            <w:shd w:val="clear" w:color="auto" w:fill="F2F2F2"/>
          </w:tcPr>
          <w:p>
            <w:pPr>
              <w:spacing w:after="20"/>
            </w:pPr>
            <w:r>
              <w:rPr>
                <w:sz w:val="19"/>
              </w:rPr>
              <w:t>材料② 六组经文</w:t>
            </w:r>
          </w:p>
        </w:tc>
        <w:tc>
          <w:tcPr>
            <w:tcW w:type="dxa" w:w="3213"/>
            <w:shd w:val="clear" w:color="auto" w:fill="F2F2F2"/>
          </w:tcPr>
          <w:p>
            <w:pPr>
              <w:spacing w:after="20"/>
            </w:pPr>
            <w:r>
              <w:rPr>
                <w:sz w:val="19"/>
              </w:rPr>
              <w:t>了知眼、色、缘此二者而生起之结；未生的如何生、已生的如何断、已断的如何不再生</w:t>
            </w:r>
          </w:p>
        </w:tc>
        <w:tc>
          <w:tcPr>
            <w:tcW w:type="dxa" w:w="3213"/>
            <w:shd w:val="clear" w:color="auto" w:fill="F2F2F2"/>
          </w:tcPr>
          <w:p>
            <w:pPr>
              <w:spacing w:after="20"/>
            </w:pPr>
            <w:r>
              <w:rPr>
                <w:sz w:val="19"/>
              </w:rPr>
              <w:t>★必读；本周"下手处"的经文依据</w:t>
            </w:r>
          </w:p>
        </w:tc>
      </w:tr>
      <w:tr>
        <w:tc>
          <w:tcPr>
            <w:tcW w:type="dxa" w:w="3213"/>
          </w:tcPr>
          <w:p>
            <w:pPr>
              <w:spacing w:after="20"/>
            </w:pPr>
            <w:r>
              <w:rPr>
                <w:sz w:val="19"/>
              </w:rPr>
              <w:t>材料② 了知眼／了知色（四层面）</w:t>
            </w:r>
          </w:p>
        </w:tc>
        <w:tc>
          <w:tcPr>
            <w:tcW w:type="dxa" w:w="3213"/>
          </w:tcPr>
          <w:p>
            <w:pPr>
              <w:spacing w:after="20"/>
            </w:pPr>
            <w:r>
              <w:rPr>
                <w:sz w:val="19"/>
              </w:rPr>
              <w:t>眼净色与颜色各有特相·作用·现起·近因</w:t>
            </w:r>
          </w:p>
        </w:tc>
        <w:tc>
          <w:tcPr>
            <w:tcW w:type="dxa" w:w="3213"/>
          </w:tcPr>
          <w:p>
            <w:pPr>
              <w:spacing w:after="20"/>
            </w:pPr>
            <w:r>
              <w:rPr>
                <w:sz w:val="19"/>
              </w:rPr>
              <w:t>◈选读：只念首段与结论句，其余课后自读</w:t>
            </w:r>
          </w:p>
        </w:tc>
      </w:tr>
      <w:tr>
        <w:tc>
          <w:tcPr>
            <w:tcW w:type="dxa" w:w="3213"/>
            <w:shd w:val="clear" w:color="auto" w:fill="F2F2F2"/>
          </w:tcPr>
          <w:p>
            <w:pPr>
              <w:spacing w:after="20"/>
            </w:pPr>
            <w:r>
              <w:rPr>
                <w:sz w:val="19"/>
              </w:rPr>
              <w:t>材料② 十结与不如理作意</w:t>
            </w:r>
          </w:p>
        </w:tc>
        <w:tc>
          <w:tcPr>
            <w:tcW w:type="dxa" w:w="3213"/>
            <w:shd w:val="clear" w:color="auto" w:fill="F2F2F2"/>
          </w:tcPr>
          <w:p>
            <w:pPr>
              <w:spacing w:after="20"/>
            </w:pPr>
            <w:r>
              <w:rPr>
                <w:sz w:val="19"/>
              </w:rPr>
              <w:t>十结（欲贪·瞋恚·慢·邪见·疑·戒禁取·有贪·嫉·悭·无明）以根与境为因，近因是不如理作意</w:t>
            </w:r>
          </w:p>
        </w:tc>
        <w:tc>
          <w:tcPr>
            <w:tcW w:type="dxa" w:w="3213"/>
            <w:shd w:val="clear" w:color="auto" w:fill="F2F2F2"/>
          </w:tcPr>
          <w:p>
            <w:pPr>
              <w:spacing w:after="20"/>
            </w:pPr>
            <w:r>
              <w:rPr>
                <w:sz w:val="19"/>
              </w:rPr>
              <w:t>★必读；"视无常为常、视苦为乐、视无我为我、视不净为净"四句要念清</w:t>
            </w:r>
          </w:p>
        </w:tc>
      </w:tr>
      <w:tr>
        <w:tc>
          <w:tcPr>
            <w:tcW w:type="dxa" w:w="3213"/>
          </w:tcPr>
          <w:p>
            <w:pPr>
              <w:spacing w:after="20"/>
            </w:pPr>
            <w:r>
              <w:rPr>
                <w:sz w:val="19"/>
              </w:rPr>
              <w:t>材料② 三种舍断</w:t>
            </w:r>
          </w:p>
        </w:tc>
        <w:tc>
          <w:tcPr>
            <w:tcW w:type="dxa" w:w="3213"/>
          </w:tcPr>
          <w:p>
            <w:pPr>
              <w:spacing w:after="20"/>
            </w:pPr>
            <w:r>
              <w:rPr>
                <w:sz w:val="19"/>
              </w:rPr>
              <w:t>彼分断（如理作意）·镇伏断（止禅／观禅镇伏）·正断断（圣道根除）</w:t>
            </w:r>
          </w:p>
        </w:tc>
        <w:tc>
          <w:tcPr>
            <w:tcW w:type="dxa" w:w="3213"/>
          </w:tcPr>
          <w:p>
            <w:pPr>
              <w:spacing w:after="20"/>
            </w:pPr>
            <w:r>
              <w:rPr>
                <w:sz w:val="19"/>
              </w:rPr>
              <w:t>★必读；这是本周第二处"出路"：日常可行的只有第一种</w:t>
            </w:r>
          </w:p>
        </w:tc>
      </w:tr>
      <w:tr>
        <w:tc>
          <w:tcPr>
            <w:tcW w:type="dxa" w:w="3213"/>
            <w:shd w:val="clear" w:color="auto" w:fill="F2F2F2"/>
          </w:tcPr>
          <w:p>
            <w:pPr>
              <w:spacing w:after="20"/>
            </w:pPr>
            <w:r>
              <w:rPr>
                <w:sz w:val="19"/>
              </w:rPr>
              <w:t>材料③ 3.5.5 谛部分</w:t>
            </w:r>
          </w:p>
        </w:tc>
        <w:tc>
          <w:tcPr>
            <w:tcW w:type="dxa" w:w="3213"/>
            <w:shd w:val="clear" w:color="auto" w:fill="F2F2F2"/>
          </w:tcPr>
          <w:p>
            <w:pPr>
              <w:spacing w:after="20"/>
            </w:pPr>
            <w:r>
              <w:rPr>
                <w:sz w:val="19"/>
              </w:rPr>
              <w:t>四圣谛总纲："此是苦／此是苦之集／此是苦之灭／此是趣向苦灭之道"</w:t>
            </w:r>
          </w:p>
        </w:tc>
        <w:tc>
          <w:tcPr>
            <w:tcW w:type="dxa" w:w="3213"/>
            <w:shd w:val="clear" w:color="auto" w:fill="F2F2F2"/>
          </w:tcPr>
          <w:p>
            <w:pPr>
              <w:spacing w:after="20"/>
            </w:pPr>
            <w:r>
              <w:rPr>
                <w:sz w:val="19"/>
              </w:rPr>
              <w:t>★必读；一句话讲清"佛法是一个诊断与治疗的结构"</w:t>
            </w:r>
          </w:p>
        </w:tc>
      </w:tr>
      <w:tr>
        <w:tc>
          <w:tcPr>
            <w:tcW w:type="dxa" w:w="3213"/>
          </w:tcPr>
          <w:p>
            <w:pPr>
              <w:spacing w:after="20"/>
            </w:pPr>
            <w:r>
              <w:rPr>
                <w:sz w:val="19"/>
              </w:rPr>
              <w:t>材料③ 苦谛</w:t>
            </w:r>
          </w:p>
        </w:tc>
        <w:tc>
          <w:tcPr>
            <w:tcW w:type="dxa" w:w="3213"/>
          </w:tcPr>
          <w:p>
            <w:pPr>
              <w:spacing w:after="20"/>
            </w:pPr>
            <w:r>
              <w:rPr>
                <w:sz w:val="19"/>
              </w:rPr>
              <w:t>生老病死愁悲苦忧恼、怨憎会、爱别离、所求不得；"简而言之：五取蕴即苦"；世俗谛／究竟谛二释</w:t>
            </w:r>
          </w:p>
        </w:tc>
        <w:tc>
          <w:tcPr>
            <w:tcW w:type="dxa" w:w="3213"/>
          </w:tcPr>
          <w:p>
            <w:pPr>
              <w:spacing w:after="20"/>
            </w:pPr>
            <w:r>
              <w:rPr>
                <w:sz w:val="19"/>
              </w:rPr>
              <w:t>★必读总句＋二谛阐释；</w:t>
            </w:r>
            <w:r>
              <w:rPr>
                <w:b/>
                <w:sz w:val="19"/>
              </w:rPr>
              <w:t>涉苦，按特别提醒护场</w:t>
            </w:r>
          </w:p>
        </w:tc>
      </w:tr>
      <w:tr>
        <w:tc>
          <w:tcPr>
            <w:tcW w:type="dxa" w:w="3213"/>
            <w:shd w:val="clear" w:color="auto" w:fill="F2F2F2"/>
          </w:tcPr>
          <w:p>
            <w:pPr>
              <w:spacing w:after="20"/>
            </w:pPr>
            <w:r>
              <w:rPr>
                <w:sz w:val="19"/>
              </w:rPr>
              <w:t>材料③ 集谛</w:t>
            </w:r>
          </w:p>
        </w:tc>
        <w:tc>
          <w:tcPr>
            <w:tcW w:type="dxa" w:w="3213"/>
            <w:shd w:val="clear" w:color="auto" w:fill="F2F2F2"/>
          </w:tcPr>
          <w:p>
            <w:pPr>
              <w:spacing w:after="20"/>
            </w:pPr>
            <w:r>
              <w:rPr>
                <w:sz w:val="19"/>
              </w:rPr>
              <w:t>爱于世间可爱可喜之处生起；《谛分别》五种集谛；观智亦是苦之集</w:t>
            </w:r>
          </w:p>
        </w:tc>
        <w:tc>
          <w:tcPr>
            <w:tcW w:type="dxa" w:w="3213"/>
            <w:shd w:val="clear" w:color="auto" w:fill="F2F2F2"/>
          </w:tcPr>
          <w:p>
            <w:pPr>
              <w:spacing w:after="20"/>
            </w:pPr>
            <w:r>
              <w:rPr>
                <w:sz w:val="19"/>
              </w:rPr>
              <w:t>读八爱组＋"诸比库，这称为苦集圣谛"；十组其余标课后自读</w:t>
            </w:r>
          </w:p>
        </w:tc>
      </w:tr>
      <w:tr>
        <w:tc>
          <w:tcPr>
            <w:tcW w:type="dxa" w:w="3213"/>
          </w:tcPr>
          <w:p>
            <w:pPr>
              <w:spacing w:after="20"/>
            </w:pPr>
            <w:r>
              <w:rPr>
                <w:sz w:val="19"/>
              </w:rPr>
              <w:t>材料③ 灭谛</w:t>
            </w:r>
          </w:p>
        </w:tc>
        <w:tc>
          <w:tcPr>
            <w:tcW w:type="dxa" w:w="3213"/>
          </w:tcPr>
          <w:p>
            <w:pPr>
              <w:spacing w:after="20"/>
            </w:pPr>
            <w:r>
              <w:rPr>
                <w:sz w:val="19"/>
              </w:rPr>
              <w:t>爱的无余离·灭；内外处如稻田，爱如蔓草，连根拔起则蔓果皆枯</w:t>
            </w:r>
          </w:p>
        </w:tc>
        <w:tc>
          <w:tcPr>
            <w:tcW w:type="dxa" w:w="3213"/>
          </w:tcPr>
          <w:p>
            <w:pPr>
              <w:spacing w:after="20"/>
            </w:pPr>
            <w:r>
              <w:rPr>
                <w:sz w:val="19"/>
              </w:rPr>
              <w:t>★必读；本周最亮的一个比喻</w:t>
            </w:r>
          </w:p>
        </w:tc>
      </w:tr>
      <w:tr>
        <w:tc>
          <w:tcPr>
            <w:tcW w:type="dxa" w:w="3213"/>
            <w:shd w:val="clear" w:color="auto" w:fill="F2F2F2"/>
          </w:tcPr>
          <w:p>
            <w:pPr>
              <w:spacing w:after="20"/>
            </w:pPr>
            <w:r>
              <w:rPr>
                <w:sz w:val="19"/>
              </w:rPr>
              <w:t>材料③ 道谛</w:t>
            </w:r>
          </w:p>
        </w:tc>
        <w:tc>
          <w:tcPr>
            <w:tcW w:type="dxa" w:w="3213"/>
            <w:shd w:val="clear" w:color="auto" w:fill="F2F2F2"/>
          </w:tcPr>
          <w:p>
            <w:pPr>
              <w:spacing w:after="20"/>
            </w:pPr>
            <w:r>
              <w:rPr>
                <w:sz w:val="19"/>
              </w:rPr>
              <w:t>八圣道分；世间／出世间二分；正定五种利益</w:t>
            </w:r>
          </w:p>
        </w:tc>
        <w:tc>
          <w:tcPr>
            <w:tcW w:type="dxa" w:w="3213"/>
            <w:shd w:val="clear" w:color="auto" w:fill="F2F2F2"/>
          </w:tcPr>
          <w:p>
            <w:pPr>
              <w:spacing w:after="20"/>
            </w:pPr>
            <w:r>
              <w:rPr>
                <w:sz w:val="19"/>
              </w:rPr>
              <w:t>读"五—八支"与末总结；五种利益标课后自读</w:t>
            </w:r>
          </w:p>
        </w:tc>
      </w:tr>
      <w:tr>
        <w:tc>
          <w:tcPr>
            <w:tcW w:type="dxa" w:w="3213"/>
          </w:tcPr>
          <w:p>
            <w:pPr>
              <w:spacing w:after="20"/>
            </w:pPr>
            <w:r>
              <w:rPr>
                <w:sz w:val="19"/>
              </w:rPr>
              <w:t>材料④ 经文两段</w:t>
            </w:r>
          </w:p>
        </w:tc>
        <w:tc>
          <w:tcPr>
            <w:tcW w:type="dxa" w:w="3213"/>
          </w:tcPr>
          <w:p>
            <w:pPr>
              <w:spacing w:after="20"/>
            </w:pPr>
            <w:r>
              <w:rPr>
                <w:sz w:val="19"/>
              </w:rPr>
              <w:t>《大念处经》"二、五取蕴""三、十二处"原典经文</w:t>
            </w:r>
          </w:p>
        </w:tc>
        <w:tc>
          <w:tcPr>
            <w:tcW w:type="dxa" w:w="3213"/>
          </w:tcPr>
          <w:p>
            <w:pPr>
              <w:spacing w:after="20"/>
            </w:pPr>
            <w:r>
              <w:rPr>
                <w:sz w:val="19"/>
              </w:rPr>
              <w:t>★对照朗读用</w:t>
            </w:r>
          </w:p>
        </w:tc>
      </w:tr>
      <w:tr>
        <w:tc>
          <w:tcPr>
            <w:tcW w:type="dxa" w:w="3213"/>
            <w:shd w:val="clear" w:color="auto" w:fill="F2F2F2"/>
          </w:tcPr>
          <w:p>
            <w:pPr>
              <w:spacing w:after="20"/>
            </w:pPr>
            <w:r>
              <w:rPr>
                <w:sz w:val="19"/>
              </w:rPr>
              <w:t>材料④ 大龙大长老故事</w:t>
            </w:r>
          </w:p>
        </w:tc>
        <w:tc>
          <w:tcPr>
            <w:tcW w:type="dxa" w:w="3213"/>
            <w:shd w:val="clear" w:color="auto" w:fill="F2F2F2"/>
          </w:tcPr>
          <w:p>
            <w:pPr>
              <w:spacing w:after="20"/>
            </w:pPr>
            <w:r>
              <w:rPr>
                <w:sz w:val="19"/>
              </w:rPr>
              <w:t>六十年不起烦恼，仍自认是阿拉汉；被弟子一问即知自己是凡夫</w:t>
            </w:r>
          </w:p>
        </w:tc>
        <w:tc>
          <w:tcPr>
            <w:tcW w:type="dxa" w:w="3213"/>
            <w:shd w:val="clear" w:color="auto" w:fill="F2F2F2"/>
          </w:tcPr>
          <w:p>
            <w:pPr>
              <w:spacing w:after="20"/>
            </w:pPr>
            <w:r>
              <w:rPr>
                <w:sz w:val="19"/>
              </w:rPr>
              <w:t>★必读；接"镇伏断≠正断断"，也提醒"不轻言证果"</w:t>
            </w:r>
          </w:p>
        </w:tc>
      </w:tr>
      <w:tr>
        <w:tc>
          <w:tcPr>
            <w:tcW w:type="dxa" w:w="3213"/>
          </w:tcPr>
          <w:p>
            <w:pPr>
              <w:spacing w:after="20"/>
            </w:pPr>
            <w:r>
              <w:rPr>
                <w:sz w:val="19"/>
              </w:rPr>
              <w:t>材料⑤ 讲记25</w:t>
            </w:r>
          </w:p>
        </w:tc>
        <w:tc>
          <w:tcPr>
            <w:tcW w:type="dxa" w:w="3213"/>
          </w:tcPr>
          <w:p>
            <w:pPr>
              <w:spacing w:after="20"/>
            </w:pPr>
            <w:r>
              <w:rPr>
                <w:sz w:val="19"/>
              </w:rPr>
              <w:t>五取蕴与十二处的口语实修版；"守护根门不是不看，是先守心"</w:t>
            </w:r>
          </w:p>
        </w:tc>
        <w:tc>
          <w:tcPr>
            <w:tcW w:type="dxa" w:w="3213"/>
          </w:tcPr>
          <w:p>
            <w:pPr>
              <w:spacing w:after="20"/>
            </w:pPr>
            <w:r>
              <w:rPr>
                <w:sz w:val="19"/>
              </w:rPr>
              <w:t>◈选读 4 min，与析解互证</w:t>
            </w:r>
          </w:p>
        </w:tc>
      </w:tr>
    </w:tbl>
    <w:p>
      <w:r>
        <w:rPr>
          <w:sz w:val="21"/>
        </w:rPr>
        <w:t>&lt;!-- 以下为共读主体，逐字照录自《第7周_素材照录.md》；主持人版内嵌照录与档案一致 --&gt;</w:t>
      </w:r>
    </w:p>
    <w:p>
      <w:r>
        <w:rPr>
          <w:b/>
          <w:sz w:val="21"/>
        </w:rPr>
        <w:t>材料①</w:t>
      </w:r>
      <w:r>
        <w:rPr>
          <w:sz w:val="21"/>
        </w:rPr>
        <w:t xml:space="preserve"> ★核心：《〈大念处经〉析解·帕奥西亚多 202406V2.0.pdf》——3.5.2 蕴部分（五取蕴的三阶段辨识）</w:t>
      </w:r>
    </w:p>
    <w:p>
      <w:pPr>
        <w:ind w:left="340"/>
      </w:pPr>
      <w:r>
        <w:rPr>
          <w:color w:val="1F3864"/>
          <w:sz w:val="21"/>
        </w:rPr>
        <w:t xml:space="preserve">• </w:t>
      </w:r>
      <w:r>
        <w:rPr>
          <w:sz w:val="21"/>
        </w:rPr>
        <w:t>文件类型：pdf（原典析解体）</w:t>
      </w:r>
    </w:p>
    <w:p>
      <w:pPr>
        <w:ind w:left="340"/>
      </w:pPr>
      <w:r>
        <w:rPr>
          <w:color w:val="1F3864"/>
          <w:sz w:val="21"/>
        </w:rPr>
        <w:t xml:space="preserve">• </w:t>
      </w:r>
      <w:r>
        <w:rPr>
          <w:sz w:val="21"/>
        </w:rPr>
        <w:t>知识库出处：知识库「古源尊者开示及上座部佛教资料」</w:t>
      </w:r>
    </w:p>
    <w:p>
      <w:pPr>
        <w:ind w:left="340"/>
      </w:pPr>
      <w:r>
        <w:rPr>
          <w:color w:val="1F3864"/>
          <w:sz w:val="21"/>
        </w:rPr>
        <w:t xml:space="preserve">• </w:t>
      </w:r>
      <w:r>
        <w:rPr>
          <w:sz w:val="21"/>
        </w:rPr>
        <w:t>media_id：`pdf_d0dd1c0cd17209afe241ece24bf6b7b4_3f8421c35140ec58d355f1eb092845d47439961422831605`</w:t>
      </w:r>
    </w:p>
    <w:p>
      <w:pPr>
        <w:ind w:left="340"/>
      </w:pPr>
      <w:r>
        <w:rPr>
          <w:color w:val="1F3864"/>
          <w:sz w:val="21"/>
        </w:rPr>
        <w:t xml:space="preserve">• </w:t>
      </w:r>
      <w:r>
        <w:rPr>
          <w:sz w:val="21"/>
        </w:rPr>
        <w:t>打开方式：ima知识库搜索「大念处经 析解 蕴部分 五取蕴」</w:t>
      </w:r>
    </w:p>
    <w:p>
      <w:pPr>
        <w:ind w:left="340"/>
      </w:pPr>
      <w:r>
        <w:rPr>
          <w:color w:val="1F3864"/>
          <w:sz w:val="21"/>
        </w:rPr>
        <w:t xml:space="preserve">• </w:t>
      </w:r>
      <w:r>
        <w:rPr>
          <w:sz w:val="21"/>
        </w:rPr>
        <w:t>共用说明：与</w:t>
      </w:r>
      <w:r>
        <w:rPr>
          <w:b/>
          <w:sz w:val="21"/>
        </w:rPr>
        <w:t>读书会06 第3/4周同文件不同段落</w:t>
      </w:r>
      <w:r>
        <w:rPr>
          <w:sz w:val="21"/>
        </w:rPr>
        <w:t>（本讲取〈3.5.2 蕴部分〉等三章，彼讲取〈3.2.2 威仪路〉〈3.2.3 正知〉）；与</w:t>
      </w:r>
      <w:r>
        <w:rPr>
          <w:b/>
          <w:sz w:val="21"/>
        </w:rPr>
        <w:t>读书会18 第2/3/4周</w:t>
      </w:r>
      <w:r>
        <w:rPr>
          <w:sz w:val="21"/>
        </w:rPr>
        <w:t>亦同文件不同章（彼讲取〈3.2.1〉〈3.2.4—3.2.6〉〈3.3〉）。</w:t>
      </w:r>
    </w:p>
    <w:p>
      <w:pPr>
        <w:spacing w:before="40" w:after="80"/>
        <w:ind w:left="283"/>
        <w:shd w:val="clear" w:color="auto" w:fill="EEF2F8"/>
        <w:pBdr>
          <w:left w:val="single" w:sz="20" w:space="6" w:color="1F3864"/>
        </w:pBdr>
      </w:pPr>
      <w:r>
        <w:rPr>
          <w:sz w:val="20"/>
        </w:rPr>
        <w:t>⚠️ 主持人操作：材料①为本周</w:t>
      </w:r>
      <w:r>
        <w:rPr>
          <w:b/>
          <w:sz w:val="20"/>
        </w:rPr>
        <w:t>主经文（原典）</w:t>
      </w:r>
      <w:r>
        <w:rPr>
          <w:sz w:val="20"/>
        </w:rPr>
        <w:t>。先读"经文＋3.5.2.1 何谓五取蕴"（人人能懂），再读"3.5.2.2 三阶段"的每阶段首句与末句；巴利文朗读时只念中译；`[generated, not original text]` 不读；"过往世／结生三十种业生色／四种现在因"属进阶内容，可标"课后自读"。</w:t>
      </w:r>
    </w:p>
    <w:p>
      <w:r>
        <w:rPr>
          <w:b/>
          <w:sz w:val="21"/>
        </w:rPr>
        <w:t>3.5 法随观 · 3.5.2 蕴部分（经引与释义）</w:t>
      </w:r>
    </w:p>
    <w:p>
      <w:r>
        <w:rPr>
          <w:sz w:val="21"/>
        </w:rPr>
        <w:t>阐释依五盖而随观法后，佛陀继续开示依五取蕴而随观法。</w:t>
      </w:r>
    </w:p>
    <w:p>
      <w:pPr>
        <w:spacing w:before="40" w:after="80"/>
        <w:ind w:left="283"/>
        <w:shd w:val="clear" w:color="auto" w:fill="EEF2F8"/>
        <w:pBdr>
          <w:left w:val="single" w:sz="20" w:space="6" w:color="1F3864"/>
        </w:pBdr>
      </w:pPr>
      <w:r>
        <w:rPr>
          <w:sz w:val="20"/>
        </w:rPr>
        <w:t>“Puna caparaṃ, bhikkhave, bhikkhu dhammesu dhammānupassī viharati pañcasu upādānakkhandhesu. Kathañca pana, bhikkhave,bhikkhu dhammesu dhammānupassī viharati pañcasu upādānakkhandhesu? Idha, bhikkhave, bhikkhu – 'iti rūpaṃ, iti rūpassa samudayo, iti rūpassa atthaṅgamo; iti vedanā, iti vedanāya samudayo, iti vedanāya atthaṅgamo; iti saññā, iti saññāya samudayo, iti saññāya atthaṅgamo; iti saṅkhārā, iti saṅkhārānaṃ samudayo, iti saṅkhārānaṃ atthaṅgamo, iti viññāṇaṃ, iti viññāṇassa samudayo, iti viññāṇassa atthaṅgamo' ti.”</w:t>
      </w:r>
    </w:p>
    <w:p>
      <w:pPr>
        <w:spacing w:before="40" w:after="80"/>
        <w:ind w:left="283"/>
        <w:shd w:val="clear" w:color="auto" w:fill="EEF2F8"/>
        <w:pBdr>
          <w:left w:val="single" w:sz="20" w:space="6" w:color="1F3864"/>
        </w:pBdr>
      </w:pPr>
      <w:r>
        <w:rPr>
          <w:sz w:val="20"/>
        </w:rPr>
        <w:t>“再者，诸比库，比库于五取蕴法随观法而住。诸比库，比库又如何于五取蕴法随观法而住呢？诸比库，在此，比库[了知]：‘如是色，如是色之集，如是色之灭；如是受，如是受之集，如是受之灭；如是想，如是想之集，如是想之灭；如是行，如是行之集，如是行之灭；如是识，如是识之集，如是识之灭。’”</w:t>
      </w:r>
    </w:p>
    <w:p>
      <w:r>
        <w:rPr>
          <w:b/>
          <w:sz w:val="21"/>
        </w:rPr>
        <w:t>3.5.2.1 何谓五取蕴</w:t>
      </w:r>
    </w:p>
    <w:p>
      <w:r>
        <w:rPr>
          <w:sz w:val="21"/>
        </w:rPr>
        <w:t>五取蕴(pañcupādānakkhandhā)即可被执取的诸蕴，义即此诸法乃"执取"之因。关于"蕴"，在《相应部•蕴经》(Khandhasuttaṃ, S.3.48)中，佛陀说：“过去、现在、未来、内、外、粗、细、劣、胜、远、近十一种色是色取蕴……十一种受是受取蕴……十一种想是想取蕴……十一种行是行取蕴……十一种识是识取蕴。”</w:t>
      </w:r>
    </w:p>
    <w:p>
      <w:r>
        <w:rPr>
          <w:sz w:val="21"/>
        </w:rPr>
        <w:t>何者执取诸蕴？主要因素是无明、邪见与渴爱，由于此诸烦恼执取色、受等诸蕴故此诸蕴被称作取蕴。它们(色、受等诸蕴)如何成为被执取的所缘？依究竟谛，身由二十八种色法组成，而若禅修者视其身为“我的身”且坚信那身为他所有，则此为邪见，贪爱亦由此而生。</w:t>
      </w:r>
    </w:p>
    <w:p>
      <w:r>
        <w:rPr>
          <w:sz w:val="21"/>
        </w:rPr>
        <w:t>他或执取于自身，或执取于他身，诸如：其父之身、其母之身、其子之身、其女之身……</w:t>
      </w:r>
    </w:p>
    <w:p>
      <w:r>
        <w:rPr>
          <w:sz w:val="21"/>
        </w:rPr>
        <w:t>而若他坚信身实有，则此为邪见；若他执取于身，则此为贪爱。</w:t>
      </w:r>
    </w:p>
    <w:p>
      <w:r>
        <w:rPr>
          <w:sz w:val="21"/>
        </w:rPr>
        <w:t>如是，他执取色取蕴等，而邪见、贪爱等烦恼生起。</w:t>
      </w:r>
    </w:p>
    <w:p>
      <w:r>
        <w:rPr>
          <w:b/>
          <w:sz w:val="21"/>
        </w:rPr>
        <w:t>3.5.2.2 辨识五取蕴的三个阶段</w:t>
      </w:r>
    </w:p>
    <w:p>
      <w:r>
        <w:rPr>
          <w:b/>
          <w:sz w:val="21"/>
        </w:rPr>
        <w:t>一、第一阶段——辨识名色法</w:t>
      </w:r>
    </w:p>
    <w:p>
      <w:r>
        <w:rPr>
          <w:sz w:val="21"/>
        </w:rPr>
        <w:t>经中“如是色，如是色之集，如是色之灭；如是受，如是受之集，如是受之灭”等，乃指名色法的三种辨识方式。“如是色”，即唯有色而无他。依阿毗达摩，色法有二十八种，即四界及二十四所造色，应当依其特相、作用、现起、近因四个方面辨识。即藉由修习四界差别而知见色聚时，应当进一步辨识色聚以知见究竟色法。例如地界的特相为硬，依《法集》(Dhammasaṅgaṇīpāḷi)，除了主要特征(特相)硬之外，地界亦有其他特相，即粗、重、软、滑、轻；其作用为同一色聚中其他色法的立足处。当禅修者辨识地界时，他见之如背负其他俱生色，此即地界的现起；其近因是同一色聚中的其他三界，即水界、火界、风界。如此辨识地界，即是修习“如是色”。也应当如此辨识其他诸色。</w:t>
      </w:r>
    </w:p>
    <w:p>
      <w:r>
        <w:rPr>
          <w:sz w:val="21"/>
        </w:rPr>
        <w:t>在此仅作简述而已，欲详知每一种名色法的特相、作用、现起、近因，则请参阅《清净之道•说蕴品》(Vm.2.421~509)</w:t>
      </w:r>
    </w:p>
    <w:p>
      <w:r>
        <w:rPr>
          <w:b/>
          <w:sz w:val="21"/>
        </w:rPr>
        <w:t>二、第二阶段——辨识缘生及刹那生</w:t>
      </w:r>
    </w:p>
    <w:p>
      <w:r>
        <w:rPr>
          <w:sz w:val="21"/>
        </w:rPr>
        <w:t>第二种修习方式乃“如是色之集，如是受之集……”禅修者应当辨识缘生与刹那生二者。依《无碍解道》，色法生起之因有五：无明、爱、业、抟食及生相(nibbattilakkhaṇa)。无明、爱、业、抟食是色法的缘生之因，生相即色的刹那生。</w:t>
      </w:r>
    </w:p>
    <w:p>
      <w:r>
        <w:rPr>
          <w:sz w:val="21"/>
        </w:rPr>
        <w:t>当提及无明与爱，取即隐含于内，此三者乃烦恼轮转；当提及业，思行即隐含于内，此二者乃业轮转。无明、爱、取、行、业是令业生色生起的五过去因，它们或为前生、前第二生或更遥远的过去生所累积。如此，禅修者须辨识其过去名色，至少应回溯至前生濒死时分。</w:t>
      </w:r>
    </w:p>
    <w:p>
      <w:r>
        <w:rPr>
          <w:sz w:val="21"/>
        </w:rPr>
        <w:t>禅修者应辨识其濒死速行心的所缘，它是业、业相、趣相之一。鉴于你此生为人，故前生濒死时分成熟之业必属善业，假设彼业是向佛像供花，则其濒死速行所缘即为供花的业相。禅修者须辨识该相之中供花者的四界，如此辨识时，即可知见其色聚；继而应当辨识其心脏处的五十四色，并着重辨识心处色。彼时，禅修者可见其意门，即有分。</w:t>
      </w:r>
    </w:p>
    <w:p>
      <w:r>
        <w:rPr>
          <w:sz w:val="21"/>
        </w:rPr>
        <w:t>于有分反复辨识名法之时，即可见到他供花时所生起的心路。若供花之时他欢喜且了知此善业将带来善果报，则该心路的速行即各有三十四名法。此诸名法即思行，它们虽为无常而即生即灭，却可于消亡之后在名色流中留下业力，在未来因缘成熟时，该业力即产生果报。产生何种果报？这取决于该有情造业前后所发之愿。假设他供花之后发愿来世做女人，则他“有女人”的错见即无明；对女人生命的渴望即爱；此爱因重复而被加强故为取。至此，禅修者已辨识五过去因。</w:t>
      </w:r>
    </w:p>
    <w:p>
      <w:r>
        <w:rPr>
          <w:sz w:val="21"/>
        </w:rPr>
        <w:t>接着，禅修者应辨识当世结生时的色法。彼时，有三种色聚生起，即心十法聚、身十法聚、性十法聚。它们各含十种色法，其中九种相同，即地、水、火、风、颜色、香、味、食素与命根，唯一不同的是心十法聚中的心处色、身十法聚中的身净色、性十法聚中的性根色。</w:t>
      </w:r>
    </w:p>
    <w:p>
      <w:r>
        <w:rPr>
          <w:sz w:val="21"/>
        </w:rPr>
        <w:t>故结生之时共有三十种色法生起。辨识此后，禅修者应当再辨识五过去因以知见此中(过去因与此三十色之间)是否有因果关联。若实有关联，则应如此分别辨识：</w:t>
      </w:r>
    </w:p>
    <w:p>
      <w:r>
        <w:rPr>
          <w:sz w:val="21"/>
        </w:rPr>
        <w:t>缘于无明生，故业生色生；无明为因，业生色是果。缘于爱生，故业生色生；爱为因，业生色是果。缘于取生，故业生色生；取为因，业生色是果。缘于思行生，故业生色生；思行为因，业生色是果。缘于业生，故业生色生；业为因，业生色是果。</w:t>
      </w:r>
    </w:p>
    <w:p>
      <w:r>
        <w:rPr>
          <w:sz w:val="21"/>
        </w:rPr>
        <w:t>继而禅修者应辨识业生色的生时，此即生相(nibbattilakkhaṇa)，亦作刹那生。</w:t>
      </w:r>
    </w:p>
    <w:p>
      <w:r>
        <w:rPr>
          <w:sz w:val="21"/>
        </w:rPr>
        <w:t>关于色法生起之现在因，佛陀则提及抟食。而当提及抟食之时，心与时节即隐含于内，因为它们都是色法生起的现在因，故令色法生起之现在因共有三种。</w:t>
      </w:r>
    </w:p>
    <w:p>
      <w:r>
        <w:rPr>
          <w:sz w:val="21"/>
        </w:rPr>
        <w:t>除结生心外，一切依心处而生之心皆能产生心生色。故禅修者须辨识：缘于心生，故心生色生；心为因，心生色是果。继而，禅修者应辨识心生色的刹那生。</w:t>
      </w:r>
    </w:p>
    <w:p>
      <w:r>
        <w:rPr>
          <w:sz w:val="21"/>
        </w:rPr>
        <w:t>每一色聚皆含有火界，亦作时节(utu)。它可产生含有地、水、火、风、颜色、香、味、食素八色的时节生色聚。故禅修者须辨识：缘于时节生，故时节生色生；时节为因，时节生色是果。继而，禅修者应辨识时节生色的刹那生。</w:t>
      </w:r>
    </w:p>
    <w:p>
      <w:r>
        <w:rPr>
          <w:sz w:val="21"/>
        </w:rPr>
        <w:t>尚未消化的食物是由含有八种色法的时节生色聚组成，食素亦在其中。肠胃之中则有一种业生色聚，名为命根九法聚，它含有九种色法，即：地、水、火、风、颜色、香、味、食素与命根，其中的火界也被称作消化之火。</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当新进之食(时节生色聚)中的食素得到消化之火的支助，即可产生含地、水、火、风、颜色、香、味、食素八种色法的食生色聚，其中的食素也被称作食生食素。当食生食素支助业生、心生、时节生及其他食生食素色聚之时，后者即可产生新的食生色聚。故禅修者应辨识：缘于食素生，故食生色生；食素为因，食生色是果。继而禅修者应辨识食生色的刹那生。</w:t>
      </w:r>
    </w:p>
    <w:p>
      <w:r>
        <w:rPr>
          <w:sz w:val="21"/>
        </w:rPr>
        <w:t>四果报名蕴——受、想、行、识具有五种相同的过去因，即无明、爱、取、行、业。受、想、行三名蕴则具有相同的现在因，即触、处、所缘与诸相应名法。若无触，则受、想、行无法获取所缘，故无法生起。</w:t>
      </w:r>
    </w:p>
    <w:p>
      <w:r>
        <w:rPr>
          <w:sz w:val="21"/>
        </w:rPr>
        <w:t>人类一切名法的生起皆须依“处色”，例如，结生刹那的名法即依心处色而生。故无处则名法无法生起。一切名法须获取所缘方可生起，如此，所缘即是名法生起的另一个现在因。再者，诸名法皆无法独自生起，而须与相应诸名法俱生。由于四名蕴相互依托而生起，故它们彼此互为因，亦彼此互为果。即：若受蕴为因，则其余三名蕴是果；若想、行、识蕴为因，则受蕴是果……四名蕴之个中关联亦复如是。</w:t>
      </w:r>
    </w:p>
    <w:p>
      <w:r>
        <w:rPr>
          <w:sz w:val="21"/>
        </w:rPr>
        <w:t>禅修者应当辨识受、想、行蕴之缘生，继而辨识其刹那生。</w:t>
      </w:r>
    </w:p>
    <w:p>
      <w:r>
        <w:rPr>
          <w:sz w:val="21"/>
        </w:rPr>
        <w:t>关于识蕴的现在因，佛陀则唯说“名色”是其现在因。在此，“名”指与识相应的受、想、行蕴，色则指处色与所缘(当所缘为色法时)。</w:t>
      </w:r>
    </w:p>
    <w:p>
      <w:r>
        <w:rPr>
          <w:sz w:val="21"/>
        </w:rPr>
        <w:t>禅修者应当辨识“识”之缘生，继而辨识其刹那生。</w:t>
      </w:r>
    </w:p>
    <w:p>
      <w:r>
        <w:rPr>
          <w:sz w:val="21"/>
        </w:rPr>
        <w:t>如此辨识：缘于过去因与现在因，故而五蕴生。此即是修习的第二阶段：如是色之集，如是受之集……</w:t>
      </w:r>
    </w:p>
    <w:p>
      <w:r>
        <w:rPr>
          <w:b/>
          <w:sz w:val="21"/>
        </w:rPr>
        <w:t>三、第三阶段——辨识缘灭及刹那灭</w:t>
      </w:r>
    </w:p>
    <w:p>
      <w:r>
        <w:rPr>
          <w:sz w:val="21"/>
        </w:rPr>
        <w:t>第三阶段：如是色之灭，如是受之灭……禅修者应当辨识两种灭，即缘灭及刹那灭。</w:t>
      </w:r>
    </w:p>
    <w:p>
      <w:r>
        <w:rPr>
          <w:sz w:val="21"/>
        </w:rPr>
        <w:t>当未来证悟阿拉汉时，则诸烦恼灭尽无余。缘于烦恼之灭尽，故证入般涅槃后业力再无法产生任何果报。因此，当证入般涅槃时，除时节生色外的一切五蕴皆灭尽无余。如此，烦恼与业的灭尽为因，五蕴的灭尽是果。此即缘灭。</w:t>
      </w:r>
    </w:p>
    <w:p>
      <w:r>
        <w:rPr>
          <w:sz w:val="21"/>
        </w:rPr>
        <w:t>而五蕴的刹那坏灭即是刹那灭。</w:t>
      </w:r>
    </w:p>
    <w:p>
      <w:r>
        <w:rPr>
          <w:sz w:val="21"/>
        </w:rPr>
        <w:t>如此辨识五蕴的缘生灭与刹那生灭二者，即可了知此句：如是色，如是色之集，如是色之灭；如是受，如是受之集，如是受之灭……</w:t>
      </w:r>
    </w:p>
    <w:p>
      <w:r>
        <w:rPr>
          <w:b/>
          <w:sz w:val="21"/>
        </w:rPr>
        <w:t>3.5.2.3 更高阶的观智</w:t>
      </w:r>
    </w:p>
    <w:p>
      <w:r>
        <w:rPr>
          <w:sz w:val="21"/>
        </w:rPr>
        <w:t>佛陀继续教导：</w:t>
      </w:r>
    </w:p>
    <w:p>
      <w:pPr>
        <w:spacing w:before="40" w:after="80"/>
        <w:ind w:left="283"/>
        <w:shd w:val="clear" w:color="auto" w:fill="EEF2F8"/>
        <w:pBdr>
          <w:left w:val="single" w:sz="20" w:space="6" w:color="1F3864"/>
        </w:pBdr>
      </w:pPr>
      <w:r>
        <w:rPr>
          <w:sz w:val="20"/>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pPr>
        <w:spacing w:before="40" w:after="80"/>
        <w:ind w:left="283"/>
        <w:shd w:val="clear" w:color="auto" w:fill="EEF2F8"/>
        <w:pBdr>
          <w:left w:val="single" w:sz="20" w:space="6" w:color="1F3864"/>
        </w:pBdr>
      </w:pPr>
      <w:r>
        <w:rPr>
          <w:sz w:val="20"/>
        </w:rPr>
        <w:t>“诸比库，比库乃如此于五取蕴法随观法而住。”</w:t>
      </w:r>
    </w:p>
    <w:p>
      <w:r>
        <w:rPr>
          <w:sz w:val="21"/>
        </w:rPr>
        <w:t>此段经文的阐释与前章相同文句的阐释相同。</w:t>
      </w:r>
    </w:p>
    <w:p>
      <w:r>
        <w:rPr>
          <w:sz w:val="21"/>
        </w:rPr>
        <w:t>“如是色，如是色之集，如是色之灭”的修习与“或于法随观生法而住……”的修习几近相同，唯一不同之处乃后者的修习囊括了对五蕴无常、苦、无我本质之辨识。</w:t>
      </w:r>
    </w:p>
    <w:p>
      <w:r>
        <w:rPr>
          <w:sz w:val="21"/>
        </w:rPr>
        <w:t>此仅为五蕴之概述，欲知其详述则请参阅《清净之道·说蕴品》。</w:t>
      </w:r>
    </w:p>
    <w:p>
      <w:r>
        <w:rPr>
          <w:sz w:val="21"/>
        </w:rPr>
        <w:t>[generated, not original text]</w:t>
      </w:r>
    </w:p>
    <w:p>
      <w:r>
        <w:rPr>
          <w:b/>
          <w:sz w:val="21"/>
        </w:rPr>
        <w:t>材料②</w:t>
      </w:r>
      <w:r>
        <w:rPr>
          <w:sz w:val="21"/>
        </w:rPr>
        <w:t xml:space="preserve"> ★核心：同一册 pdf — 3.5.3 处部分（六内外处与结的生灭）</w:t>
      </w:r>
    </w:p>
    <w:p>
      <w:pPr>
        <w:ind w:left="340"/>
      </w:pPr>
      <w:r>
        <w:rPr>
          <w:color w:val="1F3864"/>
          <w:sz w:val="21"/>
        </w:rPr>
        <w:t xml:space="preserve">• </w:t>
      </w:r>
      <w:r>
        <w:rPr>
          <w:sz w:val="21"/>
        </w:rPr>
        <w:t>文件类型：pdf（原典析解体；</w:t>
      </w:r>
      <w:r>
        <w:rPr>
          <w:b/>
          <w:sz w:val="21"/>
        </w:rPr>
        <w:t>与材料①同文件、不同章</w:t>
      </w:r>
      <w:r>
        <w:rPr>
          <w:sz w:val="21"/>
        </w:rPr>
        <w:t>）</w:t>
      </w:r>
    </w:p>
    <w:p>
      <w:pPr>
        <w:ind w:left="340"/>
      </w:pPr>
      <w:r>
        <w:rPr>
          <w:color w:val="1F3864"/>
          <w:sz w:val="21"/>
        </w:rPr>
        <w:t xml:space="preserve">• </w:t>
      </w:r>
      <w:r>
        <w:rPr>
          <w:sz w:val="21"/>
        </w:rPr>
        <w:t>知识库出处：知识库「古源尊者开示及上座部佛教资料」</w:t>
      </w:r>
    </w:p>
    <w:p>
      <w:pPr>
        <w:ind w:left="340"/>
      </w:pPr>
      <w:r>
        <w:rPr>
          <w:color w:val="1F3864"/>
          <w:sz w:val="21"/>
        </w:rPr>
        <w:t xml:space="preserve">• </w:t>
      </w:r>
      <w:r>
        <w:rPr>
          <w:sz w:val="21"/>
        </w:rPr>
        <w:t>media_id：`pdf_d0dd1c0cd17209afe241ece24bf6b7b4_3f8421c35140ec58d355f1eb092845d47439961422831605`</w:t>
      </w:r>
    </w:p>
    <w:p>
      <w:pPr>
        <w:ind w:left="340"/>
      </w:pPr>
      <w:r>
        <w:rPr>
          <w:color w:val="1F3864"/>
          <w:sz w:val="21"/>
        </w:rPr>
        <w:t xml:space="preserve">• </w:t>
      </w:r>
      <w:r>
        <w:rPr>
          <w:sz w:val="21"/>
        </w:rPr>
        <w:t>打开方式：ima知识库搜索「大念处经 析解 处部分 六内外处」</w:t>
      </w:r>
    </w:p>
    <w:p>
      <w:pPr>
        <w:ind w:left="340"/>
      </w:pPr>
      <w:r>
        <w:rPr>
          <w:color w:val="1F3864"/>
          <w:sz w:val="21"/>
        </w:rPr>
        <w:t xml:space="preserve">• </w:t>
      </w:r>
      <w:r>
        <w:rPr>
          <w:sz w:val="21"/>
        </w:rPr>
        <w:t>共用说明：与</w:t>
      </w:r>
      <w:r>
        <w:rPr>
          <w:b/>
          <w:sz w:val="21"/>
        </w:rPr>
        <w:t>读书会06 第3/4周同文件不同段落</w:t>
      </w:r>
      <w:r>
        <w:rPr>
          <w:sz w:val="21"/>
        </w:rPr>
        <w:t>（本讲取〈3.5.3 处部分〉，彼讲取〈3.2.2 威仪路〉〈3.2.3 正知〉）；</w:t>
      </w:r>
      <w:r>
        <w:rPr>
          <w:b/>
          <w:sz w:val="21"/>
        </w:rPr>
        <w:t>读书会07 W7</w:t>
      </w:r>
      <w:r>
        <w:rPr>
          <w:sz w:val="21"/>
        </w:rPr>
        <w:t xml:space="preserve"> 取 190 讲课件版之"十二处"节，本讲取析解原典章，文本不同。</w:t>
      </w:r>
    </w:p>
    <w:p>
      <w:pPr>
        <w:ind w:left="340"/>
      </w:pPr>
      <w:r>
        <w:rPr>
          <w:color w:val="1F3864"/>
          <w:sz w:val="21"/>
        </w:rPr>
        <w:t xml:space="preserve">• </w:t>
      </w:r>
      <w:r>
        <w:rPr>
          <w:sz w:val="21"/>
        </w:rPr>
        <w:t>整理注（巴利文从略说明）：原书经文按眼／耳／鼻／舌／身／意六组逐一重复，句式相同；以下</w:t>
      </w:r>
      <w:r>
        <w:rPr>
          <w:b/>
          <w:sz w:val="21"/>
        </w:rPr>
        <w:t>巴利文照录首组（眼组）</w:t>
      </w:r>
      <w:r>
        <w:rPr>
          <w:sz w:val="21"/>
        </w:rPr>
        <w:t>，其余五组</w:t>
      </w:r>
      <w:r>
        <w:rPr>
          <w:b/>
          <w:sz w:val="21"/>
        </w:rPr>
        <w:t>仅录中译</w:t>
      </w:r>
      <w:r>
        <w:rPr>
          <w:sz w:val="21"/>
        </w:rPr>
        <w:t>。</w:t>
      </w:r>
    </w:p>
    <w:p>
      <w:pPr>
        <w:spacing w:before="40" w:after="80"/>
        <w:ind w:left="283"/>
        <w:shd w:val="clear" w:color="auto" w:fill="EEF2F8"/>
        <w:pBdr>
          <w:left w:val="single" w:sz="20" w:space="6" w:color="1F3864"/>
        </w:pBdr>
      </w:pPr>
      <w:r>
        <w:rPr>
          <w:sz w:val="20"/>
        </w:rPr>
        <w:t>⚠️ 主持人操作：本材料是本周"结的生灭"的</w:t>
      </w:r>
      <w:r>
        <w:rPr>
          <w:b/>
          <w:sz w:val="20"/>
        </w:rPr>
        <w:t>原典依据</w:t>
      </w:r>
      <w:r>
        <w:rPr>
          <w:sz w:val="20"/>
        </w:rPr>
        <w:t>。★必读：六组中译经文、"了知眼／了知色"的四层面总说、十结名单与"近因＝不如理作意"、三种舍断与大龙大长老故事。</w:t>
      </w:r>
      <w:r>
        <w:rPr>
          <w:b/>
          <w:sz w:val="20"/>
        </w:rPr>
        <w:t>不逐字念</w:t>
      </w:r>
      <w:r>
        <w:rPr>
          <w:sz w:val="20"/>
        </w:rPr>
        <w:t>长段的眼净色／颜色技术分析，只念每段首句与结论句。</w:t>
      </w:r>
    </w:p>
    <w:p>
      <w:r>
        <w:rPr>
          <w:b/>
          <w:sz w:val="21"/>
        </w:rPr>
        <w:t>3.5.3 处部分（经引）</w:t>
      </w:r>
    </w:p>
    <w:p>
      <w:r>
        <w:rPr>
          <w:sz w:val="21"/>
        </w:rPr>
        <w:t>开示依蕴而随观法后，佛陀继续开示依处而随观法。</w:t>
      </w:r>
    </w:p>
    <w:p>
      <w:pPr>
        <w:spacing w:before="40" w:after="80"/>
        <w:ind w:left="283"/>
        <w:shd w:val="clear" w:color="auto" w:fill="EEF2F8"/>
        <w:pBdr>
          <w:left w:val="single" w:sz="20" w:space="6" w:color="1F3864"/>
        </w:pBdr>
      </w:pPr>
      <w:r>
        <w:rPr>
          <w:sz w:val="20"/>
        </w:rPr>
        <w:t>“Puna caparaṃ, bhikkhave, bhikkhu dhammesu dhammānupassī viharati chasu ajjhattikabāhiresu āyatanesu. Kathañca pana,bhikkhave, bhikkhu dhammesu dhammānupassī viharati chasu ajjhattikabāhiresu āyatanesu?”</w:t>
      </w:r>
    </w:p>
    <w:p>
      <w:pPr>
        <w:spacing w:before="40" w:after="80"/>
        <w:ind w:left="283"/>
        <w:shd w:val="clear" w:color="auto" w:fill="EEF2F8"/>
        <w:pBdr>
          <w:left w:val="single" w:sz="20" w:space="6" w:color="1F3864"/>
        </w:pBdr>
      </w:pPr>
      <w:r>
        <w:rPr>
          <w:sz w:val="20"/>
        </w:rPr>
        <w:t>“再者，诸比库，比库于六内外处法随观法而住。诸比库，比库又如何于六内外处法随观法而住呢？”</w:t>
      </w:r>
    </w:p>
    <w:p>
      <w:pPr>
        <w:spacing w:before="40" w:after="80"/>
        <w:ind w:left="283"/>
        <w:shd w:val="clear" w:color="auto" w:fill="EEF2F8"/>
        <w:pBdr>
          <w:left w:val="single" w:sz="20" w:space="6" w:color="1F3864"/>
        </w:pBdr>
      </w:pPr>
      <w:r>
        <w:rPr>
          <w:sz w:val="20"/>
        </w:rPr>
        <w:t>“Idha, bhikkhave, bhikkhu cakkhuñca pajānāti, rūpe ca pajānāti, yañca tadubhayaṃ paṭicca uppajjati saṃyojanaṃ tañca pajānāti,yathā ca anuppannassa saṃyojanassa uppādo hoti tañca pajānāti,yathā ca uppannassa saṃyojanassa pahānaṃ hoti tañca pajānāti,yathā ca pahīnassa saṃyojanassa āyatiṃ anuppādo hoti tañca pajānāti.”</w:t>
      </w:r>
    </w:p>
    <w:p>
      <w:pPr>
        <w:spacing w:before="40" w:after="80"/>
        <w:ind w:left="283"/>
        <w:shd w:val="clear" w:color="auto" w:fill="EEF2F8"/>
        <w:pBdr>
          <w:left w:val="single" w:sz="20" w:space="6" w:color="1F3864"/>
        </w:pBdr>
      </w:pPr>
      <w:r>
        <w:rPr>
          <w:sz w:val="20"/>
        </w:rPr>
        <w:t>“诸比库，在此，比库了知眼，了知色，也了知缘此二者而生起之结；他了知未生起之结如何生起，了知已生起之结如何舍断，也了知已舍断之结于未来如何不再生起。”</w:t>
      </w:r>
    </w:p>
    <w:p>
      <w:pPr>
        <w:spacing w:before="40" w:after="80"/>
        <w:ind w:left="283"/>
        <w:shd w:val="clear" w:color="auto" w:fill="EEF2F8"/>
        <w:pBdr>
          <w:left w:val="single" w:sz="20" w:space="6" w:color="1F3864"/>
        </w:pBdr>
      </w:pPr>
      <w:r>
        <w:rPr>
          <w:sz w:val="20"/>
        </w:rPr>
        <w:t>“他了知耳，了知声，也了知缘此二者而生起之结；他了知未生起之结如何生起，了知已生起之结如何舍断，也了知已舍断之结于未来如何不再生起。”</w:t>
      </w:r>
    </w:p>
    <w:p>
      <w:pPr>
        <w:spacing w:before="40" w:after="80"/>
        <w:ind w:left="283"/>
        <w:shd w:val="clear" w:color="auto" w:fill="EEF2F8"/>
        <w:pBdr>
          <w:left w:val="single" w:sz="20" w:space="6" w:color="1F3864"/>
        </w:pBdr>
      </w:pPr>
      <w:r>
        <w:rPr>
          <w:sz w:val="20"/>
        </w:rPr>
        <w:t>“他了知鼻，了知香，也了知缘此二者而生起之结；他了知未生起之结如何生起，了知已生起之结如何舍断，也了知已舍断之结于未来如何不再生起。”</w:t>
      </w:r>
    </w:p>
    <w:p>
      <w:pPr>
        <w:spacing w:before="40" w:after="80"/>
        <w:ind w:left="283"/>
        <w:shd w:val="clear" w:color="auto" w:fill="EEF2F8"/>
        <w:pBdr>
          <w:left w:val="single" w:sz="20" w:space="6" w:color="1F3864"/>
        </w:pBdr>
      </w:pPr>
      <w:r>
        <w:rPr>
          <w:sz w:val="20"/>
        </w:rPr>
        <w:t>“他了知舌，了知味，也了知缘此二者而生起之结；他了知未生起之结如何生起，了知已生起之结如何舍断，也了知已舍断之结于未来如何不再生起。”</w:t>
      </w:r>
    </w:p>
    <w:p>
      <w:pPr>
        <w:spacing w:before="40" w:after="80"/>
        <w:ind w:left="283"/>
        <w:shd w:val="clear" w:color="auto" w:fill="EEF2F8"/>
        <w:pBdr>
          <w:left w:val="single" w:sz="20" w:space="6" w:color="1F3864"/>
        </w:pBdr>
      </w:pPr>
      <w:r>
        <w:rPr>
          <w:sz w:val="20"/>
        </w:rPr>
        <w:t>“他了知身，了知触，也了知缘此二者而生起之结；他了知未生起之结如何生起，了知已生起之结如何舍断，也了知已舍断之结于未来如何不再生起。”</w:t>
      </w:r>
    </w:p>
    <w:p>
      <w:pPr>
        <w:spacing w:before="40" w:after="80"/>
        <w:ind w:left="283"/>
        <w:shd w:val="clear" w:color="auto" w:fill="EEF2F8"/>
        <w:pBdr>
          <w:left w:val="single" w:sz="20" w:space="6" w:color="1F3864"/>
        </w:pBdr>
      </w:pPr>
      <w:r>
        <w:rPr>
          <w:sz w:val="20"/>
        </w:rPr>
        <w:t>“他了知意，了知法，也了知缘此二者而生起之结；他了知未生起之结如何生起，了知已生起之结如何舍断，也了知已舍断之结于未来如何不再生起。”</w:t>
      </w:r>
    </w:p>
    <w:p>
      <w:r>
        <w:rPr>
          <w:sz w:val="21"/>
        </w:rPr>
        <w:t>眼、耳、鼻、舌、身、意即六内处；色、声、香、味、触、法即六外处。</w:t>
      </w:r>
    </w:p>
    <w:p>
      <w:r>
        <w:rPr>
          <w:b/>
          <w:sz w:val="21"/>
        </w:rPr>
        <w:t>3.5.3.1 了知眼</w:t>
      </w:r>
    </w:p>
    <w:p>
      <w:r>
        <w:rPr>
          <w:sz w:val="21"/>
        </w:rPr>
        <w:t>“比库了知眼”，指藉由了知其特相、作用、现起、近因而了知眼。</w:t>
      </w:r>
    </w:p>
    <w:p>
      <w:r>
        <w:rPr>
          <w:sz w:val="21"/>
        </w:rPr>
        <w:t>应如何依修习而了知？首先，禅修者须知见眼净色，此即眼，亦即眼门。应如何辨识？若透彻辨识身体的四界，即可知见构成身体的诸色聚。色聚有两类，即：明净色聚与非明净色聚。应于眼中择一明净色聚而辨识其中十色，即：地、水、火、风、颜色、香、味、食素、命根与净色。眼部有两种净色，即：眼净色与身净色。应当如何了知自己所知见的净色是眼净色而非身净色？禅修者须辨识该净色，再辨识其附近色聚的颜色，若此颜色撞击该净色，则该净色为眼净色；若此颜色未撞击该净色，则该净色为身净色。完成了对眼净色的辨识后，则应辨识其特相、作用、现起与近因。</w:t>
      </w:r>
    </w:p>
    <w:p>
      <w:r>
        <w:rPr>
          <w:sz w:val="21"/>
        </w:rPr>
        <w:t>眼净色的特相是：能令色所缘撞击的四界之净(明净性)。当禅修者如前述那般知见颜色撞击眼净色时，即见此特相。何为净？即明净、透明。例如，唯当提及玻璃或水时，我们才说它们是透明的。同样地，须知眼净色是何者的明净，它是同一色聚中，四界的明净。</w:t>
      </w:r>
    </w:p>
    <w:p>
      <w:r>
        <w:rPr>
          <w:sz w:val="21"/>
        </w:rPr>
        <w:t>义注提及眼净色的另一特相，即：以色爱为缘的业生四界之净。</w:t>
      </w:r>
    </w:p>
    <w:p>
      <w:r>
        <w:rPr>
          <w:sz w:val="21"/>
        </w:rPr>
        <w:t>唯当禅修者辨识缘起方可了知此特相。在过去生，缘于对颜色的爱与取而造下善业，如此作时，思行与业现起，爱与取则伴以无明。如是，在过去生累积五因：无明、爱、取、行、业。假设今生令你成为比库的业是向佛像供花，供花后发愿未来成为比库，发愿时，你“有比库”之错见即无明；对比库生命的渴望即爱；此爱因重复而被加强故为取。</w:t>
      </w:r>
    </w:p>
    <w:p>
      <w:r>
        <w:rPr>
          <w:sz w:val="21"/>
        </w:rPr>
        <w:t>依究竟谛，比库仅为一堆名色而已。</w:t>
      </w:r>
    </w:p>
    <w:p>
      <w:r>
        <w:rPr>
          <w:sz w:val="21"/>
        </w:rPr>
        <w:t>爱其颜色即色爱；爱其声、香等即声爱、香爱……缘此色爱故善思行被造下，此善思行是无常的，它即生即灭，灭去后在名色流中留下业力。此业力令你成为比库。禅修者须辨识此业力，再辨识眼净色，继而反复辨识此二者以知见其中因果关联。当可知见此之时，禅修者了知过去思行与业伴以无明、爱、取而生眼十法聚，其中四界之净即眼净色。如此，禅修者已辨识眼净色的第二特相：以色爱为缘的业生四界之净。</w:t>
      </w:r>
    </w:p>
    <w:p>
      <w:r>
        <w:rPr>
          <w:sz w:val="21"/>
        </w:rPr>
        <w:t>眼净色的作用乃牵引眼门心路至颜色所缘。只有当颜色撞击眼净色时，眼门心路才会生起，故若无眼净色则眼门心路无法生起。</w:t>
      </w:r>
    </w:p>
    <w:p>
      <w:r>
        <w:rPr>
          <w:sz w:val="21"/>
        </w:rPr>
        <w:t>眼净色的现起是作为眼识的依处，亦作为与眼识相应的七个心所的依处，即：触、受、想、思、名命根、作意、一境性。心识与其相应心所在同一心识刹那同生、同灭、同所缘、同依处，这是心识与心所的四种共相。于眼识刹那，识与心所以颜色为所缘，依于眼处，即眼净色。眼部有无数明净色聚与非明净色聚，即有无数眼净色。而眼识的生起唯依一个眼净色。此即为何佛陀说“比库了知眼”(bhikkhu cakkhuñca pajānāti)时对“眼”使用单数形式。而当佛陀说“比库了知色”(rūpe ca pajānāti)时则对“色”使用复数形式。只因眼识可同时缘取众多色聚中的颜色为所缘。</w:t>
      </w:r>
    </w:p>
    <w:p>
      <w:r>
        <w:rPr>
          <w:sz w:val="21"/>
        </w:rPr>
        <w:t>眼净色的近因是以色爱为缘的业生四界，即同一色聚中的四界。</w:t>
      </w:r>
    </w:p>
    <w:p>
      <w:r>
        <w:rPr>
          <w:sz w:val="21"/>
        </w:rPr>
        <w:t>眼部有无数眼十法聚，它们皆含四界与眼净色。眼净色的近因乃是同一色聚中的四界，而非其他色聚的四界。</w:t>
      </w:r>
    </w:p>
    <w:p>
      <w:r>
        <w:rPr>
          <w:sz w:val="21"/>
        </w:rPr>
        <w:t>当禅修者如此辨识眼净色的特相、作用、现起及近因，即已“了知眼”。</w:t>
      </w:r>
    </w:p>
    <w:p>
      <w:r>
        <w:rPr>
          <w:b/>
          <w:sz w:val="21"/>
        </w:rPr>
        <w:t>3.6.3.2 了知色</w:t>
      </w:r>
    </w:p>
    <w:p>
      <w:r>
        <w:rPr>
          <w:sz w:val="21"/>
        </w:rPr>
        <w:t>“了知色”，即依特相、作用、现起、近因了知颜色所缘因业、心、时节与食而生起。每一色聚中皆有可作为眼识所缘的颜色。颜色须属于某物，诸如纸张之白，袈裟之黄、黑等。同样地，颜色乃同一色聚中四界的颜色。当禅修者见到色聚的颜色后，即可辨识其特相、作用、现起与近因。</w:t>
      </w:r>
    </w:p>
    <w:p>
      <w:r>
        <w:rPr>
          <w:sz w:val="21"/>
        </w:rPr>
        <w:t>颜色的特相是撞击眼净色。若欲辨识此特相，则须先辨识一个眼净色，再辨识一群色聚的颜色，当颜色撞击眼净色时，即已辨识到此特相。</w:t>
      </w:r>
    </w:p>
    <w:p>
      <w:r>
        <w:rPr>
          <w:sz w:val="21"/>
        </w:rPr>
        <w:t>颜色的作用是作为眼识的所缘。若欲辨识此作用，则须先辨识一个眼净色，再辨识意门，继而辨识一群色聚中的颜色。当颜色同时撞击眼净色与意门时，眼门心路即生起。该心路的第一个心为五门转向心，第二个心是依眼净色而生的眼识，此眼识缘取撞击眼净色的颜色为所缘。</w:t>
      </w:r>
    </w:p>
    <w:p>
      <w:r>
        <w:rPr>
          <w:sz w:val="21"/>
        </w:rPr>
        <w:t>颜色的现起是作为眼识的行处、行境。眼识的行境与所缘有何差别？眼识唯能取颜色作为所缘，而一个颜色却可被诸多眼识重复缘取，故说颜色是眼识的行境、行处，即眼识频频到访之处。</w:t>
      </w:r>
    </w:p>
    <w:p>
      <w:r>
        <w:rPr>
          <w:sz w:val="21"/>
        </w:rPr>
        <w:t>颜色的近因是同一色聚中的四界，而非其他色聚中的四界。</w:t>
      </w:r>
    </w:p>
    <w:p>
      <w:r>
        <w:rPr>
          <w:b/>
          <w:sz w:val="21"/>
        </w:rPr>
        <w:t>3.6.3.3 了知缘此二者而生起的结</w:t>
      </w:r>
    </w:p>
    <w:p>
      <w:r>
        <w:rPr>
          <w:sz w:val="21"/>
        </w:rPr>
        <w:t>至此我已阐述“比库了知眼，了知色”，继而我将阐述“了知缘此二者而生起之结”，其义指，依特相、作用、现起、近因，了知缘于眼与色而生起的十结，即：欲贪、瞋恚、慢、邪见、疑、戒禁取、有贪、嫉、悭、无明。</w:t>
      </w:r>
    </w:p>
    <w:p>
      <w:r>
        <w:rPr>
          <w:sz w:val="21"/>
        </w:rPr>
        <w:t>此十结如何生起？此十结以颜色为所缘而生起，眼净色与颜色皆为其因，其近因则为不如理作意，即视无常为常，视苦为乐，视无我为我，视不净为净。</w:t>
      </w:r>
    </w:p>
    <w:p>
      <w:pPr>
        <w:ind w:left="340"/>
      </w:pPr>
      <w:r>
        <w:rPr>
          <w:b/>
          <w:sz w:val="21"/>
        </w:rPr>
        <w:t xml:space="preserve">1. </w:t>
      </w:r>
      <w:r>
        <w:rPr>
          <w:sz w:val="21"/>
        </w:rPr>
        <w:t>因感官欲乐而取呈现于眼门的可喜色所缘，故欲贪结生起。若欲依修习而辨识，则禅修者须辨识究竟色法。禅修者首先应当辨识眼门与意门，再辨识一群色聚中的颜色，内、外、有情、非有情的颜色皆可。以美色为最佳，诸如你所爱之人或黄金的颜色等。当颜色同时撞击眼净色与意门时，眼门心路现起。此心路中有五门转向心与确定心，若作意该颜色为美，则于确定心后的速行心中欲贪现起。然而欲贪无法独自现起，它须与诸相应名法共同现起。依具体情况而此欲贪速行或具有二十、十九、二十二、二十一种名法。欲知其差别者，应于此亲知实见。</w:t>
      </w:r>
    </w:p>
    <w:p>
      <w:pPr>
        <w:ind w:left="340"/>
      </w:pPr>
      <w:r>
        <w:rPr>
          <w:b/>
          <w:sz w:val="21"/>
        </w:rPr>
        <w:t xml:space="preserve">2. </w:t>
      </w:r>
      <w:r>
        <w:rPr>
          <w:sz w:val="21"/>
        </w:rPr>
        <w:t>因厌恶或恼怒于不可喜的色所缘，故瞋恚结生起。若欲辨识，则应取不可喜之色为所缘，诸如染污白纸的墨迹，若对此污点不如理作意，则瞋恚结生起。</w:t>
      </w:r>
    </w:p>
    <w:p>
      <w:pPr>
        <w:ind w:left="340"/>
      </w:pPr>
      <w:r>
        <w:rPr>
          <w:b/>
          <w:sz w:val="21"/>
        </w:rPr>
        <w:t xml:space="preserve">3. </w:t>
      </w:r>
      <w:r>
        <w:rPr>
          <w:sz w:val="21"/>
        </w:rPr>
        <w:t>若思惟“唯有我才能如此智慧地辨识色所缘”则慢结生起。假设你已善巧于辨识究竟色法，而如今禅修营已逾时一个月，诸多禅修者尚无法辨识究竟色法。于是你认为：“啊，这些人真蠢，已禅修逾一个月，却仍无法见到色聚！”如此，则慢结生起于心。</w:t>
      </w:r>
    </w:p>
    <w:p>
      <w:pPr>
        <w:ind w:left="340"/>
      </w:pPr>
      <w:r>
        <w:rPr>
          <w:b/>
          <w:sz w:val="21"/>
        </w:rPr>
        <w:t xml:space="preserve">4. </w:t>
      </w:r>
      <w:r>
        <w:rPr>
          <w:sz w:val="21"/>
        </w:rPr>
        <w:t>若认为色所缘乃恒常则邪见结生起。若欲辨识，有一善巧之法便是以家中的大理石地面作为所缘来辨识并作意：“此大理石颜色美丽！它昨日美丽，前日美丽，前日之前经久美丽。”如此，则邪见结生起于心。</w:t>
      </w:r>
    </w:p>
    <w:p>
      <w:pPr>
        <w:ind w:left="340"/>
      </w:pPr>
      <w:r>
        <w:rPr>
          <w:b/>
          <w:sz w:val="21"/>
        </w:rPr>
        <w:t xml:space="preserve">5. </w:t>
      </w:r>
      <w:r>
        <w:rPr>
          <w:sz w:val="21"/>
        </w:rPr>
        <w:t>若思惟“此色聚的颜色是有情？或它隶属于某有情？”则疑结生起。</w:t>
      </w:r>
    </w:p>
    <w:p>
      <w:pPr>
        <w:ind w:left="340"/>
      </w:pPr>
      <w:r>
        <w:rPr>
          <w:b/>
          <w:sz w:val="21"/>
        </w:rPr>
        <w:t xml:space="preserve">6. </w:t>
      </w:r>
      <w:r>
        <w:rPr>
          <w:sz w:val="21"/>
        </w:rPr>
        <w:t>若实施祭祀、仪式并思惟“藉由施行此祭祀、仪式，我将于未来获得如是之物”，则戒禁取结生起，此尤常见于印度教徒之中。</w:t>
      </w:r>
    </w:p>
    <w:p>
      <w:pPr>
        <w:ind w:left="340"/>
      </w:pPr>
      <w:r>
        <w:rPr>
          <w:b/>
          <w:sz w:val="21"/>
        </w:rPr>
        <w:t xml:space="preserve">7. </w:t>
      </w:r>
      <w:r>
        <w:rPr>
          <w:sz w:val="21"/>
        </w:rPr>
        <w:t>若心倾向“在某善界即可轻易得到此色”则有贪结生起。</w:t>
      </w:r>
    </w:p>
    <w:p>
      <w:pPr>
        <w:ind w:left="340"/>
      </w:pPr>
      <w:r>
        <w:rPr>
          <w:b/>
          <w:sz w:val="21"/>
        </w:rPr>
        <w:t xml:space="preserve">8. </w:t>
      </w:r>
      <w:r>
        <w:rPr>
          <w:sz w:val="21"/>
        </w:rPr>
        <w:t>若思惟“如果他人无法获得此色，那就太好了！”则嫉结生起。</w:t>
      </w:r>
    </w:p>
    <w:p>
      <w:pPr>
        <w:ind w:left="340"/>
      </w:pPr>
      <w:r>
        <w:rPr>
          <w:b/>
          <w:sz w:val="21"/>
        </w:rPr>
        <w:t xml:space="preserve">9. </w:t>
      </w:r>
      <w:r>
        <w:rPr>
          <w:sz w:val="21"/>
        </w:rPr>
        <w:t>若不愿与他人分享己之所有，则悭结生起。“悭”并非“贪”，而是难忍他人使用己物，他人用之则怒，故悭与瞋相应，而非与贪相应。</w:t>
      </w:r>
    </w:p>
    <w:p>
      <w:pPr>
        <w:ind w:left="340"/>
      </w:pPr>
      <w:r>
        <w:rPr>
          <w:b/>
          <w:sz w:val="21"/>
        </w:rPr>
        <w:t xml:space="preserve">10. </w:t>
      </w:r>
      <w:r>
        <w:rPr>
          <w:sz w:val="21"/>
        </w:rPr>
        <w:t>无明结依俱生缘而与前述欲贪等一切诸结俱生。</w:t>
      </w:r>
    </w:p>
    <w:p>
      <w:r>
        <w:rPr>
          <w:sz w:val="21"/>
        </w:rPr>
        <w:t>若可依眼门心路辨识此十结及其相应诸名法，则禅修者已“了知缘此二者(眼与色)而生起之结”。</w:t>
      </w:r>
    </w:p>
    <w:p>
      <w:r>
        <w:rPr>
          <w:sz w:val="21"/>
        </w:rPr>
        <w:t>至此，我已阐释“比库了知眼，了知色，也了知缘此二者而生起之结”三法。</w:t>
      </w:r>
    </w:p>
    <w:p>
      <w:r>
        <w:rPr>
          <w:b/>
          <w:sz w:val="21"/>
        </w:rPr>
        <w:t>3.5.3.4 了知未生起的结如何生起</w:t>
      </w:r>
    </w:p>
    <w:p>
      <w:r>
        <w:rPr>
          <w:sz w:val="21"/>
        </w:rPr>
        <w:t>继而佛陀开示道：“他了知未生起之结如何生起。”这是指：他了知此十结从前未生起乃因其因未生起，如今缘于不如理作意，故而此十结生起。关于此，可依前述“了知缘此二者(眼与色)而生起之结”的阐释来理解。</w:t>
      </w:r>
    </w:p>
    <w:p>
      <w:r>
        <w:rPr>
          <w:b/>
          <w:sz w:val="21"/>
        </w:rPr>
        <w:t>3.5.3.4 了知已生起的结如何舍断</w:t>
      </w:r>
    </w:p>
    <w:p>
      <w:r>
        <w:rPr>
          <w:sz w:val="21"/>
        </w:rPr>
        <w:t>“了知已生起之结如何舍断。”此义指：对于从前未舍断或缘于因生而生起的十结，他了知其舍断之因。十结是一种烦恼分类法。义注提及三种舍断：彼分断 (tadaṅga-pahāna)、镇伏断 (vikkhambhanapahāna)、正断断(samucchedapahāna)。</w:t>
      </w:r>
    </w:p>
    <w:p>
      <w:r>
        <w:rPr>
          <w:sz w:val="21"/>
        </w:rPr>
        <w:t>修习止禅之时，无论修习入出息念、四界差别或白遍等任何止业处，禅修者即是践行止禅的如理作意，缘此如理作意故十结暂时无法生起，此即彼分(那时)断。例如当禅修者持续忆念呼吸一小时，于此一小时中则唯有善心生起而不善心无法生起，故十结暂时被舍断。当定力提升之时，预作相、取相、似相即次第现起。在禅那之前，忆念禅相的定即是预作定或近行定。若持续修习此定一或两小时，则于此期间不善心无法生起。如是，彼时十结暂时被舍断故作彼分断。</w:t>
      </w:r>
    </w:p>
    <w:p>
      <w:r>
        <w:rPr>
          <w:sz w:val="21"/>
        </w:rPr>
        <w:t>修习观禅之时，例如，当禅修者辨识颜色为无常、苦、无我、不净时，则缘此如理作意，故善法生起于速行心，此诸善法暂时舍断十结，故作彼分断。</w:t>
      </w:r>
    </w:p>
    <w:p>
      <w:r>
        <w:rPr>
          <w:sz w:val="21"/>
        </w:rPr>
        <w:t>若忆念似相而住于安止一、两小时或更久，则此安止定即更为长久地舍断十结，此即镇伏断。</w:t>
      </w:r>
    </w:p>
    <w:p>
      <w:r>
        <w:rPr>
          <w:sz w:val="21"/>
        </w:rPr>
        <w:t>因烦恼被禅那镇伏而不现起，故有禅修者认为“我已经是阿拉汉。”如同住于乌哲瓦里格(Uccavālika)的大龙大长老(Mahānāga Mahāthera)。</w:t>
      </w:r>
    </w:p>
    <w:p>
      <w:r>
        <w:rPr>
          <w:sz w:val="21"/>
        </w:rPr>
        <w:t>故事是这样的。住于德郎格叻(Talaṅgara)的法施长老(Dhammadinna Thera)是大龙大长老的弟子，他是具四无碍解智的阿拉汉，亦是众比库的导师。</w:t>
      </w:r>
    </w:p>
    <w:p>
      <w:r>
        <w:rPr>
          <w:sz w:val="21"/>
        </w:rPr>
        <w:t>一日，法施长老坐于其日间处所，思惟道：“我的导师，住于乌哲瓦里格的大龙大长老是否已完成沙门义务？”审察后，他得知自己的老师仍是凡夫。他深知，若不提醒老师，则老师至死仍是凡夫。他以神通跃入空中，来到老师的住所附近。</w:t>
      </w:r>
    </w:p>
    <w:p>
      <w:pPr>
        <w:spacing w:before="40" w:after="80"/>
        <w:ind w:left="283"/>
        <w:shd w:val="clear" w:color="auto" w:fill="EEF2F8"/>
        <w:pBdr>
          <w:left w:val="single" w:sz="20" w:space="6" w:color="1F3864"/>
        </w:pBdr>
      </w:pPr>
      <w:r>
        <w:rPr>
          <w:b/>
          <w:sz w:val="20"/>
        </w:rPr>
        <w:t>【整理注·fetch 截断说明】</w:t>
      </w:r>
      <w:r>
        <w:rPr>
          <w:sz w:val="20"/>
        </w:rPr>
        <w:t xml:space="preserve"> 本次 fetch 返回在此处截断，</w:t>
      </w:r>
      <w:r>
        <w:rPr>
          <w:b/>
          <w:sz w:val="20"/>
        </w:rPr>
        <w:t>缺口如实注明，不虚构补写</w:t>
      </w:r>
      <w:r>
        <w:rPr>
          <w:sz w:val="20"/>
        </w:rPr>
        <w:t>；故事余文与"正断断／四道断十结"的完整文字见本讲</w:t>
      </w:r>
      <w:r>
        <w:rPr>
          <w:b/>
          <w:sz w:val="20"/>
        </w:rPr>
        <w:t>材料④</w:t>
      </w:r>
      <w:r>
        <w:rPr>
          <w:sz w:val="20"/>
        </w:rPr>
        <w:t>（《正念之道》八本书系列 十二处析解·"他了知已经生起的结如何被灭除"节）。</w:t>
      </w:r>
    </w:p>
    <w:p>
      <w:r>
        <w:rPr>
          <w:sz w:val="21"/>
        </w:rPr>
        <w:t>[generated, not original text]</w:t>
      </w:r>
    </w:p>
    <w:p>
      <w:r>
        <w:rPr>
          <w:b/>
          <w:sz w:val="21"/>
        </w:rPr>
        <w:t>材料③</w:t>
      </w:r>
      <w:r>
        <w:rPr>
          <w:sz w:val="21"/>
        </w:rPr>
        <w:t xml:space="preserve"> ★核心：同一册 pdf — 3.5.5 谛部分（广说苦·集·灭·道谛）</w:t>
      </w:r>
    </w:p>
    <w:p>
      <w:pPr>
        <w:ind w:left="340"/>
      </w:pPr>
      <w:r>
        <w:rPr>
          <w:color w:val="1F3864"/>
          <w:sz w:val="21"/>
        </w:rPr>
        <w:t xml:space="preserve">• </w:t>
      </w:r>
      <w:r>
        <w:rPr>
          <w:sz w:val="21"/>
        </w:rPr>
        <w:t>文件类型：pdf（原典析解体；</w:t>
      </w:r>
      <w:r>
        <w:rPr>
          <w:b/>
          <w:sz w:val="21"/>
        </w:rPr>
        <w:t>与材料①同文件、不同章</w:t>
      </w:r>
      <w:r>
        <w:rPr>
          <w:sz w:val="21"/>
        </w:rPr>
        <w:t>）</w:t>
      </w:r>
    </w:p>
    <w:p>
      <w:pPr>
        <w:ind w:left="340"/>
      </w:pPr>
      <w:r>
        <w:rPr>
          <w:color w:val="1F3864"/>
          <w:sz w:val="21"/>
        </w:rPr>
        <w:t xml:space="preserve">• </w:t>
      </w:r>
      <w:r>
        <w:rPr>
          <w:sz w:val="21"/>
        </w:rPr>
        <w:t>知识库出处：知识库「古源尊者开示及上座部佛教资料」</w:t>
      </w:r>
    </w:p>
    <w:p>
      <w:pPr>
        <w:ind w:left="340"/>
      </w:pPr>
      <w:r>
        <w:rPr>
          <w:color w:val="1F3864"/>
          <w:sz w:val="21"/>
        </w:rPr>
        <w:t xml:space="preserve">• </w:t>
      </w:r>
      <w:r>
        <w:rPr>
          <w:sz w:val="21"/>
        </w:rPr>
        <w:t>media_id：`pdf_d0dd1c0cd17209afe241ece24bf6b7b4_3f8421c35140ec58d355f1eb092845d47439961422831605`</w:t>
      </w:r>
    </w:p>
    <w:p>
      <w:pPr>
        <w:ind w:left="340"/>
      </w:pPr>
      <w:r>
        <w:rPr>
          <w:color w:val="1F3864"/>
          <w:sz w:val="21"/>
        </w:rPr>
        <w:t xml:space="preserve">• </w:t>
      </w:r>
      <w:r>
        <w:rPr>
          <w:sz w:val="21"/>
        </w:rPr>
        <w:t>打开方式：ima知识库搜索「大念处经 析解 谛部分 四圣谛」</w:t>
      </w:r>
    </w:p>
    <w:p>
      <w:pPr>
        <w:ind w:left="340"/>
      </w:pPr>
      <w:r>
        <w:rPr>
          <w:color w:val="1F3864"/>
          <w:sz w:val="21"/>
        </w:rPr>
        <w:t xml:space="preserve">• </w:t>
      </w:r>
      <w:r>
        <w:rPr>
          <w:sz w:val="21"/>
        </w:rPr>
        <w:t>共用说明：与</w:t>
      </w:r>
      <w:r>
        <w:rPr>
          <w:b/>
          <w:sz w:val="21"/>
        </w:rPr>
        <w:t>读书会06 第3/4周同文件不同段落</w:t>
      </w:r>
      <w:r>
        <w:rPr>
          <w:sz w:val="21"/>
        </w:rPr>
        <w:t>；与</w:t>
      </w:r>
      <w:r>
        <w:rPr>
          <w:b/>
          <w:sz w:val="21"/>
        </w:rPr>
        <w:t>读书会07 W8</w:t>
      </w:r>
      <w:r>
        <w:rPr>
          <w:sz w:val="21"/>
        </w:rPr>
        <w:t xml:space="preserve"> 的 196 讲〈四圣谛运用·总结〉</w:t>
      </w:r>
      <w:r>
        <w:rPr>
          <w:b/>
          <w:sz w:val="21"/>
        </w:rPr>
        <w:t>文件不同、角度不同</w:t>
      </w:r>
      <w:r>
        <w:rPr>
          <w:sz w:val="21"/>
        </w:rPr>
        <w:t>（本讲＝析解原典次第与二谛阐释）。</w:t>
      </w:r>
    </w:p>
    <w:p>
      <w:pPr>
        <w:ind w:left="340"/>
      </w:pPr>
      <w:r>
        <w:rPr>
          <w:color w:val="1F3864"/>
          <w:sz w:val="21"/>
        </w:rPr>
        <w:t xml:space="preserve">• </w:t>
      </w:r>
      <w:r>
        <w:rPr>
          <w:sz w:val="21"/>
        </w:rPr>
        <w:t>整理注（缺口与巴利从略说明）：3.5.5.2 前半（三种爱定义、十组第一至第七组）与 3.5.5.4 前半（正见·正思惟·正语·正业）本次 fetch 未返回，</w:t>
      </w:r>
      <w:r>
        <w:rPr>
          <w:b/>
          <w:sz w:val="21"/>
        </w:rPr>
        <w:t>缺口如实注明，不虚构补写</w:t>
      </w:r>
      <w:r>
        <w:rPr>
          <w:sz w:val="21"/>
        </w:rPr>
        <w:t>；3.5.5.1 各支巴利文按原书逐项重复，</w:t>
      </w:r>
      <w:r>
        <w:rPr>
          <w:b/>
          <w:sz w:val="21"/>
        </w:rPr>
        <w:t>仅录苦圣谛总句与灭谛总句之巴利</w:t>
      </w:r>
      <w:r>
        <w:rPr>
          <w:sz w:val="21"/>
        </w:rPr>
        <w:t>，余为整理注＋中译；"五种利益"为控篇幅节录首句与结论。</w:t>
      </w:r>
    </w:p>
    <w:p>
      <w:pPr>
        <w:spacing w:before="40" w:after="80"/>
        <w:ind w:left="283"/>
        <w:shd w:val="clear" w:color="auto" w:fill="EEF2F8"/>
        <w:pBdr>
          <w:left w:val="single" w:sz="20" w:space="6" w:color="1F3864"/>
        </w:pBdr>
      </w:pPr>
      <w:r>
        <w:rPr>
          <w:sz w:val="20"/>
        </w:rPr>
        <w:t>⚠️ 主持人操作：本材料是</w:t>
      </w:r>
      <w:r>
        <w:rPr>
          <w:b/>
          <w:sz w:val="20"/>
        </w:rPr>
        <w:t>四圣谛的原典依据</w:t>
      </w:r>
      <w:r>
        <w:rPr>
          <w:sz w:val="20"/>
        </w:rPr>
        <w:t>。★必读：3.5.5 开篇、苦谛总句与"简而言之：五取蕴即苦"、世俗谛／究竟谛二谛阐释、灭谛总句与稻田蔓草喻、道谛八圣道分与世间／出世间二分；集谛十组只念首句与"色爱于世间……"一组；</w:t>
      </w:r>
      <w:r>
        <w:rPr>
          <w:b/>
          <w:sz w:val="20"/>
        </w:rPr>
        <w:t>涉苦谛时务必按文末特别提醒处理</w:t>
      </w:r>
      <w:r>
        <w:rPr>
          <w:sz w:val="20"/>
        </w:rPr>
        <w:t>——不宿命、不自责，落点在"知苦即离苦之始"。</w:t>
      </w:r>
    </w:p>
    <w:p>
      <w:r>
        <w:rPr>
          <w:b/>
          <w:sz w:val="21"/>
        </w:rPr>
        <w:t>3.5.5 谛部分（经引与总结释义）</w:t>
      </w:r>
    </w:p>
    <w:p>
      <w:r>
        <w:rPr>
          <w:sz w:val="21"/>
        </w:rPr>
        <w:t>阐释依七觉支而随观法之后，佛陀继续开示依四圣谛而随观法。</w:t>
      </w:r>
    </w:p>
    <w:p>
      <w:r>
        <w:rPr>
          <w:sz w:val="21"/>
        </w:rPr>
        <w:t>俗话说条条大路通罗马；同样地，佛陀在三藏之中以种种方式宣说之法终皆导向四圣谛之了悟。</w:t>
      </w:r>
    </w:p>
    <w:p>
      <w:pPr>
        <w:spacing w:before="40" w:after="80"/>
        <w:ind w:left="283"/>
        <w:shd w:val="clear" w:color="auto" w:fill="EEF2F8"/>
        <w:pBdr>
          <w:left w:val="single" w:sz="20" w:space="6" w:color="1F3864"/>
        </w:pBdr>
      </w:pPr>
      <w:r>
        <w:rPr>
          <w:sz w:val="20"/>
        </w:rPr>
        <w:t>“Puna caparaṃ, bhikkhave, bhikkhu dhammesu dhammānupassī viharati catūsu ariyasaccesu. Kathañca pana, bhikkhave, bhikkhu dhammesu dhammānupassī viharati catūsu ariyasaccesu?</w:t>
      </w:r>
    </w:p>
    <w:p>
      <w:pPr>
        <w:spacing w:before="40" w:after="80"/>
        <w:ind w:left="283"/>
        <w:shd w:val="clear" w:color="auto" w:fill="EEF2F8"/>
        <w:pBdr>
          <w:left w:val="single" w:sz="20" w:space="6" w:color="1F3864"/>
        </w:pBdr>
      </w:pPr>
      <w:r>
        <w:rPr>
          <w:sz w:val="20"/>
        </w:rPr>
        <w:t>“Idha, bhikkhave, bhikkhu ‘idaṃ dukkhan’ti yathābhūtaṃ pajānāti, ‘ayaṃ dukkhasamudayo’ti yathābhūtaṃ pajānāti, ‘ayaṃ dukkhanirodho’ ti yathābhūtaṃ pajānāti, ‘ayaṃ dukkhanirodhagāminī paṭipadā’ti yathābhūtaṃ pajānāti.”</w:t>
      </w:r>
    </w:p>
    <w:p>
      <w:pPr>
        <w:spacing w:before="40" w:after="80"/>
        <w:ind w:left="283"/>
        <w:shd w:val="clear" w:color="auto" w:fill="EEF2F8"/>
        <w:pBdr>
          <w:left w:val="single" w:sz="20" w:space="6" w:color="1F3864"/>
        </w:pBdr>
      </w:pPr>
      <w:r>
        <w:rPr>
          <w:sz w:val="20"/>
        </w:rPr>
        <w:t>“再者，诸比库，比库于四圣谛法随观法而住。诸比库，比库又如何于四圣谛法随观法而住呢？</w:t>
      </w:r>
    </w:p>
    <w:p>
      <w:pPr>
        <w:spacing w:before="40" w:after="80"/>
        <w:ind w:left="283"/>
        <w:shd w:val="clear" w:color="auto" w:fill="EEF2F8"/>
        <w:pBdr>
          <w:left w:val="single" w:sz="20" w:space="6" w:color="1F3864"/>
        </w:pBdr>
      </w:pPr>
      <w:r>
        <w:rPr>
          <w:sz w:val="20"/>
        </w:rPr>
        <w:t>“诸比库，在此，比库如实了知‘此是苦’，如实了知‘此是苦之集’，如实了知‘此是苦之灭’，如实了知‘此是趣向苦灭之道’。”</w:t>
      </w:r>
    </w:p>
    <w:p>
      <w:r>
        <w:rPr>
          <w:sz w:val="21"/>
        </w:rPr>
        <w:t>比库如实了知：‘此是苦。’他舍弃渴爱，如实了知三界一切行法皆是苦；他如实了知缘于先前之渴爱故苦生起(苦之集)；他如实了知此苦、集(即苦因)二者的不生起即是涅槃；他如实了知此洞穿苦、舍断集、证悟寂灭的圣道。</w:t>
      </w:r>
    </w:p>
    <w:p>
      <w:r>
        <w:rPr>
          <w:b/>
          <w:sz w:val="21"/>
        </w:rPr>
        <w:t>3.5.5.1 广说苦谛（Dukkhasaccaniddeso）</w:t>
      </w:r>
    </w:p>
    <w:p>
      <w:pPr>
        <w:spacing w:before="40" w:after="80"/>
        <w:ind w:left="283"/>
        <w:shd w:val="clear" w:color="auto" w:fill="EEF2F8"/>
        <w:pBdr>
          <w:left w:val="single" w:sz="20" w:space="6" w:color="1F3864"/>
        </w:pBdr>
      </w:pPr>
      <w:r>
        <w:rPr>
          <w:sz w:val="20"/>
        </w:rPr>
        <w:t>“Katamañca, bhikkhave, dukkhaṃ ariyasaccaṃ? Jātipi dukkhā, jarāpi dukkhā, maraṇampi dukkhaṃ, sokaparidevadukkhadomanassupāyāsāpi dukkhā, appiyehi sampayogopi dukkho, piyehi vippayogopi dukkho, yampicchaṃ na labhati tampi dukkhaṃ, saṅkhittena pañcupādānakkhandhā dukkhā.”</w:t>
      </w:r>
    </w:p>
    <w:p>
      <w:pPr>
        <w:spacing w:before="40" w:after="80"/>
        <w:ind w:left="283"/>
        <w:shd w:val="clear" w:color="auto" w:fill="EEF2F8"/>
        <w:pBdr>
          <w:left w:val="single" w:sz="20" w:space="6" w:color="1F3864"/>
        </w:pBdr>
      </w:pPr>
      <w:r>
        <w:rPr>
          <w:sz w:val="20"/>
        </w:rPr>
        <w:t>“诸比库，何谓苦圣谛？生是苦，老是苦，死是苦，愁、悲、苦、忧、恼是苦，怨憎会是苦，爱别离是苦，所求不得是苦。简而言之：五取蕴即苦。”</w:t>
      </w:r>
    </w:p>
    <w:p>
      <w:r>
        <w:rPr>
          <w:sz w:val="21"/>
        </w:rPr>
        <w:t>（整理注：其下原书各以一段巴利文逐项解释"生／老／死／愁／悲／苦／忧／恼／怨憎会／爱别离／所求不得"，句式与上同；巴利文从略，中译照录如下）</w:t>
      </w:r>
    </w:p>
    <w:p>
      <w:pPr>
        <w:spacing w:before="40" w:after="80"/>
        <w:ind w:left="283"/>
        <w:shd w:val="clear" w:color="auto" w:fill="EEF2F8"/>
        <w:pBdr>
          <w:left w:val="single" w:sz="20" w:space="6" w:color="1F3864"/>
        </w:pBdr>
      </w:pPr>
      <w:r>
        <w:rPr>
          <w:sz w:val="20"/>
        </w:rPr>
        <w:t>“诸比库，何谓生呢？无论任何的有情，即于其有情的部类中，诞生、出生、入胎、再生、诸蕴的显现、诸处的获得。诸比库，这称为生。”</w:t>
      </w:r>
    </w:p>
    <w:p>
      <w:pPr>
        <w:spacing w:before="40" w:after="80"/>
        <w:ind w:left="283"/>
        <w:shd w:val="clear" w:color="auto" w:fill="EEF2F8"/>
        <w:pBdr>
          <w:left w:val="single" w:sz="20" w:space="6" w:color="1F3864"/>
        </w:pBdr>
      </w:pPr>
      <w:r>
        <w:rPr>
          <w:sz w:val="20"/>
        </w:rPr>
        <w:t>“诸比库，何谓老呢？无论任何的有情，即于其有情的部类中，年老、衰老、牙齿损坏、头发斑白、皮肤变皱、寿命减损、诸根成熟。诸比库，这称为老。”</w:t>
      </w:r>
    </w:p>
    <w:p>
      <w:pPr>
        <w:spacing w:before="40" w:after="80"/>
        <w:ind w:left="283"/>
        <w:shd w:val="clear" w:color="auto" w:fill="EEF2F8"/>
        <w:pBdr>
          <w:left w:val="single" w:sz="20" w:space="6" w:color="1F3864"/>
        </w:pBdr>
      </w:pPr>
      <w:r>
        <w:rPr>
          <w:sz w:val="20"/>
        </w:rPr>
        <w:t>“诸比库，何谓死呢？无论任何的有情，即于其有情的部类中，死亡、灭殁、破坏、消失、逝世、命终、诸蕴的分离、身体的舍弃、命根的断绝。诸比库，这称为死。”</w:t>
      </w:r>
    </w:p>
    <w:p>
      <w:r>
        <w:rPr>
          <w:sz w:val="21"/>
        </w:rPr>
        <w:t>在此经中，佛陀依世俗谛与究竟谛而阐释苦谛。</w:t>
      </w:r>
    </w:p>
    <w:p>
      <w:r>
        <w:rPr>
          <w:sz w:val="21"/>
        </w:rPr>
        <w:t>第一种苦为“生”：“诞生、出生、入胎、再生”乃依世俗谛而说，“诸蕴的显现、诸处的获得”乃依究竟谛而说。关于老与死，“诸蕴的分离”乃依究竟谛而说，其余文句则依世俗谛而说。</w:t>
      </w:r>
    </w:p>
    <w:p>
      <w:r>
        <w:rPr>
          <w:sz w:val="21"/>
        </w:rPr>
        <w:t>依世俗谛，一期生命的第一刹那即是“生”，最后一刹那即是“死”，此二刹那之间的时段即是“老”。</w:t>
      </w:r>
    </w:p>
    <w:p>
      <w:r>
        <w:rPr>
          <w:sz w:val="21"/>
        </w:rPr>
        <w:t>依究竟谛，在每一心识刹那，其(在此指名法)生时即为“生”，住时即为“老”，灭时即为“死”。故辨识生、老、死时，须依此二谛辨识之。</w:t>
      </w:r>
    </w:p>
    <w:p>
      <w:r>
        <w:rPr>
          <w:sz w:val="21"/>
        </w:rPr>
        <w:t>（整理注：其下原书依次解释愁、悲、苦、忧、恼（心之苦受，属瞋组）、怨憎会苦、爱别离苦、所求不得苦，文字详见《第7周_素材照录.md》材料③；时间不够时，本周只读"总句＋生老死＋二谛阐释＋五取蕴"四段。）</w:t>
      </w:r>
    </w:p>
    <w:p>
      <w:r>
        <w:rPr>
          <w:sz w:val="21"/>
        </w:rPr>
        <w:t>接着佛陀开示五取蕴（整理注：原书此段以"Katame ca…"巴利文起，本次 fetch 返回在此处截断，"五取蕴即苦"之逐项经文与释义</w:t>
      </w:r>
      <w:r>
        <w:rPr>
          <w:b/>
          <w:sz w:val="21"/>
        </w:rPr>
        <w:t>未获取</w:t>
      </w:r>
      <w:r>
        <w:rPr>
          <w:sz w:val="21"/>
        </w:rPr>
        <w:t>——</w:t>
      </w:r>
      <w:r>
        <w:rPr>
          <w:b/>
          <w:sz w:val="21"/>
        </w:rPr>
        <w:t>缺口如实注明</w:t>
      </w:r>
      <w:r>
        <w:rPr>
          <w:sz w:val="21"/>
        </w:rPr>
        <w:t>，同段经文见材料④《正念之道》经文段"（一）苦谛"末段：“它们是：色取蕴、受取蕴、想取蕴、行取蕴、识取蕴。简而言之，这五取蕴是苦。”）。</w:t>
      </w:r>
    </w:p>
    <w:p>
      <w:r>
        <w:rPr>
          <w:b/>
          <w:sz w:val="21"/>
        </w:rPr>
        <w:t>3.5.5.2 广说集谛（Samudayasaccaniddeso）</w:t>
      </w:r>
    </w:p>
    <w:p>
      <w:r>
        <w:rPr>
          <w:sz w:val="21"/>
        </w:rPr>
        <w:t>（整理注：本节前半——集谛定义经文与"三种爱（欲爱／有爱／无有爱）"、十组中第一至第七组（六内处·六外处·识·触·受·想·思）之巴利与中译——本次 fetch 返回被截断</w:t>
      </w:r>
      <w:r>
        <w:rPr>
          <w:b/>
          <w:sz w:val="21"/>
        </w:rPr>
        <w:t>未获取</w:t>
      </w:r>
      <w:r>
        <w:rPr>
          <w:sz w:val="21"/>
        </w:rPr>
        <w:t>，</w:t>
      </w:r>
      <w:r>
        <w:rPr>
          <w:b/>
          <w:sz w:val="21"/>
        </w:rPr>
        <w:t>缺口如实注明</w:t>
      </w:r>
      <w:r>
        <w:rPr>
          <w:sz w:val="21"/>
        </w:rPr>
        <w:t>；以下自"第八组——爱"起照录。）</w:t>
      </w:r>
    </w:p>
    <w:p>
      <w:r>
        <w:rPr>
          <w:sz w:val="21"/>
        </w:rPr>
        <w:t>接着佛陀开示第八组——爱。</w:t>
      </w:r>
    </w:p>
    <w:p>
      <w:pPr>
        <w:spacing w:before="40" w:after="80"/>
        <w:ind w:left="283"/>
        <w:shd w:val="clear" w:color="auto" w:fill="EEF2F8"/>
        <w:pBdr>
          <w:left w:val="single" w:sz="20" w:space="6" w:color="1F3864"/>
        </w:pBdr>
      </w:pPr>
      <w:r>
        <w:rPr>
          <w:sz w:val="20"/>
        </w:rPr>
        <w:t>“Rūpataṇhā loke… saddataṇhā loke… gandhataṇhā loke… rasataṇhā loke… phoṭṭhabbataṇhā loke… dhammataṇhā loke piyarūpaṃ sātarūpaṃ, etthesā taṇhā uppajjamānā uppajjati, ettha nivisamānā nivisati.”</w:t>
      </w:r>
    </w:p>
    <w:p>
      <w:pPr>
        <w:spacing w:before="40" w:after="80"/>
        <w:ind w:left="283"/>
        <w:shd w:val="clear" w:color="auto" w:fill="EEF2F8"/>
        <w:pBdr>
          <w:left w:val="single" w:sz="20" w:space="6" w:color="1F3864"/>
        </w:pBdr>
      </w:pPr>
      <w:r>
        <w:rPr>
          <w:sz w:val="20"/>
        </w:rPr>
        <w:t>“色爱于世间……声爱于世间……香爱于世间……味爱于世间……触爱于世间……法爱于世间是可爱色、悦意色，其爱生起时于此生起，占住时于此占住。”</w:t>
      </w:r>
    </w:p>
    <w:p>
      <w:r>
        <w:rPr>
          <w:sz w:val="21"/>
        </w:rPr>
        <w:t>辨识六门心路的不善法时，须辨识此六爱。爱隶属于贪组，当辨识八贪根心时，可轻易知见此六爱。</w:t>
      </w:r>
    </w:p>
    <w:p>
      <w:r>
        <w:rPr>
          <w:sz w:val="21"/>
        </w:rPr>
        <w:t>接着佛陀开示第九组与第十组——寻与伺。</w:t>
      </w:r>
    </w:p>
    <w:p>
      <w:pPr>
        <w:spacing w:before="40" w:after="80"/>
        <w:ind w:left="283"/>
        <w:shd w:val="clear" w:color="auto" w:fill="EEF2F8"/>
        <w:pBdr>
          <w:left w:val="single" w:sz="20" w:space="6" w:color="1F3864"/>
        </w:pBdr>
      </w:pPr>
      <w:r>
        <w:rPr>
          <w:sz w:val="20"/>
        </w:rPr>
        <w:t>“色寻于世间……声寻于世间……香寻于世间……味寻于世间……触寻于世间……法寻于世间是可爱色、悦意色，其爱生起时于此生起，占住时于此占住。”</w:t>
      </w:r>
    </w:p>
    <w:p>
      <w:pPr>
        <w:spacing w:before="40" w:after="80"/>
        <w:ind w:left="283"/>
        <w:shd w:val="clear" w:color="auto" w:fill="EEF2F8"/>
        <w:pBdr>
          <w:left w:val="single" w:sz="20" w:space="6" w:color="1F3864"/>
        </w:pBdr>
      </w:pPr>
      <w:r>
        <w:rPr>
          <w:sz w:val="20"/>
        </w:rPr>
        <w:t>“色伺于世间……声伺于世间……香伺于世间……味伺于世间……触伺于世间……法伺于世间是可爱色、悦意色，其爱生起时于此生起，占住时于此占住。”</w:t>
      </w:r>
    </w:p>
    <w:p>
      <w:r>
        <w:rPr>
          <w:sz w:val="21"/>
        </w:rPr>
        <w:t>辨识此识、触、受、想、思时，可轻易知见寻与伺，因为它们常与此五法俱生。</w:t>
      </w:r>
    </w:p>
    <w:p>
      <w:r>
        <w:rPr>
          <w:sz w:val="21"/>
        </w:rPr>
        <w:t>接着佛陀总结此苦集圣谛道：</w:t>
      </w:r>
    </w:p>
    <w:p>
      <w:pPr>
        <w:spacing w:before="40" w:after="80"/>
        <w:ind w:left="283"/>
        <w:shd w:val="clear" w:color="auto" w:fill="EEF2F8"/>
        <w:pBdr>
          <w:left w:val="single" w:sz="20" w:space="6" w:color="1F3864"/>
        </w:pBdr>
      </w:pPr>
      <w:r>
        <w:rPr>
          <w:sz w:val="20"/>
        </w:rPr>
        <w:t>“Idaṃ vuccati, bhikkhave, dukkhasamudayaṃ ariyasaccaṃ.”</w:t>
      </w:r>
    </w:p>
    <w:p>
      <w:pPr>
        <w:spacing w:before="40" w:after="80"/>
        <w:ind w:left="283"/>
        <w:shd w:val="clear" w:color="auto" w:fill="EEF2F8"/>
        <w:pBdr>
          <w:left w:val="single" w:sz="20" w:space="6" w:color="1F3864"/>
        </w:pBdr>
      </w:pPr>
      <w:r>
        <w:rPr>
          <w:sz w:val="20"/>
        </w:rPr>
        <w:t>“诸比库，这称为苦集圣谛。”</w:t>
      </w:r>
    </w:p>
    <w:p>
      <w:r>
        <w:rPr>
          <w:sz w:val="21"/>
        </w:rPr>
        <w:t>对现在五蕴之爱并非其生起之因，此即为何义注阐释道：“他如实了知缘于先前之渴爱而苦生起。”因此当下之苦，亦即五取蕴，其因缘乃是先前之爱。若欲辨识这些，则禅修者须辨识其过去世，须辨识彼时之无明、爱、取、行、业，此过去五因产生现在的五取蕴。当禅修者如是辨识苦之集后，即可说他已了知苦谛与集谛。</w:t>
      </w:r>
    </w:p>
    <w:p>
      <w:r>
        <w:rPr>
          <w:sz w:val="21"/>
        </w:rPr>
        <w:t>于《分别•谛分别》(Saccavibhaṅga)，佛陀阐述了五种苦集圣谛：</w:t>
      </w:r>
    </w:p>
    <w:p>
      <w:pPr>
        <w:ind w:left="340"/>
      </w:pPr>
      <w:r>
        <w:rPr>
          <w:b/>
          <w:sz w:val="21"/>
        </w:rPr>
        <w:t xml:space="preserve">1. </w:t>
      </w:r>
      <w:r>
        <w:rPr>
          <w:sz w:val="21"/>
        </w:rPr>
        <w:t>爱；</w:t>
      </w:r>
    </w:p>
    <w:p>
      <w:pPr>
        <w:ind w:left="340"/>
      </w:pPr>
      <w:r>
        <w:rPr>
          <w:b/>
          <w:sz w:val="21"/>
        </w:rPr>
        <w:t xml:space="preserve">2. </w:t>
      </w:r>
      <w:r>
        <w:rPr>
          <w:sz w:val="21"/>
        </w:rPr>
        <w:t>所余诸烦恼；</w:t>
      </w:r>
    </w:p>
    <w:p>
      <w:pPr>
        <w:ind w:left="340"/>
      </w:pPr>
      <w:r>
        <w:rPr>
          <w:b/>
          <w:sz w:val="21"/>
        </w:rPr>
        <w:t xml:space="preserve">3. </w:t>
      </w:r>
      <w:r>
        <w:rPr>
          <w:sz w:val="21"/>
        </w:rPr>
        <w:t>所余诸不善法，包括爱与十烦恼；</w:t>
      </w:r>
    </w:p>
    <w:p>
      <w:pPr>
        <w:ind w:left="340"/>
      </w:pPr>
      <w:r>
        <w:rPr>
          <w:b/>
          <w:sz w:val="21"/>
        </w:rPr>
        <w:t xml:space="preserve">4. </w:t>
      </w:r>
      <w:r>
        <w:rPr>
          <w:sz w:val="21"/>
        </w:rPr>
        <w:t>有漏三善根，三善根即：无贪(alobha)、无瞋(adosa)、无痴(amoha)。并非一切善根的生起皆属于集谛，只有可在轮回中产生果报的善根的生起为集谛；</w:t>
      </w:r>
    </w:p>
    <w:p>
      <w:pPr>
        <w:ind w:left="340"/>
      </w:pPr>
      <w:r>
        <w:rPr>
          <w:b/>
          <w:sz w:val="21"/>
        </w:rPr>
        <w:t xml:space="preserve">5. </w:t>
      </w:r>
      <w:r>
        <w:rPr>
          <w:sz w:val="21"/>
        </w:rPr>
        <w:t>所余有漏诸善法，即可在轮回中产生果报的一切善法。</w:t>
      </w:r>
    </w:p>
    <w:p>
      <w:r>
        <w:rPr>
          <w:sz w:val="21"/>
        </w:rPr>
        <w:t>（整理注：其下"诸善法与不善法只有在被无明、爱、取伴随与支助时，方可于轮回中产生果报……如此，观智亦是苦之集"，以及依《增支部•闻随行经》所述"行舍智四类人"长段，详见《第7周_素材照录.md》材料③，本周不朗读。）</w:t>
      </w:r>
    </w:p>
    <w:p>
      <w:r>
        <w:rPr>
          <w:b/>
          <w:sz w:val="21"/>
        </w:rPr>
        <w:t>3.5.5.3 广说灭谛（Nirodhasaccaniddeso）</w:t>
      </w:r>
    </w:p>
    <w:p>
      <w:r>
        <w:rPr>
          <w:sz w:val="21"/>
        </w:rPr>
        <w:t>接着佛陀开示苦灭圣谛。</w:t>
      </w:r>
    </w:p>
    <w:p>
      <w:pPr>
        <w:spacing w:before="40" w:after="80"/>
        <w:ind w:left="283"/>
        <w:shd w:val="clear" w:color="auto" w:fill="EEF2F8"/>
        <w:pBdr>
          <w:left w:val="single" w:sz="20" w:space="6" w:color="1F3864"/>
        </w:pBdr>
      </w:pPr>
      <w:r>
        <w:rPr>
          <w:sz w:val="20"/>
        </w:rPr>
        <w:t>“Katamañca, bhikkhave, dukkhanirodhaṃ ariyasaccaṃ? Yo tassāyeva taṇhāya asesavirāganirodho cāgo paṭinissaggo mutti anālayo.”</w:t>
      </w:r>
    </w:p>
    <w:p>
      <w:pPr>
        <w:spacing w:before="40" w:after="80"/>
        <w:ind w:left="283"/>
        <w:shd w:val="clear" w:color="auto" w:fill="EEF2F8"/>
        <w:pBdr>
          <w:left w:val="single" w:sz="20" w:space="6" w:color="1F3864"/>
        </w:pBdr>
      </w:pPr>
      <w:r>
        <w:rPr>
          <w:sz w:val="20"/>
        </w:rPr>
        <w:t>“诸比库，何谓苦灭圣谛？即是那种爱的无余离、灭、舍弃、舍离、解脱、无执著。”</w:t>
      </w:r>
    </w:p>
    <w:p>
      <w:pPr>
        <w:spacing w:before="40" w:after="80"/>
        <w:ind w:left="283"/>
        <w:shd w:val="clear" w:color="auto" w:fill="EEF2F8"/>
        <w:pBdr>
          <w:left w:val="single" w:sz="20" w:space="6" w:color="1F3864"/>
        </w:pBdr>
      </w:pPr>
      <w:r>
        <w:rPr>
          <w:sz w:val="20"/>
        </w:rPr>
        <w:t>“然而，诸比库，此爱被断时于何处被断，灭除时于何处灭除呢？若世间有可爱色、悦意色，其爱被断时于此被断，灭除时于此灭除。”</w:t>
      </w:r>
    </w:p>
    <w:p>
      <w:pPr>
        <w:spacing w:before="40" w:after="80"/>
        <w:ind w:left="283"/>
        <w:shd w:val="clear" w:color="auto" w:fill="EEF2F8"/>
        <w:pBdr>
          <w:left w:val="single" w:sz="20" w:space="6" w:color="1F3864"/>
        </w:pBdr>
      </w:pPr>
      <w:r>
        <w:rPr>
          <w:sz w:val="20"/>
        </w:rPr>
        <w:t>“什么是世间可爱色、悦意色呢？眼于世间是可爱色、悦意色，其爱被断时于此被断，灭除时于此灭除。耳于世间……鼻于世间……舌于世间……身于世间……意于世间是可爱色、悦意色，其爱被断时于此被断，灭除时于此灭除。”</w:t>
      </w:r>
    </w:p>
    <w:p>
      <w:pPr>
        <w:spacing w:before="40" w:after="80"/>
        <w:ind w:left="283"/>
        <w:shd w:val="clear" w:color="auto" w:fill="EEF2F8"/>
        <w:pBdr>
          <w:left w:val="single" w:sz="20" w:space="6" w:color="1F3864"/>
        </w:pBdr>
      </w:pPr>
      <w:r>
        <w:rPr>
          <w:sz w:val="20"/>
        </w:rPr>
        <w:t>“色于世间……声于世间……香于世间……味于世间……触于世间……法于世间是可爱色、悦意色，其爱被断时于此被断，灭除时于此灭除。”</w:t>
      </w:r>
    </w:p>
    <w:p>
      <w:r>
        <w:rPr>
          <w:sz w:val="21"/>
        </w:rPr>
        <w:t>此十二处，即六内处与六外处；换言之，亦即五取蕴或究竟名色法。以此诸内、外处为所缘而爱生起。阿拉汉道智则根除此爱，它以涅槃为所缘而非内、外处——亦即五取蕴、究竟名色法。正因爱依内、外处为所缘而生起，故佛陀依此内、外处而阐释灭。</w:t>
      </w:r>
    </w:p>
    <w:p>
      <w:r>
        <w:rPr>
          <w:sz w:val="21"/>
        </w:rPr>
        <w:t>且让我依此譬喻而说。稻田中长出一株结苦瓜之蔓，一日，农夫将它连根拔起，因此蔓与果皆枯亡。故说：于此稻田之中，彼蔓与果已枯亡。内、外处即如稻田，爱即如蔓草。先前此爱依内、外处为所缘而生起，当阿拉汉道智根除此爱之后，即说：于此内、外处之田中，对此内、外处之爱已枯亡。正因如此，故佛陀说：“眼于世间是可爱色、悦意色，其爱被断时于此被断，灭除时于此灭除。”</w:t>
      </w:r>
    </w:p>
    <w:p>
      <w:r>
        <w:rPr>
          <w:sz w:val="21"/>
        </w:rPr>
        <w:t>当阿拉汉道智根除爱，它并非仅根除此对于内、外处之爱，它亦根除彼对于识、触等之爱。故佛陀继续开示道：（整理注：此处依次列出"眼识／耳识……意识于世间""眼触／耳触……意触""眼触生受……意触生受""色想……法想""色思……法思""色爱……法爱""色寻……法寻""色伺……法伺"于世间是可爱色、悦意色，其爱被断时于此被断，灭除时于此灭除"共八组，句式完全相同；全文见《第7周_素材照录.md》材料③。）</w:t>
      </w:r>
    </w:p>
    <w:p>
      <w:pPr>
        <w:spacing w:before="40" w:after="80"/>
        <w:ind w:left="283"/>
        <w:shd w:val="clear" w:color="auto" w:fill="EEF2F8"/>
        <w:pBdr>
          <w:left w:val="single" w:sz="20" w:space="6" w:color="1F3864"/>
        </w:pBdr>
      </w:pPr>
      <w:r>
        <w:rPr>
          <w:sz w:val="20"/>
        </w:rPr>
        <w:t>“诸比库，这称为苦灭圣谛。”</w:t>
      </w:r>
    </w:p>
    <w:p>
      <w:r>
        <w:rPr>
          <w:sz w:val="21"/>
        </w:rPr>
        <w:t>苦灭圣谛即是涅槃。道智与果智皆以涅槃为所缘而生起。诸道智次第根除包括爱在内的诸烦恼。当禅修者证悟阿拉汉时，便再无丝毫业力可产生任何未来生命的果报。然而，如果佛陀直接开示涅槃，即苦灭圣谛，则闻法者实难明晰于此。故佛陀以另一方式开示此苦灭圣谛，即爱的灭尽、苦的灭尽。</w:t>
      </w:r>
    </w:p>
    <w:p>
      <w:r>
        <w:rPr>
          <w:b/>
          <w:sz w:val="21"/>
        </w:rPr>
        <w:t>3.5.5.4 广说道谛（Maggasaccaniddeso）</w:t>
      </w:r>
    </w:p>
    <w:p>
      <w:r>
        <w:rPr>
          <w:sz w:val="21"/>
        </w:rPr>
        <w:t>（整理注：本节前半——八圣道总纲经文与"一、正见／二、正思惟／三、正语／四、正业"之巴利与中译——本次 fetch 返回未在范围内，</w:t>
      </w:r>
      <w:r>
        <w:rPr>
          <w:b/>
          <w:sz w:val="21"/>
        </w:rPr>
        <w:t>缺口如实注明</w:t>
      </w:r>
      <w:r>
        <w:rPr>
          <w:sz w:val="21"/>
        </w:rPr>
        <w:t>；八支总纲经文与中译见材料④《正念之道》经文段"（四）道谛"。以下自"五、正命"起照录。）</w:t>
      </w:r>
    </w:p>
    <w:p>
      <w:r>
        <w:rPr>
          <w:b/>
          <w:sz w:val="21"/>
        </w:rPr>
        <w:t>五、正命</w:t>
      </w:r>
    </w:p>
    <w:p>
      <w:r>
        <w:rPr>
          <w:sz w:val="21"/>
        </w:rPr>
        <w:t>接着佛陀开示正命。</w:t>
      </w:r>
    </w:p>
    <w:p>
      <w:pPr>
        <w:spacing w:before="40" w:after="80"/>
        <w:ind w:left="283"/>
        <w:shd w:val="clear" w:color="auto" w:fill="EEF2F8"/>
        <w:pBdr>
          <w:left w:val="single" w:sz="20" w:space="6" w:color="1F3864"/>
        </w:pBdr>
      </w:pPr>
      <w:r>
        <w:rPr>
          <w:sz w:val="20"/>
        </w:rPr>
        <w:t>“诸比库，何谓正命呢？诸比库，在此，圣弟子舍离邪命，以正命而营生。诸比库，这称为正命。”</w:t>
      </w:r>
    </w:p>
    <w:p>
      <w:r>
        <w:rPr>
          <w:sz w:val="21"/>
        </w:rPr>
        <w:t>有两种正命：世间正命与出世间正命。当以正当方式谋生之时则正命现起，这是世间正命；证悟涅槃之时，道智彻底摧毁产生邪命的诸不善法，邪命灭尽之时，则正命自然现起，这是出世间正命。</w:t>
      </w:r>
    </w:p>
    <w:p>
      <w:r>
        <w:rPr>
          <w:b/>
          <w:sz w:val="21"/>
        </w:rPr>
        <w:t>六、正精进</w:t>
      </w:r>
    </w:p>
    <w:p>
      <w:r>
        <w:rPr>
          <w:sz w:val="21"/>
        </w:rPr>
        <w:t>接着佛陀开示正精进。</w:t>
      </w:r>
    </w:p>
    <w:p>
      <w:pPr>
        <w:spacing w:before="40" w:after="80"/>
        <w:ind w:left="283"/>
        <w:shd w:val="clear" w:color="auto" w:fill="EEF2F8"/>
        <w:pBdr>
          <w:left w:val="single" w:sz="20" w:space="6" w:color="1F3864"/>
        </w:pBdr>
      </w:pPr>
      <w:r>
        <w:rPr>
          <w:sz w:val="20"/>
        </w:rPr>
        <w:t>“诸比库，何谓正精进呢？诸比库，在此，比库为了未生之恶、不善法的不生起，令生意欲、努力、激发精进、策励心、精勤；为了已生之恶、不善法的舍断，令生意欲、努力、激发精进、策励心、精勤；为了未生之善法的生起，令生意欲、努力、激发精进、策励心、精勤；为了已生之善法的住立、不忘、增长、广大、修习、完成，令生意欲、努力、激发精进、策励心、精勤。诸比库，这称为正精进。”</w:t>
      </w:r>
    </w:p>
    <w:p>
      <w:r>
        <w:rPr>
          <w:sz w:val="21"/>
        </w:rPr>
        <w:t>何谓“未生之恶、不善法”？凡夫在轮回之中，不可能没有未生之恶、不善法。例如，你此生从未杀过人，此类不善法(杀人)即是你的“未生之恶、不善法”，因为在你此生的未来或未来生，该不善法仍有可能生起。或许，你此前从未沉溺于感官所缘，此诸(贪等)烦恼亦是你的“未生之恶、不善法”。应当令[自己]生[起]意欲、努力、激发精进、策励心、精勤而令未生之恶、不善法不生起。应当如何修习？应修习止禅与观禅；换言之，应修习八支圣道，亦即戒、定、慧三学。</w:t>
      </w:r>
    </w:p>
    <w:p>
      <w:r>
        <w:rPr>
          <w:sz w:val="21"/>
        </w:rPr>
        <w:t>当忆念入出息似相而证入禅那时，此洞穿(即对禅相的洞穿、通达定相之智)即是禅那正见(jhāna sammādiṭṭhi)，为洞穿禅相所付出的努力为正精进。此正精进常与正见相应。彼时，已生之恶、不善法被暂时舍断。</w:t>
      </w:r>
    </w:p>
    <w:p>
      <w:r>
        <w:rPr>
          <w:sz w:val="21"/>
        </w:rPr>
        <w:t>若修习观禅而洞穿五取蕴及其因的无常、苦、无我本质，此洞穿即正见，与之相应的努力即正精进。彼时，已生之恶、不善法亦被暂时舍断。</w:t>
      </w:r>
    </w:p>
    <w:p>
      <w:r>
        <w:rPr>
          <w:sz w:val="21"/>
        </w:rPr>
        <w:t>若如此修习止、观，即说禅修者令[自己]生[起]意欲、努力、激发精进、策励心、精勤而令已生之恶、不善法舍断。</w:t>
      </w:r>
    </w:p>
    <w:p>
      <w:r>
        <w:rPr>
          <w:sz w:val="21"/>
        </w:rPr>
        <w:t>若持续如此修习，则禅修者或将于未来某日证悟涅槃，彼时，道智以涅槃为所缘而生起。此洞穿涅槃之慧即正见，投入此心于涅槃即正思惟，为证悟涅槃所付出的努力即正精进，此诸善法是你的“未生之善法”。</w:t>
      </w:r>
    </w:p>
    <w:p>
      <w:r>
        <w:rPr>
          <w:sz w:val="21"/>
        </w:rPr>
        <w:t>若持续如此修习直至证悟阿拉汉，即说彼令生意欲、努力、激发精进、策励心、精勤而令已生之善法住立、不忘、增长、广大、修习、圆满。</w:t>
      </w:r>
    </w:p>
    <w:p>
      <w:r>
        <w:rPr>
          <w:sz w:val="21"/>
        </w:rPr>
        <w:t>此即四正精进，亦作四正勤。</w:t>
      </w:r>
    </w:p>
    <w:p>
      <w:r>
        <w:rPr>
          <w:b/>
          <w:sz w:val="21"/>
        </w:rPr>
        <w:t>七、正念</w:t>
      </w:r>
    </w:p>
    <w:p>
      <w:r>
        <w:rPr>
          <w:sz w:val="21"/>
        </w:rPr>
        <w:t>接着佛陀开示正念。</w:t>
      </w:r>
    </w:p>
    <w:p>
      <w:pPr>
        <w:spacing w:before="40" w:after="80"/>
        <w:ind w:left="283"/>
        <w:shd w:val="clear" w:color="auto" w:fill="EEF2F8"/>
        <w:pBdr>
          <w:left w:val="single" w:sz="20" w:space="6" w:color="1F3864"/>
        </w:pBdr>
      </w:pPr>
      <w:r>
        <w:rPr>
          <w:sz w:val="20"/>
        </w:rPr>
        <w:t>“诸比库，何谓正念呢？诸比库，在此，比库于身随观身而住，热忱，正知，具念，调伏世间的贪、忧；于受随观受而住，热忱，正知，具念，调伏世间的贪、忧；于心随观心而住，热忱，正知，具念，调伏世间的贪、忧；于法随观法而住，热忱，正知，具念，调伏世间的贪、忧。诸比库，这称为正念。”</w:t>
      </w:r>
    </w:p>
    <w:p>
      <w:r>
        <w:rPr>
          <w:sz w:val="21"/>
        </w:rPr>
        <w:t>身、受、心、法是观智的所缘，念缘取之，以令观智如实知见。</w:t>
      </w:r>
    </w:p>
    <w:p>
      <w:r>
        <w:rPr>
          <w:sz w:val="21"/>
        </w:rPr>
        <w:t>故观智亦作正知，修观之时智(正知)常与念相应。因此佛陀说：“比库于身随观身而住，热忱，正知，具念。”</w:t>
      </w:r>
    </w:p>
    <w:p>
      <w:r>
        <w:rPr>
          <w:b/>
          <w:sz w:val="21"/>
        </w:rPr>
        <w:t>八、正定</w:t>
      </w:r>
    </w:p>
    <w:p>
      <w:r>
        <w:rPr>
          <w:sz w:val="21"/>
        </w:rPr>
        <w:t>接着佛陀开示正定。</w:t>
      </w:r>
    </w:p>
    <w:p>
      <w:pPr>
        <w:spacing w:before="40" w:after="80"/>
        <w:ind w:left="283"/>
        <w:shd w:val="clear" w:color="auto" w:fill="EEF2F8"/>
        <w:pBdr>
          <w:left w:val="single" w:sz="20" w:space="6" w:color="1F3864"/>
        </w:pBdr>
      </w:pPr>
      <w:r>
        <w:rPr>
          <w:sz w:val="20"/>
        </w:rPr>
        <w:t>“诸比库，何谓正定呢？诸比库，在此，比库已离诸欲，离诸不善法，成就有寻有伺、离生喜乐的初禅而住；寻伺寂止故，成就内明净、心专一性、无寻无伺、定生喜乐的第二禅而住；离喜故，住于舍、念与正知，以身受乐，成就那圣者们所说的‘舍、具念、乐住’的第三禅而住；舍断乐与舍断苦，先前的喜、忧已灭没故，成就不苦不乐、舍、念、清净的第四禅而住。诸比库，这称为正定。”</w:t>
      </w:r>
    </w:p>
    <w:p>
      <w:r>
        <w:rPr>
          <w:sz w:val="21"/>
        </w:rPr>
        <w:t>有两种正定，即世间正定与出世间正定。于此经中，佛陀开示初禅、第二禅、第三禅、第四禅为正定，四无色禅皆隶属于第四禅。这是世间定。当修观而辨识身、受、心、法之无常、苦、无我本质，于此诸所缘之定亦为正定，此亦属世间定。</w:t>
      </w:r>
    </w:p>
    <w:p>
      <w:r>
        <w:rPr>
          <w:sz w:val="21"/>
        </w:rPr>
        <w:t>观智成熟时，禅修者将证悟涅槃。若因辨识欲界法或初禅那法为无常、苦、无我而证悟涅槃，则彼道智为初禅道智，因它与五禅支相应；若因辨识第二禅那法为无常、苦、无我而证悟涅槃，则彼道智为第二禅道智；若因辨识第三禅那法为无常、苦、无我而证悟涅槃，则彼道智为第三禅道智；若因辨识第四禅那法为无常、苦、无我而证悟涅槃，则彼道智为第四禅道智。此皆为出世间圣道，与此相应之定即出世间正定。</w:t>
      </w:r>
    </w:p>
    <w:p>
      <w:r>
        <w:rPr>
          <w:sz w:val="21"/>
        </w:rPr>
        <w:t>正定有五种利益：1. 现法乐住(diṭṭhadhammasukhavihāra)。2. 观之益(vipassanānisaṃsa)。3. 胜有之益(bhavavisesāvahānisaṃsa)。4. 神通之益(abhiññānisaṃsa)。5. 寂灭之益(nirodhānisaṃsa)。（整理注：五种利益之详释见《第7周_素材照录.md》材料③，本周不朗读；主持人只点一句："经文在这里为『止禅』作证，正定不是障碍，而是智慧之光的来源。"）</w:t>
      </w:r>
    </w:p>
    <w:p>
      <w:r>
        <w:rPr>
          <w:sz w:val="21"/>
        </w:rPr>
        <w:t>开示正定后，佛陀总结道。</w:t>
      </w:r>
    </w:p>
    <w:p>
      <w:pPr>
        <w:spacing w:before="40" w:after="80"/>
        <w:ind w:left="283"/>
        <w:shd w:val="clear" w:color="auto" w:fill="EEF2F8"/>
        <w:pBdr>
          <w:left w:val="single" w:sz="20" w:space="6" w:color="1F3864"/>
        </w:pBdr>
      </w:pPr>
      <w:r>
        <w:rPr>
          <w:sz w:val="20"/>
        </w:rPr>
        <w:t>“诸比库，这称为趣向苦灭之道圣谛。”</w:t>
      </w:r>
    </w:p>
    <w:p>
      <w:r>
        <w:rPr>
          <w:sz w:val="21"/>
        </w:rPr>
        <w:t>接着，佛陀继续其法谈：</w:t>
      </w:r>
    </w:p>
    <w:p>
      <w:pPr>
        <w:spacing w:before="40" w:after="80"/>
        <w:ind w:left="283"/>
        <w:shd w:val="clear" w:color="auto" w:fill="EEF2F8"/>
        <w:pBdr>
          <w:left w:val="single" w:sz="20" w:space="6" w:color="1F3864"/>
        </w:pBdr>
      </w:pPr>
      <w:r>
        <w:rPr>
          <w:sz w:val="20"/>
        </w:rPr>
        <w:t>“如此，或于内法随观法而住，或于外法随观法而住，或于内外法随观法而住。”</w:t>
      </w:r>
    </w:p>
    <w:p>
      <w:r>
        <w:rPr>
          <w:sz w:val="21"/>
        </w:rPr>
        <w:t>于此，禅修者仅须辨识苦圣谛，换言之，即辨识身、受、心、法。</w:t>
      </w:r>
    </w:p>
    <w:p>
      <w:r>
        <w:rPr>
          <w:sz w:val="21"/>
        </w:rPr>
        <w:t>应如何辨识之？禅修者首先应培育强有力之定，继而次第修习四界差别以知见诸色聚，再辨析色聚以知见究竟色法。此修习隶属于身随观(kāyānupassanā)。接着，应辨识究竟名法，辨识究竟名法之时，若始于且着重辨识受，则此修习为受随观(vedanānupassanā)；若始于且着重辨识心，则此修习为心随观(cittānupassanā)；若始于且着重辨识触，则此修习为法随观(dhammānupassanā)。继而应当辨识内、外名色法。</w:t>
      </w:r>
    </w:p>
    <w:p>
      <w:r>
        <w:rPr>
          <w:sz w:val="21"/>
        </w:rPr>
        <w:t>下一阶段：</w:t>
      </w:r>
    </w:p>
    <w:p>
      <w:pPr>
        <w:spacing w:before="40" w:after="80"/>
        <w:ind w:left="283"/>
        <w:shd w:val="clear" w:color="auto" w:fill="EEF2F8"/>
        <w:pBdr>
          <w:left w:val="single" w:sz="20" w:space="6" w:color="1F3864"/>
        </w:pBdr>
      </w:pPr>
      <w:r>
        <w:rPr>
          <w:sz w:val="20"/>
        </w:rPr>
        <w:t>“或于法随观生法而住，或于法随观灭法而住，或于法随观生灭法而住。”</w:t>
      </w:r>
    </w:p>
    <w:p>
      <w:r>
        <w:rPr>
          <w:sz w:val="21"/>
        </w:rPr>
        <w:t>在此阶段，禅修者须辨识缘生灭与刹那生灭二者。</w:t>
      </w:r>
    </w:p>
    <w:p>
      <w:pPr>
        <w:spacing w:before="40" w:after="80"/>
        <w:ind w:left="283"/>
        <w:shd w:val="clear" w:color="auto" w:fill="EEF2F8"/>
        <w:pBdr>
          <w:left w:val="single" w:sz="20" w:space="6" w:color="1F3864"/>
        </w:pBdr>
      </w:pPr>
      <w:r>
        <w:rPr>
          <w:sz w:val="20"/>
        </w:rPr>
        <w:t>“他现起‘有法’之念，只是为了智与忆念的程度。”</w:t>
      </w:r>
    </w:p>
    <w:p>
      <w:r>
        <w:rPr>
          <w:sz w:val="21"/>
        </w:rPr>
        <w:t>此阶段含括自坏灭智至行舍智的高阶观智。</w:t>
      </w:r>
    </w:p>
    <w:p>
      <w:r>
        <w:rPr>
          <w:sz w:val="21"/>
        </w:rPr>
        <w:t>接着佛陀开示道智。</w:t>
      </w:r>
    </w:p>
    <w:p>
      <w:pPr>
        <w:spacing w:before="40" w:after="80"/>
        <w:ind w:left="283"/>
        <w:shd w:val="clear" w:color="auto" w:fill="EEF2F8"/>
        <w:pBdr>
          <w:left w:val="single" w:sz="20" w:space="6" w:color="1F3864"/>
        </w:pBdr>
      </w:pPr>
      <w:r>
        <w:rPr>
          <w:sz w:val="20"/>
        </w:rPr>
        <w:t>“他无所依而住，对世间任何皆不执取。”</w:t>
      </w:r>
    </w:p>
    <w:p>
      <w:r>
        <w:rPr>
          <w:sz w:val="21"/>
        </w:rPr>
        <w:t>道智了知涅槃，即了知灭圣谛。道心中的八道支即道圣谛。</w:t>
      </w:r>
    </w:p>
    <w:p>
      <w:r>
        <w:rPr>
          <w:sz w:val="21"/>
        </w:rPr>
        <w:t>佛陀总结此部分道：</w:t>
      </w:r>
    </w:p>
    <w:p>
      <w:pPr>
        <w:spacing w:before="40" w:after="80"/>
        <w:ind w:left="283"/>
        <w:shd w:val="clear" w:color="auto" w:fill="EEF2F8"/>
        <w:pBdr>
          <w:left w:val="single" w:sz="20" w:space="6" w:color="1F3864"/>
        </w:pBdr>
      </w:pPr>
      <w:r>
        <w:rPr>
          <w:sz w:val="20"/>
        </w:rPr>
        <w:t>“诸比库，比库乃如此于四圣谛法随观法而住。”</w:t>
      </w:r>
    </w:p>
    <w:p>
      <w:r>
        <w:rPr>
          <w:sz w:val="21"/>
        </w:rPr>
        <w:t>[generated, not original text]</w:t>
      </w:r>
    </w:p>
    <w:p>
      <w:r>
        <w:rPr>
          <w:b/>
          <w:sz w:val="21"/>
        </w:rPr>
        <w:t>材料④</w:t>
      </w:r>
      <w:r>
        <w:rPr>
          <w:sz w:val="21"/>
        </w:rPr>
        <w:t xml:space="preserve"> ◈扩展：《5-《正念之道》帕奥西亚多八本书系列(印刷版-简体版).pdf》——经文段（五取蕴·十二处）＋十二处析解补段</w:t>
      </w:r>
    </w:p>
    <w:p>
      <w:pPr>
        <w:ind w:left="340"/>
      </w:pPr>
      <w:r>
        <w:rPr>
          <w:color w:val="1F3864"/>
          <w:sz w:val="21"/>
        </w:rPr>
        <w:t xml:space="preserve">• </w:t>
      </w:r>
      <w:r>
        <w:rPr>
          <w:sz w:val="21"/>
        </w:rPr>
        <w:t>文件类型：pdf（经文＋析解合刊）</w:t>
      </w:r>
    </w:p>
    <w:p>
      <w:pPr>
        <w:ind w:left="340"/>
      </w:pPr>
      <w:r>
        <w:rPr>
          <w:color w:val="1F3864"/>
          <w:sz w:val="21"/>
        </w:rPr>
        <w:t xml:space="preserve">• </w:t>
      </w:r>
      <w:r>
        <w:rPr>
          <w:sz w:val="21"/>
        </w:rPr>
        <w:t>知识库出处：知识库「古源尊者开示及上座部佛教资料」</w:t>
      </w:r>
    </w:p>
    <w:p>
      <w:pPr>
        <w:ind w:left="340"/>
      </w:pPr>
      <w:r>
        <w:rPr>
          <w:color w:val="1F3864"/>
          <w:sz w:val="21"/>
        </w:rPr>
        <w:t xml:space="preserve">• </w:t>
      </w:r>
      <w:r>
        <w:rPr>
          <w:sz w:val="21"/>
        </w:rPr>
        <w:t>media_id：`pdf_d0dd1c0cd17209afe241ece24bf6b7b4_aab654ae640bb5e13680ce46c3a1b67c7439961422831605`</w:t>
      </w:r>
    </w:p>
    <w:p>
      <w:pPr>
        <w:ind w:left="340"/>
      </w:pPr>
      <w:r>
        <w:rPr>
          <w:color w:val="1F3864"/>
          <w:sz w:val="21"/>
        </w:rPr>
        <w:t xml:space="preserve">• </w:t>
      </w:r>
      <w:r>
        <w:rPr>
          <w:sz w:val="21"/>
        </w:rPr>
        <w:t>打开方式：ima知识库搜索「正念之道 帕奥西亚多 八本书系列」</w:t>
      </w:r>
    </w:p>
    <w:p>
      <w:pPr>
        <w:ind w:left="340"/>
      </w:pPr>
      <w:r>
        <w:rPr>
          <w:color w:val="1F3864"/>
          <w:sz w:val="21"/>
        </w:rPr>
        <w:t xml:space="preserve">• </w:t>
      </w:r>
      <w:r>
        <w:rPr>
          <w:sz w:val="21"/>
        </w:rPr>
        <w:t>共用说明：本文件 id 对《_禁用清单_读书会01-17已用media_id.txt》</w:t>
      </w:r>
      <w:r>
        <w:rPr>
          <w:b/>
          <w:sz w:val="21"/>
        </w:rPr>
        <w:t>0 命中（★FREE）</w:t>
      </w:r>
      <w:r>
        <w:rPr>
          <w:sz w:val="21"/>
        </w:rPr>
        <w:t>；读书会08 W2/W6 所用《正念之道》为</w:t>
      </w:r>
      <w:r>
        <w:rPr>
          <w:b/>
          <w:sz w:val="21"/>
        </w:rPr>
        <w:t>另一版本</w:t>
      </w:r>
      <w:r>
        <w:rPr>
          <w:sz w:val="21"/>
        </w:rPr>
        <w:t>（`pdf_d26c9334…`），本讲未取该版本、未取"戊、四圣谛"章；18 系列 W2（入出息）、W4（受念处短句）亦用本文件</w:t>
      </w:r>
      <w:r>
        <w:rPr>
          <w:b/>
          <w:sz w:val="21"/>
        </w:rPr>
        <w:t>不同章节</w:t>
      </w:r>
      <w:r>
        <w:rPr>
          <w:sz w:val="21"/>
        </w:rPr>
        <w:t>。</w:t>
      </w:r>
    </w:p>
    <w:p>
      <w:pPr>
        <w:ind w:left="340"/>
      </w:pPr>
      <w:r>
        <w:rPr>
          <w:color w:val="1F3864"/>
          <w:sz w:val="21"/>
        </w:rPr>
        <w:t xml:space="preserve">• </w:t>
      </w:r>
      <w:r>
        <w:rPr>
          <w:sz w:val="21"/>
        </w:rPr>
        <w:t>标注说明：</w:t>
      </w:r>
      <w:r>
        <w:rPr>
          <w:b/>
          <w:sz w:val="21"/>
        </w:rPr>
        <w:t>缺口如实注明</w:t>
      </w:r>
      <w:r>
        <w:rPr>
          <w:sz w:val="21"/>
        </w:rPr>
        <w:t>——本 PDF 可提取文本在"四圣谛"章仅至集谛"识组"处截断，故其灭谛／道谛及四圣谛小结的析解段不能提取；本材料据之只取五取蕴／十二处经文段与十二处析解补段。原 PDF 为扫描/OCR 文本，个别段落有重复排印与衍字，照录处一律以（原 PDF 重复／OCR 残留）注明，未作改写。</w:t>
      </w:r>
    </w:p>
    <w:p>
      <w:pPr>
        <w:spacing w:before="40" w:after="80"/>
        <w:ind w:left="283"/>
        <w:shd w:val="clear" w:color="auto" w:fill="EEF2F8"/>
        <w:pBdr>
          <w:left w:val="single" w:sz="20" w:space="6" w:color="1F3864"/>
        </w:pBdr>
      </w:pPr>
      <w:r>
        <w:rPr>
          <w:sz w:val="20"/>
        </w:rPr>
        <w:t>⚠️ 主持人操作：本材料用于</w:t>
      </w:r>
      <w:r>
        <w:rPr>
          <w:b/>
          <w:sz w:val="20"/>
        </w:rPr>
        <w:t>原典经文对照朗读</w:t>
      </w:r>
      <w:r>
        <w:rPr>
          <w:sz w:val="20"/>
        </w:rPr>
        <w:t>（约 4 min）。先读"三、十二处"经文（与材料②六组经文互证），再读"二、五取蕴"经文（与材料①呼应）；析解只念"四道断十结"一段作为材料②故事余文的补足。OCR 重复行朗读时跳过。</w:t>
      </w:r>
    </w:p>
    <w:p>
      <w:r>
        <w:rPr>
          <w:b/>
          <w:sz w:val="21"/>
        </w:rPr>
        <w:t>《大念处经》经文段：二、五取蕴</w:t>
      </w:r>
    </w:p>
    <w:p>
      <w:pPr>
        <w:spacing w:before="40" w:after="80"/>
        <w:ind w:left="283"/>
        <w:shd w:val="clear" w:color="auto" w:fill="EEF2F8"/>
        <w:pBdr>
          <w:left w:val="single" w:sz="20" w:space="6" w:color="1F3864"/>
        </w:pBdr>
      </w:pPr>
      <w:r>
        <w:rPr>
          <w:b/>
          <w:sz w:val="20"/>
        </w:rPr>
        <w:t>二、五取蕴</w:t>
      </w:r>
    </w:p>
    <w:p>
      <w:pPr>
        <w:spacing w:before="40" w:after="80"/>
        <w:ind w:left="283"/>
        <w:shd w:val="clear" w:color="auto" w:fill="EEF2F8"/>
        <w:pBdr>
          <w:left w:val="single" w:sz="20" w:space="6" w:color="1F3864"/>
        </w:pBdr>
      </w:pPr>
      <w:r>
        <w:rPr>
          <w:sz w:val="20"/>
        </w:rPr>
        <w:t>“再者，诸比丘，比丘依五取蕴而安住于观法为法。</w:t>
      </w:r>
    </w:p>
    <w:p>
      <w:pPr>
        <w:spacing w:before="40" w:after="80"/>
        <w:ind w:left="283"/>
        <w:shd w:val="clear" w:color="auto" w:fill="EEF2F8"/>
        <w:pBdr>
          <w:left w:val="single" w:sz="20" w:space="6" w:color="1F3864"/>
        </w:pBdr>
      </w:pPr>
      <w:r>
        <w:rPr>
          <w:sz w:val="20"/>
        </w:rPr>
        <w:t>诸比丘，比丘如何依五取蕴而安住于观法为法呢？</w:t>
      </w:r>
    </w:p>
    <w:p>
      <w:pPr>
        <w:spacing w:before="40" w:after="80"/>
        <w:ind w:left="283"/>
        <w:shd w:val="clear" w:color="auto" w:fill="EEF2F8"/>
        <w:pBdr>
          <w:left w:val="single" w:sz="20" w:space="6" w:color="1F3864"/>
        </w:pBdr>
      </w:pPr>
      <w:r>
        <w:rPr>
          <w:sz w:val="20"/>
        </w:rPr>
        <w:t>在此，诸比丘，比丘了知：‘这是色，这是色的生起，这是色的坏灭；这是受，这是受的生起，这是受的坏灭；这是想，这是想的生起，这是想的坏灭；这是行，这是行的生起，这是行的坏灭；这是识，这是识的生起，这是识的坏灭。’</w:t>
      </w:r>
    </w:p>
    <w:p>
      <w:pPr>
        <w:spacing w:before="40" w:after="80"/>
        <w:ind w:left="283"/>
        <w:shd w:val="clear" w:color="auto" w:fill="EEF2F8"/>
        <w:pBdr>
          <w:left w:val="single" w:sz="20" w:space="6" w:color="1F3864"/>
        </w:pBdr>
      </w:pPr>
      <w:r>
        <w:rPr>
          <w:sz w:val="2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五取蕴而安住于观法为法的方法。</w:t>
      </w:r>
    </w:p>
    <w:p>
      <w:r>
        <w:rPr>
          <w:b/>
          <w:sz w:val="21"/>
        </w:rPr>
        <w:t>《大念处经》经文段：三、十二处</w:t>
      </w:r>
    </w:p>
    <w:p>
      <w:pPr>
        <w:spacing w:before="40" w:after="80"/>
        <w:ind w:left="283"/>
        <w:shd w:val="clear" w:color="auto" w:fill="EEF2F8"/>
        <w:pBdr>
          <w:left w:val="single" w:sz="20" w:space="6" w:color="1F3864"/>
        </w:pBdr>
      </w:pPr>
      <w:r>
        <w:rPr>
          <w:b/>
          <w:sz w:val="20"/>
        </w:rPr>
        <w:t>三、十二处</w:t>
      </w:r>
    </w:p>
    <w:p>
      <w:pPr>
        <w:spacing w:before="40" w:after="80"/>
        <w:ind w:left="283"/>
        <w:shd w:val="clear" w:color="auto" w:fill="EEF2F8"/>
        <w:pBdr>
          <w:left w:val="single" w:sz="20" w:space="6" w:color="1F3864"/>
        </w:pBdr>
      </w:pPr>
      <w:r>
        <w:rPr>
          <w:sz w:val="20"/>
        </w:rPr>
        <w:t>“再者，诸比丘，比丘依六内处与六外处而安住于观法为法。</w:t>
      </w:r>
    </w:p>
    <w:p>
      <w:pPr>
        <w:spacing w:before="40" w:after="80"/>
        <w:ind w:left="283"/>
        <w:shd w:val="clear" w:color="auto" w:fill="EEF2F8"/>
        <w:pBdr>
          <w:left w:val="single" w:sz="20" w:space="6" w:color="1F3864"/>
        </w:pBdr>
      </w:pPr>
      <w:r>
        <w:rPr>
          <w:sz w:val="20"/>
        </w:rPr>
        <w:t>诸比丘，比丘如何依六内处与六外处而安住于观法为法呢？</w:t>
      </w:r>
    </w:p>
    <w:p>
      <w:pPr>
        <w:spacing w:before="40" w:after="80"/>
        <w:ind w:left="283"/>
        <w:shd w:val="clear" w:color="auto" w:fill="EEF2F8"/>
        <w:pBdr>
          <w:left w:val="single" w:sz="20" w:space="6" w:color="1F3864"/>
        </w:pBdr>
      </w:pPr>
      <w:r>
        <w:rPr>
          <w:sz w:val="20"/>
        </w:rPr>
        <w:t>在此，诸比丘，比丘了知眼根，了知色尘及了知依靠此二者而生起的结，了知尚未生起的结如何生起，了已经生起的结如何被灭除，了知已经被灭除的结如何不会再于未来生起。</w:t>
      </w:r>
    </w:p>
    <w:p>
      <w:pPr>
        <w:spacing w:before="40" w:after="80"/>
        <w:ind w:left="283"/>
        <w:shd w:val="clear" w:color="auto" w:fill="EEF2F8"/>
        <w:pBdr>
          <w:left w:val="single" w:sz="20" w:space="6" w:color="1F3864"/>
        </w:pBdr>
      </w:pPr>
      <w:r>
        <w:rPr>
          <w:sz w:val="20"/>
        </w:rPr>
        <w:t>他了知耳根，了知声尘及了知依靠此二者而生起的结，了知尚未生起的结如何生起，了知已经生起的结如何被灭除，了知已经被灭除的结如何不会再于未来生起。</w:t>
      </w:r>
    </w:p>
    <w:p>
      <w:pPr>
        <w:spacing w:before="40" w:after="80"/>
        <w:ind w:left="283"/>
        <w:shd w:val="clear" w:color="auto" w:fill="EEF2F8"/>
        <w:pBdr>
          <w:left w:val="single" w:sz="20" w:space="6" w:color="1F3864"/>
        </w:pBdr>
      </w:pPr>
      <w:r>
        <w:rPr>
          <w:sz w:val="20"/>
        </w:rPr>
        <w:t>他了知鼻根，了知香尘及了知依靠此二者而生起的结，了知尚未生起的结如何生起，了知已经生起的结如何被灭除，了知已经被灭除的结如何不会再于未来生起。</w:t>
      </w:r>
    </w:p>
    <w:p>
      <w:pPr>
        <w:spacing w:before="40" w:after="80"/>
        <w:ind w:left="283"/>
        <w:shd w:val="clear" w:color="auto" w:fill="EEF2F8"/>
        <w:pBdr>
          <w:left w:val="single" w:sz="20" w:space="6" w:color="1F3864"/>
        </w:pBdr>
      </w:pPr>
      <w:r>
        <w:rPr>
          <w:sz w:val="20"/>
        </w:rPr>
        <w:t>他了知舌根，了知味尘及了知依靠此二者而生起的结，了知尚未生起的结如何生起，了知已经生起的结如何被灭除，了知已经被灭除的结如何不会再于未来生起。</w:t>
      </w:r>
    </w:p>
    <w:p>
      <w:pPr>
        <w:spacing w:before="40" w:after="80"/>
        <w:ind w:left="283"/>
        <w:shd w:val="clear" w:color="auto" w:fill="EEF2F8"/>
        <w:pBdr>
          <w:left w:val="single" w:sz="20" w:space="6" w:color="1F3864"/>
        </w:pBdr>
      </w:pPr>
      <w:r>
        <w:rPr>
          <w:sz w:val="20"/>
        </w:rPr>
        <w:t>他了知身根，了知触尘及了知依靠此二者而生起的结，了知尚未生起的结如何生起，了知已经生起的结如何被灭除，了知已经被灭除的结如何不会再于未来生起。</w:t>
      </w:r>
    </w:p>
    <w:p>
      <w:pPr>
        <w:spacing w:before="40" w:after="80"/>
        <w:ind w:left="283"/>
        <w:shd w:val="clear" w:color="auto" w:fill="EEF2F8"/>
        <w:pBdr>
          <w:left w:val="single" w:sz="20" w:space="6" w:color="1F3864"/>
        </w:pBdr>
      </w:pPr>
      <w:r>
        <w:rPr>
          <w:sz w:val="20"/>
        </w:rPr>
        <w:t>他了知意根，了知法尘及了知依靠此二者而生起的结，了知尚未生起的结如何生起，了知已经生起的结如何被灭除，了知已经被灭除的结如何不会再于未来生起。</w:t>
      </w:r>
    </w:p>
    <w:p>
      <w:pPr>
        <w:spacing w:before="40" w:after="80"/>
        <w:ind w:left="283"/>
        <w:shd w:val="clear" w:color="auto" w:fill="EEF2F8"/>
        <w:pBdr>
          <w:left w:val="single" w:sz="20" w:space="6" w:color="1F3864"/>
        </w:pBdr>
      </w:pPr>
      <w:r>
        <w:rPr>
          <w:sz w:val="2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六内处与六外处而安住于观法为法的方法。</w:t>
      </w:r>
    </w:p>
    <w:p>
      <w:r>
        <w:rPr>
          <w:b/>
          <w:sz w:val="21"/>
        </w:rPr>
        <w:t>十二处析解补段：他了知已经生起的结如何被灭除（含大龙大长老故事余文）</w:t>
      </w:r>
    </w:p>
    <w:p>
      <w:pPr>
        <w:spacing w:before="40" w:after="80"/>
        <w:ind w:left="283"/>
        <w:shd w:val="clear" w:color="auto" w:fill="EEF2F8"/>
        <w:pBdr>
          <w:left w:val="single" w:sz="20" w:space="6" w:color="1F3864"/>
        </w:pBdr>
      </w:pPr>
      <w:r>
        <w:rPr>
          <w:sz w:val="20"/>
        </w:rPr>
        <w:t>由于烦恼被禅定镇伏而没有显现，有些禅修者甚至心想：“我是阿罗汉”，就像住在乌迦瓦里卡(Uccavālika)的大龙大长老(Mahānāga Mahāthera)之例。</w:t>
      </w:r>
    </w:p>
    <w:p>
      <w:pPr>
        <w:spacing w:before="40" w:after="80"/>
        <w:ind w:left="283"/>
        <w:shd w:val="clear" w:color="auto" w:fill="EEF2F8"/>
        <w:pBdr>
          <w:left w:val="single" w:sz="20" w:space="6" w:color="1F3864"/>
        </w:pBdr>
      </w:pPr>
      <w:r>
        <w:rPr>
          <w:sz w:val="20"/>
        </w:rPr>
        <w:t>以下是他的故事：据说住在达郎迦拉(Talaṅgara)的法施长老(Dhammadinna Thera)是大龙大长老的弟子，他是一位拥有四无碍解智的阿罗汉，也是一大群比丘的导师。</w:t>
      </w:r>
    </w:p>
    <w:p>
      <w:pPr>
        <w:spacing w:before="40" w:after="80"/>
        <w:ind w:left="283"/>
        <w:shd w:val="clear" w:color="auto" w:fill="EEF2F8"/>
        <w:pBdr>
          <w:left w:val="single" w:sz="20" w:space="6" w:color="1F3864"/>
        </w:pBdr>
      </w:pPr>
      <w:r>
        <w:rPr>
          <w:sz w:val="20"/>
        </w:rPr>
        <w:t>有一天，当他坐在自己的住处时，心想：“我们住在乌迦瓦里卡的老师大龙大长老是否已达到最究竟的沙门果呢？”</w:t>
      </w:r>
    </w:p>
    <w:p>
      <w:pPr>
        <w:spacing w:before="40" w:after="80"/>
        <w:ind w:left="283"/>
        <w:shd w:val="clear" w:color="auto" w:fill="EEF2F8"/>
        <w:pBdr>
          <w:left w:val="single" w:sz="20" w:space="6" w:color="1F3864"/>
        </w:pBdr>
      </w:pPr>
      <w:r>
        <w:rPr>
          <w:sz w:val="20"/>
        </w:rPr>
        <w:t>观察之下，他发现他的老师还是个凡夫，并且知道如果不去提醒老师，那么一直到死亡时他的老师都还是个凡夫。</w:t>
      </w:r>
    </w:p>
    <w:p>
      <w:pPr>
        <w:spacing w:before="40" w:after="80"/>
        <w:ind w:left="283"/>
        <w:shd w:val="clear" w:color="auto" w:fill="EEF2F8"/>
        <w:pBdr>
          <w:left w:val="single" w:sz="20" w:space="6" w:color="1F3864"/>
        </w:pBdr>
      </w:pPr>
      <w:r>
        <w:rPr>
          <w:sz w:val="20"/>
        </w:rPr>
        <w:t>于是他以神通力飞到老师的住所，顶礼老师并且履行弟子的任务之后，坐在一旁。</w:t>
      </w:r>
    </w:p>
    <w:p>
      <w:pPr>
        <w:spacing w:before="40" w:after="80"/>
        <w:ind w:left="283"/>
        <w:shd w:val="clear" w:color="auto" w:fill="EEF2F8"/>
        <w:pBdr>
          <w:left w:val="single" w:sz="20" w:space="6" w:color="1F3864"/>
        </w:pBdr>
      </w:pPr>
      <w:r>
        <w:rPr>
          <w:sz w:val="20"/>
        </w:rPr>
        <w:t>大龙大长老问他说：“法施，你为什么突然来到这里？”法施阿罗汉回答说：“我想来请教尊者一些问题。”大长老说：“问吧，我会尽我所知的来回答你。”于是他问了一千个问题。</w:t>
      </w:r>
    </w:p>
    <w:p>
      <w:pPr>
        <w:spacing w:before="40" w:after="80"/>
        <w:ind w:left="283"/>
        <w:shd w:val="clear" w:color="auto" w:fill="EEF2F8"/>
        <w:pBdr>
          <w:left w:val="single" w:sz="20" w:space="6" w:color="1F3864"/>
        </w:pBdr>
      </w:pPr>
      <w:r>
        <w:rPr>
          <w:sz w:val="20"/>
        </w:rPr>
        <w:t>大长老毫不迟疑地回答了每个问题。法施长老称赞老师说：“尊者，您的智慧真是敏锐，您在何时达到这样的境界？”老师回答说：“六十年前。”</w:t>
      </w:r>
    </w:p>
    <w:p>
      <w:pPr>
        <w:spacing w:before="40" w:after="80"/>
        <w:ind w:left="283"/>
        <w:shd w:val="clear" w:color="auto" w:fill="EEF2F8"/>
        <w:pBdr>
          <w:left w:val="single" w:sz="20" w:space="6" w:color="1F3864"/>
        </w:pBdr>
      </w:pPr>
      <w:r>
        <w:rPr>
          <w:sz w:val="20"/>
        </w:rPr>
        <w:t>他又问：“尊者，您修行过禅定吗？”老师回答说：“禅定并不困难。”于是他说：“尊者，那么请变出一只大象来吧。”</w:t>
      </w:r>
    </w:p>
    <w:p>
      <w:pPr>
        <w:spacing w:before="40" w:after="80"/>
        <w:ind w:left="283"/>
        <w:shd w:val="clear" w:color="auto" w:fill="EEF2F8"/>
        <w:pBdr>
          <w:left w:val="single" w:sz="20" w:space="6" w:color="1F3864"/>
        </w:pBdr>
      </w:pPr>
      <w:r>
        <w:rPr>
          <w:sz w:val="20"/>
        </w:rPr>
        <w:t>大长老就变化出一只大白象。他又说：“尊者，现在就让那只大白象尾巴直竖，两耳向外伸张，长鼻伸入口中，发出恐怖的怒吼声，向你直冲过来吧。”</w:t>
      </w:r>
    </w:p>
    <w:p>
      <w:pPr>
        <w:spacing w:before="40" w:after="80"/>
        <w:ind w:left="283"/>
        <w:shd w:val="clear" w:color="auto" w:fill="EEF2F8"/>
        <w:pBdr>
          <w:left w:val="single" w:sz="20" w:space="6" w:color="1F3864"/>
        </w:pBdr>
      </w:pPr>
      <w:r>
        <w:rPr>
          <w:sz w:val="20"/>
        </w:rPr>
        <w:t>大长老就照着做了。看到大白象快速直冲过来的可怕景象，大长老跳了起来，准备逃走。这时，断尽烦恼的法施阿罗汉伸手捉住老师的袈裟，说：“尊者，断尽烦恼的人还会胆怯吗？”</w:t>
      </w:r>
    </w:p>
    <w:p>
      <w:pPr>
        <w:spacing w:before="40" w:after="80"/>
        <w:ind w:left="283"/>
        <w:shd w:val="clear" w:color="auto" w:fill="EEF2F8"/>
        <w:pBdr>
          <w:left w:val="single" w:sz="20" w:space="6" w:color="1F3864"/>
        </w:pBdr>
      </w:pPr>
      <w:r>
        <w:rPr>
          <w:sz w:val="20"/>
        </w:rPr>
        <w:t>这时他的老师才了解自己还是个凡夫，于是跪在法施阿罗汉脚下，说：“法施贤友，请帮助我。”</w:t>
      </w:r>
    </w:p>
    <w:p>
      <w:pPr>
        <w:spacing w:before="40" w:after="80"/>
        <w:ind w:left="283"/>
        <w:shd w:val="clear" w:color="auto" w:fill="EEF2F8"/>
        <w:pBdr>
          <w:left w:val="single" w:sz="20" w:space="6" w:color="1F3864"/>
        </w:pBdr>
      </w:pPr>
      <w:r>
        <w:rPr>
          <w:sz w:val="20"/>
        </w:rPr>
        <w:t>法施阿罗汉说：“尊者，不必担忧，我正是为了要帮助您才来的。”于是他为老师详细地解说一种业处，大长老领受了该业处，然后向经行道走去，走到第三步时就证悟了阿罗汉果。</w:t>
      </w:r>
    </w:p>
    <w:p>
      <w:pPr>
        <w:spacing w:before="40" w:after="80"/>
        <w:ind w:left="283"/>
        <w:shd w:val="clear" w:color="auto" w:fill="EEF2F8"/>
        <w:pBdr>
          <w:left w:val="single" w:sz="20" w:space="6" w:color="1F3864"/>
        </w:pBdr>
      </w:pPr>
      <w:r>
        <w:rPr>
          <w:sz w:val="20"/>
        </w:rPr>
        <w:t>从这个故事里我们可以看出，在禅定镇伏之下，烦恼甚至能在六十年那么久的时间里都没有显现。</w:t>
      </w:r>
    </w:p>
    <w:p>
      <w:pPr>
        <w:spacing w:before="40" w:after="80"/>
        <w:ind w:left="283"/>
        <w:shd w:val="clear" w:color="auto" w:fill="EEF2F8"/>
        <w:pBdr>
          <w:left w:val="single" w:sz="20" w:space="6" w:color="1F3864"/>
        </w:pBdr>
      </w:pPr>
      <w:r>
        <w:rPr>
          <w:sz w:val="20"/>
        </w:rPr>
        <w:t>当烦恼被圣道根除时，即是正断舍断。证悟圣道之后，禅修者就能如经文中所说的：“他了知已经被灭除的结如何不会再于未来生起。”这是指：他了知之前已通过如理作意或安止定降伏的十种结不会再于未来生起之因。</w:t>
      </w:r>
    </w:p>
    <w:p>
      <w:pPr>
        <w:spacing w:before="40" w:after="80"/>
        <w:ind w:left="283"/>
        <w:shd w:val="clear" w:color="auto" w:fill="EEF2F8"/>
        <w:pBdr>
          <w:left w:val="single" w:sz="20" w:space="6" w:color="1F3864"/>
        </w:pBdr>
      </w:pPr>
      <w:r>
        <w:rPr>
          <w:sz w:val="20"/>
        </w:rPr>
        <w:t>须陀洹道是邪见、疑、戒禁取见、嫉、悭这五种结最终灭尽的原因；斯陀含道是粗的欲界贪与瞋恨二结最终灭尽的原因；细的欲界贪与瞋恨二结最终被阿那含道灭尽；阿罗汉道则是导致我慢、有欲与无明三结永远灭尽的原因。</w:t>
      </w:r>
    </w:p>
    <w:p>
      <w:r>
        <w:rPr>
          <w:sz w:val="21"/>
        </w:rPr>
        <w:t>[generated, not original text]</w:t>
      </w:r>
    </w:p>
    <w:p>
      <w:r>
        <w:rPr>
          <w:b/>
          <w:sz w:val="21"/>
        </w:rPr>
        <w:t>材料⑤</w:t>
      </w:r>
      <w:r>
        <w:rPr>
          <w:sz w:val="21"/>
        </w:rPr>
        <w:t xml:space="preserve"> ◈扩展：《2024百花古寺禅修营28-《大念处经》讲记25-古源尊者-20240302》音声（转写整理）</w:t>
      </w:r>
    </w:p>
    <w:p>
      <w:pPr>
        <w:ind w:left="340"/>
      </w:pPr>
      <w:r>
        <w:rPr>
          <w:color w:val="1F3864"/>
          <w:sz w:val="21"/>
        </w:rPr>
        <w:t xml:space="preserve">• </w:t>
      </w:r>
      <w:r>
        <w:rPr>
          <w:sz w:val="21"/>
        </w:rPr>
        <w:t>文件类型：音声（依据录音转写整理，已校对明显同音错字）</w:t>
      </w:r>
    </w:p>
    <w:p>
      <w:pPr>
        <w:ind w:left="340"/>
      </w:pPr>
      <w:r>
        <w:rPr>
          <w:color w:val="1F3864"/>
          <w:sz w:val="21"/>
        </w:rPr>
        <w:t xml:space="preserve">• </w:t>
      </w:r>
      <w:r>
        <w:rPr>
          <w:sz w:val="21"/>
        </w:rPr>
        <w:t>知识库出处：知识库「古源尊者开示及上座部佛教资料」</w:t>
      </w:r>
    </w:p>
    <w:p>
      <w:pPr>
        <w:ind w:left="340"/>
      </w:pPr>
      <w:r>
        <w:rPr>
          <w:color w:val="1F3864"/>
          <w:sz w:val="21"/>
        </w:rPr>
        <w:t xml:space="preserve">• </w:t>
      </w:r>
      <w:r>
        <w:rPr>
          <w:sz w:val="21"/>
        </w:rPr>
        <w:t>media_id：`soundrecording_d0dd1c0cd17209afe241ece24bf6b7b4_67408037b62959ff84f5b6f5d4c5335a7439961422831605`</w:t>
      </w:r>
    </w:p>
    <w:p>
      <w:pPr>
        <w:ind w:left="340"/>
      </w:pPr>
      <w:r>
        <w:rPr>
          <w:color w:val="1F3864"/>
          <w:sz w:val="21"/>
        </w:rPr>
        <w:t xml:space="preserve">• </w:t>
      </w:r>
      <w:r>
        <w:rPr>
          <w:sz w:val="21"/>
        </w:rPr>
        <w:t>打开方式：ima知识库搜索「百花 讲记25 大念处经」</w:t>
      </w:r>
    </w:p>
    <w:p>
      <w:pPr>
        <w:ind w:left="340"/>
      </w:pPr>
      <w:r>
        <w:rPr>
          <w:color w:val="1F3864"/>
          <w:sz w:val="21"/>
        </w:rPr>
        <w:t xml:space="preserve">• </w:t>
      </w:r>
      <w:r>
        <w:rPr>
          <w:sz w:val="21"/>
        </w:rPr>
        <w:t>共用说明：本文件对《_禁用清单_读书会01-17已用media_id.txt》</w:t>
      </w:r>
      <w:r>
        <w:rPr>
          <w:b/>
          <w:sz w:val="21"/>
        </w:rPr>
        <w:t>0 命中（★FREE）</w:t>
      </w:r>
      <w:r>
        <w:rPr>
          <w:sz w:val="21"/>
        </w:rPr>
        <w:t>；</w:t>
      </w:r>
      <w:r>
        <w:rPr>
          <w:b/>
          <w:sz w:val="21"/>
        </w:rPr>
        <w:t>读书会07 W7</w:t>
      </w:r>
      <w:r>
        <w:rPr>
          <w:sz w:val="21"/>
        </w:rPr>
        <w:t xml:space="preserve"> 用讲记</w:t>
      </w:r>
      <w:r>
        <w:rPr>
          <w:b/>
          <w:sz w:val="21"/>
        </w:rPr>
        <w:t>26</w:t>
      </w:r>
      <w:r>
        <w:rPr>
          <w:sz w:val="21"/>
        </w:rPr>
        <w:t>（百花29）作"十种结生活化观察"，本讲用讲记</w:t>
      </w:r>
      <w:r>
        <w:rPr>
          <w:b/>
          <w:sz w:val="21"/>
        </w:rPr>
        <w:t>25</w:t>
      </w:r>
      <w:r>
        <w:rPr>
          <w:sz w:val="21"/>
        </w:rPr>
        <w:t>（百花28）作"五蕴／十二处系统讲解"，</w:t>
      </w:r>
      <w:r>
        <w:rPr>
          <w:b/>
          <w:sz w:val="21"/>
        </w:rPr>
        <w:t>不同录音、不同讲次</w:t>
      </w:r>
      <w:r>
        <w:rPr>
          <w:sz w:val="21"/>
        </w:rPr>
        <w:t>；读书会18 W3 曾列本文件为</w:t>
      </w:r>
      <w:r>
        <w:rPr>
          <w:b/>
          <w:sz w:val="21"/>
        </w:rPr>
        <w:t>备用（未共读）</w:t>
      </w:r>
      <w:r>
        <w:rPr>
          <w:sz w:val="21"/>
        </w:rPr>
        <w:t>，本轮取不同时段（彼取"色法四层面·界作意"段，本讲取五取蕴／十二处／结段）。</w:t>
      </w:r>
    </w:p>
    <w:p>
      <w:pPr>
        <w:ind w:left="340"/>
      </w:pPr>
      <w:r>
        <w:rPr>
          <w:color w:val="1F3864"/>
          <w:sz w:val="21"/>
        </w:rPr>
        <w:t xml:space="preserve">• </w:t>
      </w:r>
      <w:r>
        <w:rPr>
          <w:sz w:val="21"/>
        </w:rPr>
        <w:t>整理注（截断缺口）：本转写稿两处截断（[00:22:56]—[00:27:36]、[00:56:23]—[01:06:10]）</w:t>
      </w:r>
      <w:r>
        <w:rPr>
          <w:b/>
          <w:sz w:val="21"/>
        </w:rPr>
        <w:t>未返回</w:t>
      </w:r>
      <w:r>
        <w:rPr>
          <w:sz w:val="21"/>
        </w:rPr>
        <w:t>，缺口</w:t>
      </w:r>
      <w:r>
        <w:rPr>
          <w:b/>
          <w:sz w:val="21"/>
        </w:rPr>
        <w:t>如实注明，不虚构补写</w:t>
      </w:r>
      <w:r>
        <w:rPr>
          <w:sz w:val="21"/>
        </w:rPr>
        <w:t>（同内容见材料①②④）；同音错字已按上下文校对，无法可靠校订处保留原文并加（整理注：…）。</w:t>
      </w:r>
    </w:p>
    <w:p>
      <w:pPr>
        <w:spacing w:before="40" w:after="80"/>
        <w:ind w:left="283"/>
        <w:shd w:val="clear" w:color="auto" w:fill="EEF2F8"/>
        <w:pBdr>
          <w:left w:val="single" w:sz="20" w:space="6" w:color="1F3864"/>
        </w:pBdr>
      </w:pPr>
      <w:r>
        <w:rPr>
          <w:sz w:val="20"/>
        </w:rPr>
        <w:t>⚠️ 主持人操作：音声转写只宜</w:t>
      </w:r>
      <w:r>
        <w:rPr>
          <w:b/>
          <w:sz w:val="20"/>
        </w:rPr>
        <w:t>选读</w:t>
      </w:r>
      <w:r>
        <w:rPr>
          <w:sz w:val="20"/>
        </w:rPr>
        <w:t>（约 4 min）：读五取蕴开场、六内处／六外处与眼净色入手、三种舍断三段。转写中明显的同音错字，朗读时</w:t>
      </w:r>
      <w:r>
        <w:rPr>
          <w:b/>
          <w:sz w:val="20"/>
        </w:rPr>
        <w:t>按整理注念正确词</w:t>
      </w:r>
      <w:r>
        <w:rPr>
          <w:sz w:val="20"/>
        </w:rPr>
        <w:t>；（ ）内整理注记朗读时跳过；时间码可略读。</w:t>
      </w:r>
    </w:p>
    <w:p>
      <w:r>
        <w:rPr>
          <w:b/>
          <w:sz w:val="21"/>
        </w:rPr>
        <w:t>五取蕴段（开场与执取之因）</w:t>
      </w:r>
    </w:p>
    <w:p>
      <w:r>
        <w:rPr>
          <w:sz w:val="21"/>
        </w:rPr>
        <w:t>[00:02:53.840] 好，那佛陀解释完五盖以后，就是继续解释，五取蕴，通过五取蕴来修习法随观。</w:t>
      </w:r>
    </w:p>
    <w:p>
      <w:r>
        <w:rPr>
          <w:sz w:val="21"/>
        </w:rPr>
        <w:t>[00:03:06.620] 佛陀说，诸比库，比库对五取蕴而于法随观法而住。诸比库，比库又如何对五取蕴而于法随观法而住？在此，比库了知"此是色，此是色之集，如是色之灭，如是受，如是受之集，如是受之灭，如是想，如是想之集，如是想之灭，如是行，如是行之集，如是行之灭，如是识，如是识之集，如是识之灭"。</w:t>
      </w:r>
    </w:p>
    <w:p>
      <w:r>
        <w:rPr>
          <w:sz w:val="21"/>
        </w:rPr>
        <w:t>[00:03:41.640] 那从这段经文来看，我们就很清楚地看到，就是，佛陀对修观的角度上来讲，他最后是要到达这个五蕴的状态，然后，五蕴你是要观察到它的这个究竟法，就是色。然后，受想行识，这就是究竟法门。</w:t>
      </w:r>
    </w:p>
    <w:p>
      <w:r>
        <w:rPr>
          <w:sz w:val="21"/>
        </w:rPr>
        <w:t>[00:04:40.860] 这个名法，它有，或者这个色法，我们假设有十一种究竟的名色法：过去、现在、未来、内的、外的、粗、细、劣、胜、远、近，十一种，这个究竟名色法。那么十一种色，就是色取蕴。十一种受，就是受取蕴。十一种想讲的是想取蕴，十一种行取蕴，十一种识取蕴。</w:t>
      </w:r>
    </w:p>
    <w:p>
      <w:r>
        <w:rPr>
          <w:sz w:val="21"/>
        </w:rPr>
        <w:t>[00:05:08.740] 那什么是执取诸蕴？执取这个，是什么东西来执取这个诸蕴？执取诸蕴，就是无明、邪见和渴爱，我们经常讲的无明爱取。由于这些烦恼执取色受等诸蕴，因此，后者就被称为色取蕴、受取蕴等等。</w:t>
      </w:r>
    </w:p>
    <w:p>
      <w:r>
        <w:rPr>
          <w:sz w:val="21"/>
        </w:rPr>
        <w:t>[00:05:37.100] 那它们怎样成为被执取的目标？实际上人的身体，它只是由二十八种色法所组成，但如果你作意自己的身体"是我的身体"，并且相信那是你的，那就是邪见。而贪欲，也会因而生起。你可能会执着自己的身体以及别人的身体，比如说你的太太、先生、孩子、父亲母亲，那如果你相信它是真实存在的，那就是邪见；如果你执着他们，就是贪欲，就是有贪、有邪见在里面。那如果邪见和贪欲的烦恼，就会生起取（整理注：转写失真，依上下文当作"执取"）。</w:t>
      </w:r>
    </w:p>
    <w:p>
      <w:r>
        <w:rPr>
          <w:b/>
          <w:sz w:val="21"/>
        </w:rPr>
        <w:t>十二处段：六内处／六外处与眼净色入手</w:t>
      </w:r>
    </w:p>
    <w:p>
      <w:r>
        <w:rPr>
          <w:sz w:val="21"/>
        </w:rPr>
        <w:t>[00:29:01.900] 那么十二处，我们经常听到说这个五蕴、十二处、十八界，那这个十二处是怎么来理解。</w:t>
      </w:r>
    </w:p>
    <w:p>
      <w:r>
        <w:rPr>
          <w:sz w:val="21"/>
        </w:rPr>
        <w:t>[00:29:10.420] 眼根、耳根、鼻根、舌根、身根和意根，被称为六内处。那么这些根所能够识别的这些目标，就被称为六外处，就是色尘、声尘、香尘、味尘、触尘以及法尘。我们叫做色声香味触法。眼耳鼻舌身意对应的是色声香味触法。那合起来，就称为十二处，就是六内处对六外处，它是一一对应的。那"他了知眼根"的意思，就是他以眼根的特相、作用、现起和近因了知它，这（眼根）就是眼净色了。</w:t>
      </w:r>
    </w:p>
    <w:p>
      <w:r>
        <w:rPr>
          <w:sz w:val="21"/>
        </w:rPr>
        <w:t>[00:29:52.580] 那如何在实修上去了知它？首先，你必须能够观照到眼净色，因为它就是眼，也就是眼门。如何才能够观照到它？如果我们能够透彻地观照身体的四界，就能够看到组成身体的色聚，它可以分成两大类，就是透明和不透明的。其实，透明不透明这个词的翻译不对，我们有一个比较准确的词，叫明净、不明净。它就是这个色聚，你感觉它这个它是亮的，但是，有一种有点透过去的感觉，但并不是完全透明的这种状态，所以这个"明净和非明净色"是比较准确的。好，那这个我们选眼睛里面的一粒，这种明净的色聚来分析。</w:t>
      </w:r>
    </w:p>
    <w:p>
      <w:r>
        <w:rPr>
          <w:b/>
          <w:sz w:val="21"/>
        </w:rPr>
        <w:t>十二处段：色爱与守护根门的辨正（选读）</w:t>
      </w:r>
    </w:p>
    <w:p>
      <w:r>
        <w:rPr>
          <w:sz w:val="21"/>
        </w:rPr>
        <w:t>[00:35:28.520] 简单来讲，你不会渴望成为一个比库，对？但你不会渴望成为一个瞎一点的比库，看不见东西的比库，明白吗？你肯定是想到那个比库长着清澈明亮的眼睛，我看到一个清净的比库，他的眼神是如此的清澈。无明（整理注：转写失真）的、内心潜藏的这样一个认知。</w:t>
      </w:r>
    </w:p>
    <w:p>
      <w:r>
        <w:rPr>
          <w:sz w:val="21"/>
        </w:rPr>
        <w:t>[00:35:55.080] 所以，我就经常讲，我们很多人，讲"守护根门"，他的守护根门，是认为"不要看我、不要听我、不要听"，而不是守护根门，就是你先守护你的心，你不要去乱看，该看的看，不该看的不看。就是这样守护根门，而不是说排斥所有外在的色声香味触法。那你排斥外在的色声香味触法的话，说你就会变成蚯蚓。就就是，然后啪啪看我不听不听，你（这样）不算于深修的时候，你就躲在地里面。</w:t>
      </w:r>
    </w:p>
    <w:p>
      <w:r>
        <w:rPr>
          <w:b/>
          <w:sz w:val="21"/>
        </w:rPr>
        <w:t>十二处段：结的生起与三种舍断</w:t>
      </w:r>
    </w:p>
    <w:p>
      <w:r>
        <w:rPr>
          <w:sz w:val="21"/>
        </w:rPr>
        <w:t>[00:53:54.310] 所以我们就观察我们的心为什么会有这样的一个认知行为模式，就是要这样来观察。那"他了知已经生起的结如何被灭除"？是指他之前，由于产生或未被灭除而存在的十种结被灭除之因。"结"的这个，然后在这个注释书里面，就解释，有三种手段，就暂时的手段（彼分断）和镇伏的手段（镇伏断）以及正断段（正断断）。暂时舍断，就是你通过如理作意能暂时（舍断）；在镇伏断，就是通过止禅或者是纯观的观察就可以镇伏它；正断断，就是你到底把它断除了。比如邪见的这个（结）要（初）果（才能断），那么这个欲贪的这个要三果，这个有贪呢要四果，阿拉汉才可以断除它。好，那即就是我们要看到它这个结怎么生起。那么，没有生起的结，它怎么怎么会生起，以及如何灭除它？</w:t>
      </w:r>
    </w:p>
    <w:p>
      <w:r>
        <w:rPr>
          <w:sz w:val="21"/>
        </w:rPr>
        <w:t>[00:55:05.545] 那么就三种方式，一是暂时的舍断，暂时的舍断，我怎么观察它？我们叫（身念处）三步法、（受念处）三步法五步法，乃至于说你去梳理它，这个八字图（整理注：转写失真）来，这个通过这个观察，我们如理作意，这个就是一个基本的，我们叫做暂时的舍断。好，那如果我们未来能够修止禅或者修观智，你可能可以在那个止禅和观智的阶段里面镇伏它。那我们在说缘起的时候，如果能够把这一条因果链条串起来，那么这种手段呢就会更强的，它也是镇伏手段，但是呢会有效地削弱它（烦恼）的力量。好。</w:t>
      </w:r>
    </w:p>
    <w:p>
      <w:r>
        <w:rPr>
          <w:sz w:val="21"/>
        </w:rPr>
        <w:t>[generated, not original text]</w:t>
      </w:r>
    </w:p>
    <w:p>
      <w:pPr>
        <w:spacing w:before="160" w:after="80"/>
      </w:pPr>
      <w:r>
        <w:rPr>
          <w:rFonts w:ascii="Microsoft YaHei" w:hAnsi="Microsoft YaHei" w:eastAsia="Microsoft YaHei"/>
          <w:b/>
          <w:color w:val="1F3864"/>
          <w:sz w:val="28"/>
        </w:rPr>
        <w:t>💬 第一轮分享（20 min）</w:t>
      </w:r>
    </w:p>
    <w:p>
      <w:r>
        <w:rPr>
          <w:b/>
          <w:sz w:val="21"/>
        </w:rPr>
        <w:t>分享规则（先宣读）</w:t>
      </w:r>
      <w:r>
        <w:rPr>
          <w:sz w:val="21"/>
        </w:rPr>
        <w:t>：① 每人</w:t>
      </w:r>
      <w:r>
        <w:rPr>
          <w:b/>
          <w:sz w:val="21"/>
        </w:rPr>
        <w:t>先限 2 分钟</w:t>
      </w:r>
      <w:r>
        <w:rPr>
          <w:sz w:val="21"/>
        </w:rPr>
        <w:t>；② 分享</w:t>
      </w:r>
      <w:r>
        <w:rPr>
          <w:b/>
          <w:sz w:val="21"/>
        </w:rPr>
        <w:t>只说自己的体验与理解，不打分、不比较、不评判</w:t>
      </w:r>
      <w:r>
        <w:rPr>
          <w:sz w:val="21"/>
        </w:rPr>
        <w:t>；③ 可以</w:t>
      </w:r>
      <w:r>
        <w:rPr>
          <w:b/>
          <w:sz w:val="21"/>
        </w:rPr>
        <w:t>选择不说</w:t>
      </w:r>
      <w:r>
        <w:rPr>
          <w:sz w:val="21"/>
        </w:rPr>
        <w:t>，说"我跳过"即可；④ 与他人感受不同很正常，</w:t>
      </w:r>
      <w:r>
        <w:rPr>
          <w:b/>
          <w:sz w:val="21"/>
        </w:rPr>
        <w:t>不争论、不说服</w:t>
      </w:r>
      <w:r>
        <w:rPr>
          <w:sz w:val="21"/>
        </w:rPr>
        <w:t xml:space="preserve">；⑤ </w:t>
      </w:r>
      <w:r>
        <w:rPr>
          <w:b/>
          <w:sz w:val="21"/>
        </w:rPr>
        <w:t>本周特别加一条</w:t>
      </w:r>
      <w:r>
        <w:rPr>
          <w:sz w:val="21"/>
        </w:rPr>
        <w:t>：请</w:t>
      </w:r>
      <w:r>
        <w:rPr>
          <w:b/>
          <w:sz w:val="21"/>
        </w:rPr>
        <w:t>不要</w:t>
      </w:r>
      <w:r>
        <w:rPr>
          <w:sz w:val="21"/>
        </w:rPr>
        <w:t>用"这是我业障重／我活该"这类说法评价自己或他人——我们只谈"看见"。</w:t>
      </w:r>
    </w:p>
    <w:p>
      <w:r>
        <w:rPr>
          <w:b/>
          <w:sz w:val="21"/>
        </w:rPr>
        <w:t>起手问题</w:t>
      </w:r>
      <w:r>
        <w:rPr>
          <w:sz w:val="21"/>
        </w:rPr>
        <w:t>（任选 2–3 个，按现场节奏）：</w:t>
      </w:r>
    </w:p>
    <w:p>
      <w:pPr>
        <w:ind w:left="340"/>
      </w:pPr>
      <w:r>
        <w:rPr>
          <w:b/>
          <w:sz w:val="21"/>
        </w:rPr>
        <w:t xml:space="preserve">1. </w:t>
      </w:r>
      <w:r>
        <w:rPr>
          <w:sz w:val="21"/>
        </w:rPr>
        <w:t>经文说"他了知眼，了知色，也了知缘此二者而生起之结"。</w:t>
      </w:r>
      <w:r>
        <w:rPr>
          <w:b/>
          <w:sz w:val="21"/>
        </w:rPr>
        <w:t>回想今天（或昨天）让你心里"咯噔"一下的那件事</w:t>
      </w:r>
      <w:r>
        <w:rPr>
          <w:sz w:val="21"/>
        </w:rPr>
        <w:t>：它是从哪个门进来的——眼、耳、鼻、舌、身，还是意（心里的念头）？</w:t>
      </w:r>
    </w:p>
    <w:p>
      <w:pPr>
        <w:ind w:left="340"/>
      </w:pPr>
      <w:r>
        <w:rPr>
          <w:b/>
          <w:sz w:val="21"/>
        </w:rPr>
        <w:t xml:space="preserve">2. </w:t>
      </w:r>
      <w:r>
        <w:rPr>
          <w:sz w:val="21"/>
        </w:rPr>
        <w:t>十结里，哪一个你</w:t>
      </w:r>
      <w:r>
        <w:rPr>
          <w:b/>
          <w:sz w:val="21"/>
        </w:rPr>
        <w:t>最熟悉</w:t>
      </w:r>
      <w:r>
        <w:rPr>
          <w:sz w:val="21"/>
        </w:rPr>
        <w:t>？欲贪、瞋恚、慢、邪见、疑、戒禁取、有贪、嫉、悭、无明——挑一个，举一个生活里的小例子，不必挖掘隐私。</w:t>
      </w:r>
    </w:p>
    <w:p>
      <w:pPr>
        <w:ind w:left="340"/>
      </w:pPr>
      <w:r>
        <w:rPr>
          <w:b/>
          <w:sz w:val="21"/>
        </w:rPr>
        <w:t xml:space="preserve">3. </w:t>
      </w:r>
      <w:r>
        <w:rPr>
          <w:sz w:val="21"/>
        </w:rPr>
        <w:t>你</w:t>
      </w:r>
      <w:r>
        <w:rPr>
          <w:b/>
          <w:sz w:val="21"/>
        </w:rPr>
        <w:t>"守护根门"</w:t>
      </w:r>
      <w:r>
        <w:rPr>
          <w:sz w:val="21"/>
        </w:rPr>
        <w:t>通常是怎么做的？是"不看、不听、躲开"，还是"先守自己的心"？（材料⑤有一句很直白的话：躲到最后"你就会变成蚯蚓"。）</w:t>
      </w:r>
    </w:p>
    <w:p>
      <w:pPr>
        <w:ind w:left="340"/>
      </w:pPr>
      <w:r>
        <w:rPr>
          <w:b/>
          <w:sz w:val="21"/>
        </w:rPr>
        <w:t xml:space="preserve">4. </w:t>
      </w:r>
      <w:r>
        <w:rPr>
          <w:sz w:val="21"/>
        </w:rPr>
        <w:t>"简而言之：五取蕴即苦"——</w:t>
      </w:r>
      <w:r>
        <w:rPr>
          <w:b/>
          <w:sz w:val="21"/>
        </w:rPr>
        <w:t>这句话第一次听到时，你心里是抗拒、认同，还是有疑问？</w:t>
      </w:r>
      <w:r>
        <w:rPr>
          <w:sz w:val="21"/>
        </w:rPr>
        <w:t>（只谈自己的第一反应，不必给结论。）</w:t>
      </w:r>
    </w:p>
    <w:p>
      <w:pPr>
        <w:spacing w:before="40" w:after="80"/>
        <w:ind w:left="283"/>
        <w:shd w:val="clear" w:color="auto" w:fill="EEF2F8"/>
        <w:pBdr>
          <w:left w:val="single" w:sz="20" w:space="6" w:color="1F3864"/>
        </w:pBdr>
      </w:pPr>
      <w:r>
        <w:rPr>
          <w:sz w:val="20"/>
        </w:rPr>
        <w:t>主持人：一轮下来若有人还没开口，</w:t>
      </w:r>
      <w:r>
        <w:rPr>
          <w:b/>
          <w:sz w:val="20"/>
        </w:rPr>
        <w:t>不点名</w:t>
      </w:r>
      <w:r>
        <w:rPr>
          <w:sz w:val="20"/>
        </w:rPr>
        <w:t>，可说"还有没有想补充的？没有的话我们进入下一个环节"。</w:t>
      </w:r>
    </w:p>
    <w:p>
      <w:r>
        <w:rPr>
          <w:b/>
          <w:sz w:val="21"/>
        </w:rPr>
        <w:t>分享主持要点（照做即可）</w:t>
      </w:r>
    </w:p>
    <w:p>
      <w:pPr>
        <w:ind w:left="340"/>
      </w:pPr>
      <w:r>
        <w:rPr>
          <w:color w:val="1F3864"/>
          <w:sz w:val="21"/>
        </w:rPr>
        <w:t xml:space="preserve">• </w:t>
      </w:r>
      <w:r>
        <w:rPr>
          <w:b/>
          <w:sz w:val="21"/>
        </w:rPr>
        <w:t>先宣规、再开始</w:t>
      </w:r>
      <w:r>
        <w:rPr>
          <w:sz w:val="21"/>
        </w:rPr>
        <w:t>：把"2 分钟／不打分／可跳过／不谈业障自责"四句说在前头，能避免多数尴尬。</w:t>
      </w:r>
    </w:p>
    <w:p>
      <w:pPr>
        <w:ind w:left="340"/>
      </w:pPr>
      <w:r>
        <w:rPr>
          <w:color w:val="1F3864"/>
          <w:sz w:val="21"/>
        </w:rPr>
        <w:t xml:space="preserve">• </w:t>
      </w:r>
      <w:r>
        <w:rPr>
          <w:b/>
          <w:sz w:val="21"/>
        </w:rPr>
        <w:t>计时用温柔的方式</w:t>
      </w:r>
      <w:r>
        <w:rPr>
          <w:sz w:val="21"/>
        </w:rPr>
        <w:t>：到点可用"谢谢你，我们先听到这里"，</w:t>
      </w:r>
      <w:r>
        <w:rPr>
          <w:b/>
          <w:sz w:val="21"/>
        </w:rPr>
        <w:t>不要举手打断</w:t>
      </w:r>
      <w:r>
        <w:rPr>
          <w:sz w:val="21"/>
        </w:rPr>
        <w:t>。</w:t>
      </w:r>
    </w:p>
    <w:p>
      <w:pPr>
        <w:ind w:left="340"/>
      </w:pPr>
      <w:r>
        <w:rPr>
          <w:color w:val="1F3864"/>
          <w:sz w:val="21"/>
        </w:rPr>
        <w:t xml:space="preserve">• </w:t>
      </w:r>
      <w:r>
        <w:rPr>
          <w:b/>
          <w:sz w:val="21"/>
        </w:rPr>
        <w:t>不接话、不点评</w:t>
      </w:r>
      <w:r>
        <w:rPr>
          <w:sz w:val="21"/>
        </w:rPr>
        <w:t>：第一轮分享的规则是"只说、不议"。主持人的话越少越好。</w:t>
      </w:r>
    </w:p>
    <w:p>
      <w:pPr>
        <w:ind w:left="340"/>
      </w:pPr>
      <w:r>
        <w:rPr>
          <w:color w:val="1F3864"/>
          <w:sz w:val="21"/>
        </w:rPr>
        <w:t xml:space="preserve">• </w:t>
      </w:r>
      <w:r>
        <w:rPr>
          <w:b/>
          <w:sz w:val="21"/>
        </w:rPr>
        <w:t>接住沉默</w:t>
      </w:r>
      <w:r>
        <w:rPr>
          <w:sz w:val="21"/>
        </w:rPr>
        <w:t>：若 5 秒以上没人开口，主持人可先示范一句（如"我先说一个：今天一起心动念，我就发现是从耳门——一句评价进来的"），再邀请他人。</w:t>
      </w:r>
    </w:p>
    <w:p>
      <w:pPr>
        <w:ind w:left="340"/>
      </w:pPr>
      <w:r>
        <w:rPr>
          <w:color w:val="1F3864"/>
          <w:sz w:val="21"/>
        </w:rPr>
        <w:t xml:space="preserve">• </w:t>
      </w:r>
      <w:r>
        <w:rPr>
          <w:b/>
          <w:sz w:val="21"/>
        </w:rPr>
        <w:t>防止"跑题成心理咨询"</w:t>
      </w:r>
      <w:r>
        <w:rPr>
          <w:sz w:val="21"/>
        </w:rPr>
        <w:t>：若有人进入很深的个人故事，主持人温和收束："谢谢你愿意说这些。今天先把这份心情放在心里，也可以私下继续。"</w:t>
      </w:r>
    </w:p>
    <w:p>
      <w:pPr>
        <w:spacing w:before="160" w:after="80"/>
      </w:pPr>
      <w:r>
        <w:rPr>
          <w:rFonts w:ascii="Microsoft YaHei" w:hAnsi="Microsoft YaHei" w:eastAsia="Microsoft YaHei"/>
          <w:b/>
          <w:color w:val="1F3864"/>
          <w:sz w:val="28"/>
        </w:rPr>
        <w:t>🎯 主题讨论（35 min）</w:t>
      </w:r>
    </w:p>
    <w:p>
      <w:r>
        <w:rPr>
          <w:b/>
          <w:sz w:val="21"/>
        </w:rPr>
        <w:t>讨论规则</w:t>
      </w:r>
      <w:r>
        <w:rPr>
          <w:sz w:val="21"/>
        </w:rPr>
        <w:t>：三问依次推进，每问先静默 1 分钟自问，再开放交流；鼓励"说自己的体会"而非"评判别人的对错"；若某一问讨论过热，主持人可收束："我们把这一点记下，留到课后继续。"</w:t>
      </w:r>
    </w:p>
    <w:p>
      <w:r>
        <w:rPr>
          <w:b/>
          <w:sz w:val="21"/>
        </w:rPr>
        <w:t>引导问题（由浅入深，指向实修）</w:t>
      </w:r>
    </w:p>
    <w:p>
      <w:r>
        <w:rPr>
          <w:b/>
          <w:sz w:val="21"/>
        </w:rPr>
        <w:t>问一（认识"结"在哪里生起）</w:t>
      </w:r>
      <w:r>
        <w:rPr>
          <w:sz w:val="21"/>
        </w:rPr>
        <w:t>：经文把修行的观察点放在"根与境相碰"的那一刻。</w:t>
      </w:r>
      <w:r>
        <w:rPr>
          <w:b/>
          <w:sz w:val="21"/>
        </w:rPr>
        <w:t>为什么佛陀不叫我们先去消灭"我"，而是先去看"眼与色相触时生起的结"？</w:t>
      </w:r>
      <w:r>
        <w:rPr>
          <w:sz w:val="21"/>
        </w:rPr>
        <w:t>（提示：材料②说，十结"以颜色为所缘而生起，眼净色与颜色皆为其因"，而</w:t>
      </w:r>
      <w:r>
        <w:rPr>
          <w:b/>
          <w:sz w:val="21"/>
        </w:rPr>
        <w:t>近因是不如理作意</w:t>
      </w:r>
      <w:r>
        <w:rPr>
          <w:sz w:val="21"/>
        </w:rPr>
        <w:t>——视无常为常、视苦为乐、视无我为我、视不净为净。也就是说：境不是敌人，</w:t>
      </w:r>
      <w:r>
        <w:rPr>
          <w:b/>
          <w:sz w:val="21"/>
        </w:rPr>
        <w:t>被点着的那一下</w:t>
      </w:r>
      <w:r>
        <w:rPr>
          <w:sz w:val="21"/>
        </w:rPr>
        <w:t>才是我们可以下手的地方。）</w:t>
      </w:r>
    </w:p>
    <w:p>
      <w:r>
        <w:rPr>
          <w:b/>
          <w:sz w:val="21"/>
        </w:rPr>
        <w:t>问二（三种舍断与日常可用的一步）</w:t>
      </w:r>
      <w:r>
        <w:rPr>
          <w:sz w:val="21"/>
        </w:rPr>
        <w:t>：经文讲"已生起之结如何舍断"，义注给出三种舍断：</w:t>
      </w:r>
      <w:r>
        <w:rPr>
          <w:b/>
          <w:sz w:val="21"/>
        </w:rPr>
        <w:t>彼分断（如理作意）、镇伏断（止禅／观禅的镇伏）、正断断（圣道根除）</w:t>
      </w:r>
      <w:r>
        <w:rPr>
          <w:sz w:val="21"/>
        </w:rPr>
        <w:t>。</w:t>
      </w:r>
      <w:r>
        <w:rPr>
          <w:b/>
          <w:sz w:val="21"/>
        </w:rPr>
        <w:t>三者之中，我们今天在家人当下能真正用上的是哪一种？为什么？</w:t>
      </w:r>
      <w:r>
        <w:rPr>
          <w:sz w:val="21"/>
        </w:rPr>
        <w:t>（提示：材料①说"持续忆念呼吸一小时，于此一小时中则唯有善心生起"——这就是彼分断；而材料④的大龙大长老故事提醒：镇伏断看起来"六十年不起烦恼"，</w:t>
      </w:r>
      <w:r>
        <w:rPr>
          <w:b/>
          <w:sz w:val="21"/>
        </w:rPr>
        <w:t>仍不是正断断</w:t>
      </w:r>
      <w:r>
        <w:rPr>
          <w:sz w:val="21"/>
        </w:rPr>
        <w:t>。所以不必苛责自己"为什么还会生气"，</w:t>
      </w:r>
      <w:r>
        <w:rPr>
          <w:b/>
          <w:sz w:val="21"/>
        </w:rPr>
        <w:t>我们练的是"当下那一小时"</w:t>
      </w:r>
      <w:r>
        <w:rPr>
          <w:sz w:val="21"/>
        </w:rPr>
        <w:t>。）</w:t>
      </w:r>
    </w:p>
    <w:p>
      <w:r>
        <w:rPr>
          <w:b/>
          <w:sz w:val="21"/>
        </w:rPr>
        <w:t>问三（知苦即离苦之始）</w:t>
      </w:r>
      <w:r>
        <w:rPr>
          <w:sz w:val="21"/>
        </w:rPr>
        <w:t>：材料③说"简而言之：五取蕴即苦"，又说"此苦、集二者的不生起即是涅槃"，并以</w:t>
      </w:r>
      <w:r>
        <w:rPr>
          <w:b/>
          <w:sz w:val="21"/>
        </w:rPr>
        <w:t>稻田与蔓草</w:t>
      </w:r>
      <w:r>
        <w:rPr>
          <w:sz w:val="21"/>
        </w:rPr>
        <w:t>为喻——内、外处如稻田，爱如蔓草，</w:t>
      </w:r>
      <w:r>
        <w:rPr>
          <w:b/>
          <w:sz w:val="21"/>
        </w:rPr>
        <w:t>连根拔起，蔓与果俱枯</w:t>
      </w:r>
      <w:r>
        <w:rPr>
          <w:sz w:val="21"/>
        </w:rPr>
        <w:t>。</w:t>
      </w:r>
      <w:r>
        <w:rPr>
          <w:b/>
          <w:sz w:val="21"/>
        </w:rPr>
        <w:t>如果把"苦"理解成"我被判了刑"，和把"苦"理解成"这是我心里那一株草的根"，你的修行方向会有什么不同？</w:t>
      </w:r>
      <w:r>
        <w:rPr>
          <w:sz w:val="21"/>
        </w:rPr>
        <w:t>（提示：前者导向自责与无力，后者导向"看清根在哪里"，也就是"知苦即离苦之始"。这一问是本周的关键，请给足时间。）</w:t>
      </w:r>
    </w:p>
    <w:p>
      <w:r>
        <w:rPr>
          <w:b/>
          <w:sz w:val="21"/>
        </w:rPr>
        <w:t>主持人应答参考（不好接的话，这样接）</w:t>
      </w:r>
    </w:p>
    <w:p>
      <w:pPr>
        <w:ind w:left="340"/>
      </w:pPr>
      <w:r>
        <w:rPr>
          <w:color w:val="1F3864"/>
          <w:sz w:val="21"/>
        </w:rPr>
        <w:t xml:space="preserve">• </w:t>
      </w:r>
      <w:r>
        <w:rPr>
          <w:sz w:val="21"/>
        </w:rPr>
        <w:t>若有人说："这周讲苦，听起来好压抑。" → 回应："四圣谛的结构其实是</w:t>
      </w:r>
      <w:r>
        <w:rPr>
          <w:b/>
          <w:sz w:val="21"/>
        </w:rPr>
        <w:t>诊断—病因—可治愈—治疗方法</w:t>
      </w:r>
      <w:r>
        <w:rPr>
          <w:sz w:val="21"/>
        </w:rPr>
        <w:t>。先看清'苦'，是为了知道</w:t>
      </w:r>
      <w:r>
        <w:rPr>
          <w:b/>
          <w:sz w:val="21"/>
        </w:rPr>
        <w:t>从哪里下手</w:t>
      </w:r>
      <w:r>
        <w:rPr>
          <w:sz w:val="21"/>
        </w:rPr>
        <w:t>；这不是叫我们把日子过成苦相。"</w:t>
      </w:r>
    </w:p>
    <w:p>
      <w:pPr>
        <w:ind w:left="340"/>
      </w:pPr>
      <w:r>
        <w:rPr>
          <w:color w:val="1F3864"/>
          <w:sz w:val="21"/>
        </w:rPr>
        <w:t xml:space="preserve">• </w:t>
      </w:r>
      <w:r>
        <w:rPr>
          <w:sz w:val="21"/>
        </w:rPr>
        <w:t>若有人说："我受苦是不是我以前造了什么？" → 回应："经文的落点从来不是追查谁的错，而是</w:t>
      </w:r>
      <w:r>
        <w:rPr>
          <w:b/>
          <w:sz w:val="21"/>
        </w:rPr>
        <w:t>看清当下的因果：这个苦，靠哪一株草在活？</w:t>
      </w:r>
      <w:r>
        <w:rPr>
          <w:sz w:val="21"/>
        </w:rPr>
        <w:t xml:space="preserve"> 追责只会加一条新的结（瞋、慢、疑），对我们没有帮助。"</w:t>
      </w:r>
    </w:p>
    <w:p>
      <w:pPr>
        <w:ind w:left="340"/>
      </w:pPr>
      <w:r>
        <w:rPr>
          <w:color w:val="1F3864"/>
          <w:sz w:val="21"/>
        </w:rPr>
        <w:t xml:space="preserve">• </w:t>
      </w:r>
      <w:r>
        <w:rPr>
          <w:sz w:val="21"/>
        </w:rPr>
        <w:t>若有人说："我什么都不缺，为什么还说'五取蕴即苦'？" → 回应："取蕴的苦，不是'过得惨'，而是</w:t>
      </w:r>
      <w:r>
        <w:rPr>
          <w:b/>
          <w:sz w:val="21"/>
        </w:rPr>
        <w:t>'抓住不放'的那种不安</w:t>
      </w:r>
      <w:r>
        <w:rPr>
          <w:sz w:val="21"/>
        </w:rPr>
        <w:t>——很顺利的时候也会有一丝怕失去。看一看这一丝，就懂这句话了。"</w:t>
      </w:r>
    </w:p>
    <w:p>
      <w:pPr>
        <w:ind w:left="340"/>
      </w:pPr>
      <w:r>
        <w:rPr>
          <w:color w:val="1F3864"/>
          <w:sz w:val="21"/>
        </w:rPr>
        <w:t xml:space="preserve">• </w:t>
      </w:r>
      <w:r>
        <w:rPr>
          <w:sz w:val="21"/>
        </w:rPr>
        <w:t>若有人说："十结我记不住。" → 回应："不用记。今天只带走三个字：'下一次'——下一次心里咯噔一下时，问一句'从哪个门进来的'，就够了。"</w:t>
      </w:r>
    </w:p>
    <w:p>
      <w:pPr>
        <w:ind w:left="340"/>
      </w:pPr>
      <w:r>
        <w:rPr>
          <w:color w:val="1F3864"/>
          <w:sz w:val="21"/>
        </w:rPr>
        <w:t xml:space="preserve">• </w:t>
      </w:r>
      <w:r>
        <w:rPr>
          <w:sz w:val="21"/>
        </w:rPr>
        <w:t>若有人说："我很想把这些念头都断掉，可是断不了。" → 回应："断不了是正常的，正断断要圣道。</w:t>
      </w:r>
      <w:r>
        <w:rPr>
          <w:b/>
          <w:sz w:val="21"/>
        </w:rPr>
        <w:t>我们练的是彼分断</w:t>
      </w:r>
      <w:r>
        <w:rPr>
          <w:sz w:val="21"/>
        </w:rPr>
        <w:t>：如理作意一次，它就松一次。"</w:t>
      </w:r>
    </w:p>
    <w:p>
      <w:pPr>
        <w:ind w:left="340"/>
      </w:pPr>
      <w:r>
        <w:rPr>
          <w:color w:val="1F3864"/>
          <w:sz w:val="21"/>
        </w:rPr>
        <w:t xml:space="preserve">• </w:t>
      </w:r>
      <w:r>
        <w:rPr>
          <w:sz w:val="21"/>
        </w:rPr>
        <w:t>若有人说："我越观越觉得自己很差。" → 回应："如果观照带来了自我责备，说明此刻多了一条'瞋／慢'的结在起作用。</w:t>
      </w:r>
      <w:r>
        <w:rPr>
          <w:b/>
          <w:sz w:val="21"/>
        </w:rPr>
        <w:t>先放下观照，回到呼吸</w:t>
      </w:r>
      <w:r>
        <w:rPr>
          <w:sz w:val="21"/>
        </w:rPr>
        <w:t>；如实知见从不以自我贬低为代价。"</w:t>
      </w:r>
    </w:p>
    <w:p>
      <w:pPr>
        <w:spacing w:before="40" w:after="80"/>
        <w:ind w:left="283"/>
        <w:shd w:val="clear" w:color="auto" w:fill="EEF2F8"/>
        <w:pBdr>
          <w:left w:val="single" w:sz="20" w:space="6" w:color="1F3864"/>
        </w:pBdr>
      </w:pPr>
      <w:r>
        <w:rPr>
          <w:sz w:val="20"/>
        </w:rPr>
        <w:t>主持人备选追问：若时间富余，可加一问——"</w:t>
      </w:r>
      <w:r>
        <w:rPr>
          <w:b/>
          <w:sz w:val="20"/>
        </w:rPr>
        <w:t>为什么经文的顺序是五取蕴→十二处→四圣谛</w:t>
      </w:r>
      <w:r>
        <w:rPr>
          <w:sz w:val="20"/>
        </w:rPr>
        <w:t>？"（提示：析解 3.5.2.3 与 3.5.3.6 都以"他无所依而住，对世间任何皆不执取"收束——先看清'我是什么'（五取蕴），再看清'我如何与世界碰面'（十二处），最后看清'这一切的来路与出路'（四圣谛）；这是 18 系列强调的原典脉络。）</w:t>
      </w:r>
    </w:p>
    <w:p>
      <w:pPr>
        <w:spacing w:before="40" w:after="80"/>
        <w:ind w:left="283"/>
        <w:shd w:val="clear" w:color="auto" w:fill="EEF2F8"/>
        <w:pBdr>
          <w:left w:val="single" w:sz="20" w:space="6" w:color="1F3864"/>
        </w:pBdr>
      </w:pPr>
      <w:r>
        <w:rPr>
          <w:b/>
          <w:sz w:val="20"/>
        </w:rPr>
        <w:t>分层追问</w:t>
      </w:r>
      <w:r>
        <w:rPr>
          <w:sz w:val="20"/>
        </w:rPr>
        <w:t>（可视时间取用，由浅入深）： - 【现象】十二处指的是什么？四圣谛里哪一谛和根境相碰最相关？ - 【影响】这周有没有哪一个根境相碰的瞬间，把情绪一下点着了？ - 【应对】这周遇到情绪冒头时，先只找它被点着的那一下，别急着反应。</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（主持人引导词，照读即可——"六门随手记"）</w:t>
      </w:r>
    </w:p>
    <w:p>
      <w:pPr>
        <w:spacing w:before="40" w:after="80"/>
        <w:ind w:left="283"/>
        <w:shd w:val="clear" w:color="auto" w:fill="EEF2F8"/>
        <w:pBdr>
          <w:left w:val="single" w:sz="20" w:space="6" w:color="1F3864"/>
        </w:pBdr>
      </w:pPr>
      <w:r>
        <w:rPr>
          <w:sz w:val="20"/>
        </w:rPr>
        <w:t>请大家回到坐姿，轻轻闭上眼睛。我们先安住于呼吸两分钟。（静默 2 min）</w:t>
      </w:r>
    </w:p>
    <w:p>
      <w:pPr>
        <w:spacing w:before="40" w:after="80"/>
        <w:ind w:left="283"/>
        <w:shd w:val="clear" w:color="auto" w:fill="EEF2F8"/>
        <w:pBdr>
          <w:left w:val="single" w:sz="20" w:space="6" w:color="1F3864"/>
        </w:pBdr>
      </w:pPr>
      <w:r>
        <w:rPr>
          <w:sz w:val="20"/>
        </w:rPr>
        <w:t>现在，我们来做本周的练习，分三层：</w:t>
      </w:r>
    </w:p>
    <w:p>
      <w:pPr>
        <w:spacing w:before="40" w:after="80"/>
        <w:ind w:left="283"/>
        <w:shd w:val="clear" w:color="auto" w:fill="EEF2F8"/>
        <w:pBdr>
          <w:left w:val="single" w:sz="20" w:space="6" w:color="1F3864"/>
        </w:pBdr>
      </w:pPr>
      <w:r>
        <w:rPr>
          <w:b/>
          <w:sz w:val="20"/>
        </w:rPr>
        <w:t>第一层（开门）</w:t>
      </w:r>
      <w:r>
        <w:rPr>
          <w:sz w:val="20"/>
        </w:rPr>
        <w:t>：不用改变什么。只是知道——此刻有声音从耳门进来；也许有光在眼皮上（眼门）；也许有风、有坐垫的压力（身门）；也许有嘴里淡淡的味（舌门）；也许有气味（鼻门）；也许有念头、情绪在心里升起（意门）。请在心里轻轻点一下："这是耳门""这是意门"。不评判，也不赶走。</w:t>
      </w:r>
    </w:p>
    <w:p>
      <w:pPr>
        <w:spacing w:before="40" w:after="80"/>
        <w:ind w:left="283"/>
        <w:shd w:val="clear" w:color="auto" w:fill="EEF2F8"/>
        <w:pBdr>
          <w:left w:val="single" w:sz="20" w:space="6" w:color="1F3864"/>
        </w:pBdr>
      </w:pPr>
      <w:r>
        <w:rPr>
          <w:b/>
          <w:sz w:val="20"/>
        </w:rPr>
        <w:t>第二层（看见"咯噔"）</w:t>
      </w:r>
      <w:r>
        <w:rPr>
          <w:sz w:val="20"/>
        </w:rPr>
        <w:t>：如果有任何一处让你"咯噔"了一下——一点不耐烦、一点想抓、一点委屈、一点担心——请把注意力停在那里三五个呼吸，然后问一句：</w:t>
      </w:r>
      <w:r>
        <w:rPr>
          <w:b/>
          <w:sz w:val="20"/>
        </w:rPr>
        <w:t>"它从哪里进来的？"</w:t>
      </w:r>
      <w:r>
        <w:rPr>
          <w:sz w:val="20"/>
        </w:rPr>
        <w:t xml:space="preserve"> 是从声音？从某个人？还是从一个念头？只是问，不必马上回答。</w:t>
      </w:r>
    </w:p>
    <w:p>
      <w:pPr>
        <w:spacing w:before="40" w:after="80"/>
        <w:ind w:left="283"/>
        <w:shd w:val="clear" w:color="auto" w:fill="EEF2F8"/>
        <w:pBdr>
          <w:left w:val="single" w:sz="20" w:space="6" w:color="1F3864"/>
        </w:pBdr>
      </w:pPr>
      <w:r>
        <w:rPr>
          <w:b/>
          <w:sz w:val="20"/>
        </w:rPr>
        <w:t>第三层（不追责）</w:t>
      </w:r>
      <w:r>
        <w:rPr>
          <w:sz w:val="20"/>
        </w:rPr>
        <w:t>：接着，请不要责怪自己。心里可能冒出一句"我怎么又这样"——那也是一条结，也只是被点着了。请轻轻告诉自己：</w:t>
      </w:r>
      <w:r>
        <w:rPr>
          <w:b/>
          <w:sz w:val="20"/>
        </w:rPr>
        <w:t>"知道它来了，就是功夫。"</w:t>
      </w:r>
      <w:r>
        <w:rPr>
          <w:sz w:val="20"/>
        </w:rPr>
        <w:t xml:space="preserve"> 然后把注意力放回呼吸。</w:t>
      </w:r>
    </w:p>
    <w:p>
      <w:pPr>
        <w:spacing w:before="40" w:after="80"/>
        <w:ind w:left="283"/>
        <w:shd w:val="clear" w:color="auto" w:fill="EEF2F8"/>
        <w:pBdr>
          <w:left w:val="single" w:sz="20" w:space="6" w:color="1F3864"/>
        </w:pBdr>
      </w:pPr>
      <w:r>
        <w:rPr>
          <w:sz w:val="20"/>
        </w:rPr>
        <w:t>（静默 5 min）</w:t>
      </w:r>
    </w:p>
    <w:p>
      <w:pPr>
        <w:spacing w:before="40" w:after="80"/>
        <w:ind w:left="283"/>
        <w:shd w:val="clear" w:color="auto" w:fill="EEF2F8"/>
        <w:pBdr>
          <w:left w:val="single" w:sz="20" w:space="6" w:color="1F3864"/>
        </w:pBdr>
      </w:pPr>
      <w:r>
        <w:rPr>
          <w:sz w:val="20"/>
        </w:rPr>
        <w:t>如果你在这个过程中觉得难受、想哭、或想停下——</w:t>
      </w:r>
      <w:r>
        <w:rPr>
          <w:b/>
          <w:sz w:val="20"/>
        </w:rPr>
        <w:t>完全可以</w:t>
      </w:r>
      <w:r>
        <w:rPr>
          <w:sz w:val="20"/>
        </w:rPr>
        <w:t>：请先做三次深呼吸，然后慢慢睁开眼睛，</w:t>
      </w:r>
      <w:r>
        <w:rPr>
          <w:b/>
          <w:sz w:val="20"/>
        </w:rPr>
        <w:t>随时暂停都是被允许的</w:t>
      </w:r>
      <w:r>
        <w:rPr>
          <w:sz w:val="20"/>
        </w:rPr>
        <w:t>，不需要解释。</w:t>
      </w:r>
    </w:p>
    <w:p>
      <w:pPr>
        <w:spacing w:before="40" w:after="80"/>
        <w:ind w:left="283"/>
        <w:shd w:val="clear" w:color="auto" w:fill="EEF2F8"/>
        <w:pBdr>
          <w:left w:val="single" w:sz="20" w:space="6" w:color="1F3864"/>
        </w:pBdr>
      </w:pPr>
      <w:r>
        <w:rPr>
          <w:sz w:val="20"/>
        </w:rPr>
        <w:t>最后，把注意力带回呼吸，带回全身，轻轻睁开眼睛。</w:t>
      </w:r>
    </w:p>
    <w:p>
      <w:pPr>
        <w:spacing w:before="40" w:after="80"/>
        <w:ind w:left="283"/>
        <w:shd w:val="clear" w:color="auto" w:fill="EEF2F8"/>
        <w:pBdr>
          <w:left w:val="single" w:sz="20" w:space="6" w:color="1F3864"/>
        </w:pBdr>
      </w:pPr>
      <w:r>
        <w:rPr>
          <w:sz w:val="20"/>
        </w:rPr>
        <w:t>主持人：练习</w:t>
      </w:r>
      <w:r>
        <w:rPr>
          <w:b/>
          <w:sz w:val="20"/>
        </w:rPr>
        <w:t>不做点评</w:t>
      </w:r>
      <w:r>
        <w:rPr>
          <w:sz w:val="20"/>
        </w:rPr>
        <w:t>；若有人分享"什么都没感觉到"，回应"这也是一种如实"。</w:t>
      </w:r>
      <w:r>
        <w:rPr>
          <w:b/>
          <w:sz w:val="20"/>
        </w:rPr>
        <w:t>本周练习不引导任何"苦"的联想</w:t>
      </w:r>
      <w:r>
        <w:rPr>
          <w:sz w:val="20"/>
        </w:rPr>
        <w:t>（不观老病死、不观失去），只做"六门觉知"。</w:t>
      </w:r>
    </w:p>
    <w:p>
      <w:r>
        <w:rPr>
          <w:b/>
          <w:sz w:val="21"/>
        </w:rPr>
        <w:t>练习变体与常见状况（主持人备用）</w:t>
      </w:r>
    </w:p>
    <w:p>
      <w:pPr>
        <w:ind w:left="340"/>
      </w:pPr>
      <w:r>
        <w:rPr>
          <w:color w:val="1F3864"/>
          <w:sz w:val="21"/>
        </w:rPr>
        <w:t xml:space="preserve">• </w:t>
      </w:r>
      <w:r>
        <w:rPr>
          <w:b/>
          <w:sz w:val="21"/>
        </w:rPr>
        <w:t>坐不住</w:t>
      </w:r>
      <w:r>
        <w:rPr>
          <w:sz w:val="21"/>
        </w:rPr>
        <w:t>：改为"动中观门"——请成员缓慢行走，留意声音从耳门进来时身体有没有变化，走 3 分钟。</w:t>
      </w:r>
    </w:p>
    <w:p>
      <w:pPr>
        <w:ind w:left="340"/>
      </w:pPr>
      <w:r>
        <w:rPr>
          <w:color w:val="1F3864"/>
          <w:sz w:val="21"/>
        </w:rPr>
        <w:t xml:space="preserve">• </w:t>
      </w:r>
      <w:r>
        <w:rPr>
          <w:b/>
          <w:sz w:val="21"/>
        </w:rPr>
        <w:t>情绪涌上来</w:t>
      </w:r>
      <w:r>
        <w:rPr>
          <w:sz w:val="21"/>
        </w:rPr>
        <w:t>：立即回到第一层"这是意门"，并把语速放慢；若仍不稳，请其睁开眼睛、喝口水，</w:t>
      </w:r>
      <w:r>
        <w:rPr>
          <w:b/>
          <w:sz w:val="21"/>
        </w:rPr>
        <w:t>暂停是本练习的合法组成部分</w:t>
      </w:r>
      <w:r>
        <w:rPr>
          <w:sz w:val="21"/>
        </w:rPr>
        <w:t>。</w:t>
      </w:r>
    </w:p>
    <w:p>
      <w:pPr>
        <w:ind w:left="340"/>
      </w:pPr>
      <w:r>
        <w:rPr>
          <w:color w:val="1F3864"/>
          <w:sz w:val="21"/>
        </w:rPr>
        <w:t xml:space="preserve">• </w:t>
      </w:r>
      <w:r>
        <w:rPr>
          <w:b/>
          <w:sz w:val="21"/>
        </w:rPr>
        <w:t>有人一静下来就被往事缠住</w:t>
      </w:r>
      <w:r>
        <w:rPr>
          <w:sz w:val="21"/>
        </w:rPr>
        <w:t>：回应"那我们先不看她／他那件事，只看着'这个念头来了'这一件事"；若仍然困扰，请其改为睁眼、静坐，或到一旁休息。</w:t>
      </w:r>
    </w:p>
    <w:p>
      <w:pPr>
        <w:ind w:left="340"/>
      </w:pPr>
      <w:r>
        <w:rPr>
          <w:color w:val="1F3864"/>
          <w:sz w:val="21"/>
        </w:rPr>
        <w:t xml:space="preserve">• </w:t>
      </w:r>
      <w:r>
        <w:rPr>
          <w:b/>
          <w:sz w:val="21"/>
        </w:rPr>
        <w:t>有人问"要观到多细"</w:t>
      </w:r>
      <w:r>
        <w:rPr>
          <w:sz w:val="21"/>
        </w:rPr>
        <w:t>：回应"今天我们只做'知道从哪个门进来'；更细的色聚、名法、缘起分析，是进阶修法（见材料① 3.5.2.2），日后再学。"</w:t>
      </w:r>
    </w:p>
    <w:p>
      <w:pPr>
        <w:ind w:left="340"/>
      </w:pPr>
      <w:r>
        <w:rPr>
          <w:color w:val="1F3864"/>
          <w:sz w:val="21"/>
        </w:rPr>
        <w:t xml:space="preserve">• </w:t>
      </w:r>
      <w:r>
        <w:rPr>
          <w:b/>
          <w:sz w:val="21"/>
        </w:rPr>
        <w:t>收束语</w:t>
      </w:r>
      <w:r>
        <w:rPr>
          <w:sz w:val="21"/>
        </w:rPr>
        <w:t>：练习结束前，主持人说："刚才我们已经做了一次很小的十二处随观——不是把门关上，而是</w:t>
      </w:r>
      <w:r>
        <w:rPr>
          <w:b/>
          <w:sz w:val="21"/>
        </w:rPr>
        <w:t>看着门开的那一刻</w:t>
      </w:r>
      <w:r>
        <w:rPr>
          <w:sz w:val="21"/>
        </w:rPr>
        <w:t>。"</w:t>
      </w:r>
    </w:p>
    <w:p>
      <w:pPr>
        <w:spacing w:before="160" w:after="80"/>
      </w:pPr>
      <w:r>
        <w:rPr>
          <w:rFonts w:ascii="Microsoft YaHei" w:hAnsi="Microsoft YaHei" w:eastAsia="Microsoft YaHei"/>
          <w:b/>
          <w:color w:val="1F3864"/>
          <w:sz w:val="28"/>
        </w:rPr>
        <w:t>📚 扩展内容包（时间富余时使用）</w:t>
      </w:r>
    </w:p>
    <w:p>
      <w:r>
        <w:rPr>
          <w:b/>
          <w:sz w:val="21"/>
        </w:rPr>
        <w:t>扩展话题一：稻田与蔓草（材料③ 3.5.5.3）</w:t>
      </w:r>
      <w:r>
        <w:rPr>
          <w:sz w:val="21"/>
        </w:rPr>
        <w:t>：析解用农夫的比喻说明灭谛——</w:t>
      </w:r>
      <w:r>
        <w:rPr>
          <w:b/>
          <w:sz w:val="21"/>
        </w:rPr>
        <w:t>内、外处如稻田，爱如蔓草；连根拔起，蔓与果俱枯</w:t>
      </w:r>
      <w:r>
        <w:rPr>
          <w:sz w:val="21"/>
        </w:rPr>
        <w:t>。可请成员思考：</w:t>
      </w:r>
      <w:r>
        <w:rPr>
          <w:b/>
          <w:sz w:val="21"/>
        </w:rPr>
        <w:t>我生活里那株"蔓草"长在哪块田里？</w:t>
      </w:r>
      <w:r>
        <w:rPr>
          <w:sz w:val="21"/>
        </w:rPr>
        <w:t>（提示：田是六内处×六外处，草是"爱"；找到田，比拔草重要。）</w:t>
      </w:r>
    </w:p>
    <w:p>
      <w:r>
        <w:rPr>
          <w:b/>
          <w:sz w:val="21"/>
        </w:rPr>
        <w:t>扩展话题二："修止会走偏"吗？（材料③ 3.5.5.4）</w:t>
      </w:r>
      <w:r>
        <w:rPr>
          <w:sz w:val="21"/>
        </w:rPr>
        <w:t>：析解提到，有人误解"修止易令人癫狂或步入邪道"，并明确说初禅、第二禅、第三禅、第四禅</w:t>
      </w:r>
      <w:r>
        <w:rPr>
          <w:b/>
          <w:sz w:val="21"/>
        </w:rPr>
        <w:t>是正定而非邪定</w:t>
      </w:r>
      <w:r>
        <w:rPr>
          <w:sz w:val="21"/>
        </w:rPr>
        <w:t>，正定有现法乐住、观之益、胜有之益、神通之益、寂灭之益五种利益。可请成员思考：</w:t>
      </w:r>
      <w:r>
        <w:rPr>
          <w:b/>
          <w:sz w:val="21"/>
        </w:rPr>
        <w:t>"定"在我们的日常里可能以什么形式出现？</w:t>
      </w:r>
      <w:r>
        <w:rPr>
          <w:sz w:val="21"/>
        </w:rPr>
        <w:t>（提示：专注地做一件事一小时，也是某种意义上的"彼分断"。）</w:t>
      </w:r>
    </w:p>
    <w:p>
      <w:r>
        <w:rPr>
          <w:b/>
          <w:sz w:val="21"/>
        </w:rPr>
        <w:t>扩展话题三：三种舍断与"时间尺度"（材料② 3.5.3.4＋材料⑤）</w:t>
      </w:r>
      <w:r>
        <w:rPr>
          <w:sz w:val="21"/>
        </w:rPr>
        <w:t>：彼分断＝当下一小时；镇伏断＝止禅／观禅的镇伏；正断断＝圣道根除。可请成员做一个小练习：回忆上周一件"当时过不去、现在已淡了"的事——</w:t>
      </w:r>
      <w:r>
        <w:rPr>
          <w:b/>
          <w:sz w:val="21"/>
        </w:rPr>
        <w:t>那是哪种断？</w:t>
      </w:r>
      <w:r>
        <w:rPr>
          <w:sz w:val="21"/>
        </w:rPr>
        <w:t>（提示：多半是"因缘变了"而不是"我断掉了"；这能帮助我们对"修行"少一点自我要求，多一点如实。）</w:t>
      </w:r>
    </w:p>
    <w:p>
      <w:r>
        <w:rPr>
          <w:b/>
          <w:sz w:val="21"/>
        </w:rPr>
        <w:t>扩展话题四（可选·实修定位）</w:t>
      </w:r>
      <w:r>
        <w:rPr>
          <w:sz w:val="21"/>
        </w:rPr>
        <w:t>：四圣谛是"最上之理"，法念处适合"利根的见行者／观行人"（见 07 W8 与 W4 相关讨论）。可请成员自问：自己更偏"爱行"（重感受）还是"见行"（重分析）？</w:t>
      </w:r>
      <w:r>
        <w:rPr>
          <w:b/>
          <w:sz w:val="21"/>
        </w:rPr>
        <w:t>不必定优劣，只是各有相应之门</w:t>
      </w:r>
      <w:r>
        <w:rPr>
          <w:sz w:val="21"/>
        </w:rPr>
        <w:t>。</w:t>
      </w:r>
    </w:p>
    <w:p>
      <w:pPr>
        <w:spacing w:before="160" w:after="80"/>
      </w:pPr>
      <w:r>
        <w:rPr>
          <w:rFonts w:ascii="Microsoft YaHei" w:hAnsi="Microsoft YaHei" w:eastAsia="Microsoft YaHei"/>
          <w:b/>
          <w:color w:val="1F3864"/>
          <w:sz w:val="28"/>
        </w:rPr>
        <w:t>🔚 收尾与回向（15 min）</w:t>
      </w:r>
    </w:p>
    <w:p>
      <w:r>
        <w:rPr>
          <w:b/>
          <w:sz w:val="21"/>
        </w:rPr>
        <w:t>总结引导（主持人 3–4 句）</w:t>
      </w:r>
    </w:p>
    <w:p>
      <w:pPr>
        <w:spacing w:before="40" w:after="80"/>
        <w:ind w:left="283"/>
        <w:shd w:val="clear" w:color="auto" w:fill="EEF2F8"/>
        <w:pBdr>
          <w:left w:val="single" w:sz="20" w:space="6" w:color="1F3864"/>
        </w:pBdr>
      </w:pPr>
      <w:r>
        <w:rPr>
          <w:sz w:val="20"/>
        </w:rPr>
        <w:t>今天我们读了法念处的最后三法：五取蕴、十二处、四圣谛。经文把修行的观察点定在一个很朴素的地方——</w:t>
      </w:r>
      <w:r>
        <w:rPr>
          <w:b/>
          <w:sz w:val="20"/>
        </w:rPr>
        <w:t>六道门打开的那一刻</w:t>
      </w:r>
      <w:r>
        <w:rPr>
          <w:sz w:val="20"/>
        </w:rPr>
        <w:t>；十结不是从天上掉下来的，而是根与境相碰、加上一个"不如理作意"点着的。也请大家记住三件事：</w:t>
      </w:r>
      <w:r>
        <w:rPr>
          <w:b/>
          <w:sz w:val="20"/>
        </w:rPr>
        <w:t>一、'结'生起了不算失败，看见它生起就是修行；二、我们日常能用的，是彼分断——如理作意那一下；三、'五取蕴即苦'不是判决，而是诊断——知苦，即离苦之始。</w:t>
      </w:r>
    </w:p>
    <w:p>
      <w:r>
        <w:rPr>
          <w:b/>
          <w:sz w:val="21"/>
        </w:rPr>
        <w:t>下周预告</w:t>
      </w:r>
      <w:r>
        <w:rPr>
          <w:sz w:val="21"/>
        </w:rPr>
        <w:t>：下一周是</w:t>
      </w:r>
      <w:r>
        <w:rPr>
          <w:b/>
          <w:sz w:val="21"/>
        </w:rPr>
        <w:t>《大念处经》总复习与实修</w:t>
      </w:r>
      <w:r>
        <w:rPr>
          <w:sz w:val="21"/>
        </w:rPr>
        <w:t>——我们会把十四业处（身14＋受9＋心16＋法5）整体过一遍，并把经文末"七天至七年"的保证读给大家听。本周的"六门随手记"请带来（自愿分享），它是下周复习最好的材料。</w:t>
      </w:r>
    </w:p>
    <w:p>
      <w:r>
        <w:rPr>
          <w:b/>
          <w:sz w:val="21"/>
        </w:rPr>
        <w:t>回向词（照读，四句）</w:t>
      </w:r>
    </w:p>
    <w:p>
      <w:pPr>
        <w:spacing w:before="40" w:after="80"/>
        <w:ind w:left="283"/>
        <w:shd w:val="clear" w:color="auto" w:fill="EEF2F8"/>
        <w:pBdr>
          <w:left w:val="single" w:sz="20" w:space="6" w:color="1F3864"/>
        </w:pBdr>
      </w:pPr>
      <w:r>
        <w:rPr>
          <w:sz w:val="20"/>
        </w:rPr>
        <w:t>愿以此共修功德， 回向一切众生，离苦得乐； 愿法义润泽身心， 愿我们于法不放逸，渐向解脱。</w:t>
      </w:r>
    </w:p>
    <w:p>
      <w:r>
        <w:rPr>
          <w:b/>
          <w:sz w:val="21"/>
        </w:rPr>
        <w:t>收尾主持要点</w:t>
      </w:r>
    </w:p>
    <w:p>
      <w:pPr>
        <w:ind w:left="340"/>
      </w:pPr>
      <w:r>
        <w:rPr>
          <w:color w:val="1F3864"/>
          <w:sz w:val="21"/>
        </w:rPr>
        <w:t xml:space="preserve">• </w:t>
      </w:r>
      <w:r>
        <w:rPr>
          <w:b/>
          <w:sz w:val="21"/>
        </w:rPr>
        <w:t>三句回顾法</w:t>
      </w:r>
      <w:r>
        <w:rPr>
          <w:sz w:val="21"/>
        </w:rPr>
        <w:t>：请 2–3 位成员各用一句话说"今天我带走的一句话"，不评论、不展开，30 秒内完成。</w:t>
      </w:r>
    </w:p>
    <w:p>
      <w:pPr>
        <w:ind w:left="340"/>
      </w:pPr>
      <w:r>
        <w:rPr>
          <w:color w:val="1F3864"/>
          <w:sz w:val="21"/>
        </w:rPr>
        <w:t xml:space="preserve">• </w:t>
      </w:r>
      <w:r>
        <w:rPr>
          <w:b/>
          <w:sz w:val="21"/>
        </w:rPr>
        <w:t>作业认领</w:t>
      </w:r>
      <w:r>
        <w:rPr>
          <w:sz w:val="21"/>
        </w:rPr>
        <w:t>：重申"六门随手记"——每天一次，写下①从哪个门进来；②心里那句话；③我做了什么。只记录，不检讨。</w:t>
      </w:r>
    </w:p>
    <w:p>
      <w:pPr>
        <w:ind w:left="340"/>
      </w:pPr>
      <w:r>
        <w:rPr>
          <w:color w:val="1F3864"/>
          <w:sz w:val="21"/>
        </w:rPr>
        <w:t xml:space="preserve">• </w:t>
      </w:r>
      <w:r>
        <w:rPr>
          <w:b/>
          <w:sz w:val="21"/>
        </w:rPr>
        <w:t>离场照护</w:t>
      </w:r>
      <w:r>
        <w:rPr>
          <w:sz w:val="21"/>
        </w:rPr>
        <w:t>：散场后留意今天曾情绪波动的成员，</w:t>
      </w:r>
      <w:r>
        <w:rPr>
          <w:b/>
          <w:sz w:val="21"/>
        </w:rPr>
        <w:t>可轻声问候一句，但不追问细节</w:t>
      </w:r>
      <w:r>
        <w:rPr>
          <w:sz w:val="21"/>
        </w:rPr>
        <w:t>；如有需要，可陪同坐一会儿或提供安静的休息处。</w:t>
      </w:r>
    </w:p>
    <w:p>
      <w:pPr>
        <w:ind w:left="340"/>
      </w:pPr>
      <w:r>
        <w:rPr>
          <w:color w:val="1F3864"/>
          <w:sz w:val="21"/>
        </w:rPr>
        <w:t xml:space="preserve">• </w:t>
      </w:r>
      <w:r>
        <w:rPr>
          <w:b/>
          <w:sz w:val="21"/>
        </w:rPr>
        <w:t>场地与秩序</w:t>
      </w:r>
      <w:r>
        <w:rPr>
          <w:sz w:val="21"/>
        </w:rPr>
        <w:t>：提醒最后离场者关窗、熄灯、轻放坐垫，保持场地的清净，作为"护持共修"的一份练习。</w:t>
      </w:r>
    </w:p>
    <w:p>
      <w:pPr>
        <w:ind w:left="340"/>
      </w:pPr>
      <w:r>
        <w:rPr>
          <w:color w:val="1F3864"/>
          <w:sz w:val="21"/>
        </w:rPr>
        <w:t xml:space="preserve">• </w:t>
      </w:r>
      <w:r>
        <w:rPr>
          <w:b/>
          <w:sz w:val="21"/>
        </w:rPr>
        <w:t>下周安顿</w:t>
      </w:r>
      <w:r>
        <w:rPr>
          <w:sz w:val="21"/>
        </w:rPr>
        <w:t>：预告下周主题与所需材料（《大念处经》总纲与经末段落），便于成员提前预习。</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【心理安全·本讲重点：涉苦谛，绝不宿命、绝不自责】</w:t>
      </w:r>
      <w:r>
        <w:rPr>
          <w:sz w:val="21"/>
        </w:rPr>
        <w:t xml:space="preserve"> 本周经文说"简而言之：五取蕴即苦"，又说生、老、死、愁、悲、苦、忧、恼。凡遇到成员把这些话往自己身上套，请</w:t>
      </w:r>
      <w:r>
        <w:rPr>
          <w:b/>
          <w:sz w:val="21"/>
        </w:rPr>
        <w:t>立刻</w:t>
      </w:r>
      <w:r>
        <w:rPr>
          <w:sz w:val="21"/>
        </w:rPr>
        <w:t xml:space="preserve">把方向拉回：① </w:t>
      </w:r>
      <w:r>
        <w:rPr>
          <w:b/>
          <w:sz w:val="21"/>
        </w:rPr>
        <w:t>不宿命</w:t>
      </w:r>
      <w:r>
        <w:rPr>
          <w:sz w:val="21"/>
        </w:rPr>
        <w:t>——</w:t>
      </w:r>
      <w:r>
        <w:rPr>
          <w:b/>
          <w:sz w:val="21"/>
        </w:rPr>
        <w:t>不许</w:t>
      </w:r>
      <w:r>
        <w:rPr>
          <w:sz w:val="21"/>
        </w:rPr>
        <w:t>说"你受苦是命中注定／是上辈子欠的"，也不要说"忍着就消业"；经文的苦谛是</w:t>
      </w:r>
      <w:r>
        <w:rPr>
          <w:b/>
          <w:sz w:val="21"/>
        </w:rPr>
        <w:t>诊断</w:t>
      </w:r>
      <w:r>
        <w:rPr>
          <w:sz w:val="21"/>
        </w:rPr>
        <w:t xml:space="preserve">，不是判决。② </w:t>
      </w:r>
      <w:r>
        <w:rPr>
          <w:b/>
          <w:sz w:val="21"/>
        </w:rPr>
        <w:t>不自责</w:t>
      </w:r>
      <w:r>
        <w:rPr>
          <w:sz w:val="21"/>
        </w:rPr>
        <w:t xml:space="preserve">——若有人开始"我业障重／我活该／我修不好"，主持人应温和打断："这已经不是如实知见，而是多了一条瞋或慢的结；我们先回到呼吸。"③ </w:t>
      </w:r>
      <w:r>
        <w:rPr>
          <w:b/>
          <w:sz w:val="21"/>
        </w:rPr>
        <w:t>正面向</w:t>
      </w:r>
      <w:r>
        <w:rPr>
          <w:sz w:val="21"/>
        </w:rPr>
        <w:t>——全场反复回到一句话：</w:t>
      </w:r>
      <w:r>
        <w:rPr>
          <w:b/>
          <w:sz w:val="21"/>
        </w:rPr>
        <w:t>"知苦，即离苦之始。"</w:t>
      </w:r>
      <w:r>
        <w:rPr>
          <w:sz w:val="21"/>
        </w:rPr>
        <w:t xml:space="preserve"> 看见苦的来路，就是离苦的第一因。④ </w:t>
      </w:r>
      <w:r>
        <w:rPr>
          <w:b/>
          <w:sz w:val="21"/>
        </w:rPr>
        <w:t>可随时暂停</w:t>
      </w:r>
      <w:r>
        <w:rPr>
          <w:sz w:val="21"/>
        </w:rPr>
        <w:t>——开场即声明：任何人可睁眼、可离席、可只听不说，</w:t>
      </w:r>
      <w:r>
        <w:rPr>
          <w:b/>
          <w:sz w:val="21"/>
        </w:rPr>
        <w:t>无需解释</w:t>
      </w:r>
      <w:r>
        <w:rPr>
          <w:sz w:val="21"/>
        </w:rPr>
        <w:t>；若有人情绪明显波动，先引导"三次深呼吸"，必要时请其安静坐到一侧，</w:t>
      </w:r>
      <w:r>
        <w:rPr>
          <w:b/>
          <w:sz w:val="21"/>
        </w:rPr>
        <w:t>不围观、不追问</w:t>
      </w:r>
      <w:r>
        <w:rPr>
          <w:sz w:val="21"/>
        </w:rPr>
        <w:t>。</w:t>
      </w:r>
    </w:p>
    <w:p>
      <w:pPr>
        <w:ind w:left="340"/>
      </w:pPr>
      <w:r>
        <w:rPr>
          <w:b/>
          <w:sz w:val="21"/>
        </w:rPr>
        <w:t xml:space="preserve">2. </w:t>
      </w:r>
      <w:r>
        <w:rPr>
          <w:b/>
          <w:sz w:val="21"/>
        </w:rPr>
        <w:t>【不诊断、不替代治疗】</w:t>
      </w:r>
      <w:r>
        <w:rPr>
          <w:sz w:val="21"/>
        </w:rPr>
        <w:t>：主持人不是老师也不是咨询师。若成员谈及持续的低落、焦虑或创伤，</w:t>
      </w:r>
      <w:r>
        <w:rPr>
          <w:b/>
          <w:sz w:val="21"/>
        </w:rPr>
        <w:t>只做倾听与陪伴</w:t>
      </w:r>
      <w:r>
        <w:rPr>
          <w:sz w:val="21"/>
        </w:rPr>
        <w:t>，建议其在专业支持下另行处理，</w:t>
      </w:r>
      <w:r>
        <w:rPr>
          <w:b/>
          <w:sz w:val="21"/>
        </w:rPr>
        <w:t>不现场做情绪疏导或"疗愈"</w:t>
      </w:r>
      <w:r>
        <w:rPr>
          <w:sz w:val="21"/>
        </w:rPr>
        <w:t>；本周尤其不要用"四圣谛"去做任何形式的"人生问题分析"。</w:t>
      </w:r>
    </w:p>
    <w:p>
      <w:pPr>
        <w:ind w:left="340"/>
      </w:pPr>
      <w:r>
        <w:rPr>
          <w:b/>
          <w:sz w:val="21"/>
        </w:rPr>
        <w:t xml:space="preserve">3. </w:t>
      </w:r>
      <w:r>
        <w:rPr>
          <w:b/>
          <w:sz w:val="21"/>
        </w:rPr>
        <w:t>【不轻言证果、不比较境界】</w:t>
      </w:r>
      <w:r>
        <w:rPr>
          <w:sz w:val="21"/>
        </w:rPr>
        <w:t>：材料④的大龙大长老故事说的是"六十年不起烦恼仍不是正断断"。分享中若有人谈"我是不是证到什么"，主持人回应："这些我们按经文与析解继续学，先不给自己或别人下结论。"（析解明确指出：判断是否证果，要在</w:t>
      </w:r>
      <w:r>
        <w:rPr>
          <w:b/>
          <w:sz w:val="21"/>
        </w:rPr>
        <w:t>生活中检验</w:t>
      </w:r>
      <w:r>
        <w:rPr>
          <w:sz w:val="21"/>
        </w:rPr>
        <w:t>。）</w:t>
      </w:r>
    </w:p>
    <w:p>
      <w:pPr>
        <w:ind w:left="340"/>
      </w:pPr>
      <w:r>
        <w:rPr>
          <w:b/>
          <w:sz w:val="21"/>
        </w:rPr>
        <w:t xml:space="preserve">4. </w:t>
      </w:r>
      <w:r>
        <w:rPr>
          <w:b/>
          <w:sz w:val="21"/>
        </w:rPr>
        <w:t>【共读切分提醒】</w:t>
      </w:r>
      <w:r>
        <w:rPr>
          <w:sz w:val="21"/>
        </w:rPr>
        <w:t>：本周照录文字量大、名相密，</w:t>
      </w:r>
      <w:r>
        <w:rPr>
          <w:b/>
          <w:sz w:val="21"/>
        </w:rPr>
        <w:t>务必按节目录切分，不要通读全部</w:t>
      </w:r>
      <w:r>
        <w:rPr>
          <w:sz w:val="21"/>
        </w:rPr>
        <w:t>；长段技术分析（眼净色／颜色四层面、结生三十种色、集谛十组、五种利益）只念首句与结论句，其余标"课后自读"，避免拖堂。</w:t>
      </w:r>
    </w:p>
    <w:p>
      <w:pPr>
        <w:ind w:left="340"/>
      </w:pPr>
      <w:r>
        <w:rPr>
          <w:b/>
          <w:sz w:val="21"/>
        </w:rPr>
        <w:t xml:space="preserve">5. </w:t>
      </w:r>
      <w:r>
        <w:rPr>
          <w:b/>
          <w:sz w:val="21"/>
        </w:rPr>
        <w:t>【不越界】</w:t>
      </w:r>
      <w:r>
        <w:rPr>
          <w:sz w:val="21"/>
        </w:rPr>
        <w:t>：本讲只讲</w:t>
      </w:r>
      <w:r>
        <w:rPr>
          <w:b/>
          <w:sz w:val="21"/>
        </w:rPr>
        <w:t>法念处（二）</w:t>
      </w:r>
      <w:r>
        <w:rPr>
          <w:sz w:val="21"/>
        </w:rPr>
        <w:t>；五盖与七觉支见 W6，整经复习与"七年保证"留待 W8。分享中若有人深入"七觉支"或"禅那细节"，主持人温和收束："这个我们下周（或课后）再展开。"</w:t>
      </w:r>
    </w:p>
    <w:p>
      <w:pPr>
        <w:ind w:left="340"/>
      </w:pPr>
      <w:r>
        <w:rPr>
          <w:b/>
          <w:sz w:val="21"/>
        </w:rPr>
        <w:t xml:space="preserve">6. </w:t>
      </w:r>
      <w:r>
        <w:rPr>
          <w:b/>
          <w:sz w:val="21"/>
        </w:rPr>
        <w:t>【去重自觉】</w:t>
      </w:r>
      <w:r>
        <w:rPr>
          <w:sz w:val="21"/>
        </w:rPr>
        <w:t>：本讲素材与读书会07 W7／W8、读书会08 W2／W6 涉同法义——</w:t>
      </w:r>
      <w:r>
        <w:rPr>
          <w:b/>
          <w:sz w:val="21"/>
        </w:rPr>
        <w:t>已刻意取不同文件／不同章节</w:t>
      </w:r>
      <w:r>
        <w:rPr>
          <w:sz w:val="21"/>
        </w:rPr>
        <w:t>（见照录档案边界说明）。主持人</w:t>
      </w:r>
      <w:r>
        <w:rPr>
          <w:b/>
          <w:sz w:val="21"/>
        </w:rPr>
        <w:t>不要引用</w:t>
      </w:r>
      <w:r>
        <w:rPr>
          <w:sz w:val="21"/>
        </w:rPr>
        <w:t xml:space="preserve"> 190／191／194／195／196 讲、171 讲应用版、讲记26 的表述，也不要搬用其他系列的现成讲法。</w:t>
      </w:r>
    </w:p>
    <w:p>
      <w:pPr>
        <w:ind w:left="340"/>
      </w:pPr>
      <w:r>
        <w:rPr>
          <w:b/>
          <w:sz w:val="21"/>
        </w:rPr>
        <w:t xml:space="preserve">7. </w:t>
      </w:r>
      <w:r>
        <w:rPr>
          <w:b/>
          <w:sz w:val="21"/>
        </w:rPr>
        <w:t>【名相可宽，心态要正】</w:t>
      </w:r>
      <w:r>
        <w:rPr>
          <w:sz w:val="21"/>
        </w:rPr>
        <w:t>：五取蕴、十二处、十结、彼分断／镇伏断／正断断、世俗谛／究竟谛等名相偏专业，</w:t>
      </w:r>
      <w:r>
        <w:rPr>
          <w:b/>
          <w:sz w:val="21"/>
        </w:rPr>
        <w:t>不要求人人记住</w:t>
      </w:r>
      <w:r>
        <w:rPr>
          <w:sz w:val="21"/>
        </w:rPr>
        <w:t>；本周真正的目标是让每个人体会"</w:t>
      </w:r>
      <w:r>
        <w:rPr>
          <w:b/>
          <w:sz w:val="21"/>
        </w:rPr>
        <w:t>知道它从哪个门进来</w:t>
      </w:r>
      <w:r>
        <w:rPr>
          <w:sz w:val="21"/>
        </w:rPr>
        <w:t>"这一件事。</w:t>
      </w:r>
    </w:p>
    <w:p>
      <w:pPr>
        <w:ind w:left="340"/>
      </w:pPr>
      <w:r>
        <w:rPr>
          <w:b/>
          <w:sz w:val="21"/>
        </w:rPr>
        <w:t xml:space="preserve">8. </w:t>
      </w:r>
      <w:r>
        <w:rPr>
          <w:b/>
          <w:sz w:val="21"/>
        </w:rPr>
        <w:t>【时间纪律】</w:t>
      </w:r>
      <w:r>
        <w:rPr>
          <w:sz w:val="21"/>
        </w:rPr>
        <w:t>：120 min 不得延期；宁肯少读一段，也要留足 20 min 收尾与回向，让成员"带着安定离场"。</w:t>
      </w:r>
    </w:p>
    <w:p>
      <w:pPr>
        <w:ind w:left="340"/>
      </w:pPr>
      <w:r>
        <w:rPr>
          <w:b/>
          <w:sz w:val="21"/>
        </w:rPr>
        <w:t xml:space="preserve">9. </w:t>
      </w:r>
      <w:r>
        <w:rPr>
          <w:b/>
          <w:sz w:val="21"/>
        </w:rPr>
        <w:t>【不制造"必须看破"的压力】</w:t>
      </w:r>
      <w:r>
        <w:rPr>
          <w:sz w:val="21"/>
        </w:rPr>
        <w:t>：本周不要求任何人"看破生死、生起厌离"。若有人说"我做不到"，回应："做不到如实知见，很正常；今天只要</w:t>
      </w:r>
      <w:r>
        <w:rPr>
          <w:b/>
          <w:sz w:val="21"/>
        </w:rPr>
        <w:t>多看见一次</w:t>
      </w:r>
      <w:r>
        <w:rPr>
          <w:sz w:val="21"/>
        </w:rPr>
        <w:t>，就是进步。"</w:t>
      </w:r>
    </w:p>
    <w:p>
      <w:pPr>
        <w:ind w:left="340"/>
      </w:pPr>
      <w:r>
        <w:rPr>
          <w:b/>
          <w:sz w:val="21"/>
        </w:rPr>
        <w:t xml:space="preserve">10. </w:t>
      </w:r>
      <w:r>
        <w:rPr>
          <w:b/>
          <w:sz w:val="21"/>
        </w:rPr>
        <w:t>【主持人不越位】</w:t>
      </w:r>
      <w:r>
        <w:rPr>
          <w:sz w:val="21"/>
        </w:rPr>
        <w:t>：不在现场做"疗愈"，也不做"开示式"的长篇讲解；有法义拿不准的，回到原文——"我们按经文与析解继续学"。</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《大念处经》析解·帕奥西亚多 202406V2.0.pdf（3.5.2 蕴部分／3.5.3 处部分／3.5.5 谛部分）</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`pdf_d0dd1c0cd17209afe241ece24bf6b7b4_3f8421c35140ec58d355f1eb092845d47439961422831605`</w:t>
            </w:r>
          </w:p>
        </w:tc>
        <w:tc>
          <w:tcPr>
            <w:tcW w:type="dxa" w:w="2409"/>
          </w:tcPr>
          <w:p>
            <w:pPr>
              <w:spacing w:after="20"/>
            </w:pPr>
            <w:r>
              <w:rPr>
                <w:sz w:val="19"/>
              </w:rPr>
              <w:t>本周共读主经文（原典）。与读书会06 第3/4周同文件不同段落（彼讲取〈3.2.2 威仪路〉〈3.2.3 正知〉）；本系列 W2/W3/W4 另取〈3.2.1〉〈3.2.4—3.2.6〉〈3.3〉。课后自读重点：3.5.2.2 三阶段细目、3.5.3.1／3.5.3.2 四层面分析</w:t>
            </w:r>
          </w:p>
        </w:tc>
      </w:tr>
      <w:tr>
        <w:tc>
          <w:tcPr>
            <w:tcW w:type="dxa" w:w="2409"/>
            <w:shd w:val="clear" w:color="auto" w:fill="F2F2F2"/>
          </w:tcPr>
          <w:p>
            <w:pPr>
              <w:spacing w:after="20"/>
            </w:pPr>
            <w:r>
              <w:rPr>
                <w:sz w:val="19"/>
              </w:rPr>
              <w:t>5-《正念之道》帕奥西亚多八本书系列(印刷版-简体版).pdf</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`pdf_d0dd1c0cd17209afe241ece24bf6b7b4_aab654ae640bb5e13680ce46c3a1b67c7439961422831605`</w:t>
            </w:r>
          </w:p>
        </w:tc>
        <w:tc>
          <w:tcPr>
            <w:tcW w:type="dxa" w:w="2409"/>
            <w:shd w:val="clear" w:color="auto" w:fill="F2F2F2"/>
          </w:tcPr>
          <w:p>
            <w:pPr>
              <w:spacing w:after="20"/>
            </w:pPr>
            <w:r>
              <w:rPr>
                <w:sz w:val="19"/>
              </w:rPr>
              <w:t>原典经文对照（"二、五取蕴""三、十二处"）与大龙大长老故事余文；★FREE（0 命中禁用清单）。注：读书会08 W2/W6 所用《正念之道》为另一版本（`pdf_d26c9334…`）</w:t>
            </w:r>
          </w:p>
        </w:tc>
      </w:tr>
      <w:tr>
        <w:tc>
          <w:tcPr>
            <w:tcW w:type="dxa" w:w="2409"/>
          </w:tcPr>
          <w:p>
            <w:pPr>
              <w:spacing w:after="20"/>
            </w:pPr>
            <w:r>
              <w:rPr>
                <w:sz w:val="19"/>
              </w:rPr>
              <w:t>《2024百花古寺禅修营28-《大念处经》讲记25-古源尊者-20240302》音声</w:t>
            </w:r>
          </w:p>
        </w:tc>
        <w:tc>
          <w:tcPr>
            <w:tcW w:type="dxa" w:w="2409"/>
          </w:tcPr>
          <w:p>
            <w:pPr>
              <w:spacing w:after="20"/>
            </w:pPr>
            <w:r>
              <w:rPr>
                <w:sz w:val="19"/>
              </w:rPr>
              <w:t>知识库「古源尊者开示及上座部佛教资料」</w:t>
            </w:r>
          </w:p>
        </w:tc>
        <w:tc>
          <w:tcPr>
            <w:tcW w:type="dxa" w:w="2409"/>
          </w:tcPr>
          <w:p>
            <w:pPr>
              <w:spacing w:after="20"/>
            </w:pPr>
            <w:r>
              <w:rPr>
                <w:sz w:val="19"/>
              </w:rPr>
              <w:t>`soundrecording_d0dd1c0cd17209afe241ece24bf6b7b4_67408037b62959ff84f5b6f5d4c5335a7439961422831605`</w:t>
            </w:r>
          </w:p>
        </w:tc>
        <w:tc>
          <w:tcPr>
            <w:tcW w:type="dxa" w:w="2409"/>
          </w:tcPr>
          <w:p>
            <w:pPr>
              <w:spacing w:after="20"/>
            </w:pPr>
            <w:r>
              <w:rPr>
                <w:sz w:val="19"/>
              </w:rPr>
              <w:t>五取蕴／十二处的口语实修版（★FREE，0 命中）；课后可听 [00:02:53]—[00:27:36] 与 [00:27:36]—[00:56:23] 两段。读书会07 W7 用讲记</w:t>
            </w:r>
            <w:r>
              <w:rPr>
                <w:b/>
                <w:sz w:val="19"/>
              </w:rPr>
              <w:t>26</w:t>
            </w:r>
            <w:r>
              <w:rPr>
                <w:sz w:val="19"/>
              </w:rPr>
              <w:t>（不同录音），本讲用讲记</w:t>
            </w:r>
            <w:r>
              <w:rPr>
                <w:b/>
                <w:sz w:val="19"/>
              </w:rPr>
              <w:t>25</w:t>
            </w:r>
          </w:p>
        </w:tc>
      </w:tr>
      <w:tr>
        <w:tc>
          <w:tcPr>
            <w:tcW w:type="dxa" w:w="2409"/>
            <w:shd w:val="clear" w:color="auto" w:fill="F2F2F2"/>
          </w:tcPr>
          <w:p>
            <w:pPr>
              <w:spacing w:after="20"/>
            </w:pPr>
            <w:r>
              <w:rPr>
                <w:sz w:val="19"/>
              </w:rPr>
              <w:t>《大念处经》析解 3.5.1 五盖／3.5.4 觉支</w:t>
            </w:r>
          </w:p>
        </w:tc>
        <w:tc>
          <w:tcPr>
            <w:tcW w:type="dxa" w:w="2409"/>
            <w:shd w:val="clear" w:color="auto" w:fill="F2F2F2"/>
          </w:tcPr>
          <w:p>
            <w:pPr>
              <w:spacing w:after="20"/>
            </w:pPr>
            <w:r>
              <w:rPr>
                <w:sz w:val="19"/>
              </w:rPr>
              <w:t>同上（同一册 pdf）</w:t>
            </w:r>
          </w:p>
        </w:tc>
        <w:tc>
          <w:tcPr>
            <w:tcW w:type="dxa" w:w="2409"/>
            <w:shd w:val="clear" w:color="auto" w:fill="F2F2F2"/>
          </w:tcPr>
          <w:p>
            <w:pPr>
              <w:spacing w:after="20"/>
            </w:pPr>
            <w:r>
              <w:rPr>
                <w:sz w:val="19"/>
              </w:rPr>
              <w:t>同上（`…3f8421c3…`）</w:t>
            </w:r>
          </w:p>
        </w:tc>
        <w:tc>
          <w:tcPr>
            <w:tcW w:type="dxa" w:w="2409"/>
            <w:shd w:val="clear" w:color="auto" w:fill="F2F2F2"/>
          </w:tcPr>
          <w:p>
            <w:pPr>
              <w:spacing w:after="20"/>
            </w:pPr>
            <w:r>
              <w:rPr>
                <w:sz w:val="19"/>
              </w:rPr>
              <w:t>回调复习用：本周的前一讲（W6 法念处一）即为五盖与七觉支，可回看 W6 材料</w:t>
            </w:r>
          </w:p>
        </w:tc>
      </w:tr>
    </w:tbl>
    <w:p>
      <w:r>
        <w:rPr>
          <w:sz w:val="21"/>
        </w:rPr>
        <w:t>&lt;!--/EXT_READ--&gt;</w:t>
      </w:r>
    </w:p>
    <w:p>
      <w:r>
        <w:rPr>
          <w:sz w:val="21"/>
        </w:rPr>
        <w:t>&lt;!--W_LEAD--&gt;</w:t>
      </w:r>
    </w:p>
    <w:p>
      <w:r>
        <w:rPr>
          <w:sz w:val="21"/>
        </w:rPr>
        <w:t>各位贤友，欢迎来到《大念处经》精读第 7 周。前面六周，我们把身、受、心三念处与法念处的五盖、七觉支一段段读过来；这一周读的是法随观的最后三法——五取蕴、十二处与四圣谛。这是最"像理论"的一周，也是最能用在生活里的一周：眼一睁开，六道门就在开合，烦恼就在生灭。今天我们不急着"消灭烦恼"，只练一件事——</w:t>
      </w:r>
      <w:r>
        <w:rPr>
          <w:b/>
          <w:sz w:val="21"/>
        </w:rPr>
        <w:t>看见它从哪一道门进来</w:t>
      </w:r>
      <w:r>
        <w:rPr>
          <w:sz w:val="21"/>
        </w:rPr>
        <w:t>。也请大家放心：本周谈到"苦"，绝不是要我们认命或自责，而是"</w:t>
      </w:r>
      <w:r>
        <w:rPr>
          <w:b/>
          <w:sz w:val="21"/>
        </w:rPr>
        <w:t>知苦，即离苦之始</w:t>
      </w:r>
      <w:r>
        <w:rPr>
          <w:sz w:val="21"/>
        </w:rPr>
        <w:t>"。任何时候你觉得不舒服，都可以睁眼、可以休息、可以只听不说。</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读书会18·第7周·法念处（二）——五取蕴、十二处与四圣谛（朗读优化版）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