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第2周：身念处（上）——入出息念、四威仪与四种正知（主持人版）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5 min：只做"三次深呼吸＋安般三分钟"</w:t>
            </w:r>
          </w:p>
        </w:tc>
        <w:tc>
          <w:tcPr>
            <w:tcW w:type="dxa" w:w="2409"/>
          </w:tcPr>
          <w:p>
            <w:pPr>
              <w:spacing w:after="20"/>
            </w:pPr>
            <w:r>
              <w:rPr>
                <w:sz w:val="19"/>
              </w:rPr>
              <w:t>加做"本周一个动作"小书写，落到生活</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只读材料①③⑤三段（★核心）</w:t>
            </w:r>
          </w:p>
        </w:tc>
        <w:tc>
          <w:tcPr>
            <w:tcW w:type="dxa" w:w="2409"/>
            <w:shd w:val="clear" w:color="auto" w:fill="F2F2F2"/>
          </w:tcPr>
          <w:p>
            <w:pPr>
              <w:spacing w:after="20"/>
            </w:pPr>
            <w:r>
              <w:rPr>
                <w:sz w:val="19"/>
              </w:rPr>
              <w:t>加读材料②八种作业或材料⑦禅相辨析</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3 min，铃声即收</w:t>
            </w:r>
          </w:p>
        </w:tc>
        <w:tc>
          <w:tcPr>
            <w:tcW w:type="dxa" w:w="2409"/>
          </w:tcPr>
          <w:p>
            <w:pPr>
              <w:spacing w:after="20"/>
            </w:pPr>
            <w:r>
              <w:rPr>
                <w:sz w:val="19"/>
              </w:rPr>
              <w:t>加一轮"把这一句带回生活"追问</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聚焦第 1、2 问</w:t>
            </w:r>
          </w:p>
        </w:tc>
        <w:tc>
          <w:tcPr>
            <w:tcW w:type="dxa" w:w="2409"/>
            <w:shd w:val="clear" w:color="auto" w:fill="F2F2F2"/>
          </w:tcPr>
          <w:p>
            <w:pPr>
              <w:spacing w:after="20"/>
            </w:pPr>
            <w:r>
              <w:rPr>
                <w:sz w:val="19"/>
              </w:rPr>
              <w:t>加第 3 问与"禅那进阶线索"延伸</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10 min 入出息引导收束</w:t>
            </w:r>
          </w:p>
        </w:tc>
        <w:tc>
          <w:tcPr>
            <w:tcW w:type="dxa" w:w="2409"/>
          </w:tcPr>
          <w:p>
            <w:pPr>
              <w:spacing w:after="20"/>
            </w:pPr>
            <w:r>
              <w:rPr>
                <w:sz w:val="19"/>
              </w:rPr>
              <w:t>加 5 min 四威仪（行禅）体验</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压到 10 min：总结＋回向</w:t>
            </w:r>
          </w:p>
        </w:tc>
        <w:tc>
          <w:tcPr>
            <w:tcW w:type="dxa" w:w="2409"/>
            <w:shd w:val="clear" w:color="auto" w:fill="F2F2F2"/>
          </w:tcPr>
          <w:p>
            <w:pPr>
              <w:spacing w:after="20"/>
            </w:pPr>
            <w:r>
              <w:rPr>
                <w:sz w:val="19"/>
              </w:rPr>
              <w:t>加"本周作业认领"与自由答疑</w:t>
            </w:r>
          </w:p>
        </w:tc>
      </w:tr>
    </w:tbl>
    <w:p>
      <w:r>
        <w:rPr>
          <w:b/>
          <w:sz w:val="21"/>
        </w:rPr>
        <w:t>主持人守则（精简版）</w:t>
      </w:r>
    </w:p>
    <w:p>
      <w:pPr>
        <w:ind w:left="340"/>
      </w:pPr>
      <w:r>
        <w:rPr>
          <w:b/>
          <w:sz w:val="21"/>
        </w:rPr>
        <w:t xml:space="preserve">1. </w:t>
      </w:r>
      <w:r>
        <w:rPr>
          <w:sz w:val="21"/>
        </w:rPr>
        <w:t>你不是老师，你是流程的守护者——把时间、次序、安全守住，把体悟留给成员。</w:t>
      </w:r>
    </w:p>
    <w:p>
      <w:pPr>
        <w:ind w:left="340"/>
      </w:pPr>
      <w:r>
        <w:rPr>
          <w:b/>
          <w:sz w:val="21"/>
        </w:rPr>
        <w:t xml:space="preserve">2. </w:t>
      </w:r>
      <w:r>
        <w:rPr>
          <w:sz w:val="21"/>
        </w:rPr>
        <w:t>分享以自愿为限；主持人不诊断、不评判、不给心理学标签。</w:t>
      </w:r>
    </w:p>
    <w:p>
      <w:pPr>
        <w:ind w:left="340"/>
      </w:pPr>
      <w:r>
        <w:rPr>
          <w:b/>
          <w:sz w:val="21"/>
        </w:rPr>
        <w:t xml:space="preserve">3. </w:t>
      </w:r>
      <w:r>
        <w:rPr>
          <w:sz w:val="21"/>
        </w:rPr>
        <w:t>本周涉身体与呼吸观照：不制造身体厌恶或恐惧，强调"如实观照、不贪不嗔"；情绪波动时提供呼吸放松或暂离选项。</w:t>
      </w:r>
    </w:p>
    <w:p>
      <w:pPr>
        <w:ind w:left="340"/>
      </w:pPr>
      <w:r>
        <w:rPr>
          <w:b/>
          <w:sz w:val="21"/>
        </w:rPr>
        <w:t xml:space="preserve">4. </w:t>
      </w:r>
      <w:r>
        <w:rPr>
          <w:sz w:val="21"/>
        </w:rPr>
        <w:t>时间到即温和收束："我们把这一段先收在这里，留给练习去慢慢消化。"</w:t>
      </w:r>
    </w:p>
    <w:p>
      <w:pPr>
        <w:spacing w:before="40" w:after="80"/>
        <w:ind w:left="283"/>
        <w:shd w:val="clear" w:color="auto" w:fill="EEF2F8"/>
        <w:pBdr>
          <w:left w:val="single" w:sz="20" w:space="6" w:color="1F3864"/>
        </w:pBdr>
      </w:pPr>
      <w:r>
        <w:rPr>
          <w:b/>
          <w:sz w:val="20"/>
        </w:rPr>
        <w:t>读书会18：大念处经精读 · 第2周</w:t>
      </w:r>
      <w:r>
        <w:rPr>
          <w:sz w:val="20"/>
        </w:rPr>
        <w:t xml:space="preserve"> 上周我们把《大念处经》的骨架搭起来了——"一乘道"、七种利益，以及"十四业处"（身 14、受 9、心 16、法 5）的全貌。这一周，我们从地图走进第一段路：</w:t>
      </w:r>
      <w:r>
        <w:rPr>
          <w:b/>
          <w:sz w:val="20"/>
        </w:rPr>
        <w:t>身念处的上半段</w:t>
      </w:r>
      <w:r>
        <w:rPr>
          <w:sz w:val="20"/>
        </w:rPr>
        <w:t>。佛陀在经里不是先讲理论，而是先教一个最朴素的动作——知道自己在呼吸。 这一周我们会依次读三件事：</w:t>
      </w:r>
      <w:r>
        <w:rPr>
          <w:b/>
          <w:sz w:val="20"/>
        </w:rPr>
        <w:t>入出息念</w:t>
      </w:r>
      <w:r>
        <w:rPr>
          <w:sz w:val="20"/>
        </w:rPr>
        <w:t>（把心安放在呼吸上，从长息、短息、全息一路走到微息）、</w:t>
      </w:r>
      <w:r>
        <w:rPr>
          <w:b/>
          <w:sz w:val="20"/>
        </w:rPr>
        <w:t>四威仪</w:t>
      </w:r>
      <w:r>
        <w:rPr>
          <w:sz w:val="20"/>
        </w:rPr>
        <w:t>（行、住、坐、卧都如实了知）、</w:t>
      </w:r>
      <w:r>
        <w:rPr>
          <w:b/>
          <w:sz w:val="20"/>
        </w:rPr>
        <w:t>四种正知</w:t>
      </w:r>
      <w:r>
        <w:rPr>
          <w:sz w:val="20"/>
        </w:rPr>
        <w:t>（有益、适宜、行处、无痴——让正念在日常生活里真正落地）。</w:t>
      </w:r>
    </w:p>
    <w:p>
      <w:pPr>
        <w:spacing w:before="40" w:after="80"/>
        <w:ind w:left="283"/>
        <w:shd w:val="clear" w:color="auto" w:fill="EEF2F8"/>
        <w:pBdr>
          <w:left w:val="single" w:sz="20" w:space="6" w:color="1F3864"/>
        </w:pBdr>
      </w:pPr>
      <w:r>
        <w:rPr>
          <w:sz w:val="20"/>
        </w:rPr>
        <w:t>本周主题：从一呼一吸开始，把"知道"练成"正念"——入出息念、四威仪与四种正知。</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分钟（禅修营式流程；静心 10＋共读 25＋分享 20＋讨论 35＋练习 15＋收尾 15）</w:t>
      </w:r>
    </w:p>
    <w:p>
      <w:pPr>
        <w:ind w:left="340"/>
      </w:pPr>
      <w:r>
        <w:rPr>
          <w:color w:val="1F3864"/>
          <w:sz w:val="21"/>
        </w:rPr>
        <w:t xml:space="preserve">• </w:t>
      </w:r>
      <w:r>
        <w:rPr>
          <w:b/>
          <w:sz w:val="21"/>
        </w:rPr>
        <w:t>核心问题</w:t>
      </w:r>
      <w:r>
        <w:rPr>
          <w:sz w:val="21"/>
        </w:rPr>
        <w:t>：</w:t>
      </w:r>
      <w:r>
        <w:rPr>
          <w:b/>
          <w:sz w:val="21"/>
        </w:rPr>
        <w:t>当我说"我知道自己在呼吸"时，这与佛法的"正念"是同还是异？差在哪一步？</w:t>
      </w:r>
    </w:p>
    <w:p>
      <w:pPr>
        <w:ind w:left="340"/>
      </w:pPr>
      <w:r>
        <w:rPr>
          <w:color w:val="1F3864"/>
          <w:sz w:val="21"/>
        </w:rPr>
        <w:t xml:space="preserve">• </w:t>
      </w:r>
      <w:r>
        <w:rPr>
          <w:b/>
          <w:sz w:val="21"/>
        </w:rPr>
        <w:t>共读原文提要</w:t>
      </w:r>
      <w:r>
        <w:rPr>
          <w:sz w:val="21"/>
        </w:rPr>
        <w:t>：以帕奥西亚多《大念处经》析解"3.2.1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p>
      <w:pPr>
        <w:ind w:left="340"/>
      </w:pPr>
      <w:r>
        <w:rPr>
          <w:color w:val="1F3864"/>
          <w:sz w:val="21"/>
        </w:rPr>
        <w:t xml:space="preserve">• </w:t>
      </w:r>
      <w:r>
        <w:rPr>
          <w:b/>
          <w:sz w:val="21"/>
        </w:rPr>
        <w:t>本周作业</w:t>
      </w:r>
      <w:r>
        <w:rPr>
          <w:sz w:val="21"/>
        </w:rPr>
        <w:t>：每日固定时段入出息念 10 分钟，并选</w:t>
      </w:r>
      <w:r>
        <w:rPr>
          <w:b/>
          <w:sz w:val="21"/>
        </w:rPr>
        <w:t>一个日常动作</w:t>
      </w:r>
      <w:r>
        <w:rPr>
          <w:sz w:val="21"/>
        </w:rPr>
        <w:t>（如起身、开门、饮水）以"有益／适宜／行处／不痴"四正知各观一次，记录一句即可。</w:t>
      </w:r>
    </w:p>
    <w:p>
      <w:r>
        <w:rPr>
          <w:b/>
          <w:sz w:val="21"/>
        </w:rPr>
        <w:t>🗺 本讲脉络导图（主持人自用·可投屏）</w:t>
      </w:r>
    </w:p>
    <w:p>
      <w:r>
        <w:rPr>
          <w:sz w:val="21"/>
        </w:rPr>
        <w:t>```</w:t>
      </w:r>
    </w:p>
    <w:p>
      <w:r>
        <w:rPr>
          <w:sz w:val="21"/>
        </w:rPr>
        <w:t>身念处（上）</w:t>
      </w:r>
    </w:p>
    <w:p>
      <w:r>
        <w:rPr>
          <w:sz w:val="21"/>
        </w:rPr>
        <w:t>├─ 入出息念（材料①③⑤）</w:t>
      </w:r>
    </w:p>
    <w:p>
      <w:r>
        <w:rPr>
          <w:sz w:val="21"/>
        </w:rPr>
        <w:t>│   ├─ 前提：林野・树下・空屋（远离聚缘）</w:t>
      </w:r>
    </w:p>
    <w:p>
      <w:r>
        <w:rPr>
          <w:sz w:val="21"/>
        </w:rPr>
        <w:t>│   ├─ 姿势：结跏趺坐・身正直・置念于面前</w:t>
      </w:r>
    </w:p>
    <w:p>
      <w:r>
        <w:rPr>
          <w:sz w:val="21"/>
        </w:rPr>
        <w:t>│   └─ 四阶段：长息 → 短息 → 全息 → 微息（可合而为一）</w:t>
      </w:r>
    </w:p>
    <w:p>
      <w:r>
        <w:rPr>
          <w:sz w:val="21"/>
        </w:rPr>
        <w:t>├─ 八种作业（材料②）：数・随・处・安住 ｜ 观察・还灭・遍净・法观</w:t>
      </w:r>
    </w:p>
    <w:p>
      <w:r>
        <w:rPr>
          <w:sz w:val="21"/>
        </w:rPr>
        <w:t>├─ 禅相三阶（材料③）：预作相 → 取相 → 似相（不以光明论定力）</w:t>
      </w:r>
    </w:p>
    <w:p>
      <w:r>
        <w:rPr>
          <w:sz w:val="21"/>
        </w:rPr>
        <w:t>└─ 四威仪・四种正知（材料④）</w:t>
      </w:r>
    </w:p>
    <w:p>
      <w:r>
        <w:rPr>
          <w:sz w:val="21"/>
        </w:rPr>
        <w:t>├─ 四威仪：行・住・坐・卧，如实了知</w:t>
      </w:r>
    </w:p>
    <w:p>
      <w:r>
        <w:rPr>
          <w:sz w:val="21"/>
        </w:rPr>
        <w:t>└─ 四种正知：有益・适宜・行处・不痴</w:t>
      </w:r>
    </w:p>
    <w:p>
      <w:r>
        <w:rPr>
          <w:sz w:val="21"/>
        </w:rPr>
        <w:t>```</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分段</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可压缩至</w:t>
            </w:r>
          </w:p>
        </w:tc>
        <w:tc>
          <w:tcPr>
            <w:tcW w:type="dxa" w:w="1928"/>
            <w:shd w:val="clear" w:color="auto" w:fill="1F3864"/>
          </w:tcPr>
          <w:p>
            <w:pPr>
              <w:spacing w:after="20"/>
            </w:pPr>
            <w:r>
              <w:rPr>
                <w:b/>
                <w:color w:val="FFFFFF"/>
                <w:sz w:val="19"/>
              </w:rPr>
              <w:t>可扩展至</w:t>
            </w:r>
          </w:p>
        </w:tc>
        <w:tc>
          <w:tcPr>
            <w:tcW w:type="dxa" w:w="1928"/>
            <w:shd w:val="clear" w:color="auto" w:fill="1F3864"/>
          </w:tcPr>
          <w:p>
            <w:pPr>
              <w:spacing w:after="20"/>
            </w:pPr>
            <w:r>
              <w:rPr>
                <w:b/>
                <w:color w:val="FFFFFF"/>
                <w:sz w:val="19"/>
              </w:rPr>
              <w:t>弹性处理要点</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15</w:t>
            </w:r>
          </w:p>
        </w:tc>
        <w:tc>
          <w:tcPr>
            <w:tcW w:type="dxa" w:w="1928"/>
          </w:tcPr>
          <w:p>
            <w:pPr>
              <w:spacing w:after="20"/>
            </w:pPr>
            <w:r>
              <w:rPr>
                <w:sz w:val="19"/>
              </w:rPr>
              <w:t>压缩时只保留安般引导；扩展时加"身念处定位"书写</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至少读材料①③⑤；材料②⑦为弹性增读</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30</w:t>
            </w:r>
          </w:p>
        </w:tc>
        <w:tc>
          <w:tcPr>
            <w:tcW w:type="dxa" w:w="1928"/>
          </w:tcPr>
          <w:p>
            <w:pPr>
              <w:spacing w:after="20"/>
            </w:pPr>
            <w:r>
              <w:rPr>
                <w:sz w:val="19"/>
              </w:rPr>
              <w:t>控时用铃声；人少时每人可 4 min</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45</w:t>
            </w:r>
          </w:p>
        </w:tc>
        <w:tc>
          <w:tcPr>
            <w:tcW w:type="dxa" w:w="1928"/>
            <w:shd w:val="clear" w:color="auto" w:fill="F2F2F2"/>
          </w:tcPr>
          <w:p>
            <w:pPr>
              <w:spacing w:after="20"/>
            </w:pPr>
            <w:r>
              <w:rPr>
                <w:sz w:val="19"/>
              </w:rPr>
              <w:t>只走 1—2 问即可；第 3 问为进阶</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10</w:t>
            </w:r>
          </w:p>
        </w:tc>
        <w:tc>
          <w:tcPr>
            <w:tcW w:type="dxa" w:w="1928"/>
          </w:tcPr>
          <w:p>
            <w:pPr>
              <w:spacing w:after="20"/>
            </w:pPr>
            <w:r>
              <w:rPr>
                <w:sz w:val="19"/>
              </w:rPr>
              <w:t>20</w:t>
            </w:r>
          </w:p>
        </w:tc>
        <w:tc>
          <w:tcPr>
            <w:tcW w:type="dxa" w:w="1928"/>
          </w:tcPr>
          <w:p>
            <w:pPr>
              <w:spacing w:after="20"/>
            </w:pPr>
            <w:r>
              <w:rPr>
                <w:sz w:val="19"/>
              </w:rPr>
              <w:t>保底 10 min 入出息；扩展加 5 min 行禅</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保底总结＋回向；扩展加作业认领与答疑</w:t>
            </w:r>
          </w:p>
        </w:tc>
      </w:tr>
    </w:tbl>
    <w:p>
      <w:pPr>
        <w:spacing w:before="40" w:after="80"/>
        <w:ind w:left="283"/>
        <w:shd w:val="clear" w:color="auto" w:fill="EEF2F8"/>
        <w:pBdr>
          <w:left w:val="single" w:sz="20" w:space="6" w:color="1F3864"/>
        </w:pBdr>
      </w:pPr>
      <w:r>
        <w:rPr>
          <w:sz w:val="20"/>
        </w:rPr>
        <w:t>主持人提示：</w:t>
      </w:r>
      <w:r>
        <w:rPr>
          <w:b/>
          <w:sz w:val="20"/>
        </w:rPr>
        <w:t>宁可少讲一段，也要把练习和回向留住。</w:t>
      </w:r>
      <w:r>
        <w:rPr>
          <w:sz w:val="20"/>
        </w:rPr>
        <w:t xml:space="preserve"> 本讲是"身念处（上）"，练习的体验比知识的密度更重要；若现场讨论热烈，可把材料②的"八种作业"移入扩展包。</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：先别急，感受一次呼吸：吸气、呼气。这一周你有哪一刻是真知道自己在做某件事的？说说那一下，说完就放下。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EF2F8"/>
        <w:pBdr>
          <w:left w:val="single" w:sz="20" w:space="6" w:color="1F3864"/>
        </w:pBdr>
      </w:pPr>
      <w:r>
        <w:rPr>
          <w:sz w:val="20"/>
        </w:rPr>
        <w:t>主持人：请大家找一个让自己坐得安稳的姿势——盘腿可以，坐在椅子上、双脚平放也可以。背轻轻挺直，不僵不紧。双手自然放在腿上。眼睛可以轻闭，或半垂看着前方地面。</w:t>
      </w:r>
    </w:p>
    <w:p>
      <w:pPr>
        <w:spacing w:before="40" w:after="80"/>
        <w:ind w:left="283"/>
        <w:shd w:val="clear" w:color="auto" w:fill="EEF2F8"/>
        <w:pBdr>
          <w:left w:val="single" w:sz="20" w:space="6" w:color="1F3864"/>
        </w:pBdr>
      </w:pPr>
      <w:r>
        <w:rPr>
          <w:sz w:val="20"/>
        </w:rPr>
        <w:t>主持人：现在，把注意力从"要做的事"上收回来。我们只做三件事——</w:t>
      </w:r>
    </w:p>
    <w:p>
      <w:pPr>
        <w:spacing w:before="40" w:after="80"/>
        <w:ind w:left="283"/>
        <w:shd w:val="clear" w:color="auto" w:fill="EEF2F8"/>
        <w:pBdr>
          <w:left w:val="single" w:sz="20" w:space="6" w:color="1F3864"/>
        </w:pBdr>
      </w:pPr>
      <w:r>
        <w:rPr>
          <w:sz w:val="20"/>
        </w:rPr>
        <w:t>1. 三次深呼吸：吸气，知道在吸气；呼气，知道在呼气。第三口气吐尽时，让身体松下来。 2. 把心放到鼻端与上唇之间的这一点皮肤上。不用去找呼吸，只是让呼吸自己来。它长，知道长；它短，知道短。 3. 若发现心跑掉了——这不是失败，这是"知道"的时刻。轻轻把它带回这一点，不批评自己。</w:t>
      </w:r>
    </w:p>
    <w:p>
      <w:pPr>
        <w:spacing w:before="40" w:after="80"/>
        <w:ind w:left="283"/>
        <w:shd w:val="clear" w:color="auto" w:fill="EEF2F8"/>
        <w:pBdr>
          <w:left w:val="single" w:sz="20" w:space="6" w:color="1F3864"/>
        </w:pBdr>
      </w:pPr>
      <w:r>
        <w:rPr>
          <w:sz w:val="20"/>
        </w:rPr>
        <w:t>主持人：我们再做一次从头顶到脚趾的放松。吸气时，感觉头顶微微舒展；呼气时，让肩膀落下来。吸气，松一松脖子；呼气，松一松胸口。吸气，让腹部自然鼓起；呼气，让它自然落下。不用刻意深呼吸，只是让身体自己找到舒适的节奏。这样安安静静坐三分钟。（静默）……好，慢慢把眼睛睁开，让身体回到当下。</w:t>
      </w:r>
    </w:p>
    <w:p>
      <w:pPr>
        <w:spacing w:before="40" w:after="80"/>
        <w:ind w:left="283"/>
        <w:shd w:val="clear" w:color="auto" w:fill="EEF2F8"/>
        <w:pBdr>
          <w:left w:val="single" w:sz="20" w:space="6" w:color="1F3864"/>
        </w:pBdr>
      </w:pPr>
      <w:r>
        <w:rPr>
          <w:sz w:val="20"/>
        </w:rPr>
        <w:t>主持人：今天这十分钟，我们不用把它当成"正式开始"，就当成一天的"回家"。呼吸不需要你努力，它一直都在——你能做的，只是"回来"。如果这三分钟里你有一半时间心都不在呼吸上，那也非常好，因为你已经"知道"自己跑了。这份"知道"，就是今天我们要谈的"正念"的起点。</w:t>
      </w:r>
    </w:p>
    <w:p>
      <w:pPr>
        <w:spacing w:before="40" w:after="80"/>
        <w:ind w:left="283"/>
        <w:shd w:val="clear" w:color="auto" w:fill="EEF2F8"/>
        <w:pBdr>
          <w:left w:val="single" w:sz="20" w:space="6" w:color="1F3864"/>
        </w:pBdr>
      </w:pPr>
      <w:r>
        <w:rPr>
          <w:sz w:val="20"/>
        </w:rPr>
        <w:t>⚠️ 主持人操作：静心环节只做引导、不讲解。若有人情绪波动，示意其可取呼吸放松或暂离，无需声张。</w:t>
      </w:r>
    </w:p>
    <w:p>
      <w:r>
        <w:rPr>
          <w:b/>
          <w:sz w:val="21"/>
        </w:rPr>
        <w:t>主持人·常见问题速答（Q&amp;A）</w:t>
      </w:r>
    </w:p>
    <w:p>
      <w:pPr>
        <w:ind w:left="340"/>
      </w:pPr>
      <w:r>
        <w:rPr>
          <w:color w:val="1F3864"/>
          <w:sz w:val="21"/>
        </w:rPr>
        <w:t xml:space="preserve">• </w:t>
      </w:r>
      <w:r>
        <w:rPr>
          <w:b/>
          <w:sz w:val="21"/>
        </w:rPr>
        <w:t>Q：数息时数到十还是数到八？</w:t>
      </w:r>
      <w:r>
        <w:rPr>
          <w:sz w:val="21"/>
        </w:rPr>
        <w:t xml:space="preserve"> A：材料②说"在五到十之间选一个数目，固定数到它，不跳号"。选好就不要换。</w:t>
      </w:r>
    </w:p>
    <w:p>
      <w:pPr>
        <w:ind w:left="340"/>
      </w:pPr>
      <w:r>
        <w:rPr>
          <w:color w:val="1F3864"/>
          <w:sz w:val="21"/>
        </w:rPr>
        <w:t xml:space="preserve">• </w:t>
      </w:r>
      <w:r>
        <w:rPr>
          <w:b/>
          <w:sz w:val="21"/>
        </w:rPr>
        <w:t>Q：呼吸很短、很浅、几乎感觉不到，怎么办？</w:t>
      </w:r>
      <w:r>
        <w:rPr>
          <w:sz w:val="21"/>
        </w:rPr>
        <w:t xml:space="preserve"> A：那是"微息"阶段的前兆，不必惊慌，保持"知道还在呼吸"即可；不要故意把呼吸加深。</w:t>
      </w:r>
    </w:p>
    <w:p>
      <w:pPr>
        <w:ind w:left="340"/>
      </w:pPr>
      <w:r>
        <w:rPr>
          <w:color w:val="1F3864"/>
          <w:sz w:val="21"/>
        </w:rPr>
        <w:t xml:space="preserve">• </w:t>
      </w:r>
      <w:r>
        <w:rPr>
          <w:b/>
          <w:sz w:val="21"/>
        </w:rPr>
        <w:t>Q：心跑掉了，要不要把它拉回来？</w:t>
      </w:r>
      <w:r>
        <w:rPr>
          <w:sz w:val="21"/>
        </w:rPr>
        <w:t xml:space="preserve"> A：不是"拉"，是"带回"。轻轻放在呼吸上，重复即可，不评判（材料②"鼓励你的心"）。</w:t>
      </w:r>
    </w:p>
    <w:p>
      <w:pPr>
        <w:ind w:left="340"/>
      </w:pPr>
      <w:r>
        <w:rPr>
          <w:color w:val="1F3864"/>
          <w:sz w:val="21"/>
        </w:rPr>
        <w:t xml:space="preserve">• </w:t>
      </w:r>
      <w:r>
        <w:rPr>
          <w:b/>
          <w:sz w:val="21"/>
        </w:rPr>
        <w:t>Q：看到光或画面，是好还是坏？</w:t>
      </w:r>
      <w:r>
        <w:rPr>
          <w:sz w:val="21"/>
        </w:rPr>
        <w:t xml:space="preserve"> A：都不是。材料③说不要以光明论定力；把心继续放在呼吸上，光自己会稳定。</w:t>
      </w:r>
    </w:p>
    <w:p>
      <w:pPr>
        <w:ind w:left="340"/>
      </w:pPr>
      <w:r>
        <w:rPr>
          <w:color w:val="1F3864"/>
          <w:sz w:val="21"/>
        </w:rPr>
        <w:t xml:space="preserve">• </w:t>
      </w:r>
      <w:r>
        <w:rPr>
          <w:b/>
          <w:sz w:val="21"/>
        </w:rPr>
        <w:t>Q：要盘腿吗？</w:t>
      </w:r>
      <w:r>
        <w:rPr>
          <w:sz w:val="21"/>
        </w:rPr>
        <w:t xml:space="preserve"> A：不必。材料④说盘腿有困难可不盘，用适当高度坐垫更容易保持上身正直。</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3509 字，供中等稍慢朗读，约 20 分钟；其余为默读／选读／延伸内容）</w:t>
      </w:r>
    </w:p>
    <w:p>
      <w:pPr>
        <w:spacing w:before="40" w:after="80"/>
        <w:ind w:left="283"/>
        <w:shd w:val="clear" w:color="auto" w:fill="EEF2F8"/>
        <w:pBdr>
          <w:left w:val="single" w:sz="20" w:space="6" w:color="1F3864"/>
        </w:pBdr>
      </w:pPr>
      <w:r>
        <w:rPr>
          <w:sz w:val="20"/>
        </w:rPr>
        <w:t>主持人：今天我们读四份材料。前三份是"入出息念"的骨架与实修要点，第四份帮我们把四威仪与四种正知接上去。请大家留意几处经文——</w:t>
      </w:r>
      <w:r>
        <w:rPr>
          <w:b/>
          <w:sz w:val="20"/>
        </w:rPr>
        <w:t>"置念于面前""觉知全身""平静身行"</w:t>
      </w:r>
      <w:r>
        <w:rPr>
          <w:sz w:val="20"/>
        </w:rPr>
        <w:t>，以及四种正知的名字。读的时候不必求快，重要的句子可以读两遍。</w:t>
      </w:r>
    </w:p>
    <w:p>
      <w:pPr>
        <w:spacing w:before="40" w:after="80"/>
        <w:ind w:left="283"/>
        <w:shd w:val="clear" w:color="auto" w:fill="EEF2F8"/>
        <w:pBdr>
          <w:left w:val="single" w:sz="20" w:space="6" w:color="1F3864"/>
        </w:pBdr>
      </w:pPr>
      <w:r>
        <w:rPr>
          <w:sz w:val="20"/>
        </w:rPr>
        <w:t>⚠️ 主持人操作：共读方式建议——材料①由主持人朗读经文与析解（约 12 分钟），材料②③轮流由成员各读一段（各约 4 分钟），材料④由主持人读要点（约 6 分钟）。遇巴利文与时间码一律跳过。读到"念的含义是不忘失""风界的扩散""不以光明论定力"等处，可稍停，问一句"这句你看懂了吗"。</w:t>
      </w:r>
    </w:p>
    <w:p>
      <w:r>
        <w:rPr>
          <w:b/>
          <w:sz w:val="21"/>
        </w:rPr>
        <w:t>材料①</w:t>
      </w:r>
      <w:r>
        <w:rPr>
          <w:sz w:val="21"/>
        </w:rPr>
        <w:t xml:space="preserve"> ★核心：《《大念处经》析解·帕奥西亚多202406V2.0》"3.2.1 入出息部分(ānāpānapabbaṃ)"</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帕奥西亚多」</w:t>
      </w:r>
    </w:p>
    <w:p>
      <w:pPr>
        <w:spacing w:before="40" w:after="80"/>
        <w:ind w:left="283"/>
        <w:shd w:val="clear" w:color="auto" w:fill="EEF2F8"/>
        <w:pBdr>
          <w:left w:val="single" w:sz="20" w:space="6" w:color="1F3864"/>
        </w:pBdr>
      </w:pPr>
      <w:r>
        <w:rPr>
          <w:sz w:val="20"/>
        </w:rPr>
        <w:t>⚠️ 主持人操作：材料①与06第3/4周同文件不同段落（本讲取〈3.2.1 入出息部分〉，06 W3 取〈3.2.2 威仪路〉、W4 取〈3.2.3 正知〉）。共读时读"章首经文→佛陀教法→禅修前准备→四阶段→证悟涅槃→小结"，逐段读；巴利文可略过，只读汉译。</w:t>
      </w:r>
    </w:p>
    <w:p>
      <w:r>
        <w:rPr>
          <w:b/>
          <w:sz w:val="21"/>
        </w:rPr>
        <w:t>【章首经文与汉译】</w:t>
      </w:r>
    </w:p>
    <w:p>
      <w:pPr>
        <w:spacing w:before="40" w:after="80"/>
        <w:ind w:left="283"/>
        <w:shd w:val="clear" w:color="auto" w:fill="EEF2F8"/>
        <w:pBdr>
          <w:left w:val="single" w:sz="20" w:space="6" w:color="1F3864"/>
        </w:pBdr>
      </w:pPr>
      <w:r>
        <w:rPr>
          <w:sz w:val="20"/>
        </w:rPr>
        <w:t>3.2.1 入出息部分(ānāpānapabbaṃ)</w:t>
      </w:r>
    </w:p>
    <w:p>
      <w:pPr>
        <w:spacing w:before="40" w:after="80"/>
        <w:ind w:left="283"/>
        <w:shd w:val="clear" w:color="auto" w:fill="EEF2F8"/>
        <w:pBdr>
          <w:left w:val="single" w:sz="20" w:space="6" w:color="1F3864"/>
        </w:pBdr>
      </w:pPr>
      <w:r>
        <w:rPr>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40" w:after="80"/>
        <w:ind w:left="283"/>
        <w:shd w:val="clear" w:color="auto" w:fill="EEF2F8"/>
        <w:pBdr>
          <w:left w:val="single" w:sz="20" w:space="6" w:color="1F3864"/>
        </w:pBdr>
      </w:pPr>
      <w:r>
        <w:rPr>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EF2F8"/>
        <w:pBdr>
          <w:left w:val="single" w:sz="20" w:space="6" w:color="1F3864"/>
        </w:pBdr>
      </w:pPr>
      <w:r>
        <w:rPr>
          <w:sz w:val="2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EF2F8"/>
        <w:pBdr>
          <w:left w:val="single" w:sz="20" w:space="6" w:color="1F3864"/>
        </w:pBdr>
      </w:pPr>
      <w:r>
        <w:rPr>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sz w:val="21"/>
        </w:rPr>
        <w:t>【3.2.1.1 入出息念是佛陀的教法】</w:t>
      </w:r>
    </w:p>
    <w:p>
      <w:pPr>
        <w:spacing w:before="40" w:after="80"/>
        <w:ind w:left="283"/>
        <w:shd w:val="clear" w:color="auto" w:fill="EEF2F8"/>
        <w:pBdr>
          <w:left w:val="single" w:sz="20" w:space="6" w:color="1F3864"/>
        </w:pBdr>
      </w:pPr>
      <w:r>
        <w:rPr>
          <w:sz w:val="20"/>
        </w:rPr>
        <w:t>这是佛陀就入出息念所作的开示。尤其适合以此证得禅那。</w:t>
      </w:r>
    </w:p>
    <w:p>
      <w:pPr>
        <w:spacing w:before="40" w:after="80"/>
        <w:ind w:left="283"/>
        <w:shd w:val="clear" w:color="auto" w:fill="EEF2F8"/>
        <w:pBdr>
          <w:left w:val="single" w:sz="20" w:space="6" w:color="1F3864"/>
        </w:pBdr>
      </w:pPr>
      <w:r>
        <w:rPr>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sz w:val="21"/>
        </w:rPr>
        <w:t>【3.2.1.2 禅修前的准备·适宜修习之处】</w:t>
      </w:r>
    </w:p>
    <w:p>
      <w:pPr>
        <w:spacing w:before="40" w:after="80"/>
        <w:ind w:left="283"/>
        <w:shd w:val="clear" w:color="auto" w:fill="EEF2F8"/>
        <w:pBdr>
          <w:left w:val="single" w:sz="20" w:space="6" w:color="1F3864"/>
        </w:pBdr>
      </w:pPr>
      <w:r>
        <w:rPr>
          <w:sz w:val="20"/>
        </w:rPr>
        <w:t>"比库去到林野，去到树下，或去到空屋。"在此，佛陀指明了适宜禅修之处——林野、树下和空屋，明确指出了哪些是适宜禅修者培育念处的场所。</w:t>
      </w:r>
    </w:p>
    <w:p>
      <w:pPr>
        <w:spacing w:before="40" w:after="80"/>
        <w:ind w:left="283"/>
        <w:shd w:val="clear" w:color="auto" w:fill="EEF2F8"/>
        <w:pBdr>
          <w:left w:val="single" w:sz="20" w:space="6" w:color="1F3864"/>
        </w:pBdr>
      </w:pPr>
      <w:r>
        <w:rPr>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40" w:after="80"/>
        <w:ind w:left="283"/>
        <w:shd w:val="clear" w:color="auto" w:fill="EEF2F8"/>
        <w:pBdr>
          <w:left w:val="single" w:sz="20" w:space="6" w:color="1F3864"/>
        </w:pBdr>
      </w:pPr>
      <w:r>
        <w:rPr>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40" w:after="80"/>
        <w:ind w:left="283"/>
        <w:shd w:val="clear" w:color="auto" w:fill="EEF2F8"/>
        <w:pBdr>
          <w:left w:val="single" w:sz="20" w:space="6" w:color="1F3864"/>
        </w:pBdr>
      </w:pPr>
      <w:r>
        <w:rPr>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40" w:after="80"/>
        <w:ind w:left="283"/>
        <w:shd w:val="clear" w:color="auto" w:fill="EEF2F8"/>
        <w:pBdr>
          <w:left w:val="single" w:sz="20" w:space="6" w:color="1F3864"/>
        </w:pBdr>
      </w:pPr>
      <w:r>
        <w:rPr>
          <w:sz w:val="20"/>
        </w:rPr>
        <w:t>"如牛犊系于桩柱，欲被调御者，念于所缘，坚固地系住己心。"</w:t>
      </w:r>
    </w:p>
    <w:p>
      <w:pPr>
        <w:spacing w:before="40" w:after="80"/>
        <w:ind w:left="283"/>
        <w:shd w:val="clear" w:color="auto" w:fill="EEF2F8"/>
        <w:pBdr>
          <w:left w:val="single" w:sz="20" w:space="6" w:color="1F3864"/>
        </w:pBdr>
      </w:pPr>
      <w:r>
        <w:rPr>
          <w:sz w:val="20"/>
        </w:rPr>
        <w:t>是故，此等处所适宜于禅修者，因此说：此句明确指出了哪些是适宜禅修者培育念处的场所。</w:t>
      </w:r>
    </w:p>
    <w:p>
      <w:pPr>
        <w:spacing w:before="40" w:after="80"/>
        <w:ind w:left="283"/>
        <w:shd w:val="clear" w:color="auto" w:fill="EEF2F8"/>
        <w:pBdr>
          <w:left w:val="single" w:sz="20" w:space="6" w:color="1F3864"/>
        </w:pBdr>
      </w:pPr>
      <w:r>
        <w:rPr>
          <w:sz w:val="20"/>
        </w:rPr>
        <w:t>若未远离聚落，则入出息念难以成就，因为声音对于安止定犹如尖刺；而杳无人迹之处则令禅修者易于持此业处。故跋葛瓦以此"去到林野，去到树下，或去到空屋"之句指明适宜禅修之处。</w:t>
      </w:r>
    </w:p>
    <w:p>
      <w:pPr>
        <w:spacing w:before="40" w:after="80"/>
        <w:ind w:left="283"/>
        <w:shd w:val="clear" w:color="auto" w:fill="EEF2F8"/>
        <w:pBdr>
          <w:left w:val="single" w:sz="20" w:space="6" w:color="1F3864"/>
        </w:pBdr>
      </w:pPr>
      <w:r>
        <w:rPr>
          <w:sz w:val="20"/>
        </w:rPr>
        <w:t>虽然大家现今所住之处并非林野，亦非树下，且挤满了禅修者，但若能忽略他人的存在，放下万缘，仅了知禅修所缘，则此处于你即如空屋。再者，共修实有助于激发精进，从而于禅修进展迅速。</w:t>
      </w:r>
    </w:p>
    <w:p>
      <w:r>
        <w:rPr>
          <w:b/>
          <w:sz w:val="21"/>
        </w:rPr>
        <w:t>【禅修的姿势】</w:t>
      </w:r>
    </w:p>
    <w:p>
      <w:pPr>
        <w:spacing w:before="40" w:after="80"/>
        <w:ind w:left="283"/>
        <w:shd w:val="clear" w:color="auto" w:fill="EEF2F8"/>
        <w:pBdr>
          <w:left w:val="single" w:sz="20" w:space="6" w:color="1F3864"/>
        </w:pBdr>
      </w:pPr>
      <w:r>
        <w:rPr>
          <w:sz w:val="20"/>
        </w:rPr>
        <w:t>"跏趺而坐。"佛陀推荐此坐姿是因为它最为稳定与舒适，且有助于令心保持警觉与平静，故此坐姿是禅修的最佳威仪。</w:t>
      </w:r>
    </w:p>
    <w:p>
      <w:pPr>
        <w:spacing w:before="40" w:after="80"/>
        <w:ind w:left="283"/>
        <w:shd w:val="clear" w:color="auto" w:fill="EEF2F8"/>
        <w:pBdr>
          <w:left w:val="single" w:sz="20" w:space="6" w:color="1F3864"/>
        </w:pBdr>
      </w:pPr>
      <w:r>
        <w:rPr>
          <w:sz w:val="20"/>
        </w:rPr>
        <w:t>"保持其身正直"，指令每节脊椎骨竖直并首尾相接，从而使脊柱保持端正。自腰部以上的身体保持正直。</w:t>
      </w:r>
    </w:p>
    <w:p>
      <w:r>
        <w:rPr>
          <w:b/>
          <w:sz w:val="21"/>
        </w:rPr>
        <w:t>【3.2.1.3 修习入出息念·心专注的目标和位置】</w:t>
      </w:r>
    </w:p>
    <w:p>
      <w:pPr>
        <w:spacing w:before="40" w:after="80"/>
        <w:ind w:left="283"/>
        <w:shd w:val="clear" w:color="auto" w:fill="EEF2F8"/>
        <w:pBdr>
          <w:left w:val="single" w:sz="20" w:space="6" w:color="1F3864"/>
        </w:pBdr>
      </w:pPr>
      <w:r>
        <w:rPr>
          <w:sz w:val="20"/>
        </w:rPr>
        <w:t>"置念于面前"，指藉由将心导至禅修所缘而使心住立。例如：若修习入出息念，则应置念于息(忆念呼吸)；若修习四界差别，则应置念于四界之特相。如此，应将心朝向禅修所缘，而非朝向你的家人。</w:t>
      </w:r>
    </w:p>
    <w:p>
      <w:r>
        <w:rPr>
          <w:b/>
          <w:sz w:val="21"/>
        </w:rPr>
        <w:t>【长短息阶段】</w:t>
      </w:r>
    </w:p>
    <w:p>
      <w:pPr>
        <w:spacing w:before="40" w:after="80"/>
        <w:ind w:left="283"/>
        <w:shd w:val="clear" w:color="auto" w:fill="EEF2F8"/>
        <w:pBdr>
          <w:left w:val="single" w:sz="20" w:space="6" w:color="1F3864"/>
        </w:pBdr>
      </w:pPr>
      <w:r>
        <w:rPr>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40" w:after="80"/>
        <w:ind w:left="283"/>
        <w:shd w:val="clear" w:color="auto" w:fill="EEF2F8"/>
        <w:pBdr>
          <w:left w:val="single" w:sz="20" w:space="6" w:color="1F3864"/>
        </w:pBdr>
      </w:pPr>
      <w:r>
        <w:rPr>
          <w:sz w:val="2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spacing w:before="40" w:after="80"/>
        <w:ind w:left="283"/>
        <w:shd w:val="clear" w:color="auto" w:fill="EEF2F8"/>
        <w:pBdr>
          <w:left w:val="single" w:sz="20" w:space="6" w:color="1F3864"/>
        </w:pBdr>
      </w:pPr>
      <w:r>
        <w:rPr>
          <w:sz w:val="2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spacing w:before="40" w:after="80"/>
        <w:ind w:left="283"/>
        <w:shd w:val="clear" w:color="auto" w:fill="EEF2F8"/>
        <w:pBdr>
          <w:left w:val="single" w:sz="20" w:space="6" w:color="1F3864"/>
        </w:pBdr>
      </w:pPr>
      <w:r>
        <w:rPr>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40" w:after="80"/>
        <w:ind w:left="283"/>
        <w:shd w:val="clear" w:color="auto" w:fill="EEF2F8"/>
        <w:pBdr>
          <w:left w:val="single" w:sz="20" w:space="6" w:color="1F3864"/>
        </w:pBdr>
      </w:pPr>
      <w:r>
        <w:rPr>
          <w:sz w:val="20"/>
        </w:rPr>
        <w:t>对于禅修而言，喜重要无比，若禅修之时未曾有过喜，则定难以提升。如何令喜生起？应去除掉举与散乱，完全专注长而微细的全息，如此则定将提升。当定提升，喜即生起。</w:t>
      </w:r>
    </w:p>
    <w:p>
      <w:pPr>
        <w:spacing w:before="40" w:after="80"/>
        <w:ind w:left="283"/>
        <w:shd w:val="clear" w:color="auto" w:fill="EEF2F8"/>
        <w:pBdr>
          <w:left w:val="single" w:sz="20" w:space="6" w:color="1F3864"/>
        </w:pBdr>
      </w:pPr>
      <w:r>
        <w:rPr>
          <w:sz w:val="20"/>
        </w:rPr>
        <w:t>比库长时间地以喜而入、出息，且比之前的入、出息更为微细。其心由入、出息转向禅相，并以中舍(upekkhā)住立。</w:t>
      </w:r>
    </w:p>
    <w:p>
      <w:r>
        <w:rPr>
          <w:b/>
          <w:sz w:val="21"/>
        </w:rPr>
        <w:t>【全息阶段】</w:t>
      </w:r>
    </w:p>
    <w:p>
      <w:pPr>
        <w:spacing w:before="40" w:after="80"/>
        <w:ind w:left="283"/>
        <w:shd w:val="clear" w:color="auto" w:fill="EEF2F8"/>
        <w:pBdr>
          <w:left w:val="single" w:sz="20" w:space="6" w:color="1F3864"/>
        </w:pBdr>
      </w:pPr>
      <w:r>
        <w:rPr>
          <w:sz w:val="20"/>
        </w:rPr>
        <w:t>"他学'我将觉知全身而入息'，他学'我将觉知全身而出息'。"</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他如此训练自己：入息时，我当令自己清晰了知入息全身的开始、中间与结束；出息时，我当令自己清晰了知出息全身的开始、中间与结束。他以此能清晰了知的具智之心而入、出息。</w:t>
      </w:r>
    </w:p>
    <w:p>
      <w:pPr>
        <w:spacing w:before="40" w:after="80"/>
        <w:ind w:left="283"/>
        <w:shd w:val="clear" w:color="auto" w:fill="EEF2F8"/>
        <w:pBdr>
          <w:left w:val="single" w:sz="20" w:space="6" w:color="1F3864"/>
        </w:pBdr>
      </w:pPr>
      <w:r>
        <w:rPr>
          <w:sz w:val="20"/>
        </w:rPr>
        <w:t>在此，请勿误解应以"这是开始、这是中间、这是结束"而标记息，仅了知息的全身即可。</w:t>
      </w:r>
    </w:p>
    <w:p>
      <w:pPr>
        <w:spacing w:before="40" w:after="80"/>
        <w:ind w:left="283"/>
        <w:shd w:val="clear" w:color="auto" w:fill="EEF2F8"/>
        <w:pBdr>
          <w:left w:val="single" w:sz="20" w:space="6" w:color="1F3864"/>
        </w:pBdr>
      </w:pPr>
      <w:r>
        <w:rPr>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40" w:after="80"/>
        <w:ind w:left="283"/>
        <w:shd w:val="clear" w:color="auto" w:fill="EEF2F8"/>
        <w:pBdr>
          <w:left w:val="single" w:sz="20" w:space="6" w:color="1F3864"/>
        </w:pBdr>
      </w:pPr>
      <w:r>
        <w:rPr>
          <w:sz w:val="20"/>
        </w:rPr>
        <w:t>在入出息念初阶，禅修者仅需了知入息与出息即可……接着应努力提升智等，故说："他学'我将觉知全身而入息。'他学'我将觉知全身而出息。""</w:t>
      </w:r>
    </w:p>
    <w:p>
      <w:r>
        <w:rPr>
          <w:b/>
          <w:sz w:val="21"/>
        </w:rPr>
        <w:t>【微息阶段】</w:t>
      </w:r>
    </w:p>
    <w:p>
      <w:pPr>
        <w:spacing w:before="40" w:after="80"/>
        <w:ind w:left="283"/>
        <w:shd w:val="clear" w:color="auto" w:fill="EEF2F8"/>
        <w:pBdr>
          <w:left w:val="single" w:sz="20" w:space="6" w:color="1F3864"/>
        </w:pBdr>
      </w:pPr>
      <w:r>
        <w:rPr>
          <w:sz w:val="20"/>
        </w:rPr>
        <w:t>"他学'我将平静身行而入息'，他学'我将平静身行而出息'。"</w:t>
      </w:r>
    </w:p>
    <w:p>
      <w:pPr>
        <w:spacing w:before="40" w:after="80"/>
        <w:ind w:left="283"/>
        <w:shd w:val="clear" w:color="auto" w:fill="EEF2F8"/>
        <w:pBdr>
          <w:left w:val="single" w:sz="20" w:space="6" w:color="1F3864"/>
        </w:pBdr>
      </w:pPr>
      <w:r>
        <w:rPr>
          <w:sz w:val="20"/>
        </w:rPr>
        <w:t>他如此训练自己：我应以平静、流畅、安宁、平和而入息、出息。</w:t>
      </w:r>
    </w:p>
    <w:p>
      <w:pPr>
        <w:spacing w:before="40" w:after="80"/>
        <w:ind w:left="283"/>
        <w:shd w:val="clear" w:color="auto" w:fill="EEF2F8"/>
        <w:pBdr>
          <w:left w:val="single" w:sz="20" w:space="6" w:color="1F3864"/>
        </w:pBdr>
      </w:pPr>
      <w:r>
        <w:rPr>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40" w:after="80"/>
        <w:ind w:left="283"/>
        <w:shd w:val="clear" w:color="auto" w:fill="EEF2F8"/>
        <w:pBdr>
          <w:left w:val="single" w:sz="20" w:space="6" w:color="1F3864"/>
        </w:pBdr>
      </w:pPr>
      <w:r>
        <w:rPr>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40" w:after="80"/>
        <w:ind w:left="283"/>
        <w:shd w:val="clear" w:color="auto" w:fill="EEF2F8"/>
        <w:pBdr>
          <w:left w:val="single" w:sz="20" w:space="6" w:color="1F3864"/>
        </w:pBdr>
      </w:pPr>
      <w:r>
        <w:rPr>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40" w:after="80"/>
        <w:ind w:left="283"/>
        <w:shd w:val="clear" w:color="auto" w:fill="EEF2F8"/>
        <w:pBdr>
          <w:left w:val="single" w:sz="20" w:space="6" w:color="1F3864"/>
        </w:pBdr>
      </w:pPr>
      <w:r>
        <w:rPr>
          <w:sz w:val="20"/>
        </w:rPr>
        <w:t>藉由平静身体活动，如前屈、侧弯、向各个方向弯、后弯；平静身体的移动、颤抖、震动、摇动，从而"平静身行而入、出息"；</w:t>
      </w:r>
    </w:p>
    <w:p>
      <w:pPr>
        <w:spacing w:before="40" w:after="80"/>
        <w:ind w:left="283"/>
        <w:shd w:val="clear" w:color="auto" w:fill="EEF2F8"/>
        <w:pBdr>
          <w:left w:val="single" w:sz="20" w:space="6" w:color="1F3864"/>
        </w:pBdr>
      </w:pPr>
      <w:r>
        <w:rPr>
          <w:sz w:val="20"/>
        </w:rPr>
        <w:t>藉由一切宁静、微细的身体活动，如未前屈、未侧弯、未向各个方向弯、未后弯、未移动、未颤抖、未震动、未摇动，从而"平静身行而入、出息"。</w:t>
      </w:r>
    </w:p>
    <w:p>
      <w:r>
        <w:rPr>
          <w:b/>
          <w:sz w:val="21"/>
        </w:rPr>
        <w:t>【三个阶段或合而为一】</w:t>
      </w:r>
    </w:p>
    <w:p>
      <w:pPr>
        <w:spacing w:before="40" w:after="80"/>
        <w:ind w:left="283"/>
        <w:shd w:val="clear" w:color="auto" w:fill="EEF2F8"/>
        <w:pBdr>
          <w:left w:val="single" w:sz="20" w:space="6" w:color="1F3864"/>
        </w:pBdr>
      </w:pPr>
      <w:r>
        <w:rPr>
          <w:sz w:val="20"/>
        </w:rPr>
        <w:t>至此，已阐释以入出息念而修定的四个阶段，即专注于：(1)长息；(2)短息；(3)全息；(4)微息。</w:t>
      </w:r>
    </w:p>
    <w:p>
      <w:pPr>
        <w:spacing w:before="40" w:after="80"/>
        <w:ind w:left="283"/>
        <w:shd w:val="clear" w:color="auto" w:fill="EEF2F8"/>
        <w:pBdr>
          <w:left w:val="single" w:sz="20" w:space="6" w:color="1F3864"/>
        </w:pBdr>
      </w:pPr>
      <w:r>
        <w:rPr>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40" w:after="80"/>
        <w:ind w:left="283"/>
        <w:shd w:val="clear" w:color="auto" w:fill="EEF2F8"/>
        <w:pBdr>
          <w:left w:val="single" w:sz="20" w:space="6" w:color="1F3864"/>
        </w:pBdr>
      </w:pPr>
      <w:r>
        <w:rPr>
          <w:sz w:val="20"/>
        </w:rPr>
        <w:t>短息、全息与微息这三个阶段亦有可能合而为一。故当息长且微细之时，禅修者应同时了知此三阶段，即：长息、微息与全息。</w:t>
      </w:r>
    </w:p>
    <w:p>
      <w:r>
        <w:rPr>
          <w:b/>
          <w:sz w:val="21"/>
        </w:rPr>
        <w:t>【3.2.1.6 证悟涅槃】</w:t>
      </w:r>
    </w:p>
    <w:p>
      <w:pPr>
        <w:spacing w:before="40" w:after="80"/>
        <w:ind w:left="283"/>
        <w:shd w:val="clear" w:color="auto" w:fill="EEF2F8"/>
        <w:pBdr>
          <w:left w:val="single" w:sz="20" w:space="6" w:color="1F3864"/>
        </w:pBdr>
      </w:pPr>
      <w:r>
        <w:rPr>
          <w:sz w:val="2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spacing w:before="40" w:after="80"/>
        <w:ind w:left="283"/>
        <w:shd w:val="clear" w:color="auto" w:fill="EEF2F8"/>
        <w:pBdr>
          <w:left w:val="single" w:sz="20" w:space="6" w:color="1F3864"/>
        </w:pBdr>
      </w:pPr>
      <w:r>
        <w:rPr>
          <w:sz w:val="20"/>
        </w:rPr>
        <w:t>"他无所依而住，对世间任何皆不执取。"——"他无所依而住"，指他不依贪与邪见而住。"对世间任何皆不执取"，即不视色、受、想、行、识为"这是我"或"这是我的"。何故？因其道智已彻底摧毁贪与邪见。</w:t>
      </w:r>
    </w:p>
    <w:p>
      <w:pPr>
        <w:spacing w:before="40" w:after="80"/>
        <w:ind w:left="283"/>
        <w:shd w:val="clear" w:color="auto" w:fill="EEF2F8"/>
        <w:pBdr>
          <w:left w:val="single" w:sz="20" w:space="6" w:color="1F3864"/>
        </w:pBdr>
      </w:pPr>
      <w:r>
        <w:rPr>
          <w:sz w:val="20"/>
        </w:rPr>
        <w:t>此即以入出息念而证得阿拉汉果之简述。如此次第修习且具足巴拉密者，即可于当生证悟涅槃。</w:t>
      </w:r>
    </w:p>
    <w:p>
      <w:r>
        <w:rPr>
          <w:b/>
          <w:sz w:val="21"/>
        </w:rPr>
        <w:t>【3.2.1.7 小结】</w:t>
      </w:r>
    </w:p>
    <w:p>
      <w:pPr>
        <w:spacing w:before="40" w:after="80"/>
        <w:ind w:left="283"/>
        <w:shd w:val="clear" w:color="auto" w:fill="EEF2F8"/>
        <w:pBdr>
          <w:left w:val="single" w:sz="20" w:space="6" w:color="1F3864"/>
        </w:pBdr>
      </w:pPr>
      <w:r>
        <w:rPr>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40" w:after="80"/>
        <w:ind w:left="283"/>
        <w:shd w:val="clear" w:color="auto" w:fill="EEF2F8"/>
        <w:pBdr>
          <w:left w:val="single" w:sz="20" w:space="6" w:color="1F3864"/>
        </w:pBdr>
      </w:pPr>
      <w:r>
        <w:rPr>
          <w:sz w:val="20"/>
        </w:rPr>
        <w:t>圣道即是了知苦谛，断除集谛，以灭谛为所缘的道谛(Maggasacca)。在此，也应当区分世间道智与出世间道智。</w:t>
      </w:r>
    </w:p>
    <w:p>
      <w:pPr>
        <w:spacing w:before="40" w:after="80"/>
        <w:ind w:left="283"/>
        <w:shd w:val="clear" w:color="auto" w:fill="EEF2F8"/>
        <w:pBdr>
          <w:left w:val="single" w:sz="20" w:space="6" w:color="1F3864"/>
        </w:pBdr>
      </w:pPr>
      <w:r>
        <w:rPr>
          <w:sz w:val="20"/>
        </w:rPr>
        <w:t>依四圣谛而精勤者可抵达寂静。此即是致力于入出息念的比库的解脱之门。`[generated, not original text]`</w:t>
      </w:r>
    </w:p>
    <w:p>
      <w:pPr>
        <w:spacing w:before="40" w:after="80"/>
        <w:ind w:left="283"/>
        <w:shd w:val="clear" w:color="auto" w:fill="EEF2F8"/>
        <w:pBdr>
          <w:left w:val="single" w:sz="20" w:space="6" w:color="1F3864"/>
        </w:pBdr>
      </w:pPr>
      <w:r>
        <w:rPr>
          <w:sz w:val="20"/>
        </w:rPr>
        <w:t>⚠️ 主持人操作：读完材料①，停十秒，让大家把"长息—短息—全息—微息"四个词记在纸上。可提一句：这一节末尾佛陀把入出息念判归四圣谛（所念之息与念之所缘属苦谛，无明爱取行业为集谛，其不生为灭谛），我们留到收尾再回看。</w:t>
      </w:r>
    </w:p>
    <w:p>
      <w:r>
        <w:rPr>
          <w:b/>
          <w:sz w:val="21"/>
        </w:rPr>
        <w:t>材料②</w:t>
      </w:r>
      <w:r>
        <w:rPr>
          <w:sz w:val="21"/>
        </w:rPr>
        <w:t>：《2024百花古寺禅修营12-《大念处经》讲记9-古源尊者-20240216》（入出息念的八种作业）</w:t>
      </w:r>
    </w:p>
    <w:p>
      <w:pPr>
        <w:ind w:left="340"/>
      </w:pPr>
      <w:r>
        <w:rPr>
          <w:color w:val="1F3864"/>
          <w:sz w:val="21"/>
        </w:rPr>
        <w:t xml:space="preserve">• </w:t>
      </w:r>
      <w:r>
        <w:rPr>
          <w:sz w:val="21"/>
        </w:rPr>
        <w:t>文件类型：音声（录音转写，已校对明显同音错字）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media_id：`soundrecording_d0dd1c0cd17209afe241ece24bf6b7b4_a911b82dc764931c54a0a2669f0442317439961422831605`</w:t>
      </w:r>
    </w:p>
    <w:p>
      <w:pPr>
        <w:ind w:left="340"/>
      </w:pPr>
      <w:r>
        <w:rPr>
          <w:color w:val="1F3864"/>
          <w:sz w:val="21"/>
        </w:rPr>
        <w:t xml:space="preserve">• </w:t>
      </w:r>
      <w:r>
        <w:rPr>
          <w:sz w:val="21"/>
        </w:rPr>
        <w:t>打开方式：ima知识库搜索「百花古寺 大念处经 讲记9」</w:t>
      </w:r>
    </w:p>
    <w:p>
      <w:pPr>
        <w:spacing w:before="40" w:after="80"/>
        <w:ind w:left="283"/>
        <w:shd w:val="clear" w:color="auto" w:fill="EEF2F8"/>
        <w:pBdr>
          <w:left w:val="single" w:sz="20" w:space="6" w:color="1F3864"/>
        </w:pBdr>
      </w:pPr>
      <w:r>
        <w:rPr>
          <w:sz w:val="20"/>
        </w:rPr>
        <w:t>⚠️ 主持人操作：材料②为音声转写，朗读时跳过（ ）内整理注记与时间码。</w:t>
      </w:r>
      <w:r>
        <w:rPr>
          <w:b/>
          <w:sz w:val="20"/>
        </w:rPr>
        <w:t>材料②与06 W2 之讲记7 为不同讲次</w:t>
      </w:r>
      <w:r>
        <w:rPr>
          <w:sz w:val="20"/>
        </w:rPr>
        <w:t>；若时间紧，只读"八种作业总说"与"第三 处"两段即可。</w:t>
      </w:r>
    </w:p>
    <w:p>
      <w:r>
        <w:rPr>
          <w:b/>
          <w:sz w:val="21"/>
        </w:rPr>
        <w:t>【八种作业方法总说】</w:t>
      </w:r>
    </w:p>
    <w:p>
      <w:pPr>
        <w:spacing w:before="40" w:after="80"/>
        <w:ind w:left="283"/>
        <w:shd w:val="clear" w:color="auto" w:fill="EEF2F8"/>
        <w:pBdr>
          <w:left w:val="single" w:sz="20" w:space="6" w:color="1F3864"/>
        </w:pBdr>
      </w:pPr>
      <w:r>
        <w:rPr>
          <w:sz w:val="20"/>
        </w:rPr>
        <w:t>[00:01:30.060] ……在清净道道里面。这个对入户洗衣店这个业处。它是包括了修辞和修画。所以他讲到了八种作业的方法。第一个呢就是数，第二个是水，第三个是处，第四个是安住。第五个呢是观察，第六是环灭，第七个是遍记。第八呢是法观。</w:t>
      </w:r>
    </w:p>
    <w:p>
      <w:pPr>
        <w:spacing w:before="40" w:after="80"/>
        <w:ind w:left="283"/>
        <w:shd w:val="clear" w:color="auto" w:fill="EEF2F8"/>
        <w:pBdr>
          <w:left w:val="single" w:sz="20" w:space="6" w:color="1F3864"/>
        </w:pBdr>
      </w:pPr>
      <w:r>
        <w:rPr>
          <w:sz w:val="20"/>
        </w:rPr>
        <w:t>[00:02:36.000] 那么这里面八个这个注意方法，其中前面四分，是针对路出行面列出心质的部分而言。后面一个，是徐欢。那对修观成就道路的角度上来讲，其实通过书入出习练，最终可以一直这得到。那现阶段我们是学习，前面是种作用，就是修复的阶段部分。</w:t>
      </w:r>
    </w:p>
    <w:p>
      <w:r>
        <w:rPr>
          <w:b/>
          <w:sz w:val="21"/>
        </w:rPr>
        <w:t>【第一 数】</w:t>
      </w:r>
    </w:p>
    <w:p>
      <w:pPr>
        <w:spacing w:before="40" w:after="80"/>
        <w:ind w:left="283"/>
        <w:shd w:val="clear" w:color="auto" w:fill="EEF2F8"/>
        <w:pBdr>
          <w:left w:val="single" w:sz="20" w:space="6" w:color="1F3864"/>
        </w:pBdr>
      </w:pPr>
      <w:r>
        <w:rPr>
          <w:sz w:val="20"/>
        </w:rPr>
        <w:t>[00:03:13.765] 初学者，应首先以数来作为一提练……他说都应该每次主题都应该少于。那么最多呢不能多于十，也不应该在中间跳出，比如说一三五七二四六八点，所以这个暑期，首先要避免这三个作品。</w:t>
      </w:r>
    </w:p>
    <w:p>
      <w:pPr>
        <w:spacing w:before="40" w:after="80"/>
        <w:ind w:left="283"/>
        <w:shd w:val="clear" w:color="auto" w:fill="EEF2F8"/>
        <w:pBdr>
          <w:left w:val="single" w:sz="20" w:space="6" w:color="1F3864"/>
        </w:pBdr>
      </w:pPr>
      <w:r>
        <w:rPr>
          <w:sz w:val="20"/>
        </w:rPr>
        <w:t>[00:04:00.995] 首先要避免这三个作品。当然，就是有些人，就数不到五八年就来那个再说，所以一般情况下，就是不少于五，就是你习惯了以后不少于五。</w:t>
      </w:r>
    </w:p>
    <w:p>
      <w:pPr>
        <w:spacing w:before="40" w:after="80"/>
        <w:ind w:left="283"/>
        <w:shd w:val="clear" w:color="auto" w:fill="EEF2F8"/>
        <w:pBdr>
          <w:left w:val="single" w:sz="20" w:space="6" w:color="1F3864"/>
        </w:pBdr>
      </w:pPr>
      <w:r>
        <w:rPr>
          <w:sz w:val="20"/>
        </w:rPr>
        <w:t>[00:04:51.500] 那在清净之道里面，就讲到说在入席和出席当中取明显的息来。那因此，你在两个鼻孔里面，就是对初学来讲，两个鼻孔就出来两种气，有一个鼻孔明显，有一个鼻孔可能就比较不明显，那你可以取那个比较明显的那个鼻孔来试。另外，在呼吸和出气两者，如果呼息明显那就取入息来出，如果是出息明显就取出息来出。如果两者皆明显，你可以两者都取。</w:t>
      </w:r>
    </w:p>
    <w:p>
      <w:pPr>
        <w:spacing w:before="40" w:after="80"/>
        <w:ind w:left="283"/>
        <w:shd w:val="clear" w:color="auto" w:fill="EEF2F8"/>
        <w:pBdr>
          <w:left w:val="single" w:sz="20" w:space="6" w:color="1F3864"/>
        </w:pBdr>
      </w:pPr>
      <w:r>
        <w:rPr>
          <w:sz w:val="20"/>
        </w:rPr>
        <w:t>[00:05:31.890] 对每次分题的入题出题或者出入题，就以一一一的来数，每次只数到十以内……那么，对于在入学和出席两者中起初只现起一种的禅修者，只要以上述的方法历练学习，逐渐的入学和出息两者都会变得清晰明了。由于属世法的降落，心不再散乱，是入体和出息所缘以外的各种外在所缘，也就不会去。</w:t>
      </w:r>
    </w:p>
    <w:p>
      <w:pPr>
        <w:spacing w:before="40" w:after="80"/>
        <w:ind w:left="283"/>
        <w:shd w:val="clear" w:color="auto" w:fill="EEF2F8"/>
        <w:pBdr>
          <w:left w:val="single" w:sz="20" w:space="6" w:color="1F3864"/>
        </w:pBdr>
      </w:pPr>
      <w:r>
        <w:rPr>
          <w:sz w:val="20"/>
        </w:rPr>
        <w:t>[00:07:17.460] 清晨来到牛圈，坐在门栏的柱子上，那对经过圈门口的每头牛说，这个一二三四的头食指来数……莫名的所见，一二三四五六七八九十，快速的数。同样的，在入席和出席，在传输者的至高变得明显时，传输者应快速的入席和出席。</w:t>
      </w:r>
    </w:p>
    <w:p>
      <w:pPr>
        <w:spacing w:before="40" w:after="80"/>
        <w:ind w:left="283"/>
        <w:shd w:val="clear" w:color="auto" w:fill="EEF2F8"/>
        <w:pBdr>
          <w:left w:val="single" w:sz="20" w:space="6" w:color="1F3864"/>
        </w:pBdr>
      </w:pPr>
      <w:r>
        <w:rPr>
          <w:sz w:val="20"/>
        </w:rPr>
        <w:t>[00:09:34.380] 那么就是所谓慢速和快速的方法……如果你在数的过程中，出现画面，你没有到五的时候就已经出现画面，那我也不建议你就是继续数到你就停下来。停下来，鼓励一下你的心。</w:t>
      </w:r>
    </w:p>
    <w:p>
      <w:pPr>
        <w:spacing w:before="40" w:after="80"/>
        <w:ind w:left="283"/>
        <w:shd w:val="clear" w:color="auto" w:fill="EEF2F8"/>
        <w:pBdr>
          <w:left w:val="single" w:sz="20" w:space="6" w:color="1F3864"/>
        </w:pBdr>
      </w:pPr>
      <w:r>
        <w:rPr>
          <w:sz w:val="20"/>
        </w:rPr>
        <w:t>[00:10:32.660] 所以你说话要算数……心是要一点点这样的被训练出来的，而不是你要求他，就是然后谴责他，批评他没有用。</w:t>
      </w:r>
    </w:p>
    <w:p>
      <w:r>
        <w:rPr>
          <w:b/>
          <w:sz w:val="21"/>
        </w:rPr>
        <w:t>【第二 随】</w:t>
      </w:r>
    </w:p>
    <w:p>
      <w:pPr>
        <w:spacing w:before="40" w:after="80"/>
        <w:ind w:left="283"/>
        <w:shd w:val="clear" w:color="auto" w:fill="EEF2F8"/>
        <w:pBdr>
          <w:left w:val="single" w:sz="20" w:space="6" w:color="1F3864"/>
        </w:pBdr>
      </w:pPr>
      <w:r>
        <w:rPr>
          <w:sz w:val="20"/>
        </w:rPr>
        <w:t>[00:11:18.580] 那第二个，就是水。这个随，就是那个我们讲属数，一直的意思，它是跟随随行的意思，即禅修者，这个他不不数数，刚才是数数，它不数数，也能够持久的恋于入世出席的状态，也是可以不再使用呼气法。</w:t>
      </w:r>
    </w:p>
    <w:p>
      <w:pPr>
        <w:spacing w:before="40" w:after="80"/>
        <w:ind w:left="283"/>
        <w:shd w:val="clear" w:color="auto" w:fill="EEF2F8"/>
        <w:pBdr>
          <w:left w:val="single" w:sz="20" w:space="6" w:color="1F3864"/>
        </w:pBdr>
      </w:pPr>
      <w:r>
        <w:rPr>
          <w:sz w:val="20"/>
        </w:rPr>
        <w:t>[00:12:47.000] 那么应该在哪里去跟随复习？如何跟随复习？就应该在复习这个所处的触点。我们说有物题发生的这个触点上，那么以念跟随入席和出席，然后以安抚而安住其心。这个所以清净道观里面讲说随与处及安住而作意，又以水与处安住而作意。</w:t>
      </w:r>
    </w:p>
    <w:p>
      <w:r>
        <w:rPr>
          <w:b/>
          <w:sz w:val="21"/>
        </w:rPr>
        <w:t>【第三 处】</w:t>
      </w:r>
    </w:p>
    <w:p>
      <w:pPr>
        <w:spacing w:before="40" w:after="80"/>
        <w:ind w:left="283"/>
        <w:shd w:val="clear" w:color="auto" w:fill="EEF2F8"/>
        <w:pBdr>
          <w:left w:val="single" w:sz="20" w:space="6" w:color="1F3864"/>
        </w:pBdr>
      </w:pPr>
      <w:r>
        <w:rPr>
          <w:sz w:val="20"/>
        </w:rPr>
        <w:t>[00:13:44.180] 第三个是处。触，是指不出习的所处的触点。我们经常讲寸触处。那这个对错的多义，它有两种情况。</w:t>
      </w:r>
    </w:p>
    <w:p>
      <w:pPr>
        <w:spacing w:before="40" w:after="80"/>
        <w:ind w:left="283"/>
        <w:shd w:val="clear" w:color="auto" w:fill="EEF2F8"/>
        <w:pBdr>
          <w:left w:val="single" w:sz="20" w:space="6" w:color="1F3864"/>
        </w:pBdr>
      </w:pPr>
      <w:r>
        <w:rPr>
          <w:sz w:val="20"/>
        </w:rPr>
        <w:t>[00:15:00.120] 去喝茶，去要茶杯。那这个茶杯，不是喝茶人品茶的内容。茶杯不是你吃的东西，是茶杯里面的那个茶水，才是你的品尝的内容……所以，我们对这个触点呢不需要有过度的分析认知，说我应该怎么样，而是在这个地方，你去找到说，或者你是自然觉知这个地方是陆不脐发生的地方，这个地方一定有陆不脐。</w:t>
      </w:r>
    </w:p>
    <w:p>
      <w:pPr>
        <w:spacing w:before="40" w:after="80"/>
        <w:ind w:left="283"/>
        <w:shd w:val="clear" w:color="auto" w:fill="EEF2F8"/>
        <w:pBdr>
          <w:left w:val="single" w:sz="20" w:space="6" w:color="1F3864"/>
        </w:pBdr>
      </w:pPr>
      <w:r>
        <w:rPr>
          <w:sz w:val="20"/>
        </w:rPr>
        <w:t>[00:16:09.820] 这个著书里面讲的这个波折……城门的门卫的比喻……所以那么就是我们的心态，就像那个改造一样，我只是在这边等着。然后，他进去的人不管，出来的人也不管。他只知道经过这个地方。</w:t>
      </w:r>
    </w:p>
    <w:p>
      <w:r>
        <w:rPr>
          <w:b/>
          <w:sz w:val="21"/>
        </w:rPr>
        <w:t>【第四 安住，及三法、相】</w:t>
      </w:r>
    </w:p>
    <w:p>
      <w:pPr>
        <w:spacing w:before="40" w:after="80"/>
        <w:ind w:left="283"/>
        <w:shd w:val="clear" w:color="auto" w:fill="EEF2F8"/>
        <w:pBdr>
          <w:left w:val="single" w:sz="20" w:space="6" w:color="1F3864"/>
        </w:pBdr>
      </w:pPr>
      <w:r>
        <w:rPr>
          <w:sz w:val="20"/>
        </w:rPr>
        <w:t>[00:17:30.960] 修行独立心念的禅生者，以种种善巧的方法作为而生起事驾，即称为安止定的巡视喜乐不定性的禅肢……所以我们入场的标准，是你巡视企业一定性的这个前肢足够有力量。这个足够的力量会让你的心自动的，安住在这个复数席的下上，这个锁梁上……</w:t>
      </w:r>
    </w:p>
    <w:p>
      <w:pPr>
        <w:spacing w:before="40" w:after="80"/>
        <w:ind w:left="283"/>
        <w:shd w:val="clear" w:color="auto" w:fill="EEF2F8"/>
        <w:pBdr>
          <w:left w:val="single" w:sz="20" w:space="6" w:color="1F3864"/>
        </w:pBdr>
      </w:pPr>
      <w:r>
        <w:rPr>
          <w:sz w:val="20"/>
        </w:rPr>
        <w:t>[00:18:17.615] 清净高中他这个引用下载三法的时候，是这么说，在此一为入息所然心，一为初心所缘心，另一为相所缘心。没有此三法者，则他的业数既不能到达安止，也不能到达净心。</w:t>
      </w:r>
    </w:p>
    <w:p>
      <w:pPr>
        <w:spacing w:before="40" w:after="80"/>
        <w:ind w:left="283"/>
        <w:shd w:val="clear" w:color="auto" w:fill="EEF2F8"/>
        <w:pBdr>
          <w:left w:val="single" w:sz="20" w:space="6" w:color="1F3864"/>
        </w:pBdr>
      </w:pPr>
      <w:r>
        <w:rPr>
          <w:sz w:val="20"/>
        </w:rPr>
        <w:t>[00:20:05.080] 那这个比喻，其实他已经说的很清楚了，即这个如果用锯木头来讲，这个木头，就好比是横在我们鼻端和这个嘴唇上部的这个木头。那么，来回移动的锯齿……它接触木头的地方，就是木头皮快速皮肤的触点是，那么正在接切入木口的确实，就是经过重点的入席和出席。</w:t>
      </w:r>
    </w:p>
    <w:p>
      <w:pPr>
        <w:spacing w:before="40" w:after="80"/>
        <w:ind w:left="283"/>
        <w:shd w:val="clear" w:color="auto" w:fill="EEF2F8"/>
        <w:pBdr>
          <w:left w:val="single" w:sz="20" w:space="6" w:color="1F3864"/>
        </w:pBdr>
      </w:pPr>
      <w:r>
        <w:rPr>
          <w:sz w:val="20"/>
        </w:rPr>
        <w:t>[00:20:49.040] 好，那我们要注意的，既不是来回移动的这个锯齿，也不是锯齿接触到的木头的这个触点……而是把触点作为工具，通过触点就能知道，经过这里的呼吸，只取触点的气体为所感。</w:t>
      </w:r>
    </w:p>
    <w:p>
      <w:pPr>
        <w:spacing w:before="40" w:after="80"/>
        <w:ind w:left="283"/>
        <w:shd w:val="clear" w:color="auto" w:fill="EEF2F8"/>
        <w:pBdr>
          <w:left w:val="single" w:sz="20" w:space="6" w:color="1F3864"/>
        </w:pBdr>
      </w:pPr>
      <w:r>
        <w:rPr>
          <w:sz w:val="20"/>
        </w:rPr>
        <w:t>[00:23:21.540] 所以在此，我们这有两个重要的点，第一个，只应将修己之心放在六出其常困处之处，如此则不应离开善住处而跟随出席，跟随着入席，出席到身体里面，或者到身体外面去。第二一个，就是了知的对象是碰触，碰触处的陋习和。出行。那因此，准确的讲相是触点上的气息。</w:t>
      </w:r>
    </w:p>
    <w:p>
      <w:r>
        <w:rPr>
          <w:b/>
          <w:sz w:val="21"/>
        </w:rPr>
        <w:t>【入出息念的十八种杂染与十三种净化（选）】</w:t>
      </w:r>
    </w:p>
    <w:p>
      <w:pPr>
        <w:spacing w:before="40" w:after="80"/>
        <w:ind w:left="283"/>
        <w:shd w:val="clear" w:color="auto" w:fill="EEF2F8"/>
        <w:pBdr>
          <w:left w:val="single" w:sz="20" w:space="6" w:color="1F3864"/>
        </w:pBdr>
      </w:pPr>
      <w:r>
        <w:rPr>
          <w:sz w:val="20"/>
        </w:rPr>
        <w:t>[00:42:16.070] 那么第一个，是当念跟随入席的初中后时，散乱放单身内之心是定的障碍。第二个，当念跟随出息的初动后，直散乱到达身外之心是定的障碍……第三个，即期待欲求入席的可爱行为是定的障碍。第四个是期待欲求出息的可爱行为是定的障碍。</w:t>
      </w:r>
    </w:p>
    <w:p>
      <w:pPr>
        <w:spacing w:before="40" w:after="80"/>
        <w:ind w:left="283"/>
        <w:shd w:val="clear" w:color="auto" w:fill="EEF2F8"/>
        <w:pBdr>
          <w:left w:val="single" w:sz="20" w:space="6" w:color="1F3864"/>
        </w:pBdr>
      </w:pPr>
      <w:r>
        <w:rPr>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w:t>
      </w:r>
    </w:p>
    <w:p>
      <w:pPr>
        <w:spacing w:before="40" w:after="80"/>
        <w:ind w:left="283"/>
        <w:shd w:val="clear" w:color="auto" w:fill="EEF2F8"/>
        <w:pBdr>
          <w:left w:val="single" w:sz="20" w:space="6" w:color="1F3864"/>
        </w:pBdr>
      </w:pPr>
      <w:r>
        <w:rPr>
          <w:sz w:val="20"/>
        </w:rPr>
        <w:t>[00:47:05.880] 那第三组六种？第十三，心追随过去而陷入散乱是定缘障碍……第十四，新期待未来的动摇是新的障碍……第十五，是心说多而陷入懈怠，是定的障碍。第十六是心过度策略而陷入调度是定的障碍……第十七，是心气向乐为是而陷入贪婪，是病的障碍……第十八，是新排斥乏味，是而陷入称慧，是定位的障碍。</w:t>
      </w:r>
    </w:p>
    <w:p>
      <w:pPr>
        <w:spacing w:before="40" w:after="80"/>
        <w:ind w:left="283"/>
        <w:shd w:val="clear" w:color="auto" w:fill="EEF2F8"/>
        <w:pBdr>
          <w:left w:val="single" w:sz="20" w:space="6" w:color="1F3864"/>
        </w:pBdr>
      </w:pPr>
      <w:r>
        <w:rPr>
          <w:sz w:val="20"/>
        </w:rPr>
        <w:t>[00:52:59.520] 在经里面，继续说到说当这十八种杂染升起时，身心都会变得躁动……那么在这种身心都躁动不安的状态下，我们是不可能来禅修进步，更不用说回正的禅了。</w:t>
      </w:r>
    </w:p>
    <w:p>
      <w:pPr>
        <w:spacing w:before="40" w:after="80"/>
        <w:ind w:left="283"/>
        <w:shd w:val="clear" w:color="auto" w:fill="EEF2F8"/>
        <w:pBdr>
          <w:left w:val="single" w:sz="20" w:space="6" w:color="1F3864"/>
        </w:pBdr>
      </w:pPr>
      <w:r>
        <w:rPr>
          <w:sz w:val="20"/>
        </w:rPr>
        <w:t>[00:57:12.720] 第五个呢，是心倾向乐，为时而陷入贪婪，正确的了知他并舍弃贪婪。第六呢，心排斥发为时而向聪慧，正确认知他并舍弃春慧。那要去除贪婪，可以修习不净或是随念，那么要去除嗔灰呢，可以修习慈心。`[generated, not original text]`</w:t>
      </w:r>
    </w:p>
    <w:p>
      <w:r>
        <w:rPr>
          <w:b/>
          <w:sz w:val="21"/>
        </w:rPr>
        <w:t>【十八种杂染细目（据材料②）】</w:t>
      </w:r>
    </w:p>
    <w:p>
      <w:pPr>
        <w:spacing w:before="40" w:after="80"/>
        <w:ind w:left="283"/>
        <w:shd w:val="clear" w:color="auto" w:fill="EEF2F8"/>
        <w:pBdr>
          <w:left w:val="single" w:sz="20" w:space="6" w:color="1F3864"/>
        </w:pBdr>
      </w:pPr>
      <w:r>
        <w:rPr>
          <w:sz w:val="20"/>
        </w:rPr>
        <w:t>[00:42:45.320] 那么第三一个，即期待欲求入席的可爱行为是定的障碍。第四个是期待欲求出息的可爱行为是定的障碍。那即艺术解即传听者思维说是被列出依靠经过鼻腔的风，于是他只是需求欲求粗暴明显的入息或出息，由此可爱生起，同样的生起可爱就不能形成一定性定力，就无法得到培育好。</w:t>
      </w:r>
    </w:p>
    <w:p>
      <w:pPr>
        <w:spacing w:before="40" w:after="80"/>
        <w:ind w:left="283"/>
        <w:shd w:val="clear" w:color="auto" w:fill="EEF2F8"/>
        <w:pBdr>
          <w:left w:val="single" w:sz="20" w:space="6" w:color="1F3864"/>
        </w:pBdr>
      </w:pPr>
      <w:r>
        <w:rPr>
          <w:sz w:val="20"/>
        </w:rPr>
        <w:t>[00:43:54.100] 第五，就是为入席所获得对获得出席的渴求是定的障碍。第六是对为出席所获得对获得入席的渴求是定的障碍……当入席过长或过短的时候，身心会因此而疲累痛苦，而对于出席有乐未想期求出席，染着于或者出席这时由于障碍分歧，定力就无法得到培育。</w:t>
      </w:r>
    </w:p>
    <w:p>
      <w:pPr>
        <w:spacing w:before="40" w:after="80"/>
        <w:ind w:left="283"/>
        <w:shd w:val="clear" w:color="auto" w:fill="EEF2F8"/>
        <w:pBdr>
          <w:left w:val="single" w:sz="20" w:space="6" w:color="1F3864"/>
        </w:pBdr>
      </w:pPr>
      <w:r>
        <w:rPr>
          <w:sz w:val="20"/>
        </w:rPr>
        <w:t>[00:45:41.240] 就是项目提出题算法，这个各有这个一个思虑的角度，那就会造成定理障碍。那就这种六种答案，是关于项目技术算法的。那么在此，像是指肉体出体的喷出处，上面的气体，位于鼻端或者口端。</w:t>
      </w:r>
    </w:p>
    <w:p>
      <w:pPr>
        <w:spacing w:before="40" w:after="80"/>
        <w:ind w:left="283"/>
        <w:shd w:val="clear" w:color="auto" w:fill="EEF2F8"/>
        <w:pBdr>
          <w:left w:val="single" w:sz="20" w:space="6" w:color="1F3864"/>
        </w:pBdr>
      </w:pPr>
      <w:r>
        <w:rPr>
          <w:sz w:val="20"/>
        </w:rPr>
        <w:t>[00:47:28.680] 新期待未来，是指新期待的渴望的尚未到达，处处都需要出行。期待还没有到来的气息也会导致不安躁动会有期待，自然接受就可以。</w:t>
      </w:r>
    </w:p>
    <w:p>
      <w:pPr>
        <w:spacing w:before="40" w:after="80"/>
        <w:ind w:left="283"/>
        <w:shd w:val="clear" w:color="auto" w:fill="EEF2F8"/>
        <w:pBdr>
          <w:left w:val="single" w:sz="20" w:space="6" w:color="1F3864"/>
        </w:pBdr>
      </w:pPr>
      <w:r>
        <w:rPr>
          <w:sz w:val="20"/>
        </w:rPr>
        <w:t>[00:48:01.460] 好第十五，是心说多而陷入懈怠，是定的障碍。第十六是心过度策略而陷入调度是定的障碍。那么，上述这两者，前者，是讲由于精进不够，心变得懒惰懈怠，或者是由于精进过强心变得躁动……要保持适度的精进平静，精进根和定根很重要。</w:t>
      </w:r>
    </w:p>
    <w:p>
      <w:r>
        <w:rPr>
          <w:b/>
          <w:sz w:val="21"/>
        </w:rPr>
        <w:t>【十三种净化（据材料②）】</w:t>
      </w:r>
    </w:p>
    <w:p>
      <w:pPr>
        <w:spacing w:before="40" w:after="80"/>
        <w:ind w:left="283"/>
        <w:shd w:val="clear" w:color="auto" w:fill="EEF2F8"/>
        <w:pBdr>
          <w:left w:val="single" w:sz="20" w:space="6" w:color="1F3864"/>
        </w:pBdr>
      </w:pPr>
      <w:r>
        <w:rPr>
          <w:sz w:val="20"/>
        </w:rPr>
        <w:t>[00:54:38.400] ……如果心能够放下追逐过去，也不超越触点的范围，你就能够专注在一个位置上。这个是我们要记住的。</w:t>
      </w:r>
    </w:p>
    <w:p>
      <w:pPr>
        <w:spacing w:before="40" w:after="80"/>
        <w:ind w:left="283"/>
        <w:shd w:val="clear" w:color="auto" w:fill="EEF2F8"/>
        <w:pBdr>
          <w:left w:val="single" w:sz="20" w:space="6" w:color="1F3864"/>
        </w:pBdr>
      </w:pPr>
      <w:r>
        <w:rPr>
          <w:sz w:val="20"/>
        </w:rPr>
        <w:t>[00:54:57.120] 第三，是心说说而陷入借贷，设立它并舍弃借贷。第四，是心过度设立而陷入掉举，抑制它并舍弃掉举。</w:t>
      </w:r>
    </w:p>
    <w:p>
      <w:pPr>
        <w:spacing w:before="40" w:after="80"/>
        <w:ind w:left="283"/>
        <w:shd w:val="clear" w:color="auto" w:fill="EEF2F8"/>
        <w:pBdr>
          <w:left w:val="single" w:sz="20" w:space="6" w:color="1F3864"/>
        </w:pBdr>
      </w:pPr>
      <w:r>
        <w:rPr>
          <w:sz w:val="20"/>
        </w:rPr>
        <w:t>[00:55:12.230] 不想禅修的时候，就要通过鼓励心从而放弃懈怠，以及培养起择法觉知、喜觉知和精进觉知……担心精进过度的时候，就应该培养心安定和色觉知念觉知，这两种情况都适用。</w:t>
      </w:r>
    </w:p>
    <w:p>
      <w:pPr>
        <w:spacing w:before="40" w:after="80"/>
        <w:ind w:left="283"/>
        <w:shd w:val="clear" w:color="auto" w:fill="EEF2F8"/>
        <w:pBdr>
          <w:left w:val="single" w:sz="20" w:space="6" w:color="1F3864"/>
        </w:pBdr>
      </w:pPr>
      <w:r>
        <w:rPr>
          <w:sz w:val="20"/>
        </w:rPr>
        <w:t>[00:57:43.440] 国语大学家都讲说，以此六种方式净化清理，包含清就没有杂染和变净，明亮心没有形状颜色，但是清净无杂，而心产生的新的色法是明亮的。</w:t>
      </w:r>
    </w:p>
    <w:p>
      <w:pPr>
        <w:spacing w:before="40" w:after="80"/>
        <w:ind w:left="283"/>
        <w:shd w:val="clear" w:color="auto" w:fill="EEF2F8"/>
        <w:pBdr>
          <w:left w:val="single" w:sz="20" w:space="6" w:color="1F3864"/>
        </w:pBdr>
      </w:pPr>
      <w:r>
        <w:rPr>
          <w:sz w:val="2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进化呢，它是针对禅难、官制和倒置而言的。`[generated, not original text]`</w:t>
      </w:r>
    </w:p>
    <w:p>
      <w:r>
        <w:rPr>
          <w:b/>
          <w:sz w:val="21"/>
        </w:rPr>
        <w:t>【十八种杂染·第一组细说（据材料②）】</w:t>
      </w:r>
    </w:p>
    <w:p>
      <w:pPr>
        <w:spacing w:before="40" w:after="80"/>
        <w:ind w:left="283"/>
        <w:shd w:val="clear" w:color="auto" w:fill="EEF2F8"/>
        <w:pBdr>
          <w:left w:val="single" w:sz="20" w:space="6" w:color="1F3864"/>
        </w:pBdr>
      </w:pPr>
      <w:r>
        <w:rPr>
          <w:sz w:val="20"/>
        </w:rPr>
        <w:t>[00:42:08.020] 这十八种杂粮，分成这个三个六，就是三组，每种六种。每组六种，</w:t>
      </w:r>
    </w:p>
    <w:p>
      <w:pPr>
        <w:spacing w:before="40" w:after="80"/>
        <w:ind w:left="283"/>
        <w:shd w:val="clear" w:color="auto" w:fill="EEF2F8"/>
        <w:pBdr>
          <w:left w:val="single" w:sz="20" w:space="6" w:color="1F3864"/>
        </w:pBdr>
      </w:pPr>
      <w:r>
        <w:rPr>
          <w:sz w:val="20"/>
        </w:rPr>
        <w:t>[00:42:16.070] 那么第一个，是当念跟随入席的初中后时，散乱放单身内之心是定的障碍。第二个，当念跟随出息的初动后，直散乱到达身外之心是定的障碍。就他们讲说，你不要从鼻子到丹田，丹田到鼻子这样来去，那如此你这样来去跟随，你就会散乱，然后，心就没有办法得定。</w:t>
      </w:r>
    </w:p>
    <w:p>
      <w:r>
        <w:rPr>
          <w:b/>
          <w:sz w:val="21"/>
        </w:rPr>
        <w:t>材料③</w:t>
      </w:r>
      <w:r>
        <w:rPr>
          <w:sz w:val="21"/>
        </w:rPr>
        <w:t>：《2024百花古寺禅修营13-《大念处经》讲记10-古源尊者-20240217》（三种禅相辨析）</w:t>
      </w:r>
    </w:p>
    <w:p>
      <w:pPr>
        <w:ind w:left="340"/>
      </w:pPr>
      <w:r>
        <w:rPr>
          <w:color w:val="1F3864"/>
          <w:sz w:val="21"/>
        </w:rPr>
        <w:t xml:space="preserve">• </w:t>
      </w:r>
      <w:r>
        <w:rPr>
          <w:sz w:val="21"/>
        </w:rPr>
        <w:t>文件类型：音声（录音转写，已校对明显同音错字）</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media_id：`soundrecording_d0dd1c0cd17209afe241ece24bf6b7b4_48be730fc7b37233e47786d4d2deaad27439961422831605`</w:t>
      </w:r>
    </w:p>
    <w:p>
      <w:pPr>
        <w:ind w:left="340"/>
      </w:pPr>
      <w:r>
        <w:rPr>
          <w:color w:val="1F3864"/>
          <w:sz w:val="21"/>
        </w:rPr>
        <w:t xml:space="preserve">• </w:t>
      </w:r>
      <w:r>
        <w:rPr>
          <w:sz w:val="21"/>
        </w:rPr>
        <w:t>打开方式：ima知识库搜索「百花古寺 大念处经 讲记10」</w:t>
      </w:r>
    </w:p>
    <w:p>
      <w:pPr>
        <w:spacing w:before="40" w:after="80"/>
        <w:ind w:left="283"/>
        <w:shd w:val="clear" w:color="auto" w:fill="EEF2F8"/>
        <w:pBdr>
          <w:left w:val="single" w:sz="20" w:space="6" w:color="1F3864"/>
        </w:pBdr>
      </w:pPr>
      <w:r>
        <w:rPr>
          <w:sz w:val="20"/>
        </w:rPr>
        <w:t>⚠️ 主持人操作：材料③亦为音声转写，跳过时间码与（ ）注记。</w:t>
      </w:r>
      <w:r>
        <w:rPr>
          <w:b/>
          <w:sz w:val="20"/>
        </w:rPr>
        <w:t>本讲与06 W4 所用讲记15/17 为不同讲次</w:t>
      </w:r>
      <w:r>
        <w:rPr>
          <w:sz w:val="20"/>
        </w:rPr>
        <w:t>；朗读重点为"三种禅相"与"不以光明论定力"两处。</w:t>
      </w:r>
    </w:p>
    <w:p>
      <w:r>
        <w:rPr>
          <w:b/>
          <w:sz w:val="21"/>
        </w:rPr>
        <w:t>【三种禅相（预作相・取相・似相）】</w:t>
      </w:r>
    </w:p>
    <w:p>
      <w:pPr>
        <w:spacing w:before="40" w:after="80"/>
        <w:ind w:left="283"/>
        <w:shd w:val="clear" w:color="auto" w:fill="EEF2F8"/>
        <w:pBdr>
          <w:left w:val="single" w:sz="20" w:space="6" w:color="1F3864"/>
        </w:pBdr>
      </w:pPr>
      <w:r>
        <w:rPr>
          <w:sz w:val="20"/>
        </w:rPr>
        <w:t>[00:43:45.500] 那成像，这个在二次系列里面，它有三种成像，一种呢叫预作像，一种叫取向，还有一种叫四项。</w:t>
      </w:r>
    </w:p>
    <w:p>
      <w:pPr>
        <w:spacing w:before="40" w:after="80"/>
        <w:ind w:left="283"/>
        <w:shd w:val="clear" w:color="auto" w:fill="EEF2F8"/>
        <w:pBdr>
          <w:left w:val="single" w:sz="20" w:space="6" w:color="1F3864"/>
        </w:pBdr>
      </w:pPr>
      <w:r>
        <w:rPr>
          <w:sz w:val="20"/>
        </w:rPr>
        <w:t>[00:44:02.460] 讲到说会预作相，说自然呼吸就是一种预作相。接触点也是一种相，那么这里的强项，是指修定的所缘，所以你取到修定所缘就是相。不是说一定要光芒灿烂的才叫像好。</w:t>
      </w:r>
    </w:p>
    <w:p>
      <w:pPr>
        <w:spacing w:before="40" w:after="80"/>
        <w:ind w:left="283"/>
        <w:shd w:val="clear" w:color="auto" w:fill="EEF2F8"/>
        <w:pBdr>
          <w:left w:val="single" w:sz="20" w:space="6" w:color="1F3864"/>
        </w:pBdr>
      </w:pPr>
      <w:r>
        <w:rPr>
          <w:sz w:val="20"/>
        </w:rPr>
        <w:t>[00:44:27.840] 这个在艺术里面提到，鼻下和上唇相是这个初学者的预座相……当定力稍微增强的时候，在鼻孔出口处附近通常会出现烟灰色，这种烟灰色也会被称为玉作相。</w:t>
      </w:r>
    </w:p>
    <w:p>
      <w:pPr>
        <w:spacing w:before="40" w:after="80"/>
        <w:ind w:left="283"/>
        <w:shd w:val="clear" w:color="auto" w:fill="EEF2F8"/>
        <w:pBdr>
          <w:left w:val="single" w:sz="20" w:space="6" w:color="1F3864"/>
        </w:pBdr>
      </w:pPr>
      <w:r>
        <w:rPr>
          <w:sz w:val="20"/>
        </w:rPr>
        <w:t>[00:45:14.680] 那么关于取向？……在修入数习练的时候，何时才算取向真取？就当能否持续觉知入数习向入习数习三法保持三个小时，四个小时……稳定于相三法合一了。那这个是取向升起的阶段，但是他还是在路复习向上反的。</w:t>
      </w:r>
    </w:p>
    <w:p>
      <w:pPr>
        <w:spacing w:before="40" w:after="80"/>
        <w:ind w:left="283"/>
        <w:shd w:val="clear" w:color="auto" w:fill="EEF2F8"/>
        <w:pBdr>
          <w:left w:val="single" w:sz="20" w:space="6" w:color="1F3864"/>
        </w:pBdr>
      </w:pPr>
      <w:r>
        <w:rPr>
          <w:sz w:val="20"/>
        </w:rPr>
        <w:t>[00:46:09.240] 那么对于日出其练而言，在玉座相和取向阶段，都是专注气息的。玉座像本身，就是指自然的气息，而取向，会表现为不同的形状和颜色……这些，它是由这些像，都是由三亚，就是那个翻译成想三念就是我们的新习惯性的标记而形成的。所以，不同的禅修者的响应会产生不同的想象，就没有一个一定固定不变的想象。</w:t>
      </w:r>
    </w:p>
    <w:p>
      <w:pPr>
        <w:spacing w:before="40" w:after="80"/>
        <w:ind w:left="283"/>
        <w:shd w:val="clear" w:color="auto" w:fill="EEF2F8"/>
        <w:pBdr>
          <w:left w:val="single" w:sz="20" w:space="6" w:color="1F3864"/>
        </w:pBdr>
      </w:pPr>
      <w:r>
        <w:rPr>
          <w:sz w:val="20"/>
        </w:rPr>
        <w:t>[00:47:01.900] 这个取向，大部分的情况下它是会是白的，但有时候就会很亮。那但是，总体来讲它不是很稳定……那么四象，就是当定力进一步提升变得很稳固有力的时候，这个取向，就变成四象。所以四象它稳定宁静明亮清澈。</w:t>
      </w:r>
    </w:p>
    <w:p>
      <w:pPr>
        <w:spacing w:before="40" w:after="80"/>
        <w:ind w:left="283"/>
        <w:shd w:val="clear" w:color="auto" w:fill="EEF2F8"/>
        <w:pBdr>
          <w:left w:val="single" w:sz="20" w:space="6" w:color="1F3864"/>
        </w:pBdr>
      </w:pPr>
      <w:r>
        <w:rPr>
          <w:sz w:val="20"/>
        </w:rPr>
        <w:t>[00:47:23.700] 这是一个外在的表现。那么这个时候心，会这个自然的自动的存在，这个向上安抚一下，那么这个就被称为是向四象升起的阶段。</w:t>
      </w:r>
    </w:p>
    <w:p>
      <w:pPr>
        <w:spacing w:before="40" w:after="80"/>
        <w:ind w:left="283"/>
        <w:shd w:val="clear" w:color="auto" w:fill="EEF2F8"/>
        <w:pBdr>
          <w:left w:val="single" w:sz="20" w:space="6" w:color="1F3864"/>
        </w:pBdr>
      </w:pPr>
      <w:r>
        <w:rPr>
          <w:sz w:val="20"/>
        </w:rPr>
        <w:t>[00:48:35.575] 为什么？因为长相主要是入图席新生九法句的颜色界的光明，所表现出来的一种颜色，一种现状。所以不少人，强调很强调强项，认为强项就是光，光越亮，定力就越强，光极明亮，就代表入场的时机到了。所以他们在强制过程中追逐光，把光当成努力的目标，认为光代表了自己的成功的程度……路途习念定立成就的标志不是光有多亮，而是否已经培育培育起对露出习念，露出席强有力的正念和无常之，从而能够支持心长时间持续的住在这个路书奇所言上。</w:t>
      </w:r>
    </w:p>
    <w:p>
      <w:pPr>
        <w:spacing w:before="40" w:after="80"/>
        <w:ind w:left="283"/>
        <w:shd w:val="clear" w:color="auto" w:fill="EEF2F8"/>
        <w:pBdr>
          <w:left w:val="single" w:sz="20" w:space="6" w:color="1F3864"/>
        </w:pBdr>
      </w:pPr>
      <w:r>
        <w:rPr>
          <w:sz w:val="20"/>
        </w:rPr>
        <w:t>[00:50:05.520] 用换药的时候是没有很好的病例的。在往往这个时候喜比较轻，而且精进偏强，所以这个时候往往心还不够稳定。所以，真正定力强而且平稳的时候，呈现呈现出来的光，一般都是宁静清澈是明亮的，但是稳定的。</w:t>
      </w:r>
    </w:p>
    <w:p>
      <w:pPr>
        <w:spacing w:before="40" w:after="80"/>
        <w:ind w:left="283"/>
        <w:shd w:val="clear" w:color="auto" w:fill="EEF2F8"/>
        <w:pBdr>
          <w:left w:val="single" w:sz="20" w:space="6" w:color="1F3864"/>
        </w:pBdr>
      </w:pPr>
      <w:r>
        <w:rPr>
          <w:sz w:val="20"/>
        </w:rPr>
        <w:t>[00:52:12.820] 所以更广泛来讲……你在正的禅那的时候，禅相的外观，形状、颜色、亮度的相状都不重要，关键在于那个时候新的数字。如果我们这样来理解成像，你就不会被光带走，也不会单纯的以光多亮来衡量你是不是成就、进步，以及是不是入场。</w:t>
      </w:r>
    </w:p>
    <w:p>
      <w:pPr>
        <w:spacing w:before="40" w:after="80"/>
        <w:ind w:left="283"/>
        <w:shd w:val="clear" w:color="auto" w:fill="EEF2F8"/>
        <w:pBdr>
          <w:left w:val="single" w:sz="20" w:space="6" w:color="1F3864"/>
        </w:pBdr>
      </w:pPr>
      <w:r>
        <w:rPr>
          <w:sz w:val="20"/>
        </w:rPr>
        <w:t>[00:53:00.390] 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成像，而应继续专注气息。</w:t>
      </w:r>
    </w:p>
    <w:p>
      <w:pPr>
        <w:spacing w:before="40" w:after="80"/>
        <w:ind w:left="283"/>
        <w:shd w:val="clear" w:color="auto" w:fill="EEF2F8"/>
        <w:pBdr>
          <w:left w:val="single" w:sz="20" w:space="6" w:color="1F3864"/>
        </w:pBdr>
      </w:pPr>
      <w:r>
        <w:rPr>
          <w:sz w:val="20"/>
        </w:rPr>
        <w:t>[00:55:12.160] ……你的安置是自动发生的，不是主动投入的。主动投入的一定不是真正的安置。`[generated, not original text]`</w:t>
      </w:r>
    </w:p>
    <w:p>
      <w:pPr>
        <w:spacing w:before="40" w:after="80"/>
        <w:ind w:left="283"/>
        <w:shd w:val="clear" w:color="auto" w:fill="EEF2F8"/>
        <w:pBdr>
          <w:left w:val="single" w:sz="20" w:space="6" w:color="1F3864"/>
        </w:pBdr>
      </w:pPr>
      <w:r>
        <w:rPr>
          <w:sz w:val="20"/>
        </w:rPr>
        <w:t>⚠️ 主持人操作：此处可停一下，问一句"如果你打坐时看到光，你会怎么做？"收集两三个回答即可，不展开辩论。同时提醒：本讲会涉及"禅相""禅那"，请勿拿自己的体验与别人比较。</w:t>
      </w:r>
    </w:p>
    <w:p>
      <w:r>
        <w:rPr>
          <w:b/>
          <w:sz w:val="21"/>
        </w:rPr>
        <w:t>【入出息念续讲九要点（据材料③）】</w:t>
      </w:r>
    </w:p>
    <w:p>
      <w:pPr>
        <w:spacing w:before="40" w:after="80"/>
        <w:ind w:left="283"/>
        <w:shd w:val="clear" w:color="auto" w:fill="EEF2F8"/>
        <w:pBdr>
          <w:left w:val="single" w:sz="20" w:space="6" w:color="1F3864"/>
        </w:pBdr>
      </w:pPr>
      <w:r>
        <w:rPr>
          <w:sz w:val="20"/>
        </w:rPr>
        <w:t>[00:02:19.740] 第一个，就建议大家，就是来了解一下自己的性情。你不同性情的传修者在开始禅修的时候，它入口的方式呢会有所差别。那这点自你呢会阐述方法，选这个你的阐述方法更适合自己，就可以避免许多问题。</w:t>
      </w:r>
    </w:p>
    <w:p>
      <w:pPr>
        <w:spacing w:before="40" w:after="80"/>
        <w:ind w:left="283"/>
        <w:shd w:val="clear" w:color="auto" w:fill="EEF2F8"/>
        <w:pBdr>
          <w:left w:val="single" w:sz="20" w:space="6" w:color="1F3864"/>
        </w:pBdr>
      </w:pPr>
      <w:r>
        <w:rPr>
          <w:sz w:val="20"/>
        </w:rPr>
        <w:t>[00:04:26.000] 所以，如果是这个你是一个成旅行者的，就是我会建议就是真的你花一点时间，来这个修这个论题的概念或者说静止期，先不要去管那个动态……然后你的这个静态期稳定以后，在那个向下知道入行出行在发分户分钱。再一个我们在一个下载不变下的地方。你的心中有个锚点，也就心中有个安稳处。</w:t>
      </w:r>
    </w:p>
    <w:p>
      <w:pPr>
        <w:spacing w:before="40" w:after="80"/>
        <w:ind w:left="283"/>
        <w:shd w:val="clear" w:color="auto" w:fill="EEF2F8"/>
        <w:pBdr>
          <w:left w:val="single" w:sz="20" w:space="6" w:color="1F3864"/>
        </w:pBdr>
      </w:pPr>
      <w:r>
        <w:rPr>
          <w:sz w:val="20"/>
        </w:rPr>
        <w:t>[00:06:29.280] 那第二个，就是很重要，就是我们要搞清楚自己的概，就是影响我们禅修的主要的栏目是什么。那么我们专门术语就叫改。</w:t>
      </w:r>
    </w:p>
    <w:p>
      <w:pPr>
        <w:spacing w:before="40" w:after="80"/>
        <w:ind w:left="283"/>
        <w:shd w:val="clear" w:color="auto" w:fill="EEF2F8"/>
        <w:pBdr>
          <w:left w:val="single" w:sz="20" w:space="6" w:color="1F3864"/>
        </w:pBdr>
      </w:pPr>
      <w:r>
        <w:rPr>
          <w:sz w:val="20"/>
        </w:rPr>
        <w:t>[00:06:45.040] 这个为什么大讲说他会建议我们从路途情面开始？因为入途情面，它其实就是检验我们内心有没有心动烦恼的试金石。如果你不提炼不上去，或许，你有方面的因素，但可能性更大的是你有很多烦恼，尤其有很多补钙。</w:t>
      </w:r>
    </w:p>
    <w:p>
      <w:pPr>
        <w:spacing w:before="40" w:after="80"/>
        <w:ind w:left="283"/>
        <w:shd w:val="clear" w:color="auto" w:fill="EEF2F8"/>
        <w:pBdr>
          <w:left w:val="single" w:sz="20" w:space="6" w:color="1F3864"/>
        </w:pBdr>
      </w:pPr>
      <w:r>
        <w:rPr>
          <w:sz w:val="20"/>
        </w:rPr>
        <w:t>[00:08:33.170] 那第三个我们要明白即。心，它总是很忠诚的帮你寻找快乐……那么怎么样去能够让他对业务。有兴趣的就是这个猎户，能够给他带来快乐。</w:t>
      </w:r>
    </w:p>
    <w:p>
      <w:pPr>
        <w:spacing w:before="40" w:after="80"/>
        <w:ind w:left="283"/>
        <w:shd w:val="clear" w:color="auto" w:fill="EEF2F8"/>
        <w:pBdr>
          <w:left w:val="single" w:sz="20" w:space="6" w:color="1F3864"/>
        </w:pBdr>
      </w:pPr>
      <w:r>
        <w:rPr>
          <w:sz w:val="20"/>
        </w:rPr>
        <w:t>[00:10:52.360] 那第四一个，就是一个性上和一个性肾气，这个需要牢记……因为我们很多困境，他就是要么这种钙，要么各种身体的疼痛不适。那尤其，那个是那个形成一种惯性的肠病。</w:t>
      </w:r>
    </w:p>
    <w:p>
      <w:pPr>
        <w:spacing w:before="40" w:after="80"/>
        <w:ind w:left="283"/>
        <w:shd w:val="clear" w:color="auto" w:fill="EEF2F8"/>
        <w:pBdr>
          <w:left w:val="single" w:sz="20" w:space="6" w:color="1F3864"/>
        </w:pBdr>
      </w:pPr>
      <w:r>
        <w:rPr>
          <w:sz w:val="20"/>
        </w:rPr>
        <w:t>[00:12:08.825] 那这个情况该怎么办？就是一个电磁差一个电磁器。就是当你的心真的在那个形象的时候，那个东西它就不存在……所以，就是当我们有这些不良的这些东西在或者感受在的时候，不用理睬他。你的心智要回到业界上。他慢慢的他就没有力量。</w:t>
      </w:r>
    </w:p>
    <w:p>
      <w:pPr>
        <w:spacing w:before="40" w:after="80"/>
        <w:ind w:left="283"/>
        <w:shd w:val="clear" w:color="auto" w:fill="EEF2F8"/>
        <w:pBdr>
          <w:left w:val="single" w:sz="20" w:space="6" w:color="1F3864"/>
        </w:pBdr>
      </w:pPr>
      <w:r>
        <w:rPr>
          <w:sz w:val="20"/>
        </w:rPr>
        <w:t>[00:13:57.020] 那第五一个，就是我们要知道，我们陆主席的果园，自始至终都是陆主席的概念……那第五一个，第六一个，就是不要望文解义。</w:t>
      </w:r>
    </w:p>
    <w:p>
      <w:pPr>
        <w:spacing w:before="40" w:after="80"/>
        <w:ind w:left="283"/>
        <w:shd w:val="clear" w:color="auto" w:fill="EEF2F8"/>
        <w:pBdr>
          <w:left w:val="single" w:sz="20" w:space="6" w:color="1F3864"/>
        </w:pBdr>
      </w:pPr>
      <w:r>
        <w:rPr>
          <w:sz w:val="20"/>
        </w:rPr>
        <w:t>[00:14:33.000] 这个我们这个禅修的过程中，一个呢就容易看各种书，因为初学，然后呢对老师也不容易，一下子建立起信任……对，然后这个就看了很多书，然后就越来越很多疑惑。</w:t>
      </w:r>
    </w:p>
    <w:p>
      <w:pPr>
        <w:spacing w:before="40" w:after="80"/>
        <w:ind w:left="283"/>
        <w:shd w:val="clear" w:color="auto" w:fill="EEF2F8"/>
        <w:pBdr>
          <w:left w:val="single" w:sz="20" w:space="6" w:color="1F3864"/>
        </w:pBdr>
      </w:pPr>
      <w:r>
        <w:rPr>
          <w:sz w:val="20"/>
        </w:rPr>
        <w:t>[00:18:12.470] 所以那么在禅修里面，我再给大家讲，不要给别人分享你的禅修体验，尤其你不要去教人家，去带人家。</w:t>
      </w:r>
    </w:p>
    <w:p>
      <w:pPr>
        <w:spacing w:before="40" w:after="80"/>
        <w:ind w:left="283"/>
        <w:shd w:val="clear" w:color="auto" w:fill="EEF2F8"/>
        <w:pBdr>
          <w:left w:val="single" w:sz="20" w:space="6" w:color="1F3864"/>
        </w:pBdr>
      </w:pPr>
      <w:r>
        <w:rPr>
          <w:sz w:val="20"/>
        </w:rPr>
        <w:t>[00:18:43.140] 那么再一个是风大的特向跟这个露出的这个动态，那风大的作用它是推动和支持……但是，这个风大的这种特向，它不是露出席的首样，所以我们会要把这个动态呢作为他的O出席的所源。</w:t>
      </w:r>
    </w:p>
    <w:p>
      <w:pPr>
        <w:spacing w:before="40" w:after="80"/>
        <w:ind w:left="283"/>
        <w:shd w:val="clear" w:color="auto" w:fill="EEF2F8"/>
        <w:pBdr>
          <w:left w:val="single" w:sz="20" w:space="6" w:color="1F3864"/>
        </w:pBdr>
      </w:pPr>
      <w:r>
        <w:rPr>
          <w:sz w:val="20"/>
        </w:rPr>
        <w:t>[00:41:34.620] 那么第八个，就是。你要舍弃折腾的习惯，我们很多人，喜欢折腾。就是他很难安安稳稳的老老实实的就是这个没有期待去觉择的呼吸，那么这个是习惯，那这个习惯你要被你觉察出来。</w:t>
      </w:r>
    </w:p>
    <w:p>
      <w:pPr>
        <w:spacing w:before="40" w:after="80"/>
        <w:ind w:left="283"/>
        <w:shd w:val="clear" w:color="auto" w:fill="EEF2F8"/>
        <w:pBdr>
          <w:left w:val="single" w:sz="20" w:space="6" w:color="1F3864"/>
        </w:pBdr>
      </w:pPr>
      <w:r>
        <w:rPr>
          <w:sz w:val="20"/>
        </w:rPr>
        <w:t>[00:42:17.635] 所以第九一个呢，就是我们要知道什么是清净舍。精进舍呢，就是刚才讲的那个正精进啊，也是舍觉知的这个这个一一种表现啊，也就是说，你要找到一个用功的一种中道啊，你每一天用功的通道以及持续用功的通道啊。`[generated, not original text]`</w:t>
      </w:r>
    </w:p>
    <w:p>
      <w:r>
        <w:rPr>
          <w:b/>
          <w:sz w:val="21"/>
        </w:rPr>
        <w:t>材料④</w:t>
      </w:r>
      <w:r>
        <w:rPr>
          <w:sz w:val="21"/>
        </w:rPr>
        <w:t>：《5-《正念之道》帕奥西亚多八本书系列.pdf》（安般入门・四威仪・四种正知・阿难故事）</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帕奥西亚多 八本书」</w:t>
      </w:r>
    </w:p>
    <w:p>
      <w:pPr>
        <w:spacing w:before="40" w:after="80"/>
        <w:ind w:left="283"/>
        <w:shd w:val="clear" w:color="auto" w:fill="EEF2F8"/>
        <w:pBdr>
          <w:left w:val="single" w:sz="20" w:space="6" w:color="1F3864"/>
        </w:pBdr>
      </w:pPr>
      <w:r>
        <w:rPr>
          <w:sz w:val="20"/>
        </w:rPr>
        <w:t>⚠️ 主持人操作：</w:t>
      </w:r>
      <w:r>
        <w:rPr>
          <w:b/>
          <w:sz w:val="20"/>
        </w:rPr>
        <w:t>与06第3/4周同主题、不同文件、不同译本</w:t>
      </w:r>
      <w:r>
        <w:rPr>
          <w:sz w:val="20"/>
        </w:rPr>
        <w:t>（本讲取《正念之道》八本系列，06 取《大念处经》析解 pdf）。时间紧时只读"安般入门五要点提要＋四威仪一句＋四种正知名目＋阿难故事一段"。</w:t>
      </w:r>
    </w:p>
    <w:p>
      <w:r>
        <w:rPr>
          <w:b/>
          <w:sz w:val="21"/>
        </w:rPr>
        <w:t>【第一部分 安般入门（要义）】</w:t>
      </w:r>
    </w:p>
    <w:p>
      <w:pPr>
        <w:spacing w:before="40" w:after="80"/>
        <w:ind w:left="283"/>
        <w:shd w:val="clear" w:color="auto" w:fill="EEF2F8"/>
        <w:pBdr>
          <w:left w:val="single" w:sz="20" w:space="6" w:color="1F3864"/>
        </w:pBdr>
      </w:pPr>
      <w:r>
        <w:rPr>
          <w:sz w:val="20"/>
        </w:rPr>
        <w:t>佛教的禅修方法有两大类，即止禅与观禅。止禅是培育定力的修行法；观禅是培育智慧的修行法。在这两种方法当中，止禅是观禅的重要基础……</w:t>
      </w:r>
    </w:p>
    <w:p>
      <w:pPr>
        <w:spacing w:before="40" w:after="80"/>
        <w:ind w:left="283"/>
        <w:shd w:val="clear" w:color="auto" w:fill="EEF2F8"/>
        <w:pBdr>
          <w:left w:val="single" w:sz="20" w:space="6" w:color="1F3864"/>
        </w:pBdr>
      </w:pPr>
      <w:r>
        <w:rPr>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40" w:after="80"/>
        <w:ind w:left="283"/>
        <w:shd w:val="clear" w:color="auto" w:fill="EEF2F8"/>
        <w:pBdr>
          <w:left w:val="single" w:sz="20" w:space="6" w:color="1F3864"/>
        </w:pBdr>
      </w:pPr>
      <w:r>
        <w:rPr>
          <w:sz w:val="20"/>
        </w:rPr>
        <w:t>《清净道论》则说："在一切诸佛、某些辟支佛及声闻弟子借以获得成就与当下乐住的基本业处中，安般念是最主要的。"因此大家应当对这个法门深具信心并且以至诚恭敬的心来修行。</w:t>
      </w:r>
    </w:p>
    <w:p>
      <w:pPr>
        <w:spacing w:before="40" w:after="80"/>
        <w:ind w:left="283"/>
        <w:shd w:val="clear" w:color="auto" w:fill="EEF2F8"/>
        <w:pBdr>
          <w:left w:val="single" w:sz="20" w:space="6" w:color="1F3864"/>
        </w:pBdr>
      </w:pPr>
      <w:r>
        <w:rPr>
          <w:b/>
          <w:sz w:val="20"/>
        </w:rPr>
        <w:t>第一点：身体坐正，保持自然，全身放松。</w:t>
      </w:r>
      <w:r>
        <w:rPr>
          <w:sz w:val="2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40" w:after="80"/>
        <w:ind w:left="283"/>
        <w:shd w:val="clear" w:color="auto" w:fill="EEF2F8"/>
        <w:pBdr>
          <w:left w:val="single" w:sz="20" w:space="6" w:color="1F3864"/>
        </w:pBdr>
      </w:pPr>
      <w:r>
        <w:rPr>
          <w:b/>
          <w:sz w:val="20"/>
        </w:rPr>
        <w:t>第二点：放下万缘，保持平静安详的心。</w:t>
      </w:r>
      <w:r>
        <w:rPr>
          <w:sz w:val="2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40" w:after="80"/>
        <w:ind w:left="283"/>
        <w:shd w:val="clear" w:color="auto" w:fill="EEF2F8"/>
        <w:pBdr>
          <w:left w:val="single" w:sz="20" w:space="6" w:color="1F3864"/>
        </w:pBdr>
      </w:pPr>
      <w:r>
        <w:rPr>
          <w:b/>
          <w:sz w:val="20"/>
        </w:rPr>
        <w:t>第三点：借着不断的练习来熟悉呼吸。</w:t>
      </w:r>
      <w:r>
        <w:rPr>
          <w:sz w:val="2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spacing w:before="40" w:after="80"/>
        <w:ind w:left="283"/>
        <w:shd w:val="clear" w:color="auto" w:fill="EEF2F8"/>
        <w:pBdr>
          <w:left w:val="single" w:sz="20" w:space="6" w:color="1F3864"/>
        </w:pBdr>
      </w:pPr>
      <w:r>
        <w:rPr>
          <w:sz w:val="2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40" w:after="80"/>
        <w:ind w:left="283"/>
        <w:shd w:val="clear" w:color="auto" w:fill="EEF2F8"/>
        <w:pBdr>
          <w:left w:val="single" w:sz="20" w:space="6" w:color="1F3864"/>
        </w:pBdr>
      </w:pPr>
      <w:r>
        <w:rPr>
          <w:sz w:val="2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40" w:after="80"/>
        <w:ind w:left="283"/>
        <w:shd w:val="clear" w:color="auto" w:fill="EEF2F8"/>
        <w:pBdr>
          <w:left w:val="single" w:sz="20" w:space="6" w:color="1F3864"/>
        </w:pBdr>
      </w:pPr>
      <w:r>
        <w:rPr>
          <w:sz w:val="20"/>
        </w:rPr>
        <w:t>……你应当依循中道，也就是以适度的精进来修行。精进力不要用得过度，因为那会造成很多困扰，如绷紧、头痛、眼睛疲劳等等；精进力也不要用得不足，因为那会使你落入白日梦或打瞌睡。</w:t>
      </w:r>
    </w:p>
    <w:p>
      <w:pPr>
        <w:spacing w:before="40" w:after="80"/>
        <w:ind w:left="283"/>
        <w:shd w:val="clear" w:color="auto" w:fill="EEF2F8"/>
        <w:pBdr>
          <w:left w:val="single" w:sz="20" w:space="6" w:color="1F3864"/>
        </w:pBdr>
      </w:pPr>
      <w:r>
        <w:rPr>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40" w:after="80"/>
        <w:ind w:left="283"/>
        <w:shd w:val="clear" w:color="auto" w:fill="EEF2F8"/>
        <w:pBdr>
          <w:left w:val="single" w:sz="20" w:space="6" w:color="1F3864"/>
        </w:pBdr>
      </w:pPr>
      <w:r>
        <w:rPr>
          <w:b/>
          <w:sz w:val="20"/>
        </w:rPr>
        <w:t>第四点：专注于呼吸。</w:t>
      </w:r>
      <w:r>
        <w:rPr>
          <w:sz w:val="20"/>
        </w:rPr>
        <w:t xml:space="preserve"> 当你能持续不断地觉知呼吸十五到二十分钟时，那表示你已经相当熟悉呼吸了，就可以将注意力的焦点集中于呼吸。</w:t>
      </w:r>
    </w:p>
    <w:p>
      <w:pPr>
        <w:spacing w:before="40" w:after="80"/>
        <w:ind w:left="283"/>
        <w:shd w:val="clear" w:color="auto" w:fill="EEF2F8"/>
        <w:pBdr>
          <w:left w:val="single" w:sz="20" w:space="6" w:color="1F3864"/>
        </w:pBdr>
      </w:pPr>
      <w:r>
        <w:rPr>
          <w:b/>
          <w:sz w:val="20"/>
        </w:rPr>
        <w:t>第五点：专注于每一刻的呼吸（全息）。</w:t>
      </w:r>
      <w:r>
        <w:rPr>
          <w:sz w:val="20"/>
        </w:rPr>
        <w:t xml:space="preserve"> ……意思就是当每一次呼吸从头到尾（开始、中间、结尾）的气息经过时，你都在接触部位毫无遗漏地专注到它们……无论呼吸长或短，你都应当专注于全息。</w:t>
      </w:r>
    </w:p>
    <w:p>
      <w:pPr>
        <w:spacing w:before="40" w:after="80"/>
        <w:ind w:left="283"/>
        <w:shd w:val="clear" w:color="auto" w:fill="EEF2F8"/>
        <w:pBdr>
          <w:left w:val="single" w:sz="20" w:space="6" w:color="1F3864"/>
        </w:pBdr>
      </w:pPr>
      <w:r>
        <w:rPr>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sz w:val="21"/>
        </w:rPr>
        <w:t>【四威仪——如实了知】</w:t>
      </w:r>
    </w:p>
    <w:p>
      <w:pPr>
        <w:spacing w:before="40" w:after="80"/>
        <w:ind w:left="283"/>
        <w:shd w:val="clear" w:color="auto" w:fill="EEF2F8"/>
        <w:pBdr>
          <w:left w:val="single" w:sz="20" w:space="6" w:color="1F3864"/>
        </w:pBdr>
      </w:pPr>
      <w:r>
        <w:rPr>
          <w:sz w:val="20"/>
        </w:rPr>
        <w:t>"再者，诸比丘，行走时比丘了知：'我正在行走。'站立时他了知：'我正站立着。'坐着时他了知：'我正坐着。'躺着时他了知：'我正躺着。'无论身体处在哪一种姿势，他都如实地了知。"</w:t>
      </w:r>
    </w:p>
    <w:p>
      <w:pPr>
        <w:spacing w:before="40" w:after="80"/>
        <w:ind w:left="283"/>
        <w:shd w:val="clear" w:color="auto" w:fill="EEF2F8"/>
        <w:pBdr>
          <w:left w:val="single" w:sz="20" w:space="6" w:color="1F3864"/>
        </w:pBdr>
      </w:pPr>
      <w:r>
        <w:rPr>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spacing w:before="40" w:after="80"/>
        <w:ind w:left="283"/>
        <w:shd w:val="clear" w:color="auto" w:fill="EEF2F8"/>
        <w:pBdr>
          <w:left w:val="single" w:sz="20" w:space="6" w:color="1F3864"/>
        </w:pBdr>
      </w:pPr>
      <w:r>
        <w:rPr>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40" w:after="80"/>
        <w:ind w:left="283"/>
        <w:shd w:val="clear" w:color="auto" w:fill="EEF2F8"/>
        <w:pBdr>
          <w:left w:val="single" w:sz="20" w:space="6" w:color="1F3864"/>
        </w:pBdr>
      </w:pPr>
      <w:r>
        <w:rPr>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40" w:after="80"/>
        <w:ind w:left="283"/>
        <w:shd w:val="clear" w:color="auto" w:fill="EEF2F8"/>
        <w:pBdr>
          <w:left w:val="single" w:sz="20" w:space="6" w:color="1F3864"/>
        </w:pBdr>
      </w:pPr>
      <w:r>
        <w:rPr>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sz w:val="21"/>
        </w:rPr>
        <w:t>【四种正知（有益／适宜／行处／不痴）】</w:t>
      </w:r>
    </w:p>
    <w:p>
      <w:pPr>
        <w:spacing w:before="40" w:after="80"/>
        <w:ind w:left="283"/>
        <w:shd w:val="clear" w:color="auto" w:fill="EEF2F8"/>
        <w:pBdr>
          <w:left w:val="single" w:sz="20" w:space="6" w:color="1F3864"/>
        </w:pBdr>
      </w:pPr>
      <w:r>
        <w:rPr>
          <w:sz w:val="20"/>
        </w:rPr>
        <w:t>经文中说："大小便利的时候，他以正知而行。"在这里也必须修行四种正知。</w:t>
      </w:r>
    </w:p>
    <w:p>
      <w:pPr>
        <w:spacing w:before="40" w:after="80"/>
        <w:ind w:left="283"/>
        <w:shd w:val="clear" w:color="auto" w:fill="EEF2F8"/>
        <w:pBdr>
          <w:left w:val="single" w:sz="20" w:space="6" w:color="1F3864"/>
        </w:pBdr>
      </w:pPr>
      <w:r>
        <w:rPr>
          <w:b/>
          <w:sz w:val="20"/>
        </w:rPr>
        <w:t>有益正知</w:t>
      </w:r>
      <w:r>
        <w:rPr>
          <w:sz w:val="2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40" w:after="80"/>
        <w:ind w:left="283"/>
        <w:shd w:val="clear" w:color="auto" w:fill="EEF2F8"/>
        <w:pBdr>
          <w:left w:val="single" w:sz="20" w:space="6" w:color="1F3864"/>
        </w:pBdr>
      </w:pPr>
      <w:r>
        <w:rPr>
          <w:b/>
          <w:sz w:val="20"/>
        </w:rPr>
        <w:t>适宜正知</w:t>
      </w:r>
      <w:r>
        <w:rPr>
          <w:sz w:val="2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40" w:after="80"/>
        <w:ind w:left="283"/>
        <w:shd w:val="clear" w:color="auto" w:fill="EEF2F8"/>
        <w:pBdr>
          <w:left w:val="single" w:sz="20" w:space="6" w:color="1F3864"/>
        </w:pBdr>
      </w:pPr>
      <w:r>
        <w:rPr>
          <w:b/>
          <w:sz w:val="20"/>
        </w:rPr>
        <w:t>行处正知</w:t>
      </w:r>
      <w:r>
        <w:rPr>
          <w:sz w:val="20"/>
        </w:rPr>
        <w:t>：应当借着不舍离禅修业处来了解行处正知。如果你的禅修业处是安般念，那么即使在大小便的时候，你也应当专注于呼吸。</w:t>
      </w:r>
    </w:p>
    <w:p>
      <w:pPr>
        <w:spacing w:before="40" w:after="80"/>
        <w:ind w:left="283"/>
        <w:shd w:val="clear" w:color="auto" w:fill="EEF2F8"/>
        <w:pBdr>
          <w:left w:val="single" w:sz="20" w:space="6" w:color="1F3864"/>
        </w:pBdr>
      </w:pPr>
      <w:r>
        <w:rPr>
          <w:b/>
          <w:sz w:val="20"/>
        </w:rPr>
        <w:t>不痴正知</w:t>
      </w:r>
      <w:r>
        <w:rPr>
          <w:sz w:val="2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40" w:after="80"/>
        <w:ind w:left="283"/>
        <w:shd w:val="clear" w:color="auto" w:fill="EEF2F8"/>
        <w:pBdr>
          <w:left w:val="single" w:sz="20" w:space="6" w:color="1F3864"/>
        </w:pBdr>
      </w:pPr>
      <w:r>
        <w:rPr>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sz w:val="21"/>
        </w:rPr>
        <w:t>【阿难尊者的故事——身至念业处】</w:t>
      </w:r>
    </w:p>
    <w:p>
      <w:pPr>
        <w:spacing w:before="40" w:after="80"/>
        <w:ind w:left="283"/>
        <w:shd w:val="clear" w:color="auto" w:fill="EEF2F8"/>
        <w:pBdr>
          <w:left w:val="single" w:sz="20" w:space="6" w:color="1F3864"/>
        </w:pBdr>
      </w:pPr>
      <w:r>
        <w:rPr>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40" w:after="80"/>
        <w:ind w:left="283"/>
        <w:shd w:val="clear" w:color="auto" w:fill="EEF2F8"/>
        <w:pBdr>
          <w:left w:val="single" w:sz="20" w:space="6" w:color="1F3864"/>
        </w:pBdr>
      </w:pPr>
      <w:r>
        <w:rPr>
          <w:sz w:val="2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spacing w:before="40" w:after="80"/>
        <w:ind w:left="283"/>
        <w:shd w:val="clear" w:color="auto" w:fill="EEF2F8"/>
        <w:pBdr>
          <w:left w:val="single" w:sz="20" w:space="6" w:color="1F3864"/>
        </w:pBdr>
      </w:pPr>
      <w:r>
        <w:rPr>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40" w:after="80"/>
        <w:ind w:left="283"/>
        <w:shd w:val="clear" w:color="auto" w:fill="EEF2F8"/>
        <w:pBdr>
          <w:left w:val="single" w:sz="20" w:space="6" w:color="1F3864"/>
        </w:pBdr>
      </w:pPr>
      <w:r>
        <w:rPr>
          <w:sz w:val="20"/>
        </w:rPr>
        <w:t>在《身至念经》中佛陀教导说，如果有系统地修行身至念业处，禅修者可以证得五种世间神通及出世间的四道与四果。</w:t>
      </w:r>
    </w:p>
    <w:p>
      <w:pPr>
        <w:spacing w:before="40" w:after="80"/>
        <w:ind w:left="283"/>
        <w:shd w:val="clear" w:color="auto" w:fill="EEF2F8"/>
        <w:pBdr>
          <w:left w:val="single" w:sz="20" w:space="6" w:color="1F3864"/>
        </w:pBdr>
      </w:pPr>
      <w:r>
        <w:rPr>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40" w:after="80"/>
        <w:ind w:left="283"/>
        <w:shd w:val="clear" w:color="auto" w:fill="EEF2F8"/>
        <w:pBdr>
          <w:left w:val="single" w:sz="20" w:space="6" w:color="1F3864"/>
        </w:pBdr>
      </w:pPr>
      <w:r>
        <w:rPr>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pPr>
        <w:spacing w:before="40" w:after="80"/>
        <w:ind w:left="283"/>
        <w:shd w:val="clear" w:color="auto" w:fill="EEF2F8"/>
        <w:pBdr>
          <w:left w:val="single" w:sz="20" w:space="6" w:color="1F3864"/>
        </w:pBdr>
      </w:pPr>
      <w:r>
        <w:rPr>
          <w:sz w:val="20"/>
        </w:rPr>
        <w:t>⚠️ 主持人操作：材料④涉及"四威仪与四种正知"，本周只作</w:t>
      </w:r>
      <w:r>
        <w:rPr>
          <w:b/>
          <w:sz w:val="20"/>
        </w:rPr>
        <w:t>引入</w:t>
      </w:r>
      <w:r>
        <w:rPr>
          <w:sz w:val="20"/>
        </w:rPr>
        <w:t>——告诉大家第3周会接着读三十二身分、界作意与墓园九相，把这四个正知名词先带走。</w:t>
      </w:r>
    </w:p>
    <w:p>
      <w:r>
        <w:rPr>
          <w:b/>
          <w:sz w:val="21"/>
        </w:rPr>
        <w:t>【安般入门·其余要点（据材料④）】</w:t>
      </w:r>
    </w:p>
    <w:p>
      <w:pPr>
        <w:spacing w:before="40" w:after="80"/>
        <w:ind w:left="283"/>
        <w:shd w:val="clear" w:color="auto" w:fill="EEF2F8"/>
        <w:pBdr>
          <w:left w:val="single" w:sz="20" w:space="6" w:color="1F3864"/>
        </w:pBdr>
      </w:pPr>
      <w:r>
        <w:rPr>
          <w:sz w:val="20"/>
        </w:rPr>
        <w:t>……如果没有充分放松，在你坐久之后绷紧的部位会造成疼痛或不适，因此在每一次开始静坐时务必先将全身放松。</w:t>
      </w:r>
    </w:p>
    <w:p>
      <w:pPr>
        <w:spacing w:before="40" w:after="80"/>
        <w:ind w:left="283"/>
        <w:shd w:val="clear" w:color="auto" w:fill="EEF2F8"/>
        <w:pBdr>
          <w:left w:val="single" w:sz="20" w:space="6" w:color="1F3864"/>
        </w:pBdr>
      </w:pPr>
      <w:r>
        <w:rPr>
          <w:sz w:val="20"/>
        </w:rPr>
        <w:t>……如果真心想成就安般念，就必须将一切杂务放下。有些禅修者想要培育定力，但却又不能放下对世俗事的执着，结果他们的心变得非常散乱，时常在呼吸与世俗事之间来回奔走。</w:t>
      </w:r>
    </w:p>
    <w:p>
      <w:pPr>
        <w:spacing w:before="40" w:after="80"/>
        <w:ind w:left="283"/>
        <w:shd w:val="clear" w:color="auto" w:fill="EEF2F8"/>
        <w:pBdr>
          <w:left w:val="single" w:sz="20" w:space="6" w:color="1F3864"/>
        </w:pBdr>
      </w:pPr>
      <w:r>
        <w:rPr>
          <w:sz w:val="2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spacing w:before="40" w:after="80"/>
        <w:ind w:left="283"/>
        <w:shd w:val="clear" w:color="auto" w:fill="EEF2F8"/>
        <w:pBdr>
          <w:left w:val="single" w:sz="20" w:space="6" w:color="1F3864"/>
        </w:pBdr>
      </w:pPr>
      <w:r>
        <w:rPr>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r>
        <w:rPr>
          <w:b/>
          <w:sz w:val="21"/>
        </w:rPr>
        <w:t>【走路等时的正知（据材料④）】</w:t>
      </w:r>
    </w:p>
    <w:p>
      <w:pPr>
        <w:spacing w:before="40" w:after="80"/>
        <w:ind w:left="283"/>
        <w:shd w:val="clear" w:color="auto" w:fill="EEF2F8"/>
        <w:pBdr>
          <w:left w:val="single" w:sz="20" w:space="6" w:color="1F3864"/>
        </w:pBdr>
      </w:pPr>
      <w:r>
        <w:rPr>
          <w:sz w:val="20"/>
        </w:rPr>
        <w:t>经文中说："走路、站立、坐着、入睡与醒来、说话或沉默的时候，他以正知而行。"在这里也具备有益、适宜、行处、不痴这四种正知。</w:t>
      </w:r>
    </w:p>
    <w:p>
      <w:pPr>
        <w:spacing w:before="40" w:after="80"/>
        <w:ind w:left="283"/>
        <w:shd w:val="clear" w:color="auto" w:fill="EEF2F8"/>
        <w:pBdr>
          <w:left w:val="single" w:sz="20" w:space="6" w:color="1F3864"/>
        </w:pBdr>
      </w:pPr>
      <w:r>
        <w:rPr>
          <w:sz w:val="2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spacing w:before="40" w:after="80"/>
        <w:ind w:left="283"/>
        <w:shd w:val="clear" w:color="auto" w:fill="EEF2F8"/>
        <w:pBdr>
          <w:left w:val="single" w:sz="20" w:space="6" w:color="1F3864"/>
        </w:pBdr>
      </w:pPr>
      <w:r>
        <w:rPr>
          <w:sz w:val="2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r>
        <w:rPr>
          <w:b/>
          <w:sz w:val="21"/>
        </w:rPr>
        <w:t>【身至念业处的范围（据材料④）】</w:t>
      </w:r>
    </w:p>
    <w:p>
      <w:pPr>
        <w:spacing w:before="40" w:after="80"/>
        <w:ind w:left="283"/>
        <w:shd w:val="clear" w:color="auto" w:fill="EEF2F8"/>
        <w:pBdr>
          <w:left w:val="single" w:sz="20" w:space="6" w:color="1F3864"/>
        </w:pBdr>
      </w:pPr>
      <w:r>
        <w:rPr>
          <w:sz w:val="20"/>
        </w:rPr>
        <w:t>佛陀教导身至念业处，包括安般念、四威仪、正知、三十二身分、四界分别观、九种坟场观、四种禅那、五神通、依四圣谛而灭除烦恼。因此可知身至念业处并不只是三十二身分而已，也包括其他的修行法门。</w:t>
      </w:r>
    </w:p>
    <w:p>
      <w:r>
        <w:rPr>
          <w:b/>
          <w:sz w:val="21"/>
        </w:rPr>
        <w:t>【《大念处经》经文中安般念的经文（据材料④）】</w:t>
      </w:r>
    </w:p>
    <w:p>
      <w:pPr>
        <w:spacing w:before="40" w:after="80"/>
        <w:ind w:left="283"/>
        <w:shd w:val="clear" w:color="auto" w:fill="EEF2F8"/>
        <w:pBdr>
          <w:left w:val="single" w:sz="20" w:space="6" w:color="1F3864"/>
        </w:pBdr>
      </w:pPr>
      <w:r>
        <w:rPr>
          <w:sz w:val="2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spacing w:before="40" w:after="80"/>
        <w:ind w:left="283"/>
        <w:shd w:val="clear" w:color="auto" w:fill="EEF2F8"/>
        <w:pBdr>
          <w:left w:val="single" w:sz="20" w:space="6" w:color="1F3864"/>
        </w:pBdr>
      </w:pPr>
      <w:r>
        <w:rPr>
          <w:sz w:val="2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r>
        <w:rPr>
          <w:b/>
          <w:sz w:val="21"/>
        </w:rPr>
        <w:t>【不痴正知·以"吃食物"为例（据材料④）】</w:t>
      </w:r>
    </w:p>
    <w:p>
      <w:pPr>
        <w:spacing w:before="40" w:after="80"/>
        <w:ind w:left="283"/>
        <w:shd w:val="clear" w:color="auto" w:fill="EEF2F8"/>
        <w:pBdr>
          <w:left w:val="single" w:sz="20" w:space="6" w:color="1F3864"/>
        </w:pBdr>
      </w:pPr>
      <w:r>
        <w:rPr>
          <w:sz w:val="2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spacing w:before="40" w:after="80"/>
        <w:ind w:left="283"/>
        <w:shd w:val="clear" w:color="auto" w:fill="EEF2F8"/>
        <w:pBdr>
          <w:left w:val="single" w:sz="20" w:space="6" w:color="1F3864"/>
        </w:pBdr>
      </w:pPr>
      <w:r>
        <w:rPr>
          <w:sz w:val="2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spacing w:before="40" w:after="80"/>
        <w:ind w:left="283"/>
        <w:shd w:val="clear" w:color="auto" w:fill="EEF2F8"/>
        <w:pBdr>
          <w:left w:val="single" w:sz="20" w:space="6" w:color="1F3864"/>
        </w:pBdr>
      </w:pPr>
      <w:r>
        <w:rPr>
          <w:sz w:val="20"/>
        </w:rPr>
        <w:t>……没有人在胃里面用火炉生火来煮食物，只是借着火界的作用，食物才被消化。没有人用棍子或棒子将消化后的食物推出胃外，将消化后的食物排出胃的是风界。</w:t>
      </w:r>
    </w:p>
    <w:p>
      <w:pPr>
        <w:spacing w:before="40" w:after="80"/>
        <w:ind w:left="283"/>
        <w:shd w:val="clear" w:color="auto" w:fill="EEF2F8"/>
        <w:pBdr>
          <w:left w:val="single" w:sz="20" w:space="6" w:color="1F3864"/>
        </w:pBdr>
      </w:pPr>
      <w:r>
        <w:rPr>
          <w:sz w:val="20"/>
        </w:rPr>
        <w:t>在这里几乎每一个阶段里都谈到风界……如果能在每一阶段中都照见五蕴，并且能观照它们为无常、苦、无我，那么你的不痴正知就达到顶峰。</w:t>
      </w:r>
    </w:p>
    <w:p>
      <w:pPr>
        <w:spacing w:before="160" w:after="80"/>
      </w:pPr>
      <w:r>
        <w:rPr>
          <w:rFonts w:ascii="Microsoft YaHei" w:hAnsi="Microsoft YaHei" w:eastAsia="Microsoft YaHei"/>
          <w:b/>
          <w:color w:val="1F3864"/>
          <w:sz w:val="28"/>
        </w:rPr>
        <w:t>💬 第一轮分享（20 min）</w:t>
      </w:r>
    </w:p>
    <w:p>
      <w:pPr>
        <w:spacing w:before="40" w:after="80"/>
        <w:ind w:left="283"/>
        <w:shd w:val="clear" w:color="auto" w:fill="EEF2F8"/>
        <w:pBdr>
          <w:left w:val="single" w:sz="20" w:space="6" w:color="1F3864"/>
        </w:pBdr>
      </w:pPr>
      <w:r>
        <w:rPr>
          <w:sz w:val="20"/>
        </w:rPr>
        <w:t>主持人：接下来是分享环节。规则三条：</w:t>
      </w:r>
      <w:r>
        <w:rPr>
          <w:b/>
          <w:sz w:val="20"/>
        </w:rPr>
        <w:t>① 自愿发言；② 每人 3 分钟；③ 只说自己的体会，不评价、不反驳别人的体会。</w:t>
      </w:r>
      <w:r>
        <w:rPr>
          <w:sz w:val="20"/>
        </w:rPr>
        <w:t xml:space="preserve"> 谁先来？</w:t>
      </w:r>
    </w:p>
    <w:p>
      <w:r>
        <w:rPr>
          <w:b/>
          <w:sz w:val="21"/>
        </w:rPr>
        <w:t>起手问题（选 1—2 个）</w:t>
      </w:r>
    </w:p>
    <w:p>
      <w:pPr>
        <w:ind w:left="340"/>
      </w:pPr>
      <w:r>
        <w:rPr>
          <w:b/>
          <w:sz w:val="21"/>
        </w:rPr>
        <w:t xml:space="preserve">1. </w:t>
      </w:r>
      <w:r>
        <w:rPr>
          <w:b/>
          <w:sz w:val="21"/>
        </w:rPr>
        <w:t>"知道自己在呼吸"这件事，你平时做过吗？</w:t>
      </w:r>
      <w:r>
        <w:rPr>
          <w:sz w:val="21"/>
        </w:rPr>
        <w:t xml:space="preserve"> 今天读经文时，有没有哪一句让你觉得"原来这叫做'正念'，不只是'知道'"？</w:t>
      </w:r>
    </w:p>
    <w:p>
      <w:pPr>
        <w:ind w:left="340"/>
      </w:pPr>
      <w:r>
        <w:rPr>
          <w:b/>
          <w:sz w:val="21"/>
        </w:rPr>
        <w:t xml:space="preserve">2. </w:t>
      </w:r>
      <w:r>
        <w:rPr>
          <w:b/>
          <w:sz w:val="21"/>
        </w:rPr>
        <w:t>你第一次认真观察呼吸时，心跑掉了几次？</w:t>
      </w:r>
      <w:r>
        <w:rPr>
          <w:sz w:val="21"/>
        </w:rPr>
        <w:t xml:space="preserve"> 跑掉之后你通常怎么处理——责备自己，还是像经文说的"回来就好"？</w:t>
      </w:r>
    </w:p>
    <w:p>
      <w:pPr>
        <w:ind w:left="340"/>
      </w:pPr>
      <w:r>
        <w:rPr>
          <w:b/>
          <w:sz w:val="21"/>
        </w:rPr>
        <w:t xml:space="preserve">3. </w:t>
      </w:r>
      <w:r>
        <w:rPr>
          <w:b/>
          <w:sz w:val="21"/>
        </w:rPr>
        <w:t>"置念于面前"——你平时把心"置"在哪里？</w:t>
      </w:r>
      <w:r>
        <w:rPr>
          <w:sz w:val="21"/>
        </w:rPr>
        <w:t xml:space="preserve"> 手机？工作？还是别人身上？</w:t>
      </w:r>
    </w:p>
    <w:p>
      <w:pPr>
        <w:ind w:left="340"/>
      </w:pPr>
      <w:r>
        <w:rPr>
          <w:b/>
          <w:sz w:val="21"/>
        </w:rPr>
        <w:t xml:space="preserve">4. </w:t>
      </w:r>
      <w:r>
        <w:rPr>
          <w:b/>
          <w:sz w:val="21"/>
        </w:rPr>
        <w:t>材料④的守门人比喻，你最有感觉的是哪一点？</w:t>
      </w:r>
      <w:r>
        <w:rPr>
          <w:sz w:val="21"/>
        </w:rPr>
        <w:t xml:space="preserve"> 守门人只检查"正在通过城门"的人——这跟你的日常注意力有什么不同？</w:t>
      </w:r>
    </w:p>
    <w:p>
      <w:pPr>
        <w:spacing w:before="40" w:after="80"/>
        <w:ind w:left="283"/>
        <w:shd w:val="clear" w:color="auto" w:fill="EEF2F8"/>
        <w:pBdr>
          <w:left w:val="single" w:sz="20" w:space="6" w:color="1F3864"/>
        </w:pBdr>
      </w:pPr>
      <w:r>
        <w:rPr>
          <w:sz w:val="20"/>
        </w:rPr>
        <w:t>主持人追问（供选用）：听得出来，你说"知道"和"正念"不同——能不能用你自己的话说说，差别的那一步是什么？如果成员说不出来，可引导："念的含义是不忘失——不是'知道一下'，而是'持续地记得'。"</w:t>
      </w:r>
    </w:p>
    <w:p>
      <w:pPr>
        <w:spacing w:before="40" w:after="80"/>
        <w:ind w:left="283"/>
        <w:shd w:val="clear" w:color="auto" w:fill="EEF2F8"/>
        <w:pBdr>
          <w:left w:val="single" w:sz="20" w:space="6" w:color="1F3864"/>
        </w:pBdr>
      </w:pPr>
      <w:r>
        <w:rPr>
          <w:sz w:val="20"/>
        </w:rPr>
        <w:t>主持人（收束）：我听到好几个共同点——大家都说"知道容易，持续难"。这正好就是今天经文里"念的含义是不忘失"的意思。我们不用急着达到"持续"，先祝贺自己"今天知道过一次"。下面进入主题讨论。</w:t>
      </w:r>
    </w:p>
    <w:p>
      <w:pPr>
        <w:spacing w:before="160" w:after="80"/>
      </w:pPr>
      <w:r>
        <w:rPr>
          <w:rFonts w:ascii="Microsoft YaHei" w:hAnsi="Microsoft YaHei" w:eastAsia="Microsoft YaHei"/>
          <w:b/>
          <w:color w:val="1F3864"/>
          <w:sz w:val="28"/>
        </w:rPr>
        <w:t>🎯 主题讨论（35 min）</w:t>
      </w:r>
    </w:p>
    <w:p>
      <w:r>
        <w:rPr>
          <w:b/>
          <w:sz w:val="21"/>
        </w:rPr>
        <w:t>问题一：从"知道我呼吸"到"正念"，差的那一步是什么？</w:t>
      </w:r>
    </w:p>
    <w:p>
      <w:pPr>
        <w:spacing w:before="40" w:after="80"/>
        <w:ind w:left="283"/>
        <w:shd w:val="clear" w:color="auto" w:fill="EEF2F8"/>
        <w:pBdr>
          <w:left w:val="single" w:sz="20" w:space="6" w:color="1F3864"/>
        </w:pBdr>
      </w:pPr>
      <w:r>
        <w:rPr>
          <w:sz w:val="20"/>
        </w:rPr>
        <w:t>提示：材料①讲"念"的含义是</w:t>
      </w:r>
      <w:r>
        <w:rPr>
          <w:b/>
          <w:sz w:val="20"/>
        </w:rPr>
        <w:t>不忘失</w:t>
      </w:r>
      <w:r>
        <w:rPr>
          <w:sz w:val="2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r>
        <w:rPr>
          <w:b/>
          <w:sz w:val="21"/>
        </w:rPr>
        <w:t>问题二：四种正知（有益／适宜／行处／不痴）如何落在一个具体动作上？</w:t>
      </w:r>
    </w:p>
    <w:p>
      <w:pPr>
        <w:spacing w:before="40" w:after="80"/>
        <w:ind w:left="283"/>
        <w:shd w:val="clear" w:color="auto" w:fill="EEF2F8"/>
        <w:pBdr>
          <w:left w:val="single" w:sz="20" w:space="6" w:color="1F3864"/>
        </w:pBdr>
      </w:pPr>
      <w:r>
        <w:rPr>
          <w:sz w:val="20"/>
        </w:rPr>
        <w:t>提示：材料④以"大小便"为例讲四种正知——</w:t>
      </w:r>
      <w:r>
        <w:rPr>
          <w:b/>
          <w:sz w:val="20"/>
        </w:rPr>
        <w:t>有益</w:t>
      </w:r>
      <w:r>
        <w:rPr>
          <w:sz w:val="20"/>
        </w:rPr>
        <w:t>（做这件事是否有益）、</w:t>
      </w:r>
      <w:r>
        <w:rPr>
          <w:b/>
          <w:sz w:val="20"/>
        </w:rPr>
        <w:t>适宜</w:t>
      </w:r>
      <w:r>
        <w:rPr>
          <w:sz w:val="20"/>
        </w:rPr>
        <w:t>（时间地点是否适宜）、</w:t>
      </w:r>
      <w:r>
        <w:rPr>
          <w:b/>
          <w:sz w:val="20"/>
        </w:rPr>
        <w:t>行处</w:t>
      </w:r>
      <w:r>
        <w:rPr>
          <w:sz w:val="20"/>
        </w:rPr>
        <w:t>（做时是否不舍离业处）、</w:t>
      </w:r>
      <w:r>
        <w:rPr>
          <w:b/>
          <w:sz w:val="20"/>
        </w:rPr>
        <w:t>不痴</w:t>
      </w:r>
      <w:r>
        <w:rPr>
          <w:sz w:val="2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r>
        <w:rPr>
          <w:b/>
          <w:sz w:val="21"/>
        </w:rPr>
        <w:t>问题三：为什么经典说"入出息念"最适合证得禅那？</w:t>
      </w:r>
    </w:p>
    <w:p>
      <w:pPr>
        <w:spacing w:before="40" w:after="80"/>
        <w:ind w:left="283"/>
        <w:shd w:val="clear" w:color="auto" w:fill="EEF2F8"/>
        <w:pBdr>
          <w:left w:val="single" w:sz="20" w:space="6" w:color="1F3864"/>
        </w:pBdr>
      </w:pPr>
      <w:r>
        <w:rPr>
          <w:sz w:val="2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r>
        <w:rPr>
          <w:b/>
          <w:sz w:val="21"/>
        </w:rPr>
        <w:t>问题四（进阶·时间富余时）：体悟要不要与人分享？</w:t>
      </w:r>
    </w:p>
    <w:p>
      <w:pPr>
        <w:spacing w:before="40" w:after="80"/>
        <w:ind w:left="283"/>
        <w:shd w:val="clear" w:color="auto" w:fill="EEF2F8"/>
        <w:pBdr>
          <w:left w:val="single" w:sz="20" w:space="6" w:color="1F3864"/>
        </w:pBdr>
      </w:pPr>
      <w:r>
        <w:rPr>
          <w:sz w:val="2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r>
        <w:rPr>
          <w:b/>
          <w:sz w:val="21"/>
        </w:rPr>
        <w:t>讨论前的一句话（主持人暖场）</w:t>
      </w:r>
    </w:p>
    <w:p>
      <w:pPr>
        <w:spacing w:before="40" w:after="80"/>
        <w:ind w:left="283"/>
        <w:shd w:val="clear" w:color="auto" w:fill="EEF2F8"/>
        <w:pBdr>
          <w:left w:val="single" w:sz="20" w:space="6" w:color="1F3864"/>
        </w:pBdr>
      </w:pPr>
      <w:r>
        <w:rPr>
          <w:sz w:val="20"/>
        </w:rPr>
        <w:t>主持人：讨论没有标准答案，也不是考试。我们只是把刚才读到的经文，放到各自的生活里照一照。谁先说说——你刚才在读哪一句时，心里"咯噔"了一下？</w:t>
      </w:r>
    </w:p>
    <w:p>
      <w:pPr>
        <w:spacing w:before="40" w:after="80"/>
        <w:ind w:left="283"/>
        <w:shd w:val="clear" w:color="auto" w:fill="EEF2F8"/>
        <w:pBdr>
          <w:left w:val="single" w:sz="20" w:space="6" w:color="1F3864"/>
        </w:pBdr>
      </w:pPr>
      <w:r>
        <w:rPr>
          <w:b/>
          <w:sz w:val="20"/>
        </w:rPr>
        <w:t>分层追问</w:t>
      </w:r>
      <w:r>
        <w:rPr>
          <w:sz w:val="20"/>
        </w:rPr>
        <w:t>（可视时间取用，由浅入深）： - 【现象】知道自己在呼吸，和佛法的正念，材料说差在哪一步？ - 【影响】你平时知道自己在呼吸吗？那一刻的心是散着的还是在这里？ - 【应对】这周每天挑三口气，全部注意力只放在一口气的进出上。</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主持人：现在我们不讲话，实际做一次。（请坐好，挺直而放松。）</w:t>
      </w:r>
    </w:p>
    <w:p>
      <w:pPr>
        <w:spacing w:before="40" w:after="80"/>
        <w:ind w:left="283"/>
        <w:shd w:val="clear" w:color="auto" w:fill="EEF2F8"/>
        <w:pBdr>
          <w:left w:val="single" w:sz="20" w:space="6" w:color="1F3864"/>
        </w:pBdr>
      </w:pPr>
      <w:r>
        <w:rPr>
          <w:b/>
          <w:sz w:val="20"/>
        </w:rPr>
        <w:t>【入出息念引导词——照读即可】</w:t>
      </w:r>
      <w:r>
        <w:rPr>
          <w:sz w:val="20"/>
        </w:rPr>
        <w:t xml:space="preserve"> 将注意力放到鼻端与上唇之间的这一点皮肤。让呼吸自己来，不要控制它。像守门人一样，不管呼吸进了多深、出了多远，只留意正在经过这扇"城门"的气息。 现在，开始数息：吸气……呼气……在呼气末端心里默数"一"。数到"五"或"八"都可以，随你自己，但每次都要数到同一个数目，不要中途跳号。 若心跑掉了——察觉它，然后轻轻带回这一点。不批评、不懊悔，回来就是修行。 （约 5 分钟后）若心已比较安稳，可以放下数字，只是单纯地知道：入息，出息；长，短；开始，中间，结束——觉知整个呼吸的过程。 若呼吸变得细微，甚至不太确定还有没有呼吸，不必慌张，这正是"微息"阶段，保持知道就好。 （最后 1 分钟）让呼吸回到自然，让身体回到自然。慢慢睁眼。</w:t>
      </w:r>
    </w:p>
    <w:p>
      <w:pPr>
        <w:spacing w:before="40" w:after="80"/>
        <w:ind w:left="283"/>
        <w:shd w:val="clear" w:color="auto" w:fill="EEF2F8"/>
        <w:pBdr>
          <w:left w:val="single" w:sz="20" w:space="6" w:color="1F3864"/>
        </w:pBdr>
      </w:pPr>
      <w:r>
        <w:rPr>
          <w:b/>
          <w:sz w:val="20"/>
        </w:rPr>
        <w:t>【四威仪·行禅（时间富余加 5 分钟）】</w:t>
      </w:r>
      <w:r>
        <w:rPr>
          <w:sz w:val="20"/>
        </w:rPr>
        <w:t xml:space="preserve"> 站起来，以缓慢、自然的速度走几步。只做一件事：当你在走时，知道"我在走"；停下时，知道"我在站"。不必分析，不必背名词，只是如实知道。可以在心里默念："走——停——走——停"。</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 主持人操作：练习中若有人说"我完全无法专注""我最近情绪很差"，不要当场分析，回应："这很正常，能觉察到就是一种进步。要不要先做三次深呼吸，或者到旁边休息一下？"给暂离的选项。</w:t>
      </w:r>
    </w:p>
    <w:p>
      <w:r>
        <w:rPr>
          <w:b/>
          <w:sz w:val="21"/>
        </w:rPr>
        <w:t>扩展四：阿难尊者的启示——"身至念"不只是身（据材料④）</w:t>
      </w:r>
    </w:p>
    <w:p>
      <w:pPr>
        <w:spacing w:before="40" w:after="80"/>
        <w:ind w:left="283"/>
        <w:shd w:val="clear" w:color="auto" w:fill="EEF2F8"/>
        <w:pBdr>
          <w:left w:val="single" w:sz="20" w:space="6" w:color="1F3864"/>
        </w:pBdr>
      </w:pPr>
      <w:r>
        <w:rPr>
          <w:sz w:val="2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r>
        <w:rPr>
          <w:b/>
          <w:sz w:val="21"/>
        </w:rPr>
        <w:t>扩展六：本周术语小卡（供成员带走）</w:t>
      </w:r>
    </w:p>
    <w:p>
      <w:pPr>
        <w:spacing w:before="40" w:after="80"/>
        <w:ind w:left="283"/>
        <w:shd w:val="clear" w:color="auto" w:fill="EEF2F8"/>
        <w:pBdr>
          <w:left w:val="single" w:sz="20" w:space="6" w:color="1F3864"/>
        </w:pBdr>
      </w:pPr>
      <w:r>
        <w:rPr>
          <w:sz w:val="20"/>
        </w:rPr>
        <w:t xml:space="preserve">- </w:t>
      </w:r>
      <w:r>
        <w:rPr>
          <w:b/>
          <w:sz w:val="20"/>
        </w:rPr>
        <w:t>入出息念(ānāpānassati)</w:t>
      </w:r>
      <w:r>
        <w:rPr>
          <w:sz w:val="20"/>
        </w:rPr>
        <w:t xml:space="preserve">：以呼吸为所缘，培育正念与定力。 - </w:t>
      </w:r>
      <w:r>
        <w:rPr>
          <w:b/>
          <w:sz w:val="20"/>
        </w:rPr>
        <w:t>置念于面前(parimukhaṃ satiṃ)</w:t>
      </w:r>
      <w:r>
        <w:rPr>
          <w:sz w:val="20"/>
        </w:rPr>
        <w:t xml:space="preserve">：把正念安立在（呼吸）现前之处，即鼻端与上唇之间。 - </w:t>
      </w:r>
      <w:r>
        <w:rPr>
          <w:b/>
          <w:sz w:val="20"/>
        </w:rPr>
        <w:t>全息(sabbakāya)</w:t>
      </w:r>
      <w:r>
        <w:rPr>
          <w:sz w:val="20"/>
        </w:rPr>
        <w:t xml:space="preserve">：觉知每一次呼吸的开始、中间、结束。 - </w:t>
      </w:r>
      <w:r>
        <w:rPr>
          <w:b/>
          <w:sz w:val="20"/>
        </w:rPr>
        <w:t>微息</w:t>
      </w:r>
      <w:r>
        <w:rPr>
          <w:sz w:val="20"/>
        </w:rPr>
        <w:t xml:space="preserve">：令呼吸（身行）平静、微细。 - </w:t>
      </w:r>
      <w:r>
        <w:rPr>
          <w:b/>
          <w:sz w:val="20"/>
        </w:rPr>
        <w:t>禅相(nimitta)</w:t>
      </w:r>
      <w:r>
        <w:rPr>
          <w:sz w:val="20"/>
        </w:rPr>
        <w:t xml:space="preserve">：定力提升时现起的所缘相；分预作相、取相、似相三种。 - </w:t>
      </w:r>
      <w:r>
        <w:rPr>
          <w:b/>
          <w:sz w:val="20"/>
        </w:rPr>
        <w:t>四种正知</w:t>
      </w:r>
      <w:r>
        <w:rPr>
          <w:sz w:val="20"/>
        </w:rPr>
        <w:t>：有益(sātthaka)、适宜(sappāya)、行处(gocara)、不痴(asammoha)。</w:t>
      </w:r>
    </w:p>
    <w:p>
      <w:r>
        <w:rPr>
          <w:b/>
          <w:sz w:val="21"/>
        </w:rPr>
        <w:t>扩展七：给"忙碌的在家众"的一句话</w:t>
      </w:r>
    </w:p>
    <w:p>
      <w:pPr>
        <w:spacing w:before="40" w:after="80"/>
        <w:ind w:left="283"/>
        <w:shd w:val="clear" w:color="auto" w:fill="EEF2F8"/>
        <w:pBdr>
          <w:left w:val="single" w:sz="20" w:space="6" w:color="1F3864"/>
        </w:pBdr>
      </w:pPr>
      <w:r>
        <w:rPr>
          <w:sz w:val="20"/>
        </w:rPr>
        <w:t>若实在抽不出整块时间，可把"每天 10 分钟"拆成"三次 3 分钟"：早上起床后、午休前、睡前各一次。要点不在长短，而在</w:t>
      </w:r>
      <w:r>
        <w:rPr>
          <w:b/>
          <w:sz w:val="20"/>
        </w:rPr>
        <w:t>每天都回来</w:t>
      </w:r>
      <w:r>
        <w:rPr>
          <w:sz w:val="20"/>
        </w:rPr>
        <w:t>——材料②说"心是要一点点被训练出来的，而不是你要求他、谴责他"。</w:t>
      </w:r>
    </w:p>
    <w:p>
      <w:r>
        <w:rPr>
          <w:b/>
          <w:sz w:val="21"/>
        </w:rPr>
        <w:t>共读现场小技巧（主持人）</w:t>
      </w:r>
    </w:p>
    <w:p>
      <w:pPr>
        <w:ind w:left="340"/>
      </w:pPr>
      <w:r>
        <w:rPr>
          <w:color w:val="1F3864"/>
          <w:sz w:val="21"/>
        </w:rPr>
        <w:t xml:space="preserve">• </w:t>
      </w:r>
      <w:r>
        <w:rPr>
          <w:sz w:val="21"/>
        </w:rPr>
        <w:t>读长篇时，可请不同成员轮流读一段，声音一换，注意力就不容易散。</w:t>
      </w:r>
    </w:p>
    <w:p>
      <w:pPr>
        <w:ind w:left="340"/>
      </w:pPr>
      <w:r>
        <w:rPr>
          <w:color w:val="1F3864"/>
          <w:sz w:val="21"/>
        </w:rPr>
        <w:t xml:space="preserve">• </w:t>
      </w:r>
      <w:r>
        <w:rPr>
          <w:sz w:val="21"/>
        </w:rPr>
        <w:t>遇到"巴利文＋汉译"并列处，直接读汉译，巴利文一句带过即可。</w:t>
      </w:r>
    </w:p>
    <w:p>
      <w:pPr>
        <w:ind w:left="340"/>
      </w:pPr>
      <w:r>
        <w:rPr>
          <w:color w:val="1F3864"/>
          <w:sz w:val="21"/>
        </w:rPr>
        <w:t xml:space="preserve">• </w:t>
      </w:r>
      <w:r>
        <w:rPr>
          <w:sz w:val="21"/>
        </w:rPr>
        <w:t>每读完一份材料，停 10 秒不说话，让内容先"沉一沉"再继续。</w:t>
      </w:r>
    </w:p>
    <w:p>
      <w:pPr>
        <w:ind w:left="340"/>
      </w:pPr>
      <w:r>
        <w:rPr>
          <w:color w:val="1F3864"/>
          <w:sz w:val="21"/>
        </w:rPr>
        <w:t xml:space="preserve">• </w:t>
      </w:r>
      <w:r>
        <w:rPr>
          <w:sz w:val="21"/>
        </w:rPr>
        <w:t>若有人问"这跟我的生活有什么关系"，先请他举一个具体动作，当场用四种正知示范一次。</w:t>
      </w:r>
    </w:p>
    <w:p>
      <w:pPr>
        <w:spacing w:before="160" w:after="80"/>
      </w:pPr>
      <w:r>
        <w:rPr>
          <w:rFonts w:ascii="Microsoft YaHei" w:hAnsi="Microsoft YaHei" w:eastAsia="Microsoft YaHei"/>
          <w:b/>
          <w:color w:val="1F3864"/>
          <w:sz w:val="28"/>
        </w:rPr>
        <w:t>📚 扩展内容包（时间富余时使用）</w:t>
      </w:r>
    </w:p>
    <w:p>
      <w:r>
        <w:rPr>
          <w:b/>
          <w:sz w:val="21"/>
        </w:rPr>
        <w:t>扩展一：八种作业的"全流程"（据材料②）</w:t>
      </w:r>
    </w:p>
    <w:p>
      <w:pPr>
        <w:spacing w:before="40" w:after="80"/>
        <w:ind w:left="283"/>
        <w:shd w:val="clear" w:color="auto" w:fill="EEF2F8"/>
        <w:pBdr>
          <w:left w:val="single" w:sz="20" w:space="6" w:color="1F3864"/>
        </w:pBdr>
      </w:pPr>
      <w:r>
        <w:rPr>
          <w:sz w:val="2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r>
        <w:rPr>
          <w:b/>
          <w:sz w:val="21"/>
        </w:rPr>
        <w:t>扩展二：不以光明论定力（据材料③）</w:t>
      </w:r>
    </w:p>
    <w:p>
      <w:pPr>
        <w:spacing w:before="40" w:after="80"/>
        <w:ind w:left="283"/>
        <w:shd w:val="clear" w:color="auto" w:fill="EEF2F8"/>
        <w:pBdr>
          <w:left w:val="single" w:sz="20" w:space="6" w:color="1F3864"/>
        </w:pBdr>
      </w:pPr>
      <w:r>
        <w:rPr>
          <w:sz w:val="20"/>
        </w:rPr>
        <w:t>帕奥西亚多在 2015 年后特别强调：</w:t>
      </w:r>
      <w:r>
        <w:rPr>
          <w:b/>
          <w:sz w:val="20"/>
        </w:rPr>
        <w:t>不要专注光</w:t>
      </w:r>
      <w:r>
        <w:rPr>
          <w:sz w:val="20"/>
        </w:rPr>
        <w:t>。禅相（预作相／取相／似相）是定力提升的标志，但"光有多亮"绝不是成就的标准。真正的标准是——</w:t>
      </w:r>
      <w:r>
        <w:rPr>
          <w:b/>
          <w:sz w:val="20"/>
        </w:rPr>
        <w:t>是否培育起对入出息的强有力正念与正知，使心能长时间持续地安住于呼吸</w:t>
      </w:r>
      <w:r>
        <w:rPr>
          <w:sz w:val="2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r>
        <w:rPr>
          <w:b/>
          <w:sz w:val="21"/>
        </w:rPr>
        <w:t>扩展三：四种正知与日常生活（据材料④）</w:t>
      </w:r>
    </w:p>
    <w:p>
      <w:pPr>
        <w:spacing w:before="40" w:after="80"/>
        <w:ind w:left="283"/>
        <w:shd w:val="clear" w:color="auto" w:fill="EEF2F8"/>
        <w:pBdr>
          <w:left w:val="single" w:sz="20" w:space="6" w:color="1F3864"/>
        </w:pBdr>
      </w:pPr>
      <w:r>
        <w:rPr>
          <w:sz w:val="20"/>
        </w:rPr>
        <w:t>把"有益／适宜／行处／不痴"四问贴到生活里：</w:t>
      </w:r>
      <w:r>
        <w:rPr>
          <w:b/>
          <w:sz w:val="20"/>
        </w:rPr>
        <w:t>有益</w:t>
      </w:r>
      <w:r>
        <w:rPr>
          <w:sz w:val="20"/>
        </w:rPr>
        <w:t>——这件事对我、对人有益吗？</w:t>
      </w:r>
      <w:r>
        <w:rPr>
          <w:b/>
          <w:sz w:val="20"/>
        </w:rPr>
        <w:t>适宜</w:t>
      </w:r>
      <w:r>
        <w:rPr>
          <w:sz w:val="20"/>
        </w:rPr>
        <w:t>——此刻、此地、此方式适宜吗？</w:t>
      </w:r>
      <w:r>
        <w:rPr>
          <w:b/>
          <w:sz w:val="20"/>
        </w:rPr>
        <w:t>行处</w:t>
      </w:r>
      <w:r>
        <w:rPr>
          <w:sz w:val="20"/>
        </w:rPr>
        <w:t>——做它时，我还能守住自己的"业处"（正念的所缘）吗？</w:t>
      </w:r>
      <w:r>
        <w:rPr>
          <w:b/>
          <w:sz w:val="20"/>
        </w:rPr>
        <w:t>不痴</w:t>
      </w:r>
      <w:r>
        <w:rPr>
          <w:sz w:val="20"/>
        </w:rPr>
        <w:t>——我能否看见它只是因缘和合的过程，而非"我在做"？每周认领一个动作来练。可示范：以"喝水"为例——有益（该喝）、适宜（时间地点合适）、行处（喝时仍觉知呼吸/身体）、不痴（看见喝水只是名色与风界的作用，无"我"在喝）。</w:t>
      </w:r>
    </w:p>
    <w:p>
      <w:r>
        <w:rPr>
          <w:b/>
          <w:sz w:val="21"/>
        </w:rPr>
        <w:t>扩展五：为什么佛陀先教"呼吸"？（综合材料①②④）</w:t>
      </w:r>
    </w:p>
    <w:p>
      <w:pPr>
        <w:spacing w:before="40" w:after="80"/>
        <w:ind w:left="283"/>
        <w:shd w:val="clear" w:color="auto" w:fill="EEF2F8"/>
        <w:pBdr>
          <w:left w:val="single" w:sz="20" w:space="6" w:color="1F3864"/>
        </w:pBdr>
      </w:pPr>
      <w:r>
        <w:rPr>
          <w:sz w:val="20"/>
        </w:rPr>
        <w:t>呼吸是"最不挑条件"的所缘：不需要道具、不需要场地，睡着前、醒来后都在。它同时具备三重优点：</w:t>
      </w:r>
      <w:r>
        <w:rPr>
          <w:b/>
          <w:sz w:val="20"/>
        </w:rPr>
        <w:t>其一</w:t>
      </w:r>
      <w:r>
        <w:rPr>
          <w:sz w:val="20"/>
        </w:rPr>
        <w:t>，对治散乱（以数、随收摄心）；</w:t>
      </w:r>
      <w:r>
        <w:rPr>
          <w:b/>
          <w:sz w:val="20"/>
        </w:rPr>
        <w:t>其二</w:t>
      </w:r>
      <w:r>
        <w:rPr>
          <w:sz w:val="20"/>
        </w:rPr>
        <w:t>，可通止观（八种作业从数到法观）；</w:t>
      </w:r>
      <w:r>
        <w:rPr>
          <w:b/>
          <w:sz w:val="20"/>
        </w:rPr>
        <w:t>其三</w:t>
      </w:r>
      <w:r>
        <w:rPr>
          <w:sz w:val="20"/>
        </w:rPr>
        <w:t>，可通四圣谛（材料①小结）。可引导成员体会：原来"最简单"的所缘，恰恰"最深远"。</w:t>
      </w:r>
    </w:p>
    <w:p>
      <w:r>
        <w:rPr>
          <w:b/>
          <w:sz w:val="21"/>
        </w:rPr>
        <w:t>本周作业分解（主持人向成员说明）</w:t>
      </w:r>
    </w:p>
    <w:p>
      <w:pPr>
        <w:spacing w:before="40" w:after="80"/>
        <w:ind w:left="283"/>
        <w:shd w:val="clear" w:color="auto" w:fill="EEF2F8"/>
        <w:pBdr>
          <w:left w:val="single" w:sz="20" w:space="6" w:color="1F3864"/>
        </w:pBdr>
      </w:pPr>
      <w:r>
        <w:rPr>
          <w:sz w:val="20"/>
        </w:rPr>
        <w:t xml:space="preserve">1. </w:t>
      </w:r>
      <w:r>
        <w:rPr>
          <w:b/>
          <w:sz w:val="20"/>
        </w:rPr>
        <w:t>主作业</w:t>
      </w:r>
      <w:r>
        <w:rPr>
          <w:sz w:val="20"/>
        </w:rPr>
        <w:t xml:space="preserve">：每日固定时段入出息念 10 分钟（可用数息法，数到 5 或 8，不跳号）。 2. </w:t>
      </w:r>
      <w:r>
        <w:rPr>
          <w:b/>
          <w:sz w:val="20"/>
        </w:rPr>
        <w:t>生活作业</w:t>
      </w:r>
      <w:r>
        <w:rPr>
          <w:sz w:val="20"/>
        </w:rPr>
        <w:t xml:space="preserve">：选一个每天必做的动作（起床／开门／喝水／洗手），用"有益・适宜・行处・不痴"四问各观一次。 3. </w:t>
      </w:r>
      <w:r>
        <w:rPr>
          <w:b/>
          <w:sz w:val="20"/>
        </w:rPr>
        <w:t>记录</w:t>
      </w:r>
      <w:r>
        <w:rPr>
          <w:sz w:val="20"/>
        </w:rPr>
        <w:t xml:space="preserve">：每天写一句话即可——今天"回来"了几次？哪一问最难？ 4. </w:t>
      </w:r>
      <w:r>
        <w:rPr>
          <w:b/>
          <w:sz w:val="20"/>
        </w:rPr>
        <w:t>提醒</w:t>
      </w:r>
      <w:r>
        <w:rPr>
          <w:sz w:val="20"/>
        </w:rPr>
        <w:t>：不比较、不赶进度；能坚持七天，就已经很了不起。</w:t>
      </w:r>
    </w:p>
    <w:p>
      <w:r>
        <w:rPr>
          <w:b/>
          <w:sz w:val="21"/>
        </w:rPr>
        <w:t>扩展八：本讲在"大念处经十四业处"中的位置（承接W1）</w:t>
      </w:r>
    </w:p>
    <w:p>
      <w:pPr>
        <w:spacing w:before="40" w:after="80"/>
        <w:ind w:left="283"/>
        <w:shd w:val="clear" w:color="auto" w:fill="EEF2F8"/>
        <w:pBdr>
          <w:left w:val="single" w:sz="20" w:space="6" w:color="1F3864"/>
        </w:pBdr>
      </w:pPr>
      <w:r>
        <w:rPr>
          <w:sz w:val="2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pPr>
        <w:spacing w:before="160" w:after="80"/>
      </w:pPr>
      <w:r>
        <w:rPr>
          <w:rFonts w:ascii="Microsoft YaHei" w:hAnsi="Microsoft YaHei" w:eastAsia="Microsoft YaHei"/>
          <w:b/>
          <w:color w:val="1F3864"/>
          <w:sz w:val="28"/>
        </w:rPr>
        <w:t>🔚 收尾与回向（15 min）</w:t>
      </w:r>
    </w:p>
    <w:p>
      <w:pPr>
        <w:spacing w:before="40" w:after="80"/>
        <w:ind w:left="283"/>
        <w:shd w:val="clear" w:color="auto" w:fill="EEF2F8"/>
        <w:pBdr>
          <w:left w:val="single" w:sz="20" w:space="6" w:color="1F3864"/>
        </w:pBdr>
      </w:pPr>
      <w:r>
        <w:rPr>
          <w:sz w:val="20"/>
        </w:rPr>
        <w:t>主持人：我们用一句话把今天收起来。</w:t>
      </w:r>
      <w:r>
        <w:rPr>
          <w:b/>
          <w:sz w:val="20"/>
        </w:rPr>
        <w:t>《大念处经》不是先教你"观三十二身分"，而是先教你"知道自己在呼吸"。</w:t>
      </w:r>
      <w:r>
        <w:rPr>
          <w:sz w:val="20"/>
        </w:rPr>
        <w:t xml:space="preserve"> 为什么呢？因为呼吸是你我一生中最忠实、最不花钱、最随身携带的所缘。材料①告诉我们：从长息、短息，到全息、微息，它就足以带你从近行定走到安止定，甚至一路到证悟涅槃；材料②告诉我们，从"数"到"法观"，它有八种作业可依循；材料③告诉我们，拿到禅相也不要给光牵走；材料④告诉我们，把这份"知道"带到行住坐卧与穿衣吃饭，就是四种正知。 所以本周作业只有一句话：</w:t>
      </w:r>
      <w:r>
        <w:rPr>
          <w:b/>
          <w:sz w:val="20"/>
        </w:rPr>
        <w:t>每天 10 分钟，知道自己在呼吸；选一个日常动作，用四种正知各问一次。</w:t>
      </w:r>
    </w:p>
    <w:p>
      <w:r>
        <w:rPr>
          <w:b/>
          <w:sz w:val="21"/>
        </w:rPr>
        <w:t>下周预告</w:t>
      </w:r>
      <w:r>
        <w:rPr>
          <w:sz w:val="21"/>
        </w:rPr>
        <w:t>：第3周"身念处（下）——三十二身分、界作意与墓园九相"。我们会继续精读《大念处经》身念处的其余业处，看看佛陀如何把我们对自己的"贪爱之身"一层层看透。</w:t>
      </w:r>
      <w:r>
        <w:rPr>
          <w:b/>
          <w:sz w:val="21"/>
        </w:rPr>
        <w:t>心理安全提示</w:t>
      </w:r>
      <w:r>
        <w:rPr>
          <w:sz w:val="21"/>
        </w:rPr>
        <w:t>：下周内容涉及身体与死亡观照，请以"如实观照、不贪不嗔"为心，随时可以暂停。</w:t>
      </w:r>
    </w:p>
    <w:p>
      <w:pPr>
        <w:spacing w:before="40" w:after="80"/>
        <w:ind w:left="283"/>
        <w:shd w:val="clear" w:color="auto" w:fill="EEF2F8"/>
        <w:pBdr>
          <w:left w:val="single" w:sz="20" w:space="6" w:color="1F3864"/>
        </w:pBdr>
      </w:pPr>
      <w:r>
        <w:rPr>
          <w:sz w:val="20"/>
        </w:rPr>
        <w:t>主持人：请记住三个"带走"：</w:t>
      </w:r>
      <w:r>
        <w:rPr>
          <w:b/>
          <w:sz w:val="20"/>
        </w:rPr>
        <w:t>带走一句经文</w:t>
      </w:r>
      <w:r>
        <w:rPr>
          <w:sz w:val="20"/>
        </w:rPr>
        <w:t>——"置念于面前"；</w:t>
      </w:r>
      <w:r>
        <w:rPr>
          <w:b/>
          <w:sz w:val="20"/>
        </w:rPr>
        <w:t>带走一个比喻</w:t>
      </w:r>
      <w:r>
        <w:rPr>
          <w:sz w:val="20"/>
        </w:rPr>
        <w:t>——守门人只管通过城门的人；</w:t>
      </w:r>
      <w:r>
        <w:rPr>
          <w:b/>
          <w:sz w:val="20"/>
        </w:rPr>
        <w:t>带走一个作业</w:t>
      </w:r>
      <w:r>
        <w:rPr>
          <w:sz w:val="20"/>
        </w:rPr>
        <w:t>——每天十分钟，知道自己呼吸。下课时，把这三样带回生活。</w:t>
      </w:r>
    </w:p>
    <w:p>
      <w:r>
        <w:rPr>
          <w:b/>
          <w:sz w:val="21"/>
        </w:rPr>
        <w:t>自由分享（可选，时间富余时 5 分钟）</w:t>
      </w:r>
    </w:p>
    <w:p>
      <w:pPr>
        <w:spacing w:before="40" w:after="80"/>
        <w:ind w:left="283"/>
        <w:shd w:val="clear" w:color="auto" w:fill="EEF2F8"/>
        <w:pBdr>
          <w:left w:val="single" w:sz="20" w:space="6" w:color="1F3864"/>
        </w:pBdr>
      </w:pPr>
      <w:r>
        <w:rPr>
          <w:sz w:val="20"/>
        </w:rPr>
        <w:t>主持人：在回向之前，留五分钟给大家。今天的读诵，有哪一句你最想带走？或者，关于"每天 10 分钟观呼吸"这个作业，你有什么困难或疑问？我们简单听听，不做评判。</w:t>
      </w:r>
    </w:p>
    <w:p>
      <w:r>
        <w:rPr>
          <w:b/>
          <w:sz w:val="21"/>
        </w:rPr>
        <w:t>回向词（四句，齐诵）</w:t>
      </w:r>
    </w:p>
    <w:p>
      <w:pPr>
        <w:spacing w:before="40" w:after="80"/>
        <w:ind w:left="283"/>
        <w:shd w:val="clear" w:color="auto" w:fill="EEF2F8"/>
        <w:pBdr>
          <w:left w:val="single" w:sz="20" w:space="6" w:color="1F3864"/>
        </w:pBdr>
      </w:pPr>
      <w:r>
        <w:rPr>
          <w:sz w:val="20"/>
        </w:rPr>
        <w:t>愿以此功德，普及于一切； 我等与众生，皆共成佛道。 愿众生无敌意，愿众生无危险； 愿众生无身体的痛苦，愿众生保持快乐。</w:t>
      </w:r>
    </w:p>
    <w:p>
      <w:r>
        <w:rPr>
          <w:b/>
          <w:sz w:val="21"/>
        </w:rPr>
        <w:t>今天学到的三件事（总结回顾）</w:t>
      </w:r>
    </w:p>
    <w:p>
      <w:pPr>
        <w:spacing w:before="40" w:after="80"/>
        <w:ind w:left="283"/>
        <w:shd w:val="clear" w:color="auto" w:fill="EEF2F8"/>
        <w:pBdr>
          <w:left w:val="single" w:sz="20" w:space="6" w:color="1F3864"/>
        </w:pBdr>
      </w:pPr>
      <w:r>
        <w:rPr>
          <w:sz w:val="20"/>
        </w:rPr>
        <w:t xml:space="preserve">1. </w:t>
      </w:r>
      <w:r>
        <w:rPr>
          <w:b/>
          <w:sz w:val="20"/>
        </w:rPr>
        <w:t>入出息念是佛陀的教法</w:t>
      </w:r>
      <w:r>
        <w:rPr>
          <w:sz w:val="20"/>
        </w:rPr>
        <w:t xml:space="preserve">——"在此"二字，唯有佛法完整教导它，直至四禅。 2. </w:t>
      </w:r>
      <w:r>
        <w:rPr>
          <w:b/>
          <w:sz w:val="20"/>
        </w:rPr>
        <w:t>四阶段</w:t>
      </w:r>
      <w:r>
        <w:rPr>
          <w:sz w:val="20"/>
        </w:rPr>
        <w:t xml:space="preserve">——长息、短息、全息、微息，可合而为一，是入定的路。 3. </w:t>
      </w:r>
      <w:r>
        <w:rPr>
          <w:b/>
          <w:sz w:val="20"/>
        </w:rPr>
        <w:t>四威仪与四种正知</w:t>
      </w:r>
      <w:r>
        <w:rPr>
          <w:sz w:val="20"/>
        </w:rPr>
        <w:t>——把"知道"带到行住坐卧，就是正念落地。</w:t>
      </w:r>
    </w:p>
    <w:p>
      <w:pPr>
        <w:spacing w:before="40" w:after="80"/>
        <w:ind w:left="283"/>
        <w:shd w:val="clear" w:color="auto" w:fill="EEF2F8"/>
        <w:pBdr>
          <w:left w:val="single" w:sz="20" w:space="6" w:color="1F3864"/>
        </w:pBdr>
      </w:pPr>
      <w:r>
        <w:rPr>
          <w:sz w:val="20"/>
        </w:rPr>
        <w:t>主持人（收尾提示）：今天的课到这里。若有人还没发言，不必勉强；回家把"每天 10 分钟"做起来，比任何总结都重要。</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心理安全第一</w:t>
      </w:r>
      <w:r>
        <w:rPr>
          <w:sz w:val="21"/>
        </w:rPr>
        <w:t>：本讲涉呼吸与身体观照。请反复传递"不评判、不压抑、可随时暂停"——任何人若在练习中出现强烈情绪、身体紧绷或不适，可睁眼、深呼吸、或到一旁休息，</w:t>
      </w:r>
      <w:r>
        <w:rPr>
          <w:b/>
          <w:sz w:val="21"/>
        </w:rPr>
        <w:t>不必勉强坐满</w:t>
      </w:r>
      <w:r>
        <w:rPr>
          <w:sz w:val="21"/>
        </w:rPr>
        <w:t>。主持人不诊断、不给心理学标签；若有人因观呼吸而情绪翻涌，可引导其先做三次深呼吸，或改观脚触地板的感受，先安定下来。</w:t>
      </w:r>
    </w:p>
    <w:p>
      <w:pPr>
        <w:ind w:left="340"/>
      </w:pPr>
      <w:r>
        <w:rPr>
          <w:b/>
          <w:sz w:val="21"/>
        </w:rPr>
        <w:t xml:space="preserve">2. </w:t>
      </w:r>
      <w:r>
        <w:rPr>
          <w:b/>
          <w:sz w:val="21"/>
        </w:rPr>
        <w:t>"念"是"不忘失"，不是"想得更多"</w:t>
      </w:r>
      <w:r>
        <w:rPr>
          <w:sz w:val="21"/>
        </w:rPr>
        <w:t>：成员常把"正念"误解成"用力盯着呼吸"。请用守门人比喻说明：知道正在经过的呼吸即可，不必分析气息的软硬冷热，否则反而扰乱定力（材料④明确说，注意四大特相会互相增盛而干扰定力）。</w:t>
      </w:r>
    </w:p>
    <w:p>
      <w:pPr>
        <w:ind w:left="340"/>
      </w:pPr>
      <w:r>
        <w:rPr>
          <w:b/>
          <w:sz w:val="21"/>
        </w:rPr>
        <w:t xml:space="preserve">3. </w:t>
      </w:r>
      <w:r>
        <w:rPr>
          <w:b/>
          <w:sz w:val="21"/>
        </w:rPr>
        <w:t>不做禅修体验的比较</w:t>
      </w:r>
      <w:r>
        <w:rPr>
          <w:sz w:val="21"/>
        </w:rPr>
        <w:t>：本讲会涉及"禅相""禅那"。请提前说明——有无禅相、光有多亮，都不是成就的指标；</w:t>
      </w:r>
      <w:r>
        <w:rPr>
          <w:b/>
          <w:sz w:val="21"/>
        </w:rPr>
        <w:t>不要拿自己的体验与别人比，也不要向别人传授自己的体验</w:t>
      </w:r>
      <w:r>
        <w:rPr>
          <w:sz w:val="21"/>
        </w:rPr>
        <w:t>（材料③中尊者特别强调"不要去教人家、带人家"）。</w:t>
      </w:r>
    </w:p>
    <w:p>
      <w:pPr>
        <w:ind w:left="340"/>
      </w:pPr>
      <w:r>
        <w:rPr>
          <w:b/>
          <w:sz w:val="21"/>
        </w:rPr>
        <w:t xml:space="preserve">4. </w:t>
      </w:r>
      <w:r>
        <w:rPr>
          <w:b/>
          <w:sz w:val="21"/>
        </w:rPr>
        <w:t>音声材料的朗读处理</w:t>
      </w:r>
      <w:r>
        <w:rPr>
          <w:sz w:val="21"/>
        </w:rPr>
        <w:t>：材料②③为录音转写，括号内为整理注记、方括号为时间码，</w:t>
      </w:r>
      <w:r>
        <w:rPr>
          <w:b/>
          <w:sz w:val="21"/>
        </w:rPr>
        <w:t>朗读时一律跳过</w:t>
      </w:r>
      <w:r>
        <w:rPr>
          <w:sz w:val="21"/>
        </w:rPr>
        <w:t>；出现个别错字以文件所附"转写整理说明"为准，不必当场纠正。</w:t>
      </w:r>
    </w:p>
    <w:p>
      <w:pPr>
        <w:ind w:left="340"/>
      </w:pPr>
      <w:r>
        <w:rPr>
          <w:b/>
          <w:sz w:val="21"/>
        </w:rPr>
        <w:t xml:space="preserve">5. </w:t>
      </w:r>
      <w:r>
        <w:rPr>
          <w:b/>
          <w:sz w:val="21"/>
        </w:rPr>
        <w:t>与06系列的分工提示（如需向成员说明）</w:t>
      </w:r>
      <w:r>
        <w:rPr>
          <w:sz w:val="21"/>
        </w:rPr>
        <w:t>：本系列是"《大念处经》原典精读"，06 系列是"身念处实修详讲"；两系列大量共用同一部析解与同一批讲记，但取的是</w:t>
      </w:r>
      <w:r>
        <w:rPr>
          <w:b/>
          <w:sz w:val="21"/>
        </w:rPr>
        <w:t>不同章节、不同讲次</w:t>
      </w:r>
      <w:r>
        <w:rPr>
          <w:sz w:val="21"/>
        </w:rPr>
        <w:t>，互不重复。本讲取析解"3.2.1 入出息部分"（06 取 3.2.2 威仪路／3.2.3 正知）；入出息念主线取讲记9、讲记10（06 W2 取讲记7、W4 取讲记15/17）。</w:t>
      </w:r>
    </w:p>
    <w:p>
      <w:pPr>
        <w:ind w:left="340"/>
      </w:pPr>
      <w:r>
        <w:rPr>
          <w:b/>
          <w:sz w:val="21"/>
        </w:rPr>
        <w:t xml:space="preserve">6. </w:t>
      </w:r>
      <w:r>
        <w:rPr>
          <w:b/>
          <w:sz w:val="21"/>
        </w:rPr>
        <w:t>收尾要落到"作业"</w:t>
      </w:r>
      <w:r>
        <w:rPr>
          <w:sz w:val="21"/>
        </w:rPr>
        <w:t>：本讲的目标不是"听懂"，而是"开始做"。请在结束前确认每位成员都认领了一个具体的日常动作，写下第一周的一句话记录。可留一句鼓励：</w:t>
      </w:r>
      <w:r>
        <w:rPr>
          <w:b/>
          <w:sz w:val="21"/>
        </w:rPr>
        <w:t>只要坚持，那根"念之绳"会一天天更结实。</w:t>
      </w:r>
    </w:p>
    <w:p>
      <w:pPr>
        <w:ind w:left="340"/>
      </w:pPr>
      <w:r>
        <w:rPr>
          <w:b/>
          <w:sz w:val="21"/>
        </w:rPr>
        <w:t xml:space="preserve">7. </w:t>
      </w:r>
      <w:r>
        <w:rPr>
          <w:b/>
          <w:sz w:val="21"/>
        </w:rPr>
        <w:t>身体不适与坐姿的处理</w:t>
      </w:r>
      <w:r>
        <w:rPr>
          <w:sz w:val="21"/>
        </w:rPr>
        <w:t>：本讲练习需较长时间（10—15 分钟）观呼吸，久坐者可能出现腿麻、腰酸。请提前告知：</w:t>
      </w:r>
      <w:r>
        <w:rPr>
          <w:b/>
          <w:sz w:val="21"/>
        </w:rPr>
        <w:t>可以悄悄调整姿势</w:t>
      </w:r>
      <w:r>
        <w:rPr>
          <w:sz w:val="21"/>
        </w:rPr>
        <w:t>，调整时只要"知道自己在调整"即可；这也正是"四威仪"的练习——不是一动不动，而是动时也保持正知。若不适持续，可改坐椅子或靠墙。</w:t>
      </w:r>
    </w:p>
    <w:p>
      <w:pPr>
        <w:ind w:left="340"/>
      </w:pPr>
      <w:r>
        <w:rPr>
          <w:b/>
          <w:sz w:val="21"/>
        </w:rPr>
        <w:t xml:space="preserve">8. </w:t>
      </w:r>
      <w:r>
        <w:rPr>
          <w:b/>
          <w:sz w:val="21"/>
        </w:rPr>
        <w:t>对"什么都没有发生"的成员</w:t>
      </w:r>
      <w:r>
        <w:rPr>
          <w:sz w:val="21"/>
        </w:rPr>
        <w:t>：有人可能整场练习都"杂念纷飞、毫无体验"，容易自责。请明确告知：</w:t>
      </w:r>
      <w:r>
        <w:rPr>
          <w:b/>
          <w:sz w:val="21"/>
        </w:rPr>
        <w:t>能觉察到自己杂念纷飞，本身就是正念在起作用</w:t>
      </w:r>
      <w:r>
        <w:rPr>
          <w:sz w:val="21"/>
        </w:rPr>
        <w:t>；修行不是比谁更清净，而是比谁更"愿意回来"。这也是材料②所说"鼓励你的心"的要点——不必谴责、不必批评。</w:t>
      </w:r>
    </w:p>
    <w:p>
      <w:pPr>
        <w:ind w:left="340"/>
      </w:pPr>
      <w:r>
        <w:rPr>
          <w:b/>
          <w:sz w:val="21"/>
        </w:rPr>
        <w:t xml:space="preserve">9. </w:t>
      </w:r>
      <w:r>
        <w:rPr>
          <w:b/>
          <w:sz w:val="21"/>
        </w:rPr>
        <w:t>跨系列不重复的说明（内参）</w:t>
      </w:r>
      <w:r>
        <w:rPr>
          <w:sz w:val="21"/>
        </w:rPr>
        <w:t>：本讲与06第3/4周主题相近（四威仪、四种正知），但取材不同文件/不同讲次——本讲取《正念之道》八本系列与析解"入出息部分"、讲记9/10；06 取析解 3.2.2/3.2.3 与讲记14/15/17。若成员同时参加，可说明"同一主题、不同讲法"，不必回避，也无需刻意强调。</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《大念处经》析解·"3.2.1 入出息部分"</w:t>
            </w:r>
          </w:p>
        </w:tc>
        <w:tc>
          <w:tcPr>
            <w:tcW w:type="dxa" w:w="2409"/>
          </w:tcPr>
          <w:p>
            <w:pPr>
              <w:spacing w:after="20"/>
            </w:pPr>
            <w:r>
              <w:rPr>
                <w:sz w:val="19"/>
              </w:rPr>
              <w:t>帕奥西亚多202406V2.0.pdf</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本讲原典精读主线；与06第3/4周同文件不同章（06取3.2.2威仪路／3.2.3正知）</w:t>
            </w:r>
          </w:p>
        </w:tc>
      </w:tr>
      <w:tr>
        <w:tc>
          <w:tcPr>
            <w:tcW w:type="dxa" w:w="2409"/>
            <w:shd w:val="clear" w:color="auto" w:fill="F2F2F2"/>
          </w:tcPr>
          <w:p>
            <w:pPr>
              <w:spacing w:after="20"/>
            </w:pPr>
            <w:r>
              <w:rPr>
                <w:sz w:val="19"/>
              </w:rPr>
              <w:t>百花古寺《大念处经》讲记9</w:t>
            </w:r>
          </w:p>
        </w:tc>
        <w:tc>
          <w:tcPr>
            <w:tcW w:type="dxa" w:w="2409"/>
            <w:shd w:val="clear" w:color="auto" w:fill="F2F2F2"/>
          </w:tcPr>
          <w:p>
            <w:pPr>
              <w:spacing w:after="20"/>
            </w:pPr>
            <w:r>
              <w:rPr>
                <w:sz w:val="19"/>
              </w:rPr>
              <w:t>古源尊者-20240216（音声）</w:t>
            </w:r>
          </w:p>
        </w:tc>
        <w:tc>
          <w:tcPr>
            <w:tcW w:type="dxa" w:w="2409"/>
            <w:shd w:val="clear" w:color="auto" w:fill="F2F2F2"/>
          </w:tcPr>
          <w:p>
            <w:pPr>
              <w:spacing w:after="20"/>
            </w:pPr>
            <w:r>
              <w:rPr>
                <w:sz w:val="19"/>
              </w:rPr>
              <w:t>`soundrecording_d0dd1c0cd17209afe241ece24bf6b7b4_a911b82dc764931c54a0a2669f0442317439961422831605`</w:t>
            </w:r>
          </w:p>
        </w:tc>
        <w:tc>
          <w:tcPr>
            <w:tcW w:type="dxa" w:w="2409"/>
            <w:shd w:val="clear" w:color="auto" w:fill="F2F2F2"/>
          </w:tcPr>
          <w:p>
            <w:pPr>
              <w:spacing w:after="20"/>
            </w:pPr>
            <w:r>
              <w:rPr>
                <w:sz w:val="19"/>
              </w:rPr>
              <w:t>入出息念八种作业；★FREE，与06 W2讲记7不同讲次</w:t>
            </w:r>
          </w:p>
        </w:tc>
      </w:tr>
      <w:tr>
        <w:tc>
          <w:tcPr>
            <w:tcW w:type="dxa" w:w="2409"/>
          </w:tcPr>
          <w:p>
            <w:pPr>
              <w:spacing w:after="20"/>
            </w:pPr>
            <w:r>
              <w:rPr>
                <w:sz w:val="19"/>
              </w:rPr>
              <w:t>百花古寺《大念处经》讲记10</w:t>
            </w:r>
          </w:p>
        </w:tc>
        <w:tc>
          <w:tcPr>
            <w:tcW w:type="dxa" w:w="2409"/>
          </w:tcPr>
          <w:p>
            <w:pPr>
              <w:spacing w:after="20"/>
            </w:pPr>
            <w:r>
              <w:rPr>
                <w:sz w:val="19"/>
              </w:rPr>
              <w:t>古源尊者-20240217（音声）</w:t>
            </w:r>
          </w:p>
        </w:tc>
        <w:tc>
          <w:tcPr>
            <w:tcW w:type="dxa" w:w="2409"/>
          </w:tcPr>
          <w:p>
            <w:pPr>
              <w:spacing w:after="20"/>
            </w:pPr>
            <w:r>
              <w:rPr>
                <w:sz w:val="19"/>
              </w:rPr>
              <w:t>`soundrecording_d0dd1c0cd17209afe241ece24bf6b7b4_48be730fc7b37233e47786d4d2deaad27439961422831605`</w:t>
            </w:r>
          </w:p>
        </w:tc>
        <w:tc>
          <w:tcPr>
            <w:tcW w:type="dxa" w:w="2409"/>
          </w:tcPr>
          <w:p>
            <w:pPr>
              <w:spacing w:after="20"/>
            </w:pPr>
            <w:r>
              <w:rPr>
                <w:sz w:val="19"/>
              </w:rPr>
              <w:t>三种禅相辨析；★FREE，与06 W4讲记15/17不同讲次</w:t>
            </w:r>
          </w:p>
        </w:tc>
      </w:tr>
      <w:tr>
        <w:tc>
          <w:tcPr>
            <w:tcW w:type="dxa" w:w="2409"/>
            <w:shd w:val="clear" w:color="auto" w:fill="F2F2F2"/>
          </w:tcPr>
          <w:p>
            <w:pPr>
              <w:spacing w:after="20"/>
            </w:pPr>
            <w:r>
              <w:rPr>
                <w:sz w:val="19"/>
              </w:rPr>
              <w:t>5-《正念之道》帕奥西亚多八本书系列</w:t>
            </w:r>
          </w:p>
        </w:tc>
        <w:tc>
          <w:tcPr>
            <w:tcW w:type="dxa" w:w="2409"/>
            <w:shd w:val="clear" w:color="auto" w:fill="F2F2F2"/>
          </w:tcPr>
          <w:p>
            <w:pPr>
              <w:spacing w:after="20"/>
            </w:pPr>
            <w:r>
              <w:rPr>
                <w:sz w:val="19"/>
              </w:rPr>
              <w:t>帕奥西亚多（pdf）</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安般入门、四威仪、四种正知、阿难尊者故事；★FREE</w:t>
            </w:r>
          </w:p>
        </w:tc>
      </w:tr>
    </w:tbl>
    <w:p>
      <w:pPr>
        <w:spacing w:before="40" w:after="80"/>
        <w:ind w:left="283"/>
        <w:shd w:val="clear" w:color="auto" w:fill="EEF2F8"/>
        <w:pBdr>
          <w:left w:val="single" w:sz="20" w:space="6" w:color="1F3864"/>
        </w:pBdr>
      </w:pPr>
      <w:r>
        <w:rPr>
          <w:sz w:val="2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p>
      <w:r>
        <w:rPr>
          <w:sz w:val="21"/>
        </w:rPr>
        <w:t>&lt;!--/EXT_READ--&gt;</w:t>
      </w:r>
    </w:p>
    <w:p>
      <w:r>
        <w:rPr>
          <w:sz w:val="21"/>
        </w:rPr>
        <w:t>&lt;!--W_LEAD--&gt;</w:t>
      </w:r>
    </w:p>
    <w:p>
      <w:r>
        <w:rPr>
          <w:sz w:val="21"/>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读书会18·第2周·身念处（上）——入出息念、四威仪与四种正知（朗读优化版）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