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第8周：大念处经总复习与实修（主持人版）</w:t>
      </w:r>
    </w:p>
    <w:p>
      <w:pPr>
        <w:spacing w:before="40" w:after="80"/>
        <w:ind w:left="283"/>
        <w:shd w:val="clear" w:color="auto" w:fill="EEF2F8"/>
        <w:pBdr>
          <w:left w:val="single" w:sz="20" w:space="6" w:color="1F3864"/>
        </w:pBdr>
      </w:pPr>
      <w:r>
        <w:rPr>
          <w:sz w:val="20"/>
        </w:rPr>
        <w:t xml:space="preserve">⭐ </w:t>
      </w:r>
      <w:r>
        <w:rPr>
          <w:b/>
          <w:sz w:val="20"/>
        </w:rPr>
        <w:t>本讲主持人速览</w:t>
      </w:r>
    </w:p>
    <w:p>
      <w:pPr>
        <w:spacing w:before="40" w:after="80"/>
        <w:ind w:left="283"/>
        <w:shd w:val="clear" w:color="auto" w:fill="EEF2F8"/>
        <w:pBdr>
          <w:left w:val="single" w:sz="20" w:space="6" w:color="1F3864"/>
        </w:pBdr>
      </w:pPr>
      <w:r>
        <w:rPr>
          <w:b/>
          <w:sz w:val="20"/>
        </w:rPr>
        <w:t>你不是老师，你是流程的守护者——</w:t>
      </w:r>
      <w:r>
        <w:rPr>
          <w:sz w:val="20"/>
        </w:rPr>
        <w:t xml:space="preserve"> 本周是《大念处经》精读的</w:t>
      </w:r>
      <w:r>
        <w:rPr>
          <w:b/>
          <w:sz w:val="20"/>
        </w:rPr>
        <w:t>收官周</w:t>
      </w:r>
      <w:r>
        <w:rPr>
          <w:sz w:val="20"/>
        </w:rPr>
        <w:t>，也是全系列的</w:t>
      </w:r>
      <w:r>
        <w:rPr>
          <w:b/>
          <w:sz w:val="20"/>
        </w:rPr>
        <w:t>总复习与实修周</w:t>
      </w:r>
      <w:r>
        <w:rPr>
          <w:sz w:val="20"/>
        </w:rPr>
        <w:t>。我们将第一次</w:t>
      </w:r>
      <w:r>
        <w:rPr>
          <w:b/>
          <w:sz w:val="20"/>
        </w:rPr>
        <w:t>把七周读过的十四业处串成一条线</w:t>
      </w:r>
      <w:r>
        <w:rPr>
          <w:sz w:val="20"/>
        </w:rPr>
        <w:t>：从入出息念、四威仪、四种正知，到三十二身分、界作意、墓园九相，再到受念处、心念处、法念处（五盖·七觉支·五蕴·十二处·四圣谛），最后回到经末那句让无数人铭记的话——</w:t>
      </w:r>
      <w:r>
        <w:rPr>
          <w:b/>
          <w:sz w:val="20"/>
        </w:rPr>
        <w:t>"若任何人能如此修习此四念处七年……乃至七天，他于两种果中可期望其中一果。"</w:t>
      </w:r>
      <w:r>
        <w:rPr>
          <w:sz w:val="20"/>
        </w:rPr>
        <w:t xml:space="preserve"> 这一周你的任务不是讲新东西，而是</w:t>
      </w:r>
      <w:r>
        <w:rPr>
          <w:b/>
          <w:sz w:val="20"/>
        </w:rPr>
        <w:t>帮大家把地图拼完整</w:t>
      </w:r>
      <w:r>
        <w:rPr>
          <w:sz w:val="20"/>
        </w:rPr>
        <w:t>：让他们带着一张"整经结构图"和一份"实修日计划"回家。请把</w:t>
      </w:r>
      <w:r>
        <w:rPr>
          <w:b/>
          <w:sz w:val="20"/>
        </w:rPr>
        <w:t>"复习不评判、成就不比较、随时可暂停"</w:t>
      </w:r>
      <w:r>
        <w:rPr>
          <w:sz w:val="20"/>
        </w:rPr>
        <w:t>作为全场的底色——收官周最容易出现"我修了八周怎么没证果"的失落，主持人的一句话，可能决定一个人是否愿意继续走下去。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时间不够怎么办</w:t>
            </w:r>
          </w:p>
        </w:tc>
        <w:tc>
          <w:tcPr>
            <w:tcW w:type="dxa" w:w="2409"/>
            <w:shd w:val="clear" w:color="auto" w:fill="1F3864"/>
          </w:tcPr>
          <w:p>
            <w:pPr>
              <w:spacing w:after="20"/>
            </w:pPr>
            <w:r>
              <w:rPr>
                <w:b/>
                <w:color w:val="FFFFFF"/>
                <w:sz w:val="19"/>
              </w:rPr>
              <w:t>时间富余怎么办</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压到 6 min，保留呼吸＋"回到身体"</w:t>
            </w:r>
          </w:p>
        </w:tc>
        <w:tc>
          <w:tcPr>
            <w:tcW w:type="dxa" w:w="2409"/>
          </w:tcPr>
          <w:p>
            <w:pPr>
              <w:spacing w:after="20"/>
            </w:pPr>
            <w:r>
              <w:rPr>
                <w:sz w:val="19"/>
              </w:rPr>
              <w:t>加做"八周回顾式身体扫描"1 轮</w:t>
            </w:r>
          </w:p>
        </w:tc>
      </w:tr>
      <w:tr>
        <w:tc>
          <w:tcPr>
            <w:tcW w:type="dxa" w:w="2409"/>
            <w:shd w:val="clear" w:color="auto" w:fill="F2F2F2"/>
          </w:tcPr>
          <w:p>
            <w:pPr>
              <w:spacing w:after="20"/>
            </w:pPr>
            <w:r>
              <w:rPr>
                <w:sz w:val="19"/>
              </w:rPr>
              <w:t>📖 共读原文</w:t>
            </w:r>
          </w:p>
        </w:tc>
        <w:tc>
          <w:tcPr>
            <w:tcW w:type="dxa" w:w="2409"/>
            <w:shd w:val="clear" w:color="auto" w:fill="F2F2F2"/>
          </w:tcPr>
          <w:p>
            <w:pPr>
              <w:spacing w:after="20"/>
            </w:pPr>
            <w:r>
              <w:rPr>
                <w:sz w:val="19"/>
              </w:rPr>
              <w:t>25 min</w:t>
            </w:r>
          </w:p>
        </w:tc>
        <w:tc>
          <w:tcPr>
            <w:tcW w:type="dxa" w:w="2409"/>
            <w:shd w:val="clear" w:color="auto" w:fill="F2F2F2"/>
          </w:tcPr>
          <w:p>
            <w:pPr>
              <w:spacing w:after="20"/>
            </w:pPr>
            <w:r>
              <w:rPr>
                <w:sz w:val="19"/>
              </w:rPr>
              <w:t>只读材料①「身随观·受随观经文」＋材料②「七年保证」，材料③④标"课后自读"</w:t>
            </w:r>
          </w:p>
        </w:tc>
        <w:tc>
          <w:tcPr>
            <w:tcW w:type="dxa" w:w="2409"/>
            <w:shd w:val="clear" w:color="auto" w:fill="F2F2F2"/>
          </w:tcPr>
          <w:p>
            <w:pPr>
              <w:spacing w:after="20"/>
            </w:pPr>
            <w:r>
              <w:rPr>
                <w:sz w:val="19"/>
              </w:rPr>
              <w:t>补读材料③问1–5 与材料④"四念处次第回顾"并现场对读</w:t>
            </w:r>
          </w:p>
        </w:tc>
      </w:tr>
      <w:tr>
        <w:tc>
          <w:tcPr>
            <w:tcW w:type="dxa" w:w="2409"/>
          </w:tcPr>
          <w:p>
            <w:pPr>
              <w:spacing w:after="20"/>
            </w:pPr>
            <w:r>
              <w:rPr>
                <w:sz w:val="19"/>
              </w:rPr>
              <w:t>💬 第一轮分享</w:t>
            </w:r>
          </w:p>
        </w:tc>
        <w:tc>
          <w:tcPr>
            <w:tcW w:type="dxa" w:w="2409"/>
          </w:tcPr>
          <w:p>
            <w:pPr>
              <w:spacing w:after="20"/>
            </w:pPr>
            <w:r>
              <w:rPr>
                <w:sz w:val="19"/>
              </w:rPr>
              <w:t>20 min</w:t>
            </w:r>
          </w:p>
        </w:tc>
        <w:tc>
          <w:tcPr>
            <w:tcW w:type="dxa" w:w="2409"/>
          </w:tcPr>
          <w:p>
            <w:pPr>
              <w:spacing w:after="20"/>
            </w:pPr>
            <w:r>
              <w:rPr>
                <w:sz w:val="19"/>
              </w:rPr>
              <w:t>每人 2 min 硬控，主持人不点评</w:t>
            </w:r>
          </w:p>
        </w:tc>
        <w:tc>
          <w:tcPr>
            <w:tcW w:type="dxa" w:w="2409"/>
          </w:tcPr>
          <w:p>
            <w:pPr>
              <w:spacing w:after="20"/>
            </w:pPr>
            <w:r>
              <w:rPr>
                <w:sz w:val="19"/>
              </w:rPr>
              <w:t>加一轮"八周一句话收获"接龙</w:t>
            </w:r>
          </w:p>
        </w:tc>
      </w:tr>
      <w:tr>
        <w:tc>
          <w:tcPr>
            <w:tcW w:type="dxa" w:w="2409"/>
            <w:shd w:val="clear" w:color="auto" w:fill="F2F2F2"/>
          </w:tcPr>
          <w:p>
            <w:pPr>
              <w:spacing w:after="20"/>
            </w:pPr>
            <w:r>
              <w:rPr>
                <w:sz w:val="19"/>
              </w:rPr>
              <w:t>🎯 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3 问取前 2 问，深挖"整体框架与次第"</w:t>
            </w:r>
          </w:p>
        </w:tc>
        <w:tc>
          <w:tcPr>
            <w:tcW w:type="dxa" w:w="2409"/>
            <w:shd w:val="clear" w:color="auto" w:fill="F2F2F2"/>
          </w:tcPr>
          <w:p>
            <w:pPr>
              <w:spacing w:after="20"/>
            </w:pPr>
            <w:r>
              <w:rPr>
                <w:sz w:val="19"/>
              </w:rPr>
              <w:t>加问"我的实修日怎么安排"</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压到 10 min（引导词只读到"第四层"）</w:t>
            </w:r>
          </w:p>
        </w:tc>
        <w:tc>
          <w:tcPr>
            <w:tcW w:type="dxa" w:w="2409"/>
          </w:tcPr>
          <w:p>
            <w:pPr>
              <w:spacing w:after="20"/>
            </w:pPr>
            <w:r>
              <w:rPr>
                <w:sz w:val="19"/>
              </w:rPr>
              <w:t>加做"四念处总观"静坐 5 min</w:t>
            </w:r>
          </w:p>
        </w:tc>
      </w:tr>
      <w:tr>
        <w:tc>
          <w:tcPr>
            <w:tcW w:type="dxa" w:w="2409"/>
            <w:shd w:val="clear" w:color="auto" w:fill="F2F2F2"/>
          </w:tcPr>
          <w:p>
            <w:pPr>
              <w:spacing w:after="20"/>
            </w:pPr>
            <w:r>
              <w:rPr>
                <w:sz w:val="19"/>
              </w:rPr>
              <w:t>📚 扩展内容包</w:t>
            </w:r>
          </w:p>
        </w:tc>
        <w:tc>
          <w:tcPr>
            <w:tcW w:type="dxa" w:w="2409"/>
            <w:shd w:val="clear" w:color="auto" w:fill="F2F2F2"/>
          </w:tcPr>
          <w:p>
            <w:pPr>
              <w:spacing w:after="20"/>
            </w:pPr>
            <w:r>
              <w:rPr>
                <w:sz w:val="19"/>
              </w:rPr>
              <w:t>弹性</w:t>
            </w:r>
          </w:p>
        </w:tc>
        <w:tc>
          <w:tcPr>
            <w:tcW w:type="dxa" w:w="2409"/>
            <w:shd w:val="clear" w:color="auto" w:fill="F2F2F2"/>
          </w:tcPr>
          <w:p>
            <w:pPr>
              <w:spacing w:after="20"/>
            </w:pPr>
            <w:r>
              <w:rPr>
                <w:sz w:val="19"/>
              </w:rPr>
              <w:t>跳过（不占正课）</w:t>
            </w:r>
          </w:p>
        </w:tc>
        <w:tc>
          <w:tcPr>
            <w:tcW w:type="dxa" w:w="2409"/>
            <w:shd w:val="clear" w:color="auto" w:fill="F2F2F2"/>
          </w:tcPr>
          <w:p>
            <w:pPr>
              <w:spacing w:after="20"/>
            </w:pPr>
            <w:r>
              <w:rPr>
                <w:sz w:val="19"/>
              </w:rPr>
              <w:t>用 10 min 讲"十四业处结构图"或"禅那进阶总结"</w:t>
            </w:r>
          </w:p>
        </w:tc>
      </w:tr>
      <w:tr>
        <w:tc>
          <w:tcPr>
            <w:tcW w:type="dxa" w:w="2409"/>
          </w:tcPr>
          <w:p>
            <w:pPr>
              <w:spacing w:after="20"/>
            </w:pPr>
            <w:r>
              <w:rPr>
                <w:sz w:val="19"/>
              </w:rPr>
              <w:t>🔚 收尾与回向</w:t>
            </w:r>
          </w:p>
        </w:tc>
        <w:tc>
          <w:tcPr>
            <w:tcW w:type="dxa" w:w="2409"/>
          </w:tcPr>
          <w:p>
            <w:pPr>
              <w:spacing w:after="20"/>
            </w:pPr>
            <w:r>
              <w:rPr>
                <w:sz w:val="19"/>
              </w:rPr>
              <w:t>15 min</w:t>
            </w:r>
          </w:p>
        </w:tc>
        <w:tc>
          <w:tcPr>
            <w:tcW w:type="dxa" w:w="2409"/>
          </w:tcPr>
          <w:p>
            <w:pPr>
              <w:spacing w:after="20"/>
            </w:pPr>
            <w:r>
              <w:rPr>
                <w:sz w:val="19"/>
              </w:rPr>
              <w:t>压到 12 min，回向词照读</w:t>
            </w:r>
          </w:p>
        </w:tc>
        <w:tc>
          <w:tcPr>
            <w:tcW w:type="dxa" w:w="2409"/>
          </w:tcPr>
          <w:p>
            <w:pPr>
              <w:spacing w:after="20"/>
            </w:pPr>
            <w:r>
              <w:rPr>
                <w:sz w:val="19"/>
              </w:rPr>
              <w:t>加"八周作业总认领＋实修日约定"轮</w:t>
            </w:r>
          </w:p>
        </w:tc>
      </w:tr>
      <w:tr>
        <w:tc>
          <w:tcPr>
            <w:tcW w:type="dxa" w:w="2409"/>
            <w:shd w:val="clear" w:color="auto" w:fill="F2F2F2"/>
          </w:tcPr>
          <w:p>
            <w:pPr>
              <w:spacing w:after="20"/>
            </w:pPr>
            <w:r>
              <w:rPr>
                <w:sz w:val="19"/>
              </w:rPr>
              <w:t>合计</w:t>
            </w:r>
          </w:p>
        </w:tc>
        <w:tc>
          <w:tcPr>
            <w:tcW w:type="dxa" w:w="2409"/>
            <w:shd w:val="clear" w:color="auto" w:fill="F2F2F2"/>
          </w:tcPr>
          <w:p>
            <w:pPr>
              <w:spacing w:after="20"/>
            </w:pPr>
            <w:r>
              <w:rPr>
                <w:b/>
                <w:sz w:val="19"/>
              </w:rPr>
              <w:t>120 min</w:t>
            </w:r>
          </w:p>
        </w:tc>
        <w:tc>
          <w:tcPr>
            <w:tcW w:type="dxa" w:w="2409"/>
            <w:shd w:val="clear" w:color="auto" w:fill="F2F2F2"/>
          </w:tcPr>
          <w:p>
            <w:pPr>
              <w:spacing w:after="20"/>
            </w:pPr>
            <w:r>
              <w:rPr>
                <w:sz w:val="19"/>
              </w:rPr>
              <w:t>严守总时长不减</w:t>
            </w:r>
          </w:p>
        </w:tc>
        <w:tc>
          <w:tcPr>
            <w:tcW w:type="dxa" w:w="2409"/>
            <w:shd w:val="clear" w:color="auto" w:fill="F2F2F2"/>
          </w:tcPr>
          <w:p>
            <w:pPr>
              <w:spacing w:after="20"/>
            </w:pPr>
            <w:r>
              <w:rPr>
                <w:sz w:val="19"/>
              </w:rPr>
              <w:t>弹性内容不超 15 min</w:t>
            </w:r>
          </w:p>
        </w:tc>
      </w:tr>
    </w:tbl>
    <w:p>
      <w:pPr>
        <w:spacing w:before="40" w:after="80"/>
        <w:ind w:left="283"/>
        <w:shd w:val="clear" w:color="auto" w:fill="EEF2F8"/>
        <w:pBdr>
          <w:left w:val="single" w:sz="20" w:space="6" w:color="1F3864"/>
        </w:pBdr>
      </w:pPr>
      <w:r>
        <w:rPr>
          <w:b/>
          <w:sz w:val="20"/>
        </w:rPr>
        <w:t>主持人守则（精简版）</w:t>
      </w:r>
      <w:r>
        <w:rPr>
          <w:sz w:val="20"/>
        </w:rPr>
        <w:t xml:space="preserve">：① 时间到就切，宁可少讲不拖场；② 不诊断、不给心理标签、不追问隐私；③ 有人因"没有成就"而失落时，先说"能读到今天，本身已是难得的福德"，必要时带一次呼吸；④ 全程自愿，可以只听不说；⑤ </w:t>
      </w:r>
      <w:r>
        <w:rPr>
          <w:b/>
          <w:sz w:val="20"/>
        </w:rPr>
        <w:t>收官周不排名、不比较、不催作业</w:t>
      </w:r>
      <w:r>
        <w:rPr>
          <w:sz w:val="20"/>
        </w:rPr>
        <w:t>。</w:t>
      </w:r>
    </w:p>
    <w:p>
      <w:pPr>
        <w:spacing w:before="40" w:after="80"/>
        <w:ind w:left="283"/>
        <w:shd w:val="clear" w:color="auto" w:fill="EEF2F8"/>
        <w:pBdr>
          <w:left w:val="single" w:sz="20" w:space="6" w:color="1F3864"/>
        </w:pBdr>
      </w:pPr>
      <w:r>
        <w:rPr>
          <w:b/>
          <w:sz w:val="20"/>
        </w:rPr>
        <w:t>本周一句话抓手</w:t>
      </w:r>
      <w:r>
        <w:rPr>
          <w:sz w:val="20"/>
        </w:rPr>
        <w:t>：</w:t>
      </w:r>
      <w:r>
        <w:rPr>
          <w:b/>
          <w:sz w:val="20"/>
        </w:rPr>
        <w:t>"八周读完《大念处经》，最重要的不是记住十四业处的名字，而是知道'下一步该往哪里走'。"</w:t>
      </w:r>
      <w:r>
        <w:rPr>
          <w:sz w:val="20"/>
        </w:rPr>
        <w:t xml:space="preserve"> 只要每人带走一张"整经地图"和一份"实修日计划"，本周就成功了。</w:t>
      </w:r>
    </w:p>
    <w:p>
      <w:pPr>
        <w:spacing w:before="40" w:after="80"/>
        <w:ind w:left="283"/>
        <w:shd w:val="clear" w:color="auto" w:fill="EEF2F8"/>
        <w:pBdr>
          <w:left w:val="single" w:sz="20" w:space="6" w:color="1F3864"/>
        </w:pBdr>
      </w:pPr>
      <w:r>
        <w:rPr>
          <w:b/>
          <w:sz w:val="20"/>
        </w:rPr>
        <w:t>读书会18：大念处经精读 · 第8周</w:t>
      </w:r>
    </w:p>
    <w:p>
      <w:pPr>
        <w:spacing w:before="40" w:after="80"/>
        <w:ind w:left="283"/>
        <w:shd w:val="clear" w:color="auto" w:fill="EEF2F8"/>
        <w:pBdr>
          <w:left w:val="single" w:sz="20" w:space="6" w:color="1F3864"/>
        </w:pBdr>
      </w:pPr>
      <w:r>
        <w:rPr>
          <w:sz w:val="20"/>
        </w:rPr>
        <w:t>各位贤友，八周前我们翻开《大念处经》，从"此一行道"四个字开始；今天，我们回到经文那句承诺——</w:t>
      </w:r>
      <w:r>
        <w:rPr>
          <w:b/>
          <w:sz w:val="20"/>
        </w:rPr>
        <w:t>"若任何人能如此修习此四念处七年……乃至七天，他于两种果中可期望其中一果。"</w:t>
      </w:r>
      <w:r>
        <w:rPr>
          <w:sz w:val="20"/>
        </w:rPr>
        <w:t xml:space="preserve"> 这八周里，我们走过入出息念、四威仪、四种正知、三十二身分、界作意、墓园九相，走过九种受、十六种心、五盖、七觉支、五蕴、十二处、四圣谛。今天我们不赶路，只做一件事：</w:t>
      </w:r>
      <w:r>
        <w:rPr>
          <w:b/>
          <w:sz w:val="20"/>
        </w:rPr>
        <w:t>把这些散落的珠子串成一条线，看看佛陀把这条路铺到了哪里。</w:t>
      </w:r>
    </w:p>
    <w:p>
      <w:pPr>
        <w:spacing w:before="40" w:after="80"/>
        <w:ind w:left="283"/>
        <w:shd w:val="clear" w:color="auto" w:fill="EEF2F8"/>
        <w:pBdr>
          <w:left w:val="single" w:sz="20" w:space="6" w:color="1F3864"/>
        </w:pBdr>
      </w:pPr>
      <w:r>
        <w:rPr>
          <w:sz w:val="20"/>
        </w:rPr>
        <w:t>&gt; 本周主题：</w:t>
      </w:r>
      <w:r>
        <w:rPr>
          <w:b/>
          <w:sz w:val="20"/>
        </w:rPr>
        <w:t>大念处经总复习与实修。以"十四业处"整体框架回顾修习次第，落到经末"七年保证"的修行承诺，落实为一份可执行的实修日安排。</w:t>
      </w:r>
    </w:p>
    <w:p>
      <w:pPr>
        <w:spacing w:before="160" w:after="80"/>
      </w:pPr>
      <w:r>
        <w:rPr>
          <w:rFonts w:ascii="Microsoft YaHei" w:hAnsi="Microsoft YaHei" w:eastAsia="Microsoft YaHei"/>
          <w:b/>
          <w:color w:val="1F3864"/>
          <w:sz w:val="28"/>
        </w:rPr>
        <w:t>📋 本周信息卡</w:t>
      </w:r>
    </w:p>
    <w:p>
      <w:pPr>
        <w:ind w:left="340"/>
      </w:pPr>
      <w:r>
        <w:rPr>
          <w:color w:val="1F3864"/>
          <w:sz w:val="21"/>
        </w:rPr>
        <w:t xml:space="preserve">• </w:t>
      </w:r>
      <w:r>
        <w:rPr>
          <w:b/>
          <w:sz w:val="21"/>
        </w:rPr>
        <w:t>时长</w:t>
      </w:r>
      <w:r>
        <w:rPr>
          <w:sz w:val="21"/>
        </w:rPr>
        <w:t>：120 min（10／25／20／35／15／15）</w:t>
      </w:r>
    </w:p>
    <w:p>
      <w:pPr>
        <w:ind w:left="340"/>
      </w:pPr>
      <w:r>
        <w:rPr>
          <w:color w:val="1F3864"/>
          <w:sz w:val="21"/>
        </w:rPr>
        <w:t xml:space="preserve">• </w:t>
      </w:r>
      <w:r>
        <w:rPr>
          <w:b/>
          <w:sz w:val="21"/>
        </w:rPr>
        <w:t>核心问题</w:t>
      </w:r>
      <w:r>
        <w:rPr>
          <w:sz w:val="21"/>
        </w:rPr>
        <w:t>：</w:t>
      </w:r>
      <w:r>
        <w:rPr>
          <w:b/>
          <w:sz w:val="21"/>
        </w:rPr>
        <w:t>佛陀说"修习四念处七年乃至七天可证果"——这句话，对今天的我们，是压力，还是希望？这八周读的十四业处，究竟该怎么串成一条可走的路？</w:t>
      </w:r>
    </w:p>
    <w:p>
      <w:pPr>
        <w:ind w:left="340"/>
      </w:pPr>
      <w:r>
        <w:rPr>
          <w:color w:val="1F3864"/>
          <w:sz w:val="21"/>
        </w:rPr>
        <w:t xml:space="preserve">• </w:t>
      </w:r>
      <w:r>
        <w:rPr>
          <w:b/>
          <w:sz w:val="21"/>
        </w:rPr>
        <w:t>共读原文提要</w:t>
      </w:r>
      <w:r>
        <w:rPr>
          <w:sz w:val="21"/>
        </w:rPr>
        <w:t>：材料①《上座部佛教念诵集》〈大念处经·身随观十四种＋受随观〉经文（总复习经文主干）；材料②析解 3.6 念处修习之益（</w:t>
      </w:r>
      <w:r>
        <w:rPr>
          <w:b/>
          <w:sz w:val="21"/>
        </w:rPr>
        <w:t>"七年保证"</w:t>
      </w:r>
      <w:r>
        <w:rPr>
          <w:sz w:val="21"/>
        </w:rPr>
        <w:t>巴利＋中译）；材料③析解 第四部分 问答类编 4.1 克服困难（问1–11 实修答疑）；材料④《云台寺安居禅修13-大念处经略说》（总复习主线开示）。</w:t>
      </w:r>
    </w:p>
    <w:p>
      <w:pPr>
        <w:ind w:left="340"/>
      </w:pPr>
      <w:r>
        <w:rPr>
          <w:color w:val="1F3864"/>
          <w:sz w:val="21"/>
        </w:rPr>
        <w:t xml:space="preserve">• </w:t>
      </w:r>
      <w:r>
        <w:rPr>
          <w:b/>
          <w:sz w:val="21"/>
        </w:rPr>
        <w:t>本周作业</w:t>
      </w:r>
      <w:r>
        <w:rPr>
          <w:sz w:val="21"/>
        </w:rPr>
        <w:t>：</w:t>
      </w:r>
      <w:r>
        <w:rPr>
          <w:b/>
          <w:sz w:val="21"/>
        </w:rPr>
        <w:t>写一份"我的实修日计划"</w:t>
      </w:r>
      <w:r>
        <w:rPr>
          <w:sz w:val="21"/>
        </w:rPr>
        <w:t>——选定一天或半天的固定时段，写出：① 主修业处（入出息念／四威仪／受念处择一）；② 时长（告诉自己"每天两小时有念知"，而不是"我要证果"）；③ 遇到五盖时的三步法预案；④ 结尾一句回向。</w:t>
      </w:r>
    </w:p>
    <w:p>
      <w:pPr>
        <w:ind w:left="340"/>
      </w:pPr>
      <w:r>
        <w:rPr>
          <w:color w:val="1F3864"/>
          <w:sz w:val="21"/>
        </w:rPr>
        <w:t xml:space="preserve">• </w:t>
      </w:r>
      <w:r>
        <w:rPr>
          <w:b/>
          <w:sz w:val="21"/>
        </w:rPr>
        <w:t>写法示例</w:t>
      </w:r>
      <w:r>
        <w:rPr>
          <w:sz w:val="21"/>
        </w:rPr>
        <w:t>：「清晨 6:00–7:00 入出息念（先 20 分钟安定，再 40 分钟练习觉知全身）；若躁动，改用四威仪——慢走 30 步、了知'我在走'；回向：以此功德，愿我此心常不远离正念。」</w:t>
      </w:r>
    </w:p>
    <w:p>
      <w:pPr>
        <w:ind w:left="340"/>
      </w:pPr>
      <w:r>
        <w:rPr>
          <w:color w:val="1F3864"/>
          <w:sz w:val="21"/>
        </w:rPr>
        <w:t xml:space="preserve">• </w:t>
      </w:r>
      <w:r>
        <w:rPr>
          <w:b/>
          <w:sz w:val="21"/>
        </w:rPr>
        <w:t>三条纪律</w:t>
      </w:r>
      <w:r>
        <w:rPr>
          <w:sz w:val="21"/>
        </w:rPr>
        <w:t xml:space="preserve">：① </w:t>
      </w:r>
      <w:r>
        <w:rPr>
          <w:b/>
          <w:sz w:val="21"/>
        </w:rPr>
        <w:t>量化到分钟</w:t>
      </w:r>
      <w:r>
        <w:rPr>
          <w:sz w:val="21"/>
        </w:rPr>
        <w:t xml:space="preserve">，不写"有空就修"；② </w:t>
      </w:r>
      <w:r>
        <w:rPr>
          <w:b/>
          <w:sz w:val="21"/>
        </w:rPr>
        <w:t>只写可执行的</w:t>
      </w:r>
      <w:r>
        <w:rPr>
          <w:sz w:val="21"/>
        </w:rPr>
        <w:t>，不写"我要断除烦恼"；③ 计划做不到就改小，</w:t>
      </w:r>
      <w:r>
        <w:rPr>
          <w:b/>
          <w:sz w:val="21"/>
        </w:rPr>
        <w:t>改小不算失败</w:t>
      </w:r>
      <w:r>
        <w:rPr>
          <w:sz w:val="21"/>
        </w:rPr>
        <w:t>。</w:t>
      </w:r>
    </w:p>
    <w:p>
      <w:pPr>
        <w:ind w:left="340"/>
      </w:pPr>
      <w:r>
        <w:rPr>
          <w:color w:val="1F3864"/>
          <w:sz w:val="21"/>
        </w:rPr>
        <w:t xml:space="preserve">• </w:t>
      </w:r>
      <w:r>
        <w:rPr>
          <w:b/>
          <w:sz w:val="21"/>
        </w:rPr>
        <w:t>八周收束</w:t>
      </w:r>
      <w:r>
        <w:rPr>
          <w:sz w:val="21"/>
        </w:rPr>
        <w:t>：这是全系列的</w:t>
      </w:r>
      <w:r>
        <w:rPr>
          <w:b/>
          <w:sz w:val="21"/>
        </w:rPr>
        <w:t>最后一份作业</w:t>
      </w:r>
      <w:r>
        <w:rPr>
          <w:sz w:val="21"/>
        </w:rPr>
        <w:t>；下周起可把《我的实修日计划》贴在显眼处，每天勾一次。</w:t>
      </w:r>
    </w:p>
    <w:p>
      <w:pPr>
        <w:ind w:left="340"/>
      </w:pPr>
      <w:r>
        <w:rPr>
          <w:color w:val="1F3864"/>
          <w:sz w:val="21"/>
        </w:rPr>
        <w:t xml:space="preserve">• </w:t>
      </w:r>
      <w:r>
        <w:rPr>
          <w:b/>
          <w:sz w:val="21"/>
        </w:rPr>
        <w:t>本周在系列中的位置</w:t>
      </w:r>
      <w:r>
        <w:rPr>
          <w:sz w:val="21"/>
        </w:rPr>
        <w:t>：</w:t>
      </w:r>
      <w:r>
        <w:rPr>
          <w:b/>
          <w:sz w:val="21"/>
        </w:rPr>
        <w:t>八周收官</w:t>
      </w:r>
      <w:r>
        <w:rPr>
          <w:sz w:val="21"/>
        </w:rPr>
        <w:t>——统摄 W1 十四业处全貌、W2–W3 身念处、W4 受念处、W5 心念处、W6–W7 法念处，收于经末"七年保证"。</w:t>
      </w:r>
    </w:p>
    <w:p>
      <w:pPr>
        <w:ind w:left="340"/>
      </w:pPr>
      <w:r>
        <w:rPr>
          <w:color w:val="1F3864"/>
          <w:sz w:val="21"/>
        </w:rPr>
        <w:t xml:space="preserve">• </w:t>
      </w:r>
      <w:r>
        <w:rPr>
          <w:b/>
          <w:sz w:val="21"/>
        </w:rPr>
        <w:t>共读路径（差异化）</w:t>
      </w:r>
      <w:r>
        <w:rPr>
          <w:sz w:val="21"/>
        </w:rPr>
        <w:t>：以</w:t>
      </w:r>
      <w:r>
        <w:rPr>
          <w:b/>
          <w:sz w:val="21"/>
        </w:rPr>
        <w:t>《大念处经》原典经文脉络</w:t>
      </w:r>
      <w:r>
        <w:rPr>
          <w:sz w:val="21"/>
        </w:rPr>
        <w:t>为主线（念诵集经文＋析解 3.6／问答类编＋云台寺略说），</w:t>
      </w:r>
      <w:r>
        <w:rPr>
          <w:b/>
          <w:sz w:val="21"/>
        </w:rPr>
        <w:t>不取</w:t>
      </w:r>
      <w:r>
        <w:rPr>
          <w:sz w:val="21"/>
        </w:rPr>
        <w:t>读书会06 W8 所用第185讲（受与解脱）、07 W8 所用第196讲（四圣谛整合）任何段落，避免同段。</w:t>
      </w:r>
    </w:p>
    <w:p>
      <w:pPr>
        <w:ind w:left="340"/>
      </w:pPr>
      <w:r>
        <w:rPr>
          <w:color w:val="1F3864"/>
          <w:sz w:val="21"/>
        </w:rPr>
        <w:t xml:space="preserve">• </w:t>
      </w:r>
      <w:r>
        <w:rPr>
          <w:b/>
          <w:sz w:val="21"/>
        </w:rPr>
        <w:t>心理安全关键词</w:t>
      </w:r>
      <w:r>
        <w:rPr>
          <w:sz w:val="21"/>
        </w:rPr>
        <w:t>：收官周涉"修行承诺、成就比较、时间焦虑"，</w:t>
      </w:r>
      <w:r>
        <w:rPr>
          <w:b/>
          <w:sz w:val="21"/>
        </w:rPr>
        <w:t>全场以"不比较、不催促、可随时暂停"为底色</w:t>
      </w:r>
      <w:r>
        <w:rPr>
          <w:sz w:val="21"/>
        </w:rPr>
        <w:t>（详见文末"本讲主持人特别提醒"）。</w:t>
      </w:r>
    </w:p>
    <w:p>
      <w:pPr>
        <w:ind w:left="340"/>
      </w:pPr>
      <w:r>
        <w:rPr>
          <w:color w:val="1F3864"/>
          <w:sz w:val="21"/>
        </w:rPr>
        <w:t xml:space="preserve">• </w:t>
      </w:r>
      <w:r>
        <w:rPr>
          <w:b/>
          <w:sz w:val="21"/>
        </w:rPr>
        <w:t>课前准备</w:t>
      </w:r>
      <w:r>
        <w:rPr>
          <w:sz w:val="21"/>
        </w:rPr>
        <w:t>：便签纸与笔（用于"实修日计划"）、一张 A4 纸（主持人现场手绘"十四业处结构图"）、成员前七周的作业本（自愿带来）。</w:t>
      </w:r>
    </w:p>
    <w:p>
      <w:pPr>
        <w:ind w:left="340"/>
      </w:pPr>
      <w:r>
        <w:rPr>
          <w:color w:val="1F3864"/>
          <w:sz w:val="21"/>
        </w:rPr>
        <w:t xml:space="preserve">• </w:t>
      </w:r>
      <w:r>
        <w:rPr>
          <w:b/>
          <w:sz w:val="21"/>
        </w:rPr>
        <w:t>【主持人备查·十四业处结构图】</w:t>
      </w:r>
      <w:r>
        <w:rPr>
          <w:sz w:val="21"/>
        </w:rPr>
        <w:t>（现场可手绘，帮助成员把七周串成一线）：</w:t>
      </w:r>
    </w:p>
    <w:p>
      <w:pPr>
        <w:ind w:left="340"/>
      </w:pPr>
      <w:r>
        <w:rPr>
          <w:color w:val="1F3864"/>
          <w:sz w:val="21"/>
        </w:rPr>
        <w:t xml:space="preserve">• </w:t>
      </w:r>
      <w:r>
        <w:rPr>
          <w:b/>
          <w:sz w:val="21"/>
        </w:rPr>
        <w:t>身念处（14）</w:t>
      </w:r>
      <w:r>
        <w:rPr>
          <w:sz w:val="21"/>
        </w:rPr>
        <w:t>：入出息① 威仪路② 正知③ 厌恶作意（三十二身分）④ 界作意⑤ 九墓地⑥（经中合说为十四种）</w:t>
      </w:r>
    </w:p>
    <w:p>
      <w:pPr>
        <w:ind w:left="340"/>
      </w:pPr>
      <w:r>
        <w:rPr>
          <w:color w:val="1F3864"/>
          <w:sz w:val="21"/>
        </w:rPr>
        <w:t xml:space="preserve">• </w:t>
      </w:r>
      <w:r>
        <w:rPr>
          <w:b/>
          <w:sz w:val="21"/>
        </w:rPr>
        <w:t>受念处（9）</w:t>
      </w:r>
      <w:r>
        <w:rPr>
          <w:sz w:val="21"/>
        </w:rPr>
        <w:t>：乐／苦／不苦不乐 × 有染／无染（六种）＋ 三种（乐、苦、不苦不乐）＝九</w:t>
      </w:r>
    </w:p>
    <w:p>
      <w:pPr>
        <w:ind w:left="340"/>
      </w:pPr>
      <w:r>
        <w:rPr>
          <w:color w:val="1F3864"/>
          <w:sz w:val="21"/>
        </w:rPr>
        <w:t xml:space="preserve">• </w:t>
      </w:r>
      <w:r>
        <w:rPr>
          <w:b/>
          <w:sz w:val="21"/>
        </w:rPr>
        <w:t>心念处（16）</w:t>
      </w:r>
      <w:r>
        <w:rPr>
          <w:sz w:val="21"/>
        </w:rPr>
        <w:t>：有贪／离贪、有瞋／离瞋、有痴／离痴、昏昧／散乱、广大／不广大、有上／无上、得定／无定、解脱／未解脱（八对）</w:t>
      </w:r>
    </w:p>
    <w:p>
      <w:pPr>
        <w:ind w:left="340"/>
      </w:pPr>
      <w:r>
        <w:rPr>
          <w:color w:val="1F3864"/>
          <w:sz w:val="21"/>
        </w:rPr>
        <w:t xml:space="preserve">• </w:t>
      </w:r>
      <w:r>
        <w:rPr>
          <w:b/>
          <w:sz w:val="21"/>
        </w:rPr>
        <w:t>法念处（5）</w:t>
      </w:r>
      <w:r>
        <w:rPr>
          <w:sz w:val="21"/>
        </w:rPr>
        <w:t>：五盖、五取蕴、十二处、七觉支、四圣谛</w:t>
      </w:r>
    </w:p>
    <w:p>
      <w:pPr>
        <w:ind w:left="340"/>
      </w:pPr>
      <w:r>
        <w:rPr>
          <w:color w:val="1F3864"/>
          <w:sz w:val="21"/>
        </w:rPr>
        <w:t xml:space="preserve">• </w:t>
      </w:r>
      <w:r>
        <w:rPr>
          <w:b/>
          <w:sz w:val="21"/>
        </w:rPr>
        <w:t>进阶线索</w:t>
      </w:r>
      <w:r>
        <w:rPr>
          <w:sz w:val="21"/>
        </w:rPr>
        <w:t>：</w:t>
      </w:r>
      <w:r>
        <w:rPr>
          <w:b/>
          <w:sz w:val="21"/>
        </w:rPr>
        <w:t>入出息念</w:t>
      </w:r>
      <w:r>
        <w:rPr>
          <w:sz w:val="21"/>
        </w:rPr>
        <w:t>可成色界四禅（安止定）；</w:t>
      </w:r>
      <w:r>
        <w:rPr>
          <w:b/>
          <w:sz w:val="21"/>
        </w:rPr>
        <w:t>受／心／法念处</w:t>
      </w:r>
      <w:r>
        <w:rPr>
          <w:sz w:val="21"/>
        </w:rPr>
        <w:t>以观为主；全经以</w:t>
      </w:r>
      <w:r>
        <w:rPr>
          <w:b/>
          <w:sz w:val="21"/>
        </w:rPr>
        <w:t>"七年→……→七天"的两种果报</w:t>
      </w:r>
      <w:r>
        <w:rPr>
          <w:sz w:val="21"/>
        </w:rPr>
        <w:t>作结。</w:t>
      </w:r>
    </w:p>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F3864"/>
          </w:tcPr>
          <w:p>
            <w:pPr>
              <w:spacing w:after="20"/>
            </w:pPr>
            <w:r>
              <w:rPr>
                <w:b/>
                <w:color w:val="FFFFFF"/>
                <w:sz w:val="19"/>
              </w:rPr>
              <w:t>环节</w:t>
            </w:r>
          </w:p>
        </w:tc>
        <w:tc>
          <w:tcPr>
            <w:tcW w:type="dxa" w:w="1928"/>
            <w:shd w:val="clear" w:color="auto" w:fill="1F3864"/>
          </w:tcPr>
          <w:p>
            <w:pPr>
              <w:spacing w:after="20"/>
            </w:pPr>
            <w:r>
              <w:rPr>
                <w:b/>
                <w:color w:val="FFFFFF"/>
                <w:sz w:val="19"/>
              </w:rPr>
              <w:t>标准</w:t>
            </w:r>
          </w:p>
        </w:tc>
        <w:tc>
          <w:tcPr>
            <w:tcW w:type="dxa" w:w="1928"/>
            <w:shd w:val="clear" w:color="auto" w:fill="1F3864"/>
          </w:tcPr>
          <w:p>
            <w:pPr>
              <w:spacing w:after="20"/>
            </w:pPr>
            <w:r>
              <w:rPr>
                <w:b/>
                <w:color w:val="FFFFFF"/>
                <w:sz w:val="19"/>
              </w:rPr>
              <w:t>压缩方案</w:t>
            </w:r>
          </w:p>
        </w:tc>
        <w:tc>
          <w:tcPr>
            <w:tcW w:type="dxa" w:w="1928"/>
            <w:shd w:val="clear" w:color="auto" w:fill="1F3864"/>
          </w:tcPr>
          <w:p>
            <w:pPr>
              <w:spacing w:after="20"/>
            </w:pPr>
            <w:r>
              <w:rPr>
                <w:b/>
                <w:color w:val="FFFFFF"/>
                <w:sz w:val="19"/>
              </w:rPr>
              <w:t>富余方案</w:t>
            </w:r>
          </w:p>
        </w:tc>
        <w:tc>
          <w:tcPr>
            <w:tcW w:type="dxa" w:w="1928"/>
            <w:shd w:val="clear" w:color="auto" w:fill="1F3864"/>
          </w:tcPr>
          <w:p>
            <w:pPr>
              <w:spacing w:after="20"/>
            </w:pPr>
            <w:r>
              <w:rPr>
                <w:b/>
                <w:color w:val="FFFFFF"/>
                <w:sz w:val="19"/>
              </w:rPr>
              <w:t>提示</w:t>
            </w:r>
          </w:p>
        </w:tc>
      </w:tr>
      <w:tr>
        <w:tc>
          <w:tcPr>
            <w:tcW w:type="dxa" w:w="1928"/>
          </w:tcPr>
          <w:p>
            <w:pPr>
              <w:spacing w:after="20"/>
            </w:pPr>
            <w:r>
              <w:rPr>
                <w:sz w:val="19"/>
              </w:rPr>
              <w:t>静心开场</w:t>
            </w:r>
          </w:p>
        </w:tc>
        <w:tc>
          <w:tcPr>
            <w:tcW w:type="dxa" w:w="1928"/>
          </w:tcPr>
          <w:p>
            <w:pPr>
              <w:spacing w:after="20"/>
            </w:pPr>
            <w:r>
              <w:rPr>
                <w:sz w:val="19"/>
              </w:rPr>
              <w:t>10 min</w:t>
            </w:r>
          </w:p>
        </w:tc>
        <w:tc>
          <w:tcPr>
            <w:tcW w:type="dxa" w:w="1928"/>
          </w:tcPr>
          <w:p>
            <w:pPr>
              <w:spacing w:after="20"/>
            </w:pPr>
            <w:r>
              <w:rPr>
                <w:sz w:val="19"/>
              </w:rPr>
              <w:t>6 min</w:t>
            </w:r>
          </w:p>
        </w:tc>
        <w:tc>
          <w:tcPr>
            <w:tcW w:type="dxa" w:w="1928"/>
          </w:tcPr>
          <w:p>
            <w:pPr>
              <w:spacing w:after="20"/>
            </w:pPr>
            <w:r>
              <w:rPr>
                <w:sz w:val="19"/>
              </w:rPr>
              <w:t>13 min</w:t>
            </w:r>
          </w:p>
        </w:tc>
        <w:tc>
          <w:tcPr>
            <w:tcW w:type="dxa" w:w="1928"/>
          </w:tcPr>
          <w:p>
            <w:pPr>
              <w:spacing w:after="20"/>
            </w:pPr>
            <w:r>
              <w:rPr>
                <w:sz w:val="19"/>
              </w:rPr>
              <w:t>收官周，</w:t>
            </w:r>
            <w:r>
              <w:rPr>
                <w:b/>
                <w:sz w:val="19"/>
              </w:rPr>
              <w:t>呼吸环节不可省</w:t>
            </w:r>
          </w:p>
        </w:tc>
      </w:tr>
      <w:tr>
        <w:tc>
          <w:tcPr>
            <w:tcW w:type="dxa" w:w="1928"/>
            <w:shd w:val="clear" w:color="auto" w:fill="F2F2F2"/>
          </w:tcPr>
          <w:p>
            <w:pPr>
              <w:spacing w:after="20"/>
            </w:pPr>
            <w:r>
              <w:rPr>
                <w:sz w:val="19"/>
              </w:rPr>
              <w:t>共读原文</w:t>
            </w:r>
          </w:p>
        </w:tc>
        <w:tc>
          <w:tcPr>
            <w:tcW w:type="dxa" w:w="1928"/>
            <w:shd w:val="clear" w:color="auto" w:fill="F2F2F2"/>
          </w:tcPr>
          <w:p>
            <w:pPr>
              <w:spacing w:after="20"/>
            </w:pPr>
            <w:r>
              <w:rPr>
                <w:sz w:val="19"/>
              </w:rPr>
              <w:t>25 min</w:t>
            </w:r>
          </w:p>
        </w:tc>
        <w:tc>
          <w:tcPr>
            <w:tcW w:type="dxa" w:w="1928"/>
            <w:shd w:val="clear" w:color="auto" w:fill="F2F2F2"/>
          </w:tcPr>
          <w:p>
            <w:pPr>
              <w:spacing w:after="20"/>
            </w:pPr>
            <w:r>
              <w:rPr>
                <w:sz w:val="19"/>
              </w:rPr>
              <w:t>22 min（读★段）</w:t>
            </w:r>
          </w:p>
        </w:tc>
        <w:tc>
          <w:tcPr>
            <w:tcW w:type="dxa" w:w="1928"/>
            <w:shd w:val="clear" w:color="auto" w:fill="F2F2F2"/>
          </w:tcPr>
          <w:p>
            <w:pPr>
              <w:spacing w:after="20"/>
            </w:pPr>
            <w:r>
              <w:rPr>
                <w:sz w:val="19"/>
              </w:rPr>
              <w:t>35 min</w:t>
            </w:r>
          </w:p>
        </w:tc>
        <w:tc>
          <w:tcPr>
            <w:tcW w:type="dxa" w:w="1928"/>
            <w:shd w:val="clear" w:color="auto" w:fill="F2F2F2"/>
          </w:tcPr>
          <w:p>
            <w:pPr>
              <w:spacing w:after="20"/>
            </w:pPr>
            <w:r>
              <w:rPr>
                <w:sz w:val="19"/>
              </w:rPr>
              <w:t>见本节目录，材料③④为答疑／开示，时间紧可标"课后自读"</w:t>
            </w:r>
          </w:p>
        </w:tc>
      </w:tr>
      <w:tr>
        <w:tc>
          <w:tcPr>
            <w:tcW w:type="dxa" w:w="1928"/>
          </w:tcPr>
          <w:p>
            <w:pPr>
              <w:spacing w:after="20"/>
            </w:pPr>
            <w:r>
              <w:rPr>
                <w:sz w:val="19"/>
              </w:rPr>
              <w:t>第一轮分享</w:t>
            </w:r>
          </w:p>
        </w:tc>
        <w:tc>
          <w:tcPr>
            <w:tcW w:type="dxa" w:w="1928"/>
          </w:tcPr>
          <w:p>
            <w:pPr>
              <w:spacing w:after="20"/>
            </w:pPr>
            <w:r>
              <w:rPr>
                <w:sz w:val="19"/>
              </w:rPr>
              <w:t>20 min</w:t>
            </w:r>
          </w:p>
        </w:tc>
        <w:tc>
          <w:tcPr>
            <w:tcW w:type="dxa" w:w="1928"/>
          </w:tcPr>
          <w:p>
            <w:pPr>
              <w:spacing w:after="20"/>
            </w:pPr>
            <w:r>
              <w:rPr>
                <w:sz w:val="19"/>
              </w:rPr>
              <w:t>18 min</w:t>
            </w:r>
          </w:p>
        </w:tc>
        <w:tc>
          <w:tcPr>
            <w:tcW w:type="dxa" w:w="1928"/>
          </w:tcPr>
          <w:p>
            <w:pPr>
              <w:spacing w:after="20"/>
            </w:pPr>
            <w:r>
              <w:rPr>
                <w:sz w:val="19"/>
              </w:rPr>
              <w:t>30 min</w:t>
            </w:r>
          </w:p>
        </w:tc>
        <w:tc>
          <w:tcPr>
            <w:tcW w:type="dxa" w:w="1928"/>
          </w:tcPr>
          <w:p>
            <w:pPr>
              <w:spacing w:after="20"/>
            </w:pPr>
            <w:r>
              <w:rPr>
                <w:sz w:val="19"/>
              </w:rPr>
              <w:t>每人先限 2 min</w:t>
            </w:r>
          </w:p>
        </w:tc>
      </w:tr>
      <w:tr>
        <w:tc>
          <w:tcPr>
            <w:tcW w:type="dxa" w:w="1928"/>
            <w:shd w:val="clear" w:color="auto" w:fill="F2F2F2"/>
          </w:tcPr>
          <w:p>
            <w:pPr>
              <w:spacing w:after="20"/>
            </w:pPr>
            <w:r>
              <w:rPr>
                <w:sz w:val="19"/>
              </w:rPr>
              <w:t>主题讨论</w:t>
            </w:r>
          </w:p>
        </w:tc>
        <w:tc>
          <w:tcPr>
            <w:tcW w:type="dxa" w:w="1928"/>
            <w:shd w:val="clear" w:color="auto" w:fill="F2F2F2"/>
          </w:tcPr>
          <w:p>
            <w:pPr>
              <w:spacing w:after="20"/>
            </w:pPr>
            <w:r>
              <w:rPr>
                <w:sz w:val="19"/>
              </w:rPr>
              <w:t>35 min</w:t>
            </w:r>
          </w:p>
        </w:tc>
        <w:tc>
          <w:tcPr>
            <w:tcW w:type="dxa" w:w="1928"/>
            <w:shd w:val="clear" w:color="auto" w:fill="F2F2F2"/>
          </w:tcPr>
          <w:p>
            <w:pPr>
              <w:spacing w:after="20"/>
            </w:pPr>
            <w:r>
              <w:rPr>
                <w:sz w:val="19"/>
              </w:rPr>
              <w:t>25 min</w:t>
            </w:r>
          </w:p>
        </w:tc>
        <w:tc>
          <w:tcPr>
            <w:tcW w:type="dxa" w:w="1928"/>
            <w:shd w:val="clear" w:color="auto" w:fill="F2F2F2"/>
          </w:tcPr>
          <w:p>
            <w:pPr>
              <w:spacing w:after="20"/>
            </w:pPr>
            <w:r>
              <w:rPr>
                <w:sz w:val="19"/>
              </w:rPr>
              <w:t>40 min</w:t>
            </w:r>
          </w:p>
        </w:tc>
        <w:tc>
          <w:tcPr>
            <w:tcW w:type="dxa" w:w="1928"/>
            <w:shd w:val="clear" w:color="auto" w:fill="F2F2F2"/>
          </w:tcPr>
          <w:p>
            <w:pPr>
              <w:spacing w:after="20"/>
            </w:pPr>
            <w:r>
              <w:rPr>
                <w:sz w:val="19"/>
              </w:rPr>
              <w:t>3 问取 2 问亦达标</w:t>
            </w:r>
          </w:p>
        </w:tc>
      </w:tr>
      <w:tr>
        <w:tc>
          <w:tcPr>
            <w:tcW w:type="dxa" w:w="1928"/>
          </w:tcPr>
          <w:p>
            <w:pPr>
              <w:spacing w:after="20"/>
            </w:pPr>
            <w:r>
              <w:rPr>
                <w:sz w:val="19"/>
              </w:rPr>
              <w:t>禅修练习</w:t>
            </w:r>
          </w:p>
        </w:tc>
        <w:tc>
          <w:tcPr>
            <w:tcW w:type="dxa" w:w="1928"/>
          </w:tcPr>
          <w:p>
            <w:pPr>
              <w:spacing w:after="20"/>
            </w:pPr>
            <w:r>
              <w:rPr>
                <w:sz w:val="19"/>
              </w:rPr>
              <w:t>15 min</w:t>
            </w:r>
          </w:p>
        </w:tc>
        <w:tc>
          <w:tcPr>
            <w:tcW w:type="dxa" w:w="1928"/>
          </w:tcPr>
          <w:p>
            <w:pPr>
              <w:spacing w:after="20"/>
            </w:pPr>
            <w:r>
              <w:rPr>
                <w:sz w:val="19"/>
              </w:rPr>
              <w:t>10 min</w:t>
            </w:r>
          </w:p>
        </w:tc>
        <w:tc>
          <w:tcPr>
            <w:tcW w:type="dxa" w:w="1928"/>
          </w:tcPr>
          <w:p>
            <w:pPr>
              <w:spacing w:after="20"/>
            </w:pPr>
            <w:r>
              <w:rPr>
                <w:sz w:val="19"/>
              </w:rPr>
              <w:t>20 min</w:t>
            </w:r>
          </w:p>
        </w:tc>
        <w:tc>
          <w:tcPr>
            <w:tcW w:type="dxa" w:w="1928"/>
          </w:tcPr>
          <w:p>
            <w:pPr>
              <w:spacing w:after="20"/>
            </w:pPr>
            <w:r>
              <w:rPr>
                <w:sz w:val="19"/>
              </w:rPr>
              <w:t>引导词照读即可</w:t>
            </w:r>
          </w:p>
        </w:tc>
      </w:tr>
      <w:tr>
        <w:tc>
          <w:tcPr>
            <w:tcW w:type="dxa" w:w="1928"/>
            <w:shd w:val="clear" w:color="auto" w:fill="F2F2F2"/>
          </w:tcPr>
          <w:p>
            <w:pPr>
              <w:spacing w:after="20"/>
            </w:pPr>
            <w:r>
              <w:rPr>
                <w:sz w:val="19"/>
              </w:rPr>
              <w:t>扩展内容包</w:t>
            </w:r>
          </w:p>
        </w:tc>
        <w:tc>
          <w:tcPr>
            <w:tcW w:type="dxa" w:w="1928"/>
            <w:shd w:val="clear" w:color="auto" w:fill="F2F2F2"/>
          </w:tcPr>
          <w:p>
            <w:pPr>
              <w:spacing w:after="20"/>
            </w:pPr>
            <w:r>
              <w:rPr>
                <w:sz w:val="19"/>
              </w:rPr>
              <w:t>—</w:t>
            </w:r>
          </w:p>
        </w:tc>
        <w:tc>
          <w:tcPr>
            <w:tcW w:type="dxa" w:w="1928"/>
            <w:shd w:val="clear" w:color="auto" w:fill="F2F2F2"/>
          </w:tcPr>
          <w:p>
            <w:pPr>
              <w:spacing w:after="20"/>
            </w:pPr>
            <w:r>
              <w:rPr>
                <w:sz w:val="19"/>
              </w:rPr>
              <w:t>0</w:t>
            </w:r>
          </w:p>
        </w:tc>
        <w:tc>
          <w:tcPr>
            <w:tcW w:type="dxa" w:w="1928"/>
            <w:shd w:val="clear" w:color="auto" w:fill="F2F2F2"/>
          </w:tcPr>
          <w:p>
            <w:pPr>
              <w:spacing w:after="20"/>
            </w:pPr>
            <w:r>
              <w:rPr>
                <w:sz w:val="19"/>
              </w:rPr>
              <w:t>10 min</w:t>
            </w:r>
          </w:p>
        </w:tc>
        <w:tc>
          <w:tcPr>
            <w:tcW w:type="dxa" w:w="1928"/>
            <w:shd w:val="clear" w:color="auto" w:fill="F2F2F2"/>
          </w:tcPr>
          <w:p>
            <w:pPr>
              <w:spacing w:after="20"/>
            </w:pPr>
            <w:r>
              <w:rPr>
                <w:sz w:val="19"/>
              </w:rPr>
              <w:t>时间富余时用</w:t>
            </w:r>
          </w:p>
        </w:tc>
      </w:tr>
      <w:tr>
        <w:tc>
          <w:tcPr>
            <w:tcW w:type="dxa" w:w="1928"/>
          </w:tcPr>
          <w:p>
            <w:pPr>
              <w:spacing w:after="20"/>
            </w:pPr>
            <w:r>
              <w:rPr>
                <w:sz w:val="19"/>
              </w:rPr>
              <w:t>收尾与回向</w:t>
            </w:r>
          </w:p>
        </w:tc>
        <w:tc>
          <w:tcPr>
            <w:tcW w:type="dxa" w:w="1928"/>
          </w:tcPr>
          <w:p>
            <w:pPr>
              <w:spacing w:after="20"/>
            </w:pPr>
            <w:r>
              <w:rPr>
                <w:sz w:val="19"/>
              </w:rPr>
              <w:t>15 min</w:t>
            </w:r>
          </w:p>
        </w:tc>
        <w:tc>
          <w:tcPr>
            <w:tcW w:type="dxa" w:w="1928"/>
          </w:tcPr>
          <w:p>
            <w:pPr>
              <w:spacing w:after="20"/>
            </w:pPr>
            <w:r>
              <w:rPr>
                <w:sz w:val="19"/>
              </w:rPr>
              <w:t>12 min</w:t>
            </w:r>
          </w:p>
        </w:tc>
        <w:tc>
          <w:tcPr>
            <w:tcW w:type="dxa" w:w="1928"/>
          </w:tcPr>
          <w:p>
            <w:pPr>
              <w:spacing w:after="20"/>
            </w:pPr>
            <w:r>
              <w:rPr>
                <w:sz w:val="19"/>
              </w:rPr>
              <w:t>25 min</w:t>
            </w:r>
          </w:p>
        </w:tc>
        <w:tc>
          <w:tcPr>
            <w:tcW w:type="dxa" w:w="1928"/>
          </w:tcPr>
          <w:p>
            <w:pPr>
              <w:spacing w:after="20"/>
            </w:pPr>
            <w:r>
              <w:rPr>
                <w:sz w:val="19"/>
              </w:rPr>
              <w:t>回向词必读；八周收束</w:t>
            </w:r>
          </w:p>
        </w:tc>
      </w:tr>
    </w:tbl>
    <w:p>
      <w:pPr>
        <w:spacing w:before="40" w:after="80"/>
        <w:ind w:left="283"/>
        <w:shd w:val="clear" w:color="auto" w:fill="EEF2F8"/>
        <w:pBdr>
          <w:left w:val="single" w:sz="20" w:space="6" w:color="1F3864"/>
        </w:pBdr>
      </w:pPr>
      <w:r>
        <w:rPr>
          <w:sz w:val="20"/>
        </w:rPr>
        <w:t xml:space="preserve">说明：总时长 120 min </w:t>
      </w:r>
      <w:r>
        <w:rPr>
          <w:b/>
          <w:sz w:val="20"/>
        </w:rPr>
        <w:t>不得改动</w:t>
      </w:r>
      <w:r>
        <w:rPr>
          <w:sz w:val="20"/>
        </w:rPr>
        <w:t>；四项主环节（静心/共读/分享/讨论＋练习/收尾）之和须落回 120 min。</w:t>
      </w:r>
    </w:p>
    <w:p>
      <w:pPr>
        <w:spacing w:before="160" w:after="80"/>
      </w:pPr>
      <w:r>
        <w:rPr>
          <w:rFonts w:ascii="Microsoft YaHei" w:hAnsi="Microsoft YaHei" w:eastAsia="Microsoft YaHei"/>
          <w:b/>
          <w:color w:val="1F3864"/>
          <w:sz w:val="28"/>
        </w:rPr>
        <w:t>🧘 静心开场（10 min）</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：先坐稳，深呼吸一次，体会这口气从进到出。八周下来，有没有哪次练习让你觉得自己真的安静了一下？说说那一次，说完就放。</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r>
        <w:rPr>
          <w:b/>
          <w:sz w:val="21"/>
        </w:rPr>
        <w:t>（主持人引导语，照读即可）</w:t>
      </w:r>
    </w:p>
    <w:p>
      <w:pPr>
        <w:spacing w:before="40" w:after="80"/>
        <w:ind w:left="283"/>
        <w:shd w:val="clear" w:color="auto" w:fill="EEF2F8"/>
        <w:pBdr>
          <w:left w:val="single" w:sz="20" w:space="6" w:color="1F3864"/>
        </w:pBdr>
      </w:pPr>
      <w:r>
        <w:rPr>
          <w:sz w:val="20"/>
        </w:rPr>
        <w:t>请大家调整坐姿，脊背自然挺直，肩放松，手安放在腿上或膝上。可以轻轻闭上眼睛，也可以把目光落在前方一米处的地面。</w:t>
      </w:r>
    </w:p>
    <w:p>
      <w:pPr>
        <w:spacing w:before="40" w:after="80"/>
        <w:ind w:left="283"/>
        <w:shd w:val="clear" w:color="auto" w:fill="EEF2F8"/>
        <w:pBdr>
          <w:left w:val="single" w:sz="20" w:space="6" w:color="1F3864"/>
        </w:pBdr>
      </w:pPr>
      <w:r>
        <w:rPr>
          <w:sz w:val="20"/>
        </w:rPr>
        <w:t>我们先做三次深长的呼吸。吸气——慢慢知道空气进来；呼气——慢慢知道空气出去。（停 5 秒）</w:t>
      </w:r>
    </w:p>
    <w:p>
      <w:pPr>
        <w:spacing w:before="40" w:after="80"/>
        <w:ind w:left="283"/>
        <w:shd w:val="clear" w:color="auto" w:fill="EEF2F8"/>
        <w:pBdr>
          <w:left w:val="single" w:sz="20" w:space="6" w:color="1F3864"/>
        </w:pBdr>
      </w:pPr>
      <w:r>
        <w:rPr>
          <w:sz w:val="20"/>
        </w:rPr>
        <w:t>再来一次……（停 5 秒）……最后一次……（停 5 秒）</w:t>
      </w:r>
    </w:p>
    <w:p>
      <w:pPr>
        <w:spacing w:before="40" w:after="80"/>
        <w:ind w:left="283"/>
        <w:shd w:val="clear" w:color="auto" w:fill="EEF2F8"/>
        <w:pBdr>
          <w:left w:val="single" w:sz="20" w:space="6" w:color="1F3864"/>
        </w:pBdr>
      </w:pPr>
      <w:r>
        <w:rPr>
          <w:sz w:val="20"/>
        </w:rPr>
        <w:t>现在，不用刻意制造什么，也不用赶走什么。只是让呼吸自己来、自己走。（静默 1 分钟）</w:t>
      </w:r>
    </w:p>
    <w:p>
      <w:pPr>
        <w:spacing w:before="40" w:after="80"/>
        <w:ind w:left="283"/>
        <w:shd w:val="clear" w:color="auto" w:fill="EEF2F8"/>
        <w:pBdr>
          <w:left w:val="single" w:sz="20" w:space="6" w:color="1F3864"/>
        </w:pBdr>
      </w:pPr>
      <w:r>
        <w:rPr>
          <w:sz w:val="20"/>
        </w:rPr>
        <w:t>今天是八周的最后一堂。请你</w:t>
      </w:r>
      <w:r>
        <w:rPr>
          <w:b/>
          <w:sz w:val="20"/>
        </w:rPr>
        <w:t>在心里，把刚刚过去的八周轻轻过一遍</w:t>
      </w:r>
      <w:r>
        <w:rPr>
          <w:sz w:val="20"/>
        </w:rPr>
        <w:t>：第一周，我们知道了"十四业处"；后来，我们学会了看呼吸、看威仪、看身体的不净、看感受、看心、看五盖……不用回忆细节，只是让这些画面，像水一样流过去。</w:t>
      </w:r>
    </w:p>
    <w:p>
      <w:pPr>
        <w:spacing w:before="40" w:after="80"/>
        <w:ind w:left="283"/>
        <w:shd w:val="clear" w:color="auto" w:fill="EEF2F8"/>
        <w:pBdr>
          <w:left w:val="single" w:sz="20" w:space="6" w:color="1F3864"/>
        </w:pBdr>
      </w:pPr>
      <w:r>
        <w:rPr>
          <w:sz w:val="20"/>
        </w:rPr>
        <w:t>然后，轻轻地问自己一句——</w:t>
      </w:r>
      <w:r>
        <w:rPr>
          <w:b/>
          <w:sz w:val="20"/>
        </w:rPr>
        <w:t>"这八周，我"看见"了自己哪一点？"</w:t>
      </w:r>
      <w:r>
        <w:rPr>
          <w:sz w:val="20"/>
        </w:rPr>
        <w:t xml:space="preserve"> 不用回答我，也不用回答任何人。只是知道。</w:t>
      </w:r>
    </w:p>
    <w:p>
      <w:pPr>
        <w:spacing w:before="40" w:after="80"/>
        <w:ind w:left="283"/>
        <w:shd w:val="clear" w:color="auto" w:fill="EEF2F8"/>
        <w:pBdr>
          <w:left w:val="single" w:sz="20" w:space="6" w:color="1F3864"/>
        </w:pBdr>
      </w:pPr>
      <w:r>
        <w:rPr>
          <w:sz w:val="20"/>
        </w:rPr>
        <w:t>如果你此刻感到任何不适，随时可以睁开眼睛、调整姿势、起身喝水，或者安静地坐到一边——</w:t>
      </w:r>
      <w:r>
        <w:rPr>
          <w:b/>
          <w:sz w:val="20"/>
        </w:rPr>
        <w:t>这完全是被允许的，不需要向任何人解释</w:t>
      </w:r>
      <w:r>
        <w:rPr>
          <w:sz w:val="20"/>
        </w:rPr>
        <w:t>。</w:t>
      </w:r>
    </w:p>
    <w:p>
      <w:pPr>
        <w:spacing w:before="40" w:after="80"/>
        <w:ind w:left="283"/>
        <w:shd w:val="clear" w:color="auto" w:fill="EEF2F8"/>
        <w:pBdr>
          <w:left w:val="single" w:sz="20" w:space="6" w:color="1F3864"/>
        </w:pBdr>
      </w:pPr>
      <w:r>
        <w:rPr>
          <w:sz w:val="20"/>
        </w:rPr>
        <w:t>（静默 2–3 分钟，主持人计时）</w:t>
      </w:r>
    </w:p>
    <w:p>
      <w:pPr>
        <w:spacing w:before="40" w:after="80"/>
        <w:ind w:left="283"/>
        <w:shd w:val="clear" w:color="auto" w:fill="EEF2F8"/>
        <w:pBdr>
          <w:left w:val="single" w:sz="20" w:space="6" w:color="1F3864"/>
        </w:pBdr>
      </w:pPr>
      <w:r>
        <w:rPr>
          <w:sz w:val="20"/>
        </w:rPr>
        <w:t>好，我们慢慢把注意力带回身体，感受一下坐垫、脚底与地面的接触，再轻轻睁开眼睛。欢迎回到《大念处经》精读的第 8 周。</w:t>
      </w:r>
    </w:p>
    <w:p>
      <w:r>
        <w:rPr>
          <w:b/>
          <w:sz w:val="21"/>
        </w:rPr>
        <w:t>主持人备注</w:t>
      </w:r>
      <w:r>
        <w:rPr>
          <w:sz w:val="21"/>
        </w:rPr>
        <w:t>：本周开场只做</w:t>
      </w:r>
      <w:r>
        <w:rPr>
          <w:b/>
          <w:sz w:val="21"/>
        </w:rPr>
        <w:t>呼吸＋"八周轻回顾"</w:t>
      </w:r>
      <w:r>
        <w:rPr>
          <w:sz w:val="21"/>
        </w:rPr>
        <w:t>这类温和的定位练习，</w:t>
      </w:r>
      <w:r>
        <w:rPr>
          <w:b/>
          <w:sz w:val="21"/>
        </w:rPr>
        <w:t>不引入任何"成就检视"或"目标追问"</w:t>
      </w:r>
      <w:r>
        <w:rPr>
          <w:sz w:val="21"/>
        </w:rPr>
        <w:t>；若现场已有明显情绪低落、或有人因"八周没读出成果"而自责者，</w:t>
      </w:r>
      <w:r>
        <w:rPr>
          <w:b/>
          <w:sz w:val="21"/>
        </w:rPr>
        <w:t>直接跳过提问、以呼吸为主</w:t>
      </w:r>
      <w:r>
        <w:rPr>
          <w:sz w:val="21"/>
        </w:rPr>
        <w:t>。</w:t>
      </w:r>
    </w:p>
    <w:p>
      <w:r>
        <w:rPr>
          <w:b/>
          <w:sz w:val="21"/>
        </w:rPr>
        <w:t>备用开场（现场浮躁、迟到多、气氛散、或有人对"收官"有压力时用）</w:t>
      </w:r>
    </w:p>
    <w:p>
      <w:pPr>
        <w:spacing w:before="40" w:after="80"/>
        <w:ind w:left="283"/>
        <w:shd w:val="clear" w:color="auto" w:fill="EEF2F8"/>
        <w:pBdr>
          <w:left w:val="single" w:sz="20" w:space="6" w:color="1F3864"/>
        </w:pBdr>
      </w:pPr>
      <w:r>
        <w:rPr>
          <w:sz w:val="20"/>
        </w:rPr>
        <w:t>大家不用急着安静下来。先给自己一分钟，把手机调成静音，喝口水，坐舒服。今天是最后一堂，我们</w:t>
      </w:r>
      <w:r>
        <w:rPr>
          <w:b/>
          <w:sz w:val="20"/>
        </w:rPr>
        <w:t>不考核、不总结成绩、不点名说感受</w:t>
      </w:r>
      <w:r>
        <w:rPr>
          <w:sz w:val="20"/>
        </w:rPr>
        <w:t>。只求"在"——在这里，和大家一起，读一段经文、说一句自己的体会。读了八周，能坐在这里，本身就已经很不容易了。</w:t>
      </w:r>
    </w:p>
    <w:p>
      <w:pPr>
        <w:spacing w:before="40" w:after="80"/>
        <w:ind w:left="283"/>
        <w:shd w:val="clear" w:color="auto" w:fill="EEF2F8"/>
        <w:pBdr>
          <w:left w:val="single" w:sz="20" w:space="6" w:color="1F3864"/>
        </w:pBdr>
      </w:pPr>
      <w:r>
        <w:rPr>
          <w:sz w:val="20"/>
        </w:rPr>
        <w:t>（停顿）好，现在把注意力放到"坐着"这件事本身：感觉一下椅背、坐垫、双脚。心里有什么念头飘过，不用管它，看见了就好。我们就这样开始。</w:t>
      </w:r>
    </w:p>
    <w:p>
      <w:r>
        <w:rPr>
          <w:b/>
          <w:sz w:val="21"/>
        </w:rPr>
        <w:t>备用开场（时间被压缩到 6 min 时）</w:t>
      </w:r>
      <w:r>
        <w:rPr>
          <w:sz w:val="21"/>
        </w:rPr>
        <w:t>：只保留"三次深呼吸＋一次'八周我看见了自己哪一点'"，直接宣布"现在进入第 8 周，我们开始共读"，不再展开引导语。</w:t>
      </w:r>
    </w:p>
    <w:p>
      <w:r>
        <w:rPr>
          <w:b/>
          <w:sz w:val="21"/>
        </w:rPr>
        <w:t>备注（场内有情绪敏感成员时）</w:t>
      </w:r>
      <w:r>
        <w:rPr>
          <w:sz w:val="21"/>
        </w:rPr>
        <w:t>：收官周容易触发"我做得不够好"的自责，</w:t>
      </w:r>
      <w:r>
        <w:rPr>
          <w:b/>
          <w:sz w:val="21"/>
        </w:rPr>
        <w:t>不要做任何"盘点差距"式的引导</w:t>
      </w:r>
      <w:r>
        <w:rPr>
          <w:sz w:val="21"/>
        </w:rPr>
        <w:t>；若发现有人一坐下就情绪低沉，</w:t>
      </w:r>
      <w:r>
        <w:rPr>
          <w:b/>
          <w:sz w:val="21"/>
        </w:rPr>
        <w:t>先不追问、以呼吸为主</w:t>
      </w:r>
      <w:r>
        <w:rPr>
          <w:sz w:val="21"/>
        </w:rPr>
        <w:t>，并在开场即把"可随时暂停、可只听不说"说清楚。</w:t>
      </w:r>
    </w:p>
    <w:p>
      <w:pPr>
        <w:spacing w:before="160" w:after="80"/>
      </w:pPr>
      <w:r>
        <w:rPr>
          <w:rFonts w:ascii="Microsoft YaHei" w:hAnsi="Microsoft YaHei" w:eastAsia="Microsoft YaHei"/>
          <w:b/>
          <w:color w:val="1F3864"/>
          <w:sz w:val="28"/>
        </w:rPr>
        <w:t>📖 共读原文（25 min）</w:t>
      </w:r>
    </w:p>
    <w:p>
      <w:pPr>
        <w:spacing w:before="40" w:after="80"/>
        <w:ind w:left="283"/>
        <w:shd w:val="clear" w:color="auto" w:fill="EEF2F8"/>
        <w:pBdr>
          <w:left w:val="single" w:sz="20" w:space="6" w:color="1F3864"/>
        </w:pBdr>
      </w:pPr>
      <w:r>
        <w:rPr>
          <w:b/>
          <w:sz w:val="20"/>
        </w:rPr>
        <w:t>【本周朗读段 · 开始】</w:t>
      </w:r>
      <w:r>
        <w:rPr>
          <w:sz w:val="20"/>
        </w:rPr>
        <w:t>（本段约 3506 字，供中等稍慢朗读，约 20 分钟；其余为默读／选读／延伸内容）</w:t>
      </w:r>
    </w:p>
    <w:p>
      <w:pPr>
        <w:spacing w:before="40" w:after="80"/>
        <w:ind w:left="283"/>
        <w:shd w:val="clear" w:color="auto" w:fill="EEF2F8"/>
        <w:pBdr>
          <w:left w:val="single" w:sz="20" w:space="6" w:color="1F3864"/>
        </w:pBdr>
      </w:pPr>
      <w:r>
        <w:rPr>
          <w:b/>
          <w:sz w:val="20"/>
        </w:rPr>
        <w:t>主持人操作总纲</w:t>
      </w:r>
      <w:r>
        <w:rPr>
          <w:sz w:val="20"/>
        </w:rPr>
        <w:t>：本周照录文字较多，</w:t>
      </w:r>
      <w:r>
        <w:rPr>
          <w:b/>
          <w:sz w:val="20"/>
        </w:rPr>
        <w:t>不必全读</w:t>
      </w:r>
      <w:r>
        <w:rPr>
          <w:sz w:val="20"/>
        </w:rPr>
        <w:t>。建议按 ★ 标记切分：先读</w:t>
      </w:r>
      <w:r>
        <w:rPr>
          <w:b/>
          <w:sz w:val="20"/>
        </w:rPr>
        <w:t>材料① 经文（身随观十四种＋受随观）</w:t>
      </w:r>
      <w:r>
        <w:rPr>
          <w:sz w:val="20"/>
        </w:rPr>
        <w:t>（约 8 min，作为"整经结构回顾"），再读</w:t>
      </w:r>
      <w:r>
        <w:rPr>
          <w:b/>
          <w:sz w:val="20"/>
        </w:rPr>
        <w:t>材料② 3.6"七年保证"</w:t>
      </w:r>
      <w:r>
        <w:rPr>
          <w:sz w:val="20"/>
        </w:rPr>
        <w:t>（约 5 min，本周锚点，★必读），材料③（问答类编）与材料④（云台寺略说）作为"课后自读／对照朗读"。朗读时</w:t>
      </w:r>
      <w:r>
        <w:rPr>
          <w:b/>
          <w:sz w:val="20"/>
        </w:rPr>
        <w:t>原文逐字照录</w:t>
      </w:r>
      <w:r>
        <w:rPr>
          <w:sz w:val="20"/>
        </w:rPr>
        <w:t>，`[generated, not original text]` 标注保留不读；`（ ）` 内整理注记与时间码朗读时跳过。</w:t>
      </w:r>
    </w:p>
    <w:p>
      <w:r>
        <w:rPr>
          <w:b/>
          <w:sz w:val="21"/>
        </w:rPr>
        <w:t>共读切分与朗读分工建议（30 min 参考配时）</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时段</w:t>
            </w:r>
          </w:p>
        </w:tc>
        <w:tc>
          <w:tcPr>
            <w:tcW w:type="dxa" w:w="3213"/>
            <w:shd w:val="clear" w:color="auto" w:fill="1F3864"/>
          </w:tcPr>
          <w:p>
            <w:pPr>
              <w:spacing w:after="20"/>
            </w:pPr>
            <w:r>
              <w:rPr>
                <w:b/>
                <w:color w:val="FFFFFF"/>
                <w:sz w:val="19"/>
              </w:rPr>
              <w:t>内容</w:t>
            </w:r>
          </w:p>
        </w:tc>
        <w:tc>
          <w:tcPr>
            <w:tcW w:type="dxa" w:w="3213"/>
            <w:shd w:val="clear" w:color="auto" w:fill="1F3864"/>
          </w:tcPr>
          <w:p>
            <w:pPr>
              <w:spacing w:after="20"/>
            </w:pPr>
            <w:r>
              <w:rPr>
                <w:b/>
                <w:color w:val="FFFFFF"/>
                <w:sz w:val="19"/>
              </w:rPr>
              <w:t>读法</w:t>
            </w:r>
          </w:p>
        </w:tc>
      </w:tr>
      <w:tr>
        <w:tc>
          <w:tcPr>
            <w:tcW w:type="dxa" w:w="3213"/>
          </w:tcPr>
          <w:p>
            <w:pPr>
              <w:spacing w:after="20"/>
            </w:pPr>
            <w:r>
              <w:rPr>
                <w:sz w:val="19"/>
              </w:rPr>
              <w:t>0–3 min</w:t>
            </w:r>
          </w:p>
        </w:tc>
        <w:tc>
          <w:tcPr>
            <w:tcW w:type="dxa" w:w="3213"/>
          </w:tcPr>
          <w:p>
            <w:pPr>
              <w:spacing w:after="20"/>
            </w:pPr>
            <w:r>
              <w:rPr>
                <w:sz w:val="19"/>
              </w:rPr>
              <w:t>材料① 身随观·入出息部分</w:t>
            </w:r>
          </w:p>
        </w:tc>
        <w:tc>
          <w:tcPr>
            <w:tcW w:type="dxa" w:w="3213"/>
          </w:tcPr>
          <w:p>
            <w:pPr>
              <w:spacing w:after="20"/>
            </w:pPr>
            <w:r>
              <w:rPr>
                <w:sz w:val="19"/>
              </w:rPr>
              <w:t>★逐字读；读完停 10 秒</w:t>
            </w:r>
          </w:p>
        </w:tc>
      </w:tr>
      <w:tr>
        <w:tc>
          <w:tcPr>
            <w:tcW w:type="dxa" w:w="3213"/>
            <w:shd w:val="clear" w:color="auto" w:fill="F2F2F2"/>
          </w:tcPr>
          <w:p>
            <w:pPr>
              <w:spacing w:after="20"/>
            </w:pPr>
            <w:r>
              <w:rPr>
                <w:sz w:val="19"/>
              </w:rPr>
              <w:t>3–6 min</w:t>
            </w:r>
          </w:p>
        </w:tc>
        <w:tc>
          <w:tcPr>
            <w:tcW w:type="dxa" w:w="3213"/>
            <w:shd w:val="clear" w:color="auto" w:fill="F2F2F2"/>
          </w:tcPr>
          <w:p>
            <w:pPr>
              <w:spacing w:after="20"/>
            </w:pPr>
            <w:r>
              <w:rPr>
                <w:sz w:val="19"/>
              </w:rPr>
              <w:t>材料① 威仪路／正知／厌恶作意／界作意</w:t>
            </w:r>
          </w:p>
        </w:tc>
        <w:tc>
          <w:tcPr>
            <w:tcW w:type="dxa" w:w="3213"/>
            <w:shd w:val="clear" w:color="auto" w:fill="F2F2F2"/>
          </w:tcPr>
          <w:p>
            <w:pPr>
              <w:spacing w:after="20"/>
            </w:pPr>
            <w:r>
              <w:rPr>
                <w:sz w:val="19"/>
              </w:rPr>
              <w:t>摘要读，一句话带过每部分</w:t>
            </w:r>
          </w:p>
        </w:tc>
      </w:tr>
      <w:tr>
        <w:tc>
          <w:tcPr>
            <w:tcW w:type="dxa" w:w="3213"/>
          </w:tcPr>
          <w:p>
            <w:pPr>
              <w:spacing w:after="20"/>
            </w:pPr>
            <w:r>
              <w:rPr>
                <w:sz w:val="19"/>
              </w:rPr>
              <w:t>6–9 min</w:t>
            </w:r>
          </w:p>
        </w:tc>
        <w:tc>
          <w:tcPr>
            <w:tcW w:type="dxa" w:w="3213"/>
          </w:tcPr>
          <w:p>
            <w:pPr>
              <w:spacing w:after="20"/>
            </w:pPr>
            <w:r>
              <w:rPr>
                <w:sz w:val="19"/>
              </w:rPr>
              <w:t>材料① 九墓地部分＋受随观</w:t>
            </w:r>
          </w:p>
        </w:tc>
        <w:tc>
          <w:tcPr>
            <w:tcW w:type="dxa" w:w="3213"/>
          </w:tcPr>
          <w:p>
            <w:pPr>
              <w:spacing w:after="20"/>
            </w:pPr>
            <w:r>
              <w:rPr>
                <w:sz w:val="19"/>
              </w:rPr>
              <w:t>读要点；九墓地读前两段即可</w:t>
            </w:r>
          </w:p>
        </w:tc>
      </w:tr>
      <w:tr>
        <w:tc>
          <w:tcPr>
            <w:tcW w:type="dxa" w:w="3213"/>
            <w:shd w:val="clear" w:color="auto" w:fill="F2F2F2"/>
          </w:tcPr>
          <w:p>
            <w:pPr>
              <w:spacing w:after="20"/>
            </w:pPr>
            <w:r>
              <w:rPr>
                <w:sz w:val="19"/>
              </w:rPr>
              <w:t>9–15 min</w:t>
            </w:r>
          </w:p>
        </w:tc>
        <w:tc>
          <w:tcPr>
            <w:tcW w:type="dxa" w:w="3213"/>
            <w:shd w:val="clear" w:color="auto" w:fill="F2F2F2"/>
          </w:tcPr>
          <w:p>
            <w:pPr>
              <w:spacing w:after="20"/>
            </w:pPr>
            <w:r>
              <w:rPr>
                <w:sz w:val="19"/>
              </w:rPr>
              <w:t>材料② 3.6"七年保证"（巴利＋中译）</w:t>
            </w:r>
          </w:p>
        </w:tc>
        <w:tc>
          <w:tcPr>
            <w:tcW w:type="dxa" w:w="3213"/>
            <w:shd w:val="clear" w:color="auto" w:fill="F2F2F2"/>
          </w:tcPr>
          <w:p>
            <w:pPr>
              <w:spacing w:after="20"/>
            </w:pPr>
            <w:r>
              <w:rPr>
                <w:sz w:val="19"/>
              </w:rPr>
              <w:t>★必读；巴利读一两句即可，中译逐句过</w:t>
            </w:r>
          </w:p>
        </w:tc>
      </w:tr>
      <w:tr>
        <w:tc>
          <w:tcPr>
            <w:tcW w:type="dxa" w:w="3213"/>
          </w:tcPr>
          <w:p>
            <w:pPr>
              <w:spacing w:after="20"/>
            </w:pPr>
            <w:r>
              <w:rPr>
                <w:sz w:val="19"/>
              </w:rPr>
              <w:t>15–18 min</w:t>
            </w:r>
          </w:p>
        </w:tc>
        <w:tc>
          <w:tcPr>
            <w:tcW w:type="dxa" w:w="3213"/>
          </w:tcPr>
          <w:p>
            <w:pPr>
              <w:spacing w:after="20"/>
            </w:pPr>
            <w:r>
              <w:rPr>
                <w:sz w:val="19"/>
              </w:rPr>
              <w:t>材料② 经文对应段＋经末总结</w:t>
            </w:r>
          </w:p>
        </w:tc>
        <w:tc>
          <w:tcPr>
            <w:tcW w:type="dxa" w:w="3213"/>
          </w:tcPr>
          <w:p>
            <w:pPr>
              <w:spacing w:after="20"/>
            </w:pPr>
            <w:r>
              <w:rPr>
                <w:sz w:val="19"/>
              </w:rPr>
              <w:t>★逐字读；读"大念处经结束"</w:t>
            </w:r>
          </w:p>
        </w:tc>
      </w:tr>
      <w:tr>
        <w:tc>
          <w:tcPr>
            <w:tcW w:type="dxa" w:w="3213"/>
            <w:shd w:val="clear" w:color="auto" w:fill="F2F2F2"/>
          </w:tcPr>
          <w:p>
            <w:pPr>
              <w:spacing w:after="20"/>
            </w:pPr>
            <w:r>
              <w:rPr>
                <w:sz w:val="19"/>
              </w:rPr>
              <w:t>18–24 min</w:t>
            </w:r>
          </w:p>
        </w:tc>
        <w:tc>
          <w:tcPr>
            <w:tcW w:type="dxa" w:w="3213"/>
            <w:shd w:val="clear" w:color="auto" w:fill="F2F2F2"/>
          </w:tcPr>
          <w:p>
            <w:pPr>
              <w:spacing w:after="20"/>
            </w:pPr>
            <w:r>
              <w:rPr>
                <w:sz w:val="19"/>
              </w:rPr>
              <w:t>材料④ 四念处次第回顾（身心法念处）</w:t>
            </w:r>
          </w:p>
        </w:tc>
        <w:tc>
          <w:tcPr>
            <w:tcW w:type="dxa" w:w="3213"/>
            <w:shd w:val="clear" w:color="auto" w:fill="F2F2F2"/>
          </w:tcPr>
          <w:p>
            <w:pPr>
              <w:spacing w:after="20"/>
            </w:pPr>
            <w:r>
              <w:rPr>
                <w:sz w:val="19"/>
              </w:rPr>
              <w:t>择读 [00:05:03]–[00:21:53] 关键段</w:t>
            </w:r>
          </w:p>
        </w:tc>
      </w:tr>
      <w:tr>
        <w:tc>
          <w:tcPr>
            <w:tcW w:type="dxa" w:w="3213"/>
          </w:tcPr>
          <w:p>
            <w:pPr>
              <w:spacing w:after="20"/>
            </w:pPr>
            <w:r>
              <w:rPr>
                <w:sz w:val="19"/>
              </w:rPr>
              <w:t>24–28 min</w:t>
            </w:r>
          </w:p>
        </w:tc>
        <w:tc>
          <w:tcPr>
            <w:tcW w:type="dxa" w:w="3213"/>
          </w:tcPr>
          <w:p>
            <w:pPr>
              <w:spacing w:after="20"/>
            </w:pPr>
            <w:r>
              <w:rPr>
                <w:sz w:val="19"/>
              </w:rPr>
              <w:t>材料④ 五盖即法念处＋四圣谛八正道</w:t>
            </w:r>
          </w:p>
        </w:tc>
        <w:tc>
          <w:tcPr>
            <w:tcW w:type="dxa" w:w="3213"/>
          </w:tcPr>
          <w:p>
            <w:pPr>
              <w:spacing w:after="20"/>
            </w:pPr>
            <w:r>
              <w:rPr>
                <w:sz w:val="19"/>
              </w:rPr>
              <w:t>读 [00:21:53]–[00:34:19] 要点</w:t>
            </w:r>
          </w:p>
        </w:tc>
      </w:tr>
      <w:tr>
        <w:tc>
          <w:tcPr>
            <w:tcW w:type="dxa" w:w="3213"/>
            <w:shd w:val="clear" w:color="auto" w:fill="F2F2F2"/>
          </w:tcPr>
          <w:p>
            <w:pPr>
              <w:spacing w:after="20"/>
            </w:pPr>
            <w:r>
              <w:rPr>
                <w:sz w:val="19"/>
              </w:rPr>
              <w:t>28–30 min</w:t>
            </w:r>
          </w:p>
        </w:tc>
        <w:tc>
          <w:tcPr>
            <w:tcW w:type="dxa" w:w="3213"/>
            <w:shd w:val="clear" w:color="auto" w:fill="F2F2F2"/>
          </w:tcPr>
          <w:p>
            <w:pPr>
              <w:spacing w:after="20"/>
            </w:pPr>
            <w:r>
              <w:rPr>
                <w:sz w:val="19"/>
              </w:rPr>
              <w:t>材料③ 问答类编（选问 4／问 5 慢与取）</w:t>
            </w:r>
          </w:p>
        </w:tc>
        <w:tc>
          <w:tcPr>
            <w:tcW w:type="dxa" w:w="3213"/>
            <w:shd w:val="clear" w:color="auto" w:fill="F2F2F2"/>
          </w:tcPr>
          <w:p>
            <w:pPr>
              <w:spacing w:after="20"/>
            </w:pPr>
            <w:r>
              <w:rPr>
                <w:sz w:val="19"/>
              </w:rPr>
              <w:t>只挑一问对读，收束</w:t>
            </w:r>
          </w:p>
        </w:tc>
      </w:tr>
    </w:tbl>
    <w:p>
      <w:pPr>
        <w:spacing w:before="40" w:after="80"/>
        <w:ind w:left="283"/>
        <w:shd w:val="clear" w:color="auto" w:fill="EEF2F8"/>
        <w:pBdr>
          <w:left w:val="single" w:sz="20" w:space="6" w:color="1F3864"/>
        </w:pBdr>
      </w:pPr>
      <w:r>
        <w:rPr>
          <w:sz w:val="20"/>
        </w:rPr>
        <w:t>提醒：</w:t>
      </w:r>
      <w:r>
        <w:rPr>
          <w:b/>
          <w:sz w:val="20"/>
        </w:rPr>
        <w:t>朗读时原文逐字照录</w:t>
      </w:r>
      <w:r>
        <w:rPr>
          <w:sz w:val="20"/>
        </w:rPr>
        <w:t>，不改写、不添加；`[generated, not original text]` 尾标、时间码与 `（ ）` 整理注记</w:t>
      </w:r>
      <w:r>
        <w:rPr>
          <w:b/>
          <w:sz w:val="20"/>
        </w:rPr>
        <w:t>朗读时跳过</w:t>
      </w:r>
      <w:r>
        <w:rPr>
          <w:sz w:val="20"/>
        </w:rPr>
        <w:t>。</w:t>
      </w:r>
    </w:p>
    <w:p>
      <w:r>
        <w:rPr>
          <w:b/>
          <w:sz w:val="21"/>
        </w:rPr>
        <w:t>逐段导读要点（主持人先看，不朗读）</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照录段</w:t>
            </w:r>
          </w:p>
        </w:tc>
        <w:tc>
          <w:tcPr>
            <w:tcW w:type="dxa" w:w="3213"/>
            <w:shd w:val="clear" w:color="auto" w:fill="1F3864"/>
          </w:tcPr>
          <w:p>
            <w:pPr>
              <w:spacing w:after="20"/>
            </w:pPr>
            <w:r>
              <w:rPr>
                <w:b/>
                <w:color w:val="FFFFFF"/>
                <w:sz w:val="19"/>
              </w:rPr>
              <w:t>一句话要旨</w:t>
            </w:r>
          </w:p>
        </w:tc>
        <w:tc>
          <w:tcPr>
            <w:tcW w:type="dxa" w:w="3213"/>
            <w:shd w:val="clear" w:color="auto" w:fill="1F3864"/>
          </w:tcPr>
          <w:p>
            <w:pPr>
              <w:spacing w:after="20"/>
            </w:pPr>
            <w:r>
              <w:rPr>
                <w:b/>
                <w:color w:val="FFFFFF"/>
                <w:sz w:val="19"/>
              </w:rPr>
              <w:t>主持提示</w:t>
            </w:r>
          </w:p>
        </w:tc>
      </w:tr>
      <w:tr>
        <w:tc>
          <w:tcPr>
            <w:tcW w:type="dxa" w:w="3213"/>
          </w:tcPr>
          <w:p>
            <w:pPr>
              <w:spacing w:after="20"/>
            </w:pPr>
            <w:r>
              <w:rPr>
                <w:sz w:val="19"/>
              </w:rPr>
              <w:t>材料① 身随观·入出息</w:t>
            </w:r>
          </w:p>
        </w:tc>
        <w:tc>
          <w:tcPr>
            <w:tcW w:type="dxa" w:w="3213"/>
          </w:tcPr>
          <w:p>
            <w:pPr>
              <w:spacing w:after="20"/>
            </w:pPr>
            <w:r>
              <w:rPr>
                <w:sz w:val="19"/>
              </w:rPr>
              <w:t>四阶段：长短息→全息→微息；"他无所依而住"</w:t>
            </w:r>
          </w:p>
        </w:tc>
        <w:tc>
          <w:tcPr>
            <w:tcW w:type="dxa" w:w="3213"/>
          </w:tcPr>
          <w:p>
            <w:pPr>
              <w:spacing w:after="20"/>
            </w:pPr>
            <w:r>
              <w:rPr>
                <w:sz w:val="19"/>
              </w:rPr>
              <w:t>★必读；这是全经的"地基业处"</w:t>
            </w:r>
          </w:p>
        </w:tc>
      </w:tr>
      <w:tr>
        <w:tc>
          <w:tcPr>
            <w:tcW w:type="dxa" w:w="3213"/>
            <w:shd w:val="clear" w:color="auto" w:fill="F2F2F2"/>
          </w:tcPr>
          <w:p>
            <w:pPr>
              <w:spacing w:after="20"/>
            </w:pPr>
            <w:r>
              <w:rPr>
                <w:sz w:val="19"/>
              </w:rPr>
              <w:t>材料① 威仪路／正知</w:t>
            </w:r>
          </w:p>
        </w:tc>
        <w:tc>
          <w:tcPr>
            <w:tcW w:type="dxa" w:w="3213"/>
            <w:shd w:val="clear" w:color="auto" w:fill="F2F2F2"/>
          </w:tcPr>
          <w:p>
            <w:pPr>
              <w:spacing w:after="20"/>
            </w:pPr>
            <w:r>
              <w:rPr>
                <w:sz w:val="19"/>
              </w:rPr>
              <w:t>行住坐卧如实了知；四种正知＝有益·适宜·行处·无痴</w:t>
            </w:r>
          </w:p>
        </w:tc>
        <w:tc>
          <w:tcPr>
            <w:tcW w:type="dxa" w:w="3213"/>
            <w:shd w:val="clear" w:color="auto" w:fill="F2F2F2"/>
          </w:tcPr>
          <w:p>
            <w:pPr>
              <w:spacing w:after="20"/>
            </w:pPr>
            <w:r>
              <w:rPr>
                <w:sz w:val="19"/>
              </w:rPr>
              <w:t>可略读，点到"日常第一步"</w:t>
            </w:r>
          </w:p>
        </w:tc>
      </w:tr>
      <w:tr>
        <w:tc>
          <w:tcPr>
            <w:tcW w:type="dxa" w:w="3213"/>
          </w:tcPr>
          <w:p>
            <w:pPr>
              <w:spacing w:after="20"/>
            </w:pPr>
            <w:r>
              <w:rPr>
                <w:sz w:val="19"/>
              </w:rPr>
              <w:t>材料① 厌恶作意／界作意</w:t>
            </w:r>
          </w:p>
        </w:tc>
        <w:tc>
          <w:tcPr>
            <w:tcW w:type="dxa" w:w="3213"/>
          </w:tcPr>
          <w:p>
            <w:pPr>
              <w:spacing w:after="20"/>
            </w:pPr>
            <w:r>
              <w:rPr>
                <w:sz w:val="19"/>
              </w:rPr>
              <w:t>三十二身分、四界观身</w:t>
            </w:r>
          </w:p>
        </w:tc>
        <w:tc>
          <w:tcPr>
            <w:tcW w:type="dxa" w:w="3213"/>
          </w:tcPr>
          <w:p>
            <w:pPr>
              <w:spacing w:after="20"/>
            </w:pPr>
            <w:r>
              <w:rPr>
                <w:sz w:val="19"/>
              </w:rPr>
              <w:t>可略读，点到"从多个角度看色身"</w:t>
            </w:r>
          </w:p>
        </w:tc>
      </w:tr>
      <w:tr>
        <w:tc>
          <w:tcPr>
            <w:tcW w:type="dxa" w:w="3213"/>
            <w:shd w:val="clear" w:color="auto" w:fill="F2F2F2"/>
          </w:tcPr>
          <w:p>
            <w:pPr>
              <w:spacing w:after="20"/>
            </w:pPr>
            <w:r>
              <w:rPr>
                <w:sz w:val="19"/>
              </w:rPr>
              <w:t>材料① 九墓地</w:t>
            </w:r>
          </w:p>
        </w:tc>
        <w:tc>
          <w:tcPr>
            <w:tcW w:type="dxa" w:w="3213"/>
            <w:shd w:val="clear" w:color="auto" w:fill="F2F2F2"/>
          </w:tcPr>
          <w:p>
            <w:pPr>
              <w:spacing w:after="20"/>
            </w:pPr>
            <w:r>
              <w:rPr>
                <w:sz w:val="19"/>
              </w:rPr>
              <w:t>尸体肿胀→白骨→成粉，比较自身</w:t>
            </w:r>
          </w:p>
        </w:tc>
        <w:tc>
          <w:tcPr>
            <w:tcW w:type="dxa" w:w="3213"/>
            <w:shd w:val="clear" w:color="auto" w:fill="F2F2F2"/>
          </w:tcPr>
          <w:p>
            <w:pPr>
              <w:spacing w:after="20"/>
            </w:pPr>
            <w:r>
              <w:rPr>
                <w:sz w:val="19"/>
              </w:rPr>
              <w:t>情感敏感，</w:t>
            </w:r>
            <w:r>
              <w:rPr>
                <w:b/>
                <w:sz w:val="19"/>
              </w:rPr>
              <w:t>只读前两段</w:t>
            </w:r>
            <w:r>
              <w:rPr>
                <w:sz w:val="19"/>
              </w:rPr>
              <w:t>，提醒"不制造恐惧"</w:t>
            </w:r>
          </w:p>
        </w:tc>
      </w:tr>
      <w:tr>
        <w:tc>
          <w:tcPr>
            <w:tcW w:type="dxa" w:w="3213"/>
          </w:tcPr>
          <w:p>
            <w:pPr>
              <w:spacing w:after="20"/>
            </w:pPr>
            <w:r>
              <w:rPr>
                <w:sz w:val="19"/>
              </w:rPr>
              <w:t>材料① 受随观</w:t>
            </w:r>
          </w:p>
        </w:tc>
        <w:tc>
          <w:tcPr>
            <w:tcW w:type="dxa" w:w="3213"/>
          </w:tcPr>
          <w:p>
            <w:pPr>
              <w:spacing w:after="20"/>
            </w:pPr>
            <w:r>
              <w:rPr>
                <w:sz w:val="19"/>
              </w:rPr>
              <w:t>乐／苦／不苦不乐 × 有染／无染＝九种受</w:t>
            </w:r>
          </w:p>
        </w:tc>
        <w:tc>
          <w:tcPr>
            <w:tcW w:type="dxa" w:w="3213"/>
          </w:tcPr>
          <w:p>
            <w:pPr>
              <w:spacing w:after="20"/>
            </w:pPr>
            <w:r>
              <w:rPr>
                <w:sz w:val="19"/>
              </w:rPr>
              <w:t>★必读；衔接 W4</w:t>
            </w:r>
          </w:p>
        </w:tc>
      </w:tr>
      <w:tr>
        <w:tc>
          <w:tcPr>
            <w:tcW w:type="dxa" w:w="3213"/>
            <w:shd w:val="clear" w:color="auto" w:fill="F2F2F2"/>
          </w:tcPr>
          <w:p>
            <w:pPr>
              <w:spacing w:after="20"/>
            </w:pPr>
            <w:r>
              <w:rPr>
                <w:sz w:val="19"/>
              </w:rPr>
              <w:t>材料② 3.6"七年保证"</w:t>
            </w:r>
          </w:p>
        </w:tc>
        <w:tc>
          <w:tcPr>
            <w:tcW w:type="dxa" w:w="3213"/>
            <w:shd w:val="clear" w:color="auto" w:fill="F2F2F2"/>
          </w:tcPr>
          <w:p>
            <w:pPr>
              <w:spacing w:after="20"/>
            </w:pPr>
            <w:r>
              <w:rPr>
                <w:sz w:val="19"/>
              </w:rPr>
              <w:t>修习四念处七年→…→七天，得两种果报</w:t>
            </w:r>
          </w:p>
        </w:tc>
        <w:tc>
          <w:tcPr>
            <w:tcW w:type="dxa" w:w="3213"/>
            <w:shd w:val="clear" w:color="auto" w:fill="F2F2F2"/>
          </w:tcPr>
          <w:p>
            <w:pPr>
              <w:spacing w:after="20"/>
            </w:pPr>
            <w:r>
              <w:rPr>
                <w:sz w:val="19"/>
              </w:rPr>
              <w:t>★★本周锚点；</w:t>
            </w:r>
            <w:r>
              <w:rPr>
                <w:b/>
                <w:sz w:val="19"/>
              </w:rPr>
              <w:t>读出"七天"那句，停顿</w:t>
            </w:r>
          </w:p>
        </w:tc>
      </w:tr>
      <w:tr>
        <w:tc>
          <w:tcPr>
            <w:tcW w:type="dxa" w:w="3213"/>
          </w:tcPr>
          <w:p>
            <w:pPr>
              <w:spacing w:after="20"/>
            </w:pPr>
            <w:r>
              <w:rPr>
                <w:sz w:val="19"/>
              </w:rPr>
              <w:t>材料② 经末总结</w:t>
            </w:r>
          </w:p>
        </w:tc>
        <w:tc>
          <w:tcPr>
            <w:tcW w:type="dxa" w:w="3213"/>
          </w:tcPr>
          <w:p>
            <w:pPr>
              <w:spacing w:after="20"/>
            </w:pPr>
            <w:r>
              <w:rPr>
                <w:sz w:val="19"/>
              </w:rPr>
              <w:t>"此一行道……"重申＋三万比库证果</w:t>
            </w:r>
          </w:p>
        </w:tc>
        <w:tc>
          <w:tcPr>
            <w:tcW w:type="dxa" w:w="3213"/>
          </w:tcPr>
          <w:p>
            <w:pPr>
              <w:spacing w:after="20"/>
            </w:pPr>
            <w:r>
              <w:rPr>
                <w:sz w:val="19"/>
              </w:rPr>
              <w:t>★必读；点出"这是佛陀的收尾"</w:t>
            </w:r>
          </w:p>
        </w:tc>
      </w:tr>
      <w:tr>
        <w:tc>
          <w:tcPr>
            <w:tcW w:type="dxa" w:w="3213"/>
            <w:shd w:val="clear" w:color="auto" w:fill="F2F2F2"/>
          </w:tcPr>
          <w:p>
            <w:pPr>
              <w:spacing w:after="20"/>
            </w:pPr>
            <w:r>
              <w:rPr>
                <w:sz w:val="19"/>
              </w:rPr>
              <w:t>材料④ [00:05:03]–[00:11:07]</w:t>
            </w:r>
          </w:p>
        </w:tc>
        <w:tc>
          <w:tcPr>
            <w:tcW w:type="dxa" w:w="3213"/>
            <w:shd w:val="clear" w:color="auto" w:fill="F2F2F2"/>
          </w:tcPr>
          <w:p>
            <w:pPr>
              <w:spacing w:after="20"/>
            </w:pPr>
            <w:r>
              <w:rPr>
                <w:sz w:val="19"/>
              </w:rPr>
              <w:t>入出息→四威仪→正知→不净·界·墓园</w:t>
            </w:r>
          </w:p>
        </w:tc>
        <w:tc>
          <w:tcPr>
            <w:tcW w:type="dxa" w:w="3213"/>
            <w:shd w:val="clear" w:color="auto" w:fill="F2F2F2"/>
          </w:tcPr>
          <w:p>
            <w:pPr>
              <w:spacing w:after="20"/>
            </w:pPr>
            <w:r>
              <w:rPr>
                <w:sz w:val="19"/>
              </w:rPr>
              <w:t>总复习主线；</w:t>
            </w:r>
            <w:r>
              <w:rPr>
                <w:b/>
                <w:sz w:val="19"/>
              </w:rPr>
              <w:t>现场对照结构图</w:t>
            </w:r>
          </w:p>
        </w:tc>
      </w:tr>
      <w:tr>
        <w:tc>
          <w:tcPr>
            <w:tcW w:type="dxa" w:w="3213"/>
          </w:tcPr>
          <w:p>
            <w:pPr>
              <w:spacing w:after="20"/>
            </w:pPr>
            <w:r>
              <w:rPr>
                <w:sz w:val="19"/>
              </w:rPr>
              <w:t>材料④ [00:12:07]–[00:21:53]</w:t>
            </w:r>
          </w:p>
        </w:tc>
        <w:tc>
          <w:tcPr>
            <w:tcW w:type="dxa" w:w="3213"/>
          </w:tcPr>
          <w:p>
            <w:pPr>
              <w:spacing w:after="20"/>
            </w:pPr>
            <w:r>
              <w:rPr>
                <w:sz w:val="19"/>
              </w:rPr>
              <w:t>受念处、心念处"三步法／五步法"</w:t>
            </w:r>
          </w:p>
        </w:tc>
        <w:tc>
          <w:tcPr>
            <w:tcW w:type="dxa" w:w="3213"/>
          </w:tcPr>
          <w:p>
            <w:pPr>
              <w:spacing w:after="20"/>
            </w:pPr>
            <w:r>
              <w:rPr>
                <w:sz w:val="19"/>
              </w:rPr>
              <w:t>进阶线索；点到"五步法已入法念处"</w:t>
            </w:r>
          </w:p>
        </w:tc>
      </w:tr>
      <w:tr>
        <w:tc>
          <w:tcPr>
            <w:tcW w:type="dxa" w:w="3213"/>
            <w:shd w:val="clear" w:color="auto" w:fill="F2F2F2"/>
          </w:tcPr>
          <w:p>
            <w:pPr>
              <w:spacing w:after="20"/>
            </w:pPr>
            <w:r>
              <w:rPr>
                <w:sz w:val="19"/>
              </w:rPr>
              <w:t>材料④ [00:21:53]–[00:29:27]</w:t>
            </w:r>
          </w:p>
        </w:tc>
        <w:tc>
          <w:tcPr>
            <w:tcW w:type="dxa" w:w="3213"/>
            <w:shd w:val="clear" w:color="auto" w:fill="F2F2F2"/>
          </w:tcPr>
          <w:p>
            <w:pPr>
              <w:spacing w:after="20"/>
            </w:pPr>
            <w:r>
              <w:rPr>
                <w:sz w:val="19"/>
              </w:rPr>
              <w:t>五盖即法念处；十二处设锚点；七觉支自检</w:t>
            </w:r>
          </w:p>
        </w:tc>
        <w:tc>
          <w:tcPr>
            <w:tcW w:type="dxa" w:w="3213"/>
            <w:shd w:val="clear" w:color="auto" w:fill="F2F2F2"/>
          </w:tcPr>
          <w:p>
            <w:pPr>
              <w:spacing w:after="20"/>
            </w:pPr>
            <w:r>
              <w:rPr>
                <w:sz w:val="19"/>
              </w:rPr>
              <w:t>可略读，点到"受／心明显不散→转入法念处"</w:t>
            </w:r>
          </w:p>
        </w:tc>
      </w:tr>
      <w:tr>
        <w:tc>
          <w:tcPr>
            <w:tcW w:type="dxa" w:w="3213"/>
          </w:tcPr>
          <w:p>
            <w:pPr>
              <w:spacing w:after="20"/>
            </w:pPr>
            <w:r>
              <w:rPr>
                <w:sz w:val="19"/>
              </w:rPr>
              <w:t>材料④ [00:30:11]–[00:35:19]</w:t>
            </w:r>
          </w:p>
        </w:tc>
        <w:tc>
          <w:tcPr>
            <w:tcW w:type="dxa" w:w="3213"/>
          </w:tcPr>
          <w:p>
            <w:pPr>
              <w:spacing w:after="20"/>
            </w:pPr>
            <w:r>
              <w:rPr>
                <w:sz w:val="19"/>
              </w:rPr>
              <w:t>苦集灭道＋八正道"一切时处都要有念住"</w:t>
            </w:r>
          </w:p>
        </w:tc>
        <w:tc>
          <w:tcPr>
            <w:tcW w:type="dxa" w:w="3213"/>
          </w:tcPr>
          <w:p>
            <w:pPr>
              <w:spacing w:after="20"/>
            </w:pPr>
            <w:r>
              <w:rPr>
                <w:sz w:val="19"/>
              </w:rPr>
              <w:t>收束用；直接引"佛陀说最多七年证阿拉汉"</w:t>
            </w:r>
          </w:p>
        </w:tc>
      </w:tr>
      <w:tr>
        <w:tc>
          <w:tcPr>
            <w:tcW w:type="dxa" w:w="3213"/>
            <w:shd w:val="clear" w:color="auto" w:fill="F2F2F2"/>
          </w:tcPr>
          <w:p>
            <w:pPr>
              <w:spacing w:after="20"/>
            </w:pPr>
            <w:r>
              <w:rPr>
                <w:sz w:val="19"/>
              </w:rPr>
              <w:t>材料③ 问答类编</w:t>
            </w:r>
          </w:p>
        </w:tc>
        <w:tc>
          <w:tcPr>
            <w:tcW w:type="dxa" w:w="3213"/>
            <w:shd w:val="clear" w:color="auto" w:fill="F2F2F2"/>
          </w:tcPr>
          <w:p>
            <w:pPr>
              <w:spacing w:after="20"/>
            </w:pPr>
            <w:r>
              <w:rPr>
                <w:sz w:val="19"/>
              </w:rPr>
              <w:t>禅修准备、在家成就、慢与取、屡败不弃</w:t>
            </w:r>
          </w:p>
        </w:tc>
        <w:tc>
          <w:tcPr>
            <w:tcW w:type="dxa" w:w="3213"/>
            <w:shd w:val="clear" w:color="auto" w:fill="F2F2F2"/>
          </w:tcPr>
          <w:p>
            <w:pPr>
              <w:spacing w:after="20"/>
            </w:pPr>
            <w:r>
              <w:rPr>
                <w:sz w:val="19"/>
              </w:rPr>
              <w:t>备答用；</w:t>
            </w:r>
            <w:r>
              <w:rPr>
                <w:b/>
                <w:sz w:val="19"/>
              </w:rPr>
              <w:t>问6地狱段情感重，主持人不朗读细节</w:t>
            </w:r>
          </w:p>
        </w:tc>
      </w:tr>
    </w:tbl>
    <w:p>
      <w:r>
        <w:rPr>
          <w:b/>
          <w:sz w:val="21"/>
        </w:rPr>
        <w:t>共读前导语（主持人照读）</w:t>
      </w:r>
    </w:p>
    <w:p>
      <w:pPr>
        <w:spacing w:before="40" w:after="80"/>
        <w:ind w:left="283"/>
        <w:shd w:val="clear" w:color="auto" w:fill="EEF2F8"/>
        <w:pBdr>
          <w:left w:val="single" w:sz="20" w:space="6" w:color="1F3864"/>
        </w:pBdr>
      </w:pPr>
      <w:r>
        <w:rPr>
          <w:sz w:val="20"/>
        </w:rPr>
        <w:t>接下来我们读四段材料：一段是《大念处经》</w:t>
      </w:r>
      <w:r>
        <w:rPr>
          <w:b/>
          <w:sz w:val="20"/>
        </w:rPr>
        <w:t>经文本身</w:t>
      </w:r>
      <w:r>
        <w:rPr>
          <w:sz w:val="20"/>
        </w:rPr>
        <w:t>（身随观十四种＋受随观，帮我们把整经结构串起来）；一段是析解里的</w:t>
      </w:r>
      <w:r>
        <w:rPr>
          <w:b/>
          <w:sz w:val="20"/>
        </w:rPr>
        <w:t>"七年保证"</w:t>
      </w:r>
      <w:r>
        <w:rPr>
          <w:sz w:val="20"/>
        </w:rPr>
        <w:t>；一段是</w:t>
      </w:r>
      <w:r>
        <w:rPr>
          <w:b/>
          <w:sz w:val="20"/>
        </w:rPr>
        <w:t>问答类编</w:t>
      </w:r>
      <w:r>
        <w:rPr>
          <w:sz w:val="20"/>
        </w:rPr>
        <w:t>（实修答疑）；一段是</w:t>
      </w:r>
      <w:r>
        <w:rPr>
          <w:b/>
          <w:sz w:val="20"/>
        </w:rPr>
        <w:t>《大念处经略说》</w:t>
      </w:r>
      <w:r>
        <w:rPr>
          <w:sz w:val="20"/>
        </w:rPr>
        <w:t>开示。请带着一个问题听：</w:t>
      </w:r>
      <w:r>
        <w:rPr>
          <w:b/>
          <w:sz w:val="20"/>
        </w:rPr>
        <w:t>"佛陀说修习四念处七年乃至七天可证果——这句话，对我来说，是压力，还是希望？"</w:t>
      </w:r>
    </w:p>
    <w:p>
      <w:pPr>
        <w:spacing w:before="120" w:after="80"/>
      </w:pPr>
      <w:r>
        <w:rPr>
          <w:rFonts w:ascii="Microsoft YaHei" w:hAnsi="Microsoft YaHei" w:eastAsia="Microsoft YaHei"/>
          <w:b/>
          <w:color w:val="1F3864"/>
          <w:sz w:val="25"/>
        </w:rPr>
        <w:t>主持人串讲稿（逐段·可照读；时间紧时只读 ★ 段，其余用一句话带过）</w:t>
      </w:r>
    </w:p>
    <w:p>
      <w:pPr>
        <w:ind w:left="340"/>
      </w:pPr>
      <w:r>
        <w:rPr>
          <w:color w:val="1F3864"/>
          <w:sz w:val="21"/>
        </w:rPr>
        <w:t xml:space="preserve">• </w:t>
      </w:r>
      <w:r>
        <w:rPr>
          <w:b/>
          <w:sz w:val="21"/>
        </w:rPr>
        <w:t>【材料① 身随观·★】</w:t>
      </w:r>
      <w:r>
        <w:rPr>
          <w:sz w:val="21"/>
        </w:rPr>
        <w:t>（照读后可补）"注意每一部分的结尾都是同一句——</w:t>
      </w:r>
      <w:r>
        <w:rPr>
          <w:b/>
          <w:sz w:val="21"/>
        </w:rPr>
        <w:t>'他无所依而住，亦不执取世间的一切'</w:t>
      </w:r>
      <w:r>
        <w:rPr>
          <w:sz w:val="21"/>
        </w:rPr>
        <w:t>。佛陀不是在教你'盯住身体'，而是教你</w:t>
      </w:r>
      <w:r>
        <w:rPr>
          <w:b/>
          <w:sz w:val="21"/>
        </w:rPr>
        <w:t>通过身体，放下执取</w:t>
      </w:r>
      <w:r>
        <w:rPr>
          <w:sz w:val="21"/>
        </w:rPr>
        <w:t>。"</w:t>
      </w:r>
    </w:p>
    <w:p>
      <w:pPr>
        <w:ind w:left="340"/>
      </w:pPr>
      <w:r>
        <w:rPr>
          <w:color w:val="1F3864"/>
          <w:sz w:val="21"/>
        </w:rPr>
        <w:t xml:space="preserve">• </w:t>
      </w:r>
      <w:r>
        <w:rPr>
          <w:b/>
          <w:sz w:val="21"/>
        </w:rPr>
        <w:t>【材料① 九墓地】</w:t>
      </w:r>
      <w:r>
        <w:rPr>
          <w:sz w:val="21"/>
        </w:rPr>
        <w:t>（可补）"九墓地不是让你害怕死亡，而是让你</w:t>
      </w:r>
      <w:r>
        <w:rPr>
          <w:b/>
          <w:sz w:val="21"/>
        </w:rPr>
        <w:t>看见</w:t>
      </w:r>
      <w:r>
        <w:rPr>
          <w:sz w:val="21"/>
        </w:rPr>
        <w:t>：这具身体，本来就是这个样子。看到这一点，恐惧反而会松掉——材料④里那位怕坟场的同学，就是在坟场边坐了两天，把恐惧坐掉了。"</w:t>
      </w:r>
    </w:p>
    <w:p>
      <w:pPr>
        <w:ind w:left="340"/>
      </w:pPr>
      <w:r>
        <w:rPr>
          <w:color w:val="1F3864"/>
          <w:sz w:val="21"/>
        </w:rPr>
        <w:t xml:space="preserve">• </w:t>
      </w:r>
      <w:r>
        <w:rPr>
          <w:b/>
          <w:sz w:val="21"/>
        </w:rPr>
        <w:t>【材料① 受随观·★】</w:t>
      </w:r>
      <w:r>
        <w:rPr>
          <w:sz w:val="21"/>
        </w:rPr>
        <w:t>（可补）"九种受，就是 W4 学的'乐／苦／不苦不乐 × 有染／无染'。佛陀问的不是'你舒不舒服'，而是</w:t>
      </w:r>
      <w:r>
        <w:rPr>
          <w:b/>
          <w:sz w:val="21"/>
        </w:rPr>
        <w:t>'这个受，是把你绑住，还是让你松脱？'</w:t>
      </w:r>
      <w:r>
        <w:rPr>
          <w:sz w:val="21"/>
        </w:rPr>
        <w:t>"</w:t>
      </w:r>
    </w:p>
    <w:p>
      <w:pPr>
        <w:ind w:left="340"/>
      </w:pPr>
      <w:r>
        <w:rPr>
          <w:color w:val="1F3864"/>
          <w:sz w:val="21"/>
        </w:rPr>
        <w:t xml:space="preserve">• </w:t>
      </w:r>
      <w:r>
        <w:rPr>
          <w:b/>
          <w:sz w:val="21"/>
        </w:rPr>
        <w:t>【材料② 3.6"七年保证"·★★】</w:t>
      </w:r>
      <w:r>
        <w:rPr>
          <w:sz w:val="21"/>
        </w:rPr>
        <w:t>（读完中文后停顿，再补）"七年……六年……一年……七个月……七天。佛陀在这里把话说到了最满——</w:t>
      </w:r>
      <w:r>
        <w:rPr>
          <w:b/>
          <w:sz w:val="21"/>
        </w:rPr>
        <w:t>七天</w:t>
      </w:r>
      <w:r>
        <w:rPr>
          <w:sz w:val="21"/>
        </w:rPr>
        <w:t>。请注意后半句：'</w:t>
      </w:r>
      <w:r>
        <w:rPr>
          <w:b/>
          <w:sz w:val="21"/>
        </w:rPr>
        <w:t>或有余依[也证]不来</w:t>
      </w:r>
      <w:r>
        <w:rPr>
          <w:sz w:val="21"/>
        </w:rPr>
        <w:t>'。也就是说，果位有</w:t>
      </w:r>
      <w:r>
        <w:rPr>
          <w:b/>
          <w:sz w:val="21"/>
        </w:rPr>
        <w:t>现证阿拉汉</w:t>
      </w:r>
      <w:r>
        <w:rPr>
          <w:sz w:val="21"/>
        </w:rPr>
        <w:t>与</w:t>
      </w:r>
      <w:r>
        <w:rPr>
          <w:b/>
          <w:sz w:val="21"/>
        </w:rPr>
        <w:t>不还果</w:t>
      </w:r>
      <w:r>
        <w:rPr>
          <w:sz w:val="21"/>
        </w:rPr>
        <w:t>两种；佛陀没有保证'你七天一定开悟'，他保证的是'</w:t>
      </w:r>
      <w:r>
        <w:rPr>
          <w:b/>
          <w:sz w:val="21"/>
        </w:rPr>
        <w:t>这条路，是通的</w:t>
      </w:r>
      <w:r>
        <w:rPr>
          <w:sz w:val="21"/>
        </w:rPr>
        <w:t>'。"</w:t>
      </w:r>
    </w:p>
    <w:p>
      <w:pPr>
        <w:ind w:left="340"/>
      </w:pPr>
      <w:r>
        <w:rPr>
          <w:color w:val="1F3864"/>
          <w:sz w:val="21"/>
        </w:rPr>
        <w:t xml:space="preserve">• </w:t>
      </w:r>
      <w:r>
        <w:rPr>
          <w:b/>
          <w:sz w:val="21"/>
        </w:rPr>
        <w:t>【材料② 经末·★】</w:t>
      </w:r>
      <w:r>
        <w:rPr>
          <w:sz w:val="21"/>
        </w:rPr>
        <w:t>（可补）"经的结尾又回到了开头那句话——'此一行道，能清净有情，超越愁、悲……'。首尾呼应，就是在告诉我们：</w:t>
      </w:r>
      <w:r>
        <w:rPr>
          <w:b/>
          <w:sz w:val="21"/>
        </w:rPr>
        <w:t>这八周读的，是一个完整的圆。</w:t>
      </w:r>
      <w:r>
        <w:rPr>
          <w:sz w:val="21"/>
        </w:rPr>
        <w:t>"</w:t>
      </w:r>
    </w:p>
    <w:p>
      <w:pPr>
        <w:ind w:left="340"/>
      </w:pPr>
      <w:r>
        <w:rPr>
          <w:color w:val="1F3864"/>
          <w:sz w:val="21"/>
        </w:rPr>
        <w:t xml:space="preserve">• </w:t>
      </w:r>
      <w:r>
        <w:rPr>
          <w:b/>
          <w:sz w:val="21"/>
        </w:rPr>
        <w:t>【材料④ 四念处次第·★】</w:t>
      </w:r>
      <w:r>
        <w:rPr>
          <w:sz w:val="21"/>
        </w:rPr>
        <w:t>（可补）"这一段开示有一句关键话：'</w:t>
      </w:r>
      <w:r>
        <w:rPr>
          <w:b/>
          <w:sz w:val="21"/>
        </w:rPr>
        <w:t>真正的念住禅法是囊括一切</w:t>
      </w:r>
      <w:r>
        <w:rPr>
          <w:sz w:val="21"/>
        </w:rPr>
        <w:t>……何时何地都应该修习。'它把我们七周学的十四条业处，一条一条重新走了一遍——请在结构图上一一指出。"</w:t>
      </w:r>
    </w:p>
    <w:p>
      <w:pPr>
        <w:ind w:left="340"/>
      </w:pPr>
      <w:r>
        <w:rPr>
          <w:color w:val="1F3864"/>
          <w:sz w:val="21"/>
        </w:rPr>
        <w:t xml:space="preserve">• </w:t>
      </w:r>
      <w:r>
        <w:rPr>
          <w:b/>
          <w:sz w:val="21"/>
        </w:rPr>
        <w:t>【材料④ 五盖即法念处】</w:t>
      </w:r>
      <w:r>
        <w:rPr>
          <w:sz w:val="21"/>
        </w:rPr>
        <w:t>（可补）"开示说：受／心念处到了'五步法'，其实就是法念处了——</w:t>
      </w:r>
      <w:r>
        <w:rPr>
          <w:b/>
          <w:sz w:val="21"/>
        </w:rPr>
        <w:t>因为挥之不去的感受和心，就是'盖'</w:t>
      </w:r>
      <w:r>
        <w:rPr>
          <w:sz w:val="21"/>
        </w:rPr>
        <w:t>。这一句把 W4、W5、W6 三周打通了。"</w:t>
      </w:r>
    </w:p>
    <w:p>
      <w:pPr>
        <w:ind w:left="340"/>
      </w:pPr>
      <w:r>
        <w:rPr>
          <w:color w:val="1F3864"/>
          <w:sz w:val="21"/>
        </w:rPr>
        <w:t xml:space="preserve">• </w:t>
      </w:r>
      <w:r>
        <w:rPr>
          <w:b/>
          <w:sz w:val="21"/>
        </w:rPr>
        <w:t>【材料④ 结语·★】</w:t>
      </w:r>
      <w:r>
        <w:rPr>
          <w:sz w:val="21"/>
        </w:rPr>
        <w:t>（可补）"最后一句最动人：'</w:t>
      </w:r>
      <w:r>
        <w:rPr>
          <w:b/>
          <w:sz w:val="21"/>
        </w:rPr>
        <w:t>佛陀说最多七年，你就会证阿拉汉。</w:t>
      </w:r>
      <w:r>
        <w:rPr>
          <w:sz w:val="21"/>
        </w:rPr>
        <w:t>'前面是'最慢七年'，这里是'最多七年'——他要我们</w:t>
      </w:r>
      <w:r>
        <w:rPr>
          <w:b/>
          <w:sz w:val="21"/>
        </w:rPr>
        <w:t>带着希望回家</w:t>
      </w:r>
      <w:r>
        <w:rPr>
          <w:sz w:val="21"/>
        </w:rPr>
        <w:t>。"</w:t>
      </w:r>
    </w:p>
    <w:p>
      <w:r>
        <w:rPr>
          <w:b/>
          <w:sz w:val="21"/>
        </w:rPr>
        <w:t>名相小抄（主持人不朗读，仅供答疑）</w:t>
      </w:r>
    </w:p>
    <w:p>
      <w:pPr>
        <w:ind w:left="340"/>
      </w:pPr>
      <w:r>
        <w:rPr>
          <w:color w:val="1F3864"/>
          <w:sz w:val="21"/>
        </w:rPr>
        <w:t xml:space="preserve">• </w:t>
      </w:r>
      <w:r>
        <w:rPr>
          <w:b/>
          <w:sz w:val="21"/>
        </w:rPr>
        <w:t>十四业处</w:t>
      </w:r>
      <w:r>
        <w:rPr>
          <w:sz w:val="21"/>
        </w:rPr>
        <w:t>：身念处所摄的十四种（入出息、威仪路、正知、厌恶作意、界作意、九墓地等）——出自本经"于身随观身"部分。</w:t>
      </w:r>
    </w:p>
    <w:p>
      <w:pPr>
        <w:ind w:left="340"/>
      </w:pPr>
      <w:r>
        <w:rPr>
          <w:color w:val="1F3864"/>
          <w:sz w:val="21"/>
        </w:rPr>
        <w:t xml:space="preserve">• </w:t>
      </w:r>
      <w:r>
        <w:rPr>
          <w:b/>
          <w:sz w:val="21"/>
        </w:rPr>
        <w:t>一行道(ekāyano maggo)</w:t>
      </w:r>
      <w:r>
        <w:rPr>
          <w:sz w:val="21"/>
        </w:rPr>
        <w:t>：唯一之道、直通之道；即四念处。</w:t>
      </w:r>
    </w:p>
    <w:p>
      <w:pPr>
        <w:ind w:left="340"/>
      </w:pPr>
      <w:r>
        <w:rPr>
          <w:color w:val="1F3864"/>
          <w:sz w:val="21"/>
        </w:rPr>
        <w:t xml:space="preserve">• </w:t>
      </w:r>
      <w:r>
        <w:rPr>
          <w:b/>
          <w:sz w:val="21"/>
        </w:rPr>
        <w:t>七种利益（七项利益）</w:t>
      </w:r>
      <w:r>
        <w:rPr>
          <w:sz w:val="21"/>
        </w:rPr>
        <w:t>：使众生清净、超越忧愁、超越悲伤、灭除痛苦、灭除忧恼、成就正道、现证涅槃。</w:t>
      </w:r>
    </w:p>
    <w:p>
      <w:pPr>
        <w:ind w:left="340"/>
      </w:pPr>
      <w:r>
        <w:rPr>
          <w:color w:val="1F3864"/>
          <w:sz w:val="21"/>
        </w:rPr>
        <w:t xml:space="preserve">• </w:t>
      </w:r>
      <w:r>
        <w:rPr>
          <w:b/>
          <w:sz w:val="21"/>
        </w:rPr>
        <w:t>四种正知</w:t>
      </w:r>
      <w:r>
        <w:rPr>
          <w:sz w:val="21"/>
        </w:rPr>
        <w:t>：有益正知、适宜正知、行处正知、无痴正知。</w:t>
      </w:r>
    </w:p>
    <w:p>
      <w:pPr>
        <w:ind w:left="340"/>
      </w:pPr>
      <w:r>
        <w:rPr>
          <w:color w:val="1F3864"/>
          <w:sz w:val="21"/>
        </w:rPr>
        <w:t xml:space="preserve">• </w:t>
      </w:r>
      <w:r>
        <w:rPr>
          <w:b/>
          <w:sz w:val="21"/>
        </w:rPr>
        <w:t>三十二身分</w:t>
      </w:r>
      <w:r>
        <w:rPr>
          <w:sz w:val="21"/>
        </w:rPr>
        <w:t>：头发、身毛、指甲……直至尿；不净观所缘。</w:t>
      </w:r>
    </w:p>
    <w:p>
      <w:pPr>
        <w:ind w:left="340"/>
      </w:pPr>
      <w:r>
        <w:rPr>
          <w:color w:val="1F3864"/>
          <w:sz w:val="21"/>
        </w:rPr>
        <w:t xml:space="preserve">• </w:t>
      </w:r>
      <w:r>
        <w:rPr>
          <w:b/>
          <w:sz w:val="21"/>
        </w:rPr>
        <w:t>九种受</w:t>
      </w:r>
      <w:r>
        <w:rPr>
          <w:sz w:val="21"/>
        </w:rPr>
        <w:t>：乐／苦／不苦不乐受，各分有染（sāmisā，有依靠欲爱结缚）与无染（nirāmisā），共六种；经中三种，合为九种。</w:t>
      </w:r>
    </w:p>
    <w:p>
      <w:pPr>
        <w:ind w:left="340"/>
      </w:pPr>
      <w:r>
        <w:rPr>
          <w:color w:val="1F3864"/>
          <w:sz w:val="21"/>
        </w:rPr>
        <w:t xml:space="preserve">• </w:t>
      </w:r>
      <w:r>
        <w:rPr>
          <w:b/>
          <w:sz w:val="21"/>
        </w:rPr>
        <w:t>十六种心</w:t>
      </w:r>
      <w:r>
        <w:rPr>
          <w:sz w:val="21"/>
        </w:rPr>
        <w:t>：八对（有贪／离贪、有瞋／离瞋、有痴／离痴、昏昧／散乱、广大／不广大、有上／无上、得定／无定、解脱／未解脱）。</w:t>
      </w:r>
    </w:p>
    <w:p>
      <w:pPr>
        <w:ind w:left="340"/>
      </w:pPr>
      <w:r>
        <w:rPr>
          <w:color w:val="1F3864"/>
          <w:sz w:val="21"/>
        </w:rPr>
        <w:t xml:space="preserve">• </w:t>
      </w:r>
      <w:r>
        <w:rPr>
          <w:b/>
          <w:sz w:val="21"/>
        </w:rPr>
        <w:t>五盖</w:t>
      </w:r>
      <w:r>
        <w:rPr>
          <w:sz w:val="21"/>
        </w:rPr>
        <w:t>：欲贪、瞋恚、昏沉睡眠、掉举追悔、疑。</w:t>
      </w:r>
    </w:p>
    <w:p>
      <w:pPr>
        <w:ind w:left="340"/>
      </w:pPr>
      <w:r>
        <w:rPr>
          <w:color w:val="1F3864"/>
          <w:sz w:val="21"/>
        </w:rPr>
        <w:t xml:space="preserve">• </w:t>
      </w:r>
      <w:r>
        <w:rPr>
          <w:b/>
          <w:sz w:val="21"/>
        </w:rPr>
        <w:t>七觉支</w:t>
      </w:r>
      <w:r>
        <w:rPr>
          <w:sz w:val="21"/>
        </w:rPr>
        <w:t>：念、择法、精进、喜、轻安、定、舍。</w:t>
      </w:r>
    </w:p>
    <w:p>
      <w:pPr>
        <w:ind w:left="340"/>
      </w:pPr>
      <w:r>
        <w:rPr>
          <w:color w:val="1F3864"/>
          <w:sz w:val="21"/>
        </w:rPr>
        <w:t xml:space="preserve">• </w:t>
      </w:r>
      <w:r>
        <w:rPr>
          <w:b/>
          <w:sz w:val="21"/>
        </w:rPr>
        <w:t>五种"结"／十结</w:t>
      </w:r>
      <w:r>
        <w:rPr>
          <w:sz w:val="21"/>
        </w:rPr>
        <w:t>：欲贪、有贪、瞋、慢、邪见、疑、戒禁取、取见、嫉妒、悭吝（依十二处说）。</w:t>
      </w:r>
    </w:p>
    <w:p>
      <w:pPr>
        <w:ind w:left="340"/>
      </w:pPr>
      <w:r>
        <w:rPr>
          <w:color w:val="1F3864"/>
          <w:sz w:val="21"/>
        </w:rPr>
        <w:t xml:space="preserve">• </w:t>
      </w:r>
      <w:r>
        <w:rPr>
          <w:b/>
          <w:sz w:val="21"/>
        </w:rPr>
        <w:t>三种断</w:t>
      </w:r>
      <w:r>
        <w:rPr>
          <w:sz w:val="21"/>
        </w:rPr>
        <w:t>：彼分断（暂时）、镇伏断（以定镇伏）、正断断（圣道根除）。</w:t>
      </w:r>
    </w:p>
    <w:p>
      <w:pPr>
        <w:ind w:left="340"/>
      </w:pPr>
      <w:r>
        <w:rPr>
          <w:color w:val="1F3864"/>
          <w:sz w:val="21"/>
        </w:rPr>
        <w:t xml:space="preserve">• </w:t>
      </w:r>
      <w:r>
        <w:rPr>
          <w:b/>
          <w:sz w:val="21"/>
        </w:rPr>
        <w:t>两种果</w:t>
      </w:r>
      <w:r>
        <w:rPr>
          <w:sz w:val="21"/>
        </w:rPr>
        <w:t>：现法证悟阿拉汉（aññā）／有余依证不还果（anāgāmitā）。</w:t>
      </w:r>
    </w:p>
    <w:p>
      <w:pPr>
        <w:ind w:left="340"/>
      </w:pPr>
      <w:r>
        <w:rPr>
          <w:color w:val="1F3864"/>
          <w:sz w:val="21"/>
        </w:rPr>
        <w:t xml:space="preserve">• </w:t>
      </w:r>
      <w:r>
        <w:rPr>
          <w:b/>
          <w:sz w:val="21"/>
        </w:rPr>
        <w:t>"七年保证"</w:t>
      </w:r>
      <w:r>
        <w:rPr>
          <w:sz w:val="21"/>
        </w:rPr>
        <w:t>：修习四念处"七年→…→七天"得二果之承诺（Sattavassāni…sattāhaṃ）。</w:t>
      </w:r>
    </w:p>
    <w:p>
      <w:r>
        <w:rPr>
          <w:b/>
          <w:sz w:val="21"/>
        </w:rPr>
        <w:t>主持人过渡语（段落之间可照读）</w:t>
      </w:r>
    </w:p>
    <w:p>
      <w:pPr>
        <w:ind w:left="340"/>
      </w:pPr>
      <w:r>
        <w:rPr>
          <w:color w:val="1F3864"/>
          <w:sz w:val="21"/>
        </w:rPr>
        <w:t xml:space="preserve">• </w:t>
      </w:r>
      <w:r>
        <w:rPr>
          <w:sz w:val="21"/>
        </w:rPr>
        <w:t>从开场转入经文："这八周读了很多，今天我们把它们拼回一张地图。"</w:t>
      </w:r>
    </w:p>
    <w:p>
      <w:pPr>
        <w:ind w:left="340"/>
      </w:pPr>
      <w:r>
        <w:rPr>
          <w:color w:val="1F3864"/>
          <w:sz w:val="21"/>
        </w:rPr>
        <w:t xml:space="preserve">• </w:t>
      </w:r>
      <w:r>
        <w:rPr>
          <w:sz w:val="21"/>
        </w:rPr>
        <w:t>从身随观转入受随观："身体看完了，接下来看'感受'——它比身体更贴身。"</w:t>
      </w:r>
    </w:p>
    <w:p>
      <w:pPr>
        <w:ind w:left="340"/>
      </w:pPr>
      <w:r>
        <w:rPr>
          <w:color w:val="1F3864"/>
          <w:sz w:val="21"/>
        </w:rPr>
        <w:t xml:space="preserve">• </w:t>
      </w:r>
      <w:r>
        <w:rPr>
          <w:sz w:val="21"/>
        </w:rPr>
        <w:t>从经文转入"七年保证"："全经最重要的一句话，在最后——"</w:t>
      </w:r>
    </w:p>
    <w:p>
      <w:pPr>
        <w:ind w:left="340"/>
      </w:pPr>
      <w:r>
        <w:rPr>
          <w:color w:val="1F3864"/>
          <w:sz w:val="21"/>
        </w:rPr>
        <w:t xml:space="preserve">• </w:t>
      </w:r>
      <w:r>
        <w:rPr>
          <w:sz w:val="21"/>
        </w:rPr>
        <w:t>从"七年保证"转入略说："那么，这条路具体怎么走？我们听一段禅修营的开示。"</w:t>
      </w:r>
    </w:p>
    <w:p>
      <w:r>
        <w:rPr>
          <w:sz w:val="21"/>
        </w:rPr>
        <w:t>&lt;!-- 以下为共读主体，逐字照录自《第8周_素材照录.md》；主持人版内嵌照录与档案一致 --&gt;</w:t>
      </w:r>
    </w:p>
    <w:p>
      <w:r>
        <w:rPr>
          <w:b/>
          <w:sz w:val="21"/>
        </w:rPr>
        <w:t>材料①</w:t>
      </w:r>
      <w:r>
        <w:rPr>
          <w:sz w:val="21"/>
        </w:rPr>
        <w:t xml:space="preserve"> ★核心：《上座部佛教念诵集》第七品《大念处经》经文（身随观十四种＋受随观）——</w:t>
      </w:r>
      <w:r>
        <w:rPr>
          <w:b/>
          <w:sz w:val="21"/>
        </w:rPr>
        <w:t>总复习经文主干</w:t>
      </w:r>
      <w:r>
        <w:rPr>
          <w:sz w:val="21"/>
        </w:rPr>
        <w:t>（与读书会18第1周同文件不同段落——本讲取〈身随观·受随观〉，第1周取〈总说·序分〉）</w:t>
      </w:r>
    </w:p>
    <w:p>
      <w:pPr>
        <w:ind w:left="340"/>
      </w:pPr>
      <w:r>
        <w:rPr>
          <w:color w:val="1F3864"/>
          <w:sz w:val="21"/>
        </w:rPr>
        <w:t xml:space="preserve">• </w:t>
      </w:r>
      <w:r>
        <w:rPr>
          <w:sz w:val="21"/>
        </w:rPr>
        <w:t>文件类型：pdf（巴利＋中译对照念诵集）</w:t>
      </w:r>
    </w:p>
    <w:p>
      <w:pPr>
        <w:ind w:left="340"/>
      </w:pPr>
      <w:r>
        <w:rPr>
          <w:color w:val="1F3864"/>
          <w:sz w:val="21"/>
        </w:rPr>
        <w:t xml:space="preserve">• </w:t>
      </w:r>
      <w:r>
        <w:rPr>
          <w:sz w:val="21"/>
        </w:rPr>
        <w:t>知识库出处：知识库「古源尊者开示及上座部佛教资料」</w:t>
      </w:r>
    </w:p>
    <w:p>
      <w:pPr>
        <w:ind w:left="340"/>
      </w:pPr>
      <w:r>
        <w:rPr>
          <w:color w:val="1F3864"/>
          <w:sz w:val="21"/>
        </w:rPr>
        <w:t xml:space="preserve">• </w:t>
      </w:r>
      <w:r>
        <w:rPr>
          <w:sz w:val="21"/>
        </w:rPr>
        <w:t>media_id：`pdf_d0dd1c0cd17209afe241ece24bf6b7b4_a2beec3a358f4ae81fed9a552f21fd367439961422831605`</w:t>
      </w:r>
    </w:p>
    <w:p>
      <w:pPr>
        <w:ind w:left="340"/>
      </w:pPr>
      <w:r>
        <w:rPr>
          <w:color w:val="1F3864"/>
          <w:sz w:val="21"/>
        </w:rPr>
        <w:t xml:space="preserve">• </w:t>
      </w:r>
      <w:r>
        <w:rPr>
          <w:sz w:val="21"/>
        </w:rPr>
        <w:t>打开方式：ima知识库搜索「上座部佛教念诵集 大念处经」即可打开</w:t>
      </w:r>
    </w:p>
    <w:p>
      <w:pPr>
        <w:spacing w:before="40" w:after="80"/>
        <w:ind w:left="283"/>
        <w:shd w:val="clear" w:color="auto" w:fill="EEF2F8"/>
        <w:pBdr>
          <w:left w:val="single" w:sz="20" w:space="6" w:color="1F3864"/>
        </w:pBdr>
      </w:pPr>
      <w:r>
        <w:rPr>
          <w:sz w:val="20"/>
        </w:rPr>
        <w:t>⚠️ 主持人操作：材料①为</w:t>
      </w:r>
      <w:r>
        <w:rPr>
          <w:b/>
          <w:sz w:val="20"/>
        </w:rPr>
        <w:t>总复习经文主干</w:t>
      </w:r>
      <w:r>
        <w:rPr>
          <w:sz w:val="20"/>
        </w:rPr>
        <w:t>。★必读：入出息部分、受随观；威仪路／正知／厌恶作意／界作意可摘要读；</w:t>
      </w:r>
      <w:r>
        <w:rPr>
          <w:b/>
          <w:sz w:val="20"/>
        </w:rPr>
        <w:t>九墓地部分只读前两段</w:t>
      </w:r>
      <w:r>
        <w:rPr>
          <w:sz w:val="20"/>
        </w:rPr>
        <w:t>（情感敏感，点到"如实观照、不制造恐惧"即可）。巴利原文可略，只读中文译文。本 pdf 知识库提取止于〈受随观〉，心随观／法随观及经末"七年保证"请接材料②。</w:t>
      </w:r>
    </w:p>
    <w:p>
      <w:pPr>
        <w:spacing w:before="120" w:after="80"/>
      </w:pPr>
      <w:r>
        <w:rPr>
          <w:rFonts w:ascii="Microsoft YaHei" w:hAnsi="Microsoft YaHei" w:eastAsia="Microsoft YaHei"/>
          <w:b/>
          <w:color w:val="1F3864"/>
          <w:sz w:val="25"/>
        </w:rPr>
        <w:t>身随观　入出息部分</w:t>
      </w:r>
    </w:p>
    <w:p>
      <w:r>
        <w:rPr>
          <w:sz w:val="21"/>
        </w:rPr>
        <w:t>那么，诸比库，比库又如何于身随观身而住呢？</w:t>
      </w:r>
    </w:p>
    <w:p>
      <w:r>
        <w:rPr>
          <w:sz w:val="21"/>
        </w:rPr>
        <w:t>诸比库，于此，比库前往林野，前往树下，或前往空闲处，结跏趺而坐，保持其身正直，使正念现起于面前。他只念于入息，只念于出息。</w:t>
      </w:r>
    </w:p>
    <w:p>
      <w:r>
        <w:rPr>
          <w:sz w:val="21"/>
        </w:rPr>
        <w:t>入息长时，了知'我入息长'；出息长时，了知'我出息长'。</w:t>
      </w:r>
    </w:p>
    <w:p>
      <w:r>
        <w:rPr>
          <w:sz w:val="21"/>
        </w:rPr>
        <w:t>入息短时，了知'我入息短'；出息短时，了知'我出息短'。</w:t>
      </w:r>
    </w:p>
    <w:p>
      <w:r>
        <w:rPr>
          <w:sz w:val="21"/>
        </w:rPr>
        <w:t>他学'我将觉知全身而入息'；他学'我将觉知全身而出息'。</w:t>
      </w:r>
    </w:p>
    <w:p>
      <w:r>
        <w:rPr>
          <w:sz w:val="21"/>
        </w:rPr>
        <w:t>他学'我将平静身行而入息'；他学'我将平静身行而出息'。</w:t>
      </w:r>
    </w:p>
    <w:p>
      <w:r>
        <w:rPr>
          <w:sz w:val="21"/>
        </w:rPr>
        <w:t>诸比库，犹如熟练的辘轳匠或辘轳匠的学徒，在长转时了知'我在长转'；在短转时了知'我在短转'。</w:t>
      </w:r>
    </w:p>
    <w:p>
      <w:r>
        <w:rPr>
          <w:sz w:val="21"/>
        </w:rPr>
        <w:t>诸比库，同样地，比库入息长时，了知'我入息长'；出息长时，了知'我出息长'。入息短时，了知'我入息短'；出息短时，了知'我出息短'。他学'我将觉知全身而入息'；他学'我将觉知全身而出息'。他学'我将平静身行而入息'；他学'我将平静身行而出息'。</w:t>
      </w:r>
    </w:p>
    <w:p>
      <w:r>
        <w:rPr>
          <w:sz w:val="21"/>
        </w:rPr>
        <w:t>如此，或于内身随观身而住，或于外身随观身而住，或于内外身随观身而住。或于身随观生起之法而住，或于身随观坏灭之法而住，或于身随观生起、坏灭之法而住。他现起'有身'之念，只是为了智与忆念的程度。他无所依而住，亦不执取世间的一切。</w:t>
      </w:r>
    </w:p>
    <w:p>
      <w:r>
        <w:rPr>
          <w:sz w:val="21"/>
        </w:rPr>
        <w:t>诸比库，比库乃如此于身随观身而住。</w:t>
      </w:r>
    </w:p>
    <w:p>
      <w:r>
        <w:rPr>
          <w:sz w:val="21"/>
        </w:rPr>
        <w:t>——入出息部分结束——</w:t>
      </w:r>
    </w:p>
    <w:p>
      <w:pPr>
        <w:spacing w:before="120" w:after="80"/>
      </w:pPr>
      <w:r>
        <w:rPr>
          <w:rFonts w:ascii="Microsoft YaHei" w:hAnsi="Microsoft YaHei" w:eastAsia="Microsoft YaHei"/>
          <w:b/>
          <w:color w:val="1F3864"/>
          <w:sz w:val="25"/>
        </w:rPr>
        <w:t>身随观　威仪路部分</w:t>
      </w:r>
    </w:p>
    <w:p>
      <w:r>
        <w:rPr>
          <w:sz w:val="21"/>
        </w:rPr>
        <w:t>再者，诸比库，比库在行走时，了知'我行走'；或站立时，了知'我站立'；或坐着时，了知'我坐着'；或躺卧时，了知'我躺卧'。无论身体所处如何，只是如实地了知。</w:t>
      </w:r>
    </w:p>
    <w:p>
      <w:r>
        <w:rPr>
          <w:sz w:val="21"/>
        </w:rPr>
        <w:t>如此，或于内身随观身而住，或于外身随观身而住，或于内外身随观身而住。或于身随观生起之法而住，或于身随观坏灭之法而住，或于身随观生起、坏灭之法而住。他现起'有身'之念，只是为了智与忆念的程度。他无所依而住，亦不执取世间的一切。</w:t>
      </w:r>
    </w:p>
    <w:p>
      <w:r>
        <w:rPr>
          <w:sz w:val="21"/>
        </w:rPr>
        <w:t>诸比库，比库乃如此于身随观身而住。</w:t>
      </w:r>
    </w:p>
    <w:p>
      <w:r>
        <w:rPr>
          <w:sz w:val="21"/>
        </w:rPr>
        <w:t>——威仪路部分结束——</w:t>
      </w:r>
    </w:p>
    <w:p>
      <w:pPr>
        <w:spacing w:before="120" w:after="80"/>
      </w:pPr>
      <w:r>
        <w:rPr>
          <w:rFonts w:ascii="Microsoft YaHei" w:hAnsi="Microsoft YaHei" w:eastAsia="Microsoft YaHei"/>
          <w:b/>
          <w:color w:val="1F3864"/>
          <w:sz w:val="25"/>
        </w:rPr>
        <w:t>身随观　正知部分</w:t>
      </w:r>
    </w:p>
    <w:p>
      <w:r>
        <w:rPr>
          <w:sz w:val="21"/>
        </w:rPr>
        <w:t>再者，诸比库，比库在前进、返回时保持正知，向前看、向旁看时保持正知，屈、伸[手足]时保持正知，持桑喀帝、钵与衣时保持正知，食、饮、嚼、尝时保持正知，大、小便利时保持正知，行走、站立、坐着、睡眠、觉醒、说话、沉默时保持正知。</w:t>
      </w:r>
    </w:p>
    <w:p>
      <w:r>
        <w:rPr>
          <w:sz w:val="21"/>
        </w:rPr>
        <w:t>如此，或于内……诸比库，比库乃如此于身随观身而住。</w:t>
      </w:r>
    </w:p>
    <w:p>
      <w:r>
        <w:rPr>
          <w:sz w:val="21"/>
        </w:rPr>
        <w:t>——正知部分结束——</w:t>
      </w:r>
    </w:p>
    <w:p>
      <w:pPr>
        <w:spacing w:before="120" w:after="80"/>
      </w:pPr>
      <w:r>
        <w:rPr>
          <w:rFonts w:ascii="Microsoft YaHei" w:hAnsi="Microsoft YaHei" w:eastAsia="Microsoft YaHei"/>
          <w:b/>
          <w:color w:val="1F3864"/>
          <w:sz w:val="25"/>
        </w:rPr>
        <w:t>身随观　厌恶作意部分</w:t>
      </w:r>
    </w:p>
    <w:p>
      <w:r>
        <w:rPr>
          <w:sz w:val="21"/>
        </w:rPr>
        <w:t>再者，诸比库，比库对此从脚底以上、从发顶以下、为皮肤所包的身体，观察充满种种之不净:'于此身中有头发、身毛、指甲、牙齿、皮肤，肌肉、筋腱、骨、骨髓、肾，心、肝、膜、脾、肺，肠、肠间膜、胃中物、粪便，胆汁、痰、脓、血、汗、脂肪，泪、油膏、唾液、鼻涕、关节滑液、尿。'</w:t>
      </w:r>
    </w:p>
    <w:p>
      <w:r>
        <w:rPr>
          <w:sz w:val="21"/>
        </w:rPr>
        <w:t>诸比库，犹如两端开口之袋，装满了各种谷类，比如稻米、米、绿豆、豆、芝麻、米粒。有眼之人打开之后，即能观察:'这是稻米，这是米，这是绿豆，这是豆，这是芝麻，这是米粒。'</w:t>
      </w:r>
    </w:p>
    <w:p>
      <w:r>
        <w:rPr>
          <w:sz w:val="21"/>
        </w:rPr>
        <w:t>同样地，诸比库，比库对此从脚底以上、从发顶以下、为皮肤所包的身体，观察充满种种之不净:'于此身中有头发、身毛、指甲、牙齿、皮肤，肌肉、筋腱、骨、骨髓、肾，心、肝、膜、脾、肺，肠、肠间膜、胃中物、粪便，胆汁、痰、脓、血、汗、脂肪，泪、油膏、唾液、鼻涕、关节滑液、尿。'</w:t>
      </w:r>
    </w:p>
    <w:p>
      <w:r>
        <w:rPr>
          <w:sz w:val="21"/>
        </w:rPr>
        <w:t>如此，或于内……诸比库，比库乃如此于身随观身而住。</w:t>
      </w:r>
    </w:p>
    <w:p>
      <w:r>
        <w:rPr>
          <w:sz w:val="21"/>
        </w:rPr>
        <w:t>——厌恶作意部分结束——</w:t>
      </w:r>
    </w:p>
    <w:p>
      <w:pPr>
        <w:spacing w:before="120" w:after="80"/>
      </w:pPr>
      <w:r>
        <w:rPr>
          <w:rFonts w:ascii="Microsoft YaHei" w:hAnsi="Microsoft YaHei" w:eastAsia="Microsoft YaHei"/>
          <w:b/>
          <w:color w:val="1F3864"/>
          <w:sz w:val="25"/>
        </w:rPr>
        <w:t>身随观　界作意部分</w:t>
      </w:r>
    </w:p>
    <w:p>
      <w:r>
        <w:rPr>
          <w:sz w:val="21"/>
        </w:rPr>
        <w:t>再者，诸比库，比库如其住立，如其所处，以界观察此身:'于此身中，有地界、水界、火界、风界。'</w:t>
      </w:r>
    </w:p>
    <w:p>
      <w:r>
        <w:rPr>
          <w:sz w:val="21"/>
        </w:rPr>
        <w:t>诸比库，犹如熟练的屠牛者或屠牛者的学徒，杀了牛并切成肉片之后，坐在四衢大道。同样地，诸比库，比库如其住立，如其所处，以界观察此身:'于此身中，有地界、水界、火界、风界。'</w:t>
      </w:r>
    </w:p>
    <w:p>
      <w:r>
        <w:rPr>
          <w:sz w:val="21"/>
        </w:rPr>
        <w:t>如此，或于内身随观身而住……诸比库，比库乃如此于身随观身而住。</w:t>
      </w:r>
    </w:p>
    <w:p>
      <w:r>
        <w:rPr>
          <w:sz w:val="21"/>
        </w:rPr>
        <w:t>——界作意部分结束——</w:t>
      </w:r>
    </w:p>
    <w:p>
      <w:pPr>
        <w:spacing w:before="120" w:after="80"/>
      </w:pPr>
      <w:r>
        <w:rPr>
          <w:rFonts w:ascii="Microsoft YaHei" w:hAnsi="Microsoft YaHei" w:eastAsia="Microsoft YaHei"/>
          <w:b/>
          <w:color w:val="1F3864"/>
          <w:sz w:val="25"/>
        </w:rPr>
        <w:t>身随观　九墓地部分</w:t>
      </w:r>
    </w:p>
    <w:p>
      <w:r>
        <w:rPr>
          <w:sz w:val="21"/>
        </w:rPr>
        <w:t>再者，诸比库，如同比库见到被丢弃在墓地里的尸体，死后经一日，经两日或三日，已经肿胀、青瘀、脓烂。他比较于此身:'此身也有如是之法，如是之性，无法避免如此。'</w:t>
      </w:r>
    </w:p>
    <w:p>
      <w:r>
        <w:rPr>
          <w:sz w:val="21"/>
        </w:rPr>
        <w:t>如此，或于内……诸比库，比库乃如此于身随观身而住。</w:t>
      </w:r>
    </w:p>
    <w:p>
      <w:r>
        <w:rPr>
          <w:sz w:val="21"/>
        </w:rPr>
        <w:t>再者，诸比库，如同比库见到被丢弃在墓地里的尸体，正被乌鸦、兀鹰、鹫、苍鹭、狗、老虎、豹、豺狼或各种虫所噉食。他比较于此身:'此身也有如是之法，如是之性，无法避免如此。'</w:t>
      </w:r>
    </w:p>
    <w:p>
      <w:r>
        <w:rPr>
          <w:sz w:val="21"/>
        </w:rPr>
        <w:t>如此，或于内……诸比库，比库乃如此于身随观身而住。</w:t>
      </w:r>
    </w:p>
    <w:p>
      <w:r>
        <w:rPr>
          <w:sz w:val="21"/>
        </w:rPr>
        <w:t>再者，诸比库，如同比库见到被丢弃在墓地里的尸体，骨锁尚有肉有血，由筋腱连结着……骨锁已无肉，为血所污，由筋腱连结着……骨锁已无血、肉，由筋腱连结着……已无连结的骨头散落各处：一处为手骨，另一处为脚骨，另一处为踝骨，另一处为胫骨，另一处为股骨，另一处为髋骨，另一处为肋骨，另一处为脊椎骨，另一处为肩胛骨，另一处为颈椎骨，另一处为颚骨，另一处为齿骨，另一处为头骨。他比较于此身:'此身也有如是之法，如是之性，无法避免如此。'</w:t>
      </w:r>
    </w:p>
    <w:p>
      <w:r>
        <w:rPr>
          <w:sz w:val="21"/>
        </w:rPr>
        <w:t>如此，或于内……而住。</w:t>
      </w:r>
    </w:p>
    <w:p>
      <w:r>
        <w:rPr>
          <w:sz w:val="21"/>
        </w:rPr>
        <w:t>再者，诸比库，如同比库见到被丢弃在墓地里的尸体，骨头白如螺贝之色……骨头堆积经过三四年……骨头腐朽成为粉末。他比较于此身:'此身也有如是之法，如是之性，无法避免如此。'</w:t>
      </w:r>
    </w:p>
    <w:p>
      <w:r>
        <w:rPr>
          <w:sz w:val="21"/>
        </w:rPr>
        <w:t>如此，或于内身随观身而住，或于外身随观身而住，或于内外身随观身而住。或于身随观生起之法而住，或于身随观坏灭之法而住，或于身随观生起、坏灭之法而住。他现起'有身'之念，只是为了智与忆念的程度。他无所依而住，亦不执取世间的一切。</w:t>
      </w:r>
    </w:p>
    <w:p>
      <w:r>
        <w:rPr>
          <w:sz w:val="21"/>
        </w:rPr>
        <w:t>诸比库，比库乃如此于身随观身而住。</w:t>
      </w:r>
    </w:p>
    <w:p>
      <w:r>
        <w:rPr>
          <w:sz w:val="21"/>
        </w:rPr>
        <w:t>——九墓地部分结束——</w:t>
      </w:r>
    </w:p>
    <w:p>
      <w:r>
        <w:rPr>
          <w:sz w:val="21"/>
        </w:rPr>
        <w:t>——十四种身随观结束——</w:t>
      </w:r>
    </w:p>
    <w:p>
      <w:pPr>
        <w:spacing w:before="120" w:after="80"/>
      </w:pPr>
      <w:r>
        <w:rPr>
          <w:rFonts w:ascii="Microsoft YaHei" w:hAnsi="Microsoft YaHei" w:eastAsia="Microsoft YaHei"/>
          <w:b/>
          <w:color w:val="1F3864"/>
          <w:sz w:val="25"/>
        </w:rPr>
        <w:t>受随观</w:t>
      </w:r>
    </w:p>
    <w:p>
      <w:r>
        <w:rPr>
          <w:sz w:val="21"/>
        </w:rPr>
        <w:t>"那么，诸比库，比库又如何于受随观受而住呢？诸比库，于此，比库在感受乐受时，了知'我感受乐受'。在感受苦受时，了知'我感受苦受'。在感受不苦不乐受时，了知'我感受不苦不乐受'。在感受有味的乐受时，了知'我感受有味的乐受'；在感受无味的乐受时，了知'我感受无味的乐受'。在感受有味的苦受时，了知'我感受有味的苦受'；在感受无味的苦受时，了知'我感受无味的苦受'。在感受有味的不苦不乐受时，了知'我感受有味的不苦不乐受'；在感受无味的不苦不乐受时，了知'我感受无味的不苦不乐受'。</w:t>
      </w:r>
    </w:p>
    <w:p>
      <w:r>
        <w:rPr>
          <w:sz w:val="21"/>
        </w:rPr>
        <w:t>如此，或于内受随观受而住，或于外受随观受而住，或于内外受随观受而住。或于受随观生起之法而住，或于受随观坏灭之法而住，或于受随观生起、坏灭之法而住。"</w:t>
      </w:r>
    </w:p>
    <w:p>
      <w:r>
        <w:rPr>
          <w:b/>
          <w:sz w:val="21"/>
        </w:rPr>
        <w:t>（文档至此中断，下文心随观／法随观／经末总结未收录于本 pdf 知识库提取中）</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r>
        <w:rPr>
          <w:sz w:val="21"/>
        </w:rPr>
        <w:t>[generated, not original text]</w:t>
      </w:r>
    </w:p>
    <w:p>
      <w:r>
        <w:rPr>
          <w:b/>
          <w:sz w:val="21"/>
        </w:rPr>
        <w:t>材料②</w:t>
      </w:r>
      <w:r>
        <w:rPr>
          <w:sz w:val="21"/>
        </w:rPr>
        <w:t xml:space="preserve"> ★核心：《大念处经》析解·帕奥西亚多202406V2.0.pdf — 3.6 念处修习之益（</w:t>
      </w:r>
      <w:r>
        <w:rPr>
          <w:b/>
          <w:sz w:val="21"/>
        </w:rPr>
        <w:t>"七年保证"</w:t>
      </w:r>
      <w:r>
        <w:rPr>
          <w:sz w:val="21"/>
        </w:rPr>
        <w:t>）——与读书会06第3/4周同文件不同段落（本讲取〈3.6 念处修习之益〉，彼讲取〈3.2.2 威仪路〉〈3.2.3 正知〉）</w:t>
      </w:r>
    </w:p>
    <w:p>
      <w:pPr>
        <w:ind w:left="340"/>
      </w:pPr>
      <w:r>
        <w:rPr>
          <w:color w:val="1F3864"/>
          <w:sz w:val="21"/>
        </w:rPr>
        <w:t xml:space="preserve">• </w:t>
      </w:r>
      <w:r>
        <w:rPr>
          <w:sz w:val="21"/>
        </w:rPr>
        <w:t>文件类型：pdf（原典析解体）</w:t>
      </w:r>
    </w:p>
    <w:p>
      <w:pPr>
        <w:ind w:left="340"/>
      </w:pPr>
      <w:r>
        <w:rPr>
          <w:color w:val="1F3864"/>
          <w:sz w:val="21"/>
        </w:rPr>
        <w:t xml:space="preserve">• </w:t>
      </w:r>
      <w:r>
        <w:rPr>
          <w:sz w:val="21"/>
        </w:rPr>
        <w:t>知识库出处：知识库「古源尊者开示及上座部佛教资料」</w:t>
      </w:r>
    </w:p>
    <w:p>
      <w:pPr>
        <w:ind w:left="340"/>
      </w:pPr>
      <w:r>
        <w:rPr>
          <w:color w:val="1F3864"/>
          <w:sz w:val="21"/>
        </w:rPr>
        <w:t xml:space="preserve">• </w:t>
      </w:r>
      <w:r>
        <w:rPr>
          <w:sz w:val="21"/>
        </w:rPr>
        <w:t>media_id：`pdf_d0dd1c0cd17209afe241ece24bf6b7b4_3f8421c35140ec58d355f1eb092845d47439961422831605`</w:t>
      </w:r>
    </w:p>
    <w:p>
      <w:pPr>
        <w:ind w:left="340"/>
      </w:pPr>
      <w:r>
        <w:rPr>
          <w:color w:val="1F3864"/>
          <w:sz w:val="21"/>
        </w:rPr>
        <w:t xml:space="preserve">• </w:t>
      </w:r>
      <w:r>
        <w:rPr>
          <w:sz w:val="21"/>
        </w:rPr>
        <w:t>打开方式：ima知识库搜索「大念处经 析解 念处修习之益」即可打开</w:t>
      </w:r>
    </w:p>
    <w:p>
      <w:pPr>
        <w:spacing w:before="40" w:after="80"/>
        <w:ind w:left="283"/>
        <w:shd w:val="clear" w:color="auto" w:fill="EEF2F8"/>
        <w:pBdr>
          <w:left w:val="single" w:sz="20" w:space="6" w:color="1F3864"/>
        </w:pBdr>
      </w:pPr>
      <w:r>
        <w:rPr>
          <w:sz w:val="20"/>
        </w:rPr>
        <w:t>⚠️ 主持人操作：</w:t>
      </w:r>
      <w:r>
        <w:rPr>
          <w:b/>
          <w:sz w:val="20"/>
        </w:rPr>
        <w:t>材料②是本周锚点，3.6"七年保证"★必读</w:t>
      </w:r>
      <w:r>
        <w:rPr>
          <w:sz w:val="20"/>
        </w:rPr>
        <w:t>。巴利文只需读一两句（让成员感受"原典的声音"），中译逐句过；读到"</w:t>
      </w:r>
      <w:r>
        <w:rPr>
          <w:b/>
          <w:sz w:val="20"/>
        </w:rPr>
        <w:t>七天</w:t>
      </w:r>
      <w:r>
        <w:rPr>
          <w:sz w:val="20"/>
        </w:rPr>
        <w:t>"时</w:t>
      </w:r>
      <w:r>
        <w:rPr>
          <w:b/>
          <w:sz w:val="20"/>
        </w:rPr>
        <w:t>停顿 5 秒</w:t>
      </w:r>
      <w:r>
        <w:rPr>
          <w:sz w:val="20"/>
        </w:rPr>
        <w:t>，再读"他于两种果中可期望其中一果"。经文对应段（第二部分）读到"——大念处经结束——"。</w:t>
      </w:r>
    </w:p>
    <w:p>
      <w:pPr>
        <w:spacing w:before="120" w:after="80"/>
      </w:pPr>
      <w:r>
        <w:rPr>
          <w:rFonts w:ascii="Microsoft YaHei" w:hAnsi="Microsoft YaHei" w:eastAsia="Microsoft YaHei"/>
          <w:b/>
          <w:color w:val="1F3864"/>
          <w:sz w:val="25"/>
        </w:rPr>
        <w:t>3.6 念处修习之益(Satipaṭṭhānabhāvanānisaṃso)</w:t>
      </w:r>
    </w:p>
    <w:p>
      <w:r>
        <w:rPr>
          <w:sz w:val="21"/>
        </w:rPr>
        <w:t>"Yo hi koci, bhikkhave, ime cattāro satipaṭṭhāne evaṃ bhāveyya sattavassāni, tassa dvinnaṃ phalānaṃ aññataraṃ phalaṃ pāṭikaṅkhaṃ diṭṭheva dhamme aññā; sati vā upādisese anāgāmitā."</w:t>
      </w:r>
    </w:p>
    <w:p>
      <w:r>
        <w:rPr>
          <w:sz w:val="21"/>
        </w:rPr>
        <w:t>"诸比库，若任何人能如此修习此四念处七年，他于两种果中可期望其中一果：即于现法中悟知，或有余依[也证]不来。"</w:t>
      </w:r>
    </w:p>
    <w:p>
      <w:r>
        <w:rPr>
          <w:sz w:val="21"/>
        </w:rPr>
        <w:t>"Tiṭṭhantu, bhikkhave, sattavassāni. Yo hi koci, bhikkhave, ime cattāro satipaṭṭhāne evaṃ bhāveyya cha vassāni… pe… pañca vassāni… cattāri vassāni… tīṇi vassāni… dve vassāni… ekaṃ vassaṃ… tiṭṭhatu, bhikkhave, ekaṃ vassaṃ. Yo hi koci, bhikkhave, ime cattāro satipaṭṭhāne evaṃ bhāveyya sattamāsāni, tassa dvinnaṃ phalānaṃ aññataraṃ phalaṃ pāṭikaṅkhaṃ diṭṭheva dhamme aññā; sati vā upādisese anāgāmitā."</w:t>
      </w:r>
    </w:p>
    <w:p>
      <w:r>
        <w:rPr>
          <w:sz w:val="21"/>
        </w:rPr>
        <w:t>"诸比库，搁置七年。诸比库，若任何人能如此修习此四念处六年……五年……四年……三年……两年……一年……诸比库，搁置一年。诸比库，若任何人能如此修习此四念处七个月，他于两种果中可期望其中一果：即于现法中悟知，或有余依[也证]不来。"</w:t>
      </w:r>
    </w:p>
    <w:p>
      <w:r>
        <w:rPr>
          <w:sz w:val="21"/>
        </w:rPr>
        <w:t>"Tiṭṭhantu , bhikkhave, satta māsāni. Yo hi koci, bhikkhave, ime cattāro satipaṭṭhāne evaṃ bhāveyya cha māsāni… pe… pañca māsāni… cattāri māsāni… tīṇi māsāni … dve māsāni… ekaṃ māsaṃ…aḍḍhamāsaṃ… tiṭṭhatu, bhikkhave, aḍḍhamāso. Yo hi koci,bhikkhave, ime cattāro satipaṭṭhāne evaṃ bhāveyya sattāhaṃ, tassa dvinnaṃ phalānaṃ aññataraṃ phalaṃ pāṭikaṅkhaṃ diṭṭheva dhamme aññā; sati vā upādisese anāgāmitāti."</w:t>
      </w:r>
    </w:p>
    <w:p>
      <w:r>
        <w:rPr>
          <w:sz w:val="21"/>
        </w:rPr>
        <w:t>"诸比库，搁置七个月。诸比库，若任何人能如此修习此四念处六个月……五个月……四个月……三个月……两个月……一个月……半个月……诸比库，搁置半个月。诸比库，若任何人能如此修习此四念处七天，他于两种果中可期望其中一果：即于现法中悟知，或有余依[也证]不来。"</w:t>
      </w:r>
    </w:p>
    <w:p>
      <w:r>
        <w:rPr>
          <w:sz w:val="21"/>
        </w:rPr>
        <w:t>"Ekāyano ayaṃ, bhikkhave, maggo sattānaṃ visuddhiyā sokapari- devānaṃ samatikkamāya dukkhadomanassānaṃ atthaṅgamāya ñāyassa adhigamāya nibbānassa sacchikiriyāya yadidaṃ cattāro satipaṭṭhānāti. Iti yaṃ taṃ vuttaṃ, idametaṃ paṭicca vuttan''ti."</w:t>
      </w:r>
    </w:p>
    <w:p>
      <w:r>
        <w:rPr>
          <w:sz w:val="21"/>
        </w:rPr>
        <w:t>Idamavoca bhagavā. Attamanā te bhikkhū bhagavato bhāsitaṃ abhinandunti.</w:t>
      </w:r>
    </w:p>
    <w:p>
      <w:r>
        <w:rPr>
          <w:sz w:val="21"/>
        </w:rPr>
        <w:t>"'诸比库，此一行道，能清净有情，超越愁、悲，止灭苦、忧，证达圣道，证悟涅槃，此即是四念处。'如是所说的这些乃是缘于此而说。"</w:t>
      </w:r>
    </w:p>
    <w:p>
      <w:r>
        <w:rPr>
          <w:sz w:val="21"/>
        </w:rPr>
        <w:t>这是跋葛瓦所说，那些比库满意与欢喜跋葛瓦之所说。"</w:t>
      </w:r>
    </w:p>
    <w:p>
      <w:r>
        <w:rPr>
          <w:sz w:val="21"/>
        </w:rPr>
        <w:t>义注提及，佛陀开示《大念处经》之后，有三万比库证悟阿拉汉。</w:t>
      </w:r>
    </w:p>
    <w:p>
      <w:r>
        <w:rPr>
          <w:sz w:val="21"/>
        </w:rPr>
        <w:t>因此，你们应当以强有力的信心，勇猛精进修习，而于今生证悟涅槃。</w:t>
      </w:r>
    </w:p>
    <w:p>
      <w:r>
        <w:rPr>
          <w:sz w:val="21"/>
        </w:rPr>
        <w:t>愿大家早日证悟涅槃！</w:t>
      </w:r>
    </w:p>
    <w:p>
      <w:r>
        <w:rPr>
          <w:sz w:val="21"/>
        </w:rPr>
        <w:t>愿正法久住！</w:t>
      </w:r>
    </w:p>
    <w:p>
      <w:pPr>
        <w:spacing w:before="120" w:after="80"/>
      </w:pPr>
      <w:r>
        <w:rPr>
          <w:rFonts w:ascii="Microsoft YaHei" w:hAnsi="Microsoft YaHei" w:eastAsia="Microsoft YaHei"/>
          <w:b/>
          <w:color w:val="1F3864"/>
          <w:sz w:val="23"/>
        </w:rPr>
        <w:t>附：第二部分《大念处经》经文中的对应段落（位于"谛部分结束"之后）</w:t>
      </w:r>
    </w:p>
    <w:p>
      <w:r>
        <w:rPr>
          <w:sz w:val="21"/>
        </w:rPr>
        <w:t>"诸比库，若任何人能如此修习此四念处七年，他于两种果中可期望其中一果：即于现法中悟知，或有余依[也证]不来。</w:t>
      </w:r>
    </w:p>
    <w:p>
      <w:r>
        <w:rPr>
          <w:sz w:val="21"/>
        </w:rPr>
        <w:t>"诸比库，搁置七年。诸比库，若任何人能如此修习此四念处六年......五年......四年......三年......两年......一年......诸比库，搁置一年。诸比库，若任何人能如此修习此四念处七个月，他于两种果中可期望其中一果：即于现法中悟知，或有余依[也证]不来。</w:t>
      </w:r>
    </w:p>
    <w:p>
      <w:r>
        <w:rPr>
          <w:sz w:val="21"/>
        </w:rPr>
        <w:t>"诸比库，搁置七个月。诸比库，若任何人能如此修习此四念处六个月......五个月......四个月......三个月......两个月......一个月......半个月......诸比库，搁置半个月......三个月......两个月......一个月......半个月......诸比库，搁置半个月。诸比库，若任何人能如此修习此四念处七天，他于两种果中可期望其中一果：即于现法中悟知，或有余依[也证]不来。</w:t>
      </w:r>
    </w:p>
    <w:p>
      <w:r>
        <w:rPr>
          <w:sz w:val="21"/>
        </w:rPr>
        <w:t>"诸比库，此一行道，能清净有情，超越愁、悲，止灭苦、忧，证达圣道，证悟涅槃，此即是四念处。'如是所说的这些乃是缘于此而说。"</w:t>
      </w:r>
    </w:p>
    <w:p>
      <w:r>
        <w:rPr>
          <w:sz w:val="21"/>
        </w:rPr>
        <w:t>这是跋葛瓦所说，那些比库满意与欢喜跋葛瓦之所说。</w:t>
      </w:r>
    </w:p>
    <w:p>
      <w:r>
        <w:rPr>
          <w:sz w:val="21"/>
        </w:rPr>
        <w:t>——大念处经结束——</w:t>
      </w:r>
    </w:p>
    <w:p>
      <w:r>
        <w:rPr>
          <w:sz w:val="21"/>
        </w:rPr>
        <w:t>[generated, not original text]</w:t>
      </w:r>
    </w:p>
    <w:p>
      <w:r>
        <w:rPr>
          <w:b/>
          <w:sz w:val="21"/>
        </w:rPr>
        <w:t>材料③</w:t>
      </w:r>
      <w:r>
        <w:rPr>
          <w:sz w:val="21"/>
        </w:rPr>
        <w:t>：《大念处经》析解 · 第四部分 问答类编 4.1 克服困难（问1–11）——与读书会06第3/4周同文件不同段落（本讲取〈第四部分 问答类编〉，彼讲取〈3.2.2／3.2.3〉）</w:t>
      </w:r>
    </w:p>
    <w:p>
      <w:pPr>
        <w:ind w:left="340"/>
      </w:pPr>
      <w:r>
        <w:rPr>
          <w:color w:val="1F3864"/>
          <w:sz w:val="21"/>
        </w:rPr>
        <w:t xml:space="preserve">• </w:t>
      </w:r>
      <w:r>
        <w:rPr>
          <w:sz w:val="21"/>
        </w:rPr>
        <w:t>文件类型：pdf（析解体·问答）</w:t>
      </w:r>
    </w:p>
    <w:p>
      <w:pPr>
        <w:ind w:left="340"/>
      </w:pPr>
      <w:r>
        <w:rPr>
          <w:color w:val="1F3864"/>
          <w:sz w:val="21"/>
        </w:rPr>
        <w:t xml:space="preserve">• </w:t>
      </w:r>
      <w:r>
        <w:rPr>
          <w:sz w:val="21"/>
        </w:rPr>
        <w:t>知识库出处：知识库「古源尊者开示及上座部佛教资料」</w:t>
      </w:r>
    </w:p>
    <w:p>
      <w:pPr>
        <w:ind w:left="340"/>
      </w:pPr>
      <w:r>
        <w:rPr>
          <w:color w:val="1F3864"/>
          <w:sz w:val="21"/>
        </w:rPr>
        <w:t xml:space="preserve">• </w:t>
      </w:r>
      <w:r>
        <w:rPr>
          <w:sz w:val="21"/>
        </w:rPr>
        <w:t>media_id：`pdf_d0dd1c0cd17209afe241ece24bf6b7b4_3f8421c35140ec58d355f1eb092845d47439961422831605`</w:t>
      </w:r>
    </w:p>
    <w:p>
      <w:pPr>
        <w:ind w:left="340"/>
      </w:pPr>
      <w:r>
        <w:rPr>
          <w:color w:val="1F3864"/>
          <w:sz w:val="21"/>
        </w:rPr>
        <w:t xml:space="preserve">• </w:t>
      </w:r>
      <w:r>
        <w:rPr>
          <w:sz w:val="21"/>
        </w:rPr>
        <w:t>打开方式：ima知识库搜索「大念处经 析解 问答类编 克服困难」即可打开</w:t>
      </w:r>
    </w:p>
    <w:p>
      <w:pPr>
        <w:spacing w:before="40" w:after="80"/>
        <w:ind w:left="283"/>
        <w:shd w:val="clear" w:color="auto" w:fill="EEF2F8"/>
        <w:pBdr>
          <w:left w:val="single" w:sz="20" w:space="6" w:color="1F3864"/>
        </w:pBdr>
      </w:pPr>
      <w:r>
        <w:rPr>
          <w:sz w:val="20"/>
        </w:rPr>
        <w:t>⚠️ 主持人操作：材料③为</w:t>
      </w:r>
      <w:r>
        <w:rPr>
          <w:b/>
          <w:sz w:val="20"/>
        </w:rPr>
        <w:t>实修答疑</w:t>
      </w:r>
      <w:r>
        <w:rPr>
          <w:sz w:val="20"/>
        </w:rPr>
        <w:t>，时间紧可整段标"课后自读"。若现场挑选，建议只读</w:t>
      </w:r>
      <w:r>
        <w:rPr>
          <w:b/>
          <w:sz w:val="20"/>
        </w:rPr>
        <w:t>问4／问5（慢与取）</w:t>
      </w:r>
      <w:r>
        <w:rPr>
          <w:sz w:val="20"/>
        </w:rPr>
        <w:t>——它直接回应"修了八周会不会生慢"这一收官周常见心态。</w:t>
      </w:r>
      <w:r>
        <w:rPr>
          <w:b/>
          <w:sz w:val="20"/>
        </w:rPr>
        <w:t>问6（地狱、盲龟）情感很重，主持人不朗读细节</w:t>
      </w:r>
      <w:r>
        <w:rPr>
          <w:sz w:val="20"/>
        </w:rPr>
        <w:t>，只可概述"佛陀以譬喻激励精进"。</w:t>
      </w:r>
    </w:p>
    <w:p>
      <w:r>
        <w:rPr>
          <w:sz w:val="21"/>
        </w:rPr>
        <w:t>问 1：参加禅修营之前，于身、心应做哪些准备？</w:t>
      </w:r>
    </w:p>
    <w:p>
      <w:r>
        <w:rPr>
          <w:sz w:val="21"/>
        </w:rPr>
        <w:t>答 1：应在家中有规律地禅修，例如清晨与睡前各禅坐一小时，以令身心习惯于禅坐。若有俗务须处理，则应当于禅修营之前或之后处理。若于禅修营期间常牵挂诸俗务，则无法全心禅修，也难以提升定力。因此，应在禅修营期间将诸事务置于一旁。应珍惜并善用此宝贵机缘，以积累强有力的巴拉密。</w:t>
      </w:r>
    </w:p>
    <w:p>
      <w:r>
        <w:rPr>
          <w:sz w:val="21"/>
        </w:rPr>
        <w:t>问 2：劳碌于工作、事业、家庭、婚姻之人若参加禅修营能否获得成就？尊敬的佛陀是否曾提及婚姻对禅修的影响？已婚者能否修习？如果可以，则应当如何做？从禅修营回归日常工作后，生活节奏疾速，不似禅修营那般缓慢平静，应当如何于工作中维持心的平静与安宁？成就初禅乃至第四禅五自在后，若禅修者放逸而耽溺于种种欲乐，如吃、喝、游戏、看戏、唱歌、跳舞，或工作忙碌无比，或体弱多病，但每日禅修，则他的禅定是否将会退失？为什么呢？</w:t>
      </w:r>
    </w:p>
    <w:p>
      <w:r>
        <w:rPr>
          <w:sz w:val="21"/>
        </w:rPr>
        <w:t>答 2：在佛陀时代，沙瓦提城(Sāvatthi)有七千万人，其中五千万是佛陀的在家圣弟子，王舍城(Rājagaha)的圣弟子约有五千万。他们日日清晨备食供僧，午餐后，诸近事女前往寺院闻法、修禅，日落时返回。近事男则于傍晚时分前往寺院闻法、修禅，次日清晨返回。</w:t>
      </w:r>
    </w:p>
    <w:p>
      <w:r>
        <w:rPr>
          <w:sz w:val="21"/>
        </w:rPr>
        <w:t>如是，他们竭尽所能地修习法。因此，在佛陀时代有诸多在家圣弟子。</w:t>
      </w:r>
    </w:p>
    <w:p>
      <w:r>
        <w:rPr>
          <w:sz w:val="21"/>
        </w:rPr>
        <w:t>若想成为具信的佛弟子，则应效仿此诸楷模，因唯有圣弟子对佛陀具有不动之净信，而不应试图成为当代的在家佛弟子。你可知何为当代在家佛弟子？他们每周作为佛弟子仅数小时，即于周日供僧闻法之时。然而他们更多时是电视、音乐、电影、报纸、购物、谈天等的忠实弟子。请告诉我，你想成为哪种忠实弟子？</w:t>
      </w:r>
    </w:p>
    <w:p>
      <w:r>
        <w:rPr>
          <w:sz w:val="21"/>
        </w:rPr>
        <w:t>既享受欲乐又维持深厚之定，此事绝无可能。因欲贪乃障碍定的五盖之一。若诚欲成就或维持修习，则应舍弃欲贪。</w:t>
      </w:r>
    </w:p>
    <w:p>
      <w:r>
        <w:rPr>
          <w:sz w:val="21"/>
        </w:rPr>
        <w:t>切勿将自己的烦恼当作没时间修习的托辞，这实属无益，你的不善业不会接受这种托辞，而只会令你来生堕入恶趣。</w:t>
      </w:r>
    </w:p>
    <w:p>
      <w:r>
        <w:rPr>
          <w:sz w:val="21"/>
        </w:rPr>
        <w:t>若欲成就修习，则应当以大量时间禅修。仅禅修数周时间太短，因此不应期待过多。我理解在家人繁忙，生活充满诸多问题与不易。</w:t>
      </w:r>
    </w:p>
    <w:p>
      <w:r>
        <w:rPr>
          <w:sz w:val="21"/>
        </w:rPr>
        <w:t>既然俗世困难重重，那么我建议你们：做个僧/尼如何？</w:t>
      </w:r>
    </w:p>
    <w:p>
      <w:r>
        <w:rPr>
          <w:sz w:val="21"/>
        </w:rPr>
        <w:t>问 3：若在家人亦可证悟涅槃，则为何佛陀成立比库、比库尼僧团？</w:t>
      </w:r>
    </w:p>
    <w:p>
      <w:r>
        <w:rPr>
          <w:sz w:val="21"/>
        </w:rPr>
        <w:t>答 3：在家人生活繁忙，责任诸多，须工作、照顾妻儿等。于如是因缘下，持守清净五戒已实属不易，更别说培育深厚之定、锐利之观、证悟涅槃。佛陀时代的在家众因具足巴拉密，故得以证悟涅槃，而今之在家众实难证悟涅槃！此即为何佛陀成立比库、比库尼僧团，如此即可令那些想要全心投入佛法的修习者得以离俗而出家修习。</w:t>
      </w:r>
    </w:p>
    <w:p>
      <w:r>
        <w:rPr>
          <w:sz w:val="21"/>
        </w:rPr>
        <w:t>成立比库、比库尼僧团之另一用意乃为保存佛陀的三重教导：教理、修习与体证。欲精通佛教圣典绝非易事，于诸在家众，研习部分经典者已屈指可数，而诸多比库则可通达圣典。凡圣典住世，则后人可依教奉行而培育禅定、观智、证悟涅槃。</w:t>
      </w:r>
    </w:p>
    <w:p>
      <w:r>
        <w:rPr>
          <w:sz w:val="21"/>
        </w:rPr>
        <w:t>问 4：我感觉许多禅修者非常傲慢，是否修禅易令人生慢？应如何降伏这种认为自己优于他人的慢？</w:t>
      </w:r>
    </w:p>
    <w:p>
      <w:r>
        <w:rPr>
          <w:sz w:val="21"/>
        </w:rPr>
        <w:t>答 4：定与观皆只能暂时镇伏慢，唯阿拉汉道智方可根除慢。故禅修者若尚未证悟阿拉汉道智，则仍有慢。禅修者若诚欲去除慢，便应精进修习至证悟阿拉汉道智。</w:t>
      </w:r>
    </w:p>
    <w:p>
      <w:r>
        <w:rPr>
          <w:sz w:val="21"/>
        </w:rPr>
        <w:t>问 5：西亚多曾于开示中提及：禅修本身唯利而无害，有害者乃禅修后所生之慢与取。禅修者应当如何察觉慢与取是否已生起于心？应当如何防范它们生起？</w:t>
      </w:r>
    </w:p>
    <w:p>
      <w:r>
        <w:rPr>
          <w:sz w:val="21"/>
        </w:rPr>
        <w:t>答 5：若禅修者能够辨识究竟名法，即可轻易察觉慢与取是否已生起于心；即使禅修者尚无法辨识究竟名法，也不难察觉之，因为它们的生起十分显著。例如，若已证禅那者轻慢彼未证禅那者，则慢生起于其心。每每当他生起与他人相较之心，如"他优于我、我优于他、他与我不相上下"，则慢生起于心。</w:t>
      </w:r>
    </w:p>
    <w:p>
      <w:r>
        <w:rPr>
          <w:sz w:val="21"/>
        </w:rPr>
        <w:t>巴利圣典中有此一则关于慢的故事。</w:t>
      </w:r>
    </w:p>
    <w:p>
      <w:r>
        <w:rPr>
          <w:sz w:val="21"/>
        </w:rPr>
        <w:t>一次，阿奴卢特(Anuruddha)尊者问沙利子(Sāriputta)尊者道："我能以一个天眼神通心知见一千轮围世界，却为何无法证得解脱？"沙利子尊者答道："当你说'我能以一个天眼神通心知见一千轮围世界'时，这是慢；当你说'为何无法证得解脱'时，这是掉举。"听闻沙利子尊者的解答后，阿奴卢特尊者即了知慢与掉举乃是他趣向解脱的碍障。</w:t>
      </w:r>
    </w:p>
    <w:p>
      <w:r>
        <w:rPr>
          <w:sz w:val="21"/>
        </w:rPr>
        <w:t>为去除慢与取，修观的禅修者应重复以智知见诸行、名色为无常、苦、无我。藉由对此三相的洞悉，他将逐渐去除对诸行的常想、乐想与我想，从而削弱其慢与取。当禅修者藉由修习而证悟阿拉汉道智时，该道智将彻底摧毁一切烦恼，因此，诸烦恼在未来将不会再生起。</w:t>
      </w:r>
    </w:p>
    <w:p>
      <w:r>
        <w:rPr>
          <w:sz w:val="21"/>
        </w:rPr>
        <w:t>对于尚未修观者，亦可藉由如理作意暂时镇伏慢与取，应如是思惟："慢与取有害于我，它们或将导致我投生四恶趣，如此，应舍弃慢与取，以免伤害自己。"或"于究竟谛，此世间无一物值得骄傲或执取，如此则何时应当慢或取？"等等。藉由如理作意，知见慢与取的危害故而舍弃之。</w:t>
      </w:r>
    </w:p>
    <w:p>
      <w:r>
        <w:rPr>
          <w:sz w:val="21"/>
        </w:rPr>
        <w:t>问 6：由于内、外之诸多障碍导致禅修者屡战屡败，应如何不放弃修习？</w:t>
      </w:r>
    </w:p>
    <w:p>
      <w:r>
        <w:rPr>
          <w:sz w:val="21"/>
        </w:rPr>
        <w:t>答 6：你须对佛、法、僧有坚定的信心，须相信佛陀所说之生死轮回乃真实。即便你此生已造诸多善业，但若尚未证悟涅槃，则必将继续轮回，并遭受生、老、病、死等苦。且在任意一生当中，若有任何不善业于濒死时分成熟，则你将再生于四恶趣，乃至堕入地狱，遭受极端苦楚。（按：此下《愚人智者经》地狱苦、盲龟轭孔、四愚人铜锅地狱等长段譬喻，情感沉重，</w:t>
      </w:r>
      <w:r>
        <w:rPr>
          <w:b/>
          <w:sz w:val="21"/>
        </w:rPr>
        <w:t>主持人现场只概述"佛陀以譬喻激励精进，非为恐吓"，不逐字朗读</w:t>
      </w:r>
      <w:r>
        <w:rPr>
          <w:sz w:val="21"/>
        </w:rPr>
        <w:t>。）在《中部•愚人智者经》中，佛陀对比库们如是说："诸比库，愚人以身行恶行，以语行恶行，以意行恶行，身坏死后，再生于苦界、恶趣、堕处、地狱……"（经文长段略，见《第8周_素材照录.md》材料③）</w:t>
      </w:r>
    </w:p>
    <w:p>
      <w:r>
        <w:rPr>
          <w:sz w:val="21"/>
        </w:rPr>
        <w:t>若不想错失极难得遇的佛法，不愿遭受地狱之苦，则应培育坚固之信。应坚信，若依佛陀的教导修习戒、定、慧三学，即可证得入流道果而永不再堕入四恶趣。若证得阿拉汉果，则将永不再生。基于此信，应唤起强有力的善法欲与精进，坚韧不拔地修习，直至证悟阿拉汉果。</w:t>
      </w:r>
    </w:p>
    <w:p>
      <w:r>
        <w:rPr>
          <w:sz w:val="21"/>
        </w:rPr>
        <w:t>愿大家早日证得阿拉汉果！</w:t>
      </w:r>
    </w:p>
    <w:p>
      <w:r>
        <w:rPr>
          <w:sz w:val="21"/>
        </w:rPr>
        <w:t>问 7：习惯乃属于业否？</w:t>
      </w:r>
    </w:p>
    <w:p>
      <w:r>
        <w:rPr>
          <w:sz w:val="21"/>
        </w:rPr>
        <w:t>答 7：好习惯是善业，坏习惯是不善业。阿拉汉的习惯则是唯作，这既非善业，亦非恶业。</w:t>
      </w:r>
    </w:p>
    <w:p>
      <w:r>
        <w:rPr>
          <w:sz w:val="21"/>
        </w:rPr>
        <w:t>问 8：若好习惯是善业，坏习惯是不善业，那么捕食弱小动物的老虎岂非持续造作不善业，且恶报常熟，实难获得投生善趣之机缘？</w:t>
      </w:r>
    </w:p>
    <w:p>
      <w:r>
        <w:rPr>
          <w:sz w:val="21"/>
        </w:rPr>
        <w:t>答 8：是的。此即为何佛陀在《愚人智者经》(bālapaṇḍitasuttaṃ, M.3.251)中说："于恶趣中无有法行、正行、善业、福业。该处相互吞食，弱肉强食盛存。"</w:t>
      </w:r>
    </w:p>
    <w:p>
      <w:r>
        <w:rPr>
          <w:sz w:val="21"/>
        </w:rPr>
        <w:t>《法句义注》说道："地狱是愚人真正的家。"愚人在大地狱中受苦良久之后便转生至小地狱；于彼处受苦良久之后，他们又投生至其他小地狱；如是，在种种地狱中受苦许久之后，他们又转生至鬼界；于彼处受苦良久之后，他们又转生为畜生；在畜生界，互相残杀与弱肉强食盛行，他们又再造下诸多不善业，死后再堕入地狱。如此循环往复多次之后，他们得以投生为人，然而由于坏习惯，他们又再造下诸多不善业，死后又堕入地狱。如此，我们说愚人是地狱的常住者。</w:t>
      </w:r>
    </w:p>
    <w:p>
      <w:r>
        <w:rPr>
          <w:sz w:val="21"/>
        </w:rPr>
        <w:t>在地狱停留良久之后，他们得以来到人间短暂休假，短暂休假过后，他们重返地狱。此即为何佛陀说"人身难得"。然而，许多人并不珍惜所得之人身。他们放逸过活，随心所欲地尽享各种欲乐。他们与情人同居，引诱他人妻或夫，为了更高品质的生活而堕胎，为了举办婚宴而命人屠杀许多鸡和猪，为了赚钱而从事非法勾当，以及造下诸多其他不善业。唯当他们转生至恶趣之时，才后悔从前未善用人身，却为时已晚。</w:t>
      </w:r>
    </w:p>
    <w:p>
      <w:r>
        <w:rPr>
          <w:sz w:val="21"/>
        </w:rPr>
        <w:t>问 9：禅修者是否应终生保持庄严肃穆？经典记载，佛陀有时也会表现出幽默，不是吗？</w:t>
      </w:r>
    </w:p>
    <w:p>
      <w:r>
        <w:rPr>
          <w:sz w:val="21"/>
        </w:rPr>
        <w:t>答 9：佛陀庄严，但温和而慈悲。佛陀从不开玩笑，而只讲真实语。</w:t>
      </w:r>
    </w:p>
    <w:p>
      <w:r>
        <w:rPr>
          <w:sz w:val="21"/>
        </w:rPr>
        <w:t>一次，佛陀向比库们讲述一则过去生的故事(Dhp.A.14)。在很久以前，有一位名为卡巴徳(Kappaṭa)的商人。他有一头为他驮载陶器的驴子，每日行走七由旬……（商人与驴子偈颂故事，见《第8周_素材照录.md》材料③）故事的最后，佛陀说，商人即是他自己，公驴即是难德尊者，母驴则是难德尊者的前未婚妻王妃国美。</w:t>
      </w:r>
    </w:p>
    <w:p>
      <w:r>
        <w:rPr>
          <w:sz w:val="21"/>
        </w:rPr>
        <w:t>你或许认为，佛陀讲了一个幽默故事。然而佛陀并未开玩笑，而只是叙述事实。</w:t>
      </w:r>
    </w:p>
    <w:p>
      <w:r>
        <w:rPr>
          <w:sz w:val="21"/>
        </w:rPr>
        <w:t>问 10：在诸多佛陀的本生故事中都有人类可与动物沟通的案例，如禅师所述的商人与驴子的故事。古人是否的确有可与动物交谈的能力？若是，则他以何种方式交流？是以意念还是语言？为何今人不具备这种能力？</w:t>
      </w:r>
    </w:p>
    <w:p>
      <w:r>
        <w:rPr>
          <w:sz w:val="21"/>
        </w:rPr>
        <w:t>答 10：一些本生故事清楚记载了有些动物能讲人话，只因它们在不久前的过去生中曾生而为人，在其他的一些本生故事里，佛陀则将动物的思惟以语言表述，因为他知晓那些动物的想法。</w:t>
      </w:r>
    </w:p>
    <w:p>
      <w:r>
        <w:rPr>
          <w:sz w:val="21"/>
        </w:rPr>
        <w:t>问 11：若人时时毫无缘由地恐惧不安，这是否属于不善果报？它干扰我的日常生活，亦干扰我的禅修。我曾试图忽略它，却无济于事。我应如何克服它？</w:t>
      </w:r>
    </w:p>
    <w:p>
      <w:r>
        <w:rPr>
          <w:sz w:val="21"/>
        </w:rPr>
        <w:t>答 11：我们无法肯定地说这是不善果报，因为它可能缘于你的不如理作意。若欲降伏之，则应以如理作意取代不如理作意。</w:t>
      </w:r>
    </w:p>
    <w:p>
      <w:r>
        <w:rPr>
          <w:sz w:val="21"/>
        </w:rPr>
        <w:t>问 12：一位尚未证得禅那与观智的禅修者应当如何去除其邪见与</w:t>
      </w:r>
    </w:p>
    <w:p>
      <w:r>
        <w:rPr>
          <w:sz w:val="21"/>
        </w:rPr>
        <w:t>〔知识库提取至此中断：问 12 的其余问答，及 4.2 之后全部问答、第五部分"词语汇解"正文，均未在所提供文本中出现。〕</w:t>
      </w:r>
    </w:p>
    <w:p>
      <w:r>
        <w:rPr>
          <w:sz w:val="21"/>
        </w:rPr>
        <w:t>[generated, not original text]</w:t>
      </w:r>
    </w:p>
    <w:p>
      <w:r>
        <w:rPr>
          <w:b/>
          <w:sz w:val="21"/>
        </w:rPr>
        <w:t>材料④</w:t>
      </w:r>
      <w:r>
        <w:rPr>
          <w:sz w:val="21"/>
        </w:rPr>
        <w:t xml:space="preserve"> ★总复习主线开示：《云台寺安居禅修13 - 大念处经略说》音声（</w:t>
      </w:r>
      <w:r>
        <w:rPr>
          <w:b/>
          <w:sz w:val="21"/>
        </w:rPr>
        <w:t>依据录音转写整理，已校对明显同音错字</w:t>
      </w:r>
      <w:r>
        <w:rPr>
          <w:sz w:val="21"/>
        </w:rPr>
        <w:t>）</w:t>
      </w:r>
    </w:p>
    <w:p>
      <w:pPr>
        <w:ind w:left="340"/>
      </w:pPr>
      <w:r>
        <w:rPr>
          <w:color w:val="1F3864"/>
          <w:sz w:val="21"/>
        </w:rPr>
        <w:t xml:space="preserve">• </w:t>
      </w:r>
      <w:r>
        <w:rPr>
          <w:sz w:val="21"/>
        </w:rPr>
        <w:t>文件类型：音声（转写）</w:t>
      </w:r>
    </w:p>
    <w:p>
      <w:pPr>
        <w:ind w:left="340"/>
      </w:pPr>
      <w:r>
        <w:rPr>
          <w:color w:val="1F3864"/>
          <w:sz w:val="21"/>
        </w:rPr>
        <w:t xml:space="preserve">• </w:t>
      </w:r>
      <w:r>
        <w:rPr>
          <w:sz w:val="21"/>
        </w:rPr>
        <w:t>知识库出处：知识库「古源尊者开示及上座部佛教资料」</w:t>
      </w:r>
    </w:p>
    <w:p>
      <w:pPr>
        <w:ind w:left="340"/>
      </w:pPr>
      <w:r>
        <w:rPr>
          <w:color w:val="1F3864"/>
          <w:sz w:val="21"/>
        </w:rPr>
        <w:t xml:space="preserve">• </w:t>
      </w:r>
      <w:r>
        <w:rPr>
          <w:sz w:val="21"/>
        </w:rPr>
        <w:t>media_id：`soundrecording_d0dd1c0cd17209afe241ece24bf6b7b4_ee39af62551cb1cfd0adca3d662f6f387439961422831605`</w:t>
      </w:r>
    </w:p>
    <w:p>
      <w:pPr>
        <w:ind w:left="340"/>
      </w:pPr>
      <w:r>
        <w:rPr>
          <w:color w:val="1F3864"/>
          <w:sz w:val="21"/>
        </w:rPr>
        <w:t xml:space="preserve">• </w:t>
      </w:r>
      <w:r>
        <w:rPr>
          <w:sz w:val="21"/>
        </w:rPr>
        <w:t>打开方式：ima知识库搜索「云台寺安居禅修 大念处经略说」即可打开</w:t>
      </w:r>
    </w:p>
    <w:p>
      <w:pPr>
        <w:spacing w:before="40" w:after="80"/>
        <w:ind w:left="283"/>
        <w:shd w:val="clear" w:color="auto" w:fill="EEF2F8"/>
        <w:pBdr>
          <w:left w:val="single" w:sz="20" w:space="6" w:color="1F3864"/>
        </w:pBdr>
      </w:pPr>
      <w:r>
        <w:rPr>
          <w:sz w:val="20"/>
        </w:rPr>
        <w:t>⚠️ 主持人操作：材料④为</w:t>
      </w:r>
      <w:r>
        <w:rPr>
          <w:b/>
          <w:sz w:val="20"/>
        </w:rPr>
        <w:t>总复习主线开示</w:t>
      </w:r>
      <w:r>
        <w:rPr>
          <w:sz w:val="20"/>
        </w:rPr>
        <w:t>，是禅修营第十二天"大念处经略说"的整场回顾。★必读：开篇"真正的念住禅法囊括一切"[00:00:15]、四念处次第回顾 [00:05:03]–[00:21:53]、结语"佛陀说最多七年证阿拉汉"[00:35:07]。时间码与（ ）整理注记</w:t>
      </w:r>
      <w:r>
        <w:rPr>
          <w:b/>
          <w:sz w:val="20"/>
        </w:rPr>
        <w:t>朗读时跳过</w:t>
      </w:r>
      <w:r>
        <w:rPr>
          <w:sz w:val="20"/>
        </w:rPr>
        <w:t>；转写口语重复处可顺读。</w:t>
      </w:r>
    </w:p>
    <w:p>
      <w:r>
        <w:rPr>
          <w:sz w:val="21"/>
        </w:rPr>
        <w:t>【开篇：真正的念住禅法囊括一切】</w:t>
      </w:r>
    </w:p>
    <w:p>
      <w:r>
        <w:rPr>
          <w:sz w:val="21"/>
        </w:rPr>
        <w:t>[00:00:00.000] 请佛法僧三宝。各位尊者，各位法师，各位贤友，晚上吉祥！今天是禅修营的第十二天。</w:t>
      </w:r>
    </w:p>
    <w:p>
      <w:r>
        <w:rPr>
          <w:sz w:val="21"/>
        </w:rPr>
        <w:t>[00:00:15.580] 缅甸的西亚多乌交底嘎在《檐下飘雪》里面这么说：真正的念住禅法是囊括一切，无论是我们心灵或物质的生活，都不应有任何部分被遗漏于念住之外。我们对生活中的每一个方面都应该好好去了解。真正的修习是自然的、活动的、活泼的、没有局限的；何时何地都应该修习。</w:t>
      </w:r>
    </w:p>
    <w:p>
      <w:r>
        <w:rPr>
          <w:sz w:val="21"/>
        </w:rPr>
        <w:t>[00:00:56.120] 不做作是不容易的。如果你尝试去做到不做作，那么你便是在做作了；如果你尝试去达成什么，那么你也是在做作，而且你的自我会是很强烈的。如果你不做任何事，你又会变得无意义和空虚。不做作是一种没有自我的心态状态，不做反应的做；没有人做，而做。还有更重要的是，不期望有任何回报地做善行。</w:t>
      </w:r>
    </w:p>
    <w:p>
      <w:r>
        <w:rPr>
          <w:sz w:val="21"/>
        </w:rPr>
        <w:t>[00:01:43.300] 了解只出现于那些不急于求了解的人身上。了解就好像是一棵果树，它需要时间来成熟，一个人不能强迫它生出果实。</w:t>
      </w:r>
    </w:p>
    <w:p>
      <w:r>
        <w:rPr>
          <w:sz w:val="21"/>
        </w:rPr>
        <w:t>[00:02:01.440] 《檐下飘雪》里面有很多段话我都觉得挺喜欢。当然，加里嘎西亚多的这个，它是现代纯观的修法；在纯观修法上，我们有不同的观点。但是我非常认同他说的"真正的念处禅法是囊括一切"——其实这也是佛陀的教导。如果我们不能够尝试练习在生活中都能够有念住，而认为我们只是上某一种课程，上课的时候专心听讲就可以，下课就可以放飞自我，</w:t>
      </w:r>
    </w:p>
    <w:p>
      <w:r>
        <w:rPr>
          <w:sz w:val="21"/>
        </w:rPr>
        <w:t>[00:02:45.040] 我个人觉得这样的修行不容易真正体会到佛陀真实的教导。所以我很欣喜地看到，已经有一些同学，他一天生活中的念知慢慢绵密起来的时候，他感觉很充实、感觉特别法喜。但这就是修行——而不是说你现在到底禅修的成就有多么高，或者定力有多么强。它当然是好的，但它真的不是最重要的。</w:t>
      </w:r>
    </w:p>
    <w:p>
      <w:r>
        <w:rPr>
          <w:sz w:val="21"/>
        </w:rPr>
        <w:t>[00:03:37.320] 最重要的是，我们在日常生活中能不能够始终都在法上。而法是什么？法就是念住。因为佛陀讲，念住是唯一之道。所以你在四念处上，你就在法上；你在法上，你就能体会法味。这才是最重要的。</w:t>
      </w:r>
    </w:p>
    <w:p>
      <w:r>
        <w:rPr>
          <w:sz w:val="21"/>
        </w:rPr>
        <w:t>[00:03:58.460] 所以如果你认为"我到这里来，是想什么时候证果呢"，我最好你调整一下。"我什么时候能够一天有两个小时有念知？"或者说"我一天有十个小时有念知"。证果这个东西，有时候你想要得到都不容易，有些人修了几十年都没有搞到；但是如果你下一个目标说"让我一天有两个小时有念知"，你只要用心，你就能做到。特别你在这个禅修营这个地方，你是可以很轻易地做到它——只要你愿意，两个小时；但是你如果两个小时真的有在念住上，你的体会真的是不一样的，不仅仅是坐在那打妄想的效果。</w:t>
      </w:r>
    </w:p>
    <w:p>
      <w:r>
        <w:rPr>
          <w:sz w:val="21"/>
        </w:rPr>
        <w:t>[00:04:52.620] 所以我希望大家真的把这个角度转过来。虽然可能不容易，但我希望大家有机会转一转。</w:t>
      </w:r>
    </w:p>
    <w:p>
      <w:r>
        <w:rPr>
          <w:sz w:val="21"/>
        </w:rPr>
        <w:t>【四念处次第回顾（一）：身念处】</w:t>
      </w:r>
    </w:p>
    <w:p>
      <w:r>
        <w:rPr>
          <w:sz w:val="21"/>
        </w:rPr>
        <w:t>[00:05:03.360] 那如何在生活中一切时处都有念住？我们昨天提到，正念的近因是四念处。所以四念处——身、受、心、法，那我们在日常中到底以哪一种为主？</w:t>
      </w:r>
    </w:p>
    <w:p>
      <w:r>
        <w:rPr>
          <w:sz w:val="21"/>
        </w:rPr>
        <w:t>[00:05:18.520] 我们再来简单回顾一下佛陀在《大念处经》里面的一些教导。</w:t>
      </w:r>
    </w:p>
    <w:p>
      <w:r>
        <w:rPr>
          <w:sz w:val="21"/>
        </w:rPr>
        <w:t>[00:05:26.895] 概括性地回忆一下。佛陀一开始是讲入出息念，对？所以我们也教导大家入出息念。佛陀说，在空闲处、正直其身、置念面前，好，四个阶段：知道入息、知道出息，知道长息、知道短息，知道全息，知道微息。那现在大部分人都学到了，这就是我们最基本的业处——入出息念，所以跟《大念处经》是完全相符的。</w:t>
      </w:r>
    </w:p>
    <w:p>
      <w:r>
        <w:rPr>
          <w:sz w:val="21"/>
        </w:rPr>
        <w:t>[00:06:07.670] 所以第一个阶段就是：你会不会练习入出息了？入出息有相——入息、出息，能不能把握？这个我们已经讲过很多，今天就不再重复。入出息是我们的基本业处；那么你再配合（第一天讲的）三十二身分——调整，有妄念多的时候，我们熟悉三十二身分，基本上就能控制住。好，那接着下来佛陀是讲什么？佛陀接着下来就讲四威仪。</w:t>
      </w:r>
    </w:p>
    <w:p>
      <w:r>
        <w:rPr>
          <w:sz w:val="21"/>
        </w:rPr>
        <w:t>[00:06:43.180] 四威仪怎么说？说"诸比库，行走时，比库了知我正在行走；"</w:t>
      </w:r>
    </w:p>
    <w:p>
      <w:r>
        <w:rPr>
          <w:sz w:val="21"/>
        </w:rPr>
        <w:t>[00:06:47.080] "站立时，了知我正在站立；坐着时，知道我正坐着；躺着时，我了知正在躺着。无论身体处在哪一种姿势，他都如实了知。"如实了知就可以——这是四威仪。那么下面当然他说"安住于观照内身的身为身，关注于外在的身为身"，这个是按照注疏——这是修观的阶段，要修名色法的阶段。好，那这个现在我们还没到那个程度，但是位于前面这个身体的，佛陀说"无论身体处在哪一种姿势，他都如实了知"。</w:t>
      </w:r>
    </w:p>
    <w:p>
      <w:r>
        <w:rPr>
          <w:sz w:val="21"/>
        </w:rPr>
        <w:t>[00:07:31.500] 就是你日常生活中第一步必须是这样的：你有没有做到？这是基础。入出息念是你的基础业处，接着下来就是四威仪——行、住、坐、卧的身体的任何姿势，你必须知道它。好，那接着下来，这个知道它的时候，</w:t>
      </w:r>
    </w:p>
    <w:p>
      <w:r>
        <w:rPr>
          <w:sz w:val="21"/>
        </w:rPr>
        <w:t>[00:07:47.935] 他说，你要有明觉，要有正知。这种正知是狭义的正知。佛陀在这里的正知，即你不管是前进、返回，或者是向哪里看，或者弯曲身体，或者穿袈裟、喝水、吃饭，或者跟人家说话，他都能够正直而行。</w:t>
      </w:r>
    </w:p>
    <w:p>
      <w:r>
        <w:rPr>
          <w:sz w:val="21"/>
        </w:rPr>
        <w:t>[00:08:16.760] 正知有四种正知：有益正知、适宜正知、行处正知、无痴正知。有益正知，就是你这么走、这么做、去这样的地方，是不是有益的？无益的我们就不去。那是不是适宜的？这样做是不是适宜的？这个地方是不是适宜的？但我们现在基本上关在这里，没有去哪里，相对要好办。</w:t>
      </w:r>
    </w:p>
    <w:p>
      <w:r>
        <w:rPr>
          <w:sz w:val="21"/>
        </w:rPr>
        <w:t>[00:08:47.720] 那么行处正知，就是你的心始终安住在你的业处上；无痴正知，就是你能够关注到名色法——那我们看不到，至少你能觉察到你的状态，你也就是一种明觉了。这是正知要配合威仪。</w:t>
      </w:r>
    </w:p>
    <w:p>
      <w:r>
        <w:rPr>
          <w:sz w:val="21"/>
        </w:rPr>
        <w:t>[00:09:21.900] 那接下来他是指导这个不净修习，就是厌恶作意。厌恶作意包括三十二身分，然后就是界差别。现在我们有同学大部分人都有修三十二身分，有些同学在修界差别；然后就是九种坟场的不净相。这个我们现在没有这个条件，但我们这里到处都是坟场，很多同学都去坟场去做。我们有一个同学以前特别害怕坟墓，因为这两天坐在坟墓边上打坐，基本克服了这个问题，然后看着那个坟墓就流泪了。坟场观它是对治我们内心对这种莫名的恐惧，很有帮助。</w:t>
      </w:r>
    </w:p>
    <w:p>
      <w:r>
        <w:rPr>
          <w:sz w:val="21"/>
        </w:rPr>
        <w:t>[00:10:06.910] 那我们这些就是具足——虽然你看不到这个东西，</w:t>
      </w:r>
    </w:p>
    <w:p>
      <w:r>
        <w:rPr>
          <w:sz w:val="21"/>
        </w:rPr>
        <w:t>[00:10:10.435] 但是你完全可以按照经典上的要求去作意。这个作意，只要你过去生修过这九种坟场（观），所以你不需要太强的定力，基本上你的入出息觉察能够有十分钟、二十分钟没有妄念的这种定力，</w:t>
      </w:r>
    </w:p>
    <w:p>
      <w:r>
        <w:rPr>
          <w:sz w:val="21"/>
        </w:rPr>
        <w:t>[00:10:27.910] 你过去修过的九种坟场那种不净观，它就能够呈现出来——那种肿胀相、青瘀相、脓烂相、血涂相等等，各种相就能够在你的心里面呈现出来。那如果你有（更强的）定力，你过去修过，它就直接把它修完一遍，这是很有意思的。那如果没有的话，你至少可以这样做——坐在那个坟场里，就可以修坟场观；修完以后，再给十方的众生散播慈爱。</w:t>
      </w:r>
    </w:p>
    <w:p>
      <w:r>
        <w:rPr>
          <w:sz w:val="21"/>
        </w:rPr>
        <w:t>[00:11:07.200] 那么佛陀再下来教导的是什么？就是受念处。你看身、受、心、法！身念处里面就包括了那些不净的念处、四威仪、威仪路、正知，然后各种不净——包括界差别和九种坟场，这都是跟身念处相关的、跟我们的身体相关的、跟我们的色身相关的，就从多个角度来看到我们的色身。那我们至少，就是在日常的一切姿势（行住坐卧）里面觉察——这是我们第一步要训练到的。我希望以后常驻云台的同学们能够把这个基础功夫练起来，这将是你这一生最大的成就。</w:t>
      </w:r>
    </w:p>
    <w:p>
      <w:r>
        <w:rPr>
          <w:sz w:val="21"/>
        </w:rPr>
        <w:t>[00:12:03.660] 不信，你哪一天练起来的时候，我们来讨论。</w:t>
      </w:r>
    </w:p>
    <w:p>
      <w:r>
        <w:rPr>
          <w:sz w:val="21"/>
        </w:rPr>
        <w:t>【四念处次第回顾（二）：受念处】</w:t>
      </w:r>
    </w:p>
    <w:p>
      <w:r>
        <w:rPr>
          <w:sz w:val="21"/>
        </w:rPr>
        <w:t>[00:12:07.310] 好，第二个，在这个基础上，我们可以修习受念处。那修习受念处，</w:t>
      </w:r>
    </w:p>
    <w:p>
      <w:r>
        <w:rPr>
          <w:sz w:val="21"/>
        </w:rPr>
        <w:t>[00:12:14.110] 佛陀怎么讲？说："诸比库，比库如何安住于观受为受呢？在此，诸比库，感到乐受时，比库了知我感到乐受；感到苦受时，了知我感到苦受；感到不苦不乐受时，我感受到不苦不乐受；感到有爱染的和无爱染的乐受、不苦不乐受……"这个乐受、苦受和不苦不乐受，就是六种。</w:t>
      </w:r>
    </w:p>
    <w:p>
      <w:r>
        <w:rPr>
          <w:sz w:val="21"/>
        </w:rPr>
        <w:t>[00:12:37.840] 有爱染的和无爱染的，总共是九种。那这个爱染，有些人把它翻译成"可以依靠的"或者"不可以依靠的"，即这个受，说是可以追求的、不可以追求的。那其实，表达的意思是：这种感受，它是会跟贪嗔痴相应的，还是不会跟贪嗔痴相应；是跟善法相应的，还是不跟善法相应的。</w:t>
      </w:r>
    </w:p>
    <w:p>
      <w:r>
        <w:rPr>
          <w:sz w:val="21"/>
        </w:rPr>
        <w:t>[00:13:08.310] 那从这个角度来分别——好，那我们什么时候修受念处？</w:t>
      </w:r>
    </w:p>
    <w:p>
      <w:r>
        <w:rPr>
          <w:sz w:val="21"/>
        </w:rPr>
        <w:t>[00:13:13.610] 就是以身念处为基础，觉察身体的每一个姿势的动作。在觉察的过程中，你可能突然间升起一个很强的感受，有可能是身体的感受，有可能是内心的感受。那么在感受升起来的时候，那你就从你的身念处转出来，去观察那个感受，因为它比较强；如果不明显的话，你平常也不管它就完了，但是它明显的时候，你就观察它。那观察它，身体的感受一般就是苦受、乐受、不苦不乐受。那么在身体的这种乐受，基本上在你这个念知非常绵密的时候，你身体的乐受就会升起来。</w:t>
      </w:r>
    </w:p>
    <w:p>
      <w:r>
        <w:rPr>
          <w:sz w:val="21"/>
        </w:rPr>
        <w:t>[00:13:59.280] 就昨天我们讲的，当你的心在不断的"心安、轻快、柔软、适业、练达、正直"这六种心所的情况下，它产生了心生色法，就是轻快、柔软、适业的心生色法；它去撞击我们身体的其他的三种——业生色、心生色、时节生色，那么也会让这些色法变得轻快、柔软、适业。</w:t>
      </w:r>
    </w:p>
    <w:p>
      <w:r>
        <w:rPr>
          <w:sz w:val="21"/>
        </w:rPr>
        <w:t>[00:14:22.830] 所以你就感觉全身都觉得很轻快、柔软、适业，它这个身乐是这么来的。</w:t>
      </w:r>
    </w:p>
    <w:p>
      <w:r>
        <w:rPr>
          <w:sz w:val="21"/>
        </w:rPr>
        <w:t>[00:14:28.780] 好，那如果是明确的这个身体的苦受，那你再去看它，知道这个是我们身体的苦受。那身体的苦受，接着下来，佛陀有讲说"观照内在的受为受，观照外在的受为受"，然后安住于观照受升起的现象——升起的现象就是这个受是怎么升起来的、为什么这么升起来。</w:t>
      </w:r>
    </w:p>
    <w:p>
      <w:r>
        <w:rPr>
          <w:sz w:val="21"/>
        </w:rPr>
        <w:t>[00:15:00.500] 你就可以去看一下。那原则上，从注疏上来讲，这个生起现象是要去看到它的缘起：看它是一个果报，还是一个造作；如果是果报的时候，有什么过去的无明、爱、取、行、业；如果是造作的话，那么就是你是如理作意还是不如理作意，由于什么样的因缘导致这样的造作生起，要去这样去观察。那我们现在，还看不到这一点，那至少，你可以浅表层面才能看到，</w:t>
      </w:r>
    </w:p>
    <w:p>
      <w:r>
        <w:rPr>
          <w:sz w:val="21"/>
        </w:rPr>
        <w:t>[00:15:31.750] 比如身体的感受——你踢到脚了对？踢到石头了，不小心没有正念，你也可能说……今天我们也讲，那个蜂蜜泡的，那个叫什么鱼干子？鱼干子吃多了，半夜拉肚子。那这个你就知道是为什么——又吃多了。虽然是双向调节，它就是适可而止，你不能把它当饭吃，装两碗吃下去，那调节不过来了，对？你又拉肚子了。对，那这个就知道，它这个原因，它升起的现象，它就是这么升起来的，要知道下次就不敢这么搞了。</w:t>
      </w:r>
    </w:p>
    <w:p>
      <w:r>
        <w:rPr>
          <w:sz w:val="21"/>
        </w:rPr>
        <w:t>[00:16:19.960] 那如果是受生起的时候，比如今天有一位贤友说，我对于权威很有恐惧，我一看到权威，内心就觉得他可能会批评我，而批评我还不允许我说，反正我就憋着；所以一看到我的脸色比较严肃，他可能心里就打鼓，那生起一种感受，</w:t>
      </w:r>
    </w:p>
    <w:p>
      <w:r>
        <w:rPr>
          <w:sz w:val="21"/>
        </w:rPr>
        <w:t>[00:16:50.360] 忧受。那这种忧受，是可以追求的忧受，还是不可追求的忧受？是有贪爱的忧受，还是没有贪爱的忧受？你马上就能够评价，就能看出来。</w:t>
      </w:r>
    </w:p>
    <w:p>
      <w:r>
        <w:rPr>
          <w:sz w:val="21"/>
        </w:rPr>
        <w:t>[00:17:02.500] 然后再去看一下什么？看他这个升起的现象——"他安住于观照受升起的现象"——你为什么会这么生起？所以你如果只是看着它消失，但你那个对权威的恐惧、它的认知行为模式、它形成的机制，你不把它找出来、不把它破掉，你只是在那个受升起的时候去下手，它是不是在那个当下会减轻了、甚至消失了？但是你下次再碰到，它还会起来。</w:t>
      </w:r>
    </w:p>
    <w:p>
      <w:r>
        <w:rPr>
          <w:sz w:val="21"/>
        </w:rPr>
        <w:t>[00:17:37.200] 所以为什么说要梳理？就是你要把这个机制、这个链条把它打断掉；你把它打断掉，它就不能（再）解决问题——这个就是（受升起的）现象。那你有时候起来的时候你就这样去看，那如果这个时候结束了，或者你把它处理掉了，或者你看到它消失了，你再回到身体的这个姿势的觉察上就可以了。你就是受念处，对不对？好，</w:t>
      </w:r>
    </w:p>
    <w:p>
      <w:r>
        <w:rPr>
          <w:sz w:val="21"/>
        </w:rPr>
        <w:t>[00:18:02.510] 那么受念处就是：身体有明显的感受、内心有明显的感受，你就从身念处转向它，然后看着它消灭、看着它升起的现象、然后看着它灭去。虽然说经典上讲灭去是等到阿拉汉的时候，但是你现在能看到它消失，消失了，你回到你的身念处上，就是我们现在这一阶段的要求。</w:t>
      </w:r>
    </w:p>
    <w:p>
      <w:r>
        <w:rPr>
          <w:sz w:val="21"/>
        </w:rPr>
        <w:t>【四念处次第回顾（三）：心念处】</w:t>
      </w:r>
    </w:p>
    <w:p>
      <w:r>
        <w:rPr>
          <w:sz w:val="21"/>
        </w:rPr>
        <w:t>[00:18:30.690] 好，那么同样，如果你在身念处觉察身体姿势的过程中，很明显的心生起来，</w:t>
      </w:r>
    </w:p>
    <w:p>
      <w:r>
        <w:rPr>
          <w:sz w:val="21"/>
        </w:rPr>
        <w:t>[00:18:40.965] 比如贪心、嗔心，或者是经典里面讲的——佛陀说："如何安住于观心为心呢？诸比库，比库了知有贪欲的心为贪欲的心，了知没有贪欲的心为没有贪欲的心；了知有嗔恨的心为有嗔恨的心，了知没有嗔恨的心为没有嗔恨的心；了知有愚痴的心为愚痴的心，了知没有愚痴的心为没有愚痴的心。"</w:t>
      </w:r>
    </w:p>
    <w:p>
      <w:r>
        <w:rPr>
          <w:sz w:val="21"/>
        </w:rPr>
        <w:t>[00:19:08.465] "了知收缩的心为收缩的心，了知散乱的心为散乱的心；了知广大心为广大心，了知不广大心为不广大心"——这些广大心是禅那的心，无上心是无色界的心。</w:t>
      </w:r>
    </w:p>
    <w:p>
      <w:r>
        <w:rPr>
          <w:sz w:val="21"/>
        </w:rPr>
        <w:t>[00:19:19.965] 那么现在，你们在日常的时候不用去想那么多，但是你至少可以把前面这几个——贪、嗔、痴，无贪、无嗔、无痴，收缩的心和散乱的心——看到了。收缩的心，它就是跟不善心相关联的、收缩起来的那个心。好，那这个你是可以看到它了。那看到它升起来，你知道它；如果它不是很强烈，你看到它升起，看到它灭去，回到你身体的姿势上就可以了。</w:t>
      </w:r>
    </w:p>
    <w:p>
      <w:r>
        <w:rPr>
          <w:sz w:val="21"/>
        </w:rPr>
        <w:t>[00:19:57.640] 但是，如果你那个心持续地升级，特别是不善心持续地升级，挥之不去了，</w:t>
      </w:r>
    </w:p>
    <w:p>
      <w:r>
        <w:rPr>
          <w:sz w:val="21"/>
        </w:rPr>
        <w:t>[00:20:05.975] 同样，佛陀也是这么教导——他要"安住于观照心升起的现象，安住于观照心的坏灭现象，以及观照心的生起和坏灭现象"。虽然这个都是在缘起和观智的层面上来讲，但是在我们现在这个阶段，你就看到为什么升起这个心。</w:t>
      </w:r>
    </w:p>
    <w:p>
      <w:r>
        <w:rPr>
          <w:sz w:val="21"/>
        </w:rPr>
        <w:t>[00:20:26.125] 所以我们在讲这个心念处三步法，对？心念处三步法就是一个贪心升起来了，问一下自己：为什么生起这样的心？那你马上就能看到是什么原因升起来。那么这样的原因升起来了，你就问自己的心：这样的原因，我升起这样的一个心有什么价值？有什么意义？大部分你的心就不干了，就不会再倒腾了。嗔心也是这样。</w:t>
      </w:r>
    </w:p>
    <w:p>
      <w:r>
        <w:rPr>
          <w:sz w:val="21"/>
        </w:rPr>
        <w:t>[00:20:51.650] 受念处三步法以前也给大家讲过：受念处，也升起这个很明显的感受，有个感受，你观察自己的心，说"为什么升起这个感受"；好，那么接着下来就问：这样的感受是可以依靠的吗？是可以追求的吗？我还可以再去享受这个感受、去追逐这个感受吗？它如果不是贪爱的感受，到此为止了，看着它消散，回到身体的觉察上。</w:t>
      </w:r>
    </w:p>
    <w:p>
      <w:r>
        <w:rPr>
          <w:sz w:val="21"/>
        </w:rPr>
        <w:t>[00:21:19.815] 受念处三步法、受念处五步法、心念处三步法、心念处五步法就是：明显的感受和明显的不善心无法消失的时候，就要去看它这些心、这些受升起的那个运作机制，要把那个运作机制破掉；如果你基本上在那个升起的当下，你能觉察它、看着它减弱消失掉，那就三步法就可以了。好，那么其实，到了这个五步法，其实就是到法念处了。</w:t>
      </w:r>
    </w:p>
    <w:p>
      <w:r>
        <w:rPr>
          <w:sz w:val="21"/>
        </w:rPr>
        <w:t>【四念处次第回顾（四）：法念处·五盖】</w:t>
      </w:r>
    </w:p>
    <w:p>
      <w:r>
        <w:rPr>
          <w:sz w:val="21"/>
        </w:rPr>
        <w:t>[00:21:53.400] 好，虽然说我们说心念处叫五步法，或者受念处叫五步法，其实它都是在法念处的层面上——是什么？因为它就是盖，就是五盖。法念处，第一个就是五盖。佛陀说："诸比库，比库如何安住于观法为法呢？在此，诸比库，比库依五盖而安住于观法为法。"</w:t>
      </w:r>
    </w:p>
    <w:p>
      <w:r>
        <w:rPr>
          <w:sz w:val="21"/>
        </w:rPr>
        <w:t>[00:22:20.760] 这是第一部分。还有五盖，有这个十二处，有十八界，有七觉支，有四圣谛。好，那么我们先简简单单讲五盖——就比库如何以五盖安住于观法为法？</w:t>
      </w:r>
    </w:p>
    <w:p>
      <w:r>
        <w:rPr>
          <w:sz w:val="21"/>
        </w:rPr>
        <w:t>[00:22:36.685] 在此，比库内心有欲时，比库了知内心有欲；内心没有的时候，了知内心没有欲。他了知尚未升起的欲如何在内心升起，他了知已经在他内心升起的欲如何被灭除，他了知已经被灭除的欲如何不再于未来生起。那虽然说这个从注疏上来讲，"欲在未来不再生起"是三果了。</w:t>
      </w:r>
    </w:p>
    <w:p>
      <w:r>
        <w:rPr>
          <w:sz w:val="21"/>
        </w:rPr>
        <w:t>[00:23:03.080] 好，但是，在我们日常的时候，就怎么样让这种欲贪盖在以后不再升起来？这是我们现在要达到的角度。所以那么当你升起欲的时候，就是刚才观你的心念处的时候，如果有一个很强的贪心升起来，然后挥之不去，你觉得这个贪心升起来、为什么升起，有什么意义吗？它还是"这还挺好的，我还想继续折腾、继续折腾"，那</w:t>
      </w:r>
    </w:p>
    <w:p>
      <w:r>
        <w:rPr>
          <w:sz w:val="21"/>
        </w:rPr>
        <w:t>[00:23:37.615] 那你就要……这个人要怎么办？他了知已经在他内心升起的欲如何被灭除——这个时候你要断掉它。那断掉它，我们说你要看到它的运作机制，然后你要把那个错误的认知行为模式改过来，这个欲它才能够暂时被你切断掉。</w:t>
      </w:r>
    </w:p>
    <w:p>
      <w:r>
        <w:rPr>
          <w:sz w:val="21"/>
        </w:rPr>
        <w:t>[00:24:04.930] 当然，真正完全断除是在三果。那同样当你有嗔恨心，嗔恨心撑起来，而且挥之不去，成为盖了，你再往下觉察就觉察不下去了，那个嗔恨心很强，那就是盖了，它影响你做善行了。对，所以昨天我们讲，</w:t>
      </w:r>
    </w:p>
    <w:p>
      <w:r>
        <w:rPr>
          <w:sz w:val="21"/>
        </w:rPr>
        <w:t>[00:24:27.580] 有个同学说一个晚上都没放下，那就是盖了。那这个盖，要怎么办？他要了知已经在他内心升起的嗔恨如何被灭除，他要了知已经被灭除的嗔恨未来不再生起，就是你不能够老是一有这个所缘你就掉进去；掉进去完以后，你就一堆这样的东西。虽然嗔恨也是要到三果才能够断除的，但是你不能够已经很明显总是有这样的一种惯性的盖在那个地方的时候，你怎么样去处理它。这个就是我们要讲要去梳理，要去看到你的</w:t>
      </w:r>
    </w:p>
    <w:p>
      <w:r>
        <w:rPr>
          <w:sz w:val="21"/>
        </w:rPr>
        <w:t>[00:25:08.780] 在这样的一种所缘环境下，总是容易升起这种欲贪、嗔恚的新的运作机制，然后要把这个机制把它破掉。</w:t>
      </w:r>
    </w:p>
    <w:p>
      <w:r>
        <w:rPr>
          <w:sz w:val="21"/>
        </w:rPr>
        <w:t>[00:25:19.680] 同样的，有昏沉睡眠的时候，你就找到昏沉睡眠怎么解决；掉举追悔的时候，要找掉举追悔怎么解决；内心有怀疑的时候，你去知道疑怎么解决。就是他了知已经在他内心生起的怀疑如何被灭除，他了知已经被灭除的怀疑如何不会于未来再生起。</w:t>
      </w:r>
    </w:p>
    <w:p>
      <w:r>
        <w:rPr>
          <w:sz w:val="21"/>
        </w:rPr>
        <w:t>[00:25:42.080] 所以，你这个不管是受念处还是心念处，在我们这阶段看到受生起、看到想生起，挥之不去、成为盖的时候，那你就其实就自动转入这个法念处了，就成为一种五盖的处理了。</w:t>
      </w:r>
    </w:p>
    <w:p>
      <w:r>
        <w:rPr>
          <w:sz w:val="21"/>
        </w:rPr>
        <w:t>[00:25:56.820] 那五取蕴的这种修习，这个是纯粹色法、名法，我们就不讨论。那十二处，十二处就是内六处跟外六处。佛陀怎么教导？就说："诸比库，如何以内六处与外六处安住于观法为法呢？在此，诸比库，比库了知眼根，了知色尘，及了知依靠此二者而生起的结；了知尚未生起的结如何生起，了知已经生起的结如何被灭除，了知已被灭除的结如何不会再于未来生起。"</w:t>
      </w:r>
    </w:p>
    <w:p>
      <w:r>
        <w:rPr>
          <w:sz w:val="21"/>
        </w:rPr>
        <w:t>[00:26:34.940] 那十二处，就是这个：你知道你的眼根，你知道你的眼睛能看到色，那你的眼根看到颜色，它升起会升起一个结，结就是烦恼结。那你看是什么类的烦恼结？所以这个，我们就讲说你设置你的锚点、设置你的抉择点——你看到哪一类所缘或者哪一类颜色，你就会容易升起这个结的，你就给它发展成"哦，我可能看到，哦，这个出现了，我一般就会升起这个结"。那升起这个结，你就知道怎么去反复了——怎么去要么守护根本，要么就直接面对。</w:t>
      </w:r>
    </w:p>
    <w:p>
      <w:r>
        <w:rPr>
          <w:sz w:val="21"/>
        </w:rPr>
        <w:t>[00:27:19.730] 那比如说，我们哪位贤友，一来这里他就很恐惧，晚上睡不好觉。为什么？很害怕、很恐惧。我说你想象自己是一具白骨，他说用处不大。对，那就问他为什么很恐惧？</w:t>
      </w:r>
    </w:p>
    <w:p>
      <w:r>
        <w:rPr>
          <w:sz w:val="21"/>
        </w:rPr>
        <w:t>[00:27:37.055] 说以前小的时候家里人总是讲鬼，然后去学校的路上主要经过一个坟场，所以每次经过坟场的时候就很害怕。那我们这里都是坟场，对，那么他最后他们三个人结伴去坟场上打坐，就发现坟场没有这么可怕，对？甚至看到坟场还觉得很亲切，那就是在根上破掉它——"坟场是恐惧的、有什么乱七八糟跑出来会抓你的"，这种错误的邪见的想法，那你把这个结去掉了。那这个就是你的眼根面对这个所缘，</w:t>
      </w:r>
    </w:p>
    <w:p>
      <w:r>
        <w:rPr>
          <w:sz w:val="21"/>
        </w:rPr>
        <w:t>[00:28:14.345] 它会产生这个结——就以前你上学的时候看到那个坟场产生这个结，这个结是在这个地方给它破掉。那你这个其他的也一样，那有些人说我喜欢闻某一样东西、我喜欢吃某一样的东西、我希望某一种身体的触觉，那就产生结。那这个结如果是你一直都有的时候，你要想办法把它破掉——就是我们这个阶段里面要修习的。</w:t>
      </w:r>
    </w:p>
    <w:p>
      <w:r>
        <w:rPr>
          <w:sz w:val="21"/>
        </w:rPr>
        <w:t>[00:29:01.070] 那么这个去觉知，我们并不是很多人都有很稳固地去觉知到（七觉支）的素质升起来了，我们就不去细讲。他也是觉知你有这样的素质、没有这样的素质。你可以经常观察：你有没有这个念觉支很强？你有没有择法？你有没有喜？你有没有精进？然后你有没有轻安？你有没有舍？你有没有定？有没有定的觉知？这个觉知，正常的是力量很强的，这是叫五力、七觉支。那我们要怎么去培育它？如果没有我们怎么培育它？就这样，偶尔就经常看一看自己了。</w:t>
      </w:r>
    </w:p>
    <w:p>
      <w:r>
        <w:rPr>
          <w:sz w:val="21"/>
        </w:rPr>
        <w:t>[00:29:27.775] 我们在设定一个伟大的目标——我们要解脱，我们这一生至少证个初果。那初果那么简单吗？那我们可以OK，你证个初果，我们是非常随喜，对？</w:t>
      </w:r>
    </w:p>
    <w:p>
      <w:r>
        <w:rPr>
          <w:sz w:val="21"/>
        </w:rPr>
        <w:t>[00:29:42.600] 但是，我们至少回过头来说，那初果一般是什么标准？那这样的标准，我们现在还有多少差距？那么这样的差距，我们应该怎么一点一点地去培养？那你才能够不会最后竹篮打水一场空，是？那么这个就是七觉支的这种观察了。四圣谛，</w:t>
      </w:r>
    </w:p>
    <w:p>
      <w:r>
        <w:rPr>
          <w:sz w:val="21"/>
        </w:rPr>
        <w:t>【四念处次第回顾（五）：四圣谛与八正道】</w:t>
      </w:r>
    </w:p>
    <w:p>
      <w:r>
        <w:rPr>
          <w:sz w:val="21"/>
        </w:rPr>
        <w:t>[00:30:11.520] 四圣谛是苦谛。那当然了，苦圣谛本身，它也是分成——比如说佛陀讲什么是苦圣谛："生是苦，老是苦，死是苦，愁、悲、苦、忧、恼是苦，怨憎会是苦，爱别离是苦，求不得是苦。"这都是概念层面上的苦；概念层面上的苦也是苦圣谛，不能说概念层面上的苦不是苦圣谛。苦圣谛（究竟）一定都是要（落）在究竟名色法上的。那佛陀讲生是苦、老是苦、死是苦、愁悲苦忧恼是苦、怨憎会苦、爱别离苦、求不得是苦，这是概念层面上的。</w:t>
      </w:r>
    </w:p>
    <w:p>
      <w:r>
        <w:rPr>
          <w:sz w:val="21"/>
        </w:rPr>
        <w:t>[00:30:44.100] 然后说"总而简而言之，五取蕴是苦"，五取蕴，是究竟名色法层面上的苦。</w:t>
      </w:r>
    </w:p>
    <w:p>
      <w:r>
        <w:rPr>
          <w:sz w:val="21"/>
        </w:rPr>
        <w:t>[00:30:50.380] 好，那么这个集，就是爱。什么是集？说"造成投生的是爱与它伴随的喜悦、贪同时升起，四处追求爱乐"，也就是欲爱、有爱、无有爱。集的核心是欲爱、有爱、无有爱——对欲的可爱、对生命的可爱和对生命不存在的可爱。</w:t>
      </w:r>
    </w:p>
    <w:p>
      <w:r>
        <w:rPr>
          <w:sz w:val="21"/>
        </w:rPr>
        <w:t>[00:31:18.030] 那我们去对照看看。那这个爱，佛陀的教导，也是特别有意思，</w:t>
      </w:r>
    </w:p>
    <w:p>
      <w:r>
        <w:rPr>
          <w:sz w:val="21"/>
        </w:rPr>
        <w:t>[00:31:25.355] 就是以前讲过，什么是这个爱欲、它是怎么升起、在哪里建立？说"世间有可爱可喜之物的任何地方，爱欲就在那里升起，就在那里建立。"</w:t>
      </w:r>
    </w:p>
    <w:p>
      <w:r>
        <w:rPr>
          <w:sz w:val="21"/>
        </w:rPr>
        <w:t>[00:31:41.320] 当然，我们再看我们的那些可爱是在什么地方升起来、在怎么建立，然后心里在里面构建，</w:t>
      </w:r>
    </w:p>
    <w:p>
      <w:r>
        <w:rPr>
          <w:sz w:val="21"/>
        </w:rPr>
        <w:t>[00:31:46.570] 盘踞在上面不出来。那你在这个——我们刚才讲的即你身体有觉察的时候，身体接着下来你有感受，你又马上看到好的感受起来了；好的感受起来，有没有想在那边构建"下次还想要"？下次还想要，就是这个东西是可喜可可乐的；完以后，你的爱就在那里建立，你就在那里盘踞，你就会在里面不断地兼顾。那如果你只是看到它，它就断掉了这个继续去建构、去盘踞的这样的一种深入，你就不会再往下走。好，至少你就停在那个地方。好，那佛陀说所有的这个，</w:t>
      </w:r>
    </w:p>
    <w:p>
      <w:r>
        <w:rPr>
          <w:sz w:val="21"/>
        </w:rPr>
        <w:t>[00:32:34.255] 我们讲这色、声、香、味、触，它都会在这里建立。那怎么叫灭掉？就是从这里灭了。或者说什么是灭谛？灭谛就是"爱欲的完全消失无余、舍离和去除，从爱欲解脱、不执着"。然而，"诸比库，如何舍去爱欲、灭除爱欲呢？说在世间有可爱与可喜之物的任何地方，就在那里舍去爱欲、灭除爱欲。"所以你如果觉得任何地方有这个可喜可爱的，然后，你就要在那边舍弃。那世间有什么可喜可爱的——眼根可喜可爱，色尘可喜可爱。那么你如果觉得自己眼根、鼻根、耳根，就是自己对自己的这个身体，你觉得很可爱，你就要在那里消除这个去除对自己自身的这种爱着；那同样的，对外面的色、声、香、味、触、法，如果哪里觉得有可喜可爱，就要让你舍弃爱。</w:t>
      </w:r>
    </w:p>
    <w:p>
      <w:r>
        <w:rPr>
          <w:sz w:val="21"/>
        </w:rPr>
        <w:t>[00:33:37.940] 那这个层面上，就是你在身体觉察——一觉察，"诶，这个东西我觉得很好"，那能不能在这边舍弃？那就是我们修习法念处了。</w:t>
      </w:r>
    </w:p>
    <w:p>
      <w:r>
        <w:rPr>
          <w:sz w:val="21"/>
        </w:rPr>
        <w:t>[00:33:52.090] 四圣谛、八正道，我们说所有的这个，我们这个解决问题的方法，就是八正道。所以最后我们的这个心，就怎么解决这些问题？</w:t>
      </w:r>
    </w:p>
    <w:p>
      <w:r>
        <w:rPr>
          <w:sz w:val="21"/>
        </w:rPr>
        <w:t>[00:34:05.910] 能不能回到八正道上？有没有正见？有没有正思惟？然后，有没有正语、正业、正命？有没有正精进、正念？能够培养正定？</w:t>
      </w:r>
    </w:p>
    <w:p>
      <w:r>
        <w:rPr>
          <w:sz w:val="21"/>
        </w:rPr>
        <w:t>[00:34:19.110] 如果我们的心有正见，一直是想着我们的思维方式——我们的正见，就是一切时处都要有念住；那么我们的思维方式，就是我以一切时处都有念住，作为我这个心的转起的主要的这个路径。然后，我说话有正念，我做事有正念；那我只是以正念的方式、以善的方式来活命；好，这个活命遍净完以后，我正精进、正念、正定。那这个心，我们的心，一直都是在这种八正道的这样一个路上来实践佛法。</w:t>
      </w:r>
    </w:p>
    <w:p>
      <w:r>
        <w:rPr>
          <w:sz w:val="21"/>
        </w:rPr>
        <w:t>【结语：七年证果与祝福】</w:t>
      </w:r>
    </w:p>
    <w:p>
      <w:r>
        <w:rPr>
          <w:sz w:val="21"/>
        </w:rPr>
        <w:t>[00:35:07.630] 那佛陀说最多七年，你就会证阿拉汉。这不仅（是七年）——他可能一天一夜就证阿拉汉；如果没有，那就很难讲。</w:t>
      </w:r>
    </w:p>
    <w:p>
      <w:r>
        <w:rPr>
          <w:sz w:val="21"/>
        </w:rPr>
        <w:t>[00:35:19.000] 所以，今天，我们就复习一下《大念处经》——就说四念处到底怎么住，就应该是这样做，依着佛陀教导很清楚。好，那么祝福大家早日证得阿拉汉。</w:t>
      </w:r>
    </w:p>
    <w:p>
      <w:r>
        <w:rPr>
          <w:sz w:val="21"/>
        </w:rPr>
        <w:t>（本开示可获取内容至此结束）</w:t>
      </w:r>
    </w:p>
    <w:p>
      <w:r>
        <w:rPr>
          <w:sz w:val="21"/>
        </w:rPr>
        <w:t>[generated, not original text]</w:t>
      </w:r>
    </w:p>
    <w:p>
      <w:r>
        <w:rPr>
          <w:b/>
          <w:sz w:val="21"/>
        </w:rPr>
        <w:t>共读收束语（主持人照读）</w:t>
      </w:r>
    </w:p>
    <w:p>
      <w:pPr>
        <w:spacing w:before="40" w:after="80"/>
        <w:ind w:left="283"/>
        <w:shd w:val="clear" w:color="auto" w:fill="EEF2F8"/>
        <w:pBdr>
          <w:left w:val="single" w:sz="20" w:space="6" w:color="1F3864"/>
        </w:pBdr>
      </w:pPr>
      <w:r>
        <w:rPr>
          <w:sz w:val="20"/>
        </w:rPr>
        <w:t>好，我们读完了四段材料。请大家记住"七年保证"这句话，也记住开示里的"</w:t>
      </w:r>
      <w:r>
        <w:rPr>
          <w:b/>
          <w:sz w:val="20"/>
        </w:rPr>
        <w:t>最多七年</w:t>
      </w:r>
      <w:r>
        <w:rPr>
          <w:sz w:val="20"/>
        </w:rPr>
        <w:t>"。八周前我们不知道"十四业处"是什么；今天，我们知道了这条路从哪里开始，往哪里去，以及——</w:t>
      </w:r>
      <w:r>
        <w:rPr>
          <w:b/>
          <w:sz w:val="20"/>
        </w:rPr>
        <w:t>它有兑现的承诺</w:t>
      </w:r>
      <w:r>
        <w:rPr>
          <w:sz w:val="20"/>
        </w:rPr>
        <w:t>。</w:t>
      </w:r>
    </w:p>
    <w:p>
      <w:pPr>
        <w:spacing w:before="160" w:after="80"/>
      </w:pPr>
      <w:r>
        <w:rPr>
          <w:rFonts w:ascii="Microsoft YaHei" w:hAnsi="Microsoft YaHei" w:eastAsia="Microsoft YaHei"/>
          <w:b/>
          <w:color w:val="1F3864"/>
          <w:sz w:val="28"/>
        </w:rPr>
        <w:t>💬 第一轮分享（20 min）</w:t>
      </w:r>
    </w:p>
    <w:p>
      <w:r>
        <w:rPr>
          <w:b/>
          <w:sz w:val="21"/>
        </w:rPr>
        <w:t>分享规则（主持人照读）</w:t>
      </w:r>
    </w:p>
    <w:p>
      <w:pPr>
        <w:spacing w:before="40" w:after="80"/>
        <w:ind w:left="283"/>
        <w:shd w:val="clear" w:color="auto" w:fill="EEF2F8"/>
        <w:pBdr>
          <w:left w:val="single" w:sz="20" w:space="6" w:color="1F3864"/>
        </w:pBdr>
      </w:pPr>
      <w:r>
        <w:rPr>
          <w:sz w:val="20"/>
        </w:rPr>
        <w:t>接下来是第一轮分享，20 分钟，约 10 位，</w:t>
      </w:r>
      <w:r>
        <w:rPr>
          <w:b/>
          <w:sz w:val="20"/>
        </w:rPr>
        <w:t>每人 2 分钟，主持人不点评、不追问、不给建议</w:t>
      </w:r>
      <w:r>
        <w:rPr>
          <w:sz w:val="20"/>
        </w:rPr>
        <w:t>。可以只说 30 秒，也可以只说"我今天想听听大家的"。分享内容不限，但请围绕一个问题。</w:t>
      </w:r>
    </w:p>
    <w:p>
      <w:r>
        <w:rPr>
          <w:b/>
          <w:sz w:val="21"/>
        </w:rPr>
        <w:t>起手问题（任选其二，结合本周主题与生活经验）</w:t>
      </w:r>
    </w:p>
    <w:p>
      <w:pPr>
        <w:ind w:left="340"/>
      </w:pPr>
      <w:r>
        <w:rPr>
          <w:b/>
          <w:sz w:val="21"/>
        </w:rPr>
        <w:t xml:space="preserve">1. </w:t>
      </w:r>
      <w:r>
        <w:rPr>
          <w:b/>
          <w:sz w:val="21"/>
        </w:rPr>
        <w:t>八周里，哪一周的内容，你现在还"用得上"？</w:t>
      </w:r>
      <w:r>
        <w:rPr>
          <w:sz w:val="21"/>
        </w:rPr>
        <w:t xml:space="preserve"> （提示：不必说"我都用得上"，说出</w:t>
      </w:r>
      <w:r>
        <w:rPr>
          <w:b/>
          <w:sz w:val="21"/>
        </w:rPr>
        <w:t>具体某一个动作或某一句话</w:t>
      </w:r>
      <w:r>
        <w:rPr>
          <w:sz w:val="21"/>
        </w:rPr>
        <w:t>就好——比如"红灯时觉知呼吸""走路时知道我在走"。）</w:t>
      </w:r>
    </w:p>
    <w:p>
      <w:pPr>
        <w:ind w:left="340"/>
      </w:pPr>
      <w:r>
        <w:rPr>
          <w:b/>
          <w:sz w:val="21"/>
        </w:rPr>
        <w:t xml:space="preserve">2. </w:t>
      </w:r>
      <w:r>
        <w:rPr>
          <w:b/>
          <w:sz w:val="21"/>
        </w:rPr>
        <w:t>八周读下来，你对"修行"这两个字的理解，有变化吗？</w:t>
      </w:r>
      <w:r>
        <w:rPr>
          <w:sz w:val="21"/>
        </w:rPr>
        <w:t xml:space="preserve"> （提示：从"我要变好"到"我要看清楚"；从"打坐"到"一切时处"。允许说"还没有变化"。）</w:t>
      </w:r>
    </w:p>
    <w:p>
      <w:pPr>
        <w:ind w:left="340"/>
      </w:pPr>
      <w:r>
        <w:rPr>
          <w:b/>
          <w:sz w:val="21"/>
        </w:rPr>
        <w:t xml:space="preserve">3. </w:t>
      </w:r>
      <w:r>
        <w:rPr>
          <w:b/>
          <w:sz w:val="21"/>
        </w:rPr>
        <w:t>听到"修习四念处七年乃至七天可证果"，你的第一反应是什么？</w:t>
      </w:r>
      <w:r>
        <w:rPr>
          <w:sz w:val="21"/>
        </w:rPr>
        <w:t xml:space="preserve"> （提示：是"太慢了"、是"不可能"、还是"有希望"？</w:t>
      </w:r>
      <w:r>
        <w:rPr>
          <w:b/>
          <w:sz w:val="21"/>
        </w:rPr>
        <w:t>照实说反应就好</w:t>
      </w:r>
      <w:r>
        <w:rPr>
          <w:sz w:val="21"/>
        </w:rPr>
        <w:t>，不用给标准答案。）</w:t>
      </w:r>
    </w:p>
    <w:p>
      <w:r>
        <w:rPr>
          <w:b/>
          <w:sz w:val="21"/>
        </w:rPr>
        <w:t>主持人提示</w:t>
      </w:r>
      <w:r>
        <w:rPr>
          <w:sz w:val="21"/>
        </w:rPr>
        <w:t>：第一轮以"暖场、收束八周"为主，</w:t>
      </w:r>
      <w:r>
        <w:rPr>
          <w:b/>
          <w:sz w:val="21"/>
        </w:rPr>
        <w:t>切勿点评、切勿排名、切勿催作业</w:t>
      </w:r>
      <w:r>
        <w:rPr>
          <w:sz w:val="21"/>
        </w:rPr>
        <w:t>。若某位成员分享时间过长，主持人用"谢谢你，我们时间留给下一位"温和收束。</w:t>
      </w:r>
    </w:p>
    <w:p>
      <w:pPr>
        <w:spacing w:before="160" w:after="80"/>
      </w:pPr>
      <w:r>
        <w:rPr>
          <w:rFonts w:ascii="Microsoft YaHei" w:hAnsi="Microsoft YaHei" w:eastAsia="Microsoft YaHei"/>
          <w:b/>
          <w:color w:val="1F3864"/>
          <w:sz w:val="28"/>
        </w:rPr>
        <w:t>🎯 主题讨论（35 min）</w:t>
      </w:r>
    </w:p>
    <w:p>
      <w:r>
        <w:rPr>
          <w:b/>
          <w:sz w:val="21"/>
        </w:rPr>
        <w:t>讨论规则（主持人照读）</w:t>
      </w:r>
      <w:r>
        <w:rPr>
          <w:sz w:val="21"/>
        </w:rPr>
        <w:t>：分 3–4 人小组，每组 8 分钟；大组回馈 3 分钟。</w:t>
      </w:r>
      <w:r>
        <w:rPr>
          <w:b/>
          <w:sz w:val="21"/>
        </w:rPr>
        <w:t>每组只推一名代表发言，其他组员可补充。</w:t>
      </w:r>
      <w:r>
        <w:rPr>
          <w:sz w:val="21"/>
        </w:rPr>
        <w:t xml:space="preserve"> 讨论"没有正确答案"，重在</w:t>
      </w:r>
      <w:r>
        <w:rPr>
          <w:b/>
          <w:sz w:val="21"/>
        </w:rPr>
        <w:t>把八周串成自己的话</w:t>
      </w:r>
      <w:r>
        <w:rPr>
          <w:sz w:val="21"/>
        </w:rPr>
        <w:t>。</w:t>
      </w:r>
    </w:p>
    <w:p>
      <w:r>
        <w:rPr>
          <w:b/>
          <w:sz w:val="21"/>
        </w:rPr>
        <w:t>引导问题一（由浅入深·框架）：「十四业处」到底是一张什么样的地图？</w:t>
      </w:r>
    </w:p>
    <w:p>
      <w:pPr>
        <w:ind w:left="340"/>
      </w:pPr>
      <w:r>
        <w:rPr>
          <w:color w:val="1F3864"/>
          <w:sz w:val="21"/>
        </w:rPr>
        <w:t xml:space="preserve">• </w:t>
      </w:r>
      <w:r>
        <w:rPr>
          <w:b/>
          <w:sz w:val="21"/>
        </w:rPr>
        <w:t>提示</w:t>
      </w:r>
      <w:r>
        <w:rPr>
          <w:sz w:val="21"/>
        </w:rPr>
        <w:t>：请大家一起把结构图补完——身念处（入出息、威仪路、正知、厌恶作意、界作意、九墓地）、受念处（九受）、心念处（十六心）、法念处（五盖／五取蕴／十二处／七觉支／四圣谛）。</w:t>
      </w:r>
      <w:r>
        <w:rPr>
          <w:b/>
          <w:sz w:val="21"/>
        </w:rPr>
        <w:t>问一句</w:t>
      </w:r>
      <w:r>
        <w:rPr>
          <w:sz w:val="21"/>
        </w:rPr>
        <w:t>：这张地图，和你原来对"修行"的想象，一样吗？</w:t>
      </w:r>
    </w:p>
    <w:p>
      <w:pPr>
        <w:ind w:left="340"/>
      </w:pPr>
      <w:r>
        <w:rPr>
          <w:color w:val="1F3864"/>
          <w:sz w:val="21"/>
        </w:rPr>
        <w:t xml:space="preserve">• </w:t>
      </w:r>
      <w:r>
        <w:rPr>
          <w:b/>
          <w:sz w:val="21"/>
        </w:rPr>
        <w:t>指向</w:t>
      </w:r>
      <w:r>
        <w:rPr>
          <w:sz w:val="21"/>
        </w:rPr>
        <w:t>：让"十四业处＝一条从身到心的完整路径"在每个人脑中成形。</w:t>
      </w:r>
    </w:p>
    <w:p>
      <w:r>
        <w:rPr>
          <w:b/>
          <w:sz w:val="21"/>
        </w:rPr>
        <w:t>引导问题二（指向实修·次第）：为什么佛陀把"入出息念"放在最前面？</w:t>
      </w:r>
    </w:p>
    <w:p>
      <w:pPr>
        <w:ind w:left="340"/>
      </w:pPr>
      <w:r>
        <w:rPr>
          <w:color w:val="1F3864"/>
          <w:sz w:val="21"/>
        </w:rPr>
        <w:t xml:space="preserve">• </w:t>
      </w:r>
      <w:r>
        <w:rPr>
          <w:b/>
          <w:sz w:val="21"/>
        </w:rPr>
        <w:t>提示</w:t>
      </w:r>
      <w:r>
        <w:rPr>
          <w:sz w:val="21"/>
        </w:rPr>
        <w:t>：材料④说"入出息念是基础业处，跟《大念处经》是完全相符的"；有了它，才能"从身念处转出"去观受、观心。</w:t>
      </w:r>
      <w:r>
        <w:rPr>
          <w:b/>
          <w:sz w:val="21"/>
        </w:rPr>
        <w:t>问一句</w:t>
      </w:r>
      <w:r>
        <w:rPr>
          <w:sz w:val="21"/>
        </w:rPr>
        <w:t>：如果只能保留一个日常练习，你会选哪一个？为什么？</w:t>
      </w:r>
    </w:p>
    <w:p>
      <w:pPr>
        <w:ind w:left="340"/>
      </w:pPr>
      <w:r>
        <w:rPr>
          <w:color w:val="1F3864"/>
          <w:sz w:val="21"/>
        </w:rPr>
        <w:t xml:space="preserve">• </w:t>
      </w:r>
      <w:r>
        <w:rPr>
          <w:b/>
          <w:sz w:val="21"/>
        </w:rPr>
        <w:t>指向</w:t>
      </w:r>
      <w:r>
        <w:rPr>
          <w:sz w:val="21"/>
        </w:rPr>
        <w:t>：体会"次第"——不是十四件事都要做，而是</w:t>
      </w:r>
      <w:r>
        <w:rPr>
          <w:b/>
          <w:sz w:val="21"/>
        </w:rPr>
        <w:t>有一个顺序</w:t>
      </w:r>
      <w:r>
        <w:rPr>
          <w:sz w:val="21"/>
        </w:rPr>
        <w:t>；基础牢了，后面的自然可及。</w:t>
      </w:r>
    </w:p>
    <w:p>
      <w:r>
        <w:rPr>
          <w:b/>
          <w:sz w:val="21"/>
        </w:rPr>
        <w:t>引导问题三（指向实修·承诺）：怎样理解"七年乃至七天"这句承诺？</w:t>
      </w:r>
    </w:p>
    <w:p>
      <w:pPr>
        <w:ind w:left="340"/>
      </w:pPr>
      <w:r>
        <w:rPr>
          <w:color w:val="1F3864"/>
          <w:sz w:val="21"/>
        </w:rPr>
        <w:t xml:space="preserve">• </w:t>
      </w:r>
      <w:r>
        <w:rPr>
          <w:b/>
          <w:sz w:val="21"/>
        </w:rPr>
        <w:t>提示</w:t>
      </w:r>
      <w:r>
        <w:rPr>
          <w:sz w:val="21"/>
        </w:rPr>
        <w:t>：材料②说"两种果——现证阿拉汉，或有余依证不还"；材料④说"最多七年"。</w:t>
      </w:r>
      <w:r>
        <w:rPr>
          <w:b/>
          <w:sz w:val="21"/>
        </w:rPr>
        <w:t>问一句</w:t>
      </w:r>
      <w:r>
        <w:rPr>
          <w:sz w:val="21"/>
        </w:rPr>
        <w:t>：这句话对你，是压力还是希望？如果把它换成"</w:t>
      </w:r>
      <w:r>
        <w:rPr>
          <w:b/>
          <w:sz w:val="21"/>
        </w:rPr>
        <w:t>我每天有两小时有念知</w:t>
      </w:r>
      <w:r>
        <w:rPr>
          <w:sz w:val="21"/>
        </w:rPr>
        <w:t>"，你会怎么安排？</w:t>
      </w:r>
    </w:p>
    <w:p>
      <w:pPr>
        <w:ind w:left="340"/>
      </w:pPr>
      <w:r>
        <w:rPr>
          <w:color w:val="1F3864"/>
          <w:sz w:val="21"/>
        </w:rPr>
        <w:t xml:space="preserve">• </w:t>
      </w:r>
      <w:r>
        <w:rPr>
          <w:b/>
          <w:sz w:val="21"/>
        </w:rPr>
        <w:t>指向</w:t>
      </w:r>
      <w:r>
        <w:rPr>
          <w:sz w:val="21"/>
        </w:rPr>
        <w:t>：把"遥远的果位"翻译成"</w:t>
      </w:r>
      <w:r>
        <w:rPr>
          <w:b/>
          <w:sz w:val="21"/>
        </w:rPr>
        <w:t>今天可执行的一件事</w:t>
      </w:r>
      <w:r>
        <w:rPr>
          <w:sz w:val="21"/>
        </w:rPr>
        <w:t>"，落到"实修日计划"。</w:t>
      </w:r>
    </w:p>
    <w:p>
      <w:r>
        <w:rPr>
          <w:b/>
          <w:sz w:val="21"/>
        </w:rPr>
        <w:t>（可选）引导问题四（进阶·禅那线索）：从"得定心／无定心"到"七年保证"，佛陀在提示什么？</w:t>
      </w:r>
    </w:p>
    <w:p>
      <w:pPr>
        <w:ind w:left="340"/>
      </w:pPr>
      <w:r>
        <w:rPr>
          <w:color w:val="1F3864"/>
          <w:sz w:val="21"/>
        </w:rPr>
        <w:t xml:space="preserve">• </w:t>
      </w:r>
      <w:r>
        <w:rPr>
          <w:b/>
          <w:sz w:val="21"/>
        </w:rPr>
        <w:t>提示</w:t>
      </w:r>
      <w:r>
        <w:rPr>
          <w:sz w:val="21"/>
        </w:rPr>
        <w:t>：材料②"七年保证"讲的是</w:t>
      </w:r>
      <w:r>
        <w:rPr>
          <w:b/>
          <w:sz w:val="21"/>
        </w:rPr>
        <w:t>果</w:t>
      </w:r>
      <w:r>
        <w:rPr>
          <w:sz w:val="21"/>
        </w:rPr>
        <w:t>，而十四业处里藏着</w:t>
      </w:r>
      <w:r>
        <w:rPr>
          <w:b/>
          <w:sz w:val="21"/>
        </w:rPr>
        <w:t>从近行定到安止定</w:t>
      </w:r>
      <w:r>
        <w:rPr>
          <w:sz w:val="21"/>
        </w:rPr>
        <w:t>的</w:t>
      </w:r>
      <w:r>
        <w:rPr>
          <w:b/>
          <w:sz w:val="21"/>
        </w:rPr>
        <w:t>阶</w:t>
      </w:r>
      <w:r>
        <w:rPr>
          <w:sz w:val="21"/>
        </w:rPr>
        <w:t>（入出息念可成色界四禅）。</w:t>
      </w:r>
      <w:r>
        <w:rPr>
          <w:b/>
          <w:sz w:val="21"/>
        </w:rPr>
        <w:t>问一句</w:t>
      </w:r>
      <w:r>
        <w:rPr>
          <w:sz w:val="21"/>
        </w:rPr>
        <w:t>：我们读"精读·进阶"，进的是什么"阶"？</w:t>
      </w:r>
    </w:p>
    <w:p>
      <w:pPr>
        <w:ind w:left="340"/>
      </w:pPr>
      <w:r>
        <w:rPr>
          <w:color w:val="1F3864"/>
          <w:sz w:val="21"/>
        </w:rPr>
        <w:t xml:space="preserve">• </w:t>
      </w:r>
      <w:r>
        <w:rPr>
          <w:b/>
          <w:sz w:val="21"/>
        </w:rPr>
        <w:t>指向</w:t>
      </w:r>
      <w:r>
        <w:rPr>
          <w:sz w:val="21"/>
        </w:rPr>
        <w:t>：呼应系列"强调原典结构／禅那进阶"的定位，点到即止。</w:t>
      </w:r>
    </w:p>
    <w:p>
      <w:r>
        <w:rPr>
          <w:b/>
          <w:sz w:val="21"/>
        </w:rPr>
        <w:t>主持人收束（3 句）</w:t>
      </w:r>
      <w:r>
        <w:rPr>
          <w:sz w:val="21"/>
        </w:rPr>
        <w:t>：① 八周的地图已经拼完整；② 下一步不是"再读一本"，而是"把这条路走一遍"；③ 每个人带走一份"实修日计划"，就是对这八周最好的回应。</w:t>
      </w:r>
    </w:p>
    <w:p>
      <w:pPr>
        <w:spacing w:before="40" w:after="80"/>
        <w:ind w:left="283"/>
        <w:shd w:val="clear" w:color="auto" w:fill="EEF2F8"/>
        <w:pBdr>
          <w:left w:val="single" w:sz="20" w:space="6" w:color="1F3864"/>
        </w:pBdr>
      </w:pPr>
      <w:r>
        <w:rPr>
          <w:b/>
          <w:sz w:val="20"/>
        </w:rPr>
        <w:t>分层追问</w:t>
      </w:r>
      <w:r>
        <w:rPr>
          <w:sz w:val="20"/>
        </w:rPr>
        <w:t>（可视时间取用，由浅入深）： - 【现象】十四业处这张地图里，身、受、心、法各自的入口是什么？ - 【影响】七年乃至七天可证果，这句话对上你现在的状态，是压力还是希望？ - 【应对】这周为自己定一个最小的每日练习：固定一段时间，只做一处。</w:t>
      </w:r>
    </w:p>
    <w:p>
      <w:pPr>
        <w:spacing w:before="160" w:after="80"/>
      </w:pPr>
      <w:r>
        <w:rPr>
          <w:rFonts w:ascii="Microsoft YaHei" w:hAnsi="Microsoft YaHei" w:eastAsia="Microsoft YaHei"/>
          <w:b/>
          <w:color w:val="1F3864"/>
          <w:sz w:val="28"/>
        </w:rPr>
        <w:t>🧘 禅修练习（15 min）</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（本周练习引导词，照读即可）</w:t>
      </w:r>
      <w:r>
        <w:rPr>
          <w:sz w:val="21"/>
        </w:rPr>
        <w:t>——</w:t>
      </w:r>
      <w:r>
        <w:rPr>
          <w:b/>
          <w:sz w:val="21"/>
        </w:rPr>
        <w:t>"四念处总观"：一次走完身→受→心→法</w:t>
      </w:r>
    </w:p>
    <w:p>
      <w:pPr>
        <w:spacing w:before="40" w:after="80"/>
        <w:ind w:left="283"/>
        <w:shd w:val="clear" w:color="auto" w:fill="EEF2F8"/>
        <w:pBdr>
          <w:left w:val="single" w:sz="20" w:space="6" w:color="1F3864"/>
        </w:pBdr>
      </w:pPr>
      <w:r>
        <w:rPr>
          <w:sz w:val="20"/>
        </w:rPr>
        <w:t>请大家调整坐姿，脊背自然挺直，双手安放。轻轻闭上眼睛，或把目光落在前方一米处。</w:t>
      </w:r>
    </w:p>
    <w:p>
      <w:pPr>
        <w:spacing w:before="40" w:after="80"/>
        <w:ind w:left="283"/>
        <w:shd w:val="clear" w:color="auto" w:fill="EEF2F8"/>
        <w:pBdr>
          <w:left w:val="single" w:sz="20" w:space="6" w:color="1F3864"/>
        </w:pBdr>
      </w:pPr>
      <w:r>
        <w:rPr>
          <w:b/>
          <w:sz w:val="20"/>
        </w:rPr>
        <w:t>第一层·身</w:t>
      </w:r>
      <w:r>
        <w:rPr>
          <w:sz w:val="20"/>
        </w:rPr>
        <w:t>（约 4 分钟）：先回到呼吸。吸气——知道；呼气——知道。让呼吸自己来、自己走。然后，把觉察放宽到整个身体：知道身体正坐着，知道脚与地面的接触，知道手的重量。</w:t>
      </w:r>
      <w:r>
        <w:rPr>
          <w:b/>
          <w:sz w:val="20"/>
        </w:rPr>
        <w:t>只是知道，不必改变。</w:t>
      </w:r>
    </w:p>
    <w:p>
      <w:pPr>
        <w:spacing w:before="40" w:after="80"/>
        <w:ind w:left="283"/>
        <w:shd w:val="clear" w:color="auto" w:fill="EEF2F8"/>
        <w:pBdr>
          <w:left w:val="single" w:sz="20" w:space="6" w:color="1F3864"/>
        </w:pBdr>
      </w:pPr>
      <w:r>
        <w:rPr>
          <w:b/>
          <w:sz w:val="20"/>
        </w:rPr>
        <w:t>第二层·受</w:t>
      </w:r>
      <w:r>
        <w:rPr>
          <w:sz w:val="20"/>
        </w:rPr>
        <w:t>（约 3 分钟）：现在，留意一下此刻的"感受"——是舒适的、不舒适的，还是没有明显感觉？（停 10 秒）不用赶走不舒适的，也不用抓住舒适的。</w:t>
      </w:r>
      <w:r>
        <w:rPr>
          <w:b/>
          <w:sz w:val="20"/>
        </w:rPr>
        <w:t>认出它是"什么受"，就够了。</w:t>
      </w:r>
    </w:p>
    <w:p>
      <w:pPr>
        <w:spacing w:before="40" w:after="80"/>
        <w:ind w:left="283"/>
        <w:shd w:val="clear" w:color="auto" w:fill="EEF2F8"/>
        <w:pBdr>
          <w:left w:val="single" w:sz="20" w:space="6" w:color="1F3864"/>
        </w:pBdr>
      </w:pPr>
      <w:r>
        <w:rPr>
          <w:b/>
          <w:sz w:val="20"/>
        </w:rPr>
        <w:t>第三层·心</w:t>
      </w:r>
      <w:r>
        <w:rPr>
          <w:sz w:val="20"/>
        </w:rPr>
        <w:t>（约 3 分钟）：再看一看此刻的"心"——是安静的，还是有点浮动？是清明的，还是有点昏沉？（停 10 秒）不管它是什么样子，</w:t>
      </w:r>
      <w:r>
        <w:rPr>
          <w:b/>
          <w:sz w:val="20"/>
        </w:rPr>
        <w:t>认出它，就已经是观照。</w:t>
      </w:r>
    </w:p>
    <w:p>
      <w:pPr>
        <w:spacing w:before="40" w:after="80"/>
        <w:ind w:left="283"/>
        <w:shd w:val="clear" w:color="auto" w:fill="EEF2F8"/>
        <w:pBdr>
          <w:left w:val="single" w:sz="20" w:space="6" w:color="1F3864"/>
        </w:pBdr>
      </w:pPr>
      <w:r>
        <w:rPr>
          <w:b/>
          <w:sz w:val="20"/>
        </w:rPr>
        <w:t>第四层·法</w:t>
      </w:r>
      <w:r>
        <w:rPr>
          <w:sz w:val="20"/>
        </w:rPr>
        <w:t>（约 3 分钟）：最后，留意一下此刻心里有没有"想要"或"不想要"在推动。（停 10 秒）如果发现了，就看着它；如果没发现，也很好。</w:t>
      </w:r>
      <w:r>
        <w:rPr>
          <w:b/>
          <w:sz w:val="20"/>
        </w:rPr>
        <w:t>知道"当下就是这个样子"，就是法念处。</w:t>
      </w:r>
    </w:p>
    <w:p>
      <w:pPr>
        <w:spacing w:before="40" w:after="80"/>
        <w:ind w:left="283"/>
        <w:shd w:val="clear" w:color="auto" w:fill="EEF2F8"/>
        <w:pBdr>
          <w:left w:val="single" w:sz="20" w:space="6" w:color="1F3864"/>
        </w:pBdr>
      </w:pPr>
      <w:r>
        <w:rPr>
          <w:sz w:val="20"/>
        </w:rPr>
        <w:t>如果你在这个过程里觉得难受、自责、或想停下——</w:t>
      </w:r>
      <w:r>
        <w:rPr>
          <w:b/>
          <w:sz w:val="20"/>
        </w:rPr>
        <w:t>完全可以</w:t>
      </w:r>
      <w:r>
        <w:rPr>
          <w:sz w:val="20"/>
        </w:rPr>
        <w:t>：请先做三次深呼吸，然后慢慢睁开眼睛，</w:t>
      </w:r>
      <w:r>
        <w:rPr>
          <w:b/>
          <w:sz w:val="20"/>
        </w:rPr>
        <w:t>随时暂停都是被允许的</w:t>
      </w:r>
      <w:r>
        <w:rPr>
          <w:sz w:val="20"/>
        </w:rPr>
        <w:t>，不需要解释。</w:t>
      </w:r>
    </w:p>
    <w:p>
      <w:pPr>
        <w:spacing w:before="40" w:after="80"/>
        <w:ind w:left="283"/>
        <w:shd w:val="clear" w:color="auto" w:fill="EEF2F8"/>
        <w:pBdr>
          <w:left w:val="single" w:sz="20" w:space="6" w:color="1F3864"/>
        </w:pBdr>
      </w:pPr>
      <w:r>
        <w:rPr>
          <w:sz w:val="20"/>
        </w:rPr>
        <w:t>最后，把注意力带回呼吸，带回全身，轻轻睁开眼睛。</w:t>
      </w:r>
    </w:p>
    <w:p>
      <w:pPr>
        <w:spacing w:before="40" w:after="80"/>
        <w:ind w:left="283"/>
        <w:shd w:val="clear" w:color="auto" w:fill="EEF2F8"/>
        <w:pBdr>
          <w:left w:val="single" w:sz="20" w:space="6" w:color="1F3864"/>
        </w:pBdr>
      </w:pPr>
      <w:r>
        <w:rPr>
          <w:sz w:val="20"/>
        </w:rPr>
        <w:t>主持人：练习</w:t>
      </w:r>
      <w:r>
        <w:rPr>
          <w:b/>
          <w:sz w:val="20"/>
        </w:rPr>
        <w:t>不做点评</w:t>
      </w:r>
      <w:r>
        <w:rPr>
          <w:sz w:val="20"/>
        </w:rPr>
        <w:t>；若有人分享"什么都没感觉到"，回应"这也是一种如实——'什么都没感觉到'本身，就是一种可以被认出的状态"。</w:t>
      </w:r>
    </w:p>
    <w:p>
      <w:r>
        <w:rPr>
          <w:b/>
          <w:sz w:val="21"/>
        </w:rPr>
        <w:t>练习变体与常见状况（主持人备用）</w:t>
      </w:r>
    </w:p>
    <w:p>
      <w:pPr>
        <w:ind w:left="340"/>
      </w:pPr>
      <w:r>
        <w:rPr>
          <w:color w:val="1F3864"/>
          <w:sz w:val="21"/>
        </w:rPr>
        <w:t xml:space="preserve">• </w:t>
      </w:r>
      <w:r>
        <w:rPr>
          <w:b/>
          <w:sz w:val="21"/>
        </w:rPr>
        <w:t>坐不住、很散乱</w:t>
      </w:r>
      <w:r>
        <w:rPr>
          <w:sz w:val="21"/>
        </w:rPr>
        <w:t>：改为"动中四念处"——请成员缓慢行走，依次觉知"走着的身、乐／苦的受、浮动的心、想不想停的法"，走 4 分钟。</w:t>
      </w:r>
    </w:p>
    <w:p>
      <w:pPr>
        <w:ind w:left="340"/>
      </w:pPr>
      <w:r>
        <w:rPr>
          <w:color w:val="1F3864"/>
          <w:sz w:val="21"/>
        </w:rPr>
        <w:t xml:space="preserve">• </w:t>
      </w:r>
      <w:r>
        <w:rPr>
          <w:b/>
          <w:sz w:val="21"/>
        </w:rPr>
        <w:t>情绪涌上来、开始自责（尤其有人因"八周没成就"而低落）</w:t>
      </w:r>
      <w:r>
        <w:rPr>
          <w:sz w:val="21"/>
        </w:rPr>
        <w:t>：立即回到第一层"只守呼吸"，把语速放慢；必要时请其睁开眼睛、喝口水，</w:t>
      </w:r>
      <w:r>
        <w:rPr>
          <w:b/>
          <w:sz w:val="21"/>
        </w:rPr>
        <w:t>并明确说"能读到第八周，本身就是很深的善根"</w:t>
      </w:r>
      <w:r>
        <w:rPr>
          <w:sz w:val="21"/>
        </w:rPr>
        <w:t>。</w:t>
      </w:r>
    </w:p>
    <w:p>
      <w:pPr>
        <w:ind w:left="340"/>
      </w:pPr>
      <w:r>
        <w:rPr>
          <w:color w:val="1F3864"/>
          <w:sz w:val="21"/>
        </w:rPr>
        <w:t xml:space="preserve">• </w:t>
      </w:r>
      <w:r>
        <w:rPr>
          <w:b/>
          <w:sz w:val="21"/>
        </w:rPr>
        <w:t>睡着或走神</w:t>
      </w:r>
      <w:r>
        <w:rPr>
          <w:sz w:val="21"/>
        </w:rPr>
        <w:t>：不责备，轻轻说"发现了昏沉，也是一种了知"，再带回呼吸。</w:t>
      </w:r>
    </w:p>
    <w:p>
      <w:pPr>
        <w:ind w:left="340"/>
      </w:pPr>
      <w:r>
        <w:rPr>
          <w:color w:val="1F3864"/>
          <w:sz w:val="21"/>
        </w:rPr>
        <w:t xml:space="preserve">• </w:t>
      </w:r>
      <w:r>
        <w:rPr>
          <w:b/>
          <w:sz w:val="21"/>
        </w:rPr>
        <w:t>有人问"我到底该观身还是观受"（次第困惑）</w:t>
      </w:r>
      <w:r>
        <w:rPr>
          <w:sz w:val="21"/>
        </w:rPr>
        <w:t>：回应"</w:t>
      </w:r>
      <w:r>
        <w:rPr>
          <w:b/>
          <w:sz w:val="21"/>
        </w:rPr>
        <w:t>以入出息念为基础；明显的受、明显的心生起时，再从身念处转出去看它</w:t>
      </w:r>
      <w:r>
        <w:rPr>
          <w:sz w:val="21"/>
        </w:rPr>
        <w:t>——这就是今天材料④讲的次第。"</w:t>
      </w:r>
    </w:p>
    <w:p>
      <w:pPr>
        <w:ind w:left="340"/>
      </w:pPr>
      <w:r>
        <w:rPr>
          <w:color w:val="1F3864"/>
          <w:sz w:val="21"/>
        </w:rPr>
        <w:t xml:space="preserve">• </w:t>
      </w:r>
      <w:r>
        <w:rPr>
          <w:b/>
          <w:sz w:val="21"/>
        </w:rPr>
        <w:t>有人追问"我七年能证果吗"</w:t>
      </w:r>
      <w:r>
        <w:rPr>
          <w:sz w:val="21"/>
        </w:rPr>
        <w:t>：主持人</w:t>
      </w:r>
      <w:r>
        <w:rPr>
          <w:b/>
          <w:sz w:val="21"/>
        </w:rPr>
        <w:t>不预测、不承诺、不下结论</w:t>
      </w:r>
      <w:r>
        <w:rPr>
          <w:sz w:val="21"/>
        </w:rPr>
        <w:t>，回应"佛陀说的是'</w:t>
      </w:r>
      <w:r>
        <w:rPr>
          <w:b/>
          <w:sz w:val="21"/>
        </w:rPr>
        <w:t>这条路是通的</w:t>
      </w:r>
      <w:r>
        <w:rPr>
          <w:sz w:val="21"/>
        </w:rPr>
        <w:t>'；我们今天能做的，是把它变成每天可执行的一小步。"</w:t>
      </w:r>
    </w:p>
    <w:p>
      <w:pPr>
        <w:ind w:left="340"/>
      </w:pPr>
      <w:r>
        <w:rPr>
          <w:color w:val="1F3864"/>
          <w:sz w:val="21"/>
        </w:rPr>
        <w:t xml:space="preserve">• </w:t>
      </w:r>
      <w:r>
        <w:rPr>
          <w:b/>
          <w:sz w:val="21"/>
        </w:rPr>
        <w:t>特别兴奋、睡不着型</w:t>
      </w:r>
      <w:r>
        <w:rPr>
          <w:sz w:val="21"/>
        </w:rPr>
        <w:t>：把练习改短，改为"三次深呼吸＋一句话命名（此刻的身／受／心／法）"，随即收束。</w:t>
      </w:r>
    </w:p>
    <w:p>
      <w:pPr>
        <w:ind w:left="340"/>
      </w:pPr>
      <w:r>
        <w:rPr>
          <w:color w:val="1F3864"/>
          <w:sz w:val="21"/>
        </w:rPr>
        <w:t xml:space="preserve">• </w:t>
      </w:r>
      <w:r>
        <w:rPr>
          <w:b/>
          <w:sz w:val="21"/>
        </w:rPr>
        <w:t>收束语</w:t>
      </w:r>
      <w:r>
        <w:rPr>
          <w:sz w:val="21"/>
        </w:rPr>
        <w:t>：练习结束前，主持人说："刚才我们其实已经走完了《大念处经》的一张地图——身、受、心、法。</w:t>
      </w:r>
      <w:r>
        <w:rPr>
          <w:b/>
          <w:sz w:val="21"/>
        </w:rPr>
        <w:t>这不只是一段经，也是一天的活法。</w:t>
      </w:r>
      <w:r>
        <w:rPr>
          <w:sz w:val="21"/>
        </w:rPr>
        <w:t>"</w:t>
      </w:r>
    </w:p>
    <w:p>
      <w:pPr>
        <w:spacing w:before="160" w:after="80"/>
      </w:pPr>
      <w:r>
        <w:rPr>
          <w:rFonts w:ascii="Microsoft YaHei" w:hAnsi="Microsoft YaHei" w:eastAsia="Microsoft YaHei"/>
          <w:b/>
          <w:color w:val="1F3864"/>
          <w:sz w:val="28"/>
        </w:rPr>
        <w:t>📚 扩展内容包（时间富余时使用）</w:t>
      </w:r>
    </w:p>
    <w:p>
      <w:r>
        <w:rPr>
          <w:b/>
          <w:sz w:val="21"/>
        </w:rPr>
        <w:t>扩展话题一：十四业处"结构图"现场手绘</w:t>
      </w:r>
      <w:r>
        <w:rPr>
          <w:sz w:val="21"/>
        </w:rPr>
        <w:t>（材料①＋本周信息卡）：请主持人在 A4 纸上，从"一行道"写起，画出</w:t>
      </w:r>
      <w:r>
        <w:rPr>
          <w:b/>
          <w:sz w:val="21"/>
        </w:rPr>
        <w:t>身14→受9→心16→法5</w:t>
      </w:r>
      <w:r>
        <w:rPr>
          <w:sz w:val="21"/>
        </w:rPr>
        <w:t>四层，逐条标注。可请成员</w:t>
      </w:r>
      <w:r>
        <w:rPr>
          <w:b/>
          <w:sz w:val="21"/>
        </w:rPr>
        <w:t>轮流补一格</w:t>
      </w:r>
      <w:r>
        <w:rPr>
          <w:sz w:val="21"/>
        </w:rPr>
        <w:t>，把七周的学习"画回一张图"。</w:t>
      </w:r>
    </w:p>
    <w:p>
      <w:r>
        <w:rPr>
          <w:b/>
          <w:sz w:val="21"/>
        </w:rPr>
        <w:t>扩展话题二："七年保证"的两种果</w:t>
      </w:r>
      <w:r>
        <w:rPr>
          <w:sz w:val="21"/>
        </w:rPr>
        <w:t>（材料②）：析解说果位有二——</w:t>
      </w:r>
      <w:r>
        <w:rPr>
          <w:b/>
          <w:sz w:val="21"/>
        </w:rPr>
        <w:t>现证阿拉汉</w:t>
      </w:r>
      <w:r>
        <w:rPr>
          <w:sz w:val="21"/>
        </w:rPr>
        <w:t>（aññā）或</w:t>
      </w:r>
      <w:r>
        <w:rPr>
          <w:b/>
          <w:sz w:val="21"/>
        </w:rPr>
        <w:t>有余依证不还果</w:t>
      </w:r>
      <w:r>
        <w:rPr>
          <w:sz w:val="21"/>
        </w:rPr>
        <w:t>（anāgāmitā）。可请成员体会：</w:t>
      </w:r>
      <w:r>
        <w:rPr>
          <w:b/>
          <w:sz w:val="21"/>
        </w:rPr>
        <w:t>为什么佛陀把"不还果"也列进来？</w:t>
      </w:r>
      <w:r>
        <w:rPr>
          <w:sz w:val="21"/>
        </w:rPr>
        <w:t>（提示：说明这是一条</w:t>
      </w:r>
      <w:r>
        <w:rPr>
          <w:b/>
          <w:sz w:val="21"/>
        </w:rPr>
        <w:t>有台阶的路</w:t>
      </w:r>
      <w:r>
        <w:rPr>
          <w:sz w:val="21"/>
        </w:rPr>
        <w:t>——不必一步到位，也不至于一无所获。）</w:t>
      </w:r>
    </w:p>
    <w:p>
      <w:r>
        <w:rPr>
          <w:b/>
          <w:sz w:val="21"/>
        </w:rPr>
        <w:t>扩展话题三："慢与取"——修行人最容易踩的坑</w:t>
      </w:r>
      <w:r>
        <w:rPr>
          <w:sz w:val="21"/>
        </w:rPr>
        <w:t>（材料③问4／问5）：析解说"定与观皆只能暂时镇伏慢，唯阿拉汉道智方可根除"。可请成员思考：</w:t>
      </w:r>
      <w:r>
        <w:rPr>
          <w:b/>
          <w:sz w:val="21"/>
        </w:rPr>
        <w:t>修了八周，你会不会不知不觉觉得"我比不修的人高一等"？</w:t>
      </w:r>
      <w:r>
        <w:rPr>
          <w:sz w:val="21"/>
        </w:rPr>
        <w:t>（提示：这正是沙利子尊者对阿奴卢特尊者的提醒——"这是慢，这是掉举"。</w:t>
      </w:r>
      <w:r>
        <w:rPr>
          <w:b/>
          <w:sz w:val="21"/>
        </w:rPr>
        <w:t>看见它，就是功夫。</w:t>
      </w:r>
      <w:r>
        <w:rPr>
          <w:sz w:val="21"/>
        </w:rPr>
        <w:t>）</w:t>
      </w:r>
    </w:p>
    <w:p>
      <w:r>
        <w:rPr>
          <w:b/>
          <w:sz w:val="21"/>
        </w:rPr>
        <w:t>扩展话题四（可选·"两小时有念知"）</w:t>
      </w:r>
      <w:r>
        <w:rPr>
          <w:sz w:val="21"/>
        </w:rPr>
        <w:t>（材料④ [00:03:58]）：开示建议"把目标定在'一天两小时有念知'，而不是'我要证果'"。可请成员</w:t>
      </w:r>
      <w:r>
        <w:rPr>
          <w:b/>
          <w:sz w:val="21"/>
        </w:rPr>
        <w:t>当场给自己的实修日计划写一个时间</w:t>
      </w:r>
      <w:r>
        <w:rPr>
          <w:sz w:val="21"/>
        </w:rPr>
        <w:t>（如"每天清晨 6:00–7:00"），并念出来互相见证。</w:t>
      </w:r>
    </w:p>
    <w:p>
      <w:r>
        <w:rPr>
          <w:b/>
          <w:sz w:val="21"/>
        </w:rPr>
        <w:t>扩展话题五（对读·译语差异）</w:t>
      </w:r>
      <w:r>
        <w:rPr>
          <w:sz w:val="21"/>
        </w:rPr>
        <w:t>（材料④ [00:12:37] 与 W4 所学）：开示提到"爱染"有人译"可依靠／不可依靠"——这与 W4 学的</w:t>
      </w:r>
      <w:r>
        <w:rPr>
          <w:b/>
          <w:sz w:val="21"/>
        </w:rPr>
        <w:t>"有依／无依的欲爱结缚"（sāmisā／nirāmisā）</w:t>
      </w:r>
      <w:r>
        <w:rPr>
          <w:sz w:val="21"/>
        </w:rPr>
        <w:t>是同一件事。可请成员体会：</w:t>
      </w:r>
      <w:r>
        <w:rPr>
          <w:b/>
          <w:sz w:val="21"/>
        </w:rPr>
        <w:t>译语不同，指向同一件事——这个受，是被绑住，还是松脱？</w:t>
      </w:r>
    </w:p>
    <w:p>
      <w:r>
        <w:rPr>
          <w:b/>
          <w:sz w:val="21"/>
        </w:rPr>
        <w:t>扩展话题六（可选·呼应前七周）</w:t>
      </w:r>
      <w:r>
        <w:rPr>
          <w:sz w:val="21"/>
        </w:rPr>
        <w:t>：材料④把 W2–W7 一条线串起（入出息→四威仪→正知→不净·界·墓园→受→心→法·五盖→十二处→七觉支→四谛）。可请成员</w:t>
      </w:r>
      <w:r>
        <w:rPr>
          <w:b/>
          <w:sz w:val="21"/>
        </w:rPr>
        <w:t>各认领一周</w:t>
      </w:r>
      <w:r>
        <w:rPr>
          <w:sz w:val="21"/>
        </w:rPr>
        <w:t>，用一句话说"那一周的把手是什么"。</w:t>
      </w:r>
    </w:p>
    <w:p>
      <w:r>
        <w:rPr>
          <w:b/>
          <w:sz w:val="21"/>
        </w:rPr>
        <w:t>扩展话题七（可选·禅那进阶总结）</w:t>
      </w:r>
      <w:r>
        <w:rPr>
          <w:sz w:val="21"/>
        </w:rPr>
        <w:t>（材料①入出息＋材料②"七年保证"）：从"入出息念可成色界四禅"，到"得定心／无定心"，再到"七年乃至七天"——</w:t>
      </w:r>
      <w:r>
        <w:rPr>
          <w:b/>
          <w:sz w:val="21"/>
        </w:rPr>
        <w:t>阶</w:t>
      </w:r>
      <w:r>
        <w:rPr>
          <w:sz w:val="21"/>
        </w:rPr>
        <w:t>与</w:t>
      </w:r>
      <w:r>
        <w:rPr>
          <w:b/>
          <w:sz w:val="21"/>
        </w:rPr>
        <w:t>果</w:t>
      </w:r>
      <w:r>
        <w:rPr>
          <w:sz w:val="21"/>
        </w:rPr>
        <w:t>互为表里。可提示成员：</w:t>
      </w:r>
      <w:r>
        <w:rPr>
          <w:b/>
          <w:sz w:val="21"/>
        </w:rPr>
        <w:t>精读《大念处经》，既是看清"路"，也是看清"果"。</w:t>
      </w:r>
    </w:p>
    <w:p>
      <w:pPr>
        <w:spacing w:before="160" w:after="80"/>
      </w:pPr>
      <w:r>
        <w:rPr>
          <w:rFonts w:ascii="Microsoft YaHei" w:hAnsi="Microsoft YaHei" w:eastAsia="Microsoft YaHei"/>
          <w:b/>
          <w:color w:val="1F3864"/>
          <w:sz w:val="28"/>
        </w:rPr>
        <w:t>🔚 收尾与回向（15 min）</w:t>
      </w:r>
    </w:p>
    <w:p>
      <w:r>
        <w:rPr>
          <w:b/>
          <w:sz w:val="21"/>
        </w:rPr>
        <w:t>总结引导（主持人 3–4 句）</w:t>
      </w:r>
    </w:p>
    <w:p>
      <w:pPr>
        <w:spacing w:before="40" w:after="80"/>
        <w:ind w:left="283"/>
        <w:shd w:val="clear" w:color="auto" w:fill="EEF2F8"/>
        <w:pBdr>
          <w:left w:val="single" w:sz="20" w:space="6" w:color="1F3864"/>
        </w:pBdr>
      </w:pPr>
      <w:r>
        <w:rPr>
          <w:sz w:val="20"/>
        </w:rPr>
        <w:t>今天我们走完了《大念处经》的最后一段路。八周前，我们只知道"四念处"三个字；今天，我们手里有了一张完整的地图——</w:t>
      </w:r>
      <w:r>
        <w:rPr>
          <w:b/>
          <w:sz w:val="20"/>
        </w:rPr>
        <w:t>身念处十四种、受念处九种、心念处十六种、法念处五种</w:t>
      </w:r>
      <w:r>
        <w:rPr>
          <w:sz w:val="20"/>
        </w:rPr>
        <w:t>；也有了佛陀的承诺——</w:t>
      </w:r>
      <w:r>
        <w:rPr>
          <w:b/>
          <w:sz w:val="20"/>
        </w:rPr>
        <w:t>"修习四念处七年……乃至七天，可得两种果之一。"</w:t>
      </w:r>
      <w:r>
        <w:rPr>
          <w:sz w:val="20"/>
        </w:rPr>
        <w:t xml:space="preserve"> 请记住：读经的最后一步，不是合上书，而是</w:t>
      </w:r>
      <w:r>
        <w:rPr>
          <w:b/>
          <w:sz w:val="20"/>
        </w:rPr>
        <w:t>把它变成明天清晨的一个小时</w:t>
      </w:r>
      <w:r>
        <w:rPr>
          <w:sz w:val="20"/>
        </w:rPr>
        <w:t>。</w:t>
      </w:r>
      <w:r>
        <w:rPr>
          <w:b/>
          <w:sz w:val="20"/>
        </w:rPr>
        <w:t>愿这张地图，陪你们走很久。</w:t>
      </w:r>
    </w:p>
    <w:p>
      <w:r>
        <w:rPr>
          <w:b/>
          <w:sz w:val="21"/>
        </w:rPr>
        <w:t>八周回顾（主持人可逐周一句带过）</w:t>
      </w:r>
      <w:r>
        <w:rPr>
          <w:sz w:val="21"/>
        </w:rPr>
        <w:t>：W1 一行道与十四业处全貌 → W2 入出息·四威仪·四正知 → W3 三十二身分·界作意·墓园九相 → W4 九种受 → W5 十六种心 → W6 五盖·七觉支 → W7 五蕴·十二处·四圣谛 → W8 总复习与"七年保证"。</w:t>
      </w:r>
      <w:r>
        <w:rPr>
          <w:b/>
          <w:sz w:val="21"/>
        </w:rPr>
        <w:t>这八周，就是《大念处经》的全貌。</w:t>
      </w:r>
    </w:p>
    <w:p>
      <w:r>
        <w:rPr>
          <w:b/>
          <w:sz w:val="21"/>
        </w:rPr>
        <w:t>下周（系列结束后）的自我安排</w:t>
      </w:r>
      <w:r>
        <w:rPr>
          <w:sz w:val="21"/>
        </w:rPr>
        <w:t>：本系列共八周，到此圆满。</w:t>
      </w:r>
      <w:r>
        <w:rPr>
          <w:b/>
          <w:sz w:val="21"/>
        </w:rPr>
        <w:t>建议</w:t>
      </w:r>
      <w:r>
        <w:rPr>
          <w:sz w:val="21"/>
        </w:rPr>
        <w:t>：把《我的实修日计划》贴在睁眼就能看见的地方；如愿意，可每两周约一次"两人对读"，互相提醒。</w:t>
      </w:r>
      <w:r>
        <w:rPr>
          <w:b/>
          <w:sz w:val="21"/>
        </w:rPr>
        <w:t>不必再"学新的"，只需把这一张地图，走一遍。</w:t>
      </w:r>
    </w:p>
    <w:p>
      <w:r>
        <w:rPr>
          <w:b/>
          <w:sz w:val="21"/>
        </w:rPr>
        <w:t>主持人收束示例语（可照读）</w:t>
      </w:r>
    </w:p>
    <w:p>
      <w:pPr>
        <w:spacing w:before="40" w:after="80"/>
        <w:ind w:left="283"/>
        <w:shd w:val="clear" w:color="auto" w:fill="EEF2F8"/>
        <w:pBdr>
          <w:left w:val="single" w:sz="20" w:space="6" w:color="1F3864"/>
        </w:pBdr>
      </w:pPr>
      <w:r>
        <w:rPr>
          <w:sz w:val="20"/>
        </w:rPr>
        <w:t>"八周，我们读完了《大念处经》。它开头说'此一行道'，结尾说'最多七年'。</w:t>
      </w:r>
      <w:r>
        <w:rPr>
          <w:b/>
          <w:sz w:val="20"/>
        </w:rPr>
        <w:t>从第一个字到最后一个字，佛陀其实只说了一件事——你可以看清楚自己，并且，你可以自由。</w:t>
      </w:r>
      <w:r>
        <w:rPr>
          <w:sz w:val="20"/>
        </w:rPr>
        <w:t xml:space="preserve"> 带这句话，回到生活里去。"</w:t>
      </w:r>
    </w:p>
    <w:p>
      <w:r>
        <w:rPr>
          <w:b/>
          <w:sz w:val="21"/>
        </w:rPr>
        <w:t>回向词（照读，四句）</w:t>
      </w:r>
    </w:p>
    <w:p>
      <w:pPr>
        <w:spacing w:before="40" w:after="80"/>
        <w:ind w:left="283"/>
        <w:shd w:val="clear" w:color="auto" w:fill="EEF2F8"/>
        <w:pBdr>
          <w:left w:val="single" w:sz="20" w:space="6" w:color="1F3864"/>
        </w:pBdr>
      </w:pPr>
      <w:r>
        <w:rPr>
          <w:sz w:val="20"/>
        </w:rPr>
        <w:t>愿以此共修功德， 回向一切众生，离苦得乐； 愿法义润泽身心， 愿我们于法不放逸，渐向解脱。</w:t>
      </w:r>
    </w:p>
    <w:p>
      <w:r>
        <w:rPr>
          <w:b/>
          <w:sz w:val="21"/>
        </w:rPr>
        <w:t>收尾主持要点</w:t>
      </w:r>
    </w:p>
    <w:p>
      <w:pPr>
        <w:ind w:left="340"/>
      </w:pPr>
      <w:r>
        <w:rPr>
          <w:color w:val="1F3864"/>
          <w:sz w:val="21"/>
        </w:rPr>
        <w:t xml:space="preserve">• </w:t>
      </w:r>
      <w:r>
        <w:rPr>
          <w:b/>
          <w:sz w:val="21"/>
        </w:rPr>
        <w:t>三句回顾法</w:t>
      </w:r>
      <w:r>
        <w:rPr>
          <w:sz w:val="21"/>
        </w:rPr>
        <w:t>：请 2–3 位成员各用一句话说"八周里我带走的一句话"，不评论、不展开，30 秒内完成。</w:t>
      </w:r>
    </w:p>
    <w:p>
      <w:pPr>
        <w:ind w:left="340"/>
      </w:pPr>
      <w:r>
        <w:rPr>
          <w:color w:val="1F3864"/>
          <w:sz w:val="21"/>
        </w:rPr>
        <w:t xml:space="preserve">• </w:t>
      </w:r>
      <w:r>
        <w:rPr>
          <w:b/>
          <w:sz w:val="21"/>
        </w:rPr>
        <w:t>作业总认领</w:t>
      </w:r>
      <w:r>
        <w:rPr>
          <w:sz w:val="21"/>
        </w:rPr>
        <w:t>：重申"我的实修日计划"——</w:t>
      </w:r>
      <w:r>
        <w:rPr>
          <w:b/>
          <w:sz w:val="21"/>
        </w:rPr>
        <w:t>量化到分钟、只写可执行的、做不到就改小</w:t>
      </w:r>
      <w:r>
        <w:rPr>
          <w:sz w:val="21"/>
        </w:rPr>
        <w:t>；这是八周的"最后一颗种子"。</w:t>
      </w:r>
    </w:p>
    <w:p>
      <w:pPr>
        <w:ind w:left="340"/>
      </w:pPr>
      <w:r>
        <w:rPr>
          <w:color w:val="1F3864"/>
          <w:sz w:val="21"/>
        </w:rPr>
        <w:t xml:space="preserve">• </w:t>
      </w:r>
      <w:r>
        <w:rPr>
          <w:b/>
          <w:sz w:val="21"/>
        </w:rPr>
        <w:t>离场照护</w:t>
      </w:r>
      <w:r>
        <w:rPr>
          <w:sz w:val="21"/>
        </w:rPr>
        <w:t>：散场后留意今天曾情绪波动、或因"没有成就"而低落的成员，</w:t>
      </w:r>
      <w:r>
        <w:rPr>
          <w:b/>
          <w:sz w:val="21"/>
        </w:rPr>
        <w:t>可轻声问候一句，但不追问细节</w:t>
      </w:r>
      <w:r>
        <w:rPr>
          <w:sz w:val="21"/>
        </w:rPr>
        <w:t>；如有需要，可陪同坐一会儿或提供安静的休息处。</w:t>
      </w:r>
    </w:p>
    <w:p>
      <w:pPr>
        <w:ind w:left="340"/>
      </w:pPr>
      <w:r>
        <w:rPr>
          <w:color w:val="1F3864"/>
          <w:sz w:val="21"/>
        </w:rPr>
        <w:t xml:space="preserve">• </w:t>
      </w:r>
      <w:r>
        <w:rPr>
          <w:b/>
          <w:sz w:val="21"/>
        </w:rPr>
        <w:t>场地与秩序</w:t>
      </w:r>
      <w:r>
        <w:rPr>
          <w:sz w:val="21"/>
        </w:rPr>
        <w:t>：提醒最后离场者关窗、熄灯、轻放坐垫，保持场地的清净，作为"护持共修"的最后一份练习。</w:t>
      </w:r>
    </w:p>
    <w:p>
      <w:pPr>
        <w:ind w:left="340"/>
      </w:pPr>
      <w:r>
        <w:rPr>
          <w:color w:val="1F3864"/>
          <w:sz w:val="21"/>
        </w:rPr>
        <w:t xml:space="preserve">• </w:t>
      </w:r>
      <w:r>
        <w:rPr>
          <w:b/>
          <w:sz w:val="21"/>
        </w:rPr>
        <w:t>八周圆满</w:t>
      </w:r>
      <w:r>
        <w:rPr>
          <w:sz w:val="21"/>
        </w:rPr>
        <w:t>：可简单宣布"读书会18《大念处经》精读，到此圆满"，感谢大家的同行；</w:t>
      </w:r>
      <w:r>
        <w:rPr>
          <w:b/>
          <w:sz w:val="21"/>
        </w:rPr>
        <w:t>不办考核、不发结业标准</w:t>
      </w:r>
      <w:r>
        <w:rPr>
          <w:sz w:val="21"/>
        </w:rPr>
        <w:t>。</w:t>
      </w:r>
    </w:p>
    <w:p>
      <w:pPr>
        <w:ind w:left="340"/>
      </w:pPr>
      <w:r>
        <w:rPr>
          <w:color w:val="1F3864"/>
          <w:sz w:val="21"/>
        </w:rPr>
        <w:t xml:space="preserve">• </w:t>
      </w:r>
      <w:r>
        <w:rPr>
          <w:b/>
          <w:sz w:val="21"/>
        </w:rPr>
        <w:t>留一个"安放"</w:t>
      </w:r>
      <w:r>
        <w:rPr>
          <w:sz w:val="21"/>
        </w:rPr>
        <w:t>：若有成员今天仍显得有些低落，散场时</w:t>
      </w:r>
      <w:r>
        <w:rPr>
          <w:b/>
          <w:sz w:val="21"/>
        </w:rPr>
        <w:t>留 5 分钟</w:t>
      </w:r>
      <w:r>
        <w:rPr>
          <w:sz w:val="21"/>
        </w:rPr>
        <w:t>，陪他做几次呼吸再走；不定性、不追问，只陪着。</w:t>
      </w:r>
    </w:p>
    <w:p>
      <w:pPr>
        <w:ind w:left="340"/>
      </w:pPr>
      <w:r>
        <w:rPr>
          <w:color w:val="1F3864"/>
          <w:sz w:val="21"/>
        </w:rPr>
        <w:t xml:space="preserve">• </w:t>
      </w:r>
      <w:r>
        <w:rPr>
          <w:b/>
          <w:sz w:val="21"/>
        </w:rPr>
        <w:t>一次收尾确认</w:t>
      </w:r>
      <w:r>
        <w:rPr>
          <w:sz w:val="21"/>
        </w:rPr>
        <w:t>：散场前主持人确认——"今天有没有人还想说最后一句话？没有的话，我们就在这里圆满结束。"让每个人带着完整感离场。</w:t>
      </w:r>
    </w:p>
    <w:p>
      <w:pPr>
        <w:spacing w:before="160" w:after="80"/>
      </w:pPr>
      <w:r>
        <w:rPr>
          <w:rFonts w:ascii="Microsoft YaHei" w:hAnsi="Microsoft YaHei" w:eastAsia="Microsoft YaHei"/>
          <w:b/>
          <w:color w:val="1F3864"/>
          <w:sz w:val="28"/>
        </w:rPr>
        <w:t>📌 本讲主持人特别提醒</w:t>
      </w:r>
    </w:p>
    <w:p>
      <w:pPr>
        <w:ind w:left="340"/>
      </w:pPr>
      <w:r>
        <w:rPr>
          <w:b/>
          <w:sz w:val="21"/>
        </w:rPr>
        <w:t xml:space="preserve">1. </w:t>
      </w:r>
      <w:r>
        <w:rPr>
          <w:b/>
          <w:sz w:val="21"/>
        </w:rPr>
        <w:t>【心理安全·本讲重点】收官周涉"成就比较、时间焦虑、修行承诺"</w:t>
      </w:r>
      <w:r>
        <w:rPr>
          <w:sz w:val="21"/>
        </w:rPr>
        <w:t>：读"七年保证"时，极易触发"我修了八周怎么毫无进展""别人好像都比我精进"的失落与自责。</w:t>
      </w:r>
      <w:r>
        <w:rPr>
          <w:b/>
          <w:sz w:val="21"/>
        </w:rPr>
        <w:t>全场基调是"不比较、不催促、可随时暂停"</w:t>
      </w:r>
      <w:r>
        <w:rPr>
          <w:sz w:val="21"/>
        </w:rPr>
        <w:t xml:space="preserve">——① </w:t>
      </w:r>
      <w:r>
        <w:rPr>
          <w:b/>
          <w:sz w:val="21"/>
        </w:rPr>
        <w:t>不比较</w:t>
      </w:r>
      <w:r>
        <w:rPr>
          <w:sz w:val="21"/>
        </w:rPr>
        <w:t>：明确说"每个人的根性、因缘不同，</w:t>
      </w:r>
      <w:r>
        <w:rPr>
          <w:b/>
          <w:sz w:val="21"/>
        </w:rPr>
        <w:t>八周的进度不能比较</w:t>
      </w:r>
      <w:r>
        <w:rPr>
          <w:sz w:val="21"/>
        </w:rPr>
        <w:t xml:space="preserve">"；② </w:t>
      </w:r>
      <w:r>
        <w:rPr>
          <w:b/>
          <w:sz w:val="21"/>
        </w:rPr>
        <w:t>不催促</w:t>
      </w:r>
      <w:r>
        <w:rPr>
          <w:sz w:val="21"/>
        </w:rPr>
        <w:t>：不把"七年乃至七天"当作压力施加给成员，而是</w:t>
      </w:r>
      <w:r>
        <w:rPr>
          <w:b/>
          <w:sz w:val="21"/>
        </w:rPr>
        <w:t>反过来给希望</w:t>
      </w:r>
      <w:r>
        <w:rPr>
          <w:sz w:val="21"/>
        </w:rPr>
        <w:t xml:space="preserve">（"这条路是通的"）；③ </w:t>
      </w:r>
      <w:r>
        <w:rPr>
          <w:b/>
          <w:sz w:val="21"/>
        </w:rPr>
        <w:t>可随时暂停</w:t>
      </w:r>
      <w:r>
        <w:rPr>
          <w:sz w:val="21"/>
        </w:rPr>
        <w:t>：开场即声明，任何人可睁眼、可离席、可只听不说，</w:t>
      </w:r>
      <w:r>
        <w:rPr>
          <w:b/>
          <w:sz w:val="21"/>
        </w:rPr>
        <w:t>无需解释</w:t>
      </w:r>
      <w:r>
        <w:rPr>
          <w:sz w:val="21"/>
        </w:rPr>
        <w:t>；若有人情绪明显波动，主持人先引导"三次深呼吸"，必要时请其安静坐到一侧，</w:t>
      </w:r>
      <w:r>
        <w:rPr>
          <w:b/>
          <w:sz w:val="21"/>
        </w:rPr>
        <w:t>不围观、不追问</w:t>
      </w:r>
      <w:r>
        <w:rPr>
          <w:sz w:val="21"/>
        </w:rPr>
        <w:t>。</w:t>
      </w:r>
    </w:p>
    <w:p>
      <w:pPr>
        <w:ind w:left="340"/>
      </w:pPr>
      <w:r>
        <w:rPr>
          <w:b/>
          <w:sz w:val="21"/>
        </w:rPr>
        <w:t xml:space="preserve">2. </w:t>
      </w:r>
      <w:r>
        <w:rPr>
          <w:b/>
          <w:sz w:val="21"/>
        </w:rPr>
        <w:t>【不诊断、不替代治疗】</w:t>
      </w:r>
      <w:r>
        <w:rPr>
          <w:sz w:val="21"/>
        </w:rPr>
        <w:t>：主持人不是老师也不是咨询师。若成员谈及持续的低落、焦虑或创伤，</w:t>
      </w:r>
      <w:r>
        <w:rPr>
          <w:b/>
          <w:sz w:val="21"/>
        </w:rPr>
        <w:t>只做倾听与陪伴</w:t>
      </w:r>
      <w:r>
        <w:rPr>
          <w:sz w:val="21"/>
        </w:rPr>
        <w:t>，建议其在专业支持下另行处理，</w:t>
      </w:r>
      <w:r>
        <w:rPr>
          <w:b/>
          <w:sz w:val="21"/>
        </w:rPr>
        <w:t>不现场做情绪疏导或"疗愈"</w:t>
      </w:r>
      <w:r>
        <w:rPr>
          <w:sz w:val="21"/>
        </w:rPr>
        <w:t>。</w:t>
      </w:r>
    </w:p>
    <w:p>
      <w:pPr>
        <w:ind w:left="340"/>
      </w:pPr>
      <w:r>
        <w:rPr>
          <w:b/>
          <w:sz w:val="21"/>
        </w:rPr>
        <w:t xml:space="preserve">3. </w:t>
      </w:r>
      <w:r>
        <w:rPr>
          <w:b/>
          <w:sz w:val="21"/>
        </w:rPr>
        <w:t>【"七年乃至七天"要讲对】</w:t>
      </w:r>
      <w:r>
        <w:rPr>
          <w:sz w:val="21"/>
        </w:rPr>
        <w:t>：请务必按材料②讲清——佛陀说的是</w:t>
      </w:r>
      <w:r>
        <w:rPr>
          <w:b/>
          <w:sz w:val="21"/>
        </w:rPr>
        <w:t>"两种果之一"</w:t>
      </w:r>
      <w:r>
        <w:rPr>
          <w:sz w:val="21"/>
        </w:rPr>
        <w:t>（现证阿拉汉，或有余依证不还果），不是"人人七天必开悟"。</w:t>
      </w:r>
      <w:r>
        <w:rPr>
          <w:b/>
          <w:sz w:val="21"/>
        </w:rPr>
        <w:t>不要</w:t>
      </w:r>
      <w:r>
        <w:rPr>
          <w:sz w:val="21"/>
        </w:rPr>
        <w:t>把这话讲成"你不妨更快"，而要讲成"</w:t>
      </w:r>
      <w:r>
        <w:rPr>
          <w:b/>
          <w:sz w:val="21"/>
        </w:rPr>
        <w:t>这是一条有承诺、可兑现的路</w:t>
      </w:r>
      <w:r>
        <w:rPr>
          <w:sz w:val="21"/>
        </w:rPr>
        <w:t>"。</w:t>
      </w:r>
    </w:p>
    <w:p>
      <w:pPr>
        <w:ind w:left="340"/>
      </w:pPr>
      <w:r>
        <w:rPr>
          <w:b/>
          <w:sz w:val="21"/>
        </w:rPr>
        <w:t xml:space="preserve">4. </w:t>
      </w:r>
      <w:r>
        <w:rPr>
          <w:b/>
          <w:sz w:val="21"/>
        </w:rPr>
        <w:t>【名相可宽，心态要正】</w:t>
      </w:r>
      <w:r>
        <w:rPr>
          <w:sz w:val="21"/>
        </w:rPr>
        <w:t>：十四业处、九受、十六心、五盖、七觉支等名相偏专业，本周的</w:t>
      </w:r>
      <w:r>
        <w:rPr>
          <w:b/>
          <w:sz w:val="21"/>
        </w:rPr>
        <w:t>总复习</w:t>
      </w:r>
      <w:r>
        <w:rPr>
          <w:sz w:val="21"/>
        </w:rPr>
        <w:t>目的是"</w:t>
      </w:r>
      <w:r>
        <w:rPr>
          <w:b/>
          <w:sz w:val="21"/>
        </w:rPr>
        <w:t>串成一条线</w:t>
      </w:r>
      <w:r>
        <w:rPr>
          <w:sz w:val="21"/>
        </w:rPr>
        <w:t>"，</w:t>
      </w:r>
      <w:r>
        <w:rPr>
          <w:b/>
          <w:sz w:val="21"/>
        </w:rPr>
        <w:t>不要求人人记住</w:t>
      </w:r>
      <w:r>
        <w:rPr>
          <w:sz w:val="21"/>
        </w:rPr>
        <w:t>；名相听懂多少算多少，重点是"下一步往哪里走"。</w:t>
      </w:r>
    </w:p>
    <w:p>
      <w:pPr>
        <w:ind w:left="340"/>
      </w:pPr>
      <w:r>
        <w:rPr>
          <w:b/>
          <w:sz w:val="21"/>
        </w:rPr>
        <w:t xml:space="preserve">5. </w:t>
      </w:r>
      <w:r>
        <w:rPr>
          <w:b/>
          <w:sz w:val="21"/>
        </w:rPr>
        <w:t>【共读切分提醒】</w:t>
      </w:r>
      <w:r>
        <w:rPr>
          <w:sz w:val="21"/>
        </w:rPr>
        <w:t>：本周照录文字量</w:t>
      </w:r>
      <w:r>
        <w:rPr>
          <w:b/>
          <w:sz w:val="21"/>
        </w:rPr>
        <w:t>很大</w:t>
      </w:r>
      <w:r>
        <w:rPr>
          <w:sz w:val="21"/>
        </w:rPr>
        <w:t>（约 17000 字），</w:t>
      </w:r>
      <w:r>
        <w:rPr>
          <w:b/>
          <w:sz w:val="21"/>
        </w:rPr>
        <w:t>务必按节目录切分</w:t>
      </w:r>
      <w:r>
        <w:rPr>
          <w:sz w:val="21"/>
        </w:rPr>
        <w:t>，不要通读全部；材料③（问答类编）、材料④（略说）时间长可标"课后自读"，避免拖堂。</w:t>
      </w:r>
      <w:r>
        <w:rPr>
          <w:b/>
          <w:sz w:val="21"/>
        </w:rPr>
        <w:t>材料③问6 的地狱／盲龟长段，主持人不逐字朗读</w:t>
      </w:r>
      <w:r>
        <w:rPr>
          <w:sz w:val="21"/>
        </w:rPr>
        <w:t>，只概述"佛陀以譬喻激励精进"。</w:t>
      </w:r>
    </w:p>
    <w:p>
      <w:pPr>
        <w:ind w:left="340"/>
      </w:pPr>
      <w:r>
        <w:rPr>
          <w:b/>
          <w:sz w:val="21"/>
        </w:rPr>
        <w:t xml:space="preserve">6. </w:t>
      </w:r>
      <w:r>
        <w:rPr>
          <w:b/>
          <w:sz w:val="21"/>
        </w:rPr>
        <w:t>【涉死亡观照要谨慎】</w:t>
      </w:r>
      <w:r>
        <w:rPr>
          <w:sz w:val="21"/>
        </w:rPr>
        <w:t>：材料①九墓地部分涉尸体、白骨，</w:t>
      </w:r>
      <w:r>
        <w:rPr>
          <w:b/>
          <w:sz w:val="21"/>
        </w:rPr>
        <w:t>只读前两段</w:t>
      </w:r>
      <w:r>
        <w:rPr>
          <w:sz w:val="21"/>
        </w:rPr>
        <w:t>；点明"如实观照、</w:t>
      </w:r>
      <w:r>
        <w:rPr>
          <w:b/>
          <w:sz w:val="21"/>
        </w:rPr>
        <w:t>不制造身体厌恶或恐惧</w:t>
      </w:r>
      <w:r>
        <w:rPr>
          <w:sz w:val="21"/>
        </w:rPr>
        <w:t>"（承 W2/W3 的心理安全基调）。若现场有人对死亡话题敏感，</w:t>
      </w:r>
      <w:r>
        <w:rPr>
          <w:b/>
          <w:sz w:val="21"/>
        </w:rPr>
        <w:t>可跳过九墓地、直接读受随观</w:t>
      </w:r>
      <w:r>
        <w:rPr>
          <w:sz w:val="21"/>
        </w:rPr>
        <w:t>。</w:t>
      </w:r>
    </w:p>
    <w:p>
      <w:pPr>
        <w:ind w:left="340"/>
      </w:pPr>
      <w:r>
        <w:rPr>
          <w:b/>
          <w:sz w:val="21"/>
        </w:rPr>
        <w:t xml:space="preserve">7. </w:t>
      </w:r>
      <w:r>
        <w:rPr>
          <w:b/>
          <w:sz w:val="21"/>
        </w:rPr>
        <w:t>【不越界·不"结业考核"】</w:t>
      </w:r>
      <w:r>
        <w:rPr>
          <w:sz w:val="21"/>
        </w:rPr>
        <w:t>：本周是收官周，但</w:t>
      </w:r>
      <w:r>
        <w:rPr>
          <w:b/>
          <w:sz w:val="21"/>
        </w:rPr>
        <w:t>不做任何"考核、评比、发等级"</w:t>
      </w:r>
      <w:r>
        <w:rPr>
          <w:sz w:val="21"/>
        </w:rPr>
        <w:t>；也</w:t>
      </w:r>
      <w:r>
        <w:rPr>
          <w:b/>
          <w:sz w:val="21"/>
        </w:rPr>
        <w:t>不承诺</w:t>
      </w:r>
      <w:r>
        <w:rPr>
          <w:sz w:val="21"/>
        </w:rPr>
        <w:t>"你修了就一定能证果"。主持人的角色仍是</w:t>
      </w:r>
      <w:r>
        <w:rPr>
          <w:b/>
          <w:sz w:val="21"/>
        </w:rPr>
        <w:t>流程的守护者</w:t>
      </w:r>
      <w:r>
        <w:rPr>
          <w:sz w:val="21"/>
        </w:rPr>
        <w:t>，不是老师。</w:t>
      </w:r>
    </w:p>
    <w:p>
      <w:pPr>
        <w:ind w:left="340"/>
      </w:pPr>
      <w:r>
        <w:rPr>
          <w:b/>
          <w:sz w:val="21"/>
        </w:rPr>
        <w:t xml:space="preserve">8. </w:t>
      </w:r>
      <w:r>
        <w:rPr>
          <w:b/>
          <w:sz w:val="21"/>
        </w:rPr>
        <w:t>【去重自觉】</w:t>
      </w:r>
      <w:r>
        <w:rPr>
          <w:sz w:val="21"/>
        </w:rPr>
        <w:t>：本讲素材与读书会06 W8（第185讲·受与解脱）、07 W8（第196讲·四圣谛整合）</w:t>
      </w:r>
      <w:r>
        <w:rPr>
          <w:b/>
          <w:sz w:val="21"/>
        </w:rPr>
        <w:t>同为主题收官</w:t>
      </w:r>
      <w:r>
        <w:rPr>
          <w:sz w:val="21"/>
        </w:rPr>
        <w:t>——</w:t>
      </w:r>
      <w:r>
        <w:rPr>
          <w:b/>
          <w:sz w:val="21"/>
        </w:rPr>
        <w:t>已刻意取不同文件／不同章节</w:t>
      </w:r>
      <w:r>
        <w:rPr>
          <w:sz w:val="21"/>
        </w:rPr>
        <w:t>（见照录档案边界说明）；主持人</w:t>
      </w:r>
      <w:r>
        <w:rPr>
          <w:b/>
          <w:sz w:val="21"/>
        </w:rPr>
        <w:t>不要引用</w:t>
      </w:r>
      <w:r>
        <w:rPr>
          <w:sz w:val="21"/>
        </w:rPr>
        <w:t xml:space="preserve"> 06/07 讲记 185／196 讲的表述，以免重复。与 18 前七周亦为</w:t>
      </w:r>
      <w:r>
        <w:rPr>
          <w:b/>
          <w:sz w:val="21"/>
        </w:rPr>
        <w:t>同文件不同章节</w:t>
      </w:r>
      <w:r>
        <w:rPr>
          <w:sz w:val="21"/>
        </w:rPr>
        <w:t>（本讲取 3.6＋问答类编，及念诵集身随观／受随观经文）。</w:t>
      </w:r>
    </w:p>
    <w:p>
      <w:pPr>
        <w:ind w:left="340"/>
      </w:pPr>
      <w:r>
        <w:rPr>
          <w:b/>
          <w:sz w:val="21"/>
        </w:rPr>
        <w:t xml:space="preserve">9. </w:t>
      </w:r>
      <w:r>
        <w:rPr>
          <w:b/>
          <w:sz w:val="21"/>
        </w:rPr>
        <w:t>【"实修日计划"要可执行】</w:t>
      </w:r>
      <w:r>
        <w:rPr>
          <w:sz w:val="21"/>
        </w:rPr>
        <w:t>：提醒成员</w:t>
      </w:r>
      <w:r>
        <w:rPr>
          <w:b/>
          <w:sz w:val="21"/>
        </w:rPr>
        <w:t>量化到分钟</w:t>
      </w:r>
      <w:r>
        <w:rPr>
          <w:sz w:val="21"/>
        </w:rPr>
        <w:t>、</w:t>
      </w:r>
      <w:r>
        <w:rPr>
          <w:b/>
          <w:sz w:val="21"/>
        </w:rPr>
        <w:t>只写做得到的</w:t>
      </w:r>
      <w:r>
        <w:rPr>
          <w:sz w:val="21"/>
        </w:rPr>
        <w:t>、</w:t>
      </w:r>
      <w:r>
        <w:rPr>
          <w:b/>
          <w:sz w:val="21"/>
        </w:rPr>
        <w:t>做不到就改小</w:t>
      </w:r>
      <w:r>
        <w:rPr>
          <w:sz w:val="21"/>
        </w:rPr>
        <w:t>；不要写"我要断除烦恼""我要证果"。</w:t>
      </w:r>
      <w:r>
        <w:rPr>
          <w:b/>
          <w:sz w:val="21"/>
        </w:rPr>
        <w:t>改小不算失败</w:t>
      </w:r>
      <w:r>
        <w:rPr>
          <w:sz w:val="21"/>
        </w:rPr>
        <w:t>——这一点请主持人明确说出。</w:t>
      </w:r>
    </w:p>
    <w:p>
      <w:pPr>
        <w:ind w:left="340"/>
      </w:pPr>
      <w:r>
        <w:rPr>
          <w:b/>
          <w:sz w:val="21"/>
        </w:rPr>
        <w:t xml:space="preserve">10. </w:t>
      </w:r>
      <w:r>
        <w:rPr>
          <w:b/>
          <w:sz w:val="21"/>
        </w:rPr>
        <w:t>【不暗示"特殊境界"】</w:t>
      </w:r>
      <w:r>
        <w:rPr>
          <w:sz w:val="21"/>
        </w:rPr>
        <w:t>：若成员报告"看到光""身体消失"之类体验，主持人</w:t>
      </w:r>
      <w:r>
        <w:rPr>
          <w:b/>
          <w:sz w:val="21"/>
        </w:rPr>
        <w:t>不鼓励、不否定、不解读</w:t>
      </w:r>
      <w:r>
        <w:rPr>
          <w:sz w:val="21"/>
        </w:rPr>
        <w:t>，只回应："看见了就看见了，我们回到'此刻身／受／心／法的状态'。"</w:t>
      </w:r>
    </w:p>
    <w:p>
      <w:pPr>
        <w:ind w:left="340"/>
      </w:pPr>
      <w:r>
        <w:rPr>
          <w:b/>
          <w:sz w:val="21"/>
        </w:rPr>
        <w:t xml:space="preserve">11. </w:t>
      </w:r>
      <w:r>
        <w:rPr>
          <w:b/>
          <w:sz w:val="21"/>
        </w:rPr>
        <w:t>【"八周没读到什么"也是如实】</w:t>
      </w:r>
      <w:r>
        <w:rPr>
          <w:sz w:val="21"/>
        </w:rPr>
        <w:t>：若有人说"我读了八周好像什么都没懂"，回应"</w:t>
      </w:r>
      <w:r>
        <w:rPr>
          <w:b/>
          <w:sz w:val="21"/>
        </w:rPr>
        <w:t>能坚持读完，本身就是一份功夫</w:t>
      </w:r>
      <w:r>
        <w:rPr>
          <w:sz w:val="21"/>
        </w:rPr>
        <w:t>；很多法，是以后某一刻才忽然用上的"。避免让任何人因"觉得没收获"而离场。</w:t>
      </w:r>
    </w:p>
    <w:p>
      <w:pPr>
        <w:ind w:left="340"/>
      </w:pPr>
      <w:r>
        <w:rPr>
          <w:b/>
          <w:sz w:val="21"/>
        </w:rPr>
        <w:t xml:space="preserve">12. </w:t>
      </w:r>
      <w:r>
        <w:rPr>
          <w:b/>
          <w:sz w:val="21"/>
        </w:rPr>
        <w:t>【时间纪律】</w:t>
      </w:r>
      <w:r>
        <w:rPr>
          <w:sz w:val="21"/>
        </w:rPr>
        <w:t>：120 min 不得延期；宁肯少讲一段，也要留足 20 min 收尾与回向，让成员"带着安定离场"。</w:t>
      </w:r>
    </w:p>
    <w:p>
      <w:r>
        <w:rPr>
          <w:sz w:val="21"/>
        </w:rPr>
        <w:t>&lt;!--EXT_READ--&gt;</w:t>
      </w:r>
    </w:p>
    <w:p>
      <w:pPr>
        <w:spacing w:before="160" w:after="80"/>
      </w:pPr>
      <w:r>
        <w:rPr>
          <w:rFonts w:ascii="Microsoft YaHei" w:hAnsi="Microsoft YaHei" w:eastAsia="Microsoft YaHei"/>
          <w:b/>
          <w:color w:val="1F3864"/>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《大念处经》析解·帕奥西亚多202406V2.0.pdf（3.6 念处修习之益／第四部分 问答类编）</w:t>
            </w:r>
          </w:p>
        </w:tc>
        <w:tc>
          <w:tcPr>
            <w:tcW w:type="dxa" w:w="2409"/>
          </w:tcPr>
          <w:p>
            <w:pPr>
              <w:spacing w:after="20"/>
            </w:pPr>
            <w:r>
              <w:rPr>
                <w:sz w:val="19"/>
              </w:rPr>
              <w:t>知识库「古源尊者开示及上座部佛教资料」</w:t>
            </w:r>
          </w:p>
        </w:tc>
        <w:tc>
          <w:tcPr>
            <w:tcW w:type="dxa" w:w="2409"/>
          </w:tcPr>
          <w:p>
            <w:pPr>
              <w:spacing w:after="20"/>
            </w:pPr>
            <w:r>
              <w:rPr>
                <w:sz w:val="19"/>
              </w:rPr>
              <w:t>`pdf_d0dd1c0cd17209afe241ece24bf6b7b4_3f8421c35140ec58d355f1eb092845d47439961422831605`</w:t>
            </w:r>
          </w:p>
        </w:tc>
        <w:tc>
          <w:tcPr>
            <w:tcW w:type="dxa" w:w="2409"/>
          </w:tcPr>
          <w:p>
            <w:pPr>
              <w:spacing w:after="20"/>
            </w:pPr>
            <w:r>
              <w:rPr>
                <w:sz w:val="19"/>
              </w:rPr>
              <w:t>本周"七年保证"与实修答疑来源；重点 3.6＋4.1。与读书会06第3/4周同文件不同段落（本讲取3.6／问答类编，彼讲取3.2.2/3.2.3）；与读书会18第1–7周同文件不同章节</w:t>
            </w:r>
          </w:p>
        </w:tc>
      </w:tr>
      <w:tr>
        <w:tc>
          <w:tcPr>
            <w:tcW w:type="dxa" w:w="2409"/>
            <w:shd w:val="clear" w:color="auto" w:fill="F2F2F2"/>
          </w:tcPr>
          <w:p>
            <w:pPr>
              <w:spacing w:after="20"/>
            </w:pPr>
            <w:r>
              <w:rPr>
                <w:sz w:val="19"/>
              </w:rPr>
              <w:t>上座部佛教念诵集.pdf（大念处经·身随观十四种／受随观）</w:t>
            </w:r>
          </w:p>
        </w:tc>
        <w:tc>
          <w:tcPr>
            <w:tcW w:type="dxa" w:w="2409"/>
            <w:shd w:val="clear" w:color="auto" w:fill="F2F2F2"/>
          </w:tcPr>
          <w:p>
            <w:pPr>
              <w:spacing w:after="20"/>
            </w:pPr>
            <w:r>
              <w:rPr>
                <w:sz w:val="19"/>
              </w:rPr>
              <w:t>知识库「古源尊者开示及上座部佛教资料」</w:t>
            </w:r>
          </w:p>
        </w:tc>
        <w:tc>
          <w:tcPr>
            <w:tcW w:type="dxa" w:w="2409"/>
            <w:shd w:val="clear" w:color="auto" w:fill="F2F2F2"/>
          </w:tcPr>
          <w:p>
            <w:pPr>
              <w:spacing w:after="20"/>
            </w:pPr>
            <w:r>
              <w:rPr>
                <w:sz w:val="19"/>
              </w:rPr>
              <w:t>`pdf_d0dd1c0cd17209afe241ece24bf6b7b4_a2beec3a358f4ae81fed9a552f21fd367439961422831605`</w:t>
            </w:r>
          </w:p>
        </w:tc>
        <w:tc>
          <w:tcPr>
            <w:tcW w:type="dxa" w:w="2409"/>
            <w:shd w:val="clear" w:color="auto" w:fill="F2F2F2"/>
          </w:tcPr>
          <w:p>
            <w:pPr>
              <w:spacing w:after="20"/>
            </w:pPr>
            <w:r>
              <w:rPr>
                <w:sz w:val="19"/>
              </w:rPr>
              <w:t>本周总复习经文主干；ima 搜索「上座部佛教念诵集 大念处经」。与读书会18第1周同文件不同段落（本讲取身随观／受随观，第1周取总说／序分）</w:t>
            </w:r>
          </w:p>
        </w:tc>
      </w:tr>
      <w:tr>
        <w:tc>
          <w:tcPr>
            <w:tcW w:type="dxa" w:w="2409"/>
          </w:tcPr>
          <w:p>
            <w:pPr>
              <w:spacing w:after="20"/>
            </w:pPr>
            <w:r>
              <w:rPr>
                <w:sz w:val="19"/>
              </w:rPr>
              <w:t>2024百花古寺禅修营28-《大念处经》讲记25-古源尊者-20240302（备查，本周未照录）</w:t>
            </w:r>
          </w:p>
        </w:tc>
        <w:tc>
          <w:tcPr>
            <w:tcW w:type="dxa" w:w="2409"/>
          </w:tcPr>
          <w:p>
            <w:pPr>
              <w:spacing w:after="20"/>
            </w:pPr>
            <w:r>
              <w:rPr>
                <w:sz w:val="19"/>
              </w:rPr>
              <w:t>知识库「古源尊者开示及上座部佛教资料」</w:t>
            </w:r>
          </w:p>
        </w:tc>
        <w:tc>
          <w:tcPr>
            <w:tcW w:type="dxa" w:w="2409"/>
          </w:tcPr>
          <w:p>
            <w:pPr>
              <w:spacing w:after="20"/>
            </w:pPr>
            <w:r>
              <w:rPr>
                <w:sz w:val="19"/>
              </w:rPr>
              <w:t>`soundrecording_d0dd1c0cd17209afe241ece24bf6b7b4_67408037b62959ff84f5b6f5d4c5335a7439961422831605`</w:t>
            </w:r>
          </w:p>
        </w:tc>
        <w:tc>
          <w:tcPr>
            <w:tcW w:type="dxa" w:w="2409"/>
          </w:tcPr>
          <w:p>
            <w:pPr>
              <w:spacing w:after="20"/>
            </w:pPr>
            <w:r>
              <w:rPr>
                <w:sz w:val="19"/>
              </w:rPr>
              <w:t>讲记25（五蕴／十二处修观）为读书会18第7周拟用章节，本周</w:t>
            </w:r>
            <w:r>
              <w:rPr>
                <w:b/>
                <w:sz w:val="19"/>
              </w:rPr>
              <w:t>不使用</w:t>
            </w:r>
            <w:r>
              <w:rPr>
                <w:sz w:val="19"/>
              </w:rPr>
              <w:t>，仅供课后延伸了解同一主题的另一讲次；引用前须段落级查重</w:t>
            </w:r>
          </w:p>
        </w:tc>
      </w:tr>
      <w:tr>
        <w:tc>
          <w:tcPr>
            <w:tcW w:type="dxa" w:w="2409"/>
            <w:shd w:val="clear" w:color="auto" w:fill="F2F2F2"/>
          </w:tcPr>
          <w:p>
            <w:pPr>
              <w:spacing w:after="20"/>
            </w:pPr>
            <w:r>
              <w:rPr>
                <w:sz w:val="19"/>
              </w:rPr>
              <w:t>5-《正念之道》帕奥西亚多八本书系列(印刷版-简体版).pdf（备查，本周未照录）</w:t>
            </w:r>
          </w:p>
        </w:tc>
        <w:tc>
          <w:tcPr>
            <w:tcW w:type="dxa" w:w="2409"/>
            <w:shd w:val="clear" w:color="auto" w:fill="F2F2F2"/>
          </w:tcPr>
          <w:p>
            <w:pPr>
              <w:spacing w:after="20"/>
            </w:pPr>
            <w:r>
              <w:rPr>
                <w:sz w:val="19"/>
              </w:rPr>
              <w:t>知识库「古源尊者开示及上座部佛教资料」</w:t>
            </w:r>
          </w:p>
        </w:tc>
        <w:tc>
          <w:tcPr>
            <w:tcW w:type="dxa" w:w="2409"/>
            <w:shd w:val="clear" w:color="auto" w:fill="F2F2F2"/>
          </w:tcPr>
          <w:p>
            <w:pPr>
              <w:spacing w:after="20"/>
            </w:pPr>
            <w:r>
              <w:rPr>
                <w:sz w:val="19"/>
              </w:rPr>
              <w:t>`pdf_d0dd1c0cd17209afe241ece24bf6b7b4_aab654ae640bb5e13680ce46c3a1b67c7439961422831605`</w:t>
            </w:r>
          </w:p>
        </w:tc>
        <w:tc>
          <w:tcPr>
            <w:tcW w:type="dxa" w:w="2409"/>
            <w:shd w:val="clear" w:color="auto" w:fill="F2F2F2"/>
          </w:tcPr>
          <w:p>
            <w:pPr>
              <w:spacing w:after="20"/>
            </w:pPr>
            <w:r>
              <w:rPr>
                <w:sz w:val="19"/>
              </w:rPr>
              <w:t>与析解同源的《大念处经》讲解与问答汇编，可作课后对读；读书会07 已用，本周</w:t>
            </w:r>
            <w:r>
              <w:rPr>
                <w:b/>
                <w:sz w:val="19"/>
              </w:rPr>
              <w:t>不取同段</w:t>
            </w:r>
            <w:r>
              <w:rPr>
                <w:sz w:val="19"/>
              </w:rPr>
              <w:t>，引用前须段落级查重</w:t>
            </w:r>
          </w:p>
        </w:tc>
      </w:tr>
    </w:tbl>
    <w:p>
      <w:r>
        <w:rPr>
          <w:sz w:val="21"/>
        </w:rPr>
        <w:t>&lt;!--/EXT_READ--&gt;</w:t>
      </w:r>
    </w:p>
    <w:p>
      <w:r>
        <w:rPr>
          <w:sz w:val="21"/>
        </w:rPr>
        <w:t>&lt;!--W_LEAD--&gt;</w:t>
      </w:r>
    </w:p>
    <w:p>
      <w:r>
        <w:rPr>
          <w:sz w:val="21"/>
        </w:rPr>
        <w:t>主持人开场提示（1–3 句，可与"静心开场"衔接）："各位贤友，欢迎来到《大念处经》精读的最后一堂——第 8 周。今天我们不学新东西，只做一件事：把八周读过的十四业处串成一条线，再看看佛陀在经末给我们的承诺——'修习四念处七年，乃至七天，可得两种果之一'。你可以只做一件事：跟着读、跟着看，不评判、不比较，随时可以暂停。"</w:t>
      </w:r>
    </w:p>
    <w:p>
      <w:r>
        <w:rPr>
          <w:sz w:val="21"/>
        </w:rPr>
        <w:t>&lt;!--/W_LEAD--&gt;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读书会18·第8周·大念处经总复习与实修（朗读优化版）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