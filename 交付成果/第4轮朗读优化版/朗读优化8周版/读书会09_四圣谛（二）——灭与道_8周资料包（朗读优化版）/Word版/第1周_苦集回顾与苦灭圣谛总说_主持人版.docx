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第1周：苦集回顾与苦灭圣谛总说（主持人版）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你不是老师，是"共学同行者"。你不需要懂阿毗达摩，也不必提前读完原文，只需要按流程走。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读书会09：四圣谛（二）——灭与道 · 第1周</w:t>
      </w:r>
      <w:r>
        <w:rPr>
          <w:sz w:val="20"/>
        </w:rPr>
        <w:t xml:space="preserve"> 主持人：你不需要提前懂阿毗达摩，按本手册推进即可。 本周主题：苦集回顾与苦灭圣谛总说。一句话概括：渴爱在哪里生起，就在哪里可以灭去——爱欲的完全消逝，就是苦灭圣谛。本周是整个"灭与道"系列的起点：先把上一程（苦与集）收拢成一张简明的地图，再正式踏上"苦的止息"这一程的第一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①渴爱在哪里生起，又要在哪里才能灭去？②"灭"的确切定义是什么——它与"消失、断灭、什么都不存在"有何不同？③涅槃是什么：为什么佛陀很少正面描述它，而多用"寂止、无为、不死"来说？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①《第194讲 应用(摄集42)》PDF——苦集圣谛回顾与苦灭圣谛定义：爱欲于十二处"无余离、灭、舍弃、舍离、解脱、无执著"，稻田拔根之喻；②《196讲》音声转写——四圣谛回顾总览："看问题的原则是四圣谛，解决问题的路径是八正道"；③《14_寂止随念》音声转写——涅槃的内涵：轮回的终点、无为不死界、超越名色非缘起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每天2分钟：睡前回想一个今天"觉得可喜可爱"的目标，心里默念一遍"渴爱在此生起，也在此可灭"，再轻轻念三声"寂止"。不求做到，只求记住方向。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🧾 开场前 60 秒检查清单：手机静音→计时器就位（各环节时长见速览表）→白板/大字卡写好三个问题的"停车场"→纸笔若干（扩展五用）→确认现场有新面孔，若有，第一轮分享前加一句自我介绍。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（人数多、读得慢、讨论热烈）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共读只读三份材料的★核心段，◈扩展段整段跳过；② 第一轮分享每人限一句话；③ 主题讨论只做问题①，②③留作下周茶余；④ 禅修练习缩至8分钟（读引导词第1、2、5段即可）；⑤ 收尾缩至10分钟，下周预告一句带过；⑥ 材料②◈扩展段（四念处二十一法回顾）优先跳过，与本讲主题关系较远。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（人少、读得顺、气氛好）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开场静坐延长2分钟；② 共读加读全部◈扩展段（约40分钟）；③ 第一轮分享每人3分钟；④ 主题讨论做完全部三个问题后，加"扩展内容包"任一项；⑤ 禅修练习延长至20分钟（引导词第3、4段完整读）。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🌱 本讲特有节奏提示：第一周的核心目标不是"读完三份材料"，而是</w:t>
      </w:r>
      <w:r>
        <w:rPr>
          <w:b/>
          <w:sz w:val="20"/>
        </w:rPr>
        <w:t>定下整季的气场</w:t>
      </w:r>
      <w:r>
        <w:rPr>
          <w:sz w:val="20"/>
        </w:rPr>
        <w:t>——让大家第一次见面（或重聚）就体验到"自愿、不评判、不比较"。因此：① 开场白里的心理安全定位（结缘、正见、方向感）宁可多说一句，不可省略；② 若共读严重超时，优先砍材料②◈扩展段与材料③◈扩展段，★核心段务必读完——尤其材料①的灭圣谛定义与稻田譬喻，它们是八周共读都要回锚的地基；③ 新人较多时，在第一轮分享前加一句"一句话自我介绍+今天来时的心情"，时长从分享环节内扣。第一周的顺利完成，等于八周成功了一半。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欢迎大家来到"四圣谛（二）——灭与道"系列的第一周。这个新系列，直接承接上一个读书会《四圣谛（一）——苦与集》。前八周我们看清了苦与集：生、老、病、死、爱别离、怨憎会、求不得，以及这一切背后那股看不见的推动力——渴爱。有伙伴当时说，学完那个系列，好像把自己的生活翻了个底朝天：看得越清楚，就越想知道一件事——既然找到了病根，那有没有药？今天我们可以给出佛陀的回答：有。苦，是可以完全止息的。本周起，我们看苦的止息——这是佛陀在鹿野苑宣说四圣谛时就已应许的第三张答卷：此是灭，汝应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是"苦集回顾与苦灭圣谛总说"。用一句话概括：渴爱在哪里生起，就在哪里可以灭去；爱欲的完全消逝，就是苦灭圣谛。打个比方：上一系列我们像是陪医生完成了检查和确诊——确认了病（苦谛）和病因（集谛）；本周开始，医生要告诉我们两件事：这个病可以治愈（灭谛），以及治愈它的方案（道谛）。所以本周我们做三件事：第一，把苦与集快速回顾一遍，像复诊一样确认病灶；第二，一字一句地读"苦灭圣谛"的定义——注意，"灭"不是消失、不是断灭，这一点今天要格外留心；第三，做一次"寂止随念"的禅修练习，亲身体验一下把心朝向涅槃时，内心那种快速安静下来的感觉。先预告一下今晚的安排：共读约三十分钟，读的时候不需要"全都读懂"——里面的"阿拉汉道智""十二处"这些词，后面几周都会专门讲到，今晚只要抓住一句话："渴爱在哪里生起，就在哪里灭去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老规矩，分享三原则：分享自愿、不评判、不比较——不想说可以说"我过"，说什么都值得感谢；没有"标准答案"，你被触动的那个点，就是今天对你最重要的点。这里说的"不比较"，也包括不比较修行：不比谁读得多、谁坐得久、谁"进步快"——在今晚的主题里，那些比较本身就是渴爱最喜欢的游戏之一，我们温柔地不陪它玩。另外要特别说明一句：这个系列会常常出现"灭""涅槃""解脱"这样的词，有的伙伴可能会觉得"离我太远了""我肯定做不到"。请放心——我们的读书会从来不要求任何人在任何时间"证悟什么"，我们只做三件事：结缘、建立正见、找到方向感。你可以只是安静地听，八个星期之后带走的哪怕只是一个"哦，原来苦是可以止息的"的念头，就已经足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现在带着这个问题进入今天的原文：苦到底能不能彻底止息？如果能，它在哪儿止息？——先说明朗读方式：轮流朗读，每人一段，不想读就说"过"；读的时候遇到绕口的词，跳过去也完全没问题。开始之前，请大家把"听完要懂"的期待轻轻放下——今晚我们只做一件事：</w:t>
      </w:r>
      <w:r>
        <w:rPr>
          <w:b/>
          <w:sz w:val="20"/>
        </w:rPr>
        <w:t>看清方向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：如果烦恼真的可以「彻底熄灭」，你最希望先熄掉哪一个？一句话说说。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主持人操作：以下为完整原文文字，可直接照读或让大家轮流朗读，无需查知识库。出处信息见各材料下方；"＞【编者注】"段落朗读时跳过；巴利转写词照读音译或跳过皆可；音声材料中的时间码与（ ）内的整理注记朗读时一律跳过。三份材料均照录自本周素材文件，未删改。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3554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🗺️ </w:t>
      </w:r>
      <w:r>
        <w:rPr>
          <w:b/>
          <w:sz w:val="20"/>
        </w:rPr>
        <w:t>本讲原文地图</w:t>
      </w:r>
      <w:r>
        <w:rPr>
          <w:sz w:val="20"/>
        </w:rPr>
        <w:t>（主持人用，30秒看完，不朗读）：今天的原文分三站。</w:t>
      </w:r>
      <w:r>
        <w:rPr>
          <w:b/>
          <w:sz w:val="20"/>
        </w:rPr>
        <w:t>第一站（材料①）</w:t>
      </w:r>
      <w:r>
        <w:rPr>
          <w:sz w:val="20"/>
        </w:rPr>
        <w:t>：先听佛陀亲口给出两张"诊断书"——苦集圣谛（渴爱是苦的因，欲爱、有爱、无有爱三种渴爱）与苦灭圣谛的定义（"那种爱的无余离、灭、舍弃、舍离、解脱、无执著"）；然后是全场最核心的画面——</w:t>
      </w:r>
      <w:r>
        <w:rPr>
          <w:b/>
          <w:sz w:val="20"/>
        </w:rPr>
        <w:t>稻田譬喻</w:t>
      </w:r>
      <w:r>
        <w:rPr>
          <w:sz w:val="20"/>
        </w:rPr>
        <w:t>：爱欲像稻田里的蔓生植物，它在哪里长出来，就从哪里连根拔掉，果实自然干枯；最后逐处列举：眼、耳、鼻、舌、身、意，色、声、香、味、触、法，眼识乃至意识——每一处都是"爱在此生起，也在此灭除"。</w:t>
      </w:r>
      <w:r>
        <w:rPr>
          <w:b/>
          <w:sz w:val="20"/>
        </w:rPr>
        <w:t>第二站（材料②）</w:t>
      </w:r>
      <w:r>
        <w:rPr>
          <w:sz w:val="20"/>
        </w:rPr>
        <w:t>：把四谛一口气串一遍——看问题的原则是四圣谛，解决问题的路径是八正道；结尾提到三种断的名字（彼分断、镇伏断、正断断），只报名字、不展开（第4周整讲）。</w:t>
      </w:r>
      <w:r>
        <w:rPr>
          <w:b/>
          <w:sz w:val="20"/>
        </w:rPr>
        <w:t>第三站（材料③）</w:t>
      </w:r>
      <w:r>
        <w:rPr>
          <w:sz w:val="20"/>
        </w:rPr>
        <w:t>：认识"灭"的终点站涅槃——轮回的终点、修行的终极目标；它的特相是寂静，作用是不死，它不是缘起法、超越名色，所以语言只能"遮诠"（用否定来说）；最后落到寂止随念——随念涅槃的功德，心能快速平静。三站读完，本周的骨架就立起来了：</w:t>
      </w:r>
      <w:r>
        <w:rPr>
          <w:b/>
          <w:sz w:val="20"/>
        </w:rPr>
        <w:t>病根确认（苦集）→ 可以治愈（灭谛）→ 认识治愈后的境界（涅槃）→ 一条随时可用的安心小路（寂止随念）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🎙️ </w:t>
      </w:r>
      <w:r>
        <w:rPr>
          <w:b/>
          <w:sz w:val="20"/>
        </w:rPr>
        <w:t>进入共读前的过渡语</w:t>
      </w:r>
      <w:r>
        <w:rPr>
          <w:sz w:val="20"/>
        </w:rPr>
        <w:t>（主持人照读，20秒）："下面进入今晚的共读。方式和大家熟悉的一样：轮流朗读，每人一段，不想读可以说'过'；时间码和括号里的编辑注记都跳过不读。遇到读不顺的口语句子，卡住了就笑一笑跳过去，没人会计较。我们开始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原文材料①：苦集圣谛回顾与苦灭圣谛的定义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 194 讲 应用 (摄集 42)：三十七道品╱苦之集［法念处·四圣谛(二)］.pdf》（苦集圣谛·苦灭圣谛章节）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素材分工——本周（第1周）取四谛总说与灭谛定义段；十组渴爱之灭归第2周、三种断与八支详述归第4周（跨周拆分，各自注明）。同讲次边界：08线已用194共修版+音声展开苦集（详见读书会08），本讲用194应用版聚焦灭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：pdf_d0dd1c0cd17209afe241ece24bf6b7b4_bdc14d096ab58b2557c416f9505447397439961422831605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：ima知识库搜索「194 应用 三十七道品 苦之集」即可打开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🗺️ </w:t>
      </w:r>
      <w:r>
        <w:rPr>
          <w:b/>
          <w:sz w:val="20"/>
        </w:rPr>
        <w:t>本材料要点提示</w:t>
      </w:r>
      <w:r>
        <w:rPr>
          <w:sz w:val="20"/>
        </w:rPr>
        <w:t>（主持人用，不朗读）：这一段材料分四步走——第一步，佛陀给出苦集圣谛的经文定义（渴爱导致再有，欲爱、有爱、无有爱三种）；第二步，解释"爱欲为什么是苦的因"，把三种爱逐一说明（其中"无有爱"最出人意料：连"希望死后一了百了"都是一种爱）；第三步，正式给出苦灭圣谛的经文定义——"那种爱的无余离、灭、舍弃、舍离、解脱、无执著"，并注明灭在何处发生（"凡世间有可喜、可爱者"）；第四步，稻田譬喻把整件事讲活：十二处是稻田，爱欲是蔓生植物，阿拉汉道智把它连根拔掉，果实自然干枯——</w:t>
      </w:r>
      <w:r>
        <w:rPr>
          <w:b/>
          <w:sz w:val="20"/>
        </w:rPr>
        <w:t>爱欲依十二处而生起，也就在十二处里被完全灭除</w:t>
      </w:r>
      <w:r>
        <w:rPr>
          <w:sz w:val="20"/>
        </w:rPr>
        <w:t>。读的时候盯住一句话不放："灭的是爱，不是稻田。"</w:t>
      </w:r>
    </w:p>
    <w:p>
      <w:r>
        <w:rPr>
          <w:b/>
          <w:sz w:val="21"/>
        </w:rPr>
        <w:t>一、佛陀关于苦集圣谛的开示（经文）</w:t>
      </w:r>
    </w:p>
    <w:p>
      <w:r>
        <w:rPr>
          <w:sz w:val="21"/>
        </w:rPr>
        <w:t>佛陀说：『诸比库，何谓苦集圣谛？此渴爱导致再有，与喜、贪俱生，于处处而有喜乐，这就是：欲爱、有爱、无有爱。』</w:t>
      </w:r>
    </w:p>
    <w:p>
      <w:r>
        <w:rPr>
          <w:sz w:val="21"/>
        </w:rPr>
        <w:t>诸比库，何谓苦集圣谛？此爱导致再有，与喜、贪俱于处处而喜乐，这就是：欲爱、有爱、无有爱。</w:t>
      </w:r>
    </w:p>
    <w:p>
      <w:r>
        <w:rPr>
          <w:b/>
          <w:sz w:val="21"/>
        </w:rPr>
        <w:t>二、爱欲是苦的因——何谓渴爱</w:t>
      </w:r>
    </w:p>
    <w:p>
      <w:r>
        <w:rPr>
          <w:sz w:val="21"/>
        </w:rPr>
        <w:t>爱欲是苦的因。</w:t>
      </w:r>
    </w:p>
    <w:p>
      <w:r>
        <w:rPr>
          <w:sz w:val="21"/>
        </w:rPr>
        <w:t>佛陀说爱欲是苦的因，爱欲为什么是苦的因呢？从究竟的角度上来讲，无明、爱、取、行、业导致再生。无明、爱、取、行、业中的爱是指三种爱——欲爱、有爱、无有爱。欲爱有六种：色爱、声爱、香爱、味爱、触爱、法爱。有爱，《注疏》中解释说有三种有爱：</w:t>
      </w:r>
    </w:p>
    <w:p>
      <w:r>
        <w:rPr>
          <w:sz w:val="21"/>
        </w:rPr>
        <w:t>与常见俱生的爱。常见就是相信有恒常不变的灵魂，会从一个生命体轮回到另一个生命体，这种常见的爱。</w:t>
      </w:r>
    </w:p>
    <w:p>
      <w:r>
        <w:rPr>
          <w:sz w:val="21"/>
        </w:rPr>
        <w:t>对于色界、无色界生命的爱。</w:t>
      </w:r>
    </w:p>
    <w:p>
      <w:r>
        <w:rPr>
          <w:sz w:val="21"/>
        </w:rPr>
        <w:t>对于禅那的爱。</w:t>
      </w:r>
    </w:p>
    <w:p>
      <w:r>
        <w:rPr>
          <w:sz w:val="21"/>
        </w:rPr>
        <w:t>'常见俱生的爱'很平常，是对自己的生命认为有一个不变的灵魂这种爱。</w:t>
      </w:r>
    </w:p>
    <w:p>
      <w:r>
        <w:rPr>
          <w:sz w:val="21"/>
        </w:rPr>
        <w:t>无有爱，也翻译成'非有爱'。非有爱是与断见俱生的爱，即不相信死后还有来生。有同学问："无有怎么会爱呢？认为死后没有来生，怎么会爱呢？"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  <w:sz w:val="21"/>
        </w:rPr>
        <w:t>三、苦灭圣谛的定义——爱欲于十二处完全消逝</w:t>
      </w:r>
    </w:p>
    <w:p>
      <w:r>
        <w:rPr>
          <w:sz w:val="21"/>
        </w:rPr>
        <w:t>接着佛陀开示灭谛。佛陀说：</w:t>
      </w:r>
    </w:p>
    <w:p>
      <w:r>
        <w:rPr>
          <w:sz w:val="21"/>
        </w:rPr>
        <w:t>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</w:t>
      </w:r>
    </w:p>
    <w:p>
      <w:r>
        <w:rPr>
          <w:sz w:val="21"/>
        </w:rPr>
        <w:t>Nirodha，N（非有），rodha（牢狱）；灭谛，是说没有称为轮回牢狱之苦的逼迫。</w:t>
      </w:r>
    </w:p>
    <w:p>
      <w:r>
        <w:rPr>
          <w:sz w:val="21"/>
        </w:rPr>
        <w:t>前面提到的所有可喜、可爱的色、声、香、味、触、法，爱就应该在这个地方舍断，就应该在这个地方灭除。</w:t>
      </w:r>
    </w:p>
    <w:p>
      <w:r>
        <w:rPr>
          <w:sz w:val="21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sz w:val="21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sz w:val="21"/>
        </w:rPr>
        <w:t>举个譬喻来说，稻田里长出一种葫芦状的蔓生植物，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sz w:val="21"/>
        </w:rPr>
        <w:t>在《注疏》里对于舍断而舍断、灭除而灭除，是指道智。</w:t>
      </w:r>
    </w:p>
    <w:p>
      <w:r>
        <w:rPr>
          <w:b/>
          <w:sz w:val="21"/>
        </w:rPr>
        <w:t>四、灭除渴爱——十二处总结</w:t>
      </w:r>
    </w:p>
    <w:p>
      <w:r>
        <w:rPr>
          <w:sz w:val="21"/>
        </w:rPr>
        <w:t>灭除渴爱，『什么是世间可喜、可爱呢？眼于世间是可喜、可爱的，其爱即于此舍断而舍断，于此处灭除而灭除。』耳、鼻、舌、身、意也同样如此。这是内六处。</w:t>
      </w:r>
    </w:p>
    <w:p>
      <w:r>
        <w:rPr>
          <w:sz w:val="21"/>
        </w:rPr>
        <w:t>外六处，『色于世间是可喜、可爱的，其爱即于此处舍断而舍断，于此处灭除而灭除。』声、香、味、触、法也同样如此。</w:t>
      </w:r>
    </w:p>
    <w:p>
      <w:r>
        <w:rPr>
          <w:sz w:val="21"/>
        </w:rPr>
        <w:t>『眼识于世间、耳识于世间、鼻识于世间、舌识于世间、身识于世间、意识于世间是可喜、可爱的，其爱即于此处舍断而舍断，于此处灭除而灭除。』</w:t>
      </w:r>
    </w:p>
    <w:p>
      <w:r>
        <w:rPr>
          <w:sz w:val="21"/>
        </w:rPr>
        <w:t>【编者注：原文此处有"六处。"单行残留字样，为课件排版残留，朗读时跳过。】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五、渴爱是苦的因——一切苦皆由渴爱推动</w:t>
      </w:r>
    </w:p>
    <w:p>
      <w:r>
        <w:rPr>
          <w:sz w:val="21"/>
        </w:rPr>
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</w:r>
    </w:p>
    <w:p>
      <w:r>
        <w:rPr>
          <w:sz w:val="21"/>
        </w:rPr>
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</w:r>
    </w:p>
    <w:p>
      <w:r>
        <w:rPr>
          <w:sz w:val="21"/>
        </w:rPr>
        <w:t>愁、悲、苦、忧、恼都如此，为什么愁？因为你有一个渴爱的期待总是得不到或者不满你意。有位同学说："女儿不回来，碰到点问题，挺愁的。"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</w:r>
    </w:p>
    <w:p>
      <w:r>
        <w:rPr>
          <w:sz w:val="21"/>
        </w:rPr>
        <w:t>怨憎会也如此，不喜欢的人老碰到。求不得、爱别离，特别喜爱的人总是不能够长时间在一起。长时间在一起时又觉得不亲爱，因为边际效应是递减的，这些都是因为渴爱。'简而言之：五取蕴是苦'，五取蕴又是因为渴爱而产生的，由于上一生临死前成熟的业导致你这一生的五取蕴出现，这也是渴爱造成的，所有苦产生的因都是因为渴爱。</w:t>
      </w:r>
    </w:p>
    <w:p>
      <w:r>
        <w:rPr>
          <w:b/>
          <w:sz w:val="21"/>
        </w:rPr>
        <w:t>六、爱欲于何处生起——十二处生起回顾</w:t>
      </w:r>
    </w:p>
    <w:p>
      <w:r>
        <w:rPr>
          <w:sz w:val="21"/>
        </w:rPr>
        <w:t>渴爱分成多少种类呢？分三大类：欲爱、有爱、无有爱。爱如何生起，在何处生起呢？佛陀说：</w:t>
      </w:r>
    </w:p>
    <w:p>
      <w:r>
        <w:rPr>
          <w:sz w:val="21"/>
        </w:rPr>
        <w:t>然而，诸比库，此爱于何处生起而生起，于何处建立而住立呢？凡世间有喜色、悦色者，其爱即于此处生起而生起，于此处建立而住立。</w:t>
      </w:r>
    </w:p>
    <w:p>
      <w:r>
        <w:rPr>
          <w:sz w:val="21"/>
        </w:rPr>
        <w:t>'喜色、悦色'，不容易理解，有同学把它翻译成：在这个世间，色尘是可爱的、可喜的。建立而住立应该翻译成建立和住立。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sz w:val="21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sz w:val="21"/>
        </w:rPr>
        <w:t>我们依靠内在的会生起和建立起强烈的爱欲。外在的，即是色尘、声尘、香尘、味尘、触尘和法尘。</w:t>
      </w:r>
    </w:p>
    <w:p>
      <w:r>
        <w:rPr>
          <w:sz w:val="21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sz w:val="21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sz w:val="21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b/>
          <w:sz w:val="21"/>
        </w:rPr>
        <w:t>七、苦集圣谛结说</w:t>
      </w:r>
    </w:p>
    <w:p>
      <w:r>
        <w:rPr>
          <w:sz w:val="21"/>
        </w:rPr>
        <w:t>佛陀说：『诸比库，这称为苦集圣谛。』</w:t>
      </w:r>
    </w:p>
    <w:p>
      <w:r>
        <w:rPr>
          <w:sz w:val="21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r>
        <w:rPr>
          <w:b/>
          <w:sz w:val="21"/>
        </w:rPr>
        <w:t>八、欲爱的力量与业的止息</w:t>
      </w:r>
    </w:p>
    <w:p>
      <w:r>
        <w:rPr>
          <w:sz w:val="21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sz w:val="21"/>
        </w:rPr>
        <w:t>人类是善果报结生，我们上一生临死前成熟的业都是善业，是善法，善法也会导致五蕴，善法产生这一生的生命也是挺苦的。只要有五蕴存在就是苦，除非是阿拉汉道智产生的力量，才会把所有的烦恼都斩除。因此，在阿拉汉死亡时，由于没有烦恼的滋润，他所有过去的一切业都变成无效业（无效业不能导致再生），只有这样的业才不会导致生苦的生起，其他所有会导致再生的善法，也都是轮回的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读法贴士（材料①，不朗读）</w:t>
      </w:r>
      <w:r>
        <w:rPr>
          <w:sz w:val="20"/>
        </w:rPr>
        <w:t>：① 本材料PDF为课件原文，文字干净，可放心轮流朗读；★核心四节是必读主线（两张"诊断书"+稻田譬喻+十二处逐处灭除），◈扩展四节供时间富余时读。② 朗读"无余离、灭、舍弃、舍离、解脱、无执著"六个并列词时放慢，让每组轮读的伙伴一个词一个词念——这六个词是本周的"定海神针"。③ "空间地狱"一段（无有爱）听起来故事性强，学员往往印象深刻——不必解释劫末轮围界的细节，照读即可，重点是"连'希望死后一了百了'也是一种爱"。④ 巴利词 Nirodha 按音译"尼罗达"读或直接说"灭"皆可；文末"巴利词小卡"可在此处顺带读给学员。⑤ 若有人问"（三）五种苦因"去哪了：本讲只取了它的末段（业的止息），完整十组渴爱的生起与灭除从第2周开始逐周展开——这是跨周拆分的刻意安排，请勿提前补讲。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📖 </w:t>
      </w:r>
      <w:r>
        <w:rPr>
          <w:b/>
          <w:sz w:val="20"/>
        </w:rPr>
        <w:t>本材料生词速查</w:t>
      </w:r>
      <w:r>
        <w:rPr>
          <w:sz w:val="20"/>
        </w:rPr>
        <w:t>（主持人备用，学员问到再答，不主动展开）：</w:t>
      </w:r>
      <w:r>
        <w:rPr>
          <w:b/>
          <w:sz w:val="20"/>
        </w:rPr>
        <w:t>十二处</w:t>
      </w:r>
      <w:r>
        <w:rPr>
          <w:sz w:val="20"/>
        </w:rPr>
        <w:t>——六根（眼耳鼻舌身意）＋六尘（色声香味触法），原文说它就是五蕴或究竟名色法的另一种分法；</w:t>
      </w:r>
      <w:r>
        <w:rPr>
          <w:b/>
          <w:sz w:val="20"/>
        </w:rPr>
        <w:t>阿拉汉</w:t>
      </w:r>
      <w:r>
        <w:rPr>
          <w:sz w:val="20"/>
        </w:rPr>
        <w:t>——佛陀教法中烦恼断尽的圣者；</w:t>
      </w:r>
      <w:r>
        <w:rPr>
          <w:b/>
          <w:sz w:val="20"/>
        </w:rPr>
        <w:t>道智</w:t>
      </w:r>
      <w:r>
        <w:rPr>
          <w:sz w:val="20"/>
        </w:rPr>
        <w:t>——与涅槃为目标的智慧之心，原文注疏释"舍断而舍断、灭除而灭除"即指它；</w:t>
      </w:r>
      <w:r>
        <w:rPr>
          <w:b/>
          <w:sz w:val="20"/>
        </w:rPr>
        <w:t>无余离</w:t>
      </w:r>
      <w:r>
        <w:rPr>
          <w:sz w:val="20"/>
        </w:rPr>
        <w:t>——没有任何剩余地远离（"无余"=一点不留）；</w:t>
      </w:r>
      <w:r>
        <w:rPr>
          <w:b/>
          <w:sz w:val="20"/>
        </w:rPr>
        <w:t>再有</w:t>
      </w:r>
      <w:r>
        <w:rPr>
          <w:sz w:val="20"/>
        </w:rPr>
        <w:t>——下一期的生命（"导致再有"即导致再生）；</w:t>
      </w:r>
      <w:r>
        <w:rPr>
          <w:b/>
          <w:sz w:val="20"/>
        </w:rPr>
        <w:t>轮围界</w:t>
      </w:r>
      <w:r>
        <w:rPr>
          <w:sz w:val="20"/>
        </w:rPr>
        <w:t>——一个世界系统的范围；</w:t>
      </w:r>
      <w:r>
        <w:rPr>
          <w:b/>
          <w:sz w:val="20"/>
        </w:rPr>
        <w:t>无效业</w:t>
      </w:r>
      <w:r>
        <w:rPr>
          <w:sz w:val="20"/>
        </w:rPr>
        <w:t>——失去导致再生能力的旧业。速查只用于应答，不在共读中逐词讲解。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原文材料②：四圣谛回顾总览——看问题的原则与解决问题的路径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：《196讲-摄集-摄菩提分-法念处-四圣谛4&amp;总结-古源尊者-20220310》（四圣谛回顾总览段）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：音声转写（依据录音转写整理，已校对明显同音错字）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：素材分工——本周（第1周）取四谛回顾总览段；收束运用段归第8周（跨周拆分，各自注明）。07/08线已用196共修版/Word/应用版PDF（详见读书会07/08），本系列用音声版。时间码保留，（ ）内为整理注记，朗读时跳过。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：soundrecording_d0dd1c0cd17209afe241ece24bf6b7b4_6c16d09872af064c4f4a2bf74a8c90887439961422831605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：ima知识库搜索「196 摄集 四圣谛 总结」即可打开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🗺️ </w:t>
      </w:r>
      <w:r>
        <w:rPr>
          <w:b/>
          <w:sz w:val="20"/>
        </w:rPr>
        <w:t>本材料要点提示</w:t>
      </w:r>
      <w:r>
        <w:rPr>
          <w:sz w:val="20"/>
        </w:rPr>
        <w:t>（主持人用，不朗读）：这是尊者对整个四圣谛的口语串讲，结构极清晰，可以把它当作今晚的"四谛提纲"：</w:t>
      </w:r>
      <w:r>
        <w:rPr>
          <w:b/>
          <w:sz w:val="20"/>
        </w:rPr>
        <w:t>苦谛</w:t>
      </w:r>
      <w:r>
        <w:rPr>
          <w:sz w:val="20"/>
        </w:rPr>
        <w:t>——从生老病死到"简而言之五取蕴是苦"，并用爱别离举例说明"再深的感情也有离别的一天"；</w:t>
      </w:r>
      <w:r>
        <w:rPr>
          <w:b/>
          <w:sz w:val="20"/>
        </w:rPr>
        <w:t>集谛</w:t>
      </w:r>
      <w:r>
        <w:rPr>
          <w:sz w:val="20"/>
        </w:rPr>
        <w:t>——造成投生的是爱欲，总结为欲爱、有爱、无有爱三种，并回应"不信轮回的人哪来的爱"这个常见疑问；</w:t>
      </w:r>
      <w:r>
        <w:rPr>
          <w:b/>
          <w:sz w:val="20"/>
        </w:rPr>
        <w:t>灭谛</w:t>
      </w:r>
      <w:r>
        <w:rPr>
          <w:sz w:val="20"/>
        </w:rPr>
        <w:t>——"此爱欲的完全消失无余，舍离和舍弃，从爱欲解脱、不执着"，而且灭的位置说得很具体：世间的可爱可喜之物在哪里，就在</w:t>
      </w:r>
      <w:r>
        <w:rPr>
          <w:b/>
          <w:sz w:val="20"/>
        </w:rPr>
        <w:t>那里</w:t>
      </w:r>
      <w:r>
        <w:rPr>
          <w:sz w:val="20"/>
        </w:rPr>
        <w:t>舍去爱欲、灭除爱欲；</w:t>
      </w:r>
      <w:r>
        <w:rPr>
          <w:b/>
          <w:sz w:val="20"/>
        </w:rPr>
        <w:t>道谛</w:t>
      </w:r>
      <w:r>
        <w:rPr>
          <w:sz w:val="20"/>
        </w:rPr>
        <w:t>——靠八正道，并带出三种断的名字（第4周展开）。读完本段，四圣谛的骨架与"在生起处灭"的要义就都在了。</w:t>
      </w:r>
    </w:p>
    <w:p>
      <w:r>
        <w:rPr>
          <w:b/>
          <w:sz w:val="21"/>
        </w:rPr>
        <w:t>一、四谛回顾总览</w:t>
      </w:r>
      <w:r>
        <w:rPr>
          <w:sz w:val="21"/>
        </w:rPr>
        <w:t>（时间码 [00:13:47.110]–[00:18:38.060]）</w:t>
      </w:r>
    </w:p>
    <w:p>
      <w:r>
        <w:rPr>
          <w:sz w:val="21"/>
        </w:rPr>
        <w:t>那我们回顾一下，简单回顾一下啊，什么是苦谛呢？佛陀说何为苦谛？生是苦，老是苦，死是苦啊，愁悲苦忧恼是苦，怨憎会是苦，爱别离是苦，求不得是苦，简而言之，五取蕴是苦。</w:t>
      </w:r>
    </w:p>
    <w:p>
      <w:r>
        <w:rPr>
          <w:sz w:val="21"/>
        </w:rPr>
        <w:t>那么五取蕴是苦呢？我们说五取蕴就是我们的色受想行识，别人的色受想行识啊。那一切的我们生活中的一切的一切都是这个苦谛所摄的啊，你只要是五取蕴，你只要在五蕴的生命界里面存在，或者在蕴界的生命存在，那么都是一种苦的一种表现。好，那不管你是碰到的，想要的，不想要的，喜爱的，不喜爱的，最后导致这个结果呢，都是苦的生起啊。</w:t>
      </w:r>
    </w:p>
    <w:p>
      <w:r>
        <w:rPr>
          <w:sz w:val="21"/>
        </w:rPr>
        <w:t>那举个例子讲啊，我们说爱别离。那么大家说爱是有快乐的啊，伴侣的爱啊，父母的、夫妻的爱啊，父子的爱啊，母子母女的爱等等。那么，佛陀说在这里，任何人有想要的、喜爱的、愉快的色尘、声尘、香尘、味尘、触尘或法尘，或者任何人遇到心怀善意的、心怀好意的、心怀安慰的、心怀安稳的——一则母亲父亲，兄弟姐妹、朋友同事或血亲。然后呢，丧失了与这些人的会合、交往、联络、结合啊，这是必然会的，对吧？因为我们所有人都会死。不要讲你日常的情况下，你就最后那一刻，你一定会死。那么，也就是说，你平常再怎么好说，我们关系都是很好啊，说从来没有过这个分离呀，但是，你死的时候得分离吧，不是你死就是他死。啊，总有这样爱别离的苦，它就会出现，你再可爱，最后都有离别的时候啊。</w:t>
      </w:r>
    </w:p>
    <w:p>
      <w:r>
        <w:rPr>
          <w:sz w:val="21"/>
        </w:rPr>
        <w:t>这也就讲述很多人认为啊，他不会有苦的这种一种理解了啊。那苦集圣谛呢，就是造成投生的是爱欲，伴随着喜和贪同时升起，处处追求爱乐啊。这个苦集圣谛最后呢，它结合起来是欲爱、有爱、无有爱了。</w:t>
      </w:r>
    </w:p>
    <w:p>
      <w:r>
        <w:rPr>
          <w:sz w:val="21"/>
        </w:rPr>
        <w:t>那上一堂课我们讲到了无有爱，很多人说我无有爱，我都不喜欢有再再生啊，不喜欢有，我都根本不相信生命有轮回啊，那哪来的爱呢？那也就是说，你认为生命到此必须了结，应该了结，或者自然会了结啊，这个是你的爱。啊，爱，没有生命的再轮回，或者爱，生命就是这样，一生，也是一种爱。</w:t>
      </w:r>
    </w:p>
    <w:p>
      <w:r>
        <w:rPr>
          <w:sz w:val="21"/>
        </w:rPr>
        <w:t>好灭呢，诸比库，何为苦灭圣谛呢？那就是此爱欲的完全消失无余，舍离和舍弃，从爱欲解脱、不执着。</w:t>
      </w:r>
    </w:p>
    <w:p>
      <w:r>
        <w:rPr>
          <w:sz w:val="21"/>
        </w:rPr>
        <w:t>然而，诸比库，如何舍弃爱欲，灭除爱欲呢？在此世间有可爱、可喜之物的任何地方，就要在那里舍去爱欲，灭除爱欲。啊，这个我们后面要讲，就是世间有任何可爱、可喜之物的任何地方，有这样的地方呢，你就要在那里舍去爱欲，灭除爱欲。好。那么，如何在这个可爱、可喜之物的任何地方，在那里舍弃爱欲，灭除爱欲，我们一会儿再来讨论啊。要在这个任何有可爱、可喜之物的这个地方，在那里舍弃爱欲，灭除爱欲，要靠什么呢？要靠——八正道。佛陀说，诸比库，所谓导致苦灭之道圣谛，那就是八圣道分，即正见、正思维、正语、正业、正命、正精进、正念、正定。我们知道，我们要舍断烦恼，以最少来划分呢，它有三种啊，我们称为彼分断啊，镇伏断和正断断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二、四圣谛是"最上之理"</w:t>
      </w:r>
      <w:r>
        <w:rPr>
          <w:sz w:val="21"/>
        </w:rPr>
        <w:t>（时间码 [00:08:55.720]–[00:13:47.110]）</w:t>
      </w:r>
    </w:p>
    <w:p>
      <w:r>
        <w:rPr>
          <w:sz w:val="21"/>
        </w:rPr>
        <w:t>好，那这是讲到四念处跟调伏者根性之间的关系啊。那我们再回忆四念处，总共有二十一种方法啊。呃，其中的身念处有十四种啊，入出息啊，四威仪有行住坐卧四威仪啊，正知啊，我们讲有七种正知啊，不净啊，不净呢，有这个啊，三十身分的不净和这个尸体的不净哦啊，然后界分别啊，这个是世界差别，那九种无常啊，九种无常观啊，合起来是有十四种。那受念处和心念处呢，各算一种啊，法念处呢有五种啊，分别是五盖、五取蕴、十二处、七觉支和四圣谛啊。</w:t>
      </w:r>
    </w:p>
    <w:p>
      <w:r>
        <w:rPr>
          <w:sz w:val="21"/>
        </w:rPr>
        <w:t>那今天呢，我们是把这个前面讲的这个四圣谛的部分呢，我们再给它串起来。啊，看看在我们还没有完全体证四圣谛的时候，我们能不能够把四圣谛应用在我们的这个生活、学习和工作当中，好。……刚才我们说到这个四圣谛呢，是最上之理，好，那四圣谛是最上之理呢？就是我们在处理一切、面对一切境界、处理一切事物的时候啊，最基本的理则啊、最基本的原则啊，你就可以这样来理解了哈。所以我们提出来说，面对问题、解决问题的根本方法或者基本原则呢，它是这个四圣谛。那八正道呢？是最上之道啊，那解决问题的路径呢？解决问题的路径啊，最好的路径就是八正道啊，就是这个路径是八正道。嗯，就看问题的原则啊，是四圣谛，解决问题的路径是八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读法贴士（材料②，不朗读）</w:t>
      </w:r>
      <w:r>
        <w:rPr>
          <w:sz w:val="20"/>
        </w:rPr>
        <w:t>：① 这是录音转写，口语词多（"啊、呢、哈、好"），照读会略显啰嗦——建议主持人提前读一遍，把重复语气词轻轻带过，只保留语句骨架；或选一位平时说话干脆的伙伴来读。② ★核心段是"四谛回顾总览"：苦谛（八苦→五取蕴）→ 集谛（爱欲投生→三种爱）→ 灭谛（爱欲完全消失无余→于可爱可喜处舍断灭除）→ 道谛（八正道）——四句式结构清晰，读完可以请学员用一句话复述"四圣谛分别说了什么"。③ 结尾"彼分断、镇伏断、正断断"三个词只出现名字就收住（原录音此处尊者恰好去调PPT了），主持人照读后直接说"这三个名字第4周整讲展开，今天先混个脸熟"，不要现场解释。④ ◈扩展段（四念处二十一法回顾）与本讲主线关系较远，时间紧就整段跳过；时间富余时读它，可以让经历过读书会06/07的伙伴会心一笑——"法念处五种：五盖、五取蕴、十二处、七觉支、四圣谛"，我们正走在最后一站。⑤ 爱别离那段（[00:14:49.040]）是全场最"扎心"的口语段——"你再可爱，最后都有离别的时候"；读到这里可放慢，若有学员瞬间安静或眼圈发红，不必点破，让原文替大家把这份感受安放好。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原文材料③：涅槃的内涵——无为不死界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：《14_寂止随念-古源尊者-20250117》（涅槃定义与寂止随念相关段）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：音声转写（依据录音转写整理，已校对明显同音错字）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：素材分工——本周（第1周）取涅槃定义与寂止随念相关段；调姿与光明观想等操作细节不逐字照录，仅于本周"禅修练习"环节概述使用。时间码保留，个别转写缺损处以（……）注明，（ ）内为整理注记，朗读时跳过。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：soundrecording_d0dd1c0cd17209afe241ece24bf6b7b4_eccdf23e6bdee77c63acd066f6b9cc377439961422831605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：ima知识库搜索「寂止随念」即可打开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🗺️ </w:t>
      </w:r>
      <w:r>
        <w:rPr>
          <w:b/>
          <w:sz w:val="20"/>
        </w:rPr>
        <w:t>本材料要点提示</w:t>
      </w:r>
      <w:r>
        <w:rPr>
          <w:sz w:val="20"/>
        </w:rPr>
        <w:t>（主持人用，不朗读）：五小节一条线——</w:t>
      </w:r>
      <w:r>
        <w:rPr>
          <w:b/>
          <w:sz w:val="20"/>
        </w:rPr>
        <w:t>①寂止随念是什么</w:t>
      </w:r>
      <w:r>
        <w:rPr>
          <w:sz w:val="20"/>
        </w:rPr>
        <w:t>：随念涅槃功德的业处，两大作用（对涅槃生起向往＋让躁动的心快速平静）；</w:t>
      </w:r>
      <w:r>
        <w:rPr>
          <w:b/>
          <w:sz w:val="20"/>
        </w:rPr>
        <w:t>②涅槃是什么</w:t>
      </w:r>
      <w:r>
        <w:rPr>
          <w:sz w:val="20"/>
        </w:rPr>
        <w:t>：轮回的终点、修行的终极目标、四圣谛中的第三圣谛（苦灭圣谛），词源即"火被熄灭、离于渴爱"；</w:t>
      </w:r>
      <w:r>
        <w:rPr>
          <w:b/>
          <w:sz w:val="20"/>
        </w:rPr>
        <w:t>③涅槃的特相</w:t>
      </w:r>
      <w:r>
        <w:rPr>
          <w:sz w:val="20"/>
        </w:rPr>
        <w:t>：寂静——身心的所有压迫完全不复起；作用是不死、令轮回诸苦安息；现起是无相；</w:t>
      </w:r>
      <w:r>
        <w:rPr>
          <w:b/>
          <w:sz w:val="20"/>
        </w:rPr>
        <w:t>④涅槃的独一性</w:t>
      </w:r>
      <w:r>
        <w:rPr>
          <w:sz w:val="20"/>
        </w:rPr>
        <w:t>：它不是缘起法、没有生因、超越名色——修行是抵达它的路径，但它不由条件拼装而成；</w:t>
      </w:r>
      <w:r>
        <w:rPr>
          <w:b/>
          <w:sz w:val="20"/>
        </w:rPr>
        <w:t>⑤怎么谈它</w:t>
      </w:r>
      <w:r>
        <w:rPr>
          <w:sz w:val="20"/>
        </w:rPr>
        <w:t>：超越名色的东西语言够不着，所以圣典用"遮诠"（苦灭、离贪、爱尽、无为、无漏），也用正面词（寂静、清净、解脱、安稳、彼岸），合称"无为不死界"——并强调一句底线：</w:t>
      </w:r>
      <w:r>
        <w:rPr>
          <w:b/>
          <w:sz w:val="20"/>
        </w:rPr>
        <w:t>涅槃不是断灭的空无</w:t>
      </w:r>
      <w:r>
        <w:rPr>
          <w:sz w:val="20"/>
        </w:rPr>
        <w:t>。本段是全场"心理安全"的原文依据，读慢一点。</w:t>
      </w:r>
    </w:p>
    <w:p>
      <w:r>
        <w:rPr>
          <w:b/>
          <w:sz w:val="21"/>
        </w:rPr>
        <w:t>一、寂止随念的作用</w:t>
      </w:r>
      <w:r>
        <w:rPr>
          <w:sz w:val="21"/>
        </w:rPr>
        <w:t>（时间码 [00:00:02.000]–[00:01:29.640]）</w:t>
      </w:r>
    </w:p>
    <w:p>
      <w:r>
        <w:rPr>
          <w:sz w:val="21"/>
        </w:rPr>
        <w:t>你OK，那我们啊，学一个新的业处啊，呃，寂止随念。寂止随念呢，就是随念涅槃的功德。那寂止随念的作用呢？有两个层面：一个层面呢，就是让我们的心呢，对涅槃生起向往这样的心啊。那再一个呢，就是——在我们日常的时候，如果我们的心呢，不容易平静，你也找不到原因，就是比较躁动、比较烦啊，那么你修一下寂止随念呢，能够快速地让自己的心平静下来啊。所以呢，修寂止随念呢，它有这个好处：随时随地，甚至在你进行（经行）的时候、在走路的时候，感觉心啊有点不安静啊，希望它安静，但你越要它安静，它是不会安静的，那你这个时候就修一下寂止随念，默念寂止、寂止的啊，取涅槃的功德，很快就能平静下来。</w:t>
      </w:r>
    </w:p>
    <w:p>
      <w:r>
        <w:rPr>
          <w:b/>
          <w:sz w:val="21"/>
        </w:rPr>
        <w:t>二、涅槃是轮回的终点、修行的终极目标</w:t>
      </w:r>
      <w:r>
        <w:rPr>
          <w:sz w:val="21"/>
        </w:rPr>
        <w:t>（时间码 [00:01:29.640]–[00:03:04.020]）</w:t>
      </w:r>
    </w:p>
    <w:p>
      <w:r>
        <w:rPr>
          <w:sz w:val="21"/>
        </w:rPr>
        <w:t>那么，涅槃呢，是什么意思呢？首先呢，我们知道，涅槃是漫长生死轮回的终点，就是无意义的生命流转的止息，是佛教修行的终极目标啊，也是我们四圣谛中的第三圣谛，苦灭圣谛。涅槃巴利语叫 Nibbāna，它源于动词'灭'，也就是火被熄灭的意思。《清净道论》里面讲：'从那渴望中出离为涅槃。'那里没有被视为可爱的渴望，所以就是涅槃。</w:t>
      </w:r>
    </w:p>
    <w:p>
      <w:r>
        <w:rPr>
          <w:sz w:val="21"/>
        </w:rPr>
        <w:t>对于涅槃（Nibbāna）呢，它可以拆解为两部分：一部分呢是前缀（ni），解释为'没有'的意思；而另一部分呢（vāna），就解释为对轮回各处的渴爱（有爱）啊。所以呢，它的本意呢，是离开那个渴爱啊。</w:t>
      </w:r>
    </w:p>
    <w:p>
      <w:r>
        <w:rPr>
          <w:b/>
          <w:sz w:val="21"/>
        </w:rPr>
        <w:t>三、涅槃的特相：寂静</w:t>
      </w:r>
      <w:r>
        <w:rPr>
          <w:sz w:val="21"/>
        </w:rPr>
        <w:t>（时间码 [00:03:04.020]–[00:05:11.780]）</w:t>
      </w:r>
    </w:p>
    <w:p>
      <w:r>
        <w:rPr>
          <w:sz w:val="21"/>
        </w:rPr>
        <w:t>涅槃的特相呢，就是寂静。因为涅槃通过断尽贪爱而止息一切的诸苦。那有些人呢，对这个寂静呢，会很担心，认为寂静是很可怕的一件事情。啊，但是如果一个人有体会过那个片刻的宁静啊——内心没有被烦恼所干扰，身体呢也处于舒适的状态的时候啊，那个时候其实身心是很舒适的。啊，所以寂静呢，我们不要把它理解为寂寞啊，有些人以为寂静就是寂寞。这个寂静呢，它是什么呢？就是身心的所有压迫完全不复现（不现起）的状态。完全不现起是我们平常可以体会的（片刻的），那完全熄灭呢，是涅槃的状态。</w:t>
      </w:r>
    </w:p>
    <w:p>
      <w:r>
        <w:rPr>
          <w:sz w:val="21"/>
        </w:rPr>
        <w:t>那为什么涅槃（能令）身心的这种干扰完全不现起呢？因为五蕴止息了，它不以生命的形式、不以名色的形式存在。那么这样的状态呢，它是没有受到名色的干扰，也就是说，我们不会被身体的问题所困扰，也不会被内心的问题所困扰。涅槃的作用是不死，或者令安息，就是轮回诸苦的安息。涅槃的现起（呈现的状态）是无相，因为涅槃已经空无五蕴啊，从五蕴角度上它不存在啊；同时呢，它没有迷执啊，没有我们这种自我构建了啊，所以它止息了一切贪嗔痴了。</w:t>
      </w:r>
    </w:p>
    <w:p>
      <w:r>
        <w:rPr>
          <w:b/>
          <w:sz w:val="21"/>
        </w:rPr>
        <w:t>四、涅槃不是缘起法、超越名色</w:t>
      </w:r>
      <w:r>
        <w:rPr>
          <w:sz w:val="21"/>
        </w:rPr>
        <w:t>（时间码 [00:05:11.780]–[00:06:42.770]）</w:t>
      </w:r>
    </w:p>
    <w:p>
      <w:r>
        <w:rPr>
          <w:sz w:val="21"/>
        </w:rPr>
        <w:t>涅槃呢，它是没有生因的，它不是缘起法，所以没有生因。那么当然很多人问说，那我们修行，修行不是导向涅槃吗？那你修行是不是（涅槃的）因呢？这个修行当然是（令烦恼）止息的原因、止息的基础了，但是从涅槃这个法的角度上来讲，涅槃并不是缘起的，它并不是由某种条件构成的哦。比如说我们人呢，（色法）是什么过程呢？物质的部分有业生的色、心生的色、时节生的色、食生的色啊；我们的这个心理活动呢，比如生起一个眼门心路过程，你需要有眼净色，然后需要外境，然后它要接触，然后产生眼识，来引发一条眼门心路过程，那这个称为叫因缘法，它有若干的因缘条件聚合而成。那涅槃不是由若干的因缘条件聚合而成，但确实是要通过修行而能够达成的。因为涅槃它超越了名色了，因此呢，对于名色——对于我们生存在名色的这样的世间里面来讲呢——</w:t>
      </w:r>
    </w:p>
    <w:p>
      <w:r>
        <w:rPr>
          <w:b/>
          <w:sz w:val="21"/>
        </w:rPr>
        <w:t>五、涅槃不可言喻：遮诠的描述方式</w:t>
      </w:r>
      <w:r>
        <w:rPr>
          <w:sz w:val="21"/>
        </w:rPr>
        <w:t>（时间码 [00:06:42.770]–[00:09:48.860]）</w:t>
      </w:r>
    </w:p>
    <w:p>
      <w:r>
        <w:rPr>
          <w:sz w:val="21"/>
        </w:rPr>
        <w:t>我们是很难去理解什么是涅槃的。就像我们讲说一个人在山洞——黑色的山洞，一出生就在一个暗无天日的山洞里面活了二十年的人，你要跟他讲说'我带你去见到光明'，他是无法想象光明是什么样的。因此呢，佛陀呢很少就涅槃发表长篇大论啊，来叙述涅槃是什么，甚至佛陀把涅槃的描述列为十四种无记的问题，佛陀是不回答的、不讨论的。为什么呢？因为我们平常所使用的语言文字啊，是可以用来表达我们生活当中所感知的事物、现象、经验和想法，但是用来表述超越我们（经验）存在的涅槃的时候呢，它会显得很贫乏无力啊。所以涅槃不可言喻、难以表述，是因为在我们这个生命界里面，无法去感知它。所以圣典在讨论涅槃的时候，往往是借助苦啊、贪啊、爱啊、漏啊的这些词语，而使用苦灭啊、离贪啊、爱尽啊、无为啊、无漏啊、漏尽啊这些否定的方式来表达啊。过去我们的翻译叫'遮诠'哈，遮子的遮，诠释的诠，那这个是对涅槃的一种'不可描述'啊。那用什么来诠释涅槃呢？佛陀在《无为相应》里面——《相应部》里面的《无为相应》呢，曾经用了三十三种不同的名相来形容涅槃。其中呢，除了使用无为啊、无漏啊、不老啊、不死啊、无执着啊、不可见这些遮诠的方式之外呢，也用了寂静啊、清净啊、解脱啊、微妙啊、安稳啊、终极呀、彼岸呀等等哈。总的来讲呢，我们知道涅槃呢，是称为'无为不死界'啊。因为涅槃是无为法，所以就称为不死界；界呢，就像我们说眼界、耳界啊、鼻界、舌界啊，'界'的定义呢，它就是一种领域、一种范围啊。</w:t>
      </w:r>
    </w:p>
    <w:p>
      <w:r>
        <w:rPr>
          <w:sz w:val="21"/>
        </w:rPr>
        <w:t>所以呢，涅槃不是'无有'啊，不是不存在啊，不是空无啊，但是呢，它确实是名色的不存在、名色的空无。在我们现在世间的这个层面上，在涅槃里面是空无的、是不存在的啊；但是涅槃本身啊，它是一个界，称为'无为不死界'啊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六、寂止随念：随念涅槃的功德</w:t>
      </w:r>
      <w:r>
        <w:rPr>
          <w:sz w:val="21"/>
        </w:rPr>
        <w:t>（时间码 [00:13:50.680]–[00:23:02.640] 节选）</w:t>
      </w:r>
    </w:p>
    <w:p>
      <w:r>
        <w:rPr>
          <w:sz w:val="21"/>
        </w:rPr>
        <w:t>我们随喜世尊所证悟的涅槃。世尊所证悟的涅槃是无为的、无漏的。涅槃是寂静的，因为烦恼远离，所有贪嗔痴都止息（清净无为），没有烦恼的干扰；没有名法带来的压迫和困扰，没有色法带来的扰乱，所以没有病、没有疼痛、没有不适。涅槃完全解脱了名色带给我们的压迫和困扰——寂静、清净、解脱、安稳，是终极的寂静，是轮回的彼岸。你可以默念：寂静、寂静。</w:t>
      </w:r>
    </w:p>
    <w:p>
      <w:r>
        <w:rPr>
          <w:sz w:val="21"/>
        </w:rPr>
        <w:t>世尊所证悟的涅槃，是真实、不老、不死、吉祥，没有灾难、没有老死，是烦恼的远离、离执着、清净。……世尊所证悟的涅槃，是皈依处，是避难所，是庇护所，是岛屿，是真正的安稳。涅槃是恒常的、快乐的。（……）涅槃是空——是贪嗔痴的空无；涅槃是无相——没有贪嗔痴之相和诸行法之相；涅槃是无愿——因为没有贪嗔痴的愿求。……寂止随念……宁静、解脱。（……）</w:t>
      </w:r>
    </w:p>
    <w:p>
      <w:r>
        <w:rPr>
          <w:sz w:val="21"/>
        </w:rPr>
        <w:t>寂止随念可以在任何时候（修习）：当心不平静的时候，就意念一下，心里默念寂止，心朝向于名色的灭尽、烦恼的灭尽。默念寂止、寂止、寂止，心很快就会平静下来。心能平静下来，将会鼓励我们朝向（涅槃之道的）止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本讲巴利词小卡</w:t>
      </w:r>
      <w:r>
        <w:rPr>
          <w:sz w:val="20"/>
        </w:rPr>
        <w:t>（主持人读原文遇到时参考，可读给学员）：</w:t>
      </w:r>
      <w:r>
        <w:rPr>
          <w:b/>
          <w:sz w:val="20"/>
        </w:rPr>
        <w:t>Nirodha</w:t>
      </w:r>
      <w:r>
        <w:rPr>
          <w:sz w:val="20"/>
        </w:rPr>
        <w:t>（尼罗达）＝"灭"，原文释为 N（非有）+rodha（牢狱），即"没有称为轮回牢狱之苦的逼迫"；</w:t>
      </w:r>
      <w:r>
        <w:rPr>
          <w:b/>
          <w:sz w:val="20"/>
        </w:rPr>
        <w:t>Nibbāna</w:t>
      </w:r>
      <w:r>
        <w:rPr>
          <w:sz w:val="20"/>
        </w:rPr>
        <w:t>＝"涅槃"，字面意为"火被熄灭""离渴爱"；</w:t>
      </w:r>
      <w:r>
        <w:rPr>
          <w:b/>
          <w:sz w:val="20"/>
        </w:rPr>
        <w:t>遮诠</w:t>
      </w:r>
      <w:r>
        <w:rPr>
          <w:sz w:val="20"/>
        </w:rPr>
        <w:t>＝用否定（"不是这个"）的方式来描述不可言说之物，如"苦灭、离贪、爱尽、无为、无漏"。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读法贴士（材料③，不朗读）</w:t>
      </w:r>
      <w:r>
        <w:rPr>
          <w:sz w:val="20"/>
        </w:rPr>
        <w:t>：① 本材料同样是录音转写，但概念密度高（特相/作用/现起、缘起与不缘起、遮诠、无为不死界），是三份材料里"最像哲学课"的一段——</w:t>
      </w:r>
      <w:r>
        <w:rPr>
          <w:b/>
          <w:sz w:val="20"/>
        </w:rPr>
        <w:t>务必放慢读，每读完一节停两秒</w:t>
      </w:r>
      <w:r>
        <w:rPr>
          <w:sz w:val="20"/>
        </w:rPr>
        <w:t>，让大家消化；★核心五节建议由主持人自己读或由读得沉稳的伙伴读。② "山洞里的人想象光明"与"火被熄灭"两个譬喻是本材料的灵魂，读完可以邀请大家闭上眼五秒钟，体会"一出生就在暗无天日的山洞"是什么感觉。③ 特别留意别读错基调：转写里"寂静"曾被听成"细菌"（已校对），如果哪位学员照原文手抄本念出"细菌"，一笑带过，纠正为"寂静"即可。④ ◈扩展段（随念涅槃异名）适合用"接龙"方式读，一人一个异名——具体玩法见下面"扩展内容包·扩展二"。⑤ 若学员问"涅槃既然超越名色，那我们随念的是什么"——不提供答案，回应参考："好问题，先带着它读完今天的三段原文，听听大家的看法。"⑥ 本材料与今晚禅修练习直接同源：读完★核心段，大家其实已经"预习"了练习的原理；练习时若有人问"这和刚才读的哪段对应"，答"第三节，特相是寂静"即可。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🧭 </w:t>
      </w:r>
      <w:r>
        <w:rPr>
          <w:b/>
          <w:sz w:val="20"/>
        </w:rPr>
        <w:t>共读收束提示</w:t>
      </w:r>
      <w:r>
        <w:rPr>
          <w:sz w:val="20"/>
        </w:rPr>
        <w:t>（三份材料读完、进入第一轮分享前，主持人过渡语，照读即可）："三段原文读完了。第一段给了我们'灭圣谛'的定义和一个稻田里的画面；第二段把苦、集、灭、道串成了一条线；第三段带我们看了看这条线的终点——涅槃。接下来不讲、不考、不总结，先听听每句话落在谁心里、落成了什么样子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主持人开场</w:t>
      </w:r>
      <w:r>
        <w:rPr>
          <w:sz w:val="21"/>
        </w:rPr>
        <w:t>：三段原文读完了。材料①给了"灭圣谛"的正式定义——"那种爱的无余离、灭、舍弃、舍离、解脱、无执著"；材料②把苦、集、灭、道四条线快速串了一遍；材料③告诉我们这个"灭"的终点站——涅槃——是什么、不是什么。现在不急着分析，先来一轮真实感受的交换。规则老三样：自愿、不评判、不比较；每个人轮流说，不想说就说"我过"。这是本系列第一轮分享，多说一句：今晚没有"学懂没学懂"这回事——原文里有些词本来就属于后面几周，今天读不懂是完全正常的预设，不是问题。我们交换的只是"文字落在心里激起的回声"。现在，从左边第一位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参考方向（提示即可，不逐条问）： ① 三段原文里，哪一句话让你停了一下、多看了一眼？（只是指出来，不用解释为什么） ② "爱在可喜可爱之处生起，也在同样的地方舍断"——听到这句，你生活里立刻浮现的是哪个具体的"可喜可爱之处"？愿意的话说一个画面就好。 ③ 听到"涅槃"这个词，你此刻真实的联想和情绪是什么？（好奇、向往、陌生、怀疑、"跟我没关系"、甚至有点怕——都可以，如实说就好） ④ 上一系列《四圣谛（一）》结束到现在，你对"苦与集"的理解有什么变化？本周翻开"灭"，心情有什么不一样？ ⑤ 有没有哪一刻，你亲身体验过"渴爱松开了一点点"？（哪怕只有几秒钟——晾着一杯奶茶没喝完、把一句想怼的话咽了回去，都算。）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🎒 </w:t>
      </w:r>
      <w:r>
        <w:rPr>
          <w:b/>
          <w:sz w:val="20"/>
        </w:rPr>
        <w:t>主持人小抄（第一轮分享，不朗读）</w:t>
      </w:r>
      <w:r>
        <w:rPr>
          <w:sz w:val="20"/>
        </w:rPr>
        <w:t>：① 这是本系列第一周，一轮顺畅的分享能定下整季的气场——宁可少读一段原文，也要让每个人都开口一次；② 有伙伴拿"灭"开玩笑打岔（"灭了我工资还在吗"）：笑纳，然后温和拉回"如果渴爱灭了，你猜工资会怎样——这个问题留给讨论"；③ 有伙伴说出很重的感受（如"我最近特别想抓住一个人，怕失去"）：不分析、不建议，只说"谢谢你愿意说出来"——这本身就是爱别离话题的现场版，今晚的原文会接住它；④ 若有人直接问义理（"道智是什么""涅槃有几种"）：记在白板上，告诉大家"白板上的问题，第2周、第3周、第7周会逐一走进去"，守则②照用："先听听大家的看法"；⑤ 全程留意时间：25分钟约10人，人均2分钟出头，超时的人选温和提醒"想把这份感受多说说的话，讨论环节我们再回来"；⑥ 新人与老学员混合时，先请老学员带一句"上一系列最难忘的一刻"，给新人示范"说真实感受"的长度和音量。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讨论总规则</w:t>
      </w:r>
      <w:r>
        <w:rPr>
          <w:sz w:val="21"/>
        </w:rPr>
        <w:t>（开场用20秒说清）：① 只围绕原文谈，说"我觉得"之前先指一指"原文哪一句"；② 每个问题先安静想30秒再开口，想不出可以只说一个关键词；③ 不说服别人、不打断、不总结别人的人生；④ 时间到就切换，话题没聊完的挂到白板"停车场"，下周接着聊；⑤ 允许"我不知道"和"我暂时没有看法"——它们都是合格的发言，也说给全场听。</w:t>
      </w:r>
    </w:p>
    <w:p>
      <w:r>
        <w:rPr>
          <w:b/>
          <w:sz w:val="21"/>
        </w:rPr>
        <w:t>讨论问题①：为什么灭苦不在别处，偏偏在"可喜、可爱"之处？</w:t>
      </w:r>
    </w:p>
    <w:p>
      <w:r>
        <w:rPr>
          <w:sz w:val="21"/>
        </w:rPr>
        <w:t>经文说："凡世间有可喜、可爱者，其爱即于此处舍断而舍断，于此处灭除而灭除。"上一系列我们学到"凡世间有喜色、悦色者，其爱即于此处生起而生起"。把这两句并排放在一起看：生起处与灭处是同一个地方。这意味着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 - 先让大家各自找一个自己的例子：我最贪著的那个目标（美食、刷手机、某个人的认可、独处时的清净感……），先确认"爱在此处生起"是真的。 - 再问：如果灭苦在"别处"——比如抛弃这个目标、逃到一个没有诱惑的地方——那灭掉的是"目标"还是"爱"？经文灭的对象是什么？（提示看定义："那种爱的无余离、灭"——灭的是爱，不是眼睛，不是世界。） - 追问一层：既然爱与目标绑定在一起，那"不再被这个目标捆住"和"失去这个目标"是不是一回事？大家的生活经验里有没有"东西还在，绑绳松了"的时刻？ - 原文回扣：如果讨论飘远，把大家拉回定义那句"即是那种爱的无余离、灭、舍弃、舍离、解脱、无执著"——问：这六个词里，哪一个词直接提到了"目标要消失"？（没有——被灭的是"爱"。） - 收束参考（不判定）：原文说爱欲依十二处而生起，也在十二处里被灭除——"在生起处灭"，这是本周最重要的一把钥匙，后面几周会反复回来。 - 备用追问（冷场时抛出）：①"如果你最爱贪著的那个东西明天消失了，是'灭'吗？"②"爱欲被灭除之后，眼睛还看得见、饭还吃得出味道吗？经文灭掉的到底是什么？"③"为什么经文反复说'舍断而舍断''灭除而灭除'——同一个词说两遍？"（提示而非答案：原文注疏释"舍断而舍断、灭除而灭除"指道智——强调彻底性。） - 时间提示：本问约12分钟，3-4人发言即可进入下一问；若讨论热烈，可砍掉问题③保时间。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🎙️ 过渡语（进入问题②时照读）："刚才我们把'在哪里灭'看清楚了。第二个问题换一个画面——原文给我们一张稻田、一株蔓生植物。我们看看'拔'这个动作到底在做什么。"</w:t>
      </w:r>
    </w:p>
    <w:p>
      <w:r>
        <w:rPr>
          <w:b/>
          <w:sz w:val="21"/>
        </w:rPr>
        <w:t>讨论问题②：稻田譬喻——"连根拔掉"与"摘掉果实"差在哪儿？</w:t>
      </w:r>
    </w:p>
    <w:p>
      <w:r>
        <w:rPr>
          <w:sz w:val="21"/>
        </w:rPr>
        <w:t>原文的譬喻：农夫把稻田里的蔓生植物连根拔掉，植物与它的果实就在原地干枯死亡。"连根拔掉"与"只摘掉果实"的区别是什么？这与我们平时说的"忍住不发作""这周末不看手机""暂时放一放"有什么不同？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 - 先确认譬喻的对应关系（原文自己说了）：十二处好比稻田，爱欲好比蔓生植物，种种苦好比果实。 - 让大家举"摘果实"式的努力：忍住脾气、戒了三天手机、旅行散心……这些有没有用？有用在哪儿？（引而不发：这些努力真实有效但可能只是"暂时压住"——不过今天不必给术语，第4周"彼分断、镇伏断、正断断"会正式展开，主持人知道即可、不必先讲。） - "根"是什么？回到定义：那种爱的"无余离、灭、舍弃、舍离、解脱、无执著"——六个词为什么并列着说这么多遍？（可请大家轮流读一遍定义，感受它强调"彻底"。） - 留一个开放问题：阿拉汉的道智能"连根拔"，那我们普通人的方向是什么？（不提供答案——答案在后面几周：先正见、再道谛。） - 备用追问：①"拔根之后，稻田还在吗？"——还在。所以灭的是爱欲，不是十二处、不是世界、不是'我'这个生命现象本身；②"我们平时'摘果实'的努力值不值得做？"——值得肯定，照原文"日常的四圣谛应用"一句，生活里的每一次松绑都是同方向的努力；③"蔓生植物最狡猾的地方是什么？"——它长在稻田里、和稻子混在一起：渴爱往往伪装成'正常需求''对自己好'，辨认它需要正见（第3周起展开）。 - 小心雷区：若有人开始自我批判（"我根深蒂固，没救了"），立即接住：方向感不等于立刻做到，佛陀宣讲灭谛时面对的也是普通人——回到心理安全基调。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🎙️ 过渡语（进入问题③时照读）："前两个问题都在谈'怎么灭'。最后一个问题往前看一步——灭完之后那个地方，经文叫它涅槃。我们看看，佛陀是怎么谈一个语言够不着的东西的。"</w:t>
      </w:r>
    </w:p>
    <w:p>
      <w:r>
        <w:rPr>
          <w:b/>
          <w:sz w:val="21"/>
        </w:rPr>
        <w:t>讨论问题③：为什么佛陀不多讲讲涅槃"长什么样"？</w:t>
      </w:r>
    </w:p>
    <w:p>
      <w:r>
        <w:rPr>
          <w:sz w:val="21"/>
        </w:rPr>
        <w:t>材料③说：涅槃超越名色、不是缘起法，语言文字对它"显得很贫乏无力"，所以圣典多用"苦灭、离贪、爱尽、无为、无漏"这样的否定方式（遮诠）来说，甚至把它列入"不回答的问题"。山洞里的人无法想象"光明"。为什么佛陀不索性描绘一张涅槃的"全景图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 - 先请一两位说说：如果有人非要你向山洞里的人描述"光明"，你会怎么办？（大概只能说"不是黑"。——这就是遮诠。） - 再看三十三种异名里既有否定式的（无为、无漏、不死），也有正面式的（寂静、清净、安稳、彼岸）——为什么两类都需要？ - 追问：一张"涅槃全景图"对一个修行者，是帮助还是障碍？（不判定，让两种声音都出来。） - 心理安全收束：佛陀不说，不是涅槃不存在或没价值，而是"方向感不需要全景图"——就像走夜路的人只需要知道北极星在哪，不需要先看完整张星图。我们这个读书会要带走的，正是这个方向感。 - 备用追问：①"‘苦灭、离贪、爱尽、无为、无漏'这五个否定式的词，哪一个其实说出了你正在盼望的东西？"②"‘寂止'和‘寂寞'的差别，原文是怎么区分的？"（提示：寂寞是缺少什么，寂静是没有压迫——原文说'寂静是身心的所有压迫完全不复现的状态'。）③"如果涅槃完全无法想象，那‘修行导向涅槃'会不会像寄一封不知道收件人的信？"（让两种声音都出现，不判定。） - 时间提示：本问最容易跑成哲学辩论；一旦发现大家在"替佛陀定义涅槃"，就用守则⑤收束："两种看法都很好，保留自己的理解——原文只告诉我们它'不是什么'，这本身就是答案的一部分。"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🎙️ 过渡语（进入禅修练习时照读）："谈了这么久'涅槃'这个词，接下来我们换一种认识它的方式——不走脑子，走心。材料③的尊者教了一个很小的业处，叫寂止随念。它不需要你懂任何名词，只需要跟着我做。请大家把椅子坐稳，我们开始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【现象】苦灭圣谛说苦可以止息，你心里是相信，还是只是「听说」？ - 【影响】若不相信苦能灭，修行会缺少什么？ - 【应对】这周你愿意在哪一件小事上，体验一次「烦恼起来、又慢慢平息」？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：寂止随念（随念涅槃的功德）——与本周主题"灭即涅槃"直接呼应，出自材料③《14_寂止随念》。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现在，让我们自然地坐好。可以的话，闭上眼睛，或者垂下目光。先做三次深长的呼吸，让肩膀松下来，让小腹松下来。感受身体与坐垫接触的地方——那里稳稳地托着你，什么也不需要做。（停顿20秒）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在心里轻轻地、慢慢地带入一个词：寂止。寂止，是涅槃的特相——通过断尽贪爱，止息一切诸苦。不用去想涅槃"是什么"，也不需要任何画面，只是把心轻轻地朝向那个方向，像把脸转向有凉风的方向一样。随念它的功德：寂静。清净。解脱。安稳。彼岸。（每个词之间停顿3-5秒，语速放慢）如果心里出现杂念——"等会儿吃什么""这句话什么意思"——没有关系，不跟它走，也不用赶走它，只是再一次、温和地回到"寂止"这个词上。回来多少次都不算失败，每一次"发现走神再回来"，练习就已经在发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许这时候心里会冒出一些声音："这跟我太远了""我做不到""涅槃是什么我都不知道，随念什么呢？"——请允许这些声音也在，不评判它们，就像不评判任何一位伙伴的分享一样。你甚至可以在心里对那个声音说："我知道了，谢谢你提醒。现在我想在这里多坐一会儿。"然后回到"寂止"。（停顿30秒）发现走神不是失败，发现本身就是觉察在工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最后，让心轻轻带起一个善愿：愿我认识苦、认识苦的因，愿我看见苦的止息之处；愿一切众生都能找到苦的止息。把这个心愿放在心里，不用念出声。（停顿10秒）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此刻你的心还是不安静——没关系，这恰恰是今晚原文说的情况："你越要它安静，它是不会安静的。"那就把"要它安静"这个力气也放下，只是安安静静地陪着自己坐一会儿。安静下来多少，都是收成；一点也没安静下来，你也刚刚完整地听了一遍涅槃的功德，这份"听过"不会消失。（停顿5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好，现在慢慢把注意力带回到呼吸上，感受一下此刻的身心状态——有没有比刚才安静一点点？那一点点，就是"寂止"的味道。轻轻动动手指、脚踝，睁开眼睛。</w:t>
      </w:r>
    </w:p>
    <w:p>
      <w:r>
        <w:rPr>
          <w:sz w:val="21"/>
        </w:rPr>
        <w:t>（主持人注意：全程不解释"涅槃是什么"，有疑问请学员留到讨论或会后；若有人练习中情绪波动，安静陪伴，递纸巾，会后私下关心。练习中不打断任何人——包括打坐睁眼、调整姿势、提前结束的伙伴，都允许；引导词读完即可，不延长说教。）</w:t>
      </w:r>
    </w:p>
    <w:p>
      <w:r>
        <w:rPr>
          <w:b/>
          <w:sz w:val="21"/>
        </w:rPr>
        <w:t>练习后微分享（可选，2-3分钟）</w:t>
      </w:r>
      <w:r>
        <w:rPr>
          <w:sz w:val="21"/>
        </w:rPr>
        <w:t>：请一两位自愿者用一个词形容刚才的状态（"松了一点""还在想事""很安静""有点困"都算答案）。主持人回应基调：不点评好坏、不纠"正不正确"，只说"好，收下了"。收束一句："刚才这几分钟里，心不与杂念缠斗、被一个词轻轻领着的体验，就是材料③说的'修寂止随念能快速让心平静'——大家刚刚都亲手验证过了。"</w:t>
      </w:r>
    </w:p>
    <w:p>
      <w:r>
        <w:rPr>
          <w:b/>
          <w:sz w:val="21"/>
        </w:rPr>
        <w:t>给老学员/在家练习的延伸（口头一句即可）</w:t>
      </w:r>
      <w:r>
        <w:rPr>
          <w:sz w:val="21"/>
        </w:rPr>
        <w:t>：材料③原文说这个练习"随时随地"都能用——走路时、睡前、开会前心烦意乱的三十秒，默念"寂止、寂止"，取涅槃的功德。本周作业就是它：每天2分钟。作业只有一个要求——</w:t>
      </w:r>
      <w:r>
        <w:rPr>
          <w:b/>
          <w:sz w:val="21"/>
        </w:rPr>
        <w:t>记得它，别考核它</w:t>
      </w:r>
      <w:r>
        <w:rPr>
          <w:sz w:val="21"/>
        </w:rPr>
        <w:t>；下周开场我们会留两分钟聊"这一周里它出现过几次"，出现零次也是合格的分享。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扩展一：生起处与灭处对照朗读</w:t>
      </w:r>
    </w:p>
    <w:p>
      <w:r>
        <w:rPr>
          <w:sz w:val="21"/>
        </w:rPr>
        <w:t>把材料①里两段经文并排放，请两位伙伴各读一段，然后大家找"对应词"：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生起版："凡世间有喜色、悦色者，其爱即于此处生起而生起，于此处建立而住立。"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灭除版："凡世间有可喜、可爱者，其爱即于此处舍断而舍断，于此处灭除而灭除。"</w:t>
      </w:r>
    </w:p>
    <w:p>
      <w:r>
        <w:rPr>
          <w:sz w:val="21"/>
        </w:rPr>
        <w:t>讨论2-3分钟：两段的句式几乎完全一样——这说明了什么？（引导而不判定：苦的地图与灭苦的地图是同一张；这既给绝望的人希望——病根在此药也在此，也给大意的人警醒——不设防的地方恰恰是"喜色悦色"处。）</w:t>
      </w:r>
    </w:p>
    <w:p>
      <w:r>
        <w:rPr>
          <w:sz w:val="21"/>
        </w:rPr>
        <w:t>操作提示：把两段经文提前抄在白板或大字卡上左右并排，读的时候用笔在"生起/建立/住立"与"舍断/灭除"下面画线——视觉对照比口头强调有效得多；人数多时可以男女声或左右两半分组各读一段。</w:t>
      </w:r>
    </w:p>
    <w:p>
      <w:r>
        <w:rPr>
          <w:b/>
          <w:sz w:val="21"/>
        </w:rPr>
        <w:t>扩展二：涅槃三十三种异名选读</w:t>
      </w:r>
    </w:p>
    <w:p>
      <w:r>
        <w:rPr>
          <w:sz w:val="21"/>
        </w:rPr>
        <w:t>出自材料③（佛陀在《无为相应》中以三十三种名相形容涅槃）。把异名做成朗读接龙，一人一个，轮流读：</w:t>
      </w:r>
    </w:p>
    <w:p>
      <w:r>
        <w:rPr>
          <w:sz w:val="21"/>
        </w:rPr>
        <w:t>无为——无漏——不老——不死——无执着——不可见——寂静——清净——解脱——微妙——安稳——终极——彼岸——皈依处——避难所——庇护所——岛屿——恒常——空——无相——无愿……</w:t>
      </w:r>
    </w:p>
    <w:p>
      <w:r>
        <w:rPr>
          <w:sz w:val="21"/>
        </w:rPr>
        <w:t>读完请大家各选一个"今天最想要"的名字，说一说为什么。（无标准答案；有伙伴选"安稳"或"避难所"，往往是心里最近很累——主持人接住即可，不深挖。）</w:t>
      </w:r>
    </w:p>
    <w:p>
      <w:r>
        <w:rPr>
          <w:sz w:val="21"/>
        </w:rPr>
        <w:t>操作提示：接龙节奏宜快，一人一个词不停顿，读出"连绵感"；读完整串后停三秒再开放分享，让余韵先落一落。若人少（≤4人），可改为齐读两遍+各自默读圈词。选"最想要的名字"时如有人反问"这些词说的都是同一个东西吧"——顺势收束："对，它们都是指向月亮的手指；今晚我们看的是月亮的方向。"</w:t>
      </w:r>
    </w:p>
    <w:p>
      <w:r>
        <w:rPr>
          <w:b/>
          <w:sz w:val="21"/>
        </w:rPr>
        <w:t>扩展三：两种层次的"灭"——为后面几周埋路标</w:t>
      </w:r>
    </w:p>
    <w:p>
      <w:r>
        <w:rPr>
          <w:sz w:val="21"/>
        </w:rPr>
        <w:t>材料①原文说："当爱欲被灭除时，分两种情况来讲。日常的四圣谛应用和究竟法层次的四圣谛。"主持人带大家做一个区分练习：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究竟法层次的灭：阿拉汉道智取涅槃为所缘，将爱欲连根灭除——这是"彻底的灭"，后面第7周讲道果时展开；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日常应用的灭：在生活里，每一个"爱欲少一分"的时刻——放下手机的那一秒、咽下一句反驳的那一瞬、不再追问的那个深夜——都是"灭"的方向在生活里的影子。</w:t>
      </w:r>
    </w:p>
    <w:p>
      <w:r>
        <w:rPr>
          <w:sz w:val="21"/>
        </w:rPr>
        <w:t>请大家说说自己最近一次"日常的灭"的体验。收束：这两层不矛盾——日常每一次松绑，都是在为究竟的解脱积累方向感与熟悉度。</w:t>
      </w:r>
    </w:p>
    <w:p>
      <w:r>
        <w:rPr>
          <w:sz w:val="21"/>
        </w:rPr>
        <w:t>操作提示：先由主持人示范一个最小的例子（例如"刚才读原文时我手机在口袋里震了两下，我选择没看——那两秒也算"），把门槛降到人人都够得着，避免大家憋着"够标准"的大事说不出来。此扩展与"扩展四"的作业讲解相连：讨论里说过的例子，就是今晚睡前两分钟现成的素材。</w:t>
      </w:r>
    </w:p>
    <w:p>
      <w:r>
        <w:rPr>
          <w:b/>
          <w:sz w:val="21"/>
        </w:rPr>
        <w:t>扩展四：本周作业讲解——"睡前两分钟"怎么做</w:t>
      </w:r>
    </w:p>
    <w:p>
      <w:r>
        <w:rPr>
          <w:sz w:val="21"/>
        </w:rPr>
        <w:t>本讲作业是：每天2分钟，睡前回想一个今天"觉得可喜可爱"的目标，心里默念"渴爱在此生起，也在此可灭"，再念三声"寂止"。主持人按下面的顺序口头讲解一遍（约2分钟，不必讨论）：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第一步·找一个目标</w:t>
      </w:r>
      <w:r>
        <w:rPr>
          <w:sz w:val="21"/>
        </w:rPr>
        <w:t>：不用找"最大的贪著"，找一个今天就出现过的就行——一杯奶茶、一次点赞、一句被夸、一次想刷手机又停下的瞬间；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第二步·默念那一句话</w:t>
      </w:r>
      <w:r>
        <w:rPr>
          <w:sz w:val="21"/>
        </w:rPr>
        <w:t>："渴爱在此生起，也在此可灭"——这句话不是咒语，是提醒：生起处即灭处，方向在此；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第三步·念三声"寂止"</w:t>
      </w:r>
      <w:r>
        <w:rPr>
          <w:sz w:val="21"/>
        </w:rPr>
        <w:t>：念完就睡，不检查效果、不要求"今天有没有灭掉什么"；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最重要的一条</w:t>
      </w:r>
      <w:r>
        <w:rPr>
          <w:sz w:val="21"/>
        </w:rPr>
        <w:t>：这是一件"记住方向"的小事，不是"考核进度"的任务——忘了做完全没关系，想起来就做一次；任何"我没坚持""我做得不好"的自责都不属于这份作业。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常见疑问预答</w:t>
      </w:r>
      <w:r>
        <w:rPr>
          <w:sz w:val="21"/>
        </w:rPr>
        <w:t>（学员问就答，不主动讲）：①"想到的目标太多怎么办？"——挑今天印象最深的一个就够；②"默念的时候心里很抵触，觉得'根本灭不掉'怎么办？"——抵触本身也是一个观察对象，念完三声"寂止"照睡，不与抵触辩论；③"这跟念佛持咒一样吗？"——同属"随念"类练习，所念内容不同；一句话带过，不展开比较优劣。讲解完毕收一句："这份作业小到不可能失败——它的全部意义，是让'渴爱可灭'这四个字在八周里每天都来敲一次门。"</w:t>
      </w:r>
    </w:p>
    <w:p>
      <w:r>
        <w:rPr>
          <w:b/>
          <w:sz w:val="21"/>
        </w:rPr>
        <w:t>扩展五：抄一句·带一句（安静型收尾选项）</w:t>
      </w:r>
    </w:p>
    <w:p>
      <w:r>
        <w:rPr>
          <w:sz w:val="21"/>
        </w:rPr>
        <w:t>适合讨论已充分、临近结束的场合（约8 分钟）：发纸笔（或让大家打开手机备忘录），请每人从今晚三份原文中</w:t>
      </w:r>
      <w:r>
        <w:rPr>
          <w:b/>
          <w:sz w:val="21"/>
        </w:rPr>
        <w:t>手抄一句</w:t>
      </w:r>
      <w:r>
        <w:rPr>
          <w:sz w:val="21"/>
        </w:rPr>
        <w:t>自己最想带走的话，抄完在旁边写一行"我打算把它用在哪儿"（一句话即可）。写完不分享、不朗读，折好带走；愿意贴在"读书会心语墙"上的自愿贴。主持人收束一句："今晚的原文，从'纸上的字'变成了'你挑中的那一句'——它已经开始为你工作了。"（此选项可替代"每人一句话"的口头收束，尤其适合安静的团体。）</w:t>
      </w:r>
    </w:p>
    <w:p>
      <w:r>
        <w:rPr>
          <w:sz w:val="21"/>
        </w:rPr>
        <w:t>操作提示：给 3 分钟倒计时即可，不必等所有人写完"完美句子"——抄半句也收；若有人问"能抄自己的感悟吗"，答"今晚先抄原文，感悟下周再收"。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主持人总结引导</w:t>
      </w:r>
      <w:r>
        <w:rPr>
          <w:sz w:val="21"/>
        </w:rPr>
        <w:t>：今天我们完成了整个系列最重要的一次"转身"——从"苦与集"转向"灭"。请每人（自愿）用一句话说说：今天你想带走的一句话或一个画面。然后主持人收束三句：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渴爱在哪里生起，就在哪里可以灭去——生起处即灭处；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灭圣谛的定义是"那种爱的无余离、灭、舍弃、舍离、解脱、无执著"——灭的是爱，不是世界，也不是我们自己；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涅槃不是"无有"、不是空无，而是名色之苦的完全止息——它是"无为不死界"，是轮回的终点、修行的终极目标。</w:t>
      </w:r>
    </w:p>
    <w:p>
      <w:r>
        <w:rPr>
          <w:sz w:val="21"/>
        </w:rPr>
        <w:t>我们不求立刻做到，只求把方向装进心里：结缘、正见、方向感，这就是我们读书会的全部任务。今晚大家愿意在忙碌的周中坐在这里，为"苦的止息"这个话题认真两个小时——这件事本身，就已经是"方向感"在生长了。今晚辛苦大家，也谢谢今晚的自己。</w:t>
      </w:r>
    </w:p>
    <w:p>
      <w:r>
        <w:rPr>
          <w:b/>
          <w:sz w:val="21"/>
        </w:rPr>
        <w:t>八周地图速览</w:t>
      </w:r>
      <w:r>
        <w:rPr>
          <w:sz w:val="21"/>
        </w:rPr>
        <w:t>（主持人照读，约1分钟，给大家一个"这一季要去哪里"的鸟瞰）：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是第1周，我们把地图摊开看一眼。第2周，细看渴爱在十组"生起处"如何逐一组灭，以及有余依、无余依两种涅槃；第3周，讲治疗方案的"总纲"——道圣谛，八正道是唯一之道；第4周与第5周，进入道谛的义理：三种断（彼分断、镇伏断、正断断）与十二道分（八正道加四个"歪路导航"）；第6周，看八正道如何整体运作，认识三十七道品这套"成套工具"；第7周，走到最深处——涅槃与道果的证悟原理；第8周，四圣谛完整回顾，把八周收进一个"医生治病"的譬喻里带回家。八周之后，四圣谛就不再只是四个名词，而是一张可以随身携带的地图。</w:t>
      </w:r>
    </w:p>
    <w:p>
      <w:r>
        <w:rPr>
          <w:b/>
          <w:sz w:val="21"/>
        </w:rPr>
        <w:t>下周预告</w:t>
      </w:r>
      <w:r>
        <w:rPr>
          <w:sz w:val="21"/>
        </w:rPr>
        <w:t>：第2周《苦灭圣谛深讲——有余/无余涅槃与十组渴爱之灭》——渴爱到底在哪些具体的"生起处"被逐一组灭？为什么说灭有两种（有余依与无余依）？下周我们把"在生起处灭"这句话彻底拆开细看。今晚没聊够的问题，下周很多都会有原文作答；今晚白板上记下的问题，请主持人留好，下周开场可以第一时间接上——"上周有伙伴问了……今天原文里正好有答案"。</w:t>
      </w:r>
    </w:p>
    <w:p>
      <w:r>
        <w:rPr>
          <w:b/>
          <w:sz w:val="21"/>
        </w:rPr>
        <w:t>带回家小卡</w:t>
      </w:r>
      <w:r>
        <w:rPr>
          <w:sz w:val="21"/>
        </w:rPr>
        <w:t>（口头收束，照读）："今晚带走三句话就够了——渴爱在生起处灭；灭的是爱，不是世界；涅槃不是空无，是苦的止息。睡前两分钟，默念那句话，念三声'寂止'。八周之后，我们再回头看今天的自己。"（说完停两秒，再进入下周预告。）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r>
        <w:rPr>
          <w:b/>
          <w:sz w:val="21"/>
        </w:rPr>
        <w:t>一、心理安全指引（本系列重点，请务必照此基调把握全场）</w:t>
      </w:r>
    </w:p>
    <w:p>
      <w:r>
        <w:rPr>
          <w:sz w:val="21"/>
        </w:rPr>
        <w:t>本系列八周都在谈灭谛、道谛、涅槃与道果。本周开场就会碰到"涅槃"这个词，最常见的两种心理反应，请主持人主动识别、温和化解：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"遥不可及"的无力感</w:t>
      </w:r>
      <w:r>
        <w:rPr>
          <w:sz w:val="21"/>
        </w:rPr>
        <w:t>——"涅槃是阿拉汉的事，跟我这种人没关系""听得越明白越绝望"。应对基调：涅槃与道果是长期培育的结果，不是一次读书会、也不是八个星期的任务；我们这个系列的定位始终是三个词——</w:t>
      </w:r>
      <w:r>
        <w:rPr>
          <w:b/>
          <w:sz w:val="21"/>
        </w:rPr>
        <w:t>结缘、正见、方向感</w:t>
      </w:r>
      <w:r>
        <w:rPr>
          <w:sz w:val="21"/>
        </w:rPr>
        <w:t>。今天哪怕只带走"苦是可以止息的"这一个念头，本周的任务就已经完成。请把这句话在开场白、讨论收束、收尾总结里至少各说一遍。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"追求速证"的焦虑</w:t>
      </w:r>
      <w:r>
        <w:rPr>
          <w:sz w:val="21"/>
        </w:rPr>
        <w:t>——"那我现在就该把一切渴爱都断掉""我是不是修得不够快"。应对基调：</w:t>
      </w:r>
      <w:r>
        <w:rPr>
          <w:b/>
          <w:sz w:val="21"/>
        </w:rPr>
        <w:t>不比较修行进度，不宣称证悟，不鼓励任何"激进表态"</w:t>
      </w:r>
      <w:r>
        <w:rPr>
          <w:sz w:val="21"/>
        </w:rPr>
        <w:t>（如"我从此戒掉×××"式的当众立志）。如果出现，主持人可以温和接住："这样的决心很珍贵，我们不急——佛陀教的是八周又八周、一生又一生的培育。今天我们只负责认识方向。"同时提醒：分享自愿、不评判，谁都不必"表演进步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通用原则</w:t>
      </w:r>
      <w:r>
        <w:rPr>
          <w:sz w:val="21"/>
        </w:rPr>
        <w:t>：分享自愿，说"我过"完全OK；任何人的分享都不被打断、不被纠正、不被给出"正确答案"；若有人分享丧亲、病重、重大变故等私人议题，不深挖、不建议、不延伸讨论，感谢其信任，收在"谢谢你愿意说，我们会后聊聊"，会后私下关心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主持人自我照顾</w:t>
      </w:r>
      <w:r>
        <w:rPr>
          <w:sz w:val="21"/>
        </w:rPr>
        <w:t>：本系列谈"灭"，主持人自己也可能被触动——也许你也在经历某种丧失或疲惫。请记住：你不需要以"已经不苦的人"的身份来主持；恰恰是"同路人的真实"最有力量。会前给自己两分钟安静，会后被触动也允许；主持不是表演从容，是陪着大家一起往那个方向看。</w:t>
      </w:r>
    </w:p>
    <w:p>
      <w:r>
        <w:rPr>
          <w:b/>
          <w:sz w:val="21"/>
        </w:rPr>
        <w:t>二、本周易发状况与应对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把"灭"误解为"断灭、消失、什么都不存在"</w:t>
      </w:r>
      <w:r>
        <w:rPr>
          <w:sz w:val="21"/>
        </w:rPr>
        <w:t>——有人可能问"涅槃是不是就什么都没有了？听着有点吓人"。应对：直接请他重读材料③最后一段："涅槃不是'无有'，不是不存在，不是空无，但它确实是名色的不存在、名色的空无"——让原文自己说话；主持人补一句："所以'灭'灭的是苦的逼迫，不是把人'删掉'。"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有人追问"阿拉汉道智能取涅槃，那我现在到底该做什么"</w:t>
      </w:r>
      <w:r>
        <w:rPr>
          <w:sz w:val="21"/>
        </w:rPr>
        <w:t>——本讲不提供操作方案。应对：指出材料①原文"分两种情况来讲：日常的四圣谛应用和究竟法层次的四圣谛"，说明道谛从第3周起展开，第4周讲三种断，第8周收束；本周只立"方向"，不派"任务"。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有人对"彼分断、镇伏断、正断断"三个词好奇</w:t>
      </w:r>
      <w:r>
        <w:rPr>
          <w:sz w:val="21"/>
        </w:rPr>
        <w:t>——材料②结尾只露了名字。应对："先按下，第4周整讲都是它。"不要现场展开（跨周拆分的边界，也是为了不把大家绕晕）。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音声材料读起来拗口</w:t>
      </w:r>
      <w:r>
        <w:rPr>
          <w:sz w:val="21"/>
        </w:rPr>
        <w:t>——材料②③是录音转写，口语重复多（"啊、呢、哈"）。应对：主持人带头照读即可，自然跳过（ ）内整理注记与时间码；如觉得拗口，可只读每段的前半句+核心句，或改由一位读惯口语的伙伴朗读。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有人问"寂止随念和念佛/忆念佛陀一样吗"</w:t>
      </w:r>
      <w:r>
        <w:rPr>
          <w:sz w:val="21"/>
        </w:rPr>
        <w:t>——如实回应：寂止随念是"随念涅槃的功德"这个业处，与佛随念等同属"随念"类禅法；不同点在于所念的所缘不同。一句话带过，不展开比较各随念优劣。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冷场</w:t>
      </w:r>
      <w:r>
        <w:rPr>
          <w:sz w:val="21"/>
        </w:rPr>
        <w:t>——主持人先分享自己的真实感受（例如："我第一次读到'灭的是爱，不是眼睛'这句时，愣了一下——原来我以前一直想把世界灭掉。"），然后再邀请大家。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争论"涅槃到底是有还是没有"</w:t>
      </w:r>
      <w:r>
        <w:rPr>
          <w:sz w:val="21"/>
        </w:rPr>
        <w:t>——如出现哲学式争论，用守则⑤："两种看法都很好，大家保留自己的理解"，并把大家引回原文那句"涅槃不是无有……但确实是名色的不存在"——指出这句话本身就是佛陀"遮诠"的姿态，我们不必替他把话说满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有学员把"灭圣谛"与自己正在经历的丧失联系起来，当场落泪</w:t>
      </w:r>
      <w:r>
        <w:rPr>
          <w:sz w:val="21"/>
        </w:rPr>
        <w:t>（例如刚失去亲人、刚结束一段关系）——不回避也不聚焦：轻轻说"今晚这段原文好像替你说出了心里的话"，递纸巾，允许其安静或暂离；会后私下问候，如有需要可提示寺院现有的关怀资源。切忌当场做心理劝导或替其"总结感受"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有学员宣称自己"已经证悟/已经断爱"或质疑整个灭谛"是画饼"</w:t>
      </w:r>
      <w:r>
        <w:rPr>
          <w:sz w:val="21"/>
        </w:rPr>
        <w:t>——两种极端同一处理：不辩论、不附和、不纠正，用守则⑤收束："谢谢你的分享，大家保留各自的理解，我们回到原文。"第一周以"稳住气场"为第一优先，义理与分歧都留给后面七周。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学员追问"读书会08讲的十组渴爱生起处，今天怎么只回顾不细讲"</w:t>
      </w:r>
      <w:r>
        <w:rPr>
          <w:sz w:val="21"/>
        </w:rPr>
        <w:t>——如实说明：本系列与读书会08是"上下集"关系，08用共修版详细展开了苦与集（详见读书会08资料包），本系列用194应用版聚焦灭与道；想复习的伙伴可以回看08的资料包，今天第2小节已有完整回顾。</w:t>
      </w:r>
    </w:p>
    <w:p>
      <w:r>
        <w:rPr>
          <w:b/>
          <w:sz w:val="21"/>
        </w:rPr>
        <w:t>三、跨周提醒（主持人备忘，不必对学员讲）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材料①的十组渴爱之灭部分本周刻意不读，第2周整周展开；三种断内容第4周展开；请勿"好心"提前补讲。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材料②的收束运用段（四念处总结、认知行为模式）归第8周，本周只读回顾总览段。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每周开场都请保留"从上一系列/上周衔接"的一句话，系列感是这8周的骨架。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本周白板上的"停车场"问题请在散会前拍照留档，作为后续周次开场的衔接素材。</w:t>
      </w:r>
    </w:p>
    <w:p>
      <w:r>
        <w:rPr>
          <w:b/>
          <w:sz w:val="21"/>
        </w:rPr>
        <w:t>四、主持人预读五问五答</w:t>
      </w:r>
      <w:r>
        <w:rPr>
          <w:sz w:val="21"/>
        </w:rPr>
        <w:t>（预读5分钟即可上场，本节不朗读给学员）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问：我不懂阿毗达摩，"十二处""道智"这些词我都不熟，能主持吗？</w:t>
      </w:r>
    </w:p>
    <w:p>
      <w:r>
        <w:rPr>
          <w:sz w:val="21"/>
        </w:rPr>
        <w:t>答：能。本手册的设计前提就是"主持人不懂义理"：你只负责照读、计时、邀请分享、护住氛围。所有义理问题都记到白板或纸上，交给"后面的周次"或"先听听大家的看法"。请相信：原文自己会说话，你的坦然比你的博学更能让新人放松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问："灭圣谛"和"涅槃"是一回事吗？今晚能不能给大家一个一句话定义？</w:t>
      </w:r>
    </w:p>
    <w:p>
      <w:r>
        <w:rPr>
          <w:sz w:val="21"/>
        </w:rPr>
        <w:t>答：按原文的关系理解：灭圣谛是"渴爱的无余离、灭"这个</w:t>
      </w:r>
      <w:r>
        <w:rPr>
          <w:b/>
          <w:sz w:val="21"/>
        </w:rPr>
        <w:t>事实与过程</w:t>
      </w:r>
      <w:r>
        <w:rPr>
          <w:sz w:val="21"/>
        </w:rPr>
        <w:t>，涅槃是这个灭所指向的</w:t>
      </w:r>
      <w:r>
        <w:rPr>
          <w:b/>
          <w:sz w:val="21"/>
        </w:rPr>
        <w:t>境界</w:t>
      </w:r>
      <w:r>
        <w:rPr>
          <w:sz w:val="21"/>
        </w:rPr>
        <w:t>（材料③："苦灭圣谛"即涅槃，是四圣谛中的第三圣谛）。主持人不必主动给定义，被问到时把两段原文并排读一遍即可——让原文自己完成定义。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问：稻田譬喻里"连根拔掉"的是阿拉汉道智，那跟我们普通人有什么关系？</w:t>
      </w:r>
    </w:p>
    <w:p>
      <w:r>
        <w:rPr>
          <w:sz w:val="21"/>
        </w:rPr>
        <w:t>答：今晚只需要建立两件事：其一，"灭"是有明确对象的（爱欲），且发生在爱欲生起的同一处；其二，彻底的拔根真实存在、真实可能（这是佛陀宣说灭谛的含义）。普通人"现在能做什么"从第3周（道圣谛）开始整整四讲展开——今晚把"方向感"立住，就是任务完成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问：材料②③是录音转写，错字已经校对过，但我读着还是磕绊怎么办？</w:t>
      </w:r>
    </w:p>
    <w:p>
      <w:r>
        <w:rPr>
          <w:sz w:val="21"/>
        </w:rPr>
        <w:t>答：三个办法任选：① 主持人提前通读一遍，把"啊、呢、哈"的密度降下来（原文照录以文字为准，口头朗读时语气词轻轻带过不算改动）；② 把★核心段拆给两位语气自然的伙伴轮流读；③ 实在拗口的句子跳过不读，抓住每段首尾句即可——讨论环节的引导提示会替你补上重心。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问：学员问"寂止随念会不会变成消极的自我安慰/精神鸦片"？</w:t>
      </w:r>
    </w:p>
    <w:p>
      <w:r>
        <w:rPr>
          <w:sz w:val="21"/>
        </w:rPr>
        <w:t>答：不辩论。回应参考："这是个认真的问题。材料③说寂止随念的作用之一是让躁动的心快速平静——就像累了喝口水；它不承诺解决任何现实问题，也不要求你相信什么，只是把心朝向'苦可以止息'这个方向。至于它是不是自我安慰，做完今晚的练习，欢迎下次来聊聊你的亲身体验。"——把评判权交还给体验。若对方继续追问禅法体系，微笑收在白板："这个记下了，第6、7周有整讲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🧷 本节使用方法：开场前通读一遍即可上场；当晚遇到状况再回来查对应条目。五问覆盖的是"主持人最容易被问住的五个点"——被问住不可怕，可怕的是现编义理。记住守则②：让原文自己说话。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《第 194 讲 应用 (摄集 42)：三十七道品╱苦之集［法念处·四圣谛(二)］.pdf》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知识库「古源尊者开示及上座部佛教资料」｜media_id：pdf_d0dd1c0cd17209afe241ece24bf6b7b4_bdc14d096ab58b2557c416f9505447397439961422831605｜打开方式：ima知识库搜索「194 应用 三十七道品 苦之集」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本周主材料。想先睹后几周的伙伴请注意：其中"以十组来解释爱欲之灭"将在第2周、三种断将在第4周正式共读，现在翻到可作预习，不必消化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《196讲-摄集-摄菩提分-法念处-四圣谛4&amp;总结-古源尊者-20220310》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知识库「古源尊者开示及上座部佛教资料」｜media_id：soundrecording_d0dd1c0cd17209afe241ece24bf6b7b4_6c16d09872af064c4f4a2bf74a8c90887439961422831605｜打开方式：ima知识库搜索「196 摄集 四圣谛 总结」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本周取四谛回顾总览段；此录音后半的"四念处总结与八正道收束运用"将在第8周作为结束篇共读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《14_寂止随念-古源尊者-20250117》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知识库「古源尊者开示及上座部佛教资料」｜media_id：soundrecording_d0dd1c0cd17209afe241ece24bf6b7b4_eccdf23e6bdee77c63acd066f6b9cc377439961422831605｜打开方式：ima知识库搜索「寂止随念」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涅槃的内涵与寂止随念完整引导；本周禅修练习即出自此录音，平日心烦时默念"寂止"即是这个小业处的日常用法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🗒️ </w:t>
      </w:r>
      <w:r>
        <w:rPr>
          <w:b/>
          <w:sz w:val="20"/>
        </w:rPr>
        <w:t>延伸阅读使用说明</w:t>
      </w:r>
      <w:r>
        <w:rPr>
          <w:sz w:val="20"/>
        </w:rPr>
        <w:t>：三份材料本周已按"跨周拆分"各自只取了对应章节（194应用版→第1/2/4周、196音声→第1/8周、14寂止随念→第1周），延伸阅读即以上三份原文件——想预习的伙伴请只读本周对应段落，其余段落会在后续周次正式共读；同讲次的共修版、Word 版等其他版本文件已由读书会07/08使用（详见各自资料包），本系列不再重复。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（读书会09·第1周）主持人先做静心开场：用一句话完成与读书会08的衔接——"前八周我们看清了苦与集，本周起看苦的止息"——并交代分享三原则与"结缘、正见、方向感"的心理安全定位；再进入共读原文，★核心段必读（材料①灭圣谛定义与稻田譬喻、材料②四谛回顾总览、材料③涅槃的内涵），时间富余时加读◈扩展段；第一轮分享只交换真实感受，主题讨论聚焦"爱欲在生起处灭"，不进入抽象玄谈、不派修行任务；随后带一次15分钟寂止随念（照读引导词即可，不解释义理）；收尾时重申定位、念一遍八周地图速览、预告第2周《苦灭圣谛深讲——有余/无余涅槃与十组渴爱之灭》，最后带领回向。全程把握三件事：一不讲解、不提供标准答案（义理问题记白板，交给后面周次）；二护心理安全（凡有人流露"遥不可及"的无力感，即以"结缘、正见、方向感"接住；不比较修行进度、不宣称证悟；分享自愿、不评判）；三守跨周边界（三种断不提前讲、十组渴爱之灭留给第2周、收束运用留给第8周）。时间紧时按"弹性指南"砍◈扩展段，★核心段必须读完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读书会09·第1周·苦集回顾与苦灭圣谛总说（朗读优化版）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