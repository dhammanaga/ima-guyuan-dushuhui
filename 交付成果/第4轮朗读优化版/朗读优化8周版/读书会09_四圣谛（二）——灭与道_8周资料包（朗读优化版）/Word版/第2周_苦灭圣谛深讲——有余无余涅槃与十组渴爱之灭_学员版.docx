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学员版（第三版修订）；第4轮朗读优化（2026-09-26）：音频转写来源的共读原文已口语化改写</w:t>
      </w:r>
    </w:p>
    <w:p>
      <w:pPr>
        <w:jc w:val="center"/>
      </w:pPr>
      <w:r>
        <w:rPr>
          <w:b/>
          <w:color w:val="1E4620"/>
          <w:sz w:val="36"/>
        </w:rPr>
        <w:t>第2周：苦灭圣谛深讲——有余/无余涅槃与十组渴爱之灭</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①渴爱在哪里被灭除？为什么佛陀说"于生起处灭"？②"有馀依涅槃界"与"无馀依涅槃界"各指什么，为什么说烦恼熄灭与生命结束是两件事？③面对"诸行皆是灭法"，"不放逸"在日常生活里长什么样？</w:t>
            </w:r>
          </w:p>
        </w:tc>
      </w:tr>
      <w:tr>
        <w:tc>
          <w:tcPr>
            <w:tcW w:type="dxa" w:w="4819"/>
          </w:tcPr>
          <w:p>
            <w:r>
              <w:rPr>
                <w:sz w:val="18"/>
              </w:rPr>
            </w:r>
            <w:r>
              <w:rPr>
                <w:b w:val="0"/>
                <w:sz w:val="18"/>
              </w:rPr>
              <w:t>共读原文</w:t>
            </w:r>
          </w:p>
        </w:tc>
        <w:tc>
          <w:tcPr>
            <w:tcW w:type="dxa" w:w="4819"/>
          </w:tcPr>
          <w:p>
            <w:r>
              <w:rPr>
                <w:sz w:val="18"/>
              </w:rPr>
            </w:r>
            <w:r>
              <w:rPr>
                <w:b w:val="0"/>
                <w:sz w:val="18"/>
              </w:rPr>
              <w:t>①《第194讲 应用(摄集42)》——苦灭圣谛定义、稻田譬喻"在生起处灭"、于十二处至想等处所舍断渴爱、阿拉汉道智灭尽识触受想思爱寻伺之爱，增补★"以集灭苦／爱随眠不断"义理段、增补◈"照镜子"日常段；②《证悟涅槃的唯一之道》——四圣谛的证悟任务、苦灭圣谛即是涅槃（五取蕴的不再生起与灭尽）、烦恼般涅槃与蕴般涅槃、道智次第断除烦恼，增补★观智次第（坏灭随观至更改种姓）、增补◈三种遍知与出世间八支逐条；③《大般涅槃经》◈扩展＋增补★圣谛论——"对四圣谛不随觉、不通达，因此长久流转轮回"四圣谛贯通段、"诸行皆是灭法，应以不放逸而成就"的如来最后遗言与佛陀般涅槃、增补◈"以自己为岛屿，以法为皈依"嘱托与三问僧团</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每天任选3个"可喜可爱"的所缘（一条推送、一句夸奖、一杯奶茶……），在它生起的地方停留一瞥："渴爱在这里生起了吗？"——每次只记一句观察</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现在轻轻把注意力放到身体上：坐姿、温度、呼吸的进出。不需要改变什么，只是知道它们。（停顿）</w:t>
      </w:r>
    </w:p>
    <w:p>
      <w:pPr>
        <w:ind w:left="170"/>
        <w:pBdr>
          <w:left w:val="single" w:sz="18" w:space="4" w:color="1E4620"/>
        </w:pBdr>
        <w:shd w:val="clear" w:fill="F2F5FA"/>
      </w:pPr>
      <w:r>
        <w:rPr>
          <w:b w:val="0"/>
        </w:rPr>
        <w:t>这一分钟里，你可能已经在几件事上打转了：待会儿要说什么、昨天谁说了一句让你不舒服的话、晚上吃什么。这很正常。你注意到"心跑掉了"的那个瞬间，其实就是觉知在工作。（停顿）</w:t>
      </w:r>
    </w:p>
    <w:p>
      <w:pPr>
        <w:ind w:left="170"/>
        <w:pBdr>
          <w:left w:val="single" w:sz="18" w:space="4" w:color="1E4620"/>
        </w:pBdr>
        <w:shd w:val="clear" w:fill="F2F5FA"/>
      </w:pPr>
      <w:r>
        <w:rPr>
          <w:b w:val="0"/>
        </w:rPr>
        <w:t>好的，请慢慢睁开眼睛。我们开始今晚的共读。</w:t>
      </w:r>
    </w:p>
    <w:p>
      <w:r>
        <w:rPr>
          <w:b w:val="0"/>
        </w:rPr>
        <w:t>（开场白，可照读或用自己的话说）：</w:t>
      </w:r>
    </w:p>
    <w:p>
      <w:pPr>
        <w:ind w:left="170"/>
        <w:pBdr>
          <w:left w:val="single" w:sz="18" w:space="4" w:color="1E4620"/>
        </w:pBdr>
        <w:shd w:val="clear" w:fill="F2F5FA"/>
      </w:pPr>
      <w:r>
        <w:rPr>
          <w:b w:val="0"/>
        </w:rPr>
        <w:t>欢迎来到《四圣谛（二）——灭与道》第2周。上周第1周，我们把四圣谛整个铺开了一遍：苦应遍知、集应断除、灭应证悟、道应修习，也读到了灭谛的总纲——"即是那种爱的无余离、灭、舍弃、舍离、解脱、无执著"。</w:t>
      </w:r>
    </w:p>
    <w:p>
      <w:pPr>
        <w:ind w:left="170"/>
        <w:pBdr>
          <w:left w:val="single" w:sz="18" w:space="4" w:color="1E4620"/>
        </w:pBdr>
        <w:shd w:val="clear" w:fill="F2F5FA"/>
      </w:pPr>
      <w:r>
        <w:rPr>
          <w:b w:val="0"/>
        </w:rPr>
        <w:t>今晚我们做两件事。第一件：把"渴爱之灭"落到具体位置上。渴爱听起来浩浩荡荡，好像弥漫在生活的一切处，无从下手。但佛陀的答案出人意料地具体——"凡世间有可喜、可爱者，其爱即于此处舍断而舍断，于此处灭除而灭除"。渴爱不在远方灭，就在它生起的那个地方灭。眼睛看、耳朵听、舌头尝、心里想——每一个"生起处"，就是灭的下手处。这一段我们会读到著名的稻田譬喻。</w:t>
      </w:r>
    </w:p>
    <w:p>
      <w:pPr>
        <w:ind w:left="170"/>
        <w:pBdr>
          <w:left w:val="single" w:sz="18" w:space="4" w:color="1E4620"/>
        </w:pBdr>
        <w:shd w:val="clear" w:fill="F2F5FA"/>
      </w:pPr>
      <w:r>
        <w:rPr>
          <w:b w:val="0"/>
        </w:rPr>
        <w:t>第二件：看"灭"的尽头是什么。本周标题里有两个词——"有余涅槃"与"无余涅槃"。烦恼完全熄灭而身心还在，是有馀依；烦恼与果报身心都到了尽头，是无馀依。这两者不是两个不同的涅槃，而是同一个灭的两个阶段。我们会读到佛陀自己的一生：菩提树下断尽烦恼之后的四十五年住世，与古西那勒娑罗双树间的最后一夜。</w:t>
      </w:r>
    </w:p>
    <w:p>
      <w:pPr>
        <w:ind w:left="170"/>
        <w:pBdr>
          <w:left w:val="single" w:sz="18" w:space="4" w:color="1E4620"/>
        </w:pBdr>
        <w:shd w:val="clear" w:fill="F2F5FA"/>
      </w:pPr>
      <w:r>
        <w:rPr>
          <w:b w:val="0"/>
        </w:rPr>
        <w:t>老约定再讲一遍：今晚没有标准答案，没有进度比较，分享自愿，说多少都可以。有朋友听到"涅槃"会兴奋，有朋友会觉得遥远甚至无力——都很好，我们听原文，也听彼此。</w:t>
      </w:r>
    </w:p>
    <w:p>
      <w:pPr>
        <w:ind w:left="170"/>
        <w:pBdr>
          <w:left w:val="single" w:sz="18" w:space="4" w:color="1E4620"/>
        </w:pBdr>
        <w:shd w:val="clear" w:fill="F2F5FA"/>
      </w:pPr>
      <w:r>
        <w:rPr>
          <w:b w:val="0"/>
        </w:rPr>
        <w:t xml:space="preserve">💬 </w:t>
      </w:r>
      <w:r>
        <w:rPr>
          <w:b/>
        </w:rPr>
        <w:t>破冰｜3–5分钟</w:t>
      </w:r>
      <w:r>
        <w:rPr>
          <w:b w:val="0"/>
        </w:rPr>
        <w:t>：用一句话说说：你心里理解的「涅槃」是什么样子？</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r>
        <w:rPr>
          <w:b/>
          <w:color w:val="1E4620"/>
          <w:sz w:val="23"/>
        </w:rPr>
        <w:t>原文材料①：《第 194 讲 应用 (摄集 42)：三十七道品╱苦之集［法念处·四圣谛(二)］》（二、苦灭圣谛章节）</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3510 字，供中等稍慢朗读，约 20 分钟；其余为默读／选读／延伸内容）</w:t>
      </w:r>
    </w:p>
    <w:p>
      <w:r>
        <w:rPr>
          <w:b/>
        </w:rPr>
        <w:t>一、苦灭圣谛的定义——"在生起处灭"</w:t>
      </w:r>
    </w:p>
    <w:p>
      <w:r>
        <w:rPr>
          <w:b w:val="0"/>
        </w:rPr>
        <w:t>接着佛陀开示灭谛。佛陀说：</w:t>
      </w:r>
    </w:p>
    <w:p>
      <w:r>
        <w:rPr>
          <w:b w:val="0"/>
        </w:rPr>
        <w:t>诸比库，何谓苦灭圣谛？即是那种爱的无余离、灭、舍弃、舍离、解脱、无执著。然而，诸比库，此爱于何处舍断而舍断、于何处灭除而灭除呢？凡世间有可喜、可爱者，其爱即于此处舍断而舍断，于此处灭除而灭除。</w:t>
      </w:r>
    </w:p>
    <w:p>
      <w:r>
        <w:rPr>
          <w:b w:val="0"/>
        </w:rPr>
        <w:t>Nirodha,N非有，rodha牢狱；灭谛，是说没有称为轮回牢狱之苦的逼迫</w:t>
      </w:r>
    </w:p>
    <w:p>
      <w:r>
        <w:rPr>
          <w:b w:val="0"/>
        </w:rPr>
        <w:t>前面提到的所有可喜、可爱的色、声、香、味、触、法，爱就应该在这个地方舍断，就应该在这个地方灭除。</w:t>
      </w:r>
    </w:p>
    <w:p>
      <w:r>
        <w:rPr>
          <w:b w:val="0"/>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b w:val="0"/>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b w:val="0"/>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b w:val="0"/>
        </w:rPr>
        <w:t>在《注疏》里对于舍断而舍断、灭除而灭除，是指道智。</w:t>
      </w:r>
    </w:p>
    <w:p>
      <w:pPr>
        <w:ind w:left="170"/>
        <w:pBdr>
          <w:left w:val="single" w:sz="18" w:space="4" w:color="1E4620"/>
        </w:pBdr>
        <w:shd w:val="clear" w:fill="F2F5FA"/>
      </w:pPr>
      <w:r>
        <w:rPr>
          <w:b w:val="0"/>
        </w:rPr>
        <w:t>＞【编者注】"Nirodha"是巴利语"灭"的音译。接下来的一段，佛陀把"可喜可爱"逐一数过一遍——每一处都说同一句话："其爱即于此处舍断而舍断，于此处灭除而灭除。"听到重复时不必惊讶，重复本身就是经文的强调方式。</w:t>
      </w:r>
    </w:p>
    <w:p>
      <w:r>
        <w:rPr>
          <w:b/>
        </w:rPr>
        <w:t>二、于十组处所舍断渴爱——内六处、外六处、六识、触、受、想</w:t>
      </w:r>
    </w:p>
    <w:p>
      <w:r>
        <w:rPr>
          <w:b w:val="0"/>
        </w:rPr>
        <w:t>灭除渴爱，『什么是世间可喜、可爱呢？眼于世间是可喜、可爱的，其爱即于此舍断而舍断，于此处灭除而灭除。』耳、鼻、舌、身、意也同样如此。这是内六处。</w:t>
      </w:r>
    </w:p>
    <w:p>
      <w:r>
        <w:rPr>
          <w:b w:val="0"/>
        </w:rPr>
        <w:t>六处。</w:t>
      </w:r>
    </w:p>
    <w:p>
      <w:r>
        <w:rPr>
          <w:b w:val="0"/>
        </w:rPr>
        <w:t>外六处，『色于世间是可喜、可爱的，其爱即于此处舍断而舍断，于在此处灭除而灭除。』声、香、味、触、法也同样如此。</w:t>
      </w:r>
    </w:p>
    <w:p>
      <w:r>
        <w:rPr>
          <w:b w:val="0"/>
        </w:rPr>
        <w:t>『眼识于世间、耳识于世间、鼻识于世间、舌识于世间、身识于世间、意识于世间是可喜、可爱的，其爱即于此处舍断而舍断，于此处灭除而灭除。』</w:t>
      </w:r>
    </w:p>
    <w:p>
      <w:r>
        <w:rPr>
          <w:b w:val="0"/>
        </w:rPr>
        <w:t>同样地，对于触也应如此观察，『眼触于世间、耳触于世间、鼻触于世间、舌触于世间、身触于世间、意触于世间是可喜、可爱的，其爱即于此处舍断而舍断，于此处灭除而灭除。』</w:t>
      </w:r>
    </w:p>
    <w:p>
      <w:r>
        <w:rPr>
          <w:b w:val="0"/>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b w:val="0"/>
        </w:rPr>
        <w:t>对于想,『色想于世间、声想于世间、香想于世间、味想于世间、触想于世间、法想于世间是可喜、可爱的,其爱即于此处舍断而舍断,于此处灭除而灭除。』</w:t>
      </w:r>
    </w:p>
    <w:p>
      <w:r>
        <w:rPr>
          <w:b w:val="0"/>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b w:val="0"/>
        </w:rPr>
        <w:t>佛陀在此解释了色爱、声爱、香爱、味爱、触爱和法爱的灭除方法。对于后面的思、爱、寻、伺，如何去思惟、如何去舍断、如何去灭除呢，下堂课再学习。</w:t>
      </w:r>
    </w:p>
    <w:p>
      <w:pPr>
        <w:ind w:left="170"/>
        <w:pBdr>
          <w:left w:val="single" w:sz="18" w:space="4" w:color="1E4620"/>
        </w:pBdr>
        <w:shd w:val="clear" w:fill="F2F5FA"/>
      </w:pPr>
      <w:r>
        <w:rPr>
          <w:b w:val="0"/>
        </w:rPr>
        <w:t>＞【编者注】"六处。"为课件转页残句，照录原样。"彼分地灭除、镇伏地灭除、正断地灭除"——三种断的完整义理是第4周《道谛义理（一）——三种断与八圣道分》的主题，今晚只需知道：渴爱的灭除分日常的暂时舍断与道智的正断两个层次。"六支舍"是我们在受的层面对六种接触保持中舍的态度。朗读时本编者注跳过。</w:t>
      </w:r>
    </w:p>
    <w:p>
      <w:r>
        <w:rPr>
          <w:b/>
        </w:rPr>
        <w:t>增补★（第二次调研）·渴爱之根与"以集灭苦"——"不伤深固根，虽伐树还生"</w:t>
      </w:r>
    </w:p>
    <w:p>
      <w:r>
        <w:rPr>
          <w:b w:val="0"/>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r>
        <w:rPr>
          <w:b w:val="0"/>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pPr>
        <w:ind w:left="170"/>
        <w:pBdr>
          <w:left w:val="single" w:sz="18" w:space="4" w:color="1E4620"/>
        </w:pBdr>
        <w:shd w:val="clear" w:fill="F2F5FA"/>
      </w:pPr>
      <w:r>
        <w:rPr>
          <w:b w:val="0"/>
        </w:rPr>
        <w:t>＞【编者注】"爱随眠不断，苦生亦复尔"——随眠是潜伏在心底的烦恼倾向：树干砍了树还会长，因为根还在；同样，行为改了但渴爱没断，苦还会一再生起。"由于集之灭而灭苦，所以世尊说：苦灭而是以集灭"正是本周主题的另一个说法——在渴爱生起的地方把它灭掉，苦就在那里失去燃料。这段与前面的十组处所连起来读：渴爱的根不在远方，就在眼耳鼻舌身意这些"田"里。朗读时本编者注跳过。</w:t>
      </w:r>
    </w:p>
    <w:p>
      <w:r>
        <w:rPr>
          <w:b/>
        </w:rPr>
        <w:t>◈扩展段落</w:t>
      </w:r>
      <w:r>
        <w:rPr>
          <w:b w:val="0"/>
        </w:rPr>
        <w:t>（时间富余时读）</w:t>
      </w:r>
    </w:p>
    <w:p>
      <w:r>
        <w:rPr>
          <w:b/>
        </w:rPr>
        <w:t>三、把"在生起处灭"带进今天：当下的观察</w:t>
      </w:r>
    </w:p>
    <w:p>
      <w:r>
        <w:rPr>
          <w:b w:val="0"/>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r>
        <w:rPr>
          <w:b w:val="0"/>
        </w:rPr>
        <w:t>我们在日常生活中应该怎么做呢？对于眼触，要守护根门。若不守护根门，就会不断地寻求眼、耳、鼻、舌、身的触；若守护跟门，这些依这样的色、声、香、味、触而生起的爱就不会生起。</w:t>
      </w:r>
    </w:p>
    <w:p>
      <w:r>
        <w:rPr>
          <w:b w:val="0"/>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r>
        <w:rPr>
          <w:b w:val="0"/>
        </w:rPr>
        <w:t>贴标签就会生起渴爱或排斥。如果没有了这样错误的标记，后面再面对这样的人事物时，就不会导向错误的判断、错误的行持。</w:t>
      </w:r>
    </w:p>
    <w:p>
      <w:pPr>
        <w:ind w:left="170"/>
        <w:pBdr>
          <w:left w:val="single" w:sz="18" w:space="4" w:color="1E4620"/>
        </w:pBdr>
        <w:shd w:val="clear" w:fill="F2F5FA"/>
      </w:pPr>
      <w:r>
        <w:rPr>
          <w:b w:val="0"/>
        </w:rPr>
        <w:t>＞【编者注】"守护跟门"为课件原文用字（即"根门"）。"想"的段落与生活极贴近：给同事、家人贴标签，正是"想"处生渴爱的日常版本。朗读时本编者注跳过。</w:t>
      </w:r>
    </w:p>
    <w:p>
      <w:r>
        <w:rPr>
          <w:b/>
        </w:rPr>
        <w:t>增补◈（第二次调研）·日常训练：在生起处彼分舍断——"照镜子"的一课</w:t>
      </w:r>
    </w:p>
    <w:p>
      <w:r>
        <w:rPr>
          <w:b w:val="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pPr>
        <w:ind w:left="170"/>
        <w:pBdr>
          <w:left w:val="single" w:sz="18" w:space="4" w:color="1E4620"/>
        </w:pBdr>
        <w:shd w:val="clear" w:fill="F2F5FA"/>
      </w:pPr>
      <w:r>
        <w:rPr>
          <w:b w:val="0"/>
        </w:rPr>
        <w:t>＞【编者注】"彼分断""镇伏断"的完整义理是第4周主题，若被追问，回应"第4周专门讲"即可。这一段的日常版很生动：照镜子时对自己容貌的得意，正是"对自己内六根的渴爱"；连"我慧根强"这样的自我欣赏也是渴爱的生起处——渴爱不只对着好东西，也对着"我"本身。朗读时本编者注跳过。</w:t>
      </w:r>
    </w:p>
    <w:p>
      <w:r>
        <w:rPr>
          <w:b/>
          <w:color w:val="1E4620"/>
          <w:sz w:val="23"/>
        </w:rPr>
        <w:t>原文材料②：《证悟涅槃的唯一之道》（第一章 绪论·四项任务与涅槃／第五章 观业处·烦恼般涅槃与蕴般涅槃）</w:t>
      </w:r>
    </w:p>
    <w:p>
      <w:r>
        <w:rPr>
          <w:b/>
        </w:rPr>
        <w:t>★核心段落</w:t>
      </w:r>
      <w:r>
        <w:rPr>
          <w:b w:val="0"/>
        </w:rPr>
        <w:t>（必读）</w:t>
      </w:r>
    </w:p>
    <w:p>
      <w:r>
        <w:rPr>
          <w:b/>
        </w:rPr>
        <w:t>一、四项必须完成的任务</w:t>
      </w:r>
    </w:p>
    <w:p>
      <w:r>
        <w:rPr>
          <w:b w:val="0"/>
        </w:rPr>
        <w:t>在此，我们首先引述佛陀在《谛相应・尖屋经》(Kūṭāgāra sutta)中所说的话：</w:t>
      </w:r>
    </w:p>
    <w:p>
      <w:r>
        <w:rPr>
          <w:b w:val="0"/>
        </w:rPr>
        <w:t>"诸比库，犹如有人这样说：'我不用建造尖屋下面的房子，就能建造上面的房子。'无有此事。</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同样地，诸比库，若有人这样说：</w:t>
      </w:r>
    </w:p>
    <w:p>
      <w:r>
        <w:rPr>
          <w:b w:val="0"/>
        </w:rPr>
        <w:t>'1) 我不用如实证悟苦圣谛，</w:t>
      </w:r>
    </w:p>
    <w:p>
      <w:r>
        <w:rPr>
          <w:b w:val="0"/>
        </w:rPr>
        <w:t>2) 不用如实证悟苦之集圣谛,</w:t>
      </w:r>
    </w:p>
    <w:p>
      <w:r>
        <w:rPr>
          <w:b w:val="0"/>
        </w:rPr>
        <w:t>3) 不用如实证悟苦之灭圣谛，</w:t>
      </w:r>
    </w:p>
    <w:p>
      <w:r>
        <w:rPr>
          <w:b w:val="0"/>
        </w:rPr>
        <w:t>4) 不用如实证悟趣向苦灭之道圣谛，</w:t>
      </w:r>
    </w:p>
    <w:p>
      <w:r>
        <w:rPr>
          <w:b w:val="0"/>
        </w:rPr>
        <w:t>就能完全作苦之边际。'无有此事�netam thānam vijjati)！"(S.5.1114)</w:t>
      </w:r>
    </w:p>
    <w:p>
      <w:pPr>
        <w:ind w:left="170"/>
        <w:pBdr>
          <w:left w:val="single" w:sz="18" w:space="4" w:color="1E4620"/>
        </w:pBdr>
        <w:shd w:val="clear" w:fill="F2F5FA"/>
      </w:pPr>
      <w:r>
        <w:rPr>
          <w:b w:val="0"/>
        </w:rPr>
        <w:t>＞【编者注】括号内为原文巴利转写，PDF提取存在字符缺口，朗读时跳过括注，读"无有此事！"即可。(S.5.1114)等为经号。朗读时本编者注跳过。</w:t>
      </w:r>
    </w:p>
    <w:p>
      <w:r>
        <w:rPr>
          <w:b w:val="0"/>
        </w:rPr>
        <w:t>这意味着只要想完全止息苦，禅修者就必须通过自己亲证的修慧来证悟四圣谛的每一谛。</w:t>
      </w:r>
    </w:p>
    <w:p>
      <w:r>
        <w:rPr>
          <w:b w:val="0"/>
        </w:rPr>
        <w:t>在《谛相应·转法轮经》(Dhammacakkappavattana sutta)中，佛陀强调证悟四圣谛的每一谛都是需要完成的特定任务：</w:t>
      </w:r>
    </w:p>
    <w:p>
      <w:r>
        <w:rPr>
          <w:b w:val="0"/>
        </w:rPr>
        <w:t>1) 此苦圣谛应遍知(pariññeyyam)。</w:t>
      </w:r>
    </w:p>
    <w:p>
      <w:r>
        <w:rPr>
          <w:b w:val="0"/>
        </w:rPr>
        <w:t>2) 此苦集圣谛应断除(pahātabbam)。</w:t>
      </w:r>
    </w:p>
    <w:p>
      <w:r>
        <w:rPr>
          <w:b w:val="0"/>
        </w:rPr>
        <w:t>3) 此苦灭圣谛应证悟(sacchikātabbam)。</w:t>
      </w:r>
    </w:p>
    <w:p>
      <w:r>
        <w:rPr>
          <w:b w:val="0"/>
        </w:rPr>
        <w:t>4) 此趣向苦灭之道圣谛应修习(bhāvetabbaṃ)。</w:t>
      </w:r>
    </w:p>
    <w:p>
      <w:r>
        <w:rPr>
          <w:b w:val="0"/>
        </w:rPr>
        <w:t>(S.5.1081)</w:t>
      </w:r>
    </w:p>
    <w:p>
      <w:r>
        <w:rPr>
          <w:b w:val="0"/>
        </w:rPr>
        <w:t>在《中部·大六处经》(Mahāsaļāyatanika sutta), 佛陀更详细地解释了相同的四项必须完成的任务:</w:t>
      </w:r>
    </w:p>
    <w:p>
      <w:r>
        <w:rPr>
          <w:b w:val="0"/>
        </w:rPr>
        <w:t>"1) 诸比库，哪些法应以证智遍知(abhiññā pariññeyyā)呢？应说是五取蕴(pañcupādānakkhandha)，也即是：色取蕴、受取蕴、想取蕴、行取蕴和识取蕴。这些法应以证智遍知(ime dhammā abhiññā pariññeyyā)。</w:t>
      </w:r>
    </w:p>
    <w:p>
      <w:r>
        <w:rPr>
          <w:b w:val="0"/>
        </w:rPr>
        <w:t>2) 诸比库，哪些法应以证智断除(abhiññā pahātabbā)呢？无明和有爱(avijā ca bhavatanḥā ca)。这些法应以证智断除(ime dhammā abhiññā pahātabbā)。</w:t>
      </w:r>
    </w:p>
    <w:p>
      <w:r>
        <w:rPr>
          <w:b w:val="0"/>
        </w:rPr>
        <w:t>3) 诸比库，哪些法应以证智修习(abhiññā bhāvetabbā)呢？止和观(samatho ca vipassanā ca)。这些法应以证智修习(ime dhammā abhiññā bhāvetabbā)。</w:t>
      </w:r>
    </w:p>
    <w:p>
      <w:r>
        <w:rPr>
          <w:b w:val="0"/>
        </w:rPr>
        <w:t>4) 诸比库，哪些法应以证智证悟(abhiññā sacchikātabbā)呢？明和解脱(vijjā ca vimutti ca)。这些法应以证智证悟(ime dhammā abhiññā sacchikātabbā)。"(M.3.431)</w:t>
      </w:r>
    </w:p>
    <w:p>
      <w:r>
        <w:rPr>
          <w:b/>
        </w:rPr>
        <w:t>二、苦圣谛应遍知与苦集圣谛应断除（节要）</w:t>
      </w:r>
    </w:p>
    <w:p>
      <w:r>
        <w:rPr>
          <w:b w:val="0"/>
        </w:rPr>
        <w:t>佛陀教导苦圣谛应遍知，意即需要通过亲证之智来完全了知五取蕴(pañcupādānakkhandha)。</w:t>
      </w:r>
    </w:p>
    <w:p>
      <w:r>
        <w:rPr>
          <w:b w:val="0"/>
        </w:rPr>
        <w:t>（义注说明从略——完整五取蕴经文见《原文全集》第2周部分·材料②）它们为何被称为"取蕴"呢？因为它们是被执取的对象。对于"取"（upādāna），佛陀的意思是指持续的爱。有情通过各种方式爱著和执取五蕴为自我，认为死后我将毁灭或者我是永恒的。因此，佛陀说需要通过亲证之智来完全了知五蕴。它们都属于苦圣谛。</w:t>
      </w:r>
    </w:p>
    <w:p>
      <w:r>
        <w:rPr>
          <w:b w:val="0"/>
        </w:rPr>
        <w:t>有情爱著和执取五蕴——这是苦集圣谛——需要断除它。佛陀提到有三种渴爱导致五取蕴生生世世流转不断，即欲爱(kāmataṇhā)、有爱(bhavataṇhā)和无有爱(vibhavataṇhā)。作为导向完全苦灭的过程，即是逐渐灭除这三种爱的过程。最后被断除的是有爱，只有证悟阿拉汉道时，它才能连同无明一起被完全地断除。</w:t>
      </w:r>
    </w:p>
    <w:p>
      <w:pPr>
        <w:ind w:left="170"/>
        <w:pBdr>
          <w:left w:val="single" w:sz="18" w:space="4" w:color="1E4620"/>
        </w:pBdr>
        <w:shd w:val="clear" w:fill="F2F5FA"/>
      </w:pPr>
      <w:r>
        <w:rPr>
          <w:b w:val="0"/>
        </w:rPr>
        <w:t>＞【编者注】"三种渴爱"（欲爱、有爱、无有爱）在上周集谛总说已出现过，读书会08系列也曾展开；此处只取与"断除任务"直接相关的两句。朗读时本编者注跳过。</w:t>
      </w:r>
    </w:p>
    <w:p>
      <w:r>
        <w:rPr>
          <w:b/>
        </w:rPr>
        <w:t>三、苦灭圣谛应证悟——涅槃：五取蕴的不再生起与灭尽</w:t>
      </w:r>
    </w:p>
    <w:p>
      <w:r>
        <w:rPr>
          <w:b w:val="0"/>
        </w:rPr>
        <w:t>苦灭圣谛即是涅槃(nibbāna)——五取蕴的不再生起与灭尽——需要通过亲证之智来证悟它。这要求禅修者首先要证悟阿拉汉(arahatta)。正如前面所引的《大六处经》，佛陀强调明和解脱需要通过亲证之智来证悟，它们相当于阿拉汉道智与果智。刚才谈到，当禅修者证悟这两种智时，将能完全灭除无明和爱，死后不会再投生。</w:t>
      </w:r>
    </w:p>
    <w:p>
      <w:r>
        <w:rPr>
          <w:b w:val="0"/>
        </w:rPr>
        <w:t>这过程即是逆序缘起(pațiloma pațiccasamuppāda)。佛陀在《増支部・外道依处等经》中解释说:</w:t>
      </w:r>
    </w:p>
    <w:p>
      <w:r>
        <w:rPr>
          <w:b w:val="0"/>
        </w:rPr>
        <w:t>"诸比库，什么是苦灭圣谛呢？</w:t>
      </w:r>
    </w:p>
    <w:p>
      <w:r>
        <w:rPr>
          <w:b w:val="0"/>
        </w:rPr>
        <w:t>由于无明的无馀之离、灭则行灭，行灭则识灭，识灭则名色灭，名色灭则六处灭，六处灭则触灭，触灭则受灭，受灭则爱灭，爱灭则取灭，取灭则有灭，有灭则生灭，生灭则老、死、愁、悲、苦、忧、恼灭。如此，这整个苦蕴灭尽。</w:t>
      </w:r>
    </w:p>
    <w:p>
      <w:r>
        <w:rPr>
          <w:b w:val="0"/>
        </w:rPr>
        <w:t>诸比库，这称为苦灭圣谛。" (A.3.62)</w:t>
      </w:r>
    </w:p>
    <w:p>
      <w:r>
        <w:rPr>
          <w:b w:val="0"/>
        </w:rPr>
        <w:t>就如佛陀在前所引述的《尖屋经》中说：</w:t>
      </w:r>
    </w:p>
    <w:p>
      <w:r>
        <w:rPr>
          <w:b w:val="0"/>
        </w:rPr>
        <w:t>"诸比库，若有人这样说：'我不用实证悟苦灭圣谛……就能完全作苦之边际。'无有此事！"</w:t>
      </w:r>
    </w:p>
    <w:p>
      <w:pPr>
        <w:ind w:left="170"/>
        <w:pBdr>
          <w:left w:val="single" w:sz="18" w:space="4" w:color="1E4620"/>
        </w:pBdr>
        <w:shd w:val="clear" w:fill="F2F5FA"/>
      </w:pPr>
      <w:r>
        <w:rPr>
          <w:b w:val="0"/>
        </w:rPr>
        <w:t>＞【编者注】原文此段前附有整段巴利经文（见素材照录），朗读时跳过巴利、只读汉译。请注意这段"逆序缘起"与上周读过的顺序缘起正好方向相反：顺着看是苦如何集聚，倒着看就是苦如何瓦解。朗读时本编者注跳过。</w:t>
      </w:r>
    </w:p>
    <w:p>
      <w:r>
        <w:rPr>
          <w:b/>
        </w:rPr>
        <w:t>四、烦恼般涅槃与蕴般涅槃——有余与无余</w:t>
      </w:r>
    </w:p>
    <w:p>
      <w:r>
        <w:rPr>
          <w:b w:val="0"/>
        </w:rPr>
        <w:t>逆序(pañiloma)缘起是所有十二支缘起的还灭。这些因支将在证悟阿拉汉时变得无效。因为阿拉汉道的威力，烦恼轮转无馀地灭尽，即无明、爱和取的灭尽，这称为"烦恼般涅槃"(kilesa parinibbà na)。因为烦恼般涅槃，业轮转灭尽，即业行和业力灭尽。因为这五因的灭尽，该阿拉汉在证悟阿拉汉果之前所积累的善或不善之业，在其死后即不再有任何引生未来生命的力量。然而，作为果报轮转的五果仍然继续运作，直到该阿拉汉去世为止。阿拉汉的去世是"般涅槃死" (parinibbà na cuti) ，又叫做"蕴般涅槃"(khandha parinibbà na)，也即是果报轮转的完全灭尽无馀，连五果也不再有。</w:t>
      </w:r>
    </w:p>
    <w:p>
      <w:pPr>
        <w:ind w:left="170"/>
        <w:pBdr>
          <w:left w:val="single" w:sz="18" w:space="4" w:color="1E4620"/>
        </w:pBdr>
        <w:shd w:val="clear" w:fill="F2F5FA"/>
      </w:pPr>
      <w:r>
        <w:rPr>
          <w:b w:val="0"/>
        </w:rPr>
        <w:t>＞【编者注】这一段是本周标题"有余/无余涅槃"的直接支撑：烦恼的完全熄灭（人还活着）＝有余这一面；果报身心的完全寂灭＝无余这一面。稍后材料③的绪论会给出"有馀依涅槃界／无馀依涅槃界"的正式名称。朗读时本编者注跳过。</w:t>
      </w:r>
    </w:p>
    <w:p>
      <w:r>
        <w:rPr>
          <w:b/>
        </w:rPr>
        <w:t>增补★（第二次调研）·观智的次第——从看见坏灭到心向涅槃</w:t>
      </w:r>
    </w:p>
    <w:p>
      <w:r>
        <w:rPr>
          <w:b w:val="0"/>
        </w:rPr>
        <w:t>⑸ 坏灭随观智(Bhaṅgānupassanā ñāṇa)：特别观照五蕴的坏灭，从而使你对其无常、苦、无我相的观智变得更加强有力。</w:t>
      </w:r>
    </w:p>
    <w:p>
      <w:r>
        <w:rPr>
          <w:b w:val="0"/>
        </w:rPr>
        <w:t>⑹ 怖畏现起智(Bhayatupaṭṭhāna ñāṇa)：观照五蕴持续坏灭的怖畏，从而使你对其无常、苦和无我相的观智变得更加强有力。</w:t>
      </w:r>
    </w:p>
    <w:p>
      <w:r>
        <w:rPr>
          <w:b w:val="0"/>
        </w:rPr>
        <w:t>⑺ 过患随观智(Ādīnavānupassanā ñāṇa)：观照五蕴持续坏灭的过患，从而再次使你对其无常、苦和无我相的观智变得更加强有力。</w:t>
      </w:r>
    </w:p>
    <w:p>
      <w:r>
        <w:rPr>
          <w:b w:val="0"/>
        </w:rPr>
        <w:t>⑻ 厌离随观智(Nibbidānupassanā ñāṇa)：观照五蕴除了持续坏灭之外，并无任何可喜之处的真相。通过这种方式观照，你会对五蕴感到厌离。在这个阶段，你的心会倾向于无生、寂静境界的涅槃。</w:t>
      </w:r>
    </w:p>
    <w:p>
      <w:r>
        <w:rPr>
          <w:b w:val="0"/>
        </w:rPr>
        <w:t>⑼ 欲解脱智(Muñcitukamyatā ñāṇa)：因为之前所积累的强有力的观智，在这个阶段，你对五蕴的厌离感变得更加强烈，只想从五蕴中解脱。</w:t>
      </w:r>
    </w:p>
    <w:p>
      <w:r>
        <w:rPr>
          <w:b w:val="0"/>
        </w:rPr>
        <w:t>⑽ 审察随观智(Paṭisaṅkhānupassanā ñāṇa)：审察诸蕴的无常、苦、无我，因此使观智比以前更加深与强力。</w:t>
      </w:r>
    </w:p>
    <w:p>
      <w:r>
        <w:rPr>
          <w:b w:val="0"/>
        </w:rPr>
        <w:t>⑾ 行舍智(Saṅkhārupekkhā ñāṇa)：对五蕴培育中舍。你对五蕴的看法将改变，不再见到它们为怖畏或可爱，现在只是以中舍之心来看待它们。</w:t>
      </w:r>
    </w:p>
    <w:p>
      <w:r>
        <w:rPr>
          <w:b w:val="0"/>
        </w:rPr>
        <w:t>⑿ 随顺智(Anuloma ñāṇa)：这是一种遍作智，为了从对五蕴的观智向对涅槃的观智过渡而铺路。一旦这种智生起，说明你必然将证得最后的四种智。</w:t>
      </w:r>
    </w:p>
    <w:p>
      <w:r>
        <w:rPr>
          <w:b w:val="0"/>
        </w:rPr>
        <w:t>⒀ 更改种姓智(Gotrabhu ñāṇa)：这种智取涅槃为所缘。它仍然属于世间智，因为它只是让你从凡夫(puthujjana)向圣者(ariya)过渡。</w:t>
      </w:r>
    </w:p>
    <w:p>
      <w:r>
        <w:rPr>
          <w:b w:val="0"/>
        </w:rPr>
        <w:t>这九种观智（从第五到第十三）构成了维巴沙那的第三阶段。最后三种将构成维巴沙那的第四阶段，其中前两种是出世间智，最后一种是世间智。</w:t>
      </w:r>
    </w:p>
    <w:p>
      <w:pPr>
        <w:ind w:left="170"/>
        <w:pBdr>
          <w:left w:val="single" w:sz="18" w:space="4" w:color="1E4620"/>
        </w:pBdr>
        <w:shd w:val="clear" w:fill="F2F5FA"/>
      </w:pPr>
      <w:r>
        <w:rPr>
          <w:b w:val="0"/>
        </w:rPr>
        <w:t>＞【编者注】这九条是"灭"被证悟之前的完整心路：看见坏灭→怖畏→见过患→厌离→想解脱→再审察→中舍→随顺→最后"更改种姓"——从凡夫转向圣者的那一步，心的所缘已经是涅槃。朗读时不必逐条解释，读到"厌离随观智"时可以稍作停顿："你的心会倾向于无生、寂静境界的涅槃"——涅槃在这里第一次从遥远的目标变成了心的自然倾向。巴利词照读音译或跳过皆可。朗读时本编者注跳过。</w:t>
      </w:r>
    </w:p>
    <w:p>
      <w:r>
        <w:rPr>
          <w:b/>
        </w:rPr>
        <w:t>◈扩展段落</w:t>
      </w:r>
      <w:r>
        <w:rPr>
          <w:b w:val="0"/>
        </w:rPr>
        <w:t>（时间富余时读）</w:t>
      </w:r>
    </w:p>
    <w:p>
      <w:r>
        <w:rPr>
          <w:b/>
        </w:rPr>
        <w:t>五、道智次第断除烦恼</w:t>
      </w:r>
    </w:p>
    <w:p>
      <w:r>
        <w:rPr>
          <w:b w:val="0"/>
        </w:rPr>
        <w:t>⒁ 道智(Magga ¤ à õ a)：这种智是第一种出世间观智，它取涅槃为所缘。所有世间观智只能镇伏烦恼，但道智能次第地断除烦恼：入流道智断除一些烦恼，一来道智减弱一些烦恼，不来道智断除一些烦恼，阿拉汉道智则能把所有残留的烦恼断尽无馀。</w:t>
      </w:r>
    </w:p>
    <w:p>
      <w:r>
        <w:rPr>
          <w:b w:val="0"/>
        </w:rPr>
        <w:t>⒂ 果智(Phala ¤ à õ a)：这种智是道智的结果，紧接着生起于道智之后的下一个心识刹那。这也是取涅槃为所缘的出世间智。</w:t>
      </w:r>
    </w:p>
    <w:p>
      <w:r>
        <w:rPr>
          <w:b w:val="0"/>
        </w:rPr>
        <w:t>⒃ 省察智(Paccavekkhaõ a ¤ à õ a)：一共有五种皆属于世间的省察智。它们在道果智之后生起，以省察道智、果智、涅槃、已断除的烦恼和残留的烦恼。对于阿拉汉道智的生起，则没有烦恼会残留。</w:t>
      </w:r>
    </w:p>
    <w:p>
      <w:r>
        <w:rPr>
          <w:b/>
        </w:rPr>
        <w:t>六、出世间八支圣道取涅槃为所缘（节要）</w:t>
      </w:r>
    </w:p>
    <w:p>
      <w:r>
        <w:rPr>
          <w:b w:val="0"/>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na-dhamma)为所缘。……⑴ 正见(sammà -diññhi)：用智慧觉知涅槃法。⑵ 正思惟：相当于寻(vitakka)心所，把心投入于涅槃法。……⑺ 正念(sammà -sati)：专念于涅槃法，同时不允许其他要素离开涅槃法。⑻ 正定(sammà -samà dhi)：专注于涅槃法。</w:t>
      </w:r>
    </w:p>
    <w:p>
      <w:pPr>
        <w:ind w:left="170"/>
        <w:pBdr>
          <w:left w:val="single" w:sz="18" w:space="4" w:color="1E4620"/>
        </w:pBdr>
        <w:shd w:val="clear" w:fill="F2F5FA"/>
      </w:pPr>
      <w:r>
        <w:rPr>
          <w:b w:val="0"/>
        </w:rPr>
        <w:t>＞【编者注】此为节要，完整八支逐条见《原文全集》第2周部分·材料②。"维巴沙那"即观。出世间八支的所缘不再是名色，而是涅槃本身——第7周《涅槃与道果的证悟原理》会回到这里。朗读时本编者注跳过。</w:t>
      </w:r>
    </w:p>
    <w:p>
      <w:r>
        <w:rPr>
          <w:b/>
        </w:rPr>
        <w:t>七、唯一之道＝一道门</w:t>
      </w:r>
    </w:p>
    <w:p>
      <w:r>
        <w:rPr>
          <w:b w:val="0"/>
        </w:rPr>
        <w:t>佛陀所说的"ekāyano maggo"直译为"一行道"，我们也可把它意译为"唯一之道"。阿难尊者所说的"ekadvāram"，译为"一道门"，我们也可把它意译为"唯一之门"。不管我们说"一"还是"唯一"，"ekāyano maggo"和"ekadvāram"的意思都是说修习四念处是别无选择的。</w:t>
      </w:r>
    </w:p>
    <w:p>
      <w:r>
        <w:rPr>
          <w:b w:val="0"/>
        </w:rPr>
        <w:t>换言之，假如有人说："我不用如实地随观身、不用如实地随观受、不用如实地随观心、不用如实地随观法，就能完全作苦之边际。"根据佛陀和阿难尊者的意思，这是不可能的！</w:t>
      </w:r>
    </w:p>
    <w:p>
      <w:r>
        <w:rPr>
          <w:b w:val="0"/>
        </w:rPr>
        <w:t>由此，佛陀的意思是观照所有的四念处首先须培育定力，这也是阿难尊者所说的"一道门"(ekadvāram)的意思。</w:t>
      </w:r>
    </w:p>
    <w:p>
      <w:r>
        <w:rPr>
          <w:b w:val="0"/>
        </w:rPr>
        <w:t>愿你们修习此"唯一之道"并通过这"一道门"到达涅槃！</w:t>
      </w:r>
    </w:p>
    <w:p>
      <w:r>
        <w:rPr>
          <w:b/>
        </w:rPr>
        <w:t>增补◈（第二次调研）·三种遍知——"断"是如何完成的</w:t>
      </w:r>
    </w:p>
    <w:p>
      <w:r>
        <w:rPr>
          <w:b w:val="0"/>
        </w:rPr>
        <w:t>三种遍知</w:t>
      </w:r>
    </w:p>
    <w:p>
      <w:r>
        <w:rPr>
          <w:b w:val="0"/>
        </w:rPr>
        <w:t>出世间八支圣道的生起，相当于三种遍知中的第三遍知(pariññā)——断遍知(pahāna pariññā)的最后阶段。</w:t>
      </w:r>
    </w:p>
    <w:p>
      <w:r>
        <w:rPr>
          <w:b w:val="0"/>
        </w:rPr>
        <w:t>⑴ 十六观智的前面两种（名色限定智和缘摄受智）构成了三种遍知中的第一种——知遍知(ñāta pariññā)。</w:t>
      </w:r>
    </w:p>
    <w:p>
      <w:r>
        <w:rPr>
          <w:b w:val="0"/>
        </w:rPr>
        <w:t>⑵ 十六观智中接着的两种（思惟智和生灭随观智）构成了三种遍知中的第二种——审察遍知(tīraṇa pariññā)。</w:t>
      </w:r>
    </w:p>
    <w:p>
      <w:r>
        <w:rPr>
          <w:b w:val="0"/>
        </w:rPr>
        <w:t>⑶ 其他十二种包括世间和出世间的观智构成了三遍知中的第三种——断遍知(pahāna pariññā)。它主要由七随观组成。沙利子尊者在《无碍解道·坏灭随观智广释》(Bhaṅgānupassanā ñāṇa niddeso)中解释说：</w:t>
      </w:r>
    </w:p>
    <w:p>
      <w:r>
        <w:rPr>
          <w:b w:val="0"/>
        </w:rPr>
        <w:t>3.1) 随观五蕴为无常，能断除对五蕴的常想(niccasaññā)。</w:t>
      </w:r>
    </w:p>
    <w:p>
      <w:r>
        <w:rPr>
          <w:b w:val="0"/>
        </w:rPr>
        <w:t>3.2) 随观五蕴为苦，能断除对五蕴的乐想(sukhasaññā)。</w:t>
      </w:r>
    </w:p>
    <w:p>
      <w:r>
        <w:rPr>
          <w:b w:val="0"/>
        </w:rPr>
        <w:t>3.3) 随观五蕴为无我，能断除对五蕴的我想(atta-saññā)。</w:t>
      </w:r>
    </w:p>
    <w:p>
      <w:r>
        <w:rPr>
          <w:b w:val="0"/>
        </w:rPr>
        <w:t>3.4) 如此随观五蕴，能照见五蕴为厌离(nibbindato)，并由此断除对五蕴的喜爱(nandi)。</w:t>
      </w:r>
    </w:p>
    <w:p>
      <w:r>
        <w:rPr>
          <w:b w:val="0"/>
        </w:rPr>
        <w:t>3.5) 随观五蕴为厌离，能以离贪(virajjanto)照见它们，并由此断除对五蕴的贪(rāga)。</w:t>
      </w:r>
    </w:p>
    <w:p>
      <w:r>
        <w:rPr>
          <w:b w:val="0"/>
        </w:rPr>
        <w:t>3.6) 以离贪随观五蕴，能见到它们只是灭(nirodhento)，并由此断除对五蕴之集(samudaya)。这也等于说断除了最根本的缘起支：无明和爱。</w:t>
      </w:r>
    </w:p>
    <w:p>
      <w:r>
        <w:rPr>
          <w:b w:val="0"/>
        </w:rPr>
        <w:t>3.7) 随观五蕴为灭，能断除对五蕴的取著(ādāna)。这也等于说通过出世间八支圣道的生起，从而达到断除对五蕴的取(upādāna)。因此，佛陀说禅修者"无所依而住，亦不执取世间的一切"。(Ps.1.55)</w:t>
      </w:r>
    </w:p>
    <w:p>
      <w:r>
        <w:rPr>
          <w:b w:val="0"/>
        </w:rPr>
        <w:t>[4] 他无所依(anissito)而住，亦不执取世间的一切(na ca kiñci loke upādiyati)。</w:t>
      </w:r>
    </w:p>
    <w:p>
      <w:r>
        <w:rPr>
          <w:b w:val="0"/>
        </w:rPr>
        <w:t>愿你们都勤勉地修习四念处——导向证悟出世间八支圣道的唯一之道，并证悟苦灭圣谛——无为界(Asaṅkhatadhātu)的涅槃！</w:t>
      </w:r>
    </w:p>
    <w:p>
      <w:pPr>
        <w:ind w:left="170"/>
        <w:pBdr>
          <w:left w:val="single" w:sz="18" w:space="4" w:color="1E4620"/>
        </w:pBdr>
        <w:shd w:val="clear" w:fill="F2F5FA"/>
      </w:pPr>
      <w:r>
        <w:rPr>
          <w:b w:val="0"/>
        </w:rPr>
        <w:t>＞【编者注】七随观可以浓缩成一句话来听：看见无常→常想灭；看见苦→乐想灭；看见无我→我想灭；看见厌离→喜爱灭、贪灭；看见灭→取著灭。其中3.6"断除了最根本的缘起支：无明和爱"，正是本周"渴爱之灭"在观照层面的完整版本——随观为灭，渴爱所依的集就断了。"知遍知→审察遍知→断遍知"三步：先看得清，再看得深，最后连"爱取"一起松开。巴利词跳过皆可。朗读时本编者注跳过。</w:t>
      </w:r>
    </w:p>
    <w:p>
      <w:r>
        <w:rPr>
          <w:b/>
        </w:rPr>
        <w:t>增补◈（第二次调研）·出世间八支圣道逐条——八项要素同时取涅槃为所缘</w:t>
      </w:r>
    </w:p>
    <w:p>
      <w:r>
        <w:rPr>
          <w:b w:val="0"/>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na-dhamma)为所缘。在取涅槃法为所缘时，正语、正业和正命三项戒行要素也能生起。所有八支圣道，即出世间止和出世间维巴沙那都同时生起：</w:t>
      </w:r>
    </w:p>
    <w:p>
      <w:r>
        <w:rPr>
          <w:b w:val="0"/>
        </w:rPr>
        <w:t>⑴ 正见(sammà -diññhi)：用智慧觉知涅槃法。</w:t>
      </w:r>
    </w:p>
    <w:p>
      <w:r>
        <w:rPr>
          <w:b w:val="0"/>
        </w:rPr>
        <w:t>⑵ 正思惟(sammà -saï kappa)：相当于寻(vitakka)心所，把心投入于涅槃法。</w:t>
      </w:r>
    </w:p>
    <w:p>
      <w:r>
        <w:rPr>
          <w:b w:val="0"/>
        </w:rPr>
        <w:t>⑶ 正语(sammà -và cà )：通过觉知涅槃法，导致邪语的烦恼被断除。如此，出世间八支圣道也包括正语这一要素。</w:t>
      </w:r>
    </w:p>
    <w:p>
      <w:r>
        <w:rPr>
          <w:b w:val="0"/>
        </w:rPr>
        <w:t>⑷ 正业(sammà -kammanta)：再者，导致邪业的烦恼也被断除，意即正业支在此也能生起。</w:t>
      </w:r>
    </w:p>
    <w:p>
      <w:r>
        <w:rPr>
          <w:b w:val="0"/>
        </w:rPr>
        <w:t>⑸ 正命(sammà -à jãva)：由于导致邪语和邪业的烦恼被断除，意味着正命支也同时生起。</w:t>
      </w:r>
    </w:p>
    <w:p>
      <w:r>
        <w:rPr>
          <w:b w:val="0"/>
        </w:rPr>
        <w:t>⑹ 正精进(sammà -và yà ma)：致力于觉知涅槃法，让心投入它、专念它、专注它。</w:t>
      </w:r>
    </w:p>
    <w:p>
      <w:r>
        <w:rPr>
          <w:b w:val="0"/>
        </w:rPr>
        <w:t>⑺ 正念(sammà -sati)：专念于涅槃法，同时不允许其他要素离开涅槃法。</w:t>
      </w:r>
    </w:p>
    <w:p>
      <w:r>
        <w:rPr>
          <w:b w:val="0"/>
        </w:rPr>
        <w:t>⑻ 正定(sammà -samà dhi)：专注于涅槃法。</w:t>
      </w:r>
    </w:p>
    <w:p>
      <w:pPr>
        <w:ind w:left="170"/>
        <w:pBdr>
          <w:left w:val="single" w:sz="18" w:space="4" w:color="1E4620"/>
        </w:pBdr>
        <w:shd w:val="clear" w:fill="F2F5FA"/>
      </w:pPr>
      <w:r>
        <w:rPr>
          <w:b w:val="0"/>
        </w:rPr>
        <w:t>＞【编者注】此为逐条完整版（◈扩展六为节要，二者出处相同，选读其一即可）。注意⑶⑷⑸：出世间道的刹那，连正语、正业、正命也同时生起——因为导致邪语邪业的烦恼被断除了。第3周讲道圣谛总说时会回到"世间道与出世间道"的对比。朗读时本编者注跳过。</w:t>
      </w:r>
    </w:p>
    <w:p>
      <w:r>
        <w:rPr>
          <w:b/>
          <w:color w:val="1E4620"/>
          <w:sz w:val="23"/>
        </w:rPr>
        <w:t>原文材料③：《大般涅槃经（玛欣德尊者译本）》（绪论"何谓般涅槃"／圣谛论·四圣谛贯通【增补★】／如来最后之语·般涅槃论）★增补段＋◈扩展段（可选）</w:t>
      </w:r>
    </w:p>
    <w:p>
      <w:r>
        <w:rPr>
          <w:b/>
        </w:rPr>
        <w:t>★核心段落</w:t>
      </w:r>
      <w:r>
        <w:rPr>
          <w:b w:val="0"/>
        </w:rPr>
        <w:t>（增补·必读）</w:t>
      </w:r>
    </w:p>
    <w:p>
      <w:r>
        <w:rPr>
          <w:b/>
        </w:rPr>
        <w:t>增补★（第二次调研）·圣谛论——"对四圣谛不随觉、不通达，因此我和你们长久以来流转轮回"</w:t>
      </w:r>
    </w:p>
    <w:p>
      <w:pPr>
        <w:pStyle w:val="ListNumber"/>
      </w:pPr>
      <w:r>
        <w:rPr>
          <w:b w:val="0"/>
        </w:rPr>
        <w:t>当时，跋葛瓦对具寿阿难说:"来，阿难，我们前往尖顶村。"</w:t>
      </w:r>
    </w:p>
    <w:p>
      <w:r>
        <w:rPr>
          <w:b w:val="0"/>
        </w:rPr>
        <w:t>"好的，尊者。"具寿阿难应答跋葛瓦。</w:t>
      </w:r>
    </w:p>
    <w:p>
      <w:r>
        <w:rPr>
          <w:b w:val="0"/>
        </w:rPr>
        <w:t>于是，跋葛瓦与大比库僧团一起去到尖顶村。在那里，跋葛瓦住在尖顶村中。于其处，跋葛瓦对比库们说：</w:t>
      </w:r>
    </w:p>
    <w:p>
      <w:r>
        <w:rPr>
          <w:b w:val="0"/>
        </w:rPr>
        <w:t>"诸比库，对四圣谛不随觉、不通达，因此我和你们长久以来流转轮回。哪四种呢？诸比库，对苦圣谛不随觉、不通达，因此我和你们长久以来流转轮回。诸比库，对苦集圣谛不随觉、不通达，因此我和你们长久以来流转轮回。诸比库，对苦灭圣谛不随觉、不通达，因此我和你们长久以来流转轮回。诸比库，对趣向苦灭之道圣谛不随觉、不通达，因此我和你们长久以来流转轮回。</w:t>
      </w:r>
    </w:p>
    <w:p>
      <w:r>
        <w:rPr>
          <w:b w:val="0"/>
        </w:rPr>
        <w:t>诸比库，[我]对此苦圣谛已随觉、通达，对苦集圣谛已随觉、通达，对苦灭圣谛已随觉、通达，对趣向苦灭之道圣谛已随觉、通达。已断有爱，已尽有牵，今已再无后有。"这是跋葛瓦所说。</w:t>
      </w:r>
    </w:p>
    <w:p>
      <w:r>
        <w:rPr>
          <w:b w:val="0"/>
        </w:rPr>
        <w:t>善至导师说此话后，接着又这样说：</w:t>
      </w:r>
    </w:p>
    <w:p>
      <w:r>
        <w:rPr>
          <w:b w:val="0"/>
        </w:rPr>
        <w:t>"对四圣谛，不如实见，长久轮回，生而又生。已见此等，根除有牵，已断苦根，今无再有。"</w:t>
      </w:r>
    </w:p>
    <w:p>
      <w:pPr>
        <w:ind w:left="170"/>
        <w:pBdr>
          <w:left w:val="single" w:sz="18" w:space="4" w:color="1E4620"/>
        </w:pBdr>
        <w:shd w:val="clear" w:fill="F2F5FA"/>
      </w:pPr>
      <w:r>
        <w:rPr>
          <w:b w:val="0"/>
        </w:rPr>
        <w:t>＞【编者注】这段经文把整个《四圣谛》系列的地图压进了一句话：四圣谛没有随觉通达，就长久轮回；随觉通达了，"已断有爱，已尽有牵，今已再无后有"——这正是灭谛的证悟。注意"有爱"正是集谛里三种渴爱（欲爱、有爱、无有爱）之一：佛陀说苦灭，不是理论上的完工，而是连最深的那层"想继续存在"的渴爱也断了。朗读时本编者注跳过。</w:t>
      </w:r>
    </w:p>
    <w:p>
      <w:r>
        <w:rPr>
          <w:b/>
        </w:rPr>
        <w:t>◈扩展段落</w:t>
      </w:r>
      <w:r>
        <w:rPr>
          <w:b w:val="0"/>
        </w:rPr>
        <w:t>（时间富余时读）</w:t>
      </w:r>
    </w:p>
    <w:p>
      <w:r>
        <w:rPr>
          <w:b/>
        </w:rPr>
        <w:t>一、"般涅槃"是什么——绪论定义节选</w:t>
      </w:r>
    </w:p>
    <w:p>
      <w:r>
        <w:rPr>
          <w:b w:val="0"/>
        </w:rPr>
        <w:t>般涅槃，巴利语 parinibbàna的古音译，由前缀 pari (完全地) + nibbàna (涅槃)组成，意谓完全地涅槃，也可意译为"圆寂"。</w:t>
      </w:r>
    </w:p>
    <w:p>
      <w:r>
        <w:rPr>
          <w:b w:val="0"/>
        </w:rPr>
        <w:t>其中的"涅槃"，为巴利语 nibbàna的古音译，源于动词 nibbàti，意为火被熄灭、消尽。</w:t>
      </w:r>
    </w:p>
    <w:p>
      <w:r>
        <w:rPr>
          <w:b w:val="0"/>
        </w:rPr>
        <w:t>涅槃的梵语为 nirvàõa，由前缀 nir (离，无) +vàõa (爱欲)组成，意为爱欲(vàna)的无、离(nir)。</w:t>
      </w:r>
    </w:p>
    <w:p>
      <w:r>
        <w:rPr>
          <w:b w:val="0"/>
        </w:rPr>
        <w:t>如《长部义注》说："从那爱欲中出离为涅槃。"(D.A.2.64)</w:t>
      </w:r>
    </w:p>
    <w:p>
      <w:r>
        <w:rPr>
          <w:b w:val="0"/>
        </w:rPr>
        <w:t>又或者说，一切烦恼的断尽即是涅槃。如沙利子尊者(Sàriputta)在《相应部·六处品》中说："贤友，贪已尽、瞋已尽、痴已尽，这称为涅槃。"(S.4.314, 330)</w:t>
      </w:r>
    </w:p>
    <w:p>
      <w:r>
        <w:rPr>
          <w:b w:val="0"/>
        </w:rPr>
        <w:t>《摄阿毗达摩义论》中解释："涅槃又称出世间，由四道智所证悟并作为诸道果的所缘，从又称为爱欲的渴爱中出离故，称为涅槃。"(Abhs.6.62)</w:t>
      </w:r>
    </w:p>
    <w:p>
      <w:r>
        <w:rPr>
          <w:b w:val="0"/>
        </w:rPr>
        <w:t>涅槃属于九出世间法(nava lokuttaradhamma)之一。出世间法(lokuttaradhamma)，即超越世间一切存在和现象，超出所有凡夫的认知、思惟、想象、逻辑、推理等范围。涅槃是圣者们所特有的心智领域，只有圣者才有可能体悟到它的存在。</w:t>
      </w:r>
    </w:p>
    <w:p>
      <w:r>
        <w:rPr>
          <w:b w:val="0"/>
        </w:rPr>
        <w:t>佛陀并不热衷于谈论涅槃境界，毕竟它无法用世俗的语言文字准确地表达，同时也超越了普通人的认知范围。然而，我们仍然可以从某些经典中看到对涅槃的描述，比如：无为(asaïkhata)、终极 (anta)、真实 (sacca)、彼岸 (pàra)、极难见(sududdasa)、恒常 (dhuva)、寂静 (santa)、不死(amata)、微妙(paõãta)、吉祥(siva)、安稳(khema)、清净(suddhi)、解脱(mutti)、庇护所(leõa)、避难所(tàõa)、皈依处 (saraõa)、到彼岸 (paràyana)等。(S.4.377-409) 因此，证悟涅槃也就成为早期佛教以及当今大多数上座部佛弟子修行的终极目标。</w:t>
      </w:r>
    </w:p>
    <w:p>
      <w:r>
        <w:rPr>
          <w:b w:val="0"/>
        </w:rPr>
        <w:t>"般涅槃"包含了两层意义，或者两个阶段。</w:t>
      </w:r>
    </w:p>
    <w:p>
      <w:r>
        <w:rPr>
          <w:b w:val="0"/>
        </w:rPr>
        <w:t>如《法句义注》说："般涅槃包括以两种般涅槃而般涅槃，即从证达阿拉汉开始，以耗尽了烦恼轮转故为以有馀依[而般涅槃]，以及由于最后之心的灭去而终尽了蕴轮转故，为以无馀依[而般涅槃]，意即如无燃料之灯般到达无可名状的状态。"(Dhp.A.89)</w:t>
      </w:r>
    </w:p>
    <w:p>
      <w:r>
        <w:rPr>
          <w:b w:val="0"/>
        </w:rPr>
        <w:t>"般涅槃"包括以下两种形式的般涅槃：1. 以有馀依涅槃界而般涅槃；2. 以无馀依涅槃界而般涅槃。</w:t>
      </w:r>
    </w:p>
    <w:p>
      <w:r>
        <w:rPr>
          <w:b w:val="0"/>
        </w:rPr>
        <w:t>这里的"馀"(sesà)是残馀，"依"(upàdi)原指生命的燃料，意为对由于渴爱等烦恼因所带来的果报之执取，亦即果报五蕴，或者说是这副身心。还拥有这残馀的五蕴依身为"有馀依"(saupàdisesa)，不再残馀五蕴依身为"无馀依"(anupàdisesa)。(It.A.44)</w:t>
      </w:r>
    </w:p>
    <w:p>
      <w:r>
        <w:rPr>
          <w:b w:val="0"/>
        </w:rPr>
        <w:t>根据上文，这两种般涅槃分别是：</w:t>
      </w:r>
    </w:p>
    <w:p>
      <w:r>
        <w:rPr>
          <w:b w:val="0"/>
        </w:rPr>
        <w:t>1."有馀依涅槃界"(sa-upàdisesà nibbànadhàtu)是指一名圣者自从阿拉汉道生起的那一刹那开始，即已断尽一切烦恼，此时称为"烦恼般涅槃"(kilesa parinibbàna)，即烦恼的完全熄灭。但在他尚未舍报（逝世）的住世期间，由于五蕴身心尚存，仍须体验苦乐，此阿拉汉圣者的住世期间称为"有馀依涅槃界"。</w:t>
      </w:r>
    </w:p>
    <w:p>
      <w:r>
        <w:rPr>
          <w:b w:val="0"/>
        </w:rPr>
        <w:t>2."无馀依涅槃界"(anupàdisesà nibbànadhàtu)是指一名阿拉汉圣者在死心生起、命根断绝后，诸蕴完全寂灭，此时称为"蕴般涅槃"(khandha parinibbàna)，即果报身心的完全熄灭。由于阿拉汉圣者的逝世，连同作为果报五蕴的身心也不再残馀，故称为"无馀依涅槃界"。</w:t>
      </w:r>
    </w:p>
    <w:p>
      <w:r>
        <w:rPr>
          <w:b w:val="0"/>
        </w:rPr>
        <w:t>在此，以我们的果德玛佛陀(Gotama Buddha)为例：菩萨在西元前 589年 5月月圆日于菩提树下证悟正自觉时，他的阿拉汉道智即断尽一切烦恼和习气。从此，菩萨被称为佛陀(Buddha)或正自觉者(Sammàsambuddha)。作为生死轮回之因的烦恼虽然被断尽，但作为果报的五蕴并未立刻离散。于是，佛陀自从成就佛果后，他仍继续住世四十五年。在此期间，因为烦恼已经断尽，只残馀五蕴，故为有馀依涅槃界。</w:t>
      </w:r>
    </w:p>
    <w:p>
      <w:r>
        <w:rPr>
          <w:b w:val="0"/>
        </w:rPr>
        <w:t>四十五年后的 5月月圆日，佛陀在古西那勒(Kusinàra)的娑罗树林(sàlavana)中逝世，亦即本经中提到的"以无馀依涅槃界而般涅槃"(anupàdisesàya nibbànadhàtuyà parinibbàyati)。从此，佛陀的五蕴完全寂灭，只剩下一堆时节生色(遗体)。七天后，佛陀的遗体也被火化，只留下许多舍利遗骨(sarãradhàtu)。</w:t>
      </w:r>
    </w:p>
    <w:p>
      <w:pPr>
        <w:ind w:left="170"/>
        <w:pBdr>
          <w:left w:val="single" w:sz="18" w:space="4" w:color="1E4620"/>
        </w:pBdr>
        <w:shd w:val="clear" w:fill="F2F5FA"/>
      </w:pPr>
      <w:r>
        <w:rPr>
          <w:b w:val="0"/>
        </w:rPr>
        <w:t>＞【编者注】原文此节尚有巴利引文与"九出世间法""道与果"详释（见素材照录与《原文全集》），此处取与"有余/无余"直接相关的部分。朗读时本编者注跳过。</w:t>
      </w:r>
    </w:p>
    <w:p>
      <w:r>
        <w:rPr>
          <w:b/>
        </w:rPr>
        <w:t>二、如来最后的遗言</w:t>
      </w:r>
    </w:p>
    <w:p>
      <w:r>
        <w:rPr>
          <w:b w:val="0"/>
        </w:rPr>
        <w:t>216.当时，跋葛瓦对具寿阿难说：</w:t>
      </w:r>
    </w:p>
    <w:p>
      <w:r>
        <w:rPr>
          <w:b w:val="0"/>
        </w:rPr>
        <w:t>"阿难，你们若有人这样想:'导师的言教已经过去，我们没有导师了。'阿难，不应这样认为！阿难，凡是我为你们所教导、制立的法和律，在我去世后即是你们的导师！……</w:t>
      </w:r>
    </w:p>
    <w:p>
      <w:r>
        <w:rPr>
          <w:b w:val="0"/>
        </w:rPr>
        <w:t>218.当时,跋葛瓦对比库们说:"诸比库，现在让我告诉你们：诸行皆是灭法，应以不放逸而成就！"这是如来最后的遗言。</w:t>
      </w:r>
    </w:p>
    <w:p>
      <w:r>
        <w:rPr>
          <w:b w:val="0"/>
        </w:rPr>
        <w:t>224.跋葛瓦般涅槃时，在那里那些尚未离欲的比库有些振臂哀哭，折身倒地，翻来滚去:"跋葛瓦太快般涅槃了！善至太快般涅槃了！世间眼太快隐没了!"</w:t>
      </w:r>
    </w:p>
    <w:p>
      <w:r>
        <w:rPr>
          <w:b w:val="0"/>
        </w:rPr>
        <w:t>而那些已离欲的比库，他们[具]念正知地接受:"诸行无常，对此哪里可得[恒常]?"</w:t>
      </w:r>
    </w:p>
    <w:p>
      <w:r>
        <w:rPr>
          <w:b w:val="0"/>
        </w:rPr>
        <w:t>225.当时，具寿阿奴卢特对比库们说：</w:t>
      </w:r>
    </w:p>
    <w:p>
      <w:r>
        <w:rPr>
          <w:b w:val="0"/>
        </w:rPr>
        <w:t>"够了，诸贤友，你们不要忧愁，不要悲哀。</w:t>
      </w:r>
    </w:p>
    <w:p>
      <w:r>
        <w:rPr>
          <w:b w:val="0"/>
        </w:rPr>
        <w:t>诸贤友，跋葛瓦之前不是这样说过'一切所喜爱、可意的都会分散、别离、变化'吗？诸贤友，凡是已生、存在、有为的即是败坏之法，哪里可得不坏灭？无有此事！诸贤友，诸天会讥嫌的。"</w:t>
      </w:r>
    </w:p>
    <w:p>
      <w:r>
        <w:rPr>
          <w:b/>
        </w:rPr>
        <w:t>三、佛陀怎样走完最后一程</w:t>
      </w:r>
    </w:p>
    <w:p>
      <w:r>
        <w:rPr>
          <w:b w:val="0"/>
        </w:rPr>
        <w:t>219.当时，跋葛瓦进入初禅，从初禅出定后进入第二禅，从第二禅出定后进入第三禅，从第三禅出定后进入第四禅，从第四禅出定后进入空无边处，从空无边处定出定后进入识无边处，从识无边处定出定后进入无所有处，从无所有处定出定后进入非想非非想处，从非想非非想处定出定后进入想受灭[定]。……当时，跋葛瓦从想受灭定出定后进入非想非非想处……从初禅出定后进入第二禅，从第二禅出定后进入第三禅，从第三禅出定后进入第四禅，从第四禅出定后，跋葛瓦无间地般涅槃。</w:t>
      </w:r>
    </w:p>
    <w:p>
      <w:r>
        <w:rPr>
          <w:b w:val="0"/>
        </w:rPr>
        <w:t>221.跋葛瓦般涅槃时，和般涅槃同时沙格天帝诵出此偈：</w:t>
      </w:r>
    </w:p>
    <w:p>
      <w:r>
        <w:rPr>
          <w:b w:val="0"/>
        </w:rPr>
        <w:t>"诸行实无常，是生灭之法；</w:t>
      </w:r>
    </w:p>
    <w:p>
      <w:r>
        <w:rPr>
          <w:b w:val="0"/>
        </w:rPr>
        <w:t>生已即坏灭，其寂止为乐。"</w:t>
      </w:r>
    </w:p>
    <w:p>
      <w:r>
        <w:rPr>
          <w:b w:val="0"/>
        </w:rPr>
        <w:t>222.跋葛瓦般涅槃时，和般涅槃同时具寿阿奴卢特诵出此偈：</w:t>
      </w:r>
    </w:p>
    <w:p>
      <w:r>
        <w:rPr>
          <w:b w:val="0"/>
        </w:rPr>
        <w:t>"无贪的牟尼，缘寂静而逝，</w:t>
      </w:r>
    </w:p>
    <w:p>
      <w:r>
        <w:rPr>
          <w:b w:val="0"/>
        </w:rPr>
        <w:t>坚定心如彼，已无入出息。</w:t>
      </w:r>
    </w:p>
    <w:p>
      <w:r>
        <w:rPr>
          <w:b w:val="0"/>
        </w:rPr>
        <w:t>以不畏缩心，使忍耐于受，</w:t>
      </w:r>
    </w:p>
    <w:p>
      <w:r>
        <w:rPr>
          <w:b w:val="0"/>
        </w:rPr>
        <w:t>如灯之熄灭，心亦已解脱。"</w:t>
      </w:r>
    </w:p>
    <w:p>
      <w:r>
        <w:rPr>
          <w:b/>
        </w:rPr>
        <w:t>增补◈（第二次调研）·四、般涅槃前的嘱托——"以自己为岛屿，以法为皈依"</w:t>
      </w:r>
    </w:p>
    <w:p>
      <w:pPr>
        <w:pStyle w:val="ListNumber"/>
      </w:pPr>
      <w:r>
        <w:rPr>
          <w:b w:val="0"/>
        </w:rPr>
        <w:t>当时，跋葛瓦入雨安居时生了重病，产生的剧烈[苦]受接近死亡。跋葛瓦以念和正知忍受它而不受恼害。</w:t>
      </w:r>
    </w:p>
    <w:p>
      <w:r>
        <w:rPr>
          <w:b w:val="0"/>
        </w:rPr>
        <w:t>当时跋葛瓦这样想:"若我没告知侍者、没通知比库僧团就般涅槃，这对我是不适当的。就让我用精进压制此病，决意命行而住。"于是跋葛瓦用精进压制该病，决意命行而住。当时，跋葛瓦的那病才减轻。</w:t>
      </w:r>
    </w:p>
    <w:p>
      <w:r>
        <w:rPr>
          <w:b w:val="0"/>
        </w:rPr>
        <w:t>当时跋葛瓦病愈，病愈不久走出住所，坐在住所阴凉处备好的座位上。坐在一边的具寿阿难对跋葛瓦这样说：尊者，我见到跋葛瓦安乐。尊者，我见到跋葛瓦健康。尊者，但因跋葛瓦生病，我的身体好似沉重僵硬，我分不清方向，我也认不清诸法。尊者，但我想到'只要跋葛瓦还没对比库僧团作有关的任何指示之前，跋葛瓦将不会般涅槃'才稍微松口气。</w:t>
      </w:r>
    </w:p>
    <w:p>
      <w:pPr>
        <w:pStyle w:val="ListNumber"/>
      </w:pPr>
      <w:r>
        <w:rPr>
          <w:b w:val="0"/>
        </w:rPr>
        <w:t>"阿难，比库僧团对我还有什么期待呢？阿难，我所教导之法不分内外。阿难，如来对诸法没有老师的握拳。</w:t>
      </w:r>
    </w:p>
    <w:p>
      <w:r>
        <w:rPr>
          <w:b w:val="0"/>
        </w:rPr>
        <w:t>阿难，如果有人这样想'我要带领比库僧团'或'比库僧团听我指示'，他的确要对比库僧团作有关的任何指示。阿难，如来并没有这样想'我要带领比库僧团'或'比库僧团听我指示'，阿难，为何如来要对比库僧团作有关的任何指示呢?"</w:t>
      </w:r>
    </w:p>
    <w:p>
      <w:r>
        <w:rPr>
          <w:b w:val="0"/>
        </w:rPr>
        <w:t>阿难，我现在年老、老迈、年长、旅途将尽、已到暮年，我年届八十。阿难，犹如老车靠维修来维持，阿难，如来的身体也同样要靠支持来维持。阿难，只有当如来不作意一切相，灭某些受，成就无相心定而住，阿难，那时如来的身体才更舒服。</w:t>
      </w:r>
    </w:p>
    <w:p>
      <w:r>
        <w:rPr>
          <w:b w:val="0"/>
        </w:rPr>
        <w:t>因此，阿难，以自己为岛屿而住，以自己为皈依，不以他人为皈依；以法为岛屿，以法为皈依，不以其它为皈依。</w:t>
      </w:r>
    </w:p>
    <w:p>
      <w:r>
        <w:rPr>
          <w:b w:val="0"/>
        </w:rPr>
        <w:t>阿难，比库如何以自己为岛屿而住，以自己为皈依，不以他人为皈依；以法为岛屿，以法为皈依，不以其它为皈依呢？在此，阿难，比库于身随观身而住，热忱，正知，具念，调伏世间之贪、忧；于受……于心……于法随观法而住，热忱，正知，具念，调伏世间之贪、忧。</w:t>
      </w:r>
    </w:p>
    <w:p>
      <w:r>
        <w:rPr>
          <w:b w:val="0"/>
        </w:rPr>
        <w:t>阿难，比库乃如此以自己为岛屿而住，以自己为皈依，不以他人为皈依；以法为岛屿，以法为皈依，不以其它为皈依。</w:t>
      </w:r>
    </w:p>
    <w:p>
      <w:r>
        <w:rPr>
          <w:b w:val="0"/>
        </w:rPr>
        <w:t>阿难，任何现在或在我去世后以自己为岛屿而住，以自己为皈依，不以他人为皈依；以法为岛屿，以法为皈依，不以其它为皈依者，将是我所有那些好学比库的最为第一者。"</w:t>
      </w:r>
    </w:p>
    <w:p>
      <w:r>
        <w:rPr>
          <w:b/>
        </w:rPr>
        <w:t>增补◈（第二次调研）·五、"诸行皆是灭法"的首次宣告与三问僧团</w:t>
      </w:r>
    </w:p>
    <w:p>
      <w:pPr>
        <w:pStyle w:val="ListNumber"/>
      </w:pPr>
      <w:r>
        <w:rPr>
          <w:b w:val="0"/>
        </w:rPr>
        <w:t>当时，跋葛瓦对比库们说:"诸比库，现在让我告诉你们:'诸行皆是灭法，应以不放逸而成就！'如来不久将般涅槃。从今三个月过后如来将般涅槃。"这是跋葛瓦所说。</w:t>
      </w:r>
    </w:p>
    <w:p>
      <w:r>
        <w:rPr>
          <w:b w:val="0"/>
        </w:rPr>
        <w:t>善至导师说此话后，接着又这样说：</w:t>
      </w:r>
    </w:p>
    <w:p>
      <w:r>
        <w:rPr>
          <w:b w:val="0"/>
        </w:rPr>
        <w:t>"我年事已高，我寿命无多。将舍你们去，已作自皈依。比库不放逸，具念持净戒，善得定思惟，应保护自心。于此法律中，住不放逸者，舍弃生轮回，将作苦边际。"</w:t>
      </w:r>
    </w:p>
    <w:p>
      <w:pPr>
        <w:pStyle w:val="ListNumber"/>
      </w:pPr>
      <w:r>
        <w:rPr>
          <w:b w:val="0"/>
        </w:rPr>
        <w:t>当时，跋葛瓦对比库们说：</w:t>
      </w:r>
    </w:p>
    <w:p>
      <w:r>
        <w:rPr>
          <w:b w:val="0"/>
        </w:rPr>
        <w:t>"诸比库，若有哪怕一位比库对佛、对法、对僧、对道或对行道有疑问或疑惑，请问吧！诸比库，不要日后产生后悔:'导师曾在我们的面前时，我们却不能在跋葛瓦面前询问。'"</w:t>
      </w:r>
    </w:p>
    <w:p>
      <w:r>
        <w:rPr>
          <w:b w:val="0"/>
        </w:rPr>
        <w:t>如此说已，那些比库保持沉默。跋葛瓦第二次……跋葛瓦第三次对比库们说。第三次那些比库仍保持沉默。</w:t>
      </w:r>
    </w:p>
    <w:p>
      <w:r>
        <w:rPr>
          <w:b w:val="0"/>
        </w:rPr>
        <w:t>于是跋葛瓦对比库们说:"诸比库，若是因为尊重导师而不敢问，诸比库，也可以同伴告诉同伴。"</w:t>
      </w:r>
    </w:p>
    <w:p>
      <w:r>
        <w:rPr>
          <w:b w:val="0"/>
        </w:rPr>
        <w:t>当时，具寿阿难对跋葛瓦这样说："尊者，奇妙啊！尊者，未曾有啊！尊者，我如此相信在这比库僧团中，没有哪怕一位比库对佛、对法、对僧、对道或对行道有疑问或疑惑。"</w:t>
      </w:r>
    </w:p>
    <w:p>
      <w:r>
        <w:rPr>
          <w:b w:val="0"/>
        </w:rPr>
        <w:t>"阿难，你是因净信而说。阿难，对此如来之智乃[明白]:'在这比库僧团中，没有哪怕一位比库对佛、对法、对僧、对道或对行道有疑问或疑惑。'阿难，于此五百比库中，连最后的比库也是入流者，无堕处法，必定趣向正觉。"</w:t>
      </w:r>
    </w:p>
    <w:p>
      <w:r>
        <w:rPr>
          <w:b/>
        </w:rPr>
        <w:t>增补◈（第二次调研）·六、龙象的回顾——"已断有爱，已尽有牵"</w:t>
      </w:r>
    </w:p>
    <w:p>
      <w:pPr>
        <w:pStyle w:val="ListNumber"/>
      </w:pPr>
      <w:r>
        <w:rPr>
          <w:b w:val="0"/>
        </w:rPr>
        <w:t>……于其处，跋葛瓦对比库们说：</w:t>
      </w:r>
    </w:p>
    <w:p>
      <w:r>
        <w:rPr>
          <w:b w:val="0"/>
        </w:rPr>
        <w:t>"诸比库，对四法不随觉、不通达，如此我和你们长久以来流转轮回。哪四种呢？诸比库，对圣戒不随觉、不通达，如此我和你们长久以来流转轮回。诸比库，对圣定不随觉、不通达，如此我和你们长久以来流转轮回。诸比库，对圣慧不随觉、不通达，如此我和你们长久以来流转轮回。诸比库，对圣解脱不随觉、不通达，如此我和你们长久以来流转轮回。</w:t>
      </w:r>
    </w:p>
    <w:p>
      <w:r>
        <w:rPr>
          <w:b w:val="0"/>
        </w:rPr>
        <w:t>诸比库，[我]对此圣戒已随觉、通达，对圣定已随觉、通达，对圣慧已随觉、通达，对圣解脱已随觉、通达。已断有爱，已尽有牵，今已再无后有。"这是跋葛瓦所说。</w:t>
      </w:r>
    </w:p>
    <w:p>
      <w:r>
        <w:rPr>
          <w:b w:val="0"/>
        </w:rPr>
        <w:t>善至导师说此话后，接着又这样说：</w:t>
      </w:r>
    </w:p>
    <w:p>
      <w:r>
        <w:rPr>
          <w:b w:val="0"/>
        </w:rPr>
        <w:t>"戒定和智慧，及无上解脱，美誉果德玛，随觉此诸法。佛陀证知此，向比库说法，导师尽苦边，具眼般涅槃。"</w:t>
      </w:r>
    </w:p>
    <w:p>
      <w:pPr>
        <w:ind w:left="170"/>
        <w:pBdr>
          <w:left w:val="single" w:sz="18" w:space="4" w:color="1E4620"/>
        </w:pBdr>
        <w:shd w:val="clear" w:fill="F2F5FA"/>
      </w:pPr>
      <w:r>
        <w:rPr>
          <w:b w:val="0"/>
        </w:rPr>
        <w:t>＞【编者注】以上增补三段照录自本周素材文件"增补（第二次调研）"（原样转录，中略处以"……"标示）。第185段是"诸行皆是灭法，应以不放逸而成就"的第一次宣告——提前三个月的预告，第218段才是最后遗言，同一句话经中说了两遍，这是强调。第217段里佛陀三次把提问的机会给大家，比库们沉默，于是佛陀以如来之智印证僧团"连最后的比库也是入流者"。第186段"龙象的回顾"与增补★第155段并读："已断有爱，已尽有牵，今已再无后有"两度出现——圣戒、定、慧、解脱与四圣谛是同一张地图的不同画法。"无老师的握拳"指老师把绝招攥在手里不外传，佛陀说他的法没有保留。朗读时本编者注跳过。</w:t>
      </w:r>
    </w:p>
    <w:p>
      <w:r>
        <w:rPr>
          <w:b/>
        </w:rPr>
        <w:t>增补◈（第二次调研）·七、安拔巴离林——"比库应住于念与正知"</w:t>
      </w:r>
    </w:p>
    <w:p>
      <w:pPr>
        <w:pStyle w:val="ListNumber"/>
      </w:pPr>
      <w:r>
        <w:rPr>
          <w:b w:val="0"/>
        </w:rPr>
        <w:t>于其处，跋葛瓦对比库们说：</w:t>
      </w:r>
    </w:p>
    <w:p>
      <w:r>
        <w:rPr>
          <w:b w:val="0"/>
        </w:rPr>
        <w:t>"诸比库，比库应住于念与正知。这是我们对你们的教导。</w:t>
      </w:r>
    </w:p>
    <w:p>
      <w:r>
        <w:rPr>
          <w:b w:val="0"/>
        </w:rPr>
        <w:t>诸比库，比库如何有念？在此，比库于身随观身而住，热忱，正知，具念，调伏世间之贪、忧；于受随观受……于心随观心……于法随观法而住，热忱，正知，具念，调伏世间之贪、忧。</w:t>
      </w:r>
    </w:p>
    <w:p>
      <w:r>
        <w:rPr>
          <w:b w:val="0"/>
        </w:rPr>
        <w:t>诸比库，比库如此有念。</w:t>
      </w:r>
    </w:p>
    <w:p>
      <w:r>
        <w:rPr>
          <w:b w:val="0"/>
        </w:rPr>
        <w:t>诸比库，比库如何有正知？在此，比库在前进、返回时保持正知……（中略）说话、沉默时保持正知。诸比库，比库如此有正知。</w:t>
      </w:r>
    </w:p>
    <w:p>
      <w:r>
        <w:rPr>
          <w:b w:val="0"/>
        </w:rPr>
        <w:t>诸比库，比库应住于念与正知。这是我们对你们的教导。"</w:t>
      </w:r>
    </w:p>
    <w:p>
      <w:r>
        <w:rPr>
          <w:b/>
        </w:rPr>
        <w:t>增补◈（第二次调研）·八、绪论补录——"大般涅槃经"解题与般涅槃大事（节录）</w:t>
      </w:r>
    </w:p>
    <w:p>
      <w:r>
        <w:rPr>
          <w:b w:val="0"/>
        </w:rPr>
        <w:t>（绪论·第二节"大般涅槃经"解题：）大般涅槃经，巴利语 Mahàparinibbànasutta。其中，mahà 有伟大的、宏大的、崇高的等义，但作为经名时通常并不具有特别含义，例如本经 Mahàparinibbànasutta(大般涅槃经)、Mahàsatipaññhànasutta(大念处经)；若遇两篇同名经文，则一篇冠以 mahà(大)，另一篇冠以 cåëa(小)以示区别，在内容和法义等方面并无高低胜劣之别。Parinibbàna，"般涅槃"的巴利语古音译，梵语为 parinirvàna，其意为完全地涅槃。</w:t>
      </w:r>
    </w:p>
    <w:p>
      <w:r>
        <w:rPr>
          <w:b w:val="0"/>
        </w:rPr>
        <w:t>（绪论·第五节"五、般涅槃"义注综述，巴利引文见素材照录：）"从[初]转法轮开始直到调伏苏跋德游方僧而完成佛陀的任务，于古西那勒拐弯处的马叻族娑罗树林的娑罗双树中间，在韦萨卡月圆日的清晨，以无馀依涅槃界而般涅槃。"(V.A.1.p.4; D.A.p.3; Khp.A.5; Vv.A.658)"跋葛瓦在韦萨卡月圆日的清晨时分般涅槃。"(D.A.1.p.7)《佛陀史义注》汇总："大士以阿萨尔诃吉日入母胎，出离大出离，转法轮，作双神变。以韦萨卡月吉日诞生、成佛和般涅槃。"(Bv.A.p.351)</w:t>
      </w:r>
    </w:p>
    <w:p>
      <w:r>
        <w:rPr>
          <w:b/>
          <w:color w:val="1E4620"/>
          <w:sz w:val="26"/>
        </w:rPr>
        <w:t>💬 第一轮分享（20 min）</w:t>
      </w:r>
    </w:p>
    <w:p>
      <w:pPr>
        <w:ind w:left="170"/>
        <w:pBdr>
          <w:left w:val="single" w:sz="18" w:space="4" w:color="1E4620"/>
        </w:pBdr>
        <w:shd w:val="clear" w:fill="F2F5FA"/>
      </w:pPr>
      <w:r>
        <w:rPr>
          <w:b w:val="0"/>
        </w:rPr>
        <w:t>参考方向（提示即可，不逐条问）：</w:t>
      </w:r>
    </w:p>
    <w:p>
      <w:pPr>
        <w:ind w:left="170"/>
        <w:pBdr>
          <w:left w:val="single" w:sz="18" w:space="4" w:color="1E4620"/>
        </w:pBdr>
        <w:shd w:val="clear" w:fill="F2F5FA"/>
      </w:pPr>
      <w:r>
        <w:rPr>
          <w:b w:val="0"/>
        </w:rPr>
        <w:t>① 稻田譬喻——"蔓生植物连根拔掉，就在那个地方干枯死亡"。你生活里有没有一片具体的"稻田"？渴爱在哪块田里长得最旺（购物车？朋友圈？某个人的回复？）？</w:t>
      </w:r>
    </w:p>
    <w:p>
      <w:pPr>
        <w:ind w:left="170"/>
        <w:pBdr>
          <w:left w:val="single" w:sz="18" w:space="4" w:color="1E4620"/>
        </w:pBdr>
        <w:shd w:val="clear" w:fill="F2F5FA"/>
      </w:pPr>
      <w:r>
        <w:rPr>
          <w:b w:val="0"/>
        </w:rPr>
        <w:t>② "凡世间有可喜、可爱者，其爱即于此处舍断而舍断"——读到这句时，你松了一口气，还是觉得有点难？</w:t>
      </w:r>
    </w:p>
    <w:p>
      <w:pPr>
        <w:ind w:left="170"/>
        <w:pBdr>
          <w:left w:val="single" w:sz="18" w:space="4" w:color="1E4620"/>
        </w:pBdr>
        <w:shd w:val="clear" w:fill="F2F5FA"/>
      </w:pPr>
      <w:r>
        <w:rPr>
          <w:b w:val="0"/>
        </w:rPr>
        <w:t>③ "贤友，贪已尽、瞋已尽、痴已尽，这称为涅槃"——这个定义和你以前对涅槃的想象一致吗？哪里不一样？</w:t>
      </w:r>
    </w:p>
    <w:p>
      <w:pPr>
        <w:ind w:left="170"/>
        <w:pBdr>
          <w:left w:val="single" w:sz="18" w:space="4" w:color="1E4620"/>
        </w:pBdr>
        <w:shd w:val="clear" w:fill="F2F5FA"/>
      </w:pPr>
      <w:r>
        <w:rPr>
          <w:b w:val="0"/>
        </w:rPr>
        <w:t>④ 佛陀最后的话是"诸行皆是灭法，应以不放逸而成就"——如果这是你收到的最后一句嘱托，你会怎么理解它？</w:t>
      </w:r>
    </w:p>
    <w:p>
      <w:pPr>
        <w:ind w:left="170"/>
        <w:pBdr>
          <w:left w:val="single" w:sz="18" w:space="4" w:color="1E4620"/>
        </w:pBdr>
        <w:shd w:val="clear" w:fill="F2F5FA"/>
      </w:pPr>
      <w:r>
        <w:rPr>
          <w:b w:val="0"/>
        </w:rPr>
        <w:t>⑤ 增补段"照镜子"——守八戒的人照镜子欣赏容貌、"我慧根强"的自我欣赏，都被点名为渴爱的生起处。听到的第一反应是什么：会心一笑，还是被说中了？</w:t>
      </w:r>
    </w:p>
    <w:p>
      <w:r>
        <w:rPr>
          <w:b/>
          <w:color w:val="1E4620"/>
          <w:sz w:val="26"/>
        </w:rPr>
        <w:t>🎯 主题讨论（35 min）</w:t>
      </w:r>
    </w:p>
    <w:p>
      <w:r>
        <w:rPr>
          <w:b/>
        </w:rPr>
        <w:t>讨论问题①：渴爱不在远方灭，而在生起处灭——你的"生起处"在哪里？</w:t>
      </w:r>
    </w:p>
    <w:p>
      <w:r>
        <w:rPr>
          <w:b w:val="0"/>
        </w:rPr>
        <w:t>引导提示：</w:t>
      </w:r>
    </w:p>
    <w:p>
      <w:pPr>
        <w:pStyle w:val="ListBullet"/>
      </w:pPr>
      <w:r>
        <w:rPr>
          <w:b w:val="0"/>
        </w:rPr>
        <w:t>原文说：爱欲生起时总是取十二处为目标而生起；"眼于世间是可喜、可爱的，其爱即于此处舍断而舍断"。也就是说，灭渴爱不需要去到别处，就发生在看、听、尝、想的那一刻。</w:t>
      </w:r>
    </w:p>
    <w:p>
      <w:pPr>
        <w:pStyle w:val="ListBullet"/>
      </w:pPr>
      <w:r>
        <w:rPr>
          <w:b w:val="0"/>
        </w:rPr>
        <w:t>请每人找一个最近一周的真实例子：什么时刻"渴爱生起了"？它的生起处是眼、耳、鼻、舌、身、意中的哪一处？是可喜的色、声、味，还是心里冒出的一个"想"——比如给某人贴的一个标签？</w:t>
      </w:r>
    </w:p>
    <w:p>
      <w:pPr>
        <w:pStyle w:val="ListBullet"/>
      </w:pPr>
      <w:r>
        <w:rPr>
          <w:b w:val="0"/>
        </w:rPr>
        <w:t>再往前一步：在生起处"看见"它，和"被它拖着走"，身体感受上有什么差别？</w:t>
      </w:r>
    </w:p>
    <w:p>
      <w:pPr>
        <w:pStyle w:val="ListBullet"/>
      </w:pPr>
      <w:r>
        <w:rPr>
          <w:b w:val="0"/>
        </w:rPr>
        <w:t>提醒：不需要讲成功案例，"我看见了，但还是买了一单"这样失败的观察更珍贵。</w:t>
      </w:r>
    </w:p>
    <w:p>
      <w:r>
        <w:rPr>
          <w:b/>
        </w:rPr>
        <w:t>讨论问题②：有馀依与无馀依——为什么说"烦恼熄灭"和"生命结束"是两件事？</w:t>
      </w:r>
    </w:p>
    <w:p>
      <w:r>
        <w:rPr>
          <w:b w:val="0"/>
        </w:rPr>
        <w:t>引导提示：</w:t>
      </w:r>
    </w:p>
    <w:p>
      <w:pPr>
        <w:pStyle w:val="ListBullet"/>
      </w:pPr>
      <w:r>
        <w:rPr>
          <w:b w:val="0"/>
        </w:rPr>
        <w:t>原文给了清晰的两段：阿拉汉道生起那一刹那，一切烦恼断尽——烦恼的完全熄灭，此时五蕴身心尚存、仍须体验苦乐，这是有馀依涅槃界；直到死心生起、诸蕴寂灭——果报身心的完全熄灭，这是无馀依涅槃界。</w:t>
      </w:r>
    </w:p>
    <w:p>
      <w:pPr>
        <w:pStyle w:val="ListBullet"/>
      </w:pPr>
      <w:r>
        <w:rPr>
          <w:b w:val="0"/>
        </w:rPr>
        <w:t>增补◈段（材料③绪论补录）可作旁证：义注说佛陀"于古西那勒……以无馀依涅槃界而般涅槃"——经名"大般涅槃"的落点正在"无馀依"一词。</w:t>
      </w:r>
    </w:p>
    <w:p>
      <w:pPr>
        <w:pStyle w:val="ListBullet"/>
      </w:pPr>
      <w:r>
        <w:rPr>
          <w:b w:val="0"/>
        </w:rPr>
        <w:t>佛陀的例子：菩提树下断尽烦恼后仍住世四十五年。四十五年里他照样走路、托钵、教学生，但内心已无渴爱。义注形容"如无燃料之灯"——灯还亮着，只是不再添加燃料。</w:t>
      </w:r>
    </w:p>
    <w:p>
      <w:pPr>
        <w:pStyle w:val="ListBullet"/>
      </w:pPr>
      <w:r>
        <w:rPr>
          <w:b w:val="0"/>
        </w:rPr>
        <w:t>可以聊：这个区分会不会改变你对"涅槃"这个词的第一印象？"灭"指的是贪、瞋、痴的熄灭，而不是人从世界上消失。</w:t>
      </w:r>
    </w:p>
    <w:p>
      <w:pPr>
        <w:pStyle w:val="ListBullet"/>
      </w:pPr>
      <w:r>
        <w:rPr>
          <w:b w:val="0"/>
        </w:rPr>
        <w:t>若有组员由"蕴般涅槃"聊到自己的死亡经验或亲人离世，请参见文末特别提醒第④条：允许讲感受，不急于开解，陪伴先于回应。</w:t>
      </w:r>
    </w:p>
    <w:p>
      <w:r>
        <w:rPr>
          <w:b/>
        </w:rPr>
        <w:t>讨论问题③：面对"诸行皆是灭法"——"不放逸"对你此刻的生活意味着什么？</w:t>
      </w:r>
    </w:p>
    <w:p>
      <w:r>
        <w:rPr>
          <w:b w:val="0"/>
        </w:rPr>
        <w:t>引导提示：</w:t>
      </w:r>
    </w:p>
    <w:p>
      <w:pPr>
        <w:pStyle w:val="ListBullet"/>
      </w:pPr>
      <w:r>
        <w:rPr>
          <w:b w:val="0"/>
        </w:rPr>
        <w:t>佛陀最后的遗言不是说"要悲伤"，也不是说"要抓紧享受"，而是"应以不放逸而成就"。经中那些已离欲的比库"具念正知地接受：诸行无常，对此哪里可得恒常?"</w:t>
      </w:r>
    </w:p>
    <w:p>
      <w:pPr>
        <w:pStyle w:val="ListBullet"/>
      </w:pPr>
      <w:r>
        <w:rPr>
          <w:b w:val="0"/>
        </w:rPr>
        <w:t>可以聊：当你真切意识到"一切所喜爱、可意的都会分散、别离、变化"（阿奴卢特尊者复述佛陀的话），你的第一反应是什么？</w:t>
      </w:r>
    </w:p>
    <w:p>
      <w:pPr>
        <w:pStyle w:val="ListBullet"/>
      </w:pPr>
      <w:r>
        <w:rPr>
          <w:b w:val="0"/>
        </w:rPr>
        <w:t>"不放逸"不是"绷紧"，而是"不忘"——不忘此刻身心里正在发生什么。你觉得在自己目前的生活里，最容易"忘"的是哪个时刻？</w:t>
      </w:r>
    </w:p>
    <w:p>
      <w:pPr>
        <w:pStyle w:val="ListBullet"/>
      </w:pPr>
      <w:r>
        <w:rPr>
          <w:b w:val="0"/>
        </w:rPr>
        <w:t>增补★段（材料③圣谛论）可以引用："对四圣谛不随觉、不通达，因此我和你们长久以来流转轮回"——轮回不是惩罚，而是还没看见；"不放逸"就是持续地看见。</w:t>
      </w:r>
    </w:p>
    <w:p>
      <w:pPr>
        <w:pStyle w:val="ListBullet"/>
      </w:pPr>
      <w:r>
        <w:rPr>
          <w:b w:val="0"/>
        </w:rPr>
        <w:t>收尾方向：两种坏灭提醒我们万物在坏灭，而"在生起处灭"给出出路——坏灭不由我们做主，渴爱在哪里生起，我们却可以在那里练习看见。</w:t>
      </w:r>
    </w:p>
    <w:p>
      <w:r>
        <w:rPr>
          <w:b/>
        </w:rPr>
        <w:t>讨论问题④（时间富余时）：把"证涅槃"换成"下一次多看见一次"</w:t>
      </w:r>
    </w:p>
    <w:p>
      <w:r>
        <w:rPr>
          <w:b w:val="0"/>
        </w:rPr>
        <w:t>引导提示：</w:t>
      </w:r>
    </w:p>
    <w:p>
      <w:pPr>
        <w:pStyle w:val="ListBullet"/>
      </w:pPr>
      <w:r>
        <w:rPr>
          <w:b w:val="0"/>
        </w:rPr>
        <w:t>材料②说：入流道智断除一些烦恼，一来道智减弱一些烦恼，不来道智断除一些烦恼，阿拉汉道智断尽无余——这是次第，不是一次性跳跃。</w:t>
      </w:r>
    </w:p>
    <w:p>
      <w:pPr>
        <w:pStyle w:val="ListBullet"/>
      </w:pPr>
      <w:r>
        <w:rPr>
          <w:b w:val="0"/>
        </w:rPr>
        <w:t>今晚的作业也是次第的一小步：每天3个生起处，各停留一瞥。</w:t>
      </w:r>
    </w:p>
    <w:p>
      <w:pPr>
        <w:pStyle w:val="ListBullet"/>
      </w:pPr>
      <w:r>
        <w:rPr>
          <w:b w:val="0"/>
        </w:rPr>
        <w:t>聊一聊：哪个"生起处"是你下周愿意先练习的？（不用宏大，越具体越好，比如"电梯里刷手机的第一个冲动"。）</w:t>
      </w:r>
    </w:p>
    <w:p>
      <w:r>
        <w:rPr>
          <w:b/>
        </w:rPr>
        <w:t>讨论问题⑤（时间富余时）：受、想、思——三层"生起处"，你的渴爱藏在哪一层？</w:t>
      </w:r>
    </w:p>
    <w:p>
      <w:r>
        <w:rPr>
          <w:b w:val="0"/>
        </w:rPr>
        <w:t>引导提示：</w:t>
      </w:r>
    </w:p>
    <w:p>
      <w:pPr>
        <w:pStyle w:val="ListBullet"/>
      </w:pPr>
      <w:r>
        <w:rPr>
          <w:b w:val="0"/>
        </w:rPr>
        <w:t>原文依据：材料①十组处所里，"受"是接触之后的舒服不舒服，"想"是心里贴的标记，"思"是打算怎么做的那个劲儿；增补◈段"照镜子"还提醒：对自己容貌的得意、对自己慧根的自许，也是渴爱的生起处——渴爱也对着"我"本身。</w:t>
      </w:r>
    </w:p>
    <w:p>
      <w:pPr>
        <w:pStyle w:val="ListBullet"/>
      </w:pPr>
      <w:r>
        <w:rPr>
          <w:b w:val="0"/>
        </w:rPr>
        <w:t>请每人回想最近一周的一个"没忍住"时刻，试着分辨：渴爱最先出现在哪一层？是感受上的"想要舒服"，是想上的"他就是那种人"，还是思上的"我得回一句／买一个／点开看"？</w:t>
      </w:r>
    </w:p>
    <w:p>
      <w:pPr>
        <w:pStyle w:val="ListBullet"/>
      </w:pPr>
      <w:r>
        <w:rPr>
          <w:b w:val="0"/>
        </w:rPr>
        <w:t>再聊一层：三层里哪一层你最容易"看见"？哪一层最滑溜？（很多人发现：受最好观察，思最难抓——它总是先变成动作才被注意到。）</w:t>
      </w:r>
    </w:p>
    <w:p>
      <w:pPr>
        <w:pStyle w:val="ListBullet"/>
      </w:pPr>
      <w:r>
        <w:rPr>
          <w:b w:val="0"/>
        </w:rPr>
        <w:t>呼应今晚禅修练习：练习里正是按受→想→思三层走了一遍。可以把刚才禅修中的发现直接带进讨论。</w:t>
      </w:r>
    </w:p>
    <w:p>
      <w:pPr>
        <w:pStyle w:val="ListBullet"/>
      </w:pPr>
      <w:r>
        <w:rPr>
          <w:b w:val="0"/>
        </w:rPr>
        <w:t>材料②增补段的观智次第说"厌离随观智——你的心会倾向于无生、寂静境界的涅槃"：看见得多了，心自己会松开、会转向。今晚不必追求"灭"，只负责"看见"，灭的方向感交给次第。</w:t>
      </w:r>
    </w:p>
    <w:p>
      <w:pPr>
        <w:pStyle w:val="ListBullet"/>
      </w:pPr>
      <w:r>
        <w:rPr>
          <w:b w:val="0"/>
        </w:rPr>
        <w:t>提醒：这是观察练习，不是自我批评；"看见了才后悔"也算看见——下周可以把看见提前半秒。</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【现象】有余涅槃与无余涅槃，你觉得与当下的自己有什么关系？</w:t>
      </w:r>
    </w:p>
    <w:p>
      <w:pPr>
        <w:ind w:left="170"/>
        <w:pBdr>
          <w:left w:val="single" w:sz="18" w:space="4" w:color="1E4620"/>
        </w:pBdr>
        <w:shd w:val="clear" w:fill="F2F5FA"/>
      </w:pPr>
      <w:r>
        <w:rPr>
          <w:b w:val="0"/>
        </w:rPr>
        <w:t>- 【影响】如果把涅槃想成「什么都不存在」，会带来什么误解或畏惧？</w:t>
      </w:r>
    </w:p>
    <w:p>
      <w:pPr>
        <w:ind w:left="170"/>
        <w:pBdr>
          <w:left w:val="single" w:sz="18" w:space="4" w:color="1E4620"/>
        </w:pBdr>
        <w:shd w:val="clear" w:fill="F2F5FA"/>
      </w:pPr>
      <w:r>
        <w:rPr>
          <w:b w:val="0"/>
        </w:rPr>
        <w:t>- 【应对】这周你愿意从「十组渴爱之灭」里挑一组，观察它熄灭的样子吗？</w:t>
      </w:r>
    </w:p>
    <w:p>
      <w:r>
        <w:rPr>
          <w:b/>
          <w:color w:val="1E4620"/>
          <w:sz w:val="26"/>
        </w:rPr>
        <w:t>🧘 禅修练习（15 min）</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w:t>
      </w:r>
      <w:r>
        <w:rPr>
          <w:b w:val="0"/>
        </w:rPr>
        <w:t>："在生起处"观察——随息与渴爱生起处的觉知（v1.1扩充：于受、想、思生起处观察渴爱之灭）</w:t>
      </w:r>
    </w:p>
    <w:p>
      <w:r>
        <w:rPr>
          <w:b/>
        </w:rPr>
        <w:t>请跟随引导练习</w:t>
      </w:r>
      <w:r>
        <w:rPr>
          <w:b w:val="0"/>
        </w:rPr>
        <w:t>：</w:t>
      </w:r>
    </w:p>
    <w:p>
      <w:pPr>
        <w:ind w:left="170"/>
        <w:pBdr>
          <w:left w:val="single" w:sz="18" w:space="4" w:color="1E4620"/>
        </w:pBdr>
        <w:shd w:val="clear" w:fill="F2F5FA"/>
      </w:pPr>
      <w:r>
        <w:rPr>
          <w:b w:val="0"/>
        </w:rPr>
        <w:t>请调整坐姿，脊背自然立直，肩膀放松，双手轻放在腿上。闭上眼睛，或者垂下目光。</w:t>
      </w:r>
    </w:p>
    <w:p>
      <w:pPr>
        <w:ind w:left="170"/>
        <w:pBdr>
          <w:left w:val="single" w:sz="18" w:space="4" w:color="1E4620"/>
        </w:pBdr>
        <w:shd w:val="clear" w:fill="F2F5FA"/>
      </w:pPr>
      <w:r>
        <w:rPr>
          <w:b w:val="0"/>
        </w:rPr>
        <w:t>先把注意力带到呼吸上。不需要深呼吸，就让它自然地进出。感觉气息在鼻端进来、出去。一吸，一呼。（停顿10秒）</w:t>
      </w:r>
    </w:p>
    <w:p>
      <w:pPr>
        <w:ind w:left="170"/>
        <w:pBdr>
          <w:left w:val="single" w:sz="18" w:space="4" w:color="1E4620"/>
        </w:pBdr>
        <w:shd w:val="clear" w:fill="F2F5FA"/>
      </w:pPr>
      <w:r>
        <w:rPr>
          <w:b w:val="0"/>
        </w:rPr>
        <w:t>现在心里轻轻提醒自己：呼吸只是一个所缘，无所谓可喜不可喜，它就只是发生。如果心对某个感受生起了喜欢或不喜欢——腿麻了想动、腰酸了想换姿势——先不用赶走它，就在它生起的地方看它一眼："哦，在这里。"（停顿10秒）</w:t>
      </w:r>
    </w:p>
    <w:p>
      <w:pPr>
        <w:ind w:left="170"/>
        <w:pBdr>
          <w:left w:val="single" w:sz="18" w:space="4" w:color="1E4620"/>
        </w:pBdr>
        <w:shd w:val="clear" w:fill="F2F5FA"/>
      </w:pPr>
      <w:r>
        <w:rPr>
          <w:b w:val="0"/>
        </w:rPr>
        <w:t>今晚的主题是"在生起处灭"。渴爱在哪里生起，觉知就在哪里点亮。就像那片稻田：蔓生植物长出来，农夫看见它、认出它——看见的这一刻，它已经不能悄悄蔓延了。现在，哪里有痒、有舒适、有期待，就先从那里观察。（停顿60秒）</w:t>
      </w:r>
    </w:p>
    <w:p>
      <w:pPr>
        <w:ind w:left="170"/>
        <w:pBdr>
          <w:left w:val="single" w:sz="18" w:space="4" w:color="1E4620"/>
        </w:pBdr>
        <w:shd w:val="clear" w:fill="F2F5FA"/>
      </w:pPr>
      <w:r>
        <w:rPr>
          <w:b w:val="0"/>
        </w:rPr>
        <w:t>如果某段记忆浮上来——一个人、一句话、一件想要的东西——允许它出现，同时留意它在哪里出现：是一个画面？身体某处的松紧？还是"想要"的那股劲？给它的生起处一个轻轻的标记："在这里。"（停顿60秒）</w:t>
      </w:r>
    </w:p>
    <w:p>
      <w:pPr>
        <w:ind w:left="170"/>
        <w:pBdr>
          <w:left w:val="single" w:sz="18" w:space="4" w:color="1E4620"/>
        </w:pBdr>
        <w:shd w:val="clear" w:fill="F2F5FA"/>
      </w:pPr>
      <w:r>
        <w:rPr>
          <w:b w:val="0"/>
        </w:rPr>
        <w:t>现在把观察再放细一层——今晚原文说渴爱在受、想、思这些地方生起，我们就一层一层看。先看受：此刻身体上有一个舒服或不舒服的感受吗？腿的酸、背的紧、暖意或清凉——感受生起时，留意心里有没有马上跟着一个小动作："想让它持续"或"想让它走开"。感受是感受，渴爱是渴爱，它们可以一起在，但不是一回事。看见那个"想要"，就是渴爱在受的生起处被看见了。（停顿40秒）</w:t>
      </w:r>
    </w:p>
    <w:p>
      <w:pPr>
        <w:ind w:left="170"/>
        <w:pBdr>
          <w:left w:val="single" w:sz="18" w:space="4" w:color="1E4620"/>
        </w:pBdr>
        <w:shd w:val="clear" w:fill="F2F5FA"/>
      </w:pPr>
      <w:r>
        <w:rPr>
          <w:b w:val="0"/>
        </w:rPr>
        <w:t>再看想：心里冒出的那些标记——"这是空调声""那个人上次说过""还剩多少分钟"——留意"贴标记"这个动作本身。标记生起时轻轻知道："哦，一个标记。"不需要撕掉它，看见它贴上去的那一下就够了。（停顿40秒）</w:t>
      </w:r>
    </w:p>
    <w:p>
      <w:pPr>
        <w:ind w:left="170"/>
        <w:pBdr>
          <w:left w:val="single" w:sz="18" w:space="4" w:color="1E4620"/>
        </w:pBdr>
        <w:shd w:val="clear" w:fill="F2F5FA"/>
      </w:pPr>
      <w:r>
        <w:rPr>
          <w:b w:val="0"/>
        </w:rPr>
        <w:t>最后看思：那个想要行动的劲儿——想调整姿势、想睁眼、想去看时间。在"打算"刚冒头、还没变成动作的地方，停半秒："想要，在这里。"这就是在生起处看见渴爱——它一被看见，就失去了悄悄长大的机会。（停顿40秒）</w:t>
      </w:r>
    </w:p>
    <w:p>
      <w:pPr>
        <w:ind w:left="170"/>
        <w:pBdr>
          <w:left w:val="single" w:sz="18" w:space="4" w:color="1E4620"/>
        </w:pBdr>
        <w:shd w:val="clear" w:fill="F2F5FA"/>
      </w:pPr>
      <w:r>
        <w:rPr>
          <w:b w:val="0"/>
        </w:rPr>
        <w:t>最后半分钟，把觉知放宽到"身体正坐着呼吸"这件事上。行法在生起、在灭去，觉知只是知道。刚才那一程，我们在受上看见了"想要持续、想要走开"，在想上看见了"贴标记"，在思上看见了"打算"——渴爱在哪里生起，我们就在哪里看见了一次。看见还不是灭，但佛陀说"其爱即于此处舍断而舍断"——舍断的下手处，正是看见的地方。我们不是在消灭什么，我们只是在学习看见。（停顿30秒）</w:t>
      </w:r>
    </w:p>
    <w:p>
      <w:pPr>
        <w:ind w:left="170"/>
        <w:pBdr>
          <w:left w:val="single" w:sz="18" w:space="4" w:color="1E4620"/>
        </w:pBdr>
        <w:shd w:val="clear" w:fill="F2F5FA"/>
      </w:pPr>
      <w:r>
        <w:rPr>
          <w:b w:val="0"/>
        </w:rPr>
        <w:t>好的，慢慢动动手指和脚趾，轻轻睁开眼睛。请用一两句话，把刚才观察到的"一个生起处"记在心里或本子上——它发生在受、想还是思的哪一层？这就是本周作业的第一次练习。</w:t>
      </w:r>
    </w:p>
    <w:p>
      <w:r>
        <w:rPr>
          <w:b/>
          <w:color w:val="1E4620"/>
          <w:sz w:val="26"/>
        </w:rPr>
        <w:t>📚 扩展内容包（时间富余时使用）</w:t>
      </w:r>
    </w:p>
    <w:p>
      <w:r>
        <w:rPr>
          <w:b/>
        </w:rPr>
        <w:t>扩展一：两种坏灭——刹那坏灭与相续坏灭（编者解说）</w:t>
      </w:r>
    </w:p>
    <w:p>
      <w:r>
        <w:rPr>
          <w:b/>
        </w:rPr>
        <w:t>扩展二：有余／无余——一张对照表（编者整理自本周原文）</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维度</w:t>
            </w:r>
          </w:p>
        </w:tc>
        <w:tc>
          <w:tcPr>
            <w:tcW w:type="dxa" w:w="3213"/>
            <w:shd w:val="clear" w:fill="1E4620"/>
          </w:tcPr>
          <w:p>
            <w:r>
              <w:rPr>
                <w:color w:val="FFFFFF"/>
                <w:sz w:val="18"/>
              </w:rPr>
            </w:r>
            <w:r>
              <w:rPr>
                <w:b w:val="0"/>
                <w:color w:val="FFFFFF"/>
                <w:sz w:val="18"/>
              </w:rPr>
              <w:t>有馀依涅槃界（烦恼般涅槃）</w:t>
            </w:r>
          </w:p>
        </w:tc>
        <w:tc>
          <w:tcPr>
            <w:tcW w:type="dxa" w:w="3213"/>
            <w:shd w:val="clear" w:fill="1E4620"/>
          </w:tcPr>
          <w:p>
            <w:r>
              <w:rPr>
                <w:color w:val="FFFFFF"/>
                <w:sz w:val="18"/>
              </w:rPr>
            </w:r>
            <w:r>
              <w:rPr>
                <w:b w:val="0"/>
                <w:color w:val="FFFFFF"/>
                <w:sz w:val="18"/>
              </w:rPr>
              <w:t>无馀依涅槃界（蕴般涅槃）</w:t>
            </w:r>
          </w:p>
        </w:tc>
      </w:tr>
      <w:tr>
        <w:tc>
          <w:tcPr>
            <w:tcW w:type="dxa" w:w="3213"/>
          </w:tcPr>
          <w:p>
            <w:r>
              <w:rPr>
                <w:sz w:val="18"/>
              </w:rPr>
            </w:r>
            <w:r>
              <w:rPr>
                <w:b w:val="0"/>
                <w:sz w:val="18"/>
              </w:rPr>
              <w:t>发生时刻</w:t>
            </w:r>
          </w:p>
        </w:tc>
        <w:tc>
          <w:tcPr>
            <w:tcW w:type="dxa" w:w="3213"/>
          </w:tcPr>
          <w:p>
            <w:r>
              <w:rPr>
                <w:sz w:val="18"/>
              </w:rPr>
            </w:r>
            <w:r>
              <w:rPr>
                <w:b w:val="0"/>
                <w:sz w:val="18"/>
              </w:rPr>
              <w:t>阿拉汉道生起的那一刹那</w:t>
            </w:r>
          </w:p>
        </w:tc>
        <w:tc>
          <w:tcPr>
            <w:tcW w:type="dxa" w:w="3213"/>
          </w:tcPr>
          <w:p>
            <w:r>
              <w:rPr>
                <w:sz w:val="18"/>
              </w:rPr>
            </w:r>
            <w:r>
              <w:rPr>
                <w:b w:val="0"/>
                <w:sz w:val="18"/>
              </w:rPr>
              <w:t>死心生起、命根断绝后</w:t>
            </w:r>
          </w:p>
        </w:tc>
      </w:tr>
      <w:tr>
        <w:tc>
          <w:tcPr>
            <w:tcW w:type="dxa" w:w="3213"/>
            <w:shd w:val="clear" w:fill="F2F5FA"/>
          </w:tcPr>
          <w:p>
            <w:r>
              <w:rPr>
                <w:sz w:val="18"/>
              </w:rPr>
            </w:r>
            <w:r>
              <w:rPr>
                <w:b w:val="0"/>
                <w:sz w:val="18"/>
              </w:rPr>
              <w:t>熄灭了什么</w:t>
            </w:r>
          </w:p>
        </w:tc>
        <w:tc>
          <w:tcPr>
            <w:tcW w:type="dxa" w:w="3213"/>
            <w:shd w:val="clear" w:fill="F2F5FA"/>
          </w:tcPr>
          <w:p>
            <w:r>
              <w:rPr>
                <w:sz w:val="18"/>
              </w:rPr>
            </w:r>
            <w:r>
              <w:rPr>
                <w:b w:val="0"/>
                <w:sz w:val="18"/>
              </w:rPr>
              <w:t>一切烦恼（无明、爱、取）</w:t>
            </w:r>
          </w:p>
        </w:tc>
        <w:tc>
          <w:tcPr>
            <w:tcW w:type="dxa" w:w="3213"/>
            <w:shd w:val="clear" w:fill="F2F5FA"/>
          </w:tcPr>
          <w:p>
            <w:r>
              <w:rPr>
                <w:sz w:val="18"/>
              </w:rPr>
            </w:r>
            <w:r>
              <w:rPr>
                <w:b w:val="0"/>
                <w:sz w:val="18"/>
              </w:rPr>
              <w:t>果报五蕴身心（烦恼早已熄灭）</w:t>
            </w:r>
          </w:p>
        </w:tc>
      </w:tr>
      <w:tr>
        <w:tc>
          <w:tcPr>
            <w:tcW w:type="dxa" w:w="3213"/>
          </w:tcPr>
          <w:p>
            <w:r>
              <w:rPr>
                <w:sz w:val="18"/>
              </w:rPr>
            </w:r>
            <w:r>
              <w:rPr>
                <w:b w:val="0"/>
                <w:sz w:val="18"/>
              </w:rPr>
              <w:t>身心状态</w:t>
            </w:r>
          </w:p>
        </w:tc>
        <w:tc>
          <w:tcPr>
            <w:tcW w:type="dxa" w:w="3213"/>
          </w:tcPr>
          <w:p>
            <w:r>
              <w:rPr>
                <w:sz w:val="18"/>
              </w:rPr>
            </w:r>
            <w:r>
              <w:rPr>
                <w:b w:val="0"/>
                <w:sz w:val="18"/>
              </w:rPr>
              <w:t>五蕴尚存，仍须体验苦乐</w:t>
            </w:r>
          </w:p>
        </w:tc>
        <w:tc>
          <w:tcPr>
            <w:tcW w:type="dxa" w:w="3213"/>
          </w:tcPr>
          <w:p>
            <w:r>
              <w:rPr>
                <w:sz w:val="18"/>
              </w:rPr>
            </w:r>
            <w:r>
              <w:rPr>
                <w:b w:val="0"/>
                <w:sz w:val="18"/>
              </w:rPr>
              <w:t>诸蕴完全寂灭</w:t>
            </w:r>
          </w:p>
        </w:tc>
      </w:tr>
      <w:tr>
        <w:tc>
          <w:tcPr>
            <w:tcW w:type="dxa" w:w="3213"/>
            <w:shd w:val="clear" w:fill="F2F5FA"/>
          </w:tcPr>
          <w:p>
            <w:r>
              <w:rPr>
                <w:sz w:val="18"/>
              </w:rPr>
            </w:r>
            <w:r>
              <w:rPr>
                <w:b w:val="0"/>
                <w:sz w:val="18"/>
              </w:rPr>
              <w:t>佛陀的对应</w:t>
            </w:r>
          </w:p>
        </w:tc>
        <w:tc>
          <w:tcPr>
            <w:tcW w:type="dxa" w:w="3213"/>
            <w:shd w:val="clear" w:fill="F2F5FA"/>
          </w:tcPr>
          <w:p>
            <w:r>
              <w:rPr>
                <w:sz w:val="18"/>
              </w:rPr>
            </w:r>
            <w:r>
              <w:rPr>
                <w:b w:val="0"/>
                <w:sz w:val="18"/>
              </w:rPr>
              <w:t>菩提树下成佛后的四十五年住世</w:t>
            </w:r>
          </w:p>
        </w:tc>
        <w:tc>
          <w:tcPr>
            <w:tcW w:type="dxa" w:w="3213"/>
            <w:shd w:val="clear" w:fill="F2F5FA"/>
          </w:tcPr>
          <w:p>
            <w:r>
              <w:rPr>
                <w:sz w:val="18"/>
              </w:rPr>
            </w:r>
            <w:r>
              <w:rPr>
                <w:b w:val="0"/>
                <w:sz w:val="18"/>
              </w:rPr>
              <w:t>古西那勒娑罗双树间的最后一夜</w:t>
            </w:r>
          </w:p>
        </w:tc>
      </w:tr>
      <w:tr>
        <w:tc>
          <w:tcPr>
            <w:tcW w:type="dxa" w:w="3213"/>
          </w:tcPr>
          <w:p>
            <w:r>
              <w:rPr>
                <w:sz w:val="18"/>
              </w:rPr>
            </w:r>
            <w:r>
              <w:rPr>
                <w:b w:val="0"/>
                <w:sz w:val="18"/>
              </w:rPr>
              <w:t>义注用语</w:t>
            </w:r>
          </w:p>
        </w:tc>
        <w:tc>
          <w:tcPr>
            <w:tcW w:type="dxa" w:w="3213"/>
          </w:tcPr>
          <w:p>
            <w:r>
              <w:rPr>
                <w:sz w:val="18"/>
              </w:rPr>
            </w:r>
            <w:r>
              <w:rPr>
                <w:b w:val="0"/>
                <w:sz w:val="18"/>
              </w:rPr>
              <w:t>"以有馀依而般涅槃"</w:t>
            </w:r>
          </w:p>
        </w:tc>
        <w:tc>
          <w:tcPr>
            <w:tcW w:type="dxa" w:w="3213"/>
          </w:tcPr>
          <w:p>
            <w:r>
              <w:rPr>
                <w:sz w:val="18"/>
              </w:rPr>
            </w:r>
            <w:r>
              <w:rPr>
                <w:b w:val="0"/>
                <w:sz w:val="18"/>
              </w:rPr>
              <w:t>"如无燃料之灯般"（无馀依）</w:t>
            </w:r>
          </w:p>
        </w:tc>
      </w:tr>
    </w:tbl>
    <w:p>
      <w:r>
        <w:rPr>
          <w:b/>
        </w:rPr>
        <w:t>扩展三：讨论——"涅槃太遥远了吧"（对无力感的回应练习）</w:t>
      </w:r>
    </w:p>
    <w:p>
      <w:pPr>
        <w:ind w:left="170"/>
        <w:pBdr>
          <w:left w:val="single" w:sz="18" w:space="4" w:color="1E4620"/>
        </w:pBdr>
        <w:shd w:val="clear" w:fill="F2F5FA"/>
      </w:pPr>
      <w:r>
        <w:rPr>
          <w:b w:val="0"/>
        </w:rPr>
        <w:t>＞【编者解说】若组内有"我做不到"的声音，可做这个轻量讨论。出发点是材料②的两处文字：其一，尖屋经的四项任务说的是"如实证悟每一谛"，其中没有一项附带"立刻"或"必须今生"的时间表；其二，"入流道智断除一些烦恼，一来道智减弱一些烦恼……"——道是次第的。其三，材料③增补★段的偈子说"对四圣谛，不如实见，长久轮回，生而又生；已见此等，根除有牵，已断苦根，今无再有"——关键在"已见"二字：看见本身就在动根。今晚能做的只是：在一两个生起处看见渴爱。这就是与灭的方向的结缘。讨论题：如果把"证涅槃"换成"下一次渴爱生起时多看见一次"，哪句话最能让你松下来？</w:t>
      </w:r>
    </w:p>
    <w:p>
      <w:r>
        <w:rPr>
          <w:b/>
        </w:rPr>
        <w:t>扩展四：三个词先混个脸熟（第4-7周预告衔接，编者解说）</w:t>
      </w:r>
    </w:p>
    <w:p>
      <w:r>
        <w:rPr>
          <w:b/>
        </w:rPr>
        <w:t>扩展五：观智的地图——从"看见坏灭"到"心向涅槃"（编者解说，基于材料②增补段）</w:t>
      </w:r>
    </w:p>
    <w:p>
      <w:pPr>
        <w:ind w:left="170"/>
        <w:pBdr>
          <w:left w:val="single" w:sz="18" w:space="4" w:color="1E4620"/>
        </w:pBdr>
        <w:shd w:val="clear" w:fill="F2F5FA"/>
      </w:pPr>
      <w:r>
        <w:rPr>
          <w:b w:val="0"/>
        </w:rPr>
        <w:t>小讨论（每人30秒即可）：增补★段里"厌离随观智——你的心会倾向于无生、寂静境界的涅槃"这句，读了什么感觉？向往、没感觉、还是有点怕？都正常，说说就好。</w:t>
      </w:r>
    </w:p>
    <w:p>
      <w:pPr>
        <w:ind w:left="170"/>
        <w:pBdr>
          <w:left w:val="single" w:sz="18" w:space="4" w:color="1E4620"/>
        </w:pBdr>
        <w:shd w:val="clear" w:fill="F2F5FA"/>
      </w:pPr>
      <w:r>
        <w:rPr>
          <w:b w:val="0"/>
        </w:rPr>
        <w:t>带读路径（时间紧可跳过）：九种观智不必逐条讲，只点三个站——"坏灭随观"（开始看见灭）、"厌离随观"（心转向涅槃）、"更改种姓"（凡夫到圣者的分界）；三种遍知只点一句——"断遍知＝随观为灭，断除其集"。</w:t>
      </w:r>
    </w:p>
    <w:p>
      <w:r>
        <w:rPr>
          <w:b/>
        </w:rPr>
        <w:t>扩展六：讨论——"自依止、法依止"：导师之后（基于材料③增补段）</w:t>
      </w:r>
    </w:p>
    <w:p>
      <w:pPr>
        <w:ind w:left="170"/>
        <w:pBdr>
          <w:left w:val="single" w:sz="18" w:space="4" w:color="1E4620"/>
        </w:pBdr>
        <w:shd w:val="clear" w:fill="F2F5FA"/>
      </w:pPr>
      <w:r>
        <w:rPr>
          <w:b w:val="0"/>
        </w:rPr>
        <w:t>＞【编者解说】材料③增补◈段里，佛陀对阿难说："以自己为岛屿而住……以法为岛屿，以法为皈依"；第216段又说"凡是我为你们所教导、制立的法和律，在我去世后即是你们的导师"。两段说的是同一件事：导师不在身边时，法的教导与自己的练习就是皈依处——这与"渴爱在哪里生起，就在哪里练习看见"的功夫是一体的：没有谁能替你看见你的生起处。讨论题：在你此刻的生活里，"以法为岛屿"可以落实成什么？（可以很具体：每周这两小时的共读、手机里存下的一句经文、情绪上来时先呼一次气……）今晚读到的哪一句原文，你愿意带着走一周？</w:t>
      </w:r>
    </w:p>
    <w:p>
      <w:r>
        <w:rPr>
          <w:b/>
          <w:color w:val="1E4620"/>
          <w:sz w:val="26"/>
        </w:rPr>
        <w:t>🔚 收尾与回向（15 min）</w:t>
      </w:r>
    </w:p>
    <w:p>
      <w:r>
        <w:rPr>
          <w:b/>
        </w:rPr>
        <w:t>今晚可以带走的一句话</w:t>
      </w:r>
      <w:r>
        <w:rPr>
          <w:b w:val="0"/>
        </w:rPr>
        <w:t>（三选一，请组员挑一句记下）：渴爱在哪里生起，觉知就在哪里点亮／烦恼的熄灭与生命的结束是两件事／诸行皆是灭法，应以不放逸而成就。</w:t>
      </w:r>
    </w:p>
    <w:p>
      <w:r>
        <w:rPr>
          <w:b/>
        </w:rPr>
        <w:t>下周预告</w:t>
      </w:r>
      <w:r>
        <w:rPr>
          <w:b w:val="0"/>
        </w:rPr>
        <w:t>：第3周《道圣谛总说——八正道是唯一之道》——灭不是奇迹，是有路可循的：八支圣道为什么被称为"唯一之道"，世间道与出世间道的差别在哪里。</w:t>
      </w:r>
    </w:p>
    <w:p>
      <w:r>
        <w:rPr>
          <w:b/>
        </w:rPr>
        <w:t>回向词</w:t>
      </w:r>
      <w:r>
        <w:rPr>
          <w:b w:val="0"/>
        </w:rPr>
        <w:t>（带领大家一起读）：</w:t>
      </w:r>
    </w:p>
    <w:p>
      <w:pPr>
        <w:ind w:left="170"/>
        <w:pBdr>
          <w:left w:val="single" w:sz="18" w:space="4" w:color="1E4620"/>
        </w:pBdr>
        <w:shd w:val="clear" w:fill="F2F5FA"/>
      </w:pPr>
      <w:r>
        <w:rPr>
          <w:b w:val="0"/>
        </w:rPr>
        <w:t>我们把今天闻思与禅修的功德，回向给一切众生——</w:t>
      </w:r>
    </w:p>
    <w:p>
      <w:pPr>
        <w:ind w:left="170"/>
        <w:pBdr>
          <w:left w:val="single" w:sz="18" w:space="4" w:color="1E4620"/>
        </w:pBdr>
        <w:shd w:val="clear" w:fill="F2F5FA"/>
      </w:pPr>
      <w:r>
        <w:rPr>
          <w:b w:val="0"/>
        </w:rPr>
        <w:t>愿此功德，与一切众生共享；</w:t>
      </w:r>
    </w:p>
    <w:p>
      <w:pPr>
        <w:ind w:left="170"/>
        <w:pBdr>
          <w:left w:val="single" w:sz="18" w:space="4" w:color="1E4620"/>
        </w:pBdr>
        <w:shd w:val="clear" w:fill="F2F5FA"/>
      </w:pPr>
      <w:r>
        <w:rPr>
          <w:b w:val="0"/>
        </w:rPr>
        <w:t>愿一切众生，离苦得乐；</w:t>
      </w:r>
    </w:p>
    <w:p>
      <w:pPr>
        <w:ind w:left="170"/>
        <w:pBdr>
          <w:left w:val="single" w:sz="18" w:space="4" w:color="1E4620"/>
        </w:pBdr>
        <w:shd w:val="clear" w:fill="F2F5FA"/>
      </w:pPr>
      <w:r>
        <w:rPr>
          <w:b w:val="0"/>
        </w:rPr>
        <w:t>愿以三宝之力，护佑一切如母有情，善愿成就，究竟解脱。</w:t>
      </w:r>
    </w:p>
    <w:p>
      <w:r>
        <w:rPr>
          <w:b/>
          <w:color w:val="1E4620"/>
          <w:sz w:val="26"/>
        </w:rPr>
        <w:t>📖 延伸阅读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材料</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说明</w:t>
            </w:r>
          </w:p>
        </w:tc>
      </w:tr>
      <w:tr>
        <w:tc>
          <w:tcPr>
            <w:tcW w:type="dxa" w:w="3213"/>
          </w:tcPr>
          <w:p>
            <w:r>
              <w:rPr>
                <w:sz w:val="18"/>
              </w:rPr>
            </w:r>
            <w:r>
              <w:rPr>
                <w:b w:val="0"/>
                <w:sz w:val="18"/>
              </w:rPr>
              <w:t>《究竟义灯》</w:t>
            </w:r>
          </w:p>
        </w:tc>
        <w:tc>
          <w:tcPr>
            <w:tcW w:type="dxa" w:w="3213"/>
          </w:tcPr>
          <w:p>
            <w:r>
              <w:rPr>
                <w:sz w:val="18"/>
              </w:rPr>
            </w:r>
            <w:r>
              <w:rPr>
                <w:b w:val="0"/>
                <w:sz w:val="18"/>
              </w:rPr>
              <w:t>知识库「古源尊者开示及上座部佛教资料」｜media_id：pdf_d0dd1c0cd17209afe241ece24bf6b7b4_8d2f29b366a5e9eeea50178a33bf7a207439961422831605｜打开方式：ima知识库搜索「究竟义灯」</w:t>
            </w:r>
          </w:p>
        </w:tc>
        <w:tc>
          <w:tcPr>
            <w:tcW w:type="dxa" w:w="3213"/>
          </w:tcPr>
          <w:p>
            <w:r>
              <w:rPr>
                <w:sz w:val="18"/>
              </w:rPr>
            </w:r>
            <w:r>
              <w:rPr>
                <w:b w:val="0"/>
                <w:sz w:val="18"/>
              </w:rPr>
              <w:t>究竟法体系的名色法提要，可为"十二处就是五蕴或究竟名色法"一句提供系统背景</w:t>
            </w:r>
          </w:p>
        </w:tc>
      </w:tr>
      <w:tr>
        <w:tc>
          <w:tcPr>
            <w:tcW w:type="dxa" w:w="3213"/>
            <w:shd w:val="clear" w:fill="F2F5FA"/>
          </w:tcPr>
          <w:p>
            <w:r>
              <w:rPr>
                <w:sz w:val="18"/>
              </w:rPr>
            </w:r>
            <w:r>
              <w:rPr>
                <w:b w:val="0"/>
                <w:sz w:val="18"/>
              </w:rPr>
              <w:t>《亲知实见》</w:t>
            </w:r>
          </w:p>
        </w:tc>
        <w:tc>
          <w:tcPr>
            <w:tcW w:type="dxa" w:w="3213"/>
            <w:shd w:val="clear" w:fill="F2F5FA"/>
          </w:tcPr>
          <w:p>
            <w:r>
              <w:rPr>
                <w:sz w:val="18"/>
              </w:rPr>
            </w:r>
            <w:r>
              <w:rPr>
                <w:b w:val="0"/>
                <w:sz w:val="18"/>
              </w:rPr>
              <w:t>知识库「古源尊者开示及上座部佛教资料」｜media_id：pdf_d0dd1c0cd17209afe241ece24bf6b7b4_8669c6dabb3775dd75f4bb10ac2ad1f37439961422831605｜打开方式：ima知识库搜索「亲知实见」</w:t>
            </w:r>
          </w:p>
        </w:tc>
        <w:tc>
          <w:tcPr>
            <w:tcW w:type="dxa" w:w="3213"/>
            <w:shd w:val="clear" w:fill="F2F5FA"/>
          </w:tcPr>
          <w:p>
            <w:r>
              <w:rPr>
                <w:sz w:val="18"/>
              </w:rPr>
            </w:r>
            <w:r>
              <w:rPr>
                <w:b w:val="0"/>
                <w:sz w:val="18"/>
              </w:rPr>
              <w:t>关于观智次第与证悟历程的问答式讲记，可延伸理解"道智次第断除烦恼"的实践面</w:t>
            </w:r>
          </w:p>
        </w:tc>
      </w:tr>
    </w:tbl>
    <w:p/>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读书会09 · 第2周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