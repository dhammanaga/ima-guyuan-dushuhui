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学员版（第三版修订）；第4轮朗读优化（2026-09-26）：音频转写来源的共读原文已口语化改写</w:t>
      </w:r>
    </w:p>
    <w:p>
      <w:pPr>
        <w:jc w:val="center"/>
      </w:pPr>
      <w:r>
        <w:rPr>
          <w:b/>
          <w:color w:val="1E4620"/>
          <w:sz w:val="36"/>
        </w:rPr>
        <w:t>第4周：道谛义理（一）——三种断与八圣道分</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① 烦恼是怎么被"断"的？彼分断、镇伏断、正断断各在什么层面工作？② 八圣道分八支之间"有次第作用、是相关联"，从原文逐支的讲法里能读到什么线索？③ 原文说"佛法真正地改变我们什么？就是改变我们的认知行为模式"——这对今天的自己意味着什么？</w:t>
            </w:r>
          </w:p>
        </w:tc>
      </w:tr>
      <w:tr>
        <w:tc>
          <w:tcPr>
            <w:tcW w:type="dxa" w:w="4819"/>
          </w:tcPr>
          <w:p>
            <w:r>
              <w:rPr>
                <w:sz w:val="18"/>
              </w:rPr>
            </w:r>
            <w:r>
              <w:rPr>
                <w:b w:val="0"/>
                <w:sz w:val="18"/>
              </w:rPr>
              <w:t>共读原文</w:t>
            </w:r>
          </w:p>
        </w:tc>
        <w:tc>
          <w:tcPr>
            <w:tcW w:type="dxa" w:w="4819"/>
          </w:tcPr>
          <w:p>
            <w:r>
              <w:rPr>
                <w:sz w:val="18"/>
              </w:rPr>
            </w:r>
            <w:r>
              <w:rPr>
                <w:b w:val="0"/>
                <w:sz w:val="18"/>
              </w:rPr>
              <w:t>①《第194讲 应用(摄集42)》三种断与八支正道段——三种断定义、八支逐支"特相作用现起"、道智与八支相应；②《二阶_摄集_汇总讲义》八正道转化认知行为相关章节——如理作意检视认知习惯、修正思惟、生活中的八正道；</w:t>
            </w:r>
            <w:r>
              <w:rPr>
                <w:b/>
                <w:sz w:val="18"/>
              </w:rPr>
              <w:t>v1.1增补</w:t>
            </w:r>
            <w:r>
              <w:rPr>
                <w:b w:val="0"/>
                <w:sz w:val="18"/>
              </w:rPr>
              <w:t>：②新增第154/157/158/160/161/170/171讲段落——发现烦恼应该欢喜、先"停下来"、五禅支对治五盖（镇伏断现场）、正精进即四正勤、正语正业正命是三离心所、道智斩断颠倒、四食渴爱彼分断除</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挑一天里的一个"小烦恼时刻"（排队被插、被家人一句话点燃……），事后只想一个问题：那一刻如果"彼分断"，可以从哪里下手？（只回顾，不要求做到，不评分）</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上周我们读了八正道这张"地图"——八支是什么、这条路朝哪个方向、通向哪里。有成员可能会想：地图看完了，然后呢？今天我们就把地图放大一层，看两个很具体的问题。第一个问题：烦恼到底是怎么被"断"的？原文给了一个很有意思的框架——断烦恼不是一次性事件，它分三种：彼分断、镇伏断、正断断。第二个问题：八支在一刻之间是什么关系？原文会一支一支地告诉我们，每一支"长什么样、做什么、表现成什么样"。</w:t>
      </w:r>
    </w:p>
    <w:p>
      <w:pPr>
        <w:ind w:left="170"/>
        <w:pBdr>
          <w:left w:val="single" w:sz="18" w:space="4" w:color="1E4620"/>
        </w:pBdr>
        <w:shd w:val="clear" w:fill="F2F5FA"/>
      </w:pPr>
      <w:r>
        <w:rPr>
          <w:b w:val="0"/>
        </w:rPr>
        <w:t>先跟大家打个预防针：今天有几个词——"彼分断""镇伏断""正断断"——听起来很术语。我们今天不解释术语，也不考名词，就是慢慢地把原文读一遍。你会发现，原文自己会把这些词讲清楚：它举了照镜子的例子，举了蚊子与标记的例子，增补的段落里还有两个新例子——"拿起手机到放下就两个小时过去了"，以及"当我们发现烦恼的时候应该欢喜啊"。都是我们天天经历的事。概念抽象，例子很具体——我们跟着例子走就好。</w:t>
      </w:r>
    </w:p>
    <w:p>
      <w:pPr>
        <w:ind w:left="170"/>
        <w:pBdr>
          <w:left w:val="single" w:sz="18" w:space="4" w:color="1E4620"/>
        </w:pBdr>
        <w:shd w:val="clear" w:fill="F2F5FA"/>
      </w:pPr>
      <w:r>
        <w:rPr>
          <w:b w:val="0"/>
        </w:rPr>
        <w:t>照旧约定：轮流朗读，读错、磕巴都没关系；分享说感受、不说对错；如果哪一段读不懂，就让它先"看"着你——有一两处碰到心就够了。好，我们翻开本周原文。</w:t>
      </w:r>
    </w:p>
    <w:p>
      <w:pPr>
        <w:ind w:left="170"/>
        <w:pBdr>
          <w:left w:val="single" w:sz="18" w:space="4" w:color="1E4620"/>
        </w:pBdr>
        <w:shd w:val="clear" w:fill="F2F5FA"/>
      </w:pPr>
      <w:r>
        <w:rPr>
          <w:b w:val="0"/>
        </w:rPr>
        <w:t xml:space="preserve">💬 </w:t>
      </w:r>
      <w:r>
        <w:rPr>
          <w:b/>
        </w:rPr>
        <w:t>破冰｜3–5分钟</w:t>
      </w:r>
      <w:r>
        <w:rPr>
          <w:b w:val="0"/>
        </w:rPr>
        <w:t>：你有没有过「道理知道了，却怎么也做不到」的经历？举一个来。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原文材料①：《第 194 讲 应用 (摄集 42)：三十七道品╱苦之集［法念处·四圣谛(二)］》——三种断与八支正道段</w:t>
      </w:r>
    </w:p>
    <w:p>
      <w:r>
        <w:rPr>
          <w:b/>
        </w:rPr>
        <w:t>★核心段落</w:t>
      </w:r>
      <w:r>
        <w:rPr>
          <w:b w:val="0"/>
        </w:rPr>
        <w:t>（必读）</w:t>
      </w:r>
    </w:p>
    <w:p>
      <w:pPr>
        <w:ind w:left="170"/>
        <w:pBdr>
          <w:left w:val="single" w:sz="18" w:space="4" w:color="1E4620"/>
        </w:pBdr>
        <w:shd w:val="clear" w:fill="F2F5FA"/>
      </w:pPr>
      <w:r>
        <w:rPr>
          <w:b/>
        </w:rPr>
        <w:t>【本周朗读段 · 开始】</w:t>
      </w:r>
      <w:r>
        <w:rPr>
          <w:b w:val="0"/>
        </w:rPr>
        <w:t>（本段约 3741 字，供中等稍慢朗读，约 21 分钟；其余为默读／选读／延伸内容）</w:t>
      </w:r>
    </w:p>
    <w:p>
      <w:r>
        <w:rPr>
          <w:b/>
        </w:rPr>
        <w:t>一、引入与三种断（二、苦灭圣谛 →（一）末句＋（二）于日常生活中训练彼分断、镇伏断）</w:t>
      </w:r>
    </w:p>
    <w:p>
      <w:pPr>
        <w:ind w:left="170"/>
        <w:pBdr>
          <w:left w:val="single" w:sz="18" w:space="4" w:color="1E4620"/>
        </w:pBdr>
        <w:shd w:val="clear" w:fill="F2F5FA"/>
      </w:pPr>
      <w:r>
        <w:rPr>
          <w:b w:val="0"/>
        </w:rPr>
        <w:t>在《注疏》里对于舍断而舍断、灭除而灭除，是指道智。</w:t>
      </w:r>
    </w:p>
    <w:p>
      <w:pPr>
        <w:ind w:left="170"/>
        <w:pBdr>
          <w:left w:val="single" w:sz="18" w:space="4" w:color="1E4620"/>
        </w:pBdr>
        <w:shd w:val="clear" w:fill="F2F5FA"/>
      </w:pPr>
      <w:r>
        <w:rPr>
          <w:b w:val="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ind w:left="170"/>
        <w:pBdr>
          <w:left w:val="single" w:sz="18" w:space="4" w:color="1E4620"/>
        </w:pBdr>
        <w:shd w:val="clear" w:fill="F2F5FA"/>
      </w:pPr>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rPr>
        <w:t>二、八支逐支义理（二、苦灭圣谛 →（三）八支正道）</w:t>
      </w:r>
    </w:p>
    <w:p>
      <w:pPr>
        <w:ind w:left="170"/>
        <w:pBdr>
          <w:left w:val="single" w:sz="18" w:space="4" w:color="1E4620"/>
        </w:pBdr>
        <w:shd w:val="clear" w:fill="F2F5FA"/>
      </w:pPr>
      <w:r>
        <w:rPr>
          <w:b w:val="0"/>
        </w:rPr>
        <w:t>为了通达四圣谛而行道的禅修者，要明白以涅槃为所缘而能断绝无明之根的慧眼是正见。正见，正确的见解是它的特相。看到十八界能很清晰地知道，是正见的作用。能够破除无明黑暗，是正见的现起。</w:t>
      </w:r>
    </w:p>
    <w:p>
      <w:pPr>
        <w:ind w:left="170"/>
        <w:pBdr>
          <w:left w:val="single" w:sz="18" w:space="4" w:color="1E4620"/>
        </w:pBdr>
        <w:shd w:val="clear" w:fill="F2F5FA"/>
      </w:pPr>
      <w:r>
        <w:rPr>
          <w:b w:val="0"/>
        </w:rPr>
        <w:t>具有上述正确见的禅修者，与正见相应而破除邪思惟的心，决定以涅槃为正思惟。在此，正确的（正心的）决定是它的特相；令心安止是它的作用；断除邪思惟是它的现状。</w:t>
      </w:r>
    </w:p>
    <w:p>
      <w:pPr>
        <w:ind w:left="170"/>
        <w:pBdr>
          <w:left w:val="single" w:sz="18" w:space="4" w:color="1E4620"/>
        </w:pBdr>
        <w:shd w:val="clear" w:fill="F2F5FA"/>
      </w:pPr>
      <w:r>
        <w:rPr>
          <w:b w:val="0"/>
        </w:rPr>
        <w:t>如果拥有了上述的见和思惟就与正见、正思惟相应而断绝语的恶行，远离邪语。</w:t>
      </w:r>
    </w:p>
    <w:p>
      <w:pPr>
        <w:ind w:left="170"/>
        <w:pBdr>
          <w:left w:val="single" w:sz="18" w:space="4" w:color="1E4620"/>
        </w:pBdr>
        <w:shd w:val="clear" w:fill="F2F5FA"/>
      </w:pPr>
      <w:r>
        <w:rPr>
          <w:b w:val="0"/>
        </w:rPr>
        <w:t>和合语是它的特相；离邪语是它的作用；舍断邪语是它的现起。</w:t>
      </w:r>
    </w:p>
    <w:p>
      <w:pPr>
        <w:ind w:left="170"/>
        <w:pBdr>
          <w:left w:val="single" w:sz="18" w:space="4" w:color="1E4620"/>
        </w:pBdr>
        <w:shd w:val="clear" w:fill="F2F5FA"/>
      </w:pPr>
      <w:r>
        <w:rPr>
          <w:b w:val="0"/>
        </w:rPr>
        <w:t>如果有离邪语的禅修者，与正语相应就能正断邪业而离杀生等为正业。正业是离杀生的。离杀生等是它的特相；离邪业是它的作用；舍断邪业是它的现起。</w:t>
      </w:r>
    </w:p>
    <w:p>
      <w:pPr>
        <w:ind w:left="170"/>
        <w:pBdr>
          <w:left w:val="single" w:sz="18" w:space="4" w:color="1E4620"/>
        </w:pBdr>
        <w:shd w:val="clear" w:fill="F2F5FA"/>
      </w:pPr>
      <w:r>
        <w:rPr>
          <w:b w:val="0"/>
        </w:rPr>
        <w:t>作为禅修者，由于他正语、正业的清净与他正语、正业相应而断除诡诈，离于邪命称为正命。正命，洁白是它的特相；维持正当的生活是它的作用；舍断邪命是它的现起。</w:t>
      </w:r>
    </w:p>
    <w:p>
      <w:pPr>
        <w:ind w:left="170"/>
        <w:pBdr>
          <w:left w:val="single" w:sz="18" w:space="4" w:color="1E4620"/>
        </w:pBdr>
        <w:shd w:val="clear" w:fill="F2F5FA"/>
      </w:pPr>
      <w:r>
        <w:rPr>
          <w:b w:val="0"/>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ind w:left="170"/>
        <w:pBdr>
          <w:left w:val="single" w:sz="18" w:space="4" w:color="1E4620"/>
        </w:pBdr>
        <w:shd w:val="clear" w:fill="F2F5FA"/>
      </w:pPr>
      <w:r>
        <w:rPr>
          <w:b w:val="0"/>
        </w:rPr>
        <w:t>如果这样的一位精进者，与正精进相应而除去邪念（因为正精进能除去邪念），心能不忘失就是正念。正念，注意是它的特相；不忘失是它的作用；舍断邪念是它的现起。</w:t>
      </w:r>
    </w:p>
    <w:p>
      <w:pPr>
        <w:ind w:left="170"/>
        <w:pBdr>
          <w:left w:val="single" w:sz="18" w:space="4" w:color="1E4620"/>
        </w:pBdr>
        <w:shd w:val="clear" w:fill="F2F5FA"/>
      </w:pPr>
      <w:r>
        <w:rPr>
          <w:b w:val="0"/>
        </w:rPr>
        <w:t>以无上的念而守护他的心，就能与正念相应。除灭邪定的心一境性是正定。正定，不散乱是它的特相；等持是它的作用；舍断邪定是它的现起。</w:t>
      </w:r>
    </w:p>
    <w:p>
      <w:r>
        <w:rPr>
          <w:b/>
        </w:rPr>
        <w:t>三、道智与八支相应（（三）八支正道 → 末段）</w:t>
      </w:r>
    </w:p>
    <w:p>
      <w:pPr>
        <w:ind w:left="170"/>
        <w:pBdr>
          <w:left w:val="single" w:sz="18" w:space="4" w:color="1E4620"/>
        </w:pBdr>
        <w:shd w:val="clear" w:fill="F2F5FA"/>
      </w:pPr>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ind w:left="170"/>
        <w:pBdr>
          <w:left w:val="single" w:sz="18" w:space="4" w:color="1E4620"/>
        </w:pBdr>
        <w:shd w:val="clear" w:fill="F2F5FA"/>
      </w:pPr>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r>
        <w:rPr>
          <w:b/>
        </w:rPr>
        <w:t>◈扩展段落</w:t>
      </w:r>
      <w:r>
        <w:rPr>
          <w:b w:val="0"/>
        </w:rPr>
        <w:t>（时间富余时读）</w:t>
      </w:r>
    </w:p>
    <w:p>
      <w:r>
        <w:rPr>
          <w:b/>
        </w:rPr>
        <w:t>四、彼分断/镇伏断的日常训练（（三）之后随文；段间十组渴爱经文引述归第2周，未录）</w:t>
      </w:r>
    </w:p>
    <w:p>
      <w:pPr>
        <w:ind w:left="170"/>
        <w:pBdr>
          <w:left w:val="single" w:sz="18" w:space="4" w:color="1E4620"/>
        </w:pBdr>
        <w:shd w:val="clear" w:fill="F2F5FA"/>
      </w:pPr>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ind w:left="170"/>
        <w:pBdr>
          <w:left w:val="single" w:sz="18" w:space="4" w:color="1E4620"/>
        </w:pBdr>
        <w:shd w:val="clear" w:fill="F2F5FA"/>
      </w:pPr>
      <w:r>
        <w:rPr>
          <w:b w:val="0"/>
        </w:rPr>
        <w:t>我们在日常生活中应该怎么做呢？对于眼触，要守护根门。若不守护根门，就会不断地寻求眼、耳、鼻、舌、身的触；若守护跟门，这些依这样的色、声、香、味、触而生起的爱就不会生起。</w:t>
      </w:r>
    </w:p>
    <w:p>
      <w:pPr>
        <w:ind w:left="170"/>
        <w:pBdr>
          <w:left w:val="single" w:sz="18" w:space="4" w:color="1E4620"/>
        </w:pBdr>
        <w:shd w:val="clear" w:fill="F2F5FA"/>
      </w:pPr>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＞【编者注】上文"若守护跟门"之"跟"为原文用字，照录未改；"在睁眼四圣谛时"照录原文。</w:t>
      </w:r>
    </w:p>
    <w:p>
      <w:pPr>
        <w:ind w:left="170"/>
        <w:pBdr>
          <w:left w:val="single" w:sz="18" w:space="4" w:color="1E4620"/>
        </w:pBdr>
        <w:shd w:val="clear" w:fill="F2F5FA"/>
      </w:pPr>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ind w:left="170"/>
        <w:pBdr>
          <w:left w:val="single" w:sz="18" w:space="4" w:color="1E4620"/>
        </w:pBdr>
        <w:shd w:val="clear" w:fill="F2F5FA"/>
      </w:pPr>
      <w:r>
        <w:rPr>
          <w:b w:val="0"/>
        </w:rPr>
        <w:t>贴标签就会生起渴爱或排斥。如果没有了这样错误的标记，后面再面对这样的人事物时，就不会导向错误的判断、错误的行持。</w:t>
      </w:r>
    </w:p>
    <w:p>
      <w:pPr>
        <w:ind w:left="170"/>
        <w:pBdr>
          <w:left w:val="single" w:sz="18" w:space="4" w:color="1E4620"/>
        </w:pBdr>
        <w:shd w:val="clear" w:fill="F2F5FA"/>
      </w:pPr>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color w:val="1E4620"/>
          <w:sz w:val="23"/>
        </w:rPr>
        <w:t>原文材料②：《二阶_摄集_汇总讲义153-196讲-排版更新20230515》——八正道转化认知行为相关章节</w:t>
      </w:r>
    </w:p>
    <w:p>
      <w:r>
        <w:rPr>
          <w:b/>
        </w:rPr>
        <w:t>★核心段落</w:t>
      </w:r>
      <w:r>
        <w:rPr>
          <w:b w:val="0"/>
        </w:rPr>
        <w:t>（必读）</w:t>
      </w:r>
    </w:p>
    <w:p>
      <w:r>
        <w:rPr>
          <w:b/>
        </w:rPr>
        <w:t>五、发现烦恼、削弱无明——彼分断怎么工作（第153讲 →（七）日常生活中发现烦恼、削弱无明）</w:t>
      </w:r>
    </w:p>
    <w:p>
      <w:pPr>
        <w:ind w:left="170"/>
        <w:pBdr>
          <w:left w:val="single" w:sz="18" w:space="4" w:color="1E4620"/>
        </w:pBdr>
        <w:shd w:val="clear" w:fill="F2F5FA"/>
      </w:pPr>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ind w:left="170"/>
        <w:pBdr>
          <w:left w:val="single" w:sz="18" w:space="4" w:color="1E4620"/>
        </w:pBdr>
        <w:shd w:val="clear" w:fill="F2F5FA"/>
      </w:pPr>
      <w:r>
        <w:rPr>
          <w:b w:val="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ind w:left="170"/>
        <w:pBdr>
          <w:left w:val="single" w:sz="18" w:space="4" w:color="1E4620"/>
        </w:pBdr>
        <w:shd w:val="clear" w:fill="F2F5FA"/>
      </w:pPr>
      <w:r>
        <w:rPr>
          <w:b w:val="0"/>
        </w:rPr>
        <w:t>佛陀在讲舍断、断除烦恼的时候，也是分阶段的：彼分断、镇伏断、正断断。</w:t>
      </w:r>
    </w:p>
    <w:p>
      <w:pPr>
        <w:ind w:left="170"/>
        <w:pBdr>
          <w:left w:val="single" w:sz="18" w:space="4" w:color="1E4620"/>
        </w:pBdr>
        <w:shd w:val="clear" w:fill="F2F5FA"/>
      </w:pPr>
      <w:r>
        <w:rPr>
          <w:b w:val="0"/>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b w:val="0"/>
        </w:rPr>
        <w:t>＞【编者注】上文"时侯"为原讲义用字，照录未改；朗读时跳过本行。</w:t>
      </w:r>
    </w:p>
    <w:p>
      <w:r>
        <w:rPr>
          <w:b/>
        </w:rPr>
        <w:t>六、四圣谛、八正道于生活中的运用（第171讲 → 二、四圣谛、八正道于生活中的运用）</w:t>
      </w:r>
    </w:p>
    <w:p>
      <w:pPr>
        <w:ind w:left="170"/>
        <w:pBdr>
          <w:left w:val="single" w:sz="18" w:space="4" w:color="1E4620"/>
        </w:pBdr>
        <w:shd w:val="clear" w:fill="F2F5FA"/>
      </w:pPr>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ind w:left="170"/>
        <w:pBdr>
          <w:left w:val="single" w:sz="18" w:space="4" w:color="1E4620"/>
        </w:pBdr>
        <w:shd w:val="clear" w:fill="F2F5FA"/>
      </w:pPr>
      <w:r>
        <w:rPr>
          <w:b w:val="0"/>
        </w:rPr>
        <w:t>在"苦"起来的时候，一般情况下，如果我们的心没有经过训练，就会根据我们的习性（动物性），跟着动物性去。</w:t>
      </w:r>
    </w:p>
    <w:p>
      <w:pPr>
        <w:ind w:left="170"/>
        <w:pBdr>
          <w:left w:val="single" w:sz="18" w:space="4" w:color="1E4620"/>
        </w:pBdr>
        <w:shd w:val="clear" w:fill="F2F5FA"/>
      </w:pPr>
      <w:r>
        <w:rPr>
          <w:b w:val="0"/>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ind w:left="170"/>
        <w:pBdr>
          <w:left w:val="single" w:sz="18" w:space="4" w:color="1E4620"/>
        </w:pBdr>
        <w:shd w:val="clear" w:fill="F2F5FA"/>
      </w:pPr>
      <w:r>
        <w:rPr>
          <w:b w:val="0"/>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ind w:left="170"/>
        <w:pBdr>
          <w:left w:val="single" w:sz="18" w:space="4" w:color="1E4620"/>
        </w:pBdr>
        <w:shd w:val="clear" w:fill="F2F5FA"/>
      </w:pPr>
      <w:r>
        <w:rPr>
          <w:b w:val="0"/>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ind w:left="170"/>
        <w:pBdr>
          <w:left w:val="single" w:sz="18" w:space="4" w:color="1E4620"/>
        </w:pBdr>
        <w:shd w:val="clear" w:fill="F2F5FA"/>
      </w:pPr>
      <w:r>
        <w:rPr>
          <w:b w:val="0"/>
        </w:rPr>
        <w:t>我们所有行为的背后，都是在见解的指导下来实施的。八正道，首先是正见，然后是正思惟、正语、正业、正命、正精进、正念、正定。见就是观念或者认知。</w:t>
      </w:r>
    </w:p>
    <w:p>
      <w:pPr>
        <w:ind w:left="170"/>
        <w:pBdr>
          <w:left w:val="single" w:sz="18" w:space="4" w:color="1E4620"/>
        </w:pBdr>
        <w:shd w:val="clear" w:fill="F2F5FA"/>
      </w:pPr>
      <w:r>
        <w:rPr>
          <w:b w:val="0"/>
        </w:rPr>
        <w:t>思就是思惟方法、思惟习惯，这是习惯，习惯表现为寻，寻分为善寻和不善寻。知见会形成你的习惯，习惯的思惟方式导致你的行为习惯，心理学术语就是认知行为模式。</w:t>
      </w:r>
    </w:p>
    <w:p>
      <w:pPr>
        <w:ind w:left="170"/>
        <w:pBdr>
          <w:left w:val="single" w:sz="18" w:space="4" w:color="1E4620"/>
        </w:pBdr>
        <w:shd w:val="clear" w:fill="F2F5FA"/>
      </w:pPr>
      <w:r>
        <w:rPr>
          <w:b w:val="0"/>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ind w:left="170"/>
        <w:pBdr>
          <w:left w:val="single" w:sz="18" w:space="4" w:color="1E4620"/>
        </w:pBdr>
        <w:shd w:val="clear" w:fill="F2F5FA"/>
      </w:pPr>
      <w:r>
        <w:rPr>
          <w:b w:val="0"/>
        </w:rPr>
        <w:t>如果你不从认知下手，而直接从行为下手，可能他现在年纪小打不过你，"那就忍着吧，到我有力量的时候，等着瞧！"。问题就在于，他的习惯和认知没有改变，他只是憋着。</w:t>
      </w:r>
    </w:p>
    <w:p>
      <w:pPr>
        <w:ind w:left="170"/>
        <w:pBdr>
          <w:left w:val="single" w:sz="18" w:space="4" w:color="1E4620"/>
        </w:pBdr>
        <w:shd w:val="clear" w:fill="F2F5FA"/>
      </w:pPr>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ind w:left="170"/>
        <w:pBdr>
          <w:left w:val="single" w:sz="18" w:space="4" w:color="1E4620"/>
        </w:pBdr>
        <w:shd w:val="clear" w:fill="F2F5FA"/>
      </w:pPr>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ind w:left="170"/>
        <w:pBdr>
          <w:left w:val="single" w:sz="18" w:space="4" w:color="1E4620"/>
        </w:pBdr>
        <w:shd w:val="clear" w:fill="F2F5FA"/>
      </w:pPr>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E4620"/>
        </w:pBdr>
        <w:shd w:val="clear" w:fill="F2F5FA"/>
      </w:pPr>
      <w:r>
        <w:rPr>
          <w:b w:val="0"/>
        </w:rPr>
        <w:t>今天的课就学到这里，祝福大家早日体证真正的四圣谛。</w:t>
      </w:r>
    </w:p>
    <w:p>
      <w:pPr>
        <w:ind w:left="170"/>
        <w:pBdr>
          <w:left w:val="single" w:sz="18" w:space="4" w:color="1E4620"/>
        </w:pBdr>
        <w:shd w:val="clear" w:fill="F2F5FA"/>
      </w:pPr>
      <w:r>
        <w:rPr>
          <w:b w:val="0"/>
        </w:rPr>
        <w:t>萨度！萨度！萨度！</w:t>
      </w:r>
    </w:p>
    <w:p>
      <w:r>
        <w:rPr>
          <w:b/>
        </w:rPr>
        <w:t>◈扩展段落</w:t>
      </w:r>
      <w:r>
        <w:rPr>
          <w:b w:val="0"/>
        </w:rPr>
        <w:t>（时间富余时读）</w:t>
      </w:r>
    </w:p>
    <w:p>
      <w:r>
        <w:rPr>
          <w:b/>
        </w:rPr>
        <w:t>七、八正道的翅膀（第156讲 → 八正道的翅膀）</w:t>
      </w:r>
    </w:p>
    <w:p>
      <w:pPr>
        <w:ind w:left="170"/>
        <w:pBdr>
          <w:left w:val="single" w:sz="18" w:space="4" w:color="1E4620"/>
        </w:pBdr>
        <w:shd w:val="clear" w:fill="F2F5FA"/>
      </w:pPr>
      <w:r>
        <w:rPr>
          <w:b w:val="0"/>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ind w:left="170"/>
        <w:pBdr>
          <w:left w:val="single" w:sz="18" w:space="4" w:color="1E4620"/>
        </w:pBdr>
        <w:shd w:val="clear" w:fill="F2F5FA"/>
      </w:pPr>
      <w:r>
        <w:rPr>
          <w:b w:val="0"/>
        </w:rPr>
        <w:t>八正道的翅膀就是正见、正思惟、正语、正业、正命、正精进、正念、正定。</w:t>
      </w:r>
    </w:p>
    <w:p>
      <w:pPr>
        <w:ind w:left="170"/>
        <w:pBdr>
          <w:left w:val="single" w:sz="18" w:space="4" w:color="1E4620"/>
        </w:pBdr>
        <w:shd w:val="clear" w:fill="F2F5FA"/>
      </w:pPr>
      <w:r>
        <w:rPr>
          <w:b w:val="0"/>
        </w:rPr>
        <w:t>八正道的翅膀要落在我们每一个当下，不是说你坐在那，坐著坐著八正道的翅膀突然间就长出来了。</w:t>
      </w:r>
    </w:p>
    <w:p>
      <w:pPr>
        <w:ind w:left="170"/>
        <w:pBdr>
          <w:left w:val="single" w:sz="18" w:space="4" w:color="1E4620"/>
        </w:pBdr>
        <w:shd w:val="clear" w:fill="F2F5FA"/>
      </w:pPr>
      <w:r>
        <w:rPr>
          <w:b w:val="0"/>
        </w:rPr>
        <w:t>有一些人过去巴拉密特别强，他可能坐一下就长出来了，大部分人是长不出来的。虽然你说"我在学佛呀！"，但如果你没有真正地致力于让八正道的翅膀长出来，就不会走在八正道上。</w:t>
      </w:r>
    </w:p>
    <w:p>
      <w:pPr>
        <w:ind w:left="170"/>
        <w:pBdr>
          <w:left w:val="single" w:sz="18" w:space="4" w:color="1E4620"/>
        </w:pBdr>
        <w:shd w:val="clear" w:fill="F2F5FA"/>
      </w:pPr>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ind w:left="170"/>
        <w:pBdr>
          <w:left w:val="single" w:sz="18" w:space="4" w:color="1E4620"/>
        </w:pBdr>
        <w:shd w:val="clear" w:fill="F2F5FA"/>
      </w:pPr>
      <w:r>
        <w:rPr>
          <w:b w:val="0"/>
        </w:rPr>
        <w:t>同时如果没有正念、正知，所有的正思维、正语、正业、正命都是没有可能的。</w:t>
      </w:r>
    </w:p>
    <w:p>
      <w:pPr>
        <w:ind w:left="170"/>
        <w:pBdr>
          <w:left w:val="single" w:sz="18" w:space="4" w:color="1E4620"/>
        </w:pBdr>
        <w:shd w:val="clear" w:fill="F2F5FA"/>
      </w:pPr>
      <w:r>
        <w:rPr>
          <w:b w:val="0"/>
        </w:rPr>
        <w:t>所以，正念正知是从凡夫到阿拉汉的基本功、童子功。没有正念、正知，一切都免谈。</w:t>
      </w:r>
    </w:p>
    <w:p>
      <w:pPr>
        <w:ind w:left="170"/>
        <w:pBdr>
          <w:left w:val="single" w:sz="18" w:space="4" w:color="1E4620"/>
        </w:pBdr>
        <w:shd w:val="clear" w:fill="F2F5FA"/>
      </w:pPr>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ind w:left="170"/>
        <w:pBdr>
          <w:left w:val="single" w:sz="18" w:space="4" w:color="1E4620"/>
        </w:pBdr>
        <w:shd w:val="clear" w:fill="F2F5FA"/>
      </w:pPr>
      <w:r>
        <w:rPr>
          <w:b w:val="0"/>
        </w:rPr>
        <w:t>回不到当下最好的对治方法就是从最基本的身念处开始，先践行概念层面的身、受、心、法四念处。如果我们的心在平常的时候回不到当下，打坐的时候一定妄念纷飞。</w:t>
      </w:r>
    </w:p>
    <w:p>
      <w:pPr>
        <w:ind w:left="170"/>
        <w:pBdr>
          <w:left w:val="single" w:sz="18" w:space="4" w:color="1E4620"/>
        </w:pBdr>
        <w:shd w:val="clear" w:fill="F2F5FA"/>
      </w:pPr>
      <w:r>
        <w:rPr>
          <w:b w:val="0"/>
        </w:rPr>
        <w:t>有正念才会有正定，以正见为先导的、有七支支助的、这样的正定才会被培养起来，而这样的正定到最后才会如实知见，观察诸行法的无常、苦、无我而生起道智，最后斩断一切烦恼，证入涅槃。</w:t>
      </w:r>
    </w:p>
    <w:p>
      <w:r>
        <w:rPr>
          <w:b/>
        </w:rPr>
        <w:t>八、如何修正错误的思惟方式（第162讲 →（四）如何修正错误的思惟方式？）</w:t>
      </w:r>
    </w:p>
    <w:p>
      <w:pPr>
        <w:ind w:left="170"/>
        <w:pBdr>
          <w:left w:val="single" w:sz="18" w:space="4" w:color="1E4620"/>
        </w:pBdr>
        <w:shd w:val="clear" w:fill="F2F5FA"/>
      </w:pPr>
      <w:r>
        <w:rPr>
          <w:b w:val="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rPr>
        <w:t>九、生活中的八正道（第162讲 → 二、生活中的八正道（节录：从"家务"例起，前半页间截断处未取））</w:t>
      </w:r>
    </w:p>
    <w:p>
      <w:pPr>
        <w:ind w:left="170"/>
        <w:pBdr>
          <w:left w:val="single" w:sz="18" w:space="4" w:color="1E4620"/>
        </w:pBdr>
        <w:shd w:val="clear" w:fill="F2F5FA"/>
      </w:pPr>
      <w:r>
        <w:rPr>
          <w:b w:val="0"/>
        </w:rPr>
        <w:t>我们来看在家人做家务事，女众确实是很辛苦，要工作，要养儿育女，还要做家务事、做饭，男的回来看手机，开电视，等着饭熟。女众经常说："怎么那么倒霉，碰上这个家伙，做牛做马！"，有没有正见为先导呢？</w:t>
      </w:r>
    </w:p>
    <w:p>
      <w:pPr>
        <w:ind w:left="170"/>
        <w:pBdr>
          <w:left w:val="single" w:sz="18" w:space="4" w:color="1E4620"/>
        </w:pBdr>
        <w:shd w:val="clear" w:fill="F2F5FA"/>
      </w:pPr>
      <w:r>
        <w:rPr>
          <w:b w:val="0"/>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ind w:left="170"/>
        <w:pBdr>
          <w:left w:val="single" w:sz="18" w:space="4" w:color="1E4620"/>
        </w:pBdr>
        <w:shd w:val="clear" w:fill="F2F5FA"/>
      </w:pPr>
      <w:r>
        <w:rPr>
          <w:b w:val="0"/>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ind w:left="170"/>
        <w:pBdr>
          <w:left w:val="single" w:sz="18" w:space="4" w:color="1E4620"/>
        </w:pBdr>
        <w:shd w:val="clear" w:fill="F2F5FA"/>
      </w:pPr>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ind w:left="170"/>
        <w:pBdr>
          <w:left w:val="single" w:sz="18" w:space="4" w:color="1E4620"/>
        </w:pBdr>
        <w:shd w:val="clear" w:fill="F2F5FA"/>
      </w:pPr>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rPr>
        <w:t>增补★核心段落</w:t>
      </w:r>
      <w:r>
        <w:rPr>
          <w:b w:val="0"/>
        </w:rPr>
        <w:t>（v1.1 第二次调研新增·必读；取舍见"时间弹性指南"）</w:t>
      </w:r>
    </w:p>
    <w:p>
      <w:r>
        <w:rPr>
          <w:b/>
        </w:rPr>
        <w:t>十、发现烦恼时应该欢喜（第154讲 →（四）面对烦恼的态度与处理方式）</w:t>
      </w:r>
    </w:p>
    <w:p>
      <w:pPr>
        <w:ind w:left="170"/>
        <w:pBdr>
          <w:left w:val="single" w:sz="18" w:space="4" w:color="1E4620"/>
        </w:pBdr>
        <w:shd w:val="clear" w:fill="F2F5FA"/>
      </w:pPr>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ind w:left="170"/>
        <w:pBdr>
          <w:left w:val="single" w:sz="18" w:space="4" w:color="1E4620"/>
        </w:pBdr>
        <w:shd w:val="clear" w:fill="F2F5FA"/>
      </w:pPr>
      <w:r>
        <w:rPr>
          <w:b w:val="0"/>
        </w:rPr>
        <w:t>如果是"见颠倒"，是哪一种见？如果是大比库，善吉祥长老安排的，我就要好好地去做；你这个萨马内拉对我指手画脚，就很难受。这是为什么？那你检查，检查按八正道来。</w:t>
      </w:r>
    </w:p>
    <w:p>
      <w:pPr>
        <w:ind w:left="170"/>
        <w:pBdr>
          <w:left w:val="single" w:sz="18" w:space="4" w:color="1E4620"/>
        </w:pBdr>
        <w:shd w:val="clear" w:fill="F2F5FA"/>
      </w:pPr>
      <w:r>
        <w:rPr>
          <w:b w:val="0"/>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p>
      <w:r>
        <w:rPr>
          <w:b w:val="0"/>
        </w:rPr>
        <w:t>＞【编者注】本段与第153讲"断烦恼的前提是要先会发现自己的烦恼"直接呼应——烦恼出现了，正是练习彼分断的入口；朗读时跳过本行。</w:t>
      </w:r>
    </w:p>
    <w:p>
      <w:r>
        <w:rPr>
          <w:b/>
        </w:rPr>
        <w:t>十一、先"停下来"——彼分断的现场（第158讲 →（二）先"停下来"）</w:t>
      </w:r>
    </w:p>
    <w:p>
      <w:pPr>
        <w:ind w:left="170"/>
        <w:pBdr>
          <w:left w:val="single" w:sz="18" w:space="4" w:color="1E4620"/>
        </w:pBdr>
        <w:shd w:val="clear" w:fill="F2F5FA"/>
      </w:pPr>
      <w:r>
        <w:rPr>
          <w:b w:val="0"/>
        </w:rPr>
        <w:t>正念正知的基础就是你在行、住、坐、卧的每一个当下，身心都能够在一起——"身体在做什么，心能知道"，坐下来禅修的时候——"业处在哪里，心就在所缘上"。心飘出去了，怎么能管住它？</w:t>
      </w:r>
    </w:p>
    <w:p>
      <w:pPr>
        <w:ind w:left="170"/>
        <w:pBdr>
          <w:left w:val="single" w:sz="18" w:space="4" w:color="1E4620"/>
        </w:pBdr>
        <w:shd w:val="clear" w:fill="F2F5FA"/>
      </w:pPr>
      <w:r>
        <w:rPr>
          <w:b w:val="0"/>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ind w:left="170"/>
        <w:pBdr>
          <w:left w:val="single" w:sz="18" w:space="4" w:color="1E4620"/>
        </w:pBdr>
        <w:shd w:val="clear" w:fill="F2F5FA"/>
      </w:pPr>
      <w:r>
        <w:rPr>
          <w:b w:val="0"/>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p>
      <w:r>
        <w:rPr>
          <w:b w:val="0"/>
        </w:rPr>
        <w:t>＞【编者注】"停下来→不跟它走→转向善、如理作意；实在转不过去，也停下来看着它"——这就是彼分断"在如理作意的当下让烦恼不生"的现场分解动作；朗读时跳过本行。</w:t>
      </w:r>
    </w:p>
    <w:p>
      <w:r>
        <w:rPr>
          <w:b/>
        </w:rPr>
        <w:t>十二、五禅支对治五盖——镇伏断的现场（第160讲 → 三、禅支的作用（一）以五禅支对治五盖）</w:t>
      </w:r>
    </w:p>
    <w:p>
      <w:pPr>
        <w:ind w:left="170"/>
        <w:pBdr>
          <w:left w:val="single" w:sz="18" w:space="4" w:color="1E4620"/>
        </w:pBdr>
        <w:shd w:val="clear" w:fill="F2F5FA"/>
      </w:pPr>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ind w:left="170"/>
        <w:pBdr>
          <w:left w:val="single" w:sz="18" w:space="4" w:color="1E4620"/>
        </w:pBdr>
        <w:shd w:val="clear" w:fill="F2F5FA"/>
      </w:pPr>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ind w:left="170"/>
        <w:pBdr>
          <w:left w:val="single" w:sz="18" w:space="4" w:color="1E4620"/>
        </w:pBdr>
        <w:shd w:val="clear" w:fill="F2F5FA"/>
      </w:pPr>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ind w:left="170"/>
        <w:pBdr>
          <w:left w:val="single" w:sz="18" w:space="4" w:color="1E4620"/>
        </w:pBdr>
        <w:shd w:val="clear" w:fill="F2F5FA"/>
      </w:pPr>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ind w:left="170"/>
        <w:pBdr>
          <w:left w:val="single" w:sz="18" w:space="4" w:color="1E4620"/>
        </w:pBdr>
        <w:shd w:val="clear" w:fill="F2F5FA"/>
      </w:pPr>
      <w:r>
        <w:rPr>
          <w:b w:val="0"/>
        </w:rPr>
        <w:t>乐对治嗔恚盖。轻安起来的时候，身心都非常轻松，紧张、嗔心就不会起来。</w:t>
      </w:r>
    </w:p>
    <w:p>
      <w:pPr>
        <w:ind w:left="170"/>
        <w:pBdr>
          <w:left w:val="single" w:sz="18" w:space="4" w:color="1E4620"/>
        </w:pBdr>
        <w:shd w:val="clear" w:fill="F2F5FA"/>
      </w:pPr>
      <w:r>
        <w:rPr>
          <w:b w:val="0"/>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val="0"/>
        </w:rPr>
        <w:t>＞【编者注】原文说镇伏断是"当有持续的定力……烦恼会被定力所镇伏，不会生起"——这一段就是"定力镇伏烦恼"的展开现场：盖被禅支对治，烦恼就没有机会生起；朗读时跳过本行。</w:t>
      </w:r>
    </w:p>
    <w:p>
      <w:r>
        <w:rPr>
          <w:b/>
        </w:rPr>
        <w:t>十三、"咔嚓"之前——守护根门与善所缘（第160讲同讲随文）</w:t>
      </w:r>
    </w:p>
    <w:p>
      <w:pPr>
        <w:ind w:left="170"/>
        <w:pBdr>
          <w:left w:val="single" w:sz="18" w:space="4" w:color="1E4620"/>
        </w:pBdr>
        <w:shd w:val="clear" w:fill="F2F5FA"/>
      </w:pPr>
      <w:r>
        <w:rPr>
          <w:b w:val="0"/>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ind w:left="170"/>
        <w:pBdr>
          <w:left w:val="single" w:sz="18" w:space="4" w:color="1E4620"/>
        </w:pBdr>
        <w:shd w:val="clear" w:fill="F2F5FA"/>
      </w:pPr>
      <w:r>
        <w:rPr>
          <w:b w:val="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ind w:left="170"/>
        <w:pBdr>
          <w:left w:val="single" w:sz="18" w:space="4" w:color="1E4620"/>
        </w:pBdr>
        <w:shd w:val="clear" w:fill="F2F5FA"/>
      </w:pPr>
      <w:r>
        <w:rPr>
          <w:b w:val="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p>
      <w:r>
        <w:rPr>
          <w:b w:val="0"/>
        </w:rPr>
        <w:t>＞【编者注】"一定要生起道智'咔嚓'干掉它"——这正是把"正断断"急用在自己的心态；原文的回答是：道智"咔嚓"之前，先守护根门、培育善所缘。与"正断断是道智的果，不急"口径一致；朗读时跳过本行。</w:t>
      </w:r>
    </w:p>
    <w:p>
      <w:r>
        <w:rPr>
          <w:b/>
        </w:rPr>
        <w:t>十四、正精进是四正勤、三法围绕（第161讲 → 四、正见与邪见的对比 → 正思惟）</w:t>
      </w:r>
    </w:p>
    <w:p>
      <w:pPr>
        <w:ind w:left="170"/>
        <w:pBdr>
          <w:left w:val="single" w:sz="18" w:space="4" w:color="1E4620"/>
        </w:pBdr>
        <w:shd w:val="clear" w:fill="F2F5FA"/>
      </w:pPr>
      <w:r>
        <w:rPr>
          <w:b w:val="0"/>
        </w:rPr>
        <w:t>哪一种是世间的呢？出离思惟，无嗔思惟，无害思惟。"诸比库，这种正思惟是有漏、福德分、所依果报。</w:t>
      </w:r>
    </w:p>
    <w:p>
      <w:pPr>
        <w:ind w:left="170"/>
        <w:pBdr>
          <w:left w:val="single" w:sz="18" w:space="4" w:color="1E4620"/>
        </w:pBdr>
        <w:shd w:val="clear" w:fill="F2F5FA"/>
      </w:pPr>
      <w:r>
        <w:rPr>
          <w:b w:val="0"/>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ind w:left="170"/>
        <w:pBdr>
          <w:left w:val="single" w:sz="18" w:space="4" w:color="1E4620"/>
        </w:pBdr>
        <w:shd w:val="clear" w:fill="F2F5FA"/>
      </w:pPr>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ind w:left="170"/>
        <w:pBdr>
          <w:left w:val="single" w:sz="18" w:space="4" w:color="1E4620"/>
        </w:pBdr>
        <w:shd w:val="clear" w:fill="F2F5FA"/>
      </w:pPr>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pPr>
        <w:ind w:left="170"/>
        <w:pBdr>
          <w:left w:val="single" w:sz="18" w:space="4" w:color="1E4620"/>
        </w:pBdr>
        <w:shd w:val="clear" w:fill="F2F5FA"/>
      </w:pPr>
      <w:r>
        <w:rPr>
          <w:b w:val="0"/>
        </w:rPr>
        <w:t>如果没有正见为先导，即使有正念了，也在那里想半天，我知道我现在贪心生起来了，但我还是舀了一勺，就是正精进力不够，决意力不够，所以佛陀专门强调要三法围绕。</w:t>
      </w:r>
    </w:p>
    <w:p>
      <w:pPr>
        <w:ind w:left="170"/>
        <w:pBdr>
          <w:left w:val="single" w:sz="18" w:space="4" w:color="1E4620"/>
        </w:pBdr>
        <w:shd w:val="clear" w:fill="F2F5FA"/>
      </w:pPr>
      <w:r>
        <w:rPr>
          <w:b w:val="0"/>
        </w:rPr>
        <w:t>正思惟里面的出离思惟、无嗔思惟、无害思惟和邪思惟里面的欲思惟、瞋思惟、害思惟是相对的。</w:t>
      </w:r>
    </w:p>
    <w:p>
      <w:pPr>
        <w:ind w:left="170"/>
        <w:pBdr>
          <w:left w:val="single" w:sz="18" w:space="4" w:color="1E4620"/>
        </w:pBdr>
        <w:shd w:val="clear" w:fill="F2F5FA"/>
      </w:pPr>
      <w:r>
        <w:rPr>
          <w:b w:val="0"/>
        </w:rPr>
        <w:t>瞋思惟表现为内心的排斥，包括微细的排斥，愁悲苦忧、闷闷不乐等，有起床气，看天老下雨不舒服，都是属于瞋心。容易愤怒、怨恨、抱怨，都是属于瞋思惟。</w:t>
      </w:r>
    </w:p>
    <w:p>
      <w:r>
        <w:rPr>
          <w:b w:val="0"/>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b/>
        </w:rPr>
        <w:t>十五、正语正业正命是三离心所（第161讲 → 二、八正道的践行（一）（二））</w:t>
      </w:r>
    </w:p>
    <w:p>
      <w:pPr>
        <w:ind w:left="170"/>
        <w:pBdr>
          <w:left w:val="single" w:sz="18" w:space="4" w:color="1E4620"/>
        </w:pBdr>
        <w:shd w:val="clear" w:fill="F2F5FA"/>
      </w:pPr>
      <w:r>
        <w:rPr>
          <w:b w:val="0"/>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ind w:left="170"/>
        <w:pBdr>
          <w:left w:val="single" w:sz="18" w:space="4" w:color="1E4620"/>
        </w:pBdr>
        <w:shd w:val="clear" w:fill="F2F5FA"/>
      </w:pPr>
      <w:r>
        <w:rPr>
          <w:b w:val="0"/>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ind w:left="170"/>
        <w:pBdr>
          <w:left w:val="single" w:sz="18" w:space="4" w:color="1E4620"/>
        </w:pBdr>
        <w:shd w:val="clear" w:fill="F2F5FA"/>
      </w:pPr>
      <w:r>
        <w:rPr>
          <w:b w:val="0"/>
        </w:rPr>
        <w:t>前提是正见。在中部《大四十经》的开头，佛陀就讲述以正见为先导，把正见放在最重要的位置。</w:t>
      </w:r>
    </w:p>
    <w:p>
      <w:pPr>
        <w:ind w:left="170"/>
        <w:pBdr>
          <w:left w:val="single" w:sz="18" w:space="4" w:color="1E4620"/>
        </w:pBdr>
        <w:shd w:val="clear" w:fill="F2F5FA"/>
      </w:pPr>
      <w:r>
        <w:rPr>
          <w:b w:val="0"/>
        </w:rPr>
        <w:t>在八正道里面，有正语、正业、正命，有三个离心所。在邪道支里面，有邪见、邪思惟、邪精进、邪定，但是没有邪语、邪业、邪命。正语、正业、正命作为正道之一，但并没有邪语、邪业、邪命作为道支。</w:t>
      </w:r>
    </w:p>
    <w:p>
      <w:pPr>
        <w:ind w:left="170"/>
        <w:pBdr>
          <w:left w:val="single" w:sz="18" w:space="4" w:color="1E4620"/>
        </w:pBdr>
        <w:shd w:val="clear" w:fill="F2F5FA"/>
      </w:pPr>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ind w:left="170"/>
        <w:pBdr>
          <w:left w:val="single" w:sz="18" w:space="4" w:color="1E4620"/>
        </w:pBdr>
        <w:shd w:val="clear" w:fill="F2F5FA"/>
      </w:pPr>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ind w:left="170"/>
        <w:pBdr>
          <w:left w:val="single" w:sz="18" w:space="4" w:color="1E4620"/>
        </w:pBdr>
        <w:shd w:val="clear" w:fill="F2F5FA"/>
      </w:pPr>
      <w:r>
        <w:rPr>
          <w:b w:val="0"/>
        </w:rPr>
        <w:t>因此只要见解错了，后面一切都错。大家讲修行、修行，第一步是修正我们的见解，如果见解不能修正过来，修行就是两张皮，我经常说佛教徒的伪装，披上佛教徒的外衣。</w:t>
      </w:r>
    </w:p>
    <w:p>
      <w:r>
        <w:rPr>
          <w:b w:val="0"/>
        </w:rPr>
        <w:t>＞【编者注】194讲义的"戒地"用词在这里得到呼应：正语、正业、正命是三个"离心所"，邪道支里没有邪语、邪业、邪命——戒这一层是"离"，是彼分断最直接的地基；朗读时跳过本行。</w:t>
      </w:r>
    </w:p>
    <w:p>
      <w:r>
        <w:rPr>
          <w:b/>
        </w:rPr>
        <w:t>增补◈扩展段落</w:t>
      </w:r>
      <w:r>
        <w:rPr>
          <w:b w:val="0"/>
        </w:rPr>
        <w:t>（v1.1 第二次调研新增·时间富余时读）</w:t>
      </w:r>
    </w:p>
    <w:p>
      <w:r>
        <w:rPr>
          <w:b/>
        </w:rPr>
        <w:t>十六、道智逐级断颠倒（第157讲 →（一）三种颠倒的断除＋第161讲 →（四）道智生起斩断颠倒）</w:t>
      </w:r>
    </w:p>
    <w:p>
      <w:pPr>
        <w:ind w:left="170"/>
        <w:pBdr>
          <w:left w:val="single" w:sz="18" w:space="4" w:color="1E4620"/>
        </w:pBdr>
        <w:shd w:val="clear" w:fill="F2F5FA"/>
      </w:pPr>
      <w:r>
        <w:rPr>
          <w:b w:val="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ind w:left="170"/>
        <w:pBdr>
          <w:left w:val="single" w:sz="18" w:space="4" w:color="1E4620"/>
        </w:pBdr>
        <w:shd w:val="clear" w:fill="F2F5FA"/>
      </w:pPr>
      <w:r>
        <w:rPr>
          <w:b w:val="0"/>
        </w:rPr>
        <w:t>邪见是四种邪道之首，因为有邪见就会产生邪思维、邪精进、和邪定。那什么时候才能够断除邪见呢？</w:t>
      </w:r>
    </w:p>
    <w:p>
      <w:pPr>
        <w:ind w:left="170"/>
        <w:pBdr>
          <w:left w:val="single" w:sz="18" w:space="4" w:color="1E4620"/>
        </w:pBdr>
        <w:shd w:val="clear" w:fill="F2F5FA"/>
      </w:pPr>
      <w:r>
        <w:rPr>
          <w:b w:val="0"/>
        </w:rPr>
        <w:t>初果道智生起来的时候，就断除有身见、戒禁取和怀疑，也就是断除了邪见。</w:t>
      </w:r>
    </w:p>
    <w:p>
      <w:pPr>
        <w:ind w:left="170"/>
        <w:pBdr>
          <w:left w:val="single" w:sz="18" w:space="4" w:color="1E4620"/>
        </w:pBdr>
        <w:shd w:val="clear" w:fill="F2F5FA"/>
      </w:pPr>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pPr>
        <w:ind w:left="170"/>
        <w:pBdr>
          <w:left w:val="single" w:sz="18" w:space="4" w:color="1E4620"/>
        </w:pBdr>
        <w:shd w:val="clear" w:fill="F2F5FA"/>
      </w:pPr>
      <w:r>
        <w:rPr>
          <w:b w:val="0"/>
        </w:rPr>
        <w:t>戒禁取，大家知道就是跟修行相关的邪见，执取某种行为仪式以为可以带来解脱、导向清净，也是属于邪见。证得初果最直接的表现就是斩断了会导致投生到恶趣的邪见。</w:t>
      </w:r>
    </w:p>
    <w:p>
      <w:pPr>
        <w:ind w:left="170"/>
        <w:pBdr>
          <w:left w:val="single" w:sz="18" w:space="4" w:color="1E4620"/>
        </w:pBdr>
        <w:shd w:val="clear" w:fill="F2F5FA"/>
      </w:pPr>
      <w:r>
        <w:rPr>
          <w:b w:val="0"/>
        </w:rPr>
        <w:t>邪见的主要表现是看待事物不从无常、苦、无我的角度看，最严重的邪见是虚无见、无因见、无作见。</w:t>
      </w:r>
    </w:p>
    <w:p>
      <w:pPr>
        <w:ind w:left="170"/>
        <w:pBdr>
          <w:left w:val="single" w:sz="18" w:space="4" w:color="1E4620"/>
        </w:pBdr>
        <w:shd w:val="clear" w:fill="F2F5FA"/>
      </w:pPr>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＞【编者注】本段是"正断断"的具体化：道智逐级断，连"断"本身也是分层次的——初道断见颠倒、二道减弱、三道四道再断；跟"树根的事交给道智"口径一致；朗读时跳过本行。</w:t>
      </w:r>
    </w:p>
    <w:p>
      <w:r>
        <w:rPr>
          <w:b/>
        </w:rPr>
        <w:t>十七、四食的渴爱可以彼分断除（第170讲 → 四食的思惟观察与彼分断/镇伏）</w:t>
      </w:r>
    </w:p>
    <w:p>
      <w:pPr>
        <w:ind w:left="170"/>
        <w:pBdr>
          <w:left w:val="single" w:sz="18" w:space="4" w:color="1E4620"/>
        </w:pBdr>
        <w:shd w:val="clear" w:fill="F2F5FA"/>
      </w:pPr>
      <w:r>
        <w:rPr>
          <w:b w:val="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ind w:left="170"/>
        <w:pBdr>
          <w:left w:val="single" w:sz="18" w:space="4" w:color="1E4620"/>
        </w:pBdr>
        <w:shd w:val="clear" w:fill="F2F5FA"/>
      </w:pPr>
      <w:r>
        <w:rPr>
          <w:b w:val="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ind w:left="170"/>
        <w:pBdr>
          <w:left w:val="single" w:sz="18" w:space="4" w:color="1E4620"/>
        </w:pBdr>
        <w:shd w:val="clear" w:fill="F2F5FA"/>
      </w:pPr>
      <w:r>
        <w:rPr>
          <w:b w:val="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ind w:left="170"/>
        <w:pBdr>
          <w:left w:val="single" w:sz="18" w:space="4" w:color="1E4620"/>
        </w:pBdr>
        <w:shd w:val="clear" w:fill="F2F5FA"/>
      </w:pPr>
      <w:r>
        <w:rPr>
          <w:b w:val="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ind w:left="170"/>
        <w:pBdr>
          <w:left w:val="single" w:sz="18" w:space="4" w:color="1E4620"/>
        </w:pBdr>
        <w:shd w:val="clear" w:fill="F2F5FA"/>
      </w:pPr>
      <w:r>
        <w:rPr>
          <w:b w:val="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ind w:left="170"/>
        <w:pBdr>
          <w:left w:val="single" w:sz="18" w:space="4" w:color="1E4620"/>
        </w:pBdr>
        <w:shd w:val="clear" w:fill="F2F5FA"/>
      </w:pPr>
      <w:r>
        <w:rPr>
          <w:b w:val="0"/>
        </w:rPr>
        <w:t>在日常生活中怎样培养正见、正思惟、正语、正业、正命，正确的认知行为模式，可以通过对四食的观察、省察、省思来培养。对于四食的渴爱，可以彼分断除。</w:t>
      </w:r>
    </w:p>
    <w:p>
      <w:r>
        <w:rPr>
          <w:b w:val="0"/>
        </w:rPr>
        <w:t>＞【编者注】"本来你很想，今天听完课不想了，不想的那一刻就是彼分的断遍知""至少能够短暂地镇伏"——闻思本身就在彼分断与镇伏的层面上工作；"短暂也是真的"；朗读时跳过本行。</w:t>
      </w:r>
    </w:p>
    <w:p>
      <w:r>
        <w:rPr>
          <w:b/>
        </w:rPr>
        <w:t>十八、道谛特指出世间八道分（第171讲 → 前序）</w:t>
      </w:r>
    </w:p>
    <w:p>
      <w:pPr>
        <w:ind w:left="170"/>
        <w:pBdr>
          <w:left w:val="single" w:sz="18" w:space="4" w:color="1E4620"/>
        </w:pBdr>
        <w:shd w:val="clear" w:fill="F2F5FA"/>
      </w:pPr>
      <w:r>
        <w:rPr>
          <w:b w:val="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ind w:left="170"/>
        <w:pBdr>
          <w:left w:val="single" w:sz="18" w:space="4" w:color="1E4620"/>
        </w:pBdr>
        <w:shd w:val="clear" w:fill="F2F5FA"/>
      </w:pPr>
      <w:r>
        <w:rPr>
          <w:b w:val="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ind w:left="170"/>
        <w:pBdr>
          <w:left w:val="single" w:sz="18" w:space="4" w:color="1E4620"/>
        </w:pBdr>
        <w:shd w:val="clear" w:fill="F2F5FA"/>
      </w:pPr>
      <w:r>
        <w:rPr>
          <w:b w:val="0"/>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p>
      <w:r>
        <w:rPr>
          <w:b w:val="0"/>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b/>
        </w:rPr>
        <w:t>十九、知遍知、审察遍知、断遍知——"断"字有终点（第170讲 → 三重遍知）</w:t>
      </w:r>
    </w:p>
    <w:p>
      <w:pPr>
        <w:ind w:left="170"/>
        <w:pBdr>
          <w:left w:val="single" w:sz="18" w:space="4" w:color="1E4620"/>
        </w:pBdr>
        <w:shd w:val="clear" w:fill="F2F5FA"/>
      </w:pPr>
      <w:r>
        <w:rPr>
          <w:b w:val="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ind w:left="170"/>
        <w:pBdr>
          <w:left w:val="single" w:sz="18" w:space="4" w:color="1E4620"/>
        </w:pBdr>
        <w:shd w:val="clear" w:fill="F2F5FA"/>
      </w:pPr>
      <w:r>
        <w:rPr>
          <w:b w:val="0"/>
        </w:rPr>
        <w:t>在日常生活中，许多人没有观智，那么要不要去观察四食呢？也是要观察的。</w:t>
      </w:r>
    </w:p>
    <w:p>
      <w:pPr>
        <w:ind w:left="170"/>
        <w:pBdr>
          <w:left w:val="single" w:sz="18" w:space="4" w:color="1E4620"/>
        </w:pBdr>
        <w:shd w:val="clear" w:fill="F2F5FA"/>
      </w:pPr>
      <w:r>
        <w:rPr>
          <w:b w:val="0"/>
        </w:rPr>
        <w:t>怎样去观察？就要通过佛陀教导的阿毗达摩，从十二缘起支，通过思惟来观察，也能够知道、了解这四种食。</w:t>
      </w:r>
    </w:p>
    <w:p>
      <w:r>
        <w:rPr>
          <w:b w:val="0"/>
        </w:rPr>
        <w:t>＞【编者注】知遍知→审察遍知→断遍知：思惟层面的观察（彼分）→观智的审察→道智的断——三种断的"断"字在这条线上看到终点站；朗读时跳过本行。</w:t>
      </w:r>
    </w:p>
    <w:p>
      <w:r>
        <w:rPr>
          <w:b/>
        </w:rPr>
        <w:t>二十、三种世间的智慧（第161讲 → 四、正见与邪见的对比（二）（三））</w:t>
      </w:r>
    </w:p>
    <w:p>
      <w:pPr>
        <w:ind w:left="170"/>
        <w:pBdr>
          <w:left w:val="single" w:sz="18" w:space="4" w:color="1E4620"/>
        </w:pBdr>
        <w:shd w:val="clear" w:fill="F2F5FA"/>
      </w:pPr>
      <w:r>
        <w:rPr>
          <w:b w:val="0"/>
        </w:rPr>
        <w:t>什么是正见呢？佛陀说正见有两种：有种正见是有漏、福德分、所依果报；有种正见是圣、无漏、出世间道支。</w:t>
      </w:r>
    </w:p>
    <w:p>
      <w:pPr>
        <w:ind w:left="170"/>
        <w:pBdr>
          <w:left w:val="single" w:sz="18" w:space="4" w:color="1E4620"/>
        </w:pBdr>
        <w:shd w:val="clear" w:fill="F2F5FA"/>
      </w:pPr>
      <w:r>
        <w:rPr>
          <w:b w:val="0"/>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ind w:left="170"/>
        <w:pBdr>
          <w:left w:val="single" w:sz="18" w:space="4" w:color="1E4620"/>
        </w:pBdr>
        <w:shd w:val="clear" w:fill="F2F5FA"/>
      </w:pPr>
      <w:r>
        <w:rPr>
          <w:b w:val="0"/>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ind w:left="170"/>
        <w:pBdr>
          <w:left w:val="single" w:sz="18" w:space="4" w:color="1E4620"/>
        </w:pBdr>
        <w:shd w:val="clear" w:fill="F2F5FA"/>
      </w:pPr>
      <w:r>
        <w:rPr>
          <w:b w:val="0"/>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p>
      <w:r>
        <w:rPr>
          <w:b w:val="0"/>
        </w:rPr>
        <w:t>＞【编者注】194讲义的正定支没有展开禅那；本段补出"禅那正见——安止定，心安住于禅修所缘的智慧"——镇伏断说的"持续的定力"，就在这一层上工作；朗读时跳过本行。</w:t>
      </w:r>
    </w:p>
    <w:p>
      <w:r>
        <w:rPr>
          <w:b/>
        </w:rPr>
        <w:t>二十一、常乐我净——道智要断的是什么（第171讲 → 前序）</w:t>
      </w:r>
    </w:p>
    <w:p>
      <w:pPr>
        <w:ind w:left="170"/>
        <w:pBdr>
          <w:left w:val="single" w:sz="18" w:space="4" w:color="1E4620"/>
        </w:pBdr>
        <w:shd w:val="clear" w:fill="F2F5FA"/>
      </w:pPr>
      <w:r>
        <w:rPr>
          <w:b w:val="0"/>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p>
      <w:r>
        <w:rPr>
          <w:b w:val="0"/>
        </w:rPr>
        <w:t>＞【编者注】"道智"不是抽象名词——它断的就是每个当下"应该这样、不应该这样"的常乐我净态度；与194讲"不伤深固根，虽伐树还生"连起来读；朗读时跳过本行。</w:t>
      </w:r>
    </w:p>
    <w:p>
      <w:r>
        <w:rPr>
          <w:b/>
          <w:color w:val="1E4620"/>
          <w:sz w:val="26"/>
        </w:rPr>
        <w:t>💬 第一轮分享（20 min）</w:t>
      </w:r>
    </w:p>
    <w:p>
      <w:pPr>
        <w:ind w:left="170"/>
        <w:pBdr>
          <w:left w:val="single" w:sz="18" w:space="4" w:color="1E4620"/>
        </w:pBdr>
        <w:shd w:val="clear" w:fill="F2F5FA"/>
      </w:pPr>
      <w:r>
        <w:rPr>
          <w:b w:val="0"/>
        </w:rPr>
        <w:t>参考方向（提示即可，不逐条问）：</w:t>
      </w:r>
    </w:p>
    <w:p>
      <w:pPr>
        <w:ind w:left="170"/>
        <w:pBdr>
          <w:left w:val="single" w:sz="18" w:space="4" w:color="1E4620"/>
        </w:pBdr>
        <w:shd w:val="clear" w:fill="F2F5FA"/>
      </w:pPr>
      <w:r>
        <w:rPr>
          <w:b w:val="0"/>
        </w:rPr>
        <w:t>① "彼分断、镇伏断、正断断"三个词，哪个你听着最有感觉？哪个最陌生？</w:t>
      </w:r>
    </w:p>
    <w:p>
      <w:pPr>
        <w:ind w:left="170"/>
        <w:pBdr>
          <w:left w:val="single" w:sz="18" w:space="4" w:color="1E4620"/>
        </w:pBdr>
        <w:shd w:val="clear" w:fill="F2F5FA"/>
      </w:pPr>
      <w:r>
        <w:rPr>
          <w:b w:val="0"/>
        </w:rPr>
        <w:t>② 八支逐支讲"特相、作用、现起"，这种读法你是觉得清晰，还是觉得吃力？都可以说。</w:t>
      </w:r>
    </w:p>
    <w:p>
      <w:pPr>
        <w:ind w:left="170"/>
        <w:pBdr>
          <w:left w:val="single" w:sz="18" w:space="4" w:color="1E4620"/>
        </w:pBdr>
        <w:shd w:val="clear" w:fill="F2F5FA"/>
      </w:pPr>
      <w:r>
        <w:rPr>
          <w:b w:val="0"/>
        </w:rPr>
        <w:t>③ "不伤深固根，虽伐树还生"——这句话让你想到自己的什么经历？</w:t>
      </w:r>
    </w:p>
    <w:p>
      <w:pPr>
        <w:ind w:left="170"/>
        <w:pBdr>
          <w:left w:val="single" w:sz="18" w:space="4" w:color="1E4620"/>
        </w:pBdr>
        <w:shd w:val="clear" w:fill="F2F5FA"/>
      </w:pPr>
      <w:r>
        <w:rPr>
          <w:b w:val="0"/>
        </w:rPr>
        <w:t>④ （v1.1增补段）第154讲说"当我们发现烦恼的时候应该欢喜啊！"——你读到这句时第一反应是什么？欢喜得起来吗？</w:t>
      </w:r>
    </w:p>
    <w:p>
      <w:pPr>
        <w:ind w:left="170"/>
        <w:pBdr>
          <w:left w:val="single" w:sz="18" w:space="4" w:color="1E4620"/>
        </w:pBdr>
        <w:shd w:val="clear" w:fill="F2F5FA"/>
      </w:pPr>
      <w:r>
        <w:rPr>
          <w:b w:val="0"/>
        </w:rPr>
        <w:t>⑤ （v1.1增补段）"拿起手机到放下就两个小时过去了"——这个场景你熟吗？当时心里在发生什么？</w:t>
      </w:r>
    </w:p>
    <w:p>
      <w:r>
        <w:rPr>
          <w:b/>
          <w:color w:val="1E4620"/>
          <w:sz w:val="26"/>
        </w:rPr>
        <w:t>🎯 主题讨论（35 min）</w:t>
      </w:r>
    </w:p>
    <w:p>
      <w:r>
        <w:rPr>
          <w:b/>
        </w:rPr>
        <w:t>讨论问题①：原文说"面对烦恼有三种断：彼分断、镇伏断和正断断"。结合你自己的一件小事，你觉得"彼分断"和"镇伏断"分别可能发生在什么时刻？</w:t>
      </w:r>
    </w:p>
    <w:p>
      <w:r>
        <w:rPr>
          <w:b w:val="0"/>
        </w:rPr>
        <w:t>引导提示：</w:t>
      </w:r>
    </w:p>
    <w:p>
      <w:pPr>
        <w:pStyle w:val="ListBullet"/>
      </w:pPr>
      <w:r>
        <w:rPr>
          <w:b w:val="0"/>
        </w:rPr>
        <w:t>第153讲有一句很日常的话："它就是在我们每一个日常的生活当中，发现烦恼，然后如理作意。在如理作意的当下，本来要生起来的烦恼，就被你断掉了。"——可以问：你有没有过"烦恼本来要起来，被一件事打断了"的时刻？</w:t>
      </w:r>
    </w:p>
    <w:p>
      <w:pPr>
        <w:pStyle w:val="ListBullet"/>
      </w:pPr>
      <w:r>
        <w:rPr>
          <w:b w:val="0"/>
        </w:rPr>
        <w:t>照镜子的例子（194讲）与蚊子/标记的例子（171讲）都可以用来对位：哪个更像"彼分断"的现场？</w:t>
      </w:r>
    </w:p>
    <w:p>
      <w:r>
        <w:rPr>
          <w:b/>
        </w:rPr>
        <w:t>讨论问题②：原文说八支"是有次第作用、是相关联的"。从逐支的讲法里，你能读到"次第"或"关联"的线索吗？</w:t>
      </w:r>
    </w:p>
    <w:p>
      <w:r>
        <w:rPr>
          <w:b w:val="0"/>
        </w:rPr>
        <w:t>引导提示：</w:t>
      </w:r>
    </w:p>
    <w:p>
      <w:pPr>
        <w:pStyle w:val="ListBullet"/>
      </w:pPr>
      <w:r>
        <w:rPr>
          <w:b w:val="0"/>
        </w:rPr>
        <w:t>可以请大家留意原文里的连接词："具有上述正确见的禅修者……""如果拥有了上述的见和思惟……""如果有离邪语的禅修者……""对于住立于被称为正语、正业、正命戒地的修行者来讲……"——每一支都站在前一支的基础上，这是原文自己呈现的次第。</w:t>
      </w:r>
    </w:p>
    <w:p>
      <w:pPr>
        <w:pStyle w:val="ListBullet"/>
      </w:pPr>
      <w:r>
        <w:rPr>
          <w:b w:val="0"/>
        </w:rPr>
        <w:t>"戒地"这个词值得停一停：原文把正语、正业、正命称为"戒地"，正精进随顺它们生起，正念、正定在其上——八支与戒、定、慧的对应线索就在这些用词里。</w:t>
      </w:r>
      <w:r>
        <w:rPr>
          <w:b/>
        </w:rPr>
        <w:t>如实说明：本讲义没有单独讲"三学对应"的专段，我们能做的是从"戒地"等原文用词里自己读线索</w:t>
      </w:r>
      <w:r>
        <w:rPr>
          <w:b w:val="0"/>
        </w:rPr>
        <w:t>，读不出来完全正常。</w:t>
      </w:r>
    </w:p>
    <w:p>
      <w:pPr>
        <w:pStyle w:val="ListBullet"/>
      </w:pPr>
      <w:r>
        <w:rPr>
          <w:b w:val="0"/>
        </w:rPr>
        <w:t>若有人问"正精进、正念、正定算不算定与慧"——按守则②回应："先听听大家的看法"，让原文的"次第作用、相关联"这句话作收束。</w:t>
      </w:r>
    </w:p>
    <w:p>
      <w:pPr>
        <w:pStyle w:val="ListBullet"/>
      </w:pPr>
      <w:r>
        <w:rPr>
          <w:b w:val="0"/>
        </w:rPr>
        <w:t>讨论卡住时的备选问法："如果抽掉正见，后面七支会怎么样？"（原文首支即正见，可供成员自由发挥。）</w:t>
      </w:r>
    </w:p>
    <w:p>
      <w:r>
        <w:rPr>
          <w:b/>
        </w:rPr>
        <w:t>讨论问题③："佛法真正地改变我们什么？就是改变我们的认知行为模式。"对照第171讲的"标记→决断→习惯"，你有没有认出自己的一条固定链条？</w:t>
      </w:r>
    </w:p>
    <w:p>
      <w:r>
        <w:rPr>
          <w:b w:val="0"/>
        </w:rPr>
        <w:t>引导提示：</w:t>
      </w:r>
    </w:p>
    <w:p>
      <w:pPr>
        <w:pStyle w:val="ListBullet"/>
      </w:pPr>
      <w:r>
        <w:rPr>
          <w:b w:val="0"/>
        </w:rPr>
        <w:t>171讲把链条讲得很细：标记（想心所）→决断（胜解心所）→"一看到，'叭'就过去了"——可以先请大家一起读这段，再问：你生活里有没有"叭就过去了"的时刻？</w:t>
      </w:r>
    </w:p>
    <w:p>
      <w:pPr>
        <w:pStyle w:val="ListBullet"/>
      </w:pPr>
      <w:r>
        <w:rPr>
          <w:b w:val="0"/>
        </w:rPr>
        <w:t>194讲"贴标签"一段与162讲"思惟定式要修正就很不容易……借着重复缘数数习性的力量去建立新的习惯"可以对照读——改变认知比改变行为难，原文自己也这么说。</w:t>
      </w:r>
    </w:p>
    <w:p>
      <w:pPr>
        <w:pStyle w:val="ListBullet"/>
      </w:pPr>
      <w:r>
        <w:rPr>
          <w:b w:val="0"/>
        </w:rPr>
        <w:t>分享自愿，例子不指涉在场任何具体的人；有成员不想说具体事，谈"类型"就好。</w:t>
      </w:r>
    </w:p>
    <w:p>
      <w:r>
        <w:rPr>
          <w:b/>
        </w:rPr>
        <w:t>讨论问题④（v1.1增补）：三种断的日常练法——"彼分断"靠持戒与如理作意，"镇伏断"靠持续的定力。对照你的生活，"持戒这一层"和"修定这一层"各能找到什么实例？</w:t>
      </w:r>
    </w:p>
    <w:p>
      <w:r>
        <w:rPr>
          <w:b w:val="0"/>
        </w:rPr>
        <w:t>引导提示：</w:t>
      </w:r>
    </w:p>
    <w:p>
      <w:pPr>
        <w:pStyle w:val="ListBullet"/>
      </w:pPr>
      <w:r>
        <w:rPr>
          <w:b/>
        </w:rPr>
        <w:t>彼分断·持戒层面的原文锚点</w:t>
      </w:r>
      <w:r>
        <w:rPr>
          <w:b w:val="0"/>
        </w:rPr>
        <w:t>：守八戒不照镜子（194讲）；增补段的"佛陀教导修行，第一步是持戒，第二步就是守护根门。不守护根门，这个禅支的力量就直接把你抓走了。拿起手机到放下就两个小时过去了，就这么来的"（第160讲增补第十三则）——可以问：你的"拿起手机到放下就两个小时"是什么？给自己立一条小小的"离"，算不算彼分断？</w:t>
      </w:r>
    </w:p>
    <w:p>
      <w:pPr>
        <w:pStyle w:val="ListBullet"/>
      </w:pPr>
      <w:r>
        <w:rPr>
          <w:b/>
        </w:rPr>
        <w:t>镇伏断·修定层面的原文锚点</w:t>
      </w:r>
      <w:r>
        <w:rPr>
          <w:b w:val="0"/>
        </w:rPr>
        <w:t>："我就这个所缘了，入出息是最好的"（一境性对治欲贪盖）；"轻安起来的时候，身心都非常轻松，紧张、嗔心就不会起来"（乐对治嗔恚盖）——可以问：有没有过"专注做一件事时，烦躁自己退掉了"的时刻？坐下来呼吸几分钟，心里的火气小了一截，算不算尝到了镇伏断的味道？</w:t>
      </w:r>
    </w:p>
    <w:p>
      <w:pPr>
        <w:pStyle w:val="ListBullet"/>
      </w:pPr>
      <w:r>
        <w:rPr>
          <w:b w:val="0"/>
        </w:rPr>
        <w:t>讨论卡住时的备选问法：增补段第154讲说"当我们发现烦恼的时候应该欢喜啊！"——你能不能想起一次"烦恼来了，反而帮你看清了什么"的经历？</w:t>
      </w:r>
    </w:p>
    <w:p>
      <w:pPr>
        <w:pStyle w:val="ListBullet"/>
      </w:pPr>
      <w:r>
        <w:rPr>
          <w:b w:val="0"/>
        </w:rPr>
        <w:t>收束时照例说出定心话："彼分断、镇伏断是今天就能练的；正断断是道智的果，不急。"</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【现象】「三种断」的说法里，哪一点让你对「断烦恼」有了新的理解？</w:t>
      </w:r>
    </w:p>
    <w:p>
      <w:pPr>
        <w:ind w:left="170"/>
        <w:pBdr>
          <w:left w:val="single" w:sz="18" w:space="4" w:color="1E4620"/>
        </w:pBdr>
        <w:shd w:val="clear" w:fill="F2F5FA"/>
      </w:pPr>
      <w:r>
        <w:rPr>
          <w:b w:val="0"/>
        </w:rPr>
        <w:t>- 【影响】如果只停留在「知道」，烦恼会自己走吗？</w:t>
      </w:r>
    </w:p>
    <w:p>
      <w:pPr>
        <w:ind w:left="170"/>
        <w:pBdr>
          <w:left w:val="single" w:sz="18" w:space="4" w:color="1E4620"/>
        </w:pBdr>
        <w:shd w:val="clear" w:fill="F2F5FA"/>
      </w:pPr>
      <w:r>
        <w:rPr>
          <w:b w:val="0"/>
        </w:rPr>
        <w:t>- 【应对】这周你愿意把哪一条道理，真正落实到一件小事上？</w:t>
      </w:r>
    </w:p>
    <w:p>
      <w:r>
        <w:rPr>
          <w:b/>
          <w:color w:val="1E4620"/>
          <w:sz w:val="26"/>
        </w:rPr>
        <w:t>🧘 禅修练习（15 min）</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正念正知呼吸＋"标记松开"短坐＋"安住呼吸·镇伏体验"收段——先体验"发现烦恼、如理作意"的彼分断现场感，再以镇伏断的方式安住禅那所缘（呼吸），体验烦恼被镇伏、没有机会生起。（说明：本周练习只是体验三种断中"彼分断"与"镇伏断"的入口——彼分断在如理作意的当下让烦恼不生；镇伏断是有持续的定力时烦恼被镇伏、不生起。几分钟短坐只是"尝一口味道"，不是修禅那；系统修法与日常实践清单详见读书会06/07与读书会10，本系列定位在义理共学。）</w:t>
      </w:r>
    </w:p>
    <w:p>
      <w:r>
        <w:rPr>
          <w:b/>
        </w:rPr>
        <w:t>请跟随引导练习</w:t>
      </w:r>
      <w:r>
        <w:rPr>
          <w:b w:val="0"/>
        </w:rPr>
        <w:t>：</w:t>
      </w:r>
    </w:p>
    <w:p>
      <w:pPr>
        <w:ind w:left="170"/>
        <w:pBdr>
          <w:left w:val="single" w:sz="18" w:space="4" w:color="1E4620"/>
        </w:pBdr>
        <w:shd w:val="clear" w:fill="F2F5FA"/>
      </w:pPr>
      <w:r>
        <w:rPr>
          <w:b w:val="0"/>
        </w:rPr>
        <w:t>请大家舒服地坐好，后背自然挺直，双手放在膝上，轻轻闭上眼睛。先做三次深长的呼吸，把肩膀、眉心松开。</w:t>
      </w:r>
    </w:p>
    <w:p>
      <w:pPr>
        <w:ind w:left="170"/>
        <w:pBdr>
          <w:left w:val="single" w:sz="18" w:space="4" w:color="1E4620"/>
        </w:pBdr>
        <w:shd w:val="clear" w:fill="F2F5FA"/>
      </w:pPr>
      <w:r>
        <w:rPr>
          <w:b w:val="0"/>
        </w:rPr>
        <w:t>现在，把注意力轻轻放在呼吸上——鼻端，或者腹部的起伏，选一个就好。吸气，知道吸气；呼气，知道呼气。（停顿约两分钟，期间只偶尔轻声提示："跑了，就轻轻回来。"）</w:t>
      </w:r>
    </w:p>
    <w:p>
      <w:pPr>
        <w:ind w:left="170"/>
        <w:pBdr>
          <w:left w:val="single" w:sz="18" w:space="4" w:color="1E4620"/>
        </w:pBdr>
        <w:shd w:val="clear" w:fill="F2F5FA"/>
      </w:pPr>
      <w:r>
        <w:rPr>
          <w:b w:val="0"/>
        </w:rPr>
        <w:t>接下来几分钟，我们加一个今天的"作业式"提示。等一下如果发现心跑掉了——不用责备自己。可以先看一眼：心里刚才冒出了什么？是一个待办事项？一句话？还是一个关于某人的判断，比如"他就是那种人"？（停顿）如果冒出来的是一个标签、一个判断，我们今天不用跟它辩论，也不用把它赶走——只是认出"哦，这是一个标记"，然后轻轻放下，回到呼吸。发现、认出、放下、回来——这个小小的动作，就是今天原文说的"发现烦恼，然后如理作意"的味道。（停顿约两分钟，可再轻声重复一次："冒出来，认出，放下，回来。"）</w:t>
      </w:r>
    </w:p>
    <w:p>
      <w:pPr>
        <w:ind w:left="170"/>
        <w:pBdr>
          <w:left w:val="single" w:sz="18" w:space="4" w:color="1E4620"/>
        </w:pBdr>
        <w:shd w:val="clear" w:fill="F2F5FA"/>
      </w:pPr>
      <w:r>
        <w:rPr>
          <w:b w:val="0"/>
        </w:rPr>
        <w:t>下面这一段，我们试试今天原文说的"镇伏断"的味道。原文说："镇伏断是当有持续的定力或有很强的观智时，烦恼会被定力和观智所镇伏，不会生起。"又说，一境性是："我就这个所缘了，入出息是最好的。"现在，把心轻轻地交给呼吸这一个所缘——吸气，知道吸气；呼气，知道呼气，不分析、不评判、不追刚才的念头。（停顿约两分钟）如果哪一刻你发现心里很安静、杂念没有机会冒头，就只是安安静静地跟呼吸待在一起——那一刻，烦恼没有被你赶走，它只是没有机会生起。这就是"被镇伏"的滋味，哪怕只有几口呼吸那么长，也是真的。尊者还有一句叮嘱，我读给大家听："要对呼吸培养感情，要把它作为终身的伴侣，呼吸本来就是我们终身的伴侣，因为它从你出生就一直伴你到死亡。"——温柔地对待每一次呼吸就好。（停顿约一分钟）</w:t>
      </w:r>
    </w:p>
    <w:p>
      <w:pPr>
        <w:ind w:left="170"/>
        <w:pBdr>
          <w:left w:val="single" w:sz="18" w:space="4" w:color="1E4620"/>
        </w:pBdr>
        <w:shd w:val="clear" w:fill="F2F5FA"/>
      </w:pPr>
      <w:r>
        <w:rPr>
          <w:b w:val="0"/>
        </w:rPr>
        <w:t>最后两三分钟，只是安安静静地跟呼吸待在一起。不期待安静，不评价刚才有没有"做对"。今天原文说，止观是工具，不是目标——坐在这里的每一口呼吸本身，就已经是练习了。（停顿约两分钟）</w:t>
      </w:r>
    </w:p>
    <w:p>
      <w:pPr>
        <w:ind w:left="170"/>
        <w:pBdr>
          <w:left w:val="single" w:sz="18" w:space="4" w:color="1E4620"/>
        </w:pBdr>
        <w:shd w:val="clear" w:fill="F2F5FA"/>
      </w:pPr>
      <w:r>
        <w:rPr>
          <w:b w:val="0"/>
        </w:rPr>
        <w:t>好，现在慢慢把注意力放回身体，动动手指、脚趾，轻轻睁开眼睛。带着这份"能发现、能放下、能安住"的清醒，我们回到彼此的分享里。</w:t>
      </w:r>
    </w:p>
    <w:p>
      <w:r>
        <w:rPr>
          <w:b/>
          <w:color w:val="1E4620"/>
          <w:sz w:val="26"/>
        </w:rPr>
        <w:t>📚 扩展内容包（时间富余时使用）</w:t>
      </w:r>
    </w:p>
    <w:p>
      <w:r>
        <w:rPr>
          <w:b/>
        </w:rPr>
        <w:t>扩展一："止观是工具，不是目标"</w:t>
      </w:r>
    </w:p>
    <w:p>
      <w:r>
        <w:rPr>
          <w:b w:val="0"/>
        </w:rPr>
        <w:t>读材料②★核心第五则末段（第153讲："止观是工具，不是目标。请大家一定记住！……刚开始的时候就是冲着止观，'我要证禅那！咬牙切齿地证禅那'"）。讨论：如果修定的目标变成了"我要证禅那"，会发生什么？这句提醒与今天"正断断是道智的事，不急"有什么关系？</w:t>
      </w:r>
    </w:p>
    <w:p>
      <w:r>
        <w:rPr>
          <w:b w:val="0"/>
        </w:rPr>
        <w:t>收束句参考：连尊者都说自己曾搞错——方向拧紧了，工具才不会变成新的负担。</w:t>
      </w:r>
    </w:p>
    <w:p>
      <w:r>
        <w:rPr>
          <w:b/>
        </w:rPr>
        <w:t>扩展二："八正道的翅膀"</w:t>
      </w:r>
    </w:p>
    <w:p>
      <w:r>
        <w:rPr>
          <w:b w:val="0"/>
        </w:rPr>
        <w:t>读材料②◈扩展第七则（第156讲：鸟与树枝的譬喻）。讨论：树枝是"暂时的依止处"，翅膀才是鸟自己的依止——圣者"不视他们的身体为自我，也不依赖他们的身体"。这段经文里的"安全感"从哪里来？</w:t>
      </w:r>
    </w:p>
    <w:p>
      <w:r>
        <w:rPr>
          <w:b w:val="0"/>
        </w:rPr>
        <w:t>讨论提示：不要求任何人得出结论；请成员说说这段譬喻给的画面感即可。</w:t>
      </w:r>
    </w:p>
    <w:p>
      <w:r>
        <w:rPr>
          <w:b/>
        </w:rPr>
        <w:t>扩展三："我最常用的一个标签"</w:t>
      </w:r>
    </w:p>
    <w:p>
      <w:r>
        <w:rPr>
          <w:b w:val="0"/>
        </w:rPr>
        <w:t>读材料①◈扩展第四则（194讲"贴标签"段）＋材料②◈扩展第九则（162讲生活例）。每人（自愿）用一个词说说自己最常用的一个"标签"（对某类人、某类事的固定判断），本周只做一件事：认出它。不分析来源，不要求改。</w:t>
      </w:r>
    </w:p>
    <w:p>
      <w:r>
        <w:rPr>
          <w:b w:val="0"/>
        </w:rPr>
        <w:t>收束句参考：原文说"是因缘所生法，有因有缘的，不能给他贴标签"——认出标签，本身就是松动的开始。</w:t>
      </w:r>
    </w:p>
    <w:p>
      <w:r>
        <w:rPr>
          <w:b/>
        </w:rPr>
        <w:t>扩展四："五盖被对治——镇伏断的现场"（v1.1增补）</w:t>
      </w:r>
    </w:p>
    <w:p>
      <w:r>
        <w:rPr>
          <w:b w:val="0"/>
        </w:rPr>
        <w:t>读增补★核心第十二、十三则（第160讲：五禅支对治五盖＋"不要等道智'咔嚓'干掉它"段）。讨论：原文开头说"严重的五盖，应在禅修之前、开始练习禅那的时候，就要发现它、削弱它"——这跟定义句"镇伏断是当有持续的定力……烦恼会被定力所镇伏"对得上吗？"一打坐所缘都跟雾霾一样"这个比喻让你想到什么？你有没有自己"比较弱的那个盖"？</w:t>
      </w:r>
    </w:p>
    <w:p>
      <w:r>
        <w:rPr>
          <w:b w:val="0"/>
        </w:rPr>
        <w:t>讨论提示：只收集现象与比喻，不讲禅修技术；若有人追问"具体怎么修禅支"，回应边界："这个问题值得专门展开——我们这个系列先把义理看清楚。"</w:t>
      </w:r>
    </w:p>
    <w:p>
      <w:r>
        <w:rPr>
          <w:b w:val="0"/>
        </w:rPr>
        <w:t>收束句参考：平常漫天飞舞的心，坐上垫子也只是同一颗心——镇伏的功夫，在拿起手机之前就开始攒了。</w:t>
      </w:r>
    </w:p>
    <w:p>
      <w:r>
        <w:rPr>
          <w:b/>
        </w:rPr>
        <w:t>扩展五："四食的渴爱可以彼分断除"（v1.1增补）</w:t>
      </w:r>
    </w:p>
    <w:p>
      <w:r>
        <w:rPr>
          <w:b w:val="0"/>
        </w:rPr>
        <w:t>读增补◈扩展第十七则（第170讲："本来你很想，今天听完课不想了，不想的那一刻就是彼分的断遍知……对于四食的渴爱，可以彼分断除"）。讨论：有没有过"听了一节课、读了一句话，某个欲望突然就淡了"的时刻？这种"淡了"持续了多久？</w:t>
      </w:r>
    </w:p>
    <w:p>
      <w:r>
        <w:rPr>
          <w:b w:val="0"/>
        </w:rPr>
        <w:t>讨论提示：不要求任何人回答"为什么淡了"，只收集现象；原文自己说了"至少能够短暂地镇伏"——短暂也是真的，淡了又回来也没关系，回来了就再彼分一次。</w:t>
      </w:r>
    </w:p>
    <w:p>
      <w:r>
        <w:rPr>
          <w:b w:val="0"/>
        </w:rPr>
        <w:t>收束句参考：闻思不是白闻思——"思惟能产生效果"，它就在彼分断和镇伏的层面上工作。</w:t>
      </w:r>
    </w:p>
    <w:p>
      <w:r>
        <w:rPr>
          <w:b/>
          <w:color w:val="1E4620"/>
          <w:sz w:val="26"/>
        </w:rPr>
        <w:t>🔚 收尾与回向（15 min）</w:t>
      </w:r>
    </w:p>
    <w:p>
      <w:r>
        <w:rPr>
          <w:b/>
        </w:rPr>
        <w:t>下周预告</w:t>
      </w:r>
      <w:r>
        <w:rPr>
          <w:b w:val="0"/>
        </w:rPr>
        <w:t>：第5周《道谛义理（二）——十二道分（八正道＋四邪道支）》——把八正道再补全：与八支正道并排的还有邪见、邪思惟、邪精进、邪定四个"邪道支"；十二道分合起来看，"道"为什么能把人带向不同目的地，就会看得更完整。</w:t>
      </w:r>
    </w:p>
    <w:p>
      <w:r>
        <w:rPr>
          <w:b/>
        </w:rPr>
        <w:t>回向词</w:t>
      </w:r>
      <w:r>
        <w:rPr>
          <w:b w:val="0"/>
        </w:rPr>
        <w:t>（带领大家一起读）：</w:t>
      </w:r>
    </w:p>
    <w:p>
      <w:pPr>
        <w:ind w:left="170"/>
        <w:pBdr>
          <w:left w:val="single" w:sz="18" w:space="4" w:color="1E4620"/>
        </w:pBdr>
        <w:shd w:val="clear" w:fill="F2F5FA"/>
      </w:pPr>
      <w:r>
        <w:rPr>
          <w:b w:val="0"/>
        </w:rPr>
        <w:t>我们把今天闻思与禅修的功德，回向给一切众生——</w:t>
      </w:r>
    </w:p>
    <w:p>
      <w:pPr>
        <w:ind w:left="170"/>
        <w:pBdr>
          <w:left w:val="single" w:sz="18" w:space="4" w:color="1E4620"/>
        </w:pBdr>
        <w:shd w:val="clear" w:fill="F2F5FA"/>
      </w:pPr>
      <w:r>
        <w:rPr>
          <w:b w:val="0"/>
        </w:rPr>
        <w:t>愿此功德，与一切众生共享；</w:t>
      </w:r>
    </w:p>
    <w:p>
      <w:pPr>
        <w:ind w:left="170"/>
        <w:pBdr>
          <w:left w:val="single" w:sz="18" w:space="4" w:color="1E4620"/>
        </w:pBdr>
        <w:shd w:val="clear" w:fill="F2F5FA"/>
      </w:pPr>
      <w:r>
        <w:rPr>
          <w:b w:val="0"/>
        </w:rPr>
        <w:t>愿一切众生，离苦得乐；</w:t>
      </w:r>
    </w:p>
    <w:p>
      <w:pPr>
        <w:ind w:left="170"/>
        <w:pBdr>
          <w:left w:val="single" w:sz="18" w:space="4" w:color="1E4620"/>
        </w:pBdr>
        <w:shd w:val="clear" w:fill="F2F5FA"/>
      </w:pPr>
      <w:r>
        <w:rPr>
          <w:b w:val="0"/>
        </w:rPr>
        <w:t>愿以三宝之力，护佑一切如母有情，善愿成就，究竟解脱。</w:t>
      </w:r>
    </w:p>
    <w:p>
      <w:r>
        <w:rPr>
          <w:b/>
          <w:color w:val="1E4620"/>
          <w:sz w:val="26"/>
        </w:rPr>
        <w:t>📖 延伸阅读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材料</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说明</w:t>
            </w:r>
          </w:p>
        </w:tc>
      </w:tr>
      <w:tr>
        <w:tc>
          <w:tcPr>
            <w:tcW w:type="dxa" w:w="3213"/>
          </w:tcPr>
          <w:p>
            <w:r>
              <w:rPr>
                <w:sz w:val="18"/>
              </w:rPr>
            </w:r>
            <w:r>
              <w:rPr>
                <w:b w:val="0"/>
                <w:sz w:val="18"/>
              </w:rPr>
              <w:t>《二阶_摄集_汇总讲义153-196讲-排版更新20230515》（第156讲"三虚妄思与八正道的翅膀"全节）</w:t>
            </w:r>
          </w:p>
        </w:tc>
        <w:tc>
          <w:tcPr>
            <w:tcW w:type="dxa" w:w="3213"/>
          </w:tcPr>
          <w:p>
            <w:r>
              <w:rPr>
                <w:sz w:val="18"/>
              </w:rPr>
            </w:r>
            <w:r>
              <w:rPr>
                <w:b w:val="0"/>
                <w:sz w:val="18"/>
              </w:rPr>
              <w:t>知识库「古源尊者开示及上座部佛教资料」｜media_id：pdf_d0dd1c0cd17209afe241ece24bf6b7b4_3d0489e9e011559e25bfe4e83ddd15b37439961422831605｜打开方式：ima知识库搜索「二阶 摄集 汇总讲义」</w:t>
            </w:r>
          </w:p>
        </w:tc>
        <w:tc>
          <w:tcPr>
            <w:tcW w:type="dxa" w:w="3213"/>
          </w:tcPr>
          <w:p>
            <w:r>
              <w:rPr>
                <w:sz w:val="18"/>
              </w:rPr>
            </w:r>
            <w:r>
              <w:rPr>
                <w:b w:val="0"/>
                <w:sz w:val="18"/>
              </w:rPr>
              <w:t>想在本周之后延伸阅读"八正道如何落在每一个当下、正念正知为何是基本功"的成员，可读本讲次全节（本周共读只取了"八正道的翅膀"段）；与194讲的"三种断"互为印证。</w:t>
            </w:r>
          </w:p>
        </w:tc>
      </w:tr>
      <w:tr>
        <w:tc>
          <w:tcPr>
            <w:tcW w:type="dxa" w:w="3213"/>
            <w:shd w:val="clear" w:fill="F2F5FA"/>
          </w:tcPr>
          <w:p>
            <w:r>
              <w:rPr>
                <w:sz w:val="18"/>
              </w:rPr>
            </w:r>
            <w:r>
              <w:rPr>
                <w:b w:val="0"/>
                <w:sz w:val="18"/>
              </w:rPr>
              <w:t>《二阶_摄集_汇总讲义153-196讲-排版更新20230515》（v1.1增补段落全节：第154/157/158/160/161/170/171讲）</w:t>
            </w:r>
          </w:p>
        </w:tc>
        <w:tc>
          <w:tcPr>
            <w:tcW w:type="dxa" w:w="3213"/>
            <w:shd w:val="clear" w:fill="F2F5FA"/>
          </w:tcPr>
          <w:p>
            <w:r>
              <w:rPr>
                <w:sz w:val="18"/>
              </w:rPr>
            </w:r>
            <w:r>
              <w:rPr>
                <w:b w:val="0"/>
                <w:sz w:val="18"/>
              </w:rPr>
              <w:t>知识库「古源尊者开示及上座部佛教资料」｜media_id：pdf_d0dd1c0cd17209afe241ece24bf6b7b4_3d0489e9e011559e25bfe4e83ddd15b37439961422831605｜打开方式：ima知识库搜索「二阶 摄集 汇总讲义」</w:t>
            </w:r>
          </w:p>
        </w:tc>
        <w:tc>
          <w:tcPr>
            <w:tcW w:type="dxa" w:w="3213"/>
            <w:shd w:val="clear" w:fill="F2F5FA"/>
          </w:tcPr>
          <w:p>
            <w:r>
              <w:rPr>
                <w:sz w:val="18"/>
              </w:rPr>
            </w:r>
            <w:r>
              <w:rPr>
                <w:b w:val="0"/>
                <w:sz w:val="18"/>
              </w:rPr>
              <w:t>本次增补段落的原始出处（与材料②同一文件，第二次调研新增）；想在本周之后延伸阅读"五盖如何被禅支对治（镇伏断现场）、道智如何逐级断颠倒（正断断的具体化）、四食的渴爱如何彼分断除"的成员，可按讲次通读全节。</w:t>
            </w:r>
          </w:p>
        </w:tc>
      </w:tr>
      <w:tr>
        <w:tc>
          <w:tcPr>
            <w:tcW w:type="dxa" w:w="3213"/>
          </w:tcPr>
          <w:p>
            <w:r>
              <w:rPr>
                <w:sz w:val="18"/>
              </w:rPr>
            </w:r>
            <w:r>
              <w:rPr>
                <w:b w:val="0"/>
                <w:sz w:val="18"/>
              </w:rPr>
              <w:t>《第 194 讲 应用 (摄集 42)：三十七道品╱苦之集［法念处·四圣谛(二)］.pdf》全篇</w:t>
            </w:r>
          </w:p>
        </w:tc>
        <w:tc>
          <w:tcPr>
            <w:tcW w:type="dxa" w:w="3213"/>
          </w:tcPr>
          <w:p>
            <w:r>
              <w:rPr>
                <w:sz w:val="18"/>
              </w:rPr>
            </w:r>
            <w:r>
              <w:rPr>
                <w:b w:val="0"/>
                <w:sz w:val="18"/>
              </w:rPr>
              <w:t>知识库「古源尊者开示及上座部佛教资料」｜media_id：pdf_d0dd1c0cd17209afe241ece24bf6b7b4_bdc14d096ab58b2557c416f9505447397439961422831605｜打开方式：ima知识库搜索「第 194 讲 应用 摄集 42」</w:t>
            </w:r>
          </w:p>
        </w:tc>
        <w:tc>
          <w:tcPr>
            <w:tcW w:type="dxa" w:w="3213"/>
          </w:tcPr>
          <w:p>
            <w:r>
              <w:rPr>
                <w:sz w:val="18"/>
              </w:rPr>
            </w:r>
            <w:r>
              <w:rPr>
                <w:b w:val="0"/>
                <w:sz w:val="18"/>
              </w:rPr>
              <w:t>本周主材料全篇；想重读"依十二处解释爱欲的灭除"（第1周已取其定义段）与十组渴爱之灭（第2周）前后文的成员可通读，把灭谛与道谛连成一片。</w:t>
            </w:r>
          </w:p>
        </w:tc>
      </w:tr>
    </w:tbl>
    <w:p/>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读书会09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