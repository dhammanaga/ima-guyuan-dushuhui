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12:48　|　学员版（第三版修订）；第4轮朗读优化（2026-09-26）：音频转写来源的共读原文已口语化改写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第6周：八正道的整体运作与三十七道品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为什么佛陀把觉悟的资粮分成三十七项，原文又说"当你真正修习四念处时，三十七菩提分本身就包含在内"？七觉支是怎样一支接一支生起的？"正精进和念是修行当中最重要的两种素质"——这与上周"正见为先导"矛盾吗？（三问抛出一问即可展开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三十七菩提分总义：定义（"处于旁边即处于资助的状态"）、三个四两个五一个七一个八、心理素质统计（精进九次念八次）、欲愿与生命目标（172讲应用版PDF课件）② 副证：应修的法是菩提分、五根长成五力的"三法围绕"、把修行当"调味品"的警示、念不怕多、依根性选择（摄集汇总讲义PDF）③ 经证群：觉支相应——"导向觉悟故名觉支"、椽木喻倾向涅槃、从此岸到彼岸、渴爱断故业断、五盖生黑暗七觉支生眼目（相应部《大品》）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睡前1分钟，回想今天心里最"清醒、有力量"的一刻（哪怕只有几秒），不打分、不背名相，只问自己一句：那一刻我的心是清醒的还是松散的？这就是七觉支的日常入口。（可选加深：从七觉支里选一支作为"本月观察对象"，只观察不评判）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上周我们看了"十二道分"——八正道加上四个邪道支，明白了一件事：方向比速度重要，见解比努力优先。今天我们做一件上周预告过的事：看整张地图。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一个词大家可能听过：三十七道品。第一次听到这个数字，多数人的反应是"三十七？这么多怎么记得住"。别担心，今天我们不是来背清单的。恰恰相反，今天的原文要告诉我们的是：这三十七项不是三十七件需要分别完成的任务，而是同一辆车上的三十七个部件——四个念处、四个正勤、四个神足、五根、五力、七个觉支、八支圣道，三个四、两个五、一个七、一个八，合起来三十七。尊者说，它们"既是资助，也是道"——像路边的护栏和加油站，也像路本身。上周我们讲"正见为先导"，是方向；今天我们会看到，整张地图上出现最频繁的两种心理素质是"精进"和"念"——一个出现了九次，一个出现了八次。见解决定方向，念和精进提供动力：一辆车，方向盘和发动机，缺一不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还会读到一批很美的经文——觉支相应。佛陀说，七觉支就像尖顶阁上的椽木，根根朝向顶尖；修习它们，心就"倾向涅槃、朝向涅槃、指向涅槃"。还有：大迦叶尊者病中受剧苦，佛陀去看他，为他讲七觉支，他的病就好了；后来佛陀自己病了，也是让弟子为他念七觉支。这些经文会告诉我们：觉悟的品质不是遥远的传说，而是心本来具备的东西——只是需要一支一支、一片一片地培育出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停顿）现在坐直一点，肩膀放松。开始之前，我们先约定三件事：第一，今天有三十七个新名字，但今天的任务只有一个——看清楚地图的整体形状，任何一项记不住都完全没关系，速查卡散会后可以带走；第二，原文会提到"证正觉""明与解脱""七果七报"这些词，它们是地图上远处的目的地，不是对我们的考核——我们不比较修行进度，每个人按自己的步子走；第三，分享自愿，任何环节都可以说"我先听一听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今天的环节是：一起读三段原文、第一轮分享、主题讨论，最后有15分钟的静坐练习——我们会把今天读到的七觉支，一支一支地在呼吸里走过一遍。好，我们开始。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：八支之间是什么关系？如果让你打个比方，你会怎么比？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共读原文（25 min）</w:t>
      </w:r>
    </w:p>
    <w:p>
      <w:r>
        <w:rPr>
          <w:b/>
          <w:color w:val="1E4620"/>
          <w:sz w:val="23"/>
        </w:rPr>
        <w:t>原文材料①：三十七菩提分总义——既是资助也是道；三个四、两个五、一个七、一个八；正精进与念为核心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3503 字，供中等稍慢朗读，约 20 分钟；其余为默读／选读／延伸内容）</w:t>
      </w:r>
    </w:p>
    <w:p>
      <w:r>
        <w:rPr>
          <w:b/>
        </w:rPr>
        <w:t>一、三十七菩提分之定义</w:t>
      </w:r>
    </w:p>
    <w:p>
      <w:r>
        <w:rPr>
          <w:b w:val="0"/>
        </w:rPr>
        <w:t>"Ime sattatimsa dhammabujjhanatthena bodho'ti laddhanamassa ariyamaggassaBodhipakkhiyadhammpakkhe bhavatta bodhipakkhiya nama. Pakkheabhavatta' ti upakarabhave thitatta." (Vm.818)十七三"这三十七法处于以觉悟之义菩而得名为菩提的圣道旁边，故名菩提分。提分处于旁边即处于资助的状态。"#佛音尊者《清净道论》三十七菩提分</w:t>
      </w:r>
    </w:p>
    <w:p>
      <w:r>
        <w:rPr>
          <w:b w:val="0"/>
        </w:rPr>
        <w:t>[图表缺口：此处原文档含 graph TD 流程图，因  仅以文本记录节点关系，无法提取图像，原文本记为：</w:t>
      </w:r>
    </w:p>
    <w:p>
      <w:r>
        <w:rPr>
          <w:b w:val="0"/>
        </w:rPr>
        <w:t>graph TD</w:t>
      </w:r>
    </w:p>
    <w:p>
      <w:r>
        <w:rPr>
          <w:b w:val="0"/>
        </w:rPr>
        <w:t xml:space="preserve">    A1[菩提分] --&gt; A2[1、四念处]</w:t>
      </w:r>
    </w:p>
    <w:p>
      <w:r>
        <w:rPr>
          <w:b w:val="0"/>
        </w:rPr>
        <w:t xml:space="preserve">    A1 --&gt; A4[2、四正勤]</w:t>
      </w:r>
    </w:p>
    <w:p>
      <w:r>
        <w:rPr>
          <w:b w:val="0"/>
        </w:rPr>
        <w:t xml:space="preserve">    A1 --&gt; A6[3、四神足]</w:t>
      </w:r>
    </w:p>
    <w:p>
      <w:r>
        <w:rPr>
          <w:b w:val="0"/>
        </w:rPr>
        <w:t xml:space="preserve">    A1 --&gt; A8[4、五根]</w:t>
      </w:r>
    </w:p>
    <w:p>
      <w:r>
        <w:rPr>
          <w:b w:val="0"/>
        </w:rPr>
        <w:t xml:space="preserve">    A1 --&gt; A10[5、五力]</w:t>
      </w:r>
    </w:p>
    <w:p>
      <w:r>
        <w:rPr>
          <w:b w:val="0"/>
        </w:rPr>
        <w:t xml:space="preserve">    A1 --&gt; A12[6、七觉支]</w:t>
      </w:r>
    </w:p>
    <w:p>
      <w:r>
        <w:rPr>
          <w:b w:val="0"/>
        </w:rPr>
        <w:t xml:space="preserve">    A1 --&gt; A14[7、八道分]</w:t>
      </w:r>
    </w:p>
    <w:p>
      <w:r>
        <w:rPr>
          <w:b w:val="0"/>
        </w:rPr>
        <w:t xml:space="preserve">    A2 --&gt; A3[身念处、受念处、心念处、法念处]</w:t>
      </w:r>
    </w:p>
    <w:p>
      <w:r>
        <w:rPr>
          <w:b w:val="0"/>
        </w:rPr>
        <w:t xml:space="preserve">    A4 --&gt; A5[已生恶令断、未生恶令不生、未生善令生、已生善令增]</w:t>
      </w:r>
    </w:p>
    <w:p>
      <w:r>
        <w:rPr>
          <w:b w:val="0"/>
        </w:rPr>
        <w:t xml:space="preserve">    A6 --&gt; A7[欲为成就之法、精进为成就之法、心为成就之法、观为成就之法]</w:t>
      </w:r>
    </w:p>
    <w:p>
      <w:r>
        <w:rPr>
          <w:b w:val="0"/>
        </w:rPr>
        <w:t xml:space="preserve">    A8 --&gt; A9[信根、精进根、念根、定根、慧根]</w:t>
      </w:r>
    </w:p>
    <w:p>
      <w:r>
        <w:rPr>
          <w:b w:val="0"/>
        </w:rPr>
        <w:t xml:space="preserve">    A10 --&gt; A11[信力、精进力、念力、定力、慧力]</w:t>
      </w:r>
    </w:p>
    <w:p>
      <w:r>
        <w:rPr>
          <w:b w:val="0"/>
        </w:rPr>
        <w:t xml:space="preserve">    A12 --&gt; A13[念觉支、择法觉支、精进觉支、喜觉支、轻安觉支、定觉支、舍觉支]</w:t>
      </w:r>
    </w:p>
    <w:p>
      <w:r>
        <w:rPr>
          <w:b w:val="0"/>
        </w:rPr>
        <w:t xml:space="preserve">    A14 --&gt; A15[正见、正思维、正语、正业、正命、正精进、正念、正定]</w:t>
      </w:r>
    </w:p>
    <w:p>
      <w:r>
        <w:rPr>
          <w:b w:val="0"/>
        </w:rPr>
        <w:t>根据《清净道论》中三十七菩提分的定义："这三十七法处于以觉悟之义而得名为菩提的圣道旁边，故名菩提分。处于旁边即处于资助的状态。"从这个角度来看，它是以资助的状态。</w:t>
      </w:r>
    </w:p>
    <w:p>
      <w:r>
        <w:rPr>
          <w:b/>
        </w:rPr>
        <w:t>二、菩提分之概要</w:t>
      </w:r>
    </w:p>
    <w:p>
      <w:r>
        <w:rPr>
          <w:b/>
        </w:rPr>
        <w:t>（一）简述菩提分</w:t>
      </w:r>
    </w:p>
    <w:p>
      <w:r>
        <w:rPr>
          <w:b w:val="0"/>
        </w:rPr>
        <w:t>什么是三十七菩提分呢？有四念处、有八正道……。佛陀说："四念处是走向解脱的唯一之道。"它其实也是道。所以三十七菩提分既是资助也是道。</w:t>
      </w:r>
    </w:p>
    <w:p>
      <w:r>
        <w:rPr>
          <w:b w:val="0"/>
        </w:rPr>
        <w:t>三十七菩提分如何分呢？三个四、两个五、一个七、一个八。三个四：四念处、四正勤、四神足；两个五：五根、五力；七觉支、八圣道分。这就是三个四、两个五、一个七、一个八，合为三十七菩提分。</w:t>
      </w:r>
    </w:p>
    <w:p>
      <w:r>
        <w:rPr>
          <w:b w:val="0"/>
        </w:rPr>
        <w:t>在学习混合之概要时，其中十二道支里也包括八正道：正见、正思惟、正语、正业、正命、正精进、正念、正定；在学习二十二根时，学到了五根；在学习九力时，学到了五力：信力、精进力、念力、定力、慧力；在学习四增上时，学习了四如意足的主要内容。四增上与四如意足的区别是什么呢？四增上除了观增上之外，其他三种增上于善法、不善法、无记法中都可生起。但四如意足是菩提分，它完全是指在善法上的欲增上、精进增上、心增上和观增上。从三十七菩提分的角度，四如意足是完全从善法的层面来讲。</w:t>
      </w:r>
    </w:p>
    <w:p>
      <w:r>
        <w:rPr>
          <w:b w:val="0"/>
        </w:rPr>
        <w:t>学习三十七菩提分，对于八圣道分的细节就不再重复，五根五力也不再重复，四如意足也不再重复。我们着重学习四念处，同时结合四正勤和七觉支。只要讲到四念处，一定跟四圣谛八圣道也是不可分的，所以也会一起来讨论。在四念处的练习上，五根、五力也是离不开的。虽然是以四念处为主，但三十七菩提分都包含在里面。</w:t>
      </w:r>
    </w:p>
    <w:p>
      <w:r>
        <w:rPr>
          <w:b/>
        </w:rPr>
        <w:t>（二）四念处</w:t>
      </w:r>
    </w:p>
    <w:p>
      <w:r>
        <w:rPr>
          <w:b w:val="0"/>
        </w:rPr>
        <w:t>三十七菩提分的第一个部分是四念处，四念处：身念处、受念处、心念处和法念处。先整体地了解一下三十七菩提分，后面会细讲。</w:t>
      </w:r>
    </w:p>
    <w:p>
      <w:r>
        <w:rPr>
          <w:b/>
        </w:rPr>
        <w:t>（三）四正勤</w:t>
      </w:r>
    </w:p>
    <w:p>
      <w:r>
        <w:rPr>
          <w:b w:val="0"/>
        </w:rPr>
        <w:t>四正勤即是正精进：令已生起之恶法断除，令未生起之恶法不生，令未生起之善法生起，令已生起之善法增长。</w:t>
      </w:r>
    </w:p>
    <w:p>
      <w:r>
        <w:rPr>
          <w:b/>
        </w:rPr>
        <w:t>（四）四神足</w:t>
      </w:r>
    </w:p>
    <w:p>
      <w:r>
        <w:rPr>
          <w:b w:val="0"/>
        </w:rPr>
        <w:t>四神足：欲神足、精进神足、心神足和观神足，亦是之前所讲的四种增上。</w:t>
      </w:r>
    </w:p>
    <w:p>
      <w:r>
        <w:rPr>
          <w:b/>
        </w:rPr>
        <w:t>（五）五根</w:t>
      </w:r>
    </w:p>
    <w:p>
      <w:r>
        <w:rPr>
          <w:b w:val="0"/>
        </w:rPr>
        <w:t>五根：信根、精进根、念根、定根和慧根。在讲二十二根时强调：念根应该于一切时处越强越好，信根与慧根平衡，定根与精进根平衡。</w:t>
      </w:r>
    </w:p>
    <w:p>
      <w:r>
        <w:rPr>
          <w:b/>
        </w:rPr>
        <w:t>（六）五力</w:t>
      </w:r>
    </w:p>
    <w:p>
      <w:r>
        <w:rPr>
          <w:b w:val="0"/>
        </w:rPr>
        <w:t>五力是在五根基础上的一种发展,被称为修习力。为什么经常会觉得软趴趴的没有力量、妄念纷飞、掉举、追悔等等,就是因为转不过来。转不过来的原因是因为没有五力,没有五力是因为没有修习力。修习力怎么来呢?就是要好好地修,没有其他的方法。</w:t>
      </w:r>
    </w:p>
    <w:p>
      <w:r>
        <w:rPr>
          <w:b/>
        </w:rPr>
        <w:t>（七）七觉支</w:t>
      </w:r>
    </w:p>
    <w:p>
      <w:r>
        <w:rPr>
          <w:b w:val="0"/>
        </w:rPr>
        <w:t>七觉支：念觉支、择法觉支、精进觉支、喜觉支、轻安觉支、定觉支和舍觉支。</w:t>
      </w:r>
    </w:p>
    <w:p>
      <w:r>
        <w:rPr>
          <w:b/>
        </w:rPr>
        <w:t>（八）八支圣道</w:t>
      </w:r>
    </w:p>
    <w:p>
      <w:r>
        <w:rPr>
          <w:b w:val="0"/>
        </w:rPr>
        <w:t>八圣道：正见、正思惟、正语、正业、正命、正精进、正念和正定。在前面的十二道分里道缘部分讲过，十二个道分中的四邪道是：与正见相对的邪见、与正思惟相对的邪思惟、与正精进相对的邪精进、与正定相对的邪定……虽然有邪思惟、邪精进和邪定，但并没有单独列一个心所出来，所以十二道分，按心所来讲就是九种心所，包括邪见。</w:t>
      </w:r>
    </w:p>
    <w:p>
      <w:r>
        <w:rPr>
          <w:b/>
        </w:rPr>
        <w:t>（九）菩提分对应的心理素质</w:t>
      </w:r>
    </w:p>
    <w:p>
      <w:r>
        <w:rPr>
          <w:b w:val="0"/>
        </w:rPr>
        <w:t>上图为三十七菩提分整体图。</w:t>
      </w:r>
    </w:p>
    <w:p>
      <w:r>
        <w:rPr>
          <w:b w:val="0"/>
        </w:rPr>
        <w:t>三十七菩提分对应下来就是我们的心理素质，总共涉及到的心理素质（心所）：一境性、寻、精进、喜、欲、信、念、心所的轻安、中舍性、慧根、正语、正业、正命。</w:t>
      </w:r>
    </w:p>
    <w:p>
      <w:r>
        <w:rPr>
          <w:b w:val="0"/>
        </w:rPr>
        <w:t>可以看到出现最多的是精进，一共出现了九次，念出现了八次。所以修行什么东西最重要？正精进。正精进和念是在修行当中最重要的两种素质，且它们也是相互的。</w:t>
      </w:r>
    </w:p>
    <w:p>
      <w:r>
        <w:rPr>
          <w:b w:val="0"/>
        </w:rPr>
        <w:t>如果我们没有解脱的欲愿，就不会想去修习、培养三十七菩提分，所以作为一个修行者，首先要看你的生命目标。无论在家、出家，你真的确定了以断除烦恼作为生命目标吗？以前让大家观察，所谓的学佛、修行在你生命当中所占的比重有多大？成分有多大？第一个从时间的角度上来看，第二个从重视度的角度上来看，你自己拿个本子记记，一天 24 个小时，有几个小时是用在与法相关的事儿上？你排列这一天中最重要的事，按重要性，修行排在第几位，就会很清楚。我们把学习佛法、改造生命放在什么样的位置上，而这都是与欲相关的。"我很想解脱！但是我现在确实很忙，Bhante，我现在工作很多，家庭事情很多。"那你这个欲就不是真正有这个欲愿。真有这欲愿你根本不会管这些事，有什么意思啊，生命就是内卷。</w:t>
      </w:r>
    </w:p>
    <w:p>
      <w:r>
        <w:rPr>
          <w:b w:val="0"/>
        </w:rPr>
        <w:t>三十七菩提分是导向解脱的菩提资粮，其中最主要的支助，第一个就是精进，而精进的前提是欲。欲虽然只出现一次，但它是决定你是否精进与念的重要内容。</w:t>
      </w:r>
    </w:p>
    <w:p>
      <w:r>
        <w:rPr>
          <w:b w:val="0"/>
        </w:rPr>
        <w:t>有了欲愿，如果不精进，不把它排在正确位置，也没有用。你只是知道有精进，但不会正精进，没有心心念念地在业处，修行也很难上去。</w:t>
      </w:r>
    </w:p>
    <w:p>
      <w:r>
        <w:rPr>
          <w:b w:val="0"/>
        </w:rPr>
        <w:t>粗粗地回顾了三十七菩提分，接下来我们开始学习四念处。</w:t>
      </w:r>
    </w:p>
    <w:p>
      <w:r>
        <w:rPr>
          <w:b/>
        </w:rPr>
        <w:t>◈扩展段落</w:t>
      </w:r>
      <w:r>
        <w:rPr>
          <w:b w:val="0"/>
        </w:rPr>
        <w:t>（时间富余时读）</w:t>
      </w:r>
    </w:p>
    <w:p>
      <w:r>
        <w:rPr>
          <w:b/>
        </w:rPr>
        <w:t>三、四念处</w:t>
      </w:r>
    </w:p>
    <w:p>
      <w:r>
        <w:rPr>
          <w:b/>
        </w:rPr>
        <w:t>（一）于《大念处经》中的记载</w:t>
      </w:r>
    </w:p>
    <w:p>
      <w:r>
        <w:rPr>
          <w:b w:val="0"/>
        </w:rPr>
        <w:t>关于四念处，在佛陀的经典中最著名的是《大念处经》。上座部修学体系很多出处来自于《大念处经》，此经记录于中部及长部。佛陀于《中部大念处经》中说：</w:t>
      </w:r>
    </w:p>
    <w:p>
      <w:r>
        <w:rPr>
          <w:b w:val="0"/>
        </w:rPr>
        <w:t>如是我闻，一时世尊住在古卢国的一个市镇，名为剑磨瑟昙。那时世尊称呼诸比库说："诸比库。"诸比库回答说："世尊。"世尊如此开示：</w:t>
      </w:r>
    </w:p>
    <w:p>
      <w:r>
        <w:rPr>
          <w:b w:val="0"/>
        </w:rPr>
        <w:t>"诸比库，这是使有情清净、超越忧愁与悲伤、灭除痛苦与忧恼、成就正道与现证涅槃的单一道路，那就是四念处。"</w:t>
      </w:r>
    </w:p>
    <w:p>
      <w:r>
        <w:rPr>
          <w:b w:val="0"/>
        </w:rPr>
        <w:t>——《中部大念处经》</w:t>
      </w:r>
    </w:p>
    <w:p>
      <w:r>
        <w:rPr>
          <w:b w:val="0"/>
        </w:rPr>
        <w:t>诸比库，此一行道，能清净有情，</w:t>
      </w:r>
    </w:p>
    <w:p>
      <w:r>
        <w:rPr>
          <w:b w:val="0"/>
        </w:rPr>
        <w:t>「如是我闻，一时世尊住在古卢国的一个市镇，名叫剑磨瑟昙。那时世尊称呼诸比库说："诸比库。"诸比库回答说："世尊。"世尊如此开示："诸比库，这是使有情清净、超越忧愁与悲伤、灭除痛苦与忧恼、成就正道与现证涅槃的单一道路，那就是四念处。此一行道，能清净有情，超越愁、悲，灭除苦、忧，得达清净如理，现证涅槃。"」</w:t>
      </w:r>
    </w:p>
    <w:p>
      <w:r>
        <w:rPr>
          <w:b/>
        </w:rPr>
        <w:t>（二）单一道路</w:t>
      </w:r>
    </w:p>
    <w:p>
      <w:r>
        <w:rPr>
          <w:b w:val="0"/>
        </w:rPr>
        <w:t>如何来理解？首先，佛陀说："诸比库，四念处是单一的道路。"《注疏》中对于单一的道路，有"唯一之道"等多种解释：</w:t>
      </w:r>
    </w:p>
    <w:p>
      <w:r>
        <w:rPr>
          <w:b w:val="0"/>
        </w:rPr>
        <w:t>1.本质上这不是一条双向的道路，或者这是一条"单独的路"，因为这条路必须自己单独走，没人有办法完全地和你走在一起。有两种情况：第一种，舍离与人群来往之后，独处而没有伙伴。第二种，透过内心寂静而舍离爱欲。如果说前一种舍离，可以通过离群独处做到，但你内心是不是舍离爱欲而达到寂静，只有自己才知道。这是单一道的两个角度。</w:t>
      </w:r>
    </w:p>
    <w:p>
      <w:r>
        <w:rPr>
          <w:b w:val="0"/>
        </w:rPr>
        <w:t>2.由于这是上等人的路，因此称为"单一的道路"，不是庸俗的、顽劣的人能走得了的路。</w:t>
      </w:r>
    </w:p>
    <w:p>
      <w:r>
        <w:rPr>
          <w:b w:val="0"/>
        </w:rPr>
        <w:t>3.在一切有情之中，世尊是最上等之人，因此，这条路又称为"世尊之路，一切诸佛之路，一切诸佛之古道"。虽然也有其他人走在这条路上，但是由于这条路是佛陀所开创的，故称为世尊之路。有句话说："婆罗门，世尊是未创之路的开创者。"这条路只在佛陀的法与律当中才有，是外道所没有的，因此佛陀说："苏跋达（Subhadda)!八圣道分只存在于我的法与律当中。"</w:t>
      </w:r>
    </w:p>
    <w:p>
      <w:r>
        <w:rPr>
          <w:b w:val="0"/>
        </w:rPr>
        <w:t>4."单一的道路"指的是它通向单一的目标，意即只通向涅槃。虽然在四念处的初步阶段，可通过二十一种不同方法来修行，但到了后来它只是朝向、趣向单一的目标，即涅槃。《注疏》解释说：由于涅槃是独一无二的，没有爱欲共相伴随，因此称为单一。</w:t>
      </w:r>
    </w:p>
    <w:p>
      <w:r>
        <w:rPr>
          <w:b w:val="0"/>
        </w:rPr>
        <w:t>上面是对单一的四种解释。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为什么只有念处被称为"道路"呢？前面讲到的八正道，正念只是其中一个道分，其余七个道分——正见、正思惟、正语、正业、正命、正精进和正定。当你真正修习四念处时，三十七菩提分本身就包含在内，即所有的圣道分也都被涵盖在内，因为它们与正念同在。道路的含义还包含了通向涅槃之意，且是想要证悟涅槃者、解脱烦恼者必须经历的道路。</w:t>
      </w:r>
    </w:p>
    <w:p>
      <w:r>
        <w:rPr>
          <w:b/>
        </w:rPr>
        <w:t>（三）小龙三藏长老与小须摩三藏长老的讨论</w:t>
      </w:r>
    </w:p>
    <w:p>
      <w:r>
        <w:rPr>
          <w:b w:val="0"/>
        </w:rPr>
        <w:t>帕奥西亚多在讲到"单一之道"时，记录了从前长老们一段重要的讨论：</w:t>
      </w:r>
    </w:p>
    <w:p>
      <w:r>
        <w:rPr>
          <w:b w:val="0"/>
        </w:rPr>
        <w:t>小龙三藏长老说："念处之道是八圣道分中的前行道。"意即四念处是出世间圣道生起之前的世间修行道。</w:t>
      </w:r>
    </w:p>
    <w:p>
      <w:r>
        <w:rPr>
          <w:b w:val="0"/>
        </w:rPr>
        <w:t>小龙三藏长老的老师（小须摩三藏长老）认为："不是，其实它（四念处）是出世间道与世间道的合行道。"</w:t>
      </w:r>
    </w:p>
    <w:p>
      <w:r>
        <w:rPr>
          <w:b w:val="0"/>
        </w:rPr>
        <w:t>他们争执不下，小龙三藏长老就说："好"，然后保持沉默。</w:t>
      </w:r>
    </w:p>
    <w:p>
      <w:r>
        <w:rPr>
          <w:b w:val="0"/>
        </w:rPr>
        <w:t>后来，老师背诵《大念处经》，当他诵到"或一日一夜，或七日七夜，或七年能够证道。"这段经文时，他思惟并得出结论：出世间道心生起之后，不可能存在那么长时间。因此，他接受弟子小龙三藏长老的观点：四念处是出世间圣道生起之前的世间修行道。</w:t>
      </w:r>
    </w:p>
    <w:p>
      <w:r>
        <w:rPr>
          <w:b w:val="0"/>
        </w:rPr>
        <w:t>也就是说，四念处是我们每一个人在当下要修习的。《无碍解道》中提到："最上之道是八圣道分；最上之理是四圣谛；最上之法是离欲的涅槃；这是唯一的道路，</w:t>
      </w:r>
    </w:p>
    <w:p>
      <w:r>
        <w:rPr>
          <w:b w:val="0"/>
        </w:rPr>
        <w:t>最上之道是八圣道分，最上之理是四圣谛，最上之法是涅盘</w:t>
      </w:r>
    </w:p>
    <w:p>
      <w:r>
        <w:rPr>
          <w:b w:val="0"/>
        </w:rPr>
        <w:t>没有其他道路能使见解清净。依循此道路而行，你能够降伏魔王，灭尽诸苦。"</w:t>
      </w:r>
    </w:p>
    <w:p>
      <w:r>
        <w:rPr>
          <w:b/>
        </w:rPr>
        <w:t>（四）修行四念处的七项利益</w:t>
      </w:r>
    </w:p>
    <w:p>
      <w:r>
        <w:rPr>
          <w:b w:val="0"/>
        </w:rPr>
        <w:t>修习此单一的道路能获得七项利益：能使有情清净、超越忧愁与悲伤、灭除痛苦与忧恼、成就正道与现证涅槃。</w:t>
      </w:r>
    </w:p>
    <w:p>
      <w:r>
        <w:rPr>
          <w:b w:val="0"/>
        </w:rPr>
        <w:t>什么是有情清净（或清净有情）呢？意指：使受到贪、瞋、痴等烦恼染污的有情得以净化；有情舍离诸漏之后，能达到最高的清净。要明白所谓身体的清净并不能达到佛法所教导的烦恼之净化。</w:t>
      </w:r>
    </w:p>
    <w:p>
      <w:r>
        <w:rPr>
          <w:b w:val="0"/>
        </w:rPr>
        <w:t>《相应部》中有段偈颂：</w:t>
      </w:r>
    </w:p>
    <w:p>
      <w:r>
        <w:rPr>
          <w:b w:val="0"/>
        </w:rPr>
        <w:t>伟大的知见者并不如此教导：众生由于身体的染污而染污，或由于洗净身体而得到净化。</w:t>
      </w:r>
    </w:p>
    <w:p>
      <w:r>
        <w:rPr>
          <w:b w:val="0"/>
        </w:rPr>
        <w:t>伟大的知见者如此宣示教导：众生由于内心的染污而染污，众生透过内心的净化而净化。</w:t>
      </w:r>
    </w:p>
    <w:p>
      <w:r>
        <w:rPr>
          <w:b w:val="0"/>
        </w:rPr>
        <w:t>这段话在种姓制度非常严苛的古印度时代，显得非常重要。婆罗门认为自己是高尚的种姓，他们是清净的；而最低级的首陀罗，他们是染污的，所以他们只能干脏活，永远不能得到净化。因此佛陀说：不是因为身体的染污而染污、不是洗净身体而净化，而是由于内心的染污而染污，透过内心的净化才能获得净化。</w:t>
      </w:r>
    </w:p>
    <w:p>
      <w:r>
        <w:rPr>
          <w:b w:val="0"/>
        </w:rPr>
        <w:t>我们这个时代也是这样，学佛修行与你的地位、身份、乃至聪明才智、财富、知识的掌握都是不相关的，是与内心相关的，是与你是否真正愿意对着自己的烦恼下手相关。</w:t>
      </w:r>
    </w:p>
    <w:p>
      <w:r>
        <w:rPr>
          <w:b w:val="0"/>
        </w:rPr>
        <w:t>（材料①照录完。其"五、修习四念处的二十一种方法""六、入出息念"两章依素材分工本讲不照录。）</w:t>
      </w:r>
    </w:p>
    <w:p>
      <w:r>
        <w:rPr>
          <w:b/>
          <w:color w:val="1E4620"/>
          <w:sz w:val="23"/>
        </w:rPr>
        <w:t>原文材料②：菩提分的培育——应修的法是菩提分；三法围绕；精进与念的日常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一、应修的法：菩提分</w:t>
      </w:r>
      <w:r>
        <w:rPr>
          <w:b w:val="0"/>
        </w:rPr>
        <w:t>（第02-154讲章节）</w:t>
      </w:r>
    </w:p>
    <w:p>
      <w:r>
        <w:rPr>
          <w:b w:val="0"/>
        </w:rPr>
        <w:t>"应知的法：⑴不善，⑵杂，⑶菩提分，⑷一切法（即所有的法都是应知的法）；应断的法：⑴ 不善 —— 四漏等，十四不善心所这一类。……应证的法：涅槃；应修的法：菩提分。"</w:t>
      </w:r>
    </w:p>
    <w:p>
      <w:r>
        <w:rPr>
          <w:b w:val="0"/>
        </w:rPr>
        <w:t>"第七章的内容把我们应知的、应断的、应证的和应修的法都列出来，看似是一些名相的罗列，实则是我们应知、应断、应证和应修的法。……串起来的目的是到第八章学习'十二缘起支'和'二十四缘'时，不至于无从下手。"</w:t>
      </w:r>
    </w:p>
    <w:p>
      <w:r>
        <w:rPr>
          <w:b/>
        </w:rPr>
        <w:t>二、五根如何长成五力："三法围绕"</w:t>
      </w:r>
      <w:r>
        <w:rPr>
          <w:b w:val="0"/>
        </w:rPr>
        <w:t>（第13-165讲章节）</w:t>
      </w:r>
    </w:p>
    <w:p>
      <w:r>
        <w:rPr>
          <w:b w:val="0"/>
        </w:rPr>
        <w:t>"五根与五力有什么区别呢？简单来说五力比五根的力量更强。……根是一种素质，力更强调强度和稳定度，力是以根为基础培养发展出来。"</w:t>
      </w:r>
    </w:p>
    <w:p>
      <w:r>
        <w:rPr>
          <w:b w:val="0"/>
        </w:rPr>
        <w:t>"这种力量怎么培养起来呢？最根本的是，回过头来讲，你首先要设立解脱的目标。……所以首先他要有强烈的善法欲，单单有善法欲是不够的，我们前面学习佛陀的《大四十经》，任何要去除不善的思惟，不善的邪语、邪业、邪命、邪精进、邪念，都要善法围绕。第一个是正见；第二个是以正见为基础去除邪思惟，作出努力，这是他的正精进；第三个是正念，念念的关注在'我有没有生起正念？生起正确的思惟？'。要三法围绕。在正见的指导下，在善欲的推动下，念与精进不断地重复地现起，最后会形成强有力的亲依止缘、重复缘，这样的力量才能慢慢地从五根培养起五力来。所以在这里，正见和善欲是极其重要的"</w:t>
      </w:r>
    </w:p>
    <w:p>
      <w:r>
        <w:rPr>
          <w:b/>
        </w:rPr>
        <w:t>三、精进：四正勤与"调味品"警示</w:t>
      </w:r>
      <w:r>
        <w:rPr>
          <w:b w:val="0"/>
        </w:rPr>
        <w:t>（第14-166讲章节）</w:t>
      </w:r>
    </w:p>
    <w:p>
      <w:r>
        <w:rPr>
          <w:b w:val="0"/>
        </w:rPr>
        <w:t>"精进在三十七道品里面属于四正勤 —— 已生不善令断除；未生不善令不生；未生善法令生起；已生善法令增长。四正勤对应的是当我们面对善法和不善法时应有的态度。"</w:t>
      </w:r>
    </w:p>
    <w:p>
      <w:r>
        <w:rPr>
          <w:b w:val="0"/>
        </w:rPr>
        <w:t>"精进的另一个近因是精进事：一个人认为值得努力去做的、不应该放弃的，就是精进事。"</w:t>
      </w:r>
    </w:p>
    <w:p>
      <w:r>
        <w:rPr>
          <w:b w:val="0"/>
        </w:rPr>
        <w:t>"在日常生活中，我们知道这个东西可以做，做了也会成功，但你如果不付出努力，最后也是一事无成。同样，如果确定了以涅槃为目标，老师也指导了我们朝向涅槃的路径，也有很好的老师来指导我们怎么去行走在这条路上，但我们就是把修行当作调味品、当作茶余饭后的甜点，把禅修当甜点，把学佛当作装点门面，涅槃就跟我们没有关系。烦恼的灭除，是要透由'已生不善令断除，未生不善令不生，未生善法令生起，已生善法令增长，'，持之以恒地、不放弃地精进，勇猛地面对自己的烦恼，一点一点地削弱烦恼、提升善法，才会从量变到质变，最后达成目标。"</w:t>
      </w:r>
    </w:p>
    <w:p>
      <w:r>
        <w:rPr>
          <w:b/>
        </w:rPr>
        <w:t>四、念不怕多</w:t>
      </w:r>
      <w:r>
        <w:rPr>
          <w:b w:val="0"/>
        </w:rPr>
        <w:t>（第12-164讲章节）</w:t>
      </w:r>
    </w:p>
    <w:p>
      <w:r>
        <w:rPr>
          <w:b w:val="0"/>
        </w:rPr>
        <w:t>"念不怕多，越强越好，所以信根与慧根平衡、精进根与定根平衡，是靠念去平衡、去实现的。"</w:t>
      </w:r>
    </w:p>
    <w:p>
      <w:r>
        <w:rPr>
          <w:b w:val="0"/>
        </w:rPr>
        <w:t>"想要生起念，首先要有慧，对目标能确认，确认完后有信，有信心了：'欸，这个东西就是这样'，有信心就愿意持续地精进，持续地精进不是抓取，是已生善法令生长，是'对了，我就守着你就行了。你是什么状态就是什么状态。'"</w:t>
      </w:r>
    </w:p>
    <w:p>
      <w:r>
        <w:rPr>
          <w:b/>
        </w:rPr>
        <w:t>◈扩展段落</w:t>
      </w:r>
      <w:r>
        <w:rPr>
          <w:b w:val="0"/>
        </w:rPr>
        <w:t>（时间富余时读）</w:t>
      </w:r>
    </w:p>
    <w:p>
      <w:r>
        <w:rPr>
          <w:b/>
        </w:rPr>
        <w:t>五、依根性选择修法</w:t>
      </w:r>
      <w:r>
        <w:rPr>
          <w:b w:val="0"/>
        </w:rPr>
        <w:t>（第20-172讲章节；实修展开见读书会07线）</w:t>
      </w:r>
    </w:p>
    <w:p>
      <w:r>
        <w:rPr>
          <w:b w:val="0"/>
        </w:rPr>
        <w:t>"四念处与调伏者的根性：钝根者学习得慢。利根者学习得快。爱行者渴爱性格。见行者见解性格。止行人先修止禅，达到禅那后才修观禅。观行人未达到禅那，就直接修行观禅。"</w:t>
      </w:r>
    </w:p>
    <w:p>
      <w:r>
        <w:rPr>
          <w:b w:val="0"/>
        </w:rPr>
        <w:t>"前面讲到《无碍解道》中'最上之道是八圣道分，最上之理是四圣谛，最上之法是涅槃。'在《注疏》中关于四念处的修习，有四种念处、二十一种修法。是不是每个人都要同时把这二十一种修法都修完呢？注疏里讲：不是的，四念处调伏不同根性的人。"</w:t>
      </w:r>
    </w:p>
    <w:p>
      <w:r>
        <w:rPr>
          <w:b w:val="0"/>
        </w:rPr>
        <w:t>"《注疏》里说修行者可分为几类：第一类，钝根者与利根者。钝根者是指学习能力或者领悟能力比较慢。一个法类讲完，是不是能很快地明白？然后可以去实践？利根者则相反，他的学习能力比较强，领悟能力很强。第二类，爱行者与见行者。爱行者对应到《清净道论》里讲的六种性行，类似于贪性行者；见行者有很多知见，有很多看法、观点，喜欢怀疑、批判、分析、判断，给自己制造障碍，这是见行者。第三类，止行者与观行者。止行者是先修止禅，达到禅那之后再修观；观行者是还未达到禅那就直接修行观禅。"</w:t>
      </w:r>
    </w:p>
    <w:p>
      <w:r>
        <w:rPr>
          <w:b/>
        </w:rPr>
        <w:t>六、正见为先导与正精进</w:t>
      </w:r>
      <w:r>
        <w:rPr>
          <w:b w:val="0"/>
        </w:rPr>
        <w:t>（第09-161讲章节；呼应上周）</w:t>
      </w:r>
    </w:p>
    <w:p>
      <w:r>
        <w:rPr>
          <w:b w:val="0"/>
        </w:rPr>
        <w:t>"佛陀在《大四十经》里面讲到：'诸比库，其中正见为先导。诸比库，如何正见为先导呢？了知邪见为邪见，了知正见为正见，这是他的正见。'"</w:t>
      </w:r>
    </w:p>
    <w:p>
      <w:r>
        <w:rPr>
          <w:b w:val="0"/>
        </w:rPr>
        <w:t>"正思惟里面的出离思惟、无嗔思惟、无害思惟和邪思惟里面的欲思惟、瞋思惟、害思惟是相对的。……佛陀说：'他为舍断邪思惟具足正思惟而精进，这是他的正精进。'正精进是什么？正精进是四正勤嘛。已生善法令增长，未生善法令生起，已生不善令断除，未生不善令不生。"</w:t>
      </w:r>
    </w:p>
    <w:p>
      <w:r>
        <w:rPr>
          <w:b/>
          <w:color w:val="1E4620"/>
          <w:sz w:val="23"/>
        </w:rPr>
        <w:t>原文材料③：觉支相应经证——导向觉悟的七种品质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一、什么是觉支：导向觉悟</w:t>
      </w:r>
    </w:p>
    <w:p>
      <w:r>
        <w:rPr>
          <w:b/>
        </w:rPr>
        <w:t>比库经</w:t>
      </w:r>
      <w:r>
        <w:rPr>
          <w:b w:val="0"/>
        </w:rPr>
        <w:t>（186.）</w:t>
      </w:r>
    </w:p>
    <w:p>
      <w:r>
        <w:rPr>
          <w:b w:val="0"/>
        </w:rPr>
        <w:t>一时，佛住舍卫城。尔时，有一比库诣世尊所......坐于一旁，彼比库白佛言："世尊常言"觉支、觉支"，敢问世尊，何等名为觉支？"佛告比库："导向觉悟故名为觉支。比库，于此修习念觉支，依远离、依离欲、依灭尽，回向舍离......修习舍觉支，依远离、依离欲、依灭尽，回向舍离。若人修此七觉支时，欲漏心解脱，有漏心解脱，无明漏心解脱。解脱已，生解脱智见：『我生已尽，梵行已立，所作已办，不受后有。』导向觉悟故，比库，是名为觉支。"（第五经）</w:t>
      </w:r>
    </w:p>
    <w:p>
      <w:r>
        <w:rPr>
          <w:b/>
        </w:rPr>
        <w:t>菩提经</w:t>
      </w:r>
      <w:r>
        <w:rPr>
          <w:b w:val="0"/>
        </w:rPr>
        <w:t>（202.）那时，有一位比库来到世尊所在之处......坐在一旁的那位比库对世尊这样说：</w:t>
      </w:r>
    </w:p>
    <w:p>
      <w:r>
        <w:rPr>
          <w:b w:val="0"/>
        </w:rPr>
        <w:t>"'觉支，觉支'，尊者啊，人们这样称呼。尊者啊，究竟在什么意义上被称为'觉支'呢？""'导向觉悟的缘故'，比库啊，因此被称为觉支。比库啊，在此，他修习念觉支，依远离、依离贪、依灭尽、导向舍离；……修习舍觉支，依远离、依离贪、依灭尽、导向舍离。'导向觉悟的缘故'，比库啊，因此被称为'觉支'。"第一。</w:t>
      </w:r>
    </w:p>
    <w:p>
      <w:r>
        <w:rPr>
          <w:b/>
        </w:rPr>
        <w:t>二、倾向涅槃：椽木喻</w:t>
      </w:r>
    </w:p>
    <w:p>
      <w:r>
        <w:rPr>
          <w:b/>
        </w:rPr>
        <w:t>尖顶阁经</w:t>
      </w:r>
      <w:r>
        <w:rPr>
          <w:b w:val="0"/>
        </w:rPr>
        <w:t>（188.）</w:t>
      </w:r>
    </w:p>
    <w:p>
      <w:r>
        <w:rPr>
          <w:b w:val="0"/>
        </w:rPr>
        <w:t>"诸比库，譬如尖顶阁中所有椽木，皆倾向尖顶、朝向尖顶、指向尖顶；同样地，诸比库，比库修习七觉支、多修七觉支，便倾向涅槃、朝向涅槃、指向涅槃。</w:t>
      </w:r>
    </w:p>
    <w:p>
      <w:r>
        <w:rPr>
          <w:b w:val="0"/>
        </w:rPr>
        <w:t>"诸比库，比库如何修习七觉支、多修七觉支而倾向涅槃、朝向涅槃、指向涅槃？诸比库，于此有比库修习念觉支，依远离、依离贪、依灭尽，回于舍。诸比库，如是比库修习七觉支、多修七觉支，便倾向涅槃、朝向涅槃、指向涅槃。"（第七经）</w:t>
      </w:r>
    </w:p>
    <w:p>
      <w:r>
        <w:rPr>
          <w:b/>
        </w:rPr>
        <w:t>三、从此岸到彼岸</w:t>
      </w:r>
    </w:p>
    <w:p>
      <w:r>
        <w:rPr>
          <w:b/>
        </w:rPr>
        <w:t>彼岸道经</w:t>
      </w:r>
      <w:r>
        <w:rPr>
          <w:b w:val="0"/>
        </w:rPr>
        <w:t>（198.）</w:t>
      </w:r>
    </w:p>
    <w:p>
      <w:r>
        <w:rPr>
          <w:b w:val="0"/>
        </w:rPr>
        <w:t>"诸比库，这七觉支若修习、多修习，能引导人从此岸到达彼岸。哪七种呢？念觉支…舍觉支——诸比库，这七觉支若修习、多修习，能引导人从此岸到达彼岸。"</w:t>
      </w:r>
    </w:p>
    <w:p>
      <w:r>
        <w:rPr>
          <w:b w:val="0"/>
        </w:rPr>
        <w:t>"人中能到彼岸者，实为稀少难得遇；其余众生徒奔波，只在岸边徘徊驻。</w:t>
      </w:r>
    </w:p>
    <w:p>
      <w:r>
        <w:rPr>
          <w:b w:val="0"/>
        </w:rPr>
        <w:t>"于正法中如实知，依法而行不退转；彼等必能渡彼岸，超越死神难越渊。</w:t>
      </w:r>
    </w:p>
    <w:p>
      <w:r>
        <w:rPr>
          <w:b w:val="0"/>
        </w:rPr>
        <w:t>"智者当舍黑暗法，勤修清净白净行；离居家而出家去，于寂静处乐独行。</w:t>
      </w:r>
    </w:p>
    <w:p>
      <w:r>
        <w:rPr>
          <w:b w:val="0"/>
        </w:rPr>
        <w:t>"彼应求此中喜悦，舍弃欲望无所求；智者当净自心意，涤除心中诸尘垢。</w:t>
      </w:r>
    </w:p>
    <w:p>
      <w:r>
        <w:rPr>
          <w:b w:val="0"/>
        </w:rPr>
        <w:t>"彼等正觉支分中，心已善修得圆满；于取著中能舍离，不执著者得喜欢；漏尽光明普照耀，世间已得究竟安。"第七。</w:t>
      </w:r>
    </w:p>
    <w:p>
      <w:r>
        <w:rPr>
          <w:b/>
        </w:rPr>
        <w:t>四、渴爱断故业断，业断故苦断</w:t>
      </w:r>
    </w:p>
    <w:p>
      <w:r>
        <w:rPr>
          <w:b/>
        </w:rPr>
        <w:t>爱尽经</w:t>
      </w:r>
      <w:r>
        <w:rPr>
          <w:b w:val="0"/>
        </w:rPr>
        <w:t>（207.）</w:t>
      </w:r>
    </w:p>
    <w:p>
      <w:r>
        <w:rPr>
          <w:b w:val="0"/>
        </w:rPr>
        <w:t>"诸比库，那导向渴爱灭尽的道路与行道，你们应当修习。诸比库，什么是导向渴爱灭尽的道路与行道呢？即七觉支。哪七种？念觉支......舍觉支。"</w:t>
      </w:r>
    </w:p>
    <w:p>
      <w:r>
        <w:rPr>
          <w:b w:val="0"/>
        </w:rPr>
        <w:t>世尊如此说时，尊者优陀夷向世尊问道："世尊，七觉支应如何修习、如何多作，才能导向渴爱灭尽呢？"</w:t>
      </w:r>
    </w:p>
    <w:p>
      <w:r>
        <w:rPr>
          <w:b w:val="0"/>
        </w:rPr>
        <w:t>"乌达夷，于此，比库修习念觉支，依远离、依离贪、依灭尽，回向舍离，广大、无量、无怨恨。当他修习念觉支时，依远离、依离贪、依灭尽，回向舍离，广大、无量、无怨恨，渴爱即被断除。渴爱断故业断，业断故苦断......乃至修习舍觉支，依远离、依离贪、依灭尽，回向舍离，广大、无量、无怨恨，渴爱即被断除。渴爱断故业断，业断故苦断。乌达夷，如是渴爱灭则业灭，业灭则苦灭。"</w:t>
      </w:r>
    </w:p>
    <w:p>
      <w:r>
        <w:rPr>
          <w:b/>
        </w:rPr>
        <w:t>五、五盖生黑暗，七觉支生眼目</w:t>
      </w:r>
    </w:p>
    <w:p>
      <w:r>
        <w:rPr>
          <w:b/>
        </w:rPr>
        <w:t>障碍经</w:t>
      </w:r>
      <w:r>
        <w:rPr>
          <w:b w:val="0"/>
        </w:rPr>
        <w:t>（221.）"诸比库，有此五种障碍，能生黑暗、能生盲目、能生无知、能灭智慧、能助苦恼、不导向涅槃。......诸比库，有此七种觉支，能生眼目、能生智慧、增长慧明、不助苦恼、导向涅槃。何等为七？诸比库，念觉支能生眼目、能生智慧、增长慧明、不助苦恼、导向涅槃……[乃至]......诸比库，舍觉支能生眼目、能生智慧、增长慧明、不助苦恼、导向涅槃。诸比库，此七觉支能生眼目、能生智慧、增长慧明、不助苦恼、导向涅槃。"第十。</w:t>
      </w:r>
    </w:p>
    <w:p>
      <w:r>
        <w:rPr>
          <w:b/>
        </w:rPr>
        <w:t>◈扩展段落</w:t>
      </w:r>
      <w:r>
        <w:rPr>
          <w:b w:val="0"/>
        </w:rPr>
        <w:t>（时间富余时读）</w:t>
      </w:r>
    </w:p>
    <w:p>
      <w:r>
        <w:rPr>
          <w:b/>
        </w:rPr>
        <w:t>六、七觉支次第生起与七果七报</w:t>
      </w:r>
    </w:p>
    <w:p>
      <w:r>
        <w:rPr>
          <w:b/>
        </w:rPr>
        <w:t>戒经</w:t>
      </w:r>
      <w:r>
        <w:rPr>
          <w:b w:val="0"/>
        </w:rPr>
        <w:t>（184.）</w:t>
      </w:r>
    </w:p>
    <w:p>
      <w:r>
        <w:rPr>
          <w:b w:val="0"/>
        </w:rPr>
        <w:t>"诸比库，若有比库戒行圆满、定力圆满、智慧圆满、解脱圆满、解脱知见圆满，诸比库，我说见彼等比库有大利益；我说闻彼等比库有大利益；我说亲近彼等比库有大利益；我说承事彼等比库有大利益；我说忆念彼等比库有大利益；我说随学彼等比库有大利益。何以故？诸比库，听闻如是比库说法后，能以二种远离而住——身远离与心远离。如是远离而住时，彼即能忆念思维其法。</w:t>
      </w:r>
    </w:p>
    <w:p>
      <w:r>
        <w:rPr>
          <w:b w:val="0"/>
        </w:rPr>
        <w:t>"诸比库，比库如是远离而住，忆念思维其法时，于彼时念觉支即得生起；于彼时比库修习念觉支；于彼时念觉支即得修习圆满。彼如是正念而住，以智慧审察、思惟、抉择其法。</w:t>
      </w:r>
    </w:p>
    <w:p>
      <w:r>
        <w:rPr>
          <w:b w:val="0"/>
        </w:rPr>
        <w:t>"诸比库，当比库如是正念安住，以智慧审察、思惟、抉择诸法时，于彼时比库之择法觉支已生起；于彼时比库修习择法觉支；于彼时比库之择法觉支达至圆满。彼以智慧审察、思惟、抉择诸法时，精进生起而不退转。</w:t>
      </w:r>
    </w:p>
    <w:p>
      <w:r>
        <w:rPr>
          <w:b w:val="0"/>
        </w:rPr>
        <w:t>"诸比库，当比库以智慧审察、思惟、抉择诸法而生不退转精进时，于彼时比库之精进觉支已生起；于彼时比库修习精进觉支；于彼时比库之精进觉支达至圆满。精进不懈者生起无染之喜。</w:t>
      </w:r>
    </w:p>
    <w:p>
      <w:r>
        <w:rPr>
          <w:b w:val="0"/>
        </w:rPr>
        <w:t>"诸比库，当比库精进不懈而生无染之喜时，于彼时比库之喜觉支已生起；于彼时比库修习喜觉支；于彼时比库之喜觉支达至圆满。心怀喜悦者，身得轻安，心得轻安。</w:t>
      </w:r>
    </w:p>
    <w:p>
      <w:r>
        <w:rPr>
          <w:b w:val="0"/>
        </w:rPr>
        <w:t>"诸比库，当比库心怀喜悦而身得轻安、心得轻安时，于彼时比库之轻安觉支已生起；于彼时比库以修习轻安觉支；于彼时比库之轻安觉支达至圆满。身得轻安者，安乐生起，心得定。</w:t>
      </w:r>
    </w:p>
    <w:p>
      <w:r>
        <w:rPr>
          <w:b w:val="0"/>
        </w:rPr>
        <w:t>"诸比库，当比库身得轻安而安乐生起、心得定时，于彼时比库之定觉支已生起；于彼时比库修习定觉支；于彼时比库之定觉支达至圆满。彼如是等持其心，善观照之。</w:t>
      </w:r>
    </w:p>
    <w:p>
      <w:r>
        <w:rPr>
          <w:b w:val="0"/>
        </w:rPr>
        <w:t>"诸比库，当比库如是等持其心而善观照时，于彼时比库之舍觉支已生起；于彼时比库修习舍觉支；于彼时比库之舍觉支达至圆满。"</w:t>
      </w:r>
    </w:p>
    <w:p>
      <w:r>
        <w:rPr>
          <w:b w:val="0"/>
        </w:rPr>
        <w:t>"诸比库，如是修习七觉支、多修习七觉支者，可期七果七报。何等为七果七报？即于现世得证正觉；若于现世不得证正觉者，则于临终时得证正觉；若于现世不得证正觉，临终亦不得证正觉者，则因五下分结尽，成为中般涅槃者；若于现世不得证正觉，临终亦不得证正觉，亦非五下分结尽而中般涅槃者，则因五下分结尽，成为生般涅槃者；若于现世不得证正觉，临终亦不得证正觉，亦非五下分结尽而中般涅槃或生般涅槃者，则因五下分结尽，成为无行般涅槃者；若于现世不得证正觉，临终亦不得证正觉，亦非五下分结尽而中般涅槃、生般涅槃或无行般涅槃者，则因五下分结尽，成为有行般涅槃者；若于现世不得证正觉，临终亦不得证正觉，亦非五下分结尽而中般涅槃、生般涅槃、无行般涅槃或有行般涅槃者，则因五下分结尽，成为上流般涅槃者，趣向色究竟天。诸比库，如是修习七觉支、多修习七觉支者，可期此七果七报。"</w:t>
      </w:r>
    </w:p>
    <w:p>
      <w:r>
        <w:rPr>
          <w:b/>
        </w:rPr>
        <w:t>七、一条完整的链：从根律仪到明解脱</w:t>
      </w:r>
    </w:p>
    <w:p>
      <w:r>
        <w:rPr>
          <w:b/>
        </w:rPr>
        <w:t>军陀利经</w:t>
      </w:r>
      <w:r>
        <w:rPr>
          <w:b w:val="0"/>
        </w:rPr>
        <w:t>（187.）</w:t>
      </w:r>
    </w:p>
    <w:p>
      <w:r>
        <w:rPr>
          <w:b w:val="0"/>
        </w:rPr>
        <w:t>一时，佛住娑枳多城安阁那林鹿野苑中。时，有游方者军陀利诣世尊所，恭敬问讯已，退坐一面。白佛言："乔达摩尊者，我乃园林栖者，常与众会。每于食后，我有如是行持——周游园林，遍历苑囿。我曾见诸沙门婆罗门，或为立论宗旨而谈论，或为诘难辩驳而议论。敢问乔达摩尊者修行为何果报？"佛言："军陀利，如来所证乃明解脱之果报。"</w:t>
      </w:r>
    </w:p>
    <w:p>
      <w:r>
        <w:rPr>
          <w:b w:val="0"/>
        </w:rPr>
        <w:t>"那么，尊者乔达摩，哪些法门修习多修能圆满明与解脱呢？""昆达利耶啊，七觉支修习多修能圆满明与解脱。""那么，尊者乔达摩，哪些法门修习多修能圆满七觉支呢？""昆达利耶啊，四念处修习多修能圆满七觉支。""那么，尊者乔达摩，哪些法门修习多修能圆满四念处呢？""昆达利耶啊，三妙行修习多修能圆满四念处。""那么，尊者乔达摩，哪些法门修习多修能圆满三妙行呢？""昆达利耶啊，根律仪修习多修能圆满三妙行。"</w:t>
      </w:r>
    </w:p>
    <w:p>
      <w:r>
        <w:rPr>
          <w:b w:val="0"/>
        </w:rPr>
        <w:t>"昆达利耶啊，如何修习多修根律仪能圆满三妙行呢？在此，昆达利耶，比库以眼见色时，于可意色不生贪着、不起伤害心，不生贪欲。其身安住，其心安住，内心稳固，善解脱。以眼见不可意色时，亦不沮丧，心不波动，不忧恼，心无怨恨。其身安住，其心安住，内心稳固，善解脱。</w:t>
      </w:r>
    </w:p>
    <w:p>
      <w:r>
        <w:rPr>
          <w:b w:val="0"/>
        </w:rPr>
        <w:t>复次，昆达利耶，比库以耳闻声时...以鼻嗅香时...以舌尝味时...以身触触时...以意识法时，于可意法不生贪着、不起伤害心，不生贪欲。其身安住，其心安住，其心安住，内心稳固，善解脱。以意识不可意法时，亦不沮丧，心不波动，不忧恼，心无怨恨。其身安住，其心安住，内心稳固，善解脱。</w:t>
      </w:r>
    </w:p>
    <w:p>
      <w:r>
        <w:rPr>
          <w:b w:val="0"/>
        </w:rPr>
        <w:t>"昆达利耶啊，当比库以眼见色时，于可爱或不可爱之色中，身体安住不动，内心稳固、内里善安住、善解脱。以耳闻声时...以鼻嗅香时...以舌尝味时...以身触触时...以意识法时，于可爱或不可爱之法中，身体安住不动，内心稳固、内里善安住、善解脱。昆达利耶啊，如是修习根律仪、如是多修习者，能圆满三种善行。</w:t>
      </w:r>
    </w:p>
    <w:p>
      <w:r>
        <w:rPr>
          <w:b w:val="0"/>
        </w:rPr>
        <w:t>昆达利耶啊，如何修习三种善行、如何多修习者能圆满四念处？昆达利耶啊，于此，比库舍离身恶行，修习身善行；舍离语恶行，修习语善行；舍离意恶行，修习意善行。昆达利耶啊，如是修习三种善行、如是多修习者，能圆满四念处。</w:t>
      </w:r>
    </w:p>
    <w:p>
      <w:r>
        <w:rPr>
          <w:b w:val="0"/>
        </w:rPr>
        <w:t>昆达利耶啊，如何修习四念处、如何多修习者能圆满七觉支？昆达利耶啊，于此，比库于身观身而住，热忱、正知、具念，调伏世间贪忧；于受观受而住…于心观心而住…于法观法而住，热忱、正知、具念，调伏世间贪忧。昆达利耶啊，如是修习四念处、如是多修习者，能圆满七觉支。</w:t>
      </w:r>
    </w:p>
    <w:p>
      <w:r>
        <w:rPr>
          <w:b w:val="0"/>
        </w:rPr>
        <w:t>昆达利耶啊，如何修习七觉支、如何多修习者能圆满明解脱？昆达利耶啊，于此，比库修习念觉支，依远离、依离欲、依灭尽，趋向舍离...修习舍觉支，依远离、依离欲、依灭尽，趋向舍离。昆达利耶啊，如是修习七觉支、如是多修习者，能圆满明解脱。"</w:t>
      </w:r>
    </w:p>
    <w:p>
      <w:r>
        <w:rPr>
          <w:b w:val="0"/>
        </w:rPr>
        <w:t>听闻此言，游方者昆达利耶对世尊说道："妙极了，乔达摩尊者！妙极了，乔达摩尊者！犹如有人将倾覆之物扶正，将遮蔽之物揭开，为迷途者指明道路，在黑暗中高举明灯，使有眼者得见诸色；同样地，乔达摩尊者以种种方式阐明正法。我今皈依乔达摩尊者，皈依法与比库僧团。愿乔达摩尊者接纳我为在家弟子，从今日起直至命终，我当皈依三宝。"（第六经）</w:t>
      </w:r>
    </w:p>
    <w:p>
      <w:r>
        <w:rPr>
          <w:b/>
        </w:rPr>
        <w:t>八、七觉支之"食"与五盖之"食"</w:t>
      </w:r>
    </w:p>
    <w:p>
      <w:r>
        <w:rPr>
          <w:b/>
        </w:rPr>
        <w:t>身经</w:t>
      </w:r>
      <w:r>
        <w:rPr>
          <w:b w:val="0"/>
        </w:rPr>
        <w:t>（183.）</w:t>
      </w:r>
    </w:p>
    <w:p>
      <w:r>
        <w:rPr>
          <w:b w:val="0"/>
        </w:rPr>
        <w:t>舍卫城因缘。诸比库！譬如此身依食而住，依食而立，无食则不住；诸比库！如是五盖依食而住，依食而立，无食则不住。</w:t>
      </w:r>
    </w:p>
    <w:p>
      <w:r>
        <w:rPr>
          <w:b w:val="0"/>
        </w:rPr>
        <w:t>诸比库！何等为食令未生之欲贪生起，或令已生之欲贪增长广大？诸比库！有净相存焉。于此不如理作意多修习，此即为食令未生之欲贪生起，或令已生之欲贪增长广大。</w:t>
      </w:r>
    </w:p>
    <w:p>
      <w:r>
        <w:rPr>
          <w:b w:val="0"/>
        </w:rPr>
        <w:t>"诸比库，何者为未生嗔恚令生、已生嗔恚令增长广大之食？诸比库，有可憎相。于此不如理作意多作，是为未生嗔恚令生、已生嗔恚令增长广大之食。</w:t>
      </w:r>
    </w:p>
    <w:p>
      <w:r>
        <w:rPr>
          <w:b w:val="0"/>
        </w:rPr>
        <w:t>诸比库，何者为未生昏沉睡眠令生、已生昏沉睡眠令增长广大之食？诸比库，有不乐、懈怠、呵欠、食后昏沉及心迟钝。于此不如理作意多作，是为未生昏沉睡眠令生、已生昏沉睡眠令生、已生昏沉睡眠令增长广大之食。</w:t>
      </w:r>
    </w:p>
    <w:p>
      <w:r>
        <w:rPr>
          <w:b w:val="0"/>
        </w:rPr>
        <w:t>诸比库，何者为未生掉举追悔令生、已生掉举追悔令增长广大之食？诸比库，有心不寂静。于此不如理作意多作，是为未生掉举追悔令生、已生掉举追悔令增长广大之食。</w:t>
      </w:r>
    </w:p>
    <w:p>
      <w:r>
        <w:rPr>
          <w:b w:val="0"/>
        </w:rPr>
        <w:t>诸比库，何者为未生疑惑令生、已生疑惑令增长广大之食？诸比库，有疑惑处法。于此不如理作意多作，是为未生疑惑令生、已生疑惑令增长广大之食。</w:t>
      </w:r>
    </w:p>
    <w:p>
      <w:r>
        <w:rPr>
          <w:b w:val="0"/>
        </w:rPr>
        <w:t>譬如诸比库，此身依食而住，依食而立，无食则不住；如是诸比库，此五盖亦依食而住，依食而立，无食则不住。</w:t>
      </w:r>
    </w:p>
    <w:p>
      <w:r>
        <w:rPr>
          <w:b w:val="0"/>
        </w:rPr>
        <w:t>譬如诸比库，此身依食而住，依食而立，无食则不住；如是诸比库，七觉支亦依食而住，依食而立，无食则不住。</w:t>
      </w:r>
    </w:p>
    <w:p>
      <w:r>
        <w:rPr>
          <w:b w:val="0"/>
        </w:rPr>
        <w:t>诸比库，何者为未生念觉支令生、已生念觉支令修习圆满之食？诸比库，有念觉支处法。于此如理作意多作，是为未生念觉支令生、已生念觉支令修习圆满之食。"</w:t>
      </w:r>
    </w:p>
    <w:p>
      <w:r>
        <w:rPr>
          <w:b w:val="0"/>
        </w:rPr>
        <w:t>"诸比库，何者为未生择法觉支之生起、已生择法觉支之修习圆满的资粮？诸比库，有善与不善法、有过与无过法、卑劣与殊胜法、黑白相对法。于此多作如理思维——此即未生择法觉支之生起、已生择法觉支之修习圆满的资粮。</w:t>
      </w:r>
    </w:p>
    <w:p>
      <w:r>
        <w:rPr>
          <w:b w:val="0"/>
        </w:rPr>
        <w:t>"诸比库，何者为未生精进觉支之生起、已生精进觉支之修习圆满的资粮？诸比库，有勤勇界、策励界、努力界。于此多作如理思维——此即未生精进觉支之生起、已生精进觉支之修习圆满的资粮。</w:t>
      </w:r>
    </w:p>
    <w:p>
      <w:r>
        <w:rPr>
          <w:b w:val="0"/>
        </w:rPr>
        <w:t>"诸比库，何者为未生喜觉支之生起、已生喜觉支之修习圆满的资粮？诸比库，有喜觉支所缘法。于此多作如理思维——此即未生喜觉支之生起、已生喜觉支之修习圆满的资粮。</w:t>
      </w:r>
    </w:p>
    <w:p>
      <w:r>
        <w:rPr>
          <w:b w:val="0"/>
        </w:rPr>
        <w:t>"诸比库，何者为未生轻安觉支之生起、已生轻安觉支之修习圆满的资粮？诸比库，有身轻安、心轻安。于此多作如理思维——此即未生轻安觉支之生起、已生轻安觉支之修习圆满的资粮。</w:t>
      </w:r>
    </w:p>
    <w:p>
      <w:r>
        <w:rPr>
          <w:b w:val="0"/>
        </w:rPr>
        <w:t>"诸比库，何者为未生定觉支之生起、已生定觉支之修习圆满的资粮？诸比库，有寂止相、不散乱相。于此多作如理思维——此即未生定觉支之生起、已生定觉支之修习圆满的资粮。</w:t>
      </w:r>
    </w:p>
    <w:p>
      <w:r>
        <w:rPr>
          <w:b w:val="0"/>
        </w:rPr>
        <w:t>"诸比库，何者为未生之舍觉支生起之食，已生之舍觉支修习圆满之食？诸比库，有令舍觉支现起之法。于此法多作如理思惟，此即为未生之舍觉支生起之食，已生之舍觉支修习圆满之食。</w:t>
      </w:r>
    </w:p>
    <w:p>
      <w:r>
        <w:rPr>
          <w:b w:val="0"/>
        </w:rPr>
        <w:t>"诸比库，譬如此身依食而住，缘食而立，无食则不立；如是，诸比库，此七觉支亦依食而住，缘食而立，无食则不立。"第二。</w:t>
      </w:r>
    </w:p>
    <w:p>
      <w:r>
        <w:rPr>
          <w:b/>
        </w:rPr>
        <w:t>九、如衣箱取衣：自在运用七觉支</w:t>
      </w:r>
    </w:p>
    <w:p>
      <w:r>
        <w:rPr>
          <w:b/>
        </w:rPr>
        <w:t>衣喻经</w:t>
      </w:r>
      <w:r>
        <w:rPr>
          <w:b w:val="0"/>
        </w:rPr>
        <w:t>（185.）</w:t>
      </w:r>
    </w:p>
    <w:p>
      <w:r>
        <w:rPr>
          <w:b w:val="0"/>
        </w:rPr>
        <w:t>一时，尊者舍利弗住在舍卫城祇树给孤独园。那时，尊者舍利弗对比库们说："诸位比库贤友！"那些比库回答尊者舍利弗："贤友！"尊者舍利弗说道：</w:t>
      </w:r>
    </w:p>
    <w:p>
      <w:r>
        <w:rPr>
          <w:b w:val="0"/>
        </w:rPr>
        <w:t>"诸位贤友，有这七种觉支。哪七种呢？念觉支、择法觉支、精进觉支、喜觉支、轻安觉支、定觉支、舍觉支——诸位贤友，这就是七种觉支。诸位贤友，对于这七种觉支，无论我清晨时分想要住于哪种觉支，就能住于那种觉支；无论我中午时分想要住于哪种觉支，就能住于那种觉支；无论我傍晚时分想要住于哪种觉支，就能住于那种觉支。诸位贤友，若我生起念觉支，我知道它是"无量的"，是"善修习的"，当它持续时我知道"它持续着"。即使它消逝，我也知道"这是因缘而消逝"。"</w:t>
      </w:r>
    </w:p>
    <w:p>
      <w:r>
        <w:rPr>
          <w:b w:val="0"/>
        </w:rPr>
        <w:t>"朋友啊，譬如国王或大臣的衣箱中装满各种颜色的衣服。清晨时分他想穿哪件衣服，就能穿上那件衣服；正午时分他想穿哪件衣服，就能穿上那件衣服；傍晚时分他想穿哪件衣服，就能穿上那件衣服。同样地，朋友啊，对于这七觉支，清晨时分我想修习哪个觉支，就能修习那个觉支；正午时分我想修习哪个觉支，就能修习那个觉支；傍晚时分我想修习哪个觉支，就能修习那个觉支。若念觉支于我生起，朋友啊，我知己"无量"，知它"善修习"，住立时知它"住立'。若它于我消逝,我知'因缘而消逝'......[乃至]......若舍觉支于我生起,朋友啊,我知它'无量',知它'善修习',住立时知它'住立'。若它于我消逝,我知'因缘而消逝'。"此为第四。</w:t>
      </w:r>
    </w:p>
    <w:p>
      <w:r>
        <w:rPr>
          <w:b/>
        </w:rPr>
        <w:t>十、病中闻法三经</w:t>
      </w:r>
    </w:p>
    <w:p>
      <w:r>
        <w:rPr>
          <w:b/>
        </w:rPr>
        <w:t>第一病者经</w:t>
      </w:r>
      <w:r>
        <w:rPr>
          <w:b w:val="0"/>
        </w:rPr>
        <w:t>（195.）</w:t>
      </w:r>
    </w:p>
    <w:p>
      <w:r>
        <w:rPr>
          <w:b w:val="0"/>
        </w:rPr>
        <w:t>一时，世尊住王舍城竹林迦兰陀园。尔时，尊者大迦叶住毕钵罗窟，患病苦，受重病所困。时世尊于晡时从禅定起，往诣尊者大迦叶处；至已，坐于设座。坐已，世尊告尊者大迦叶曰：</w:t>
      </w:r>
    </w:p>
    <w:p>
      <w:r>
        <w:rPr>
          <w:b w:val="0"/>
        </w:rPr>
        <w:t>"迦叶！汝可忍耐否？可堪受否？苦受是否减退而不增长？减退之相可见，增长之相不见否？"</w:t>
      </w:r>
    </w:p>
    <w:p>
      <w:r>
        <w:rPr>
          <w:b w:val="0"/>
        </w:rPr>
        <w:t>"世尊！我不能忍耐，不堪受。我之剧苦受增长而不减退；增长之相可见，减退之相不见。"</w:t>
      </w:r>
    </w:p>
    <w:p>
      <w:r>
        <w:rPr>
          <w:b w:val="0"/>
        </w:rPr>
        <w:t>"迦叶！我已善说七觉支，修习多修习，能证正觉，得涅槃。何等为七？迦叶！我已善说念觉支，修习多修习，能证正觉，得涅槃...乃至...舍觉支，我已善说，修习多修习，能证正觉，得涅槃。迦叶！此七觉支我已善说，修习多修习，能证正觉，得涅槃。"诚然，世尊！是觉支；诚然，善逝！是觉支。"</w:t>
      </w:r>
    </w:p>
    <w:p>
      <w:r>
        <w:rPr>
          <w:b w:val="0"/>
        </w:rPr>
        <w:t>世尊说此已。尊者大迦叶欢喜信受。尊者大迦叶即从彼病痊愈。尊者大迦叶如是病苦遂得消除。第四。</w:t>
      </w:r>
    </w:p>
    <w:p>
      <w:r>
        <w:rPr>
          <w:b/>
        </w:rPr>
        <w:t>第二病者经</w:t>
      </w:r>
      <w:r>
        <w:rPr>
          <w:b w:val="0"/>
        </w:rPr>
        <w:t>（196.）</w:t>
      </w:r>
    </w:p>
    <w:p>
      <w:r>
        <w:rPr>
          <w:b w:val="0"/>
        </w:rPr>
        <w:t>一时，世尊住王舍城竹林迦兰陀园。尔时，尊者大目犍连住灵鹫山，患病苦，受重病所困。时世尊于晡时从禅定起，往诣尊者大目犍连处；至已，坐于设座。坐已，世尊告尊者大目犍连曰：</w:t>
      </w:r>
    </w:p>
    <w:p>
      <w:r>
        <w:rPr>
          <w:b w:val="0"/>
        </w:rPr>
        <w:t>"目犍连啊，你可还安好？可还忍受得住？那些痛苦的感受是否在减退而非增长？是否看得出它们在消退而非加剧？""尊者啊，我并不安好，也难以忍受。我剧烈的痛苦感受正在增长而非减退，看得出它们在加剧而非消退。"</w:t>
      </w:r>
    </w:p>
    <w:p>
      <w:r>
        <w:rPr>
          <w:b w:val="0"/>
        </w:rPr>
        <w:t>"目犍连啊，我已如实宣说七种觉支，修习多修习，能导向究竟智、正觉与涅槃。是哪七种呢？目犍连啊，我已如实宣说念觉支，修习多修习，能导向究竟智、正觉与涅槃……乃至……我已如实宣说舍觉支，修习多修习，能导向究竟智、正觉与涅槃。目犍连啊，这七种觉支我已如实宣说，修习多修习，能导向究竟智、正觉与涅槃。""世尊啊，这确实是觉支；善逝啊，这确实是觉支。"</w:t>
      </w:r>
    </w:p>
    <w:p>
      <w:r>
        <w:rPr>
          <w:b w:val="0"/>
        </w:rPr>
        <w:t>世尊如是宣说。尊者大目犍连闻佛所说，心生欢喜。于是尊者大目犍连从病中痊愈。如是尊者大目犍连之病患即得消除。此为第五经。</w:t>
      </w:r>
    </w:p>
    <w:p>
      <w:r>
        <w:rPr>
          <w:b/>
        </w:rPr>
        <w:t>第三病患经</w:t>
      </w:r>
    </w:p>
    <w:p>
      <w:r>
        <w:rPr>
          <w:b w:val="0"/>
        </w:rPr>
        <w:t>有一次，世尊住在王舍城的竹林精舍，即迦兰陀的鹿苑。那时，世尊生病了，感到痛苦，病得很重。于是，尊者大纯陀来到世尊那里，到了之后，向世尊顶礼，然后坐在一旁。世尊对坐在一旁的尊者大纯陀说："纯陀啊，请为我宣说七觉支。"</w:t>
      </w:r>
    </w:p>
    <w:p>
      <w:r>
        <w:rPr>
          <w:b w:val="0"/>
        </w:rPr>
        <w:t>"尊者，世尊已正说七觉支，修习多修习，导向正智、正觉、涅槃。何等为七？尊者，世尊已正说念觉支，修习多修习，导向正智、正觉、涅槃...(中略)...尊者，世尊已正说舍觉支，修习多修习，导向正智、正觉、涅槃。尊者，此七觉支世尊已正说，修习多修习，导向正智、正觉、涅槃。""诚然，纯陀，是觉支；诚然，纯陀，是觉支。"</w:t>
      </w:r>
    </w:p>
    <w:p>
      <w:r>
        <w:rPr>
          <w:b w:val="0"/>
        </w:rPr>
        <w:t>这是尊者纯陀所说。导师表示赞许。世尊从病中康复。世尊的病患就这样痊愈了。第六。</w:t>
      </w:r>
    </w:p>
    <w:p>
      <w:r>
        <w:rPr>
          <w:b/>
        </w:rPr>
        <w:t>十一、依戒如龙入海，向涅槃奔流</w:t>
      </w:r>
    </w:p>
    <w:p>
      <w:r>
        <w:rPr>
          <w:b/>
        </w:rPr>
        <w:t>雪山经</w:t>
      </w:r>
      <w:r>
        <w:rPr>
          <w:b w:val="0"/>
        </w:rPr>
        <w:t>（182.）</w:t>
      </w:r>
    </w:p>
    <w:p>
      <w:r>
        <w:rPr>
          <w:b w:val="0"/>
        </w:rPr>
        <w:t>舍卫城因缘。诸比库！譬如依止雪山王，龙族增长其身形，获得力量；彼等先入小沼泽，由小沼泽入大沼泽，由大沼泽入小河，由小河入大河，由大河入于大海；于彼处身形得广大、圆满。诸比库！如是比库依戒、住戒，修习七觉支，多修七觉支，于诸法中得广大、圆满。诸比库！云何比库依戒、住戒，修习七觉支，多修七觉支，于诸法中得广大、圆满耶？诸比库！于此有比库修习念觉支，依远离、依离贪、依灭尽，回向于舍；修习择法觉支......修习精进觉支......修习喜觉支......修习轻安觉支......修习定觉支......修习舍觉支，依远离、依离贪、依灭尽，回向于舍。诸比库！如是比库依戒、住戒，修习七觉支，多修七觉支，于诸法中得广大、圆满。此为第一。</w:t>
      </w:r>
    </w:p>
    <w:p>
      <w:r>
        <w:rPr>
          <w:b/>
        </w:rPr>
        <w:t>恒河广说品</w:t>
      </w:r>
      <w:r>
        <w:rPr>
          <w:b w:val="0"/>
        </w:rPr>
        <w:t>（258-269.）</w:t>
      </w:r>
    </w:p>
    <w:p>
      <w:r>
        <w:rPr>
          <w:b w:val="0"/>
        </w:rPr>
        <w:t>"诸比库，譬如恒河之水，向东倾注，向东奔流，向东汇入大海。诸比库，如是比库修习七觉支，多修习七觉支者，则向涅槃倾注，向涅槃奔流，向涅槃汇入。诸比库，比库如何修习七觉支，多修习七觉支，而向涅槃倾注，向涅槃奔流，向涅槃汇入？诸比库，于此有比库修习念觉支…修习舍觉支，依远离，依离欲，依灭尽，回向于舍…诸比库，如是比库修习七觉支，多修习七觉支者，则向涅槃倾注，向涅槃奔流，向涅槃汇入。"</w:t>
      </w:r>
    </w:p>
    <w:p>
      <w:r>
        <w:rPr>
          <w:b/>
        </w:rPr>
        <w:t>十二、贫穷与富足</w:t>
      </w:r>
    </w:p>
    <w:p>
      <w:r>
        <w:rPr>
          <w:b/>
        </w:rPr>
        <w:t>贫穷经</w:t>
      </w:r>
      <w:r>
        <w:rPr>
          <w:b w:val="0"/>
        </w:rPr>
        <w:t>（227.）</w:t>
      </w:r>
    </w:p>
    <w:p>
      <w:r>
        <w:rPr>
          <w:b w:val="0"/>
        </w:rPr>
        <w:t>"世尊啊，人们常说'贫穷'，贫穷"。世尊，到底怎样才被称为'贫穷'呢？"世尊回答：</w:t>
      </w:r>
    </w:p>
    <w:p>
      <w:r>
        <w:rPr>
          <w:b w:val="0"/>
        </w:rPr>
        <w:t>"比库啊，由于七觉支未修习、未多修习，故称为'贫穷'。是哪七种呢？念觉支......舍觉支——比库啊，由于这七觉支未修习、未多修习，故称为'贫穷'。"第六品。</w:t>
      </w:r>
    </w:p>
    <w:p>
      <w:r>
        <w:rPr>
          <w:b/>
        </w:rPr>
        <w:t>富足经</w:t>
      </w:r>
      <w:r>
        <w:rPr>
          <w:b w:val="0"/>
        </w:rPr>
        <w:t>（228.）</w:t>
      </w:r>
    </w:p>
    <w:p>
      <w:r>
        <w:rPr>
          <w:b w:val="0"/>
        </w:rPr>
        <w:t>"世尊啊，人们常说'富足，富足'。世尊，到底怎样才被称为'富足'呢？"世尊回答：</w:t>
      </w:r>
    </w:p>
    <w:p>
      <w:r>
        <w:rPr>
          <w:b w:val="0"/>
        </w:rPr>
        <w:t>"比库啊，由于七觉支已修习、已多修习，故称为'富足'。是哪七种呢？念觉支......舍觉支——比库啊，由于这七觉支已修习、已多修习，故称为'富足'。"第七品。</w:t>
      </w:r>
    </w:p>
    <w:p>
      <w:r>
        <w:rPr>
          <w:b/>
        </w:rPr>
        <w:t>十三、曙光：善知识与如理作意</w:t>
      </w:r>
    </w:p>
    <w:p>
      <w:r>
        <w:rPr>
          <w:b/>
        </w:rPr>
        <w:t>第一日喻经</w:t>
      </w:r>
      <w:r>
        <w:rPr>
          <w:b w:val="0"/>
        </w:rPr>
        <w:t>（193.）</w:t>
      </w:r>
    </w:p>
    <w:p>
      <w:r>
        <w:rPr>
          <w:b w:val="0"/>
        </w:rPr>
        <w:t>"诸比库，日出之前有前相、前兆，即曙光；如是，诸比库，比库七觉支生起之前有前相、前兆，即善知识。诸比库，有善知识之比库可期望：将修习七觉支、多修七觉支。</w:t>
      </w:r>
    </w:p>
    <w:p>
      <w:r>
        <w:rPr>
          <w:b w:val="0"/>
        </w:rPr>
        <w:t>"诸比库，比库如何有善知识而修习七觉支、多修七觉支？诸比库，于此有比库修习念觉支，依远离......修习舍觉支，依远离、依离欲、依灭尽，回向于舍。诸比库，比库如是有善知识而修习七觉支、多修七觉支。"此为第二。</w:t>
      </w:r>
    </w:p>
    <w:p>
      <w:r>
        <w:rPr>
          <w:b/>
        </w:rPr>
        <w:t>第二日喻经</w:t>
      </w:r>
      <w:r>
        <w:rPr>
          <w:b w:val="0"/>
        </w:rPr>
        <w:t>（194.）</w:t>
      </w:r>
    </w:p>
    <w:p>
      <w:r>
        <w:rPr>
          <w:b w:val="0"/>
        </w:rPr>
        <w:t>"诸比库，日出之前有前相、前兆，即曙光；如是，诸比库，比库七觉支生起之前有前相、前兆，即如理作意。诸比库，有如理作意之比库可期望：将修习七觉支、多修七觉支。</w:t>
      </w:r>
    </w:p>
    <w:p>
      <w:r>
        <w:rPr>
          <w:b w:val="0"/>
        </w:rPr>
        <w:t>"诸比库，比库如何有如理作意而修习七觉支、多修七觉支？诸比库，于此有比库修习念觉支，依远离......修习舍觉支，依远离、依离欲、依灭尽，回向于舍。诸比库，比库如是有如理作意而修习七觉支、多修七觉支。"</w:t>
      </w:r>
    </w:p>
    <w:p>
      <w:r>
        <w:rPr>
          <w:b/>
        </w:rPr>
        <w:t>十四、为断五上分结，应修七觉支</w:t>
      </w:r>
    </w:p>
    <w:p>
      <w:r>
        <w:rPr>
          <w:b/>
        </w:rPr>
        <w:t>上分结经</w:t>
      </w:r>
      <w:r>
        <w:rPr>
          <w:b w:val="0"/>
        </w:rPr>
        <w:t>（311.）</w:t>
      </w:r>
    </w:p>
    <w:p>
      <w:r>
        <w:rPr>
          <w:b w:val="0"/>
        </w:rPr>
        <w:t>舍卫城因缘。</w:t>
      </w:r>
    </w:p>
    <w:p>
      <w:r>
        <w:rPr>
          <w:b w:val="0"/>
        </w:rPr>
        <w:t>"诸比库，有五种上分结。何等为五？色界贪、无色界贪、慢、掉举、无明。诸比库，此即五种上分结。</w:t>
      </w:r>
    </w:p>
    <w:p>
      <w:r>
        <w:rPr>
          <w:b w:val="0"/>
        </w:rPr>
        <w:t>诸比库，为彻底了知、遍知、灭尽、舍弃此五种上分结，应修习七觉支。何等为七？</w:t>
      </w:r>
    </w:p>
    <w:p>
      <w:r>
        <w:rPr>
          <w:b w:val="0"/>
        </w:rPr>
        <w:t>诸比库，于此，比库修习念觉支，依远离、依离贪、依灭尽，趣向舍离......乃至修习舍觉支，以调伏贪为终极、调伏嗔为终极、调伏痴为终极......沉浸于不死，趋向不死，以不死为终极......倾向涅槃，导向涅槃，倾注于涅槃。</w:t>
      </w:r>
    </w:p>
    <w:p>
      <w:r>
        <w:rPr>
          <w:b w:val="0"/>
        </w:rPr>
        <w:t>诸比库，比库为彻底了知、遍知、灭尽、舍弃此五种上分结，应修习此七觉支。"（第十品终）</w:t>
      </w:r>
    </w:p>
    <w:p>
      <w:r>
        <w:rPr>
          <w:b/>
        </w:rPr>
        <w:t>十五、导向彻底断除，断除系缚</w:t>
      </w:r>
    </w:p>
    <w:p>
      <w:r>
        <w:rPr>
          <w:b/>
        </w:rPr>
        <w:t>分断经</w:t>
      </w:r>
      <w:r>
        <w:rPr>
          <w:b w:val="0"/>
        </w:rPr>
        <w:t>（209.）"诸比库，我将为你们宣说导向彻底断除的道，谛听。诸比库，什么是导向彻底断除的道？即七觉支。哪七种？念觉支......舍觉支。"世尊如是说后，尊者乌达夷请问："大德，如何修习、如何多修七觉支能导向彻底断除？"</w:t>
      </w:r>
    </w:p>
    <w:p>
      <w:r>
        <w:rPr>
          <w:b w:val="0"/>
        </w:rPr>
        <w:t>"乌达夷，于此，比库修习念觉支，依远离、依离贪、依灭尽，导向舍离，广大、无量、无怨恨。他以修习念觉支之心，击碎、摧毁前所未未碎、未毁的贪欲聚；击碎、摧毁前所未未碎、未毁的嗔恚聚；击碎、摧毁前所未未碎、未毁的愚痴聚……乃至修习舍觉支，依远离、依离贪、依灭尽，导向舍离，广大、无量、无怨恨。他以修习舍觉支之心，击碎、摧毁前所未未碎、未毁的贪欲聚；击碎、摧毁前所未碎、未毁的嗔恚聚；击碎、摧毁前所未碎、未毁的愚痴聚。乌达夷，如是修习、如是多修七觉支者，能导向彻底穿透。"</w:t>
      </w:r>
    </w:p>
    <w:p>
      <w:r>
        <w:rPr>
          <w:b/>
        </w:rPr>
        <w:t>一法经</w:t>
      </w:r>
      <w:r>
        <w:rPr>
          <w:b w:val="0"/>
        </w:rPr>
        <w:t>（210.）</w:t>
      </w:r>
    </w:p>
    <w:p>
      <w:r>
        <w:rPr>
          <w:b w:val="0"/>
        </w:rPr>
        <w:t>"诸比库，我不见有一法能如是修习、多修，可导致断除系缚之法，如七觉支。何等为七？念觉支......乃至舍觉支。诸比库，如何修习、如何多修七觉支，能导致断除系缚之法？</w:t>
      </w:r>
    </w:p>
    <w:p>
      <w:r>
        <w:rPr>
          <w:b w:val="0"/>
        </w:rPr>
        <w:t>"诸比库，于此比库修习念觉支，依远离......乃至修习舍觉支，依远离、依离贪、依灭尽，导向舍离。诸比库，如是修习、如是多修七觉支者，能导致断除系缚之法。</w:t>
      </w:r>
    </w:p>
    <w:p>
      <w:r>
        <w:rPr>
          <w:b w:val="0"/>
        </w:rPr>
        <w:t>"诸比库，何等为系缚之法？眼为系缚法，于此生起系缚、缠缚、执取......乃至舌为系缚法......意为系缚法，于此生起系缚、缠缚、执取。诸比库，此等名为系缚之法。"</w:t>
      </w:r>
    </w:p>
    <w:p>
      <w:r>
        <w:rPr>
          <w:b/>
        </w:rPr>
        <w:t>十六、过去、未来、现在：断除三障皆因七觉支</w:t>
      </w:r>
    </w:p>
    <w:p>
      <w:r>
        <w:rPr>
          <w:b/>
        </w:rPr>
        <w:t>分裂经</w:t>
      </w:r>
      <w:r>
        <w:rPr>
          <w:b w:val="0"/>
        </w:rPr>
        <w:t>（222.）</w:t>
      </w:r>
    </w:p>
    <w:p>
      <w:r>
        <w:rPr>
          <w:b w:val="0"/>
        </w:rPr>
        <w:t>舍卫城因缘。「诸比库，过去世中，若有沙门或婆罗门断除三障，皆因修习、多修七觉支故。诸比库，未来世中，若有沙门或婆罗门将断除三障，皆因修习、多修七觉支故。诸比库，现今若有沙门或婆罗门断除三障，皆因修习、多修七觉支故。何等为七？念觉支......（中略）舍觉支。诸比库，过去世中，若有沙门或婆罗门断除三障......（中略）将断除......（中略）断除者，皆因修习、多修此七觉支故。」第一。</w:t>
      </w:r>
    </w:p>
    <w:p>
      <w:r>
        <w:rPr>
          <w:b/>
        </w:rPr>
        <w:t>十七、失修与圣道</w:t>
      </w:r>
    </w:p>
    <w:p>
      <w:r>
        <w:rPr>
          <w:b/>
        </w:rPr>
        <w:t>失修经</w:t>
      </w:r>
      <w:r>
        <w:rPr>
          <w:b w:val="0"/>
        </w:rPr>
        <w:t>（199.）</w:t>
      </w:r>
    </w:p>
    <w:p>
      <w:r>
        <w:rPr>
          <w:b w:val="0"/>
        </w:rPr>
        <w:t>"诸比库，若有人失修七觉支，即是失修导向苦尽之圣道；若有人修习七觉支，即是修习导向苦尽之圣道。哪七种呢？念觉支…舍觉支…诸比库，若有人失修此七觉支，即是失修导向苦尽之圣道；若有人修习此七觉支，即是修习导向苦尽之圣道。"第八。</w:t>
      </w:r>
    </w:p>
    <w:p>
      <w:r>
        <w:rPr>
          <w:b/>
        </w:rPr>
        <w:t>圣道经</w:t>
      </w:r>
      <w:r>
        <w:rPr>
          <w:b w:val="0"/>
        </w:rPr>
        <w:t>（200.）</w:t>
      </w:r>
    </w:p>
    <w:p>
      <w:r>
        <w:rPr>
          <w:b w:val="0"/>
        </w:rPr>
        <w:t>"诸比库，这七觉支若修习、多修习，是圣道、出离道，能引导修习者正尽苦。哪七种呢？念觉支…舍觉支——诸比库，这七觉支若修习、多修习，是圣道、出离道，能引导修习者正尽苦。"第九。</w:t>
      </w:r>
    </w:p>
    <w:p>
      <w:r>
        <w:rPr>
          <w:b/>
        </w:rPr>
        <w:t>厌离经</w:t>
      </w:r>
      <w:r>
        <w:rPr>
          <w:b w:val="0"/>
        </w:rPr>
        <w:t>（201.）</w:t>
      </w:r>
    </w:p>
    <w:p>
      <w:r>
        <w:rPr>
          <w:b w:val="0"/>
        </w:rPr>
        <w:t>"诸比库，若七觉支得以修习、多修习，则必定导向厌离、离贪、灭尽、寂静、证智、正觉、涅槃。何等为七？念觉支……舍觉支……舍觉支——诸比库，此七觉支若得以修习、多修习，则必定导向厌离、离贪、灭尽、寂静、证智、正觉、涅槃。"第十品。</w:t>
      </w:r>
    </w:p>
    <w:p>
      <w:r>
        <w:rPr>
          <w:b/>
        </w:rPr>
        <w:t>十八、明见有因缘：盖障与觉支</w:t>
      </w:r>
    </w:p>
    <w:p>
      <w:r>
        <w:rPr>
          <w:b/>
        </w:rPr>
        <w:t>无畏王子经</w:t>
      </w:r>
      <w:r>
        <w:rPr>
          <w:b w:val="0"/>
        </w:rPr>
        <w:t>（237.）</w:t>
      </w:r>
    </w:p>
    <w:p>
      <w:r>
        <w:rPr>
          <w:b w:val="0"/>
        </w:rPr>
        <w:t>我听到这样：有一次，世尊住在王舍城灵鹫山。那时，无畏王子前往世尊所在之处；抵达后，向世尊顶礼，坐在一旁。坐于一旁的无畏王子对世尊说："尊者，富兰那·迦叶这样说：'无知、不见没有因，没有缘。无知、不见是无因无缘的。知、见没有因，没有缘。知、见是无因无缘的。'世尊对此有何说法?""王子啊,无知、不见是有因有缘的。无知、不见是有因有缘而生的。王子啊,知、见是有因有缘的。知、见是有因有缘而生的。"</w:t>
      </w:r>
    </w:p>
    <w:p>
      <w:r>
        <w:rPr>
          <w:b w:val="0"/>
        </w:rPr>
        <w:t>"那么，尊者，什么是无知、不见的因与缘？如何有因缘而生无知、不见呢？""王子啊，当一个人住于心被欲贪所征服、被欲贪所支配时，对于已生起的欲贪不知其出离、不如实知见——王子啊，这就是无知、不见的因与缘。这样有因缘而生无知、不见。"</w:t>
      </w:r>
    </w:p>
    <w:p>
      <w:r>
        <w:rPr>
          <w:b w:val="0"/>
        </w:rPr>
        <w:t>"再者，王子啊，当人心被嗔恚所缠缚，充满敌意而住...当心被昏沉睡眠所缠缚...当心被掉举恶作所缠缚...当心被疑悔所缠缚，充满疑惑而住，对于已生起的疑悔不知其真实出离之道，不见其真实出离之道——王子啊，这也是无明、不见的因缘。如是，有因有缘而生无明与不见。"</w:t>
      </w:r>
    </w:p>
    <w:p>
      <w:r>
        <w:rPr>
          <w:b w:val="0"/>
        </w:rPr>
        <w:t>"尊者，这教法叫什么名称呢？""王子啊，这些称为盖障。""确实如此，世尊！确实如此，善逝！这些是盖障。尊者啊，即使被一种盖障所制伏，人也不能如实知见，何况被五种盖障所制伏呢？</w:t>
      </w:r>
    </w:p>
    <w:p>
      <w:r>
        <w:rPr>
          <w:b w:val="0"/>
        </w:rPr>
        <w:t>"那么，尊者，什么是明见的因缘？如何有因缘而生明见呢？""王子啊，于此，比库修习念觉支，依远离、依离欲、依灭尽，回向于舍。他以修习念觉支的心如实知见——王子啊，这也是明见的因缘。如是，有因有缘而生明见。"</w:t>
      </w:r>
    </w:p>
    <w:p>
      <w:r>
        <w:rPr>
          <w:b w:val="0"/>
        </w:rPr>
        <w:t>"再者，王子啊，比库...修习舍觉支，依远离、依离欲、依灭尽，回向于舍。他以修习舍觉支的心如实知见——王子啊，这也是明见的因缘。如是，有因有缘而生明见。"</w:t>
      </w:r>
    </w:p>
    <w:p>
      <w:r>
        <w:rPr>
          <w:b w:val="0"/>
        </w:rPr>
        <w:t>"尊者，这教法叫什么名称呢？""王子啊，这些称为觉支。""确实如此，世尊！确实如此，善逝！这些是觉支。尊者啊，即使具备一种觉支，人也能如实知见，何况具备七种觉支呢？尊者啊，当我登上耆阁崛山时，身体的疲劳与心的疲劳都得以平息，法义也得以通达。"第六品终。</w:t>
      </w:r>
    </w:p>
    <w:p>
      <w:r>
        <w:rPr>
          <w:b w:val="0"/>
        </w:rPr>
        <w:t>（材料③照录完。道相应段落已归第3周、谛相应《转法轮经》段已归第8周，本讲不取。）</w:t>
      </w:r>
    </w:p>
    <w:p>
      <w:r>
        <w:rPr>
          <w:b/>
          <w:color w:val="1E4620"/>
          <w:sz w:val="26"/>
        </w:rPr>
        <w:t>💬 第一轮分享（20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参考方向（提示即可，不逐条问）：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① 三段原文里，哪一句话、哪一个比喻让你停了下来？（比如"处于旁边即处于资助的状态"、椽木喻、"把修行当调味品"、龙入大海、病中闻法……）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② "三个四、两个五、一个七、一个八"——听到这个结构时，你的第一反应是"多"，还是"清楚了"？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③ 尊者问："一天24个小时，有几个小时是用在与法相关的事儿上？"听到这个问题，你心里的第一反应是什么？（说感受就好，不必报数字，更不必立志）</w:t>
      </w:r>
    </w:p>
    <w:p>
      <w:r>
        <w:rPr>
          <w:b/>
          <w:color w:val="1E4620"/>
          <w:sz w:val="26"/>
        </w:rPr>
        <w:t>🎯 主题讨论（35 min）</w:t>
      </w:r>
    </w:p>
    <w:p>
      <w:r>
        <w:rPr>
          <w:b/>
        </w:rPr>
        <w:t>讨论问题①：地图与清单——"三十七"为什么吓人，又为什么不吓人？</w:t>
      </w:r>
    </w:p>
    <w:p>
      <w:r>
        <w:rPr>
          <w:b w:val="0"/>
        </w:rPr>
        <w:t>很多人第一次听到"三十七道品"会下意识后退一步。但原文把结构说得非常简洁："三个四、两个五、一个七、一个八"，而且它们"既是资助也是道"——是部件，不是任务清单。讨论提示：把三十七项当作"三十七个部件"和"三十七项任务"，感受有什么不同？你人生里有没有类似的经验——一个庞大的系统，一旦看清结构就不再可怕？（开车的仪表盘、做菜的调料架、单位的组织架构，都可以是例子。）</w:t>
      </w:r>
    </w:p>
    <w:p>
      <w:r>
        <w:rPr>
          <w:b/>
        </w:rPr>
        <w:t>讨论问题②：先导与核心——正见、正精进、念怎么配合？</w:t>
      </w:r>
    </w:p>
    <w:p>
      <w:r>
        <w:rPr>
          <w:b w:val="0"/>
        </w:rPr>
        <w:t>上周原文说"正见为先导"；本周原文统计出三十七菩提分涉及的心理素质里"精进出现九次、念出现八次"，并说"正精进和念是在修行当中最重要的两种素质"。合起来看：见解指方向，念负责"记得"，精进负责"不断"。讨论提示：用一件你最近的具体事（工作、关系、习惯、健康），试着说说这三样在其中的位置——哪一样你用得最多？哪一样最缺？注意：说自己的现象，不分析别人。</w:t>
      </w:r>
    </w:p>
    <w:p>
      <w:r>
        <w:rPr>
          <w:b/>
        </w:rPr>
        <w:t>讨论问题③：七觉支的平衡——什么时候"劲太大"，什么时候"劲太小"？</w:t>
      </w:r>
    </w:p>
    <w:p>
      <w:r>
        <w:rPr>
          <w:b w:val="0"/>
        </w:rPr>
        <w:t>原文说"念根应该于一切时处越强越好，信根与慧根平衡，定根与精进根平衡"。七觉支也有类似的平衡结构：精进、喜偏向"提起来"，轻安、定、舍偏向"松下去"。讨论提示：回想你最近的某个状态——失眠赶工、与人争执（提过头）？或者提不起劲、刷手机停不下来（松过头）？当时如果给自己"加一支觉支"，你会加哪一支？不必有答案，说说"试试看"的思路就好。（保留退出选项：也可以说"我还没准备好观察这个"。）</w:t>
      </w:r>
    </w:p>
    <w:p>
      <w:r>
        <w:rPr>
          <w:b/>
        </w:rPr>
        <w:t>讨论问题④（时间富余时用）：佛陀定义的"贫穷"与"富足"</w:t>
      </w:r>
    </w:p>
    <w:p>
      <w:r>
        <w:rPr>
          <w:b w:val="0"/>
        </w:rPr>
        <w:t>转轮王品里，有人问什么是"贫穷"，佛陀说：七觉支未修习、未多修习，故称为"贫穷"；什么是"富足"？七觉支已修习、已多修习，故称为"富足"。讨论提示：这个定义和我们日常的贫富观有什么不同？如果按这个定义给自己"记账"，你会怎么记？（提醒：这是思想练习，不是自我评分，更不是修行进度比较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【现象】八正道整体运作、与三十七道品相连，你觉得哪里最能体现「互相支持」？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【影响】某一支特别弱的时候，整条路会变得怎样？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【应对】这周你愿意先补强哪一支，让它带动其余的？</w:t>
      </w:r>
    </w:p>
    <w:p>
      <w:r>
        <w:rPr>
          <w:b/>
          <w:color w:val="1E4620"/>
          <w:sz w:val="26"/>
        </w:rPr>
        <w:t>🧘 禅修练习（15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本周练习</w:t>
      </w:r>
      <w:r>
        <w:rPr>
          <w:b w:val="0"/>
        </w:rPr>
        <w:t>：七觉支扫描——把今天读到的七种品质，一支一支在呼吸里走过一遍。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请坐直，或者找一个让自己安稳的姿势。我们今天不学新东西，只是把刚才读到的七觉支，一支一支地在心里走一遍。你可以把它们想成七盏灯，我们一盏一盏点亮，最后再一起看看这片灯。点到哪盏算哪盏，没有标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首先，是念觉支——记得。把注意力轻轻放到呼吸上，不需要调整它，只要记得它。（停顿20秒）呼吸进，知道进；呼吸出，知道出。忘掉了，发现忘掉了，就再回来——发现忘掉的那一刻，其实就是念觉支在工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第二支，择法觉支——观察。像好奇的探险者一样，看看此刻的呼吸是什么样子：是长还是短？是深还是浅？粗一点还是细一点？不评判，只是看清楚。（停顿20秒）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第三支，精进觉支——不放弃。如果心跑掉了，轻轻把它带回来；如果昏昏沉沉，就把背挺直一点点。这个"轻轻带回来"的动作，就是精进的全部——不猛，但不断。（停顿15秒）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第四支，喜觉支——让心有一点点雀跃。也许你会注意到呼吸带来一点舒服，或者安静本身让人有点高兴。找到它，哪怕很微弱，让它知道你看见了。找不到也没关系，先找第五支。（停顿20秒）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第五支，轻安觉支——放松。让额头松开，肩膀松开，嘴角松开。喜悦是往上的，轻安是往下的，像温水慢慢流过身体。（停顿25秒）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第六支，定觉支——安住。让心和呼吸待在一起，不追赶下一个呼吸，也不留恋上一个。心像停进港湾的小船，轻轻系在呼吸上。（停顿25秒）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最后，第七支，舍觉支——平等。此刻有声音、有念头、有身体的感受，都好。来了，知道；走了，知道。不用推开什么，也不用抓住什么，一切都是心里经过的风景。（停顿30秒）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回头看一看整体：记得、看清、提起、欢喜、放松、安定、放下——这七种品质，本来就在我们心里，今天只是让它们排了一次队。（停顿10秒）接下来两分钟，不用再管七支，只是自然地呼吸、安静地坐。（停顿120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好，慢慢把注意力带回房间，动动手指、脚趾，轻轻睁开眼睛。</w:t>
      </w:r>
    </w:p>
    <w:p>
      <w:r>
        <w:rPr>
          <w:b/>
          <w:color w:val="1E4620"/>
          <w:sz w:val="26"/>
        </w:rPr>
        <w:t>📚 扩展内容包（时间富余时使用）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数量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名目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一句话功能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四念处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身、受、心、法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念的四个驻点：观察的家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四正勤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已生恶令断、未生恶令不生、未生善令生、已生善令增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精进的四种姿势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四神足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欲、精进、心、观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成就的四种发起方式（善法上的增上）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五根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信、精进、念、定、慧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五种心理根基：念越强越好，信慧平衡、定精进平衡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五力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信、精进、念、定、慧（力）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根的加强版：修习力，"转得过来"的力量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七觉支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念、择法、精进、喜、轻安、定、舍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觉悟的七种品质：次第生起，导向涅槃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八圣道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正见、正思惟、正语、正业、正命、正精进、正念、正定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第3、4周的主角：完整的道</w:t>
            </w:r>
          </w:p>
        </w:tc>
      </w:tr>
    </w:tbl>
    <w:p>
      <w:r>
        <w:rPr>
          <w:b/>
        </w:rPr>
        <w:t>扩展二：五盖之"食"与七觉支之"食"对照</w:t>
      </w:r>
      <w:r>
        <w:rPr>
          <w:b w:val="0"/>
        </w:rPr>
        <w:t>（内容全部出自材料③"身经"照录原文，此处仅为列表提示）</w:t>
      </w:r>
    </w:p>
    <w:p>
      <w:r>
        <w:rPr>
          <w:b w:val="0"/>
        </w:rPr>
        <w:t>依"不如理作意多作"喂养的：欲贪之食是"净相"；嗔恚之食是"可憎相"；昏沉睡眠之食是"不乐、懈怠、呵欠、食后昏沉及心迟钝"；掉举追悔之食是"心不寂静"；疑惑之食是"疑惑处法"。依"如理作意多作"喂养的：念觉支之食是"念觉支处法"；择法觉支之食是对"善与不善法、有过与无过法、卑劣与殊胜法、黑白相对法"的如理思维；精进觉支之食是"勤勇界、策励界、努力界"；喜觉支之食是"喜觉支所缘法"；轻安觉支之食是"身轻安、心轻安"；定觉支之食是"寂止相、不散乱相"；舍觉支之食是"令舍觉支现起之法"。同样的心，喂养什么，就长什么。</w:t>
      </w:r>
    </w:p>
    <w:p>
      <w:pPr>
        <w:pStyle w:val="ListBullet"/>
      </w:pPr>
      <w:r>
        <w:rPr>
          <w:b w:val="0"/>
        </w:rPr>
        <w:t>第3周（八正道是唯一之道）：今天八圣道作为三十七分之一组重新出现——路还是那条路，地图更完整了。</w:t>
      </w:r>
    </w:p>
    <w:p>
      <w:pPr>
        <w:pStyle w:val="ListBullet"/>
      </w:pPr>
      <w:r>
        <w:rPr>
          <w:b w:val="0"/>
        </w:rPr>
        <w:t>第4周（三种断）：四正勤的四种"姿势"与三种断相通——彼分断、镇伏断是日常功夫，正断断是道智之果，不急。</w:t>
      </w:r>
    </w:p>
    <w:p>
      <w:pPr>
        <w:pStyle w:val="ListBullet"/>
      </w:pPr>
      <w:r>
        <w:rPr>
          <w:b w:val="0"/>
        </w:rPr>
        <w:t>第5周（十二道分/正见为先导）：材料②再次出现"正见为先导"原文；上周的方向感＋本周的动力系统＝一辆完整的车。</w:t>
      </w:r>
    </w:p>
    <w:p>
      <w:pPr>
        <w:pStyle w:val="ListBullet"/>
      </w:pPr>
      <w:r>
        <w:rPr>
          <w:b w:val="0"/>
        </w:rPr>
        <w:t>第1、2周（灭圣谛）：材料③爱尽经"渴爱断故业断，业断故苦断"——正是第2周"十组渴爱之灭"的经证重述；三十七菩提分，就是让那份"灭"在身心里真实发生的道路。</w:t>
      </w:r>
    </w:p>
    <w:p>
      <w:pPr>
        <w:pStyle w:val="ListBullet"/>
      </w:pPr>
      <w:r>
        <w:rPr>
          <w:b w:val="0"/>
        </w:rPr>
        <w:t>07线（读书会07《四念处（二）》）：根性选择与"四圣谛与四念处整合实修"已在07季展开；本周只取义理，若有07季老成员想深入实操，请其回看07季资料。</w:t>
      </w:r>
    </w:p>
    <w:p>
      <w:r>
        <w:rPr>
          <w:b/>
        </w:rPr>
        <w:t>扩展四：备用讨论与分享题</w:t>
      </w:r>
      <w:r>
        <w:rPr>
          <w:b w:val="0"/>
        </w:rPr>
        <w:t>（时间富余、或第一轮分享冷场时用）</w:t>
      </w:r>
    </w:p>
    <w:p>
      <w:r>
        <w:rPr>
          <w:b w:val="0"/>
        </w:rPr>
        <w:t>① 军陀利经里那条链：根律仪→三妙行→四念处→七觉支→明与解脱。你在这条链的哪一环最有感觉？</w:t>
      </w:r>
    </w:p>
    <w:p>
      <w:r>
        <w:rPr>
          <w:b w:val="0"/>
        </w:rPr>
        <w:t>② 三病者经：迦叶、目犍连病中，佛陀为他们说七觉支；佛陀自己病了，让纯陀为他念七觉支。病中闻法——你如何理解"法是药"？</w:t>
      </w:r>
    </w:p>
    <w:p>
      <w:r>
        <w:rPr>
          <w:b w:val="0"/>
        </w:rPr>
        <w:t>③ 雪山经与恒河广说品：龙入大海"越来越大"，恒河东流"一路向东"——哪一个画面更贴近你此刻的感觉？</w:t>
      </w:r>
    </w:p>
    <w:p>
      <w:r>
        <w:rPr>
          <w:b w:val="0"/>
        </w:rPr>
        <w:t>④ 衣喻经：舍利弗像从衣箱取衣一样，清晨、正午、傍晚随意安住任何一支觉支。"自在"和"练习"是什么关系？</w:t>
      </w:r>
    </w:p>
    <w:p>
      <w:pPr>
        <w:pStyle w:val="ListBullet"/>
      </w:pPr>
      <w:r>
        <w:rPr>
          <w:b w:val="0"/>
        </w:rPr>
        <w:t>椽木喻（尖顶阁经）：殿顶所有椽木皆倾向尖顶——修习七觉支的心，倾向涅槃、朝向涅槃、指向涅槃。</w:t>
      </w:r>
    </w:p>
    <w:p>
      <w:pPr>
        <w:pStyle w:val="ListBullet"/>
      </w:pPr>
      <w:r>
        <w:rPr>
          <w:b w:val="0"/>
        </w:rPr>
        <w:t>龙入大海（雪山经）：龙族从小沼泽、大沼泽、小河、大河一路入海，身形广大圆满——依戒修习七觉支者，于诸法中得广大、圆满。</w:t>
      </w:r>
    </w:p>
    <w:p>
      <w:pPr>
        <w:pStyle w:val="ListBullet"/>
      </w:pPr>
      <w:r>
        <w:rPr>
          <w:b w:val="0"/>
        </w:rPr>
        <w:t>恒河东流（恒河广说品）：恒河之水向东倾注、奔流、汇入大海——修习七觉支者，向涅槃倾注、奔流、汇入。</w:t>
      </w:r>
    </w:p>
    <w:p>
      <w:pPr>
        <w:pStyle w:val="ListBullet"/>
      </w:pPr>
      <w:r>
        <w:rPr>
          <w:b w:val="0"/>
        </w:rPr>
        <w:t>衣箱取衣（衣喻经）：国王的衣箱装满各种颜色的衣服，想穿哪件就穿哪件——舍利弗尊者对七觉支任运自在。</w:t>
      </w:r>
    </w:p>
    <w:p>
      <w:pPr>
        <w:pStyle w:val="ListBullet"/>
      </w:pPr>
      <w:r>
        <w:rPr>
          <w:b w:val="0"/>
        </w:rPr>
        <w:t>七宝现前（转轮王品·转轮王经）：转轮王出世时七宝现——如来、应供、正等觉出世时，七觉支宝现。</w:t>
      </w:r>
    </w:p>
    <w:p>
      <w:pPr>
        <w:pStyle w:val="ListBullet"/>
      </w:pPr>
      <w:r>
        <w:rPr>
          <w:b w:val="0"/>
        </w:rPr>
        <w:t>曙光为兆（第一、二日喻经）：日出之前先有曙光——七觉支生起之前兆，是善知识与如理作意。</w:t>
      </w:r>
    </w:p>
    <w:p>
      <w:pPr>
        <w:pStyle w:val="ListBullet"/>
      </w:pPr>
      <w:r>
        <w:rPr>
          <w:b w:val="0"/>
        </w:rPr>
        <w:t>击碎大聚（分断经）：以修觉支之心，击碎、摧毁前所未碎、未毁的贪欲聚、嗔恚聚、愚痴聚。</w:t>
      </w:r>
    </w:p>
    <w:p>
      <w:pPr>
        <w:pStyle w:val="ListBullet"/>
      </w:pPr>
      <w:r>
        <w:rPr>
          <w:b w:val="0"/>
        </w:rPr>
        <w:t>病中闻法（病品三经）：法在生命最脆弱的地方给出依托。</w:t>
      </w:r>
    </w:p>
    <w:p>
      <w:r>
        <w:rPr>
          <w:b/>
          <w:color w:val="1E4620"/>
          <w:sz w:val="26"/>
        </w:rPr>
        <w:t>🔚 收尾与回向（15 min）</w:t>
      </w:r>
    </w:p>
    <w:p>
      <w:r>
        <w:rPr>
          <w:b/>
        </w:rPr>
        <w:t>六周金句回顾</w:t>
      </w:r>
      <w:r>
        <w:rPr>
          <w:b w:val="0"/>
        </w:rPr>
        <w:t>（可逐句念出，请成员听即可，不必抄）：</w:t>
      </w:r>
    </w:p>
    <w:p>
      <w:pPr>
        <w:pStyle w:val="ListBullet"/>
      </w:pPr>
      <w:r>
        <w:rPr>
          <w:b w:val="0"/>
        </w:rPr>
        <w:t>第1周："灭，不是一个地方，而是渴爱的完全消逝。"</w:t>
      </w:r>
    </w:p>
    <w:p>
      <w:pPr>
        <w:pStyle w:val="ListBullet"/>
      </w:pPr>
      <w:r>
        <w:rPr>
          <w:b w:val="0"/>
        </w:rPr>
        <w:t>第2周："在生起处灭——稻田的譬喻：哪里生，哪里灭。"</w:t>
      </w:r>
    </w:p>
    <w:p>
      <w:pPr>
        <w:pStyle w:val="ListBullet"/>
      </w:pPr>
      <w:r>
        <w:rPr>
          <w:b w:val="0"/>
        </w:rPr>
        <w:t>第3周："八正道是唯一之道——不是因为排他，而是因为它直指苦因。"</w:t>
      </w:r>
    </w:p>
    <w:p>
      <w:pPr>
        <w:pStyle w:val="ListBullet"/>
      </w:pPr>
      <w:r>
        <w:rPr>
          <w:b w:val="0"/>
        </w:rPr>
        <w:t>第4周："彼分断、镇伏断是今天就能练的；正断断是道智的果，不急。"</w:t>
      </w:r>
    </w:p>
    <w:p>
      <w:pPr>
        <w:pStyle w:val="ListBullet"/>
      </w:pPr>
      <w:r>
        <w:rPr>
          <w:b w:val="0"/>
        </w:rPr>
        <w:t>第5周："方向比速度重要，见解比努力优先。"</w:t>
      </w:r>
    </w:p>
    <w:p>
      <w:pPr>
        <w:pStyle w:val="ListBullet"/>
      </w:pPr>
      <w:r>
        <w:rPr>
          <w:b w:val="0"/>
        </w:rPr>
        <w:t>第6周（本周）："不背清单，先看地图——念，把路连成一张网。"</w:t>
      </w:r>
    </w:p>
    <w:p>
      <w:r>
        <w:rPr>
          <w:b/>
        </w:rPr>
        <w:t>带回家的一个小练习</w:t>
      </w:r>
      <w:r>
        <w:rPr>
          <w:b w:val="0"/>
        </w:rPr>
        <w:t>（本周作业的展开，可写在卡片上）：睡前一分钟，找今天心里最"清醒、有力量"的一刻，可以搭配三问：①那一刻我在记得什么？（念）②我在看清什么？（择法）③我放下了什么？（舍）——三问能答几问答几问，答一问就算完成，不必贪多，更不必发朋友圈打卡。</w:t>
      </w:r>
    </w:p>
    <w:p>
      <w:r>
        <w:rPr>
          <w:b/>
        </w:rPr>
        <w:t>下周预告</w:t>
      </w:r>
      <w:r>
        <w:rPr>
          <w:b w:val="0"/>
        </w:rPr>
        <w:t>：第7周《涅槃与道果的证悟原理》——地图铺完了，下周我们看向目的地：涅槃到底是什么、道心如何生起、为什么说"证果"不是悬在天边的传说。也提前说一句：下周会碰到整个系列里最"高"的词，如果有人心里冒出"那跟我有什么关系"的疑虑，很正常——下周开场我们就专门来安放这种感受。请把本周的"结构地图"（扩展一速查卡）带来，下周它还会用到。</w:t>
      </w:r>
    </w:p>
    <w:p>
      <w:r>
        <w:rPr>
          <w:b/>
        </w:rPr>
        <w:t>回向词</w:t>
      </w:r>
      <w:r>
        <w:rPr>
          <w:b w:val="0"/>
        </w:rPr>
        <w:t>（带领大家一起读）：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我们把今天闻思与禅修的功德，回向给一切众生——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愿此功德，与一切众生共享；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愿一切众生，离苦得乐；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愿以三宝之力，护佑一切如母有情，善愿成就，究竟解脱。</w:t>
      </w:r>
    </w:p>
    <w:p>
      <w:r>
        <w:rPr>
          <w:b/>
        </w:rPr>
        <w:t>收尾小仪式</w:t>
      </w:r>
      <w:r>
        <w:rPr>
          <w:b w:val="0"/>
        </w:rPr>
        <w:t>（可选，30秒）：回向后请大家一起安静三秒，各自在心里默念一遍本周带走的那句话——"不背清单，先看地图"。然后自然散会。若成员意犹未尽，提醒：下周同一时间，我们去看地图尽头的风景——涅槃与道果。</w:t>
      </w:r>
    </w:p>
    <w:p>
      <w:r>
        <w:rPr>
          <w:b/>
          <w:color w:val="1E4620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 172 讲 应用 (摄集20)：三十七道品╱苦之集［摄菩提分·身念处·入出息念 (一)］.pdf》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知识库「古源尊者开示及上座部佛教资料」｜media_id：pdf_d0dd1c0cd17209afe241ece24bf6b7b4_2f90e61eff0d4b5bf8b297c3ac001bc37439961422831605｜打开方式：ima知识库搜索「172讲 应用 三十七道品」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共读材料①完整课件；含本周未照录的"四、四念处与调伏者的根性""五、修习四念处的二十一种方法""六、入出息念"等章节（根性选择与整合实修展开见读书会07线成品，入出息念细部归读书会06线体系；172讲共修版与Word版亦归06/07线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《《摄集》汇总讲义-阿毗达摩应用二阶-153-196讲PDF完整版.pdf》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知识库「古源尊者开示及上座部佛教资料」｜media_id：pdf_d0dd1c0cd17209afe241ece24bf6b7b4_7e1c69b3c2a749d3dd9a1487f91a65237439961422831605｜打开方式：ima知识库搜索「摄集 汇总讲义」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153-196讲全汇总，可查本周涉及各讲（154/161/164/165/166/172）的完整语境；读书会08线已用其Word版展开苦集十组处所，取阅时注意分工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《大品 Mahāvaggapāḷi.pdf》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知识库「古源尊者开示及上座部佛教资料」｜media_id：pdf_d0dd1c0cd17209afe241ece24bf6b7b4_963b01aa8869ab53c91aceed7ee19ea87439961422831605｜打开方式：ima知识库搜索「大品 Mahāvaggapāḷi」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觉支相应全篇（本周只照录部分代表性经文，病品、优陀夷品、盖障品、转轮王品等尚有余经）；道相应段已归本季第3周、谛相应《转法轮经》段将归第8周，按周取用勿混</w:t>
            </w:r>
          </w:p>
        </w:tc>
      </w:tr>
    </w:tbl>
    <w:p/>
    <w:p/>
    <w:p>
      <w:r>
        <w:rPr>
          <w:b w:val="0"/>
        </w:rPr>
        <w:t>本讲提示：先照速览块熟悉流程→静心开场重点打两剂"预防针"（不背名相、不比较进度）→共读三材料推进（★核心必读、◈扩展视时间；时间不够时材料③只读"比库经＋尖顶阁经＋彼岸道经"三经）→第一轮分享让每人说一句"哪个比喻让你停下来"→主题讨论至少完成问题①，问题④适合时间富余时用→禅修练习照读"七觉支扫描"引导词（时间不够只带念觉支＋轻安觉支两步）→收尾用"六周金句回顾"收束并回应"名相太多"的感受（只需带走一句话）。全程纪律：三十七个名相一个都不讲，让原文自己说话；"结构地图比逐项记忆重要"至少说三遍；散会前发速查卡（扩展一）并预告下周"涅槃与道果的证悟原理"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读书会09 · 第6周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