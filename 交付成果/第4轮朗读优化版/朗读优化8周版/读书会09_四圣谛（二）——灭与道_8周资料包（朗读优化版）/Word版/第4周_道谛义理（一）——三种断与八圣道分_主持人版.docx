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第4周：道谛义理（一）——三种断与八圣道分（主持人版）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你不是老师，是"共学同行者"。你不需要懂阿毗达摩，也不必提前读完原文，只需要按流程走。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只读★核心段（约15 min）</w:t>
            </w:r>
          </w:p>
        </w:tc>
        <w:tc>
          <w:tcPr>
            <w:tcW w:type="dxa" w:w="2409"/>
            <w:shd w:val="clear" w:color="auto" w:fill="F2F2F2"/>
          </w:tcPr>
          <w:p>
            <w:pPr>
              <w:spacing w:after="20"/>
            </w:pPr>
            <w:r>
              <w:rPr>
                <w:sz w:val="19"/>
              </w:rPr>
              <w:t>加读◈扩展段（约40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讨论全部问题+扩展（约45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缩至8 min</w:t>
            </w:r>
          </w:p>
        </w:tc>
        <w:tc>
          <w:tcPr>
            <w:tcW w:type="dxa" w:w="2409"/>
          </w:tcPr>
          <w:p>
            <w:pPr>
              <w:spacing w:after="20"/>
            </w:pPr>
            <w:r>
              <w:rPr>
                <w:sz w:val="19"/>
              </w:rPr>
              <w:t>延长至20 min</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读书会09：四圣谛（二）——灭与道 · 第4周</w:t>
      </w:r>
      <w:r>
        <w:rPr>
          <w:sz w:val="20"/>
        </w:rPr>
        <w:t xml:space="preserve"> 主持人：你不需要提前懂阿毗达摩，按本手册推进即可。 本周主题：</w:t>
      </w:r>
      <w:r>
        <w:rPr>
          <w:b/>
          <w:sz w:val="20"/>
        </w:rPr>
        <w:t>道谛义理（一）——三种断与八圣道分</w:t>
      </w:r>
      <w:r>
        <w:rPr>
          <w:sz w:val="20"/>
        </w:rPr>
        <w:t>。上周我们把八正道这张"地图"整体摊开看了；本周把地图放大一层，看两个具体问题：</w:t>
      </w:r>
      <w:r>
        <w:rPr>
          <w:b/>
          <w:sz w:val="20"/>
        </w:rPr>
        <w:t>烦恼到底是怎么被"断"的？</w:t>
      </w:r>
      <w:r>
        <w:rPr>
          <w:sz w:val="20"/>
        </w:rPr>
        <w:t>——原文把断烦恼分成三个层次：彼分断、镇伏断、正断断；</w:t>
      </w:r>
      <w:r>
        <w:rPr>
          <w:b/>
          <w:sz w:val="20"/>
        </w:rPr>
        <w:t>八支之间是什么关系？</w:t>
      </w:r>
      <w:r>
        <w:rPr>
          <w:sz w:val="20"/>
        </w:rPr>
        <w:t>——原文逐支讲八圣道分的"特相、作用、现起"，并说八支"是有次第作用、是相关联的"。本周定位是"看清楚断烦恼的层次与八支的结构"——三种断概念较抽象，主持人</w:t>
      </w:r>
      <w:r>
        <w:rPr>
          <w:b/>
          <w:sz w:val="20"/>
        </w:rPr>
        <w:t>不讲解，用原文自证</w:t>
      </w:r>
      <w:r>
        <w:rPr>
          <w:sz w:val="20"/>
        </w:rPr>
        <w:t>；八支与戒、定、慧三学对应的专段在194主讲义里没有单独成文（194讲义中八支也只讲"特相、作用、现起"，无"近因"，无四正勤四条与禅那禅支的展开，缺口已如实注明）；本 v1.1 增补在副材料中补入了第161讲"正语、正业、正命是三离心所""正精进是四正勤"、第160讲"五禅支对治五盖"、第157讲"道智逐级断颠倒"、第170讲"四食的渴爱可以彼分断除"等段落（见共读材料②增补段），对应线索比初版更完整，但仍以原文自证、不讲解。日常实践操作清单仍归读书会10，本系列重义理。</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① 烦恼是怎么被"断"的？彼分断、镇伏断、正断断各在什么层面工作？② 八圣道分八支之间"有次第作用、是相关联"，从原文逐支的讲法里能读到什么线索？③ 原文说"佛法真正地改变我们什么？就是改变我们的认知行为模式"——这对今天的自己意味着什么？</w:t>
            </w:r>
          </w:p>
        </w:tc>
      </w:tr>
      <w:tr>
        <w:tc>
          <w:tcPr>
            <w:tcW w:type="dxa" w:w="4819"/>
          </w:tcPr>
          <w:p>
            <w:pPr>
              <w:spacing w:after="20"/>
            </w:pPr>
            <w:r>
              <w:rPr>
                <w:sz w:val="19"/>
              </w:rPr>
              <w:t>共读原文</w:t>
            </w:r>
          </w:p>
        </w:tc>
        <w:tc>
          <w:tcPr>
            <w:tcW w:type="dxa" w:w="4819"/>
          </w:tcPr>
          <w:p>
            <w:pPr>
              <w:spacing w:after="20"/>
            </w:pPr>
            <w:r>
              <w:rPr>
                <w:sz w:val="19"/>
              </w:rPr>
              <w:t>①《第194讲 应用(摄集42)》三种断与八支正道段——三种断定义、八支逐支"特相作用现起"、道智与八支相应；②《二阶_摄集_汇总讲义》八正道转化认知行为相关章节——如理作意检视认知习惯、修正思惟、生活中的八正道；</w:t>
            </w:r>
            <w:r>
              <w:rPr>
                <w:b/>
                <w:sz w:val="19"/>
              </w:rPr>
              <w:t>v1.1增补</w:t>
            </w:r>
            <w:r>
              <w:rPr>
                <w:sz w:val="19"/>
              </w:rPr>
              <w:t>：②新增第154/157/158/160/161/170/171讲段落——发现烦恼应该欢喜、先"停下来"、五禅支对治五盖（镇伏断现场）、正精进即四正勤、正语正业正命是三离心所、道智斩断颠倒、四食渴爱彼分断除</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挑一天里的一个"小烦恼时刻"（排队被插、被家人一句话点燃……），事后只想一个问题：那一刻如果"彼分断"，可以从哪里下手？（只回顾，不要求做到，不评分）</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（成员迟到、分享热烈超时）</w:t>
            </w:r>
          </w:p>
        </w:tc>
        <w:tc>
          <w:tcPr>
            <w:tcW w:type="dxa" w:w="4819"/>
          </w:tcPr>
          <w:p>
            <w:pPr>
              <w:spacing w:after="20"/>
            </w:pPr>
            <w:r>
              <w:rPr>
                <w:sz w:val="19"/>
              </w:rPr>
              <w:t>① 共读只读两则材料的★核心段；② 第一轮分享每人1句话；③ 主题讨论只做问题①；④ 禅修练习缩至8分钟；⑤ 收尾直接回向</w:t>
            </w:r>
          </w:p>
        </w:tc>
      </w:tr>
      <w:tr>
        <w:tc>
          <w:tcPr>
            <w:tcW w:type="dxa" w:w="4819"/>
            <w:shd w:val="clear" w:color="auto" w:fill="F2F2F2"/>
          </w:tcPr>
          <w:p>
            <w:pPr>
              <w:spacing w:after="20"/>
            </w:pPr>
            <w:r>
              <w:rPr>
                <w:b/>
                <w:sz w:val="19"/>
              </w:rPr>
              <w:t>时间富余</w:t>
            </w:r>
            <w:r>
              <w:rPr>
                <w:sz w:val="19"/>
              </w:rPr>
              <w:t>（人数少、节奏快）</w:t>
            </w:r>
          </w:p>
        </w:tc>
        <w:tc>
          <w:tcPr>
            <w:tcW w:type="dxa" w:w="4819"/>
            <w:shd w:val="clear" w:color="auto" w:fill="F2F2F2"/>
          </w:tcPr>
          <w:p>
            <w:pPr>
              <w:spacing w:after="20"/>
            </w:pPr>
            <w:r>
              <w:rPr>
                <w:sz w:val="19"/>
              </w:rPr>
              <w:t>① 加读◈扩展段落；② 主题讨论加问题②③；③ 扩展内容包二选一展开；④ 禅修延长至20分钟；⑤ 每人再补一轮1句话</w:t>
            </w:r>
          </w:p>
        </w:tc>
      </w:tr>
      <w:tr>
        <w:tc>
          <w:tcPr>
            <w:tcW w:type="dxa" w:w="4819"/>
          </w:tcPr>
          <w:p>
            <w:pPr>
              <w:spacing w:after="20"/>
            </w:pPr>
            <w:r>
              <w:rPr>
                <w:b/>
                <w:sz w:val="19"/>
              </w:rPr>
              <w:t>增补段取舍</w:t>
            </w:r>
            <w:r>
              <w:rPr>
                <w:sz w:val="19"/>
              </w:rPr>
              <w:t>（v1.1新增段落的弹性用法）</w:t>
            </w:r>
          </w:p>
        </w:tc>
        <w:tc>
          <w:tcPr>
            <w:tcW w:type="dxa" w:w="4819"/>
          </w:tcPr>
          <w:p>
            <w:pPr>
              <w:spacing w:after="20"/>
            </w:pPr>
            <w:r>
              <w:rPr>
                <w:sz w:val="19"/>
              </w:rPr>
              <w:t>时间不够：增补段只读"十、发现烦恼应该欢喜"与"十二、五禅支对治五盖"两则增补★核心，其余跳过不提；时间刚好：增补★核心十～十五通读，编者注照读跳过；时间富余：再读增补◈扩展十六～十八，或转入扩展包四、五</w:t>
            </w:r>
          </w:p>
        </w:tc>
      </w:tr>
    </w:tbl>
    <w:p>
      <w:pPr>
        <w:spacing w:before="40" w:after="80"/>
        <w:ind w:left="283"/>
        <w:shd w:val="clear" w:color="auto" w:fill="EEF2F8"/>
        <w:pBdr>
          <w:left w:val="single" w:sz="20" w:space="6" w:color="1F3864"/>
        </w:pBdr>
      </w:pPr>
      <w:r>
        <w:rPr>
          <w:sz w:val="20"/>
        </w:rPr>
        <w:t>💡 原则：</w:t>
      </w:r>
      <w:r>
        <w:rPr>
          <w:b/>
          <w:sz w:val="20"/>
        </w:rPr>
        <w:t>讨论比读完重要，体验比讲完重要。</w:t>
      </w:r>
      <w:r>
        <w:rPr>
          <w:sz w:val="20"/>
        </w:rPr>
        <w:t xml:space="preserve"> 宁可跳过后半段原文，也要让每个人都有机会说话。增补段落同样适用：读不完就跳过，不必向大家解释"还有哪些没读"。</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我们先静坐一分钟。闭上眼睛，感受自己的呼吸，让心慢慢安静下来。（停顿60秒）</w:t>
      </w:r>
    </w:p>
    <w:p>
      <w:pPr>
        <w:spacing w:before="40" w:after="80"/>
        <w:ind w:left="283"/>
        <w:shd w:val="clear" w:color="auto" w:fill="EEF2F8"/>
        <w:pBdr>
          <w:left w:val="single" w:sz="20" w:space="6" w:color="1F3864"/>
        </w:pBdr>
      </w:pPr>
      <w:r>
        <w:rPr>
          <w:sz w:val="20"/>
        </w:rPr>
        <w:t>上周我们读了八正道这张"地图"——八支是什么、这条路朝哪个方向、通向哪里。有成员可能会想：地图看完了，然后呢？今天我们就把地图放大一层，看两个很具体的问题。第一个问题：烦恼到底是怎么被"断"的？原文给了一个很有意思的框架——断烦恼不是一次性事件，它分三种：彼分断、镇伏断、正断断。第二个问题：八支在一刻之间是什么关系？原文会一支一支地告诉我们，每一支"长什么样、做什么、表现成什么样"。</w:t>
      </w:r>
    </w:p>
    <w:p>
      <w:pPr>
        <w:spacing w:before="40" w:after="80"/>
        <w:ind w:left="283"/>
        <w:shd w:val="clear" w:color="auto" w:fill="EEF2F8"/>
        <w:pBdr>
          <w:left w:val="single" w:sz="20" w:space="6" w:color="1F3864"/>
        </w:pBdr>
      </w:pPr>
      <w:r>
        <w:rPr>
          <w:sz w:val="20"/>
        </w:rPr>
        <w:t>先跟大家打个预防针：今天有几个词——"彼分断""镇伏断""正断断"——听起来很术语。我们今天不解释术语，也不考名词，就是慢慢地把原文读一遍。你会发现，原文自己会把这些词讲清楚：它举了照镜子的例子，举了蚊子与标记的例子，增补的段落里还有两个新例子——"拿起手机到放下就两个小时过去了"，以及"当我们发现烦恼的时候应该欢喜啊"。都是我们天天经历的事。概念抽象，例子很具体——我们跟着例子走就好。</w:t>
      </w:r>
    </w:p>
    <w:p>
      <w:pPr>
        <w:spacing w:before="40" w:after="80"/>
        <w:ind w:left="283"/>
        <w:shd w:val="clear" w:color="auto" w:fill="EEF2F8"/>
        <w:pBdr>
          <w:left w:val="single" w:sz="20" w:space="6" w:color="1F3864"/>
        </w:pBdr>
      </w:pPr>
      <w:r>
        <w:rPr>
          <w:sz w:val="20"/>
        </w:rPr>
        <w:t>照旧约定：轮流朗读，读错、磕巴都没关系；分享说感受、不说对错；如果哪一段读不懂，就让它先"看"着你——有一两处碰到心就够了。好，我们翻开本周原文。</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：你有没有过「道理知道了，却怎么也做不到」的经历？举一个来。</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主持人操作：以下为完整原文文字，可直接照读或让大家轮流朗读，无需查知识库。出处信息见各材料下方；"＞【编者注】"段落朗读时跳过；巴利转写词照读音译或跳过皆可。</w:t>
      </w:r>
    </w:p>
    <w:p>
      <w:pPr>
        <w:spacing w:before="120" w:after="80"/>
      </w:pPr>
      <w:r>
        <w:rPr>
          <w:rFonts w:ascii="Microsoft YaHei" w:hAnsi="Microsoft YaHei" w:eastAsia="Microsoft YaHei"/>
          <w:b/>
          <w:color w:val="1F3864"/>
          <w:sz w:val="25"/>
        </w:rPr>
        <w:t>原文材料①：《第 194 讲 应用 (摄集 42)：三十七道品╱苦之集［法念处·四圣谛(二)］》——三种断与八支正道段</w:t>
      </w:r>
    </w:p>
    <w:p>
      <w:pPr>
        <w:ind w:left="340"/>
      </w:pPr>
      <w:r>
        <w:rPr>
          <w:color w:val="1F3864"/>
          <w:sz w:val="21"/>
        </w:rPr>
        <w:t xml:space="preserve">• </w:t>
      </w:r>
      <w:r>
        <w:rPr>
          <w:b/>
          <w:sz w:val="21"/>
        </w:rPr>
        <w:t>标题</w:t>
      </w:r>
      <w:r>
        <w:rPr>
          <w:sz w:val="21"/>
        </w:rPr>
        <w:t>：《第 194 讲 应用 (摄集 42)：三十七道品╱苦之集［法念处·四圣谛(二)］.pdf》（"二、苦灭圣谛"之（二）（三）节及随文段落）</w:t>
      </w:r>
    </w:p>
    <w:p>
      <w:pPr>
        <w:ind w:left="340"/>
      </w:pPr>
      <w:r>
        <w:rPr>
          <w:color w:val="1F3864"/>
          <w:sz w:val="21"/>
        </w:rPr>
        <w:t xml:space="preserve">• </w:t>
      </w:r>
      <w:r>
        <w:rPr>
          <w:b/>
          <w:sz w:val="21"/>
        </w:rPr>
        <w:t>文件类型</w:t>
      </w:r>
      <w:r>
        <w:rPr>
          <w:sz w:val="21"/>
        </w:rPr>
        <w:t>：PDF课件原文</w:t>
      </w:r>
    </w:p>
    <w:p>
      <w:pPr>
        <w:ind w:left="340"/>
      </w:pPr>
      <w:r>
        <w:rPr>
          <w:color w:val="1F3864"/>
          <w:sz w:val="21"/>
        </w:rPr>
        <w:t xml:space="preserve">• </w:t>
      </w:r>
      <w:r>
        <w:rPr>
          <w:b/>
          <w:sz w:val="21"/>
        </w:rPr>
        <w:t>说明</w:t>
      </w:r>
      <w:r>
        <w:rPr>
          <w:sz w:val="21"/>
        </w:rPr>
        <w:t>：主材料。跨周拆分：《第194讲 应用版》为三周共用课件——本周（W4）取</w:t>
      </w:r>
      <w:r>
        <w:rPr>
          <w:b/>
          <w:sz w:val="21"/>
        </w:rPr>
        <w:t>三种断与八圣道分详述段</w:t>
      </w:r>
      <w:r>
        <w:rPr>
          <w:sz w:val="21"/>
        </w:rPr>
        <w:t>（彼分断/镇伏断/正断断、八支逐支"特相作用现起"、道智与八支相应、随文的日常彼分断镇伏断训练段）；四谛总说与灭谛定义段归第1周、十组渴爱之灭段归第2周，各自照录注明。版本边界：08线已用194共修版+音声展开苦集（详见读书会08），本讲用</w:t>
      </w:r>
      <w:r>
        <w:rPr>
          <w:b/>
          <w:sz w:val="21"/>
        </w:rPr>
        <w:t>应用版</w:t>
      </w:r>
      <w:r>
        <w:rPr>
          <w:sz w:val="21"/>
        </w:rPr>
        <w:t>聚焦灭道。</w:t>
      </w:r>
      <w:r>
        <w:rPr>
          <w:b/>
          <w:sz w:val="21"/>
        </w:rPr>
        <w:t>v1.1增补注明（第二次调研）</w:t>
      </w:r>
      <w:r>
        <w:rPr>
          <w:sz w:val="21"/>
        </w:rPr>
        <w:t>：对本讲专项核查"近因/四正勤四条/禅那禅支/戒蕴归类"——结论：本讲均无（八支仅讲特相、作用、现起），缺口如实注明，相关义理由材料②增补段（第160/161讲）部分补强，见下方增补段落。</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：pdf_d0dd1c0cd17209afe241ece24bf6b7b4_bdc14d096ab58b2557c416f9505447397439961422831605</w:t>
      </w:r>
    </w:p>
    <w:p>
      <w:pPr>
        <w:ind w:left="340"/>
      </w:pPr>
      <w:r>
        <w:rPr>
          <w:color w:val="1F3864"/>
          <w:sz w:val="21"/>
        </w:rPr>
        <w:t xml:space="preserve">• </w:t>
      </w:r>
      <w:r>
        <w:rPr>
          <w:b/>
          <w:sz w:val="21"/>
        </w:rPr>
        <w:t>打开方式</w:t>
      </w:r>
      <w:r>
        <w:rPr>
          <w:sz w:val="21"/>
        </w:rPr>
        <w:t>：ima知识库搜索「第 194 讲 应用 摄集 42」即可打开</w:t>
      </w:r>
    </w:p>
    <w:p>
      <w:pPr>
        <w:spacing w:before="40" w:after="80"/>
        <w:ind w:left="283"/>
        <w:shd w:val="clear" w:color="auto" w:fill="EEF2F8"/>
        <w:pBdr>
          <w:left w:val="single" w:sz="20" w:space="6" w:color="1F3864"/>
        </w:pBdr>
      </w:pPr>
      <w:r>
        <w:rPr>
          <w:sz w:val="20"/>
        </w:rPr>
        <w:t xml:space="preserve">📎 </w:t>
      </w:r>
      <w:r>
        <w:rPr>
          <w:b/>
          <w:sz w:val="20"/>
        </w:rPr>
        <w:t>完整原文见《原文全集》第4周部分·材料①</w:t>
      </w:r>
      <w:r>
        <w:rPr>
          <w:sz w:val="20"/>
        </w:rPr>
        <w:t>，以下为章节完整文字（照录自本周素材文件，未删改）：</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3741 字，供中等稍慢朗读，约 21 分钟；其余为默读／选读／延伸内容）</w:t>
      </w:r>
    </w:p>
    <w:p>
      <w:r>
        <w:rPr>
          <w:b/>
          <w:sz w:val="21"/>
        </w:rPr>
        <w:t>一、引入与三种断（二、苦灭圣谛 →（一）末句＋（二）于日常生活中训练彼分断、镇伏断）</w:t>
      </w:r>
    </w:p>
    <w:p>
      <w:pPr>
        <w:spacing w:before="40" w:after="80"/>
        <w:ind w:left="283"/>
        <w:shd w:val="clear" w:color="auto" w:fill="EEF2F8"/>
        <w:pBdr>
          <w:left w:val="single" w:sz="20" w:space="6" w:color="1F3864"/>
        </w:pBdr>
      </w:pPr>
      <w:r>
        <w:rPr>
          <w:sz w:val="20"/>
        </w:rPr>
        <w:t>在《注疏》里对于舍断而舍断、灭除而灭除，是指道智。</w:t>
      </w:r>
    </w:p>
    <w:p>
      <w:pPr>
        <w:spacing w:before="40" w:after="80"/>
        <w:ind w:left="283"/>
        <w:shd w:val="clear" w:color="auto" w:fill="EEF2F8"/>
        <w:pBdr>
          <w:left w:val="single" w:sz="20" w:space="6" w:color="1F3864"/>
        </w:pBdr>
      </w:pPr>
      <w:r>
        <w:rPr>
          <w:sz w:val="20"/>
        </w:rPr>
        <w:t>一个还没生起道智的人，对于内六处和外六处觉得是可喜、可爱时，是否要在这个地方舍断而舍断、灭除而灭除呢？我们知道，面对烦恼有三种断：彼分断、镇伏断和正断断。彼分断是通过戒、正念正知、如理作意，让烦恼在一段一段时间不生起；镇伏断是当有持续的定力或有很强的观智时，烦恼会被定力和观智所镇伏，不会生起；正断断是用道智来断除。《大念处经》是从四圣谛的终极角度上来讲，'此处舍断而舍断，此处灭除而灭除'是指道智生起的状态，乃至于是阿拉汉道智生起的状态。</w:t>
      </w:r>
    </w:p>
    <w:p>
      <w:pPr>
        <w:spacing w:before="40" w:after="80"/>
        <w:ind w:left="283"/>
        <w:shd w:val="clear" w:color="auto" w:fill="EEF2F8"/>
        <w:pBdr>
          <w:left w:val="single" w:sz="20" w:space="6" w:color="1F3864"/>
        </w:pBdr>
      </w:pPr>
      <w:r>
        <w:rPr>
          <w:sz w:val="20"/>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p>
      <w:r>
        <w:rPr>
          <w:b/>
          <w:sz w:val="21"/>
        </w:rPr>
        <w:t>二、八支逐支义理（二、苦灭圣谛 →（三）八支正道）</w:t>
      </w:r>
    </w:p>
    <w:p>
      <w:pPr>
        <w:spacing w:before="40" w:after="80"/>
        <w:ind w:left="283"/>
        <w:shd w:val="clear" w:color="auto" w:fill="EEF2F8"/>
        <w:pBdr>
          <w:left w:val="single" w:sz="20" w:space="6" w:color="1F3864"/>
        </w:pBdr>
      </w:pPr>
      <w:r>
        <w:rPr>
          <w:sz w:val="20"/>
        </w:rPr>
        <w:t>为了通达四圣谛而行道的禅修者，要明白以涅槃为所缘而能断绝无明之根的慧眼是正见。正见，正确的见解是它的特相。看到十八界能很清晰地知道，是正见的作用。能够破除无明黑暗，是正见的现起。</w:t>
      </w:r>
    </w:p>
    <w:p>
      <w:pPr>
        <w:spacing w:before="40" w:after="80"/>
        <w:ind w:left="283"/>
        <w:shd w:val="clear" w:color="auto" w:fill="EEF2F8"/>
        <w:pBdr>
          <w:left w:val="single" w:sz="20" w:space="6" w:color="1F3864"/>
        </w:pBdr>
      </w:pPr>
      <w:r>
        <w:rPr>
          <w:sz w:val="20"/>
        </w:rPr>
        <w:t>具有上述正确见的禅修者，与正见相应而破除邪思惟的心，决定以涅槃为正思惟。在此，正确的（正心的）决定是它的特相；令心安止是它的作用；断除邪思惟是它的现状。</w:t>
      </w:r>
    </w:p>
    <w:p>
      <w:pPr>
        <w:spacing w:before="40" w:after="80"/>
        <w:ind w:left="283"/>
        <w:shd w:val="clear" w:color="auto" w:fill="EEF2F8"/>
        <w:pBdr>
          <w:left w:val="single" w:sz="20" w:space="6" w:color="1F3864"/>
        </w:pBdr>
      </w:pPr>
      <w:r>
        <w:rPr>
          <w:sz w:val="20"/>
        </w:rPr>
        <w:t>如果拥有了上述的见和思惟就与正见、正思惟相应而断绝语的恶行，远离邪语。</w:t>
      </w:r>
    </w:p>
    <w:p>
      <w:pPr>
        <w:spacing w:before="40" w:after="80"/>
        <w:ind w:left="283"/>
        <w:shd w:val="clear" w:color="auto" w:fill="EEF2F8"/>
        <w:pBdr>
          <w:left w:val="single" w:sz="20" w:space="6" w:color="1F3864"/>
        </w:pBdr>
      </w:pPr>
      <w:r>
        <w:rPr>
          <w:sz w:val="20"/>
        </w:rPr>
        <w:t>和合语是它的特相；离邪语是它的作用；舍断邪语是它的现起。</w:t>
      </w:r>
    </w:p>
    <w:p>
      <w:pPr>
        <w:spacing w:before="40" w:after="80"/>
        <w:ind w:left="283"/>
        <w:shd w:val="clear" w:color="auto" w:fill="EEF2F8"/>
        <w:pBdr>
          <w:left w:val="single" w:sz="20" w:space="6" w:color="1F3864"/>
        </w:pBdr>
      </w:pPr>
      <w:r>
        <w:rPr>
          <w:sz w:val="20"/>
        </w:rPr>
        <w:t>如果有离邪语的禅修者，与正语相应就能正断邪业而离杀生等为正业。正业是离杀生的。离杀生等是它的特相；离邪业是它的作用；舍断邪业是它的现起。</w:t>
      </w:r>
    </w:p>
    <w:p>
      <w:pPr>
        <w:spacing w:before="40" w:after="80"/>
        <w:ind w:left="283"/>
        <w:shd w:val="clear" w:color="auto" w:fill="EEF2F8"/>
        <w:pBdr>
          <w:left w:val="single" w:sz="20" w:space="6" w:color="1F3864"/>
        </w:pBdr>
      </w:pPr>
      <w:r>
        <w:rPr>
          <w:sz w:val="20"/>
        </w:rPr>
        <w:t>作为禅修者，由于他正语、正业的清净与他正语、正业相应而断除诡诈，离于邪命称为正命。正命，洁白是它的特相；维持正当的生活是它的作用；舍断邪命是它的现起。</w:t>
      </w:r>
    </w:p>
    <w:p>
      <w:pPr>
        <w:spacing w:before="40" w:after="80"/>
        <w:ind w:left="283"/>
        <w:shd w:val="clear" w:color="auto" w:fill="EEF2F8"/>
        <w:pBdr>
          <w:left w:val="single" w:sz="20" w:space="6" w:color="1F3864"/>
        </w:pBdr>
      </w:pPr>
      <w:r>
        <w:rPr>
          <w:sz w:val="20"/>
        </w:rPr>
        <w:t>对于住立于被称为正语、正业、正命戒地的修行者来讲，随顺于正语、正业、正命，与正语、正业、正命相应而正断懈怠的勤精进被称为正精进。正精进，策励是它的特相；没有生起的不善而令不生起是它的作用；舍断邪精进是它的现起。</w:t>
      </w:r>
    </w:p>
    <w:p>
      <w:pPr>
        <w:spacing w:before="40" w:after="80"/>
        <w:ind w:left="283"/>
        <w:shd w:val="clear" w:color="auto" w:fill="EEF2F8"/>
        <w:pBdr>
          <w:left w:val="single" w:sz="20" w:space="6" w:color="1F3864"/>
        </w:pBdr>
      </w:pPr>
      <w:r>
        <w:rPr>
          <w:sz w:val="20"/>
        </w:rPr>
        <w:t>如果这样的一位精进者，与正精进相应而除去邪念（因为正精进能除去邪念），心能不忘失就是正念。正念，注意是它的特相；不忘失是它的作用；舍断邪念是它的现起。</w:t>
      </w:r>
    </w:p>
    <w:p>
      <w:pPr>
        <w:spacing w:before="40" w:after="80"/>
        <w:ind w:left="283"/>
        <w:shd w:val="clear" w:color="auto" w:fill="EEF2F8"/>
        <w:pBdr>
          <w:left w:val="single" w:sz="20" w:space="6" w:color="1F3864"/>
        </w:pBdr>
      </w:pPr>
      <w:r>
        <w:rPr>
          <w:sz w:val="20"/>
        </w:rPr>
        <w:t>以无上的念而守护他的心，就能与正念相应。除灭邪定的心一境性是正定。正定，不散乱是它的特相；等持是它的作用；舍断邪定是它的现起。</w:t>
      </w:r>
    </w:p>
    <w:p>
      <w:r>
        <w:rPr>
          <w:b/>
          <w:sz w:val="21"/>
        </w:rPr>
        <w:t>三、道智与八支相应（（三）八支正道 → 末段）</w:t>
      </w:r>
    </w:p>
    <w:p>
      <w:pPr>
        <w:spacing w:before="40" w:after="80"/>
        <w:ind w:left="283"/>
        <w:shd w:val="clear" w:color="auto" w:fill="EEF2F8"/>
        <w:pBdr>
          <w:left w:val="single" w:sz="20" w:space="6" w:color="1F3864"/>
        </w:pBdr>
      </w:pPr>
      <w:r>
        <w:rPr>
          <w:sz w:val="20"/>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pPr>
        <w:spacing w:before="40" w:after="80"/>
        <w:ind w:left="283"/>
        <w:shd w:val="clear" w:color="auto" w:fill="EEF2F8"/>
        <w:pBdr>
          <w:left w:val="single" w:sz="20" w:space="6" w:color="1F3864"/>
        </w:pBdr>
      </w:pPr>
      <w:r>
        <w:rPr>
          <w:sz w:val="20"/>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p>
      <w:r>
        <w:rPr>
          <w:b/>
          <w:sz w:val="21"/>
        </w:rPr>
        <w:t>◈扩展段落</w:t>
      </w:r>
      <w:r>
        <w:rPr>
          <w:sz w:val="21"/>
        </w:rPr>
        <w:t>（时间富余时读）</w:t>
      </w:r>
    </w:p>
    <w:p>
      <w:r>
        <w:rPr>
          <w:b/>
          <w:sz w:val="21"/>
        </w:rPr>
        <w:t>四、彼分断/镇伏断的日常训练（（三）之后随文；段间十组渴爱经文引述归第2周，未录）</w:t>
      </w:r>
    </w:p>
    <w:p>
      <w:pPr>
        <w:spacing w:before="40" w:after="80"/>
        <w:ind w:left="283"/>
        <w:shd w:val="clear" w:color="auto" w:fill="EEF2F8"/>
        <w:pBdr>
          <w:left w:val="single" w:sz="20" w:space="6" w:color="1F3864"/>
        </w:pBdr>
      </w:pPr>
      <w:r>
        <w:rPr>
          <w:sz w:val="20"/>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pPr>
        <w:spacing w:before="40" w:after="80"/>
        <w:ind w:left="283"/>
        <w:shd w:val="clear" w:color="auto" w:fill="EEF2F8"/>
        <w:pBdr>
          <w:left w:val="single" w:sz="20" w:space="6" w:color="1F3864"/>
        </w:pBdr>
      </w:pPr>
      <w:r>
        <w:rPr>
          <w:sz w:val="20"/>
        </w:rPr>
        <w:t>我们在日常生活中应该怎么做呢？对于眼触，要守护根门。若不守护根门，就会不断地寻求眼、耳、鼻、舌、身的触；若守护跟门，这些依这样的色、声、香、味、触而生起的爱就不会生起。</w:t>
      </w:r>
    </w:p>
    <w:p>
      <w:pPr>
        <w:spacing w:before="40" w:after="80"/>
        <w:ind w:left="283"/>
        <w:shd w:val="clear" w:color="auto" w:fill="EEF2F8"/>
        <w:pBdr>
          <w:left w:val="single" w:sz="20" w:space="6" w:color="1F3864"/>
        </w:pBdr>
      </w:pPr>
      <w:r>
        <w:rPr>
          <w:sz w:val="20"/>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sz w:val="21"/>
        </w:rPr>
        <w:t>＞【编者注】上文"若守护跟门"之"跟"为原文用字，照录未改；"在睁眼四圣谛时"照录原文。</w:t>
      </w:r>
    </w:p>
    <w:p>
      <w:pPr>
        <w:spacing w:before="40" w:after="80"/>
        <w:ind w:left="283"/>
        <w:shd w:val="clear" w:color="auto" w:fill="EEF2F8"/>
        <w:pBdr>
          <w:left w:val="single" w:sz="20" w:space="6" w:color="1F3864"/>
        </w:pBdr>
      </w:pPr>
      <w:r>
        <w:rPr>
          <w:sz w:val="20"/>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pPr>
        <w:spacing w:before="40" w:after="80"/>
        <w:ind w:left="283"/>
        <w:shd w:val="clear" w:color="auto" w:fill="EEF2F8"/>
        <w:pBdr>
          <w:left w:val="single" w:sz="20" w:space="6" w:color="1F3864"/>
        </w:pBdr>
      </w:pPr>
      <w:r>
        <w:rPr>
          <w:sz w:val="20"/>
        </w:rPr>
        <w:t>贴标签就会生起渴爱或排斥。如果没有了这样错误的标记，后面再面对这样的人事物时，就不会导向错误的判断、错误的行持。</w:t>
      </w:r>
    </w:p>
    <w:p>
      <w:pPr>
        <w:spacing w:before="40" w:after="80"/>
        <w:ind w:left="283"/>
        <w:shd w:val="clear" w:color="auto" w:fill="EEF2F8"/>
        <w:pBdr>
          <w:left w:val="single" w:sz="20" w:space="6" w:color="1F3864"/>
        </w:pBdr>
      </w:pPr>
      <w:r>
        <w:rPr>
          <w:sz w:val="20"/>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pPr>
        <w:spacing w:before="120" w:after="80"/>
      </w:pPr>
      <w:r>
        <w:rPr>
          <w:rFonts w:ascii="Microsoft YaHei" w:hAnsi="Microsoft YaHei" w:eastAsia="Microsoft YaHei"/>
          <w:b/>
          <w:color w:val="1F3864"/>
          <w:sz w:val="25"/>
        </w:rPr>
        <w:t>原文材料②：《二阶_摄集_汇总讲义153-196讲-排版更新20230515》——八正道转化认知行为相关章节</w:t>
      </w:r>
    </w:p>
    <w:p>
      <w:pPr>
        <w:ind w:left="340"/>
      </w:pPr>
      <w:r>
        <w:rPr>
          <w:color w:val="1F3864"/>
          <w:sz w:val="21"/>
        </w:rPr>
        <w:t xml:space="preserve">• </w:t>
      </w:r>
      <w:r>
        <w:rPr>
          <w:b/>
          <w:sz w:val="21"/>
        </w:rPr>
        <w:t>标题</w:t>
      </w:r>
      <w:r>
        <w:rPr>
          <w:sz w:val="21"/>
        </w:rPr>
        <w:t>：《二阶_摄集_汇总讲义153-196讲-排版更新20230515.pdf》（第153/156/162/171讲八正道相关章节）</w:t>
      </w:r>
    </w:p>
    <w:p>
      <w:pPr>
        <w:ind w:left="340"/>
      </w:pPr>
      <w:r>
        <w:rPr>
          <w:color w:val="1F3864"/>
          <w:sz w:val="21"/>
        </w:rPr>
        <w:t xml:space="preserve">• </w:t>
      </w:r>
      <w:r>
        <w:rPr>
          <w:b/>
          <w:sz w:val="21"/>
        </w:rPr>
        <w:t>文件类型</w:t>
      </w:r>
      <w:r>
        <w:rPr>
          <w:sz w:val="21"/>
        </w:rPr>
        <w:t>：PDF讲义原文</w:t>
      </w:r>
    </w:p>
    <w:p>
      <w:pPr>
        <w:ind w:left="340"/>
      </w:pPr>
      <w:r>
        <w:rPr>
          <w:color w:val="1F3864"/>
          <w:sz w:val="21"/>
        </w:rPr>
        <w:t xml:space="preserve">• </w:t>
      </w:r>
      <w:r>
        <w:rPr>
          <w:b/>
          <w:sz w:val="21"/>
        </w:rPr>
        <w:t>说明</w:t>
      </w:r>
      <w:r>
        <w:rPr>
          <w:sz w:val="21"/>
        </w:rPr>
        <w:t>：副材料——八正道转化认知行为：如理作意检视认知习惯、以八正道修正见解与践行正道断除烦恼。初版取八正道相关章节（第153讲"削弱无明与三种断"、第171讲"四圣谛、八正道于生活中的运用"为★核心；第156讲"八正道的翅膀"、第162讲"修正思惟/生活中的八正道"为◈扩展）。</w:t>
      </w:r>
      <w:r>
        <w:rPr>
          <w:b/>
          <w:sz w:val="21"/>
        </w:rPr>
        <w:t>v1.1增补（第二次调研）</w:t>
      </w:r>
      <w:r>
        <w:rPr>
          <w:sz w:val="21"/>
        </w:rPr>
        <w:t>：新增第154讲"面对烦恼的态度与处理方式"、第157讲"三种颠倒的断除"、第158讲"先'停下来'"、第160讲"五禅支对治五盖"及守护根门随文、第161讲"十善业道/三离心所/四正勤三法围绕/道智斩断颠倒/三种世间智慧"、第170讲"四食的渴爱可以彼分断除"、第171讲"道谛特指出世间八道分"（见下方十～十八则）；194主讲的"近因/四正勤/禅那禅支"缺口由这些段落部分补强，主持人版仍坚持原文自证、不讲解。</w:t>
      </w:r>
      <w:r>
        <w:rPr>
          <w:b/>
          <w:sz w:val="21"/>
        </w:rPr>
        <w:t>版本边界：08线已用《摄集》汇总讲义 Word 版（详见读书会08），本讲用 PDF 排版版，id 不同。</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：pdf_d0dd1c0cd17209afe241ece24bf6b7b4_3d0489e9e011559e25bfe4e83ddd15b37439961422831605</w:t>
      </w:r>
    </w:p>
    <w:p>
      <w:pPr>
        <w:ind w:left="340"/>
      </w:pPr>
      <w:r>
        <w:rPr>
          <w:color w:val="1F3864"/>
          <w:sz w:val="21"/>
        </w:rPr>
        <w:t xml:space="preserve">• </w:t>
      </w:r>
      <w:r>
        <w:rPr>
          <w:b/>
          <w:sz w:val="21"/>
        </w:rPr>
        <w:t>打开方式</w:t>
      </w:r>
      <w:r>
        <w:rPr>
          <w:sz w:val="21"/>
        </w:rPr>
        <w:t>：ima知识库搜索「二阶 摄集 汇总讲义」即可打开</w:t>
      </w:r>
    </w:p>
    <w:p>
      <w:pPr>
        <w:spacing w:before="40" w:after="80"/>
        <w:ind w:left="283"/>
        <w:shd w:val="clear" w:color="auto" w:fill="EEF2F8"/>
        <w:pBdr>
          <w:left w:val="single" w:sz="20" w:space="6" w:color="1F3864"/>
        </w:pBdr>
      </w:pPr>
      <w:r>
        <w:rPr>
          <w:sz w:val="20"/>
        </w:rPr>
        <w:t xml:space="preserve">📎 </w:t>
      </w:r>
      <w:r>
        <w:rPr>
          <w:b/>
          <w:sz w:val="20"/>
        </w:rPr>
        <w:t>完整原文见《原文全集》第4周部分·材料②</w:t>
      </w:r>
      <w:r>
        <w:rPr>
          <w:sz w:val="20"/>
        </w:rPr>
        <w:t>，以下为章节完整文字（照录自本周素材文件，未删改）：</w:t>
      </w:r>
    </w:p>
    <w:p>
      <w:r>
        <w:rPr>
          <w:b/>
          <w:sz w:val="21"/>
        </w:rPr>
        <w:t>★核心段落</w:t>
      </w:r>
      <w:r>
        <w:rPr>
          <w:sz w:val="21"/>
        </w:rPr>
        <w:t>（必读）</w:t>
      </w:r>
    </w:p>
    <w:p>
      <w:r>
        <w:rPr>
          <w:b/>
          <w:sz w:val="21"/>
        </w:rPr>
        <w:t>五、发现烦恼、削弱无明——彼分断怎么工作（第153讲 →（七）日常生活中发现烦恼、削弱无明）</w:t>
      </w:r>
    </w:p>
    <w:p>
      <w:pPr>
        <w:spacing w:before="40" w:after="80"/>
        <w:ind w:left="283"/>
        <w:shd w:val="clear" w:color="auto" w:fill="EEF2F8"/>
        <w:pBdr>
          <w:left w:val="single" w:sz="20" w:space="6" w:color="1F3864"/>
        </w:pBdr>
      </w:pPr>
      <w:r>
        <w:rPr>
          <w:sz w:val="20"/>
        </w:rPr>
        <w:t>所以，我们要去看无明或者是烦恼，我们不能够只是去记一些这样的名相，而是回过头来到自己的内心来看，我的无明在日常生活中是怎么表现的？这些无明都是怎么养成的？我们讲，无明要不断地去削弱。无明不是证到阿拉汉道的时侯突然间把它削弱掉的，而是你在修行的开始，就要不断地对它下手。</w:t>
      </w:r>
    </w:p>
    <w:p>
      <w:pPr>
        <w:spacing w:before="40" w:after="80"/>
        <w:ind w:left="283"/>
        <w:shd w:val="clear" w:color="auto" w:fill="EEF2F8"/>
        <w:pBdr>
          <w:left w:val="single" w:sz="20" w:space="6" w:color="1F3864"/>
        </w:pBdr>
      </w:pPr>
      <w:r>
        <w:rPr>
          <w:sz w:val="20"/>
        </w:rPr>
        <w:t>所以，那一天我们跟长老在讨论，说："修行的目的是断烦恼。但是，断烦恼的前提是要先会发现自己的烦恼。"发现烦恼，然后依着佛陀的教导，一点一点地去削弱烦恼。削弱，削弱到一定程度完之后，它越来越稀薄，你的道智才会有力量起来把它干掉。</w:t>
      </w:r>
    </w:p>
    <w:p>
      <w:pPr>
        <w:spacing w:before="40" w:after="80"/>
        <w:ind w:left="283"/>
        <w:shd w:val="clear" w:color="auto" w:fill="EEF2F8"/>
        <w:pBdr>
          <w:left w:val="single" w:sz="20" w:space="6" w:color="1F3864"/>
        </w:pBdr>
      </w:pPr>
      <w:r>
        <w:rPr>
          <w:sz w:val="20"/>
        </w:rPr>
        <w:t>佛陀在讲舍断、断除烦恼的时候，也是分阶段的：彼分断、镇伏断、正断断。</w:t>
      </w:r>
    </w:p>
    <w:p>
      <w:pPr>
        <w:spacing w:before="40" w:after="80"/>
        <w:ind w:left="283"/>
        <w:shd w:val="clear" w:color="auto" w:fill="EEF2F8"/>
        <w:pBdr>
          <w:left w:val="single" w:sz="20" w:space="6" w:color="1F3864"/>
        </w:pBdr>
      </w:pPr>
      <w:r>
        <w:rPr>
          <w:sz w:val="20"/>
        </w:rPr>
        <w:t>彼分断干嘛？它是怎么工作的？它就是在我们每一个日常的生活当中，发现烦恼，然后如理作意。在如理作意的当下，本来要生起来的烦恼，就被你断掉了。这彼分断是在当下刹那刹那去断它的。因为你一次一次地去削弱它，所以你无始以来形成的那个惯性、那些习惯就不断被削弱。不断地削弱，你的盖就越来越稀薄，你的止观才能够修上去。而止观反过来是干什么呢？止观是工具，不是目标。请大家一定记住！我们这么多年来很多人搞错掉，包括我自己。刚开始的时候就是冲着止观，"我要证禅那！咬牙切齿地证禅那"。</w:t>
      </w:r>
    </w:p>
    <w:p>
      <w:r>
        <w:rPr>
          <w:sz w:val="21"/>
        </w:rPr>
        <w:t>＞【编者注】上文"时侯"为原讲义用字，照录未改；朗读时跳过本行。</w:t>
      </w:r>
    </w:p>
    <w:p>
      <w:r>
        <w:rPr>
          <w:b/>
          <w:sz w:val="21"/>
        </w:rPr>
        <w:t>六、四圣谛、八正道于生活中的运用（第171讲 → 二、四圣谛、八正道于生活中的运用）</w:t>
      </w:r>
    </w:p>
    <w:p>
      <w:pPr>
        <w:spacing w:before="40" w:after="80"/>
        <w:ind w:left="283"/>
        <w:shd w:val="clear" w:color="auto" w:fill="EEF2F8"/>
        <w:pBdr>
          <w:left w:val="single" w:sz="20" w:space="6" w:color="1F3864"/>
        </w:pBdr>
      </w:pPr>
      <w:r>
        <w:rPr>
          <w:sz w:val="20"/>
        </w:rPr>
        <w:t>所以四圣谛、八正道，佛陀说的快乐有力的武器是什么呢？就是如理作意。为什么能如理作意呢？如理作意就是从根源上作意，而根源上的根本，就是从知见上来作意，从知见上来看。佛法非常深奥，但佛法运用的时候并不复杂。碰到任何人事物，这是苦谛，苦在我面前已经出现了，不管它在感官上给你带来痛苦还是快乐，即使带来快乐，但边际效应递减，后面还是苦。无论什么法，到你面前的都是苦。</w:t>
      </w:r>
    </w:p>
    <w:p>
      <w:pPr>
        <w:spacing w:before="40" w:after="80"/>
        <w:ind w:left="283"/>
        <w:shd w:val="clear" w:color="auto" w:fill="EEF2F8"/>
        <w:pBdr>
          <w:left w:val="single" w:sz="20" w:space="6" w:color="1F3864"/>
        </w:pBdr>
      </w:pPr>
      <w:r>
        <w:rPr>
          <w:sz w:val="20"/>
        </w:rPr>
        <w:t>在"苦"起来的时候，一般情况下，如果我们的心没有经过训练，就会根据我们的习性（动物性），跟着动物性去。</w:t>
      </w:r>
    </w:p>
    <w:p>
      <w:pPr>
        <w:spacing w:before="40" w:after="80"/>
        <w:ind w:left="283"/>
        <w:shd w:val="clear" w:color="auto" w:fill="EEF2F8"/>
        <w:pBdr>
          <w:left w:val="single" w:sz="20" w:space="6" w:color="1F3864"/>
        </w:pBdr>
      </w:pPr>
      <w:r>
        <w:rPr>
          <w:sz w:val="20"/>
        </w:rPr>
        <w:t>虽然都是苦谛，但是会给你带来感官快乐的，你就会想抓取；会给你感官上或者你感觉可能会带来不快乐的，你就会排斥。无始以来我们已经养成这样的习惯，我们会直接地就去。这种惯性在佛法里称为寻。寻分为两种：不善寻、善寻。学佛了不能杀生，蚊子咬到手上，你的心（寻）自然地转向"啊，不能杀它，吹一下让它走。"，这也是一种寻——离害寻，离开危害这个生命的离害寻就会生起来。对于一个世间人来讲："蚊子是害虫啊！又会去伤害其他人，你们佛教徒的想法有问题啊！"。这就是害寻，看到蚊子就会生起把它杀掉的心，为什么？它会祸害人类、传播病毒！生起的就是把它杀掉的害寻。</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这种惯性让你一面对所缘时，你的心自然就去了。落于心路上，六门心路里直接转过去，五门心路里的确定心和意门心路里的意门转向心，这两个心负责如理作意还是不如理作意。《注疏》中说："如理或不如理，其实也不是确定心或五门转向心做的。"，如何理解这句话呢？很早以前就已经定下来了，只是心到这个地方自动就转过去了。在此之前，比如在确定心之前有五识，你眼睛看到了，接着领受它，然后推度它，在五识、领受、推度心里都有想心所，到了领受和推度里还有胜解心所。想心所的作用就是拿过去的标记来识别现在的目标；胜解心所就是做决断。</w:t>
      </w:r>
    </w:p>
    <w:p>
      <w:pPr>
        <w:spacing w:before="40" w:after="80"/>
        <w:ind w:left="283"/>
        <w:shd w:val="clear" w:color="auto" w:fill="EEF2F8"/>
        <w:pBdr>
          <w:left w:val="single" w:sz="20" w:space="6" w:color="1F3864"/>
        </w:pBdr>
      </w:pPr>
      <w:r>
        <w:rPr>
          <w:sz w:val="20"/>
        </w:rPr>
        <w:t>如理作意或不如理作意在之前就已经做好了，就是说你一看到蚊子，蚊子就是必须得把它打死，这是早就已经胜解过的，早就已经决断过的。一看到，"叭"就过去了，哪需要如理作意或不如理作意再想一下呢？不用想了，直接就下手了。所以说，其实过去他已经决意过了，就是这个意思。</w:t>
      </w:r>
    </w:p>
    <w:p>
      <w:pPr>
        <w:spacing w:before="40" w:after="80"/>
        <w:ind w:left="283"/>
        <w:shd w:val="clear" w:color="auto" w:fill="EEF2F8"/>
        <w:pBdr>
          <w:left w:val="single" w:sz="20" w:space="6" w:color="1F3864"/>
        </w:pBdr>
      </w:pPr>
      <w:r>
        <w:rPr>
          <w:sz w:val="20"/>
        </w:rPr>
        <w:t>寻（惯性），落在阿毗达摩的具体点上，就是"想"起了很重要的作用。想，就是标记。标记，一次标记、两次标记、三次标记......，习惯了就会变成一种见解。以前蚊子咬你时只是觉得痒痒的，你不会想"你把我的血吸完以后还会传播病毒，太恐怖了！"，你若加上这样一堆标记，由这样的标记形成的见解就是"害虫就必须把它打死，我不把它打死，它还传播病毒"。事实上也是这样，比如热带猩红热就是靠蚊子传播的，而且是一种特别的蚊子。这就是标记，当标记到一定程度就形成一种见解。</w:t>
      </w:r>
    </w:p>
    <w:p>
      <w:pPr>
        <w:spacing w:before="40" w:after="80"/>
        <w:ind w:left="283"/>
        <w:shd w:val="clear" w:color="auto" w:fill="EEF2F8"/>
        <w:pBdr>
          <w:left w:val="single" w:sz="20" w:space="6" w:color="1F3864"/>
        </w:pBdr>
      </w:pPr>
      <w:r>
        <w:rPr>
          <w:sz w:val="20"/>
        </w:rPr>
        <w:t>我们所有行为的背后，都是在见解的指导下来实施的。八正道，首先是正见，然后是正思惟、正语、正业、正命、正精进、正念、正定。见就是观念或者认知。</w:t>
      </w:r>
    </w:p>
    <w:p>
      <w:pPr>
        <w:spacing w:before="40" w:after="80"/>
        <w:ind w:left="283"/>
        <w:shd w:val="clear" w:color="auto" w:fill="EEF2F8"/>
        <w:pBdr>
          <w:left w:val="single" w:sz="20" w:space="6" w:color="1F3864"/>
        </w:pBdr>
      </w:pPr>
      <w:r>
        <w:rPr>
          <w:sz w:val="20"/>
        </w:rPr>
        <w:t>思就是思惟方法、思惟习惯，这是习惯，习惯表现为寻，寻分为善寻和不善寻。知见会形成你的习惯，习惯的思惟方式导致你的行为习惯，心理学术语就是认知行为模式。</w:t>
      </w:r>
    </w:p>
    <w:p>
      <w:pPr>
        <w:spacing w:before="40" w:after="80"/>
        <w:ind w:left="283"/>
        <w:shd w:val="clear" w:color="auto" w:fill="EEF2F8"/>
        <w:pBdr>
          <w:left w:val="single" w:sz="20" w:space="6" w:color="1F3864"/>
        </w:pBdr>
      </w:pPr>
      <w:r>
        <w:rPr>
          <w:sz w:val="20"/>
        </w:rPr>
        <w:t>所有人活在世间，面对一切事，你都是按照既定的认知行为模式在做事、在行动。自然而然地认为："我就是这样。"。如果想改变行为："这个行为不能做啊！"——小孩子打游戏、不听话都是表现在行为上，你说："不行，你再这样做我就揍你！"，直接在行为上下手，这样是不会有好结果的。因为习惯是由认知决定的，所以你要让行为改变，就要改变他的习惯；习惯要改变，就要改变他的认知。</w:t>
      </w:r>
    </w:p>
    <w:p>
      <w:pPr>
        <w:spacing w:before="40" w:after="80"/>
        <w:ind w:left="283"/>
        <w:shd w:val="clear" w:color="auto" w:fill="EEF2F8"/>
        <w:pBdr>
          <w:left w:val="single" w:sz="20" w:space="6" w:color="1F3864"/>
        </w:pBdr>
      </w:pPr>
      <w:r>
        <w:rPr>
          <w:sz w:val="20"/>
        </w:rPr>
        <w:t>如果你不从认知下手，而直接从行为下手，可能他现在年纪小打不过你，"那就忍着吧，到我有力量的时候，等着瞧！"。问题就在于，他的习惯和认知没有改变，他只是憋着。</w:t>
      </w:r>
    </w:p>
    <w:p>
      <w:pPr>
        <w:spacing w:before="40" w:after="80"/>
        <w:ind w:left="283"/>
        <w:shd w:val="clear" w:color="auto" w:fill="EEF2F8"/>
        <w:pBdr>
          <w:left w:val="single" w:sz="20" w:space="6" w:color="1F3864"/>
        </w:pBdr>
      </w:pPr>
      <w:r>
        <w:rPr>
          <w:sz w:val="20"/>
        </w:rPr>
        <w:t>对所有的人，其实都是这样的，面对所有的果报，苦出现的时候心要能够停得下来，停下来就是不要被寻带走、不要被习惯带走。停下来干嘛呢？就是看"诶，我面对这个果报，生起什么样的感受？我生起的是什么样的心、是什么样的寻，这个寻的后面是什么样的认知？"。根据对方的表现，不能仅仅是看人家一个眼神，你要看到对方的寻和对方的认知。看清楚自己的认知和习惯、看清楚别人的认知和习惯，然后你再看你的认知行为习惯是正确的吗？是能导向善的吗？如果不是，如何通过一念之转把念头转过来？这是解决自己的问题。而别人呢？在当下你是不能改变他的，你只能接纳，全然接纳："这个人，他有这样的认知，有这样的习惯，所以他表现出这样的行为，我们对此表示理解和接受。因为他的行为不是现在针对我的，而是他只要碰到类似的事情，一定都是这样的。"，他有他的认知行为模式，只能接受，除此之外，你没有任何办法。接受它、接纳它，然后再看有没有可以沟通和交流的途径和因缘，下一步才能够把事情导向比较正确的、理想的方向了。</w:t>
      </w:r>
    </w:p>
    <w:p>
      <w:pPr>
        <w:spacing w:before="40" w:after="80"/>
        <w:ind w:left="283"/>
        <w:shd w:val="clear" w:color="auto" w:fill="EEF2F8"/>
        <w:pBdr>
          <w:left w:val="single" w:sz="20" w:space="6" w:color="1F3864"/>
        </w:pBdr>
      </w:pPr>
      <w:r>
        <w:rPr>
          <w:sz w:val="20"/>
        </w:rPr>
        <w:t>这就是生活中八正道的应用。苦谛一出来，你看原因，为什么会导致我苦？为什么会导致事情这样发生？其实两个人只要有矛盾，都是你的期待跟对方的期待不一致，才会产生问题。看到这个原因，我想灭掉它、我希望这样的苦不再出现、或者我们的矛盾不再出现，怎么办？八正道！解决你的知见和对方的知见，不把这两个知见解决掉，不可能解决问题。除非你拳头比较硬，人家就是拿你没办法。</w:t>
      </w:r>
    </w:p>
    <w:p>
      <w:pPr>
        <w:spacing w:before="40" w:after="80"/>
        <w:ind w:left="283"/>
        <w:shd w:val="clear" w:color="auto" w:fill="EEF2F8"/>
        <w:pBdr>
          <w:left w:val="single" w:sz="20" w:space="6" w:color="1F3864"/>
        </w:pBdr>
      </w:pPr>
      <w:r>
        <w:rPr>
          <w:sz w:val="20"/>
        </w:rPr>
        <w:t>所以一讲到四圣谛，怎样落实到日常生活当中，生起四谛法，处理的方式能不能用八正道？如果你能把握这一点，所有的事情就很容易智慧地去处理。</w:t>
      </w:r>
    </w:p>
    <w:p>
      <w:pPr>
        <w:spacing w:before="40" w:after="80"/>
        <w:ind w:left="283"/>
        <w:shd w:val="clear" w:color="auto" w:fill="EEF2F8"/>
        <w:pBdr>
          <w:left w:val="single" w:sz="20" w:space="6" w:color="1F3864"/>
        </w:pBdr>
      </w:pPr>
      <w:r>
        <w:rPr>
          <w:sz w:val="20"/>
        </w:rPr>
        <w:t>今天的课就学到这里，祝福大家早日体证真正的四圣谛。</w:t>
      </w:r>
    </w:p>
    <w:p>
      <w:pPr>
        <w:spacing w:before="40" w:after="80"/>
        <w:ind w:left="283"/>
        <w:shd w:val="clear" w:color="auto" w:fill="EEF2F8"/>
        <w:pBdr>
          <w:left w:val="single" w:sz="20" w:space="6" w:color="1F3864"/>
        </w:pBdr>
      </w:pPr>
      <w:r>
        <w:rPr>
          <w:sz w:val="20"/>
        </w:rPr>
        <w:t>萨度！萨度！萨度！</w:t>
      </w:r>
    </w:p>
    <w:p>
      <w:r>
        <w:rPr>
          <w:b/>
          <w:sz w:val="21"/>
        </w:rPr>
        <w:t>◈扩展段落</w:t>
      </w:r>
      <w:r>
        <w:rPr>
          <w:sz w:val="21"/>
        </w:rPr>
        <w:t>（时间富余时读）</w:t>
      </w:r>
    </w:p>
    <w:p>
      <w:r>
        <w:rPr>
          <w:b/>
          <w:sz w:val="21"/>
        </w:rPr>
        <w:t>七、八正道的翅膀（第156讲 → 八正道的翅膀）</w:t>
      </w:r>
    </w:p>
    <w:p>
      <w:pPr>
        <w:spacing w:before="40" w:after="80"/>
        <w:ind w:left="283"/>
        <w:shd w:val="clear" w:color="auto" w:fill="EEF2F8"/>
        <w:pBdr>
          <w:left w:val="single" w:sz="20" w:space="6" w:color="1F3864"/>
        </w:pBdr>
      </w:pPr>
      <w:r>
        <w:rPr>
          <w:sz w:val="20"/>
        </w:rPr>
        <w:t>虽然鸟儿所依止的树枝也可能折断，但它们绝不会摔下来，而会轻易地飞向空中，飞到另一棵树上。因为树枝并非它们永久的依止处，而只是暂时的依止处，它们完全依赖翅膀和空气。同样的，成为圣者的人、天人和梵天，已从"见颠倒"解脱，既不视他们的身体为自我，也不依赖他们的身体。圣者拥有永久的依止处，即是所有堕落、混乱完全止息的涅槃。圣者也拥有强有力的八正道之翼，能带他们到更好的生处。这是凡夫趣与圣者趣的不同。</w:t>
      </w:r>
    </w:p>
    <w:p>
      <w:pPr>
        <w:spacing w:before="40" w:after="80"/>
        <w:ind w:left="283"/>
        <w:shd w:val="clear" w:color="auto" w:fill="EEF2F8"/>
        <w:pBdr>
          <w:left w:val="single" w:sz="20" w:space="6" w:color="1F3864"/>
        </w:pBdr>
      </w:pPr>
      <w:r>
        <w:rPr>
          <w:sz w:val="20"/>
        </w:rPr>
        <w:t>八正道的翅膀就是正见、正思惟、正语、正业、正命、正精进、正念、正定。</w:t>
      </w:r>
    </w:p>
    <w:p>
      <w:pPr>
        <w:spacing w:before="40" w:after="80"/>
        <w:ind w:left="283"/>
        <w:shd w:val="clear" w:color="auto" w:fill="EEF2F8"/>
        <w:pBdr>
          <w:left w:val="single" w:sz="20" w:space="6" w:color="1F3864"/>
        </w:pBdr>
      </w:pPr>
      <w:r>
        <w:rPr>
          <w:sz w:val="20"/>
        </w:rPr>
        <w:t>八正道的翅膀要落在我们每一个当下，不是说你坐在那，坐著坐著八正道的翅膀突然间就长出来了。</w:t>
      </w:r>
    </w:p>
    <w:p>
      <w:pPr>
        <w:spacing w:before="40" w:after="80"/>
        <w:ind w:left="283"/>
        <w:shd w:val="clear" w:color="auto" w:fill="EEF2F8"/>
        <w:pBdr>
          <w:left w:val="single" w:sz="20" w:space="6" w:color="1F3864"/>
        </w:pBdr>
      </w:pPr>
      <w:r>
        <w:rPr>
          <w:sz w:val="20"/>
        </w:rPr>
        <w:t>有一些人过去巴拉密特别强，他可能坐一下就长出来了，大部分人是长不出来的。虽然你说"我在学佛呀！"，但如果你没有真正地致力于让八正道的翅膀长出来，就不会走在八正道上。</w:t>
      </w:r>
    </w:p>
    <w:p>
      <w:pPr>
        <w:spacing w:before="40" w:after="80"/>
        <w:ind w:left="283"/>
        <w:shd w:val="clear" w:color="auto" w:fill="EEF2F8"/>
        <w:pBdr>
          <w:left w:val="single" w:sz="20" w:space="6" w:color="1F3864"/>
        </w:pBdr>
      </w:pPr>
      <w:r>
        <w:rPr>
          <w:sz w:val="20"/>
        </w:rPr>
        <w:t>什么叫做"致力于八正道翅膀长出来"？面对所有的人、事、物，针对每一个人、每一件事？能不能让你的看法是正见？让你的思惟转成正思惟？让你对他的言行举止变成正语、正业、正命。而且在这个过程中始终致力于：已生善法令增长，未生善法令生起；已生不善令断除，未生不善令不生的正精进。</w:t>
      </w:r>
    </w:p>
    <w:p>
      <w:pPr>
        <w:spacing w:before="40" w:after="80"/>
        <w:ind w:left="283"/>
        <w:shd w:val="clear" w:color="auto" w:fill="EEF2F8"/>
        <w:pBdr>
          <w:left w:val="single" w:sz="20" w:space="6" w:color="1F3864"/>
        </w:pBdr>
      </w:pPr>
      <w:r>
        <w:rPr>
          <w:sz w:val="20"/>
        </w:rPr>
        <w:t>同时如果没有正念、正知，所有的正思维、正语、正业、正命都是没有可能的。</w:t>
      </w:r>
    </w:p>
    <w:p>
      <w:pPr>
        <w:spacing w:before="40" w:after="80"/>
        <w:ind w:left="283"/>
        <w:shd w:val="clear" w:color="auto" w:fill="EEF2F8"/>
        <w:pBdr>
          <w:left w:val="single" w:sz="20" w:space="6" w:color="1F3864"/>
        </w:pBdr>
      </w:pPr>
      <w:r>
        <w:rPr>
          <w:sz w:val="20"/>
        </w:rPr>
        <w:t>所以，正念正知是从凡夫到阿拉汉的基本功、童子功。没有正念、正知，一切都免谈。</w:t>
      </w:r>
    </w:p>
    <w:p>
      <w:pPr>
        <w:spacing w:before="40" w:after="80"/>
        <w:ind w:left="283"/>
        <w:shd w:val="clear" w:color="auto" w:fill="EEF2F8"/>
        <w:pBdr>
          <w:left w:val="single" w:sz="20" w:space="6" w:color="1F3864"/>
        </w:pBdr>
      </w:pPr>
      <w:r>
        <w:rPr>
          <w:sz w:val="20"/>
        </w:rPr>
        <w:t>在我们禅修、学习的过程中，首先应该安立，能不能在日常生活中训练正念、正知？每天打扫，正念地打扫；吃饭，正念地吃饭；走路，正念地走路。真正能这样去落实，妄念自然就会少。妄念就是"渴爱虚妄思"，就是心在外面漂著，回不来，回不到当下。</w:t>
      </w:r>
    </w:p>
    <w:p>
      <w:pPr>
        <w:spacing w:before="40" w:after="80"/>
        <w:ind w:left="283"/>
        <w:shd w:val="clear" w:color="auto" w:fill="EEF2F8"/>
        <w:pBdr>
          <w:left w:val="single" w:sz="20" w:space="6" w:color="1F3864"/>
        </w:pBdr>
      </w:pPr>
      <w:r>
        <w:rPr>
          <w:sz w:val="20"/>
        </w:rPr>
        <w:t>回不到当下最好的对治方法就是从最基本的身念处开始，先践行概念层面的身、受、心、法四念处。如果我们的心在平常的时候回不到当下，打坐的时候一定妄念纷飞。</w:t>
      </w:r>
    </w:p>
    <w:p>
      <w:pPr>
        <w:spacing w:before="40" w:after="80"/>
        <w:ind w:left="283"/>
        <w:shd w:val="clear" w:color="auto" w:fill="EEF2F8"/>
        <w:pBdr>
          <w:left w:val="single" w:sz="20" w:space="6" w:color="1F3864"/>
        </w:pBdr>
      </w:pPr>
      <w:r>
        <w:rPr>
          <w:sz w:val="20"/>
        </w:rPr>
        <w:t>有正念才会有正定，以正见为先导的、有七支支助的、这样的正定才会被培养起来，而这样的正定到最后才会如实知见，观察诸行法的无常、苦、无我而生起道智，最后斩断一切烦恼，证入涅槃。</w:t>
      </w:r>
    </w:p>
    <w:p>
      <w:r>
        <w:rPr>
          <w:b/>
          <w:sz w:val="21"/>
        </w:rPr>
        <w:t>八、如何修正错误的思惟方式（第162讲 →（四）如何修正错误的思惟方式？）</w:t>
      </w:r>
    </w:p>
    <w:p>
      <w:pPr>
        <w:spacing w:before="40" w:after="80"/>
        <w:ind w:left="283"/>
        <w:shd w:val="clear" w:color="auto" w:fill="EEF2F8"/>
        <w:pBdr>
          <w:left w:val="single" w:sz="20" w:space="6" w:color="1F3864"/>
        </w:pBdr>
      </w:pPr>
      <w:r>
        <w:rPr>
          <w:sz w:val="20"/>
        </w:rPr>
        <w:t>所以如何修正错误的思惟方式呢？首先我们讲，要具足正见才能去除邪见，才能去除邪思惟。所谓世间法的见，就是我们的观念，我们对生命、对世界的看法，宏观来讲就是世界观、人生观、价值观，它指引着我们一生的方向。然而，正如"见"有正见和邪见之分，世界观也有高尚与低俗、正确与错误之分，它导引我们的生命朝向提升或者堕落。思惟就是我们日常所说的思惟定式、思惟习惯，这些都是我们在世间行走，走向正道还是邪道的关键因素。要调整改变我们的见，就要修正我们的人生观、世界观、价值观。一个人如果能够认真学习、勤于思考，还是容易做到的，但是一个人的思惟定式要修正就很不容易，就像上一堂课我们讲到亚卡难德一样，由于过去生习惯性的瞋思惟、害思惟，所以这一生投生为亚卡，又由于这样的思惟定式，他造下了严重伤害的恶业，这导致他当生即投生到地狱，承受剧烈的痛苦和折磨。同样在日常生活中，欲思惟、瞋思惟、害思惟也处处左右我们的人生，要削弱乃至去除这些邪思惟，需要在正见的指导下长时间地训练，把旧的习性打磨掉，建立并巩固新的习惯。要借着重复缘数数习性的力量去建立新的习惯，否则旧的习性总是会通过自然亲依止缘的缘力，在有因缘的时候它就会冒出来。</w:t>
      </w:r>
    </w:p>
    <w:p>
      <w:r>
        <w:rPr>
          <w:b/>
          <w:sz w:val="21"/>
        </w:rPr>
        <w:t>九、生活中的八正道（第162讲 → 二、生活中的八正道（节录：从"家务"例起，前半页间截断处未取））</w:t>
      </w:r>
    </w:p>
    <w:p>
      <w:pPr>
        <w:spacing w:before="40" w:after="80"/>
        <w:ind w:left="283"/>
        <w:shd w:val="clear" w:color="auto" w:fill="EEF2F8"/>
        <w:pBdr>
          <w:left w:val="single" w:sz="20" w:space="6" w:color="1F3864"/>
        </w:pBdr>
      </w:pPr>
      <w:r>
        <w:rPr>
          <w:sz w:val="20"/>
        </w:rPr>
        <w:t>我们来看在家人做家务事，女众确实是很辛苦，要工作，要养儿育女，还要做家务事、做饭，男的回来看手机，开电视，等着饭熟。女众经常说："怎么那么倒霉，碰上这个家伙，做牛做马！"，有没有正见为先导呢？</w:t>
      </w:r>
    </w:p>
    <w:p>
      <w:pPr>
        <w:spacing w:before="40" w:after="80"/>
        <w:ind w:left="283"/>
        <w:shd w:val="clear" w:color="auto" w:fill="EEF2F8"/>
        <w:pBdr>
          <w:left w:val="single" w:sz="20" w:space="6" w:color="1F3864"/>
        </w:pBdr>
      </w:pPr>
      <w:r>
        <w:rPr>
          <w:sz w:val="20"/>
        </w:rPr>
        <w:t>怎么样以正见为先导呢？反正不管你怎么生起，还是得做，对吧？除了做，你还有其他什么办法吗？骂呢，是不善行。最后这个家会是什么情况？不管孩子还是丈夫回家之前、进门之前她都要做一下深呼吸，为什么？因为一进门，就会劈头盖脸："嗷，你还知道回来呀？！"。家庭本来是爱的港湾，但回去就要承受机关枪、炮弹式的咒骂。那你既然选择这样的人，你也不想离开，每天还得做，你何不带着这样的见解："我为众生服务啊！先生也是一个众生。"，你把他当做善行的对象嘛，转一个念而已嘛！你看，正见多好啊！以正见为先导，一切事都变成善事，家事也变成善事。</w:t>
      </w:r>
    </w:p>
    <w:p>
      <w:pPr>
        <w:spacing w:before="40" w:after="80"/>
        <w:ind w:left="283"/>
        <w:shd w:val="clear" w:color="auto" w:fill="EEF2F8"/>
        <w:pBdr>
          <w:left w:val="single" w:sz="20" w:space="6" w:color="1F3864"/>
        </w:pBdr>
      </w:pPr>
      <w:r>
        <w:rPr>
          <w:sz w:val="20"/>
        </w:rPr>
        <w:t>工作的事也是这样，"我就是为了赚几块钱嘛！不是来给你做奴隶的。你以为是老板，就了不起啊！"，当我们带着这种心态的时候，会发现做工作怎么做怎么不顺，怎么看领导都觉得他今天就想算计你、明天就想克扣你工资、后天就想剥削你，心里就很难受、不舒畅。只要是正命，工作也是为人民服务嘛！你在为社会做贡献。当你带着这样的心态工作，不但赚到钱，还能做善行，多好！以正见为先导，有没有这样做？</w:t>
      </w:r>
    </w:p>
    <w:p>
      <w:pPr>
        <w:spacing w:before="40" w:after="80"/>
        <w:ind w:left="283"/>
        <w:shd w:val="clear" w:color="auto" w:fill="EEF2F8"/>
        <w:pBdr>
          <w:left w:val="single" w:sz="20" w:space="6" w:color="1F3864"/>
        </w:pBdr>
      </w:pPr>
      <w:r>
        <w:rPr>
          <w:sz w:val="20"/>
        </w:rPr>
        <w:t>应酬的事：朋友的应酬、工作的应酬。有正见为先导的时候，你会看：有必要应酬吗？没有必要就别去喽，对吧？都是一堆酒肉朋友，有什么好应酬的。有没有正见呢？总说："我很忙，很多应酬，都在喝酒，每天喝到吐。"，谁害你的？没有正见造成的。</w:t>
      </w:r>
    </w:p>
    <w:p>
      <w:pPr>
        <w:spacing w:before="40" w:after="80"/>
        <w:ind w:left="283"/>
        <w:shd w:val="clear" w:color="auto" w:fill="EEF2F8"/>
        <w:pBdr>
          <w:left w:val="single" w:sz="20" w:space="6" w:color="1F3864"/>
        </w:pBdr>
      </w:pPr>
      <w:r>
        <w:rPr>
          <w:sz w:val="20"/>
        </w:rPr>
        <w:t>什么是善事？什么是恶事？佛陀讲，"远离诸恶事"，离恶事的前提要搞清楚什么事是恶事？不是正语的事就是恶事、不是正业的事就是恶事、不是正命的事就是恶事。但什么是正语、正业、正命？能不能做到正语、正业、正命？有没有做到以正见为先导？对于事务，在我们出家人来讲，就是衣食住药四资具。在家人无外乎衣食住行，我们总是需要的不多、想要的太多。看到别人有的东西，"噢，他买了个豪车，我要比他更豪。"，"她买了一个这样的裙子，我要买三条。"，处处攀比的心。是满足自己的虚荣，而不是需要。有没有正见为先导？对物的需求，往往我们讲——玩物丧志，你带着虚荣的、玩的心态去看待所有物品，而不是需要，就是没有正见。</w:t>
      </w:r>
    </w:p>
    <w:p>
      <w:r>
        <w:rPr>
          <w:b/>
          <w:sz w:val="21"/>
        </w:rPr>
        <w:t>增补★核心段落</w:t>
      </w:r>
      <w:r>
        <w:rPr>
          <w:sz w:val="21"/>
        </w:rPr>
        <w:t>（v1.1 第二次调研新增·必读；取舍见"时间弹性指南"）</w:t>
      </w:r>
    </w:p>
    <w:p>
      <w:r>
        <w:rPr>
          <w:b/>
          <w:sz w:val="21"/>
        </w:rPr>
        <w:t>十、发现烦恼时应该欢喜（第154讲 →（四）面对烦恼的态度与处理方式）</w:t>
      </w:r>
    </w:p>
    <w:p>
      <w:pPr>
        <w:spacing w:before="40" w:after="80"/>
        <w:ind w:left="283"/>
        <w:shd w:val="clear" w:color="auto" w:fill="EEF2F8"/>
        <w:pBdr>
          <w:left w:val="single" w:sz="20" w:space="6" w:color="1F3864"/>
        </w:pBdr>
      </w:pPr>
      <w:r>
        <w:rPr>
          <w:sz w:val="20"/>
        </w:rPr>
        <w:t>我们一般来讲很正常啊，这个人很无理啊！很无理我就应该烦恼。但是他就是无理，而你烦恼是你在损失还是别人在损失？所以当我们发现烦恼的时候应该欢喜啊！为什么呢？我们的生命就是为了断除烦恼而来的，现在烦恼出现了，我要怎么找到它？我怎么处理它？然后你通过持续的观察会观察到什么？就是说你的烦恼是有规律的，它是有类型的。这样的类型它是有原因的，就是你形成这样的烦恼背后都是三颠倒："想颠倒、心颠倒、见颠倒"，不然不会有烦恼，那你就找是哪一种见。</w:t>
      </w:r>
    </w:p>
    <w:p>
      <w:pPr>
        <w:spacing w:before="40" w:after="80"/>
        <w:ind w:left="283"/>
        <w:shd w:val="clear" w:color="auto" w:fill="EEF2F8"/>
        <w:pBdr>
          <w:left w:val="single" w:sz="20" w:space="6" w:color="1F3864"/>
        </w:pBdr>
      </w:pPr>
      <w:r>
        <w:rPr>
          <w:sz w:val="20"/>
        </w:rPr>
        <w:t>如果是"见颠倒"，是哪一种见？如果是大比库，善吉祥长老安排的，我就要好好地去做；你这个萨马内拉对我指手画脚，就很难受。这是为什么？那你检查，检查按八正道来。</w:t>
      </w:r>
    </w:p>
    <w:p>
      <w:pPr>
        <w:spacing w:before="40" w:after="80"/>
        <w:ind w:left="283"/>
        <w:shd w:val="clear" w:color="auto" w:fill="EEF2F8"/>
        <w:pBdr>
          <w:left w:val="single" w:sz="20" w:space="6" w:color="1F3864"/>
        </w:pBdr>
      </w:pPr>
      <w:r>
        <w:rPr>
          <w:sz w:val="20"/>
        </w:rPr>
        <w:t>第一个就是你的见。你对长老的见是什么见？你对萨马内拉的见是什么见？你对普通住众的见是什么见？什么样的见，就会影响你什么样的思惟方式；什么样的思惟方式，就会影响你什么样的行为方式。这样的见后面，一定有"想颠倒"和"心颠倒"。你再追下去看，你的"想颠倒"和"心颠倒"能不能找到？一般就会找到那个稻草人。</w:t>
      </w:r>
    </w:p>
    <w:p>
      <w:r>
        <w:rPr>
          <w:sz w:val="21"/>
        </w:rPr>
        <w:t>＞【编者注】本段与第153讲"断烦恼的前提是要先会发现自己的烦恼"直接呼应——烦恼出现了，正是练习彼分断的入口；朗读时跳过本行。</w:t>
      </w:r>
    </w:p>
    <w:p>
      <w:r>
        <w:rPr>
          <w:b/>
          <w:sz w:val="21"/>
        </w:rPr>
        <w:t>十一、先"停下来"——彼分断的现场（第158讲 →（二）先"停下来"）</w:t>
      </w:r>
    </w:p>
    <w:p>
      <w:pPr>
        <w:spacing w:before="40" w:after="80"/>
        <w:ind w:left="283"/>
        <w:shd w:val="clear" w:color="auto" w:fill="EEF2F8"/>
        <w:pBdr>
          <w:left w:val="single" w:sz="20" w:space="6" w:color="1F3864"/>
        </w:pBdr>
      </w:pPr>
      <w:r>
        <w:rPr>
          <w:sz w:val="20"/>
        </w:rPr>
        <w:t>正念正知的基础就是你在行、住、坐、卧的每一个当下，身心都能够在一起——"身体在做什么，心能知道"，坐下来禅修的时候——"业处在哪里，心就在所缘上"。心飘出去了，怎么能管住它？</w:t>
      </w:r>
    </w:p>
    <w:p>
      <w:pPr>
        <w:spacing w:before="40" w:after="80"/>
        <w:ind w:left="283"/>
        <w:shd w:val="clear" w:color="auto" w:fill="EEF2F8"/>
        <w:pBdr>
          <w:left w:val="single" w:sz="20" w:space="6" w:color="1F3864"/>
        </w:pBdr>
      </w:pPr>
      <w:r>
        <w:rPr>
          <w:sz w:val="20"/>
        </w:rPr>
        <w:t>在日常我们面对各种人事物的时候，怎么去正念呢？就是当所有的所缘出现的时候，能不能先停下来。色、身、香、味、触这种五所缘出现，我们知道这是果报，这是业产生的果报。我们每一个当下都在各种业成熟状态里面，看、听、嗅、尝、触的每一个当下都是果报，那果报出现的时候，我们的习性就会自然地拉着你去对这个果报采取行动——"可喜所缘怎么样；不可喜所缘怎么样"，我们受保护机制和鼓励机制所影响，自然而然就去。这时就能够看到我们的习性。那当果报出现的时候能不能停下来、能不能先停一下，就是能不能管住自己习性的第一步。不管是好是不好，出现在你眼前看、听、嗅、尝、触的当下，停一下，你都能停下来就是有正念，你如果跟着去了，就没有正念，所以有很多同学跟我们讲说："我知道走路到时候我知道走路，吃饭的时候我知道在吃饭，但是事来的时候就跟着去了"，那就是你的正念没有用在真正要去保护你的作用上，而仅仅是做一些念知。但是对于真正要保护我们的心，你要能够面对所缘的时候、面对所有果报的时候，当下能够停得下来，停得下来接下来干什么呢？</w:t>
      </w:r>
    </w:p>
    <w:p>
      <w:pPr>
        <w:spacing w:before="40" w:after="80"/>
        <w:ind w:left="283"/>
        <w:shd w:val="clear" w:color="auto" w:fill="EEF2F8"/>
        <w:pBdr>
          <w:left w:val="single" w:sz="20" w:space="6" w:color="1F3864"/>
        </w:pBdr>
      </w:pPr>
      <w:r>
        <w:rPr>
          <w:sz w:val="20"/>
        </w:rPr>
        <w:t>前面一再讲的这六种余势也好，过去的业行也好，还是我们的动物性也好，在我们每一个看、听、嗅、尝、触的当下，它们怎么起作用？那为什么跟大家讲你要先停下来。在看到、听到、闻到、尝到、接触到、心里想到的当下，能不能先停下来。其实当你看到、感受到停下来的时候，最少已经七、八条心路过去了，你已经感受到了。这个时候停下来，能不能够阻止过去的不善随眠来主导接着下来要采取的更猛烈的身语意的行动？过去这些势力在看、听、嗅、尝、触的每一个当下，在你的心里面生起来的状态，你是多多少少能感受到。你停下来看到它的状态，不跟它走，当下你就能够转向善，能够如理作意，你就转过去，如果实在转不过去你就停在那个地方，看着那个不良的或不善的感受等着它消失，能够直接转我们就转，不能够直接转也要看着它，要停下来，不能采取行动。这个就是果报如此，速行可变的真正含义。果报就是这样，速行是会受你一直以来的习惯所影响。但如果你不想跟你的习惯走呢，你就要练习当下能够停下来，不然你就会跟它们去。</w:t>
      </w:r>
    </w:p>
    <w:p>
      <w:r>
        <w:rPr>
          <w:sz w:val="21"/>
        </w:rPr>
        <w:t>＞【编者注】"停下来→不跟它走→转向善、如理作意；实在转不过去，也停下来看着它"——这就是彼分断"在如理作意的当下让烦恼不生"的现场分解动作；朗读时跳过本行。</w:t>
      </w:r>
    </w:p>
    <w:p>
      <w:r>
        <w:rPr>
          <w:b/>
          <w:sz w:val="21"/>
        </w:rPr>
        <w:t>十二、五禅支对治五盖——镇伏断的现场（第160讲 → 三、禅支的作用（一）以五禅支对治五盖）</w:t>
      </w:r>
    </w:p>
    <w:p>
      <w:pPr>
        <w:spacing w:before="40" w:after="80"/>
        <w:ind w:left="283"/>
        <w:shd w:val="clear" w:color="auto" w:fill="EEF2F8"/>
        <w:pBdr>
          <w:left w:val="single" w:sz="20" w:space="6" w:color="1F3864"/>
        </w:pBdr>
      </w:pPr>
      <w:r>
        <w:rPr>
          <w:sz w:val="20"/>
        </w:rPr>
        <w:t>五禅支为什么能够让我们入禅？五禅支能够对治五盖。五盖是我们证得禅那、证得观智的障碍。严重的五盖，应在禅修之前、开始练习禅那的时候，就要发现它、削弱它，你才能够持续地、没有障碍地修下去。随着禅支的力量不断地提升、被培养，五盖也会被对治。</w:t>
      </w:r>
    </w:p>
    <w:p>
      <w:pPr>
        <w:spacing w:before="40" w:after="80"/>
        <w:ind w:left="283"/>
        <w:shd w:val="clear" w:color="auto" w:fill="EEF2F8"/>
        <w:pBdr>
          <w:left w:val="single" w:sz="20" w:space="6" w:color="1F3864"/>
        </w:pBdr>
      </w:pPr>
      <w:r>
        <w:rPr>
          <w:sz w:val="20"/>
        </w:rPr>
        <w:t>寻禅支可以对治昏沉睡眠盖。我们知道，寻这个禅支很活跃，它就是不断地撞击所缘。昏沉、睡眠是什么呢？昏沉、睡眠就是识门闭塞，它并不是睡觉的意思，而是你的心门闭塞、心所非常地沉滞，就像一团泥一样地拎不上来的这种感觉，简单来讲就是心不活跃。寻是很有力量地去寻找所缘、去撞击目标。因此，寻可以对治昏沉睡眠盖。</w:t>
      </w:r>
    </w:p>
    <w:p>
      <w:pPr>
        <w:spacing w:before="40" w:after="80"/>
        <w:ind w:left="283"/>
        <w:shd w:val="clear" w:color="auto" w:fill="EEF2F8"/>
        <w:pBdr>
          <w:left w:val="single" w:sz="20" w:space="6" w:color="1F3864"/>
        </w:pBdr>
      </w:pPr>
      <w:r>
        <w:rPr>
          <w:sz w:val="20"/>
        </w:rPr>
        <w:t>伺可以对治掉举追悔盖。寻找到目标以后，伺（心所）禅支持续地去观察目标、揣摩目标，守在那个目标上面。掉举就是乱跑，追悔就是胡思乱想，"我刚才如果这样专注就好了。"，"我昨天那个专注状态很好。"，"我刚才多吃了一碗饭。"，各种追悔。</w:t>
      </w:r>
    </w:p>
    <w:p>
      <w:pPr>
        <w:spacing w:before="40" w:after="80"/>
        <w:ind w:left="283"/>
        <w:shd w:val="clear" w:color="auto" w:fill="EEF2F8"/>
        <w:pBdr>
          <w:left w:val="single" w:sz="20" w:space="6" w:color="1F3864"/>
        </w:pBdr>
      </w:pPr>
      <w:r>
        <w:rPr>
          <w:sz w:val="20"/>
        </w:rPr>
        <w:t>一境性可以对治欲贪盖。一境性为什么可以对治欲贪盖呢？我们大家知道贪的时候，它就是想要的东西很多嘛，"我想要这个、想要那个。"，心停不下来，所以贪是另外一种动态，而一境性是："我就这个所缘了，入出息是最好的，要贪贪入出息，这个是最好的。"，所以一境性对治贪盖。</w:t>
      </w:r>
    </w:p>
    <w:p>
      <w:pPr>
        <w:spacing w:before="40" w:after="80"/>
        <w:ind w:left="283"/>
        <w:shd w:val="clear" w:color="auto" w:fill="EEF2F8"/>
        <w:pBdr>
          <w:left w:val="single" w:sz="20" w:space="6" w:color="1F3864"/>
        </w:pBdr>
      </w:pPr>
      <w:r>
        <w:rPr>
          <w:sz w:val="20"/>
        </w:rPr>
        <w:t>乐对治嗔恚盖。轻安起来的时候，身心都非常轻松，紧张、嗔心就不会起来。</w:t>
      </w:r>
    </w:p>
    <w:p>
      <w:pPr>
        <w:spacing w:before="40" w:after="80"/>
        <w:ind w:left="283"/>
        <w:shd w:val="clear" w:color="auto" w:fill="EEF2F8"/>
        <w:pBdr>
          <w:left w:val="single" w:sz="20" w:space="6" w:color="1F3864"/>
        </w:pBdr>
      </w:pPr>
      <w:r>
        <w:rPr>
          <w:sz w:val="20"/>
        </w:rPr>
        <w:t>当你有乐受的时候，你根本就不会去想：到底对不对呀？分析、评价、判断、控制啊，他就不搞了。所以很多人说："我坐着、坐着，有轻安起来的时候，紧张就没有了。"，为什么紧张没有了？因为你有乐受了，有乐受起来自然嗔恚就会被对治掉。这个大家可以试。很多人禅修不容易修上来，就要去观察你的禅支怎么样？哪一个禅支比较弱？需要去加强它。</w:t>
      </w:r>
    </w:p>
    <w:p>
      <w:r>
        <w:rPr>
          <w:sz w:val="21"/>
        </w:rPr>
        <w:t>＞【编者注】原文说镇伏断是"当有持续的定力……烦恼会被定力所镇伏，不会生起"——这一段就是"定力镇伏烦恼"的展开现场：盖被禅支对治，烦恼就没有机会生起；朗读时跳过本行。</w:t>
      </w:r>
    </w:p>
    <w:p>
      <w:r>
        <w:rPr>
          <w:b/>
          <w:sz w:val="21"/>
        </w:rPr>
        <w:t>十三、"咔嚓"之前——守护根门与善所缘（第160讲同讲随文）</w:t>
      </w:r>
    </w:p>
    <w:p>
      <w:pPr>
        <w:spacing w:before="40" w:after="80"/>
        <w:ind w:left="283"/>
        <w:shd w:val="clear" w:color="auto" w:fill="EEF2F8"/>
        <w:pBdr>
          <w:left w:val="single" w:sz="20" w:space="6" w:color="1F3864"/>
        </w:pBdr>
      </w:pPr>
      <w:r>
        <w:rPr>
          <w:sz w:val="20"/>
        </w:rPr>
        <w:t>当你的根门跟这个所缘一碰到的时候——噢，就是你爱的，所以它它就软化、产生感受。如果刚好是你贪爱的所缘，它就产生乐受。所以并没有一个"你"会产生乐受，就是这个机制会设置你成这样了。日常生活中，这个禅支的力量会把我们引到不善法，浪费我们时间。刷屏、看手机、刷朋友圈、追剧的时候，我们首先要知道，什么东西可以看，什么东西不能看。所以佛陀教导修行，第一步是持戒，第二步就是守护根门。不守护根门，这个禅支的力量就直接把你抓走了。拿起手机到放下就两个小时过去了，就这么来的。所以平常的时候，第一我们守护根门。</w:t>
      </w:r>
    </w:p>
    <w:p>
      <w:pPr>
        <w:spacing w:before="40" w:after="80"/>
        <w:ind w:left="283"/>
        <w:shd w:val="clear" w:color="auto" w:fill="EEF2F8"/>
        <w:pBdr>
          <w:left w:val="single" w:sz="20" w:space="6" w:color="1F3864"/>
        </w:pBdr>
      </w:pPr>
      <w:r>
        <w:rPr>
          <w:sz w:val="20"/>
        </w:rPr>
        <w:t>除此之外，我们要培育善所缘。就在日常生活中，你要有正确的所缘，让你的禅支可以在里面去紧密专注。那什么是善所缘呢？禅修业处当然是最好的善所缘，但你不可能一直禅修啊，所以我们强调行住坐卧的时候一定要有正念正知。</w:t>
      </w:r>
    </w:p>
    <w:p>
      <w:pPr>
        <w:spacing w:before="40" w:after="80"/>
        <w:ind w:left="283"/>
        <w:shd w:val="clear" w:color="auto" w:fill="EEF2F8"/>
        <w:pBdr>
          <w:left w:val="single" w:sz="20" w:space="6" w:color="1F3864"/>
        </w:pBdr>
      </w:pPr>
      <w:r>
        <w:rPr>
          <w:sz w:val="20"/>
        </w:rPr>
        <w:t>当然很多人讲说："啊，不要那么麻烦，平常那个东西的观察没有用的，一定要生起道智'咔嚓'干掉它。"，没有错，但如果你平常的时候，心都是漫天飞舞、飘忽不定，一打坐所缘都跟雾霾一样，你怎么生起那个道智"咔嚓"一下呢？这是佛陀讲的，不是我搞出来的。基于四念处的正念正知必须成为我们日常生活中的所缘，身、受、心、法。如果你的慧根比较强，我就建议你修心念处和法念处；如果你的慧根比较弱、很弱的，比如你是痴性行者，你要修受念处，受念处比较粗，比较容易抓到；一般的人呢，从身念处开始。当然你一切时处能专注入出息是好的，但是我们发现大部分人是不能够专注入出息的，而且有很多时候是不能专注入出息的。比如你开车、你在切菜的时候，你拿着刀切菜，你专注入出息，（手的）肉就一起切进去了。你干什么的时候就要专注于那个当下，大部分是以身念处为基础。</w:t>
      </w:r>
    </w:p>
    <w:p>
      <w:r>
        <w:rPr>
          <w:sz w:val="21"/>
        </w:rPr>
        <w:t>＞【编者注】"一定要生起道智'咔嚓'干掉它"——这正是把"正断断"急用在自己的心态；原文的回答是：道智"咔嚓"之前，先守护根门、培育善所缘。与"正断断是道智的果，不急"口径一致；朗读时跳过本行。</w:t>
      </w:r>
    </w:p>
    <w:p>
      <w:r>
        <w:rPr>
          <w:b/>
          <w:sz w:val="21"/>
        </w:rPr>
        <w:t>十四、正精进是四正勤、三法围绕（第161讲 → 四、正见与邪见的对比 → 正思惟）</w:t>
      </w:r>
    </w:p>
    <w:p>
      <w:pPr>
        <w:spacing w:before="40" w:after="80"/>
        <w:ind w:left="283"/>
        <w:shd w:val="clear" w:color="auto" w:fill="EEF2F8"/>
        <w:pBdr>
          <w:left w:val="single" w:sz="20" w:space="6" w:color="1F3864"/>
        </w:pBdr>
      </w:pPr>
      <w:r>
        <w:rPr>
          <w:sz w:val="20"/>
        </w:rPr>
        <w:t>哪一种是世间的呢？出离思惟，无嗔思惟，无害思惟。"诸比库，这种正思惟是有漏、福德分、所依果报。</w:t>
      </w:r>
    </w:p>
    <w:p>
      <w:pPr>
        <w:spacing w:before="40" w:after="80"/>
        <w:ind w:left="283"/>
        <w:shd w:val="clear" w:color="auto" w:fill="EEF2F8"/>
        <w:pBdr>
          <w:left w:val="single" w:sz="20" w:space="6" w:color="1F3864"/>
        </w:pBdr>
      </w:pPr>
      <w:r>
        <w:rPr>
          <w:sz w:val="20"/>
        </w:rPr>
        <w:t>哪种正思惟是圣、无漏、出世间、道支呢？"诸比库，那圣心者、无漏心者、拥有正道者，修习圣道者的思索、思考、思惟，安止、极安止、心固定与行，这种正思惟是圣、无漏、出世间的道支。他为舍断邪思惟，具足正思惟而精进，这是他的正精进，他专念舍断邪思惟、专念具足正思惟而住，这是他的正念。如是此三法围绕，跟随着正见、正精进和正思惟。"</w:t>
      </w:r>
    </w:p>
    <w:p>
      <w:pPr>
        <w:spacing w:before="40" w:after="80"/>
        <w:ind w:left="283"/>
        <w:shd w:val="clear" w:color="auto" w:fill="EEF2F8"/>
        <w:pBdr>
          <w:left w:val="single" w:sz="20" w:space="6" w:color="1F3864"/>
        </w:pBdr>
      </w:pPr>
      <w:r>
        <w:rPr>
          <w:sz w:val="20"/>
        </w:rPr>
        <w:t>佛陀讲到正思维的时候专门说了这一段，很多人没有认真地想，就是这个邪思维是非常不容易弄的。佛陀说："他为舍断邪思惟具足正思惟而精进，这是他的正精进。"正精进是什么？正精进是四正勤嘛。已生善法令增长，未生善法令生起，已生不善令断除，未生不善令不生。</w:t>
      </w:r>
    </w:p>
    <w:p>
      <w:pPr>
        <w:spacing w:before="40" w:after="80"/>
        <w:ind w:left="283"/>
        <w:shd w:val="clear" w:color="auto" w:fill="EEF2F8"/>
        <w:pBdr>
          <w:left w:val="single" w:sz="20" w:space="6" w:color="1F3864"/>
        </w:pBdr>
      </w:pPr>
      <w:r>
        <w:rPr>
          <w:sz w:val="20"/>
        </w:rPr>
        <w:t>当那一勺想舀的时候，有没有具足正念？接下来有没有想到用正精进来克服它？佛陀说，"他专念舍断邪思惟，专念具足正思惟而住，这是他的正念，如此三法围绕。"，由正见、正念、正精进三法围绕，才能够收拾邪思维。</w:t>
      </w:r>
    </w:p>
    <w:p>
      <w:pPr>
        <w:spacing w:before="40" w:after="80"/>
        <w:ind w:left="283"/>
        <w:shd w:val="clear" w:color="auto" w:fill="EEF2F8"/>
        <w:pBdr>
          <w:left w:val="single" w:sz="20" w:space="6" w:color="1F3864"/>
        </w:pBdr>
      </w:pPr>
      <w:r>
        <w:rPr>
          <w:sz w:val="20"/>
        </w:rPr>
        <w:t>如果没有正见为先导，即使有正念了，也在那里想半天，我知道我现在贪心生起来了，但我还是舀了一勺，就是正精进力不够，决意力不够，所以佛陀专门强调要三法围绕。</w:t>
      </w:r>
    </w:p>
    <w:p>
      <w:pPr>
        <w:spacing w:before="40" w:after="80"/>
        <w:ind w:left="283"/>
        <w:shd w:val="clear" w:color="auto" w:fill="EEF2F8"/>
        <w:pBdr>
          <w:left w:val="single" w:sz="20" w:space="6" w:color="1F3864"/>
        </w:pBdr>
      </w:pPr>
      <w:r>
        <w:rPr>
          <w:sz w:val="20"/>
        </w:rPr>
        <w:t>正思惟里面的出离思惟、无嗔思惟、无害思惟和邪思惟里面的欲思惟、瞋思惟、害思惟是相对的。</w:t>
      </w:r>
    </w:p>
    <w:p>
      <w:pPr>
        <w:spacing w:before="40" w:after="80"/>
        <w:ind w:left="283"/>
        <w:shd w:val="clear" w:color="auto" w:fill="EEF2F8"/>
        <w:pBdr>
          <w:left w:val="single" w:sz="20" w:space="6" w:color="1F3864"/>
        </w:pBdr>
      </w:pPr>
      <w:r>
        <w:rPr>
          <w:sz w:val="20"/>
        </w:rPr>
        <w:t>瞋思惟表现为内心的排斥，包括微细的排斥，愁悲苦忧、闷闷不乐等，有起床气，看天老下雨不舒服，都是属于瞋心。容易愤怒、怨恨、抱怨，都是属于瞋思惟。</w:t>
      </w:r>
    </w:p>
    <w:p>
      <w:r>
        <w:rPr>
          <w:sz w:val="21"/>
        </w:rPr>
        <w:t>＞【编者注】194主讲义里正精进只有"没有生起的不善而令不生起"一句；本段补出四正勤四条明文——"已生善令增长，未生善令生起，已生不善令断，未生不善令不生"，正是"彼分断"每天下手的四个方向；朗读时跳过本行。</w:t>
      </w:r>
    </w:p>
    <w:p>
      <w:r>
        <w:rPr>
          <w:b/>
          <w:sz w:val="21"/>
        </w:rPr>
        <w:t>十五、正语正业正命是三离心所（第161讲 → 二、八正道的践行（一）（二））</w:t>
      </w:r>
    </w:p>
    <w:p>
      <w:pPr>
        <w:spacing w:before="40" w:after="80"/>
        <w:ind w:left="283"/>
        <w:shd w:val="clear" w:color="auto" w:fill="EEF2F8"/>
        <w:pBdr>
          <w:left w:val="single" w:sz="20" w:space="6" w:color="1F3864"/>
        </w:pBdr>
      </w:pPr>
      <w:r>
        <w:rPr>
          <w:sz w:val="20"/>
        </w:rPr>
        <w:t>参照一下十善业道和十不善业道。你会发现，十善业道和十不善业道，它并不是有另外的一种道。十善业道就是不杀生、不偷盗、不邪淫、不妄语、不饮酒，身三语四意三。相反的，不善业道就是杀生、偷盗、邪淫、妄言、绮语、两舌、恶口、贪、瞋、痴，很强的贪、瞋、邪见。如果在十善业道和十不善业道里面，你只要不做那些不善行，自然就是善行。</w:t>
      </w:r>
    </w:p>
    <w:p>
      <w:pPr>
        <w:spacing w:before="40" w:after="80"/>
        <w:ind w:left="283"/>
        <w:shd w:val="clear" w:color="auto" w:fill="EEF2F8"/>
        <w:pBdr>
          <w:left w:val="single" w:sz="20" w:space="6" w:color="1F3864"/>
        </w:pBdr>
      </w:pPr>
      <w:r>
        <w:rPr>
          <w:sz w:val="20"/>
        </w:rPr>
        <w:t>为什么会这样呢？学过阿毗达摩的人都知道，一个心识刹那只有一个心生起，不可能有两个心同时生起。对于凡夫来讲，你不是生起善心，就是生起不善心。所以当你不生起不善心的时候，你就一定会生起善心。道也是一样，八支圣道除了邪见之外，你要达成无上的目标，都是这八个道。</w:t>
      </w:r>
    </w:p>
    <w:p>
      <w:pPr>
        <w:spacing w:before="40" w:after="80"/>
        <w:ind w:left="283"/>
        <w:shd w:val="clear" w:color="auto" w:fill="EEF2F8"/>
        <w:pBdr>
          <w:left w:val="single" w:sz="20" w:space="6" w:color="1F3864"/>
        </w:pBdr>
      </w:pPr>
      <w:r>
        <w:rPr>
          <w:sz w:val="20"/>
        </w:rPr>
        <w:t>前提是正见。在中部《大四十经》的开头，佛陀就讲述以正见为先导，把正见放在最重要的位置。</w:t>
      </w:r>
    </w:p>
    <w:p>
      <w:pPr>
        <w:spacing w:before="40" w:after="80"/>
        <w:ind w:left="283"/>
        <w:shd w:val="clear" w:color="auto" w:fill="EEF2F8"/>
        <w:pBdr>
          <w:left w:val="single" w:sz="20" w:space="6" w:color="1F3864"/>
        </w:pBdr>
      </w:pPr>
      <w:r>
        <w:rPr>
          <w:sz w:val="20"/>
        </w:rPr>
        <w:t>在八正道里面，有正语、正业、正命，有三个离心所。在邪道支里面，有邪见、邪思惟、邪精进、邪定，但是没有邪语、邪业、邪命。正语、正业、正命作为正道之一，但并没有邪语、邪业、邪命作为道支。</w:t>
      </w:r>
    </w:p>
    <w:p>
      <w:pPr>
        <w:spacing w:before="40" w:after="80"/>
        <w:ind w:left="283"/>
        <w:shd w:val="clear" w:color="auto" w:fill="EEF2F8"/>
        <w:pBdr>
          <w:left w:val="single" w:sz="20" w:space="6" w:color="1F3864"/>
        </w:pBdr>
      </w:pPr>
      <w:r>
        <w:rPr>
          <w:sz w:val="20"/>
        </w:rPr>
        <w:t>邪语、邪业、邪命，是怎么来的呢？"诸法意先导，意主亦造作；"——《法句经》第一品第一句偈。用世间法来讲，就是认知行为模式。你有什么样的认知，就有什么样的思维方式；有什么样的思维方式，就有什么样的行为方式。为什么正见为先导呢？见决定你的思维方式，你的思维方式决定你的行为方式。</w:t>
      </w:r>
    </w:p>
    <w:p>
      <w:pPr>
        <w:spacing w:before="40" w:after="80"/>
        <w:ind w:left="283"/>
        <w:shd w:val="clear" w:color="auto" w:fill="EEF2F8"/>
        <w:pBdr>
          <w:left w:val="single" w:sz="20" w:space="6" w:color="1F3864"/>
        </w:pBdr>
      </w:pPr>
      <w:r>
        <w:rPr>
          <w:sz w:val="20"/>
        </w:rPr>
        <w:t>不管你做好事还是做坏事，都是依着八道支的次第来的。只要在世间想做成一件事，一定先要有个想法，为这个想法做很多的思考，思考决定了以后付诸行动。如果想做成功，就要很努力地做，不是正精进就是邪精进，不是正念就是邪念，不是正定就是邪定。这里的定是指从广义来说，就是非常专注地做。不管要做成哪件事，越是想要成功的，越是跟这个八道相关。大家可以思考看看，是不是这样？</w:t>
      </w:r>
    </w:p>
    <w:p>
      <w:pPr>
        <w:spacing w:before="40" w:after="80"/>
        <w:ind w:left="283"/>
        <w:shd w:val="clear" w:color="auto" w:fill="EEF2F8"/>
        <w:pBdr>
          <w:left w:val="single" w:sz="20" w:space="6" w:color="1F3864"/>
        </w:pBdr>
      </w:pPr>
      <w:r>
        <w:rPr>
          <w:sz w:val="20"/>
        </w:rPr>
        <w:t>因此只要见解错了，后面一切都错。大家讲修行、修行，第一步是修正我们的见解，如果见解不能修正过来，修行就是两张皮，我经常说佛教徒的伪装，披上佛教徒的外衣。</w:t>
      </w:r>
    </w:p>
    <w:p>
      <w:r>
        <w:rPr>
          <w:sz w:val="21"/>
        </w:rPr>
        <w:t>＞【编者注】194讲义的"戒地"用词在这里得到呼应：正语、正业、正命是三个"离心所"，邪道支里没有邪语、邪业、邪命——戒这一层是"离"，是彼分断最直接的地基；朗读时跳过本行。</w:t>
      </w:r>
    </w:p>
    <w:p>
      <w:r>
        <w:rPr>
          <w:b/>
          <w:sz w:val="21"/>
        </w:rPr>
        <w:t>增补◈扩展段落</w:t>
      </w:r>
      <w:r>
        <w:rPr>
          <w:sz w:val="21"/>
        </w:rPr>
        <w:t>（v1.1 第二次调研新增·时间富余时读）</w:t>
      </w:r>
    </w:p>
    <w:p>
      <w:r>
        <w:rPr>
          <w:b/>
          <w:sz w:val="21"/>
        </w:rPr>
        <w:t>十六、道智逐级断颠倒（第157讲 →（一）三种颠倒的断除＋第161讲 →（四）道智生起斩断颠倒）</w:t>
      </w:r>
    </w:p>
    <w:p>
      <w:pPr>
        <w:spacing w:before="40" w:after="80"/>
        <w:ind w:left="283"/>
        <w:shd w:val="clear" w:color="auto" w:fill="EEF2F8"/>
        <w:pBdr>
          <w:left w:val="single" w:sz="20" w:space="6" w:color="1F3864"/>
        </w:pBdr>
      </w:pPr>
      <w:r>
        <w:rPr>
          <w:sz w:val="20"/>
        </w:rPr>
        <w:t>三颠倒呢，我们前面的课程讲过了，就是"想颠倒、心颠倒和见颠倒"。这三种颠倒，其实都是把本来不是常、乐、我、净的因缘和合的有为法视为常、乐、我、净，只是程度的不同。那么这三种颠倒怎样才能断除呢？依据《阿毗达摩》的观点，初道（初果道智）可以断除对事物常、乐、我、净的见颠倒、对事物的"常"和"我"的想颠倒和心颠倒。二果的道智可以减弱剩下的其它颠倒的力量。三果道智可以断除"净"的想颠倒和心颠倒。对于"乐"的想颠倒和心颠倒要到四果道智，要到阿拉汉道智的时候才能够完全断除。</w:t>
      </w:r>
    </w:p>
    <w:p>
      <w:pPr>
        <w:spacing w:before="40" w:after="80"/>
        <w:ind w:left="283"/>
        <w:shd w:val="clear" w:color="auto" w:fill="EEF2F8"/>
        <w:pBdr>
          <w:left w:val="single" w:sz="20" w:space="6" w:color="1F3864"/>
        </w:pBdr>
      </w:pPr>
      <w:r>
        <w:rPr>
          <w:sz w:val="20"/>
        </w:rPr>
        <w:t>邪见是四种邪道之首，因为有邪见就会产生邪思维、邪精进、和邪定。那什么时候才能够断除邪见呢？</w:t>
      </w:r>
    </w:p>
    <w:p>
      <w:pPr>
        <w:spacing w:before="40" w:after="80"/>
        <w:ind w:left="283"/>
        <w:shd w:val="clear" w:color="auto" w:fill="EEF2F8"/>
        <w:pBdr>
          <w:left w:val="single" w:sz="20" w:space="6" w:color="1F3864"/>
        </w:pBdr>
      </w:pPr>
      <w:r>
        <w:rPr>
          <w:sz w:val="20"/>
        </w:rPr>
        <w:t>初果道智生起来的时候，就断除有身见、戒禁取和怀疑，也就是断除了邪见。</w:t>
      </w:r>
    </w:p>
    <w:p>
      <w:pPr>
        <w:spacing w:before="40" w:after="80"/>
        <w:ind w:left="283"/>
        <w:shd w:val="clear" w:color="auto" w:fill="EEF2F8"/>
        <w:pBdr>
          <w:left w:val="single" w:sz="20" w:space="6" w:color="1F3864"/>
        </w:pBdr>
      </w:pPr>
      <w:r>
        <w:rPr>
          <w:sz w:val="20"/>
        </w:rPr>
        <w:t>有身见就认为有一个"我"存在，我、自我、灵魂我、超我、大我、无我的小我、无我的大我，很多花招。有同学说："我觉得我的大我完全无我了"，"我的大我完全无我了"也是我，还是邪见，这样修下去不可能导向涅槃的。</w:t>
      </w:r>
    </w:p>
    <w:p>
      <w:pPr>
        <w:spacing w:before="40" w:after="80"/>
        <w:ind w:left="283"/>
        <w:shd w:val="clear" w:color="auto" w:fill="EEF2F8"/>
        <w:pBdr>
          <w:left w:val="single" w:sz="20" w:space="6" w:color="1F3864"/>
        </w:pBdr>
      </w:pPr>
      <w:r>
        <w:rPr>
          <w:sz w:val="20"/>
        </w:rPr>
        <w:t>戒禁取，大家知道就是跟修行相关的邪见，执取某种行为仪式以为可以带来解脱、导向清净，也是属于邪见。证得初果最直接的表现就是斩断了会导致投生到恶趣的邪见。</w:t>
      </w:r>
    </w:p>
    <w:p>
      <w:pPr>
        <w:spacing w:before="40" w:after="80"/>
        <w:ind w:left="283"/>
        <w:shd w:val="clear" w:color="auto" w:fill="EEF2F8"/>
        <w:pBdr>
          <w:left w:val="single" w:sz="20" w:space="6" w:color="1F3864"/>
        </w:pBdr>
      </w:pPr>
      <w:r>
        <w:rPr>
          <w:sz w:val="20"/>
        </w:rPr>
        <w:t>邪见的主要表现是看待事物不从无常、苦、无我的角度看，最严重的邪见是虚无见、无因见、无作见。</w:t>
      </w:r>
    </w:p>
    <w:p>
      <w:pPr>
        <w:spacing w:before="40" w:after="80"/>
        <w:ind w:left="283"/>
        <w:shd w:val="clear" w:color="auto" w:fill="EEF2F8"/>
        <w:pBdr>
          <w:left w:val="single" w:sz="20" w:space="6" w:color="1F3864"/>
        </w:pBdr>
      </w:pPr>
      <w:r>
        <w:rPr>
          <w:sz w:val="20"/>
        </w:rPr>
        <w:t>初果圣者临终前可能会有不善业成熟，但是他面对不善的时候一定不会有不善的念，不会有带邪见的念，因为他已经彻底断除了跟这些相关的念。另外，跟邪见相关而造作的业，在他临终时也不会成熟。</w:t>
      </w:r>
    </w:p>
    <w:p>
      <w:r>
        <w:rPr>
          <w:sz w:val="21"/>
        </w:rPr>
        <w:t>＞【编者注】本段是"正断断"的具体化：道智逐级断，连"断"本身也是分层次的——初道断见颠倒、二道减弱、三道四道再断；跟"树根的事交给道智"口径一致；朗读时跳过本行。</w:t>
      </w:r>
    </w:p>
    <w:p>
      <w:r>
        <w:rPr>
          <w:b/>
          <w:sz w:val="21"/>
        </w:rPr>
        <w:t>十七、四食的渴爱可以彼分断除（第170讲 → 四食的思惟观察与彼分断/镇伏）</w:t>
      </w:r>
    </w:p>
    <w:p>
      <w:pPr>
        <w:spacing w:before="40" w:after="80"/>
        <w:ind w:left="283"/>
        <w:shd w:val="clear" w:color="auto" w:fill="EEF2F8"/>
        <w:pBdr>
          <w:left w:val="single" w:sz="20" w:space="6" w:color="1F3864"/>
        </w:pBdr>
      </w:pPr>
      <w:r>
        <w:rPr>
          <w:sz w:val="20"/>
        </w:rPr>
        <w:t>《义注》说："触与所缘接触，通过使乐受等升起而令有情存续。"触缘受，受缘爱，由于触而生起感受，当执取愉悦快乐的感受时，就会想要得到更多，于是我们所有的行为会朝向这个方向，为了更多地获得快乐的感受而去造下善或不善业，这是思食。我们的生命期间属于这个层面的，叫业轮转，到这个业轮转这个环节了。</w:t>
      </w:r>
    </w:p>
    <w:p>
      <w:pPr>
        <w:spacing w:before="40" w:after="80"/>
        <w:ind w:left="283"/>
        <w:shd w:val="clear" w:color="auto" w:fill="EEF2F8"/>
        <w:pBdr>
          <w:left w:val="single" w:sz="20" w:space="6" w:color="1F3864"/>
        </w:pBdr>
      </w:pPr>
      <w:r>
        <w:rPr>
          <w:sz w:val="20"/>
        </w:rPr>
        <w:t>通过思惟观察，我们生命的过程无外乎就是对四种食的摄取，对名色的滋养、吸收，乃至于名色被同化。这种了知，可以称为彼分的知遍知。它不是观智的知遍知，它是思惟层面的知遍知。当我们能够看到四种食之间的关系，我们就能够依着十二缘起支的方法来观察四食。</w:t>
      </w:r>
    </w:p>
    <w:p>
      <w:pPr>
        <w:spacing w:before="40" w:after="80"/>
        <w:ind w:left="283"/>
        <w:shd w:val="clear" w:color="auto" w:fill="EEF2F8"/>
        <w:pBdr>
          <w:left w:val="single" w:sz="20" w:space="6" w:color="1F3864"/>
        </w:pBdr>
      </w:pPr>
      <w:r>
        <w:rPr>
          <w:sz w:val="20"/>
        </w:rPr>
        <w:t>同时，通过学习，我们可以知道四食是无常的、苦迫的、非我的。虽然我们不能够在究竟法的层面上知道，但是我们可以观察抟食本身：不管是煮熟的还是生的食物，只要没有及时享用它，很快就会坏掉，它呈现概念的无常相。所有接触都是刹那过去的，所有感受都是边际效应递减的、会消失的。你每天努力工作，今天想这个，明天想那个，都是刹那刹那无常的，都是你后面的一堆念头在指导，在指挥。</w:t>
      </w:r>
    </w:p>
    <w:p>
      <w:pPr>
        <w:spacing w:before="40" w:after="80"/>
        <w:ind w:left="283"/>
        <w:shd w:val="clear" w:color="auto" w:fill="EEF2F8"/>
        <w:pBdr>
          <w:left w:val="single" w:sz="20" w:space="6" w:color="1F3864"/>
        </w:pBdr>
      </w:pPr>
      <w:r>
        <w:rPr>
          <w:sz w:val="20"/>
        </w:rPr>
        <w:t>我们无时无刻不在找这种认知，打个坐都妄想纷飞。我们可以从概念层面上看到它是无常的，所有的过程无法管控，是无我的。这个过程不能管控，包括你造作产生的种种苦，是苦迫的。这样来观察是彼分的审察遍知。</w:t>
      </w:r>
    </w:p>
    <w:p>
      <w:pPr>
        <w:spacing w:before="40" w:after="80"/>
        <w:ind w:left="283"/>
        <w:shd w:val="clear" w:color="auto" w:fill="EEF2F8"/>
        <w:pBdr>
          <w:left w:val="single" w:sz="20" w:space="6" w:color="1F3864"/>
        </w:pBdr>
      </w:pPr>
      <w:r>
        <w:rPr>
          <w:sz w:val="20"/>
        </w:rPr>
        <w:t>当我们至少从理论思惟上透彻地理解轮回的实相、生命的实相的时候，至少能够短暂地镇伏对四种食的渴求和摄取。本来你很想，今天听完课不想了，不想的那一刻就是彼分的断遍知，这属于没有观智下的思惟遍知，当然也不能叫做遍知，因为它是思惟知，日常的观察不是在观智下的遍知。但这是重要的，因为思惟能产生效果，我们讲闻思修，听闻，接下来是思惟，思惟层面上的遍知也能产生相当的效果，它能够让我们培养起日常生活的正见，就是经常讲的睁眼八正道。</w:t>
      </w:r>
    </w:p>
    <w:p>
      <w:pPr>
        <w:spacing w:before="40" w:after="80"/>
        <w:ind w:left="283"/>
        <w:shd w:val="clear" w:color="auto" w:fill="EEF2F8"/>
        <w:pBdr>
          <w:left w:val="single" w:sz="20" w:space="6" w:color="1F3864"/>
        </w:pBdr>
      </w:pPr>
      <w:r>
        <w:rPr>
          <w:sz w:val="20"/>
        </w:rPr>
        <w:t>在日常生活中怎样培养正见、正思惟、正语、正业、正命，正确的认知行为模式，可以通过对四食的观察、省察、省思来培养。对于四食的渴爱，可以彼分断除。</w:t>
      </w:r>
    </w:p>
    <w:p>
      <w:r>
        <w:rPr>
          <w:sz w:val="21"/>
        </w:rPr>
        <w:t>＞【编者注】"本来你很想，今天听完课不想了，不想的那一刻就是彼分的断遍知""至少能够短暂地镇伏"——闻思本身就在彼分断与镇伏的层面上工作；"短暂也是真的"；朗读时跳过本行。</w:t>
      </w:r>
    </w:p>
    <w:p>
      <w:r>
        <w:rPr>
          <w:b/>
          <w:sz w:val="21"/>
        </w:rPr>
        <w:t>十八、道谛特指出世间八道分（第171讲 → 前序）</w:t>
      </w:r>
    </w:p>
    <w:p>
      <w:pPr>
        <w:spacing w:before="40" w:after="80"/>
        <w:ind w:left="283"/>
        <w:shd w:val="clear" w:color="auto" w:fill="EEF2F8"/>
        <w:pBdr>
          <w:left w:val="single" w:sz="20" w:space="6" w:color="1F3864"/>
        </w:pBdr>
      </w:pPr>
      <w:r>
        <w:rPr>
          <w:sz w:val="20"/>
        </w:rPr>
        <w:t>趣向灭苦之道圣谛有八法，在四圣谛的教法里，特指在四出世间道心里生起的八道分心所。在此特指的四圣谛之道谛，是指道心里生起的八道分：见是慧心所；正思惟是寻心所；正语、正业、正命是三离心所；以及精进心所、念心所和一境性心所。我们通常说的八道分，例如之后将学习三十七道品中的八道分可以是属于世间或出世间，但在佛陀的四圣谛教法里，它们则纯粹指出世间法，也就是在四出世间道心里生起的八个道分，在道谛中是如此来定义的。</w:t>
      </w:r>
    </w:p>
    <w:p>
      <w:pPr>
        <w:spacing w:before="40" w:after="80"/>
        <w:ind w:left="283"/>
        <w:shd w:val="clear" w:color="auto" w:fill="EEF2F8"/>
        <w:pBdr>
          <w:left w:val="single" w:sz="20" w:space="6" w:color="1F3864"/>
        </w:pBdr>
      </w:pPr>
      <w:r>
        <w:rPr>
          <w:sz w:val="20"/>
        </w:rPr>
        <w:t>除了四圣谛的教法，三十七道品中的八道分则包含了世间和出世间的法。以前也讲过'睁眼四圣谛'、'闭眼四圣谛'，若从此角度来看，'睁眼四圣谛'这个提法不够严谨，因为"道谛"是特指四出世间道心。但是，世间一切事物的正确观察处理方法都可归纳到四谛法里来。</w:t>
      </w:r>
    </w:p>
    <w:p>
      <w:pPr>
        <w:spacing w:before="40" w:after="80"/>
        <w:ind w:left="283"/>
        <w:shd w:val="clear" w:color="auto" w:fill="EEF2F8"/>
        <w:pBdr>
          <w:left w:val="single" w:sz="20" w:space="6" w:color="1F3864"/>
        </w:pBdr>
      </w:pPr>
      <w:r>
        <w:rPr>
          <w:sz w:val="20"/>
        </w:rPr>
        <w:t>跟我们有关系的是你面对一切人事物的时候，你会不会生起来"你应该这样，你不应该这样"的心？只要生起来"我应该这样，你不应该这样"的心，就是常乐我净，就会导致你愁、悲、苦、忧、恼、怨憎会、爱别离、所求不得，各种苦。这样，无量诸善法就不会生起来！这也是为什么说四圣谛的八正道法是从道心上生起来的，但你不能认为：四圣谛八正道，没有生起道智我就不能用了。</w:t>
      </w:r>
    </w:p>
    <w:p>
      <w:r>
        <w:rPr>
          <w:sz w:val="21"/>
        </w:rPr>
        <w:t>＞【编者注】最后一句是本周的定盘星：道智没生起，八正道照样能用——用的正是世间层面的彼分断与镇伏断；朗读时跳过本行。本段原文中"常乐我净/我见"的展开见下方第二十一则；"90%苦是自己制造"等苦集内容（归第1、2周范围）未录。</w:t>
      </w:r>
    </w:p>
    <w:p>
      <w:r>
        <w:rPr>
          <w:b/>
          <w:sz w:val="21"/>
        </w:rPr>
        <w:t>十九、知遍知、审察遍知、断遍知——"断"字有终点（第170讲 → 三重遍知）</w:t>
      </w:r>
    </w:p>
    <w:p>
      <w:pPr>
        <w:spacing w:before="40" w:after="80"/>
        <w:ind w:left="283"/>
        <w:shd w:val="clear" w:color="auto" w:fill="EEF2F8"/>
        <w:pBdr>
          <w:left w:val="single" w:sz="20" w:space="6" w:color="1F3864"/>
        </w:pBdr>
      </w:pPr>
      <w:r>
        <w:rPr>
          <w:sz w:val="20"/>
        </w:rPr>
        <w:t>大家在修缘起的时候可以去观察四食的缘怎么生起。怎么观察呢？如何辨知、观察它的缘起属于知遍知的范畴。首先对刚才讲的每一组，不管是从果报开始辨识，还是从业轮转开始辩识。这些名法和色法里面特相、作用、现起、近因，以及它们生起之因，这是知遍知。看到特相、作用、现起、近因，是当下。看到它生起的缘，即刚才我们讲的12缘起支里面，佛陀教导的缘起第四法（逆缘起第二法），可以这样来观察。对四食的所有名法和色法，它的共相，无常、苦、无我三相的观察，就是审察遍知，对四食的审察遍知，是从思惟智阶段开始。当你的观智次第成熟，生起道智，这是对四食的断遍知。从抟食开始修习，可以证得三果；对触食、思食、识食修习断遍知可以证得四果阿拉汉。这是我们修观时做的。</w:t>
      </w:r>
    </w:p>
    <w:p>
      <w:pPr>
        <w:spacing w:before="40" w:after="80"/>
        <w:ind w:left="283"/>
        <w:shd w:val="clear" w:color="auto" w:fill="EEF2F8"/>
        <w:pBdr>
          <w:left w:val="single" w:sz="20" w:space="6" w:color="1F3864"/>
        </w:pBdr>
      </w:pPr>
      <w:r>
        <w:rPr>
          <w:sz w:val="20"/>
        </w:rPr>
        <w:t>在日常生活中，许多人没有观智，那么要不要去观察四食呢？也是要观察的。</w:t>
      </w:r>
    </w:p>
    <w:p>
      <w:pPr>
        <w:spacing w:before="40" w:after="80"/>
        <w:ind w:left="283"/>
        <w:shd w:val="clear" w:color="auto" w:fill="EEF2F8"/>
        <w:pBdr>
          <w:left w:val="single" w:sz="20" w:space="6" w:color="1F3864"/>
        </w:pBdr>
      </w:pPr>
      <w:r>
        <w:rPr>
          <w:sz w:val="20"/>
        </w:rPr>
        <w:t>怎样去观察？就要通过佛陀教导的阿毗达摩，从十二缘起支，通过思惟来观察，也能够知道、了解这四种食。</w:t>
      </w:r>
    </w:p>
    <w:p>
      <w:r>
        <w:rPr>
          <w:sz w:val="21"/>
        </w:rPr>
        <w:t>＞【编者注】知遍知→审察遍知→断遍知：思惟层面的观察（彼分）→观智的审察→道智的断——三种断的"断"字在这条线上看到终点站；朗读时跳过本行。</w:t>
      </w:r>
    </w:p>
    <w:p>
      <w:r>
        <w:rPr>
          <w:b/>
          <w:sz w:val="21"/>
        </w:rPr>
        <w:t>二十、三种世间的智慧（第161讲 → 四、正见与邪见的对比（二）（三））</w:t>
      </w:r>
    </w:p>
    <w:p>
      <w:pPr>
        <w:spacing w:before="40" w:after="80"/>
        <w:ind w:left="283"/>
        <w:shd w:val="clear" w:color="auto" w:fill="EEF2F8"/>
        <w:pBdr>
          <w:left w:val="single" w:sz="20" w:space="6" w:color="1F3864"/>
        </w:pBdr>
      </w:pPr>
      <w:r>
        <w:rPr>
          <w:sz w:val="20"/>
        </w:rPr>
        <w:t>什么是正见呢？佛陀说正见有两种：有种正见是有漏、福德分、所依果报；有种正见是圣、无漏、出世间道支。</w:t>
      </w:r>
    </w:p>
    <w:p>
      <w:pPr>
        <w:spacing w:before="40" w:after="80"/>
        <w:ind w:left="283"/>
        <w:shd w:val="clear" w:color="auto" w:fill="EEF2F8"/>
        <w:pBdr>
          <w:left w:val="single" w:sz="20" w:space="6" w:color="1F3864"/>
        </w:pBdr>
      </w:pPr>
      <w:r>
        <w:rPr>
          <w:sz w:val="20"/>
        </w:rPr>
        <w:t>第一种是业自属智，就是经常大家讲的业果智。业自属智就是对于业运作的智慧，也称为基本正见，这是指我们能够了知有情的投生取决于有情过去的业，终其一生，有情过去和现在的不善业产生种种苦报，善业则带来种种乐报。你是不是带着因果的观念去看待事物？有没有生起慧根？佛陀在经文里所提到的有布施等十种基本正见，就是属于业自属智。</w:t>
      </w:r>
    </w:p>
    <w:p>
      <w:pPr>
        <w:spacing w:before="40" w:after="80"/>
        <w:ind w:left="283"/>
        <w:shd w:val="clear" w:color="auto" w:fill="EEF2F8"/>
        <w:pBdr>
          <w:left w:val="single" w:sz="20" w:space="6" w:color="1F3864"/>
        </w:pBdr>
      </w:pPr>
      <w:r>
        <w:rPr>
          <w:sz w:val="20"/>
        </w:rPr>
        <w:t>第二种是禅那的智或者禅那慧，也叫禅那正见。这是指安止定，心安住于禅修所缘的智慧。在入出息念前行里讲过，建立起正确的止禅和观禅的所缘非常的重要，这也是一种智慧，属于择法觉支。五根、五力，即五根中的慧根、五力中的慧力，是在止观的过程中被培养的。而止禅培养的过程中，首先就是能够先确定你的止禅所缘是什么。</w:t>
      </w:r>
    </w:p>
    <w:p>
      <w:pPr>
        <w:spacing w:before="40" w:after="80"/>
        <w:ind w:left="283"/>
        <w:shd w:val="clear" w:color="auto" w:fill="EEF2F8"/>
        <w:pBdr>
          <w:left w:val="single" w:sz="20" w:space="6" w:color="1F3864"/>
        </w:pBdr>
      </w:pPr>
      <w:r>
        <w:rPr>
          <w:sz w:val="20"/>
        </w:rPr>
        <w:t>第三种世间智慧称为观智，也称为观慧。是指能够观察究竟名色法无常、苦、无我三相的这种智慧，所以观禅的所缘是如实存在的名、色、五蕴、缘起这些究竟谛，观智即如实了知它们的无常、苦、无我三相。这三种世间智慧是指对世间有为界实相的了知。</w:t>
      </w:r>
    </w:p>
    <w:p>
      <w:r>
        <w:rPr>
          <w:sz w:val="21"/>
        </w:rPr>
        <w:t>＞【编者注】194讲义的正定支没有展开禅那；本段补出"禅那正见——安止定，心安住于禅修所缘的智慧"——镇伏断说的"持续的定力"，就在这一层上工作；朗读时跳过本行。</w:t>
      </w:r>
    </w:p>
    <w:p>
      <w:r>
        <w:rPr>
          <w:b/>
          <w:sz w:val="21"/>
        </w:rPr>
        <w:t>二十一、常乐我净——道智要断的是什么（第171讲 → 前序）</w:t>
      </w:r>
    </w:p>
    <w:p>
      <w:pPr>
        <w:spacing w:before="40" w:after="80"/>
        <w:ind w:left="283"/>
        <w:shd w:val="clear" w:color="auto" w:fill="EEF2F8"/>
        <w:pBdr>
          <w:left w:val="single" w:sz="20" w:space="6" w:color="1F3864"/>
        </w:pBdr>
      </w:pPr>
      <w:r>
        <w:rPr>
          <w:sz w:val="20"/>
        </w:rPr>
        <w:t>在这个过程中，你从来没有看到老师是无常的、你也是无常的；你是苦迫的、老师也是苦迫的；你是非我的、老师也是非我的，然后就觉得："我受伤了，我看他就是不对啊！他就是有问题，他就是应该如何如何。"，这是"我"。"离得远的，如果他有问题，我可以无所谓，但是在我身边，那就是不行。"，这就是见解的问题，归结下来都是常、乐、我、净。把本来是"无常的、苦的、无我的、不净的"，看成是"常的、乐的、我的、净的"，这就是"我见"，出错的根本。不必批判："讲本我有问题、讲真我有问题，佛教真正是无我的。"，你好像很高深，其实不要那么复杂，看你每个当下面对一切人事物时，你表现出来的态度都是常、乐、我、净。只要你不是初果以上圣者，还没证得初果，常规表现出来的都是这样。至于说："佛陀真正的法是非我的。"，你不要穿马甲，搞一个真我、本我或超我，那是终极目标的问题，现在都跟咱没关系。</w:t>
      </w:r>
    </w:p>
    <w:p>
      <w:r>
        <w:rPr>
          <w:sz w:val="21"/>
        </w:rPr>
        <w:t>＞【编者注】"道智"不是抽象名词——它断的就是每个当下"应该这样、不应该这样"的常乐我净态度；与194讲"不伤深固根，虽伐树还生"连起来读；朗读时跳过本行。</w:t>
      </w:r>
    </w:p>
    <w:p>
      <w:pPr>
        <w:spacing w:before="160" w:after="80"/>
      </w:pPr>
      <w:r>
        <w:rPr>
          <w:rFonts w:ascii="Microsoft YaHei" w:hAnsi="Microsoft YaHei" w:eastAsia="Microsoft YaHei"/>
          <w:b/>
          <w:color w:val="1F3864"/>
          <w:sz w:val="28"/>
        </w:rPr>
        <w:t>💬 第一轮分享（20 min）</w:t>
      </w:r>
    </w:p>
    <w:p>
      <w:r>
        <w:rPr>
          <w:b/>
          <w:sz w:val="21"/>
        </w:rPr>
        <w:t>主持人开场</w:t>
      </w:r>
      <w:r>
        <w:rPr>
          <w:sz w:val="21"/>
        </w:rPr>
        <w:t>：刚才我们读了"三种断"和八支的逐支讲法。这一轮不讲道理、不分对错——只是把读的时候心里冒出来的东西说出来，一句话也行，几分钟也行。</w:t>
      </w:r>
    </w:p>
    <w:p>
      <w:pPr>
        <w:spacing w:before="40" w:after="80"/>
        <w:ind w:left="283"/>
        <w:shd w:val="clear" w:color="auto" w:fill="EEF2F8"/>
        <w:pBdr>
          <w:left w:val="single" w:sz="20" w:space="6" w:color="1F3864"/>
        </w:pBdr>
      </w:pPr>
      <w:r>
        <w:rPr>
          <w:sz w:val="20"/>
        </w:rPr>
        <w:t>参考方向（提示即可，不逐条问）： ① "彼分断、镇伏断、正断断"三个词，哪个你听着最有感觉？哪个最陌生？ ② 八支逐支讲"特相、作用、现起"，这种读法你是觉得清晰，还是觉得吃力？都可以说。 ③ "不伤深固根，虽伐树还生"——这句话让你想到自己的什么经历？ ④ （v1.1增补段）第154讲说"当我们发现烦恼的时候应该欢喜啊！"——你读到这句时第一反应是什么？欢喜得起来吗？ ⑤ （v1.1增补段）"拿起手机到放下就两个小时过去了"——这个场景你熟吗？当时心里在发生什么？</w:t>
      </w:r>
    </w:p>
    <w:p>
      <w:pPr>
        <w:spacing w:before="160" w:after="80"/>
      </w:pPr>
      <w:r>
        <w:rPr>
          <w:rFonts w:ascii="Microsoft YaHei" w:hAnsi="Microsoft YaHei" w:eastAsia="Microsoft YaHei"/>
          <w:b/>
          <w:color w:val="1F3864"/>
          <w:sz w:val="28"/>
        </w:rPr>
        <w:t>🎯 主题讨论（35 min）</w:t>
      </w:r>
    </w:p>
    <w:p>
      <w:r>
        <w:rPr>
          <w:b/>
          <w:sz w:val="21"/>
        </w:rPr>
        <w:t>讨论问题①：原文说"面对烦恼有三种断：彼分断、镇伏断和正断断"。结合你自己的一件小事，你觉得"彼分断"和"镇伏断"分别可能发生在什么时刻？</w:t>
      </w:r>
    </w:p>
    <w:p>
      <w:r>
        <w:rPr>
          <w:sz w:val="21"/>
        </w:rPr>
        <w:t>引导提示：</w:t>
      </w:r>
    </w:p>
    <w:p>
      <w:pPr>
        <w:ind w:left="340"/>
      </w:pPr>
      <w:r>
        <w:rPr>
          <w:color w:val="1F3864"/>
          <w:sz w:val="21"/>
        </w:rPr>
        <w:t xml:space="preserve">• </w:t>
      </w:r>
      <w:r>
        <w:rPr>
          <w:sz w:val="21"/>
        </w:rPr>
        <w:t>先请一位成员把原文的定义句慢慢读一遍："彼分断是通过戒、正念正知、如理作意，让烦恼在一段一段时间不生起；镇伏断是当有持续的定力或有很强的观智时，烦恼会被定力和观智所镇伏，不会生起；正断断是用道智来断除。"——主持人不解释，请各人用自己的话说说读到什么。</w:t>
      </w:r>
    </w:p>
    <w:p>
      <w:pPr>
        <w:ind w:left="340"/>
      </w:pPr>
      <w:r>
        <w:rPr>
          <w:color w:val="1F3864"/>
          <w:sz w:val="21"/>
        </w:rPr>
        <w:t xml:space="preserve">• </w:t>
      </w:r>
      <w:r>
        <w:rPr>
          <w:sz w:val="21"/>
        </w:rPr>
        <w:t>第153讲有一句很日常的话："它就是在我们每一个日常的生活当中，发现烦恼，然后如理作意。在如理作意的当下，本来要生起来的烦恼，就被你断掉了。"——可以问：你有没有过"烦恼本来要起来，被一件事打断了"的时刻？</w:t>
      </w:r>
    </w:p>
    <w:p>
      <w:pPr>
        <w:ind w:left="340"/>
      </w:pPr>
      <w:r>
        <w:rPr>
          <w:color w:val="1F3864"/>
          <w:sz w:val="21"/>
        </w:rPr>
        <w:t xml:space="preserve">• </w:t>
      </w:r>
      <w:r>
        <w:rPr>
          <w:sz w:val="21"/>
        </w:rPr>
        <w:t>照镜子的例子（194讲）与蚊子/标记的例子（171讲）都可以用来对位：哪个更像"彼分断"的现场？</w:t>
      </w:r>
    </w:p>
    <w:p>
      <w:pPr>
        <w:ind w:left="340"/>
      </w:pPr>
      <w:r>
        <w:rPr>
          <w:color w:val="1F3864"/>
          <w:sz w:val="21"/>
        </w:rPr>
        <w:t xml:space="preserve">• </w:t>
      </w:r>
      <w:r>
        <w:rPr>
          <w:sz w:val="21"/>
        </w:rPr>
        <w:t>讨论到"正断断"时注意节奏：</w:t>
      </w:r>
      <w:r>
        <w:rPr>
          <w:b/>
          <w:sz w:val="21"/>
        </w:rPr>
        <w:t>它是道智的事，不是今天的事</w:t>
      </w:r>
      <w:r>
        <w:rPr>
          <w:sz w:val="21"/>
        </w:rPr>
        <w:t>——主持人只需把原文"'此处舍断而舍断，此处灭除而灭除'是指道智生起的状态"读一遍即可，不必延伸。</w:t>
      </w:r>
    </w:p>
    <w:p>
      <w:r>
        <w:rPr>
          <w:b/>
          <w:sz w:val="21"/>
        </w:rPr>
        <w:t>讨论问题②：原文说八支"是有次第作用、是相关联的"。从逐支的讲法里，你能读到"次第"或"关联"的线索吗？</w:t>
      </w:r>
    </w:p>
    <w:p>
      <w:r>
        <w:rPr>
          <w:sz w:val="21"/>
        </w:rPr>
        <w:t>引导提示：</w:t>
      </w:r>
    </w:p>
    <w:p>
      <w:pPr>
        <w:ind w:left="340"/>
      </w:pPr>
      <w:r>
        <w:rPr>
          <w:color w:val="1F3864"/>
          <w:sz w:val="21"/>
        </w:rPr>
        <w:t xml:space="preserve">• </w:t>
      </w:r>
      <w:r>
        <w:rPr>
          <w:sz w:val="21"/>
        </w:rPr>
        <w:t>可以请大家留意原文里的连接词："具有上述正确见的禅修者……""如果拥有了上述的见和思惟……""如果有离邪语的禅修者……""对于住立于被称为正语、正业、正命戒地的修行者来讲……"——每一支都站在前一支的基础上，这是原文自己呈现的次第。</w:t>
      </w:r>
    </w:p>
    <w:p>
      <w:pPr>
        <w:ind w:left="340"/>
      </w:pPr>
      <w:r>
        <w:rPr>
          <w:color w:val="1F3864"/>
          <w:sz w:val="21"/>
        </w:rPr>
        <w:t xml:space="preserve">• </w:t>
      </w:r>
      <w:r>
        <w:rPr>
          <w:sz w:val="21"/>
        </w:rPr>
        <w:t>"戒地"这个词值得停一停：原文把正语、正业、正命称为"戒地"，正精进随顺它们生起，正念、正定在其上——八支与戒、定、慧的对应线索就在这些用词里。</w:t>
      </w:r>
      <w:r>
        <w:rPr>
          <w:b/>
          <w:sz w:val="21"/>
        </w:rPr>
        <w:t>如实说明：本讲义没有单独讲"三学对应"的专段，我们能做的是从"戒地"等原文用词里自己读线索</w:t>
      </w:r>
      <w:r>
        <w:rPr>
          <w:sz w:val="21"/>
        </w:rPr>
        <w:t>，读不出来完全正常。</w:t>
      </w:r>
    </w:p>
    <w:p>
      <w:pPr>
        <w:ind w:left="340"/>
      </w:pPr>
      <w:r>
        <w:rPr>
          <w:color w:val="1F3864"/>
          <w:sz w:val="21"/>
        </w:rPr>
        <w:t xml:space="preserve">• </w:t>
      </w:r>
      <w:r>
        <w:rPr>
          <w:sz w:val="21"/>
        </w:rPr>
        <w:t>若有人问"正精进、正念、正定算不算定与慧"——按守则②回应："先听听大家的看法"，让原文的"次第作用、相关联"这句话作收束。</w:t>
      </w:r>
    </w:p>
    <w:p>
      <w:pPr>
        <w:ind w:left="340"/>
      </w:pPr>
      <w:r>
        <w:rPr>
          <w:color w:val="1F3864"/>
          <w:sz w:val="21"/>
        </w:rPr>
        <w:t xml:space="preserve">• </w:t>
      </w:r>
      <w:r>
        <w:rPr>
          <w:sz w:val="21"/>
        </w:rPr>
        <w:t>讨论卡住时的备选问法："如果抽掉正见，后面七支会怎么样？"（原文首支即正见，可供成员自由发挥。）</w:t>
      </w:r>
    </w:p>
    <w:p>
      <w:r>
        <w:rPr>
          <w:b/>
          <w:sz w:val="21"/>
        </w:rPr>
        <w:t>讨论问题③："佛法真正地改变我们什么？就是改变我们的认知行为模式。"对照第171讲的"标记→决断→习惯"，你有没有认出自己的一条固定链条？</w:t>
      </w:r>
    </w:p>
    <w:p>
      <w:r>
        <w:rPr>
          <w:sz w:val="21"/>
        </w:rPr>
        <w:t>引导提示：</w:t>
      </w:r>
    </w:p>
    <w:p>
      <w:pPr>
        <w:ind w:left="340"/>
      </w:pPr>
      <w:r>
        <w:rPr>
          <w:color w:val="1F3864"/>
          <w:sz w:val="21"/>
        </w:rPr>
        <w:t xml:space="preserve">• </w:t>
      </w:r>
      <w:r>
        <w:rPr>
          <w:sz w:val="21"/>
        </w:rPr>
        <w:t>171讲把链条讲得很细：标记（想心所）→决断（胜解心所）→"一看到，'叭'就过去了"——可以先请大家一起读这段，再问：你生活里有没有"叭就过去了"的时刻？</w:t>
      </w:r>
    </w:p>
    <w:p>
      <w:pPr>
        <w:ind w:left="340"/>
      </w:pPr>
      <w:r>
        <w:rPr>
          <w:color w:val="1F3864"/>
          <w:sz w:val="21"/>
        </w:rPr>
        <w:t xml:space="preserve">• </w:t>
      </w:r>
      <w:r>
        <w:rPr>
          <w:sz w:val="21"/>
        </w:rPr>
        <w:t>194讲"贴标签"一段与162讲"思惟定式要修正就很不容易……借着重复缘数数习性的力量去建立新的习惯"可以对照读——改变认知比改变行为难，原文自己也这么说。</w:t>
      </w:r>
    </w:p>
    <w:p>
      <w:pPr>
        <w:ind w:left="340"/>
      </w:pPr>
      <w:r>
        <w:rPr>
          <w:color w:val="1F3864"/>
          <w:sz w:val="21"/>
        </w:rPr>
        <w:t xml:space="preserve">• </w:t>
      </w:r>
      <w:r>
        <w:rPr>
          <w:sz w:val="21"/>
        </w:rPr>
        <w:t>分享自愿，例子不指涉在场任何具体的人；有成员不想说具体事，谈"类型"就好。</w:t>
      </w:r>
    </w:p>
    <w:p>
      <w:r>
        <w:rPr>
          <w:b/>
          <w:sz w:val="21"/>
        </w:rPr>
        <w:t>讨论问题④（v1.1增补）：三种断的日常练法——"彼分断"靠持戒与如理作意，"镇伏断"靠持续的定力。对照你的生活，"持戒这一层"和"修定这一层"各能找到什么实例？</w:t>
      </w:r>
    </w:p>
    <w:p>
      <w:r>
        <w:rPr>
          <w:sz w:val="21"/>
        </w:rPr>
        <w:t>引导提示：</w:t>
      </w:r>
    </w:p>
    <w:p>
      <w:pPr>
        <w:ind w:left="340"/>
      </w:pPr>
      <w:r>
        <w:rPr>
          <w:color w:val="1F3864"/>
          <w:sz w:val="21"/>
        </w:rPr>
        <w:t xml:space="preserve">• </w:t>
      </w:r>
      <w:r>
        <w:rPr>
          <w:sz w:val="21"/>
        </w:rPr>
        <w:t>先请一位成员把定义句慢慢读一遍："彼分断是通过戒、正念正知、如理作意，让烦恼在一段一段时间不生起；镇伏断是当有持续的定力或有很强的观智时，烦恼会被定力和观智所镇伏，不会生起。"——主持人不解释，请各人把"持戒这一层""修定这一层"分别对应到自己生活里的一件小事。</w:t>
      </w:r>
    </w:p>
    <w:p>
      <w:pPr>
        <w:ind w:left="340"/>
      </w:pPr>
      <w:r>
        <w:rPr>
          <w:color w:val="1F3864"/>
          <w:sz w:val="21"/>
        </w:rPr>
        <w:t xml:space="preserve">• </w:t>
      </w:r>
      <w:r>
        <w:rPr>
          <w:b/>
          <w:sz w:val="21"/>
        </w:rPr>
        <w:t>彼分断·持戒层面的原文锚点</w:t>
      </w:r>
      <w:r>
        <w:rPr>
          <w:sz w:val="21"/>
        </w:rPr>
        <w:t>：守八戒不照镜子（194讲）；增补段的"佛陀教导修行，第一步是持戒，第二步就是守护根门。不守护根门，这个禅支的力量就直接把你抓走了。拿起手机到放下就两个小时过去了，就这么来的"（第160讲增补第十三则）——可以问：你的"拿起手机到放下就两个小时"是什么？给自己立一条小小的"离"，算不算彼分断？</w:t>
      </w:r>
    </w:p>
    <w:p>
      <w:pPr>
        <w:ind w:left="340"/>
      </w:pPr>
      <w:r>
        <w:rPr>
          <w:color w:val="1F3864"/>
          <w:sz w:val="21"/>
        </w:rPr>
        <w:t xml:space="preserve">• </w:t>
      </w:r>
      <w:r>
        <w:rPr>
          <w:b/>
          <w:sz w:val="21"/>
        </w:rPr>
        <w:t>镇伏断·修定层面的原文锚点</w:t>
      </w:r>
      <w:r>
        <w:rPr>
          <w:sz w:val="21"/>
        </w:rPr>
        <w:t>："我就这个所缘了，入出息是最好的"（一境性对治欲贪盖）；"轻安起来的时候，身心都非常轻松，紧张、嗔心就不会起来"（乐对治嗔恚盖）——可以问：有没有过"专注做一件事时，烦躁自己退掉了"的时刻？坐下来呼吸几分钟，心里的火气小了一截，算不算尝到了镇伏断的味道？</w:t>
      </w:r>
    </w:p>
    <w:p>
      <w:pPr>
        <w:ind w:left="340"/>
      </w:pPr>
      <w:r>
        <w:rPr>
          <w:color w:val="1F3864"/>
          <w:sz w:val="21"/>
        </w:rPr>
        <w:t xml:space="preserve">• </w:t>
      </w:r>
      <w:r>
        <w:rPr>
          <w:b/>
          <w:sz w:val="21"/>
        </w:rPr>
        <w:t>分寸提醒（重要）</w:t>
      </w:r>
      <w:r>
        <w:rPr>
          <w:sz w:val="21"/>
        </w:rPr>
        <w:t>：镇伏断原文说的是"持续的定力或很强的观智"——日常几分钟的专注只是"尝一口味道"，主持人不要把话说满，不引导任何人宣称自己"已镇伏烦恼"；分享自愿、不比较、不评判。</w:t>
      </w:r>
    </w:p>
    <w:p>
      <w:pPr>
        <w:ind w:left="340"/>
      </w:pPr>
      <w:r>
        <w:rPr>
          <w:color w:val="1F3864"/>
          <w:sz w:val="21"/>
        </w:rPr>
        <w:t xml:space="preserve">• </w:t>
      </w:r>
      <w:r>
        <w:rPr>
          <w:sz w:val="21"/>
        </w:rPr>
        <w:t>讨论卡住时的备选问法：增补段第154讲说"当我们发现烦恼的时候应该欢喜啊！"——你能不能想起一次"烦恼来了，反而帮你看清了什么"的经历？</w:t>
      </w:r>
    </w:p>
    <w:p>
      <w:pPr>
        <w:ind w:left="340"/>
      </w:pPr>
      <w:r>
        <w:rPr>
          <w:color w:val="1F3864"/>
          <w:sz w:val="21"/>
        </w:rPr>
        <w:t xml:space="preserve">• </w:t>
      </w:r>
      <w:r>
        <w:rPr>
          <w:sz w:val="21"/>
        </w:rPr>
        <w:t>收束时照例说出定心话："彼分断、镇伏断是今天就能练的；正断断是道智的果，不急。"</w:t>
      </w:r>
    </w:p>
    <w:p>
      <w:pPr>
        <w:spacing w:before="40" w:after="80"/>
        <w:ind w:left="283"/>
        <w:shd w:val="clear" w:color="auto" w:fill="EEF2F8"/>
        <w:pBdr>
          <w:left w:val="single" w:sz="20" w:space="6" w:color="1F3864"/>
        </w:pBdr>
      </w:pPr>
      <w:r>
        <w:rPr>
          <w:b/>
          <w:sz w:val="20"/>
        </w:rPr>
        <w:t>分层追问</w:t>
      </w:r>
      <w:r>
        <w:rPr>
          <w:sz w:val="20"/>
        </w:rPr>
        <w:t>（可视时间取用，由浅入深）： - 【现象】「三种断」的说法里，哪一点让你对「断烦恼」有了新的理解？ - 【影响】如果只停留在「知道」，烦恼会自己走吗？ - 【应对】这周你愿意把哪一条道理，真正落实到一件小事上？</w:t>
      </w:r>
    </w:p>
    <w:p>
      <w:pPr>
        <w:spacing w:before="160" w:after="80"/>
      </w:pPr>
      <w:r>
        <w:rPr>
          <w:rFonts w:ascii="Microsoft YaHei" w:hAnsi="Microsoft YaHei" w:eastAsia="Microsoft YaHei"/>
          <w:b/>
          <w:color w:val="1F3864"/>
          <w:sz w:val="28"/>
        </w:rPr>
        <w:t>🧘 禅修练习（15 min）</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w:t>
      </w:r>
      <w:r>
        <w:rPr>
          <w:sz w:val="21"/>
        </w:rPr>
        <w:t>：正念正知呼吸＋"标记松开"短坐＋"安住呼吸·镇伏体验"收段——先体验"发现烦恼、如理作意"的彼分断现场感，再以镇伏断的方式安住禅那所缘（呼吸），体验烦恼被镇伏、没有机会生起。（说明：本周练习只是体验三种断中"彼分断"与"镇伏断"的入口——彼分断在如理作意的当下让烦恼不生；镇伏断是有持续的定力时烦恼被镇伏、不生起。几分钟短坐只是"尝一口味道"，不是修禅那；系统修法与日常实践清单详见读书会06/07与读书会10，本系列定位在义理共学。）</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请大家舒服地坐好，后背自然挺直，双手放在膝上，轻轻闭上眼睛。先做三次深长的呼吸，把肩膀、眉心松开。</w:t>
      </w:r>
    </w:p>
    <w:p>
      <w:pPr>
        <w:spacing w:before="40" w:after="80"/>
        <w:ind w:left="283"/>
        <w:shd w:val="clear" w:color="auto" w:fill="EEF2F8"/>
        <w:pBdr>
          <w:left w:val="single" w:sz="20" w:space="6" w:color="1F3864"/>
        </w:pBdr>
      </w:pPr>
      <w:r>
        <w:rPr>
          <w:sz w:val="20"/>
        </w:rPr>
        <w:t>现在，把注意力轻轻放在呼吸上——鼻端，或者腹部的起伏，选一个就好。吸气，知道吸气；呼气，知道呼气。（停顿约两分钟，期间只偶尔轻声提示："跑了，就轻轻回来。"）</w:t>
      </w:r>
    </w:p>
    <w:p>
      <w:pPr>
        <w:spacing w:before="40" w:after="80"/>
        <w:ind w:left="283"/>
        <w:shd w:val="clear" w:color="auto" w:fill="EEF2F8"/>
        <w:pBdr>
          <w:left w:val="single" w:sz="20" w:space="6" w:color="1F3864"/>
        </w:pBdr>
      </w:pPr>
      <w:r>
        <w:rPr>
          <w:sz w:val="20"/>
        </w:rPr>
        <w:t>接下来几分钟，我们加一个今天的"作业式"提示。等一下如果发现心跑掉了——不用责备自己。可以先看一眼：心里刚才冒出了什么？是一个待办事项？一句话？还是一个关于某人的判断，比如"他就是那种人"？（停顿）如果冒出来的是一个标签、一个判断，我们今天不用跟它辩论，也不用把它赶走——只是认出"哦，这是一个标记"，然后轻轻放下，回到呼吸。发现、认出、放下、回来——这个小小的动作，就是今天原文说的"发现烦恼，然后如理作意"的味道。（停顿约两分钟，可再轻声重复一次："冒出来，认出，放下，回来。"）</w:t>
      </w:r>
    </w:p>
    <w:p>
      <w:pPr>
        <w:spacing w:before="40" w:after="80"/>
        <w:ind w:left="283"/>
        <w:shd w:val="clear" w:color="auto" w:fill="EEF2F8"/>
        <w:pBdr>
          <w:left w:val="single" w:sz="20" w:space="6" w:color="1F3864"/>
        </w:pBdr>
      </w:pPr>
      <w:r>
        <w:rPr>
          <w:sz w:val="20"/>
        </w:rPr>
        <w:t>下面这一段，我们试试今天原文说的"镇伏断"的味道。原文说："镇伏断是当有持续的定力或有很强的观智时，烦恼会被定力和观智所镇伏，不会生起。"又说，一境性是："我就这个所缘了，入出息是最好的。"现在，把心轻轻地交给呼吸这一个所缘——吸气，知道吸气；呼气，知道呼气，不分析、不评判、不追刚才的念头。（停顿约两分钟）如果哪一刻你发现心里很安静、杂念没有机会冒头，就只是安安静静地跟呼吸待在一起——那一刻，烦恼没有被你赶走，它只是没有机会生起。这就是"被镇伏"的滋味，哪怕只有几口呼吸那么长，也是真的。尊者还有一句叮嘱，我读给大家听："要对呼吸培养感情，要把它作为终身的伴侣，呼吸本来就是我们终身的伴侣，因为它从你出生就一直伴你到死亡。"——温柔地对待每一次呼吸就好。（停顿约一分钟）</w:t>
      </w:r>
    </w:p>
    <w:p>
      <w:pPr>
        <w:spacing w:before="40" w:after="80"/>
        <w:ind w:left="283"/>
        <w:shd w:val="clear" w:color="auto" w:fill="EEF2F8"/>
        <w:pBdr>
          <w:left w:val="single" w:sz="20" w:space="6" w:color="1F3864"/>
        </w:pBdr>
      </w:pPr>
      <w:r>
        <w:rPr>
          <w:sz w:val="20"/>
        </w:rPr>
        <w:t>最后两三分钟，只是安安静静地跟呼吸待在一起。不期待安静，不评价刚才有没有"做对"。今天原文说，止观是工具，不是目标——坐在这里的每一口呼吸本身，就已经是练习了。（停顿约两分钟）</w:t>
      </w:r>
    </w:p>
    <w:p>
      <w:pPr>
        <w:spacing w:before="40" w:after="80"/>
        <w:ind w:left="283"/>
        <w:shd w:val="clear" w:color="auto" w:fill="EEF2F8"/>
        <w:pBdr>
          <w:left w:val="single" w:sz="20" w:space="6" w:color="1F3864"/>
        </w:pBdr>
      </w:pPr>
      <w:r>
        <w:rPr>
          <w:sz w:val="20"/>
        </w:rPr>
        <w:t>好，现在慢慢把注意力放回身体，动动手指、脚趾，轻轻睁开眼睛。带着这份"能发现、能放下、能安住"的清醒，我们回到彼此的分享里。</w:t>
      </w:r>
    </w:p>
    <w:p>
      <w:r>
        <w:rPr>
          <w:b/>
          <w:sz w:val="21"/>
        </w:rPr>
        <w:t>练习后可选微分享</w:t>
      </w:r>
      <w:r>
        <w:rPr>
          <w:sz w:val="21"/>
        </w:rPr>
        <w:t>（2分钟，视时间取舍）：请1-2位自愿者用一个词形容刚才"安住呼吸那几分钟"的感觉——稳、松、安静、闷、憋，都可以。主持人不追问、不解读，一句话收束："刚才那个'稳'或者'闷'，都是心跟所缘的关系——原文把它放进'镇伏断'的大图里，我们今天只认个脸熟。"</w:t>
      </w:r>
    </w:p>
    <w:p>
      <w:pPr>
        <w:spacing w:before="160" w:after="80"/>
      </w:pPr>
      <w:r>
        <w:rPr>
          <w:rFonts w:ascii="Microsoft YaHei" w:hAnsi="Microsoft YaHei" w:eastAsia="Microsoft YaHei"/>
          <w:b/>
          <w:color w:val="1F3864"/>
          <w:sz w:val="28"/>
        </w:rPr>
        <w:t>📚 扩展内容包（时间富余时使用）</w:t>
      </w:r>
    </w:p>
    <w:p>
      <w:r>
        <w:rPr>
          <w:b/>
          <w:sz w:val="21"/>
        </w:rPr>
        <w:t>扩展一："止观是工具，不是目标"</w:t>
      </w:r>
    </w:p>
    <w:p>
      <w:r>
        <w:rPr>
          <w:sz w:val="21"/>
        </w:rPr>
        <w:t>读材料②★核心第五则末段（第153讲："止观是工具，不是目标。请大家一定记住！……刚开始的时候就是冲着止观，'我要证禅那！咬牙切齿地证禅那'"）。讨论：如果修定的目标变成了"我要证禅那"，会发生什么？这句提醒与今天"正断断是道智的事，不急"有什么关系？</w:t>
      </w:r>
    </w:p>
    <w:p>
      <w:r>
        <w:rPr>
          <w:sz w:val="21"/>
        </w:rPr>
        <w:t>收束句参考：连尊者都说自己曾搞错——方向拧紧了，工具才不会变成新的负担。</w:t>
      </w:r>
    </w:p>
    <w:p>
      <w:r>
        <w:rPr>
          <w:b/>
          <w:sz w:val="21"/>
        </w:rPr>
        <w:t>扩展二："八正道的翅膀"</w:t>
      </w:r>
    </w:p>
    <w:p>
      <w:r>
        <w:rPr>
          <w:sz w:val="21"/>
        </w:rPr>
        <w:t>读材料②◈扩展第七则（第156讲：鸟与树枝的譬喻）。讨论：树枝是"暂时的依止处"，翅膀才是鸟自己的依止——圣者"不视他们的身体为自我，也不依赖他们的身体"。这段经文里的"安全感"从哪里来？</w:t>
      </w:r>
    </w:p>
    <w:p>
      <w:r>
        <w:rPr>
          <w:sz w:val="21"/>
        </w:rPr>
        <w:t>讨论提示：不要求任何人得出结论；请成员说说这段譬喻给的画面感即可。</w:t>
      </w:r>
    </w:p>
    <w:p>
      <w:r>
        <w:rPr>
          <w:b/>
          <w:sz w:val="21"/>
        </w:rPr>
        <w:t>扩展三："我最常用的一个标签"</w:t>
      </w:r>
    </w:p>
    <w:p>
      <w:r>
        <w:rPr>
          <w:sz w:val="21"/>
        </w:rPr>
        <w:t>读材料①◈扩展第四则（194讲"贴标签"段）＋材料②◈扩展第九则（162讲生活例）。每人（自愿）用一个词说说自己最常用的一个"标签"（对某类人、某类事的固定判断），本周只做一件事：认出它。不分析来源，不要求改。</w:t>
      </w:r>
    </w:p>
    <w:p>
      <w:r>
        <w:rPr>
          <w:sz w:val="21"/>
        </w:rPr>
        <w:t>收束句参考：原文说"是因缘所生法，有因有缘的，不能给他贴标签"——认出标签，本身就是松动的开始。</w:t>
      </w:r>
    </w:p>
    <w:p>
      <w:r>
        <w:rPr>
          <w:b/>
          <w:sz w:val="21"/>
        </w:rPr>
        <w:t>扩展四："五盖被对治——镇伏断的现场"（v1.1增补）</w:t>
      </w:r>
    </w:p>
    <w:p>
      <w:r>
        <w:rPr>
          <w:sz w:val="21"/>
        </w:rPr>
        <w:t>读增补★核心第十二、十三则（第160讲：五禅支对治五盖＋"不要等道智'咔嚓'干掉它"段）。讨论：原文开头说"严重的五盖，应在禅修之前、开始练习禅那的时候，就要发现它、削弱它"——这跟定义句"镇伏断是当有持续的定力……烦恼会被定力所镇伏"对得上吗？"一打坐所缘都跟雾霾一样"这个比喻让你想到什么？你有没有自己"比较弱的那个盖"？</w:t>
      </w:r>
    </w:p>
    <w:p>
      <w:r>
        <w:rPr>
          <w:sz w:val="21"/>
        </w:rPr>
        <w:t>讨论提示：只收集现象与比喻，不讲禅修技术；若有人追问"具体怎么修禅支"，回应边界："这个问题值得专门展开——我们这个系列先把义理看清楚。"</w:t>
      </w:r>
    </w:p>
    <w:p>
      <w:r>
        <w:rPr>
          <w:sz w:val="21"/>
        </w:rPr>
        <w:t>收束句参考：平常漫天飞舞的心，坐上垫子也只是同一颗心——镇伏的功夫，在拿起手机之前就开始攒了。</w:t>
      </w:r>
    </w:p>
    <w:p>
      <w:r>
        <w:rPr>
          <w:b/>
          <w:sz w:val="21"/>
        </w:rPr>
        <w:t>扩展五："四食的渴爱可以彼分断除"（v1.1增补）</w:t>
      </w:r>
    </w:p>
    <w:p>
      <w:r>
        <w:rPr>
          <w:sz w:val="21"/>
        </w:rPr>
        <w:t>读增补◈扩展第十七则（第170讲："本来你很想，今天听完课不想了，不想的那一刻就是彼分的断遍知……对于四食的渴爱，可以彼分断除"）。讨论：有没有过"听了一节课、读了一句话，某个欲望突然就淡了"的时刻？这种"淡了"持续了多久？</w:t>
      </w:r>
    </w:p>
    <w:p>
      <w:r>
        <w:rPr>
          <w:sz w:val="21"/>
        </w:rPr>
        <w:t>讨论提示：不要求任何人回答"为什么淡了"，只收集现象；原文自己说了"至少能够短暂地镇伏"——短暂也是真的，淡了又回来也没关系，回来了就再彼分一次。</w:t>
      </w:r>
    </w:p>
    <w:p>
      <w:r>
        <w:rPr>
          <w:sz w:val="21"/>
        </w:rPr>
        <w:t>收束句参考：闻思不是白闻思——"思惟能产生效果"，它就在彼分断和镇伏的层面上工作。</w:t>
      </w:r>
    </w:p>
    <w:p>
      <w:pPr>
        <w:spacing w:before="160" w:after="80"/>
      </w:pPr>
      <w:r>
        <w:rPr>
          <w:rFonts w:ascii="Microsoft YaHei" w:hAnsi="Microsoft YaHei" w:eastAsia="Microsoft YaHei"/>
          <w:b/>
          <w:color w:val="1F3864"/>
          <w:sz w:val="28"/>
        </w:rPr>
        <w:t>🔚 收尾与回向（15 min）</w:t>
      </w:r>
    </w:p>
    <w:p>
      <w:r>
        <w:rPr>
          <w:b/>
          <w:sz w:val="21"/>
        </w:rPr>
        <w:t>主持人总结引导</w:t>
      </w:r>
      <w:r>
        <w:rPr>
          <w:sz w:val="21"/>
        </w:rPr>
        <w:t>：今天我们把"道"拆开看了两层。第一层：断烦恼分三种——彼分断，靠戒、正念正知、如理作意，让烦恼一段一段时间不生起；镇伏断，靠持续的定力或很强的观智，把烦恼镇住；正断断，是道智的事，把无明渴爱连根拔——原文说"不伤深固根，虽伐树还生"，树根的事交给道智。第二层：八支不是八个孤立的名词，原文一支一支讲过来，每一支都站在前一支上面——"有次第作用、是相关联的"。增补的原文还补了两块砖：正语、正业、正命是三个"离心所"，没有邪语、邪业、邪命道支——戒这一层是"离"；道智断颠倒也是一级一级来的——初道断见颠倒，三道、四道再断剩下的。最后请记住今天最重要的一句话：</w:t>
      </w:r>
      <w:r>
        <w:rPr>
          <w:b/>
          <w:sz w:val="21"/>
        </w:rPr>
        <w:t>佛法真正地改变我们什么？就是改变我们的认知行为模式。</w:t>
      </w:r>
      <w:r>
        <w:rPr>
          <w:sz w:val="21"/>
        </w:rPr>
        <w:t>而在"彼分断"这个层面，今天就能开始：发现烦恼，然后如理作意——一次一次，习惯就会被削弱；心安静下来时，烦恼被定力暂时镇住、没有机会生起，那是"镇伏断"的滋味——彼分断、镇伏断，都是今天就能练的。</w:t>
      </w:r>
    </w:p>
    <w:p>
      <w:r>
        <w:rPr>
          <w:b/>
          <w:sz w:val="21"/>
        </w:rPr>
        <w:t>下周预告</w:t>
      </w:r>
      <w:r>
        <w:rPr>
          <w:sz w:val="21"/>
        </w:rPr>
        <w:t>：第5周《道谛义理（二）——十二道分（八正道＋四邪道支）》——把八正道再补全：与八支正道并排的还有邪见、邪思惟、邪精进、邪定四个"邪道支"；十二道分合起来看，"道"为什么能把人带向不同目的地，就会看得更完整。</w:t>
      </w:r>
    </w:p>
    <w:p>
      <w:r>
        <w:rPr>
          <w:b/>
          <w:sz w:val="21"/>
        </w:rPr>
        <w:t>回向词</w:t>
      </w:r>
      <w:r>
        <w:rPr>
          <w:sz w:val="21"/>
        </w:rPr>
        <w:t>（带领大家一起读）：</w:t>
      </w:r>
    </w:p>
    <w:p>
      <w:pPr>
        <w:spacing w:before="40" w:after="80"/>
        <w:ind w:left="283"/>
        <w:shd w:val="clear" w:color="auto" w:fill="EEF2F8"/>
        <w:pBdr>
          <w:left w:val="single" w:sz="20" w:space="6" w:color="1F3864"/>
        </w:pBdr>
      </w:pPr>
      <w:r>
        <w:rPr>
          <w:sz w:val="20"/>
        </w:rPr>
        <w:t>我们把今天闻思与禅修的功德，回向给一切众生—— 愿此功德，与一切众生共享； 愿一切众生，离苦得乐； 愿以三宝之力，护佑一切如母有情，善愿成就，究竟解脱。</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三种断概念较抽象——主持人不讲解，用原文自证。</w:t>
      </w:r>
      <w:r>
        <w:rPr>
          <w:sz w:val="21"/>
        </w:rPr>
        <w:t xml:space="preserve"> 本周最容易翻车的做法，是主持人自己上场解释"彼分断就是……镇伏断就是……"。请忍住：把194讲的定义句请成员轮流读两遍，把第153讲"发现烦恼，然后如理作意。在如理作意的当下，本来要生起来的烦恼，就被你断掉了"读一遍，原文的例子（照镜子、蚊子与标记）比任何解释都好使。有人追问定义，按守则②："先听听大家的看法。"</w:t>
      </w:r>
    </w:p>
    <w:p>
      <w:pPr>
        <w:ind w:left="340"/>
      </w:pPr>
      <w:r>
        <w:rPr>
          <w:color w:val="1F3864"/>
          <w:sz w:val="21"/>
        </w:rPr>
        <w:t xml:space="preserve">• </w:t>
      </w:r>
      <w:r>
        <w:rPr>
          <w:b/>
          <w:sz w:val="21"/>
        </w:rPr>
        <w:t>本周必须说出口的一句定心话</w:t>
      </w:r>
      <w:r>
        <w:rPr>
          <w:sz w:val="21"/>
        </w:rPr>
        <w:t>：</w:t>
      </w:r>
      <w:r>
        <w:rPr>
          <w:b/>
          <w:sz w:val="21"/>
        </w:rPr>
        <w:t>"彼分断、镇伏断是今天就能练的；正断断是道智的果，不急。"</w:t>
      </w:r>
      <w:r>
        <w:rPr>
          <w:sz w:val="21"/>
        </w:rPr>
        <w:t xml:space="preserve"> 建议在讨论问题①收束时和收尾总结时各说一次。防止两种偏移：一是把"断烦恼"全部压到遥远的"证道"上而觉得当下无事可做；二是急着在当下"连根拔"，对自己的一再复发感到挫败——原文自己说了，凡夫的阶段就是彼分断、镇伏断，一次一次削弱。</w:t>
      </w:r>
    </w:p>
    <w:p>
      <w:pPr>
        <w:ind w:left="340"/>
      </w:pPr>
      <w:r>
        <w:rPr>
          <w:color w:val="1F3864"/>
          <w:sz w:val="21"/>
        </w:rPr>
        <w:t xml:space="preserve">• </w:t>
      </w:r>
      <w:r>
        <w:rPr>
          <w:b/>
          <w:sz w:val="21"/>
        </w:rPr>
        <w:t>照镜子的例子可能引发对号入座或自责</w:t>
      </w:r>
      <w:r>
        <w:rPr>
          <w:sz w:val="21"/>
        </w:rPr>
        <w:t>（"我连不照镜子都做不到"）。应对：原文举的是"方法示意"，不是新戒条；引导大家看例子的机制——"用眼根滋长对内六根的渴爱"——而不是去数自己犯没犯。主持人可先自我示范一句轻松的："我第一次读这段，想到的是我刷手机的样子。"（把气氛从审判拉回观察。）</w:t>
      </w:r>
    </w:p>
    <w:p>
      <w:pPr>
        <w:ind w:left="340"/>
      </w:pPr>
      <w:r>
        <w:rPr>
          <w:color w:val="1F3864"/>
          <w:sz w:val="21"/>
        </w:rPr>
        <w:t xml:space="preserve">• </w:t>
      </w:r>
      <w:r>
        <w:rPr>
          <w:b/>
          <w:sz w:val="21"/>
        </w:rPr>
        <w:t>防急躁与比较（对应本系列心理安全口径）</w:t>
      </w:r>
      <w:r>
        <w:rPr>
          <w:sz w:val="21"/>
        </w:rPr>
        <w:t>：若有人问"那我什么时候能得道智/正断断"，或出现比较修行进度的苗头——请按本系列统一口径回应：涅槃与道果是长期培育的结果，我们这个读书会的定位是"结缘、正见与方向感"，不比较修行进度、不宣称证悟；分享自愿、不评判。151讲的口径在这里依然适用："削弱，削弱到一定程度完之后，它越来越稀薄，你的道智才会有力量起来把它干掉"——道智有它自己的时刻表。</w:t>
      </w:r>
    </w:p>
    <w:p>
      <w:pPr>
        <w:ind w:left="340"/>
      </w:pPr>
      <w:r>
        <w:rPr>
          <w:color w:val="1F3864"/>
          <w:sz w:val="21"/>
        </w:rPr>
        <w:t xml:space="preserve">• </w:t>
      </w:r>
      <w:r>
        <w:rPr>
          <w:b/>
          <w:sz w:val="21"/>
        </w:rPr>
        <w:t>多机边界（务必记住）</w:t>
      </w:r>
      <w:r>
        <w:rPr>
          <w:sz w:val="21"/>
        </w:rPr>
        <w:t>：</w:t>
      </w:r>
      <w:r>
        <w:rPr>
          <w:b/>
          <w:sz w:val="21"/>
        </w:rPr>
        <w:t>八正道的日常实践操作详见读书会10，本系列重义理。</w:t>
      </w:r>
      <w:r>
        <w:rPr>
          <w:sz w:val="21"/>
        </w:rPr>
        <w:t>本周原文里有大量生活例子（家务、工作、应酬、购物），请注意：我们读它们是为了看清"如理作意与认知行为模式"的义理结构，不是布置生活改革清单。若有成员追问"那具体每天怎么练？"——回应："这个问题非常好，值得专门开一个系列——实践展开在读书会10；我们这个系列先把义理看清楚。"</w:t>
      </w:r>
    </w:p>
    <w:p>
      <w:pPr>
        <w:ind w:left="340"/>
      </w:pPr>
      <w:r>
        <w:rPr>
          <w:color w:val="1F3864"/>
          <w:sz w:val="21"/>
        </w:rPr>
        <w:t xml:space="preserve">• </w:t>
      </w:r>
      <w:r>
        <w:rPr>
          <w:b/>
          <w:sz w:val="21"/>
        </w:rPr>
        <w:t>v1.1增补段落的读法（新增条目）</w:t>
      </w:r>
      <w:r>
        <w:rPr>
          <w:sz w:val="21"/>
        </w:rPr>
        <w:t>：本次增补的原文（第154/157/158/160/161/170/171讲）带入了一些新名相（三颠倒、五盖、禅支、离心所、四食）。主持人照旧</w:t>
      </w:r>
      <w:r>
        <w:rPr>
          <w:b/>
          <w:sz w:val="21"/>
        </w:rPr>
        <w:t>不讲解</w:t>
      </w:r>
      <w:r>
        <w:rPr>
          <w:sz w:val="21"/>
        </w:rPr>
        <w:t>：共读时按"名相滑过去、例子停下来"的节奏——与三种断直接呼应的段落（十"发现烦恼应该欢喜"、十一"先停下来"、十二"五禅支对治五盖"、十三"'咔嚓'之前"、十七"四食彼分断除"）优先读；名相密集的◈扩展段（十六、十八）时间紧就整段跳过。有人问"禅支是什么/离心所是什么"，按守则②回应："先听听大家的看法"，或直接把原文里"一境性对治欲贪盖""正语、正业、正命是三离心所"的句子再读一遍——用原文自证，不换成年主持人的解释。增补段落同样不考名词、不要求记住讲次编号。</w:t>
      </w:r>
    </w:p>
    <w:p>
      <w:pPr>
        <w:ind w:left="340"/>
      </w:pPr>
      <w:r>
        <w:rPr>
          <w:color w:val="1F3864"/>
          <w:sz w:val="21"/>
        </w:rPr>
        <w:t xml:space="preserve">• </w:t>
      </w:r>
      <w:r>
        <w:rPr>
          <w:b/>
          <w:sz w:val="21"/>
        </w:rPr>
        <w:t>本周易发状况与应对</w:t>
      </w:r>
      <w:r>
        <w:rPr>
          <w:sz w:val="21"/>
        </w:rPr>
        <w:t>：① 有人觉得"三种断"名相太多、产生畏难 → 直说："今天只需要带走一句话——'发现烦恼，然后如理作意'，名词记不住没关系，原文会反复出现。"；② 讨论变成对他人行为的评判（"某某就是贴标签！"）→"我们回到自己的链条上，原文这段是说给自己听的"；③ 材料②第171讲心路名相（五门转向、确定心、胜解）读不懂 →"这段是尊者掰开讲'反应为什么那么快'，听到'早就已经决断过了'这句就够了，名相跳过没问题"；④ 禅修有人坐不住 → 允许睁眼听引导词，或只坐两分钟，不勉强；⑤ 冷场 → 主持人先分享自己"叭就过去了"的一个日常瞬间。</w:t>
      </w:r>
    </w:p>
    <w:p>
      <w:r>
        <w:rPr>
          <w:sz w:val="21"/>
        </w:rPr>
        <w:t>&lt;!--EXT_READ--&gt;</w:t>
      </w:r>
    </w:p>
    <w:p>
      <w:pPr>
        <w:spacing w:before="160" w:after="80"/>
      </w:pPr>
      <w:r>
        <w:rPr>
          <w:rFonts w:ascii="Microsoft YaHei" w:hAnsi="Microsoft YaHei" w:eastAsia="Microsoft YaHei"/>
          <w:b/>
          <w:color w:val="1F3864"/>
          <w:sz w:val="28"/>
        </w:rPr>
        <w:t>📖 延伸阅读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864"/>
          </w:tcPr>
          <w:p>
            <w:pPr>
              <w:spacing w:after="20"/>
            </w:pPr>
            <w:r>
              <w:rPr>
                <w:b/>
                <w:color w:val="FFFFFF"/>
                <w:sz w:val="19"/>
              </w:rPr>
              <w:t>材料</w:t>
            </w:r>
          </w:p>
        </w:tc>
        <w:tc>
          <w:tcPr>
            <w:tcW w:type="dxa" w:w="3213"/>
            <w:shd w:val="clear" w:color="auto" w:fill="1F3864"/>
          </w:tcPr>
          <w:p>
            <w:pPr>
              <w:spacing w:after="20"/>
            </w:pPr>
            <w:r>
              <w:rPr>
                <w:b/>
                <w:color w:val="FFFFFF"/>
                <w:sz w:val="19"/>
              </w:rPr>
              <w:t>出处</w:t>
            </w:r>
          </w:p>
        </w:tc>
        <w:tc>
          <w:tcPr>
            <w:tcW w:type="dxa" w:w="3213"/>
            <w:shd w:val="clear" w:color="auto" w:fill="1F3864"/>
          </w:tcPr>
          <w:p>
            <w:pPr>
              <w:spacing w:after="20"/>
            </w:pPr>
            <w:r>
              <w:rPr>
                <w:b/>
                <w:color w:val="FFFFFF"/>
                <w:sz w:val="19"/>
              </w:rPr>
              <w:t>说明</w:t>
            </w:r>
          </w:p>
        </w:tc>
      </w:tr>
      <w:tr>
        <w:tc>
          <w:tcPr>
            <w:tcW w:type="dxa" w:w="3213"/>
          </w:tcPr>
          <w:p>
            <w:pPr>
              <w:spacing w:after="20"/>
            </w:pPr>
            <w:r>
              <w:rPr>
                <w:sz w:val="19"/>
              </w:rPr>
              <w:t>《二阶_摄集_汇总讲义153-196讲-排版更新20230515》（第156讲"三虚妄思与八正道的翅膀"全节）</w:t>
            </w:r>
          </w:p>
        </w:tc>
        <w:tc>
          <w:tcPr>
            <w:tcW w:type="dxa" w:w="3213"/>
          </w:tcPr>
          <w:p>
            <w:pPr>
              <w:spacing w:after="20"/>
            </w:pPr>
            <w:r>
              <w:rPr>
                <w:sz w:val="19"/>
              </w:rPr>
              <w:t>知识库「古源尊者开示及上座部佛教资料」｜media_id：pdf_d0dd1c0cd17209afe241ece24bf6b7b4_3d0489e9e011559e25bfe4e83ddd15b37439961422831605｜打开方式：ima知识库搜索「二阶 摄集 汇总讲义」</w:t>
            </w:r>
          </w:p>
        </w:tc>
        <w:tc>
          <w:tcPr>
            <w:tcW w:type="dxa" w:w="3213"/>
          </w:tcPr>
          <w:p>
            <w:pPr>
              <w:spacing w:after="20"/>
            </w:pPr>
            <w:r>
              <w:rPr>
                <w:sz w:val="19"/>
              </w:rPr>
              <w:t>想在本周之后延伸阅读"八正道如何落在每一个当下、正念正知为何是基本功"的成员，可读本讲次全节（本周共读只取了"八正道的翅膀"段）；与194讲的"三种断"互为印证。</w:t>
            </w:r>
          </w:p>
        </w:tc>
      </w:tr>
      <w:tr>
        <w:tc>
          <w:tcPr>
            <w:tcW w:type="dxa" w:w="3213"/>
            <w:shd w:val="clear" w:color="auto" w:fill="F2F2F2"/>
          </w:tcPr>
          <w:p>
            <w:pPr>
              <w:spacing w:after="20"/>
            </w:pPr>
            <w:r>
              <w:rPr>
                <w:sz w:val="19"/>
              </w:rPr>
              <w:t>《二阶_摄集_汇总讲义153-196讲-排版更新20230515》（v1.1增补段落全节：第154/157/158/160/161/170/171讲）</w:t>
            </w:r>
          </w:p>
        </w:tc>
        <w:tc>
          <w:tcPr>
            <w:tcW w:type="dxa" w:w="3213"/>
            <w:shd w:val="clear" w:color="auto" w:fill="F2F2F2"/>
          </w:tcPr>
          <w:p>
            <w:pPr>
              <w:spacing w:after="20"/>
            </w:pPr>
            <w:r>
              <w:rPr>
                <w:sz w:val="19"/>
              </w:rPr>
              <w:t>知识库「古源尊者开示及上座部佛教资料」｜media_id：pdf_d0dd1c0cd17209afe241ece24bf6b7b4_3d0489e9e011559e25bfe4e83ddd15b37439961422831605｜打开方式：ima知识库搜索「二阶 摄集 汇总讲义」</w:t>
            </w:r>
          </w:p>
        </w:tc>
        <w:tc>
          <w:tcPr>
            <w:tcW w:type="dxa" w:w="3213"/>
            <w:shd w:val="clear" w:color="auto" w:fill="F2F2F2"/>
          </w:tcPr>
          <w:p>
            <w:pPr>
              <w:spacing w:after="20"/>
            </w:pPr>
            <w:r>
              <w:rPr>
                <w:sz w:val="19"/>
              </w:rPr>
              <w:t>本次增补段落的原始出处（与材料②同一文件，第二次调研新增）；想在本周之后延伸阅读"五盖如何被禅支对治（镇伏断现场）、道智如何逐级断颠倒（正断断的具体化）、四食的渴爱如何彼分断除"的成员，可按讲次通读全节。</w:t>
            </w:r>
          </w:p>
        </w:tc>
      </w:tr>
      <w:tr>
        <w:tc>
          <w:tcPr>
            <w:tcW w:type="dxa" w:w="3213"/>
          </w:tcPr>
          <w:p>
            <w:pPr>
              <w:spacing w:after="20"/>
            </w:pPr>
            <w:r>
              <w:rPr>
                <w:sz w:val="19"/>
              </w:rPr>
              <w:t>《第 194 讲 应用 (摄集 42)：三十七道品╱苦之集［法念处·四圣谛(二)］.pdf》全篇</w:t>
            </w:r>
          </w:p>
        </w:tc>
        <w:tc>
          <w:tcPr>
            <w:tcW w:type="dxa" w:w="3213"/>
          </w:tcPr>
          <w:p>
            <w:pPr>
              <w:spacing w:after="20"/>
            </w:pPr>
            <w:r>
              <w:rPr>
                <w:sz w:val="19"/>
              </w:rPr>
              <w:t>知识库「古源尊者开示及上座部佛教资料」｜media_id：pdf_d0dd1c0cd17209afe241ece24bf6b7b4_bdc14d096ab58b2557c416f9505447397439961422831605｜打开方式：ima知识库搜索「第 194 讲 应用 摄集 42」</w:t>
            </w:r>
          </w:p>
        </w:tc>
        <w:tc>
          <w:tcPr>
            <w:tcW w:type="dxa" w:w="3213"/>
          </w:tcPr>
          <w:p>
            <w:pPr>
              <w:spacing w:after="20"/>
            </w:pPr>
            <w:r>
              <w:rPr>
                <w:sz w:val="19"/>
              </w:rPr>
              <w:t>本周主材料全篇；想重读"依十二处解释爱欲的灭除"（第1周已取其定义段）与十组渴爱之灭（第2周）前后文的成员可通读，把灭谛与道谛连成一片。</w:t>
            </w:r>
          </w:p>
        </w:tc>
      </w:tr>
    </w:tbl>
    <w:p>
      <w:r>
        <w:rPr>
          <w:sz w:val="21"/>
        </w:rPr>
        <w:t>&lt;!--/EXT_READ--&gt;</w:t>
      </w:r>
    </w:p>
    <w:p>
      <w:r>
        <w:rPr>
          <w:sz w:val="21"/>
        </w:rPr>
        <w:t>&lt;!--W_LEAD--&gt;</w:t>
      </w:r>
    </w:p>
    <w:p>
      <w:r>
        <w:rPr>
          <w:sz w:val="21"/>
        </w:rPr>
        <w:t>本讲主持人先做：① 静心开场后用一句话给本周定调——"三种断我们不讲解，让原文自己说话"；② 共读先读材料①★核心段（三种断定义→八支逐支→道智与八支相应），再读材料②★核心段与v1.1增补★核心段（十～十五，其中十、十二为优先），时间富余再读材料①◈扩展、材料②◈扩展与增补◈扩展（十六～十八）；③ 讨论环节盯住问题①（彼分断/镇伏断各自的时刻），时间够再做增补问题④（持戒/修定两层的生活实例），并在收束时明确说出："彼分断、镇伏断是今天就能练的，正断断是道智的果，不急"；④ 有人问"怎么解释三种断/我什么时候能断"→按特别提醒口径：不讲解、原文自证、道果是长期培育的结果，不比较进度；⑤ 有人要"日常实践清单"→边界回应：详见读书会10，本系列重义理；⑥ 结束前务必带全员回向。</w:t>
      </w:r>
    </w:p>
    <w:p>
      <w:r>
        <w:rPr>
          <w:sz w:val="21"/>
        </w:rPr>
        <w:t>&lt;!--/W_LEAD--&gt;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读书会09·第4周·道谛义理（一）——三种断与八圣道分（朗读优化版）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