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B3F00"/>
          <w:sz w:val="36"/>
        </w:rPr>
        <w:t>📚 原文全集 · 读书会09 四圣谛（二）——灭与道</w:t>
      </w:r>
    </w:p>
    <w:p>
      <w:pPr>
        <w:ind w:left="170"/>
        <w:pBdr>
          <w:left w:val="single" w:sz="18" w:space="4" w:color="7B3F00"/>
        </w:pBdr>
        <w:shd w:val="clear" w:fill="F2F5FA"/>
      </w:pPr>
      <w:r>
        <w:rPr>
          <w:b w:val="0"/>
        </w:rPr>
        <w:t>📅 最近更新：2026-09-26 12:48　|　脚本化组装自8周主持人版「共读原文」节（_make_fulltext09.py，零LLM、逐字一致）；第4轮朗读优化（2026-09-26）：音频转写来源的共读原文已口语化改写</w:t>
      </w:r>
    </w:p>
    <w:p>
      <w:pPr>
        <w:ind w:left="170"/>
        <w:pBdr>
          <w:left w:val="single" w:sz="18" w:space="4" w:color="7B3F00"/>
        </w:pBdr>
        <w:shd w:val="clear" w:fill="F2F5FA"/>
      </w:pPr>
      <w:r>
        <w:rPr>
          <w:b w:val="0"/>
        </w:rPr>
        <w:t>用途：全部共读原文的单一汇编，供打印与离线共读；每周原文与对应周文档</w:t>
      </w:r>
      <w:r>
        <w:rPr>
          <w:b/>
        </w:rPr>
        <w:t>逐字一致</w:t>
      </w:r>
      <w:r>
        <w:rPr>
          <w:b w:val="0"/>
        </w:rPr>
        <w:t>（qa锚点+实质原文行双校验）。</w:t>
      </w:r>
    </w:p>
    <w:p>
      <w:pPr>
        <w:ind w:left="170"/>
        <w:pBdr>
          <w:left w:val="single" w:sz="18" w:space="4" w:color="7B3F00"/>
        </w:pBdr>
        <w:shd w:val="clear" w:fill="F2F5FA"/>
      </w:pPr>
      <w:r>
        <w:rPr>
          <w:b w:val="0"/>
        </w:rPr>
        <w:t>使用提示：★核心/◈扩展标记、编者注（＞【编者注】）、音声时间码均照周文档保留；出处信息行（media_id 等）见各周文档或素材照录。</w:t>
      </w:r>
    </w:p>
    <w:p>
      <w:r>
        <w:rPr>
          <w:b/>
          <w:color w:val="7B3F00"/>
          <w:sz w:val="26"/>
        </w:rPr>
        <w:t>第1周：苦集回顾与苦灭圣谛总说（共读原文·材料3份）</w:t>
      </w:r>
    </w:p>
    <w:p>
      <w:pPr>
        <w:ind w:left="170"/>
        <w:pBdr>
          <w:left w:val="single" w:sz="18" w:space="4" w:color="7B3F00"/>
        </w:pBdr>
        <w:shd w:val="clear" w:fill="F2F5FA"/>
      </w:pPr>
      <w:r>
        <w:rPr>
          <w:b w:val="0"/>
        </w:rPr>
        <w:t xml:space="preserve">🗺️ </w:t>
      </w:r>
      <w:r>
        <w:rPr>
          <w:b/>
        </w:rPr>
        <w:t>本讲原文地图</w:t>
      </w:r>
      <w:r>
        <w:rPr>
          <w:b w:val="0"/>
        </w:rPr>
        <w:t>（主持人用，30秒看完，不朗读）：今天的原文分三站。</w:t>
      </w:r>
      <w:r>
        <w:rPr>
          <w:b/>
        </w:rPr>
        <w:t>第一站（材料①）</w:t>
      </w:r>
      <w:r>
        <w:rPr>
          <w:b w:val="0"/>
        </w:rPr>
        <w:t>：先听佛陀亲口给出两张"诊断书"——苦集圣谛（渴爱是苦的因，欲爱、有爱、无有爱三种渴爱）与苦灭圣谛的定义（"那种爱的无余离、灭、舍弃、舍离、解脱、无执著"）；然后是全场最核心的画面——</w:t>
      </w:r>
      <w:r>
        <w:rPr>
          <w:b/>
        </w:rPr>
        <w:t>稻田譬喻</w:t>
      </w:r>
      <w:r>
        <w:rPr>
          <w:b w:val="0"/>
        </w:rPr>
        <w:t>：爱欲像稻田里的蔓生植物，它在哪里长出来，就从哪里连根拔掉，果实自然干枯；最后逐处列举：眼、耳、鼻、舌、身、意，色、声、香、味、触、法，眼识乃至意识——每一处都是"爱在此生起，也在此灭除"。</w:t>
      </w:r>
      <w:r>
        <w:rPr>
          <w:b/>
        </w:rPr>
        <w:t>第二站（材料②）</w:t>
      </w:r>
      <w:r>
        <w:rPr>
          <w:b w:val="0"/>
        </w:rPr>
        <w:t>：把四谛一口气串一遍——看问题的原则是四圣谛，解决问题的路径是八正道；结尾提到三种断的名字（彼分断、镇伏断、正断断），只报名字、不展开（第4周整讲）。</w:t>
      </w:r>
      <w:r>
        <w:rPr>
          <w:b/>
        </w:rPr>
        <w:t>第三站（材料③）</w:t>
      </w:r>
      <w:r>
        <w:rPr>
          <w:b w:val="0"/>
        </w:rPr>
        <w:t>：认识"灭"的终点站涅槃——轮回的终点、修行的终极目标；它的特相是寂静，作用是不死，它不是缘起法、超越名色，所以语言只能"遮诠"（用否定来说）；最后落到寂止随念——随念涅槃的功德，心能快速平静。三站读完，本周的骨架就立起来了：</w:t>
      </w:r>
      <w:r>
        <w:rPr>
          <w:b/>
        </w:rPr>
        <w:t>病根确认（苦集）→ 可以治愈（灭谛）→ 认识治愈后的境界（涅槃）→ 一条随时可用的安心小路（寂止随念）</w:t>
      </w:r>
      <w:r>
        <w:rPr>
          <w:b w:val="0"/>
        </w:rPr>
        <w:t>。</w:t>
      </w:r>
    </w:p>
    <w:p>
      <w:pPr>
        <w:ind w:left="170"/>
        <w:pBdr>
          <w:left w:val="single" w:sz="18" w:space="4" w:color="7B3F00"/>
        </w:pBdr>
        <w:shd w:val="clear" w:fill="F2F5FA"/>
      </w:pPr>
      <w:r>
        <w:rPr>
          <w:b w:val="0"/>
        </w:rPr>
        <w:t xml:space="preserve">🎙️ </w:t>
      </w:r>
      <w:r>
        <w:rPr>
          <w:b/>
        </w:rPr>
        <w:t>进入共读前的过渡语</w:t>
      </w:r>
      <w:r>
        <w:rPr>
          <w:b w:val="0"/>
        </w:rPr>
        <w:t>（主持人照读，20秒）："下面进入今晚的共读。方式和大家熟悉的一样：轮流朗读，每人一段，不想读可以说'过'；时间码和括号里的编辑注记都跳过不读。遇到读不顺的口语句子，卡住了就笑一笑跳过去，没人会计较。我们开始。"</w:t>
      </w:r>
    </w:p>
    <w:p>
      <w:r>
        <w:rPr>
          <w:b/>
          <w:color w:val="7B3F00"/>
          <w:sz w:val="23"/>
        </w:rPr>
        <w:t>原文材料①：苦集圣谛回顾与苦灭圣谛的定义</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：《第 194 讲 应用 (摄集 42)：三十七道品╱苦之集［法念处·四圣谛(二)］.pdf》（苦集圣谛·苦灭圣谛章节）</w:t>
      </w:r>
    </w:p>
    <w:p>
      <w:pPr>
        <w:pStyle w:val="ListBullet"/>
      </w:pPr>
      <w:r>
        <w:rPr>
          <w:b/>
        </w:rPr>
        <w:t>文件类型</w:t>
      </w:r>
      <w:r>
        <w:rPr>
          <w:b w:val="0"/>
        </w:rPr>
        <w:t>：PDF课件原文</w:t>
      </w:r>
    </w:p>
    <w:p>
      <w:pPr>
        <w:pStyle w:val="ListBullet"/>
      </w:pPr>
      <w:r>
        <w:rPr>
          <w:b/>
        </w:rPr>
        <w:t>说明</w:t>
      </w:r>
      <w:r>
        <w:rPr>
          <w:b w:val="0"/>
        </w:rPr>
        <w:t>：素材分工——本周（第1周）取四谛总说与灭谛定义段；十组渴爱之灭归第2周、三种断与八支详述归第4周（跨周拆分，各自注明）。同讲次边界：08线已用194共修版+音声展开苦集（详见读书会08），本讲用194应用版聚焦灭谛。</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：pdf_d0dd1c0cd17209afe241ece24bf6b7b4_bdc14d096ab58b2557c416f9505447397439961422831605</w:t>
      </w:r>
    </w:p>
    <w:p>
      <w:pPr>
        <w:pStyle w:val="ListBullet"/>
      </w:pPr>
      <w:r>
        <w:rPr>
          <w:b/>
        </w:rPr>
        <w:t>打开方式</w:t>
      </w:r>
      <w:r>
        <w:rPr>
          <w:b w:val="0"/>
        </w:rPr>
        <w:t>：ima知识库搜索「194 应用 三十七道品 苦之集」即可打开</w:t>
      </w:r>
    </w:p>
    <w:p>
      <w:pPr>
        <w:ind w:left="170"/>
        <w:pBdr>
          <w:left w:val="single" w:sz="18" w:space="4" w:color="7B3F00"/>
        </w:pBdr>
        <w:shd w:val="clear" w:fill="F2F5FA"/>
      </w:pPr>
      <w:r>
        <w:rPr>
          <w:b w:val="0"/>
        </w:rPr>
        <w:t xml:space="preserve">📎 </w:t>
      </w:r>
      <w:r>
        <w:rPr>
          <w:b/>
        </w:rPr>
        <w:t>完整原文见《原文全集》第1周部分·材料①</w:t>
      </w:r>
      <w:r>
        <w:rPr>
          <w:b w:val="0"/>
        </w:rPr>
        <w:t>，以下为章节完整文字（照录自本周素材文件，未删改）：</w:t>
      </w:r>
    </w:p>
    <w:p>
      <w:r>
        <w:rPr>
          <w:b/>
        </w:rPr>
        <w:t>★核心段落</w:t>
      </w:r>
      <w:r>
        <w:rPr>
          <w:b w:val="0"/>
        </w:rPr>
        <w:t>（必读）</w:t>
      </w:r>
    </w:p>
    <w:p>
      <w:pPr>
        <w:ind w:left="170"/>
        <w:pBdr>
          <w:left w:val="single" w:sz="18" w:space="4" w:color="7B3F00"/>
        </w:pBdr>
        <w:shd w:val="clear" w:fill="F2F5FA"/>
      </w:pPr>
      <w:r>
        <w:rPr>
          <w:b w:val="0"/>
        </w:rPr>
        <w:t xml:space="preserve">🗺️ </w:t>
      </w:r>
      <w:r>
        <w:rPr>
          <w:b/>
        </w:rPr>
        <w:t>本材料要点提示</w:t>
      </w:r>
      <w:r>
        <w:rPr>
          <w:b w:val="0"/>
        </w:rPr>
        <w:t>（主持人用，不朗读）：这一段材料分四步走——第一步，佛陀给出苦集圣谛的经文定义（渴爱导致再有，欲爱、有爱、无有爱三种）；第二步，解释"爱欲为什么是苦的因"，把三种爱逐一说明（其中"无有爱"最出人意料：连"希望死后一了百了"都是一种爱）；第三步，正式给出苦灭圣谛的经文定义——"那种爱的无余离、灭、舍弃、舍离、解脱、无执著"，并注明灭在何处发生（"凡世间有可喜、可爱者"）；第四步，稻田譬喻把整件事讲活：十二处是稻田，爱欲是蔓生植物，阿拉汉道智把它连根拔掉，果实自然干枯——</w:t>
      </w:r>
      <w:r>
        <w:rPr>
          <w:b/>
        </w:rPr>
        <w:t>爱欲依十二处而生起，也就在十二处里被完全灭除</w:t>
      </w:r>
      <w:r>
        <w:rPr>
          <w:b w:val="0"/>
        </w:rPr>
        <w:t>。读的时候盯住一句话不放："灭的是爱，不是稻田。"</w:t>
      </w:r>
    </w:p>
    <w:p>
      <w:r>
        <w:rPr>
          <w:b/>
        </w:rPr>
        <w:t>一、佛陀关于苦集圣谛的开示（经文）</w:t>
      </w:r>
    </w:p>
    <w:p>
      <w:r>
        <w:rPr>
          <w:b w:val="0"/>
        </w:rPr>
        <w:t>佛陀说：『诸比库，何谓苦集圣谛？此渴爱导致再有，与喜、贪俱生，于处处而有喜乐，这就是：欲爱、有爱、无有爱。』</w:t>
      </w:r>
    </w:p>
    <w:p>
      <w:r>
        <w:rPr>
          <w:b w:val="0"/>
        </w:rPr>
        <w:t>诸比库，何谓苦集圣谛？此爱导致再有，与喜、贪俱于处处而喜乐，这就是：欲爱、有爱、无有爱。</w:t>
      </w:r>
    </w:p>
    <w:p>
      <w:r>
        <w:rPr>
          <w:b/>
        </w:rPr>
        <w:t>二、爱欲是苦的因——何谓渴爱</w:t>
      </w:r>
    </w:p>
    <w:p>
      <w:r>
        <w:rPr>
          <w:b w:val="0"/>
        </w:rPr>
        <w:t>爱欲是苦的因。</w:t>
      </w:r>
    </w:p>
    <w:p>
      <w:r>
        <w:rPr>
          <w:b w:val="0"/>
        </w:rPr>
        <w:t>佛陀说爱欲是苦的因，爱欲为什么是苦的因呢？从究竟的角度上来讲，无明、爱、取、行、业导致再生。无明、爱、取、行、业中的爱是指三种爱——欲爱、有爱、无有爱。欲爱有六种：色爱、声爱、香爱、味爱、触爱、法爱。有爱，《注疏》中解释说有三种有爱：</w:t>
      </w:r>
    </w:p>
    <w:p>
      <w:r>
        <w:rPr>
          <w:b w:val="0"/>
        </w:rPr>
        <w:t>与常见俱生的爱。常见就是相信有恒常不变的灵魂，会从一个生命体轮回到另一个生命体，这种常见的爱。</w:t>
      </w:r>
    </w:p>
    <w:p>
      <w:r>
        <w:rPr>
          <w:b w:val="0"/>
        </w:rPr>
        <w:t>对于色界、无色界生命的爱。</w:t>
      </w:r>
    </w:p>
    <w:p>
      <w:r>
        <w:rPr>
          <w:b w:val="0"/>
        </w:rPr>
        <w:t>对于禅那的爱。</w:t>
      </w:r>
    </w:p>
    <w:p>
      <w:r>
        <w:rPr>
          <w:b w:val="0"/>
        </w:rPr>
        <w:t>'常见俱生的爱'很平常，是对自己的生命认为有一个不变的灵魂这种爱。</w:t>
      </w:r>
    </w:p>
    <w:p>
      <w:r>
        <w:rPr>
          <w:b w:val="0"/>
        </w:rPr>
        <w:t>无有爱，也翻译成'非有爱'。非有爱是与断见俱生的爱，即不相信死后还有来生。有同学问："无有怎么会爱呢？认为死后没有来生，怎么会爱呢？"这个人希望死后一了百了，他一生中干的那一堆坏事，以为死了就没事了。'他希望死后就没事了'不就是一种爱么？这样就比较容易清楚地理解。持有断灭见的人容易干坏事，他认为这一生所干的坏事死了以后就没有了，他不相信有来生，他不怕有果报，他希望死了就好，所以他有无有爱。无有爱（非常坚固的断灭见）如果在临终时成熟，这样的生命会导致空间地狱再生。什么是空间地狱？就是当劫末，轮围界毁灭了，但他不在这个轮围界也不在那个轮围界，而是在这两个轮围界中间，轮围界毁灭时不会毁灭到他，他就无法从地狱里面再出生，所以他总是在空间地狱里来回地轮回。这样的一种生命再生是最苦的再生。</w:t>
      </w:r>
    </w:p>
    <w:p>
      <w:r>
        <w:rPr>
          <w:b/>
        </w:rPr>
        <w:t>三、苦灭圣谛的定义——爱欲于十二处完全消逝</w:t>
      </w:r>
    </w:p>
    <w:p>
      <w:r>
        <w:rPr>
          <w:b w:val="0"/>
        </w:rPr>
        <w:t>接着佛陀开示灭谛。佛陀说：</w:t>
      </w:r>
    </w:p>
    <w:p>
      <w:r>
        <w:rPr>
          <w:b w:val="0"/>
        </w:rPr>
        <w:t>诸比库，何谓苦灭圣谛？即是那种爱的无余离、灭、舍弃、舍离、解脱、无执著。然而，诸比库，此爱于何处舍断而舍断、于何处灭除而灭除呢？凡世间有可喜、可爱者，其爱即于此处舍断而舍断，于此处灭除而灭除。</w:t>
      </w:r>
    </w:p>
    <w:p>
      <w:r>
        <w:rPr>
          <w:b w:val="0"/>
        </w:rPr>
        <w:t>Nirodha，N（非有），rodha（牢狱）；灭谛，是说没有称为轮回牢狱之苦的逼迫。</w:t>
      </w:r>
    </w:p>
    <w:p>
      <w:r>
        <w:rPr>
          <w:b w:val="0"/>
        </w:rPr>
        <w:t>前面提到的所有可喜、可爱的色、声、香、味、触、法，爱就应该在这个地方舍断，就应该在这个地方灭除。</w:t>
      </w:r>
    </w:p>
    <w:p>
      <w:r>
        <w:rPr>
          <w:b w:val="0"/>
        </w:rPr>
        <w:t>经文中谈到的六内处与六外处合称为十二处。简单地说，十二处就是五蕴或究竟名色法，爱欲生起时总是取这十二处为目标而生起的。但是在讲到究竟的四圣谛本身，当爱欲被灭除时，分两种情况来讲。日常的四圣谛应用和究竟法层次的四圣谛。</w:t>
      </w:r>
    </w:p>
    <w:p>
      <w:r>
        <w:rPr>
          <w:b w:val="0"/>
        </w:rPr>
        <w:t>《大念处经》中四圣谛的灭，着重讲能够彻底灭除爱欲的是阿拉汉的道智。阿拉汉道智取涅槃为目标，而不是取十二处、五蕴或者究竟名色法。然而由于爱欲生起时是依十二处而生起，因此在解释爱欲的灭除时，佛陀也是依着十二处来作解释。</w:t>
      </w:r>
    </w:p>
    <w:p>
      <w:r>
        <w:rPr>
          <w:b w:val="0"/>
        </w:rPr>
        <w:t>举个譬喻来说，稻田里长出一种葫芦状的蔓生植物，农夫把那棵蔓生植物连根拔掉，因此蔓生植物与它的果实就会在那个地方干枯死亡。这时我们也可以说蔓生植物与它的果实在稻田里被灭除了。同样的道理，十二处好比是稻田；爱欲好比是蔓生植物，当爱欲生起时，它依靠十二处而生起；当爱欲被阿拉汉道智灭除时，我们也可以说在十二处里的爱欲已被完全灭除了。所以佛陀说：『眼于世间是可喜、可爱的，其爱即于此处舍断而舍断，于此处灭除而灭除。』</w:t>
      </w:r>
    </w:p>
    <w:p>
      <w:r>
        <w:rPr>
          <w:b w:val="0"/>
        </w:rPr>
        <w:t>在《注疏》里对于舍断而舍断、灭除而灭除，是指道智。</w:t>
      </w:r>
    </w:p>
    <w:p>
      <w:r>
        <w:rPr>
          <w:b/>
        </w:rPr>
        <w:t>四、灭除渴爱——十二处总结</w:t>
      </w:r>
    </w:p>
    <w:p>
      <w:r>
        <w:rPr>
          <w:b w:val="0"/>
        </w:rPr>
        <w:t>灭除渴爱，『什么是世间可喜、可爱呢？眼于世间是可喜、可爱的，其爱即于此舍断而舍断，于此处灭除而灭除。』耳、鼻、舌、身、意也同样如此。这是内六处。</w:t>
      </w:r>
    </w:p>
    <w:p>
      <w:r>
        <w:rPr>
          <w:b w:val="0"/>
        </w:rPr>
        <w:t>外六处，『色于世间是可喜、可爱的，其爱即于此处舍断而舍断，于此处灭除而灭除。』声、香、味、触、法也同样如此。</w:t>
      </w:r>
    </w:p>
    <w:p>
      <w:r>
        <w:rPr>
          <w:b w:val="0"/>
        </w:rPr>
        <w:t>『眼识于世间、耳识于世间、鼻识于世间、舌识于世间、身识于世间、意识于世间是可喜、可爱的，其爱即于此处舍断而舍断，于此处灭除而灭除。』</w:t>
      </w:r>
    </w:p>
    <w:p>
      <w:r>
        <w:rPr>
          <w:b w:val="0"/>
        </w:rPr>
        <w:t>【编者注：原文此处有"六处。"单行残留字样，为课件排版残留，朗读时跳过。】</w:t>
      </w:r>
    </w:p>
    <w:p>
      <w:r>
        <w:rPr>
          <w:b/>
        </w:rPr>
        <w:t>◈扩展段落</w:t>
      </w:r>
      <w:r>
        <w:rPr>
          <w:b w:val="0"/>
        </w:rPr>
        <w:t>（时间富余时读）</w:t>
      </w:r>
    </w:p>
    <w:p>
      <w:r>
        <w:rPr>
          <w:b/>
        </w:rPr>
        <w:t>五、渴爱是苦的因——一切苦皆由渴爱推动</w:t>
      </w:r>
    </w:p>
    <w:p>
      <w:r>
        <w:rPr>
          <w:b w:val="0"/>
        </w:rPr>
        <w:t>为什么说爱是苦的因呢？从苦的这些层面来看，首先'生是苦'，生是怎么来的？生，最根本的原因是有爱，就是对生命的不放弃，认为总是有一个生命在轮回，或者是对生命的无有爱，认为人死如灯灭，都表现为对一种生命状态的渴爱。这种渴爱，为了寻找快乐而对这个生命状态造下种种的业，这种业在临终时会成熟，成熟时就会导致再生。因此生是由过去的渴爱造下的业而导致的，即渴爱会导致再生，所以生是苦。生的苦是怎么来的呢？是因为渴爱而导致的再生。</w:t>
      </w:r>
    </w:p>
    <w:p>
      <w:r>
        <w:rPr>
          <w:b w:val="0"/>
        </w:rPr>
        <w:t>'老是苦'，老为什么与渴爱相关呢？因为有生就有老、有生就有死，因为有渴爱就会有出生、就会有老死。你会发现，一生平平淡淡过日子的人，对五欲没有强烈执取、不折腾的人活得都比较久，看上去不容易老。越折腾的人越容易老，越折腾的人越容易死。为什么折腾？还是因为渴爱。渴爱什么？色爱、声爱、香爱、味爱、触爱（身体接触的爱）和心里想的各种法爱。睡不着就不停地想、失眠、焦虑，乃至于现在很多人觉得晚上睡觉是对生命的浪费，这么美好的生命，可以打游戏、可以有各种娱乐。折腾，很快就死了，所以死来得快也是因为渴爱。</w:t>
      </w:r>
    </w:p>
    <w:p>
      <w:r>
        <w:rPr>
          <w:b w:val="0"/>
        </w:rPr>
        <w:t>愁、悲、苦、忧、恼都如此，为什么愁？因为你有一个渴爱的期待总是得不到或者不满你意。有位同学说："女儿不回来，碰到点问题，挺愁的。"对女儿能平安回来有渴爱，而女儿能不能回来与各种因缘有关。要去看各种因缘，在各种因缘上能不能做出智慧的努力，而不是生起这种渴爱、愁悲的苦。愁、悲、苦、忧、恼都是因为对某一种目标或某一类目标内心生起贪著、渴爱而得不到满足，或者不如你的意才会有愁悲苦忧恼。</w:t>
      </w:r>
    </w:p>
    <w:p>
      <w:r>
        <w:rPr>
          <w:b w:val="0"/>
        </w:rPr>
        <w:t>怨憎会也如此，不喜欢的人老碰到。求不得、爱别离，特别喜爱的人总是不能够长时间在一起。长时间在一起时又觉得不亲爱，因为边际效应是递减的，这些都是因为渴爱。'简而言之：五取蕴是苦'，五取蕴又是因为渴爱而产生的，由于上一生临死前成熟的业导致你这一生的五取蕴出现，这也是渴爱造成的，所有苦产生的因都是因为渴爱。</w:t>
      </w:r>
    </w:p>
    <w:p>
      <w:r>
        <w:rPr>
          <w:b/>
        </w:rPr>
        <w:t>六、爱欲于何处生起——十二处生起回顾</w:t>
      </w:r>
    </w:p>
    <w:p>
      <w:r>
        <w:rPr>
          <w:b w:val="0"/>
        </w:rPr>
        <w:t>渴爱分成多少种类呢？分三大类：欲爱、有爱、无有爱。爱如何生起，在何处生起呢？佛陀说：</w:t>
      </w:r>
    </w:p>
    <w:p>
      <w:r>
        <w:rPr>
          <w:b w:val="0"/>
        </w:rPr>
        <w:t>然而，诸比库，此爱于何处生起而生起，于何处建立而住立呢？凡世间有喜色、悦色者，其爱即于此处生起而生起，于此处建立而住立。</w:t>
      </w:r>
    </w:p>
    <w:p>
      <w:r>
        <w:rPr>
          <w:b w:val="0"/>
        </w:rPr>
        <w:t>'喜色、悦色'，不容易理解，有同学把它翻译成：在这个世间，色尘是可爱的、可喜的。建立而住立应该翻译成建立和住立。</w:t>
      </w:r>
    </w:p>
    <w:p>
      <w:r>
        <w:rPr>
          <w:b w:val="0"/>
        </w:rPr>
        <w:t>在这个世间色尘是可爱的、可喜的，爱欲就在这里生起、建立、住立。在这个世间声尘是可爱的、可喜的，爱欲就在这里生起、建立、住立。</w:t>
      </w:r>
    </w:p>
    <w:p>
      <w:r>
        <w:rPr>
          <w:b w:val="0"/>
        </w:rPr>
        <w:t>上堂课先讲内六处，通常我们总是对自己的身体很执著，表现为对六根，眼、耳、鼻、舌、身、意有很强的执著，因为对六根有很强的执著，我们所有的爱就会在六根里面生起、建立、住立。</w:t>
      </w:r>
    </w:p>
    <w:p>
      <w:r>
        <w:rPr>
          <w:b w:val="0"/>
        </w:rPr>
        <w:t>我们依靠内在的会生起和建立起强烈的爱欲。外在的，即是色尘、声尘、香尘、味尘、触尘和法尘。</w:t>
      </w:r>
    </w:p>
    <w:p>
      <w:r>
        <w:rPr>
          <w:b w:val="0"/>
        </w:rPr>
        <w:t>自己体会一下，在这个世间里，我们眼睛能看到的色尘，怎么会觉得它是可爱、可喜的？从根本的角度来讲，那些你看到的、听到的、闻到的、尝到的、身体接触到的，心里面想到的，凡是对生存和物种繁衍能带来帮助的，你就应该产生快乐。产生了快乐，你就认为"这个快乐，对我的生存和物种繁衍有帮助，我应该去执取"。</w:t>
      </w:r>
    </w:p>
    <w:p>
      <w:r>
        <w:rPr>
          <w:b w:val="0"/>
        </w:rPr>
        <w:t>对你的生存和物种繁衍带来帮助的快乐是基于什么呢？是基于有情的物种。天人看到人类吃的食物，觉得像粪坑里的蛆在吃粪便一样，他们觉得不可思议"你们怎么吃这种东西？"同样地，我们看粪坑的蛆在吃粪、粪甲虫在吃粪，那是我们觉得很肮脏的东西，对于这些生命来讲就是它的可喜、可爱的味尘、香尘、触尘。而我们觉得可喜、可爱的味尘、香尘、触尘，对天人来讲是很可怕的不可喜、不可爱的味尘、香尘、触尘。这与业相关，什么样的业导致什么样的生命结生。</w:t>
      </w:r>
    </w:p>
    <w:p>
      <w:r>
        <w:rPr>
          <w:b w:val="0"/>
        </w:rPr>
        <w:t>业是因为渴爱而造下，我们渴爱什么就会产生什么样的生命类，什么样的生命类就会对什么样的色、声、香、味、触在物种本生的角度上产生什么样的乐受。而这个乐受其实是果报评价机制。对于人类而言，什么是善果报、什么是不善果报，透过感受去评价。评价的目的就是对生存和物种繁衍有帮助。如果对生存和物种繁衍可能带来伤害的，就必须感到痛苦。感到痛苦之后，你就会把它标为不可喜、不可爱的色、声、香、味、触。因为有这样的果报评价体系，再加上无明和渴爱，因此，于色、声、香、味、触出现时，爱欲就会在这里生起、建立、住立。</w:t>
      </w:r>
    </w:p>
    <w:p>
      <w:r>
        <w:rPr>
          <w:b/>
        </w:rPr>
        <w:t>七、苦集圣谛结说</w:t>
      </w:r>
    </w:p>
    <w:p>
      <w:r>
        <w:rPr>
          <w:b w:val="0"/>
        </w:rPr>
        <w:t>佛陀说：『诸比库，这称为苦集圣谛。』</w:t>
      </w:r>
    </w:p>
    <w:p>
      <w:r>
        <w:rPr>
          <w:b w:val="0"/>
        </w:rPr>
        <w:t>如果我们面对色、声、香、味、触、法时，对它产生接触、识别、感受，进一步对它采取行动，产生渴爱的习惯，然后产生渴爱的寻的力量，苦就会不断地在未来产生。老、病、死、愁、悲、苦、忧、恼、求不得、怨憎会、爱别离，所有的苦都会在未来产生。</w:t>
      </w:r>
    </w:p>
    <w:p>
      <w:r>
        <w:rPr>
          <w:b/>
        </w:rPr>
        <w:t>八、欲爱的力量与业的止息</w:t>
      </w:r>
    </w:p>
    <w:p>
      <w:r>
        <w:rPr>
          <w:b w:val="0"/>
        </w:rPr>
        <w:t>爱生起、建立，就会变成一种力量。这种欲爱的力量在未来的生命流里存留下来。当你得不到时（求不得），求而不得愁、悲、苦、忧、恼，苦就会产生。为什么欲爱是苦的因呢？因为欲爱是建立在本身无常、苦、无我、不净的这些目标上，但是你内心又希望是常、乐、我、净的，想法与目标的真实存在状态不一致，一定会苦，所以苦总是因为渴爱而生起。如果不懂得止住时，即'诸苦再再生'。</w:t>
      </w:r>
    </w:p>
    <w:p>
      <w:r>
        <w:rPr>
          <w:b w:val="0"/>
        </w:rPr>
        <w:t>人类是善果报结生，我们上一生临死前成熟的业都是善业，是善法，善法也会导致五蕴，善法产生这一生的生命也是挺苦的。只要有五蕴存在就是苦，除非是阿拉汉道智产生的力量，才会把所有的烦恼都斩除。因此，在阿拉汉死亡时，由于没有烦恼的滋润，他所有过去的一切业都变成无效业（无效业不能导致再生），只有这样的业才不会导致生苦的生起，其他所有会导致再生的善法，也都是轮回的因。</w:t>
      </w:r>
    </w:p>
    <w:p>
      <w:pPr>
        <w:ind w:left="170"/>
        <w:pBdr>
          <w:left w:val="single" w:sz="18" w:space="4" w:color="7B3F00"/>
        </w:pBdr>
        <w:shd w:val="clear" w:fill="F2F5FA"/>
      </w:pPr>
      <w:r>
        <w:rPr>
          <w:b w:val="0"/>
        </w:rPr>
        <w:t xml:space="preserve">💡 </w:t>
      </w:r>
      <w:r>
        <w:rPr>
          <w:b/>
        </w:rPr>
        <w:t>读法贴士（材料①，不朗读）</w:t>
      </w:r>
      <w:r>
        <w:rPr>
          <w:b w:val="0"/>
        </w:rPr>
        <w:t>：① 本材料PDF为课件原文，文字干净，可放心轮流朗读；★核心四节是必读主线（两张"诊断书"+稻田譬喻+十二处逐处灭除），◈扩展四节供时间富余时读。② 朗读"无余离、灭、舍弃、舍离、解脱、无执著"六个并列词时放慢，让每组轮读的伙伴一个词一个词念——这六个词是本周的"定海神针"。③ "空间地狱"一段（无有爱）听起来故事性强，学员往往印象深刻——不必解释劫末轮围界的细节，照读即可，重点是"连'希望死后一了百了'也是一种爱"。④ 巴利词 Nirodha 按音译"尼罗达"读或直接说"灭"皆可；文末"巴利词小卡"可在此处顺带读给学员。⑤ 若有人问"（三）五种苦因"去哪了：本讲只取了它的末段（业的止息），完整十组渴爱的生起与灭除从第2周开始逐周展开——这是跨周拆分的刻意安排，请勿提前补讲。</w:t>
      </w:r>
    </w:p>
    <w:p>
      <w:pPr>
        <w:ind w:left="170"/>
        <w:pBdr>
          <w:left w:val="single" w:sz="18" w:space="4" w:color="7B3F00"/>
        </w:pBdr>
        <w:shd w:val="clear" w:fill="F2F5FA"/>
      </w:pPr>
      <w:r>
        <w:rPr>
          <w:b w:val="0"/>
        </w:rPr>
        <w:t xml:space="preserve">📖 </w:t>
      </w:r>
      <w:r>
        <w:rPr>
          <w:b/>
        </w:rPr>
        <w:t>本材料生词速查</w:t>
      </w:r>
      <w:r>
        <w:rPr>
          <w:b w:val="0"/>
        </w:rPr>
        <w:t>（主持人备用，学员问到再答，不主动展开）：</w:t>
      </w:r>
      <w:r>
        <w:rPr>
          <w:b/>
        </w:rPr>
        <w:t>十二处</w:t>
      </w:r>
      <w:r>
        <w:rPr>
          <w:b w:val="0"/>
        </w:rPr>
        <w:t>——六根（眼耳鼻舌身意）＋六尘（色声香味触法），原文说它就是五蕴或究竟名色法的另一种分法；</w:t>
      </w:r>
      <w:r>
        <w:rPr>
          <w:b/>
        </w:rPr>
        <w:t>阿拉汉</w:t>
      </w:r>
      <w:r>
        <w:rPr>
          <w:b w:val="0"/>
        </w:rPr>
        <w:t>——佛陀教法中烦恼断尽的圣者；</w:t>
      </w:r>
      <w:r>
        <w:rPr>
          <w:b/>
        </w:rPr>
        <w:t>道智</w:t>
      </w:r>
      <w:r>
        <w:rPr>
          <w:b w:val="0"/>
        </w:rPr>
        <w:t>——与涅槃为目标的智慧之心，原文注疏释"舍断而舍断、灭除而灭除"即指它；</w:t>
      </w:r>
      <w:r>
        <w:rPr>
          <w:b/>
        </w:rPr>
        <w:t>无余离</w:t>
      </w:r>
      <w:r>
        <w:rPr>
          <w:b w:val="0"/>
        </w:rPr>
        <w:t>——没有任何剩余地远离（"无余"=一点不留）；</w:t>
      </w:r>
      <w:r>
        <w:rPr>
          <w:b/>
        </w:rPr>
        <w:t>再有</w:t>
      </w:r>
      <w:r>
        <w:rPr>
          <w:b w:val="0"/>
        </w:rPr>
        <w:t>——下一期的生命（"导致再有"即导致再生）；</w:t>
      </w:r>
      <w:r>
        <w:rPr>
          <w:b/>
        </w:rPr>
        <w:t>轮围界</w:t>
      </w:r>
      <w:r>
        <w:rPr>
          <w:b w:val="0"/>
        </w:rPr>
        <w:t>——一个世界系统的范围；</w:t>
      </w:r>
      <w:r>
        <w:rPr>
          <w:b/>
        </w:rPr>
        <w:t>无效业</w:t>
      </w:r>
      <w:r>
        <w:rPr>
          <w:b w:val="0"/>
        </w:rPr>
        <w:t>——失去导致再生能力的旧业。速查只用于应答，不在共读中逐词讲解。</w:t>
      </w:r>
    </w:p>
    <w:p>
      <w:r>
        <w:rPr>
          <w:b/>
          <w:color w:val="7B3F00"/>
          <w:sz w:val="23"/>
        </w:rPr>
        <w:t>原文材料②：四圣谛回顾总览——看问题的原则与解决问题的路径</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：《196讲-摄集-摄菩提分-法念处-四圣谛4&amp;总结-古源尊者-20220310》（四圣谛回顾总览段）</w:t>
      </w:r>
    </w:p>
    <w:p>
      <w:pPr>
        <w:pStyle w:val="ListBullet"/>
      </w:pPr>
      <w:r>
        <w:rPr>
          <w:b/>
        </w:rPr>
        <w:t>文件类型</w:t>
      </w:r>
      <w:r>
        <w:rPr>
          <w:b w:val="0"/>
        </w:rPr>
        <w:t>：音声转写（依据录音转写整理，已校对明显同音错字）</w:t>
      </w:r>
    </w:p>
    <w:p>
      <w:pPr>
        <w:pStyle w:val="ListBullet"/>
      </w:pPr>
      <w:r>
        <w:rPr>
          <w:b/>
        </w:rPr>
        <w:t>说明</w:t>
      </w:r>
      <w:r>
        <w:rPr>
          <w:b w:val="0"/>
        </w:rPr>
        <w:t>：素材分工——本周（第1周）取四谛回顾总览段；收束运用段归第8周（跨周拆分，各自注明）。07/08线已用196共修版/Word/应用版PDF（详见读书会07/08），本系列用音声版。时间码保留，（ ）内为整理注记，朗读时跳过。</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：soundrecording_d0dd1c0cd17209afe241ece24bf6b7b4_6c16d09872af064c4f4a2bf74a8c90887439961422831605</w:t>
      </w:r>
    </w:p>
    <w:p>
      <w:pPr>
        <w:pStyle w:val="ListBullet"/>
      </w:pPr>
      <w:r>
        <w:rPr>
          <w:b/>
        </w:rPr>
        <w:t>打开方式</w:t>
      </w:r>
      <w:r>
        <w:rPr>
          <w:b w:val="0"/>
        </w:rPr>
        <w:t>：ima知识库搜索「196 摄集 四圣谛 总结」即可打开</w:t>
      </w:r>
    </w:p>
    <w:p>
      <w:pPr>
        <w:ind w:left="170"/>
        <w:pBdr>
          <w:left w:val="single" w:sz="18" w:space="4" w:color="7B3F00"/>
        </w:pBdr>
        <w:shd w:val="clear" w:fill="F2F5FA"/>
      </w:pPr>
      <w:r>
        <w:rPr>
          <w:b w:val="0"/>
        </w:rPr>
        <w:t xml:space="preserve">📎 </w:t>
      </w:r>
      <w:r>
        <w:rPr>
          <w:b/>
        </w:rPr>
        <w:t>完整原文见《原文全集》第1周部分·材料②</w:t>
      </w:r>
      <w:r>
        <w:rPr>
          <w:b w:val="0"/>
        </w:rPr>
        <w:t>，以下为章节完整文字（照录自本周素材文件，未删改）：</w:t>
      </w:r>
    </w:p>
    <w:p>
      <w:r>
        <w:rPr>
          <w:b/>
        </w:rPr>
        <w:t>★核心段落</w:t>
      </w:r>
      <w:r>
        <w:rPr>
          <w:b w:val="0"/>
        </w:rPr>
        <w:t>（必读）</w:t>
      </w:r>
    </w:p>
    <w:p>
      <w:pPr>
        <w:ind w:left="170"/>
        <w:pBdr>
          <w:left w:val="single" w:sz="18" w:space="4" w:color="7B3F00"/>
        </w:pBdr>
        <w:shd w:val="clear" w:fill="F2F5FA"/>
      </w:pPr>
      <w:r>
        <w:rPr>
          <w:b w:val="0"/>
        </w:rPr>
        <w:t xml:space="preserve">🗺️ </w:t>
      </w:r>
      <w:r>
        <w:rPr>
          <w:b/>
        </w:rPr>
        <w:t>本材料要点提示</w:t>
      </w:r>
      <w:r>
        <w:rPr>
          <w:b w:val="0"/>
        </w:rPr>
        <w:t>（主持人用，不朗读）：这是尊者对整个四圣谛的口语串讲，结构极清晰，可以把它当作今晚的"四谛提纲"：</w:t>
      </w:r>
      <w:r>
        <w:rPr>
          <w:b/>
        </w:rPr>
        <w:t>苦谛</w:t>
      </w:r>
      <w:r>
        <w:rPr>
          <w:b w:val="0"/>
        </w:rPr>
        <w:t>——从生老病死到"简而言之五取蕴是苦"，并用爱别离举例说明"再深的感情也有离别的一天"；</w:t>
      </w:r>
      <w:r>
        <w:rPr>
          <w:b/>
        </w:rPr>
        <w:t>集谛</w:t>
      </w:r>
      <w:r>
        <w:rPr>
          <w:b w:val="0"/>
        </w:rPr>
        <w:t>——造成投生的是爱欲，总结为欲爱、有爱、无有爱三种，并回应"不信轮回的人哪来的爱"这个常见疑问；</w:t>
      </w:r>
      <w:r>
        <w:rPr>
          <w:b/>
        </w:rPr>
        <w:t>灭谛</w:t>
      </w:r>
      <w:r>
        <w:rPr>
          <w:b w:val="0"/>
        </w:rPr>
        <w:t>——"此爱欲的完全消失无余，舍离和舍弃，从爱欲解脱、不执着"，而且灭的位置说得很具体：世间的可爱可喜之物在哪里，就在</w:t>
      </w:r>
      <w:r>
        <w:rPr>
          <w:b/>
        </w:rPr>
        <w:t>那里</w:t>
      </w:r>
      <w:r>
        <w:rPr>
          <w:b w:val="0"/>
        </w:rPr>
        <w:t>舍去爱欲、灭除爱欲；</w:t>
      </w:r>
      <w:r>
        <w:rPr>
          <w:b/>
        </w:rPr>
        <w:t>道谛</w:t>
      </w:r>
      <w:r>
        <w:rPr>
          <w:b w:val="0"/>
        </w:rPr>
        <w:t>——靠八正道，并带出三种断的名字（第4周展开）。读完本段，四圣谛的骨架与"在生起处灭"的要义就都在了。</w:t>
      </w:r>
    </w:p>
    <w:p>
      <w:r>
        <w:rPr>
          <w:b/>
        </w:rPr>
        <w:t>一、四谛回顾总览</w:t>
      </w:r>
      <w:r>
        <w:rPr>
          <w:b w:val="0"/>
        </w:rPr>
        <w:t>（时间码 [00:13:47.110]–[00:18:38.060]）</w:t>
      </w:r>
    </w:p>
    <w:p>
      <w:r>
        <w:rPr>
          <w:b w:val="0"/>
        </w:rPr>
        <w:t>那我们回顾一下，简单回顾一下啊，什么是苦谛呢？佛陀说何为苦谛？生是苦，老是苦，死是苦啊，愁悲苦忧恼是苦，怨憎会是苦，爱别离是苦，求不得是苦，简而言之，五取蕴是苦。</w:t>
      </w:r>
    </w:p>
    <w:p>
      <w:r>
        <w:rPr>
          <w:b w:val="0"/>
        </w:rPr>
        <w:t>那么五取蕴是苦呢？我们说五取蕴就是我们的色受想行识，别人的色受想行识啊。那一切的我们生活中的一切的一切都是这个苦谛所摄的啊，你只要是五取蕴，你只要在五蕴的生命界里面存在，或者在蕴界的生命存在，那么都是一种苦的一种表现。好，那不管你是碰到的，想要的，不想要的，喜爱的，不喜爱的，最后导致这个结果呢，都是苦的生起啊。</w:t>
      </w:r>
    </w:p>
    <w:p>
      <w:r>
        <w:rPr>
          <w:b w:val="0"/>
        </w:rPr>
        <w:t>那举个例子讲啊，我们说爱别离。那么大家说爱是有快乐的啊，伴侣的爱啊，父母的、夫妻的爱啊，父子的爱啊，母子母女的爱等等。那么，佛陀说在这里，任何人有想要的、喜爱的、愉快的色尘、声尘、香尘、味尘、触尘或法尘，或者任何人遇到心怀善意的、心怀好意的、心怀安慰的、心怀安稳的——一则母亲父亲，兄弟姐妹、朋友同事或血亲。然后呢，丧失了与这些人的会合、交往、联络、结合啊，这是必然会的，对吧？因为我们所有人都会死。不要讲你日常的情况下，你就最后那一刻，你一定会死。那么，也就是说，你平常再怎么好说，我们关系都是很好啊，说从来没有过这个分离呀，但是，你死的时候得分离吧，不是你死就是他死。啊，总有这样爱别离的苦，它就会出现，你再可爱，最后都有离别的时候啊。</w:t>
      </w:r>
    </w:p>
    <w:p>
      <w:r>
        <w:rPr>
          <w:b w:val="0"/>
        </w:rPr>
        <w:t>这也就讲述很多人认为啊，他不会有苦的这种一种理解了啊。那苦集圣谛呢，就是造成投生的是爱欲，伴随着喜和贪同时升起，处处追求爱乐啊。这个苦集圣谛最后呢，它结合起来是欲爱、有爱、无有爱了。</w:t>
      </w:r>
    </w:p>
    <w:p>
      <w:r>
        <w:rPr>
          <w:b w:val="0"/>
        </w:rPr>
        <w:t>那上一堂课我们讲到了无有爱，很多人说我无有爱，我都不喜欢有再再生啊，不喜欢有，我都根本不相信生命有轮回啊，那哪来的爱呢？那也就是说，你认为生命到此必须了结，应该了结，或者自然会了结啊，这个是你的爱。啊，爱，没有生命的再轮回，或者爱，生命就是这样，一生，也是一种爱。</w:t>
      </w:r>
    </w:p>
    <w:p>
      <w:r>
        <w:rPr>
          <w:b w:val="0"/>
        </w:rPr>
        <w:t>好灭呢，诸比库，何为苦灭圣谛呢？那就是此爱欲的完全消失无余，舍离和舍弃，从爱欲解脱、不执着。</w:t>
      </w:r>
    </w:p>
    <w:p>
      <w:r>
        <w:rPr>
          <w:b w:val="0"/>
        </w:rPr>
        <w:t>然而，诸比库，如何舍弃爱欲，灭除爱欲呢？在此世间有可爱、可喜之物的任何地方，就要在那里舍去爱欲，灭除爱欲。啊，这个我们后面要讲，就是世间有任何可爱、可喜之物的任何地方，有这样的地方呢，你就要在那里舍去爱欲，灭除爱欲。好。那么，如何在这个可爱、可喜之物的任何地方，在那里舍弃爱欲，灭除爱欲，我们一会儿再来讨论啊。要在这个任何有可爱、可喜之物的这个地方，在那里舍弃爱欲，灭除爱欲，要靠什么呢？要靠——八正道。佛陀说，诸比库，所谓导致苦灭之道圣谛，那就是八圣道分，即正见、正思维、正语、正业、正命、正精进、正念、正定。我们知道，我们要舍断烦恼，以最少来划分呢，它有三种啊，我们称为彼分断啊，镇伏断和正断断。</w:t>
      </w:r>
    </w:p>
    <w:p>
      <w:r>
        <w:rPr>
          <w:b/>
        </w:rPr>
        <w:t>◈扩展段落</w:t>
      </w:r>
      <w:r>
        <w:rPr>
          <w:b w:val="0"/>
        </w:rPr>
        <w:t>（时间富余时读）</w:t>
      </w:r>
    </w:p>
    <w:p>
      <w:r>
        <w:rPr>
          <w:b/>
        </w:rPr>
        <w:t>二、四圣谛是"最上之理"</w:t>
      </w:r>
      <w:r>
        <w:rPr>
          <w:b w:val="0"/>
        </w:rPr>
        <w:t>（时间码 [00:08:55.720]–[00:13:47.110]）</w:t>
      </w:r>
    </w:p>
    <w:p>
      <w:r>
        <w:rPr>
          <w:b w:val="0"/>
        </w:rPr>
        <w:t>好，那这是讲到四念处跟调伏者根性之间的关系啊。那我们再回忆四念处，总共有二十一种方法啊。呃，其中的身念处有十四种啊，入出息啊，四威仪有行住坐卧四威仪啊，正知啊，我们讲有七种正知啊，不净啊，不净呢，有这个啊，三十身分的不净和这个尸体的不净哦啊，然后界分别啊，这个是世界差别，那九种无常啊，九种无常观啊，合起来是有十四种。那受念处和心念处呢，各算一种啊，法念处呢有五种啊，分别是五盖、五取蕴、十二处、七觉支和四圣谛啊。</w:t>
      </w:r>
    </w:p>
    <w:p>
      <w:r>
        <w:rPr>
          <w:b w:val="0"/>
        </w:rPr>
        <w:t>那今天呢，我们是把这个前面讲的这个四圣谛的部分呢，我们再给它串起来。啊，看看在我们还没有完全体证四圣谛的时候，我们能不能够把四圣谛应用在我们的这个生活、学习和工作当中，好。……刚才我们说到这个四圣谛呢，是最上之理，好，那四圣谛是最上之理呢？就是我们在处理一切、面对一切境界、处理一切事物的时候啊，最基本的理则啊、最基本的原则啊，你就可以这样来理解了哈。所以我们提出来说，面对问题、解决问题的根本方法或者基本原则呢，它是这个四圣谛。那八正道呢？是最上之道啊，那解决问题的路径呢？解决问题的路径啊，最好的路径就是八正道啊，就是这个路径是八正道。嗯，就看问题的原则啊，是四圣谛，解决问题的路径是八正道。</w:t>
      </w:r>
    </w:p>
    <w:p>
      <w:pPr>
        <w:ind w:left="170"/>
        <w:pBdr>
          <w:left w:val="single" w:sz="18" w:space="4" w:color="7B3F00"/>
        </w:pBdr>
        <w:shd w:val="clear" w:fill="F2F5FA"/>
      </w:pPr>
      <w:r>
        <w:rPr>
          <w:b w:val="0"/>
        </w:rPr>
        <w:t xml:space="preserve">💡 </w:t>
      </w:r>
      <w:r>
        <w:rPr>
          <w:b/>
        </w:rPr>
        <w:t>读法贴士（材料②，不朗读）</w:t>
      </w:r>
      <w:r>
        <w:rPr>
          <w:b w:val="0"/>
        </w:rPr>
        <w:t>：① 这是录音转写，口语词多（"啊、呢、哈、好"），照读会略显啰嗦——建议主持人提前读一遍，把重复语气词轻轻带过，只保留语句骨架；或选一位平时说话干脆的伙伴来读。② ★核心段是"四谛回顾总览"：苦谛（八苦→五取蕴）→ 集谛（爱欲投生→三种爱）→ 灭谛（爱欲完全消失无余→于可爱可喜处舍断灭除）→ 道谛（八正道）——四句式结构清晰，读完可以请学员用一句话复述"四圣谛分别说了什么"。③ 结尾"彼分断、镇伏断、正断断"三个词只出现名字就收住（原录音此处尊者恰好去调PPT了），主持人照读后直接说"这三个名字第4周整讲展开，今天先混个脸熟"，不要现场解释。④ ◈扩展段（四念处二十一法回顾）与本讲主线关系较远，时间紧就整段跳过；时间富余时读它，可以让经历过读书会06/07的伙伴会心一笑——"法念处五种：五盖、五取蕴、十二处、七觉支、四圣谛"，我们正走在最后一站。⑤ 爱别离那段（[00:14:49.040]）是全场最"扎心"的口语段——"你再可爱，最后都有离别的时候"；读到这里可放慢，若有学员瞬间安静或眼圈发红，不必点破，让原文替大家把这份感受安放好。</w:t>
      </w:r>
    </w:p>
    <w:p>
      <w:r>
        <w:rPr>
          <w:b/>
          <w:color w:val="7B3F00"/>
          <w:sz w:val="23"/>
        </w:rPr>
        <w:t>原文材料③：涅槃的内涵——无为不死界</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：《14_寂止随念-古源尊者-20250117》（涅槃定义与寂止随念相关段）</w:t>
      </w:r>
    </w:p>
    <w:p>
      <w:pPr>
        <w:pStyle w:val="ListBullet"/>
      </w:pPr>
      <w:r>
        <w:rPr>
          <w:b/>
        </w:rPr>
        <w:t>文件类型</w:t>
      </w:r>
      <w:r>
        <w:rPr>
          <w:b w:val="0"/>
        </w:rPr>
        <w:t>：音声转写（依据录音转写整理，已校对明显同音错字）</w:t>
      </w:r>
    </w:p>
    <w:p>
      <w:pPr>
        <w:pStyle w:val="ListBullet"/>
      </w:pPr>
      <w:r>
        <w:rPr>
          <w:b/>
        </w:rPr>
        <w:t>说明</w:t>
      </w:r>
      <w:r>
        <w:rPr>
          <w:b w:val="0"/>
        </w:rPr>
        <w:t>：素材分工——本周（第1周）取涅槃定义与寂止随念相关段；调姿与光明观想等操作细节不逐字照录，仅于本周"禅修练习"环节概述使用。时间码保留，个别转写缺损处以（……）注明，（ ）内为整理注记，朗读时跳过。</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：soundrecording_d0dd1c0cd17209afe241ece24bf6b7b4_eccdf23e6bdee77c63acd066f6b9cc377439961422831605</w:t>
      </w:r>
    </w:p>
    <w:p>
      <w:pPr>
        <w:pStyle w:val="ListBullet"/>
      </w:pPr>
      <w:r>
        <w:rPr>
          <w:b/>
        </w:rPr>
        <w:t>打开方式</w:t>
      </w:r>
      <w:r>
        <w:rPr>
          <w:b w:val="0"/>
        </w:rPr>
        <w:t>：ima知识库搜索「寂止随念」即可打开</w:t>
      </w:r>
    </w:p>
    <w:p>
      <w:pPr>
        <w:ind w:left="170"/>
        <w:pBdr>
          <w:left w:val="single" w:sz="18" w:space="4" w:color="7B3F00"/>
        </w:pBdr>
        <w:shd w:val="clear" w:fill="F2F5FA"/>
      </w:pPr>
      <w:r>
        <w:rPr>
          <w:b w:val="0"/>
        </w:rPr>
        <w:t xml:space="preserve">📎 </w:t>
      </w:r>
      <w:r>
        <w:rPr>
          <w:b/>
        </w:rPr>
        <w:t>完整原文见《原文全集》第1周部分·材料③</w:t>
      </w:r>
      <w:r>
        <w:rPr>
          <w:b w:val="0"/>
        </w:rPr>
        <w:t>，以下为章节完整文字（照录自本周素材文件，未删改）：</w:t>
      </w:r>
    </w:p>
    <w:p>
      <w:r>
        <w:rPr>
          <w:b/>
        </w:rPr>
        <w:t>★核心段落</w:t>
      </w:r>
      <w:r>
        <w:rPr>
          <w:b w:val="0"/>
        </w:rPr>
        <w:t>（必读）</w:t>
      </w:r>
    </w:p>
    <w:p>
      <w:pPr>
        <w:ind w:left="170"/>
        <w:pBdr>
          <w:left w:val="single" w:sz="18" w:space="4" w:color="7B3F00"/>
        </w:pBdr>
        <w:shd w:val="clear" w:fill="F2F5FA"/>
      </w:pPr>
      <w:r>
        <w:rPr>
          <w:b w:val="0"/>
        </w:rPr>
        <w:t xml:space="preserve">🗺️ </w:t>
      </w:r>
      <w:r>
        <w:rPr>
          <w:b/>
        </w:rPr>
        <w:t>本材料要点提示</w:t>
      </w:r>
      <w:r>
        <w:rPr>
          <w:b w:val="0"/>
        </w:rPr>
        <w:t>（主持人用，不朗读）：五小节一条线——</w:t>
      </w:r>
      <w:r>
        <w:rPr>
          <w:b/>
        </w:rPr>
        <w:t>①寂止随念是什么</w:t>
      </w:r>
      <w:r>
        <w:rPr>
          <w:b w:val="0"/>
        </w:rPr>
        <w:t>：随念涅槃功德的业处，两大作用（对涅槃生起向往＋让躁动的心快速平静）；</w:t>
      </w:r>
      <w:r>
        <w:rPr>
          <w:b/>
        </w:rPr>
        <w:t>②涅槃是什么</w:t>
      </w:r>
      <w:r>
        <w:rPr>
          <w:b w:val="0"/>
        </w:rPr>
        <w:t>：轮回的终点、修行的终极目标、四圣谛中的第三圣谛（苦灭圣谛），词源即"火被熄灭、离于渴爱"；</w:t>
      </w:r>
      <w:r>
        <w:rPr>
          <w:b/>
        </w:rPr>
        <w:t>③涅槃的特相</w:t>
      </w:r>
      <w:r>
        <w:rPr>
          <w:b w:val="0"/>
        </w:rPr>
        <w:t>：寂静——身心的所有压迫完全不复起；作用是不死、令轮回诸苦安息；现起是无相；</w:t>
      </w:r>
      <w:r>
        <w:rPr>
          <w:b/>
        </w:rPr>
        <w:t>④涅槃的独一性</w:t>
      </w:r>
      <w:r>
        <w:rPr>
          <w:b w:val="0"/>
        </w:rPr>
        <w:t>：它不是缘起法、没有生因、超越名色——修行是抵达它的路径，但它不由条件拼装而成；</w:t>
      </w:r>
      <w:r>
        <w:rPr>
          <w:b/>
        </w:rPr>
        <w:t>⑤怎么谈它</w:t>
      </w:r>
      <w:r>
        <w:rPr>
          <w:b w:val="0"/>
        </w:rPr>
        <w:t>：超越名色的东西语言够不着，所以圣典用"遮诠"（苦灭、离贪、爱尽、无为、无漏），也用正面词（寂静、清净、解脱、安稳、彼岸），合称"无为不死界"——并强调一句底线：</w:t>
      </w:r>
      <w:r>
        <w:rPr>
          <w:b/>
        </w:rPr>
        <w:t>涅槃不是断灭的空无</w:t>
      </w:r>
      <w:r>
        <w:rPr>
          <w:b w:val="0"/>
        </w:rPr>
        <w:t>。本段是全场"心理安全"的原文依据，读慢一点。</w:t>
      </w:r>
    </w:p>
    <w:p>
      <w:r>
        <w:rPr>
          <w:b/>
        </w:rPr>
        <w:t>一、寂止随念的作用</w:t>
      </w:r>
      <w:r>
        <w:rPr>
          <w:b w:val="0"/>
        </w:rPr>
        <w:t>（时间码 [00:00:02.000]–[00:01:29.640]）</w:t>
      </w:r>
    </w:p>
    <w:p>
      <w:r>
        <w:rPr>
          <w:b w:val="0"/>
        </w:rPr>
        <w:t>你OK，那我们啊，学一个新的业处啊，呃，寂止随念。寂止随念呢，就是随念涅槃的功德。那寂止随念的作用呢？有两个层面：一个层面呢，就是让我们的心呢，对涅槃生起向往这样的心啊。那再一个呢，就是——在我们日常的时候，如果我们的心呢，不容易平静，你也找不到原因，就是比较躁动、比较烦啊，那么你修一下寂止随念呢，能够快速地让自己的心平静下来啊。所以呢，修寂止随念呢，它有这个好处：随时随地，甚至在你进行（经行）的时候、在走路的时候，感觉心啊有点不安静啊，希望它安静，但你越要它安静，它是不会安静的，那你这个时候就修一下寂止随念，默念寂止、寂止的啊，取涅槃的功德，很快就能平静下来。</w:t>
      </w:r>
    </w:p>
    <w:p>
      <w:r>
        <w:rPr>
          <w:b/>
        </w:rPr>
        <w:t>二、涅槃是轮回的终点、修行的终极目标</w:t>
      </w:r>
      <w:r>
        <w:rPr>
          <w:b w:val="0"/>
        </w:rPr>
        <w:t>（时间码 [00:01:29.640]–[00:03:04.020]）</w:t>
      </w:r>
    </w:p>
    <w:p>
      <w:r>
        <w:rPr>
          <w:b w:val="0"/>
        </w:rPr>
        <w:t>那么，涅槃呢，是什么意思呢？首先呢，我们知道，涅槃是漫长生死轮回的终点，就是无意义的生命流转的止息，是佛教修行的终极目标啊，也是我们四圣谛中的第三圣谛，苦灭圣谛。涅槃巴利语叫 Nibbāna，它源于动词'灭'，也就是火被熄灭的意思。《清净道论》里面讲：'从那渴望中出离为涅槃。'那里没有被视为可爱的渴望，所以就是涅槃。</w:t>
      </w:r>
    </w:p>
    <w:p>
      <w:r>
        <w:rPr>
          <w:b w:val="0"/>
        </w:rPr>
        <w:t>对于涅槃（Nibbāna）呢，它可以拆解为两部分：一部分呢是前缀（ni），解释为'没有'的意思；而另一部分呢（vāna），就解释为对轮回各处的渴爱（有爱）啊。所以呢，它的本意呢，是离开那个渴爱啊。</w:t>
      </w:r>
    </w:p>
    <w:p>
      <w:r>
        <w:rPr>
          <w:b/>
        </w:rPr>
        <w:t>三、涅槃的特相：寂静</w:t>
      </w:r>
      <w:r>
        <w:rPr>
          <w:b w:val="0"/>
        </w:rPr>
        <w:t>（时间码 [00:03:04.020]–[00:05:11.780]）</w:t>
      </w:r>
    </w:p>
    <w:p>
      <w:r>
        <w:rPr>
          <w:b w:val="0"/>
        </w:rPr>
        <w:t>涅槃的特相呢，就是寂静。因为涅槃通过断尽贪爱而止息一切的诸苦。那有些人呢，对这个寂静呢，会很担心，认为寂静是很可怕的一件事情。啊，但是如果一个人有体会过那个片刻的宁静啊——内心没有被烦恼所干扰，身体呢也处于舒适的状态的时候啊，那个时候其实身心是很舒适的。啊，所以寂静呢，我们不要把它理解为寂寞啊，有些人以为寂静就是寂寞。这个寂静呢，它是什么呢？就是身心的所有压迫完全不复现（不现起）的状态。完全不现起是我们平常可以体会的（片刻的），那完全熄灭呢，是涅槃的状态。</w:t>
      </w:r>
    </w:p>
    <w:p>
      <w:r>
        <w:rPr>
          <w:b w:val="0"/>
        </w:rPr>
        <w:t>那为什么涅槃（能令）身心的这种干扰完全不现起呢？因为五蕴止息了，它不以生命的形式、不以名色的形式存在。那么这样的状态呢，它是没有受到名色的干扰，也就是说，我们不会被身体的问题所困扰，也不会被内心的问题所困扰。涅槃的作用是不死，或者令安息，就是轮回诸苦的安息。涅槃的现起（呈现的状态）是无相，因为涅槃已经空无五蕴啊，从五蕴角度上它不存在啊；同时呢，它没有迷执啊，没有我们这种自我构建了啊，所以它止息了一切贪嗔痴了。</w:t>
      </w:r>
    </w:p>
    <w:p>
      <w:r>
        <w:rPr>
          <w:b/>
        </w:rPr>
        <w:t>四、涅槃不是缘起法、超越名色</w:t>
      </w:r>
      <w:r>
        <w:rPr>
          <w:b w:val="0"/>
        </w:rPr>
        <w:t>（时间码 [00:05:11.780]–[00:06:42.770]）</w:t>
      </w:r>
    </w:p>
    <w:p>
      <w:r>
        <w:rPr>
          <w:b w:val="0"/>
        </w:rPr>
        <w:t>涅槃呢，它是没有生因的，它不是缘起法，所以没有生因。那么当然很多人问说，那我们修行，修行不是导向涅槃吗？那你修行是不是（涅槃的）因呢？这个修行当然是（令烦恼）止息的原因、止息的基础了，但是从涅槃这个法的角度上来讲，涅槃并不是缘起的，它并不是由某种条件构成的哦。比如说我们人呢，（色法）是什么过程呢？物质的部分有业生的色、心生的色、时节生的色、食生的色啊；我们的这个心理活动呢，比如生起一个眼门心路过程，你需要有眼净色，然后需要外境，然后它要接触，然后产生眼识，来引发一条眼门心路过程，那这个称为叫因缘法，它有若干的因缘条件聚合而成。那涅槃不是由若干的因缘条件聚合而成，但确实是要通过修行而能够达成的。因为涅槃它超越了名色了，因此呢，对于名色——对于我们生存在名色的这样的世间里面来讲呢——</w:t>
      </w:r>
    </w:p>
    <w:p>
      <w:r>
        <w:rPr>
          <w:b/>
        </w:rPr>
        <w:t>五、涅槃不可言喻：遮诠的描述方式</w:t>
      </w:r>
      <w:r>
        <w:rPr>
          <w:b w:val="0"/>
        </w:rPr>
        <w:t>（时间码 [00:06:42.770]–[00:09:48.860]）</w:t>
      </w:r>
    </w:p>
    <w:p>
      <w:r>
        <w:rPr>
          <w:b w:val="0"/>
        </w:rPr>
        <w:t>我们是很难去理解什么是涅槃的。就像我们讲说一个人在山洞——黑色的山洞，一出生就在一个暗无天日的山洞里面活了二十年的人，你要跟他讲说'我带你去见到光明'，他是无法想象光明是什么样的。因此呢，佛陀呢很少就涅槃发表长篇大论啊，来叙述涅槃是什么，甚至佛陀把涅槃的描述列为十四种无记的问题，佛陀是不回答的、不讨论的。为什么呢？因为我们平常所使用的语言文字啊，是可以用来表达我们生活当中所感知的事物、现象、经验和想法，但是用来表述超越我们（经验）存在的涅槃的时候呢，它会显得很贫乏无力啊。所以涅槃不可言喻、难以表述，是因为在我们这个生命界里面，无法去感知它。所以圣典在讨论涅槃的时候，往往是借助苦啊、贪啊、爱啊、漏啊的这些词语，而使用苦灭啊、离贪啊、爱尽啊、无为啊、无漏啊、漏尽啊这些否定的方式来表达啊。过去我们的翻译叫'遮诠'哈，遮子的遮，诠释的诠，那这个是对涅槃的一种'不可描述'啊。那用什么来诠释涅槃呢？佛陀在《无为相应》里面——《相应部》里面的《无为相应》呢，曾经用了三十三种不同的名相来形容涅槃。其中呢，除了使用无为啊、无漏啊、不老啊、不死啊、无执着啊、不可见这些遮诠的方式之外呢，也用了寂静啊、清净啊、解脱啊、微妙啊、安稳啊、终极呀、彼岸呀等等哈。总的来讲呢，我们知道涅槃呢，是称为'无为不死界'啊。因为涅槃是无为法，所以就称为不死界；界呢，就像我们说眼界、耳界啊、鼻界、舌界啊，'界'的定义呢，它就是一种领域、一种范围啊。</w:t>
      </w:r>
    </w:p>
    <w:p>
      <w:r>
        <w:rPr>
          <w:b w:val="0"/>
        </w:rPr>
        <w:t>所以呢，涅槃不是'无有'啊，不是不存在啊，不是空无啊，但是呢，它确实是名色的不存在、名色的空无。在我们现在世间的这个层面上，在涅槃里面是空无的、是不存在的啊；但是涅槃本身啊，它是一个界，称为'无为不死界'啊。</w:t>
      </w:r>
    </w:p>
    <w:p>
      <w:r>
        <w:rPr>
          <w:b/>
        </w:rPr>
        <w:t>◈扩展段落</w:t>
      </w:r>
      <w:r>
        <w:rPr>
          <w:b w:val="0"/>
        </w:rPr>
        <w:t>（时间富余时读）</w:t>
      </w:r>
    </w:p>
    <w:p>
      <w:r>
        <w:rPr>
          <w:b/>
        </w:rPr>
        <w:t>六、寂止随念：随念涅槃的功德</w:t>
      </w:r>
      <w:r>
        <w:rPr>
          <w:b w:val="0"/>
        </w:rPr>
        <w:t>（时间码 [00:13:50.680]–[00:23:02.640] 节选）</w:t>
      </w:r>
    </w:p>
    <w:p>
      <w:r>
        <w:rPr>
          <w:b w:val="0"/>
        </w:rPr>
        <w:t>我们随喜世尊所证悟的涅槃。世尊所证悟的涅槃是无为的、无漏的。涅槃是寂静的，因为烦恼远离，所有贪嗔痴都止息（清净无为），没有烦恼的干扰；没有名法带来的压迫和困扰，没有色法带来的扰乱，所以没有病、没有疼痛、没有不适。涅槃完全解脱了名色带给我们的压迫和困扰——寂静、清净、解脱、安稳，是终极的寂静，是轮回的彼岸。你可以默念：寂静、寂静。</w:t>
      </w:r>
    </w:p>
    <w:p>
      <w:r>
        <w:rPr>
          <w:b w:val="0"/>
        </w:rPr>
        <w:t>世尊所证悟的涅槃，是真实、不老、不死、吉祥，没有灾难、没有老死，是烦恼的远离、离执着、清净。……世尊所证悟的涅槃，是皈依处，是避难所，是庇护所，是岛屿，是真正的安稳。涅槃是恒常的、快乐的。（……）涅槃是空——是贪嗔痴的空无；涅槃是无相——没有贪嗔痴之相和诸行法之相；涅槃是无愿——因为没有贪嗔痴的愿求。……寂止随念……宁静、解脱。（……）</w:t>
      </w:r>
    </w:p>
    <w:p>
      <w:r>
        <w:rPr>
          <w:b w:val="0"/>
        </w:rPr>
        <w:t>寂止随念可以在任何时候（修习）：当心不平静的时候，就意念一下，心里默念寂止，心朝向于名色的灭尽、烦恼的灭尽。默念寂止、寂止、寂止，心很快就会平静下来。心能平静下来，将会鼓励我们朝向（涅槃之道的）止息。</w:t>
      </w:r>
    </w:p>
    <w:p>
      <w:pPr>
        <w:ind w:left="170"/>
        <w:pBdr>
          <w:left w:val="single" w:sz="18" w:space="4" w:color="7B3F00"/>
        </w:pBdr>
        <w:shd w:val="clear" w:fill="F2F5FA"/>
      </w:pPr>
      <w:r>
        <w:rPr>
          <w:b w:val="0"/>
        </w:rPr>
        <w:t xml:space="preserve">📚 </w:t>
      </w:r>
      <w:r>
        <w:rPr>
          <w:b/>
        </w:rPr>
        <w:t>本讲巴利词小卡</w:t>
      </w:r>
      <w:r>
        <w:rPr>
          <w:b w:val="0"/>
        </w:rPr>
        <w:t>（主持人读原文遇到时参考，可读给学员）：</w:t>
      </w:r>
      <w:r>
        <w:rPr>
          <w:b/>
        </w:rPr>
        <w:t>Nirodha</w:t>
      </w:r>
      <w:r>
        <w:rPr>
          <w:b w:val="0"/>
        </w:rPr>
        <w:t>（尼罗达）＝"灭"，原文释为 N（非有）+rodha（牢狱），即"没有称为轮回牢狱之苦的逼迫"；</w:t>
      </w:r>
      <w:r>
        <w:rPr>
          <w:b/>
        </w:rPr>
        <w:t>Nibbāna</w:t>
      </w:r>
      <w:r>
        <w:rPr>
          <w:b w:val="0"/>
        </w:rPr>
        <w:t>＝"涅槃"，字面意为"火被熄灭""离渴爱"；</w:t>
      </w:r>
      <w:r>
        <w:rPr>
          <w:b/>
        </w:rPr>
        <w:t>遮诠</w:t>
      </w:r>
      <w:r>
        <w:rPr>
          <w:b w:val="0"/>
        </w:rPr>
        <w:t>＝用否定（"不是这个"）的方式来描述不可言说之物，如"苦灭、离贪、爱尽、无为、无漏"。</w:t>
      </w:r>
    </w:p>
    <w:p>
      <w:pPr>
        <w:ind w:left="170"/>
        <w:pBdr>
          <w:left w:val="single" w:sz="18" w:space="4" w:color="7B3F00"/>
        </w:pBdr>
        <w:shd w:val="clear" w:fill="F2F5FA"/>
      </w:pPr>
      <w:r>
        <w:rPr>
          <w:b w:val="0"/>
        </w:rPr>
        <w:t xml:space="preserve">💡 </w:t>
      </w:r>
      <w:r>
        <w:rPr>
          <w:b/>
        </w:rPr>
        <w:t>读法贴士（材料③，不朗读）</w:t>
      </w:r>
      <w:r>
        <w:rPr>
          <w:b w:val="0"/>
        </w:rPr>
        <w:t>：① 本材料同样是录音转写，但概念密度高（特相/作用/现起、缘起与不缘起、遮诠、无为不死界），是三份材料里"最像哲学课"的一段——</w:t>
      </w:r>
      <w:r>
        <w:rPr>
          <w:b/>
        </w:rPr>
        <w:t>务必放慢读，每读完一节停两秒</w:t>
      </w:r>
      <w:r>
        <w:rPr>
          <w:b w:val="0"/>
        </w:rPr>
        <w:t>，让大家消化；★核心五节建议由主持人自己读或由读得沉稳的伙伴读。② "山洞里的人想象光明"与"火被熄灭"两个譬喻是本材料的灵魂，读完可以邀请大家闭上眼五秒钟，体会"一出生就在暗无天日的山洞"是什么感觉。③ 特别留意别读错基调：转写里"寂静"曾被听成"细菌"（已校对），如果哪位学员照原文手抄本念出"细菌"，一笑带过，纠正为"寂静"即可。④ ◈扩展段（随念涅槃异名）适合用"接龙"方式读，一人一个异名——具体玩法见下面"扩展内容包·扩展二"。⑤ 若学员问"涅槃既然超越名色，那我们随念的是什么"——不提供答案，回应参考："好问题，先带着它读完今天的三段原文，听听大家的看法。"⑥ 本材料与今晚禅修练习直接同源：读完★核心段，大家其实已经"预习"了练习的原理；练习时若有人问"这和刚才读的哪段对应"，答"第三节，特相是寂静"即可。</w:t>
      </w:r>
    </w:p>
    <w:p>
      <w:pPr>
        <w:ind w:left="170"/>
        <w:pBdr>
          <w:left w:val="single" w:sz="18" w:space="4" w:color="7B3F00"/>
        </w:pBdr>
        <w:shd w:val="clear" w:fill="F2F5FA"/>
      </w:pPr>
      <w:r>
        <w:rPr>
          <w:b w:val="0"/>
        </w:rPr>
        <w:t xml:space="preserve">🧭 </w:t>
      </w:r>
      <w:r>
        <w:rPr>
          <w:b/>
        </w:rPr>
        <w:t>共读收束提示</w:t>
      </w:r>
      <w:r>
        <w:rPr>
          <w:b w:val="0"/>
        </w:rPr>
        <w:t>（三份材料读完、进入第一轮分享前，主持人过渡语，照读即可）："三段原文读完了。第一段给了我们'灭圣谛'的定义和一个稻田里的画面；第二段把苦、集、灭、道串成了一条线；第三段带我们看了看这条线的终点——涅槃。接下来不讲、不考、不总结，先听听每句话落在谁心里、落成了什么样子。"</w:t>
      </w:r>
    </w:p>
    <w:p>
      <w:r>
        <w:rPr>
          <w:b/>
          <w:color w:val="7B3F00"/>
          <w:sz w:val="26"/>
        </w:rPr>
        <w:t>第2周：苦灭圣谛深讲——有余/无余涅槃与十组渴爱之灭（共读原文·材料3份）</w:t>
      </w:r>
    </w:p>
    <w:p>
      <w:r>
        <w:rPr>
          <w:b/>
          <w:color w:val="7B3F00"/>
          <w:sz w:val="23"/>
        </w:rPr>
        <w:t>原文材料①：《第 194 讲 应用 (摄集 42)：三十七道品╱苦之集［法念处·四圣谛(二)］》（二、苦灭圣谛章节）</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：《第 194 讲 应用 (摄集 42)：三十七道品╱苦之集［法念处·四圣谛(二)］.pdf》（第194讲·苦灭圣谛：依十二处解释爱欲的灭除／十组处所之爱的灭除）</w:t>
      </w:r>
    </w:p>
    <w:p>
      <w:pPr>
        <w:pStyle w:val="ListBullet"/>
      </w:pPr>
      <w:r>
        <w:rPr>
          <w:b/>
        </w:rPr>
        <w:t>文件类型</w:t>
      </w:r>
      <w:r>
        <w:rPr>
          <w:b w:val="0"/>
        </w:rPr>
        <w:t>：PDF课件原文</w:t>
      </w:r>
    </w:p>
    <w:p>
      <w:pPr>
        <w:pStyle w:val="ListBullet"/>
      </w:pPr>
      <w:r>
        <w:rPr>
          <w:b/>
        </w:rPr>
        <w:t>说明</w:t>
      </w:r>
      <w:r>
        <w:rPr>
          <w:b w:val="0"/>
        </w:rPr>
        <w:t>：跨周拆分——本课件为读书会09的W1/W2/W4共用：W1取四谛总说与灭谛定义段，W4取三种断与八支详述段，本周取</w:t>
      </w:r>
      <w:r>
        <w:rPr>
          <w:b/>
        </w:rPr>
        <w:t>灭谛深讲/十组渴爱之灭段落</w:t>
      </w:r>
      <w:r>
        <w:rPr>
          <w:b w:val="0"/>
        </w:rPr>
        <w:t>。08线已用194共修版＋音声展开苦集十组处所的"生起"面（详见读书会08），本讲用应用版聚焦十组处的"灭"面。</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：pdf_d0dd1c0cd17209afe241ece24bf6b7b4_bdc14d096ab58b2557c416f9505447397439961422831605</w:t>
      </w:r>
    </w:p>
    <w:p>
      <w:pPr>
        <w:pStyle w:val="ListBullet"/>
      </w:pPr>
      <w:r>
        <w:rPr>
          <w:b/>
        </w:rPr>
        <w:t>打开方式</w:t>
      </w:r>
      <w:r>
        <w:rPr>
          <w:b w:val="0"/>
        </w:rPr>
        <w:t>：ima知识库搜索「194讲 应用 三十七道品 苦之集」即可打开</w:t>
      </w:r>
    </w:p>
    <w:p>
      <w:pPr>
        <w:ind w:left="170"/>
        <w:pBdr>
          <w:left w:val="single" w:sz="18" w:space="4" w:color="7B3F00"/>
        </w:pBdr>
        <w:shd w:val="clear" w:fill="F2F5FA"/>
      </w:pPr>
      <w:r>
        <w:rPr>
          <w:b w:val="0"/>
        </w:rPr>
        <w:t xml:space="preserve">📎 </w:t>
      </w:r>
      <w:r>
        <w:rPr>
          <w:b/>
        </w:rPr>
        <w:t>完整原文见《原文全集》第2周部分·材料①</w:t>
      </w:r>
      <w:r>
        <w:rPr>
          <w:b w:val="0"/>
        </w:rPr>
        <w:t>，以下为章节完整文字（照录自本周素材文件，未删改）：</w:t>
      </w:r>
    </w:p>
    <w:p>
      <w:r>
        <w:rPr>
          <w:b/>
        </w:rPr>
        <w:t>★核心段落</w:t>
      </w:r>
      <w:r>
        <w:rPr>
          <w:b w:val="0"/>
        </w:rPr>
        <w:t>（必读）</w:t>
      </w:r>
    </w:p>
    <w:p>
      <w:r>
        <w:rPr>
          <w:b/>
        </w:rPr>
        <w:t>一、苦灭圣谛的定义——"在生起处灭"</w:t>
      </w:r>
    </w:p>
    <w:p>
      <w:r>
        <w:rPr>
          <w:b w:val="0"/>
        </w:rPr>
        <w:t>接着佛陀开示灭谛。佛陀说：</w:t>
      </w:r>
    </w:p>
    <w:p>
      <w:r>
        <w:rPr>
          <w:b w:val="0"/>
        </w:rPr>
        <w:t>诸比库，何谓苦灭圣谛？即是那种爱的无余离、灭、舍弃、舍离、解脱、无执著。然而，诸比库，此爱于何处舍断而舍断、于何处灭除而灭除呢？凡世间有可喜、可爱者，其爱即于此处舍断而舍断，于此处灭除而灭除。</w:t>
      </w:r>
    </w:p>
    <w:p>
      <w:r>
        <w:rPr>
          <w:b w:val="0"/>
        </w:rPr>
        <w:t>Nirodha,N非有，rodha牢狱；灭谛，是说没有称为轮回牢狱之苦的逼迫</w:t>
      </w:r>
    </w:p>
    <w:p>
      <w:r>
        <w:rPr>
          <w:b w:val="0"/>
        </w:rPr>
        <w:t>前面提到的所有可喜、可爱的色、声、香、味、触、法，爱就应该在这个地方舍断，就应该在这个地方灭除。</w:t>
      </w:r>
    </w:p>
    <w:p>
      <w:r>
        <w:rPr>
          <w:b w:val="0"/>
        </w:rPr>
        <w:t>经文中谈到的六内处与六外处合称为十二处。简单地说，十二处就是五蕴或究竟名色法，爱欲生起时总是取这十二处为目标而生起的。但是在讲到究竟的四圣谛本身，当爱欲被灭除时，分两种情况来讲。日常的四圣谛应用和究竟法层次的四圣谛。</w:t>
      </w:r>
    </w:p>
    <w:p>
      <w:r>
        <w:rPr>
          <w:b w:val="0"/>
        </w:rPr>
        <w:t>《大念处经》中四圣谛的灭，着重讲能够彻底灭除爱欲的是阿拉汉的道智。阿拉汉道智取涅槃为目标，而不是取十二处、五蕴或者究竟名色法。然而由于爱欲生起时是依十二处而生起，因此在解释爱欲的灭除时，佛陀也是依着十二处来作解释。</w:t>
      </w:r>
    </w:p>
    <w:p>
      <w:r>
        <w:rPr>
          <w:b w:val="0"/>
        </w:rPr>
        <w:t>举个譬喻来说，稻田里长出一种葫芦状的蔓生植物,农夫把那棵蔓生植物连根拔掉，因此蔓生植物与它的果实就会在那个地方干枯死亡。这时我们也可以说蔓生植物与它的果实在稻田里被灭除了。同样的道理，十二处好比是稻田；爱欲好比是蔓生植物，当爱欲生起时，它依靠十二处而生起；当爱欲被阿拉汉道智灭除时，我们也可以说在十二处里的爱欲已被完全灭除了。所以佛陀说：『眼于世间是可喜、可爱的，其爱即于此处舍断而舍断，于此处灭除而灭除。』</w:t>
      </w:r>
    </w:p>
    <w:p>
      <w:r>
        <w:rPr>
          <w:b w:val="0"/>
        </w:rPr>
        <w:t>在《注疏》里对于舍断而舍断、灭除而灭除，是指道智。</w:t>
      </w:r>
    </w:p>
    <w:p>
      <w:pPr>
        <w:ind w:left="170"/>
        <w:pBdr>
          <w:left w:val="single" w:sz="18" w:space="4" w:color="7B3F00"/>
        </w:pBdr>
        <w:shd w:val="clear" w:fill="F2F5FA"/>
      </w:pPr>
      <w:r>
        <w:rPr>
          <w:b w:val="0"/>
        </w:rPr>
        <w:t>＞【编者注】"Nirodha"是巴利语"灭"的音译。接下来的一段，佛陀把"可喜可爱"逐一数过一遍——每一处都说同一句话："其爱即于此处舍断而舍断，于此处灭除而灭除。"听到重复时不必惊讶，重复本身就是经文的强调方式。</w:t>
      </w:r>
    </w:p>
    <w:p>
      <w:r>
        <w:rPr>
          <w:b/>
        </w:rPr>
        <w:t>二、于十组处所舍断渴爱——内六处、外六处、六识、触、受、想</w:t>
      </w:r>
    </w:p>
    <w:p>
      <w:r>
        <w:rPr>
          <w:b w:val="0"/>
        </w:rPr>
        <w:t>灭除渴爱，『什么是世间可喜、可爱呢？眼于世间是可喜、可爱的，其爱即于此舍断而舍断，于此处灭除而灭除。』耳、鼻、舌、身、意也同样如此。这是内六处。</w:t>
      </w:r>
    </w:p>
    <w:p>
      <w:r>
        <w:rPr>
          <w:b w:val="0"/>
        </w:rPr>
        <w:t>六处。</w:t>
      </w:r>
    </w:p>
    <w:p>
      <w:r>
        <w:rPr>
          <w:b w:val="0"/>
        </w:rPr>
        <w:t>外六处，『色于世间是可喜、可爱的，其爱即于此处舍断而舍断，于在此处灭除而灭除。』声、香、味、触、法也同样如此。</w:t>
      </w:r>
    </w:p>
    <w:p>
      <w:r>
        <w:rPr>
          <w:b w:val="0"/>
        </w:rPr>
        <w:t>『眼识于世间、耳识于世间、鼻识于世间、舌识于世间、身识于世间、意识于世间是可喜、可爱的，其爱即于此处舍断而舍断，于此处灭除而灭除。』</w:t>
      </w:r>
    </w:p>
    <w:p>
      <w:r>
        <w:rPr>
          <w:b w:val="0"/>
        </w:rPr>
        <w:t>同样地，对于触也应如此观察，『眼触于世间、耳触于世间、鼻触于世间、舌触于世间、身触于世间、意触于世间是可喜、可爱的，其爱即于此处舍断而舍断，于此处灭除而灭除。』</w:t>
      </w:r>
    </w:p>
    <w:p>
      <w:r>
        <w:rPr>
          <w:b w:val="0"/>
        </w:rPr>
        <w:t>对于眼触生受，你已经接触了，有接触就会产生感受。对于感受这个层面怎么去舍断而舍断、灭除而灭除呢？在学习舍心所时讲到六支舍，对于眼、耳、鼻、舌、身、意接触的色、声、香、味、触、法能够有一个中舍的态度，在睁眼四圣谛时就要去思考。</w:t>
      </w:r>
    </w:p>
    <w:p>
      <w:r>
        <w:rPr>
          <w:b w:val="0"/>
        </w:rPr>
        <w:t>对于想,『色想于世间、声想于世间、香想于世间、味想于世间、触想于世间、法想于世间是可喜、可爱的,其爱即于此处舍断而舍断,于此处灭除而灭除。』</w:t>
      </w:r>
    </w:p>
    <w:p>
      <w:r>
        <w:rPr>
          <w:b w:val="0"/>
        </w:rPr>
        <w:t>阿拉汉道智彻底地灭除爱欲时，不只是在十二处的爱欲被灭除，在识、触、受、想、思、爱、寻、伺的爱欲也同样都被灭除。所以佛陀继续说：爱欲一旦生起之后，就会一再地生起。因此人们一旦开始爱自己的父母、儿女、伴侣，那么他对这些人的爱就会一再地生起。由于有前面的爱欲，所以后面的爱欲就会接二连三地生起，因此当爱欲被灭除时，佛陀说，依着目标要在相应的目标上去思惟，去考虑，去彼分地灭除、镇伏地灭除、正断地灭除。</w:t>
      </w:r>
    </w:p>
    <w:p>
      <w:r>
        <w:rPr>
          <w:b w:val="0"/>
        </w:rPr>
        <w:t>佛陀在此解释了色爱、声爱、香爱、味爱、触爱和法爱的灭除方法。对于后面的思、爱、寻、伺，如何去思惟、如何去舍断、如何去灭除呢，下堂课再学习。</w:t>
      </w:r>
    </w:p>
    <w:p>
      <w:pPr>
        <w:ind w:left="170"/>
        <w:pBdr>
          <w:left w:val="single" w:sz="18" w:space="4" w:color="7B3F00"/>
        </w:pBdr>
        <w:shd w:val="clear" w:fill="F2F5FA"/>
      </w:pPr>
      <w:r>
        <w:rPr>
          <w:b w:val="0"/>
        </w:rPr>
        <w:t>＞【编者注】"六处。"为课件转页残句，照录原样。"彼分地灭除、镇伏地灭除、正断地灭除"——三种断的完整义理是第4周《道谛义理（一）——三种断与八圣道分》的主题，今晚只需知道：渴爱的灭除分日常的暂时舍断与道智的正断两个层次。"六支舍"是我们在受的层面对六种接触保持中舍的态度。朗读时本编者注跳过。</w:t>
      </w:r>
    </w:p>
    <w:p>
      <w:r>
        <w:rPr>
          <w:b/>
        </w:rPr>
        <w:t>增补★（第二次调研）·渴爱之根与"以集灭苦"——"不伤深固根，虽伐树还生"</w:t>
      </w:r>
    </w:p>
    <w:p>
      <w:r>
        <w:rPr>
          <w:b w:val="0"/>
        </w:rPr>
        <w:t>也就是说，当一个人道智生起时，他当下的道智是与八支正道相应的。八支正道：正见、正思惟、正语、正业、正命、正精进、正念、正定，是有次第作用、是相关联的。当初果道智生起，基本上就能住立于基本正确的认知行为模式（以世间语来说）。佛法真正地改变我们什么？就是改变我们的认知行为模式。当我们的认知行为模式与阿拉汉道智相应时，那就是完全正确的、没有瑕疵的认知行为模式。</w:t>
      </w:r>
    </w:p>
    <w:p>
      <w:r>
        <w:rPr>
          <w:b w:val="0"/>
        </w:rPr>
        <w:t>对于一个无闻凡夫来讲，是与渴爱相应，与愁、悲、苦、忧、恼相应，这样的认知行为模式就是与邪见、邪思惟、邪语、邪业、邪命、邪精进、邪念、邪定相应的错误认知行为模式。为什么我们总是坚持错误的认知行为模式？是因为有根植于内心深处的无明和渴爱。经典里说：不伤深固根，虽伐树还生。树根没有砍掉，只是把长出地面的树干砍了，树还会长出来。爱随眠不断，苦生亦复尔。由于集之灭而灭苦，所以世尊说：苦灭而是以集灭。要想灭苦必须把无明、渴爱灭除。</w:t>
      </w:r>
    </w:p>
    <w:p>
      <w:pPr>
        <w:ind w:left="170"/>
        <w:pBdr>
          <w:left w:val="single" w:sz="18" w:space="4" w:color="7B3F00"/>
        </w:pBdr>
        <w:shd w:val="clear" w:fill="F2F5FA"/>
      </w:pPr>
      <w:r>
        <w:rPr>
          <w:b w:val="0"/>
        </w:rPr>
        <w:t>＞【编者注】"爱随眠不断，苦生亦复尔"——随眠是潜伏在心底的烦恼倾向：树干砍了树还会长，因为根还在；同样，行为改了但渴爱没断，苦还会一再生起。"由于集之灭而灭苦，所以世尊说：苦灭而是以集灭"正是本周主题的另一个说法——在渴爱生起的地方把它灭掉，苦就在那里失去燃料。这段与前面的十组处所连起来读：渴爱的根不在远方，就在眼耳鼻舌身意这些"田"里。朗读时本编者注跳过。</w:t>
      </w:r>
    </w:p>
    <w:p>
      <w:r>
        <w:rPr>
          <w:b/>
        </w:rPr>
        <w:t>◈扩展段落</w:t>
      </w:r>
      <w:r>
        <w:rPr>
          <w:b w:val="0"/>
        </w:rPr>
        <w:t>（时间富余时读）</w:t>
      </w:r>
    </w:p>
    <w:p>
      <w:r>
        <w:rPr>
          <w:b/>
        </w:rPr>
        <w:t>三、把"在生起处灭"带进今天：当下的观察</w:t>
      </w:r>
    </w:p>
    <w:p>
      <w:r>
        <w:rPr>
          <w:b w:val="0"/>
        </w:rPr>
        <w:t>在看、听、嗅、尝、触每一个当下，对自己观察，是不是对自己的眼、耳、鼻、身、意产生渴爱了？有建立这个吗？有建立这个，我们应怎么思惟？怎么在当下能够彼分断除它？怎么通过修习止禅和观禅镇伏它？能够彼分舍断它，能够彼分镇伏它，这是我们日常要修行的。</w:t>
      </w:r>
    </w:p>
    <w:p>
      <w:r>
        <w:rPr>
          <w:b w:val="0"/>
        </w:rPr>
        <w:t>我们在日常生活中应该怎么做呢？对于眼触，要守护根门。若不守护根门，就会不断地寻求眼、耳、鼻、舌、身的触；若守护跟门，这些依这样的色、声、香、味、触而生起的爱就不会生起。</w:t>
      </w:r>
    </w:p>
    <w:p>
      <w:r>
        <w:rPr>
          <w:b w:val="0"/>
        </w:rPr>
        <w:t>在看到、听到、闻到、尝到、身体接触到、心里想到，这样的一个标记，你确定下来"这个事情是这样的"，你马上要去观察它"这样的一个定位是正确的吗？"比如说某某人他总是这个样子，"总是这个样子"就是常见，你给他贴了一个标记"这个人就是这个样子"，这是有慧想吗？不是有慧想。那么这个人在这种情况下会表现出这种状态，是因缘所生法，有因有缘的，不能给他贴标签。下次再接触时怎样能够不生起这个状态？可能有办法，也可能只能规避，但是你不会给他贴标签。</w:t>
      </w:r>
    </w:p>
    <w:p>
      <w:r>
        <w:rPr>
          <w:b w:val="0"/>
        </w:rPr>
        <w:t>贴标签就会生起渴爱或排斥。如果没有了这样错误的标记，后面再面对这样的人事物时，就不会导向错误的判断、错误的行持。</w:t>
      </w:r>
    </w:p>
    <w:p>
      <w:pPr>
        <w:ind w:left="170"/>
        <w:pBdr>
          <w:left w:val="single" w:sz="18" w:space="4" w:color="7B3F00"/>
        </w:pBdr>
        <w:shd w:val="clear" w:fill="F2F5FA"/>
      </w:pPr>
      <w:r>
        <w:rPr>
          <w:b w:val="0"/>
        </w:rPr>
        <w:t>＞【编者注】"守护跟门"为课件原文用字（即"根门"）。"想"的段落与生活极贴近：给同事、家人贴标签，正是"想"处生渴爱的日常版本。朗读时本编者注跳过。</w:t>
      </w:r>
    </w:p>
    <w:p>
      <w:r>
        <w:rPr>
          <w:b/>
        </w:rPr>
        <w:t>增补◈（第二次调研）·日常训练：在生起处彼分舍断——"照镜子"的一课</w:t>
      </w:r>
    </w:p>
    <w:p>
      <w:r>
        <w:rPr>
          <w:b w:val="0"/>
        </w:rPr>
        <w:t>对于修学《大念处经》，我们应于一切时处，即当面对眼根、耳根、鼻根、舌根、身根、意根觉得它是可爱、可喜，产生渴爱时，就要懂得在这个地方如何舍断而舍断，灭除而灭除。那怎么做呢？比如你持守八戒，原则上就不应该照镜子，如果守八戒了却照着镜子说："我的眼睛长得挺漂亮的、鼻子长得很正直、牙齿长得很洁白。"这个八戒就持得不是很清静。为什么呢？因为你对你的眼根、耳根、鼻根、舌根产生了渴爱，用这种方式来滋长对自己内六根的渴爱。乃至于经常想："我思惟佛法是如此地敏捷，我的慧根是如此地强"，经常这样想也容易出问题。所以要在此处舍断而舍断、灭除而灭除。通过持戒、正念正知、如理作意，面对自己的内六根以及外六尘（色、声、香、味、触、法）时能够彼分断，能够镇伏断，作为一个还没有生起道智的人在日常生活中应如此训练，否则就会导致当下生起苦，未来生起苦，在临死时导致不好的结生。</w:t>
      </w:r>
    </w:p>
    <w:p>
      <w:pPr>
        <w:ind w:left="170"/>
        <w:pBdr>
          <w:left w:val="single" w:sz="18" w:space="4" w:color="7B3F00"/>
        </w:pBdr>
        <w:shd w:val="clear" w:fill="F2F5FA"/>
      </w:pPr>
      <w:r>
        <w:rPr>
          <w:b w:val="0"/>
        </w:rPr>
        <w:t>＞【编者注】"彼分断""镇伏断"的完整义理是第4周主题，若被追问，回应"第4周专门讲"即可。这一段的日常版很生动：照镜子时对自己容貌的得意，正是"对自己内六根的渴爱"；连"我慧根强"这样的自我欣赏也是渴爱的生起处——渴爱不只对着好东西，也对着"我"本身。朗读时本编者注跳过。</w:t>
      </w:r>
    </w:p>
    <w:p>
      <w:r>
        <w:rPr>
          <w:b/>
          <w:color w:val="7B3F00"/>
          <w:sz w:val="23"/>
        </w:rPr>
        <w:t>原文材料②：《证悟涅槃的唯一之道》（第一章 绪论·四项任务与涅槃／第五章 观业处·烦恼般涅槃与蕴般涅槃）</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：《证悟涅槃的唯一之道.pdf》（第一章 绪论"四项必须完成的任务""苦圣谛应遍知""苦集圣谛应断除""苦灭圣谛应证悟""止和观应修习"；第五章 观业处"如何辨识缘灭""最后三种观智"）</w:t>
      </w:r>
    </w:p>
    <w:p>
      <w:pPr>
        <w:pStyle w:val="ListBullet"/>
      </w:pPr>
      <w:r>
        <w:rPr>
          <w:b/>
        </w:rPr>
        <w:t>文件类型</w:t>
      </w:r>
      <w:r>
        <w:rPr>
          <w:b w:val="0"/>
        </w:rPr>
        <w:t>：PDF课件原文</w:t>
      </w:r>
    </w:p>
    <w:p>
      <w:pPr>
        <w:pStyle w:val="ListBullet"/>
      </w:pPr>
      <w:r>
        <w:rPr>
          <w:b/>
        </w:rPr>
        <w:t>说明</w:t>
      </w:r>
      <w:r>
        <w:rPr>
          <w:b w:val="0"/>
        </w:rPr>
        <w:t>：副材料——四圣谛的证悟任务、涅槃作为断尽烦恼的目标、止观次第导向涅槃；入出息念细部修法不照录（详见读书会06/07已用资料）。其中"烦恼般涅槃/蕴般涅槃"一段直接对应本周标题"有余/无余涅槃"。v1.1增补：新增★观智次第段（坏灭随观至更改种姓，"心会倾向于无生、寂静境界的涅槃"）与◈三种遍知框架段（照录第二次调研增录）。</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：pdf_d0dd1c0cd17209afe241ece24bf6b7b4_f650474e9cb574238152c3f3e1ae43c07439961422831605</w:t>
      </w:r>
    </w:p>
    <w:p>
      <w:pPr>
        <w:pStyle w:val="ListBullet"/>
      </w:pPr>
      <w:r>
        <w:rPr>
          <w:b/>
        </w:rPr>
        <w:t>打开方式</w:t>
      </w:r>
      <w:r>
        <w:rPr>
          <w:b w:val="0"/>
        </w:rPr>
        <w:t>：ima知识库搜索「证悟涅槃的唯一之道」即可打开</w:t>
      </w:r>
    </w:p>
    <w:p>
      <w:pPr>
        <w:ind w:left="170"/>
        <w:pBdr>
          <w:left w:val="single" w:sz="18" w:space="4" w:color="7B3F00"/>
        </w:pBdr>
        <w:shd w:val="clear" w:fill="F2F5FA"/>
      </w:pPr>
      <w:r>
        <w:rPr>
          <w:b w:val="0"/>
        </w:rPr>
        <w:t xml:space="preserve">📎 </w:t>
      </w:r>
      <w:r>
        <w:rPr>
          <w:b/>
        </w:rPr>
        <w:t>完整原文见《原文全集》第2周部分·材料②</w:t>
      </w:r>
      <w:r>
        <w:rPr>
          <w:b w:val="0"/>
        </w:rPr>
        <w:t>，以下为章节完整文字（照录自本周素材文件，未删改）：</w:t>
      </w:r>
    </w:p>
    <w:p>
      <w:r>
        <w:rPr>
          <w:b/>
        </w:rPr>
        <w:t>★核心段落</w:t>
      </w:r>
      <w:r>
        <w:rPr>
          <w:b w:val="0"/>
        </w:rPr>
        <w:t>（必读）</w:t>
      </w:r>
    </w:p>
    <w:p>
      <w:r>
        <w:rPr>
          <w:b/>
        </w:rPr>
        <w:t>一、四项必须完成的任务</w:t>
      </w:r>
    </w:p>
    <w:p>
      <w:r>
        <w:rPr>
          <w:b w:val="0"/>
        </w:rPr>
        <w:t>在此，我们首先引述佛陀在《谛相应・尖屋经》(Kūṭāgāra sutta)中所说的话：</w:t>
      </w:r>
    </w:p>
    <w:p>
      <w:r>
        <w:rPr>
          <w:b w:val="0"/>
        </w:rPr>
        <w:t>"诸比库，犹如有人这样说：'我不用建造尖屋下面的房子，就能建造上面的房子。'无有此事。</w:t>
      </w:r>
    </w:p>
    <w:p>
      <w:r>
        <w:rPr>
          <w:b w:val="0"/>
        </w:rPr>
        <w:t>同样地，诸比库，若有人这样说：</w:t>
      </w:r>
    </w:p>
    <w:p>
      <w:r>
        <w:rPr>
          <w:b w:val="0"/>
        </w:rPr>
        <w:t>'1) 我不用如实证悟苦圣谛，</w:t>
      </w:r>
    </w:p>
    <w:p>
      <w:r>
        <w:rPr>
          <w:b w:val="0"/>
        </w:rPr>
        <w:t>2) 不用如实证悟苦之集圣谛,</w:t>
      </w:r>
    </w:p>
    <w:p>
      <w:r>
        <w:rPr>
          <w:b w:val="0"/>
        </w:rPr>
        <w:t>3) 不用如实证悟苦之灭圣谛，</w:t>
      </w:r>
    </w:p>
    <w:p>
      <w:r>
        <w:rPr>
          <w:b w:val="0"/>
        </w:rPr>
        <w:t>4) 不用如实证悟趣向苦灭之道圣谛，</w:t>
      </w:r>
    </w:p>
    <w:p>
      <w:r>
        <w:rPr>
          <w:b w:val="0"/>
        </w:rPr>
        <w:t>就能完全作苦之边际。'无有此事�netam thānam vijjati)！"(S.5.1114)</w:t>
      </w:r>
    </w:p>
    <w:p>
      <w:pPr>
        <w:ind w:left="170"/>
        <w:pBdr>
          <w:left w:val="single" w:sz="18" w:space="4" w:color="7B3F00"/>
        </w:pBdr>
        <w:shd w:val="clear" w:fill="F2F5FA"/>
      </w:pPr>
      <w:r>
        <w:rPr>
          <w:b w:val="0"/>
        </w:rPr>
        <w:t>＞【编者注】括号内为原文巴利转写，PDF提取存在字符缺口，朗读时跳过括注，读"无有此事！"即可。(S.5.1114)等为经号。朗读时本编者注跳过。</w:t>
      </w:r>
    </w:p>
    <w:p>
      <w:r>
        <w:rPr>
          <w:b w:val="0"/>
        </w:rPr>
        <w:t>这意味着只要想完全止息苦，禅修者就必须通过自己亲证的修慧来证悟四圣谛的每一谛。</w:t>
      </w:r>
    </w:p>
    <w:p>
      <w:r>
        <w:rPr>
          <w:b w:val="0"/>
        </w:rPr>
        <w:t>在《谛相应·转法轮经》(Dhammacakkappavattana sutta)中，佛陀强调证悟四圣谛的每一谛都是需要完成的特定任务：</w:t>
      </w:r>
    </w:p>
    <w:p>
      <w:r>
        <w:rPr>
          <w:b w:val="0"/>
        </w:rPr>
        <w:t>1) 此苦圣谛应遍知(pariññeyyam)。</w:t>
      </w:r>
    </w:p>
    <w:p>
      <w:r>
        <w:rPr>
          <w:b w:val="0"/>
        </w:rPr>
        <w:t>2) 此苦集圣谛应断除(pahātabbam)。</w:t>
      </w:r>
    </w:p>
    <w:p>
      <w:r>
        <w:rPr>
          <w:b w:val="0"/>
        </w:rPr>
        <w:t>3) 此苦灭圣谛应证悟(sacchikātabbam)。</w:t>
      </w:r>
    </w:p>
    <w:p>
      <w:r>
        <w:rPr>
          <w:b w:val="0"/>
        </w:rPr>
        <w:t>4) 此趣向苦灭之道圣谛应修习(bhāvetabbaṃ)。</w:t>
      </w:r>
    </w:p>
    <w:p>
      <w:r>
        <w:rPr>
          <w:b w:val="0"/>
        </w:rPr>
        <w:t>(S.5.1081)</w:t>
      </w:r>
    </w:p>
    <w:p>
      <w:r>
        <w:rPr>
          <w:b w:val="0"/>
        </w:rPr>
        <w:t>在《中部·大六处经》(Mahāsaļāyatanika sutta), 佛陀更详细地解释了相同的四项必须完成的任务:</w:t>
      </w:r>
    </w:p>
    <w:p>
      <w:r>
        <w:rPr>
          <w:b w:val="0"/>
        </w:rPr>
        <w:t>"1) 诸比库，哪些法应以证智遍知(abhiññā pariññeyyā)呢？应说是五取蕴(pañcupādānakkhandha)，也即是：色取蕴、受取蕴、想取蕴、行取蕴和识取蕴。这些法应以证智遍知(ime dhammā abhiññā pariññeyyā)。</w:t>
      </w:r>
    </w:p>
    <w:p>
      <w:r>
        <w:rPr>
          <w:b w:val="0"/>
        </w:rPr>
        <w:t>2) 诸比库，哪些法应以证智断除(abhiññā pahātabbā)呢？无明和有爱(avijā ca bhavatanḥā ca)。这些法应以证智断除(ime dhammā abhiññā pahātabbā)。</w:t>
      </w:r>
    </w:p>
    <w:p>
      <w:r>
        <w:rPr>
          <w:b w:val="0"/>
        </w:rPr>
        <w:t>3) 诸比库，哪些法应以证智修习(abhiññā bhāvetabbā)呢？止和观(samatho ca vipassanā ca)。这些法应以证智修习(ime dhammā abhiññā bhāvetabbā)。</w:t>
      </w:r>
    </w:p>
    <w:p>
      <w:r>
        <w:rPr>
          <w:b w:val="0"/>
        </w:rPr>
        <w:t>4) 诸比库，哪些法应以证智证悟(abhiññā sacchikātabbā)呢？明和解脱(vijjā ca vimutti ca)。这些法应以证智证悟(ime dhammā abhiññā sacchikātabbā)。"(M.3.431)</w:t>
      </w:r>
    </w:p>
    <w:p>
      <w:r>
        <w:rPr>
          <w:b/>
        </w:rPr>
        <w:t>二、苦圣谛应遍知与苦集圣谛应断除（节要）</w:t>
      </w:r>
    </w:p>
    <w:p>
      <w:r>
        <w:rPr>
          <w:b w:val="0"/>
        </w:rPr>
        <w:t>佛陀教导苦圣谛应遍知，意即需要通过亲证之智来完全了知五取蕴(pañcupādānakkhandha)。</w:t>
      </w:r>
    </w:p>
    <w:p>
      <w:r>
        <w:rPr>
          <w:b w:val="0"/>
        </w:rPr>
        <w:t>（义注说明从略——完整五取蕴经文见《原文全集》第2周部分·材料②）它们为何被称为"取蕴"呢？因为它们是被执取的对象。对于"取"（upādāna），佛陀的意思是指持续的爱。有情通过各种方式爱著和执取五蕴为自我，认为死后我将毁灭或者我是永恒的。因此，佛陀说需要通过亲证之智来完全了知五蕴。它们都属于苦圣谛。</w:t>
      </w:r>
    </w:p>
    <w:p>
      <w:r>
        <w:rPr>
          <w:b w:val="0"/>
        </w:rPr>
        <w:t>有情爱著和执取五蕴——这是苦集圣谛——需要断除它。佛陀提到有三种渴爱导致五取蕴生生世世流转不断，即欲爱(kāmataṇhā)、有爱(bhavataṇhā)和无有爱(vibhavataṇhā)。作为导向完全苦灭的过程，即是逐渐灭除这三种爱的过程。最后被断除的是有爱，只有证悟阿拉汉道时，它才能连同无明一起被完全地断除。</w:t>
      </w:r>
    </w:p>
    <w:p>
      <w:pPr>
        <w:ind w:left="170"/>
        <w:pBdr>
          <w:left w:val="single" w:sz="18" w:space="4" w:color="7B3F00"/>
        </w:pBdr>
        <w:shd w:val="clear" w:fill="F2F5FA"/>
      </w:pPr>
      <w:r>
        <w:rPr>
          <w:b w:val="0"/>
        </w:rPr>
        <w:t>＞【编者注】"三种渴爱"（欲爱、有爱、无有爱）在上周集谛总说已出现过，读书会08系列也曾展开；此处只取与"断除任务"直接相关的两句。朗读时本编者注跳过。</w:t>
      </w:r>
    </w:p>
    <w:p>
      <w:r>
        <w:rPr>
          <w:b/>
        </w:rPr>
        <w:t>三、苦灭圣谛应证悟——涅槃：五取蕴的不再生起与灭尽</w:t>
      </w:r>
    </w:p>
    <w:p>
      <w:r>
        <w:rPr>
          <w:b w:val="0"/>
        </w:rPr>
        <w:t>苦灭圣谛即是涅槃(nibbāna)——五取蕴的不再生起与灭尽——需要通过亲证之智来证悟它。这要求禅修者首先要证悟阿拉汉(arahatta)。正如前面所引的《大六处经》，佛陀强调明和解脱需要通过亲证之智来证悟，它们相当于阿拉汉道智与果智。刚才谈到，当禅修者证悟这两种智时，将能完全灭除无明和爱，死后不会再投生。</w:t>
      </w:r>
    </w:p>
    <w:p>
      <w:r>
        <w:rPr>
          <w:b w:val="0"/>
        </w:rPr>
        <w:t>这过程即是逆序缘起(pațiloma pațiccasamuppāda)。佛陀在《増支部・外道依处等经》中解释说:</w:t>
      </w:r>
    </w:p>
    <w:p>
      <w:r>
        <w:rPr>
          <w:b w:val="0"/>
        </w:rPr>
        <w:t>"诸比库，什么是苦灭圣谛呢？</w:t>
      </w:r>
    </w:p>
    <w:p>
      <w:r>
        <w:rPr>
          <w:b w:val="0"/>
        </w:rPr>
        <w:t>由于无明的无馀之离、灭则行灭，行灭则识灭，识灭则名色灭，名色灭则六处灭，六处灭则触灭，触灭则受灭，受灭则爱灭，爱灭则取灭，取灭则有灭，有灭则生灭，生灭则老、死、愁、悲、苦、忧、恼灭。如此，这整个苦蕴灭尽。</w:t>
      </w:r>
    </w:p>
    <w:p>
      <w:r>
        <w:rPr>
          <w:b w:val="0"/>
        </w:rPr>
        <w:t>诸比库，这称为苦灭圣谛。" (A.3.62)</w:t>
      </w:r>
    </w:p>
    <w:p>
      <w:r>
        <w:rPr>
          <w:b w:val="0"/>
        </w:rPr>
        <w:t>就如佛陀在前所引述的《尖屋经》中说：</w:t>
      </w:r>
    </w:p>
    <w:p>
      <w:r>
        <w:rPr>
          <w:b w:val="0"/>
        </w:rPr>
        <w:t>"诸比库，若有人这样说：'我不用实证悟苦灭圣谛……就能完全作苦之边际。'无有此事！"</w:t>
      </w:r>
    </w:p>
    <w:p>
      <w:pPr>
        <w:ind w:left="170"/>
        <w:pBdr>
          <w:left w:val="single" w:sz="18" w:space="4" w:color="7B3F00"/>
        </w:pBdr>
        <w:shd w:val="clear" w:fill="F2F5FA"/>
      </w:pPr>
      <w:r>
        <w:rPr>
          <w:b w:val="0"/>
        </w:rPr>
        <w:t>＞【编者注】原文此段前附有整段巴利经文（见素材照录），朗读时跳过巴利、只读汉译。请注意这段"逆序缘起"与上周读过的顺序缘起正好方向相反：顺着看是苦如何集聚，倒着看就是苦如何瓦解。朗读时本编者注跳过。</w:t>
      </w:r>
    </w:p>
    <w:p>
      <w:r>
        <w:rPr>
          <w:b/>
        </w:rPr>
        <w:t>四、烦恼般涅槃与蕴般涅槃——有余与无余</w:t>
      </w:r>
    </w:p>
    <w:p>
      <w:r>
        <w:rPr>
          <w:b w:val="0"/>
        </w:rPr>
        <w:t>逆序(pañiloma)缘起是所有十二支缘起的还灭。这些因支将在证悟阿拉汉时变得无效。因为阿拉汉道的威力，烦恼轮转无馀地灭尽，即无明、爱和取的灭尽，这称为"烦恼般涅槃"(kilesa parinibbà na)。因为烦恼般涅槃，业轮转灭尽，即业行和业力灭尽。因为这五因的灭尽，该阿拉汉在证悟阿拉汉果之前所积累的善或不善之业，在其死后即不再有任何引生未来生命的力量。然而，作为果报轮转的五果仍然继续运作，直到该阿拉汉去世为止。阿拉汉的去世是"般涅槃死" (parinibbà na cuti) ，又叫做"蕴般涅槃"(khandha parinibbà na)，也即是果报轮转的完全灭尽无馀，连五果也不再有。</w:t>
      </w:r>
    </w:p>
    <w:p>
      <w:pPr>
        <w:ind w:left="170"/>
        <w:pBdr>
          <w:left w:val="single" w:sz="18" w:space="4" w:color="7B3F00"/>
        </w:pBdr>
        <w:shd w:val="clear" w:fill="F2F5FA"/>
      </w:pPr>
      <w:r>
        <w:rPr>
          <w:b w:val="0"/>
        </w:rPr>
        <w:t>＞【编者注】这一段是本周标题"有余/无余涅槃"的直接支撑：烦恼的完全熄灭（人还活着）＝有余这一面；果报身心的完全寂灭＝无余这一面。稍后材料③的绪论会给出"有馀依涅槃界／无馀依涅槃界"的正式名称。朗读时本编者注跳过。</w:t>
      </w:r>
    </w:p>
    <w:p>
      <w:r>
        <w:rPr>
          <w:b/>
        </w:rPr>
        <w:t>增补★（第二次调研）·观智的次第——从看见坏灭到心向涅槃</w:t>
      </w:r>
    </w:p>
    <w:p>
      <w:r>
        <w:rPr>
          <w:b w:val="0"/>
        </w:rPr>
        <w:t>⑸ 坏灭随观智(Bhaṅgānupassanā ñāṇa)：特别观照五蕴的坏灭，从而使你对其无常、苦、无我相的观智变得更加强有力。</w:t>
      </w:r>
    </w:p>
    <w:p>
      <w:r>
        <w:rPr>
          <w:b w:val="0"/>
        </w:rPr>
        <w:t>⑹ 怖畏现起智(Bhayatupaṭṭhāna ñāṇa)：观照五蕴持续坏灭的怖畏，从而使你对其无常、苦和无我相的观智变得更加强有力。</w:t>
      </w:r>
    </w:p>
    <w:p>
      <w:r>
        <w:rPr>
          <w:b w:val="0"/>
        </w:rPr>
        <w:t>⑺ 过患随观智(Ādīnavānupassanā ñāṇa)：观照五蕴持续坏灭的过患，从而再次使你对其无常、苦和无我相的观智变得更加强有力。</w:t>
      </w:r>
    </w:p>
    <w:p>
      <w:r>
        <w:rPr>
          <w:b w:val="0"/>
        </w:rPr>
        <w:t>⑻ 厌离随观智(Nibbidānupassanā ñāṇa)：观照五蕴除了持续坏灭之外，并无任何可喜之处的真相。通过这种方式观照，你会对五蕴感到厌离。在这个阶段，你的心会倾向于无生、寂静境界的涅槃。</w:t>
      </w:r>
    </w:p>
    <w:p>
      <w:r>
        <w:rPr>
          <w:b w:val="0"/>
        </w:rPr>
        <w:t>⑼ 欲解脱智(Muñcitukamyatā ñāṇa)：因为之前所积累的强有力的观智，在这个阶段，你对五蕴的厌离感变得更加强烈，只想从五蕴中解脱。</w:t>
      </w:r>
    </w:p>
    <w:p>
      <w:r>
        <w:rPr>
          <w:b w:val="0"/>
        </w:rPr>
        <w:t>⑽ 审察随观智(Paṭisaṅkhānupassanā ñāṇa)：审察诸蕴的无常、苦、无我，因此使观智比以前更加深与强力。</w:t>
      </w:r>
    </w:p>
    <w:p>
      <w:r>
        <w:rPr>
          <w:b w:val="0"/>
        </w:rPr>
        <w:t>⑾ 行舍智(Saṅkhārupekkhā ñāṇa)：对五蕴培育中舍。你对五蕴的看法将改变，不再见到它们为怖畏或可爱，现在只是以中舍之心来看待它们。</w:t>
      </w:r>
    </w:p>
    <w:p>
      <w:r>
        <w:rPr>
          <w:b w:val="0"/>
        </w:rPr>
        <w:t>⑿ 随顺智(Anuloma ñāṇa)：这是一种遍作智，为了从对五蕴的观智向对涅槃的观智过渡而铺路。一旦这种智生起，说明你必然将证得最后的四种智。</w:t>
      </w:r>
    </w:p>
    <w:p>
      <w:r>
        <w:rPr>
          <w:b w:val="0"/>
        </w:rPr>
        <w:t>⒀ 更改种姓智(Gotrabhu ñāṇa)：这种智取涅槃为所缘。它仍然属于世间智，因为它只是让你从凡夫(puthujjana)向圣者(ariya)过渡。</w:t>
      </w:r>
    </w:p>
    <w:p>
      <w:r>
        <w:rPr>
          <w:b w:val="0"/>
        </w:rPr>
        <w:t>这九种观智（从第五到第十三）构成了维巴沙那的第三阶段。最后三种将构成维巴沙那的第四阶段，其中前两种是出世间智，最后一种是世间智。</w:t>
      </w:r>
    </w:p>
    <w:p>
      <w:pPr>
        <w:ind w:left="170"/>
        <w:pBdr>
          <w:left w:val="single" w:sz="18" w:space="4" w:color="7B3F00"/>
        </w:pBdr>
        <w:shd w:val="clear" w:fill="F2F5FA"/>
      </w:pPr>
      <w:r>
        <w:rPr>
          <w:b w:val="0"/>
        </w:rPr>
        <w:t>＞【编者注】这九条是"灭"被证悟之前的完整心路：看见坏灭→怖畏→见过患→厌离→想解脱→再审察→中舍→随顺→最后"更改种姓"——从凡夫转向圣者的那一步，心的所缘已经是涅槃。朗读时不必逐条解释，读到"厌离随观智"时可以稍作停顿："你的心会倾向于无生、寂静境界的涅槃"——涅槃在这里第一次从遥远的目标变成了心的自然倾向。巴利词照读音译或跳过皆可。朗读时本编者注跳过。</w:t>
      </w:r>
    </w:p>
    <w:p>
      <w:r>
        <w:rPr>
          <w:b/>
        </w:rPr>
        <w:t>◈扩展段落</w:t>
      </w:r>
      <w:r>
        <w:rPr>
          <w:b w:val="0"/>
        </w:rPr>
        <w:t>（时间富余时读）</w:t>
      </w:r>
    </w:p>
    <w:p>
      <w:r>
        <w:rPr>
          <w:b/>
        </w:rPr>
        <w:t>五、道智次第断除烦恼</w:t>
      </w:r>
    </w:p>
    <w:p>
      <w:r>
        <w:rPr>
          <w:b w:val="0"/>
        </w:rPr>
        <w:t>⒁ 道智(Magga ¤ à õ a)：这种智是第一种出世间观智，它取涅槃为所缘。所有世间观智只能镇伏烦恼，但道智能次第地断除烦恼：入流道智断除一些烦恼，一来道智减弱一些烦恼，不来道智断除一些烦恼，阿拉汉道智则能把所有残留的烦恼断尽无馀。</w:t>
      </w:r>
    </w:p>
    <w:p>
      <w:r>
        <w:rPr>
          <w:b w:val="0"/>
        </w:rPr>
        <w:t>⒂ 果智(Phala ¤ à õ a)：这种智是道智的结果，紧接着生起于道智之后的下一个心识刹那。这也是取涅槃为所缘的出世间智。</w:t>
      </w:r>
    </w:p>
    <w:p>
      <w:r>
        <w:rPr>
          <w:b w:val="0"/>
        </w:rPr>
        <w:t>⒃ 省察智(Paccavekkhaõ a ¤ à õ a)：一共有五种皆属于世间的省察智。它们在道果智之后生起，以省察道智、果智、涅槃、已断除的烦恼和残留的烦恼。对于阿拉汉道智的生起，则没有烦恼会残留。</w:t>
      </w:r>
    </w:p>
    <w:p>
      <w:r>
        <w:rPr>
          <w:b/>
        </w:rPr>
        <w:t>六、出世间八支圣道取涅槃为所缘（节要）</w:t>
      </w:r>
    </w:p>
    <w:p>
      <w:r>
        <w:rPr>
          <w:b w:val="0"/>
        </w:rPr>
        <w:t>当道智和果智生起时，也是出世间八支圣道——出世间维巴沙那的生起。对于世间维巴沙那，八支圣道的八项要素取世间所缘为目标：究竟色法、究竟名法或某缘起支，或它们的无常相、苦相或无我相。然而，对于出世间维巴沙那，这八项要素取出世间的涅槃法 (Nibbà na-dhamma)为所缘。……⑴ 正见(sammà -diññhi)：用智慧觉知涅槃法。⑵ 正思惟：相当于寻(vitakka)心所，把心投入于涅槃法。……⑺ 正念(sammà -sati)：专念于涅槃法，同时不允许其他要素离开涅槃法。⑻ 正定(sammà -samà dhi)：专注于涅槃法。</w:t>
      </w:r>
    </w:p>
    <w:p>
      <w:pPr>
        <w:ind w:left="170"/>
        <w:pBdr>
          <w:left w:val="single" w:sz="18" w:space="4" w:color="7B3F00"/>
        </w:pBdr>
        <w:shd w:val="clear" w:fill="F2F5FA"/>
      </w:pPr>
      <w:r>
        <w:rPr>
          <w:b w:val="0"/>
        </w:rPr>
        <w:t>＞【编者注】此为节要，完整八支逐条见《原文全集》第2周部分·材料②。"维巴沙那"即观。出世间八支的所缘不再是名色，而是涅槃本身——第7周《涅槃与道果的证悟原理》会回到这里。朗读时本编者注跳过。</w:t>
      </w:r>
    </w:p>
    <w:p>
      <w:r>
        <w:rPr>
          <w:b/>
        </w:rPr>
        <w:t>七、唯一之道＝一道门</w:t>
      </w:r>
    </w:p>
    <w:p>
      <w:r>
        <w:rPr>
          <w:b w:val="0"/>
        </w:rPr>
        <w:t>佛陀所说的"ekāyano maggo"直译为"一行道"，我们也可把它意译为"唯一之道"。阿难尊者所说的"ekadvāram"，译为"一道门"，我们也可把它意译为"唯一之门"。不管我们说"一"还是"唯一"，"ekāyano maggo"和"ekadvāram"的意思都是说修习四念处是别无选择的。</w:t>
      </w:r>
    </w:p>
    <w:p>
      <w:r>
        <w:rPr>
          <w:b w:val="0"/>
        </w:rPr>
        <w:t>换言之，假如有人说："我不用如实地随观身、不用如实地随观受、不用如实地随观心、不用如实地随观法，就能完全作苦之边际。"根据佛陀和阿难尊者的意思，这是不可能的！</w:t>
      </w:r>
    </w:p>
    <w:p>
      <w:r>
        <w:rPr>
          <w:b w:val="0"/>
        </w:rPr>
        <w:t>由此，佛陀的意思是观照所有的四念处首先须培育定力，这也是阿难尊者所说的"一道门"(ekadvāram)的意思。</w:t>
      </w:r>
    </w:p>
    <w:p>
      <w:r>
        <w:rPr>
          <w:b w:val="0"/>
        </w:rPr>
        <w:t>愿你们修习此"唯一之道"并通过这"一道门"到达涅槃！</w:t>
      </w:r>
    </w:p>
    <w:p>
      <w:r>
        <w:rPr>
          <w:b/>
        </w:rPr>
        <w:t>增补◈（第二次调研）·三种遍知——"断"是如何完成的</w:t>
      </w:r>
    </w:p>
    <w:p>
      <w:r>
        <w:rPr>
          <w:b w:val="0"/>
        </w:rPr>
        <w:t>三种遍知</w:t>
      </w:r>
    </w:p>
    <w:p>
      <w:r>
        <w:rPr>
          <w:b w:val="0"/>
        </w:rPr>
        <w:t>出世间八支圣道的生起，相当于三种遍知中的第三遍知(pariññā)——断遍知(pahāna pariññā)的最后阶段。</w:t>
      </w:r>
    </w:p>
    <w:p>
      <w:r>
        <w:rPr>
          <w:b w:val="0"/>
        </w:rPr>
        <w:t>⑴ 十六观智的前面两种（名色限定智和缘摄受智）构成了三种遍知中的第一种——知遍知(ñāta pariññā)。</w:t>
      </w:r>
    </w:p>
    <w:p>
      <w:r>
        <w:rPr>
          <w:b w:val="0"/>
        </w:rPr>
        <w:t>⑵ 十六观智中接着的两种（思惟智和生灭随观智）构成了三种遍知中的第二种——审察遍知(tīraṇa pariññā)。</w:t>
      </w:r>
    </w:p>
    <w:p>
      <w:r>
        <w:rPr>
          <w:b w:val="0"/>
        </w:rPr>
        <w:t>⑶ 其他十二种包括世间和出世间的观智构成了三遍知中的第三种——断遍知(pahāna pariññā)。它主要由七随观组成。沙利子尊者在《无碍解道·坏灭随观智广释》(Bhaṅgānupassanā ñāṇa niddeso)中解释说：</w:t>
      </w:r>
    </w:p>
    <w:p>
      <w:r>
        <w:rPr>
          <w:b w:val="0"/>
        </w:rPr>
        <w:t>3.1) 随观五蕴为无常，能断除对五蕴的常想(niccasaññā)。</w:t>
      </w:r>
    </w:p>
    <w:p>
      <w:r>
        <w:rPr>
          <w:b w:val="0"/>
        </w:rPr>
        <w:t>3.2) 随观五蕴为苦，能断除对五蕴的乐想(sukhasaññā)。</w:t>
      </w:r>
    </w:p>
    <w:p>
      <w:r>
        <w:rPr>
          <w:b w:val="0"/>
        </w:rPr>
        <w:t>3.3) 随观五蕴为无我，能断除对五蕴的我想(atta-saññā)。</w:t>
      </w:r>
    </w:p>
    <w:p>
      <w:r>
        <w:rPr>
          <w:b w:val="0"/>
        </w:rPr>
        <w:t>3.4) 如此随观五蕴，能照见五蕴为厌离(nibbindato)，并由此断除对五蕴的喜爱(nandi)。</w:t>
      </w:r>
    </w:p>
    <w:p>
      <w:r>
        <w:rPr>
          <w:b w:val="0"/>
        </w:rPr>
        <w:t>3.5) 随观五蕴为厌离，能以离贪(virajjanto)照见它们，并由此断除对五蕴的贪(rāga)。</w:t>
      </w:r>
    </w:p>
    <w:p>
      <w:r>
        <w:rPr>
          <w:b w:val="0"/>
        </w:rPr>
        <w:t>3.6) 以离贪随观五蕴，能见到它们只是灭(nirodhento)，并由此断除对五蕴之集(samudaya)。这也等于说断除了最根本的缘起支：无明和爱。</w:t>
      </w:r>
    </w:p>
    <w:p>
      <w:r>
        <w:rPr>
          <w:b w:val="0"/>
        </w:rPr>
        <w:t>3.7) 随观五蕴为灭，能断除对五蕴的取著(ādāna)。这也等于说通过出世间八支圣道的生起，从而达到断除对五蕴的取(upādāna)。因此，佛陀说禅修者"无所依而住，亦不执取世间的一切"。(Ps.1.55)</w:t>
      </w:r>
    </w:p>
    <w:p>
      <w:r>
        <w:rPr>
          <w:b w:val="0"/>
        </w:rPr>
        <w:t>[4] 他无所依(anissito)而住，亦不执取世间的一切(na ca kiñci loke upādiyati)。</w:t>
      </w:r>
    </w:p>
    <w:p>
      <w:r>
        <w:rPr>
          <w:b w:val="0"/>
        </w:rPr>
        <w:t>愿你们都勤勉地修习四念处——导向证悟出世间八支圣道的唯一之道，并证悟苦灭圣谛——无为界(Asaṅkhatadhātu)的涅槃！</w:t>
      </w:r>
    </w:p>
    <w:p>
      <w:pPr>
        <w:ind w:left="170"/>
        <w:pBdr>
          <w:left w:val="single" w:sz="18" w:space="4" w:color="7B3F00"/>
        </w:pBdr>
        <w:shd w:val="clear" w:fill="F2F5FA"/>
      </w:pPr>
      <w:r>
        <w:rPr>
          <w:b w:val="0"/>
        </w:rPr>
        <w:t>＞【编者注】七随观可以浓缩成一句话来听：看见无常→常想灭；看见苦→乐想灭；看见无我→我想灭；看见厌离→喜爱灭、贪灭；看见灭→取著灭。其中3.6"断除了最根本的缘起支：无明和爱"，正是本周"渴爱之灭"在观照层面的完整版本——随观为灭，渴爱所依的集就断了。"知遍知→审察遍知→断遍知"三步：先看得清，再看得深，最后连"爱取"一起松开。巴利词跳过皆可。朗读时本编者注跳过。</w:t>
      </w:r>
    </w:p>
    <w:p>
      <w:r>
        <w:rPr>
          <w:b/>
        </w:rPr>
        <w:t>增补◈（第二次调研）·出世间八支圣道逐条——八项要素同时取涅槃为所缘</w:t>
      </w:r>
    </w:p>
    <w:p>
      <w:r>
        <w:rPr>
          <w:b w:val="0"/>
        </w:rPr>
        <w:t>当道智和果智生起时，也是出世间八支圣道——出世间维巴沙那的生起。对于世间维巴沙那，八支圣道的八项要素取世间所缘为目标：究竟色法、究竟名法或某缘起支，或它们的无常相、苦相或无我相。然而，对于出世间维巴沙那，这八项要素取出世间的涅槃法 (Nibbà na-dhamma)为所缘。在取涅槃法为所缘时，正语、正业和正命三项戒行要素也能生起。所有八支圣道，即出世间止和出世间维巴沙那都同时生起：</w:t>
      </w:r>
    </w:p>
    <w:p>
      <w:r>
        <w:rPr>
          <w:b w:val="0"/>
        </w:rPr>
        <w:t>⑴ 正见(sammà -diññhi)：用智慧觉知涅槃法。</w:t>
      </w:r>
    </w:p>
    <w:p>
      <w:r>
        <w:rPr>
          <w:b w:val="0"/>
        </w:rPr>
        <w:t>⑵ 正思惟(sammà -saï kappa)：相当于寻(vitakka)心所，把心投入于涅槃法。</w:t>
      </w:r>
    </w:p>
    <w:p>
      <w:r>
        <w:rPr>
          <w:b w:val="0"/>
        </w:rPr>
        <w:t>⑶ 正语(sammà -và cà )：通过觉知涅槃法，导致邪语的烦恼被断除。如此，出世间八支圣道也包括正语这一要素。</w:t>
      </w:r>
    </w:p>
    <w:p>
      <w:r>
        <w:rPr>
          <w:b w:val="0"/>
        </w:rPr>
        <w:t>⑷ 正业(sammà -kammanta)：再者，导致邪业的烦恼也被断除，意即正业支在此也能生起。</w:t>
      </w:r>
    </w:p>
    <w:p>
      <w:r>
        <w:rPr>
          <w:b w:val="0"/>
        </w:rPr>
        <w:t>⑸ 正命(sammà -à jãva)：由于导致邪语和邪业的烦恼被断除，意味着正命支也同时生起。</w:t>
      </w:r>
    </w:p>
    <w:p>
      <w:r>
        <w:rPr>
          <w:b w:val="0"/>
        </w:rPr>
        <w:t>⑹ 正精进(sammà -và yà ma)：致力于觉知涅槃法，让心投入它、专念它、专注它。</w:t>
      </w:r>
    </w:p>
    <w:p>
      <w:r>
        <w:rPr>
          <w:b w:val="0"/>
        </w:rPr>
        <w:t>⑺ 正念(sammà -sati)：专念于涅槃法，同时不允许其他要素离开涅槃法。</w:t>
      </w:r>
    </w:p>
    <w:p>
      <w:r>
        <w:rPr>
          <w:b w:val="0"/>
        </w:rPr>
        <w:t>⑻ 正定(sammà -samà dhi)：专注于涅槃法。</w:t>
      </w:r>
    </w:p>
    <w:p>
      <w:pPr>
        <w:ind w:left="170"/>
        <w:pBdr>
          <w:left w:val="single" w:sz="18" w:space="4" w:color="7B3F00"/>
        </w:pBdr>
        <w:shd w:val="clear" w:fill="F2F5FA"/>
      </w:pPr>
      <w:r>
        <w:rPr>
          <w:b w:val="0"/>
        </w:rPr>
        <w:t>＞【编者注】此为逐条完整版（◈扩展六为节要，二者出处相同，选读其一即可）。注意⑶⑷⑸：出世间道的刹那，连正语、正业、正命也同时生起——因为导致邪语邪业的烦恼被断除了。第3周讲道圣谛总说时会回到"世间道与出世间道"的对比。朗读时本编者注跳过。</w:t>
      </w:r>
    </w:p>
    <w:p>
      <w:r>
        <w:rPr>
          <w:b/>
          <w:color w:val="7B3F00"/>
          <w:sz w:val="23"/>
        </w:rPr>
        <w:t>原文材料③：《大般涅槃经（玛欣德尊者译本）》（绪论"何谓般涅槃"／圣谛论·四圣谛贯通【增补★】／如来最后之语·般涅槃论）★增补段＋◈扩展段（可选）</w:t>
      </w:r>
    </w:p>
    <w:p>
      <w:pPr>
        <w:ind w:left="170"/>
        <w:pBdr>
          <w:left w:val="single" w:sz="18" w:space="4" w:color="7B3F00"/>
        </w:pBdr>
        <w:shd w:val="clear" w:fill="F2F5FA"/>
      </w:pPr>
      <w:r>
        <w:rPr>
          <w:b/>
        </w:rPr>
        <w:t>段落优先级</w:t>
      </w:r>
      <w:r>
        <w:rPr>
          <w:b w:val="0"/>
        </w:rPr>
        <w:t>：★核心段落（增补·必读）｜◈扩展段落（可选，时间富余时读）</w:t>
      </w:r>
    </w:p>
    <w:p>
      <w:pPr>
        <w:pStyle w:val="ListBullet"/>
      </w:pPr>
      <w:r>
        <w:rPr>
          <w:b/>
        </w:rPr>
        <w:t>标题</w:t>
      </w:r>
      <w:r>
        <w:rPr>
          <w:b w:val="0"/>
        </w:rPr>
        <w:t>：《大般涅槃经（玛欣德尊者译本）.pdf》（绪论·第一节"何谓般涅槃"；圣谛论第155段【增补★】；如来最后之语第216、218段，第217段【增补◈】；般涅槃论第219–225段；韦噜瓦村第163–165段、大林的尖顶阁讲堂第184–185段、龙象的回顾第186段【增补◈】）</w:t>
      </w:r>
    </w:p>
    <w:p>
      <w:pPr>
        <w:pStyle w:val="ListBullet"/>
      </w:pPr>
      <w:r>
        <w:rPr>
          <w:b/>
        </w:rPr>
        <w:t>文件类型</w:t>
      </w:r>
      <w:r>
        <w:rPr>
          <w:b w:val="0"/>
        </w:rPr>
        <w:t>：PDF经文原文</w:t>
      </w:r>
    </w:p>
    <w:p>
      <w:pPr>
        <w:pStyle w:val="ListBullet"/>
      </w:pPr>
      <w:r>
        <w:rPr>
          <w:b/>
        </w:rPr>
        <w:t>说明</w:t>
      </w:r>
      <w:r>
        <w:rPr>
          <w:b w:val="0"/>
        </w:rPr>
        <w:t>：◈扩展段（可选）——般涅槃的经证：佛陀最后一程与"诸行无常、不放逸"遗教；叙事过长，按定位只取结尾部分与绪论定义段。v1.1增补：新增★圣谛论第155段（四圣谛贯通"已断有爱，已尽有牵"，本周必读）与◈"以自己为岛屿，以法为皈依"、"诸行皆是灭法"首次宣告、三问僧团、"龙象的回顾"等段（照录第二次调研增录）。</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：pdf_d0dd1c0cd17209afe241ece24bf6b7b4_e355c92a2cff1bb28e1fa7496645f2317439961422831605</w:t>
      </w:r>
    </w:p>
    <w:p>
      <w:pPr>
        <w:pStyle w:val="ListBullet"/>
      </w:pPr>
      <w:r>
        <w:rPr>
          <w:b/>
        </w:rPr>
        <w:t>打开方式</w:t>
      </w:r>
      <w:r>
        <w:rPr>
          <w:b w:val="0"/>
        </w:rPr>
        <w:t>：ima知识库搜索「大般涅槃经 玛欣德」即可打开</w:t>
      </w:r>
    </w:p>
    <w:p>
      <w:pPr>
        <w:ind w:left="170"/>
        <w:pBdr>
          <w:left w:val="single" w:sz="18" w:space="4" w:color="7B3F00"/>
        </w:pBdr>
        <w:shd w:val="clear" w:fill="F2F5FA"/>
      </w:pPr>
      <w:r>
        <w:rPr>
          <w:b w:val="0"/>
        </w:rPr>
        <w:t xml:space="preserve">📎 </w:t>
      </w:r>
      <w:r>
        <w:rPr>
          <w:b/>
        </w:rPr>
        <w:t>完整原文见《原文全集》第2周部分·材料③</w:t>
      </w:r>
      <w:r>
        <w:rPr>
          <w:b w:val="0"/>
        </w:rPr>
        <w:t>，以下为所选段落（照录自本周素材文件；◈扩展段按弹性指南节录，省节处以"……"标示；原文脚注编号数字从略）：</w:t>
      </w:r>
    </w:p>
    <w:p>
      <w:r>
        <w:rPr>
          <w:b/>
        </w:rPr>
        <w:t>★核心段落</w:t>
      </w:r>
      <w:r>
        <w:rPr>
          <w:b w:val="0"/>
        </w:rPr>
        <w:t>（增补·必读）</w:t>
      </w:r>
    </w:p>
    <w:p>
      <w:r>
        <w:rPr>
          <w:b/>
        </w:rPr>
        <w:t>增补★（第二次调研）·圣谛论——"对四圣谛不随觉、不通达，因此我和你们长久以来流转轮回"</w:t>
      </w:r>
    </w:p>
    <w:p>
      <w:pPr>
        <w:pStyle w:val="ListNumber"/>
      </w:pPr>
      <w:r>
        <w:rPr>
          <w:b w:val="0"/>
        </w:rPr>
        <w:t>当时，跋葛瓦对具寿阿难说:"来，阿难，我们前往尖顶村。"</w:t>
      </w:r>
    </w:p>
    <w:p>
      <w:r>
        <w:rPr>
          <w:b w:val="0"/>
        </w:rPr>
        <w:t>"好的，尊者。"具寿阿难应答跋葛瓦。</w:t>
      </w:r>
    </w:p>
    <w:p>
      <w:r>
        <w:rPr>
          <w:b w:val="0"/>
        </w:rPr>
        <w:t>于是，跋葛瓦与大比库僧团一起去到尖顶村。在那里，跋葛瓦住在尖顶村中。于其处，跋葛瓦对比库们说：</w:t>
      </w:r>
    </w:p>
    <w:p>
      <w:r>
        <w:rPr>
          <w:b w:val="0"/>
        </w:rPr>
        <w:t>"诸比库，对四圣谛不随觉、不通达，因此我和你们长久以来流转轮回。哪四种呢？诸比库，对苦圣谛不随觉、不通达，因此我和你们长久以来流转轮回。诸比库，对苦集圣谛不随觉、不通达，因此我和你们长久以来流转轮回。诸比库，对苦灭圣谛不随觉、不通达，因此我和你们长久以来流转轮回。诸比库，对趣向苦灭之道圣谛不随觉、不通达，因此我和你们长久以来流转轮回。</w:t>
      </w:r>
    </w:p>
    <w:p>
      <w:r>
        <w:rPr>
          <w:b w:val="0"/>
        </w:rPr>
        <w:t>诸比库，[我]对此苦圣谛已随觉、通达，对苦集圣谛已随觉、通达，对苦灭圣谛已随觉、通达，对趣向苦灭之道圣谛已随觉、通达。已断有爱，已尽有牵，今已再无后有。"这是跋葛瓦所说。</w:t>
      </w:r>
    </w:p>
    <w:p>
      <w:r>
        <w:rPr>
          <w:b w:val="0"/>
        </w:rPr>
        <w:t>善至导师说此话后，接着又这样说：</w:t>
      </w:r>
    </w:p>
    <w:p>
      <w:r>
        <w:rPr>
          <w:b w:val="0"/>
        </w:rPr>
        <w:t>"对四圣谛，不如实见，长久轮回，生而又生。已见此等，根除有牵，已断苦根，今无再有。"</w:t>
      </w:r>
    </w:p>
    <w:p>
      <w:pPr>
        <w:ind w:left="170"/>
        <w:pBdr>
          <w:left w:val="single" w:sz="18" w:space="4" w:color="7B3F00"/>
        </w:pBdr>
        <w:shd w:val="clear" w:fill="F2F5FA"/>
      </w:pPr>
      <w:r>
        <w:rPr>
          <w:b w:val="0"/>
        </w:rPr>
        <w:t>＞【编者注】这段经文把整个《四圣谛》系列的地图压进了一句话：四圣谛没有随觉通达，就长久轮回；随觉通达了，"已断有爱，已尽有牵，今已再无后有"——这正是灭谛的证悟。注意"有爱"正是集谛里三种渴爱（欲爱、有爱、无有爱）之一：佛陀说苦灭，不是理论上的完工，而是连最深的那层"想继续存在"的渴爱也断了。朗读时本编者注跳过。</w:t>
      </w:r>
    </w:p>
    <w:p>
      <w:r>
        <w:rPr>
          <w:b/>
        </w:rPr>
        <w:t>◈扩展段落</w:t>
      </w:r>
      <w:r>
        <w:rPr>
          <w:b w:val="0"/>
        </w:rPr>
        <w:t>（时间富余时读）</w:t>
      </w:r>
    </w:p>
    <w:p>
      <w:r>
        <w:rPr>
          <w:b/>
        </w:rPr>
        <w:t>一、"般涅槃"是什么——绪论定义节选</w:t>
      </w:r>
    </w:p>
    <w:p>
      <w:r>
        <w:rPr>
          <w:b w:val="0"/>
        </w:rPr>
        <w:t>般涅槃，巴利语 parinibbàna的古音译，由前缀 pari (完全地) + nibbàna (涅槃)组成，意谓完全地涅槃，也可意译为"圆寂"。</w:t>
      </w:r>
    </w:p>
    <w:p>
      <w:r>
        <w:rPr>
          <w:b w:val="0"/>
        </w:rPr>
        <w:t>其中的"涅槃"，为巴利语 nibbàna的古音译，源于动词 nibbàti，意为火被熄灭、消尽。</w:t>
      </w:r>
    </w:p>
    <w:p>
      <w:r>
        <w:rPr>
          <w:b w:val="0"/>
        </w:rPr>
        <w:t>涅槃的梵语为 nirvàõa，由前缀 nir (离，无) +vàõa (爱欲)组成，意为爱欲(vàna)的无、离(nir)。</w:t>
      </w:r>
    </w:p>
    <w:p>
      <w:r>
        <w:rPr>
          <w:b w:val="0"/>
        </w:rPr>
        <w:t>如《长部义注》说："从那爱欲中出离为涅槃。"(D.A.2.64)</w:t>
      </w:r>
    </w:p>
    <w:p>
      <w:r>
        <w:rPr>
          <w:b w:val="0"/>
        </w:rPr>
        <w:t>又或者说，一切烦恼的断尽即是涅槃。如沙利子尊者(Sàriputta)在《相应部·六处品》中说："贤友，贪已尽、瞋已尽、痴已尽，这称为涅槃。"(S.4.314, 330)</w:t>
      </w:r>
    </w:p>
    <w:p>
      <w:r>
        <w:rPr>
          <w:b w:val="0"/>
        </w:rPr>
        <w:t>《摄阿毗达摩义论》中解释："涅槃又称出世间，由四道智所证悟并作为诸道果的所缘，从又称为爱欲的渴爱中出离故，称为涅槃。"(Abhs.6.62)</w:t>
      </w:r>
    </w:p>
    <w:p>
      <w:r>
        <w:rPr>
          <w:b w:val="0"/>
        </w:rPr>
        <w:t>涅槃属于九出世间法(nava lokuttaradhamma)之一。出世间法(lokuttaradhamma)，即超越世间一切存在和现象，超出所有凡夫的认知、思惟、想象、逻辑、推理等范围。涅槃是圣者们所特有的心智领域，只有圣者才有可能体悟到它的存在。</w:t>
      </w:r>
    </w:p>
    <w:p>
      <w:r>
        <w:rPr>
          <w:b w:val="0"/>
        </w:rPr>
        <w:t>佛陀并不热衷于谈论涅槃境界，毕竟它无法用世俗的语言文字准确地表达，同时也超越了普通人的认知范围。然而，我们仍然可以从某些经典中看到对涅槃的描述，比如：无为(asaïkhata)、终极 (anta)、真实 (sacca)、彼岸 (pàra)、极难见(sududdasa)、恒常 (dhuva)、寂静 (santa)、不死(amata)、微妙(paõãta)、吉祥(siva)、安稳(khema)、清净(suddhi)、解脱(mutti)、庇护所(leõa)、避难所(tàõa)、皈依处 (saraõa)、到彼岸 (paràyana)等。(S.4.377-409) 因此，证悟涅槃也就成为早期佛教以及当今大多数上座部佛弟子修行的终极目标。</w:t>
      </w:r>
    </w:p>
    <w:p>
      <w:r>
        <w:rPr>
          <w:b w:val="0"/>
        </w:rPr>
        <w:t>"般涅槃"包含了两层意义，或者两个阶段。</w:t>
      </w:r>
    </w:p>
    <w:p>
      <w:r>
        <w:rPr>
          <w:b w:val="0"/>
        </w:rPr>
        <w:t>如《法句义注》说："般涅槃包括以两种般涅槃而般涅槃，即从证达阿拉汉开始，以耗尽了烦恼轮转故为以有馀依[而般涅槃]，以及由于最后之心的灭去而终尽了蕴轮转故，为以无馀依[而般涅槃]，意即如无燃料之灯般到达无可名状的状态。"(Dhp.A.89)</w:t>
      </w:r>
    </w:p>
    <w:p>
      <w:r>
        <w:rPr>
          <w:b w:val="0"/>
        </w:rPr>
        <w:t>"般涅槃"包括以下两种形式的般涅槃：1. 以有馀依涅槃界而般涅槃；2. 以无馀依涅槃界而般涅槃。</w:t>
      </w:r>
    </w:p>
    <w:p>
      <w:r>
        <w:rPr>
          <w:b w:val="0"/>
        </w:rPr>
        <w:t>这里的"馀"(sesà)是残馀，"依"(upàdi)原指生命的燃料，意为对由于渴爱等烦恼因所带来的果报之执取，亦即果报五蕴，或者说是这副身心。还拥有这残馀的五蕴依身为"有馀依"(saupàdisesa)，不再残馀五蕴依身为"无馀依"(anupàdisesa)。(It.A.44)</w:t>
      </w:r>
    </w:p>
    <w:p>
      <w:r>
        <w:rPr>
          <w:b w:val="0"/>
        </w:rPr>
        <w:t>根据上文，这两种般涅槃分别是：</w:t>
      </w:r>
    </w:p>
    <w:p>
      <w:r>
        <w:rPr>
          <w:b w:val="0"/>
        </w:rPr>
        <w:t>1."有馀依涅槃界"(sa-upàdisesà nibbànadhàtu)是指一名圣者自从阿拉汉道生起的那一刹那开始，即已断尽一切烦恼，此时称为"烦恼般涅槃"(kilesa parinibbàna)，即烦恼的完全熄灭。但在他尚未舍报（逝世）的住世期间，由于五蕴身心尚存，仍须体验苦乐，此阿拉汉圣者的住世期间称为"有馀依涅槃界"。</w:t>
      </w:r>
    </w:p>
    <w:p>
      <w:r>
        <w:rPr>
          <w:b w:val="0"/>
        </w:rPr>
        <w:t>2."无馀依涅槃界"(anupàdisesà nibbànadhàtu)是指一名阿拉汉圣者在死心生起、命根断绝后，诸蕴完全寂灭，此时称为"蕴般涅槃"(khandha parinibbàna)，即果报身心的完全熄灭。由于阿拉汉圣者的逝世，连同作为果报五蕴的身心也不再残馀，故称为"无馀依涅槃界"。</w:t>
      </w:r>
    </w:p>
    <w:p>
      <w:r>
        <w:rPr>
          <w:b w:val="0"/>
        </w:rPr>
        <w:t>在此，以我们的果德玛佛陀(Gotama Buddha)为例：菩萨在西元前 589年 5月月圆日于菩提树下证悟正自觉时，他的阿拉汉道智即断尽一切烦恼和习气。从此，菩萨被称为佛陀(Buddha)或正自觉者(Sammàsambuddha)。作为生死轮回之因的烦恼虽然被断尽，但作为果报的五蕴并未立刻离散。于是，佛陀自从成就佛果后，他仍继续住世四十五年。在此期间，因为烦恼已经断尽，只残馀五蕴，故为有馀依涅槃界。</w:t>
      </w:r>
    </w:p>
    <w:p>
      <w:r>
        <w:rPr>
          <w:b w:val="0"/>
        </w:rPr>
        <w:t>四十五年后的 5月月圆日，佛陀在古西那勒(Kusinàra)的娑罗树林(sàlavana)中逝世，亦即本经中提到的"以无馀依涅槃界而般涅槃"(anupàdisesàya nibbànadhàtuyà parinibbàyati)。从此，佛陀的五蕴完全寂灭，只剩下一堆时节生色(遗体)。七天后，佛陀的遗体也被火化，只留下许多舍利遗骨(sarãradhàtu)。</w:t>
      </w:r>
    </w:p>
    <w:p>
      <w:pPr>
        <w:ind w:left="170"/>
        <w:pBdr>
          <w:left w:val="single" w:sz="18" w:space="4" w:color="7B3F00"/>
        </w:pBdr>
        <w:shd w:val="clear" w:fill="F2F5FA"/>
      </w:pPr>
      <w:r>
        <w:rPr>
          <w:b w:val="0"/>
        </w:rPr>
        <w:t>＞【编者注】原文此节尚有巴利引文与"九出世间法""道与果"详释（见素材照录与《原文全集》），此处取与"有余/无余"直接相关的部分。朗读时本编者注跳过。</w:t>
      </w:r>
    </w:p>
    <w:p>
      <w:r>
        <w:rPr>
          <w:b/>
        </w:rPr>
        <w:t>二、如来最后的遗言</w:t>
      </w:r>
    </w:p>
    <w:p>
      <w:r>
        <w:rPr>
          <w:b w:val="0"/>
        </w:rPr>
        <w:t>216.当时，跋葛瓦对具寿阿难说：</w:t>
      </w:r>
    </w:p>
    <w:p>
      <w:r>
        <w:rPr>
          <w:b w:val="0"/>
        </w:rPr>
        <w:t>"阿难，你们若有人这样想:'导师的言教已经过去，我们没有导师了。'阿难，不应这样认为！阿难，凡是我为你们所教导、制立的法和律，在我去世后即是你们的导师！……</w:t>
      </w:r>
    </w:p>
    <w:p>
      <w:r>
        <w:rPr>
          <w:b w:val="0"/>
        </w:rPr>
        <w:t>218.当时,跋葛瓦对比库们说:"诸比库，现在让我告诉你们：诸行皆是灭法，应以不放逸而成就！"这是如来最后的遗言。</w:t>
      </w:r>
    </w:p>
    <w:p>
      <w:r>
        <w:rPr>
          <w:b w:val="0"/>
        </w:rPr>
        <w:t>224.跋葛瓦般涅槃时，在那里那些尚未离欲的比库有些振臂哀哭，折身倒地，翻来滚去:"跋葛瓦太快般涅槃了！善至太快般涅槃了！世间眼太快隐没了!"</w:t>
      </w:r>
    </w:p>
    <w:p>
      <w:r>
        <w:rPr>
          <w:b w:val="0"/>
        </w:rPr>
        <w:t>而那些已离欲的比库，他们[具]念正知地接受:"诸行无常，对此哪里可得[恒常]?"</w:t>
      </w:r>
    </w:p>
    <w:p>
      <w:r>
        <w:rPr>
          <w:b w:val="0"/>
        </w:rPr>
        <w:t>225.当时，具寿阿奴卢特对比库们说：</w:t>
      </w:r>
    </w:p>
    <w:p>
      <w:r>
        <w:rPr>
          <w:b w:val="0"/>
        </w:rPr>
        <w:t>"够了，诸贤友，你们不要忧愁，不要悲哀。</w:t>
      </w:r>
    </w:p>
    <w:p>
      <w:r>
        <w:rPr>
          <w:b w:val="0"/>
        </w:rPr>
        <w:t>诸贤友，跋葛瓦之前不是这样说过'一切所喜爱、可意的都会分散、别离、变化'吗？诸贤友，凡是已生、存在、有为的即是败坏之法，哪里可得不坏灭？无有此事！诸贤友，诸天会讥嫌的。"</w:t>
      </w:r>
    </w:p>
    <w:p>
      <w:r>
        <w:rPr>
          <w:b/>
        </w:rPr>
        <w:t>三、佛陀怎样走完最后一程</w:t>
      </w:r>
    </w:p>
    <w:p>
      <w:r>
        <w:rPr>
          <w:b w:val="0"/>
        </w:rPr>
        <w:t>219.当时，跋葛瓦进入初禅，从初禅出定后进入第二禅，从第二禅出定后进入第三禅，从第三禅出定后进入第四禅，从第四禅出定后进入空无边处，从空无边处定出定后进入识无边处，从识无边处定出定后进入无所有处，从无所有处定出定后进入非想非非想处，从非想非非想处定出定后进入想受灭[定]。……当时，跋葛瓦从想受灭定出定后进入非想非非想处……从初禅出定后进入第二禅，从第二禅出定后进入第三禅，从第三禅出定后进入第四禅，从第四禅出定后，跋葛瓦无间地般涅槃。</w:t>
      </w:r>
    </w:p>
    <w:p>
      <w:r>
        <w:rPr>
          <w:b w:val="0"/>
        </w:rPr>
        <w:t>221.跋葛瓦般涅槃时，和般涅槃同时沙格天帝诵出此偈：</w:t>
      </w:r>
    </w:p>
    <w:p>
      <w:r>
        <w:rPr>
          <w:b w:val="0"/>
        </w:rPr>
        <w:t>"诸行实无常，是生灭之法；</w:t>
      </w:r>
    </w:p>
    <w:p>
      <w:r>
        <w:rPr>
          <w:b w:val="0"/>
        </w:rPr>
        <w:t>生已即坏灭，其寂止为乐。"</w:t>
      </w:r>
    </w:p>
    <w:p>
      <w:r>
        <w:rPr>
          <w:b w:val="0"/>
        </w:rPr>
        <w:t>222.跋葛瓦般涅槃时，和般涅槃同时具寿阿奴卢特诵出此偈：</w:t>
      </w:r>
    </w:p>
    <w:p>
      <w:r>
        <w:rPr>
          <w:b w:val="0"/>
        </w:rPr>
        <w:t>"无贪的牟尼，缘寂静而逝，</w:t>
      </w:r>
    </w:p>
    <w:p>
      <w:r>
        <w:rPr>
          <w:b w:val="0"/>
        </w:rPr>
        <w:t>坚定心如彼，已无入出息。</w:t>
      </w:r>
    </w:p>
    <w:p>
      <w:r>
        <w:rPr>
          <w:b w:val="0"/>
        </w:rPr>
        <w:t>以不畏缩心，使忍耐于受，</w:t>
      </w:r>
    </w:p>
    <w:p>
      <w:r>
        <w:rPr>
          <w:b w:val="0"/>
        </w:rPr>
        <w:t>如灯之熄灭，心亦已解脱。"</w:t>
      </w:r>
    </w:p>
    <w:p>
      <w:pPr>
        <w:ind w:left="170"/>
        <w:pBdr>
          <w:left w:val="single" w:sz="18" w:space="4" w:color="7B3F00"/>
        </w:pBdr>
        <w:shd w:val="clear" w:fill="F2F5FA"/>
      </w:pPr>
      <w:r>
        <w:rPr>
          <w:b w:val="0"/>
        </w:rPr>
        <w:t>＞【编者注】第216段全文与219段入定的完整往返次第见素材照录与《原文全集》第2周部分·材料③，此处为节录；省节处以"……"标示。读这段叙事时可以慢一些，让经文的现场感自己呈现，主持人不需要解释。"想受灭定"是极深的禅定，若被追问，回应"第7周会回到这个问题，今晚先让原文自己说话"。朗读时本编者注跳过。</w:t>
      </w:r>
    </w:p>
    <w:p>
      <w:r>
        <w:rPr>
          <w:b/>
        </w:rPr>
        <w:t>增补◈（第二次调研）·四、般涅槃前的嘱托——"以自己为岛屿，以法为皈依"</w:t>
      </w:r>
    </w:p>
    <w:p>
      <w:pPr>
        <w:pStyle w:val="ListNumber"/>
      </w:pPr>
      <w:r>
        <w:rPr>
          <w:b w:val="0"/>
        </w:rPr>
        <w:t>当时，跋葛瓦入雨安居时生了重病，产生的剧烈[苦]受接近死亡。跋葛瓦以念和正知忍受它而不受恼害。</w:t>
      </w:r>
    </w:p>
    <w:p>
      <w:r>
        <w:rPr>
          <w:b w:val="0"/>
        </w:rPr>
        <w:t>当时跋葛瓦这样想:"若我没告知侍者、没通知比库僧团就般涅槃，这对我是不适当的。就让我用精进压制此病，决意命行而住。"于是跋葛瓦用精进压制该病，决意命行而住。当时，跋葛瓦的那病才减轻。</w:t>
      </w:r>
    </w:p>
    <w:p>
      <w:r>
        <w:rPr>
          <w:b w:val="0"/>
        </w:rPr>
        <w:t>当时跋葛瓦病愈，病愈不久走出住所，坐在住所阴凉处备好的座位上。坐在一边的具寿阿难对跋葛瓦这样说：尊者，我见到跋葛瓦安乐。尊者，我见到跋葛瓦健康。尊者，但因跋葛瓦生病，我的身体好似沉重僵硬，我分不清方向，我也认不清诸法。尊者，但我想到'只要跋葛瓦还没对比库僧团作有关的任何指示之前，跋葛瓦将不会般涅槃'才稍微松口气。</w:t>
      </w:r>
    </w:p>
    <w:p>
      <w:pPr>
        <w:pStyle w:val="ListNumber"/>
      </w:pPr>
      <w:r>
        <w:rPr>
          <w:b w:val="0"/>
        </w:rPr>
        <w:t>"阿难，比库僧团对我还有什么期待呢？阿难，我所教导之法不分内外。阿难，如来对诸法没有老师的握拳。</w:t>
      </w:r>
    </w:p>
    <w:p>
      <w:r>
        <w:rPr>
          <w:b w:val="0"/>
        </w:rPr>
        <w:t>阿难，如果有人这样想'我要带领比库僧团'或'比库僧团听我指示'，他的确要对比库僧团作有关的任何指示。阿难，如来并没有这样想'我要带领比库僧团'或'比库僧团听我指示'，阿难，为何如来要对比库僧团作有关的任何指示呢?"</w:t>
      </w:r>
    </w:p>
    <w:p>
      <w:r>
        <w:rPr>
          <w:b w:val="0"/>
        </w:rPr>
        <w:t>阿难，我现在年老、老迈、年长、旅途将尽、已到暮年，我年届八十。阿难，犹如老车靠维修来维持，阿难，如来的身体也同样要靠支持来维持。阿难，只有当如来不作意一切相，灭某些受，成就无相心定而住，阿难，那时如来的身体才更舒服。</w:t>
      </w:r>
    </w:p>
    <w:p>
      <w:r>
        <w:rPr>
          <w:b w:val="0"/>
        </w:rPr>
        <w:t>因此，阿难，以自己为岛屿而住，以自己为皈依，不以他人为皈依；以法为岛屿，以法为皈依，不以其它为皈依。</w:t>
      </w:r>
    </w:p>
    <w:p>
      <w:r>
        <w:rPr>
          <w:b w:val="0"/>
        </w:rPr>
        <w:t>阿难，比库如何以自己为岛屿而住，以自己为皈依，不以他人为皈依；以法为岛屿，以法为皈依，不以其它为皈依呢？在此，阿难，比库于身随观身而住，热忱，正知，具念，调伏世间之贪、忧；于受……于心……于法随观法而住，热忱，正知，具念，调伏世间之贪、忧。</w:t>
      </w:r>
    </w:p>
    <w:p>
      <w:r>
        <w:rPr>
          <w:b w:val="0"/>
        </w:rPr>
        <w:t>阿难，比库乃如此以自己为岛屿而住，以自己为皈依，不以他人为皈依；以法为岛屿，以法为皈依，不以其它为皈依。</w:t>
      </w:r>
    </w:p>
    <w:p>
      <w:r>
        <w:rPr>
          <w:b w:val="0"/>
        </w:rPr>
        <w:t>阿难，任何现在或在我去世后以自己为岛屿而住，以自己为皈依，不以他人为皈依；以法为岛屿，以法为皈依，不以其它为皈依者，将是我所有那些好学比库的最为第一者。"</w:t>
      </w:r>
    </w:p>
    <w:p>
      <w:r>
        <w:rPr>
          <w:b/>
        </w:rPr>
        <w:t>增补◈（第二次调研）·五、"诸行皆是灭法"的首次宣告与三问僧团</w:t>
      </w:r>
    </w:p>
    <w:p>
      <w:pPr>
        <w:pStyle w:val="ListNumber"/>
      </w:pPr>
      <w:r>
        <w:rPr>
          <w:b w:val="0"/>
        </w:rPr>
        <w:t>当时，跋葛瓦对比库们说:"诸比库，现在让我告诉你们:'诸行皆是灭法，应以不放逸而成就！'如来不久将般涅槃。从今三个月过后如来将般涅槃。"这是跋葛瓦所说。</w:t>
      </w:r>
    </w:p>
    <w:p>
      <w:r>
        <w:rPr>
          <w:b w:val="0"/>
        </w:rPr>
        <w:t>善至导师说此话后，接着又这样说：</w:t>
      </w:r>
    </w:p>
    <w:p>
      <w:r>
        <w:rPr>
          <w:b w:val="0"/>
        </w:rPr>
        <w:t>"我年事已高，我寿命无多。将舍你们去，已作自皈依。比库不放逸，具念持净戒，善得定思惟，应保护自心。于此法律中，住不放逸者，舍弃生轮回，将作苦边际。"</w:t>
      </w:r>
    </w:p>
    <w:p>
      <w:pPr>
        <w:pStyle w:val="ListNumber"/>
      </w:pPr>
      <w:r>
        <w:rPr>
          <w:b w:val="0"/>
        </w:rPr>
        <w:t>当时，跋葛瓦对比库们说：</w:t>
      </w:r>
    </w:p>
    <w:p>
      <w:r>
        <w:rPr>
          <w:b w:val="0"/>
        </w:rPr>
        <w:t>"诸比库，若有哪怕一位比库对佛、对法、对僧、对道或对行道有疑问或疑惑，请问吧！诸比库，不要日后产生后悔:'导师曾在我们的面前时，我们却不能在跋葛瓦面前询问。'"</w:t>
      </w:r>
    </w:p>
    <w:p>
      <w:r>
        <w:rPr>
          <w:b w:val="0"/>
        </w:rPr>
        <w:t>如此说已，那些比库保持沉默。跋葛瓦第二次……跋葛瓦第三次对比库们说。第三次那些比库仍保持沉默。</w:t>
      </w:r>
    </w:p>
    <w:p>
      <w:r>
        <w:rPr>
          <w:b w:val="0"/>
        </w:rPr>
        <w:t>于是跋葛瓦对比库们说:"诸比库，若是因为尊重导师而不敢问，诸比库，也可以同伴告诉同伴。"</w:t>
      </w:r>
    </w:p>
    <w:p>
      <w:r>
        <w:rPr>
          <w:b w:val="0"/>
        </w:rPr>
        <w:t>当时，具寿阿难对跋葛瓦这样说："尊者，奇妙啊！尊者，未曾有啊！尊者，我如此相信在这比库僧团中，没有哪怕一位比库对佛、对法、对僧、对道或对行道有疑问或疑惑。"</w:t>
      </w:r>
    </w:p>
    <w:p>
      <w:r>
        <w:rPr>
          <w:b w:val="0"/>
        </w:rPr>
        <w:t>"阿难，你是因净信而说。阿难，对此如来之智乃[明白]:'在这比库僧团中，没有哪怕一位比库对佛、对法、对僧、对道或对行道有疑问或疑惑。'阿难，于此五百比库中，连最后的比库也是入流者，无堕处法，必定趣向正觉。"</w:t>
      </w:r>
    </w:p>
    <w:p>
      <w:r>
        <w:rPr>
          <w:b/>
        </w:rPr>
        <w:t>增补◈（第二次调研）·六、龙象的回顾——"已断有爱，已尽有牵"</w:t>
      </w:r>
    </w:p>
    <w:p>
      <w:pPr>
        <w:pStyle w:val="ListNumber"/>
      </w:pPr>
      <w:r>
        <w:rPr>
          <w:b w:val="0"/>
        </w:rPr>
        <w:t>……于其处，跋葛瓦对比库们说：</w:t>
      </w:r>
    </w:p>
    <w:p>
      <w:r>
        <w:rPr>
          <w:b w:val="0"/>
        </w:rPr>
        <w:t>"诸比库，对四法不随觉、不通达，如此我和你们长久以来流转轮回。哪四种呢？诸比库，对圣戒不随觉、不通达，如此我和你们长久以来流转轮回。诸比库，对圣定不随觉、不通达，如此我和你们长久以来流转轮回。诸比库，对圣慧不随觉、不通达，如此我和你们长久以来流转轮回。诸比库，对圣解脱不随觉、不通达，如此我和你们长久以来流转轮回。</w:t>
      </w:r>
    </w:p>
    <w:p>
      <w:r>
        <w:rPr>
          <w:b w:val="0"/>
        </w:rPr>
        <w:t>诸比库，[我]对此圣戒已随觉、通达，对圣定已随觉、通达，对圣慧已随觉、通达，对圣解脱已随觉、通达。已断有爱，已尽有牵，今已再无后有。"这是跋葛瓦所说。</w:t>
      </w:r>
    </w:p>
    <w:p>
      <w:r>
        <w:rPr>
          <w:b w:val="0"/>
        </w:rPr>
        <w:t>善至导师说此话后，接着又这样说：</w:t>
      </w:r>
    </w:p>
    <w:p>
      <w:r>
        <w:rPr>
          <w:b w:val="0"/>
        </w:rPr>
        <w:t>"戒定和智慧，及无上解脱，美誉果德玛，随觉此诸法。佛陀证知此，向比库说法，导师尽苦边，具眼般涅槃。"</w:t>
      </w:r>
    </w:p>
    <w:p>
      <w:pPr>
        <w:ind w:left="170"/>
        <w:pBdr>
          <w:left w:val="single" w:sz="18" w:space="4" w:color="7B3F00"/>
        </w:pBdr>
        <w:shd w:val="clear" w:fill="F2F5FA"/>
      </w:pPr>
      <w:r>
        <w:rPr>
          <w:b w:val="0"/>
        </w:rPr>
        <w:t>＞【编者注】以上增补三段照录自本周素材文件"增补（第二次调研）"（原样转录，中略处以"……"标示）。第185段是"诸行皆是灭法，应以不放逸而成就"的第一次宣告——提前三个月的预告，第218段才是最后遗言，同一句话经中说了两遍，这是强调。第217段里佛陀三次把提问的机会给大家，比库们沉默，于是佛陀以如来之智印证僧团"连最后的比库也是入流者"。第186段"龙象的回顾"与增补★第155段并读："已断有爱，已尽有牵，今已再无后有"两度出现——圣戒、定、慧、解脱与四圣谛是同一张地图的不同画法。"无老师的握拳"指老师把绝招攥在手里不外传，佛陀说他的法没有保留。朗读时本编者注跳过。</w:t>
      </w:r>
    </w:p>
    <w:p>
      <w:r>
        <w:rPr>
          <w:b/>
        </w:rPr>
        <w:t>增补◈（第二次调研）·七、安拔巴离林——"比库应住于念与正知"</w:t>
      </w:r>
    </w:p>
    <w:p>
      <w:pPr>
        <w:pStyle w:val="ListNumber"/>
      </w:pPr>
      <w:r>
        <w:rPr>
          <w:b w:val="0"/>
        </w:rPr>
        <w:t>于其处，跋葛瓦对比库们说：</w:t>
      </w:r>
    </w:p>
    <w:p>
      <w:r>
        <w:rPr>
          <w:b w:val="0"/>
        </w:rPr>
        <w:t>"诸比库，比库应住于念与正知。这是我们对你们的教导。</w:t>
      </w:r>
    </w:p>
    <w:p>
      <w:r>
        <w:rPr>
          <w:b w:val="0"/>
        </w:rPr>
        <w:t>诸比库，比库如何有念？在此，比库于身随观身而住，热忱，正知，具念，调伏世间之贪、忧；于受随观受……于心随观心……于法随观法而住，热忱，正知，具念，调伏世间之贪、忧。</w:t>
      </w:r>
    </w:p>
    <w:p>
      <w:r>
        <w:rPr>
          <w:b w:val="0"/>
        </w:rPr>
        <w:t>诸比库，比库如此有念。</w:t>
      </w:r>
    </w:p>
    <w:p>
      <w:r>
        <w:rPr>
          <w:b w:val="0"/>
        </w:rPr>
        <w:t>诸比库，比库如何有正知？在此，比库在前进、返回时保持正知……（中略）说话、沉默时保持正知。诸比库，比库如此有正知。</w:t>
      </w:r>
    </w:p>
    <w:p>
      <w:r>
        <w:rPr>
          <w:b w:val="0"/>
        </w:rPr>
        <w:t>诸比库，比库应住于念与正知。这是我们对你们的教导。"</w:t>
      </w:r>
    </w:p>
    <w:p>
      <w:r>
        <w:rPr>
          <w:b/>
        </w:rPr>
        <w:t>增补◈（第二次调研）·八、绪论补录——"大般涅槃经"解题与般涅槃大事（节录）</w:t>
      </w:r>
    </w:p>
    <w:p>
      <w:r>
        <w:rPr>
          <w:b w:val="0"/>
        </w:rPr>
        <w:t>（绪论·第二节"大般涅槃经"解题：）大般涅槃经，巴利语 Mahàparinibbànasutta。其中，mahà 有伟大的、宏大的、崇高的等义，但作为经名时通常并不具有特别含义，例如本经 Mahàparinibbànasutta(大般涅槃经)、Mahàsatipaññhànasutta(大念处经)；若遇两篇同名经文，则一篇冠以 mahà(大)，另一篇冠以 cåëa(小)以示区别，在内容和法义等方面并无高低胜劣之别。Parinibbàna，"般涅槃"的巴利语古音译，梵语为 parinirvàna，其意为完全地涅槃。</w:t>
      </w:r>
    </w:p>
    <w:p>
      <w:r>
        <w:rPr>
          <w:b w:val="0"/>
        </w:rPr>
        <w:t>（绪论·第五节"五、般涅槃"义注综述，巴利引文见素材照录：）"从[初]转法轮开始直到调伏苏跋德游方僧而完成佛陀的任务，于古西那勒拐弯处的马叻族娑罗树林的娑罗双树中间，在韦萨卡月圆日的清晨，以无馀依涅槃界而般涅槃。"(V.A.1.p.4; D.A.p.3; Khp.A.5; Vv.A.658)"跋葛瓦在韦萨卡月圆日的清晨时分般涅槃。"(D.A.1.p.7)《佛陀史义注》汇总："大士以阿萨尔诃吉日入母胎，出离大出离，转法轮，作双神变。以韦萨卡月吉日诞生、成佛和般涅槃。"(Bv.A.p.351)</w:t>
      </w:r>
    </w:p>
    <w:p>
      <w:pPr>
        <w:ind w:left="170"/>
        <w:pBdr>
          <w:left w:val="single" w:sz="18" w:space="4" w:color="7B3F00"/>
        </w:pBdr>
        <w:shd w:val="clear" w:fill="F2F5FA"/>
      </w:pPr>
      <w:r>
        <w:rPr>
          <w:b w:val="0"/>
        </w:rPr>
        <w:t>＞【编者注】以上两段补录自素材照录第二次调研与原照录绪论部分（原样转录，巴利引文按"⚠️主持人操作"跳过）。第160段"念与正知"是佛陀在般涅槃前一年反复交代的日常功夫，与本周"在生起处看见"一脉相承——念是记得看，正知是看得清。绪论第五节点出：佛陀的诞生、成佛、般涅槃都在韦萨卡月，"以无馀依涅槃界而般涅槃"正是本经经名的落点，也是"无余涅槃"一词的出处。朗读时本编者注跳过。</w:t>
      </w:r>
    </w:p>
    <w:p>
      <w:r>
        <w:rPr>
          <w:b/>
          <w:color w:val="7B3F00"/>
          <w:sz w:val="26"/>
        </w:rPr>
        <w:t>第3周：道圣谛总说——八正道是唯一之道（共读原文·材料3份）</w:t>
      </w:r>
    </w:p>
    <w:p>
      <w:pPr>
        <w:ind w:left="170"/>
        <w:pBdr>
          <w:left w:val="single" w:sz="18" w:space="4" w:color="7B3F00"/>
        </w:pBdr>
        <w:shd w:val="clear" w:fill="F2F5FA"/>
      </w:pPr>
      <w:r>
        <w:rPr>
          <w:b w:val="0"/>
        </w:rPr>
        <w:t>⚠️ v1.1 增补使用说明：★增补核心段（三则）建议排入必读——整体顺序：八支定义→"唯一之道"经证→依远离等修习→导向涅槃→</w:t>
      </w:r>
      <w:r>
        <w:rPr>
          <w:b/>
        </w:rPr>
        <w:t>增补一：邪道与正道对照→增补二：四圣谛里的道圣谛→增补三：四圣谛各自的功课</w:t>
      </w:r>
      <w:r>
        <w:rPr>
          <w:b w:val="0"/>
        </w:rPr>
        <w:t>。后两则把前三周与本周接成一张完整地图（苦→集→灭→道），是本次增补的主菜，时间不够时宁可压缩◈扩展段也要保住它们。◈增补扩展段（七则）与原文材料③按时间富余选用；材料③是现代人的通俗转述，请大家"以经文为准，讲义当扶手"。</w:t>
      </w:r>
    </w:p>
    <w:p>
      <w:r>
        <w:rPr>
          <w:b/>
          <w:color w:val="7B3F00"/>
          <w:sz w:val="23"/>
        </w:rPr>
        <w:t>原文材料①：《大品 Mahāvaggapāḷi》——道相应八正道经文段</w:t>
      </w:r>
    </w:p>
    <w:p>
      <w:pPr>
        <w:pStyle w:val="ListBullet"/>
      </w:pPr>
      <w:r>
        <w:rPr>
          <w:b/>
        </w:rPr>
        <w:t>标题</w:t>
      </w:r>
      <w:r>
        <w:rPr>
          <w:b w:val="0"/>
        </w:rPr>
        <w:t>：《大品 Mahāvaggapāḷi》（相应部大品·第一 道相应·八正道经文段）</w:t>
      </w:r>
    </w:p>
    <w:p>
      <w:pPr>
        <w:pStyle w:val="ListBullet"/>
      </w:pPr>
      <w:r>
        <w:rPr>
          <w:b/>
        </w:rPr>
        <w:t>文件类型</w:t>
      </w:r>
      <w:r>
        <w:rPr>
          <w:b w:val="0"/>
        </w:rPr>
        <w:t>：PDF课件原文</w:t>
      </w:r>
    </w:p>
    <w:p>
      <w:pPr>
        <w:pStyle w:val="ListBullet"/>
      </w:pPr>
      <w:r>
        <w:rPr>
          <w:b/>
        </w:rPr>
        <w:t>说明</w:t>
      </w:r>
      <w:r>
        <w:rPr>
          <w:b w:val="0"/>
        </w:rPr>
        <w:t>：主材料。跨周拆分：《大品》为三周共用课件——本周取</w:t>
      </w:r>
      <w:r>
        <w:rPr>
          <w:b/>
        </w:rPr>
        <w:t>道相应八正道经文段</w:t>
      </w:r>
      <w:r>
        <w:rPr>
          <w:b w:val="0"/>
        </w:rPr>
        <w:t>（八支定义、依远离离欲灭尽回向于舍修习、导向涅槃）；觉支相应段归第6周、谛相应《转法轮经》段归第8周，各自照录注明。原文为翻译稿（未经校对），个别漏字、OCR残码照录未改，【编者注】行朗读时跳过；"正见...乃至...正定"为原稿固有省略写法。</w:t>
      </w:r>
      <w:r>
        <w:rPr>
          <w:b/>
        </w:rPr>
        <w:t>v1.1 增补</w:t>
      </w:r>
      <w:r>
        <w:rPr>
          <w:b w:val="0"/>
        </w:rPr>
        <w:t>：补入邪道与正道对照（邪见品1-4经，转法轮经本体仍除外）、谛相应四圣谛与道关系经段（蕴经、内处经、应遍知经、如实经、阐释经、伽梵波提经、初村经——按第二次调研口径新纳入，转法轮经本体及三转十二行相仍归第8周）、渡彼岸偈与两品摄颂、恒河广说再举、不放逸广说品、乌提亚经与陶罐经完整段——见★增补核心段一至三与◈增补扩展段一至七。</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：pdf_d0dd1c0cd17209afe241ece24bf6b7b4_963b01aa8869ab53c91aceed7ee19ea87439961422831605</w:t>
      </w:r>
    </w:p>
    <w:p>
      <w:pPr>
        <w:pStyle w:val="ListBullet"/>
      </w:pPr>
      <w:r>
        <w:rPr>
          <w:b/>
        </w:rPr>
        <w:t>打开方式</w:t>
      </w:r>
      <w:r>
        <w:rPr>
          <w:b w:val="0"/>
        </w:rPr>
        <w:t>：ima知识库搜索「大品 Mahāvaggapāḷi」即可打开</w:t>
      </w:r>
    </w:p>
    <w:p>
      <w:pPr>
        <w:ind w:left="170"/>
        <w:pBdr>
          <w:left w:val="single" w:sz="18" w:space="4" w:color="7B3F00"/>
        </w:pBdr>
        <w:shd w:val="clear" w:fill="F2F5FA"/>
      </w:pPr>
      <w:r>
        <w:rPr>
          <w:b w:val="0"/>
        </w:rPr>
        <w:t xml:space="preserve">📎 </w:t>
      </w:r>
      <w:r>
        <w:rPr>
          <w:b/>
        </w:rPr>
        <w:t>完整原文见《原文全集》第3周部分·材料①</w:t>
      </w:r>
      <w:r>
        <w:rPr>
          <w:b w:val="0"/>
        </w:rPr>
        <w:t>，以下为章节完整文字（照录自本周素材文件，未删改）：</w:t>
      </w:r>
    </w:p>
    <w:p>
      <w:r>
        <w:rPr>
          <w:b/>
        </w:rPr>
        <w:t>★核心段落</w:t>
      </w:r>
      <w:r>
        <w:rPr>
          <w:b w:val="0"/>
        </w:rPr>
        <w:t>（必读）</w:t>
      </w:r>
    </w:p>
    <w:p>
      <w:r>
        <w:rPr>
          <w:b/>
        </w:rPr>
        <w:t>一、八支逐支定义（第一 道相应 / 第一 无明品 / 8. 分别解说经）</w:t>
      </w:r>
    </w:p>
    <w:p>
      <w:pPr>
        <w:ind w:left="170"/>
        <w:pBdr>
          <w:left w:val="single" w:sz="18" w:space="4" w:color="7B3F00"/>
        </w:pBdr>
        <w:shd w:val="clear" w:fill="F2F5FA"/>
      </w:pPr>
      <w:r>
        <w:rPr>
          <w:b w:val="0"/>
        </w:rPr>
        <w:t>比库们，什么是八正道？即：正见...正定。</w:t>
      </w:r>
    </w:p>
    <w:p>
      <w:pPr>
        <w:ind w:left="170"/>
        <w:pBdr>
          <w:left w:val="single" w:sz="18" w:space="4" w:color="7B3F00"/>
        </w:pBdr>
        <w:shd w:val="clear" w:fill="F2F5FA"/>
      </w:pPr>
      <w:r>
        <w:rPr>
          <w:b w:val="0"/>
        </w:rPr>
        <w:t>比库们，什么是正见？即对苦的认知、对苦集的认知、对苦灭的认知、对灭苦之道的认知——比库们，这就称为正见。</w:t>
      </w:r>
    </w:p>
    <w:p>
      <w:pPr>
        <w:ind w:left="170"/>
        <w:pBdr>
          <w:left w:val="single" w:sz="18" w:space="4" w:color="7B3F00"/>
        </w:pBdr>
        <w:shd w:val="clear" w:fill="F2F5FA"/>
      </w:pPr>
      <w:r>
        <w:rPr>
          <w:b w:val="0"/>
        </w:rPr>
        <w:t>比库们，什么是正思维？即出离的思维、无嗔恚的思维、无害的思维——比库们，这就称为正思维。</w:t>
      </w:r>
    </w:p>
    <w:p>
      <w:pPr>
        <w:ind w:left="170"/>
        <w:pBdr>
          <w:left w:val="single" w:sz="18" w:space="4" w:color="7B3F00"/>
        </w:pBdr>
        <w:shd w:val="clear" w:fill="F2F5FA"/>
      </w:pPr>
      <w:r>
        <w:rPr>
          <w:b w:val="0"/>
        </w:rPr>
        <w:t>诸比库，何谓正语？诸比库，远离妄语、远离两舌、远离恶口、远离绮语——诸比库，此称为正语。</w:t>
      </w:r>
    </w:p>
    <w:p>
      <w:pPr>
        <w:ind w:left="170"/>
        <w:pBdr>
          <w:left w:val="single" w:sz="18" w:space="4" w:color="7B3F00"/>
        </w:pBdr>
        <w:shd w:val="clear" w:fill="F2F5FA"/>
      </w:pPr>
      <w:r>
        <w:rPr>
          <w:b w:val="0"/>
        </w:rPr>
        <w:t>诸比库，何谓正业？诸比库，远离杀生、远离偷盗、远离邪淫——诸比库，此称为正业。</w:t>
      </w:r>
    </w:p>
    <w:p>
      <w:pPr>
        <w:ind w:left="170"/>
        <w:pBdr>
          <w:left w:val="single" w:sz="18" w:space="4" w:color="7B3F00"/>
        </w:pBdr>
        <w:shd w:val="clear" w:fill="F2F5FA"/>
      </w:pPr>
      <w:r>
        <w:rPr>
          <w:b w:val="0"/>
        </w:rPr>
        <w:t>诸比库，何谓正命？诸比库，于此圣弟子舍离邪命，以正命而活——诸比库，此称为正命。</w:t>
      </w:r>
    </w:p>
    <w:p>
      <w:pPr>
        <w:ind w:left="170"/>
        <w:pBdr>
          <w:left w:val="single" w:sz="18" w:space="4" w:color="7B3F00"/>
        </w:pBdr>
        <w:shd w:val="clear" w:fill="F2F5FA"/>
      </w:pPr>
      <w:r>
        <w:rPr>
          <w:b w:val="0"/>
        </w:rPr>
        <w:t>诸比库，何谓正精进？诸比库，于此比库为令未生恶不善法不生，生起意愿、努力、勤奋、策励心、坚持；为令已生恶不善法断除，生起意愿、努力、勤奋、策励心、坚持；为令未生善法生起，生起意愿、努力、勤奋、策励心、坚持；为令已生善法住立、不忘失、增长、广大、修习、圆满，生起意愿、努力、勤奋、策励心、坚持——诸比库，此称为正精进。</w:t>
      </w:r>
    </w:p>
    <w:p>
      <w:pPr>
        <w:ind w:left="170"/>
        <w:pBdr>
          <w:left w:val="single" w:sz="18" w:space="4" w:color="7B3F00"/>
        </w:pBdr>
        <w:shd w:val="clear" w:fill="F2F5FA"/>
      </w:pPr>
      <w:r>
        <w:rPr>
          <w:b w:val="0"/>
        </w:rPr>
        <w:t>诸比库，何谓正念？诸比库，于此比库于身观身而住，热忱、正知、具念，调伏世间贪忧；于受观受而住，热忱、正知、具念，调伏世间贪忧；于心观心而住，热忱、正知、具念，调伏世间贪忧；于法观法而住，热忱、正知、具念，调伏世间贪忧——诸比库，此称为正念。</w:t>
      </w:r>
    </w:p>
    <w:p>
      <w:pPr>
        <w:ind w:left="170"/>
        <w:pBdr>
          <w:left w:val="single" w:sz="18" w:space="4" w:color="7B3F00"/>
        </w:pBdr>
        <w:shd w:val="clear" w:fill="F2F5FA"/>
      </w:pPr>
      <w:r>
        <w:rPr>
          <w:b w:val="0"/>
        </w:rPr>
        <w:t>诸比库，何谓正定？诸比库，于此有比库，远离诸欲，远离不善法，有寻有伺，由离生喜乐，成就初禅而住。寻伺止息，内净心一趣，无寻无伺，由定生喜乐，成就第二禅而住。离喜住舍，正念正知，身受乐，如诸圣者所宣说'舍念乐住'，成就第三禅而住。断乐断苦，先已灭忧喜，不苦不乐，舍念清净，成就第四禅而住。诸比库，此名为正定。</w:t>
      </w:r>
    </w:p>
    <w:p>
      <w:r>
        <w:rPr>
          <w:b/>
        </w:rPr>
        <w:t>二、"唯一之道"的经证（第一 道相应 / 第一 无明品 / 第五 何义经、第六 某比库初经；2. 住品 / 8-10. 鸡园经）</w:t>
      </w:r>
    </w:p>
    <w:p>
      <w:pPr>
        <w:ind w:left="170"/>
        <w:pBdr>
          <w:left w:val="single" w:sz="18" w:space="4" w:color="7B3F00"/>
        </w:pBdr>
        <w:shd w:val="clear" w:fill="F2F5FA"/>
      </w:pPr>
      <w:r>
        <w:rPr>
          <w:b w:val="0"/>
        </w:rPr>
        <w:t>诸比库！何等为行道？何等为行道之方法，为究竟知此苦耶？即此八支圣道，所谓：正见... ...乃至......正定。诸比库！此是行道，此是行道之方法，为究竟知此苦。</w:t>
      </w:r>
    </w:p>
    <w:p>
      <w:pPr>
        <w:ind w:left="170"/>
        <w:pBdr>
          <w:left w:val="single" w:sz="18" w:space="4" w:color="7B3F00"/>
        </w:pBdr>
        <w:shd w:val="clear" w:fill="F2F5FA"/>
      </w:pPr>
      <w:r>
        <w:rPr>
          <w:b w:val="0"/>
        </w:rPr>
        <w:t>比库啊，这八正道就是梵行，即：正见...正定。比库啊，贪欲的灭尽、嗔恚的灭尽、愚痴的灭尽——这就是梵行的终极目标。</w:t>
      </w:r>
    </w:p>
    <w:p>
      <w:pPr>
        <w:ind w:left="170"/>
        <w:pBdr>
          <w:left w:val="single" w:sz="18" w:space="4" w:color="7B3F00"/>
        </w:pBdr>
        <w:shd w:val="clear" w:fill="F2F5FA"/>
      </w:pPr>
      <w:r>
        <w:rPr>
          <w:b w:val="0"/>
        </w:rPr>
        <w:t>贤友，此八支圣道即是梵行，所谓：正见...乃至...正定。贤友，贪欲灭尽、嗔恚灭尽、愚痴灭尽——此即梵行究竟。</w:t>
      </w:r>
    </w:p>
    <w:p>
      <w:pPr>
        <w:ind w:left="170"/>
        <w:pBdr>
          <w:left w:val="single" w:sz="18" w:space="4" w:color="7B3F00"/>
        </w:pBdr>
        <w:shd w:val="clear" w:fill="F2F5FA"/>
      </w:pPr>
      <w:r>
        <w:rPr>
          <w:b w:val="0"/>
        </w:rPr>
        <w:t>贤友，此八支圣道即是梵行，所谓：正见...乃至...正定。贤友，凡具足此八支圣道者——是名为梵行者。贤友，贪欲灭尽、瞋恚灭尽、愚痴灭尽——此即是梵行之究竟。</w:t>
      </w:r>
    </w:p>
    <w:p>
      <w:r>
        <w:rPr>
          <w:b/>
        </w:rPr>
        <w:t>三、修习的方向：依远离、依离欲、依灭尽，回向于舍（第一 道相应 / 第一 无明品 / 第二 半梵行经、3. 舍利弗经、九 针毛经）</w:t>
      </w:r>
    </w:p>
    <w:p>
      <w:pPr>
        <w:ind w:left="170"/>
        <w:pBdr>
          <w:left w:val="single" w:sz="18" w:space="4" w:color="7B3F00"/>
        </w:pBdr>
        <w:shd w:val="clear" w:fill="F2F5FA"/>
      </w:pPr>
      <w:r>
        <w:rPr>
          <w:b w:val="0"/>
        </w:rPr>
        <w:t>阿难，比库修习正见，依远离、依离欲、依灭尽，回向于舍；修习正思，依远离、依离欲、依灭尽，回向于舍；修习正语，依远离、依离欲、依灭尽，回向于舍；修习正业，依远离、依离欲、依灭尽，回向于舍；修习正命，依远离、依离欲、依灭尽，回向于舍；修习正，回向于舍；修习正定，依远离、依离欲、依灭尽，回向于舍；修习正念，依远离、依离欲、依灭尽，回向于舍；修习正定，依远离、依离欲、依灭尽，回向于舍。阿难，比库如是与善知识为友、与善知识为伴、与善知识同行，修习八圣道，多修八圣道。</w:t>
      </w:r>
    </w:p>
    <w:p>
      <w:r>
        <w:rPr>
          <w:b w:val="0"/>
        </w:rPr>
        <w:t>＞【编者注】上文"修习正，回向于舍"处原翻译稿即漏一支名（应为正精进），照录未改；朗读时此句可顺势读作"修习正精进，依远离、依离欲、依灭尽，回向于舍"。</w:t>
      </w:r>
    </w:p>
    <w:p>
      <w:pPr>
        <w:ind w:left="170"/>
        <w:pBdr>
          <w:left w:val="single" w:sz="18" w:space="4" w:color="7B3F00"/>
        </w:pBdr>
        <w:shd w:val="clear" w:fill="F2F5FA"/>
      </w:pPr>
      <w:r>
        <w:rPr>
          <w:b w:val="0"/>
        </w:rPr>
        <w:t>舍利弗啊，于此比库修习正见，依止离欲、依止离贪、依止灭尽、趋向舍离......乃至修习正定，依止离欲、依止离贪、依止灭尽、趋向舍离。舍利弗啊，如是比库以善知识为伴、与善友同行、与善众共处，便能修习圣八支道，多修圣八支道。</w:t>
      </w:r>
    </w:p>
    <w:p>
      <w:pPr>
        <w:ind w:left="170"/>
        <w:pBdr>
          <w:left w:val="single" w:sz="18" w:space="4" w:color="7B3F00"/>
        </w:pBdr>
        <w:shd w:val="clear" w:fill="F2F5FA"/>
      </w:pPr>
      <w:r>
        <w:rPr>
          <w:b w:val="0"/>
        </w:rPr>
        <w:t>诸比库，比库如何以正见导向、正修道行，破除无明，生起明觉，证悟涅槃？诸比库，于此，比库修习正见，依远离、依离欲、依灭尽，回向于舍......乃至......修习正定，依远离、依离欲、依灭尽，回向于舍。诸比库，如是比库以正见导向、正修道行，破除无明，生起明觉，证悟涅槃。</w:t>
      </w:r>
    </w:p>
    <w:p>
      <w:r>
        <w:rPr>
          <w:b/>
        </w:rPr>
        <w:t>四、导向涅槃（第一 道相应 / 第一 无明品 / 十、难提耶经；1. 恒河广说品 / 1. 东流第一经）</w:t>
      </w:r>
    </w:p>
    <w:p>
      <w:pPr>
        <w:ind w:left="170"/>
        <w:pBdr>
          <w:left w:val="single" w:sz="18" w:space="4" w:color="7B3F00"/>
        </w:pBdr>
        <w:shd w:val="clear" w:fill="F2F5FA"/>
      </w:pPr>
      <w:r>
        <w:rPr>
          <w:b w:val="0"/>
        </w:rPr>
        <w:t>难提耶，有八法，若修习多修习，能导向涅槃、趣向涅槃、究竟涅槃。何等为八？即：正见......乃至......正定。难提耶，此八法若修习多修习，能导向涅槃、趣向涅槃、究竟涅槃。</w:t>
      </w:r>
    </w:p>
    <w:p>
      <w:pPr>
        <w:ind w:left="170"/>
        <w:pBdr>
          <w:left w:val="single" w:sz="18" w:space="4" w:color="7B3F00"/>
        </w:pBdr>
        <w:shd w:val="clear" w:fill="F2F5FA"/>
      </w:pPr>
      <w:r>
        <w:rPr>
          <w:b w:val="0"/>
        </w:rPr>
        <w:t>诸比库，譬如恒河向东流、向东倾、向东趋；同样地，诸比库，比库修习圣八支道、多修习圣八支道，便向涅槃流、向涅槃倾、向涅槃趋。诸比库，比库如何修习圣八支道、多修习圣八支道，而向涅槃流、向涅槃倾、向涅槃趋呢？诸比库，于此，比库修习正见，依远离、依离欲、依灭尽，回向于舍......修习正定，依远离、依离欲、依灭尽，回向于舍。</w:t>
      </w:r>
    </w:p>
    <w:p>
      <w:r>
        <w:rPr>
          <w:b/>
        </w:rPr>
        <w:t>★增补核心段一（v1.1 增补·必读）：邪道与正道对照（第一 道相应 / 3. 邪见品 / 1-4. 邪见经、不善法经、初行道经、第二行道经）</w:t>
      </w:r>
    </w:p>
    <w:p>
      <w:pPr>
        <w:ind w:left="170"/>
        <w:pBdr>
          <w:left w:val="single" w:sz="18" w:space="4" w:color="7B3F00"/>
        </w:pBdr>
        <w:shd w:val="clear" w:fill="F2F5FA"/>
      </w:pPr>
      <w:r>
        <w:rPr>
          <w:b w:val="0"/>
        </w:rPr>
        <w:t>诸比库，我将为你们解说邪道与正道。谛听！</w:t>
      </w:r>
    </w:p>
    <w:p>
      <w:pPr>
        <w:ind w:left="170"/>
        <w:pBdr>
          <w:left w:val="single" w:sz="18" w:space="4" w:color="7B3F00"/>
        </w:pBdr>
        <w:shd w:val="clear" w:fill="F2F5FA"/>
      </w:pPr>
      <w:r>
        <w:rPr>
          <w:b w:val="0"/>
        </w:rPr>
        <w:t>诸比库，何谓邪道？即：邪见......乃至邪定。此称为邪道。</w:t>
      </w:r>
    </w:p>
    <w:p>
      <w:pPr>
        <w:ind w:left="170"/>
        <w:pBdr>
          <w:left w:val="single" w:sz="18" w:space="4" w:color="7B3F00"/>
        </w:pBdr>
        <w:shd w:val="clear" w:fill="F2F5FA"/>
      </w:pPr>
      <w:r>
        <w:rPr>
          <w:b w:val="0"/>
        </w:rPr>
        <w:t>诸比库，何谓正道？即：正见......乃至正定。此称为正道。</w:t>
      </w:r>
    </w:p>
    <w:p>
      <w:pPr>
        <w:ind w:left="170"/>
        <w:pBdr>
          <w:left w:val="single" w:sz="18" w:space="4" w:color="7B3F00"/>
        </w:pBdr>
        <w:shd w:val="clear" w:fill="F2F5FA"/>
      </w:pPr>
      <w:r>
        <w:rPr>
          <w:b w:val="0"/>
        </w:rPr>
        <w:t>比库们，什么是不善法呢？即：邪见...乃至...邪定。比库们，这些称为不善法。比库们，什么是善法呢？即：正见...乃至...正定。比库们，这些称为善法。</w:t>
      </w:r>
    </w:p>
    <w:p>
      <w:pPr>
        <w:ind w:left="170"/>
        <w:pBdr>
          <w:left w:val="single" w:sz="18" w:space="4" w:color="7B3F00"/>
        </w:pBdr>
        <w:shd w:val="clear" w:fill="F2F5FA"/>
      </w:pPr>
      <w:r>
        <w:rPr>
          <w:b w:val="0"/>
        </w:rPr>
        <w:t>诸比库，何谓邪行道？即：邪见...乃至...邪定。诸比库，此称为邪行道。诸比库，何谓正行道？即：正见...乃至...正定。诸比库，此称为正行道。</w:t>
      </w:r>
    </w:p>
    <w:p>
      <w:pPr>
        <w:ind w:left="170"/>
        <w:pBdr>
          <w:left w:val="single" w:sz="18" w:space="4" w:color="7B3F00"/>
        </w:pBdr>
        <w:shd w:val="clear" w:fill="F2F5FA"/>
      </w:pPr>
      <w:r>
        <w:rPr>
          <w:b w:val="0"/>
        </w:rPr>
        <w:t>诸比库，我不赞叹在家或出家者的邪行道。诸比库，无论在家或出家，若行邪道，因邪行道故，不能证得正法善法。</w:t>
      </w:r>
    </w:p>
    <w:p>
      <w:pPr>
        <w:ind w:left="170"/>
        <w:pBdr>
          <w:left w:val="single" w:sz="18" w:space="4" w:color="7B3F00"/>
        </w:pBdr>
        <w:shd w:val="clear" w:fill="F2F5FA"/>
      </w:pPr>
      <w:r>
        <w:rPr>
          <w:b w:val="0"/>
        </w:rPr>
        <w:t>诸比库，我赞叹在家或出家者的正行道。诸比库，无论在家或出家，若行正道，因正行道故，能证得正法善法。</w:t>
      </w:r>
    </w:p>
    <w:p>
      <w:r>
        <w:rPr>
          <w:b w:val="0"/>
        </w:rPr>
        <w:t>＞【编者注】初版◈扩展第六则只录了"正道"一侧；本次增补补齐"邪道"一侧的定义句——邪见、邪思惟、邪语、邪业、邪命、邪精进、邪念、邪定。有了对照，"唯一之道"的"唯一"才有了镜子：经文不是"很多路都行，只是我们偏说一条"，而是两条方向相反的路都被如实摆出来，然后指出哪一条通向苦的止息。</w:t>
      </w:r>
    </w:p>
    <w:p>
      <w:r>
        <w:rPr>
          <w:b/>
        </w:rPr>
        <w:t>★增补核心段二（v1.1 增补·必读）：四圣谛里的道圣谛（谛相应 / 2. 转法轮品 / 3. 蕴经、4. 内处经；转法轮经本体与三转十二行相归第8周）</w:t>
      </w:r>
    </w:p>
    <w:p>
      <w:pPr>
        <w:ind w:left="170"/>
        <w:pBdr>
          <w:left w:val="single" w:sz="18" w:space="4" w:color="7B3F00"/>
        </w:pBdr>
        <w:shd w:val="clear" w:fill="F2F5FA"/>
      </w:pPr>
      <w:r>
        <w:rPr>
          <w:b w:val="0"/>
        </w:rPr>
        <w:t>"诸比库，有此四圣谛。何等为四？苦圣谛、苦集圣谛、苦灭圣谛、导至苦灭之道圣谛。</w:t>
      </w:r>
    </w:p>
    <w:p>
      <w:pPr>
        <w:ind w:left="170"/>
        <w:pBdr>
          <w:left w:val="single" w:sz="18" w:space="4" w:color="7B3F00"/>
        </w:pBdr>
        <w:shd w:val="clear" w:fill="F2F5FA"/>
      </w:pPr>
      <w:r>
        <w:rPr>
          <w:b w:val="0"/>
        </w:rPr>
        <w:t>"诸比库，何为苦圣谛？当说五取蕴，即：色取蕴……识取蕴。诸比库，此称为苦圣谛。</w:t>
      </w:r>
    </w:p>
    <w:p>
      <w:pPr>
        <w:ind w:left="170"/>
        <w:pBdr>
          <w:left w:val="single" w:sz="18" w:space="4" w:color="7B3F00"/>
        </w:pBdr>
        <w:shd w:val="clear" w:fill="F2F5FA"/>
      </w:pPr>
      <w:r>
        <w:rPr>
          <w:b w:val="0"/>
        </w:rPr>
        <w:t>"诸比库，何谓苦集圣谛？即此渴爱，能引再生，与喜贪俱，随处欢喜，所谓：欲爱、有爱、无有爱。诸比库，此称为苦集圣谛。</w:t>
      </w:r>
    </w:p>
    <w:p>
      <w:pPr>
        <w:ind w:left="170"/>
        <w:pBdr>
          <w:left w:val="single" w:sz="18" w:space="4" w:color="7B3F00"/>
        </w:pBdr>
        <w:shd w:val="clear" w:fill="F2F5FA"/>
      </w:pPr>
      <w:r>
        <w:rPr>
          <w:b w:val="0"/>
        </w:rPr>
        <w:t>"诸比库，何谓苦灭圣谛？即此渴爱之无余离灭、舍弃、解脱、无执着。诸比库，此称为苦灭圣谛。</w:t>
      </w:r>
    </w:p>
    <w:p>
      <w:pPr>
        <w:ind w:left="170"/>
        <w:pBdr>
          <w:left w:val="single" w:sz="18" w:space="4" w:color="7B3F00"/>
        </w:pBdr>
        <w:shd w:val="clear" w:fill="F2F5FA"/>
      </w:pPr>
      <w:r>
        <w:rPr>
          <w:b w:val="0"/>
        </w:rPr>
        <w:t>"诸比库，何谓苦灭道圣谛？即此八支圣道，所谓：正见...正定。诸比库，此称为苦灭道圣谛。诸比库，此即四圣谛。</w:t>
      </w:r>
    </w:p>
    <w:p>
      <w:pPr>
        <w:ind w:left="170"/>
        <w:pBdr>
          <w:left w:val="single" w:sz="18" w:space="4" w:color="7B3F00"/>
        </w:pBdr>
        <w:shd w:val="clear" w:fill="F2F5FA"/>
      </w:pPr>
      <w:r>
        <w:rPr>
          <w:b w:val="0"/>
        </w:rPr>
        <w:t>"是故，诸比库，'此是苦'应修习...'此是苦灭道'应修习。"</w:t>
      </w:r>
    </w:p>
    <w:p>
      <w:pPr>
        <w:ind w:left="170"/>
        <w:pBdr>
          <w:left w:val="single" w:sz="18" w:space="4" w:color="7B3F00"/>
        </w:pBdr>
        <w:shd w:val="clear" w:fill="F2F5FA"/>
      </w:pPr>
      <w:r>
        <w:rPr>
          <w:b w:val="0"/>
        </w:rPr>
        <w:t>"诸比库，何谓苦圣谛？当说'六内处'。何等为六？眼处...意处。诸比库，此称为苦圣谛。</w:t>
      </w:r>
    </w:p>
    <w:p>
      <w:pPr>
        <w:ind w:left="170"/>
        <w:pBdr>
          <w:left w:val="single" w:sz="18" w:space="4" w:color="7B3F00"/>
        </w:pBdr>
        <w:shd w:val="clear" w:fill="F2F5FA"/>
      </w:pPr>
      <w:r>
        <w:rPr>
          <w:b w:val="0"/>
        </w:rPr>
        <w:t>"诸比库，何谓苦灭道圣谛？即此八支圣道，所谓：正见...正定。诸比库，此称为苦灭道圣谛。诸比库，此即四圣谛。</w:t>
      </w:r>
    </w:p>
    <w:p>
      <w:pPr>
        <w:ind w:left="170"/>
        <w:pBdr>
          <w:left w:val="single" w:sz="18" w:space="4" w:color="7B3F00"/>
        </w:pBdr>
        <w:shd w:val="clear" w:fill="F2F5FA"/>
      </w:pPr>
      <w:r>
        <w:rPr>
          <w:b w:val="0"/>
        </w:rPr>
        <w:t>"是故，诸比库，'此是苦'应修习...'此是苦灭道'应修习。"</w:t>
      </w:r>
    </w:p>
    <w:p>
      <w:r>
        <w:rPr>
          <w:b w:val="0"/>
        </w:rPr>
        <w:t>＞【编者注】这段把四周的地图接上了：苦圣谛是五取蕴/六内处（第1周），集圣谛是渴爱（第1-2周），灭圣谛是渴爱之无余离灭（第2周），而"何谓苦灭道圣谛？即此八支圣道"——道圣谛不是新发明的任务清单，就是本周这条八正道。上周我们说"渴爱在眼耳鼻舌身意这些生起的地方灭尽"，这段经文正是同一张地图上的另一站：内处是苦的聚集处，渴爱是它的燃料，八支是走出它的路。</w:t>
      </w:r>
    </w:p>
    <w:p>
      <w:r>
        <w:rPr>
          <w:b/>
        </w:rPr>
        <w:t>★增补核心段三（v1.1 增补·必读）：四圣谛各自的功课（谛相应 / 3. 村落品 / 9. 应遍知经；2. 转法轮品 / 10. 如实经、9. 阐释经；3. 村落品 / 10. 伽梵波提经、1. 初村经·节录）</w:t>
      </w:r>
    </w:p>
    <w:p>
      <w:pPr>
        <w:ind w:left="170"/>
        <w:pBdr>
          <w:left w:val="single" w:sz="18" w:space="4" w:color="7B3F00"/>
        </w:pBdr>
        <w:shd w:val="clear" w:fill="F2F5FA"/>
      </w:pPr>
      <w:r>
        <w:rPr>
          <w:b w:val="0"/>
        </w:rPr>
        <w:t>"诸比库，有此四种圣谛。何等为四？苦圣谛、苦集圣谛、苦灭圣谛、苦灭道迹圣谛。诸比库啊，此四种圣谛中，有应遍知的圣谛，有应断除的圣谛，有应现证的圣谛，有应修习的圣谛。"</w:t>
      </w:r>
    </w:p>
    <w:p>
      <w:pPr>
        <w:ind w:left="170"/>
        <w:pBdr>
          <w:left w:val="single" w:sz="18" w:space="4" w:color="7B3F00"/>
        </w:pBdr>
        <w:shd w:val="clear" w:fill="F2F5FA"/>
      </w:pPr>
      <w:r>
        <w:rPr>
          <w:b w:val="0"/>
        </w:rPr>
        <w:t>"比库们，什么是应遍知的圣谛？比库们，苦圣谛是应遍知的，苦集圣谛是应断除的，苦灭圣谛是应证悟的，导至苦灭的道圣谛是应修习的。</w:t>
      </w:r>
    </w:p>
    <w:p>
      <w:pPr>
        <w:ind w:left="170"/>
        <w:pBdr>
          <w:left w:val="single" w:sz="18" w:space="4" w:color="7B3F00"/>
        </w:pBdr>
        <w:shd w:val="clear" w:fill="F2F5FA"/>
      </w:pPr>
      <w:r>
        <w:rPr>
          <w:b w:val="0"/>
        </w:rPr>
        <w:t>"是故，诸比库，应修习'此是苦'……乃至……应修习'此是导向苦灭之道'。"</w:t>
      </w:r>
    </w:p>
    <w:p>
      <w:pPr>
        <w:ind w:left="170"/>
        <w:pBdr>
          <w:left w:val="single" w:sz="18" w:space="4" w:color="7B3F00"/>
        </w:pBdr>
        <w:shd w:val="clear" w:fill="F2F5FA"/>
      </w:pPr>
      <w:r>
        <w:rPr>
          <w:b w:val="0"/>
        </w:rPr>
        <w:t>"诸比库，有四种真实不虚、不变易法。何等为四？'此是苦'，诸比库，此真实不虚、不变易；'此是苦集'，此真实不虚、不变易；'此是苦灭'，此真实不虚、不变易；'此是导至苦灭之道'，此真实不虚、不变易。诸比库，此四种真实不虚、不变易法也。"</w:t>
      </w:r>
    </w:p>
    <w:p>
      <w:pPr>
        <w:ind w:left="170"/>
        <w:pBdr>
          <w:left w:val="single" w:sz="18" w:space="4" w:color="7B3F00"/>
        </w:pBdr>
        <w:shd w:val="clear" w:fill="F2F5FA"/>
      </w:pPr>
      <w:r>
        <w:rPr>
          <w:b w:val="0"/>
        </w:rPr>
        <w:t>"比库们啊，我宣说了'此是苦圣谛'。关于此谛，有无数种表述、无数种言辞、无数种阐释方式——'此即是苦圣谛'。同样地……'此是导向苦灭之道圣谛'。关于此谛，有无数种表述、无数种言辞、无数种阐释方式——'此即是导向苦灭之道圣谛'。"</w:t>
      </w:r>
    </w:p>
    <w:p>
      <w:pPr>
        <w:ind w:left="170"/>
        <w:pBdr>
          <w:left w:val="single" w:sz="18" w:space="4" w:color="7B3F00"/>
        </w:pBdr>
        <w:shd w:val="clear" w:fill="F2F5FA"/>
      </w:pPr>
      <w:r>
        <w:rPr>
          <w:b w:val="0"/>
        </w:rPr>
        <w:t>"诸位贤友，我亲从世尊面前听闻，亲受教诲——'诸比库，见苦者亦见苦集，见苦灭，见趣苦灭之道。见苦集者亦见苦，见苦灭，见趣苦灭之道。……'"</w:t>
      </w:r>
    </w:p>
    <w:p>
      <w:pPr>
        <w:ind w:left="170"/>
        <w:pBdr>
          <w:left w:val="single" w:sz="18" w:space="4" w:color="7B3F00"/>
        </w:pBdr>
        <w:shd w:val="clear" w:fill="F2F5FA"/>
      </w:pPr>
      <w:r>
        <w:rPr>
          <w:b w:val="0"/>
        </w:rPr>
        <w:t>"比库们啊，由于未能觉知、未能通达四圣谛，我和你们长久以来一直在轮回中流转。……如今苦圣谛已被觉知通达……导向苦灭之道圣谛已被觉知通达；轮回之渴爱已被斩断，再生之纽带已被摧毁；从此不再有来生。"</w:t>
      </w:r>
    </w:p>
    <w:p>
      <w:pPr>
        <w:ind w:left="170"/>
        <w:pBdr>
          <w:left w:val="single" w:sz="18" w:space="4" w:color="7B3F00"/>
        </w:pBdr>
        <w:shd w:val="clear" w:fill="F2F5FA"/>
      </w:pPr>
      <w:r>
        <w:rPr>
          <w:b w:val="0"/>
        </w:rPr>
        <w:t>"四圣谛的真实性，未能如实见；长时轮回转，生死中流转。"</w:t>
      </w:r>
    </w:p>
    <w:p>
      <w:pPr>
        <w:ind w:left="170"/>
        <w:pBdr>
          <w:left w:val="single" w:sz="18" w:space="4" w:color="7B3F00"/>
        </w:pBdr>
        <w:shd w:val="clear" w:fill="F2F5FA"/>
      </w:pPr>
      <w:r>
        <w:rPr>
          <w:b w:val="0"/>
        </w:rPr>
        <w:t>"此等诸见已亲见，轮回之网永断绝；苦根已彻底拔除，从此不再有来生。"</w:t>
      </w:r>
    </w:p>
    <w:p>
      <w:r>
        <w:rPr>
          <w:b w:val="0"/>
        </w:rPr>
        <w:t>＞【编者注】本段最值得注意的是那个动词表：苦要</w:t>
      </w:r>
      <w:r>
        <w:rPr>
          <w:b/>
        </w:rPr>
        <w:t>遍知</w:t>
      </w:r>
      <w:r>
        <w:rPr>
          <w:b w:val="0"/>
        </w:rPr>
        <w:t>、集要</w:t>
      </w:r>
      <w:r>
        <w:rPr>
          <w:b/>
        </w:rPr>
        <w:t>断除</w:t>
      </w:r>
      <w:r>
        <w:rPr>
          <w:b w:val="0"/>
        </w:rPr>
        <w:t>、灭要</w:t>
      </w:r>
      <w:r>
        <w:rPr>
          <w:b/>
        </w:rPr>
        <w:t>现证</w:t>
      </w:r>
      <w:r>
        <w:rPr>
          <w:b w:val="0"/>
        </w:rPr>
        <w:t>、道要</w:t>
      </w:r>
      <w:r>
        <w:rPr>
          <w:b/>
        </w:rPr>
        <w:t>修习</w:t>
      </w:r>
      <w:r>
        <w:rPr>
          <w:b w:val="0"/>
        </w:rPr>
        <w:t>——道谛对应的动词不是"相信"，也不是"同意"，是"修习"。如实经的"真实不虚、不变易"用的近乎"技术事实"的语气：像在陈述一条规律，而不是在拉票。初村经则说：正因为长久以来没有觉知通达这四件事，才长久流转——四谛是"未通达故流转、通达故解脱"的分水岭。</w:t>
      </w:r>
    </w:p>
    <w:p>
      <w:r>
        <w:rPr>
          <w:b/>
        </w:rPr>
        <w:t>◈扩展段落</w:t>
      </w:r>
      <w:r>
        <w:rPr>
          <w:b w:val="0"/>
        </w:rPr>
        <w:t>（时间富余时读）</w:t>
      </w:r>
    </w:p>
    <w:p>
      <w:r>
        <w:rPr>
          <w:b/>
        </w:rPr>
        <w:t>五、法之乘：断三毒（第一 道相应 / 第一 无明品 / 4. 阔那苏罗婆罗门经）</w:t>
      </w:r>
    </w:p>
    <w:p>
      <w:pPr>
        <w:ind w:left="170"/>
        <w:pBdr>
          <w:left w:val="single" w:sz="18" w:space="4" w:color="7B3F00"/>
        </w:pBdr>
        <w:shd w:val="clear" w:fill="F2F5FA"/>
      </w:pPr>
      <w:r>
        <w:rPr>
          <w:b w:val="0"/>
        </w:rPr>
        <w:t>阿难，正见若修习多修习，终将断除贪欲、瞋恚、愚痴。正思惟若修习多修习，终将断除贪欲、瞋恚、愚痴。正语若修习多修习，终将断除贪欲、瞋恚、愚痴。正业若修习多修习，终将断除贪欲、瞋恚、愚痴。正业若修习多修习，终将断除贪欲、瞋恚、愚痴。正定若修习多修习，终将断除贪欲、瞋恚、愚痴。</w:t>
      </w:r>
    </w:p>
    <w:p>
      <w:pPr>
        <w:ind w:left="170"/>
        <w:pBdr>
          <w:left w:val="single" w:sz="18" w:space="4" w:color="7B3F00"/>
        </w:pBdr>
        <w:shd w:val="clear" w:fill="F2F5FA"/>
      </w:pPr>
      <w:r>
        <w:rPr>
          <w:b w:val="0"/>
        </w:rPr>
        <w:t>阿难，由此可知，此圣八支正道即可称为"梵天之乘"，亦可称为"法之乘"，亦名"无上战胜利器"。</w:t>
      </w:r>
    </w:p>
    <w:p>
      <w:r>
        <w:rPr>
          <w:b/>
        </w:rPr>
        <w:t>六、正道、善法与正行道（第一 道相应 / 3. 邪见品 / 1-4. 邪见经、不善法经、初行道经、第二行道经）</w:t>
      </w:r>
    </w:p>
    <w:p>
      <w:pPr>
        <w:ind w:left="170"/>
        <w:pBdr>
          <w:left w:val="single" w:sz="18" w:space="4" w:color="7B3F00"/>
        </w:pBdr>
        <w:shd w:val="clear" w:fill="F2F5FA"/>
      </w:pPr>
      <w:r>
        <w:rPr>
          <w:b w:val="0"/>
        </w:rPr>
        <w:t>诸比库，何谓正道？即：正见......乃至正定。此称为正道。</w:t>
      </w:r>
    </w:p>
    <w:p>
      <w:pPr>
        <w:ind w:left="170"/>
        <w:pBdr>
          <w:left w:val="single" w:sz="18" w:space="4" w:color="7B3F00"/>
        </w:pBdr>
        <w:shd w:val="clear" w:fill="F2F5FA"/>
      </w:pPr>
      <w:r>
        <w:rPr>
          <w:b w:val="0"/>
        </w:rPr>
        <w:t>比库们，什么是善法呢？即：正见...乃至...正定。比库们，这些称为善法。</w:t>
      </w:r>
    </w:p>
    <w:p>
      <w:pPr>
        <w:ind w:left="170"/>
        <w:pBdr>
          <w:left w:val="single" w:sz="18" w:space="4" w:color="7B3F00"/>
        </w:pBdr>
        <w:shd w:val="clear" w:fill="F2F5FA"/>
      </w:pPr>
      <w:r>
        <w:rPr>
          <w:b w:val="0"/>
        </w:rPr>
        <w:t>诸比库，何谓正行道？即：正见......乃至正定。诸比库，此称为正行道。</w:t>
      </w:r>
    </w:p>
    <w:p>
      <w:pPr>
        <w:ind w:left="170"/>
        <w:pBdr>
          <w:left w:val="single" w:sz="18" w:space="4" w:color="7B3F00"/>
        </w:pBdr>
        <w:shd w:val="clear" w:fill="F2F5FA"/>
      </w:pPr>
      <w:r>
        <w:rPr>
          <w:b w:val="0"/>
        </w:rPr>
        <w:t>诸比库，何谓正行道？即：正见......乃至正定。诸比库，此称为正行道。我赞叹在家或出家者的正行道。诸比库，无论在家或出家，若行正道，因正行道故，能证得正法善法。</w:t>
      </w:r>
    </w:p>
    <w:p>
      <w:r>
        <w:rPr>
          <w:b/>
        </w:rPr>
        <w:t>七、心的支垫与圣正定（第一 道相应 / 3. 邪见品 / 7. 陶罐经、8. 定经）</w:t>
      </w:r>
    </w:p>
    <w:p>
      <w:pPr>
        <w:ind w:left="170"/>
        <w:pBdr>
          <w:left w:val="single" w:sz="18" w:space="4" w:color="7B3F00"/>
        </w:pBdr>
        <w:shd w:val="clear" w:fill="F2F5FA"/>
      </w:pPr>
      <w:r>
        <w:rPr>
          <w:b w:val="0"/>
        </w:rPr>
        <w:t>比库们，什么是心的支垫？正是此圣八支道，即：正见......乃至正定。此是心的支垫。</w:t>
      </w:r>
    </w:p>
    <w:p>
      <w:pPr>
        <w:ind w:left="170"/>
        <w:pBdr>
          <w:left w:val="single" w:sz="18" w:space="4" w:color="7B3F00"/>
        </w:pBdr>
        <w:shd w:val="clear" w:fill="F2F5FA"/>
      </w:pPr>
      <w:r>
        <w:rPr>
          <w:b w:val="0"/>
        </w:rPr>
        <w:t>比库们，何谓有因缘、有资具的圣正定？即：正见......乃至正念。比库们，由这七支所成就的心一境性及其资具——比库们，此称为有因缘、有资具的圣正定。</w:t>
      </w:r>
    </w:p>
    <w:p>
      <w:r>
        <w:rPr>
          <w:b/>
        </w:rPr>
        <w:t>八、为遍知受、断五欲乐而修习（第一 道相应 / 3. 邪见品 / 9-10. 受经、乌提亚经）</w:t>
      </w:r>
    </w:p>
    <w:p>
      <w:pPr>
        <w:ind w:left="170"/>
        <w:pBdr>
          <w:left w:val="single" w:sz="18" w:space="4" w:color="7B3F00"/>
        </w:pBdr>
        <w:shd w:val="clear" w:fill="F2F5FA"/>
      </w:pPr>
      <w:r>
        <w:rPr>
          <w:b w:val="0"/>
        </w:rPr>
        <w:t>比库们，有三种感受......为了彻底了知这三种感受，应当修习圣八支道。什么是圣八支道呢？即正见...乃至...正定。</w:t>
      </w:r>
    </w:p>
    <w:p>
      <w:pPr>
        <w:ind w:left="170"/>
        <w:pBdr>
          <w:left w:val="single" w:sz="18" w:space="4" w:color="7B3F00"/>
        </w:pBdr>
        <w:shd w:val="clear" w:fill="F2F5FA"/>
      </w:pPr>
      <w:r>
        <w:rPr>
          <w:b w:val="0"/>
        </w:rPr>
        <w:t>乌提亚，为了断除这五种欲乐，应当修习圣八支道。什么是圣八支道呢？即正见…乃至…正定。</w:t>
      </w:r>
    </w:p>
    <w:p>
      <w:r>
        <w:rPr>
          <w:b/>
        </w:rPr>
        <w:t>九、渡彼岸与梵行之果义（第一 道相应 / 4. 行道品 / 3. 违失经、4. 彼岸行经、5-6. 第一沙门经、第二梵行经）</w:t>
      </w:r>
    </w:p>
    <w:p>
      <w:pPr>
        <w:ind w:left="170"/>
        <w:pBdr>
          <w:left w:val="single" w:sz="18" w:space="4" w:color="7B3F00"/>
        </w:pBdr>
        <w:shd w:val="clear" w:fill="F2F5FA"/>
      </w:pPr>
      <w:r>
        <w:rPr>
          <w:b w:val="0"/>
        </w:rPr>
        <w:t>诸比库，若有任何人修习圣八支道，即是修习导向苦尽的正道。诸比库，何谓圣八支道？即正见......乃至正定。</w:t>
      </w:r>
    </w:p>
    <w:p>
      <w:pPr>
        <w:ind w:left="170"/>
        <w:pBdr>
          <w:left w:val="single" w:sz="18" w:space="4" w:color="7B3F00"/>
        </w:pBdr>
        <w:shd w:val="clear" w:fill="F2F5FA"/>
      </w:pPr>
      <w:r>
        <w:rPr>
          <w:b w:val="0"/>
        </w:rPr>
        <w:t>诸比库，有八法若能修习、多修习，可令此岸渡至彼岸。何等为八？即：正见......乃至......正定。</w:t>
      </w:r>
    </w:p>
    <w:p>
      <w:pPr>
        <w:ind w:left="170"/>
        <w:pBdr>
          <w:left w:val="single" w:sz="18" w:space="4" w:color="7B3F00"/>
        </w:pBdr>
        <w:shd w:val="clear" w:fill="F2F5FA"/>
      </w:pPr>
      <w:r>
        <w:rPr>
          <w:b w:val="0"/>
        </w:rPr>
        <w:t>诸比库，何谓梵行？即此圣八支道，所谓正见...乃至正定。诸比库，此称为梵行。诸比库，何谓梵行之果？须陀洹果、斯陀含果、阿那含果、阿罗汉果——诸比库，此称为梵行之果。</w:t>
      </w:r>
    </w:p>
    <w:p>
      <w:pPr>
        <w:ind w:left="170"/>
        <w:pBdr>
          <w:left w:val="single" w:sz="18" w:space="4" w:color="7B3F00"/>
        </w:pBdr>
        <w:shd w:val="clear" w:fill="F2F5FA"/>
      </w:pPr>
      <w:r>
        <w:rPr>
          <w:b w:val="0"/>
        </w:rPr>
        <w:t>诸比库，何谓梵行？即此圣八支道，所谓正见...乃至正定。诸比库，此称为梵行。诸比库，何谓梵行之义？诸比库，贪欲灭尽、瞋恚灭尽、愚痴灭尽——诸比库，此称为梵行之义。</w:t>
      </w:r>
    </w:p>
    <w:p>
      <w:r>
        <w:rPr>
          <w:b/>
        </w:rPr>
        <w:t>十、外道所问与无取涅槃（第一 道相应 / 5. 外道相应品 / 1. 离贪经、2-7. 断结等六经、8. 无取涅槃经）</w:t>
      </w:r>
    </w:p>
    <w:p>
      <w:pPr>
        <w:ind w:left="170"/>
        <w:pBdr>
          <w:left w:val="single" w:sz="18" w:space="4" w:color="7B3F00"/>
        </w:pBdr>
        <w:shd w:val="clear" w:fill="F2F5FA"/>
      </w:pPr>
      <w:r>
        <w:rPr>
          <w:b w:val="0"/>
        </w:rPr>
        <w:t>诸比库，什么是离贪的道路与方法？即此圣八支道：正见...乃至...正定。</w:t>
      </w:r>
    </w:p>
    <w:p>
      <w:pPr>
        <w:ind w:left="170"/>
        <w:pBdr>
          <w:left w:val="single" w:sz="18" w:space="4" w:color="7B3F00"/>
        </w:pBdr>
        <w:shd w:val="clear" w:fill="F2F5FA"/>
      </w:pPr>
      <w:r>
        <w:rPr>
          <w:b w:val="0"/>
        </w:rPr>
        <w:t>贤友，在世尊座下修习梵行是为了断除束缚。'…'贤友，在世尊座下修习梵行是为了根除随眠烦恼。'…'贤友，在世尊座下修习梵行是为了彻底了知时间。'…'贤友，在世尊座下修习梵行是为了灭尽诸漏。'…'贤友，在世尊座下修习梵行是为了证得智解脱果。'…'贤友，在世尊座下修习梵行是为了获得正知见。'…（各答：有通向目的的道路和方法，即圣八支道：正见...正定）</w:t>
      </w:r>
    </w:p>
    <w:p>
      <w:pPr>
        <w:ind w:left="170"/>
        <w:pBdr>
          <w:left w:val="single" w:sz="18" w:space="4" w:color="7B3F00"/>
        </w:pBdr>
        <w:shd w:val="clear" w:fill="F2F5FA"/>
      </w:pPr>
      <w:r>
        <w:rPr>
          <w:b w:val="0"/>
        </w:rPr>
        <w:t>诸比库，什么是通向无取涅槃的道路和方法呢？就是这圣八支道，即：正见...正定。</w:t>
      </w:r>
    </w:p>
    <w:p>
      <w:r>
        <w:rPr>
          <w:b/>
        </w:rPr>
        <w:t>十一、善友一法与不放逸（第一 道相应 / 6. 日品 / 1. 善友经；7. 一法品 / 1. 善友经；五、不放逸广说品 / 1. 如来经）</w:t>
      </w:r>
    </w:p>
    <w:p>
      <w:pPr>
        <w:ind w:left="170"/>
        <w:pBdr>
          <w:left w:val="single" w:sz="18" w:space="4" w:color="7B3F00"/>
        </w:pBdr>
        <w:shd w:val="clear" w:fill="F2F5FA"/>
      </w:pPr>
      <w:r>
        <w:rPr>
          <w:b w:val="0"/>
        </w:rPr>
        <w:t>诸比库，亲近善友的比库可期望修习八圣道、多修八圣道。诸比库，比库如何亲近善友而修习八圣道、多修八圣道？诸比库，于此，比库修习正见，依远离、依离贪、依灭尽、回向于舍...乃至...修习正定，依远离、依离贪、依灭尽、回向于舍。</w:t>
      </w:r>
    </w:p>
    <w:p>
      <w:pPr>
        <w:ind w:left="170"/>
        <w:pBdr>
          <w:left w:val="single" w:sz="18" w:space="4" w:color="7B3F00"/>
        </w:pBdr>
        <w:shd w:val="clear" w:fill="F2F5FA"/>
      </w:pPr>
      <w:r>
        <w:rPr>
          <w:b w:val="0"/>
        </w:rPr>
        <w:t>佛在舍卫城时开示："诸比库，有一法能助圣八支道生起。何为一法？即善友相伴。诸比库，对于有善友之比库，可预期他将修习圣八支道、多修圣八支道。诸比库，比库如何以善友相伴而修习圣八支道、多修圣八支道？诸比库，于此有比库修习正见，依止远离、依止离贪、依止灭尽、趋向舍离……乃至……修习正定，依止远离、依止离贪、依止灭尽、趋向舍离。"</w:t>
      </w:r>
    </w:p>
    <w:p>
      <w:pPr>
        <w:ind w:left="170"/>
        <w:pBdr>
          <w:left w:val="single" w:sz="18" w:space="4" w:color="7B3F00"/>
        </w:pBdr>
        <w:shd w:val="clear" w:fill="F2F5FA"/>
      </w:pPr>
      <w:r>
        <w:rPr>
          <w:b w:val="0"/>
        </w:rPr>
        <w:t>诸比库，不放逸之比库可期望：彼将修习圣八支道，多修圣八支道。诸比库，比库如何不放逸而修习圣八支道、多修圣八支道？诸比库，于此，比库修习正见，依远离、依离贪、依灭尽，导向舍离......乃至修习正定，依远离、依离贪、依灭尽，导向舍离。</w:t>
      </w:r>
    </w:p>
    <w:p>
      <w:r>
        <w:rPr>
          <w:b/>
        </w:rPr>
        <w:t>◈增补扩展段一（v1.1 增补）：比善人更善人——正智与正解脱（第一 道相应 / 3. 邪见品 / 5-6. 第一、第二非善士经）</w:t>
      </w:r>
    </w:p>
    <w:p>
      <w:pPr>
        <w:ind w:left="170"/>
        <w:pBdr>
          <w:left w:val="single" w:sz="18" w:space="4" w:color="7B3F00"/>
        </w:pBdr>
        <w:shd w:val="clear" w:fill="F2F5FA"/>
      </w:pPr>
      <w:r>
        <w:rPr>
          <w:b w:val="0"/>
        </w:rPr>
        <w:t>诸比库，何谓非善士？诸比库，若人有邪见、邪思惟、邪语、邪业、邪命、邪精进、邪念、邪定——诸比库，此称为非善士。</w:t>
      </w:r>
    </w:p>
    <w:p>
      <w:pPr>
        <w:ind w:left="170"/>
        <w:pBdr>
          <w:left w:val="single" w:sz="18" w:space="4" w:color="7B3F00"/>
        </w:pBdr>
        <w:shd w:val="clear" w:fill="F2F5FA"/>
      </w:pPr>
      <w:r>
        <w:rPr>
          <w:b w:val="0"/>
        </w:rPr>
        <w:t>诸比库，何谓善士？诸比库，若人有正见、正思惟、正语、正业、正命、正精进、正念、正定——诸比库，此称为善士。</w:t>
      </w:r>
    </w:p>
    <w:p>
      <w:pPr>
        <w:ind w:left="170"/>
        <w:pBdr>
          <w:left w:val="single" w:sz="18" w:space="4" w:color="7B3F00"/>
        </w:pBdr>
        <w:shd w:val="clear" w:fill="F2F5FA"/>
      </w:pPr>
      <w:r>
        <w:rPr>
          <w:b w:val="0"/>
        </w:rPr>
        <w:t>「比库们，何谓非善人？于此，比库们，有人具邪见......乃至邪定——比库们，此称为非善人。」</w:t>
      </w:r>
    </w:p>
    <w:p>
      <w:pPr>
        <w:ind w:left="170"/>
        <w:pBdr>
          <w:left w:val="single" w:sz="18" w:space="4" w:color="7B3F00"/>
        </w:pBdr>
        <w:shd w:val="clear" w:fill="F2F5FA"/>
      </w:pPr>
      <w:r>
        <w:rPr>
          <w:b w:val="0"/>
        </w:rPr>
        <w:t>「比库们，何谓比非善人更非善人者？于此，比库们，有人具邪见......乃至邪定、邪智、邪解脱——比库们，此称为比非善人更非善人者。」</w:t>
      </w:r>
    </w:p>
    <w:p>
      <w:pPr>
        <w:ind w:left="170"/>
        <w:pBdr>
          <w:left w:val="single" w:sz="18" w:space="4" w:color="7B3F00"/>
        </w:pBdr>
        <w:shd w:val="clear" w:fill="F2F5FA"/>
      </w:pPr>
      <w:r>
        <w:rPr>
          <w:b w:val="0"/>
        </w:rPr>
        <w:t>「比库们，何谓善人？于此，比库们，有人具正见......乃至正定——比库们，此称为善人。」</w:t>
      </w:r>
    </w:p>
    <w:p>
      <w:pPr>
        <w:ind w:left="170"/>
        <w:pBdr>
          <w:left w:val="single" w:sz="18" w:space="4" w:color="7B3F00"/>
        </w:pBdr>
        <w:shd w:val="clear" w:fill="F2F5FA"/>
      </w:pPr>
      <w:r>
        <w:rPr>
          <w:b w:val="0"/>
        </w:rPr>
        <w:t>「比库们，何谓比善人更善人者？于此，比库们，有人具正见......乃至正定、正智、正解脱——比库们，此称为比善人更善人者。」</w:t>
      </w:r>
    </w:p>
    <w:p>
      <w:r>
        <w:rPr>
          <w:b/>
        </w:rPr>
        <w:t>◈增补扩展段二（v1.1 增补）：渡海的偈（第一 道相应 / 4. 行道品 / 4. 彼岸行经·偈颂）</w:t>
      </w:r>
    </w:p>
    <w:p>
      <w:pPr>
        <w:ind w:left="170"/>
        <w:pBdr>
          <w:left w:val="single" w:sz="18" w:space="4" w:color="7B3F00"/>
        </w:pBdr>
        <w:shd w:val="clear" w:fill="F2F5FA"/>
      </w:pPr>
      <w:r>
        <w:rPr>
          <w:b w:val="0"/>
        </w:rPr>
        <w:t>世尊如是宣说。善逝言毕，导师复说此偈：</w:t>
      </w:r>
    </w:p>
    <w:p>
      <w:pPr>
        <w:ind w:left="170"/>
        <w:pBdr>
          <w:left w:val="single" w:sz="18" w:space="4" w:color="7B3F00"/>
        </w:pBdr>
        <w:shd w:val="clear" w:fill="F2F5FA"/>
      </w:pPr>
      <w:r>
        <w:rPr>
          <w:b w:val="0"/>
        </w:rPr>
        <w:t>"世人之中少有人，能达彼岸真解脱；其余众生皆徘徊，只在岸边徒奔波。</w:t>
      </w:r>
    </w:p>
    <w:p>
      <w:pPr>
        <w:ind w:left="170"/>
        <w:pBdr>
          <w:left w:val="single" w:sz="18" w:space="4" w:color="7B3F00"/>
        </w:pBdr>
        <w:shd w:val="clear" w:fill="F2F5FA"/>
      </w:pPr>
      <w:r>
        <w:rPr>
          <w:b w:val="0"/>
        </w:rPr>
        <w:t>"那些在正法中如实见，随顺法而行的人们；他们将超越死王的领域，极难跨越的死亡之海。</w:t>
      </w:r>
    </w:p>
    <w:p>
      <w:pPr>
        <w:ind w:left="170"/>
        <w:pBdr>
          <w:left w:val="single" w:sz="18" w:space="4" w:color="7B3F00"/>
        </w:pBdr>
        <w:shd w:val="clear" w:fill="F2F5FA"/>
      </w:pPr>
      <w:r>
        <w:rPr>
          <w:b w:val="0"/>
        </w:rPr>
        <w:t>"舍弃黑暗之法，智者修习光明；离居家至无家，独居寂静深远。</w:t>
      </w:r>
    </w:p>
    <w:p>
      <w:pPr>
        <w:ind w:left="170"/>
        <w:pBdr>
          <w:left w:val="single" w:sz="18" w:space="4" w:color="7B3F00"/>
        </w:pBdr>
        <w:shd w:val="clear" w:fill="F2F5FA"/>
      </w:pPr>
      <w:r>
        <w:rPr>
          <w:b w:val="0"/>
        </w:rPr>
        <w:t>"于此应寻求喜悦，舍弃欲望无所求；智者当净化自心，远离烦恼诸垢染。"</w:t>
      </w:r>
    </w:p>
    <w:p>
      <w:pPr>
        <w:ind w:left="170"/>
        <w:pBdr>
          <w:left w:val="single" w:sz="18" w:space="4" w:color="7B3F00"/>
        </w:pBdr>
        <w:shd w:val="clear" w:fill="F2F5FA"/>
      </w:pPr>
      <w:r>
        <w:rPr>
          <w:b w:val="0"/>
        </w:rPr>
        <w:t>"彼等于正觉支中，心已善修习；于取与舍离，不执著而喜乐；漏尽光明者，彼等于世间般涅槃。"</w:t>
      </w:r>
    </w:p>
    <w:p>
      <w:r>
        <w:rPr>
          <w:b/>
        </w:rPr>
        <w:t>◈增补扩展段三（v1.1 增补）：一切大河向东流（第一 道相应 / 1. 恒河广说品 / 6. 第六向东流经、97. 第一向海流经）</w:t>
      </w:r>
    </w:p>
    <w:p>
      <w:pPr>
        <w:ind w:left="170"/>
        <w:pBdr>
          <w:left w:val="single" w:sz="18" w:space="4" w:color="7B3F00"/>
        </w:pBdr>
        <w:shd w:val="clear" w:fill="F2F5FA"/>
      </w:pPr>
      <w:r>
        <w:rPr>
          <w:b w:val="0"/>
        </w:rPr>
        <w:t>"诸比库，譬如恒河、阎牟那河、阿致罗筏底河、萨罗浮河、摩醯河等一切大河，皆向东流，向东倾，向东趋。诸比库，如是比库修习八圣道，多修八圣道者，则向涅槃流，向涅槃倾，向涅槃趋。诸比库，比库云何修习八圣道，多修八圣道者，则向涅槃流，向涅槃倾，向涅槃趋？诸比库，于此有比库修习正见，依远离、依离欲、依灭、向于舍...修习正定，依远离、依离欲、依灭、向于舍。诸比库，如是比库修习八圣道，多修八圣道者，则向涅槃流，向涅槃倾，向涅槃趋。"</w:t>
      </w:r>
    </w:p>
    <w:p>
      <w:pPr>
        <w:ind w:left="170"/>
        <w:pBdr>
          <w:left w:val="single" w:sz="18" w:space="4" w:color="7B3F00"/>
        </w:pBdr>
        <w:shd w:val="clear" w:fill="F2F5FA"/>
      </w:pPr>
      <w:r>
        <w:rPr>
          <w:b w:val="0"/>
        </w:rPr>
        <w:t>"诸比库，譬如恒河向东流，向东倾，向东趋。诸比库，如是比库修习八圣道，多修八圣道者，则向涅槃流，向涅槃倾，向涅槃趋。诸比库，比库云何修习八圣道，多修八圣道者，则向涅槃流，向涅槃倾，向涅槃趋？诸比库，于此有比库修习正见，依远离、依离欲、依灭、向于舍...修习正定，依远离、依离欲、依灭、向于舍。诸比库，如是比库修习八圣道，多修八圣道者，则向涅槃流，向涅槃倾，向涅槃趋。"</w:t>
      </w:r>
    </w:p>
    <w:p>
      <w:r>
        <w:rPr>
          <w:b/>
        </w:rPr>
        <w:t>◈增补扩展段四（v1.1 增补）：一切善法以不放逸为根本（第一 道相应 / 五、不放逸广说品 / 1. 如来经·节录）</w:t>
      </w:r>
    </w:p>
    <w:p>
      <w:pPr>
        <w:ind w:left="170"/>
        <w:pBdr>
          <w:left w:val="single" w:sz="18" w:space="4" w:color="7B3F00"/>
        </w:pBdr>
        <w:shd w:val="clear" w:fill="F2F5FA"/>
      </w:pPr>
      <w:r>
        <w:rPr>
          <w:b w:val="0"/>
        </w:rPr>
        <w:t>"诸比库，无论众生是无足的、二足的、四足的、多足的，或是有形的、无形的、有想的、无想的，或是非想非非想的，如来于其中被称为最胜者、阿罗汉、正等正觉者。同样地，诸比库，一切善法皆以不放逸为根本，不放逸为归趣；不放逸于诸法中被称为最胜者。</w:t>
      </w:r>
    </w:p>
    <w:p>
      <w:pPr>
        <w:ind w:left="170"/>
        <w:pBdr>
          <w:left w:val="single" w:sz="18" w:space="4" w:color="7B3F00"/>
        </w:pBdr>
        <w:shd w:val="clear" w:fill="F2F5FA"/>
      </w:pPr>
      <w:r>
        <w:rPr>
          <w:b w:val="0"/>
        </w:rPr>
        <w:t>诸比库，不放逸之比库可期望：彼将修习圣八支道，多修圣八支道。诸比库，于此，比库修习正见，依远离、依离贪、依灭尽，导向舍离......乃至修习正定，依远离、依离贪、依灭尽，导向舍离。</w:t>
      </w:r>
    </w:p>
    <w:p>
      <w:pPr>
        <w:ind w:left="170"/>
        <w:pBdr>
          <w:left w:val="single" w:sz="18" w:space="4" w:color="7B3F00"/>
        </w:pBdr>
        <w:shd w:val="clear" w:fill="F2F5FA"/>
      </w:pPr>
      <w:r>
        <w:rPr>
          <w:b w:val="0"/>
        </w:rPr>
        <w:t>……诸比库，于此，比库修习正见，导向不死，趣向不死，究竟不死……修习正定，导向不死，趣向不死，究竟不死。诸比库，如是比库不放逸而修习圣八支道，多修习圣八支道。</w:t>
      </w:r>
    </w:p>
    <w:p>
      <w:pPr>
        <w:ind w:left="170"/>
        <w:pBdr>
          <w:left w:val="single" w:sz="18" w:space="4" w:color="7B3F00"/>
        </w:pBdr>
        <w:shd w:val="clear" w:fill="F2F5FA"/>
      </w:pPr>
      <w:r>
        <w:rPr>
          <w:b w:val="0"/>
        </w:rPr>
        <w:t>……诸比库，于此，比库修习正见，倾向涅槃，导向涅槃，趣向涅槃……修习正定，倾向涅槃，导向涅槃，趣向涅槃。诸比库，如是比库不放逸而修习圣八支道，多修习圣八支道。</w:t>
      </w:r>
    </w:p>
    <w:p>
      <w:r>
        <w:rPr>
          <w:b w:val="0"/>
        </w:rPr>
        <w:t>＞【编者注】这段是"修习利益"的另一种排法：先立总纲——一切善法以不放逸为根、为归趣（如一切众生中如来称最胜）；再逐段换方向词——调伏贪瞋痴、导向不死、倾向涅槃。同一个"修习"，三处落点：从烦恼那里说、从死亡那里说、从目的地那里说。经文结尾的"不放逸之比库可期望"，语气是"可期望"而非"必须"——地图再次没有催人。</w:t>
      </w:r>
    </w:p>
    <w:p>
      <w:r>
        <w:rPr>
          <w:b/>
        </w:rPr>
        <w:t>◈增补扩展段五（v1.1 增补）：八法未生而生——非如来出世所能外（第一 道相应 / 2. 住品 / 3. 有学经、4-7. 初生起经等）</w:t>
      </w:r>
    </w:p>
    <w:p>
      <w:pPr>
        <w:ind w:left="170"/>
        <w:pBdr>
          <w:left w:val="single" w:sz="18" w:space="4" w:color="7B3F00"/>
        </w:pBdr>
        <w:shd w:val="clear" w:fill="F2F5FA"/>
      </w:pPr>
      <w:r>
        <w:rPr>
          <w:b w:val="0"/>
        </w:rPr>
        <w:t>比库！于此有学正见具足......乃至有学正定具足。比库！如是名为有学。</w:t>
      </w:r>
    </w:p>
    <w:p>
      <w:pPr>
        <w:ind w:left="170"/>
        <w:pBdr>
          <w:left w:val="single" w:sz="18" w:space="4" w:color="7B3F00"/>
        </w:pBdr>
        <w:shd w:val="clear" w:fill="F2F5FA"/>
      </w:pPr>
      <w:r>
        <w:rPr>
          <w:b w:val="0"/>
        </w:rPr>
        <w:t>诸比库！此八法未生而生，非如来、应供、正等觉者出现于世外。何等为八？谓正见......乃至正定。</w:t>
      </w:r>
    </w:p>
    <w:p>
      <w:pPr>
        <w:ind w:left="170"/>
        <w:pBdr>
          <w:left w:val="single" w:sz="18" w:space="4" w:color="7B3F00"/>
        </w:pBdr>
        <w:shd w:val="clear" w:fill="F2F5FA"/>
      </w:pPr>
      <w:r>
        <w:rPr>
          <w:b w:val="0"/>
        </w:rPr>
        <w:t>诸比库！此八法未生而生，非善逝律仪外。何等为八？谓正见......乃至正定。</w:t>
      </w:r>
    </w:p>
    <w:p>
      <w:pPr>
        <w:ind w:left="170"/>
        <w:pBdr>
          <w:left w:val="single" w:sz="18" w:space="4" w:color="7B3F00"/>
        </w:pBdr>
        <w:shd w:val="clear" w:fill="F2F5FA"/>
      </w:pPr>
      <w:r>
        <w:rPr>
          <w:b w:val="0"/>
        </w:rPr>
        <w:t>诸比库！此八法清净洁白无垢离染未生而生，非善逝律仪外。</w:t>
      </w:r>
    </w:p>
    <w:p>
      <w:r>
        <w:rPr>
          <w:b/>
        </w:rPr>
        <w:t>◈增补扩展段六（v1.1 增补）：五种欲乐是什么（第一 道相应 / 3. 邪见品 / 10. 乌提亚经·完整段）</w:t>
      </w:r>
    </w:p>
    <w:p>
      <w:pPr>
        <w:ind w:left="170"/>
        <w:pBdr>
          <w:left w:val="single" w:sz="18" w:space="4" w:color="7B3F00"/>
        </w:pBdr>
        <w:shd w:val="clear" w:fill="F2F5FA"/>
      </w:pPr>
      <w:r>
        <w:rPr>
          <w:b w:val="0"/>
        </w:rPr>
        <w:t>那时，尊者乌提亚来到世尊处…坐于一旁后，尊者乌提亚对世尊说：「尊者，当我独处静坐时，心中生起这样的思惟：『世尊所说的五种欲乐是什么？』」「善哉，善哉，乌提亚！乌提亚，我所说的五种欲乐是：眼识所知的色，可爱、可意、悦人、与欲相关、令人贪染；耳识所知的声…鼻识所知的香…舌识所知的味…身识所知的触，可爱、可意、悦人、与欲相关、令人贪染。乌提亚，这就是我所说的五种欲乐。为了断除这五种欲乐，应当修习圣八支道。什么是圣八支道呢？即正见…乃至…正定。乌提亚，为了断除这五种欲乐，应当修习这圣八支道。」</w:t>
      </w:r>
    </w:p>
    <w:p>
      <w:r>
        <w:rPr>
          <w:b w:val="0"/>
        </w:rPr>
        <w:t>＞【编者注】初版◈扩展第八则的乌提亚经是节选，本段为完整版：五欲乐从眼耳鼻舌身逐根展开（色声香味触，"可爱、可意、悦人、与欲相关、令人贪染"）。经文先如实描述欲乐的样子，再说"为了断除，应当修习圣八支道"——不是先骂欲乐，而是先看清它，再给出路。</w:t>
      </w:r>
    </w:p>
    <w:p>
      <w:r>
        <w:rPr>
          <w:b/>
        </w:rPr>
        <w:t>◈增补扩展段七（v1.1 增补）：支垫的完整譬喻、三种受与两品摄颂（第一 道相应 / 3. 邪见品 / 7. 陶罐经、8. 定经、9. 受经·完整版；邪见品、行道品摄颂）</w:t>
      </w:r>
    </w:p>
    <w:p>
      <w:pPr>
        <w:ind w:left="170"/>
        <w:pBdr>
          <w:left w:val="single" w:sz="18" w:space="4" w:color="7B3F00"/>
        </w:pBdr>
        <w:shd w:val="clear" w:fill="F2F5FA"/>
      </w:pPr>
      <w:r>
        <w:rPr>
          <w:b w:val="0"/>
        </w:rPr>
        <w:t>「比库们，譬如无支垫的陶罐容易滚动，有支垫的陶罐不易滚动；正是如此，比库们，心若无支垫则易动摇，有支垫则不易动摇。比库们，什么是心的支垫？正是此圣八支道，即：正见......乃至正定。此是心的支垫。比库们，譬如无支垫的陶罐容易滚动，有支垫的陶罐不易滚动；正是如此，比库们，心若无支垫则易动摇，有支垫则不易动摇。」</w:t>
      </w:r>
    </w:p>
    <w:p>
      <w:pPr>
        <w:ind w:left="170"/>
        <w:pBdr>
          <w:left w:val="single" w:sz="18" w:space="4" w:color="7B3F00"/>
        </w:pBdr>
        <w:shd w:val="clear" w:fill="F2F5FA"/>
      </w:pPr>
      <w:r>
        <w:rPr>
          <w:b w:val="0"/>
        </w:rPr>
        <w:t>「比库们，我将为你们解说有因缘、有资具的圣正定。谛听。比库们，何谓有因缘、有资具的圣正定？即：正见......乃至正念。比库们，由这七支所成就的心一境性及其资具——比库们，此称为有因缘、有资具的圣正定。」</w:t>
      </w:r>
    </w:p>
    <w:p>
      <w:pPr>
        <w:ind w:left="170"/>
        <w:pBdr>
          <w:left w:val="single" w:sz="18" w:space="4" w:color="7B3F00"/>
        </w:pBdr>
        <w:shd w:val="clear" w:fill="F2F5FA"/>
      </w:pPr>
      <w:r>
        <w:rPr>
          <w:b w:val="0"/>
        </w:rPr>
        <w:t>「比库们，有三种感受。哪三种呢？乐受、苦受、不苦不乐受。比库们，这就是三种感受。为了彻底了知这三种感受，应当修习圣八支道。什么是圣八支道呢？即正见...乃至...正定。比库们，为了彻底了知这三种感受，应当修习这圣八支道。」</w:t>
      </w:r>
    </w:p>
    <w:p>
      <w:pPr>
        <w:ind w:left="170"/>
        <w:pBdr>
          <w:left w:val="single" w:sz="18" w:space="4" w:color="7B3F00"/>
        </w:pBdr>
        <w:shd w:val="clear" w:fill="F2F5FA"/>
      </w:pPr>
      <w:r>
        <w:rPr>
          <w:b w:val="0"/>
        </w:rPr>
        <w:t>邪见品第三。其摄颂曰：邪见与不善法，二种行道亦复然；非善士与二瓮，定及受乌提亚问。</w:t>
      </w:r>
    </w:p>
    <w:p>
      <w:pPr>
        <w:ind w:left="170"/>
        <w:pBdr>
          <w:left w:val="single" w:sz="18" w:space="4" w:color="7B3F00"/>
        </w:pBdr>
        <w:shd w:val="clear" w:fill="F2F5FA"/>
      </w:pPr>
      <w:r>
        <w:rPr>
          <w:b w:val="0"/>
        </w:rPr>
        <w:t>行道品第四终。其摄颂日：行道与行者，懈怠及彼岸；沙门二种说，梵行另二种；梵行二种说，以此品得名。</w:t>
      </w:r>
    </w:p>
    <w:p>
      <w:r>
        <w:rPr>
          <w:b w:val="0"/>
        </w:rPr>
        <w:t>＞【编者注】陶罐经完整版里譬喻说了两遍（原文如此，朗读读一遍即可）；受经完整版给出修八支道的目的之一——"为了彻底了知三种受"。两则摄颂是古代诵经者给每品起的"目录口诀"，读起来像顺口溜：八正道在口诵传统里，就是一首背下来的歌。</w:t>
      </w:r>
    </w:p>
    <w:p>
      <w:r>
        <w:rPr>
          <w:b/>
          <w:color w:val="7B3F00"/>
          <w:sz w:val="23"/>
        </w:rPr>
        <w:t>原文材料②：《大品复注 Mahāvagga-Ṭīkā》——道相应八正道注释段</w:t>
      </w:r>
    </w:p>
    <w:p>
      <w:pPr>
        <w:pStyle w:val="ListBullet"/>
      </w:pPr>
      <w:r>
        <w:rPr>
          <w:b/>
        </w:rPr>
        <w:t>标题</w:t>
      </w:r>
      <w:r>
        <w:rPr>
          <w:b w:val="0"/>
        </w:rPr>
        <w:t>：《大品复注 Mahāvagga-Ṭīkā》（一. 道相应 → 一. 无明品·八正道相关注释段）</w:t>
      </w:r>
    </w:p>
    <w:p>
      <w:pPr>
        <w:pStyle w:val="ListBullet"/>
      </w:pPr>
      <w:r>
        <w:rPr>
          <w:b/>
        </w:rPr>
        <w:t>文件类型</w:t>
      </w:r>
      <w:r>
        <w:rPr>
          <w:b w:val="0"/>
        </w:rPr>
        <w:t>：PDF课件原文（义注/复注体文本）</w:t>
      </w:r>
    </w:p>
    <w:p>
      <w:pPr>
        <w:pStyle w:val="ListBullet"/>
      </w:pPr>
      <w:r>
        <w:rPr>
          <w:b/>
        </w:rPr>
        <w:t>说明</w:t>
      </w:r>
      <w:r>
        <w:rPr>
          <w:b w:val="0"/>
        </w:rPr>
        <w:t>：副材料，义注解析——正见为先导、圣道八支逐支注释、世间道与出世间道、圣道对治烦恼引向涅槃。</w:t>
      </w:r>
      <w:r>
        <w:rPr>
          <w:b/>
        </w:rPr>
        <w:t>同讲次版本边界：前系列（读书会05-08线）已用《大品义注》展开，本讲（读书会09）用《大品复注》</w:t>
      </w:r>
      <w:r>
        <w:rPr>
          <w:b w:val="0"/>
        </w:rPr>
        <w:t>。复注为逐句注释体，语句较艰深：★核心段照读即可，读不顺的句子可放慢或跳过；◈扩展段可只读加引号的本经引文句。</w:t>
      </w:r>
      <w:r>
        <w:rPr>
          <w:b/>
        </w:rPr>
        <w:t>v1.1 增补</w:t>
      </w:r>
      <w:r>
        <w:rPr>
          <w:b w:val="0"/>
        </w:rPr>
        <w:t>：补入"无明前导与慧前导"对照段（一A）、"通达之辨与禅支决定"续录（五）；"八支与三十七菩提分关系"的注释位于觉支相应·山品（按三周拆分归第6周），本讲存目不录，见本材料五段后的边界说明。</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：pdf_d0dd1c0cd17209afe241ece24bf6b7b4_adc59b5fb32005b5f94930698236074c7439961422831605</w:t>
      </w:r>
    </w:p>
    <w:p>
      <w:pPr>
        <w:pStyle w:val="ListBullet"/>
      </w:pPr>
      <w:r>
        <w:rPr>
          <w:b/>
        </w:rPr>
        <w:t>打开方式</w:t>
      </w:r>
      <w:r>
        <w:rPr>
          <w:b w:val="0"/>
        </w:rPr>
        <w:t>：ima知识库搜索「大品复注 Mahāvagga-Ṭīkā」即可打开</w:t>
      </w:r>
    </w:p>
    <w:p>
      <w:pPr>
        <w:ind w:left="170"/>
        <w:pBdr>
          <w:left w:val="single" w:sz="18" w:space="4" w:color="7B3F00"/>
        </w:pBdr>
        <w:shd w:val="clear" w:fill="F2F5FA"/>
      </w:pPr>
      <w:r>
        <w:rPr>
          <w:b w:val="0"/>
        </w:rPr>
        <w:t xml:space="preserve">📎 </w:t>
      </w:r>
      <w:r>
        <w:rPr>
          <w:b/>
        </w:rPr>
        <w:t>完整原文见《原文全集》第3周部分·材料②</w:t>
      </w:r>
      <w:r>
        <w:rPr>
          <w:b w:val="0"/>
        </w:rPr>
        <w:t>，以下为章节完整文字（照录自本周素材文件，未删改）：</w:t>
      </w:r>
    </w:p>
    <w:p>
      <w:r>
        <w:rPr>
          <w:b/>
        </w:rPr>
        <w:t>★核心段落</w:t>
      </w:r>
      <w:r>
        <w:rPr>
          <w:b w:val="0"/>
        </w:rPr>
        <w:t>（必读）</w:t>
      </w:r>
    </w:p>
    <w:p>
      <w:r>
        <w:rPr>
          <w:b/>
        </w:rPr>
        <w:t>一、"正见为首"与世间道/出世间道（一. 道相应 → 一. 无明品 → 1-2. 无明经等注释·节录）</w:t>
      </w:r>
    </w:p>
    <w:p>
      <w:pPr>
        <w:ind w:left="170"/>
        <w:pBdr>
          <w:left w:val="single" w:sz="18" w:space="4" w:color="7B3F00"/>
        </w:pBdr>
        <w:shd w:val="clear" w:fill="F2F5FA"/>
      </w:pPr>
      <w:r>
        <w:rPr>
          <w:b w:val="0"/>
        </w:rPr>
        <w:t>以惭愧心而住者，即对罪恶生起厌恶而住。以怖畏心而住者，即心怀恐惧而住。此处指惭与愧。知者、得者即是明。智者即具慧者的同义语，故言"智者即明者"。如理见者即不颠倒见，从杂染中出离的见。正见为首者，此处明即是正见应知。并非一时具足正语、正业、正命等，因其前加行有多种形态。出世间道刹那则一时具足，虽作用各异，然彼时因其形态无别故。唯有一种离，在道刹那能成就三种离的作用，正如唯有一种正见，通过遍知等作用能成就四种功能。而这一切乃至八支，在初禅分道中皆可具足，应如是理解。初禅分者即具初禅者。</w:t>
      </w:r>
    </w:p>
    <w:p>
      <w:pPr>
        <w:ind w:left="170"/>
        <w:pBdr>
          <w:left w:val="single" w:sz="18" w:space="4" w:color="7B3F00"/>
        </w:pBdr>
        <w:shd w:val="clear" w:fill="F2F5FA"/>
      </w:pPr>
      <w:r>
        <w:rPr>
          <w:b w:val="0"/>
        </w:rPr>
        <w:t>如是具足者即具足圣道者。因《大六处经》说"仅以正见等五支为足"，故出世间道为五支。"然而先前"等语，表明道刹那无离，故如欲界心般，出世间心中离非必然，此即意趣。见清净状态者，为见戒清净之义。此义已阐明，非谓圣道中无离。</w:t>
      </w:r>
    </w:p>
    <w:p>
      <w:pPr>
        <w:ind w:left="170"/>
        <w:pBdr>
          <w:left w:val="single" w:sz="18" w:space="4" w:color="7B3F00"/>
        </w:pBdr>
        <w:shd w:val="clear" w:fill="F2F5FA"/>
      </w:pPr>
      <w:r>
        <w:rPr>
          <w:b w:val="0"/>
        </w:rPr>
        <w:t>若如是，为何阿毗达摩《道分别》中列有五支章？故言"阿毗达摩中"等。彼言"道为五支"者。"为示一作用差别而说"，即说"于何时"等以示此义。于何时者即世间时。由此"一作用差别"语，显示八支作用。由离生起，于道时令人舍离邪语等，故正见等称为"五作支"。正语等行即是离，而彼等令此成就。以离为缘者即以止息行作为助缘义，或作为作者义。亦有读作"以三离为缘"者。</w:t>
      </w:r>
    </w:p>
    <w:p>
      <w:pPr>
        <w:ind w:left="170"/>
        <w:pBdr>
          <w:left w:val="single" w:sz="18" w:space="4" w:color="7B3F00"/>
        </w:pBdr>
        <w:shd w:val="clear" w:fill="F2F5FA"/>
      </w:pPr>
      <w:r>
        <w:rPr>
          <w:b w:val="0"/>
        </w:rPr>
        <w:t>正业圆满之义，即由正见等诸支使正业之业用得以圆满，因其能成就彼等精进等功德故。此亦为显示"唯一业用"而说。欲显此业用差别者，乃至出世间道刹那中，正语等三离戒五支于一刹那同时具足故。如经所言："彼时五支道成就"(分别论494)，如是说已。世间道刹那唯具五支，然离戒非必定具足，故不说"六支"而唯说"五支"而已。此于阿毗达摩中为显示五支说之缘</w:t>
      </w:r>
    </w:p>
    <w:p>
      <w:pPr>
        <w:ind w:left="170"/>
        <w:pBdr>
          <w:left w:val="single" w:sz="18" w:space="4" w:color="7B3F00"/>
        </w:pBdr>
        <w:shd w:val="clear" w:fill="F2F5FA"/>
      </w:pPr>
      <w:r>
        <w:rPr>
          <w:b w:val="0"/>
        </w:rPr>
        <w:t>由，而圣道实为八支故，如经云"诸比库"等语，其义甚明。邪见等十支，缘彼而生十不善，共为二十不善品类；正见等十支，缘彼而生十善，共为二十善品类，如《大四十经》所说。"大四十"者，即此经之名。杂说者，因出世间道于此亦可得故。</w:t>
      </w:r>
    </w:p>
    <w:p>
      <w:r>
        <w:rPr>
          <w:b/>
        </w:rPr>
        <w:t>一A、增补（v1.1 增补·必读）：无明前导与慧前导——两种"前导"的对照（一. 道相应 → 一. 无明品 → 1-2. 无明经等注释·节录）</w:t>
      </w:r>
    </w:p>
    <w:p>
      <w:pPr>
        <w:ind w:left="170"/>
        <w:pBdr>
          <w:left w:val="single" w:sz="18" w:space="4" w:color="7B3F00"/>
        </w:pBdr>
        <w:shd w:val="clear" w:fill="F2F5FA"/>
      </w:pPr>
      <w:r>
        <w:rPr>
          <w:b w:val="0"/>
        </w:rPr>
        <w:t>"前导"意为先行。无明以不知为相，以迷乱的方式在所缘境上生起，因此也成为相应法的助缘，使它们随顺其行相。因为那些法虽有无常、苦、无我等本质，却被执取为常等，这就是无明作为俱生法的前导作用。再者，被痴所制伏者不见杀生等恶行的过患，遂行杀生、偷盗、邪淫、妄语等种种恶行，这就是无明作为俱生法与依止法的前导作用。"趣入"即进入不善的状态。"自性获得"即自我的获得。因此说"生起"。如上所述，作为诸不善法前导的无明生起，这就是其关联性。"那两种"即指：因作恶无耻而表现为无耻相的"无惭"，以及因作恶无畏而表现为无畏相的"无愧"，这两者总是紧随其后。"随"字在此表示关联用法。"紧随"即与之俱来的意思。此处应当依照无明的说明方式，从其对治的角度来理解其意义。但此处有特殊含义：正如无明是不善业道生起的前导，应当说慧是善业道及福业事生起的前导。应当了知审察为主导或以主导方式生起时，也是前导。"唯二"是确定语，因为主导方式应当与俱生法一并理解。</w:t>
      </w:r>
    </w:p>
    <w:p>
      <w:r>
        <w:rPr>
          <w:b w:val="0"/>
        </w:rPr>
        <w:t>＞【编者注】这段是复注里少有的"对仗句"：无明是不善法的前导——慧是善法的前导。同一颗心，看谁先站到前面。本周读"正见为先导"，这一句正好给出它的反面镜像，也回应主题讨论问题③里"普通善行算不算在走这条路"的参考句。</w:t>
      </w:r>
    </w:p>
    <w:p>
      <w:r>
        <w:rPr>
          <w:b/>
        </w:rPr>
        <w:t>二、"唯一之道"的决定义（一. 道相应 → 一. 无明品 → 5-6.《为何义经》等注释）</w:t>
      </w:r>
    </w:p>
    <w:p>
      <w:pPr>
        <w:ind w:left="170"/>
        <w:pBdr>
          <w:left w:val="single" w:sz="18" w:space="4" w:color="7B3F00"/>
        </w:pBdr>
        <w:shd w:val="clear" w:fill="F2F5FA"/>
      </w:pPr>
      <w:r>
        <w:rPr>
          <w:b w:val="0"/>
        </w:rPr>
        <w:t>5-6.</w:t>
      </w:r>
    </w:p>
    <w:p>
      <w:pPr>
        <w:ind w:left="170"/>
        <w:pBdr>
          <w:left w:val="single" w:sz="18" w:space="4" w:color="7B3F00"/>
        </w:pBdr>
        <w:shd w:val="clear" w:fill="F2F5FA"/>
      </w:pPr>
      <w:r>
        <w:rPr>
          <w:b w:val="0"/>
        </w:rPr>
        <w:t>"决定义"即确定之义。以此决定与确定——排除其他道路，说明除此别无解脱之道。"为究竟了知苦"之说，即已阐明轮回之苦。圣道既摄，其前行之道即观智所摄，故言"杂糅之道已说"。显然前所未有。此处区别在于"贪欲灭尽"等语虽指涅槃。同理如阿罗汉果即梵行。故涅槃被称为"此即梵行之究竟"。</w:t>
      </w:r>
    </w:p>
    <w:p>
      <w:pPr>
        <w:ind w:left="170"/>
        <w:pBdr>
          <w:left w:val="single" w:sz="18" w:space="4" w:color="7B3F00"/>
        </w:pBdr>
        <w:shd w:val="clear" w:fill="F2F5FA"/>
      </w:pPr>
      <w:r>
        <w:rPr>
          <w:b w:val="0"/>
        </w:rPr>
        <w:t>《何义经》等注释终。</w:t>
      </w:r>
    </w:p>
    <w:p>
      <w:r>
        <w:rPr>
          <w:b/>
        </w:rPr>
        <w:t>◈扩展段落</w:t>
      </w:r>
      <w:r>
        <w:rPr>
          <w:b w:val="0"/>
        </w:rPr>
        <w:t>（时间富余时读）</w:t>
      </w:r>
    </w:p>
    <w:p>
      <w:r>
        <w:rPr>
          <w:b/>
        </w:rPr>
        <w:t>三、八支逐支注释（一. 道相应 → 一. 无明品 → 8. 分别经释·节录；语句较艰深，可只朗读加引号的经文释词，或整段跳过）</w:t>
      </w:r>
    </w:p>
    <w:p>
      <w:pPr>
        <w:ind w:left="170"/>
        <w:pBdr>
          <w:left w:val="single" w:sz="18" w:space="4" w:color="7B3F00"/>
        </w:pBdr>
        <w:shd w:val="clear" w:fill="F2F5FA"/>
      </w:pPr>
      <w:r>
        <w:rPr>
          <w:b w:val="0"/>
        </w:rPr>
        <w:t>"以一种方式分别八支圣道"即先以"正见"等方式分类开示圣八支道，复欲以"诸比库，何谓正见"等另一种方式再作分别。闻所成慧等三慧亦摄于闻慧中，故言"以听闻、观察、通达、审察为缘"。</w:t>
      </w:r>
    </w:p>
    <w:p>
      <w:pPr>
        <w:ind w:left="170"/>
        <w:pBdr>
          <w:left w:val="single" w:sz="18" w:space="4" w:color="7B3F00"/>
        </w:pBdr>
        <w:shd w:val="clear" w:fill="F2F5FA"/>
      </w:pPr>
      <w:r>
        <w:rPr>
          <w:b w:val="0"/>
        </w:rPr>
        <w:t>"专注业处"即修习业处。"前二谛已学"为关联语。"可意、悦意、适意"显示趋向灭道之性，非指欣悦，当知彼倾向性即其作业。同一行相为谛之通达相，彼面向性即其和合，故为一现观。</w:t>
      </w:r>
    </w:p>
    <w:p>
      <w:pPr>
        <w:ind w:left="170"/>
        <w:pBdr>
          <w:left w:val="single" w:sz="18" w:space="4" w:color="7B3F00"/>
        </w:pBdr>
        <w:shd w:val="clear" w:fill="F2F5FA"/>
      </w:pPr>
      <w:r>
        <w:rPr>
          <w:b w:val="0"/>
        </w:rPr>
        <w:t>难见故，因未得慧者难以如实见其自相故，即使已显现者亦难见。故说"苦谛者"等。二者即前二谛。精进者，即作业或勤勇。其更为广大、更应希求及更为艰难，以譬喻显示，如"为取有顶故"等。如前二谛，因任何方式皆极隐微、极甚深故，于前分阶段以学习等方式所起差别，取"苦智"等四种而说。然彼慧实为一，因唯一现观故而现起。</w:t>
      </w:r>
    </w:p>
    <w:p>
      <w:pPr>
        <w:ind w:left="170"/>
        <w:pBdr>
          <w:left w:val="single" w:sz="18" w:space="4" w:color="7B3F00"/>
        </w:pBdr>
        <w:shd w:val="clear" w:fill="F2F5FA"/>
      </w:pPr>
      <w:r>
        <w:rPr>
          <w:b w:val="0"/>
        </w:rPr>
        <w:t>以违逆欲贪为性故，即欲贪之直接逆性。离欲贪故，即与欲贪脱离。观察欲贪者，即从无常等观察二种欲贪。行、转起者即句，欲贪之句即欲贪句。欲贪生起因由之破坏、根除，即欲贪句之破坏。故说"欲贪止息"。离欲贪者即离欲贪。彼即是彼等之尽，作断除与出离故，于此应成就而生起，故说"于离欲贪尽而生起"。出离欲贪者即出离，彼即是出离寻。于此出离寻中，依声义分别，如前所说违逆欲贪等义差别抉择，皆含摄其中。</w:t>
      </w:r>
    </w:p>
    <w:p>
      <w:pPr>
        <w:ind w:left="170"/>
        <w:pBdr>
          <w:left w:val="single" w:sz="18" w:space="4" w:color="7B3F00"/>
        </w:pBdr>
        <w:shd w:val="clear" w:fill="F2F5FA"/>
      </w:pPr>
      <w:r>
        <w:rPr>
          <w:b w:val="0"/>
        </w:rPr>
        <w:t>此即正道。以对治瞋恚故，能远离伤害之念。离瞋恚与伤害之思惟，其义当如是领会。"出离思惟"等语，即以"等"字摄离瞋害之念。……断句者，谓截断因缘。句者，即生起之因，此谓精进之义。以不生起为成就者，如思惟未来不生，即以不生为成就。正见唯是一善思惟生起。</w:t>
      </w:r>
    </w:p>
    <w:p>
      <w:pPr>
        <w:ind w:left="170"/>
        <w:pBdr>
          <w:left w:val="single" w:sz="18" w:space="4" w:color="7B3F00"/>
        </w:pBdr>
        <w:shd w:val="clear" w:fill="F2F5FA"/>
      </w:pPr>
      <w:r>
        <w:rPr>
          <w:b w:val="0"/>
        </w:rPr>
        <w:t>四处者，谓欺诳等四种违犯处。出家者邪命，名为食相，谓"为求硬食软食等故"。全然不求即为正命，谓"依佛所许之活命"。依业道成就者，说"七处"；未成就业道者，彼唯断其句而已。</w:t>
      </w:r>
    </w:p>
    <w:p>
      <w:pPr>
        <w:ind w:left="170"/>
        <w:pBdr>
          <w:left w:val="single" w:sz="18" w:space="4" w:color="7B3F00"/>
        </w:pBdr>
        <w:shd w:val="clear" w:fill="F2F5FA"/>
      </w:pPr>
      <w:r>
        <w:rPr>
          <w:b w:val="0"/>
        </w:rPr>
        <w:t>如是所缘者，谓彼所缘处先前烦恼未生，即于彼处。未生者，亦含希求不生未生之义。精进欲者，谓精进生起之欲。"与欲相应精进"者说。然精进于不善法不生时，即具可得之欲性，担负重任，故以欲为说。如经云："不舍欲性，不舍重担"(法句26)。不施懈怠分，令心奋发。勤修者，谓勤修根本之精进。</w:t>
      </w:r>
    </w:p>
    <w:p>
      <w:r>
        <w:rPr>
          <w:b/>
        </w:rPr>
        <w:t>四、圣道调伏烦恼引向涅槃（一. 道相应 → 一. 无明品 → 7. 第二某比库经释；9. 《须迦经》注释）</w:t>
      </w:r>
    </w:p>
    <w:p>
      <w:pPr>
        <w:ind w:left="170"/>
        <w:pBdr>
          <w:left w:val="single" w:sz="18" w:space="4" w:color="7B3F00"/>
        </w:pBdr>
        <w:shd w:val="clear" w:fill="F2F5FA"/>
      </w:pPr>
      <w:r>
        <w:rPr>
          <w:b w:val="0"/>
        </w:rPr>
        <w:t>7.</w:t>
      </w:r>
    </w:p>
    <w:p>
      <w:pPr>
        <w:ind w:left="170"/>
        <w:pBdr>
          <w:left w:val="single" w:sz="18" w:space="4" w:color="7B3F00"/>
        </w:pBdr>
        <w:shd w:val="clear" w:fill="F2F5FA"/>
      </w:pPr>
      <w:r>
        <w:rPr>
          <w:b w:val="0"/>
        </w:rPr>
        <w:t>"调伏贪欲"等语或指涅槃，或指阿罗汉果。因该比库于二者皆得坚定见解，故世尊随其意乐，先以"此即涅槃界"等语解答涅槃界，复言"彼言漏尽"云云。因圣道以断除方式调伏贪欲等，彻底竭尽诸漏，由此既说涅槃亦说阿罗汉果，故二者皆可称为"调伏贪欲等名而已"。善能连贯发问故说此义，此处显示"问题之连贯可得"，亦当知"意趣连贯"于此亦然。</w:t>
      </w:r>
    </w:p>
    <w:p>
      <w:pPr>
        <w:ind w:left="170"/>
        <w:pBdr>
          <w:left w:val="single" w:sz="18" w:space="4" w:color="7B3F00"/>
        </w:pBdr>
        <w:shd w:val="clear" w:fill="F2F5FA"/>
      </w:pPr>
      <w:r>
        <w:rPr>
          <w:b w:val="0"/>
        </w:rPr>
        <w:t>第二某比库经释终。</w:t>
      </w:r>
    </w:p>
    <w:p>
      <w:pPr>
        <w:ind w:left="170"/>
        <w:pBdr>
          <w:left w:val="single" w:sz="18" w:space="4" w:color="7B3F00"/>
        </w:pBdr>
        <w:shd w:val="clear" w:fill="F2F5FA"/>
      </w:pPr>
      <w:r>
        <w:rPr>
          <w:b w:val="0"/>
        </w:rPr>
        <w:t>9.</w:t>
      </w:r>
    </w:p>
    <w:p>
      <w:pPr>
        <w:ind w:left="170"/>
        <w:pBdr>
          <w:left w:val="single" w:sz="18" w:space="4" w:color="7B3F00"/>
        </w:pBdr>
        <w:shd w:val="clear" w:fill="F2F5FA"/>
      </w:pPr>
      <w:r>
        <w:rPr>
          <w:b w:val="0"/>
        </w:rPr>
        <w:t>苏迦提对沙利耶婆提人说："利剑能伤人。"因为利剑如同荆棘，能斩断迎面而来的手或脚。因此，想要避免伤害的人，应当将剑尖朝上放置，这称为正置；若剑尖朝下放置，则称为邪置。所谓邪置，即以业自作智邪立——认为"众生依业承受苦乐，而此业由自在天所造"等邪见。有些人则说"无有布施"等邪见，或认为"此智不生起"。关于道修习，此处邪立是指邪道的生起，或圣道的不生起。因此说"因不生起故"。将断无明即彻底断除无明。依止于道，将智投入道中。此智是道的根本因，当道成就时，其作用即达究竟。因说"正见正置，道修习正置"，故说杂染道。此处无明之断如皮之破裂，出世间道生如血之涌出。</w:t>
      </w:r>
    </w:p>
    <w:p>
      <w:pPr>
        <w:ind w:left="170"/>
        <w:pBdr>
          <w:left w:val="single" w:sz="18" w:space="4" w:color="7B3F00"/>
        </w:pBdr>
        <w:shd w:val="clear" w:fill="F2F5FA"/>
      </w:pPr>
      <w:r>
        <w:rPr>
          <w:b w:val="0"/>
        </w:rPr>
        <w:t>《苏迦经》注释终。</w:t>
      </w:r>
    </w:p>
    <w:p>
      <w:r>
        <w:rPr>
          <w:b/>
        </w:rPr>
        <w:t>五、增补（v1.1 增补·◈扩展）：精进以欲为担、四处勤修与禅支的决定（一. 道相应 → 一. 无明品 → 8. 分别经释·续录）</w:t>
      </w:r>
    </w:p>
    <w:p>
      <w:pPr>
        <w:ind w:left="170"/>
        <w:pBdr>
          <w:left w:val="single" w:sz="18" w:space="4" w:color="7B3F00"/>
        </w:pBdr>
        <w:shd w:val="clear" w:fill="F2F5FA"/>
      </w:pPr>
      <w:r>
        <w:rPr>
          <w:b w:val="0"/>
        </w:rPr>
        <w:t>以生起相续故，谓无间相续生起。四处勤修成就故，谓如前所说四处，以勤修事业成就故，或以不生等故。事业成就者，谓于色受想行，远离净乐常我执取，成就不净苦无常无我。</w:t>
      </w:r>
    </w:p>
    <w:p>
      <w:pPr>
        <w:ind w:left="170"/>
        <w:pBdr>
          <w:left w:val="single" w:sz="18" w:space="4" w:color="7B3F00"/>
        </w:pBdr>
        <w:shd w:val="clear" w:fill="F2F5FA"/>
      </w:pPr>
      <w:r>
        <w:rPr>
          <w:b w:val="0"/>
        </w:rPr>
        <w:t>马之智，或瑜伽行者。此处有人言："世间智亦是通达，因其能如实了知一切。"然则，学习等通达亦是通达，岂非出世间耶？此非也，仅以"通达"一词，学习等通达不可言说，或因其为通达之相故。于苦等前分阶段，以学习等方式生起之慧，称为"通达"，非因通达性；而真实通达之慧，应说为正直通达。以作用故，即遍知等作用。以所缘通达故，即现证通达。以作用故，即无痴通达。以学习等摄受真理为摄受。</w:t>
      </w:r>
    </w:p>
    <w:p>
      <w:pPr>
        <w:ind w:left="170"/>
        <w:pBdr>
          <w:left w:val="single" w:sz="18" w:space="4" w:color="7B3F00"/>
        </w:pBdr>
        <w:shd w:val="clear" w:fill="F2F5FA"/>
      </w:pPr>
      <w:r>
        <w:rPr>
          <w:b w:val="0"/>
        </w:rPr>
        <w:t>如前述，相似与不相似的区别。道即道路。此处若问：从色界第四禅开始，直至一切有界的禅支、道支、觉支的相似性……故言「个人倾向决定」，但于注释中，清净道论此注释摄为一故，言「彼等说的决断...应知」。前分即观智刹那。</w:t>
      </w:r>
    </w:p>
    <w:p>
      <w:pPr>
        <w:ind w:left="170"/>
        <w:pBdr>
          <w:left w:val="single" w:sz="18" w:space="4" w:color="7B3F00"/>
        </w:pBdr>
        <w:shd w:val="clear" w:fill="F2F5FA"/>
      </w:pPr>
      <w:r>
        <w:rPr>
          <w:b w:val="0"/>
        </w:rPr>
        <w:t>《分别论》注释终。</w:t>
      </w:r>
    </w:p>
    <w:p>
      <w:r>
        <w:rPr>
          <w:b w:val="0"/>
        </w:rPr>
        <w:t>（边界说明：复注中"八支与三十七菩提分关系"的注释位于觉支相应·山品（雪山经注释、身经注释），按三周拆分归第6周，本讲共读不纳入；素材照录文件"材料② 增补（第二次调研）"已存目注明归属，第6周可自彼处转引。）</w:t>
      </w:r>
    </w:p>
    <w:p>
      <w:r>
        <w:rPr>
          <w:b/>
          <w:color w:val="7B3F00"/>
          <w:sz w:val="23"/>
        </w:rPr>
        <w:t>原文材料③：《佛陀与佛法》——八正道章（通俗讲义性对照材料）</w:t>
      </w:r>
    </w:p>
    <w:p>
      <w:pPr>
        <w:pStyle w:val="ListBullet"/>
      </w:pPr>
      <w:r>
        <w:rPr>
          <w:b/>
        </w:rPr>
        <w:t>标题</w:t>
      </w:r>
      <w:r>
        <w:rPr>
          <w:b w:val="0"/>
        </w:rPr>
        <w:t>：《佛陀与佛法》（第六章 初转法轮·节录；第十七章 四谛·"八正道"专节——八支逐支定义与说明）</w:t>
      </w:r>
    </w:p>
    <w:p>
      <w:pPr>
        <w:pStyle w:val="ListBullet"/>
      </w:pPr>
      <w:r>
        <w:rPr>
          <w:b/>
        </w:rPr>
        <w:t>文件类型</w:t>
      </w:r>
      <w:r>
        <w:rPr>
          <w:b w:val="0"/>
        </w:rPr>
        <w:t>：PDF课件原文（通论性讲义）</w:t>
      </w:r>
    </w:p>
    <w:p>
      <w:pPr>
        <w:pStyle w:val="ListBullet"/>
      </w:pPr>
      <w:r>
        <w:rPr>
          <w:b/>
        </w:rPr>
        <w:t>说明</w:t>
      </w:r>
      <w:r>
        <w:rPr>
          <w:b w:val="0"/>
        </w:rPr>
        <w:t>：通俗讲义性副材料（v1.1 增补起由延伸阅读备选升级为共读原文③）。面向初学者的对照讲解：用现代语言把八支逐支串讲一遍，并给出"戒定慧三学分组"。注意：讲义为概括转述，与巴利经文逐字表述有差异（如"正念"一节将四念处概括为"身、受、思、意根"，经文原文为身、受、心、法四念处；讲义个别译名、句子排布与《大品》翻译稿不一致）——</w:t>
      </w:r>
      <w:r>
        <w:rPr>
          <w:b/>
        </w:rPr>
        <w:t>共读与讨论以材料①②的经文与注释为准，材料③作理解支架与课后通读入口</w:t>
      </w:r>
      <w:r>
        <w:rPr>
          <w:b w:val="0"/>
        </w:rPr>
        <w:t>。时间紧张时材料③可整段跳过。</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：pdf_d0dd1c0cd17209afe241ece24bf6b7b4_ebcdf08bd00342978e88348132dc03fc7439961422831605</w:t>
      </w:r>
    </w:p>
    <w:p>
      <w:pPr>
        <w:pStyle w:val="ListBullet"/>
      </w:pPr>
      <w:r>
        <w:rPr>
          <w:b/>
        </w:rPr>
        <w:t>打开方式</w:t>
      </w:r>
      <w:r>
        <w:rPr>
          <w:b w:val="0"/>
        </w:rPr>
        <w:t>：ima知识库搜索「佛陀与佛法」即可打开</w:t>
      </w:r>
    </w:p>
    <w:p>
      <w:pPr>
        <w:ind w:left="170"/>
        <w:pBdr>
          <w:left w:val="single" w:sz="18" w:space="4" w:color="7B3F00"/>
        </w:pBdr>
        <w:shd w:val="clear" w:fill="F2F5FA"/>
      </w:pPr>
      <w:r>
        <w:rPr>
          <w:b w:val="0"/>
        </w:rPr>
        <w:t xml:space="preserve">📎 </w:t>
      </w:r>
      <w:r>
        <w:rPr>
          <w:b/>
        </w:rPr>
        <w:t>完整原文见《原文全集》第3周部分·材料③</w:t>
      </w:r>
      <w:r>
        <w:rPr>
          <w:b w:val="0"/>
        </w:rPr>
        <w:t>，以下为章节完整文字（照录自本周素材文件，未删改）：</w:t>
      </w:r>
    </w:p>
    <w:p>
      <w:r>
        <w:rPr>
          <w:b/>
        </w:rPr>
        <w:t>★核心段落（必读）：八正道逐支定义与说明（第十七章 四谛·"八正道"专节）</w:t>
      </w:r>
    </w:p>
    <w:p>
      <w:pPr>
        <w:ind w:left="170"/>
        <w:pBdr>
          <w:left w:val="single" w:sz="18" w:space="4" w:color="7B3F00"/>
        </w:pBdr>
        <w:shd w:val="clear" w:fill="F2F5FA"/>
      </w:pPr>
      <w:r>
        <w:rPr>
          <w:b w:val="0"/>
        </w:rPr>
        <w:t>"八正道：</w:t>
      </w:r>
    </w:p>
    <w:p>
      <w:pPr>
        <w:ind w:left="170"/>
        <w:pBdr>
          <w:left w:val="single" w:sz="18" w:space="4" w:color="7B3F00"/>
        </w:pBdr>
        <w:shd w:val="clear" w:fill="F2F5FA"/>
      </w:pPr>
      <w:r>
        <w:rPr>
          <w:b w:val="0"/>
        </w:rPr>
        <w:t>一、 正见－samma ditthi</w:t>
      </w:r>
    </w:p>
    <w:p>
      <w:pPr>
        <w:ind w:left="170"/>
        <w:pBdr>
          <w:left w:val="single" w:sz="18" w:space="4" w:color="7B3F00"/>
        </w:pBdr>
        <w:shd w:val="clear" w:fill="F2F5FA"/>
      </w:pPr>
      <w:r>
        <w:rPr>
          <w:b w:val="0"/>
        </w:rPr>
        <w:t>二、 正思维－samma samkappa</w:t>
      </w:r>
    </w:p>
    <w:p>
      <w:pPr>
        <w:ind w:left="170"/>
        <w:pBdr>
          <w:left w:val="single" w:sz="18" w:space="4" w:color="7B3F00"/>
        </w:pBdr>
        <w:shd w:val="clear" w:fill="F2F5FA"/>
      </w:pPr>
      <w:r>
        <w:rPr>
          <w:b w:val="0"/>
        </w:rPr>
        <w:t>三、 正语－samma vaca</w:t>
      </w:r>
    </w:p>
    <w:p>
      <w:pPr>
        <w:ind w:left="170"/>
        <w:pBdr>
          <w:left w:val="single" w:sz="18" w:space="4" w:color="7B3F00"/>
        </w:pBdr>
        <w:shd w:val="clear" w:fill="F2F5FA"/>
      </w:pPr>
      <w:r>
        <w:rPr>
          <w:b w:val="0"/>
        </w:rPr>
        <w:t>四、 正业－samma kammanta</w:t>
      </w:r>
    </w:p>
    <w:p>
      <w:pPr>
        <w:ind w:left="170"/>
        <w:pBdr>
          <w:left w:val="single" w:sz="18" w:space="4" w:color="7B3F00"/>
        </w:pBdr>
        <w:shd w:val="clear" w:fill="F2F5FA"/>
      </w:pPr>
      <w:r>
        <w:rPr>
          <w:b w:val="0"/>
        </w:rPr>
        <w:t>五、 正命－samma ajiva</w:t>
      </w:r>
    </w:p>
    <w:p>
      <w:pPr>
        <w:ind w:left="170"/>
        <w:pBdr>
          <w:left w:val="single" w:sz="18" w:space="4" w:color="7B3F00"/>
        </w:pBdr>
        <w:shd w:val="clear" w:fill="F2F5FA"/>
      </w:pPr>
      <w:r>
        <w:rPr>
          <w:b w:val="0"/>
        </w:rPr>
        <w:t>六、 正精进－samma vayama</w:t>
      </w:r>
    </w:p>
    <w:p>
      <w:pPr>
        <w:ind w:left="170"/>
        <w:pBdr>
          <w:left w:val="single" w:sz="18" w:space="4" w:color="7B3F00"/>
        </w:pBdr>
        <w:shd w:val="clear" w:fill="F2F5FA"/>
      </w:pPr>
      <w:r>
        <w:rPr>
          <w:b w:val="0"/>
        </w:rPr>
        <w:t>七、 正念－samma sati</w:t>
      </w:r>
    </w:p>
    <w:p>
      <w:pPr>
        <w:ind w:left="170"/>
        <w:pBdr>
          <w:left w:val="single" w:sz="18" w:space="4" w:color="7B3F00"/>
        </w:pBdr>
        <w:shd w:val="clear" w:fill="F2F5FA"/>
      </w:pPr>
      <w:r>
        <w:rPr>
          <w:b w:val="0"/>
        </w:rPr>
        <w:t>八、 正定－samma samadhi"</w:t>
      </w:r>
    </w:p>
    <w:p>
      <w:pPr>
        <w:ind w:left="170"/>
        <w:pBdr>
          <w:left w:val="single" w:sz="18" w:space="4" w:color="7B3F00"/>
        </w:pBdr>
        <w:shd w:val="clear" w:fill="F2F5FA"/>
      </w:pPr>
      <w:r>
        <w:rPr>
          <w:b w:val="0"/>
        </w:rPr>
        <w:t>"一、正见即对四圣谛的正确知见，换句话说，就是对自己的如实了解。正如《边际经》所讲，此谛理与人的一寻之驱相关。</w:t>
      </w:r>
    </w:p>
    <w:p>
      <w:pPr>
        <w:ind w:left="170"/>
        <w:pBdr>
          <w:left w:val="single" w:sz="18" w:space="4" w:color="7B3F00"/>
        </w:pBdr>
        <w:shd w:val="clear" w:fill="F2F5FA"/>
      </w:pPr>
      <w:r>
        <w:rPr>
          <w:b w:val="0"/>
        </w:rPr>
        <w:t>佛教的关键就是此正见。"</w:t>
      </w:r>
    </w:p>
    <w:p>
      <w:pPr>
        <w:ind w:left="170"/>
        <w:pBdr>
          <w:left w:val="single" w:sz="18" w:space="4" w:color="7B3F00"/>
        </w:pBdr>
        <w:shd w:val="clear" w:fill="F2F5FA"/>
      </w:pPr>
      <w:r>
        <w:rPr>
          <w:b w:val="0"/>
        </w:rPr>
        <w:t>"二、了了分明的正确知见导致清晰思维。因此八正道之二就是正思惟。正确的意志，或正确的志趣都没有能真正表达巴利文原意(samma-samkappa)，正确的意志，或正确的观念也许更切原意，正思惟可能是最合原意的等同词了。</w:t>
      </w:r>
    </w:p>
    <w:p>
      <w:pPr>
        <w:ind w:left="170"/>
        <w:pBdr>
          <w:left w:val="single" w:sz="18" w:space="4" w:color="7B3F00"/>
        </w:pBdr>
        <w:shd w:val="clear" w:fill="F2F5FA"/>
      </w:pPr>
      <w:r>
        <w:rPr>
          <w:b w:val="0"/>
        </w:rPr>
        <w:t>由于缺乏更好的译词语，samkappa 可以被称作为最初效应(寻)的心智境界(vitakka)，这一重要的精神境界祛除错误的观点和思想，促使其它附属道德达至涅槃。</w:t>
      </w:r>
    </w:p>
    <w:p>
      <w:pPr>
        <w:ind w:left="170"/>
        <w:pBdr>
          <w:left w:val="single" w:sz="18" w:space="4" w:color="7B3F00"/>
        </w:pBdr>
        <w:shd w:val="clear" w:fill="F2F5FA"/>
      </w:pPr>
      <w:r>
        <w:rPr>
          <w:b w:val="0"/>
        </w:rPr>
        <w:t>人的思惟能玷污或纯洁自身人的思惟塑造了个人的品质，驾驭一个人的命运。善思惟趋于使人高尚；同样的，恶思惟导致一个人的堕落、有时候，一个人念头大可摧毁整个世界。</w:t>
      </w:r>
    </w:p>
    <w:p>
      <w:pPr>
        <w:ind w:left="170"/>
        <w:pBdr>
          <w:left w:val="single" w:sz="18" w:space="4" w:color="7B3F00"/>
        </w:pBdr>
        <w:shd w:val="clear" w:fill="F2F5FA"/>
      </w:pPr>
      <w:r>
        <w:rPr>
          <w:b w:val="0"/>
        </w:rPr>
        <w:t>正思惟起著双重作用，即祛除染思惟，发展净思惟。于此特殊关系，正思惟有三者：</w:t>
      </w:r>
    </w:p>
    <w:p>
      <w:pPr>
        <w:ind w:left="170"/>
        <w:pBdr>
          <w:left w:val="single" w:sz="18" w:space="4" w:color="7B3F00"/>
        </w:pBdr>
        <w:shd w:val="clear" w:fill="F2F5FA"/>
      </w:pPr>
      <w:r>
        <w:rPr>
          <w:b w:val="0"/>
        </w:rPr>
        <w:t>一、Nekkhamma－思间之乐趣或自私的舍离，对治执著，自私或占有。</w:t>
      </w:r>
    </w:p>
    <w:p>
      <w:pPr>
        <w:ind w:left="170"/>
        <w:pBdr>
          <w:left w:val="single" w:sz="18" w:space="4" w:color="7B3F00"/>
        </w:pBdr>
        <w:shd w:val="clear" w:fill="F2F5FA"/>
      </w:pPr>
      <w:r>
        <w:rPr>
          <w:b w:val="0"/>
        </w:rPr>
        <w:t>二、Avyapada－慈、善、仁爱，对治瞋、憎、或恼恨。</w:t>
      </w:r>
    </w:p>
    <w:p>
      <w:pPr>
        <w:ind w:left="170"/>
        <w:pBdr>
          <w:left w:val="single" w:sz="18" w:space="4" w:color="7B3F00"/>
        </w:pBdr>
        <w:shd w:val="clear" w:fill="F2F5FA"/>
      </w:pPr>
      <w:r>
        <w:rPr>
          <w:b w:val="0"/>
        </w:rPr>
        <w:t>三、Avihimsa－无害、悲悯，对治残忍或无情。</w:t>
      </w:r>
    </w:p>
    <w:p>
      <w:pPr>
        <w:ind w:left="170"/>
        <w:pBdr>
          <w:left w:val="single" w:sz="18" w:space="4" w:color="7B3F00"/>
        </w:pBdr>
        <w:shd w:val="clear" w:fill="F2F5FA"/>
      </w:pPr>
      <w:r>
        <w:rPr>
          <w:b w:val="0"/>
        </w:rPr>
        <w:t>这些善恶的 energy 潜藏于一一切众生之中（原文档此处英文 energy 未译，照录），只要我们还是凡夫俗子，在任何意想不到的时刻，这些染恶之力就会以惊人的力量显露出来，一旦被全部铲除，即证阿罗汉果，此人的意识之流得以圆满清净。在此迷妄世界中，执著和瞋恨，再加上无知是一切罪恶存在的主要原因。"</w:t>
      </w:r>
    </w:p>
    <w:p>
      <w:pPr>
        <w:ind w:left="170"/>
        <w:pBdr>
          <w:left w:val="single" w:sz="18" w:space="4" w:color="7B3F00"/>
        </w:pBdr>
        <w:shd w:val="clear" w:fill="F2F5FA"/>
      </w:pPr>
      <w:r>
        <w:rPr>
          <w:b w:val="0"/>
        </w:rPr>
        <w:t>"三、由正思惟而产生正语，去除谎言、谤言、恶语和绮语。</w:t>
      </w:r>
    </w:p>
    <w:p>
      <w:pPr>
        <w:ind w:left="170"/>
        <w:pBdr>
          <w:left w:val="single" w:sz="18" w:space="4" w:color="7B3F00"/>
        </w:pBdr>
        <w:shd w:val="clear" w:fill="F2F5FA"/>
      </w:pPr>
      <w:r>
        <w:rPr>
          <w:b w:val="0"/>
        </w:rPr>
        <w:t>致力於祛除自私贪欲之人，不会为了任何自私目的或意图而放纵于谎言或诽谤。他诚实、信得过，不断发现他人的善美，而不是欺骗，诽谤，谴责或分裂其同事者。无害之心生慈爱，不可能引发首先贬低自己的品德，然后又伤害他人的恶词。他所说之言不只是真实可靠，甜蜜动听，而且有善益、有意义。"</w:t>
      </w:r>
    </w:p>
    <w:p>
      <w:pPr>
        <w:ind w:left="170"/>
        <w:pBdr>
          <w:left w:val="single" w:sz="18" w:space="4" w:color="7B3F00"/>
        </w:pBdr>
        <w:shd w:val="clear" w:fill="F2F5FA"/>
      </w:pPr>
      <w:r>
        <w:rPr>
          <w:b w:val="0"/>
        </w:rPr>
        <w:t>"四、接下来就是正业，戒除杀、盗和邪淫。</w:t>
      </w:r>
    </w:p>
    <w:p>
      <w:pPr>
        <w:ind w:left="170"/>
        <w:pBdr>
          <w:left w:val="single" w:sz="18" w:space="4" w:color="7B3F00"/>
        </w:pBdr>
        <w:shd w:val="clear" w:fill="F2F5FA"/>
      </w:pPr>
      <w:r>
        <w:rPr>
          <w:b w:val="0"/>
        </w:rPr>
        <w:t>此三种恶业是由贪欲、瞋恨和无明而产生。当精神探求者的思想逐步消除了这些因素时，他染污的习俗则得不到显现。他将不会以任何借口进行杀盗，心灵纯洁将使他过著清净的生活。"</w:t>
      </w:r>
    </w:p>
    <w:p>
      <w:pPr>
        <w:ind w:left="170"/>
        <w:pBdr>
          <w:left w:val="single" w:sz="18" w:space="4" w:color="7B3F00"/>
        </w:pBdr>
        <w:shd w:val="clear" w:fill="F2F5FA"/>
      </w:pPr>
      <w:r>
        <w:rPr>
          <w:b w:val="0"/>
        </w:rPr>
        <w:t>"五、身口意三业清净之后，一个精神追求的在家居士将致力於净化自己的生活，远离五种生活方式，即贩买武器、出售肉食－指在宰杀饲养的动物、买卖酒类和毒品。</w:t>
      </w:r>
    </w:p>
    <w:p>
      <w:pPr>
        <w:ind w:left="170"/>
        <w:pBdr>
          <w:left w:val="single" w:sz="18" w:space="4" w:color="7B3F00"/>
        </w:pBdr>
        <w:shd w:val="clear" w:fill="F2F5FA"/>
      </w:pPr>
      <w:r>
        <w:rPr>
          <w:b w:val="0"/>
        </w:rPr>
        <w:t>虚伪之行被认为是出家人的邪命。</w:t>
      </w:r>
    </w:p>
    <w:p>
      <w:pPr>
        <w:ind w:left="170"/>
        <w:pBdr>
          <w:left w:val="single" w:sz="18" w:space="4" w:color="7B3F00"/>
        </w:pBdr>
        <w:shd w:val="clear" w:fill="F2F5FA"/>
      </w:pPr>
      <w:r>
        <w:rPr>
          <w:b w:val="0"/>
        </w:rPr>
        <w:t>严格来讲，从阿毗达摩的角度说、正语、正业、正命是指三戒(virati)，而非相对应的善德。"</w:t>
      </w:r>
    </w:p>
    <w:p>
      <w:pPr>
        <w:ind w:left="170"/>
        <w:pBdr>
          <w:left w:val="single" w:sz="18" w:space="4" w:color="7B3F00"/>
        </w:pBdr>
        <w:shd w:val="clear" w:fill="F2F5FA"/>
      </w:pPr>
      <w:r>
        <w:rPr>
          <w:b w:val="0"/>
        </w:rPr>
        <w:t>"六、精进包括四个方面：已生之恶令消除，未生之恶令不生，未生之善令生起，已生之善令增长。正精进占很重要的位置。只有通过自己的不断努力，而不是仅仅地皈依他人，或供奉祭祀，一个人才能得到解脱。一个人身上有罪恶的垃圾堆，亦有善德的贮藏所。通过努力，他清除了垃圾，培植了善德。"</w:t>
      </w:r>
    </w:p>
    <w:p>
      <w:pPr>
        <w:ind w:left="170"/>
        <w:pBdr>
          <w:left w:val="single" w:sz="18" w:space="4" w:color="7B3F00"/>
        </w:pBdr>
        <w:shd w:val="clear" w:fill="F2F5FA"/>
      </w:pPr>
      <w:r>
        <w:rPr>
          <w:b w:val="0"/>
        </w:rPr>
        <w:t>"七、正念是对身、受、思、意根进於不停的意念（原文档'进於'显为'进行'之误，但依原文照录'进於'）。</w:t>
      </w:r>
    </w:p>
    <w:p>
      <w:pPr>
        <w:ind w:left="170"/>
        <w:pBdr>
          <w:left w:val="single" w:sz="18" w:space="4" w:color="7B3F00"/>
        </w:pBdr>
        <w:shd w:val="clear" w:fill="F2F5FA"/>
      </w:pPr>
      <w:r>
        <w:rPr>
          <w:b w:val="0"/>
        </w:rPr>
        <w:t>对此四事的意思趋于消除欲望，以及所谓的快乐、恒常、不死之我等错误概念。"</w:t>
      </w:r>
    </w:p>
    <w:p>
      <w:pPr>
        <w:ind w:left="170"/>
        <w:pBdr>
          <w:left w:val="single" w:sz="18" w:space="4" w:color="7B3F00"/>
        </w:pBdr>
        <w:shd w:val="clear" w:fill="F2F5FA"/>
      </w:pPr>
      <w:r>
        <w:rPr>
          <w:b w:val="0"/>
        </w:rPr>
        <w:t>"八、正精进和正念导引正定，即制心一处。</w:t>
      </w:r>
    </w:p>
    <w:p>
      <w:pPr>
        <w:ind w:left="170"/>
        <w:pBdr>
          <w:left w:val="single" w:sz="18" w:space="4" w:color="7B3F00"/>
        </w:pBdr>
        <w:shd w:val="clear" w:fill="F2F5FA"/>
      </w:pPr>
      <w:r>
        <w:rPr>
          <w:b w:val="0"/>
        </w:rPr>
        <w:t>以渗透智观，一心不乱作为一个强大的助力，使人如理知见事物实相。</w:t>
      </w:r>
    </w:p>
    <w:p>
      <w:pPr>
        <w:ind w:left="170"/>
        <w:pBdr>
          <w:left w:val="single" w:sz="18" w:space="4" w:color="7B3F00"/>
        </w:pBdr>
        <w:shd w:val="clear" w:fill="F2F5FA"/>
      </w:pPr>
      <w:r>
        <w:rPr>
          <w:b w:val="0"/>
        </w:rPr>
        <w:t>于此八正道中，第一、二合为智慧(panna)，三、四、五为戒(sila), 最后三个为定(samadhi)。</w:t>
      </w:r>
    </w:p>
    <w:p>
      <w:pPr>
        <w:ind w:left="170"/>
        <w:pBdr>
          <w:left w:val="single" w:sz="18" w:space="4" w:color="7B3F00"/>
        </w:pBdr>
        <w:shd w:val="clear" w:fill="F2F5FA"/>
      </w:pPr>
      <w:r>
        <w:rPr>
          <w:b w:val="0"/>
        </w:rPr>
        <w:t>正语</w:t>
      </w:r>
    </w:p>
    <w:p>
      <w:pPr>
        <w:ind w:left="170"/>
        <w:pBdr>
          <w:left w:val="single" w:sz="18" w:space="4" w:color="7B3F00"/>
        </w:pBdr>
        <w:shd w:val="clear" w:fill="F2F5FA"/>
      </w:pPr>
      <w:r>
        <w:rPr>
          <w:b w:val="0"/>
        </w:rPr>
        <w:t>戒     正业</w:t>
      </w:r>
    </w:p>
    <w:p>
      <w:pPr>
        <w:ind w:left="170"/>
        <w:pBdr>
          <w:left w:val="single" w:sz="18" w:space="4" w:color="7B3F00"/>
        </w:pBdr>
        <w:shd w:val="clear" w:fill="F2F5FA"/>
      </w:pPr>
      <w:r>
        <w:rPr>
          <w:b w:val="0"/>
        </w:rPr>
        <w:t>正命</w:t>
      </w:r>
    </w:p>
    <w:p>
      <w:pPr>
        <w:ind w:left="170"/>
        <w:pBdr>
          <w:left w:val="single" w:sz="18" w:space="4" w:color="7B3F00"/>
        </w:pBdr>
        <w:shd w:val="clear" w:fill="F2F5FA"/>
      </w:pPr>
      <w:r>
        <w:rPr>
          <w:b w:val="0"/>
        </w:rPr>
        <w:t>正精进</w:t>
      </w:r>
    </w:p>
    <w:p>
      <w:pPr>
        <w:ind w:left="170"/>
        <w:pBdr>
          <w:left w:val="single" w:sz="18" w:space="4" w:color="7B3F00"/>
        </w:pBdr>
        <w:shd w:val="clear" w:fill="F2F5FA"/>
      </w:pPr>
      <w:r>
        <w:rPr>
          <w:b w:val="0"/>
        </w:rPr>
        <w:t>定     正念</w:t>
      </w:r>
    </w:p>
    <w:p>
      <w:pPr>
        <w:ind w:left="170"/>
        <w:pBdr>
          <w:left w:val="single" w:sz="18" w:space="4" w:color="7B3F00"/>
        </w:pBdr>
        <w:shd w:val="clear" w:fill="F2F5FA"/>
      </w:pPr>
      <w:r>
        <w:rPr>
          <w:b w:val="0"/>
        </w:rPr>
        <w:t>正定</w:t>
      </w:r>
    </w:p>
    <w:p>
      <w:pPr>
        <w:ind w:left="170"/>
        <w:pBdr>
          <w:left w:val="single" w:sz="18" w:space="4" w:color="7B3F00"/>
        </w:pBdr>
        <w:shd w:val="clear" w:fill="F2F5FA"/>
      </w:pPr>
      <w:r>
        <w:rPr>
          <w:b w:val="0"/>
        </w:rPr>
        <w:t>慧     正见</w:t>
      </w:r>
    </w:p>
    <w:p>
      <w:pPr>
        <w:ind w:left="170"/>
        <w:pBdr>
          <w:left w:val="single" w:sz="18" w:space="4" w:color="7B3F00"/>
        </w:pBdr>
        <w:shd w:val="clear" w:fill="F2F5FA"/>
      </w:pPr>
      <w:r>
        <w:rPr>
          <w:b w:val="0"/>
        </w:rPr>
        <w:t>正思维</w:t>
      </w:r>
    </w:p>
    <w:p>
      <w:pPr>
        <w:ind w:left="170"/>
        <w:pBdr>
          <w:left w:val="single" w:sz="18" w:space="4" w:color="7B3F00"/>
        </w:pBdr>
        <w:shd w:val="clear" w:fill="F2F5FA"/>
      </w:pPr>
      <w:r>
        <w:rPr>
          <w:b w:val="0"/>
        </w:rPr>
        <w:t>根据修习次第，戒定慧为修道的三个阶段。</w:t>
      </w:r>
    </w:p>
    <w:p>
      <w:pPr>
        <w:ind w:left="170"/>
        <w:pBdr>
          <w:left w:val="single" w:sz="18" w:space="4" w:color="7B3F00"/>
        </w:pBdr>
        <w:shd w:val="clear" w:fill="F2F5FA"/>
      </w:pPr>
      <w:r>
        <w:rPr>
          <w:b w:val="0"/>
        </w:rPr>
        <w:t>严格来说，从圆满方面讲，这些构成八正道的因素，意味着八种心智素质(cetasika)，它们共同存在于旨在趣证涅槃的四种圣意识(lokuttara)中。</w:t>
      </w:r>
    </w:p>
    <w:p>
      <w:pPr>
        <w:ind w:left="170"/>
        <w:pBdr>
          <w:left w:val="single" w:sz="18" w:space="4" w:color="7B3F00"/>
        </w:pBdr>
        <w:shd w:val="clear" w:fill="F2F5FA"/>
      </w:pPr>
      <w:r>
        <w:rPr>
          <w:b w:val="0"/>
        </w:rPr>
        <w:t>它们分别是慧根(panindriya)、寻(vitakka)、三戒(virati)、精进(viriya)、念(sati)、制心一处(chaggata)。</w:t>
      </w:r>
    </w:p>
    <w:p>
      <w:pPr>
        <w:ind w:left="170"/>
        <w:pBdr>
          <w:left w:val="single" w:sz="18" w:space="4" w:color="7B3F00"/>
        </w:pBdr>
        <w:shd w:val="clear" w:fill="F2F5FA"/>
      </w:pPr>
      <w:r>
        <w:rPr>
          <w:b w:val="0"/>
        </w:rPr>
        <w:t>所有这些代表了解脱的追寻者努力获取解脱的心态。"</w:t>
      </w:r>
    </w:p>
    <w:p>
      <w:r>
        <w:rPr>
          <w:b/>
        </w:rPr>
        <w:t>◈扩展段落（时间富余时读）：佛陀第一次说法中的八正道（第六章 初转法轮·节录）</w:t>
      </w:r>
    </w:p>
    <w:p>
      <w:pPr>
        <w:ind w:left="170"/>
        <w:pBdr>
          <w:left w:val="single" w:sz="18" w:space="4" w:color="7B3F00"/>
        </w:pBdr>
        <w:shd w:val="clear" w:fill="F2F5FA"/>
      </w:pPr>
      <w:r>
        <w:rPr>
          <w:b w:val="0"/>
        </w:rPr>
        <w:t>"诸比库，何为如来所悟增长知见、趋向安乐、觉悟、菩提和涅槃之中道？如来所悟中道为八正道，即正见(sammaditthi)、正思惟(sammasamkappa)、正语(sammavaca)、正业(sammakammanta)、正命(sammaajiva)、正精进(sammavayama)、正念(sammasati)、正定(sammasamadhi)。"</w:t>
      </w:r>
    </w:p>
    <w:p>
      <w:pPr>
        <w:ind w:left="170"/>
        <w:pBdr>
          <w:left w:val="single" w:sz="18" w:space="4" w:color="7B3F00"/>
        </w:pBdr>
        <w:shd w:val="clear" w:fill="F2F5FA"/>
      </w:pPr>
      <w:r>
        <w:rPr>
          <w:b w:val="0"/>
        </w:rPr>
        <w:t>"诸比库，此是道谛(dukkha-nirodha-gamina-patipada-ariya-sacca)。此乃八正道，即正见、正思惟、正语、正业、正命、正精进、正念、正定。"</w:t>
      </w:r>
    </w:p>
    <w:p>
      <w:pPr>
        <w:ind w:left="170"/>
        <w:pBdr>
          <w:left w:val="single" w:sz="18" w:space="4" w:color="7B3F00"/>
        </w:pBdr>
        <w:shd w:val="clear" w:fill="F2F5FA"/>
      </w:pPr>
      <w:r>
        <w:rPr>
          <w:b w:val="0"/>
        </w:rPr>
        <w:t>"一、此是苦，我已知。……二、此是集谛。……三、此是灭谛。……四、此是道谛。诸比库，我对闻所未闻之法生起眼、识、智、悟、光。此是道，我应修。……此是道，我已修。"</w:t>
      </w:r>
    </w:p>
    <w:p>
      <w:r>
        <w:rPr>
          <w:b/>
        </w:rPr>
        <w:t>缺漏/图形页标注</w:t>
      </w:r>
      <w:r>
        <w:rPr>
          <w:b w:val="0"/>
        </w:rPr>
        <w:t>：无结构缺损页；原书中八正道—戒定慧三学对应结构以分行文字呈现（无表格线），照录按原文分行保留；个别英文残留（energy）与讹字（进於、一一切）依原文照录未改。</w:t>
      </w:r>
    </w:p>
    <w:p>
      <w:r>
        <w:rPr>
          <w:b/>
          <w:color w:val="7B3F00"/>
          <w:sz w:val="26"/>
        </w:rPr>
        <w:t>第4周：道谛义理（一）——三种断与八圣道分（共读原文·材料2份）</w:t>
      </w:r>
    </w:p>
    <w:p>
      <w:r>
        <w:rPr>
          <w:b/>
          <w:color w:val="7B3F00"/>
          <w:sz w:val="23"/>
        </w:rPr>
        <w:t>原文材料①：《第 194 讲 应用 (摄集 42)：三十七道品╱苦之集［法念处·四圣谛(二)］》——三种断与八支正道段</w:t>
      </w:r>
    </w:p>
    <w:p>
      <w:pPr>
        <w:pStyle w:val="ListBullet"/>
      </w:pPr>
      <w:r>
        <w:rPr>
          <w:b/>
        </w:rPr>
        <w:t>标题</w:t>
      </w:r>
      <w:r>
        <w:rPr>
          <w:b w:val="0"/>
        </w:rPr>
        <w:t>：《第 194 讲 应用 (摄集 42)：三十七道品╱苦之集［法念处·四圣谛(二)］.pdf》（"二、苦灭圣谛"之（二）（三）节及随文段落）</w:t>
      </w:r>
    </w:p>
    <w:p>
      <w:pPr>
        <w:pStyle w:val="ListBullet"/>
      </w:pPr>
      <w:r>
        <w:rPr>
          <w:b/>
        </w:rPr>
        <w:t>文件类型</w:t>
      </w:r>
      <w:r>
        <w:rPr>
          <w:b w:val="0"/>
        </w:rPr>
        <w:t>：PDF课件原文</w:t>
      </w:r>
    </w:p>
    <w:p>
      <w:pPr>
        <w:pStyle w:val="ListBullet"/>
      </w:pPr>
      <w:r>
        <w:rPr>
          <w:b/>
        </w:rPr>
        <w:t>说明</w:t>
      </w:r>
      <w:r>
        <w:rPr>
          <w:b w:val="0"/>
        </w:rPr>
        <w:t>：主材料。跨周拆分：《第194讲 应用版》为三周共用课件——本周（W4）取</w:t>
      </w:r>
      <w:r>
        <w:rPr>
          <w:b/>
        </w:rPr>
        <w:t>三种断与八圣道分详述段</w:t>
      </w:r>
      <w:r>
        <w:rPr>
          <w:b w:val="0"/>
        </w:rPr>
        <w:t>（彼分断/镇伏断/正断断、八支逐支"特相作用现起"、道智与八支相应、随文的日常彼分断镇伏断训练段）；四谛总说与灭谛定义段归第1周、十组渴爱之灭段归第2周，各自照录注明。版本边界：08线已用194共修版+音声展开苦集（详见读书会08），本讲用</w:t>
      </w:r>
      <w:r>
        <w:rPr>
          <w:b/>
        </w:rPr>
        <w:t>应用版</w:t>
      </w:r>
      <w:r>
        <w:rPr>
          <w:b w:val="0"/>
        </w:rPr>
        <w:t>聚焦灭道。</w:t>
      </w:r>
      <w:r>
        <w:rPr>
          <w:b/>
        </w:rPr>
        <w:t>v1.1增补注明（第二次调研）</w:t>
      </w:r>
      <w:r>
        <w:rPr>
          <w:b w:val="0"/>
        </w:rPr>
        <w:t>：对本讲专项核查"近因/四正勤四条/禅那禅支/戒蕴归类"——结论：本讲均无（八支仅讲特相、作用、现起），缺口如实注明，相关义理由材料②增补段（第160/161讲）部分补强，见下方增补段落。</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：pdf_d0dd1c0cd17209afe241ece24bf6b7b4_bdc14d096ab58b2557c416f9505447397439961422831605</w:t>
      </w:r>
    </w:p>
    <w:p>
      <w:pPr>
        <w:pStyle w:val="ListBullet"/>
      </w:pPr>
      <w:r>
        <w:rPr>
          <w:b/>
        </w:rPr>
        <w:t>打开方式</w:t>
      </w:r>
      <w:r>
        <w:rPr>
          <w:b w:val="0"/>
        </w:rPr>
        <w:t>：ima知识库搜索「第 194 讲 应用 摄集 42」即可打开</w:t>
      </w:r>
    </w:p>
    <w:p>
      <w:pPr>
        <w:ind w:left="170"/>
        <w:pBdr>
          <w:left w:val="single" w:sz="18" w:space="4" w:color="7B3F00"/>
        </w:pBdr>
        <w:shd w:val="clear" w:fill="F2F5FA"/>
      </w:pPr>
      <w:r>
        <w:rPr>
          <w:b w:val="0"/>
        </w:rPr>
        <w:t xml:space="preserve">📎 </w:t>
      </w:r>
      <w:r>
        <w:rPr>
          <w:b/>
        </w:rPr>
        <w:t>完整原文见《原文全集》第4周部分·材料①</w:t>
      </w:r>
      <w:r>
        <w:rPr>
          <w:b w:val="0"/>
        </w:rPr>
        <w:t>，以下为章节完整文字（照录自本周素材文件，未删改）：</w:t>
      </w:r>
    </w:p>
    <w:p>
      <w:r>
        <w:rPr>
          <w:b/>
        </w:rPr>
        <w:t>★核心段落</w:t>
      </w:r>
      <w:r>
        <w:rPr>
          <w:b w:val="0"/>
        </w:rPr>
        <w:t>（必读）</w:t>
      </w:r>
    </w:p>
    <w:p>
      <w:r>
        <w:rPr>
          <w:b/>
        </w:rPr>
        <w:t>一、引入与三种断（二、苦灭圣谛 →（一）末句＋（二）于日常生活中训练彼分断、镇伏断）</w:t>
      </w:r>
    </w:p>
    <w:p>
      <w:pPr>
        <w:ind w:left="170"/>
        <w:pBdr>
          <w:left w:val="single" w:sz="18" w:space="4" w:color="7B3F00"/>
        </w:pBdr>
        <w:shd w:val="clear" w:fill="F2F5FA"/>
      </w:pPr>
      <w:r>
        <w:rPr>
          <w:b w:val="0"/>
        </w:rPr>
        <w:t>在《注疏》里对于舍断而舍断、灭除而灭除，是指道智。</w:t>
      </w:r>
    </w:p>
    <w:p>
      <w:pPr>
        <w:ind w:left="170"/>
        <w:pBdr>
          <w:left w:val="single" w:sz="18" w:space="4" w:color="7B3F00"/>
        </w:pBdr>
        <w:shd w:val="clear" w:fill="F2F5FA"/>
      </w:pPr>
      <w:r>
        <w:rPr>
          <w:b w:val="0"/>
        </w:rPr>
        <w:t>一个还没生起道智的人，对于内六处和外六处觉得是可喜、可爱时，是否要在这个地方舍断而舍断、灭除而灭除呢？我们知道，面对烦恼有三种断：彼分断、镇伏断和正断断。彼分断是通过戒、正念正知、如理作意，让烦恼在一段一段时间不生起；镇伏断是当有持续的定力或有很强的观智时，烦恼会被定力和观智所镇伏，不会生起；正断断是用道智来断除。《大念处经》是从四圣谛的终极角度上来讲，'此处舍断而舍断，此处灭除而灭除'是指道智生起的状态，乃至于是阿拉汉道智生起的状态。</w:t>
      </w:r>
    </w:p>
    <w:p>
      <w:pPr>
        <w:ind w:left="170"/>
        <w:pBdr>
          <w:left w:val="single" w:sz="18" w:space="4" w:color="7B3F00"/>
        </w:pBdr>
        <w:shd w:val="clear" w:fill="F2F5FA"/>
      </w:pPr>
      <w:r>
        <w:rPr>
          <w:b w:val="0"/>
        </w:rPr>
        <w:t>对于修学《大念处经》，我们应于一切时处，即当面对眼根、耳根、鼻根、舌根、身根、意根觉得它是可爱、可喜，产生渴爱时，就要懂得在这个地方如何舍断而舍断，灭除而灭除。那怎么做呢？比如你持守八戒，原则上就不应该照镜子，如果守八戒了却照着镜子说："我的眼睛长得挺漂亮的、鼻子长得很正直、牙齿长得很洁白。"这个八戒就持得不是很清静。为什么呢？因为你对你的眼根、耳根、鼻根、舌根产生了渴爱，用这种方式来滋长对自己内六根的渴爱。乃至于经常想："我思惟佛法是如此地敏捷，我的慧根是如此地强"，经常这样想也容易出问题。所以要在此处舍断而舍断、灭除而灭除。通过持戒、正念正知、如理作意，面对自己的内六根以及外六尘（色、声、香、味、触、法）时能够彼分断，能够镇伏断，作为一个还没有生起道智的人在日常生活中应如此训练，否则就会导致当下生起苦，未来生起苦，在临死时导致不好的结生。</w:t>
      </w:r>
    </w:p>
    <w:p>
      <w:r>
        <w:rPr>
          <w:b/>
        </w:rPr>
        <w:t>二、八支逐支义理（二、苦灭圣谛 →（三）八支正道）</w:t>
      </w:r>
    </w:p>
    <w:p>
      <w:pPr>
        <w:ind w:left="170"/>
        <w:pBdr>
          <w:left w:val="single" w:sz="18" w:space="4" w:color="7B3F00"/>
        </w:pBdr>
        <w:shd w:val="clear" w:fill="F2F5FA"/>
      </w:pPr>
      <w:r>
        <w:rPr>
          <w:b w:val="0"/>
        </w:rPr>
        <w:t>为了通达四圣谛而行道的禅修者，要明白以涅槃为所缘而能断绝无明之根的慧眼是正见。正见，正确的见解是它的特相。看到十八界能很清晰地知道，是正见的作用。能够破除无明黑暗，是正见的现起。</w:t>
      </w:r>
    </w:p>
    <w:p>
      <w:pPr>
        <w:ind w:left="170"/>
        <w:pBdr>
          <w:left w:val="single" w:sz="18" w:space="4" w:color="7B3F00"/>
        </w:pBdr>
        <w:shd w:val="clear" w:fill="F2F5FA"/>
      </w:pPr>
      <w:r>
        <w:rPr>
          <w:b w:val="0"/>
        </w:rPr>
        <w:t>具有上述正确见的禅修者，与正见相应而破除邪思惟的心，决定以涅槃为正思惟。在此，正确的（正心的）决定是它的特相；令心安止是它的作用；断除邪思惟是它的现状。</w:t>
      </w:r>
    </w:p>
    <w:p>
      <w:pPr>
        <w:ind w:left="170"/>
        <w:pBdr>
          <w:left w:val="single" w:sz="18" w:space="4" w:color="7B3F00"/>
        </w:pBdr>
        <w:shd w:val="clear" w:fill="F2F5FA"/>
      </w:pPr>
      <w:r>
        <w:rPr>
          <w:b w:val="0"/>
        </w:rPr>
        <w:t>如果拥有了上述的见和思惟就与正见、正思惟相应而断绝语的恶行，远离邪语。</w:t>
      </w:r>
    </w:p>
    <w:p>
      <w:pPr>
        <w:ind w:left="170"/>
        <w:pBdr>
          <w:left w:val="single" w:sz="18" w:space="4" w:color="7B3F00"/>
        </w:pBdr>
        <w:shd w:val="clear" w:fill="F2F5FA"/>
      </w:pPr>
      <w:r>
        <w:rPr>
          <w:b w:val="0"/>
        </w:rPr>
        <w:t>和合语是它的特相；离邪语是它的作用；舍断邪语是它的现起。</w:t>
      </w:r>
    </w:p>
    <w:p>
      <w:pPr>
        <w:ind w:left="170"/>
        <w:pBdr>
          <w:left w:val="single" w:sz="18" w:space="4" w:color="7B3F00"/>
        </w:pBdr>
        <w:shd w:val="clear" w:fill="F2F5FA"/>
      </w:pPr>
      <w:r>
        <w:rPr>
          <w:b w:val="0"/>
        </w:rPr>
        <w:t>如果有离邪语的禅修者，与正语相应就能正断邪业而离杀生等为正业。正业是离杀生的。离杀生等是它的特相；离邪业是它的作用；舍断邪业是它的现起。</w:t>
      </w:r>
    </w:p>
    <w:p>
      <w:pPr>
        <w:ind w:left="170"/>
        <w:pBdr>
          <w:left w:val="single" w:sz="18" w:space="4" w:color="7B3F00"/>
        </w:pBdr>
        <w:shd w:val="clear" w:fill="F2F5FA"/>
      </w:pPr>
      <w:r>
        <w:rPr>
          <w:b w:val="0"/>
        </w:rPr>
        <w:t>作为禅修者，由于他正语、正业的清净与他正语、正业相应而断除诡诈，离于邪命称为正命。正命，洁白是它的特相；维持正当的生活是它的作用；舍断邪命是它的现起。</w:t>
      </w:r>
    </w:p>
    <w:p>
      <w:pPr>
        <w:ind w:left="170"/>
        <w:pBdr>
          <w:left w:val="single" w:sz="18" w:space="4" w:color="7B3F00"/>
        </w:pBdr>
        <w:shd w:val="clear" w:fill="F2F5FA"/>
      </w:pPr>
      <w:r>
        <w:rPr>
          <w:b w:val="0"/>
        </w:rPr>
        <w:t>对于住立于被称为正语、正业、正命戒地的修行者来讲，随顺于正语、正业、正命，与正语、正业、正命相应而正断懈怠的勤精进被称为正精进。正精进，策励是它的特相；没有生起的不善而令不生起是它的作用；舍断邪精进是它的现起。</w:t>
      </w:r>
    </w:p>
    <w:p>
      <w:pPr>
        <w:ind w:left="170"/>
        <w:pBdr>
          <w:left w:val="single" w:sz="18" w:space="4" w:color="7B3F00"/>
        </w:pBdr>
        <w:shd w:val="clear" w:fill="F2F5FA"/>
      </w:pPr>
      <w:r>
        <w:rPr>
          <w:b w:val="0"/>
        </w:rPr>
        <w:t>如果这样的一位精进者，与正精进相应而除去邪念（因为正精进能除去邪念），心能不忘失就是正念。正念，注意是它的特相；不忘失是它的作用；舍断邪念是它的现起。</w:t>
      </w:r>
    </w:p>
    <w:p>
      <w:pPr>
        <w:ind w:left="170"/>
        <w:pBdr>
          <w:left w:val="single" w:sz="18" w:space="4" w:color="7B3F00"/>
        </w:pBdr>
        <w:shd w:val="clear" w:fill="F2F5FA"/>
      </w:pPr>
      <w:r>
        <w:rPr>
          <w:b w:val="0"/>
        </w:rPr>
        <w:t>以无上的念而守护他的心，就能与正念相应。除灭邪定的心一境性是正定。正定，不散乱是它的特相；等持是它的作用；舍断邪定是它的现起。</w:t>
      </w:r>
    </w:p>
    <w:p>
      <w:r>
        <w:rPr>
          <w:b/>
        </w:rPr>
        <w:t>三、道智与八支相应（（三）八支正道 → 末段）</w:t>
      </w:r>
    </w:p>
    <w:p>
      <w:pPr>
        <w:ind w:left="170"/>
        <w:pBdr>
          <w:left w:val="single" w:sz="18" w:space="4" w:color="7B3F00"/>
        </w:pBdr>
        <w:shd w:val="clear" w:fill="F2F5FA"/>
      </w:pPr>
      <w:r>
        <w:rPr>
          <w:b w:val="0"/>
        </w:rPr>
        <w:t>也就是说，当一个人道智生起时，他当下的道智是与八支正道相应的。八支正道：正见、正思惟、正语、正业、正命、正精进、正念、正定，是有次第作用、是相关联的。当初果道智生起，基本上就能住立于基本正确的认知行为模式（以世间语来说）。佛法真正地改变我们什么？就是改变我们的认知行为模式。当我们的认知行为模式与阿拉汉道智相应时，那就是完全正确的、没有瑕疵的认知行为模式。</w:t>
      </w:r>
    </w:p>
    <w:p>
      <w:pPr>
        <w:ind w:left="170"/>
        <w:pBdr>
          <w:left w:val="single" w:sz="18" w:space="4" w:color="7B3F00"/>
        </w:pBdr>
        <w:shd w:val="clear" w:fill="F2F5FA"/>
      </w:pPr>
      <w:r>
        <w:rPr>
          <w:b w:val="0"/>
        </w:rPr>
        <w:t>对于一个无闻凡夫来讲，是与渴爱相应，与愁、悲、苦、忧、恼相应，这样的认知行为模式就是与邪见、邪思惟、邪语、邪业、邪命、邪精进、邪念、邪定相应的错误认知行为模式。为什么我们总是坚持错误的认知行为模式？是因为有根植于内心深处的无明和渴爱。经典里说：不伤深固根，虽伐树还生。树根没有砍掉，只是把长出地面的树干砍了，树还会长出来。爱随眠不断，苦生亦复尔。由于集之灭而灭苦，所以世尊说：苦灭而是以集灭。要想灭苦必须把无明、渴爱灭除。</w:t>
      </w:r>
    </w:p>
    <w:p>
      <w:r>
        <w:rPr>
          <w:b/>
        </w:rPr>
        <w:t>◈扩展段落</w:t>
      </w:r>
      <w:r>
        <w:rPr>
          <w:b w:val="0"/>
        </w:rPr>
        <w:t>（时间富余时读）</w:t>
      </w:r>
    </w:p>
    <w:p>
      <w:r>
        <w:rPr>
          <w:b/>
        </w:rPr>
        <w:t>四、彼分断/镇伏断的日常训练（（三）之后随文；段间十组渴爱经文引述归第2周，未录）</w:t>
      </w:r>
    </w:p>
    <w:p>
      <w:pPr>
        <w:ind w:left="170"/>
        <w:pBdr>
          <w:left w:val="single" w:sz="18" w:space="4" w:color="7B3F00"/>
        </w:pBdr>
        <w:shd w:val="clear" w:fill="F2F5FA"/>
      </w:pPr>
      <w:r>
        <w:rPr>
          <w:b w:val="0"/>
        </w:rPr>
        <w:t>在看、听、嗅、尝、触每一个当下，对自己观察，是不是对自己的眼、耳、鼻、身、意产生渴爱了？有建立这个吗？有建立这个，我们应怎么思惟？怎么在当下能够彼分断除它？怎么通过修习止禅和观禅镇伏它？能够彼分舍断它，能够彼分镇伏它，这是我们日常要修行的。</w:t>
      </w:r>
    </w:p>
    <w:p>
      <w:pPr>
        <w:ind w:left="170"/>
        <w:pBdr>
          <w:left w:val="single" w:sz="18" w:space="4" w:color="7B3F00"/>
        </w:pBdr>
        <w:shd w:val="clear" w:fill="F2F5FA"/>
      </w:pPr>
      <w:r>
        <w:rPr>
          <w:b w:val="0"/>
        </w:rPr>
        <w:t>我们在日常生活中应该怎么做呢？对于眼触，要守护根门。若不守护根门，就会不断地寻求眼、耳、鼻、舌、身的触；若守护跟门，这些依这样的色、声、香、味、触而生起的爱就不会生起。</w:t>
      </w:r>
    </w:p>
    <w:p>
      <w:pPr>
        <w:ind w:left="170"/>
        <w:pBdr>
          <w:left w:val="single" w:sz="18" w:space="4" w:color="7B3F00"/>
        </w:pBdr>
        <w:shd w:val="clear" w:fill="F2F5FA"/>
      </w:pPr>
      <w:r>
        <w:rPr>
          <w:b w:val="0"/>
        </w:rPr>
        <w:t>对于眼触生受，你已经接触了，有接触就会产生感受。对于感受这个层面怎么去舍断而舍断、灭除而灭除呢？在学习舍心所时讲到六支舍，对于眼、耳、鼻、舌、身、意接触的色、声、香、味、触、法能够有一个中舍的态度，在睁眼四圣谛时就要去思考。</w:t>
      </w:r>
    </w:p>
    <w:p>
      <w:r>
        <w:rPr>
          <w:b w:val="0"/>
        </w:rPr>
        <w:t>＞【编者注】上文"若守护跟门"之"跟"为原文用字，照录未改；"在睁眼四圣谛时"照录原文。</w:t>
      </w:r>
    </w:p>
    <w:p>
      <w:pPr>
        <w:ind w:left="170"/>
        <w:pBdr>
          <w:left w:val="single" w:sz="18" w:space="4" w:color="7B3F00"/>
        </w:pBdr>
        <w:shd w:val="clear" w:fill="F2F5FA"/>
      </w:pPr>
      <w:r>
        <w:rPr>
          <w:b w:val="0"/>
        </w:rPr>
        <w:t>在看到、听到、闻到、尝到、身体接触到、心里想到，这样的一个标记，你确定下来"这个事情是这样的"，你马上要去观察它"这样的一个定位是正确的吗？"比如说某某人他总是这个样子，"总是这个样子"就是常见，你给他贴了一个标记"这个人就是这个样子"，这是有慧想吗？不是有慧想。那么这个人在这种情况下会表现出这种状态，是因缘所生法，有因有缘的，不能给他贴标签。下次再接触时怎样能够不生起这个状态？可能有办法，也可能只能规避，但是你不会给他贴标签。</w:t>
      </w:r>
    </w:p>
    <w:p>
      <w:pPr>
        <w:ind w:left="170"/>
        <w:pBdr>
          <w:left w:val="single" w:sz="18" w:space="4" w:color="7B3F00"/>
        </w:pBdr>
        <w:shd w:val="clear" w:fill="F2F5FA"/>
      </w:pPr>
      <w:r>
        <w:rPr>
          <w:b w:val="0"/>
        </w:rPr>
        <w:t>贴标签就会生起渴爱或排斥。如果没有了这样错误的标记，后面再面对这样的人事物时，就不会导向错误的判断、错误的行持。</w:t>
      </w:r>
    </w:p>
    <w:p>
      <w:pPr>
        <w:ind w:left="170"/>
        <w:pBdr>
          <w:left w:val="single" w:sz="18" w:space="4" w:color="7B3F00"/>
        </w:pBdr>
        <w:shd w:val="clear" w:fill="F2F5FA"/>
      </w:pPr>
      <w:r>
        <w:rPr>
          <w:b w:val="0"/>
        </w:rPr>
        <w:t>阿拉汉道智彻底地灭除爱欲时，不只是在十二处的爱欲被灭除，在识、触、受、想、思、爱、寻、伺的爱欲也同样都被灭除。所以佛陀继续说：爱欲一旦生起之后，就会一再地生起。因此人们一旦开始爱自己的父母、儿女、伴侣，那么他对这些人的爱就会一再地生起。由于有前面的爱欲，所以后面的爱欲就会接二连三地生起，因此当爱欲被灭除时，佛陀说，依着目标要在相应的目标上去思惟，去考虑，去彼分地灭除、镇伏地灭除、正断地灭除。</w:t>
      </w:r>
    </w:p>
    <w:p>
      <w:r>
        <w:rPr>
          <w:b/>
          <w:color w:val="7B3F00"/>
          <w:sz w:val="23"/>
        </w:rPr>
        <w:t>原文材料②：《二阶_摄集_汇总讲义153-196讲-排版更新20230515》——八正道转化认知行为相关章节</w:t>
      </w:r>
    </w:p>
    <w:p>
      <w:pPr>
        <w:pStyle w:val="ListBullet"/>
      </w:pPr>
      <w:r>
        <w:rPr>
          <w:b/>
        </w:rPr>
        <w:t>标题</w:t>
      </w:r>
      <w:r>
        <w:rPr>
          <w:b w:val="0"/>
        </w:rPr>
        <w:t>：《二阶_摄集_汇总讲义153-196讲-排版更新20230515.pdf》（第153/156/162/171讲八正道相关章节）</w:t>
      </w:r>
    </w:p>
    <w:p>
      <w:pPr>
        <w:pStyle w:val="ListBullet"/>
      </w:pPr>
      <w:r>
        <w:rPr>
          <w:b/>
        </w:rPr>
        <w:t>文件类型</w:t>
      </w:r>
      <w:r>
        <w:rPr>
          <w:b w:val="0"/>
        </w:rPr>
        <w:t>：PDF讲义原文</w:t>
      </w:r>
    </w:p>
    <w:p>
      <w:pPr>
        <w:pStyle w:val="ListBullet"/>
      </w:pPr>
      <w:r>
        <w:rPr>
          <w:b/>
        </w:rPr>
        <w:t>说明</w:t>
      </w:r>
      <w:r>
        <w:rPr>
          <w:b w:val="0"/>
        </w:rPr>
        <w:t>：副材料——八正道转化认知行为：如理作意检视认知习惯、以八正道修正见解与践行正道断除烦恼。初版取八正道相关章节（第153讲"削弱无明与三种断"、第171讲"四圣谛、八正道于生活中的运用"为★核心；第156讲"八正道的翅膀"、第162讲"修正思惟/生活中的八正道"为◈扩展）。</w:t>
      </w:r>
      <w:r>
        <w:rPr>
          <w:b/>
        </w:rPr>
        <w:t>v1.1增补（第二次调研）</w:t>
      </w:r>
      <w:r>
        <w:rPr>
          <w:b w:val="0"/>
        </w:rPr>
        <w:t>：新增第154讲"面对烦恼的态度与处理方式"、第157讲"三种颠倒的断除"、第158讲"先'停下来'"、第160讲"五禅支对治五盖"及守护根门随文、第161讲"十善业道/三离心所/四正勤三法围绕/道智斩断颠倒/三种世间智慧"、第170讲"四食的渴爱可以彼分断除"、第171讲"道谛特指出世间八道分"（见下方十～十八则）；194主讲的"近因/四正勤/禅那禅支"缺口由这些段落部分补强，主持人版仍坚持原文自证、不讲解。</w:t>
      </w:r>
      <w:r>
        <w:rPr>
          <w:b/>
        </w:rPr>
        <w:t>版本边界：08线已用《摄集》汇总讲义 Word 版（详见读书会08），本讲用 PDF 排版版，id 不同。</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：pdf_d0dd1c0cd17209afe241ece24bf6b7b4_3d0489e9e011559e25bfe4e83ddd15b37439961422831605</w:t>
      </w:r>
    </w:p>
    <w:p>
      <w:pPr>
        <w:pStyle w:val="ListBullet"/>
      </w:pPr>
      <w:r>
        <w:rPr>
          <w:b/>
        </w:rPr>
        <w:t>打开方式</w:t>
      </w:r>
      <w:r>
        <w:rPr>
          <w:b w:val="0"/>
        </w:rPr>
        <w:t>：ima知识库搜索「二阶 摄集 汇总讲义」即可打开</w:t>
      </w:r>
    </w:p>
    <w:p>
      <w:pPr>
        <w:ind w:left="170"/>
        <w:pBdr>
          <w:left w:val="single" w:sz="18" w:space="4" w:color="7B3F00"/>
        </w:pBdr>
        <w:shd w:val="clear" w:fill="F2F5FA"/>
      </w:pPr>
      <w:r>
        <w:rPr>
          <w:b w:val="0"/>
        </w:rPr>
        <w:t xml:space="preserve">📎 </w:t>
      </w:r>
      <w:r>
        <w:rPr>
          <w:b/>
        </w:rPr>
        <w:t>完整原文见《原文全集》第4周部分·材料②</w:t>
      </w:r>
      <w:r>
        <w:rPr>
          <w:b w:val="0"/>
        </w:rPr>
        <w:t>，以下为章节完整文字（照录自本周素材文件，未删改）：</w:t>
      </w:r>
    </w:p>
    <w:p>
      <w:r>
        <w:rPr>
          <w:b/>
        </w:rPr>
        <w:t>★核心段落</w:t>
      </w:r>
      <w:r>
        <w:rPr>
          <w:b w:val="0"/>
        </w:rPr>
        <w:t>（必读）</w:t>
      </w:r>
    </w:p>
    <w:p>
      <w:r>
        <w:rPr>
          <w:b/>
        </w:rPr>
        <w:t>五、发现烦恼、削弱无明——彼分断怎么工作（第153讲 →（七）日常生活中发现烦恼、削弱无明）</w:t>
      </w:r>
    </w:p>
    <w:p>
      <w:pPr>
        <w:ind w:left="170"/>
        <w:pBdr>
          <w:left w:val="single" w:sz="18" w:space="4" w:color="7B3F00"/>
        </w:pBdr>
        <w:shd w:val="clear" w:fill="F2F5FA"/>
      </w:pPr>
      <w:r>
        <w:rPr>
          <w:b w:val="0"/>
        </w:rPr>
        <w:t>所以，我们要去看无明或者是烦恼，我们不能够只是去记一些这样的名相，而是回过头来到自己的内心来看，我的无明在日常生活中是怎么表现的？这些无明都是怎么养成的？我们讲，无明要不断地去削弱。无明不是证到阿拉汉道的时侯突然间把它削弱掉的，而是你在修行的开始，就要不断地对它下手。</w:t>
      </w:r>
    </w:p>
    <w:p>
      <w:pPr>
        <w:ind w:left="170"/>
        <w:pBdr>
          <w:left w:val="single" w:sz="18" w:space="4" w:color="7B3F00"/>
        </w:pBdr>
        <w:shd w:val="clear" w:fill="F2F5FA"/>
      </w:pPr>
      <w:r>
        <w:rPr>
          <w:b w:val="0"/>
        </w:rPr>
        <w:t>所以，那一天我们跟长老在讨论，说："修行的目的是断烦恼。但是，断烦恼的前提是要先会发现自己的烦恼。"发现烦恼，然后依着佛陀的教导，一点一点地去削弱烦恼。削弱，削弱到一定程度完之后，它越来越稀薄，你的道智才会有力量起来把它干掉。</w:t>
      </w:r>
    </w:p>
    <w:p>
      <w:pPr>
        <w:ind w:left="170"/>
        <w:pBdr>
          <w:left w:val="single" w:sz="18" w:space="4" w:color="7B3F00"/>
        </w:pBdr>
        <w:shd w:val="clear" w:fill="F2F5FA"/>
      </w:pPr>
      <w:r>
        <w:rPr>
          <w:b w:val="0"/>
        </w:rPr>
        <w:t>佛陀在讲舍断、断除烦恼的时候，也是分阶段的：彼分断、镇伏断、正断断。</w:t>
      </w:r>
    </w:p>
    <w:p>
      <w:pPr>
        <w:ind w:left="170"/>
        <w:pBdr>
          <w:left w:val="single" w:sz="18" w:space="4" w:color="7B3F00"/>
        </w:pBdr>
        <w:shd w:val="clear" w:fill="F2F5FA"/>
      </w:pPr>
      <w:r>
        <w:rPr>
          <w:b w:val="0"/>
        </w:rPr>
        <w:t>彼分断干嘛？它是怎么工作的？它就是在我们每一个日常的生活当中，发现烦恼，然后如理作意。在如理作意的当下，本来要生起来的烦恼，就被你断掉了。这彼分断是在当下刹那刹那去断它的。因为你一次一次地去削弱它，所以你无始以来形成的那个惯性、那些习惯就不断被削弱。不断地削弱，你的盖就越来越稀薄，你的止观才能够修上去。而止观反过来是干什么呢？止观是工具，不是目标。请大家一定记住！我们这么多年来很多人搞错掉，包括我自己。刚开始的时候就是冲着止观，"我要证禅那！咬牙切齿地证禅那"。</w:t>
      </w:r>
    </w:p>
    <w:p>
      <w:r>
        <w:rPr>
          <w:b w:val="0"/>
        </w:rPr>
        <w:t>＞【编者注】上文"时侯"为原讲义用字，照录未改；朗读时跳过本行。</w:t>
      </w:r>
    </w:p>
    <w:p>
      <w:r>
        <w:rPr>
          <w:b/>
        </w:rPr>
        <w:t>六、四圣谛、八正道于生活中的运用（第171讲 → 二、四圣谛、八正道于生活中的运用）</w:t>
      </w:r>
    </w:p>
    <w:p>
      <w:pPr>
        <w:ind w:left="170"/>
        <w:pBdr>
          <w:left w:val="single" w:sz="18" w:space="4" w:color="7B3F00"/>
        </w:pBdr>
        <w:shd w:val="clear" w:fill="F2F5FA"/>
      </w:pPr>
      <w:r>
        <w:rPr>
          <w:b w:val="0"/>
        </w:rPr>
        <w:t>所以四圣谛、八正道，佛陀说的快乐有力的武器是什么呢？就是如理作意。为什么能如理作意呢？如理作意就是从根源上作意，而根源上的根本，就是从知见上来作意，从知见上来看。佛法非常深奥，但佛法运用的时候并不复杂。碰到任何人事物，这是苦谛，苦在我面前已经出现了，不管它在感官上给你带来痛苦还是快乐，即使带来快乐，但边际效应递减，后面还是苦。无论什么法，到你面前的都是苦。</w:t>
      </w:r>
    </w:p>
    <w:p>
      <w:pPr>
        <w:ind w:left="170"/>
        <w:pBdr>
          <w:left w:val="single" w:sz="18" w:space="4" w:color="7B3F00"/>
        </w:pBdr>
        <w:shd w:val="clear" w:fill="F2F5FA"/>
      </w:pPr>
      <w:r>
        <w:rPr>
          <w:b w:val="0"/>
        </w:rPr>
        <w:t>在"苦"起来的时候，一般情况下，如果我们的心没有经过训练，就会根据我们的习性（动物性），跟着动物性去。</w:t>
      </w:r>
    </w:p>
    <w:p>
      <w:pPr>
        <w:ind w:left="170"/>
        <w:pBdr>
          <w:left w:val="single" w:sz="18" w:space="4" w:color="7B3F00"/>
        </w:pBdr>
        <w:shd w:val="clear" w:fill="F2F5FA"/>
      </w:pPr>
      <w:r>
        <w:rPr>
          <w:b w:val="0"/>
        </w:rPr>
        <w:t>虽然都是苦谛，但是会给你带来感官快乐的，你就会想抓取；会给你感官上或者你感觉可能会带来不快乐的，你就会排斥。无始以来我们已经养成这样的习惯，我们会直接地就去。这种惯性在佛法里称为寻。寻分为两种：不善寻、善寻。学佛了不能杀生，蚊子咬到手上，你的心（寻）自然地转向"啊，不能杀它，吹一下让它走。"，这也是一种寻——离害寻，离开危害这个生命的离害寻就会生起来。对于一个世间人来讲："蚊子是害虫啊！又会去伤害其他人，你们佛教徒的想法有问题啊！"。这就是害寻，看到蚊子就会生起把它杀掉的心，为什么？它会祸害人类、传播病毒！生起的就是把它杀掉的害寻。</w:t>
      </w:r>
    </w:p>
    <w:p>
      <w:pPr>
        <w:ind w:left="170"/>
        <w:pBdr>
          <w:left w:val="single" w:sz="18" w:space="4" w:color="7B3F00"/>
        </w:pBdr>
        <w:shd w:val="clear" w:fill="F2F5FA"/>
      </w:pPr>
      <w:r>
        <w:rPr>
          <w:b w:val="0"/>
        </w:rPr>
        <w:t>这种惯性让你一面对所缘时，你的心自然就去了。落于心路上，六门心路里直接转过去，五门心路里的确定心和意门心路里的意门转向心，这两个心负责如理作意还是不如理作意。《注疏》中说："如理或不如理，其实也不是确定心或五门转向心做的。"，如何理解这句话呢？很早以前就已经定下来了，只是心到这个地方自动就转过去了。在此之前，比如在确定心之前有五识，你眼睛看到了，接着领受它，然后推度它，在五识、领受、推度心里都有想心所，到了领受和推度里还有胜解心所。想心所的作用就是拿过去的标记来识别现在的目标；胜解心所就是做决断。</w:t>
      </w:r>
    </w:p>
    <w:p>
      <w:pPr>
        <w:ind w:left="170"/>
        <w:pBdr>
          <w:left w:val="single" w:sz="18" w:space="4" w:color="7B3F00"/>
        </w:pBdr>
        <w:shd w:val="clear" w:fill="F2F5FA"/>
      </w:pPr>
      <w:r>
        <w:rPr>
          <w:b w:val="0"/>
        </w:rPr>
        <w:t>如理作意或不如理作意在之前就已经做好了，就是说你一看到蚊子，蚊子就是必须得把它打死，这是早就已经胜解过的，早就已经决断过的。一看到，"叭"就过去了，哪需要如理作意或不如理作意再想一下呢？不用想了，直接就下手了。所以说，其实过去他已经决意过了，就是这个意思。</w:t>
      </w:r>
    </w:p>
    <w:p>
      <w:pPr>
        <w:ind w:left="170"/>
        <w:pBdr>
          <w:left w:val="single" w:sz="18" w:space="4" w:color="7B3F00"/>
        </w:pBdr>
        <w:shd w:val="clear" w:fill="F2F5FA"/>
      </w:pPr>
      <w:r>
        <w:rPr>
          <w:b w:val="0"/>
        </w:rPr>
        <w:t>寻（惯性），落在阿毗达摩的具体点上，就是"想"起了很重要的作用。想，就是标记。标记，一次标记、两次标记、三次标记......，习惯了就会变成一种见解。以前蚊子咬你时只是觉得痒痒的，你不会想"你把我的血吸完以后还会传播病毒，太恐怖了！"，你若加上这样一堆标记，由这样的标记形成的见解就是"害虫就必须把它打死，我不把它打死，它还传播病毒"。事实上也是这样，比如热带猩红热就是靠蚊子传播的，而且是一种特别的蚊子。这就是标记，当标记到一定程度就形成一种见解。</w:t>
      </w:r>
    </w:p>
    <w:p>
      <w:pPr>
        <w:ind w:left="170"/>
        <w:pBdr>
          <w:left w:val="single" w:sz="18" w:space="4" w:color="7B3F00"/>
        </w:pBdr>
        <w:shd w:val="clear" w:fill="F2F5FA"/>
      </w:pPr>
      <w:r>
        <w:rPr>
          <w:b w:val="0"/>
        </w:rPr>
        <w:t>我们所有行为的背后，都是在见解的指导下来实施的。八正道，首先是正见，然后是正思惟、正语、正业、正命、正精进、正念、正定。见就是观念或者认知。</w:t>
      </w:r>
    </w:p>
    <w:p>
      <w:pPr>
        <w:ind w:left="170"/>
        <w:pBdr>
          <w:left w:val="single" w:sz="18" w:space="4" w:color="7B3F00"/>
        </w:pBdr>
        <w:shd w:val="clear" w:fill="F2F5FA"/>
      </w:pPr>
      <w:r>
        <w:rPr>
          <w:b w:val="0"/>
        </w:rPr>
        <w:t>思就是思惟方法、思惟习惯，这是习惯，习惯表现为寻，寻分为善寻和不善寻。知见会形成你的习惯，习惯的思惟方式导致你的行为习惯，心理学术语就是认知行为模式。</w:t>
      </w:r>
    </w:p>
    <w:p>
      <w:pPr>
        <w:ind w:left="170"/>
        <w:pBdr>
          <w:left w:val="single" w:sz="18" w:space="4" w:color="7B3F00"/>
        </w:pBdr>
        <w:shd w:val="clear" w:fill="F2F5FA"/>
      </w:pPr>
      <w:r>
        <w:rPr>
          <w:b w:val="0"/>
        </w:rPr>
        <w:t>所有人活在世间，面对一切事，你都是按照既定的认知行为模式在做事、在行动。自然而然地认为："我就是这样。"。如果想改变行为："这个行为不能做啊！"——小孩子打游戏、不听话都是表现在行为上，你说："不行，你再这样做我就揍你！"，直接在行为上下手，这样是不会有好结果的。因为习惯是由认知决定的，所以你要让行为改变，就要改变他的习惯；习惯要改变，就要改变他的认知。</w:t>
      </w:r>
    </w:p>
    <w:p>
      <w:pPr>
        <w:ind w:left="170"/>
        <w:pBdr>
          <w:left w:val="single" w:sz="18" w:space="4" w:color="7B3F00"/>
        </w:pBdr>
        <w:shd w:val="clear" w:fill="F2F5FA"/>
      </w:pPr>
      <w:r>
        <w:rPr>
          <w:b w:val="0"/>
        </w:rPr>
        <w:t>如果你不从认知下手，而直接从行为下手，可能他现在年纪小打不过你，"那就忍着吧，到我有力量的时候，等着瞧！"。问题就在于，他的习惯和认知没有改变，他只是憋着。</w:t>
      </w:r>
    </w:p>
    <w:p>
      <w:pPr>
        <w:ind w:left="170"/>
        <w:pBdr>
          <w:left w:val="single" w:sz="18" w:space="4" w:color="7B3F00"/>
        </w:pBdr>
        <w:shd w:val="clear" w:fill="F2F5FA"/>
      </w:pPr>
      <w:r>
        <w:rPr>
          <w:b w:val="0"/>
        </w:rPr>
        <w:t>对所有的人，其实都是这样的，面对所有的果报，苦出现的时候心要能够停得下来，停下来就是不要被寻带走、不要被习惯带走。停下来干嘛呢？就是看"诶，我面对这个果报，生起什么样的感受？我生起的是什么样的心、是什么样的寻，这个寻的后面是什么样的认知？"。根据对方的表现，不能仅仅是看人家一个眼神，你要看到对方的寻和对方的认知。看清楚自己的认知和习惯、看清楚别人的认知和习惯，然后你再看你的认知行为习惯是正确的吗？是能导向善的吗？如果不是，如何通过一念之转把念头转过来？这是解决自己的问题。而别人呢？在当下你是不能改变他的，你只能接纳，全然接纳："这个人，他有这样的认知，有这样的习惯，所以他表现出这样的行为，我们对此表示理解和接受。因为他的行为不是现在针对我的，而是他只要碰到类似的事情，一定都是这样的。"，他有他的认知行为模式，只能接受，除此之外，你没有任何办法。接受它、接纳它，然后再看有没有可以沟通和交流的途径和因缘，下一步才能够把事情导向比较正确的、理想的方向了。</w:t>
      </w:r>
    </w:p>
    <w:p>
      <w:pPr>
        <w:ind w:left="170"/>
        <w:pBdr>
          <w:left w:val="single" w:sz="18" w:space="4" w:color="7B3F00"/>
        </w:pBdr>
        <w:shd w:val="clear" w:fill="F2F5FA"/>
      </w:pPr>
      <w:r>
        <w:rPr>
          <w:b w:val="0"/>
        </w:rPr>
        <w:t>这就是生活中八正道的应用。苦谛一出来，你看原因，为什么会导致我苦？为什么会导致事情这样发生？其实两个人只要有矛盾，都是你的期待跟对方的期待不一致，才会产生问题。看到这个原因，我想灭掉它、我希望这样的苦不再出现、或者我们的矛盾不再出现，怎么办？八正道！解决你的知见和对方的知见，不把这两个知见解决掉，不可能解决问题。除非你拳头比较硬，人家就是拿你没办法。</w:t>
      </w:r>
    </w:p>
    <w:p>
      <w:pPr>
        <w:ind w:left="170"/>
        <w:pBdr>
          <w:left w:val="single" w:sz="18" w:space="4" w:color="7B3F00"/>
        </w:pBdr>
        <w:shd w:val="clear" w:fill="F2F5FA"/>
      </w:pPr>
      <w:r>
        <w:rPr>
          <w:b w:val="0"/>
        </w:rPr>
        <w:t>所以一讲到四圣谛，怎样落实到日常生活当中，生起四谛法，处理的方式能不能用八正道？如果你能把握这一点，所有的事情就很容易智慧地去处理。</w:t>
      </w:r>
    </w:p>
    <w:p>
      <w:pPr>
        <w:ind w:left="170"/>
        <w:pBdr>
          <w:left w:val="single" w:sz="18" w:space="4" w:color="7B3F00"/>
        </w:pBdr>
        <w:shd w:val="clear" w:fill="F2F5FA"/>
      </w:pPr>
      <w:r>
        <w:rPr>
          <w:b w:val="0"/>
        </w:rPr>
        <w:t>今天的课就学到这里，祝福大家早日体证真正的四圣谛。</w:t>
      </w:r>
    </w:p>
    <w:p>
      <w:pPr>
        <w:ind w:left="170"/>
        <w:pBdr>
          <w:left w:val="single" w:sz="18" w:space="4" w:color="7B3F00"/>
        </w:pBdr>
        <w:shd w:val="clear" w:fill="F2F5FA"/>
      </w:pPr>
      <w:r>
        <w:rPr>
          <w:b w:val="0"/>
        </w:rPr>
        <w:t>萨度！萨度！萨度！</w:t>
      </w:r>
    </w:p>
    <w:p>
      <w:r>
        <w:rPr>
          <w:b/>
        </w:rPr>
        <w:t>◈扩展段落</w:t>
      </w:r>
      <w:r>
        <w:rPr>
          <w:b w:val="0"/>
        </w:rPr>
        <w:t>（时间富余时读）</w:t>
      </w:r>
    </w:p>
    <w:p>
      <w:r>
        <w:rPr>
          <w:b/>
        </w:rPr>
        <w:t>七、八正道的翅膀（第156讲 → 八正道的翅膀）</w:t>
      </w:r>
    </w:p>
    <w:p>
      <w:pPr>
        <w:ind w:left="170"/>
        <w:pBdr>
          <w:left w:val="single" w:sz="18" w:space="4" w:color="7B3F00"/>
        </w:pBdr>
        <w:shd w:val="clear" w:fill="F2F5FA"/>
      </w:pPr>
      <w:r>
        <w:rPr>
          <w:b w:val="0"/>
        </w:rPr>
        <w:t>虽然鸟儿所依止的树枝也可能折断，但它们绝不会摔下来，而会轻易地飞向空中，飞到另一棵树上。因为树枝并非它们永久的依止处，而只是暂时的依止处，它们完全依赖翅膀和空气。同样的，成为圣者的人、天人和梵天，已从"见颠倒"解脱，既不视他们的身体为自我，也不依赖他们的身体。圣者拥有永久的依止处，即是所有堕落、混乱完全止息的涅槃。圣者也拥有强有力的八正道之翼，能带他们到更好的生处。这是凡夫趣与圣者趣的不同。</w:t>
      </w:r>
    </w:p>
    <w:p>
      <w:pPr>
        <w:ind w:left="170"/>
        <w:pBdr>
          <w:left w:val="single" w:sz="18" w:space="4" w:color="7B3F00"/>
        </w:pBdr>
        <w:shd w:val="clear" w:fill="F2F5FA"/>
      </w:pPr>
      <w:r>
        <w:rPr>
          <w:b w:val="0"/>
        </w:rPr>
        <w:t>八正道的翅膀就是正见、正思惟、正语、正业、正命、正精进、正念、正定。</w:t>
      </w:r>
    </w:p>
    <w:p>
      <w:pPr>
        <w:ind w:left="170"/>
        <w:pBdr>
          <w:left w:val="single" w:sz="18" w:space="4" w:color="7B3F00"/>
        </w:pBdr>
        <w:shd w:val="clear" w:fill="F2F5FA"/>
      </w:pPr>
      <w:r>
        <w:rPr>
          <w:b w:val="0"/>
        </w:rPr>
        <w:t>八正道的翅膀要落在我们每一个当下，不是说你坐在那，坐著坐著八正道的翅膀突然间就长出来了。</w:t>
      </w:r>
    </w:p>
    <w:p>
      <w:pPr>
        <w:ind w:left="170"/>
        <w:pBdr>
          <w:left w:val="single" w:sz="18" w:space="4" w:color="7B3F00"/>
        </w:pBdr>
        <w:shd w:val="clear" w:fill="F2F5FA"/>
      </w:pPr>
      <w:r>
        <w:rPr>
          <w:b w:val="0"/>
        </w:rPr>
        <w:t>有一些人过去巴拉密特别强，他可能坐一下就长出来了，大部分人是长不出来的。虽然你说"我在学佛呀！"，但如果你没有真正地致力于让八正道的翅膀长出来，就不会走在八正道上。</w:t>
      </w:r>
    </w:p>
    <w:p>
      <w:pPr>
        <w:ind w:left="170"/>
        <w:pBdr>
          <w:left w:val="single" w:sz="18" w:space="4" w:color="7B3F00"/>
        </w:pBdr>
        <w:shd w:val="clear" w:fill="F2F5FA"/>
      </w:pPr>
      <w:r>
        <w:rPr>
          <w:b w:val="0"/>
        </w:rPr>
        <w:t>什么叫做"致力于八正道翅膀长出来"？面对所有的人、事、物，针对每一个人、每一件事？能不能让你的看法是正见？让你的思惟转成正思惟？让你对他的言行举止变成正语、正业、正命。而且在这个过程中始终致力于：已生善法令增长，未生善法令生起；已生不善令断除，未生不善令不生的正精进。</w:t>
      </w:r>
    </w:p>
    <w:p>
      <w:pPr>
        <w:ind w:left="170"/>
        <w:pBdr>
          <w:left w:val="single" w:sz="18" w:space="4" w:color="7B3F00"/>
        </w:pBdr>
        <w:shd w:val="clear" w:fill="F2F5FA"/>
      </w:pPr>
      <w:r>
        <w:rPr>
          <w:b w:val="0"/>
        </w:rPr>
        <w:t>同时如果没有正念、正知，所有的正思维、正语、正业、正命都是没有可能的。</w:t>
      </w:r>
    </w:p>
    <w:p>
      <w:pPr>
        <w:ind w:left="170"/>
        <w:pBdr>
          <w:left w:val="single" w:sz="18" w:space="4" w:color="7B3F00"/>
        </w:pBdr>
        <w:shd w:val="clear" w:fill="F2F5FA"/>
      </w:pPr>
      <w:r>
        <w:rPr>
          <w:b w:val="0"/>
        </w:rPr>
        <w:t>所以，正念正知是从凡夫到阿拉汉的基本功、童子功。没有正念、正知，一切都免谈。</w:t>
      </w:r>
    </w:p>
    <w:p>
      <w:pPr>
        <w:ind w:left="170"/>
        <w:pBdr>
          <w:left w:val="single" w:sz="18" w:space="4" w:color="7B3F00"/>
        </w:pBdr>
        <w:shd w:val="clear" w:fill="F2F5FA"/>
      </w:pPr>
      <w:r>
        <w:rPr>
          <w:b w:val="0"/>
        </w:rPr>
        <w:t>在我们禅修、学习的过程中，首先应该安立，能不能在日常生活中训练正念、正知？每天打扫，正念地打扫；吃饭，正念地吃饭；走路，正念地走路。真正能这样去落实，妄念自然就会少。妄念就是"渴爱虚妄思"，就是心在外面漂著，回不来，回不到当下。</w:t>
      </w:r>
    </w:p>
    <w:p>
      <w:pPr>
        <w:ind w:left="170"/>
        <w:pBdr>
          <w:left w:val="single" w:sz="18" w:space="4" w:color="7B3F00"/>
        </w:pBdr>
        <w:shd w:val="clear" w:fill="F2F5FA"/>
      </w:pPr>
      <w:r>
        <w:rPr>
          <w:b w:val="0"/>
        </w:rPr>
        <w:t>回不到当下最好的对治方法就是从最基本的身念处开始，先践行概念层面的身、受、心、法四念处。如果我们的心在平常的时候回不到当下，打坐的时候一定妄念纷飞。</w:t>
      </w:r>
    </w:p>
    <w:p>
      <w:pPr>
        <w:ind w:left="170"/>
        <w:pBdr>
          <w:left w:val="single" w:sz="18" w:space="4" w:color="7B3F00"/>
        </w:pBdr>
        <w:shd w:val="clear" w:fill="F2F5FA"/>
      </w:pPr>
      <w:r>
        <w:rPr>
          <w:b w:val="0"/>
        </w:rPr>
        <w:t>有正念才会有正定，以正见为先导的、有七支支助的、这样的正定才会被培养起来，而这样的正定到最后才会如实知见，观察诸行法的无常、苦、无我而生起道智，最后斩断一切烦恼，证入涅槃。</w:t>
      </w:r>
    </w:p>
    <w:p>
      <w:r>
        <w:rPr>
          <w:b/>
        </w:rPr>
        <w:t>八、如何修正错误的思惟方式（第162讲 →（四）如何修正错误的思惟方式？）</w:t>
      </w:r>
    </w:p>
    <w:p>
      <w:pPr>
        <w:ind w:left="170"/>
        <w:pBdr>
          <w:left w:val="single" w:sz="18" w:space="4" w:color="7B3F00"/>
        </w:pBdr>
        <w:shd w:val="clear" w:fill="F2F5FA"/>
      </w:pPr>
      <w:r>
        <w:rPr>
          <w:b w:val="0"/>
        </w:rPr>
        <w:t>所以如何修正错误的思惟方式呢？首先我们讲，要具足正见才能去除邪见，才能去除邪思惟。所谓世间法的见，就是我们的观念，我们对生命、对世界的看法，宏观来讲就是世界观、人生观、价值观，它指引着我们一生的方向。然而，正如"见"有正见和邪见之分，世界观也有高尚与低俗、正确与错误之分，它导引我们的生命朝向提升或者堕落。思惟就是我们日常所说的思惟定式、思惟习惯，这些都是我们在世间行走，走向正道还是邪道的关键因素。要调整改变我们的见，就要修正我们的人生观、世界观、价值观。一个人如果能够认真学习、勤于思考，还是容易做到的，但是一个人的思惟定式要修正就很不容易，就像上一堂课我们讲到亚卡难德一样，由于过去生习惯性的瞋思惟、害思惟，所以这一生投生为亚卡，又由于这样的思惟定式，他造下了严重伤害的恶业，这导致他当生即投生到地狱，承受剧烈的痛苦和折磨。同样在日常生活中，欲思惟、瞋思惟、害思惟也处处左右我们的人生，要削弱乃至去除这些邪思惟，需要在正见的指导下长时间地训练，把旧的习性打磨掉，建立并巩固新的习惯。要借着重复缘数数习性的力量去建立新的习惯，否则旧的习性总是会通过自然亲依止缘的缘力，在有因缘的时候它就会冒出来。</w:t>
      </w:r>
    </w:p>
    <w:p>
      <w:r>
        <w:rPr>
          <w:b/>
        </w:rPr>
        <w:t>九、生活中的八正道（第162讲 → 二、生活中的八正道（节录：从"家务"例起，前半页间截断处未取））</w:t>
      </w:r>
    </w:p>
    <w:p>
      <w:pPr>
        <w:ind w:left="170"/>
        <w:pBdr>
          <w:left w:val="single" w:sz="18" w:space="4" w:color="7B3F00"/>
        </w:pBdr>
        <w:shd w:val="clear" w:fill="F2F5FA"/>
      </w:pPr>
      <w:r>
        <w:rPr>
          <w:b w:val="0"/>
        </w:rPr>
        <w:t>我们来看在家人做家务事，女众确实是很辛苦，要工作，要养儿育女，还要做家务事、做饭，男的回来看手机，开电视，等着饭熟。女众经常说："怎么那么倒霉，碰上这个家伙，做牛做马！"，有没有正见为先导呢？</w:t>
      </w:r>
    </w:p>
    <w:p>
      <w:pPr>
        <w:ind w:left="170"/>
        <w:pBdr>
          <w:left w:val="single" w:sz="18" w:space="4" w:color="7B3F00"/>
        </w:pBdr>
        <w:shd w:val="clear" w:fill="F2F5FA"/>
      </w:pPr>
      <w:r>
        <w:rPr>
          <w:b w:val="0"/>
        </w:rPr>
        <w:t>怎么样以正见为先导呢？反正不管你怎么生起，还是得做，对吧？除了做，你还有其他什么办法吗？骂呢，是不善行。最后这个家会是什么情况？不管孩子还是丈夫回家之前、进门之前她都要做一下深呼吸，为什么？因为一进门，就会劈头盖脸："嗷，你还知道回来呀？！"。家庭本来是爱的港湾，但回去就要承受机关枪、炮弹式的咒骂。那你既然选择这样的人，你也不想离开，每天还得做，你何不带着这样的见解："我为众生服务啊！先生也是一个众生。"，你把他当做善行的对象嘛，转一个念而已嘛！你看，正见多好啊！以正见为先导，一切事都变成善事，家事也变成善事。</w:t>
      </w:r>
    </w:p>
    <w:p>
      <w:pPr>
        <w:ind w:left="170"/>
        <w:pBdr>
          <w:left w:val="single" w:sz="18" w:space="4" w:color="7B3F00"/>
        </w:pBdr>
        <w:shd w:val="clear" w:fill="F2F5FA"/>
      </w:pPr>
      <w:r>
        <w:rPr>
          <w:b w:val="0"/>
        </w:rPr>
        <w:t>工作的事也是这样，"我就是为了赚几块钱嘛！不是来给你做奴隶的。你以为是老板，就了不起啊！"，当我们带着这种心态的时候，会发现做工作怎么做怎么不顺，怎么看领导都觉得他今天就想算计你、明天就想克扣你工资、后天就想剥削你，心里就很难受、不舒畅。只要是正命，工作也是为人民服务嘛！你在为社会做贡献。当你带着这样的心态工作，不但赚到钱，还能做善行，多好！以正见为先导，有没有这样做？</w:t>
      </w:r>
    </w:p>
    <w:p>
      <w:pPr>
        <w:ind w:left="170"/>
        <w:pBdr>
          <w:left w:val="single" w:sz="18" w:space="4" w:color="7B3F00"/>
        </w:pBdr>
        <w:shd w:val="clear" w:fill="F2F5FA"/>
      </w:pPr>
      <w:r>
        <w:rPr>
          <w:b w:val="0"/>
        </w:rPr>
        <w:t>应酬的事：朋友的应酬、工作的应酬。有正见为先导的时候，你会看：有必要应酬吗？没有必要就别去喽，对吧？都是一堆酒肉朋友，有什么好应酬的。有没有正见呢？总说："我很忙，很多应酬，都在喝酒，每天喝到吐。"，谁害你的？没有正见造成的。</w:t>
      </w:r>
    </w:p>
    <w:p>
      <w:pPr>
        <w:ind w:left="170"/>
        <w:pBdr>
          <w:left w:val="single" w:sz="18" w:space="4" w:color="7B3F00"/>
        </w:pBdr>
        <w:shd w:val="clear" w:fill="F2F5FA"/>
      </w:pPr>
      <w:r>
        <w:rPr>
          <w:b w:val="0"/>
        </w:rPr>
        <w:t>什么是善事？什么是恶事？佛陀讲，"远离诸恶事"，离恶事的前提要搞清楚什么事是恶事？不是正语的事就是恶事、不是正业的事就是恶事、不是正命的事就是恶事。但什么是正语、正业、正命？能不能做到正语、正业、正命？有没有做到以正见为先导？对于事务，在我们出家人来讲，就是衣食住药四资具。在家人无外乎衣食住行，我们总是需要的不多、想要的太多。看到别人有的东西，"噢，他买了个豪车，我要比他更豪。"，"她买了一个这样的裙子，我要买三条。"，处处攀比的心。是满足自己的虚荣，而不是需要。有没有正见为先导？对物的需求，往往我们讲——玩物丧志，你带着虚荣的、玩的心态去看待所有物品，而不是需要，就是没有正见。</w:t>
      </w:r>
    </w:p>
    <w:p>
      <w:r>
        <w:rPr>
          <w:b/>
        </w:rPr>
        <w:t>增补★核心段落</w:t>
      </w:r>
      <w:r>
        <w:rPr>
          <w:b w:val="0"/>
        </w:rPr>
        <w:t>（v1.1 第二次调研新增·必读；取舍见"时间弹性指南"）</w:t>
      </w:r>
    </w:p>
    <w:p>
      <w:r>
        <w:rPr>
          <w:b/>
        </w:rPr>
        <w:t>十、发现烦恼时应该欢喜（第154讲 →（四）面对烦恼的态度与处理方式）</w:t>
      </w:r>
    </w:p>
    <w:p>
      <w:pPr>
        <w:ind w:left="170"/>
        <w:pBdr>
          <w:left w:val="single" w:sz="18" w:space="4" w:color="7B3F00"/>
        </w:pBdr>
        <w:shd w:val="clear" w:fill="F2F5FA"/>
      </w:pPr>
      <w:r>
        <w:rPr>
          <w:b w:val="0"/>
        </w:rPr>
        <w:t>我们一般来讲很正常啊，这个人很无理啊！很无理我就应该烦恼。但是他就是无理，而你烦恼是你在损失还是别人在损失？所以当我们发现烦恼的时候应该欢喜啊！为什么呢？我们的生命就是为了断除烦恼而来的，现在烦恼出现了，我要怎么找到它？我怎么处理它？然后你通过持续的观察会观察到什么？就是说你的烦恼是有规律的，它是有类型的。这样的类型它是有原因的，就是你形成这样的烦恼背后都是三颠倒："想颠倒、心颠倒、见颠倒"，不然不会有烦恼，那你就找是哪一种见。</w:t>
      </w:r>
    </w:p>
    <w:p>
      <w:pPr>
        <w:ind w:left="170"/>
        <w:pBdr>
          <w:left w:val="single" w:sz="18" w:space="4" w:color="7B3F00"/>
        </w:pBdr>
        <w:shd w:val="clear" w:fill="F2F5FA"/>
      </w:pPr>
      <w:r>
        <w:rPr>
          <w:b w:val="0"/>
        </w:rPr>
        <w:t>如果是"见颠倒"，是哪一种见？如果是大比库，善吉祥长老安排的，我就要好好地去做；你这个萨马内拉对我指手画脚，就很难受。这是为什么？那你检查，检查按八正道来。</w:t>
      </w:r>
    </w:p>
    <w:p>
      <w:pPr>
        <w:ind w:left="170"/>
        <w:pBdr>
          <w:left w:val="single" w:sz="18" w:space="4" w:color="7B3F00"/>
        </w:pBdr>
        <w:shd w:val="clear" w:fill="F2F5FA"/>
      </w:pPr>
      <w:r>
        <w:rPr>
          <w:b w:val="0"/>
        </w:rPr>
        <w:t>第一个就是你的见。你对长老的见是什么见？你对萨马内拉的见是什么见？你对普通住众的见是什么见？什么样的见，就会影响你什么样的思惟方式；什么样的思惟方式，就会影响你什么样的行为方式。这样的见后面，一定有"想颠倒"和"心颠倒"。你再追下去看，你的"想颠倒"和"心颠倒"能不能找到？一般就会找到那个稻草人。</w:t>
      </w:r>
    </w:p>
    <w:p>
      <w:r>
        <w:rPr>
          <w:b w:val="0"/>
        </w:rPr>
        <w:t>＞【编者注】本段与第153讲"断烦恼的前提是要先会发现自己的烦恼"直接呼应——烦恼出现了，正是练习彼分断的入口；朗读时跳过本行。</w:t>
      </w:r>
    </w:p>
    <w:p>
      <w:r>
        <w:rPr>
          <w:b/>
        </w:rPr>
        <w:t>十一、先"停下来"——彼分断的现场（第158讲 →（二）先"停下来"）</w:t>
      </w:r>
    </w:p>
    <w:p>
      <w:pPr>
        <w:ind w:left="170"/>
        <w:pBdr>
          <w:left w:val="single" w:sz="18" w:space="4" w:color="7B3F00"/>
        </w:pBdr>
        <w:shd w:val="clear" w:fill="F2F5FA"/>
      </w:pPr>
      <w:r>
        <w:rPr>
          <w:b w:val="0"/>
        </w:rPr>
        <w:t>正念正知的基础就是你在行、住、坐、卧的每一个当下，身心都能够在一起——"身体在做什么，心能知道"，坐下来禅修的时候——"业处在哪里，心就在所缘上"。心飘出去了，怎么能管住它？</w:t>
      </w:r>
    </w:p>
    <w:p>
      <w:pPr>
        <w:ind w:left="170"/>
        <w:pBdr>
          <w:left w:val="single" w:sz="18" w:space="4" w:color="7B3F00"/>
        </w:pBdr>
        <w:shd w:val="clear" w:fill="F2F5FA"/>
      </w:pPr>
      <w:r>
        <w:rPr>
          <w:b w:val="0"/>
        </w:rPr>
        <w:t>在日常我们面对各种人事物的时候，怎么去正念呢？就是当所有的所缘出现的时候，能不能先停下来。色、身、香、味、触这种五所缘出现，我们知道这是果报，这是业产生的果报。我们每一个当下都在各种业成熟状态里面，看、听、嗅、尝、触的每一个当下都是果报，那果报出现的时候，我们的习性就会自然地拉着你去对这个果报采取行动——"可喜所缘怎么样；不可喜所缘怎么样"，我们受保护机制和鼓励机制所影响，自然而然就去。这时就能够看到我们的习性。那当果报出现的时候能不能停下来、能不能先停一下，就是能不能管住自己习性的第一步。不管是好是不好，出现在你眼前看、听、嗅、尝、触的当下，停一下，你都能停下来就是有正念，你如果跟着去了，就没有正念，所以有很多同学跟我们讲说："我知道走路到时候我知道走路，吃饭的时候我知道在吃饭，但是事来的时候就跟着去了"，那就是你的正念没有用在真正要去保护你的作用上，而仅仅是做一些念知。但是对于真正要保护我们的心，你要能够面对所缘的时候、面对所有果报的时候，当下能够停得下来，停得下来接下来干什么呢？</w:t>
      </w:r>
    </w:p>
    <w:p>
      <w:pPr>
        <w:ind w:left="170"/>
        <w:pBdr>
          <w:left w:val="single" w:sz="18" w:space="4" w:color="7B3F00"/>
        </w:pBdr>
        <w:shd w:val="clear" w:fill="F2F5FA"/>
      </w:pPr>
      <w:r>
        <w:rPr>
          <w:b w:val="0"/>
        </w:rPr>
        <w:t>前面一再讲的这六种余势也好，过去的业行也好，还是我们的动物性也好，在我们每一个看、听、嗅、尝、触的当下，它们怎么起作用？那为什么跟大家讲你要先停下来。在看到、听到、闻到、尝到、接触到、心里想到的当下，能不能先停下来。其实当你看到、感受到停下来的时候，最少已经七、八条心路过去了，你已经感受到了。这个时候停下来，能不能够阻止过去的不善随眠来主导接着下来要采取的更猛烈的身语意的行动？过去这些势力在看、听、嗅、尝、触的每一个当下，在你的心里面生起来的状态，你是多多少少能感受到。你停下来看到它的状态，不跟它走，当下你就能够转向善，能够如理作意，你就转过去，如果实在转不过去你就停在那个地方，看着那个不良的或不善的感受等着它消失，能够直接转我们就转，不能够直接转也要看着它，要停下来，不能采取行动。这个就是果报如此，速行可变的真正含义。果报就是这样，速行是会受你一直以来的习惯所影响。但如果你不想跟你的习惯走呢，你就要练习当下能够停下来，不然你就会跟它们去。</w:t>
      </w:r>
    </w:p>
    <w:p>
      <w:r>
        <w:rPr>
          <w:b w:val="0"/>
        </w:rPr>
        <w:t>＞【编者注】"停下来→不跟它走→转向善、如理作意；实在转不过去，也停下来看着它"——这就是彼分断"在如理作意的当下让烦恼不生"的现场分解动作；朗读时跳过本行。</w:t>
      </w:r>
    </w:p>
    <w:p>
      <w:r>
        <w:rPr>
          <w:b/>
        </w:rPr>
        <w:t>十二、五禅支对治五盖——镇伏断的现场（第160讲 → 三、禅支的作用（一）以五禅支对治五盖）</w:t>
      </w:r>
    </w:p>
    <w:p>
      <w:pPr>
        <w:ind w:left="170"/>
        <w:pBdr>
          <w:left w:val="single" w:sz="18" w:space="4" w:color="7B3F00"/>
        </w:pBdr>
        <w:shd w:val="clear" w:fill="F2F5FA"/>
      </w:pPr>
      <w:r>
        <w:rPr>
          <w:b w:val="0"/>
        </w:rPr>
        <w:t>五禅支为什么能够让我们入禅？五禅支能够对治五盖。五盖是我们证得禅那、证得观智的障碍。严重的五盖，应在禅修之前、开始练习禅那的时候，就要发现它、削弱它，你才能够持续地、没有障碍地修下去。随着禅支的力量不断地提升、被培养，五盖也会被对治。</w:t>
      </w:r>
    </w:p>
    <w:p>
      <w:pPr>
        <w:ind w:left="170"/>
        <w:pBdr>
          <w:left w:val="single" w:sz="18" w:space="4" w:color="7B3F00"/>
        </w:pBdr>
        <w:shd w:val="clear" w:fill="F2F5FA"/>
      </w:pPr>
      <w:r>
        <w:rPr>
          <w:b w:val="0"/>
        </w:rPr>
        <w:t>寻禅支可以对治昏沉睡眠盖。我们知道，寻这个禅支很活跃，它就是不断地撞击所缘。昏沉、睡眠是什么呢？昏沉、睡眠就是识门闭塞，它并不是睡觉的意思，而是你的心门闭塞、心所非常地沉滞，就像一团泥一样地拎不上来的这种感觉，简单来讲就是心不活跃。寻是很有力量地去寻找所缘、去撞击目标。因此，寻可以对治昏沉睡眠盖。</w:t>
      </w:r>
    </w:p>
    <w:p>
      <w:pPr>
        <w:ind w:left="170"/>
        <w:pBdr>
          <w:left w:val="single" w:sz="18" w:space="4" w:color="7B3F00"/>
        </w:pBdr>
        <w:shd w:val="clear" w:fill="F2F5FA"/>
      </w:pPr>
      <w:r>
        <w:rPr>
          <w:b w:val="0"/>
        </w:rPr>
        <w:t>伺可以对治掉举追悔盖。寻找到目标以后，伺（心所）禅支持续地去观察目标、揣摩目标，守在那个目标上面。掉举就是乱跑，追悔就是胡思乱想，"我刚才如果这样专注就好了。"，"我昨天那个专注状态很好。"，"我刚才多吃了一碗饭。"，各种追悔。</w:t>
      </w:r>
    </w:p>
    <w:p>
      <w:pPr>
        <w:ind w:left="170"/>
        <w:pBdr>
          <w:left w:val="single" w:sz="18" w:space="4" w:color="7B3F00"/>
        </w:pBdr>
        <w:shd w:val="clear" w:fill="F2F5FA"/>
      </w:pPr>
      <w:r>
        <w:rPr>
          <w:b w:val="0"/>
        </w:rPr>
        <w:t>一境性可以对治欲贪盖。一境性为什么可以对治欲贪盖呢？我们大家知道贪的时候，它就是想要的东西很多嘛，"我想要这个、想要那个。"，心停不下来，所以贪是另外一种动态，而一境性是："我就这个所缘了，入出息是最好的，要贪贪入出息，这个是最好的。"，所以一境性对治贪盖。</w:t>
      </w:r>
    </w:p>
    <w:p>
      <w:pPr>
        <w:ind w:left="170"/>
        <w:pBdr>
          <w:left w:val="single" w:sz="18" w:space="4" w:color="7B3F00"/>
        </w:pBdr>
        <w:shd w:val="clear" w:fill="F2F5FA"/>
      </w:pPr>
      <w:r>
        <w:rPr>
          <w:b w:val="0"/>
        </w:rPr>
        <w:t>乐对治嗔恚盖。轻安起来的时候，身心都非常轻松，紧张、嗔心就不会起来。</w:t>
      </w:r>
    </w:p>
    <w:p>
      <w:pPr>
        <w:ind w:left="170"/>
        <w:pBdr>
          <w:left w:val="single" w:sz="18" w:space="4" w:color="7B3F00"/>
        </w:pBdr>
        <w:shd w:val="clear" w:fill="F2F5FA"/>
      </w:pPr>
      <w:r>
        <w:rPr>
          <w:b w:val="0"/>
        </w:rPr>
        <w:t>当你有乐受的时候，你根本就不会去想：到底对不对呀？分析、评价、判断、控制啊，他就不搞了。所以很多人说："我坐着、坐着，有轻安起来的时候，紧张就没有了。"，为什么紧张没有了？因为你有乐受了，有乐受起来自然嗔恚就会被对治掉。这个大家可以试。很多人禅修不容易修上来，就要去观察你的禅支怎么样？哪一个禅支比较弱？需要去加强它。</w:t>
      </w:r>
    </w:p>
    <w:p>
      <w:r>
        <w:rPr>
          <w:b w:val="0"/>
        </w:rPr>
        <w:t>＞【编者注】原文说镇伏断是"当有持续的定力……烦恼会被定力所镇伏，不会生起"——这一段就是"定力镇伏烦恼"的展开现场：盖被禅支对治，烦恼就没有机会生起；朗读时跳过本行。</w:t>
      </w:r>
    </w:p>
    <w:p>
      <w:r>
        <w:rPr>
          <w:b/>
        </w:rPr>
        <w:t>十三、"咔嚓"之前——守护根门与善所缘（第160讲同讲随文）</w:t>
      </w:r>
    </w:p>
    <w:p>
      <w:pPr>
        <w:ind w:left="170"/>
        <w:pBdr>
          <w:left w:val="single" w:sz="18" w:space="4" w:color="7B3F00"/>
        </w:pBdr>
        <w:shd w:val="clear" w:fill="F2F5FA"/>
      </w:pPr>
      <w:r>
        <w:rPr>
          <w:b w:val="0"/>
        </w:rPr>
        <w:t>当你的根门跟这个所缘一碰到的时候——噢，就是你爱的，所以它它就软化、产生感受。如果刚好是你贪爱的所缘，它就产生乐受。所以并没有一个"你"会产生乐受，就是这个机制会设置你成这样了。日常生活中，这个禅支的力量会把我们引到不善法，浪费我们时间。刷屏、看手机、刷朋友圈、追剧的时候，我们首先要知道，什么东西可以看，什么东西不能看。所以佛陀教导修行，第一步是持戒，第二步就是守护根门。不守护根门，这个禅支的力量就直接把你抓走了。拿起手机到放下就两个小时过去了，就这么来的。所以平常的时候，第一我们守护根门。</w:t>
      </w:r>
    </w:p>
    <w:p>
      <w:pPr>
        <w:ind w:left="170"/>
        <w:pBdr>
          <w:left w:val="single" w:sz="18" w:space="4" w:color="7B3F00"/>
        </w:pBdr>
        <w:shd w:val="clear" w:fill="F2F5FA"/>
      </w:pPr>
      <w:r>
        <w:rPr>
          <w:b w:val="0"/>
        </w:rPr>
        <w:t>除此之外，我们要培育善所缘。就在日常生活中，你要有正确的所缘，让你的禅支可以在里面去紧密专注。那什么是善所缘呢？禅修业处当然是最好的善所缘，但你不可能一直禅修啊，所以我们强调行住坐卧的时候一定要有正念正知。</w:t>
      </w:r>
    </w:p>
    <w:p>
      <w:pPr>
        <w:ind w:left="170"/>
        <w:pBdr>
          <w:left w:val="single" w:sz="18" w:space="4" w:color="7B3F00"/>
        </w:pBdr>
        <w:shd w:val="clear" w:fill="F2F5FA"/>
      </w:pPr>
      <w:r>
        <w:rPr>
          <w:b w:val="0"/>
        </w:rPr>
        <w:t>当然很多人讲说："啊，不要那么麻烦，平常那个东西的观察没有用的，一定要生起道智'咔嚓'干掉它。"，没有错，但如果你平常的时候，心都是漫天飞舞、飘忽不定，一打坐所缘都跟雾霾一样，你怎么生起那个道智"咔嚓"一下呢？这是佛陀讲的，不是我搞出来的。基于四念处的正念正知必须成为我们日常生活中的所缘，身、受、心、法。如果你的慧根比较强，我就建议你修心念处和法念处；如果你的慧根比较弱、很弱的，比如你是痴性行者，你要修受念处，受念处比较粗，比较容易抓到；一般的人呢，从身念处开始。当然你一切时处能专注入出息是好的，但是我们发现大部分人是不能够专注入出息的，而且有很多时候是不能专注入出息的。比如你开车、你在切菜的时候，你拿着刀切菜，你专注入出息，（手的）肉就一起切进去了。你干什么的时候就要专注于那个当下，大部分是以身念处为基础。</w:t>
      </w:r>
    </w:p>
    <w:p>
      <w:r>
        <w:rPr>
          <w:b w:val="0"/>
        </w:rPr>
        <w:t>＞【编者注】"一定要生起道智'咔嚓'干掉它"——这正是把"正断断"急用在自己的心态；原文的回答是：道智"咔嚓"之前，先守护根门、培育善所缘。与"正断断是道智的果，不急"口径一致；朗读时跳过本行。</w:t>
      </w:r>
    </w:p>
    <w:p>
      <w:r>
        <w:rPr>
          <w:b/>
        </w:rPr>
        <w:t>十四、正精进是四正勤、三法围绕（第161讲 → 四、正见与邪见的对比 → 正思惟）</w:t>
      </w:r>
    </w:p>
    <w:p>
      <w:pPr>
        <w:ind w:left="170"/>
        <w:pBdr>
          <w:left w:val="single" w:sz="18" w:space="4" w:color="7B3F00"/>
        </w:pBdr>
        <w:shd w:val="clear" w:fill="F2F5FA"/>
      </w:pPr>
      <w:r>
        <w:rPr>
          <w:b w:val="0"/>
        </w:rPr>
        <w:t>哪一种是世间的呢？出离思惟，无嗔思惟，无害思惟。"诸比库，这种正思惟是有漏、福德分、所依果报。</w:t>
      </w:r>
    </w:p>
    <w:p>
      <w:pPr>
        <w:ind w:left="170"/>
        <w:pBdr>
          <w:left w:val="single" w:sz="18" w:space="4" w:color="7B3F00"/>
        </w:pBdr>
        <w:shd w:val="clear" w:fill="F2F5FA"/>
      </w:pPr>
      <w:r>
        <w:rPr>
          <w:b w:val="0"/>
        </w:rPr>
        <w:t>哪种正思惟是圣、无漏、出世间、道支呢？"诸比库，那圣心者、无漏心者、拥有正道者，修习圣道者的思索、思考、思惟，安止、极安止、心固定与行，这种正思惟是圣、无漏、出世间的道支。他为舍断邪思惟，具足正思惟而精进，这是他的正精进，他专念舍断邪思惟、专念具足正思惟而住，这是他的正念。如是此三法围绕，跟随着正见、正精进和正思惟。"</w:t>
      </w:r>
    </w:p>
    <w:p>
      <w:pPr>
        <w:ind w:left="170"/>
        <w:pBdr>
          <w:left w:val="single" w:sz="18" w:space="4" w:color="7B3F00"/>
        </w:pBdr>
        <w:shd w:val="clear" w:fill="F2F5FA"/>
      </w:pPr>
      <w:r>
        <w:rPr>
          <w:b w:val="0"/>
        </w:rPr>
        <w:t>佛陀讲到正思维的时候专门说了这一段，很多人没有认真地想，就是这个邪思维是非常不容易弄的。佛陀说："他为舍断邪思惟具足正思惟而精进，这是他的正精进。"正精进是什么？正精进是四正勤嘛。已生善法令增长，未生善法令生起，已生不善令断除，未生不善令不生。</w:t>
      </w:r>
    </w:p>
    <w:p>
      <w:pPr>
        <w:ind w:left="170"/>
        <w:pBdr>
          <w:left w:val="single" w:sz="18" w:space="4" w:color="7B3F00"/>
        </w:pBdr>
        <w:shd w:val="clear" w:fill="F2F5FA"/>
      </w:pPr>
      <w:r>
        <w:rPr>
          <w:b w:val="0"/>
        </w:rPr>
        <w:t>当那一勺想舀的时候，有没有具足正念？接下来有没有想到用正精进来克服它？佛陀说，"他专念舍断邪思惟，专念具足正思惟而住，这是他的正念，如此三法围绕。"，由正见、正念、正精进三法围绕，才能够收拾邪思维。</w:t>
      </w:r>
    </w:p>
    <w:p>
      <w:pPr>
        <w:ind w:left="170"/>
        <w:pBdr>
          <w:left w:val="single" w:sz="18" w:space="4" w:color="7B3F00"/>
        </w:pBdr>
        <w:shd w:val="clear" w:fill="F2F5FA"/>
      </w:pPr>
      <w:r>
        <w:rPr>
          <w:b w:val="0"/>
        </w:rPr>
        <w:t>如果没有正见为先导，即使有正念了，也在那里想半天，我知道我现在贪心生起来了，但我还是舀了一勺，就是正精进力不够，决意力不够，所以佛陀专门强调要三法围绕。</w:t>
      </w:r>
    </w:p>
    <w:p>
      <w:pPr>
        <w:ind w:left="170"/>
        <w:pBdr>
          <w:left w:val="single" w:sz="18" w:space="4" w:color="7B3F00"/>
        </w:pBdr>
        <w:shd w:val="clear" w:fill="F2F5FA"/>
      </w:pPr>
      <w:r>
        <w:rPr>
          <w:b w:val="0"/>
        </w:rPr>
        <w:t>正思惟里面的出离思惟、无嗔思惟、无害思惟和邪思惟里面的欲思惟、瞋思惟、害思惟是相对的。</w:t>
      </w:r>
    </w:p>
    <w:p>
      <w:pPr>
        <w:ind w:left="170"/>
        <w:pBdr>
          <w:left w:val="single" w:sz="18" w:space="4" w:color="7B3F00"/>
        </w:pBdr>
        <w:shd w:val="clear" w:fill="F2F5FA"/>
      </w:pPr>
      <w:r>
        <w:rPr>
          <w:b w:val="0"/>
        </w:rPr>
        <w:t>瞋思惟表现为内心的排斥，包括微细的排斥，愁悲苦忧、闷闷不乐等，有起床气，看天老下雨不舒服，都是属于瞋心。容易愤怒、怨恨、抱怨，都是属于瞋思惟。</w:t>
      </w:r>
    </w:p>
    <w:p>
      <w:r>
        <w:rPr>
          <w:b w:val="0"/>
        </w:rPr>
        <w:t>＞【编者注】194主讲义里正精进只有"没有生起的不善而令不生起"一句；本段补出四正勤四条明文——"已生善令增长，未生善令生起，已生不善令断，未生不善令不生"，正是"彼分断"每天下手的四个方向；朗读时跳过本行。</w:t>
      </w:r>
    </w:p>
    <w:p>
      <w:r>
        <w:rPr>
          <w:b/>
        </w:rPr>
        <w:t>十五、正语正业正命是三离心所（第161讲 → 二、八正道的践行（一）（二））</w:t>
      </w:r>
    </w:p>
    <w:p>
      <w:pPr>
        <w:ind w:left="170"/>
        <w:pBdr>
          <w:left w:val="single" w:sz="18" w:space="4" w:color="7B3F00"/>
        </w:pBdr>
        <w:shd w:val="clear" w:fill="F2F5FA"/>
      </w:pPr>
      <w:r>
        <w:rPr>
          <w:b w:val="0"/>
        </w:rPr>
        <w:t>参照一下十善业道和十不善业道。你会发现，十善业道和十不善业道，它并不是有另外的一种道。十善业道就是不杀生、不偷盗、不邪淫、不妄语、不饮酒，身三语四意三。相反的，不善业道就是杀生、偷盗、邪淫、妄言、绮语、两舌、恶口、贪、瞋、痴，很强的贪、瞋、邪见。如果在十善业道和十不善业道里面，你只要不做那些不善行，自然就是善行。</w:t>
      </w:r>
    </w:p>
    <w:p>
      <w:pPr>
        <w:ind w:left="170"/>
        <w:pBdr>
          <w:left w:val="single" w:sz="18" w:space="4" w:color="7B3F00"/>
        </w:pBdr>
        <w:shd w:val="clear" w:fill="F2F5FA"/>
      </w:pPr>
      <w:r>
        <w:rPr>
          <w:b w:val="0"/>
        </w:rPr>
        <w:t>为什么会这样呢？学过阿毗达摩的人都知道，一个心识刹那只有一个心生起，不可能有两个心同时生起。对于凡夫来讲，你不是生起善心，就是生起不善心。所以当你不生起不善心的时候，你就一定会生起善心。道也是一样，八支圣道除了邪见之外，你要达成无上的目标，都是这八个道。</w:t>
      </w:r>
    </w:p>
    <w:p>
      <w:pPr>
        <w:ind w:left="170"/>
        <w:pBdr>
          <w:left w:val="single" w:sz="18" w:space="4" w:color="7B3F00"/>
        </w:pBdr>
        <w:shd w:val="clear" w:fill="F2F5FA"/>
      </w:pPr>
      <w:r>
        <w:rPr>
          <w:b w:val="0"/>
        </w:rPr>
        <w:t>前提是正见。在中部《大四十经》的开头，佛陀就讲述以正见为先导，把正见放在最重要的位置。</w:t>
      </w:r>
    </w:p>
    <w:p>
      <w:pPr>
        <w:ind w:left="170"/>
        <w:pBdr>
          <w:left w:val="single" w:sz="18" w:space="4" w:color="7B3F00"/>
        </w:pBdr>
        <w:shd w:val="clear" w:fill="F2F5FA"/>
      </w:pPr>
      <w:r>
        <w:rPr>
          <w:b w:val="0"/>
        </w:rPr>
        <w:t>在八正道里面，有正语、正业、正命，有三个离心所。在邪道支里面，有邪见、邪思惟、邪精进、邪定，但是没有邪语、邪业、邪命。正语、正业、正命作为正道之一，但并没有邪语、邪业、邪命作为道支。</w:t>
      </w:r>
    </w:p>
    <w:p>
      <w:pPr>
        <w:ind w:left="170"/>
        <w:pBdr>
          <w:left w:val="single" w:sz="18" w:space="4" w:color="7B3F00"/>
        </w:pBdr>
        <w:shd w:val="clear" w:fill="F2F5FA"/>
      </w:pPr>
      <w:r>
        <w:rPr>
          <w:b w:val="0"/>
        </w:rPr>
        <w:t>邪语、邪业、邪命，是怎么来的呢？"诸法意先导，意主亦造作；"——《法句经》第一品第一句偈。用世间法来讲，就是认知行为模式。你有什么样的认知，就有什么样的思维方式；有什么样的思维方式，就有什么样的行为方式。为什么正见为先导呢？见决定你的思维方式，你的思维方式决定你的行为方式。</w:t>
      </w:r>
    </w:p>
    <w:p>
      <w:pPr>
        <w:ind w:left="170"/>
        <w:pBdr>
          <w:left w:val="single" w:sz="18" w:space="4" w:color="7B3F00"/>
        </w:pBdr>
        <w:shd w:val="clear" w:fill="F2F5FA"/>
      </w:pPr>
      <w:r>
        <w:rPr>
          <w:b w:val="0"/>
        </w:rPr>
        <w:t>不管你做好事还是做坏事，都是依着八道支的次第来的。只要在世间想做成一件事，一定先要有个想法，为这个想法做很多的思考，思考决定了以后付诸行动。如果想做成功，就要很努力地做，不是正精进就是邪精进，不是正念就是邪念，不是正定就是邪定。这里的定是指从广义来说，就是非常专注地做。不管要做成哪件事，越是想要成功的，越是跟这个八道相关。大家可以思考看看，是不是这样？</w:t>
      </w:r>
    </w:p>
    <w:p>
      <w:pPr>
        <w:ind w:left="170"/>
        <w:pBdr>
          <w:left w:val="single" w:sz="18" w:space="4" w:color="7B3F00"/>
        </w:pBdr>
        <w:shd w:val="clear" w:fill="F2F5FA"/>
      </w:pPr>
      <w:r>
        <w:rPr>
          <w:b w:val="0"/>
        </w:rPr>
        <w:t>因此只要见解错了，后面一切都错。大家讲修行、修行，第一步是修正我们的见解，如果见解不能修正过来，修行就是两张皮，我经常说佛教徒的伪装，披上佛教徒的外衣。</w:t>
      </w:r>
    </w:p>
    <w:p>
      <w:r>
        <w:rPr>
          <w:b w:val="0"/>
        </w:rPr>
        <w:t>＞【编者注】194讲义的"戒地"用词在这里得到呼应：正语、正业、正命是三个"离心所"，邪道支里没有邪语、邪业、邪命——戒这一层是"离"，是彼分断最直接的地基；朗读时跳过本行。</w:t>
      </w:r>
    </w:p>
    <w:p>
      <w:r>
        <w:rPr>
          <w:b/>
        </w:rPr>
        <w:t>增补◈扩展段落</w:t>
      </w:r>
      <w:r>
        <w:rPr>
          <w:b w:val="0"/>
        </w:rPr>
        <w:t>（v1.1 第二次调研新增·时间富余时读）</w:t>
      </w:r>
    </w:p>
    <w:p>
      <w:r>
        <w:rPr>
          <w:b/>
        </w:rPr>
        <w:t>十六、道智逐级断颠倒（第157讲 →（一）三种颠倒的断除＋第161讲 →（四）道智生起斩断颠倒）</w:t>
      </w:r>
    </w:p>
    <w:p>
      <w:pPr>
        <w:ind w:left="170"/>
        <w:pBdr>
          <w:left w:val="single" w:sz="18" w:space="4" w:color="7B3F00"/>
        </w:pBdr>
        <w:shd w:val="clear" w:fill="F2F5FA"/>
      </w:pPr>
      <w:r>
        <w:rPr>
          <w:b w:val="0"/>
        </w:rPr>
        <w:t>三颠倒呢，我们前面的课程讲过了，就是"想颠倒、心颠倒和见颠倒"。这三种颠倒，其实都是把本来不是常、乐、我、净的因缘和合的有为法视为常、乐、我、净，只是程度的不同。那么这三种颠倒怎样才能断除呢？依据《阿毗达摩》的观点，初道（初果道智）可以断除对事物常、乐、我、净的见颠倒、对事物的"常"和"我"的想颠倒和心颠倒。二果的道智可以减弱剩下的其它颠倒的力量。三果道智可以断除"净"的想颠倒和心颠倒。对于"乐"的想颠倒和心颠倒要到四果道智，要到阿拉汉道智的时候才能够完全断除。</w:t>
      </w:r>
    </w:p>
    <w:p>
      <w:pPr>
        <w:ind w:left="170"/>
        <w:pBdr>
          <w:left w:val="single" w:sz="18" w:space="4" w:color="7B3F00"/>
        </w:pBdr>
        <w:shd w:val="clear" w:fill="F2F5FA"/>
      </w:pPr>
      <w:r>
        <w:rPr>
          <w:b w:val="0"/>
        </w:rPr>
        <w:t>邪见是四种邪道之首，因为有邪见就会产生邪思维、邪精进、和邪定。那什么时候才能够断除邪见呢？</w:t>
      </w:r>
    </w:p>
    <w:p>
      <w:pPr>
        <w:ind w:left="170"/>
        <w:pBdr>
          <w:left w:val="single" w:sz="18" w:space="4" w:color="7B3F00"/>
        </w:pBdr>
        <w:shd w:val="clear" w:fill="F2F5FA"/>
      </w:pPr>
      <w:r>
        <w:rPr>
          <w:b w:val="0"/>
        </w:rPr>
        <w:t>初果道智生起来的时候，就断除有身见、戒禁取和怀疑，也就是断除了邪见。</w:t>
      </w:r>
    </w:p>
    <w:p>
      <w:pPr>
        <w:ind w:left="170"/>
        <w:pBdr>
          <w:left w:val="single" w:sz="18" w:space="4" w:color="7B3F00"/>
        </w:pBdr>
        <w:shd w:val="clear" w:fill="F2F5FA"/>
      </w:pPr>
      <w:r>
        <w:rPr>
          <w:b w:val="0"/>
        </w:rPr>
        <w:t>有身见就认为有一个"我"存在，我、自我、灵魂我、超我、大我、无我的小我、无我的大我，很多花招。有同学说："我觉得我的大我完全无我了"，"我的大我完全无我了"也是我，还是邪见，这样修下去不可能导向涅槃的。</w:t>
      </w:r>
    </w:p>
    <w:p>
      <w:pPr>
        <w:ind w:left="170"/>
        <w:pBdr>
          <w:left w:val="single" w:sz="18" w:space="4" w:color="7B3F00"/>
        </w:pBdr>
        <w:shd w:val="clear" w:fill="F2F5FA"/>
      </w:pPr>
      <w:r>
        <w:rPr>
          <w:b w:val="0"/>
        </w:rPr>
        <w:t>戒禁取，大家知道就是跟修行相关的邪见，执取某种行为仪式以为可以带来解脱、导向清净，也是属于邪见。证得初果最直接的表现就是斩断了会导致投生到恶趣的邪见。</w:t>
      </w:r>
    </w:p>
    <w:p>
      <w:pPr>
        <w:ind w:left="170"/>
        <w:pBdr>
          <w:left w:val="single" w:sz="18" w:space="4" w:color="7B3F00"/>
        </w:pBdr>
        <w:shd w:val="clear" w:fill="F2F5FA"/>
      </w:pPr>
      <w:r>
        <w:rPr>
          <w:b w:val="0"/>
        </w:rPr>
        <w:t>邪见的主要表现是看待事物不从无常、苦、无我的角度看，最严重的邪见是虚无见、无因见、无作见。</w:t>
      </w:r>
    </w:p>
    <w:p>
      <w:pPr>
        <w:ind w:left="170"/>
        <w:pBdr>
          <w:left w:val="single" w:sz="18" w:space="4" w:color="7B3F00"/>
        </w:pBdr>
        <w:shd w:val="clear" w:fill="F2F5FA"/>
      </w:pPr>
      <w:r>
        <w:rPr>
          <w:b w:val="0"/>
        </w:rPr>
        <w:t>初果圣者临终前可能会有不善业成熟，但是他面对不善的时候一定不会有不善的念，不会有带邪见的念，因为他已经彻底断除了跟这些相关的念。另外，跟邪见相关而造作的业，在他临终时也不会成熟。</w:t>
      </w:r>
    </w:p>
    <w:p>
      <w:r>
        <w:rPr>
          <w:b w:val="0"/>
        </w:rPr>
        <w:t>＞【编者注】本段是"正断断"的具体化：道智逐级断，连"断"本身也是分层次的——初道断见颠倒、二道减弱、三道四道再断；跟"树根的事交给道智"口径一致；朗读时跳过本行。</w:t>
      </w:r>
    </w:p>
    <w:p>
      <w:r>
        <w:rPr>
          <w:b/>
        </w:rPr>
        <w:t>十七、四食的渴爱可以彼分断除（第170讲 → 四食的思惟观察与彼分断/镇伏）</w:t>
      </w:r>
    </w:p>
    <w:p>
      <w:pPr>
        <w:ind w:left="170"/>
        <w:pBdr>
          <w:left w:val="single" w:sz="18" w:space="4" w:color="7B3F00"/>
        </w:pBdr>
        <w:shd w:val="clear" w:fill="F2F5FA"/>
      </w:pPr>
      <w:r>
        <w:rPr>
          <w:b w:val="0"/>
        </w:rPr>
        <w:t>《义注》说："触与所缘接触，通过使乐受等升起而令有情存续。"触缘受，受缘爱，由于触而生起感受，当执取愉悦快乐的感受时，就会想要得到更多，于是我们所有的行为会朝向这个方向，为了更多地获得快乐的感受而去造下善或不善业，这是思食。我们的生命期间属于这个层面的，叫业轮转，到这个业轮转这个环节了。</w:t>
      </w:r>
    </w:p>
    <w:p>
      <w:pPr>
        <w:ind w:left="170"/>
        <w:pBdr>
          <w:left w:val="single" w:sz="18" w:space="4" w:color="7B3F00"/>
        </w:pBdr>
        <w:shd w:val="clear" w:fill="F2F5FA"/>
      </w:pPr>
      <w:r>
        <w:rPr>
          <w:b w:val="0"/>
        </w:rPr>
        <w:t>通过思惟观察，我们生命的过程无外乎就是对四种食的摄取，对名色的滋养、吸收，乃至于名色被同化。这种了知，可以称为彼分的知遍知。它不是观智的知遍知，它是思惟层面的知遍知。当我们能够看到四种食之间的关系，我们就能够依着十二缘起支的方法来观察四食。</w:t>
      </w:r>
    </w:p>
    <w:p>
      <w:pPr>
        <w:ind w:left="170"/>
        <w:pBdr>
          <w:left w:val="single" w:sz="18" w:space="4" w:color="7B3F00"/>
        </w:pBdr>
        <w:shd w:val="clear" w:fill="F2F5FA"/>
      </w:pPr>
      <w:r>
        <w:rPr>
          <w:b w:val="0"/>
        </w:rPr>
        <w:t>同时，通过学习，我们可以知道四食是无常的、苦迫的、非我的。虽然我们不能够在究竟法的层面上知道，但是我们可以观察抟食本身：不管是煮熟的还是生的食物，只要没有及时享用它，很快就会坏掉，它呈现概念的无常相。所有接触都是刹那过去的，所有感受都是边际效应递减的、会消失的。你每天努力工作，今天想这个，明天想那个，都是刹那刹那无常的，都是你后面的一堆念头在指导，在指挥。</w:t>
      </w:r>
    </w:p>
    <w:p>
      <w:pPr>
        <w:ind w:left="170"/>
        <w:pBdr>
          <w:left w:val="single" w:sz="18" w:space="4" w:color="7B3F00"/>
        </w:pBdr>
        <w:shd w:val="clear" w:fill="F2F5FA"/>
      </w:pPr>
      <w:r>
        <w:rPr>
          <w:b w:val="0"/>
        </w:rPr>
        <w:t>我们无时无刻不在找这种认知，打个坐都妄想纷飞。我们可以从概念层面上看到它是无常的，所有的过程无法管控，是无我的。这个过程不能管控，包括你造作产生的种种苦，是苦迫的。这样来观察是彼分的审察遍知。</w:t>
      </w:r>
    </w:p>
    <w:p>
      <w:pPr>
        <w:ind w:left="170"/>
        <w:pBdr>
          <w:left w:val="single" w:sz="18" w:space="4" w:color="7B3F00"/>
        </w:pBdr>
        <w:shd w:val="clear" w:fill="F2F5FA"/>
      </w:pPr>
      <w:r>
        <w:rPr>
          <w:b w:val="0"/>
        </w:rPr>
        <w:t>当我们至少从理论思惟上透彻地理解轮回的实相、生命的实相的时候，至少能够短暂地镇伏对四种食的渴求和摄取。本来你很想，今天听完课不想了，不想的那一刻就是彼分的断遍知，这属于没有观智下的思惟遍知，当然也不能叫做遍知，因为它是思惟知，日常的观察不是在观智下的遍知。但这是重要的，因为思惟能产生效果，我们讲闻思修，听闻，接下来是思惟，思惟层面上的遍知也能产生相当的效果，它能够让我们培养起日常生活的正见，就是经常讲的睁眼八正道。</w:t>
      </w:r>
    </w:p>
    <w:p>
      <w:pPr>
        <w:ind w:left="170"/>
        <w:pBdr>
          <w:left w:val="single" w:sz="18" w:space="4" w:color="7B3F00"/>
        </w:pBdr>
        <w:shd w:val="clear" w:fill="F2F5FA"/>
      </w:pPr>
      <w:r>
        <w:rPr>
          <w:b w:val="0"/>
        </w:rPr>
        <w:t>在日常生活中怎样培养正见、正思惟、正语、正业、正命，正确的认知行为模式，可以通过对四食的观察、省察、省思来培养。对于四食的渴爱，可以彼分断除。</w:t>
      </w:r>
    </w:p>
    <w:p>
      <w:r>
        <w:rPr>
          <w:b w:val="0"/>
        </w:rPr>
        <w:t>＞【编者注】"本来你很想，今天听完课不想了，不想的那一刻就是彼分的断遍知""至少能够短暂地镇伏"——闻思本身就在彼分断与镇伏的层面上工作；"短暂也是真的"；朗读时跳过本行。</w:t>
      </w:r>
    </w:p>
    <w:p>
      <w:r>
        <w:rPr>
          <w:b/>
        </w:rPr>
        <w:t>十八、道谛特指出世间八道分（第171讲 → 前序）</w:t>
      </w:r>
    </w:p>
    <w:p>
      <w:pPr>
        <w:ind w:left="170"/>
        <w:pBdr>
          <w:left w:val="single" w:sz="18" w:space="4" w:color="7B3F00"/>
        </w:pBdr>
        <w:shd w:val="clear" w:fill="F2F5FA"/>
      </w:pPr>
      <w:r>
        <w:rPr>
          <w:b w:val="0"/>
        </w:rPr>
        <w:t>趣向灭苦之道圣谛有八法，在四圣谛的教法里，特指在四出世间道心里生起的八道分心所。在此特指的四圣谛之道谛，是指道心里生起的八道分：见是慧心所；正思惟是寻心所；正语、正业、正命是三离心所；以及精进心所、念心所和一境性心所。我们通常说的八道分，例如之后将学习三十七道品中的八道分可以是属于世间或出世间，但在佛陀的四圣谛教法里，它们则纯粹指出世间法，也就是在四出世间道心里生起的八个道分，在道谛中是如此来定义的。</w:t>
      </w:r>
    </w:p>
    <w:p>
      <w:pPr>
        <w:ind w:left="170"/>
        <w:pBdr>
          <w:left w:val="single" w:sz="18" w:space="4" w:color="7B3F00"/>
        </w:pBdr>
        <w:shd w:val="clear" w:fill="F2F5FA"/>
      </w:pPr>
      <w:r>
        <w:rPr>
          <w:b w:val="0"/>
        </w:rPr>
        <w:t>除了四圣谛的教法，三十七道品中的八道分则包含了世间和出世间的法。以前也讲过'睁眼四圣谛'、'闭眼四圣谛'，若从此角度来看，'睁眼四圣谛'这个提法不够严谨，因为"道谛"是特指四出世间道心。但是，世间一切事物的正确观察处理方法都可归纳到四谛法里来。</w:t>
      </w:r>
    </w:p>
    <w:p>
      <w:pPr>
        <w:ind w:left="170"/>
        <w:pBdr>
          <w:left w:val="single" w:sz="18" w:space="4" w:color="7B3F00"/>
        </w:pBdr>
        <w:shd w:val="clear" w:fill="F2F5FA"/>
      </w:pPr>
      <w:r>
        <w:rPr>
          <w:b w:val="0"/>
        </w:rPr>
        <w:t>跟我们有关系的是你面对一切人事物的时候，你会不会生起来"你应该这样，你不应该这样"的心？只要生起来"我应该这样，你不应该这样"的心，就是常乐我净，就会导致你愁、悲、苦、忧、恼、怨憎会、爱别离、所求不得，各种苦。这样，无量诸善法就不会生起来！这也是为什么说四圣谛的八正道法是从道心上生起来的，但你不能认为：四圣谛八正道，没有生起道智我就不能用了。</w:t>
      </w:r>
    </w:p>
    <w:p>
      <w:r>
        <w:rPr>
          <w:b w:val="0"/>
        </w:rPr>
        <w:t>＞【编者注】最后一句是本周的定盘星：道智没生起，八正道照样能用——用的正是世间层面的彼分断与镇伏断；朗读时跳过本行。本段原文中"常乐我净/我见"的展开见下方第二十一则；"90%苦是自己制造"等苦集内容（归第1、2周范围）未录。</w:t>
      </w:r>
    </w:p>
    <w:p>
      <w:r>
        <w:rPr>
          <w:b/>
        </w:rPr>
        <w:t>十九、知遍知、审察遍知、断遍知——"断"字有终点（第170讲 → 三重遍知）</w:t>
      </w:r>
    </w:p>
    <w:p>
      <w:pPr>
        <w:ind w:left="170"/>
        <w:pBdr>
          <w:left w:val="single" w:sz="18" w:space="4" w:color="7B3F00"/>
        </w:pBdr>
        <w:shd w:val="clear" w:fill="F2F5FA"/>
      </w:pPr>
      <w:r>
        <w:rPr>
          <w:b w:val="0"/>
        </w:rPr>
        <w:t>大家在修缘起的时候可以去观察四食的缘怎么生起。怎么观察呢？如何辨知、观察它的缘起属于知遍知的范畴。首先对刚才讲的每一组，不管是从果报开始辨识，还是从业轮转开始辩识。这些名法和色法里面特相、作用、现起、近因，以及它们生起之因，这是知遍知。看到特相、作用、现起、近因，是当下。看到它生起的缘，即刚才我们讲的12缘起支里面，佛陀教导的缘起第四法（逆缘起第二法），可以这样来观察。对四食的所有名法和色法，它的共相，无常、苦、无我三相的观察，就是审察遍知，对四食的审察遍知，是从思惟智阶段开始。当你的观智次第成熟，生起道智，这是对四食的断遍知。从抟食开始修习，可以证得三果；对触食、思食、识食修习断遍知可以证得四果阿拉汉。这是我们修观时做的。</w:t>
      </w:r>
    </w:p>
    <w:p>
      <w:pPr>
        <w:ind w:left="170"/>
        <w:pBdr>
          <w:left w:val="single" w:sz="18" w:space="4" w:color="7B3F00"/>
        </w:pBdr>
        <w:shd w:val="clear" w:fill="F2F5FA"/>
      </w:pPr>
      <w:r>
        <w:rPr>
          <w:b w:val="0"/>
        </w:rPr>
        <w:t>在日常生活中，许多人没有观智，那么要不要去观察四食呢？也是要观察的。</w:t>
      </w:r>
    </w:p>
    <w:p>
      <w:pPr>
        <w:ind w:left="170"/>
        <w:pBdr>
          <w:left w:val="single" w:sz="18" w:space="4" w:color="7B3F00"/>
        </w:pBdr>
        <w:shd w:val="clear" w:fill="F2F5FA"/>
      </w:pPr>
      <w:r>
        <w:rPr>
          <w:b w:val="0"/>
        </w:rPr>
        <w:t>怎样去观察？就要通过佛陀教导的阿毗达摩，从十二缘起支，通过思惟来观察，也能够知道、了解这四种食。</w:t>
      </w:r>
    </w:p>
    <w:p>
      <w:r>
        <w:rPr>
          <w:b w:val="0"/>
        </w:rPr>
        <w:t>＞【编者注】知遍知→审察遍知→断遍知：思惟层面的观察（彼分）→观智的审察→道智的断——三种断的"断"字在这条线上看到终点站；朗读时跳过本行。</w:t>
      </w:r>
    </w:p>
    <w:p>
      <w:r>
        <w:rPr>
          <w:b/>
        </w:rPr>
        <w:t>二十、三种世间的智慧（第161讲 → 四、正见与邪见的对比（二）（三））</w:t>
      </w:r>
    </w:p>
    <w:p>
      <w:pPr>
        <w:ind w:left="170"/>
        <w:pBdr>
          <w:left w:val="single" w:sz="18" w:space="4" w:color="7B3F00"/>
        </w:pBdr>
        <w:shd w:val="clear" w:fill="F2F5FA"/>
      </w:pPr>
      <w:r>
        <w:rPr>
          <w:b w:val="0"/>
        </w:rPr>
        <w:t>什么是正见呢？佛陀说正见有两种：有种正见是有漏、福德分、所依果报；有种正见是圣、无漏、出世间道支。</w:t>
      </w:r>
    </w:p>
    <w:p>
      <w:pPr>
        <w:ind w:left="170"/>
        <w:pBdr>
          <w:left w:val="single" w:sz="18" w:space="4" w:color="7B3F00"/>
        </w:pBdr>
        <w:shd w:val="clear" w:fill="F2F5FA"/>
      </w:pPr>
      <w:r>
        <w:rPr>
          <w:b w:val="0"/>
        </w:rPr>
        <w:t>第一种是业自属智，就是经常大家讲的业果智。业自属智就是对于业运作的智慧，也称为基本正见，这是指我们能够了知有情的投生取决于有情过去的业，终其一生，有情过去和现在的不善业产生种种苦报，善业则带来种种乐报。你是不是带着因果的观念去看待事物？有没有生起慧根？佛陀在经文里所提到的有布施等十种基本正见，就是属于业自属智。</w:t>
      </w:r>
    </w:p>
    <w:p>
      <w:pPr>
        <w:ind w:left="170"/>
        <w:pBdr>
          <w:left w:val="single" w:sz="18" w:space="4" w:color="7B3F00"/>
        </w:pBdr>
        <w:shd w:val="clear" w:fill="F2F5FA"/>
      </w:pPr>
      <w:r>
        <w:rPr>
          <w:b w:val="0"/>
        </w:rPr>
        <w:t>第二种是禅那的智或者禅那慧，也叫禅那正见。这是指安止定，心安住于禅修所缘的智慧。在入出息念前行里讲过，建立起正确的止禅和观禅的所缘非常的重要，这也是一种智慧，属于择法觉支。五根、五力，即五根中的慧根、五力中的慧力，是在止观的过程中被培养的。而止禅培养的过程中，首先就是能够先确定你的止禅所缘是什么。</w:t>
      </w:r>
    </w:p>
    <w:p>
      <w:pPr>
        <w:ind w:left="170"/>
        <w:pBdr>
          <w:left w:val="single" w:sz="18" w:space="4" w:color="7B3F00"/>
        </w:pBdr>
        <w:shd w:val="clear" w:fill="F2F5FA"/>
      </w:pPr>
      <w:r>
        <w:rPr>
          <w:b w:val="0"/>
        </w:rPr>
        <w:t>第三种世间智慧称为观智，也称为观慧。是指能够观察究竟名色法无常、苦、无我三相的这种智慧，所以观禅的所缘是如实存在的名、色、五蕴、缘起这些究竟谛，观智即如实了知它们的无常、苦、无我三相。这三种世间智慧是指对世间有为界实相的了知。</w:t>
      </w:r>
    </w:p>
    <w:p>
      <w:r>
        <w:rPr>
          <w:b w:val="0"/>
        </w:rPr>
        <w:t>＞【编者注】194讲义的正定支没有展开禅那；本段补出"禅那正见——安止定，心安住于禅修所缘的智慧"——镇伏断说的"持续的定力"，就在这一层上工作；朗读时跳过本行。</w:t>
      </w:r>
    </w:p>
    <w:p>
      <w:r>
        <w:rPr>
          <w:b/>
        </w:rPr>
        <w:t>二十一、常乐我净——道智要断的是什么（第171讲 → 前序）</w:t>
      </w:r>
    </w:p>
    <w:p>
      <w:pPr>
        <w:ind w:left="170"/>
        <w:pBdr>
          <w:left w:val="single" w:sz="18" w:space="4" w:color="7B3F00"/>
        </w:pBdr>
        <w:shd w:val="clear" w:fill="F2F5FA"/>
      </w:pPr>
      <w:r>
        <w:rPr>
          <w:b w:val="0"/>
        </w:rPr>
        <w:t>在这个过程中，你从来没有看到老师是无常的、你也是无常的；你是苦迫的、老师也是苦迫的；你是非我的、老师也是非我的，然后就觉得："我受伤了，我看他就是不对啊！他就是有问题，他就是应该如何如何。"，这是"我"。"离得远的，如果他有问题，我可以无所谓，但是在我身边，那就是不行。"，这就是见解的问题，归结下来都是常、乐、我、净。把本来是"无常的、苦的、无我的、不净的"，看成是"常的、乐的、我的、净的"，这就是"我见"，出错的根本。不必批判："讲本我有问题、讲真我有问题，佛教真正是无我的。"，你好像很高深，其实不要那么复杂，看你每个当下面对一切人事物时，你表现出来的态度都是常、乐、我、净。只要你不是初果以上圣者，还没证得初果，常规表现出来的都是这样。至于说："佛陀真正的法是非我的。"，你不要穿马甲，搞一个真我、本我或超我，那是终极目标的问题，现在都跟咱没关系。</w:t>
      </w:r>
    </w:p>
    <w:p>
      <w:r>
        <w:rPr>
          <w:b w:val="0"/>
        </w:rPr>
        <w:t>＞【编者注】"道智"不是抽象名词——它断的就是每个当下"应该这样、不应该这样"的常乐我净态度；与194讲"不伤深固根，虽伐树还生"连起来读；朗读时跳过本行。</w:t>
      </w:r>
    </w:p>
    <w:p>
      <w:r>
        <w:rPr>
          <w:b/>
          <w:color w:val="7B3F00"/>
          <w:sz w:val="26"/>
        </w:rPr>
        <w:t>第5周：道谛义理（二）——十二道分（八正道＋四邪道支）（共读原文·材料4份）</w:t>
      </w:r>
    </w:p>
    <w:p>
      <w:r>
        <w:rPr>
          <w:b/>
          <w:color w:val="7B3F00"/>
          <w:sz w:val="23"/>
        </w:rPr>
        <w:t>原文材料①：十二道分总义——八正道＋四个邪道支，九种心所，道是导向目的地的路</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：《161讲-攝集-十二道分-古源尊者-20210612(共修版).pdf》</w:t>
      </w:r>
    </w:p>
    <w:p>
      <w:pPr>
        <w:pStyle w:val="ListBullet"/>
      </w:pPr>
      <w:r>
        <w:rPr>
          <w:b/>
        </w:rPr>
        <w:t>文件类型</w:t>
      </w:r>
      <w:r>
        <w:rPr>
          <w:b w:val="0"/>
        </w:rPr>
        <w:t>：PDF课件原文</w:t>
      </w:r>
    </w:p>
    <w:p>
      <w:pPr>
        <w:pStyle w:val="ListBullet"/>
      </w:pPr>
      <w:r>
        <w:rPr>
          <w:b/>
        </w:rPr>
        <w:t>说明</w:t>
      </w:r>
      <w:r>
        <w:rPr>
          <w:b w:val="0"/>
        </w:rPr>
        <w:t>：本材料为古源尊者"阿毗达摩·二阶·中阶课程"共修版课件排印文字，是"十二道分"的正题主材料。</w:t>
      </w:r>
      <w:r>
        <w:rPr>
          <w:b/>
        </w:rPr>
        <w:t>素材分工</w:t>
      </w:r>
      <w:r>
        <w:rPr>
          <w:b w:val="0"/>
        </w:rPr>
        <w:t>：同一讲的《大四十经》正见部分与"正见与邪见的对比"章在本材料与材料②中互见，本周合并使用；"道缘"属二十四缘范畴的展开部分原文注明"不在此讨论"，如实保留。161讲为2021年课程，此前系列未使用本讲任何版本资源。材料内"三、邪见的类别""六、三个举例"（含无害的榜样巴古拉长老）等章节本周未照录，可见延伸阅读与素材照录说明。</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：pdf_d0dd1c0cd17209afe241ece24bf6b7b4_276296c1f13cd5da739a6061216071c87439961422831605</w:t>
      </w:r>
    </w:p>
    <w:p>
      <w:pPr>
        <w:pStyle w:val="ListBullet"/>
      </w:pPr>
      <w:r>
        <w:rPr>
          <w:b/>
        </w:rPr>
        <w:t>打开方式</w:t>
      </w:r>
      <w:r>
        <w:rPr>
          <w:b w:val="0"/>
        </w:rPr>
        <w:t>：ima知识库搜索「161讲 十二道分」即可打开</w:t>
      </w:r>
    </w:p>
    <w:p>
      <w:pPr>
        <w:ind w:left="170"/>
        <w:pBdr>
          <w:left w:val="single" w:sz="18" w:space="4" w:color="7B3F00"/>
        </w:pBdr>
        <w:shd w:val="clear" w:fill="F2F5FA"/>
      </w:pPr>
      <w:r>
        <w:rPr>
          <w:b w:val="0"/>
        </w:rPr>
        <w:t xml:space="preserve">📎 </w:t>
      </w:r>
      <w:r>
        <w:rPr>
          <w:b/>
        </w:rPr>
        <w:t>完整原文见《原文全集》第5周部分·材料①</w:t>
      </w:r>
      <w:r>
        <w:rPr>
          <w:b w:val="0"/>
        </w:rPr>
        <w:t>，以下为章节完整文字（照录自本周素材文件，未删改）：</w:t>
      </w:r>
    </w:p>
    <w:p>
      <w:r>
        <w:rPr>
          <w:b/>
        </w:rPr>
        <w:t>★核心段落</w:t>
      </w:r>
      <w:r>
        <w:rPr>
          <w:b w:val="0"/>
        </w:rPr>
        <w:t>（必读）</w:t>
      </w:r>
    </w:p>
    <w:p>
      <w:r>
        <w:rPr>
          <w:b/>
        </w:rPr>
        <w:t>一、十二道分</w:t>
      </w:r>
    </w:p>
    <w:p>
      <w:r>
        <w:rPr>
          <w:b w:val="0"/>
        </w:rPr>
        <w:t>大家熟悉的都是八正道，很少有人听说过十二个道。这是阿毗达摩与经藏（经教法）对于道支分类的不同。十二个道分是八正道加上邪见、邪思维、邪精进和邪定，这个也是道。道，巴利语magga，字面上的意思是说通向某一处的道路、路径、以及方法。因此，这个道就有正道和邪道之分，也有善道和恶道之分。可以简单地把道分成正道和邪道两个部分。</w:t>
      </w:r>
    </w:p>
    <w:p>
      <w:r>
        <w:rPr>
          <w:b/>
        </w:rPr>
        <w:t>一、（一）道</w:t>
      </w:r>
    </w:p>
    <w:p>
      <w:r>
        <w:rPr>
          <w:b w:val="0"/>
        </w:rPr>
        <w:t>因此，在论教法里面，道不仅仅是指导向圣道圣果的道，所有能够导向某一个目的地的道路或者方法都可以称为道。对一个生命而言，它可以被导向恶趣，也可以被导向善趣，也可以被导向涅槃，都是通过相关的道。</w:t>
      </w:r>
    </w:p>
    <w:p>
      <w:r>
        <w:rPr>
          <w:b w:val="0"/>
        </w:rPr>
        <w:t>在经教法里面，道magga，是特指世间和出世间的八圣道。因此在经教法里面的道心是特指四种出世间道心之一——初果道心、二果道心、三果道心和四果道心。</w:t>
      </w:r>
    </w:p>
    <w:p>
      <w:r>
        <w:rPr>
          <w:b w:val="0"/>
        </w:rPr>
        <w:t>然而，在论教法里面，也就是说在阿毗达摩里面，道可以指八圣道、也可以指导向善趣的善业道或者导向恶趣的不善业道。因此，阿毗达摩里的道心可以指通往涅槃的出世间圣道的一种或多种道支相应的心，或者与任何导向善趣投生的善道的八种善道支相应的心，或者与任何导向恶趣投生的四种不善道支相应的心。</w:t>
      </w:r>
    </w:p>
    <w:p>
      <w:r>
        <w:rPr>
          <w:b/>
        </w:rPr>
        <w:t>一、（二）邪见、邪思惟、邪精进和邪定</w:t>
      </w:r>
    </w:p>
    <w:p>
      <w:r>
        <w:rPr>
          <w:b w:val="0"/>
        </w:rPr>
        <w:t>邪见、邪思惟、邪精进和邪定四个道支，其中邪思惟、邪精进和邪定不是单独的心所，只有邪见是独立的心所，因此，十二个道分从心所来讲，是九种心所，邪见是包含在道支里面的。</w:t>
      </w:r>
    </w:p>
    <w:p>
      <w:r>
        <w:rPr>
          <w:b w:val="0"/>
        </w:rPr>
        <w:t>简而言之，道缘是指当人们依着某一种见解来生活的时候，作为道支的心所就能够以道缘的缘力，把相应诸法和俱生色法导向相应的目标或者目的地。因此，道分为善的正道和不善的邪道。其中，正道又分为世间的和出世间的两种——世间的正道和出世间的正道。</w:t>
      </w:r>
    </w:p>
    <w:p>
      <w:r>
        <w:rPr>
          <w:b w:val="0"/>
        </w:rPr>
        <w:t>关于十二个道分的缘法、缘所生法，属于二十四缘的范畴，不在此讨论。</w:t>
      </w:r>
    </w:p>
    <w:p>
      <w:r>
        <w:rPr>
          <w:b w:val="0"/>
        </w:rPr>
        <w:t>十二个道分，涉及的是九种心所，正见、正思维、正语、正业、正命、正精进、正念、正定，加上邪见，共九种心所。</w:t>
      </w:r>
    </w:p>
    <w:p>
      <w:r>
        <w:rPr>
          <w:b w:val="0"/>
        </w:rPr>
        <w:t>其中，八正道是导向善的。邪见、邪思维、邪精进、邪定是导向不善的。</w:t>
      </w:r>
    </w:p>
    <w:p>
      <w:r>
        <w:rPr>
          <w:b w:val="0"/>
        </w:rPr>
        <w:t>邪思维属于寻心所。正思维也好，邪思维也好，都属于寻心所；正精进、邪精进都属于精进心所；正定和邪定都属于一境性心所；正见是属于慧心所；邪见是属于邪见心所。正见跟邪见是分属两个心所的，其他的正思维、邪思维，正精进、邪精进，正定、邪定，分别属于同一个心所。</w:t>
      </w:r>
    </w:p>
    <w:p>
      <w:r>
        <w:rPr>
          <w:b w:val="0"/>
        </w:rPr>
        <w:t>正精进跟邪精进：正精进也称为四正勤。邪精进是跟贪相应，或者跟瞋相应的，一般不跟痴相应，因为痴很难生起精进的心。</w:t>
      </w:r>
    </w:p>
    <w:p>
      <w:r>
        <w:rPr>
          <w:b/>
        </w:rPr>
        <w:t>一、（三）道支</w:t>
      </w:r>
    </w:p>
    <w:p>
      <w:r>
        <w:rPr>
          <w:b w:val="0"/>
        </w:rPr>
        <w:t>也就是说，当心（也称为名聚）本身含有十二个道分的某一个心所时，那么这些心所（名法）就可以以道缘的缘力来援助缘所生法导向某一个目的地、或者导向某一个道。另外，在《阿毗达摩概要精解》里面有提到，大善果报心和唯作心里面也有道支，但没有导向善道或不善道。</w:t>
      </w:r>
    </w:p>
    <w:p>
      <w:r>
        <w:rPr>
          <w:b w:val="0"/>
        </w:rPr>
        <w:t>对于道缘，或者说对于十二种道分，我们在日常生活应该怎么去看待它呢？如果仔细地思考十二个道分，它是很有意思的，十二道分阐释了在世间，不管是行善还是作恶，要达成目标，都要有道支的支助。不管你做什么事，做好事还是做坏事，必须有道支的支助。道支越强大，达成目标就越快，达成目标的效果就越明显。</w:t>
      </w:r>
    </w:p>
    <w:p>
      <w:r>
        <w:rPr>
          <w:b w:val="0"/>
        </w:rPr>
        <w:t>这是指可以总括为九个心所的十二种道支，如果朝向善的八种正道强有力的话，导向善的力量就强、速度快、效果显著，所达成的效果最低可以导向善业成熟而带来善趣结生，最高可以导致道智生起——初果道智、二果道智、三果道智、四果道智，乃至于佛陀的一切知智。</w:t>
      </w:r>
    </w:p>
    <w:p>
      <w:r>
        <w:rPr>
          <w:b w:val="0"/>
        </w:rPr>
        <w:t>同样的，如果朝向不善的四种邪道强而有力的话，则所造下的导向不善的恶业也会很强，不善业感果的速度也会很快，不善业产生的痛苦会很剧烈。当导向恶趣结生的不善业成熟的时候，有情将在所投生的不善趣遭受强大的痛苦，而且持续的时间很长。</w:t>
      </w:r>
    </w:p>
    <w:p>
      <w:r>
        <w:rPr>
          <w:b/>
        </w:rPr>
        <w:t>二、八正道的践行（部分相关：正见先导与道智斩断邪见）</w:t>
      </w:r>
    </w:p>
    <w:p>
      <w:r>
        <w:rPr>
          <w:b w:val="0"/>
        </w:rPr>
        <w:t>前提是正见。在中部《大四十经》的开头，佛陀就讲述以正见为先导，把正见放在最重要的位置。</w:t>
      </w:r>
    </w:p>
    <w:p>
      <w:r>
        <w:rPr>
          <w:b w:val="0"/>
        </w:rPr>
        <w:t>在八正道里面，有正语、正业、正命，有三个离心所。在邪道支里面，有邪见、邪思惟、邪精进、邪定，但是没有邪语、邪业、邪命。正语、正业、正命作为正道之一，但并没有邪语、邪业、邪命作为道支。</w:t>
      </w:r>
    </w:p>
    <w:p>
      <w:r>
        <w:rPr>
          <w:b w:val="0"/>
        </w:rPr>
        <w:t>邪语、邪业、邪命，是怎么来的呢？"诸法意先导，意主亦造作；"——《法句经》第一品第一句偈。用世间法来讲，就是认知行为模式。你有什么样的认知，就有什么样的思维方式；有什么样的思维方式，就有什么样的行为方式。为什么正见为先导呢？见决定你的思维方式，你的思维方式决定你的行为方式。</w:t>
      </w:r>
    </w:p>
    <w:p>
      <w:r>
        <w:rPr>
          <w:b w:val="0"/>
        </w:rPr>
        <w:t>不管你做好事还是做坏事，都是依着八道支的次第来的。只要在世间想做成一件事，一定先要有个想法，为这个想法做很多的思考，思考决定了以后付诸行动。如果想做成功，就要很努力地做，不是正精进就是邪精进，不是正念就是邪念，不是正定就是邪定。</w:t>
      </w:r>
    </w:p>
    <w:p>
      <w:r>
        <w:rPr>
          <w:b w:val="0"/>
        </w:rPr>
        <w:t>这里的定是指从广义来说，就是非常专注地做。不管要做成哪件事，越是想要成功的，越是跟这个八道相关。大家可以思考看看，是不是这样？</w:t>
      </w:r>
    </w:p>
    <w:p>
      <w:r>
        <w:rPr>
          <w:b w:val="0"/>
        </w:rPr>
        <w:t>因此只要见解错了，后面一切都错。大家讲修行、修行，第一步是修正我们的见解，如果见解不能修正过来，修行就是两张皮，我经常说佛教徒的伪装，披上佛教徒的外衣。</w:t>
      </w:r>
    </w:p>
    <w:p>
      <w:r>
        <w:rPr>
          <w:b/>
        </w:rPr>
        <w:t>二、（三）邪思维、戒禁取、邪见</w:t>
      </w:r>
    </w:p>
    <w:p>
      <w:r>
        <w:rPr>
          <w:b w:val="0"/>
        </w:rPr>
        <w:t>邪见是四种邪道之首，因为有邪见就会产生邪思维、邪精进、和邪定。那什么时候才能够断除邪见呢？</w:t>
      </w:r>
    </w:p>
    <w:p>
      <w:r>
        <w:rPr>
          <w:b w:val="0"/>
        </w:rPr>
        <w:t>初果道智生起来的时候，就断除有身见、戒禁取和怀疑，也就是断除了邪见。</w:t>
      </w:r>
    </w:p>
    <w:p>
      <w:r>
        <w:rPr>
          <w:b w:val="0"/>
        </w:rPr>
        <w:t>有身见就认为有一个"我"存在，我、自我、灵魂我、超我、大我、无我的小我、无我的大我，很多花招。有同学说："我觉得我的大我完全无我了"，"我的大我完全无我了"也是我，还是邪见，这样修下去不可能导向涅槃的。</w:t>
      </w:r>
    </w:p>
    <w:p>
      <w:r>
        <w:rPr>
          <w:b w:val="0"/>
        </w:rPr>
        <w:t>戒禁取，大家知道就是跟修行相关的邪见，执取某种行为仪式以为可以带来解脱、导向清净，也是属于邪见。证得初果最直接的表现就是斩断了会导致投生到恶趣的邪见。</w:t>
      </w:r>
    </w:p>
    <w:p>
      <w:r>
        <w:rPr>
          <w:b w:val="0"/>
        </w:rPr>
        <w:t>邪见的主要表现是看待事物不从无常、苦、无我的角度看，最严重的邪见是虚无见、无因见、无作见。</w:t>
      </w:r>
    </w:p>
    <w:p>
      <w:r>
        <w:rPr>
          <w:b/>
        </w:rPr>
        <w:t>二、（四）道智生起斩断颠倒</w:t>
      </w:r>
    </w:p>
    <w:p>
      <w:r>
        <w:rPr>
          <w:b w:val="0"/>
        </w:rPr>
        <w:t>从三颠倒的角度来讲，初果道智斩断了哪些颠倒呢？初果道智斩断了常、乐、我、净的见颠倒，以及常和我的想颠倒、心颠倒；对于净和乐，是后面的三果道智、四果道智才斩断的。</w:t>
      </w:r>
    </w:p>
    <w:p>
      <w:r>
        <w:rPr>
          <w:b w:val="0"/>
        </w:rPr>
        <w:t>有人问："为什么初果道智生起以后，初果圣者一定不会再堕入四恶趣呢？他们临终的时候，难道就不会有不善业成熟吗？"，初果圣者还可能会造某些不善业，但他临终的时候为什么不会造不善业？如果在临终的时候生起不善心、有不善的业成熟，他有不善的念头，按照业果的法则，他一定堕恶趣，对不对？</w:t>
      </w:r>
    </w:p>
    <w:p>
      <w:r>
        <w:rPr>
          <w:b w:val="0"/>
        </w:rPr>
        <w:t>初果圣者临终前可能会有不善业成熟，但是他面对不善的时候一定不会有不善的念，不会有带邪见的念，因为他已经彻底断除了跟这些相关的念。另外，跟邪见相关而造作的业，在他临终时也不会成熟。</w:t>
      </w:r>
    </w:p>
    <w:p>
      <w:r>
        <w:rPr>
          <w:b w:val="0"/>
        </w:rPr>
        <w:t>初果圣者最多在人天来回投生七次，就一定会证得阿拉汉果。</w:t>
      </w:r>
    </w:p>
    <w:p>
      <w:r>
        <w:rPr>
          <w:b w:val="0"/>
        </w:rPr>
        <w:t>也就是说，初果道智生起以后，斩除邪见，就不会再回退了。也就是说初果道智的力量足以支持未来每一次再生的令生业都是善业，这是定法。彻底断除轮回的曙光已经现出，无余涅槃必定会到来，</w:t>
      </w:r>
    </w:p>
    <w:p>
      <w:r>
        <w:rPr>
          <w:b/>
        </w:rPr>
        <w:t>◈扩展段落</w:t>
      </w:r>
      <w:r>
        <w:rPr>
          <w:b w:val="0"/>
        </w:rPr>
        <w:t>（时间富余时读）</w:t>
      </w:r>
    </w:p>
    <w:p>
      <w:r>
        <w:rPr>
          <w:b/>
        </w:rPr>
        <w:t>二、（五）欲思维，嗔思维，害思维（部分相关：邪思维属四邪道支、正见先导对治）</w:t>
      </w:r>
    </w:p>
    <w:p>
      <w:r>
        <w:rPr>
          <w:b w:val="0"/>
        </w:rPr>
        <w:t>什么是邪思惟呢？欲思惟、嗔思惟、害思惟。那什么是正思惟呢？正思惟有两种：一种是有漏、福德分、所依果报；一种是圣、无漏、出世间、道支。</w:t>
      </w:r>
    </w:p>
    <w:p>
      <w:r>
        <w:rPr>
          <w:b w:val="0"/>
        </w:rPr>
        <w:t>哪一种是世间的呢？出离思惟，无嗔思惟，无害思惟。"诸比库，这种正思惟是有漏、福德分、所依果报。</w:t>
      </w:r>
    </w:p>
    <w:p>
      <w:r>
        <w:rPr>
          <w:b w:val="0"/>
        </w:rPr>
        <w:t>哪种正思惟是圣、无漏、出世间、道支呢？"诸比库，那圣心者、无漏心者、拥有正道者，修习圣道者的思索、思考、思惟，安止、极安止、心固定与行，这种正思惟是圣、无漏、出世间的道支。</w:t>
      </w:r>
    </w:p>
    <w:p>
      <w:r>
        <w:rPr>
          <w:b w:val="0"/>
        </w:rPr>
        <w:t>他为舍断邪思惟，具足正思惟而精进，这是他的正精进，他专念舍断邪思惟、专念具足正思惟而住，这是他的正念。如是此三法围绕，跟随着正见、正精进和正思惟。</w:t>
      </w:r>
    </w:p>
    <w:p>
      <w:r>
        <w:rPr>
          <w:b w:val="0"/>
        </w:rPr>
        <w:t>佛陀讲到正思维的时候专门说了这一段，很多人没有认真地想，就是这个邪思维是非常不容易弄的。佛陀说："他为舍断邪思惟具足正思惟而精进，这是他的正精进。"正精进是什么？正精进是四正勤嘛。已生善法令增长，未生善法令生起，已生不善令断除，未生不善令不生。</w:t>
      </w:r>
    </w:p>
    <w:p>
      <w:r>
        <w:rPr>
          <w:b w:val="0"/>
        </w:rPr>
        <w:t>当那一勺想舀的时候，有没有具足正念？接下来有没有想到用正精进来克服它？佛陀说，"他专念舍断邪思惟，专念具足正思惟而住，这是他的正念，如此三法围绕。"，由正见、正念、正精进三法围绕，才能够收拾邪思维。</w:t>
      </w:r>
    </w:p>
    <w:p>
      <w:r>
        <w:rPr>
          <w:b w:val="0"/>
        </w:rPr>
        <w:t>如果没有正见为先导，即使有正念了，也在那里想半天，我知道我现在贪心生起来了，但我还是舀了一勺，就是正精进力不够，决意力不够，所以佛陀专门强调要三法围绕。</w:t>
      </w:r>
    </w:p>
    <w:p>
      <w:r>
        <w:rPr>
          <w:b/>
        </w:rPr>
        <w:t>四、正见与邪见的对比（部分相关：正见先导、道智斩断邪见与邪道支定义）</w:t>
      </w:r>
    </w:p>
    <w:p>
      <w:r>
        <w:rPr>
          <w:b/>
        </w:rPr>
        <w:t>（一）邪见</w:t>
      </w:r>
    </w:p>
    <w:p>
      <w:r>
        <w:rPr>
          <w:b w:val="0"/>
        </w:rPr>
        <w:t>佛陀在《大四十经》里面讲到："诸比库，其中正见为先导。</w:t>
      </w:r>
    </w:p>
    <w:p>
      <w:r>
        <w:rPr>
          <w:b w:val="0"/>
        </w:rPr>
        <w:t>诸比库，如何正见为先导呢？了知邪见为邪见，了知正见为正见，这是他的正见。诸比库，什么是邪见呢？没有布施，没有供养，没有献供，没有善行恶行诸业之果的异熟，没有此世，没有他世，没有母亲，没有父亲，没有众生是化生者，世上没有沙门、婆罗门之正行者、正行道者，以自智证知此世及他世而宣说。诸比库，这是邪见。"</w:t>
      </w:r>
    </w:p>
    <w:p>
      <w:r>
        <w:rPr>
          <w:b w:val="0"/>
        </w:rPr>
        <w:t>由这十种基本邪见，我们可以知道，邪见主要是指不相信有因缘果报。为什么呢？因为不相信有因缘果报，他就不会接受造善行会有善果、造恶行会有恶果的观念。因此，为了满足自己对五欲的贪求，他就可能无恶不做，随意地犯下杀盗淫三种身恶行，或者妄言、绮语、两舌、恶口四种语恶行。支持这样的邪见，会给自己带来长久的不利和痛苦。</w:t>
      </w:r>
    </w:p>
    <w:p>
      <w:r>
        <w:rPr>
          <w:b/>
        </w:rPr>
        <w:t>（二）正见</w:t>
      </w:r>
    </w:p>
    <w:p>
      <w:r>
        <w:rPr>
          <w:b w:val="0"/>
        </w:rPr>
        <w:t>什么是正见呢？佛陀说正见有两种：有种正见是有漏、福德分、所依果报；有种正见是圣、无漏、出世间道支。</w:t>
      </w:r>
    </w:p>
    <w:p>
      <w:r>
        <w:rPr>
          <w:b w:val="0"/>
        </w:rPr>
        <w:t>哪种正见是有漏、福德分、所依果报呢？有布施、有供养、有献供，有善行恶行诸业之果的异熟，有此世、有他世，有母亲、有父亲，有众生是化生者，世间有沙门、婆罗门是正行者、正行道者，以智证知此世及他世而宣说。</w:t>
      </w:r>
    </w:p>
    <w:p>
      <w:r>
        <w:rPr>
          <w:b w:val="0"/>
        </w:rPr>
        <w:t>哪种正见是圣、无漏、出世间道支呢?那是圣心者、无漏心者、拥有圣道者，修习圣道者的慧、慧根、慧力、择法觉支、正见道支，"诸比库，这种正见是圣、无漏、出世间的道支。"</w:t>
      </w:r>
    </w:p>
    <w:p>
      <w:r>
        <w:rPr>
          <w:b w:val="0"/>
        </w:rPr>
        <w:t>佛陀所说的正见包括了世间正见和出世间正见。根据《注疏》正见指五种智，这五种智慧有三种是世间的智慧，有两种是出世间的智慧。</w:t>
      </w:r>
    </w:p>
    <w:p>
      <w:r>
        <w:rPr>
          <w:b/>
        </w:rPr>
        <w:t>（三）三种世间的智慧</w:t>
      </w:r>
    </w:p>
    <w:p>
      <w:r>
        <w:rPr>
          <w:b w:val="0"/>
        </w:rPr>
        <w:t>三种世间智慧是指对世间有为界实相的了知。</w:t>
      </w:r>
    </w:p>
    <w:p>
      <w:r>
        <w:rPr>
          <w:b w:val="0"/>
        </w:rPr>
        <w:t>两种出世间的智慧一个是道智、一个是果智。道智指初果道智、二果道智、三果道智、四果道智；果智就是初果的果智、二果的果智、三果的果智、四果的果智。</w:t>
      </w:r>
    </w:p>
    <w:p>
      <w:r>
        <w:rPr>
          <w:b w:val="0"/>
        </w:rPr>
        <w:t>道心只生起一个刹那，它也是造业的速行心，并且道心所造的业立即感果，果报在下一个心识刹那就会生起。</w:t>
      </w:r>
    </w:p>
    <w:p>
      <w:r>
        <w:rPr>
          <w:b w:val="0"/>
        </w:rPr>
        <w:t>法的功德是"自见的、无时的、来见的、导向涅槃的"，那个"无时的"指的就是这里，道智生起的下一刹那，果智立即生起。</w:t>
      </w:r>
    </w:p>
    <w:p>
      <w:r>
        <w:rPr>
          <w:b w:val="0"/>
        </w:rPr>
        <w:t>所以我们称道智所造的业为道业，道业的主要果报就是果智，从属果报是断除相应的烦恼。初果道智断除有身见、戒禁取、怀疑，二果道智削弱剩余的所有烦恼，三果道智断除欲贪和嗔恚，四果道智断除余下的一切烦恼。只要初果道智还没有生起，十二个道分里的四种邪道，最多只能被镇伏，而以潜伏随眠的方式存在，当有合适的因缘时，它就会现起和引发不善心。</w:t>
      </w:r>
    </w:p>
    <w:p>
      <w:r>
        <w:rPr>
          <w:b/>
        </w:rPr>
        <w:t>文末结语</w:t>
      </w:r>
      <w:r>
        <w:rPr>
          <w:b w:val="0"/>
        </w:rPr>
        <w:t>（原文自带）</w:t>
      </w:r>
    </w:p>
    <w:p>
      <w:r>
        <w:rPr>
          <w:b w:val="0"/>
        </w:rPr>
        <w:t>今天我们先学习了怎样具足正见、怎样去除邪思惟。下一堂课再来讲八正道在生活中的应用。祝愿大家都能够拥有正道、早日证悟涅槃！</w:t>
      </w:r>
    </w:p>
    <w:p>
      <w:r>
        <w:rPr>
          <w:b w:val="0"/>
        </w:rPr>
        <w:t>（＞【编者注】原文档开篇含一幅"十二道分"思维导图（图形结构无法以文字提取，源码见素材照录），共读时主持人可口头概括：十二道分＝八正道＋邪见、邪思维、邪精进、邪定；"道"＝导向某个目的地，即导向善趣、恶趣或涅槃。）</w:t>
      </w:r>
    </w:p>
    <w:p>
      <w:r>
        <w:rPr>
          <w:b/>
          <w:color w:val="7B3F00"/>
          <w:sz w:val="23"/>
        </w:rPr>
        <w:t>原文材料②：道缘机制与以正见为先导——"依着见解生活"时道支如何运作</w:t>
      </w:r>
    </w:p>
    <w:p>
      <w:pPr>
        <w:pStyle w:val="ListBullet"/>
      </w:pPr>
      <w:r>
        <w:rPr>
          <w:b/>
        </w:rPr>
        <w:t>标题</w:t>
      </w:r>
      <w:r>
        <w:rPr>
          <w:b w:val="0"/>
        </w:rPr>
        <w:t>：《第 161 讲 应用 (摄集 09)：三十七道品╱苦之集［十二道分］.pdf》</w:t>
      </w:r>
    </w:p>
    <w:p>
      <w:pPr>
        <w:pStyle w:val="ListBullet"/>
      </w:pPr>
      <w:r>
        <w:rPr>
          <w:b/>
        </w:rPr>
        <w:t>文件类型</w:t>
      </w:r>
      <w:r>
        <w:rPr>
          <w:b w:val="0"/>
        </w:rPr>
        <w:t>：PDF课件原文</w:t>
      </w:r>
    </w:p>
    <w:p>
      <w:pPr>
        <w:pStyle w:val="ListBullet"/>
      </w:pPr>
      <w:r>
        <w:rPr>
          <w:b/>
        </w:rPr>
        <w:t>说明</w:t>
      </w:r>
      <w:r>
        <w:rPr>
          <w:b w:val="0"/>
        </w:rPr>
        <w:t>：同一讲的"应用版"课件，与材料①互补：本材料取其"道缘机制""道支与心的关系"与"正见为先导总结"段（力量对比段落与材料①互见，共读时以材料①为准，此处不重复整段照录）。应用版与共修版是同一讲义的不同排印版本（古源尊者"阿毗达摩·二阶·中阶课程"两版课件），文字主体一致、章节组织有别——本讲将其列为独立材料，是为主持人备查与课后对照阅读之便。</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：pdf_d0dd1c0cd17209afe241ece24bf6b7b4_61ad7757183f1ffe830748065f2c39597439961422831605</w:t>
      </w:r>
    </w:p>
    <w:p>
      <w:pPr>
        <w:pStyle w:val="ListBullet"/>
      </w:pPr>
      <w:r>
        <w:rPr>
          <w:b/>
        </w:rPr>
        <w:t>打开方式</w:t>
      </w:r>
      <w:r>
        <w:rPr>
          <w:b w:val="0"/>
        </w:rPr>
        <w:t>：ima知识库搜索「161讲 应用 十二道分」即可打开</w:t>
      </w:r>
    </w:p>
    <w:p>
      <w:pPr>
        <w:ind w:left="170"/>
        <w:pBdr>
          <w:left w:val="single" w:sz="18" w:space="4" w:color="7B3F00"/>
        </w:pBdr>
        <w:shd w:val="clear" w:fill="F2F5FA"/>
      </w:pPr>
      <w:r>
        <w:rPr>
          <w:b w:val="0"/>
        </w:rPr>
        <w:t xml:space="preserve">📎 </w:t>
      </w:r>
      <w:r>
        <w:rPr>
          <w:b/>
        </w:rPr>
        <w:t>完整原文见《原文全集》第5周部分·材料②</w:t>
      </w:r>
      <w:r>
        <w:rPr>
          <w:b w:val="0"/>
        </w:rPr>
        <w:t>，以下为章节完整文字（照录自本周素材文件，未删改）：</w:t>
      </w:r>
    </w:p>
    <w:p>
      <w:r>
        <w:rPr>
          <w:b/>
        </w:rPr>
        <w:t>★核心段落</w:t>
      </w:r>
      <w:r>
        <w:rPr>
          <w:b w:val="0"/>
        </w:rPr>
        <w:t>（必读）</w:t>
      </w:r>
    </w:p>
    <w:p>
      <w:r>
        <w:rPr>
          <w:b/>
        </w:rPr>
        <w:t>一、（三）道支（道缘机制、道支与心的关系）</w:t>
      </w:r>
    </w:p>
    <w:p>
      <w:r>
        <w:rPr>
          <w:b w:val="0"/>
        </w:rPr>
        <w:t>也就是说，当心（也称为名聚）本身含有十二个道分的某一个心所时，那么这些心所（名法）就可以以道缘的缘力来援助缘所生法导向某一个目的地、或者导向某一个道。另外，在《阿毗达摩概要精解》里面有提到，大善果报心和唯作心里面也有道支，但没有导向善道或不善道。</w:t>
      </w:r>
    </w:p>
    <w:p>
      <w:r>
        <w:rPr>
          <w:b w:val="0"/>
        </w:rPr>
        <w:t>虽然果报心和唯作心的道支并没有导向任何目的地，但还是被列为道支，这是因为依着它们的本性，它们与能够导向各种目的地的法是相类似的。八十九种心里面有哪一些心跟道缘有关系呢？或者说，有哪一些心是属于道缘的缘所生法——哪一些心是受到道缘支助而生起来的？</w:t>
      </w:r>
    </w:p>
    <w:p>
      <w:r>
        <w:rPr>
          <w:b w:val="0"/>
        </w:rPr>
        <w:t>八十九种心里面除了十八个无因心，有七十一种心里面都是含有道支的。也就是说无因心不具有道缘的缘力，无因的结生心得不到道缘的支助。俱生色法包括有因结生的业生色、以及与有因心俱生的心生色法。</w:t>
      </w:r>
    </w:p>
    <w:p>
      <w:r>
        <w:rPr>
          <w:b/>
        </w:rPr>
        <w:t>四、正见与邪见的对比（以正见为先导的总结）</w:t>
      </w:r>
    </w:p>
    <w:p>
      <w:r>
        <w:rPr>
          <w:b w:val="0"/>
        </w:rPr>
        <w:t>道缘中的十二个道支（九个心所），八正道加四种邪道。然而，究竟会导向恶道？还是导向善道？还是导向涅槃？归根结底取决于我们的见解，是持正见还是持邪见；为了避免错误行道，我们需要正见。那哪些是正见呢？</w:t>
      </w:r>
    </w:p>
    <w:p>
      <w:r>
        <w:rPr>
          <w:b/>
        </w:rPr>
        <w:t>◈扩展段落</w:t>
      </w:r>
      <w:r>
        <w:rPr>
          <w:b w:val="0"/>
        </w:rPr>
        <w:t>（时间富余时读）</w:t>
      </w:r>
    </w:p>
    <w:p>
      <w:r>
        <w:rPr>
          <w:b/>
        </w:rPr>
        <w:t>二、八正道的践行 →（二）《大四十经》之正见（以正见为先导）</w:t>
      </w:r>
    </w:p>
    <w:p>
      <w:r>
        <w:rPr>
          <w:b w:val="0"/>
        </w:rPr>
        <w:t>前提是正见。在中部《大四十经》的开头，佛陀就讲述以正见为先导，把正见放在最重要的位置。</w:t>
      </w:r>
    </w:p>
    <w:p>
      <w:r>
        <w:rPr>
          <w:b w:val="0"/>
        </w:rPr>
        <w:t>在八正道里面，有正语、正业、正命，有三个离心所。在邪道支里面，有邪见、邪思惟、邪精进、邪定，但是没有邪语、邪业、邪命。正语、正业、正命作为正道之一，但并没有邪语、邪业、邪命作为道支。</w:t>
      </w:r>
    </w:p>
    <w:p>
      <w:r>
        <w:rPr>
          <w:b w:val="0"/>
        </w:rPr>
        <w:t>邪语、邪业、邪命，是怎么来的呢？"诸法意先导，意主亦造作；"——《法句经》第一品第一句偈。用世间法来讲，就是认知行为模式。你有什么样的认知，就有什么样的思维方式；有什么样的思维方式，就有什么样的行为方式。为什么正见为先导呢？见决定你的思维方式，你的思维方式决定你的行为方式。</w:t>
      </w:r>
    </w:p>
    <w:p>
      <w:r>
        <w:rPr>
          <w:b w:val="0"/>
        </w:rPr>
        <w:t>不管你做好事还是做坏事，都是依着八道支的次第来的。只要在世间想做成一件事，一定先要有个想法，为这个想法做很多的思考，思考决定了以后付诸行动。如果想做成功，就要很努力地做，不是正精进就是邪精进，不是正念就是邪念，不是正定就是邪定。这里的定是指从广义来说，就是非常专注地做。不管要做成哪件事，越是想要成功的，越是跟这个八道相关。大家可以思考看看，是不是这样？</w:t>
      </w:r>
    </w:p>
    <w:p>
      <w:r>
        <w:rPr>
          <w:b w:val="0"/>
        </w:rPr>
        <w:t>因此只要见解错了，后面一切都错。大家讲修行、修行，第一步是修正我们的见解，如果见解不能修正过来，修行就是两张皮，我经常说佛教徒的伪装，披上佛教徒的外衣。</w:t>
      </w:r>
    </w:p>
    <w:p>
      <w:r>
        <w:rPr>
          <w:b/>
          <w:color w:val="7B3F00"/>
          <w:sz w:val="23"/>
        </w:rPr>
        <w:t>原文材料③：同讲口语印证段——"邪见是四种邪道之首"与"最多人天七次"（◈扩展）</w:t>
      </w:r>
    </w:p>
    <w:p>
      <w:pPr>
        <w:pStyle w:val="ListBullet"/>
      </w:pPr>
      <w:r>
        <w:rPr>
          <w:b/>
        </w:rPr>
        <w:t>标题</w:t>
      </w:r>
      <w:r>
        <w:rPr>
          <w:b w:val="0"/>
        </w:rPr>
        <w:t>：《161讲-摄集-十二道分-古源尊者-20210612》（音声转写）</w:t>
      </w:r>
    </w:p>
    <w:p>
      <w:pPr>
        <w:pStyle w:val="ListBullet"/>
      </w:pPr>
      <w:r>
        <w:rPr>
          <w:b/>
        </w:rPr>
        <w:t>文件类型</w:t>
      </w:r>
      <w:r>
        <w:rPr>
          <w:b w:val="0"/>
        </w:rPr>
        <w:t>：音声转写（依据录音转写整理，已校对明显同音错字）</w:t>
      </w:r>
    </w:p>
    <w:p>
      <w:pPr>
        <w:pStyle w:val="ListBullet"/>
      </w:pPr>
      <w:r>
        <w:rPr>
          <w:b/>
        </w:rPr>
        <w:t>说明</w:t>
      </w:r>
      <w:r>
        <w:rPr>
          <w:b w:val="0"/>
        </w:rPr>
        <w:t>：同一讲的录音口语版，作为◈扩展印证段使用（时间码保留备查）。校对说明：转写中"道日/倒置"已校为"道智"、"接进去"校为"戒禁取"、"大十字经/大师经"校为《大四十经》、"善去"校为"善趣"、"投身"校为"投生"、"异术"校为"异熟"、"福得分"校为"福德分"、"八对金"校为《法句经》、"化身者"校为"化生者"等明显同音错字；口语语气词酌情保留以存现场感；转写文档中存在时间码复用现象，如实注明，不影响段落归属。</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：soundrecording_d0dd1c0cd17209afe241ece24bf6b7b4_38f4de42f9cbdb8f194a1cc876f41d297439961422831605</w:t>
      </w:r>
    </w:p>
    <w:p>
      <w:pPr>
        <w:pStyle w:val="ListBullet"/>
      </w:pPr>
      <w:r>
        <w:rPr>
          <w:b/>
        </w:rPr>
        <w:t>打开方式</w:t>
      </w:r>
      <w:r>
        <w:rPr>
          <w:b w:val="0"/>
        </w:rPr>
        <w:t>：ima知识库搜索「161讲 十二道分 音声」即可打开</w:t>
      </w:r>
    </w:p>
    <w:p>
      <w:pPr>
        <w:ind w:left="170"/>
        <w:pBdr>
          <w:left w:val="single" w:sz="18" w:space="4" w:color="7B3F00"/>
        </w:pBdr>
        <w:shd w:val="clear" w:fill="F2F5FA"/>
      </w:pPr>
      <w:r>
        <w:rPr>
          <w:b w:val="0"/>
        </w:rPr>
        <w:t xml:space="preserve">📎 </w:t>
      </w:r>
      <w:r>
        <w:rPr>
          <w:b/>
        </w:rPr>
        <w:t>完整原文见《原文全集》第5周部分·材料③</w:t>
      </w:r>
      <w:r>
        <w:rPr>
          <w:b w:val="0"/>
        </w:rPr>
        <w:t>，以下为章节完整文字（照录自本周素材文件，未删改；括注（ ）内为整理注记，朗读时跳过）：</w:t>
      </w:r>
    </w:p>
    <w:p>
      <w:r>
        <w:rPr>
          <w:b/>
        </w:rPr>
        <w:t>◈扩展段落一</w:t>
      </w:r>
      <w:r>
        <w:rPr>
          <w:b w:val="0"/>
        </w:rPr>
        <w:t>（时间富余时读）</w:t>
      </w:r>
    </w:p>
    <w:p>
      <w:r>
        <w:rPr>
          <w:b w:val="0"/>
        </w:rPr>
        <w:t>[00:19:17.200] 修行就是两张皮，我经常说这是佛教徒的伪装，披上佛教徒的外衣。好，我们说邪见是四种邪道之首，因为有邪见，就会产生邪思维、邪精进和邪定。什么时候才能够断除邪见呢？初果道智生起来的时候，就断除有身见、戒禁取和怀疑，也就是断除了邪见。有身见，就是认为有一个我存在，也就是对这个我、自我、灵魂我、超我、大我、无我的小我、无我的大我，有很多花招。有同学说"我觉得我的大我完全无我了"——"我的大我完全无我"，你也是我，还是邪见，这样修下去不可能有成就的。</w:t>
      </w:r>
    </w:p>
    <w:p>
      <w:r>
        <w:rPr>
          <w:b w:val="0"/>
        </w:rPr>
        <w:t>[00:20:21.040] 戒禁取，大家知道是跟修行相关的邪见，即执取必须遵守一定的行为、仪式，以为可以带来解脱、导向清净，这种邪见。</w:t>
      </w:r>
    </w:p>
    <w:p>
      <w:r>
        <w:rPr>
          <w:b w:val="0"/>
        </w:rPr>
        <w:t>[00:20:36.040] 证初果最直接的表现，就是斩断了会导致投生到恶趣的邪见。这个邪见，我们讲，其主要表现是看待事物不是从无常、苦、无我的角度看，而是非理作意，也就是他看待所有的人事物，都是从常乐我净的角度来看。</w:t>
      </w:r>
    </w:p>
    <w:p>
      <w:r>
        <w:rPr>
          <w:b w:val="0"/>
        </w:rPr>
        <w:t>[00:21:00.360] 那么，初果道智斩断了哪些方面呢？我们从三颠倒的角度来讲，初果道智斩断了常、乐、我、净的见颠倒，还有常和我的想颠倒和心颠倒。对于净和乐，是后面的三果道智、四果道智才斩断的，这我们在前面有讲过。也就是说，有一些人提出过：为什么初果道智生起以后，初果圣者一定不会再堕入四恶趣呢？他们临终的时候难道就不会有不善业成熟吗？初果圣者临终的时候还会造不善业。</w:t>
      </w:r>
    </w:p>
    <w:p>
      <w:r>
        <w:rPr>
          <w:b w:val="0"/>
        </w:rPr>
        <w:t>[00:22:18.840] 初果圣者临终的时候，肯定会有不善业成熟。但是他面对着不善，一定不会有不善的念，不会有那个带有邪见、我见的念，因为他已经彻底断除了跟这个相关的（念）。</w:t>
      </w:r>
    </w:p>
    <w:p>
      <w:r>
        <w:rPr>
          <w:b w:val="0"/>
        </w:rPr>
        <w:t>[00:23:10.220] 初果圣者最多在人天来回投生七次，就一定会证得阿拉汉。也就是说，初果道智生起、斩除邪见以后，他就不会再回退了——涅槃、或者轮回的彻底断除，已经现出曙光，必定会到来，这是定法。</w:t>
      </w:r>
    </w:p>
    <w:p>
      <w:r>
        <w:rPr>
          <w:b w:val="0"/>
        </w:rPr>
        <w:t>（整理注：本段落与材料①"二、（四）道智生起斩断颠倒"为同一内容的口语与书面两版，保留两版是方便主持人对照体会讲课语气；共读时二选一即可，不必连读。）</w:t>
      </w:r>
    </w:p>
    <w:p>
      <w:r>
        <w:rPr>
          <w:b/>
        </w:rPr>
        <w:t>◈扩展段落二</w:t>
      </w:r>
      <w:r>
        <w:rPr>
          <w:b w:val="0"/>
        </w:rPr>
        <w:t>（时间富余时读）</w:t>
      </w:r>
    </w:p>
    <w:p>
      <w:r>
        <w:rPr>
          <w:b w:val="0"/>
        </w:rPr>
        <w:t>[00:38:30.760] 佛陀在《大四十经》里面讲到：诸比库，其中正见为先导。诸比库如何正见为先导呢？了知邪见为邪见，了知正见为正见，这是他的正见。诸比库，什么是邪见呢？没有布施，没有供养，没有献供，没有善行恶行诸业之果的异熟，没有此世，没有他世，没有母亲，没有父亲，没有众生是化生者，世上没有沙门、婆罗门之正行者、正行道者，以自智证知此世及他世而宣说——诸比库，这是邪见。</w:t>
      </w:r>
    </w:p>
    <w:p>
      <w:r>
        <w:rPr>
          <w:b w:val="0"/>
        </w:rPr>
        <w:t>[00:39:11.120] 那么，这十种基本邪见，我们可以知道，邪见主要是指不相信有因缘果报，这是最大的邪见。为什么呢？因为不相信有因缘果报，他就不会接受造善行会有善果、造恶行会有恶果。因此，为了满足自己对五欲的贪求，他就可能无恶不作，随意地犯下杀盗淫三种身恶行，或者妄语、恶口、两舌、绮语四种语恶行。而支持这样的邪见，会给自己带来长久的不利和痛苦。</w:t>
      </w:r>
    </w:p>
    <w:p>
      <w:r>
        <w:rPr>
          <w:b w:val="0"/>
        </w:rPr>
        <w:t>[00:39:51.820] 那什么是正见呢？佛陀说，正见有两种。有一种正见是有漏、福德分、所依果报，有一种正见是圣、无漏、出世间道支。哪一种正见是有漏、福德分、所依果报呢？是有布施、有供养、有献供，有善行恶行诸业之果的异熟，有此世、有他世，有母亲、有父亲，有众生是化生者，世间有沙门、婆罗门之正行者、正行道者，以自证知此世及他世而宣说。那哪种正见是圣、无漏、出世间道支呢？那是圣心者、无漏心者、拥有圣道者、修习圣道者的慧、慧根、慧力、择法觉支、正见道支——诸比库，这种正见是圣、无漏、出世间的道支。</w:t>
      </w:r>
    </w:p>
    <w:p>
      <w:r>
        <w:rPr>
          <w:b/>
        </w:rPr>
        <w:t>◈扩展段落三</w:t>
      </w:r>
      <w:r>
        <w:rPr>
          <w:b w:val="0"/>
        </w:rPr>
        <w:t>（时间富余时读；主题：正见为先导——见解决定思维与行为的口语解释）</w:t>
      </w:r>
    </w:p>
    <w:p>
      <w:r>
        <w:rPr>
          <w:b w:val="0"/>
        </w:rPr>
        <w:t>[00:16:04.400] 《大四十经》开头，佛陀就以正见为先导。为什么把正见排在最重要的位置呢？我们同样回来看，刚才讲十善业道、十不善业道。在八正道里面，我们看到有正语、正业、正命，有三个离心所。在邪道支里面，它有邪见，有邪精进、有邪定——但是没有邪语、邪业、邪命。即正语、正业、正命作为正道支之一，但并没有邪语、邪业、邪命作为道支。那邪语、邪业、邪命，它是怎么来的呢？</w:t>
      </w:r>
    </w:p>
    <w:p>
      <w:r>
        <w:rPr>
          <w:b w:val="0"/>
        </w:rPr>
        <w:t>[00:17:38.240] 用佛法来讲，就是"诸法意先导，意主亦造作"——《法句经》第一品第一句偈。用世间法来讲，就是认知行为模式：你有什么样的认知，就有什么样的思维方式；你有什么样的思维方式，就有什么样的行为方式。为什么正见为先导呢？因为正见决定你的思维方式，你的见决定你的思维方式，思维方式决定你的行为方式。不管你是做好事还是做坏事，一定都是依着这个道支来的：你只要在世间要做成一件事，一定有个想法，然后为这个想法做很多思考，思考决定完以后，就付诸行动。如果想把它做成功，就要很努力地做——不是正精进就是邪精进，不是正念就是邪念，不是正定就是邪定。这个定，从广义上来说，就是非常专注地做。不管他做成哪一件事，越是想要做成功，越是跟这个八道相关。大家可以思考看是不是这样。因此，只要见解错了，后面一切都错。所以为什么大家讲修行，第一步是修我们的见解。</w:t>
      </w:r>
    </w:p>
    <w:p>
      <w:r>
        <w:rPr>
          <w:b/>
          <w:color w:val="7B3F00"/>
          <w:sz w:val="23"/>
        </w:rPr>
        <w:t>原文材料④：经证群——道相应"邪见品"全品十经与行道品节选（◈扩展）</w:t>
      </w:r>
    </w:p>
    <w:p>
      <w:pPr>
        <w:pStyle w:val="ListBullet"/>
      </w:pPr>
      <w:r>
        <w:rPr>
          <w:b/>
        </w:rPr>
        <w:t>标题</w:t>
      </w:r>
      <w:r>
        <w:rPr>
          <w:b w:val="0"/>
        </w:rPr>
        <w:t>：《大品 Mahāvaggapāḷi.pdf》（相应部·道相应·邪见品、行道品节选）</w:t>
      </w:r>
    </w:p>
    <w:p>
      <w:pPr>
        <w:pStyle w:val="ListBullet"/>
      </w:pPr>
      <w:r>
        <w:rPr>
          <w:b/>
        </w:rPr>
        <w:t>文件类型</w:t>
      </w:r>
      <w:r>
        <w:rPr>
          <w:b w:val="0"/>
        </w:rPr>
        <w:t>：PDF经文原文</w:t>
      </w:r>
    </w:p>
    <w:p>
      <w:pPr>
        <w:pStyle w:val="ListBullet"/>
      </w:pPr>
      <w:r>
        <w:rPr>
          <w:b/>
        </w:rPr>
        <w:t>说明</w:t>
      </w:r>
      <w:r>
        <w:rPr>
          <w:b w:val="0"/>
        </w:rPr>
        <w:t>：</w:t>
      </w:r>
      <w:r>
        <w:rPr>
          <w:b/>
        </w:rPr>
        <w:t>素材分工</w:t>
      </w:r>
      <w:r>
        <w:rPr>
          <w:b w:val="0"/>
        </w:rPr>
        <w:t>：本PDF在第3周已用其道相应主体段（邪见品仅以"正道定义侧"节选形式出现）、第6周用觉支相应段、第8周用谛相应《转法轮经》段（跨周拆分各自注明）；本讲取</w:t>
      </w:r>
      <w:r>
        <w:rPr>
          <w:b/>
        </w:rPr>
        <w:t>"邪见品"全品十经</w:t>
      </w:r>
      <w:r>
        <w:rPr>
          <w:b w:val="0"/>
        </w:rPr>
        <w:t>（完整呈现"邪道"一侧的定义——与本周十二道分主题直接对应）与行道品中"导向苦尽"等节选，作为阿毗达摩"十二道分"分类的经教法印证。第3周侧重"正道即八支"，本讲侧重"邪道亦是对称的道"——同一品经文按两侧分工各自注明。恒河广说品与不放逸品取"流向"喻二经，与邪见品对照共读，形成"两条流向"的完整画面。</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：pdf_d0dd1c0cd17209afe241ece24bf6b7b4_963b01aa8869ab53c91aceed7ee19ea87439961422831605</w:t>
      </w:r>
    </w:p>
    <w:p>
      <w:pPr>
        <w:pStyle w:val="ListBullet"/>
      </w:pPr>
      <w:r>
        <w:rPr>
          <w:b/>
        </w:rPr>
        <w:t>打开方式</w:t>
      </w:r>
      <w:r>
        <w:rPr>
          <w:b w:val="0"/>
        </w:rPr>
        <w:t>：ima知识库搜索「大品 相应部」即可打开</w:t>
      </w:r>
    </w:p>
    <w:p>
      <w:pPr>
        <w:ind w:left="170"/>
        <w:pBdr>
          <w:left w:val="single" w:sz="18" w:space="4" w:color="7B3F00"/>
        </w:pBdr>
        <w:shd w:val="clear" w:fill="F2F5FA"/>
      </w:pPr>
      <w:r>
        <w:rPr>
          <w:b w:val="0"/>
        </w:rPr>
        <w:t xml:space="preserve">📎 </w:t>
      </w:r>
      <w:r>
        <w:rPr>
          <w:b/>
        </w:rPr>
        <w:t>完整原文见《原文全集》第5周部分·材料④</w:t>
      </w:r>
      <w:r>
        <w:rPr>
          <w:b w:val="0"/>
        </w:rPr>
        <w:t>，以下为章节完整文字（照录自本周素材文件，未删改）：</w:t>
      </w:r>
    </w:p>
    <w:p>
      <w:r>
        <w:rPr>
          <w:b/>
        </w:rPr>
        <w:t>◈扩展段落一：邪见品全品十经</w:t>
      </w:r>
      <w:r>
        <w:rPr>
          <w:b w:val="0"/>
        </w:rPr>
        <w:t>（时间富余时读；每经约半分钟，可只读第1、4、5、7经）</w:t>
      </w:r>
    </w:p>
    <w:p>
      <w:r>
        <w:rPr>
          <w:b/>
        </w:rPr>
        <w:t>1. 邪见经</w:t>
      </w:r>
    </w:p>
    <w:p>
      <w:r>
        <w:rPr>
          <w:b w:val="0"/>
        </w:rPr>
        <w:t>舍卫城因缘。</w:t>
      </w:r>
    </w:p>
    <w:p>
      <w:r>
        <w:rPr>
          <w:b w:val="0"/>
        </w:rPr>
        <w:t>"诸比库，我将为你们解说邪道与正道。谛听！</w:t>
      </w:r>
    </w:p>
    <w:p>
      <w:r>
        <w:rPr>
          <w:b w:val="0"/>
        </w:rPr>
        <w:t>诸比库，何谓邪道？即：邪见......乃至邪定。此称为邪道。</w:t>
      </w:r>
    </w:p>
    <w:p>
      <w:r>
        <w:rPr>
          <w:b w:val="0"/>
        </w:rPr>
        <w:t>诸比库，何谓正道？即：正见......乃至正定。此称为正道。"此为第一。</w:t>
      </w:r>
    </w:p>
    <w:p>
      <w:r>
        <w:rPr>
          <w:b/>
        </w:rPr>
        <w:t>2. 不善法经</w:t>
      </w:r>
    </w:p>
    <w:p>
      <w:r>
        <w:rPr>
          <w:b w:val="0"/>
        </w:rPr>
        <w:t>沙瓦提城因缘。"比库们，我将为你们解说善法与不善法。谛听。比库们，什么是不善法呢？即：邪见...乃至...邪定。比库们，这些称为不善法。比库们，什么是善法呢？即：正见...乃至...正定。比库们，这些称为善法。"第二。</w:t>
      </w:r>
    </w:p>
    <w:p>
      <w:r>
        <w:rPr>
          <w:b/>
        </w:rPr>
        <w:t>3. 初行道经</w:t>
      </w:r>
    </w:p>
    <w:p>
      <w:r>
        <w:rPr>
          <w:b w:val="0"/>
        </w:rPr>
        <w:t>舍卫城因缘。诸比库，我将为你们解说邪行道与正行道。谛听。诸比库，何谓邪行道？即：邪见...乃至...邪定。诸比库，此称为邪行道。诸比库，何谓正行道？即：正见...乃至...正定。诸比库，此称为正行道。第三。</w:t>
      </w:r>
    </w:p>
    <w:p>
      <w:r>
        <w:rPr>
          <w:b/>
        </w:rPr>
        <w:t>4. 第二行道经</w:t>
      </w:r>
    </w:p>
    <w:p>
      <w:r>
        <w:rPr>
          <w:b w:val="0"/>
        </w:rPr>
        <w:t>舍卫城因缘。诸比库，我不赞叹在家或出家者的邪行道。诸比库，无论在家或出家，若行邪道，因邪行道故，不能证得正法善法。</w:t>
      </w:r>
    </w:p>
    <w:p>
      <w:r>
        <w:rPr>
          <w:b w:val="0"/>
        </w:rPr>
        <w:t>诸比库，何谓邪行道？即：邪见...乃至...邪定。诸比库，此称为邪行道。我不赞叹在家或出家的邪行道。诸比库，无论在家或出家，若行邪道，因邪行道故，不能证得正法善法。</w:t>
      </w:r>
    </w:p>
    <w:p>
      <w:r>
        <w:rPr>
          <w:b w:val="0"/>
        </w:rPr>
        <w:t>诸比库，我赞叹在家或出家者的正行道。诸比库，无论在家或出家，若行正道，因正行道故，能证得正法善法。诸比库，何谓正行道？即：正见...乃至...正定。诸比库，此称为正行道。我赞叹在家或出家者的正行道。诸比库，无论在家或出家，若行正道，因正行道故，能证得正法善法。第四。</w:t>
      </w:r>
    </w:p>
    <w:p>
      <w:r>
        <w:rPr>
          <w:b/>
        </w:rPr>
        <w:t>5. 第一非善士经</w:t>
      </w:r>
    </w:p>
    <w:p>
      <w:r>
        <w:rPr>
          <w:b w:val="0"/>
        </w:rPr>
        <w:t>舍卫城因缘。诸比库，我将为你们解说非善士与善士。谛听。诸比库，何谓非善士？诸比库，若人有邪见、邪思惟、邪语、邪业、邪命、邪精进、邪念、邪定——诸比库，此称为非善士。</w:t>
      </w:r>
    </w:p>
    <w:p>
      <w:r>
        <w:rPr>
          <w:b w:val="0"/>
        </w:rPr>
        <w:t>诸比库，何谓善士？诸比库，若人有正见、正思惟、正语、正业、正命、正精进、正念、正定——诸比库，此称为善士。第五。</w:t>
      </w:r>
    </w:p>
    <w:p>
      <w:r>
        <w:rPr>
          <w:b/>
        </w:rPr>
        <w:t>6. 第二非善士经</w:t>
      </w:r>
    </w:p>
    <w:p>
      <w:r>
        <w:rPr>
          <w:b w:val="0"/>
        </w:rPr>
        <w:t>沙瓦提城因缘。"比库们，我将为你们解说非善人、比非善人更非善人者；善人、比善人更善人者。谛听。比库们，何谓非善人？于此，比库们，有人具邪见......乃至邪定——比库们，此称为非善人。"</w:t>
      </w:r>
    </w:p>
    <w:p>
      <w:r>
        <w:rPr>
          <w:b w:val="0"/>
        </w:rPr>
        <w:t>"比库们，何谓比非善人更非善人者？于此，比库们，有人具邪见......乃至邪定、邪智、邪解脱——比库们，此称为比非善人更非善人者。"</w:t>
      </w:r>
    </w:p>
    <w:p>
      <w:r>
        <w:rPr>
          <w:b w:val="0"/>
        </w:rPr>
        <w:t>"比库们，何谓善人？于此，比库们，有人具正见......乃至正定——比库们，此称为善人。"</w:t>
      </w:r>
    </w:p>
    <w:p>
      <w:r>
        <w:rPr>
          <w:b w:val="0"/>
        </w:rPr>
        <w:t>"比库们，何谓比善人更善人者？于此，比库们，有人具正见......乃至正定、正智、正解脱——比库们，此称为比善人更善人者。"第六。</w:t>
      </w:r>
    </w:p>
    <w:p>
      <w:r>
        <w:rPr>
          <w:b/>
        </w:rPr>
        <w:t>7. 陶罐经</w:t>
      </w:r>
    </w:p>
    <w:p>
      <w:r>
        <w:rPr>
          <w:b w:val="0"/>
        </w:rPr>
        <w:t>沙瓦提城因缘。"比库们，譬如无支垫的陶罐容易滚动，有支垫的陶罐不易滚动；正是如此，比库们，心若无支垫则易动摇，有支垫则不易动摇。比库们，什么是心的支垫？正是此圣八支道，即：正见......乃至正定。此是心的支垫。比库们，譬如无支垫的陶罐容易滚动，有支垫的陶罐不易滚动；正是如此，比库们，心若无支垫则易动摇，有支垫则不易动摇。"第七。</w:t>
      </w:r>
    </w:p>
    <w:p>
      <w:r>
        <w:rPr>
          <w:b/>
        </w:rPr>
        <w:t>8. 定经</w:t>
      </w:r>
    </w:p>
    <w:p>
      <w:r>
        <w:rPr>
          <w:b w:val="0"/>
        </w:rPr>
        <w:t>沙瓦提城因缘。"比库们，我将为你们解说有因缘、有资具的圣正定。谛听。比库们，何谓有因缘、有资具的圣正定？即：正见......乃至正念。比库们，由这七支所成就的心一境性及其资具——比库们，此称为有因缘、有资具的圣正定。"第八。</w:t>
      </w:r>
    </w:p>
    <w:p>
      <w:r>
        <w:rPr>
          <w:b/>
        </w:rPr>
        <w:t>9. 受经</w:t>
      </w:r>
    </w:p>
    <w:p>
      <w:r>
        <w:rPr>
          <w:b w:val="0"/>
        </w:rPr>
        <w:t>沙瓦提城因缘。"比库们，有三种感受。哪三种呢？乐受、苦受、不苦不乐受。比库们，这就是三种感受。为了彻底了知这三种感受，应当修习圣八支道。什么是圣八支道呢？即正见...乃至...正定。比库们，为了彻底了知这三种感受，应当修习这圣八支道。"第九经。</w:t>
      </w:r>
    </w:p>
    <w:p>
      <w:r>
        <w:rPr>
          <w:b/>
        </w:rPr>
        <w:t>10. 乌提亚经</w:t>
      </w:r>
    </w:p>
    <w:p>
      <w:r>
        <w:rPr>
          <w:b w:val="0"/>
        </w:rPr>
        <w:t>沙瓦提城因缘。那时，尊者乌提亚来到世尊处…坐于一旁后，尊者乌提亚对世尊说："尊者，当我独处静坐时，心中生起这样的思惟：『世尊所说的五种欲乐是什么？』""善哉，善哉，乌提亚！乌提亚，我所说的五种欲乐是：眼识所知的色，可爱、可意、悦人、与欲相关、令人贪染；耳识所知的声…鼻识所知的香…舌识所知的味…身识所知的触，可爱、可意、悦人、与欲相关、令人贪染。乌提亚，这就是我所说的五种欲乐。为了断除这五种欲乐，应当修习圣八支道。什么是圣八支道呢？即正见…乃至…正定。乌提亚，为了断除这五种欲乐，应当修习这圣八支道。"第十经。</w:t>
      </w:r>
    </w:p>
    <w:p>
      <w:r>
        <w:rPr>
          <w:b w:val="0"/>
        </w:rPr>
        <w:t>邪见品第三。</w:t>
      </w:r>
    </w:p>
    <w:p>
      <w:r>
        <w:rPr>
          <w:b w:val="0"/>
        </w:rPr>
        <w:t>其摄颂曰：</w:t>
      </w:r>
    </w:p>
    <w:p>
      <w:r>
        <w:rPr>
          <w:b w:val="0"/>
        </w:rPr>
        <w:t>邪见与不善法，二种行道亦复然；非善士与二瓮，定及受乌提亚问。</w:t>
      </w:r>
    </w:p>
    <w:p>
      <w:r>
        <w:rPr>
          <w:b w:val="0"/>
        </w:rPr>
        <w:t>（＞【编者注】各经编号"22.""23."等为原翻译稿固有的全经连续编号，非品内序号；摄颂"二瓮"用字依原文照录未改。）</w:t>
      </w:r>
    </w:p>
    <w:p>
      <w:r>
        <w:rPr>
          <w:b/>
        </w:rPr>
        <w:t>◈扩展段落二：行道品节选</w:t>
      </w:r>
      <w:r>
        <w:rPr>
          <w:b w:val="0"/>
        </w:rPr>
        <w:t>（时间富余时读；短经连读）</w:t>
      </w:r>
    </w:p>
    <w:p>
      <w:r>
        <w:rPr>
          <w:b/>
        </w:rPr>
        <w:t>◈扩展段落三：恒河广说与不放逸品的"流向"喻</w:t>
      </w:r>
      <w:r>
        <w:rPr>
          <w:b w:val="0"/>
        </w:rPr>
        <w:t>（时间富余时读）</w:t>
      </w:r>
    </w:p>
    <w:p>
      <w:r>
        <w:rPr>
          <w:b/>
        </w:rPr>
        <w:t>恒河广说品·东流第一经</w:t>
      </w:r>
    </w:p>
    <w:p>
      <w:r>
        <w:rPr>
          <w:b w:val="0"/>
        </w:rPr>
        <w:t>诸比库，譬如恒河向东流、向东倾、向东趋；同样地，诸比库，比库修习圣八支道、多修习圣八支道，便向涅槃流、向涅槃倾、向涅槃趋。诸比库，比库如何修习圣八支道、多修习圣八支道，而向涅槃流、向涅槃倾、向涅槃趋呢？诸比库，于此，比库修习正见，依远离、依离欲、依灭尽，回向于舍......修习正定，依远离、依离欲、依灭尽，回向于舍。</w:t>
      </w:r>
    </w:p>
    <w:p>
      <w:r>
        <w:rPr>
          <w:b/>
        </w:rPr>
        <w:t>不放逸广说品·如来经</w:t>
      </w:r>
    </w:p>
    <w:p>
      <w:r>
        <w:rPr>
          <w:b w:val="0"/>
        </w:rPr>
        <w:t>诸比库，不放逸之比库可期望：彼将修习圣八支道，多修圣八支道。诸比库，比库如何不放逸而修习圣八支道、多修圣八支道？诸比库，于此，比库修习正见，依远离、依离贪、依灭尽，导向舍离......乃至修习正定，依远离、依离贪、依灭尽，导向舍离。</w:t>
      </w:r>
    </w:p>
    <w:p>
      <w:r>
        <w:rPr>
          <w:b w:val="0"/>
        </w:rPr>
        <w:t>（＞【编者注】恒河喻与"邪见品"对照着读最为鲜明：同样是"道"，一条向涅槃流，一条向恶趣趋——十二道分给出的正是这幅完整的"水系图"。）</w:t>
      </w:r>
    </w:p>
    <w:p>
      <w:r>
        <w:rPr>
          <w:b/>
        </w:rPr>
        <w:t>行道品·3经（修习八圣道即导向苦尽之道）</w:t>
      </w:r>
    </w:p>
    <w:p>
      <w:r>
        <w:rPr>
          <w:b w:val="0"/>
        </w:rPr>
        <w:t>诸比库，若有任何人修习圣八支道，即是修习导向苦尽的正道。诸比库，何谓圣八支道？即正见......乃至正定。</w:t>
      </w:r>
    </w:p>
    <w:p>
      <w:r>
        <w:rPr>
          <w:b/>
        </w:rPr>
        <w:t>行道品·4经（八法令此岸渡彼岸）</w:t>
      </w:r>
    </w:p>
    <w:p>
      <w:r>
        <w:rPr>
          <w:b w:val="0"/>
        </w:rPr>
        <w:t>诸比库，有八法若能修习、多修习，可令此岸渡至彼岸。何等为八？即：正见......乃至......正定。</w:t>
      </w:r>
    </w:p>
    <w:p>
      <w:r>
        <w:rPr>
          <w:b/>
        </w:rPr>
        <w:t>行道品·5-6经（梵行即八圣道，果与义）</w:t>
      </w:r>
    </w:p>
    <w:p>
      <w:r>
        <w:rPr>
          <w:b w:val="0"/>
        </w:rPr>
        <w:t>诸比库，何谓梵行？即此圣八支道，所谓正见...乃至正定。诸比库，此称为梵行。诸比库，何谓梵行之果？须陀洹果、斯陀含果、阿那含果、阿罗汉果——诸比库，此称为梵行之果。</w:t>
      </w:r>
    </w:p>
    <w:p>
      <w:r>
        <w:rPr>
          <w:b w:val="0"/>
        </w:rPr>
        <w:t>诸比库，何谓梵行之义？诸比库，贪欲灭尽、瞋恚灭尽、愚痴灭尽——诸比库，此称为梵行之义。</w:t>
      </w:r>
    </w:p>
    <w:p>
      <w:r>
        <w:rPr>
          <w:b w:val="0"/>
        </w:rPr>
        <w:t>（＞【编者注】这一组短经反复以"正见……乃至正定"指代八支，正是佛陀在经教法中对"道"的定义方式；而阿毗达摩在此基础上把四个邪道支也纳入"道"的范畴——两种教法互为表里。主持人可在此处停顿提问："听完这十经，你对'邪道'的印象和共读前一样吗？"收集两三个反应即可进入下一环节。）</w:t>
      </w:r>
    </w:p>
    <w:p>
      <w:r>
        <w:rPr>
          <w:b/>
          <w:color w:val="7B3F00"/>
          <w:sz w:val="26"/>
        </w:rPr>
        <w:t>第6周：八正道的整体运作与三十七道品（共读原文·材料3份）</w:t>
      </w:r>
    </w:p>
    <w:p>
      <w:pPr>
        <w:ind w:left="170"/>
        <w:pBdr>
          <w:left w:val="single" w:sz="18" w:space="4" w:color="7B3F00"/>
        </w:pBdr>
        <w:shd w:val="clear" w:fill="F2F5FA"/>
      </w:pPr>
      <w:r>
        <w:rPr>
          <w:b w:val="0"/>
        </w:rPr>
        <w:t>💡 朗读组织建议：本讲共读文字较多，建议按"材料①★核心 → 材料②★核心 → 材料③★核心"的顺序推进（约20分钟），◈扩展段落时间富余时再回补；可请4-5位成员各领读一段，主持人只起头与换段。经文里重复出现的"念觉支……乃至……舍觉支"省略句式，读出"念觉支一直到舍觉支"即可，不必逐字补全。</w:t>
      </w:r>
    </w:p>
    <w:p>
      <w:r>
        <w:rPr>
          <w:b/>
          <w:color w:val="7B3F00"/>
          <w:sz w:val="23"/>
        </w:rPr>
        <w:t>原文材料①：三十七菩提分总义——既是资助也是道；三个四、两个五、一个七、一个八；正精进与念为核心</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：《第 172 讲 应用 (摄集20)：三十七道品╱苦之集［摄菩提分·身念处·入出息念 (一)］.pdf》（一、三十七菩提分之定义；二、菩提分之概要）</w:t>
      </w:r>
    </w:p>
    <w:p>
      <w:pPr>
        <w:pStyle w:val="ListBullet"/>
      </w:pPr>
      <w:r>
        <w:rPr>
          <w:b/>
        </w:rPr>
        <w:t>文件类型</w:t>
      </w:r>
      <w:r>
        <w:rPr>
          <w:b w:val="0"/>
        </w:rPr>
        <w:t>：PDF课件原文</w:t>
      </w:r>
    </w:p>
    <w:p>
      <w:pPr>
        <w:pStyle w:val="ListBullet"/>
      </w:pPr>
      <w:r>
        <w:rPr>
          <w:b/>
        </w:rPr>
        <w:t>说明</w:t>
      </w:r>
      <w:r>
        <w:rPr>
          <w:b w:val="0"/>
        </w:rPr>
        <w:t>：本材料为古源尊者"阿毗达摩·二阶·中阶课程"第172讲应用版课件排印文字，是本周"三十七菩提分总义"的正题主材料。</w:t>
      </w:r>
      <w:r>
        <w:rPr>
          <w:b/>
        </w:rPr>
        <w:t>素材分工</w:t>
      </w:r>
      <w:r>
        <w:rPr>
          <w:b w:val="0"/>
        </w:rPr>
        <w:t>：第172讲的共修版与Word版已归读书会06线（四念处·身念处）与07线（心念处与法念处）使用，本讲取应用版PDF聚焦菩提分总义与七觉支义理；07线已做"四圣谛与四念处整合实修"（整合框架与依根性选择的实修展开），本周注重菩提分整体结构，"四念处与调伏者的根性"章仅作义理简述见材料②；"五、修习四念处的二十一种方法"与"六、入出息念"细部修法段落本讲不照录（入出息念细部归06线修学体系）。</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：pdf_d0dd1c0cd17209afe241ece24bf6b7b4_2f90e61eff0d4b5bf8b297c3ac001bc37439961422831605</w:t>
      </w:r>
    </w:p>
    <w:p>
      <w:pPr>
        <w:pStyle w:val="ListBullet"/>
      </w:pPr>
      <w:r>
        <w:rPr>
          <w:b/>
        </w:rPr>
        <w:t>打开方式</w:t>
      </w:r>
      <w:r>
        <w:rPr>
          <w:b w:val="0"/>
        </w:rPr>
        <w:t>：ima知识库搜索「172讲 应用 三十七道品」即可打开</w:t>
      </w:r>
    </w:p>
    <w:p>
      <w:pPr>
        <w:ind w:left="170"/>
        <w:pBdr>
          <w:left w:val="single" w:sz="18" w:space="4" w:color="7B3F00"/>
        </w:pBdr>
        <w:shd w:val="clear" w:fill="F2F5FA"/>
      </w:pPr>
      <w:r>
        <w:rPr>
          <w:b w:val="0"/>
        </w:rPr>
        <w:t xml:space="preserve">📎 </w:t>
      </w:r>
      <w:r>
        <w:rPr>
          <w:b/>
        </w:rPr>
        <w:t>完整原文见《原文全集》第6周部分·材料①</w:t>
      </w:r>
      <w:r>
        <w:rPr>
          <w:b w:val="0"/>
        </w:rPr>
        <w:t>，以下为章节完整文字（照录自本周素材文件，未删改；仅略去纯页码与校对行版式残留）：</w:t>
      </w:r>
    </w:p>
    <w:p>
      <w:r>
        <w:rPr>
          <w:b/>
        </w:rPr>
        <w:t>★核心段落</w:t>
      </w:r>
      <w:r>
        <w:rPr>
          <w:b w:val="0"/>
        </w:rPr>
        <w:t>（必读）</w:t>
      </w:r>
    </w:p>
    <w:p>
      <w:r>
        <w:rPr>
          <w:b/>
        </w:rPr>
        <w:t>一、三十七菩提分之定义</w:t>
      </w:r>
    </w:p>
    <w:p>
      <w:r>
        <w:rPr>
          <w:b w:val="0"/>
        </w:rPr>
        <w:t>"Ime sattatimsa dhammabujjhanatthena bodho'ti laddhanamassa ariyamaggassaBodhipakkhiyadhammpakkhe bhavatta bodhipakkhiya nama. Pakkheabhavatta' ti upakarabhave thitatta." (Vm.818)十七三"这三十七法处于以觉悟之义菩而得名为菩提的圣道旁边，故名菩提分。提分处于旁边即处于资助的状态。"#佛音尊者《清净道论》三十七菩提分</w:t>
      </w:r>
    </w:p>
    <w:p>
      <w:r>
        <w:rPr>
          <w:b w:val="0"/>
        </w:rPr>
        <w:t>[图表缺口：此处原文档含 graph TD 流程图，因  仅以文本记录节点关系，无法提取图像，原文本记为：</w:t>
      </w:r>
    </w:p>
    <w:p>
      <w:r>
        <w:rPr>
          <w:b w:val="0"/>
        </w:rPr>
        <w:t>graph TD</w:t>
      </w:r>
    </w:p>
    <w:p>
      <w:r>
        <w:rPr>
          <w:b w:val="0"/>
        </w:rPr>
        <w:t xml:space="preserve">    A1[菩提分] --&gt; A2[1、四念处]</w:t>
      </w:r>
    </w:p>
    <w:p>
      <w:r>
        <w:rPr>
          <w:b w:val="0"/>
        </w:rPr>
        <w:t xml:space="preserve">    A1 --&gt; A4[2、四正勤]</w:t>
      </w:r>
    </w:p>
    <w:p>
      <w:r>
        <w:rPr>
          <w:b w:val="0"/>
        </w:rPr>
        <w:t xml:space="preserve">    A1 --&gt; A6[3、四神足]</w:t>
      </w:r>
    </w:p>
    <w:p>
      <w:r>
        <w:rPr>
          <w:b w:val="0"/>
        </w:rPr>
        <w:t xml:space="preserve">    A1 --&gt; A8[4、五根]</w:t>
      </w:r>
    </w:p>
    <w:p>
      <w:r>
        <w:rPr>
          <w:b w:val="0"/>
        </w:rPr>
        <w:t xml:space="preserve">    A1 --&gt; A10[5、五力]</w:t>
      </w:r>
    </w:p>
    <w:p>
      <w:r>
        <w:rPr>
          <w:b w:val="0"/>
        </w:rPr>
        <w:t xml:space="preserve">    A1 --&gt; A12[6、七觉支]</w:t>
      </w:r>
    </w:p>
    <w:p>
      <w:r>
        <w:rPr>
          <w:b w:val="0"/>
        </w:rPr>
        <w:t xml:space="preserve">    A1 --&gt; A14[7、八道分]</w:t>
      </w:r>
    </w:p>
    <w:p>
      <w:r>
        <w:rPr>
          <w:b w:val="0"/>
        </w:rPr>
        <w:t xml:space="preserve">    A2 --&gt; A3[身念处、受念处、心念处、法念处]</w:t>
      </w:r>
    </w:p>
    <w:p>
      <w:r>
        <w:rPr>
          <w:b w:val="0"/>
        </w:rPr>
        <w:t xml:space="preserve">    A4 --&gt; A5[已生恶令断、未生恶令不生、未生善令生、已生善令增]</w:t>
      </w:r>
    </w:p>
    <w:p>
      <w:r>
        <w:rPr>
          <w:b w:val="0"/>
        </w:rPr>
        <w:t xml:space="preserve">    A6 --&gt; A7[欲为成就之法、精进为成就之法、心为成就之法、观为成就之法]</w:t>
      </w:r>
    </w:p>
    <w:p>
      <w:r>
        <w:rPr>
          <w:b w:val="0"/>
        </w:rPr>
        <w:t xml:space="preserve">    A8 --&gt; A9[信根、精进根、念根、定根、慧根]</w:t>
      </w:r>
    </w:p>
    <w:p>
      <w:r>
        <w:rPr>
          <w:b w:val="0"/>
        </w:rPr>
        <w:t xml:space="preserve">    A10 --&gt; A11[信力、精进力、念力、定力、慧力]</w:t>
      </w:r>
    </w:p>
    <w:p>
      <w:r>
        <w:rPr>
          <w:b w:val="0"/>
        </w:rPr>
        <w:t xml:space="preserve">    A12 --&gt; A13[念觉支、择法觉支、精进觉支、喜觉支、轻安觉支、定觉支、舍觉支]</w:t>
      </w:r>
    </w:p>
    <w:p>
      <w:r>
        <w:rPr>
          <w:b w:val="0"/>
        </w:rPr>
        <w:t xml:space="preserve">    A14 --&gt; A15[正见、正思维、正语、正业、正命、正精进、正念、正定]</w:t>
      </w:r>
    </w:p>
    <w:p>
      <w:r>
        <w:rPr>
          <w:b w:val="0"/>
        </w:rPr>
        <w:t>根据《清净道论》中三十七菩提分的定义："这三十七法处于以觉悟之义而得名为菩提的圣道旁边，故名菩提分。处于旁边即处于资助的状态。"从这个角度来看，它是以资助的状态。</w:t>
      </w:r>
    </w:p>
    <w:p>
      <w:r>
        <w:rPr>
          <w:b/>
        </w:rPr>
        <w:t>二、菩提分之概要</w:t>
      </w:r>
    </w:p>
    <w:p>
      <w:r>
        <w:rPr>
          <w:b/>
        </w:rPr>
        <w:t>（一）简述菩提分</w:t>
      </w:r>
    </w:p>
    <w:p>
      <w:r>
        <w:rPr>
          <w:b w:val="0"/>
        </w:rPr>
        <w:t>什么是三十七菩提分呢？有四念处、有八正道……。佛陀说："四念处是走向解脱的唯一之道。"它其实也是道。所以三十七菩提分既是资助也是道。</w:t>
      </w:r>
    </w:p>
    <w:p>
      <w:r>
        <w:rPr>
          <w:b w:val="0"/>
        </w:rPr>
        <w:t>三十七菩提分如何分呢？三个四、两个五、一个七、一个八。三个四：四念处、四正勤、四神足；两个五：五根、五力；七觉支、八圣道分。这就是三个四、两个五、一个七、一个八，合为三十七菩提分。</w:t>
      </w:r>
    </w:p>
    <w:p>
      <w:r>
        <w:rPr>
          <w:b w:val="0"/>
        </w:rPr>
        <w:t>在学习混合之概要时，其中十二道支里也包括八正道：正见、正思惟、正语、正业、正命、正精进、正念、正定；在学习二十二根时，学到了五根；在学习九力时，学到了五力：信力、精进力、念力、定力、慧力；在学习四增上时，学习了四如意足的主要内容。四增上与四如意足的区别是什么呢？四增上除了观增上之外，其他三种增上于善法、不善法、无记法中都可生起。但四如意足是菩提分，它完全是指在善法上的欲增上、精进增上、心增上和观增上。从三十七菩提分的角度，四如意足是完全从善法的层面来讲。</w:t>
      </w:r>
    </w:p>
    <w:p>
      <w:r>
        <w:rPr>
          <w:b w:val="0"/>
        </w:rPr>
        <w:t>学习三十七菩提分，对于八圣道分的细节就不再重复，五根五力也不再重复，四如意足也不再重复。我们着重学习四念处，同时结合四正勤和七觉支。只要讲到四念处，一定跟四圣谛八圣道也是不可分的，所以也会一起来讨论。在四念处的练习上，五根、五力也是离不开的。虽然是以四念处为主，但三十七菩提分都包含在里面。</w:t>
      </w:r>
    </w:p>
    <w:p>
      <w:r>
        <w:rPr>
          <w:b/>
        </w:rPr>
        <w:t>（二）四念处</w:t>
      </w:r>
    </w:p>
    <w:p>
      <w:r>
        <w:rPr>
          <w:b w:val="0"/>
        </w:rPr>
        <w:t>三十七菩提分的第一个部分是四念处，四念处：身念处、受念处、心念处和法念处。先整体地了解一下三十七菩提分，后面会细讲。</w:t>
      </w:r>
    </w:p>
    <w:p>
      <w:r>
        <w:rPr>
          <w:b/>
        </w:rPr>
        <w:t>（三）四正勤</w:t>
      </w:r>
    </w:p>
    <w:p>
      <w:r>
        <w:rPr>
          <w:b w:val="0"/>
        </w:rPr>
        <w:t>四正勤即是正精进：令已生起之恶法断除，令未生起之恶法不生，令未生起之善法生起，令已生起之善法增长。</w:t>
      </w:r>
    </w:p>
    <w:p>
      <w:r>
        <w:rPr>
          <w:b/>
        </w:rPr>
        <w:t>（四）四神足</w:t>
      </w:r>
    </w:p>
    <w:p>
      <w:r>
        <w:rPr>
          <w:b w:val="0"/>
        </w:rPr>
        <w:t>四神足：欲神足、精进神足、心神足和观神足，亦是之前所讲的四种增上。</w:t>
      </w:r>
    </w:p>
    <w:p>
      <w:r>
        <w:rPr>
          <w:b/>
        </w:rPr>
        <w:t>（五）五根</w:t>
      </w:r>
    </w:p>
    <w:p>
      <w:r>
        <w:rPr>
          <w:b w:val="0"/>
        </w:rPr>
        <w:t>五根：信根、精进根、念根、定根和慧根。在讲二十二根时强调：念根应该于一切时处越强越好，信根与慧根平衡，定根与精进根平衡。</w:t>
      </w:r>
    </w:p>
    <w:p>
      <w:r>
        <w:rPr>
          <w:b/>
        </w:rPr>
        <w:t>（六）五力</w:t>
      </w:r>
    </w:p>
    <w:p>
      <w:r>
        <w:rPr>
          <w:b w:val="0"/>
        </w:rPr>
        <w:t>五力是在五根基础上的一种发展,被称为修习力。为什么经常会觉得软趴趴的没有力量、妄念纷飞、掉举、追悔等等,就是因为转不过来。转不过来的原因是因为没有五力,没有五力是因为没有修习力。修习力怎么来呢?就是要好好地修,没有其他的方法。</w:t>
      </w:r>
    </w:p>
    <w:p>
      <w:r>
        <w:rPr>
          <w:b/>
        </w:rPr>
        <w:t>（七）七觉支</w:t>
      </w:r>
    </w:p>
    <w:p>
      <w:r>
        <w:rPr>
          <w:b w:val="0"/>
        </w:rPr>
        <w:t>七觉支：念觉支、择法觉支、精进觉支、喜觉支、轻安觉支、定觉支和舍觉支。</w:t>
      </w:r>
    </w:p>
    <w:p>
      <w:r>
        <w:rPr>
          <w:b/>
        </w:rPr>
        <w:t>（八）八支圣道</w:t>
      </w:r>
    </w:p>
    <w:p>
      <w:r>
        <w:rPr>
          <w:b w:val="0"/>
        </w:rPr>
        <w:t>八圣道：正见、正思惟、正语、正业、正命、正精进、正念和正定。在前面的十二道分里道缘部分讲过，十二个道分中的四邪道是：与正见相对的邪见、与正思惟相对的邪思惟、与正精进相对的邪精进、与正定相对的邪定……虽然有邪思惟、邪精进和邪定，但并没有单独列一个心所出来，所以十二道分，按心所来讲就是九种心所，包括邪见。</w:t>
      </w:r>
    </w:p>
    <w:p>
      <w:r>
        <w:rPr>
          <w:b/>
        </w:rPr>
        <w:t>（九）菩提分对应的心理素质</w:t>
      </w:r>
    </w:p>
    <w:p>
      <w:r>
        <w:rPr>
          <w:b w:val="0"/>
        </w:rPr>
        <w:t>上图为三十七菩提分整体图。</w:t>
      </w:r>
    </w:p>
    <w:p>
      <w:r>
        <w:rPr>
          <w:b w:val="0"/>
        </w:rPr>
        <w:t>三十七菩提分对应下来就是我们的心理素质，总共涉及到的心理素质（心所）：一境性、寻、精进、喜、欲、信、念、心所的轻安、中舍性、慧根、正语、正业、正命。</w:t>
      </w:r>
    </w:p>
    <w:p>
      <w:r>
        <w:rPr>
          <w:b w:val="0"/>
        </w:rPr>
        <w:t>可以看到出现最多的是精进，一共出现了九次，念出现了八次。所以修行什么东西最重要？正精进。正精进和念是在修行当中最重要的两种素质，且它们也是相互的。</w:t>
      </w:r>
    </w:p>
    <w:p>
      <w:r>
        <w:rPr>
          <w:b w:val="0"/>
        </w:rPr>
        <w:t>如果我们没有解脱的欲愿，就不会想去修习、培养三十七菩提分，所以作为一个修行者，首先要看你的生命目标。无论在家、出家，你真的确定了以断除烦恼作为生命目标吗？以前让大家观察，所谓的学佛、修行在你生命当中所占的比重有多大？成分有多大？第一个从时间的角度上来看，第二个从重视度的角度上来看，你自己拿个本子记记，一天 24 个小时，有几个小时是用在与法相关的事儿上？你排列这一天中最重要的事，按重要性，修行排在第几位，就会很清楚。我们把学习佛法、改造生命放在什么样的位置上，而这都是与欲相关的。"我很想解脱！但是我现在确实很忙，Bhante，我现在工作很多，家庭事情很多。"那你这个欲就不是真正有这个欲愿。真有这欲愿你根本不会管这些事，有什么意思啊，生命就是内卷。</w:t>
      </w:r>
    </w:p>
    <w:p>
      <w:r>
        <w:rPr>
          <w:b w:val="0"/>
        </w:rPr>
        <w:t>三十七菩提分是导向解脱的菩提资粮，其中最主要的支助，第一个就是精进，而精进的前提是欲。欲虽然只出现一次，但它是决定你是否精进与念的重要内容。</w:t>
      </w:r>
    </w:p>
    <w:p>
      <w:r>
        <w:rPr>
          <w:b w:val="0"/>
        </w:rPr>
        <w:t>有了欲愿，如果不精进，不把它排在正确位置，也没有用。你只是知道有精进，但不会正精进，没有心心念念地在业处，修行也很难上去。</w:t>
      </w:r>
    </w:p>
    <w:p>
      <w:r>
        <w:rPr>
          <w:b w:val="0"/>
        </w:rPr>
        <w:t>粗粗地回顾了三十七菩提分，接下来我们开始学习四念处。</w:t>
      </w:r>
    </w:p>
    <w:p>
      <w:r>
        <w:rPr>
          <w:b/>
        </w:rPr>
        <w:t>◈扩展段落</w:t>
      </w:r>
      <w:r>
        <w:rPr>
          <w:b w:val="0"/>
        </w:rPr>
        <w:t>（时间富余时读）</w:t>
      </w:r>
    </w:p>
    <w:p>
      <w:r>
        <w:rPr>
          <w:b/>
        </w:rPr>
        <w:t>三、四念处</w:t>
      </w:r>
    </w:p>
    <w:p>
      <w:r>
        <w:rPr>
          <w:b/>
        </w:rPr>
        <w:t>（一）于《大念处经》中的记载</w:t>
      </w:r>
    </w:p>
    <w:p>
      <w:r>
        <w:rPr>
          <w:b w:val="0"/>
        </w:rPr>
        <w:t>关于四念处，在佛陀的经典中最著名的是《大念处经》。上座部修学体系很多出处来自于《大念处经》，此经记录于中部及长部。佛陀于《中部大念处经》中说：</w:t>
      </w:r>
    </w:p>
    <w:p>
      <w:r>
        <w:rPr>
          <w:b w:val="0"/>
        </w:rPr>
        <w:t>如是我闻，一时世尊住在古卢国的一个市镇，名为剑磨瑟昙。那时世尊称呼诸比库说："诸比库。"诸比库回答说："世尊。"世尊如此开示：</w:t>
      </w:r>
    </w:p>
    <w:p>
      <w:r>
        <w:rPr>
          <w:b w:val="0"/>
        </w:rPr>
        <w:t>"诸比库，这是使有情清净、超越忧愁与悲伤、灭除痛苦与忧恼、成就正道与现证涅槃的单一道路，那就是四念处。"</w:t>
      </w:r>
    </w:p>
    <w:p>
      <w:r>
        <w:rPr>
          <w:b w:val="0"/>
        </w:rPr>
        <w:t>——《中部大念处经》</w:t>
      </w:r>
    </w:p>
    <w:p>
      <w:r>
        <w:rPr>
          <w:b w:val="0"/>
        </w:rPr>
        <w:t>诸比库，此一行道，能清净有情，</w:t>
      </w:r>
    </w:p>
    <w:p>
      <w:r>
        <w:rPr>
          <w:b w:val="0"/>
        </w:rPr>
        <w:t>「如是我闻，一时世尊住在古卢国的一个市镇，名叫剑磨瑟昙。那时世尊称呼诸比库说："诸比库。"诸比库回答说："世尊。"世尊如此开示："诸比库，这是使有情清净、超越忧愁与悲伤、灭除痛苦与忧恼、成就正道与现证涅槃的单一道路，那就是四念处。此一行道，能清净有情，超越愁、悲，灭除苦、忧，得达清净如理，现证涅槃。"」</w:t>
      </w:r>
    </w:p>
    <w:p>
      <w:r>
        <w:rPr>
          <w:b/>
        </w:rPr>
        <w:t>（二）单一道路</w:t>
      </w:r>
    </w:p>
    <w:p>
      <w:r>
        <w:rPr>
          <w:b w:val="0"/>
        </w:rPr>
        <w:t>如何来理解？首先，佛陀说："诸比库，四念处是单一的道路。"《注疏》中对于单一的道路，有"唯一之道"等多种解释：</w:t>
      </w:r>
    </w:p>
    <w:p>
      <w:r>
        <w:rPr>
          <w:b w:val="0"/>
        </w:rPr>
        <w:t>1.本质上这不是一条双向的道路，或者这是一条"单独的路"，因为这条路必须自己单独走，没人有办法完全地和你走在一起。有两种情况：第一种，舍离与人群来往之后，独处而没有伙伴。第二种，透过内心寂静而舍离爱欲。如果说前一种舍离，可以通过离群独处做到，但你内心是不是舍离爱欲而达到寂静，只有自己才知道。这是单一道的两个角度。</w:t>
      </w:r>
    </w:p>
    <w:p>
      <w:r>
        <w:rPr>
          <w:b w:val="0"/>
        </w:rPr>
        <w:t>2.由于这是上等人的路，因此称为"单一的道路"，不是庸俗的、顽劣的人能走得了的路。</w:t>
      </w:r>
    </w:p>
    <w:p>
      <w:r>
        <w:rPr>
          <w:b w:val="0"/>
        </w:rPr>
        <w:t>3.在一切有情之中，世尊是最上等之人，因此，这条路又称为"世尊之路，一切诸佛之路，一切诸佛之古道"。虽然也有其他人走在这条路上，但是由于这条路是佛陀所开创的，故称为世尊之路。有句话说："婆罗门，世尊是未创之路的开创者。"这条路只在佛陀的法与律当中才有，是外道所没有的，因此佛陀说："苏跋达（Subhadda)!八圣道分只存在于我的法与律当中。"</w:t>
      </w:r>
    </w:p>
    <w:p>
      <w:r>
        <w:rPr>
          <w:b w:val="0"/>
        </w:rPr>
        <w:t>4."单一的道路"指的是它通向单一的目标，意即只通向涅槃。虽然在四念处的初步阶段，可通过二十一种不同方法来修行，但到了后来它只是朝向、趣向单一的目标，即涅槃。《注疏》解释说：由于涅槃是独一无二的，没有爱欲共相伴随，因此称为单一。</w:t>
      </w:r>
    </w:p>
    <w:p>
      <w:r>
        <w:rPr>
          <w:b w:val="0"/>
        </w:rPr>
        <w:t>上面是对单一的四种解释。</w:t>
      </w:r>
    </w:p>
    <w:p>
      <w:r>
        <w:rPr>
          <w:b w:val="0"/>
        </w:rPr>
        <w:t>为什么只有念处被称为"道路"呢？前面讲到的八正道，正念只是其中一个道分，其余七个道分——正见、正思惟、正语、正业、正命、正精进和正定。当你真正修习四念处时，三十七菩提分本身就包含在内，即所有的圣道分也都被涵盖在内，因为它们与正念同在。道路的含义还包含了通向涅槃之意，且是想要证悟涅槃者、解脱烦恼者必须经历的道路。</w:t>
      </w:r>
    </w:p>
    <w:p>
      <w:r>
        <w:rPr>
          <w:b/>
        </w:rPr>
        <w:t>（三）小龙三藏长老与小须摩三藏长老的讨论</w:t>
      </w:r>
    </w:p>
    <w:p>
      <w:r>
        <w:rPr>
          <w:b w:val="0"/>
        </w:rPr>
        <w:t>帕奥西亚多在讲到"单一之道"时，记录了从前长老们一段重要的讨论：</w:t>
      </w:r>
    </w:p>
    <w:p>
      <w:r>
        <w:rPr>
          <w:b w:val="0"/>
        </w:rPr>
        <w:t>小龙三藏长老说："念处之道是八圣道分中的前行道。"意即四念处是出世间圣道生起之前的世间修行道。</w:t>
      </w:r>
    </w:p>
    <w:p>
      <w:r>
        <w:rPr>
          <w:b w:val="0"/>
        </w:rPr>
        <w:t>小龙三藏长老的老师（小须摩三藏长老）认为："不是，其实它（四念处）是出世间道与世间道的合行道。"</w:t>
      </w:r>
    </w:p>
    <w:p>
      <w:r>
        <w:rPr>
          <w:b w:val="0"/>
        </w:rPr>
        <w:t>他们争执不下，小龙三藏长老就说："好"，然后保持沉默。</w:t>
      </w:r>
    </w:p>
    <w:p>
      <w:r>
        <w:rPr>
          <w:b w:val="0"/>
        </w:rPr>
        <w:t>后来，老师背诵《大念处经》，当他诵到"或一日一夜，或七日七夜，或七年能够证道。"这段经文时，他思惟并得出结论：出世间道心生起之后，不可能存在那么长时间。因此，他接受弟子小龙三藏长老的观点：四念处是出世间圣道生起之前的世间修行道。</w:t>
      </w:r>
    </w:p>
    <w:p>
      <w:r>
        <w:rPr>
          <w:b w:val="0"/>
        </w:rPr>
        <w:t>也就是说，四念处是我们每一个人在当下要修习的。《无碍解道》中提到："最上之道是八圣道分；最上之理是四圣谛；最上之法是离欲的涅槃；这是唯一的道路，</w:t>
      </w:r>
    </w:p>
    <w:p>
      <w:r>
        <w:rPr>
          <w:b w:val="0"/>
        </w:rPr>
        <w:t>最上之道是八圣道分，最上之理是四圣谛，最上之法是涅盘</w:t>
      </w:r>
    </w:p>
    <w:p>
      <w:r>
        <w:rPr>
          <w:b w:val="0"/>
        </w:rPr>
        <w:t>没有其他道路能使见解清净。依循此道路而行，你能够降伏魔王，灭尽诸苦。"</w:t>
      </w:r>
    </w:p>
    <w:p>
      <w:r>
        <w:rPr>
          <w:b/>
        </w:rPr>
        <w:t>（四）修行四念处的七项利益</w:t>
      </w:r>
    </w:p>
    <w:p>
      <w:r>
        <w:rPr>
          <w:b w:val="0"/>
        </w:rPr>
        <w:t>修习此单一的道路能获得七项利益：能使有情清净、超越忧愁与悲伤、灭除痛苦与忧恼、成就正道与现证涅槃。</w:t>
      </w:r>
    </w:p>
    <w:p>
      <w:r>
        <w:rPr>
          <w:b w:val="0"/>
        </w:rPr>
        <w:t>什么是有情清净（或清净有情）呢？意指：使受到贪、瞋、痴等烦恼染污的有情得以净化；有情舍离诸漏之后，能达到最高的清净。要明白所谓身体的清净并不能达到佛法所教导的烦恼之净化。</w:t>
      </w:r>
    </w:p>
    <w:p>
      <w:r>
        <w:rPr>
          <w:b w:val="0"/>
        </w:rPr>
        <w:t>《相应部》中有段偈颂：</w:t>
      </w:r>
    </w:p>
    <w:p>
      <w:r>
        <w:rPr>
          <w:b w:val="0"/>
        </w:rPr>
        <w:t>伟大的知见者并不如此教导：众生由于身体的染污而染污，或由于洗净身体而得到净化。</w:t>
      </w:r>
    </w:p>
    <w:p>
      <w:r>
        <w:rPr>
          <w:b w:val="0"/>
        </w:rPr>
        <w:t>伟大的知见者如此宣示教导：众生由于内心的染污而染污，众生透过内心的净化而净化。</w:t>
      </w:r>
    </w:p>
    <w:p>
      <w:r>
        <w:rPr>
          <w:b w:val="0"/>
        </w:rPr>
        <w:t>这段话在种姓制度非常严苛的古印度时代，显得非常重要。婆罗门认为自己是高尚的种姓，他们是清净的；而最低级的首陀罗，他们是染污的，所以他们只能干脏活，永远不能得到净化。因此佛陀说：不是因为身体的染污而染污、不是洗净身体而净化，而是由于内心的染污而染污，透过内心的净化才能获得净化。</w:t>
      </w:r>
    </w:p>
    <w:p>
      <w:r>
        <w:rPr>
          <w:b w:val="0"/>
        </w:rPr>
        <w:t>我们这个时代也是这样，学佛修行与你的地位、身份、乃至聪明才智、财富、知识的掌握都是不相关的，是与内心相关的，是与你是否真正愿意对着自己的烦恼下手相关。</w:t>
      </w:r>
    </w:p>
    <w:p>
      <w:r>
        <w:rPr>
          <w:b w:val="0"/>
        </w:rPr>
        <w:t>（材料①照录完。其"五、修习四念处的二十一种方法""六、入出息念"两章依素材分工本讲不照录。）</w:t>
      </w:r>
    </w:p>
    <w:p>
      <w:r>
        <w:rPr>
          <w:b/>
          <w:color w:val="7B3F00"/>
          <w:sz w:val="23"/>
        </w:rPr>
        <w:t>原文材料②：菩提分的培育——应修的法是菩提分；三法围绕；精进与念的日常</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：《《摄集》汇总讲义-阿毗达摩应用二阶-153-196讲PDF完整版.pdf》（第154、164、165、166、172讲相关章节）</w:t>
      </w:r>
    </w:p>
    <w:p>
      <w:pPr>
        <w:pStyle w:val="ListBullet"/>
      </w:pPr>
      <w:r>
        <w:rPr>
          <w:b/>
        </w:rPr>
        <w:t>文件类型</w:t>
      </w:r>
      <w:r>
        <w:rPr>
          <w:b w:val="0"/>
        </w:rPr>
        <w:t>：PDF讲义原文</w:t>
      </w:r>
    </w:p>
    <w:p>
      <w:pPr>
        <w:pStyle w:val="ListBullet"/>
      </w:pPr>
      <w:r>
        <w:rPr>
          <w:b/>
        </w:rPr>
        <w:t>说明</w:t>
      </w:r>
      <w:r>
        <w:rPr>
          <w:b w:val="0"/>
        </w:rPr>
        <w:t>：本材料为153-196讲《摄集》汇总讲义PDF完整版，本周取其中与菩提分培育、断除烦恼、正精进与念、依根性选择相关的章节作副证。</w:t>
      </w:r>
      <w:r>
        <w:rPr>
          <w:b/>
        </w:rPr>
        <w:t>素材分工</w:t>
      </w:r>
      <w:r>
        <w:rPr>
          <w:b w:val="0"/>
        </w:rPr>
        <w:t>：读书会08线（四圣谛一——苦与集）已使用本文件的Word版展开苦集十组处所，本讲取PDF版不同章节，不与08线重复；其中第172讲章节与材料①同源互见，此处取其精简表述；"依根性选择修法"的实修展开已由07线完成，本讲只取义理简述。</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：pdf_d0dd1c0cd17209afe241ece24bf6b7b4_7e1c69b3c2a749d3dd9a1487f91a65237439961422831605</w:t>
      </w:r>
    </w:p>
    <w:p>
      <w:pPr>
        <w:pStyle w:val="ListBullet"/>
      </w:pPr>
      <w:r>
        <w:rPr>
          <w:b/>
        </w:rPr>
        <w:t>打开方式</w:t>
      </w:r>
      <w:r>
        <w:rPr>
          <w:b w:val="0"/>
        </w:rPr>
        <w:t>：ima知识库搜索「摄集 汇总讲义」即可打开</w:t>
      </w:r>
    </w:p>
    <w:p>
      <w:pPr>
        <w:ind w:left="170"/>
        <w:pBdr>
          <w:left w:val="single" w:sz="18" w:space="4" w:color="7B3F00"/>
        </w:pBdr>
        <w:shd w:val="clear" w:fill="F2F5FA"/>
      </w:pPr>
      <w:r>
        <w:rPr>
          <w:b w:val="0"/>
        </w:rPr>
        <w:t xml:space="preserve">📎 </w:t>
      </w:r>
      <w:r>
        <w:rPr>
          <w:b/>
        </w:rPr>
        <w:t>完整原文见《原文全集》第6周部分·材料②</w:t>
      </w:r>
      <w:r>
        <w:rPr>
          <w:b w:val="0"/>
        </w:rPr>
        <w:t>，以下为章节完整文字（照录自本周素材文件，未删改）：</w:t>
      </w:r>
    </w:p>
    <w:p>
      <w:r>
        <w:rPr>
          <w:b/>
        </w:rPr>
        <w:t>★核心段落</w:t>
      </w:r>
      <w:r>
        <w:rPr>
          <w:b w:val="0"/>
        </w:rPr>
        <w:t>（必读）</w:t>
      </w:r>
    </w:p>
    <w:p>
      <w:r>
        <w:rPr>
          <w:b/>
        </w:rPr>
        <w:t>一、应修的法：菩提分</w:t>
      </w:r>
      <w:r>
        <w:rPr>
          <w:b w:val="0"/>
        </w:rPr>
        <w:t>（第02-154讲章节）</w:t>
      </w:r>
    </w:p>
    <w:p>
      <w:r>
        <w:rPr>
          <w:b w:val="0"/>
        </w:rPr>
        <w:t>"应知的法：⑴不善，⑵杂，⑶菩提分，⑷一切法（即所有的法都是应知的法）；应断的法：⑴ 不善 —— 四漏等，十四不善心所这一类。……应证的法：涅槃；应修的法：菩提分。"</w:t>
      </w:r>
    </w:p>
    <w:p>
      <w:r>
        <w:rPr>
          <w:b w:val="0"/>
        </w:rPr>
        <w:t>"第七章的内容把我们应知的、应断的、应证的和应修的法都列出来，看似是一些名相的罗列，实则是我们应知、应断、应证和应修的法。……串起来的目的是到第八章学习'十二缘起支'和'二十四缘'时，不至于无从下手。"</w:t>
      </w:r>
    </w:p>
    <w:p>
      <w:r>
        <w:rPr>
          <w:b/>
        </w:rPr>
        <w:t>二、五根如何长成五力："三法围绕"</w:t>
      </w:r>
      <w:r>
        <w:rPr>
          <w:b w:val="0"/>
        </w:rPr>
        <w:t>（第13-165讲章节）</w:t>
      </w:r>
    </w:p>
    <w:p>
      <w:r>
        <w:rPr>
          <w:b w:val="0"/>
        </w:rPr>
        <w:t>"五根与五力有什么区别呢？简单来说五力比五根的力量更强。……根是一种素质，力更强调强度和稳定度，力是以根为基础培养发展出来。"</w:t>
      </w:r>
    </w:p>
    <w:p>
      <w:r>
        <w:rPr>
          <w:b w:val="0"/>
        </w:rPr>
        <w:t>"这种力量怎么培养起来呢？最根本的是，回过头来讲，你首先要设立解脱的目标。……所以首先他要有强烈的善法欲，单单有善法欲是不够的，我们前面学习佛陀的《大四十经》，任何要去除不善的思惟，不善的邪语、邪业、邪命、邪精进、邪念，都要善法围绕。第一个是正见；第二个是以正见为基础去除邪思惟，作出努力，这是他的正精进；第三个是正念，念念的关注在'我有没有生起正念？生起正确的思惟？'。要三法围绕。在正见的指导下，在善欲的推动下，念与精进不断地重复地现起，最后会形成强有力的亲依止缘、重复缘，这样的力量才能慢慢地从五根培养起五力来。所以在这里，正见和善欲是极其重要的"</w:t>
      </w:r>
    </w:p>
    <w:p>
      <w:r>
        <w:rPr>
          <w:b/>
        </w:rPr>
        <w:t>三、精进：四正勤与"调味品"警示</w:t>
      </w:r>
      <w:r>
        <w:rPr>
          <w:b w:val="0"/>
        </w:rPr>
        <w:t>（第14-166讲章节）</w:t>
      </w:r>
    </w:p>
    <w:p>
      <w:r>
        <w:rPr>
          <w:b w:val="0"/>
        </w:rPr>
        <w:t>"精进在三十七道品里面属于四正勤 —— 已生不善令断除；未生不善令不生；未生善法令生起；已生善法令增长。四正勤对应的是当我们面对善法和不善法时应有的态度。"</w:t>
      </w:r>
    </w:p>
    <w:p>
      <w:r>
        <w:rPr>
          <w:b w:val="0"/>
        </w:rPr>
        <w:t>"精进的另一个近因是精进事：一个人认为值得努力去做的、不应该放弃的，就是精进事。"</w:t>
      </w:r>
    </w:p>
    <w:p>
      <w:r>
        <w:rPr>
          <w:b w:val="0"/>
        </w:rPr>
        <w:t>"在日常生活中，我们知道这个东西可以做，做了也会成功，但你如果不付出努力，最后也是一事无成。同样，如果确定了以涅槃为目标，老师也指导了我们朝向涅槃的路径，也有很好的老师来指导我们怎么去行走在这条路上，但我们就是把修行当作调味品、当作茶余饭后的甜点，把禅修当甜点，把学佛当作装点门面，涅槃就跟我们没有关系。烦恼的灭除，是要透由'已生不善令断除，未生不善令不生，未生善法令生起，已生善法令增长，'，持之以恒地、不放弃地精进，勇猛地面对自己的烦恼，一点一点地削弱烦恼、提升善法，才会从量变到质变，最后达成目标。"</w:t>
      </w:r>
    </w:p>
    <w:p>
      <w:r>
        <w:rPr>
          <w:b/>
        </w:rPr>
        <w:t>四、念不怕多</w:t>
      </w:r>
      <w:r>
        <w:rPr>
          <w:b w:val="0"/>
        </w:rPr>
        <w:t>（第12-164讲章节）</w:t>
      </w:r>
    </w:p>
    <w:p>
      <w:r>
        <w:rPr>
          <w:b w:val="0"/>
        </w:rPr>
        <w:t>"念不怕多，越强越好，所以信根与慧根平衡、精进根与定根平衡，是靠念去平衡、去实现的。"</w:t>
      </w:r>
    </w:p>
    <w:p>
      <w:r>
        <w:rPr>
          <w:b w:val="0"/>
        </w:rPr>
        <w:t>"想要生起念，首先要有慧，对目标能确认，确认完后有信，有信心了：'欸，这个东西就是这样'，有信心就愿意持续地精进，持续地精进不是抓取，是已生善法令生长，是'对了，我就守着你就行了。你是什么状态就是什么状态。'"</w:t>
      </w:r>
    </w:p>
    <w:p>
      <w:r>
        <w:rPr>
          <w:b/>
        </w:rPr>
        <w:t>◈扩展段落</w:t>
      </w:r>
      <w:r>
        <w:rPr>
          <w:b w:val="0"/>
        </w:rPr>
        <w:t>（时间富余时读）</w:t>
      </w:r>
    </w:p>
    <w:p>
      <w:r>
        <w:rPr>
          <w:b/>
        </w:rPr>
        <w:t>五、依根性选择修法</w:t>
      </w:r>
      <w:r>
        <w:rPr>
          <w:b w:val="0"/>
        </w:rPr>
        <w:t>（第20-172讲章节；实修展开见读书会07线）</w:t>
      </w:r>
    </w:p>
    <w:p>
      <w:r>
        <w:rPr>
          <w:b w:val="0"/>
        </w:rPr>
        <w:t>"四念处与调伏者的根性：钝根者学习得慢。利根者学习得快。爱行者渴爱性格。见行者见解性格。止行人先修止禅，达到禅那后才修观禅。观行人未达到禅那，就直接修行观禅。"</w:t>
      </w:r>
    </w:p>
    <w:p>
      <w:r>
        <w:rPr>
          <w:b w:val="0"/>
        </w:rPr>
        <w:t>"前面讲到《无碍解道》中'最上之道是八圣道分，最上之理是四圣谛，最上之法是涅槃。'在《注疏》中关于四念处的修习，有四种念处、二十一种修法。是不是每个人都要同时把这二十一种修法都修完呢？注疏里讲：不是的，四念处调伏不同根性的人。"</w:t>
      </w:r>
    </w:p>
    <w:p>
      <w:r>
        <w:rPr>
          <w:b w:val="0"/>
        </w:rPr>
        <w:t>"《注疏》里说修行者可分为几类：第一类，钝根者与利根者。钝根者是指学习能力或者领悟能力比较慢。一个法类讲完，是不是能很快地明白？然后可以去实践？利根者则相反，他的学习能力比较强，领悟能力很强。第二类，爱行者与见行者。爱行者对应到《清净道论》里讲的六种性行，类似于贪性行者；见行者有很多知见，有很多看法、观点，喜欢怀疑、批判、分析、判断，给自己制造障碍，这是见行者。第三类，止行者与观行者。止行者是先修止禅，达到禅那之后再修观；观行者是还未达到禅那就直接修行观禅。"</w:t>
      </w:r>
    </w:p>
    <w:p>
      <w:r>
        <w:rPr>
          <w:b/>
        </w:rPr>
        <w:t>六、正见为先导与正精进</w:t>
      </w:r>
      <w:r>
        <w:rPr>
          <w:b w:val="0"/>
        </w:rPr>
        <w:t>（第09-161讲章节；呼应上周）</w:t>
      </w:r>
    </w:p>
    <w:p>
      <w:r>
        <w:rPr>
          <w:b w:val="0"/>
        </w:rPr>
        <w:t>"佛陀在《大四十经》里面讲到：'诸比库，其中正见为先导。诸比库，如何正见为先导呢？了知邪见为邪见，了知正见为正见，这是他的正见。'"</w:t>
      </w:r>
    </w:p>
    <w:p>
      <w:r>
        <w:rPr>
          <w:b w:val="0"/>
        </w:rPr>
        <w:t>"正思惟里面的出离思惟、无嗔思惟、无害思惟和邪思惟里面的欲思惟、瞋思惟、害思惟是相对的。……佛陀说：'他为舍断邪思惟具足正思惟而精进，这是他的正精进。'正精进是什么？正精进是四正勤嘛。已生善法令增长，未生善法令生起，已生不善令断除，未生不善令不生。"</w:t>
      </w:r>
    </w:p>
    <w:p>
      <w:r>
        <w:rPr>
          <w:b/>
          <w:color w:val="7B3F00"/>
          <w:sz w:val="23"/>
        </w:rPr>
        <w:t>原文材料③：觉支相应经证——导向觉悟的七种品质</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：《大品 Mahāvaggapāḷi.pdf》（相应部·觉支相应选段）</w:t>
      </w:r>
    </w:p>
    <w:p>
      <w:pPr>
        <w:pStyle w:val="ListBullet"/>
      </w:pPr>
      <w:r>
        <w:rPr>
          <w:b/>
        </w:rPr>
        <w:t>文件类型</w:t>
      </w:r>
      <w:r>
        <w:rPr>
          <w:b w:val="0"/>
        </w:rPr>
        <w:t>：PDF经文原文（巴利圣典汉译排印）</w:t>
      </w:r>
    </w:p>
    <w:p>
      <w:pPr>
        <w:pStyle w:val="ListBullet"/>
      </w:pPr>
      <w:r>
        <w:rPr>
          <w:b/>
        </w:rPr>
        <w:t>说明</w:t>
      </w:r>
      <w:r>
        <w:rPr>
          <w:b w:val="0"/>
        </w:rPr>
        <w:t>：觉支相应经证，本周核心经证。</w:t>
      </w:r>
      <w:r>
        <w:rPr>
          <w:b/>
        </w:rPr>
        <w:t>跨周拆分</w:t>
      </w:r>
      <w:r>
        <w:rPr>
          <w:b w:val="0"/>
        </w:rPr>
        <w:t>：同一《大品》PDF中，道相应段落已归本季第3周（八正道·道圣谛），谛相应《转法轮经》段已归第8周（完整回顾），本讲只取觉支相应部分；交谈品第1-4经（232-235）等处因PDF文本提取残缺未能照录，缺口如实注明（详见本周素材照录文末注记）。</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：pdf_d0dd1c0cd17209afe241ece24bf6b7b4_963b01aa8869ab53c91aceed7ee19ea87439961422831605</w:t>
      </w:r>
    </w:p>
    <w:p>
      <w:pPr>
        <w:pStyle w:val="ListBullet"/>
      </w:pPr>
      <w:r>
        <w:rPr>
          <w:b/>
        </w:rPr>
        <w:t>打开方式</w:t>
      </w:r>
      <w:r>
        <w:rPr>
          <w:b w:val="0"/>
        </w:rPr>
        <w:t>：ima知识库搜索「大品 Mahāvaggapāḷi」即可打开</w:t>
      </w:r>
    </w:p>
    <w:p>
      <w:pPr>
        <w:ind w:left="170"/>
        <w:pBdr>
          <w:left w:val="single" w:sz="18" w:space="4" w:color="7B3F00"/>
        </w:pBdr>
        <w:shd w:val="clear" w:fill="F2F5FA"/>
      </w:pPr>
      <w:r>
        <w:rPr>
          <w:b w:val="0"/>
        </w:rPr>
        <w:t xml:space="preserve">📎 </w:t>
      </w:r>
      <w:r>
        <w:rPr>
          <w:b/>
        </w:rPr>
        <w:t>完整原文见《原文全集》第6周部分·材料③</w:t>
      </w:r>
      <w:r>
        <w:rPr>
          <w:b w:val="0"/>
        </w:rPr>
        <w:t>，以下为章节完整文字（照录自本周素材文件，未删改）：</w:t>
      </w:r>
    </w:p>
    <w:p>
      <w:r>
        <w:rPr>
          <w:b/>
        </w:rPr>
        <w:t>★核心段落</w:t>
      </w:r>
      <w:r>
        <w:rPr>
          <w:b w:val="0"/>
        </w:rPr>
        <w:t>（必读）</w:t>
      </w:r>
    </w:p>
    <w:p>
      <w:r>
        <w:rPr>
          <w:b/>
        </w:rPr>
        <w:t>一、什么是觉支：导向觉悟</w:t>
      </w:r>
    </w:p>
    <w:p>
      <w:r>
        <w:rPr>
          <w:b/>
        </w:rPr>
        <w:t>比库经</w:t>
      </w:r>
      <w:r>
        <w:rPr>
          <w:b w:val="0"/>
        </w:rPr>
        <w:t>（186.）</w:t>
      </w:r>
    </w:p>
    <w:p>
      <w:r>
        <w:rPr>
          <w:b w:val="0"/>
        </w:rPr>
        <w:t>一时，佛住舍卫城。尔时，有一比库诣世尊所......坐于一旁，彼比库白佛言："世尊常言"觉支、觉支"，敢问世尊，何等名为觉支？"佛告比库："导向觉悟故名为觉支。比库，于此修习念觉支，依远离、依离欲、依灭尽，回向舍离......修习舍觉支，依远离、依离欲、依灭尽，回向舍离。若人修此七觉支时，欲漏心解脱，有漏心解脱，无明漏心解脱。解脱已，生解脱智见：『我生已尽，梵行已立，所作已办，不受后有。』导向觉悟故，比库，是名为觉支。"（第五经）</w:t>
      </w:r>
    </w:p>
    <w:p>
      <w:r>
        <w:rPr>
          <w:b/>
        </w:rPr>
        <w:t>菩提经</w:t>
      </w:r>
      <w:r>
        <w:rPr>
          <w:b w:val="0"/>
        </w:rPr>
        <w:t>（202.）那时，有一位比库来到世尊所在之处......坐在一旁的那位比库对世尊这样说：</w:t>
      </w:r>
    </w:p>
    <w:p>
      <w:r>
        <w:rPr>
          <w:b w:val="0"/>
        </w:rPr>
        <w:t>"'觉支，觉支'，尊者啊，人们这样称呼。尊者啊，究竟在什么意义上被称为'觉支'呢？""'导向觉悟的缘故'，比库啊，因此被称为觉支。比库啊，在此，他修习念觉支，依远离、依离贪、依灭尽、导向舍离；……修习舍觉支，依远离、依离贪、依灭尽、导向舍离。'导向觉悟的缘故'，比库啊，因此被称为'觉支'。"第一。</w:t>
      </w:r>
    </w:p>
    <w:p>
      <w:r>
        <w:rPr>
          <w:b/>
        </w:rPr>
        <w:t>二、倾向涅槃：椽木喻</w:t>
      </w:r>
    </w:p>
    <w:p>
      <w:r>
        <w:rPr>
          <w:b/>
        </w:rPr>
        <w:t>尖顶阁经</w:t>
      </w:r>
      <w:r>
        <w:rPr>
          <w:b w:val="0"/>
        </w:rPr>
        <w:t>（188.）</w:t>
      </w:r>
    </w:p>
    <w:p>
      <w:r>
        <w:rPr>
          <w:b w:val="0"/>
        </w:rPr>
        <w:t>"诸比库，譬如尖顶阁中所有椽木，皆倾向尖顶、朝向尖顶、指向尖顶；同样地，诸比库，比库修习七觉支、多修七觉支，便倾向涅槃、朝向涅槃、指向涅槃。</w:t>
      </w:r>
    </w:p>
    <w:p>
      <w:r>
        <w:rPr>
          <w:b w:val="0"/>
        </w:rPr>
        <w:t>"诸比库，比库如何修习七觉支、多修七觉支而倾向涅槃、朝向涅槃、指向涅槃？诸比库，于此有比库修习念觉支，依远离、依离贪、依灭尽，回于舍。诸比库，如是比库修习七觉支、多修七觉支，便倾向涅槃、朝向涅槃、指向涅槃。"（第七经）</w:t>
      </w:r>
    </w:p>
    <w:p>
      <w:r>
        <w:rPr>
          <w:b/>
        </w:rPr>
        <w:t>三、从此岸到彼岸</w:t>
      </w:r>
    </w:p>
    <w:p>
      <w:r>
        <w:rPr>
          <w:b/>
        </w:rPr>
        <w:t>彼岸道经</w:t>
      </w:r>
      <w:r>
        <w:rPr>
          <w:b w:val="0"/>
        </w:rPr>
        <w:t>（198.）</w:t>
      </w:r>
    </w:p>
    <w:p>
      <w:r>
        <w:rPr>
          <w:b w:val="0"/>
        </w:rPr>
        <w:t>"诸比库，这七觉支若修习、多修习，能引导人从此岸到达彼岸。哪七种呢？念觉支…舍觉支——诸比库，这七觉支若修习、多修习，能引导人从此岸到达彼岸。"</w:t>
      </w:r>
    </w:p>
    <w:p>
      <w:r>
        <w:rPr>
          <w:b w:val="0"/>
        </w:rPr>
        <w:t>"人中能到彼岸者，实为稀少难得遇；其余众生徒奔波，只在岸边徘徊驻。</w:t>
      </w:r>
    </w:p>
    <w:p>
      <w:r>
        <w:rPr>
          <w:b w:val="0"/>
        </w:rPr>
        <w:t>"于正法中如实知，依法而行不退转；彼等必能渡彼岸，超越死神难越渊。</w:t>
      </w:r>
    </w:p>
    <w:p>
      <w:r>
        <w:rPr>
          <w:b w:val="0"/>
        </w:rPr>
        <w:t>"智者当舍黑暗法，勤修清净白净行；离居家而出家去，于寂静处乐独行。</w:t>
      </w:r>
    </w:p>
    <w:p>
      <w:r>
        <w:rPr>
          <w:b w:val="0"/>
        </w:rPr>
        <w:t>"彼应求此中喜悦，舍弃欲望无所求；智者当净自心意，涤除心中诸尘垢。</w:t>
      </w:r>
    </w:p>
    <w:p>
      <w:r>
        <w:rPr>
          <w:b w:val="0"/>
        </w:rPr>
        <w:t>"彼等正觉支分中，心已善修得圆满；于取著中能舍离，不执著者得喜欢；漏尽光明普照耀，世间已得究竟安。"第七。</w:t>
      </w:r>
    </w:p>
    <w:p>
      <w:r>
        <w:rPr>
          <w:b/>
        </w:rPr>
        <w:t>四、渴爱断故业断，业断故苦断</w:t>
      </w:r>
    </w:p>
    <w:p>
      <w:r>
        <w:rPr>
          <w:b/>
        </w:rPr>
        <w:t>爱尽经</w:t>
      </w:r>
      <w:r>
        <w:rPr>
          <w:b w:val="0"/>
        </w:rPr>
        <w:t>（207.）</w:t>
      </w:r>
    </w:p>
    <w:p>
      <w:r>
        <w:rPr>
          <w:b w:val="0"/>
        </w:rPr>
        <w:t>"诸比库，那导向渴爱灭尽的道路与行道，你们应当修习。诸比库，什么是导向渴爱灭尽的道路与行道呢？即七觉支。哪七种？念觉支......舍觉支。"</w:t>
      </w:r>
    </w:p>
    <w:p>
      <w:r>
        <w:rPr>
          <w:b w:val="0"/>
        </w:rPr>
        <w:t>世尊如此说时，尊者优陀夷向世尊问道："世尊，七觉支应如何修习、如何多作，才能导向渴爱灭尽呢？"</w:t>
      </w:r>
    </w:p>
    <w:p>
      <w:r>
        <w:rPr>
          <w:b w:val="0"/>
        </w:rPr>
        <w:t>"乌达夷，于此，比库修习念觉支，依远离、依离贪、依灭尽，回向舍离，广大、无量、无怨恨。当他修习念觉支时，依远离、依离贪、依灭尽，回向舍离，广大、无量、无怨恨，渴爱即被断除。渴爱断故业断，业断故苦断......乃至修习舍觉支，依远离、依离贪、依灭尽，回向舍离，广大、无量、无怨恨，渴爱即被断除。渴爱断故业断，业断故苦断。乌达夷，如是渴爱灭则业灭，业灭则苦灭。"</w:t>
      </w:r>
    </w:p>
    <w:p>
      <w:r>
        <w:rPr>
          <w:b/>
        </w:rPr>
        <w:t>五、五盖生黑暗，七觉支生眼目</w:t>
      </w:r>
    </w:p>
    <w:p>
      <w:r>
        <w:rPr>
          <w:b/>
        </w:rPr>
        <w:t>障碍经</w:t>
      </w:r>
      <w:r>
        <w:rPr>
          <w:b w:val="0"/>
        </w:rPr>
        <w:t>（221.）"诸比库，有此五种障碍，能生黑暗、能生盲目、能生无知、能灭智慧、能助苦恼、不导向涅槃。......诸比库，有此七种觉支，能生眼目、能生智慧、增长慧明、不助苦恼、导向涅槃。何等为七？诸比库，念觉支能生眼目、能生智慧、增长慧明、不助苦恼、导向涅槃……[乃至]......诸比库，舍觉支能生眼目、能生智慧、增长慧明、不助苦恼、导向涅槃。诸比库，此七觉支能生眼目、能生智慧、增长慧明、不助苦恼、导向涅槃。"第十。</w:t>
      </w:r>
    </w:p>
    <w:p>
      <w:r>
        <w:rPr>
          <w:b/>
        </w:rPr>
        <w:t>◈扩展段落</w:t>
      </w:r>
      <w:r>
        <w:rPr>
          <w:b w:val="0"/>
        </w:rPr>
        <w:t>（时间富余时读）</w:t>
      </w:r>
    </w:p>
    <w:p>
      <w:r>
        <w:rPr>
          <w:b/>
        </w:rPr>
        <w:t>六、七觉支次第生起与七果七报</w:t>
      </w:r>
    </w:p>
    <w:p>
      <w:r>
        <w:rPr>
          <w:b/>
        </w:rPr>
        <w:t>戒经</w:t>
      </w:r>
      <w:r>
        <w:rPr>
          <w:b w:val="0"/>
        </w:rPr>
        <w:t>（184.）</w:t>
      </w:r>
    </w:p>
    <w:p>
      <w:r>
        <w:rPr>
          <w:b w:val="0"/>
        </w:rPr>
        <w:t>"诸比库，若有比库戒行圆满、定力圆满、智慧圆满、解脱圆满、解脱知见圆满，诸比库，我说见彼等比库有大利益；我说闻彼等比库有大利益；我说亲近彼等比库有大利益；我说承事彼等比库有大利益；我说忆念彼等比库有大利益；我说随学彼等比库有大利益。何以故？诸比库，听闻如是比库说法后，能以二种远离而住——身远离与心远离。如是远离而住时，彼即能忆念思维其法。</w:t>
      </w:r>
    </w:p>
    <w:p>
      <w:r>
        <w:rPr>
          <w:b w:val="0"/>
        </w:rPr>
        <w:t>"诸比库，比库如是远离而住，忆念思维其法时，于彼时念觉支即得生起；于彼时比库修习念觉支；于彼时念觉支即得修习圆满。彼如是正念而住，以智慧审察、思惟、抉择其法。</w:t>
      </w:r>
    </w:p>
    <w:p>
      <w:r>
        <w:rPr>
          <w:b w:val="0"/>
        </w:rPr>
        <w:t>"诸比库，当比库如是正念安住，以智慧审察、思惟、抉择诸法时，于彼时比库之择法觉支已生起；于彼时比库修习择法觉支；于彼时比库之择法觉支达至圆满。彼以智慧审察、思惟、抉择诸法时，精进生起而不退转。</w:t>
      </w:r>
    </w:p>
    <w:p>
      <w:r>
        <w:rPr>
          <w:b w:val="0"/>
        </w:rPr>
        <w:t>"诸比库，当比库以智慧审察、思惟、抉择诸法而生不退转精进时，于彼时比库之精进觉支已生起；于彼时比库修习精进觉支；于彼时比库之精进觉支达至圆满。精进不懈者生起无染之喜。</w:t>
      </w:r>
    </w:p>
    <w:p>
      <w:r>
        <w:rPr>
          <w:b w:val="0"/>
        </w:rPr>
        <w:t>"诸比库，当比库精进不懈而生无染之喜时，于彼时比库之喜觉支已生起；于彼时比库修习喜觉支；于彼时比库之喜觉支达至圆满。心怀喜悦者，身得轻安，心得轻安。</w:t>
      </w:r>
    </w:p>
    <w:p>
      <w:r>
        <w:rPr>
          <w:b w:val="0"/>
        </w:rPr>
        <w:t>"诸比库，当比库心怀喜悦而身得轻安、心得轻安时，于彼时比库之轻安觉支已生起；于彼时比库以修习轻安觉支；于彼时比库之轻安觉支达至圆满。身得轻安者，安乐生起，心得定。</w:t>
      </w:r>
    </w:p>
    <w:p>
      <w:r>
        <w:rPr>
          <w:b w:val="0"/>
        </w:rPr>
        <w:t>"诸比库，当比库身得轻安而安乐生起、心得定时，于彼时比库之定觉支已生起；于彼时比库修习定觉支；于彼时比库之定觉支达至圆满。彼如是等持其心，善观照之。</w:t>
      </w:r>
    </w:p>
    <w:p>
      <w:r>
        <w:rPr>
          <w:b w:val="0"/>
        </w:rPr>
        <w:t>"诸比库，当比库如是等持其心而善观照时，于彼时比库之舍觉支已生起；于彼时比库修习舍觉支；于彼时比库之舍觉支达至圆满。"</w:t>
      </w:r>
    </w:p>
    <w:p>
      <w:r>
        <w:rPr>
          <w:b w:val="0"/>
        </w:rPr>
        <w:t>"诸比库，如是修习七觉支、多修习七觉支者，可期七果七报。何等为七果七报？即于现世得证正觉；若于现世不得证正觉者，则于临终时得证正觉；若于现世不得证正觉，临终亦不得证正觉者，则因五下分结尽，成为中般涅槃者；若于现世不得证正觉，临终亦不得证正觉，亦非五下分结尽而中般涅槃者，则因五下分结尽，成为生般涅槃者；若于现世不得证正觉，临终亦不得证正觉，亦非五下分结尽而中般涅槃或生般涅槃者，则因五下分结尽，成为无行般涅槃者；若于现世不得证正觉，临终亦不得证正觉，亦非五下分结尽而中般涅槃、生般涅槃或无行般涅槃者，则因五下分结尽，成为有行般涅槃者；若于现世不得证正觉，临终亦不得证正觉，亦非五下分结尽而中般涅槃、生般涅槃、无行般涅槃或有行般涅槃者，则因五下分结尽，成为上流般涅槃者，趣向色究竟天。诸比库，如是修习七觉支、多修习七觉支者，可期此七果七报。"</w:t>
      </w:r>
    </w:p>
    <w:p>
      <w:r>
        <w:rPr>
          <w:b/>
        </w:rPr>
        <w:t>七、一条完整的链：从根律仪到明解脱</w:t>
      </w:r>
    </w:p>
    <w:p>
      <w:r>
        <w:rPr>
          <w:b/>
        </w:rPr>
        <w:t>军陀利经</w:t>
      </w:r>
      <w:r>
        <w:rPr>
          <w:b w:val="0"/>
        </w:rPr>
        <w:t>（187.）</w:t>
      </w:r>
    </w:p>
    <w:p>
      <w:r>
        <w:rPr>
          <w:b w:val="0"/>
        </w:rPr>
        <w:t>一时，佛住娑枳多城安阁那林鹿野苑中。时，有游方者军陀利诣世尊所，恭敬问讯已，退坐一面。白佛言："乔达摩尊者，我乃园林栖者，常与众会。每于食后，我有如是行持——周游园林，遍历苑囿。我曾见诸沙门婆罗门，或为立论宗旨而谈论，或为诘难辩驳而议论。敢问乔达摩尊者修行为何果报？"佛言："军陀利，如来所证乃明解脱之果报。"</w:t>
      </w:r>
    </w:p>
    <w:p>
      <w:r>
        <w:rPr>
          <w:b w:val="0"/>
        </w:rPr>
        <w:t>"那么，尊者乔达摩，哪些法门修习多修能圆满明与解脱呢？""昆达利耶啊，七觉支修习多修能圆满明与解脱。""那么，尊者乔达摩，哪些法门修习多修能圆满七觉支呢？""昆达利耶啊，四念处修习多修能圆满七觉支。""那么，尊者乔达摩，哪些法门修习多修能圆满四念处呢？""昆达利耶啊，三妙行修习多修能圆满四念处。""那么，尊者乔达摩，哪些法门修习多修能圆满三妙行呢？""昆达利耶啊，根律仪修习多修能圆满三妙行。"</w:t>
      </w:r>
    </w:p>
    <w:p>
      <w:r>
        <w:rPr>
          <w:b w:val="0"/>
        </w:rPr>
        <w:t>"昆达利耶啊，如何修习多修根律仪能圆满三妙行呢？在此，昆达利耶，比库以眼见色时，于可意色不生贪着、不起伤害心，不生贪欲。其身安住，其心安住，内心稳固，善解脱。以眼见不可意色时，亦不沮丧，心不波动，不忧恼，心无怨恨。其身安住，其心安住，内心稳固，善解脱。</w:t>
      </w:r>
    </w:p>
    <w:p>
      <w:r>
        <w:rPr>
          <w:b w:val="0"/>
        </w:rPr>
        <w:t>复次，昆达利耶，比库以耳闻声时...以鼻嗅香时...以舌尝味时...以身触触时...以意识法时，于可意法不生贪着、不起伤害心，不生贪欲。其身安住，其心安住，其心安住，内心稳固，善解脱。以意识不可意法时，亦不沮丧，心不波动，不忧恼，心无怨恨。其身安住，其心安住，内心稳固，善解脱。</w:t>
      </w:r>
    </w:p>
    <w:p>
      <w:r>
        <w:rPr>
          <w:b w:val="0"/>
        </w:rPr>
        <w:t>"昆达利耶啊，当比库以眼见色时，于可爱或不可爱之色中，身体安住不动，内心稳固、内里善安住、善解脱。以耳闻声时...以鼻嗅香时...以舌尝味时...以身触触时...以意识法时，于可爱或不可爱之法中，身体安住不动，内心稳固、内里善安住、善解脱。昆达利耶啊，如是修习根律仪、如是多修习者，能圆满三种善行。</w:t>
      </w:r>
    </w:p>
    <w:p>
      <w:r>
        <w:rPr>
          <w:b w:val="0"/>
        </w:rPr>
        <w:t>昆达利耶啊，如何修习三种善行、如何多修习者能圆满四念处？昆达利耶啊，于此，比库舍离身恶行，修习身善行；舍离语恶行，修习语善行；舍离意恶行，修习意善行。昆达利耶啊，如是修习三种善行、如是多修习者，能圆满四念处。</w:t>
      </w:r>
    </w:p>
    <w:p>
      <w:r>
        <w:rPr>
          <w:b w:val="0"/>
        </w:rPr>
        <w:t>昆达利耶啊，如何修习四念处、如何多修习者能圆满七觉支？昆达利耶啊，于此，比库于身观身而住，热忱、正知、具念，调伏世间贪忧；于受观受而住…于心观心而住…于法观法而住，热忱、正知、具念，调伏世间贪忧。昆达利耶啊，如是修习四念处、如是多修习者，能圆满七觉支。</w:t>
      </w:r>
    </w:p>
    <w:p>
      <w:r>
        <w:rPr>
          <w:b w:val="0"/>
        </w:rPr>
        <w:t>昆达利耶啊，如何修习七觉支、如何多修习者能圆满明解脱？昆达利耶啊，于此，比库修习念觉支，依远离、依离欲、依灭尽，趋向舍离...修习舍觉支，依远离、依离欲、依灭尽，趋向舍离。昆达利耶啊，如是修习七觉支、如是多修习者，能圆满明解脱。"</w:t>
      </w:r>
    </w:p>
    <w:p>
      <w:r>
        <w:rPr>
          <w:b w:val="0"/>
        </w:rPr>
        <w:t>听闻此言，游方者昆达利耶对世尊说道："妙极了，乔达摩尊者！妙极了，乔达摩尊者！犹如有人将倾覆之物扶正，将遮蔽之物揭开，为迷途者指明道路，在黑暗中高举明灯，使有眼者得见诸色；同样地，乔达摩尊者以种种方式阐明正法。我今皈依乔达摩尊者，皈依法与比库僧团。愿乔达摩尊者接纳我为在家弟子，从今日起直至命终，我当皈依三宝。"（第六经）</w:t>
      </w:r>
    </w:p>
    <w:p>
      <w:r>
        <w:rPr>
          <w:b/>
        </w:rPr>
        <w:t>八、七觉支之"食"与五盖之"食"</w:t>
      </w:r>
    </w:p>
    <w:p>
      <w:r>
        <w:rPr>
          <w:b/>
        </w:rPr>
        <w:t>身经</w:t>
      </w:r>
      <w:r>
        <w:rPr>
          <w:b w:val="0"/>
        </w:rPr>
        <w:t>（183.）</w:t>
      </w:r>
    </w:p>
    <w:p>
      <w:r>
        <w:rPr>
          <w:b w:val="0"/>
        </w:rPr>
        <w:t>舍卫城因缘。诸比库！譬如此身依食而住，依食而立，无食则不住；诸比库！如是五盖依食而住，依食而立，无食则不住。</w:t>
      </w:r>
    </w:p>
    <w:p>
      <w:r>
        <w:rPr>
          <w:b w:val="0"/>
        </w:rPr>
        <w:t>诸比库！何等为食令未生之欲贪生起，或令已生之欲贪增长广大？诸比库！有净相存焉。于此不如理作意多修习，此即为食令未生之欲贪生起，或令已生之欲贪增长广大。</w:t>
      </w:r>
    </w:p>
    <w:p>
      <w:r>
        <w:rPr>
          <w:b w:val="0"/>
        </w:rPr>
        <w:t>"诸比库，何者为未生嗔恚令生、已生嗔恚令增长广大之食？诸比库，有可憎相。于此不如理作意多作，是为未生嗔恚令生、已生嗔恚令增长广大之食。</w:t>
      </w:r>
    </w:p>
    <w:p>
      <w:r>
        <w:rPr>
          <w:b w:val="0"/>
        </w:rPr>
        <w:t>诸比库，何者为未生昏沉睡眠令生、已生昏沉睡眠令增长广大之食？诸比库，有不乐、懈怠、呵欠、食后昏沉及心迟钝。于此不如理作意多作，是为未生昏沉睡眠令生、已生昏沉睡眠令生、已生昏沉睡眠令增长广大之食。</w:t>
      </w:r>
    </w:p>
    <w:p>
      <w:r>
        <w:rPr>
          <w:b w:val="0"/>
        </w:rPr>
        <w:t>诸比库，何者为未生掉举追悔令生、已生掉举追悔令增长广大之食？诸比库，有心不寂静。于此不如理作意多作，是为未生掉举追悔令生、已生掉举追悔令增长广大之食。</w:t>
      </w:r>
    </w:p>
    <w:p>
      <w:r>
        <w:rPr>
          <w:b w:val="0"/>
        </w:rPr>
        <w:t>诸比库，何者为未生疑惑令生、已生疑惑令增长广大之食？诸比库，有疑惑处法。于此不如理作意多作，是为未生疑惑令生、已生疑惑令增长广大之食。</w:t>
      </w:r>
    </w:p>
    <w:p>
      <w:r>
        <w:rPr>
          <w:b w:val="0"/>
        </w:rPr>
        <w:t>譬如诸比库，此身依食而住，依食而立，无食则不住；如是诸比库，此五盖亦依食而住，依食而立，无食则不住。</w:t>
      </w:r>
    </w:p>
    <w:p>
      <w:r>
        <w:rPr>
          <w:b w:val="0"/>
        </w:rPr>
        <w:t>譬如诸比库，此身依食而住，依食而立，无食则不住；如是诸比库，七觉支亦依食而住，依食而立，无食则不住。</w:t>
      </w:r>
    </w:p>
    <w:p>
      <w:r>
        <w:rPr>
          <w:b w:val="0"/>
        </w:rPr>
        <w:t>诸比库，何者为未生念觉支令生、已生念觉支令修习圆满之食？诸比库，有念觉支处法。于此如理作意多作，是为未生念觉支令生、已生念觉支令修习圆满之食。"</w:t>
      </w:r>
    </w:p>
    <w:p>
      <w:r>
        <w:rPr>
          <w:b w:val="0"/>
        </w:rPr>
        <w:t>"诸比库，何者为未生择法觉支之生起、已生择法觉支之修习圆满的资粮？诸比库，有善与不善法、有过与无过法、卑劣与殊胜法、黑白相对法。于此多作如理思维——此即未生择法觉支之生起、已生择法觉支之修习圆满的资粮。</w:t>
      </w:r>
    </w:p>
    <w:p>
      <w:r>
        <w:rPr>
          <w:b w:val="0"/>
        </w:rPr>
        <w:t>"诸比库，何者为未生精进觉支之生起、已生精进觉支之修习圆满的资粮？诸比库，有勤勇界、策励界、努力界。于此多作如理思维——此即未生精进觉支之生起、已生精进觉支之修习圆满的资粮。</w:t>
      </w:r>
    </w:p>
    <w:p>
      <w:r>
        <w:rPr>
          <w:b w:val="0"/>
        </w:rPr>
        <w:t>"诸比库，何者为未生喜觉支之生起、已生喜觉支之修习圆满的资粮？诸比库，有喜觉支所缘法。于此多作如理思维——此即未生喜觉支之生起、已生喜觉支之修习圆满的资粮。</w:t>
      </w:r>
    </w:p>
    <w:p>
      <w:r>
        <w:rPr>
          <w:b w:val="0"/>
        </w:rPr>
        <w:t>"诸比库，何者为未生轻安觉支之生起、已生轻安觉支之修习圆满的资粮？诸比库，有身轻安、心轻安。于此多作如理思维——此即未生轻安觉支之生起、已生轻安觉支之修习圆满的资粮。</w:t>
      </w:r>
    </w:p>
    <w:p>
      <w:r>
        <w:rPr>
          <w:b w:val="0"/>
        </w:rPr>
        <w:t>"诸比库，何者为未生定觉支之生起、已生定觉支之修习圆满的资粮？诸比库，有寂止相、不散乱相。于此多作如理思维——此即未生定觉支之生起、已生定觉支之修习圆满的资粮。</w:t>
      </w:r>
    </w:p>
    <w:p>
      <w:r>
        <w:rPr>
          <w:b w:val="0"/>
        </w:rPr>
        <w:t>"诸比库，何者为未生之舍觉支生起之食，已生之舍觉支修习圆满之食？诸比库，有令舍觉支现起之法。于此法多作如理思惟，此即为未生之舍觉支生起之食，已生之舍觉支修习圆满之食。</w:t>
      </w:r>
    </w:p>
    <w:p>
      <w:r>
        <w:rPr>
          <w:b w:val="0"/>
        </w:rPr>
        <w:t>"诸比库，譬如此身依食而住，缘食而立，无食则不立；如是，诸比库，此七觉支亦依食而住，缘食而立，无食则不立。"第二。</w:t>
      </w:r>
    </w:p>
    <w:p>
      <w:r>
        <w:rPr>
          <w:b/>
        </w:rPr>
        <w:t>九、如衣箱取衣：自在运用七觉支</w:t>
      </w:r>
    </w:p>
    <w:p>
      <w:r>
        <w:rPr>
          <w:b/>
        </w:rPr>
        <w:t>衣喻经</w:t>
      </w:r>
      <w:r>
        <w:rPr>
          <w:b w:val="0"/>
        </w:rPr>
        <w:t>（185.）</w:t>
      </w:r>
    </w:p>
    <w:p>
      <w:r>
        <w:rPr>
          <w:b w:val="0"/>
        </w:rPr>
        <w:t>一时，尊者舍利弗住在舍卫城祇树给孤独园。那时，尊者舍利弗对比库们说："诸位比库贤友！"那些比库回答尊者舍利弗："贤友！"尊者舍利弗说道：</w:t>
      </w:r>
    </w:p>
    <w:p>
      <w:r>
        <w:rPr>
          <w:b w:val="0"/>
        </w:rPr>
        <w:t>"诸位贤友，有这七种觉支。哪七种呢？念觉支、择法觉支、精进觉支、喜觉支、轻安觉支、定觉支、舍觉支——诸位贤友，这就是七种觉支。诸位贤友，对于这七种觉支，无论我清晨时分想要住于哪种觉支，就能住于那种觉支；无论我中午时分想要住于哪种觉支，就能住于那种觉支；无论我傍晚时分想要住于哪种觉支，就能住于那种觉支。诸位贤友，若我生起念觉支，我知道它是"无量的"，是"善修习的"，当它持续时我知道"它持续着"。即使它消逝，我也知道"这是因缘而消逝"。"</w:t>
      </w:r>
    </w:p>
    <w:p>
      <w:r>
        <w:rPr>
          <w:b w:val="0"/>
        </w:rPr>
        <w:t>"朋友啊，譬如国王或大臣的衣箱中装满各种颜色的衣服。清晨时分他想穿哪件衣服，就能穿上那件衣服；正午时分他想穿哪件衣服，就能穿上那件衣服；傍晚时分他想穿哪件衣服，就能穿上那件衣服。同样地，朋友啊，对于这七觉支，清晨时分我想修习哪个觉支，就能修习那个觉支；正午时分我想修习哪个觉支，就能修习那个觉支；傍晚时分我想修习哪个觉支，就能修习那个觉支。若念觉支于我生起，朋友啊，我知己"无量"，知它"善修习"，住立时知它"住立'。若它于我消逝,我知'因缘而消逝'......[乃至]......若舍觉支于我生起,朋友啊,我知它'无量',知它'善修习',住立时知它'住立'。若它于我消逝,我知'因缘而消逝'。"此为第四。</w:t>
      </w:r>
    </w:p>
    <w:p>
      <w:r>
        <w:rPr>
          <w:b/>
        </w:rPr>
        <w:t>十、病中闻法三经</w:t>
      </w:r>
    </w:p>
    <w:p>
      <w:r>
        <w:rPr>
          <w:b/>
        </w:rPr>
        <w:t>第一病者经</w:t>
      </w:r>
      <w:r>
        <w:rPr>
          <w:b w:val="0"/>
        </w:rPr>
        <w:t>（195.）</w:t>
      </w:r>
    </w:p>
    <w:p>
      <w:r>
        <w:rPr>
          <w:b w:val="0"/>
        </w:rPr>
        <w:t>一时，世尊住王舍城竹林迦兰陀园。尔时，尊者大迦叶住毕钵罗窟，患病苦，受重病所困。时世尊于晡时从禅定起，往诣尊者大迦叶处；至已，坐于设座。坐已，世尊告尊者大迦叶曰：</w:t>
      </w:r>
    </w:p>
    <w:p>
      <w:r>
        <w:rPr>
          <w:b w:val="0"/>
        </w:rPr>
        <w:t>"迦叶！汝可忍耐否？可堪受否？苦受是否减退而不增长？减退之相可见，增长之相不见否？"</w:t>
      </w:r>
    </w:p>
    <w:p>
      <w:r>
        <w:rPr>
          <w:b w:val="0"/>
        </w:rPr>
        <w:t>"世尊！我不能忍耐，不堪受。我之剧苦受增长而不减退；增长之相可见，减退之相不见。"</w:t>
      </w:r>
    </w:p>
    <w:p>
      <w:r>
        <w:rPr>
          <w:b w:val="0"/>
        </w:rPr>
        <w:t>"迦叶！我已善说七觉支，修习多修习，能证正觉，得涅槃。何等为七？迦叶！我已善说念觉支，修习多修习，能证正觉，得涅槃...乃至...舍觉支，我已善说，修习多修习，能证正觉，得涅槃。迦叶！此七觉支我已善说，修习多修习，能证正觉，得涅槃。"诚然，世尊！是觉支；诚然，善逝！是觉支。"</w:t>
      </w:r>
    </w:p>
    <w:p>
      <w:r>
        <w:rPr>
          <w:b w:val="0"/>
        </w:rPr>
        <w:t>世尊说此已。尊者大迦叶欢喜信受。尊者大迦叶即从彼病痊愈。尊者大迦叶如是病苦遂得消除。第四。</w:t>
      </w:r>
    </w:p>
    <w:p>
      <w:r>
        <w:rPr>
          <w:b/>
        </w:rPr>
        <w:t>第二病者经</w:t>
      </w:r>
      <w:r>
        <w:rPr>
          <w:b w:val="0"/>
        </w:rPr>
        <w:t>（196.）</w:t>
      </w:r>
    </w:p>
    <w:p>
      <w:r>
        <w:rPr>
          <w:b w:val="0"/>
        </w:rPr>
        <w:t>一时，世尊住王舍城竹林迦兰陀园。尔时，尊者大目犍连住灵鹫山，患病苦，受重病所困。时世尊于晡时从禅定起，往诣尊者大目犍连处；至已，坐于设座。坐已，世尊告尊者大目犍连曰：</w:t>
      </w:r>
    </w:p>
    <w:p>
      <w:r>
        <w:rPr>
          <w:b w:val="0"/>
        </w:rPr>
        <w:t>"目犍连啊，你可还安好？可还忍受得住？那些痛苦的感受是否在减退而非增长？是否看得出它们在消退而非加剧？""尊者啊，我并不安好，也难以忍受。我剧烈的痛苦感受正在增长而非减退，看得出它们在加剧而非消退。"</w:t>
      </w:r>
    </w:p>
    <w:p>
      <w:r>
        <w:rPr>
          <w:b w:val="0"/>
        </w:rPr>
        <w:t>"目犍连啊，我已如实宣说七种觉支，修习多修习，能导向究竟智、正觉与涅槃。是哪七种呢？目犍连啊，我已如实宣说念觉支，修习多修习，能导向究竟智、正觉与涅槃……乃至……我已如实宣说舍觉支，修习多修习，能导向究竟智、正觉与涅槃。目犍连啊，这七种觉支我已如实宣说，修习多修习，能导向究竟智、正觉与涅槃。""世尊啊，这确实是觉支；善逝啊，这确实是觉支。"</w:t>
      </w:r>
    </w:p>
    <w:p>
      <w:r>
        <w:rPr>
          <w:b w:val="0"/>
        </w:rPr>
        <w:t>世尊如是宣说。尊者大目犍连闻佛所说，心生欢喜。于是尊者大目犍连从病中痊愈。如是尊者大目犍连之病患即得消除。此为第五经。</w:t>
      </w:r>
    </w:p>
    <w:p>
      <w:r>
        <w:rPr>
          <w:b/>
        </w:rPr>
        <w:t>第三病患经</w:t>
      </w:r>
    </w:p>
    <w:p>
      <w:r>
        <w:rPr>
          <w:b w:val="0"/>
        </w:rPr>
        <w:t>有一次，世尊住在王舍城的竹林精舍，即迦兰陀的鹿苑。那时，世尊生病了，感到痛苦，病得很重。于是，尊者大纯陀来到世尊那里，到了之后，向世尊顶礼，然后坐在一旁。世尊对坐在一旁的尊者大纯陀说："纯陀啊，请为我宣说七觉支。"</w:t>
      </w:r>
    </w:p>
    <w:p>
      <w:r>
        <w:rPr>
          <w:b w:val="0"/>
        </w:rPr>
        <w:t>"尊者，世尊已正说七觉支，修习多修习，导向正智、正觉、涅槃。何等为七？尊者，世尊已正说念觉支，修习多修习，导向正智、正觉、涅槃...(中略)...尊者，世尊已正说舍觉支，修习多修习，导向正智、正觉、涅槃。尊者，此七觉支世尊已正说，修习多修习，导向正智、正觉、涅槃。""诚然，纯陀，是觉支；诚然，纯陀，是觉支。"</w:t>
      </w:r>
    </w:p>
    <w:p>
      <w:r>
        <w:rPr>
          <w:b w:val="0"/>
        </w:rPr>
        <w:t>这是尊者纯陀所说。导师表示赞许。世尊从病中康复。世尊的病患就这样痊愈了。第六。</w:t>
      </w:r>
    </w:p>
    <w:p>
      <w:r>
        <w:rPr>
          <w:b/>
        </w:rPr>
        <w:t>十一、依戒如龙入海，向涅槃奔流</w:t>
      </w:r>
    </w:p>
    <w:p>
      <w:r>
        <w:rPr>
          <w:b/>
        </w:rPr>
        <w:t>雪山经</w:t>
      </w:r>
      <w:r>
        <w:rPr>
          <w:b w:val="0"/>
        </w:rPr>
        <w:t>（182.）</w:t>
      </w:r>
    </w:p>
    <w:p>
      <w:r>
        <w:rPr>
          <w:b w:val="0"/>
        </w:rPr>
        <w:t>舍卫城因缘。诸比库！譬如依止雪山王，龙族增长其身形，获得力量；彼等先入小沼泽，由小沼泽入大沼泽，由大沼泽入小河，由小河入大河，由大河入于大海；于彼处身形得广大、圆满。诸比库！如是比库依戒、住戒，修习七觉支，多修七觉支，于诸法中得广大、圆满。诸比库！云何比库依戒、住戒，修习七觉支，多修七觉支，于诸法中得广大、圆满耶？诸比库！于此有比库修习念觉支，依远离、依离贪、依灭尽，回向于舍；修习择法觉支......修习精进觉支......修习喜觉支......修习轻安觉支......修习定觉支......修习舍觉支，依远离、依离贪、依灭尽，回向于舍。诸比库！如是比库依戒、住戒，修习七觉支，多修七觉支，于诸法中得广大、圆满。此为第一。</w:t>
      </w:r>
    </w:p>
    <w:p>
      <w:r>
        <w:rPr>
          <w:b/>
        </w:rPr>
        <w:t>恒河广说品</w:t>
      </w:r>
      <w:r>
        <w:rPr>
          <w:b w:val="0"/>
        </w:rPr>
        <w:t>（258-269.）</w:t>
      </w:r>
    </w:p>
    <w:p>
      <w:r>
        <w:rPr>
          <w:b w:val="0"/>
        </w:rPr>
        <w:t>"诸比库，譬如恒河之水，向东倾注，向东奔流，向东汇入大海。诸比库，如是比库修习七觉支，多修习七觉支者，则向涅槃倾注，向涅槃奔流，向涅槃汇入。诸比库，比库如何修习七觉支，多修习七觉支，而向涅槃倾注，向涅槃奔流，向涅槃汇入？诸比库，于此有比库修习念觉支…修习舍觉支，依远离，依离欲，依灭尽，回向于舍…诸比库，如是比库修习七觉支，多修习七觉支者，则向涅槃倾注，向涅槃奔流，向涅槃汇入。"</w:t>
      </w:r>
    </w:p>
    <w:p>
      <w:r>
        <w:rPr>
          <w:b/>
        </w:rPr>
        <w:t>十二、贫穷与富足</w:t>
      </w:r>
    </w:p>
    <w:p>
      <w:r>
        <w:rPr>
          <w:b/>
        </w:rPr>
        <w:t>贫穷经</w:t>
      </w:r>
      <w:r>
        <w:rPr>
          <w:b w:val="0"/>
        </w:rPr>
        <w:t>（227.）</w:t>
      </w:r>
    </w:p>
    <w:p>
      <w:r>
        <w:rPr>
          <w:b w:val="0"/>
        </w:rPr>
        <w:t>"世尊啊，人们常说'贫穷'，贫穷"。世尊，到底怎样才被称为'贫穷'呢？"世尊回答：</w:t>
      </w:r>
    </w:p>
    <w:p>
      <w:r>
        <w:rPr>
          <w:b w:val="0"/>
        </w:rPr>
        <w:t>"比库啊，由于七觉支未修习、未多修习，故称为'贫穷'。是哪七种呢？念觉支......舍觉支——比库啊，由于这七觉支未修习、未多修习，故称为'贫穷'。"第六品。</w:t>
      </w:r>
    </w:p>
    <w:p>
      <w:r>
        <w:rPr>
          <w:b/>
        </w:rPr>
        <w:t>富足经</w:t>
      </w:r>
      <w:r>
        <w:rPr>
          <w:b w:val="0"/>
        </w:rPr>
        <w:t>（228.）</w:t>
      </w:r>
    </w:p>
    <w:p>
      <w:r>
        <w:rPr>
          <w:b w:val="0"/>
        </w:rPr>
        <w:t>"世尊啊，人们常说'富足，富足'。世尊，到底怎样才被称为'富足'呢？"世尊回答：</w:t>
      </w:r>
    </w:p>
    <w:p>
      <w:r>
        <w:rPr>
          <w:b w:val="0"/>
        </w:rPr>
        <w:t>"比库啊，由于七觉支已修习、已多修习，故称为'富足'。是哪七种呢？念觉支......舍觉支——比库啊，由于这七觉支已修习、已多修习，故称为'富足'。"第七品。</w:t>
      </w:r>
    </w:p>
    <w:p>
      <w:r>
        <w:rPr>
          <w:b/>
        </w:rPr>
        <w:t>十三、曙光：善知识与如理作意</w:t>
      </w:r>
    </w:p>
    <w:p>
      <w:r>
        <w:rPr>
          <w:b/>
        </w:rPr>
        <w:t>第一日喻经</w:t>
      </w:r>
      <w:r>
        <w:rPr>
          <w:b w:val="0"/>
        </w:rPr>
        <w:t>（193.）</w:t>
      </w:r>
    </w:p>
    <w:p>
      <w:r>
        <w:rPr>
          <w:b w:val="0"/>
        </w:rPr>
        <w:t>"诸比库，日出之前有前相、前兆，即曙光；如是，诸比库，比库七觉支生起之前有前相、前兆，即善知识。诸比库，有善知识之比库可期望：将修习七觉支、多修七觉支。</w:t>
      </w:r>
    </w:p>
    <w:p>
      <w:r>
        <w:rPr>
          <w:b w:val="0"/>
        </w:rPr>
        <w:t>"诸比库，比库如何有善知识而修习七觉支、多修七觉支？诸比库，于此有比库修习念觉支，依远离......修习舍觉支，依远离、依离欲、依灭尽，回向于舍。诸比库，比库如是有善知识而修习七觉支、多修七觉支。"此为第二。</w:t>
      </w:r>
    </w:p>
    <w:p>
      <w:r>
        <w:rPr>
          <w:b/>
        </w:rPr>
        <w:t>第二日喻经</w:t>
      </w:r>
      <w:r>
        <w:rPr>
          <w:b w:val="0"/>
        </w:rPr>
        <w:t>（194.）</w:t>
      </w:r>
    </w:p>
    <w:p>
      <w:r>
        <w:rPr>
          <w:b w:val="0"/>
        </w:rPr>
        <w:t>"诸比库，日出之前有前相、前兆，即曙光；如是，诸比库，比库七觉支生起之前有前相、前兆，即如理作意。诸比库，有如理作意之比库可期望：将修习七觉支、多修七觉支。</w:t>
      </w:r>
    </w:p>
    <w:p>
      <w:r>
        <w:rPr>
          <w:b w:val="0"/>
        </w:rPr>
        <w:t>"诸比库，比库如何有如理作意而修习七觉支、多修七觉支？诸比库，于此有比库修习念觉支，依远离......修习舍觉支，依远离、依离欲、依灭尽，回向于舍。诸比库，比库如是有如理作意而修习七觉支、多修七觉支。"</w:t>
      </w:r>
    </w:p>
    <w:p>
      <w:r>
        <w:rPr>
          <w:b/>
        </w:rPr>
        <w:t>十四、为断五上分结，应修七觉支</w:t>
      </w:r>
    </w:p>
    <w:p>
      <w:r>
        <w:rPr>
          <w:b/>
        </w:rPr>
        <w:t>上分结经</w:t>
      </w:r>
      <w:r>
        <w:rPr>
          <w:b w:val="0"/>
        </w:rPr>
        <w:t>（311.）</w:t>
      </w:r>
    </w:p>
    <w:p>
      <w:r>
        <w:rPr>
          <w:b w:val="0"/>
        </w:rPr>
        <w:t>舍卫城因缘。</w:t>
      </w:r>
    </w:p>
    <w:p>
      <w:r>
        <w:rPr>
          <w:b w:val="0"/>
        </w:rPr>
        <w:t>"诸比库，有五种上分结。何等为五？色界贪、无色界贪、慢、掉举、无明。诸比库，此即五种上分结。</w:t>
      </w:r>
    </w:p>
    <w:p>
      <w:r>
        <w:rPr>
          <w:b w:val="0"/>
        </w:rPr>
        <w:t>诸比库，为彻底了知、遍知、灭尽、舍弃此五种上分结，应修习七觉支。何等为七？</w:t>
      </w:r>
    </w:p>
    <w:p>
      <w:r>
        <w:rPr>
          <w:b w:val="0"/>
        </w:rPr>
        <w:t>诸比库，于此，比库修习念觉支，依远离、依离贪、依灭尽，趣向舍离......乃至修习舍觉支，以调伏贪为终极、调伏嗔为终极、调伏痴为终极......沉浸于不死，趋向不死，以不死为终极......倾向涅槃，导向涅槃，倾注于涅槃。</w:t>
      </w:r>
    </w:p>
    <w:p>
      <w:r>
        <w:rPr>
          <w:b w:val="0"/>
        </w:rPr>
        <w:t>诸比库，比库为彻底了知、遍知、灭尽、舍弃此五种上分结，应修习此七觉支。"（第十品终）</w:t>
      </w:r>
    </w:p>
    <w:p>
      <w:r>
        <w:rPr>
          <w:b/>
        </w:rPr>
        <w:t>十五、导向彻底断除，断除系缚</w:t>
      </w:r>
    </w:p>
    <w:p>
      <w:r>
        <w:rPr>
          <w:b/>
        </w:rPr>
        <w:t>分断经</w:t>
      </w:r>
      <w:r>
        <w:rPr>
          <w:b w:val="0"/>
        </w:rPr>
        <w:t>（209.）"诸比库，我将为你们宣说导向彻底断除的道，谛听。诸比库，什么是导向彻底断除的道？即七觉支。哪七种？念觉支......舍觉支。"世尊如是说后，尊者乌达夷请问："大德，如何修习、如何多修七觉支能导向彻底断除？"</w:t>
      </w:r>
    </w:p>
    <w:p>
      <w:r>
        <w:rPr>
          <w:b w:val="0"/>
        </w:rPr>
        <w:t>"乌达夷，于此，比库修习念觉支，依远离、依离贪、依灭尽，导向舍离，广大、无量、无怨恨。他以修习念觉支之心，击碎、摧毁前所未未碎、未毁的贪欲聚；击碎、摧毁前所未未碎、未毁的嗔恚聚；击碎、摧毁前所未未碎、未毁的愚痴聚……乃至修习舍觉支，依远离、依离贪、依灭尽，导向舍离，广大、无量、无怨恨。他以修习舍觉支之心，击碎、摧毁前所未未碎、未毁的贪欲聚；击碎、摧毁前所未碎、未毁的嗔恚聚；击碎、摧毁前所未碎、未毁的愚痴聚。乌达夷，如是修习、如是多修七觉支者，能导向彻底穿透。"</w:t>
      </w:r>
    </w:p>
    <w:p>
      <w:r>
        <w:rPr>
          <w:b/>
        </w:rPr>
        <w:t>一法经</w:t>
      </w:r>
      <w:r>
        <w:rPr>
          <w:b w:val="0"/>
        </w:rPr>
        <w:t>（210.）</w:t>
      </w:r>
    </w:p>
    <w:p>
      <w:r>
        <w:rPr>
          <w:b w:val="0"/>
        </w:rPr>
        <w:t>"诸比库，我不见有一法能如是修习、多修，可导致断除系缚之法，如七觉支。何等为七？念觉支......乃至舍觉支。诸比库，如何修习、如何多修七觉支，能导致断除系缚之法？</w:t>
      </w:r>
    </w:p>
    <w:p>
      <w:r>
        <w:rPr>
          <w:b w:val="0"/>
        </w:rPr>
        <w:t>"诸比库，于此比库修习念觉支，依远离......乃至修习舍觉支，依远离、依离贪、依灭尽，导向舍离。诸比库，如是修习、如是多修七觉支者，能导致断除系缚之法。</w:t>
      </w:r>
    </w:p>
    <w:p>
      <w:r>
        <w:rPr>
          <w:b w:val="0"/>
        </w:rPr>
        <w:t>"诸比库，何等为系缚之法？眼为系缚法，于此生起系缚、缠缚、执取......乃至舌为系缚法......意为系缚法，于此生起系缚、缠缚、执取。诸比库，此等名为系缚之法。"</w:t>
      </w:r>
    </w:p>
    <w:p>
      <w:r>
        <w:rPr>
          <w:b/>
        </w:rPr>
        <w:t>十六、过去、未来、现在：断除三障皆因七觉支</w:t>
      </w:r>
    </w:p>
    <w:p>
      <w:r>
        <w:rPr>
          <w:b/>
        </w:rPr>
        <w:t>分裂经</w:t>
      </w:r>
      <w:r>
        <w:rPr>
          <w:b w:val="0"/>
        </w:rPr>
        <w:t>（222.）</w:t>
      </w:r>
    </w:p>
    <w:p>
      <w:r>
        <w:rPr>
          <w:b w:val="0"/>
        </w:rPr>
        <w:t>舍卫城因缘。「诸比库，过去世中，若有沙门或婆罗门断除三障，皆因修习、多修七觉支故。诸比库，未来世中，若有沙门或婆罗门将断除三障，皆因修习、多修七觉支故。诸比库，现今若有沙门或婆罗门断除三障，皆因修习、多修七觉支故。何等为七？念觉支......（中略）舍觉支。诸比库，过去世中，若有沙门或婆罗门断除三障......（中略）将断除......（中略）断除者，皆因修习、多修此七觉支故。」第一。</w:t>
      </w:r>
    </w:p>
    <w:p>
      <w:r>
        <w:rPr>
          <w:b/>
        </w:rPr>
        <w:t>十七、失修与圣道</w:t>
      </w:r>
    </w:p>
    <w:p>
      <w:r>
        <w:rPr>
          <w:b/>
        </w:rPr>
        <w:t>失修经</w:t>
      </w:r>
      <w:r>
        <w:rPr>
          <w:b w:val="0"/>
        </w:rPr>
        <w:t>（199.）</w:t>
      </w:r>
    </w:p>
    <w:p>
      <w:r>
        <w:rPr>
          <w:b w:val="0"/>
        </w:rPr>
        <w:t>"诸比库，若有人失修七觉支，即是失修导向苦尽之圣道；若有人修习七觉支，即是修习导向苦尽之圣道。哪七种呢？念觉支…舍觉支…诸比库，若有人失修此七觉支，即是失修导向苦尽之圣道；若有人修习此七觉支，即是修习导向苦尽之圣道。"第八。</w:t>
      </w:r>
    </w:p>
    <w:p>
      <w:r>
        <w:rPr>
          <w:b/>
        </w:rPr>
        <w:t>圣道经</w:t>
      </w:r>
      <w:r>
        <w:rPr>
          <w:b w:val="0"/>
        </w:rPr>
        <w:t>（200.）</w:t>
      </w:r>
    </w:p>
    <w:p>
      <w:r>
        <w:rPr>
          <w:b w:val="0"/>
        </w:rPr>
        <w:t>"诸比库，这七觉支若修习、多修习，是圣道、出离道，能引导修习者正尽苦。哪七种呢？念觉支…舍觉支——诸比库，这七觉支若修习、多修习，是圣道、出离道，能引导修习者正尽苦。"第九。</w:t>
      </w:r>
    </w:p>
    <w:p>
      <w:r>
        <w:rPr>
          <w:b/>
        </w:rPr>
        <w:t>厌离经</w:t>
      </w:r>
      <w:r>
        <w:rPr>
          <w:b w:val="0"/>
        </w:rPr>
        <w:t>（201.）</w:t>
      </w:r>
    </w:p>
    <w:p>
      <w:r>
        <w:rPr>
          <w:b w:val="0"/>
        </w:rPr>
        <w:t>"诸比库，若七觉支得以修习、多修习，则必定导向厌离、离贪、灭尽、寂静、证智、正觉、涅槃。何等为七？念觉支……舍觉支……舍觉支——诸比库，此七觉支若得以修习、多修习，则必定导向厌离、离贪、灭尽、寂静、证智、正觉、涅槃。"第十品。</w:t>
      </w:r>
    </w:p>
    <w:p>
      <w:r>
        <w:rPr>
          <w:b/>
        </w:rPr>
        <w:t>十八、明见有因缘：盖障与觉支</w:t>
      </w:r>
    </w:p>
    <w:p>
      <w:r>
        <w:rPr>
          <w:b/>
        </w:rPr>
        <w:t>无畏王子经</w:t>
      </w:r>
      <w:r>
        <w:rPr>
          <w:b w:val="0"/>
        </w:rPr>
        <w:t>（237.）</w:t>
      </w:r>
    </w:p>
    <w:p>
      <w:r>
        <w:rPr>
          <w:b w:val="0"/>
        </w:rPr>
        <w:t>我听到这样：有一次，世尊住在王舍城灵鹫山。那时，无畏王子前往世尊所在之处；抵达后，向世尊顶礼，坐在一旁。坐于一旁的无畏王子对世尊说："尊者，富兰那·迦叶这样说：'无知、不见没有因，没有缘。无知、不见是无因无缘的。知、见没有因，没有缘。知、见是无因无缘的。'世尊对此有何说法?""王子啊,无知、不见是有因有缘的。无知、不见是有因有缘而生的。王子啊,知、见是有因有缘的。知、见是有因有缘而生的。"</w:t>
      </w:r>
    </w:p>
    <w:p>
      <w:r>
        <w:rPr>
          <w:b w:val="0"/>
        </w:rPr>
        <w:t>"那么，尊者，什么是无知、不见的因与缘？如何有因缘而生无知、不见呢？""王子啊，当一个人住于心被欲贪所征服、被欲贪所支配时，对于已生起的欲贪不知其出离、不如实知见——王子啊，这就是无知、不见的因与缘。这样有因缘而生无知、不见。"</w:t>
      </w:r>
    </w:p>
    <w:p>
      <w:r>
        <w:rPr>
          <w:b w:val="0"/>
        </w:rPr>
        <w:t>"再者，王子啊，当人心被嗔恚所缠缚，充满敌意而住...当心被昏沉睡眠所缠缚...当心被掉举恶作所缠缚...当心被疑悔所缠缚，充满疑惑而住，对于已生起的疑悔不知其真实出离之道，不见其真实出离之道——王子啊，这也是无明、不见的因缘。如是，有因有缘而生无明与不见。"</w:t>
      </w:r>
    </w:p>
    <w:p>
      <w:r>
        <w:rPr>
          <w:b w:val="0"/>
        </w:rPr>
        <w:t>"尊者，这教法叫什么名称呢？""王子啊，这些称为盖障。""确实如此，世尊！确实如此，善逝！这些是盖障。尊者啊，即使被一种盖障所制伏，人也不能如实知见，何况被五种盖障所制伏呢？</w:t>
      </w:r>
    </w:p>
    <w:p>
      <w:r>
        <w:rPr>
          <w:b w:val="0"/>
        </w:rPr>
        <w:t>"那么，尊者，什么是明见的因缘？如何有因缘而生明见呢？""王子啊，于此，比库修习念觉支，依远离、依离欲、依灭尽，回向于舍。他以修习念觉支的心如实知见——王子啊，这也是明见的因缘。如是，有因有缘而生明见。"</w:t>
      </w:r>
    </w:p>
    <w:p>
      <w:r>
        <w:rPr>
          <w:b w:val="0"/>
        </w:rPr>
        <w:t>"再者，王子啊，比库...修习舍觉支，依远离、依离欲、依灭尽，回向于舍。他以修习舍觉支的心如实知见——王子啊，这也是明见的因缘。如是，有因有缘而生明见。"</w:t>
      </w:r>
    </w:p>
    <w:p>
      <w:r>
        <w:rPr>
          <w:b w:val="0"/>
        </w:rPr>
        <w:t>"尊者，这教法叫什么名称呢？""王子啊，这些称为觉支。""确实如此，世尊！确实如此，善逝！这些是觉支。尊者啊，即使具备一种觉支，人也能如实知见，何况具备七种觉支呢？尊者啊，当我登上耆阁崛山时，身体的疲劳与心的疲劳都得以平息，法义也得以通达。"第六品终。</w:t>
      </w:r>
    </w:p>
    <w:p>
      <w:r>
        <w:rPr>
          <w:b w:val="0"/>
        </w:rPr>
        <w:t>（材料③照录完。道相应段落已归第3周、谛相应《转法轮经》段已归第8周，本讲不取。）</w:t>
      </w:r>
    </w:p>
    <w:p>
      <w:r>
        <w:rPr>
          <w:b/>
          <w:color w:val="7B3F00"/>
          <w:sz w:val="26"/>
        </w:rPr>
        <w:t>第7周：涅槃与道果的证悟原理（共读原文·材料3份）</w:t>
      </w:r>
    </w:p>
    <w:p>
      <w:r>
        <w:rPr>
          <w:b/>
          <w:color w:val="7B3F00"/>
          <w:sz w:val="23"/>
        </w:rPr>
        <w:t>原文材料①：《第107讲-出世间心-共修版.pdf》（出世间心全义）</w:t>
      </w:r>
    </w:p>
    <w:p>
      <w:pPr>
        <w:ind w:left="170"/>
        <w:pBdr>
          <w:left w:val="single" w:sz="18" w:space="4" w:color="7B3F00"/>
        </w:pBdr>
        <w:shd w:val="clear" w:fill="F2F5FA"/>
      </w:pPr>
      <w:r>
        <w:rPr>
          <w:b/>
        </w:rPr>
        <w:t>段落优先级</w:t>
      </w:r>
      <w:r>
        <w:rPr>
          <w:b w:val="0"/>
        </w:rPr>
        <w:t>：★核心必读（时间不够时只读★段落）｜◈扩展段落（时间富余时读）</w:t>
      </w:r>
    </w:p>
    <w:p>
      <w:pPr>
        <w:ind w:left="170"/>
        <w:pBdr>
          <w:left w:val="single" w:sz="18" w:space="4" w:color="7B3F00"/>
        </w:pBdr>
        <w:shd w:val="clear" w:fill="F2F5FA"/>
      </w:pPr>
      <w:r>
        <w:rPr>
          <w:b w:val="0"/>
        </w:rPr>
        <w:t>🗺️ 主持人导读（30秒，帮大家挂上地图再读）：今天全文只有一个主角——出世间心。★核心五节按"是什么→以什么为目标→怎么断烦恼→果心无间→几步走"展开；◈扩展两节讲"方向不能错（三解脱门）"与"如何验证（省察智）"。名词听不懂没关系，抓住一句话就够了：道心断烦恼，果心体验解脱。</w:t>
      </w:r>
    </w:p>
    <w:p>
      <w:pPr>
        <w:pStyle w:val="ListBullet"/>
      </w:pPr>
      <w:r>
        <w:rPr>
          <w:b/>
        </w:rPr>
        <w:t>标题</w:t>
      </w:r>
      <w:r>
        <w:rPr>
          <w:b w:val="0"/>
        </w:rPr>
        <w:t>：《第107讲-出世间心-共修版.pdf》（"云端起观 第107课·出世间心"，取开篇界定、所缘与八种心、戒定慧观照、道智果智、八个出世间心与五个阶段、目标决定现在与三解脱门、省察智验证各章节）</w:t>
      </w:r>
    </w:p>
    <w:p>
      <w:pPr>
        <w:pStyle w:val="ListBullet"/>
      </w:pPr>
      <w:r>
        <w:rPr>
          <w:b/>
        </w:rPr>
        <w:t>文件类型</w:t>
      </w:r>
      <w:r>
        <w:rPr>
          <w:b w:val="0"/>
        </w:rPr>
        <w:t>：PDF课件原文</w:t>
      </w:r>
    </w:p>
    <w:p>
      <w:pPr>
        <w:pStyle w:val="ListBullet"/>
      </w:pPr>
      <w:r>
        <w:rPr>
          <w:b/>
        </w:rPr>
        <w:t>说明</w:t>
      </w:r>
      <w:r>
        <w:rPr>
          <w:b w:val="0"/>
        </w:rPr>
        <w:t>：主材料。本周为107讲整讲素材，无跨周拆分；08线已用194/195讲展开苦集与灭谛展望，本讲用107讲专讲出世间心，无版本冲突；共读取★核心五节＋◈扩展两节（详见素材照录，照录中已注明课件首页OCR乱码行与"四十种出世间心"未展开的缺口）。</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：pdf_d0dd1c0cd17209afe241ece24bf6b7b4_c017c7f112dc027181e26b9709b934c97439961422831605</w:t>
      </w:r>
    </w:p>
    <w:p>
      <w:pPr>
        <w:pStyle w:val="ListBullet"/>
      </w:pPr>
      <w:r>
        <w:rPr>
          <w:b/>
        </w:rPr>
        <w:t>打开方式</w:t>
      </w:r>
      <w:r>
        <w:rPr>
          <w:b w:val="0"/>
        </w:rPr>
        <w:t>：ima知识库搜索「第107讲 出世间心」即可打开</w:t>
      </w:r>
    </w:p>
    <w:p>
      <w:pPr>
        <w:ind w:left="170"/>
        <w:pBdr>
          <w:left w:val="single" w:sz="18" w:space="4" w:color="7B3F00"/>
        </w:pBdr>
        <w:shd w:val="clear" w:fill="F2F5FA"/>
      </w:pPr>
      <w:r>
        <w:rPr>
          <w:b w:val="0"/>
        </w:rPr>
        <w:t xml:space="preserve">📎 </w:t>
      </w:r>
      <w:r>
        <w:rPr>
          <w:b/>
        </w:rPr>
        <w:t>完整原文见《原文全集》第7周部分·材料①</w:t>
      </w:r>
      <w:r>
        <w:rPr>
          <w:b w:val="0"/>
        </w:rPr>
        <w:t>，以下为章节完整文字（照录自本周素材文件，未删改）：</w:t>
      </w:r>
    </w:p>
    <w:p>
      <w:r>
        <w:rPr>
          <w:b/>
        </w:rPr>
        <w:t>★核心段落</w:t>
      </w:r>
      <w:r>
        <w:rPr>
          <w:b w:val="0"/>
        </w:rPr>
        <w:t>（必读）</w:t>
      </w:r>
    </w:p>
    <w:p>
      <w:r>
        <w:rPr>
          <w:b/>
        </w:rPr>
        <w:t>一、开篇界定：什么是"出世间"——超越诸行法</w:t>
      </w:r>
    </w:p>
    <w:p>
      <w:r>
        <w:rPr>
          <w:b w:val="0"/>
        </w:rPr>
        <w:t>各位贤友好，我们今天开始学习八十九心的最后八个心，出世间的心。"啊！从世间出来"（笑）。我们前面讲的，不管是欲界、色界、无色界讲的都是世间心。到底是什么出世间心呢？我们很多人以前会理解为"出世间好像从我们这个世界里面跑出去了。出世间是不是在宇宙之外？"好多人都这样理解，认为出世间是在宇宙之外。</w:t>
      </w:r>
    </w:p>
    <w:p>
      <w:r>
        <w:rPr>
          <w:b w:val="0"/>
        </w:rPr>
        <w:t>所以我们先要搞清楚，什么是世间、出世间？在佛法里面经常讲说世间法和出世间法。世间法，就是指因缘所生法，它是依因缘和合而生，依因缘离散而灭，它有生灭相。有生灭相，是无常的、是苦的、是无我的，这是世间法。修止观，观什么呢？观的就是世间法，世间法的本质。关键是要观世间法的本质，而不是说看："噢，谁挣钱啦；噢，谁盖了房子啦；噢，谁买了豪车啦。"诸如此类…这些不是止观的观，止观的观是要观世间法的本质。世间法的本质是什么呢？世间法的本质就是无常、苦、无我；刹那生灭、受生灭的逼迫、没有主宰——这是世间法。只有通过观察世间法的本质，你才会生起对世间法的厌离。</w:t>
      </w:r>
    </w:p>
    <w:p>
      <w:r>
        <w:rPr>
          <w:b w:val="0"/>
        </w:rPr>
        <w:t>那么出世间法呢？出世间，我们先从巴利文来看。什么叫出世间？出世间叫 loka uttara，或者合起来叫 lokuttara。lokuttara 是 loka + uttara。</w:t>
      </w:r>
    </w:p>
    <w:p>
      <w:r>
        <w:rPr>
          <w:b w:val="0"/>
        </w:rPr>
        <w:t>loka 就是世间，uttara，就是超越，合起来就是超越了世间。</w:t>
      </w:r>
    </w:p>
    <w:p>
      <w:r>
        <w:rPr>
          <w:b w:val="0"/>
        </w:rPr>
        <w:t>《清净道论》提到三种世间。一种是叫空间世间。大家讲的宇宙，这是属于空间世间。在佛教的宇宙观里面有须弥山、有四大洲、有日月…这些概念。就是由这些物质所构成的世间，称为空间世间，也就是我们讲的世界、宇宙。</w:t>
      </w:r>
    </w:p>
    <w:p>
      <w:r>
        <w:rPr>
          <w:b w:val="0"/>
        </w:rPr>
        <w:t>第二个世间叫有情世间。有情世间就是我们这 31 界生命，简称为三界：欲界、色界、无色界。有地狱、恶鬼、畜生、阿修罗、人，六层欲界天、色界天和无色界，这些 31 界的生命世间叫有情世间。</w:t>
      </w:r>
    </w:p>
    <w:p>
      <w:r>
        <w:rPr>
          <w:b w:val="0"/>
        </w:rPr>
        <w:t>第三个叫行世间，行世间就是诸行法的世间。什么是行法呢？名色、五蕴、五取蕴、三种受、四种食、六内处、六外处、七识住、八世间法、九有情居、十二处、十八界…这些都是诸行法的称谓、名词，这是诸行法的世间。这里的行世间，就是指我们这个五蕴。所以佛陀讲过说："什么是世间？这个五蕴和合之身就是世间。"外在的空间世间，你是找不到头尾的，但这个五蕴世间呢，你是可以超越的，你是可以认知的。</w:t>
      </w:r>
    </w:p>
    <w:p>
      <w:r>
        <w:rPr>
          <w:b w:val="0"/>
        </w:rPr>
        <w:t>所以请大家记住，在我们佛法里面讲的出世间，是超越诸行法，超越五取蕴的这种世间。从根本上来讲，其实是心的超越，请大家记住。我们讲出世间，出世间是你的心超越了行法的世间，不会将诸行法看成常、乐、我、净的世间认知里面。因为诸行法是有为法，是无常、苦、无我的。出世间，也叫涅槃，是无为法。</w:t>
      </w:r>
    </w:p>
    <w:p>
      <w:r>
        <w:rPr>
          <w:b/>
        </w:rPr>
        <w:t>二、世间心的所缘与出世间心的所缘：道心断烦恼、果心体验解脱</w:t>
      </w:r>
    </w:p>
    <w:p>
      <w:r>
        <w:rPr>
          <w:b w:val="0"/>
        </w:rPr>
        <w:t>世间心的所缘，可以是名法，可以是色法，也可以是概念。一般情况下，如果没有定力、没有观智，我们的心的目标都是概念法：男人、女人、金银财宝、房子、车子、工作、客户、物品…各种，金银、金融、经济、政治…各种思惟、各种构想，文化、哲学，过去、现在、未来…这些基本上都是概念。当然，当我们有正念正知的时候，偶尔可以接触到一些究竟法特相。比如，你看的颜色、听的声音、闻的香、尝的味、身体的触等等，日常修四念住——身、受、心、法，可以观察到善不善心、感受、想蕴标记、无明、爱、取等名法的表征。虽然不能洞察它们的无常、苦、无我，但特相还是能够觉知的。</w:t>
      </w:r>
    </w:p>
    <w:p>
      <w:r>
        <w:rPr>
          <w:b w:val="0"/>
        </w:rPr>
        <w:t>世间心有无量无边的目标，出世间心只有一个目标——涅槃。不管你是在中国证得涅槃，还是在缅甸证得涅槃；你是两千五百年前证得涅槃，还是在四百年后证到涅槃，都是取一个目标——涅槃。取证涅槃，需要断除烦恼。断除烦恼，证悟圣道、圣果，分成四个层次，每个层次有两个阶段，就是道心和果心。</w:t>
      </w:r>
    </w:p>
    <w:p>
      <w:r>
        <w:rPr>
          <w:b w:val="0"/>
        </w:rPr>
        <w:t>因为有四道、四果：须陀洹道、斯陀含道、阿那含道和阿拉汉道，对应有四个果，所以总共就是八种出世间心（后面会讲为什么会有 40 种出世间心）。道心——是断除或者减弱烦恼的那个善心。这个善心生起来，它的作用就是断除和减弱烦恼。那跟我们世间的善心和不善心有什么区别呢？世间善心生起来的时候，是造善业、积功累德。不善心生起来了干嘛呢？它是造恶业，给未来留下苦的这种可能，给自己不断地制造苦，这是不善心的作用。而道心的作用，是断除烦恼或削弱烦恼。果心就是道心这个善心的果报。果报来得最快的就是这个果心。道心生起，下一个心识刹那，无间生起的就是果心。果心是体验由于道心斩除烦恼或削弱烦恼所带来的心的解脱的体验，那种感受。果心属于果报心。</w:t>
      </w:r>
    </w:p>
    <w:p>
      <w:r>
        <w:rPr>
          <w:b w:val="0"/>
        </w:rPr>
        <w:t>大家学佛、修行干什么？是为了生起出世间心——道心、果心。道心、果心的直接作用是断除烦恼，不是中大奖，也不是神通无边。道心、果心的受用，是你相应的烦恼被断除了或者被削弱了。</w:t>
      </w:r>
    </w:p>
    <w:p>
      <w:r>
        <w:rPr>
          <w:b/>
        </w:rPr>
        <w:t>三、怎样才能断烦恼：次第修习戒定慧，观照三相，观智成熟道心转起</w:t>
      </w:r>
    </w:p>
    <w:p>
      <w:r>
        <w:rPr>
          <w:b w:val="0"/>
        </w:rPr>
        <w:t>怎样才能断烦恼呢？次第地修习戒、定、慧。"不造一切恶，具足于诸善，净化其自心，此是诸佛教"，就是"戒定慧"三学。"戒定慧"三学分别对治违害的性烦恼、困扰性烦恼和潜伏性烦恼。那真正烦恼的去除，是要对潜伏性的烦恼下手。而潜伏性的烦恼只有在修慧的时候，通过观照世间行法，世间诸行法的无常、苦、无我，培养观智。当观智不断地修习，越来越成熟，到达观智的高级阶段，将到达行舍智。行舍智是世间最高的智慧。然后在有出离的强烈欲愿资助下，当你的五根平衡的时候，七觉支平衡的时候，道心就会转起。所以在行舍智的阶段依然是世间心的范畴。只有道心、果心生起来的时候才是属于出世间。认为观照世间法就是观照天上地下、山河大地、金银财宝……这些世间法，各种法，外面的，观察历史怎么成因啊，山河大地怎么变迁啊……你再怎么观这个东西，你也很难证悟的。能解脱，是因为观照世间法的这个五取蕴，所以佛陀才会讲："以法为洲，以自为洲。"以自为洲就是以这个身体、这个身心、这个五取蕴，它的过去、现在、未来、内在、外在、粗、细、胜、劣、远、近，这些不同的名色，五蕴、十二处、十八界、缘起去观照，才会从这种行世间里面生起厌离，你的心才会超越，我们的心才会超越。</w:t>
      </w:r>
    </w:p>
    <w:p>
      <w:r>
        <w:rPr>
          <w:b w:val="0"/>
        </w:rPr>
        <w:t>那要如何生起出世间心呢？禅修者需要不断地观照诸行法的无常相。</w:t>
      </w:r>
    </w:p>
    <w:p>
      <w:r>
        <w:rPr>
          <w:b w:val="0"/>
        </w:rPr>
        <w:t>无常相就是生灭相；苦相，苦相就是受无常逼迫的那种状态，还有无我相。</w:t>
      </w:r>
    </w:p>
    <w:p>
      <w:r>
        <w:rPr>
          <w:b w:val="0"/>
        </w:rPr>
        <w:t>在思维思惟智的阶段，有四十种修无常相、苦相和无我相的方法。"一时观照各种名法，一时观照色法，一时观照内在的名色，一时观照外在的名色，一时观照五蕴，一时观照十二处，一时观照十八界，一时观照缘起，一时观照这些行法的无常相，一时观照这些行法的苦相，一时观照这些行法的无我相"。禅修者只有这样依照经论，在老师的指导下，不断地观照诸行法。当他的观智成熟的时候就会生起道心，在道心生起的刹那，相应的烦恼就会被斩除。斩除烦恼，是真正地断烦恼，不是镇伏。断的时候，断烦恼只是一个心识刹那而已。一个道心生起，比如初果道智，一生起，你的戒禁取、有身见和怀疑，按照论教法包括你的嫉妒和悭吝，这些烦恼就同时被斩除了。在这个心识刹那之后，你就成为了一个完全不同的人了。之前你是个凡夫，这个心识刹那一过去，你就成为圣者了。这个心识刹那断除了相应烦恼以后，接着下来果心又生起，来体验解脱的味道，解脱之味。所以道心是出世间善心，果心是出世间果报心。这是我们一个基本的了解。</w:t>
      </w:r>
    </w:p>
    <w:p>
      <w:r>
        <w:rPr>
          <w:b/>
        </w:rPr>
        <w:t>四、道智与果智：akāliko 无时——出世间的因果</w:t>
      </w:r>
    </w:p>
    <w:p>
      <w:r>
        <w:rPr>
          <w:b w:val="0"/>
        </w:rPr>
        <w:t>那么我们回过头来再讲道智和果智。我们在修习法随念的时候，法随念就是 Svākkhāto bhagavatā dhammo, sandiṭṭhiko, akāliko, ehi-passiko, opanayiko, paccattaṃ veditabbo viññūhi'ti. 就是法是世尊所善说的，是自见的、无时的、来见的、导向涅槃的、是智者们可以各自证知的。佛陀所善说，前善、中善、后善，所有的教法都是这样的，不会自相矛盾的。是自见的，是你自己可以亲见的。无时的 akāliko，这个无时的，讲的就是你的巴拉密成熟的时候，道心生起，无间地，果智就生起。道心的下一个心识刹那就是果心，不用等，无需等待。无时，没有时间间隔。出世间的因果，跟我世间的因果差别就在这里面。</w:t>
      </w:r>
    </w:p>
    <w:p>
      <w:r>
        <w:rPr>
          <w:b w:val="0"/>
        </w:rPr>
        <w:t>世间因果，我们讲造一个善业，要等待各种因缘。叫异熟果报，异熟，就是要其他的时间才可能成熟。当然，道心和果心也是异熟，但是它的异熟是无间的，下一个心识刹那。那在世间的善恶，它是要等待很长时间才会产生果报。也正是因为这样，我们讲："善有善报，恶有恶报。"但很多人也都觉得造恶没有恶报，行善没有善报。为什么呢？因为它不是马上能成熟的，恶报、善报都不是立竿见影。所以我们讲："不见圣者，不闻圣法。"不听圣者教的愚痴人啊，无闻凡夫啊，他为什么喜欢造恶呢？因为他看不见造恶立即带来结果。如果造恶立即带来结果，他一定不会干。但是出世间心，只要出世间善心——道心一生起，akāliko，出世间果心就无间地生起。道心和果心缘取的对象都是涅槃。证悟涅槃，一个人证悟涅槃，就是由这个道心和果心来执行的。</w:t>
      </w:r>
    </w:p>
    <w:p>
      <w:r>
        <w:rPr>
          <w:b/>
        </w:rPr>
        <w:t>五、八种出世间心与五个阶段：从凡夫到阿拉汉</w:t>
      </w:r>
    </w:p>
    <w:p>
      <w:r>
        <w:rPr>
          <w:b w:val="0"/>
        </w:rPr>
        <w:t>那我们接下来看看八个出世间心。八个出世间心就是：入流道心，入流果心；一来道心，一来果心；不来道心，不来果心；阿拉汉道心，阿拉汉果心。</w:t>
      </w:r>
    </w:p>
    <w:p>
      <w:r>
        <w:rPr>
          <w:b w:val="0"/>
        </w:rPr>
        <w:t>从入流道开始，烦恼开始被部分断除。到二果的时候，所有的烦恼被进一步削弱。到三果的时候，又断除了欲贪和瞋恚。到阿拉汉道的时候，所有的烦恼全部被断除。从一个凡夫到断除所有的烦恼，至少要经历这四次的证悟。那有人会问说："你看佛陀时代有很多圣弟子啊，都是从凡夫，一个非常烦恼的凡夫，见到佛陀，听佛陀说一个四句偈，然后就证阿拉汉果了。"他是一下子就证阿拉汉果吗？不是的。他也是在听那一个四句偈的时候，在很短的时间里面，他从初果、二果、三果、四果，道心也是这样次第生起来的。只是他的时间很短而已。因为他过去累积了无数的巴拉密，就是等到听佛陀讲这句四句偈，把最后这一层窗户纸破掉。他也是按照这四个阶段来的。</w:t>
      </w:r>
    </w:p>
    <w:p>
      <w:r>
        <w:rPr>
          <w:b w:val="0"/>
        </w:rPr>
        <w:t>从一个最基本的凡夫，到完全证入阿拉汉——断除一切烦恼，其实应该讲是五个阶段。五个阶段，哪五个阶段呢？</w:t>
      </w:r>
    </w:p>
    <w:p>
      <w:r>
        <w:rPr>
          <w:b w:val="0"/>
        </w:rPr>
        <w:t>首先是，觉悟资粮的累积。在入流前，需要累积证悟的资粮的资粮。</w:t>
      </w:r>
    </w:p>
    <w:p>
      <w:r>
        <w:rPr>
          <w:b w:val="0"/>
        </w:rPr>
        <w:t>四预流支：亲近善士、听闻正法、如理作意、法随法行。亲近善士，这个善士就是佛陀或圣者；听闻正法，是佛陀所有的法；如理作意，练习每时每刻都会如理作意，把法活出来；法随法行，法，随法，法就是四道、四果，随法就是 37 道品、止观，这些就是觉悟资粮。</w:t>
      </w:r>
    </w:p>
    <w:p>
      <w:r>
        <w:rPr>
          <w:b w:val="0"/>
        </w:rPr>
        <w:t>觉悟资粮累积阶段，核心是戒、定、慧三学，展开来就是 37 道品。</w:t>
      </w:r>
    </w:p>
    <w:p>
      <w:r>
        <w:rPr>
          <w:b w:val="0"/>
        </w:rPr>
        <w:t>只有勤修戒、定、慧三学，累积 37 道品的资粮，才有可能在后面四个阶段逐渐地生起四种圣道、四种圣果心：入流道心、一来道心、不来道心、阿拉汉道心；入流果心、一来果心、不来果心、阿拉汉果心，这四种果心只会在相应的圣者心中生起。比如说，初果圣者，他只能入初果的果心，他不能入二果、三果、四果的果心。阿拉汉圣者，他也只会入阿拉汉果心，他不会跑去入初果的果心、二果的果心。他到了那个位置了，就把前面的放掉了。所以阿拉汉圣者或者其他的圣者，不会入更低的果心。</w:t>
      </w:r>
    </w:p>
    <w:p>
      <w:r>
        <w:rPr>
          <w:b w:val="0"/>
        </w:rPr>
        <w:t>那证果了，是不是他就一直都在果心里面呢？不是这样的。只有入果定的时候，才能够生起果心。就像一个禅修者，修完五自在，他也要决意入定，才可以投入禅相，然后入定。圣者也是这样，他只有修观智决意取涅槃为目标，再次把心投入涅槃的时候，才会投入果定。</w:t>
      </w:r>
    </w:p>
    <w:p>
      <w:r>
        <w:rPr>
          <w:b/>
        </w:rPr>
        <w:t>◈扩展段落</w:t>
      </w:r>
      <w:r>
        <w:rPr>
          <w:b w:val="0"/>
        </w:rPr>
        <w:t>（时间富余时读）</w:t>
      </w:r>
    </w:p>
    <w:p>
      <w:r>
        <w:rPr>
          <w:b/>
        </w:rPr>
        <w:t>六、目标决定现在：四个关键与三解脱门</w:t>
      </w:r>
    </w:p>
    <w:p>
      <w:r>
        <w:rPr>
          <w:b w:val="0"/>
        </w:rPr>
        <w:t>有人说道心和果心目前对我们来讲似乎还没有关系，但不一定啊，不一定是很遥远啊。那遥远与不遥远呢，方法的正确与否非常非常的重要。</w:t>
      </w:r>
    </w:p>
    <w:p>
      <w:r>
        <w:rPr>
          <w:b w:val="0"/>
        </w:rPr>
        <w:t>为什么一再强调，目标决定现在。你目标不清楚了，你当下的路就是乱的，就是错的。根本不能错的，目标不能错，方向不能错。所以这里面有几个关键。</w:t>
      </w:r>
    </w:p>
    <w:p>
      <w:r>
        <w:rPr>
          <w:b w:val="0"/>
        </w:rPr>
        <w:t>第一个，我们刚才讲的：什么是超越世间？我们讲超越世间、出世间，这个世间讲的是行世间，就是诸行法的世间。不是宇宙，不是超越宇宙，不是宇宙之外有个叫涅槃的宇宙在那等着我们。</w:t>
      </w:r>
    </w:p>
    <w:p>
      <w:r>
        <w:rPr>
          <w:b w:val="0"/>
        </w:rPr>
        <w:t>第二个，什么是行法？行法是究竟法，是名法、色法、八十九种心、五十二种心所、二十八种色法，五取蕴——色受想行识、十二处、十八界、缘起，各种缘力。观察的是这个，不仅仅是你身体的动作，举手投足。所以这个要搞清楚。</w:t>
      </w:r>
    </w:p>
    <w:p>
      <w:r>
        <w:rPr>
          <w:b w:val="0"/>
        </w:rPr>
        <w:t>第三个，观察什么？观察诸行法的共相。什么是共相？无常相、苦相、无我相。无常相、苦相、无我相，不是简单地观察说："我看我家的一盆花，花谢了。哦，我看到了无常。"是不是无常？当然是无常，概念法的无常，不是行法的那种无常。行法的无常是究竟名色法的生灭。最小的时间单元是一个心识刹那，心是以一个一个心识刹那的速度在生灭，刹那刹那生灭，极其快速。你要看到，每一个心识刹那生灭的那种生灭相，这个叫无常相。色法的寿命，是名法的 17 倍，它要慢 17 倍，但也是极其快速的。看到色法极其快速地生灭、名法极其快速地生灭，你所执取的这一堆五取蕴，都是极其快速地生灭。你的意门里面呈现的不管是过去、现在、未来、内在、外在、粗、细、胜、劣、远、近。你当国王的时候也是刹那生灭，你在无色界天的时候也是刹那生灭，在地狱的时候也是刹那生灭……然后一生一生这样轮回，都在这里面生灭生灭…。生灭强烈地撞击你的意门，生灭是如此的苦迫，你不知道它为什么会如此生灭，你根本抓不住它。苦迫、无我，这种感觉要出来，你观察的是这个。</w:t>
      </w:r>
    </w:p>
    <w:p>
      <w:r>
        <w:rPr>
          <w:b w:val="0"/>
        </w:rPr>
        <w:t>南北传都讲三解脱门，三解脱门指的是什么？就是无常门、苦门、无我门。无常门也称为无相门。为什么无相呢？因为无常嘛，它那个相状总是不能够稳定。无常的就叫无相门，通过无相门进到涅槃的大门，就是观诸行法的无常，从无相门进入。苦，称为无愿门。为什么无愿呢？那么苦，你怎么会有愿待在那呢？你就不想在那待着。不会像我们很多同学说："你们老是说苦、苦、苦，我觉得挺好的嘛。"对，你挺好的，你有愿活在这样的状态里，涅槃就跟你没关系，你要无愿。无我，是空门。既然无我，没有主宰，是空。无相门、无愿门、空门，三解脱门。</w:t>
      </w:r>
    </w:p>
    <w:p>
      <w:r>
        <w:rPr>
          <w:b w:val="0"/>
        </w:rPr>
        <w:t>三解脱门，是通过观察诸行法的无常相、苦相、无我相到达的。如果，你是在观察无常相的时候道心转起了，那你是从无相门进入出世间的；如果，你是观察诸行法的苦相而道心转起，你是从无愿门进入的；如果，你是在观察诸行法的无我相而道心出起的，是通过空门进入出世间，进入涅槃界的。而不是说："啊，我只是看——'啊，一切都是空的！'…"然后你就解脱了？解脱不了的。这是第二个，很重要的。</w:t>
      </w:r>
    </w:p>
    <w:p>
      <w:r>
        <w:rPr>
          <w:b w:val="0"/>
        </w:rPr>
        <w:t>第四个，我一再讲说，睁眼四圣谛和闭眼四圣谛是要结合。睁眼四圣谛是在我们日常生活中去观照。那日常生活中起观，我们是生活在概念法的世界里的，能触及的最多是一些究竟法的特相或表征。比如说我让大家观察自己的心所，其实，那也是一种感觉而已。真正你看，根本看不见那个心所，那是名色分别智的水平。但是我们要在日常生活中去观察它、认识它、理解它。那去观察它，其实它们都是一堆一堆、一团一团的，只是某一种东西比较明显，你可以感受到。比如说大地，大地是以地界为主导的一种物质，那么你体会这个地界的时候，看这个石头就会比较明显。</w:t>
      </w:r>
    </w:p>
    <w:p>
      <w:r>
        <w:rPr>
          <w:b w:val="0"/>
        </w:rPr>
        <w:t>我们只是这样的角度。你仅仅是睁眼四圣谛，证不了涅槃的。闭眼四圣谛干嘛呢？就是你要培养定力、修观智，然后透彻看到诸行法的无常、苦、无我，而生起厌离、欲解脱。然后从三解脱门进入才能解脱。</w:t>
      </w:r>
    </w:p>
    <w:p>
      <w:r>
        <w:rPr>
          <w:b w:val="0"/>
        </w:rPr>
        <w:t>生活禅当然好。但是，单单生活禅是不够的，它只能是我们发现烦恼、观察烦恼的一个助缘。让我们在生活过程中能够看到这些现象，如理作意，心不会被烦恼带走。但是仅仅生活禅，你是证悟不了的。如果生活禅中再加上一个什么觉性啊、本性啊，那就和古印度的"真我"又结合在一起了，就把佛陀的四圣谛和这个"真我"又给纠缠在一起。那你最后是走向哪里？我们谁也不知道。所以你不是听到谁："某某在用四圣谛在讲啊。"然后他就一定是对的，换一个马甲你就不认得了。</w:t>
      </w:r>
    </w:p>
    <w:p>
      <w:r>
        <w:rPr>
          <w:b/>
        </w:rPr>
        <w:t>七、省察智验证：经论试金石与五种省察</w:t>
      </w:r>
    </w:p>
    <w:p>
      <w:r>
        <w:rPr>
          <w:b w:val="0"/>
        </w:rPr>
        <w:t>那么怎样才能够知道生起的到底是不是出世间的心路呢？或者说你是不是真的证果呢？帕奥西亚多在《智慧之光》里有些简单的描述，大家可以看。如果你经常在禅林里听禅修报告，偶尔就会听到有人来报告他已经证悟了，他觉得他证到什么样的果位。基本上我们可以观察，只要是帕奥西亚多亲自认证的弟子，他都不会："啊，你证果啦？来来来，很好！分享一下！"他不会的，"你说你证果，讲讲，什么情况"。他既不会否定你，他也不会就像说给你确定以鼓励，他不会给你认证。他要求你："你继续，继续修你的观智。"同时给你几个功课让你去检查。检查什么呢？你觉得你证悟了，到底是不是真实的呢？你要通过佛陀的经论来验证。</w:t>
      </w:r>
    </w:p>
    <w:p>
      <w:r>
        <w:rPr>
          <w:b w:val="0"/>
        </w:rPr>
        <w:t>帕奥西亚多在书里特别强调，就是导师需要一再提醒弟子，要求他们不断地检查。须陀洹或者是初果，对大部分禅修者来讲，它就是个一个名相。除非你是对经教通达，对经论通达，你才能知道须陀洹道果到底意味着什么，它有什么样的内涵。如果不通达经教的人，是不容易搞明白的。</w:t>
      </w:r>
    </w:p>
    <w:p>
      <w:r>
        <w:rPr>
          <w:b w:val="0"/>
        </w:rPr>
        <w:t>他只可能是在禅修的过程中有一种非常特殊的体验，普遍的就是说："啊！突然进入一种状态，跟禅那完全不同。"或者说，他心的不受控制了："啊！不知道怎么办？"诸如此类的。在经典里，你要去看普通经典。比如说我们看《转法轮经》，Koṇḍañña 憍陈如尊者在《转法轮经》结束的时候，就说："具寿憍陈如尊者，远离尘垢，生起法眼。"法眼什么？——一切生法，皆是灭法。就这样一句话。那接下来怎样呢？"尔时憍陈如尊者已见法、已得法、已知法、已身解法，已经度疑，已经断疑惑，已得无畏。"就这几句话。</w:t>
      </w:r>
    </w:p>
    <w:p>
      <w:r>
        <w:rPr>
          <w:b w:val="0"/>
        </w:rPr>
        <w:t>经典就是这样几句话，你不能够深入搞清楚，比如断疑，断什么疑？什么样疑惑的断除呢？四圣谛存在吗？有过去生吗？有未来生吗？有过去未来生吗？现在的果报是由过去的因产生的吗？现在的因会产生未来的果报吗？久远的过去生会令比较近的过去生生起来吗？业会产生果报吗？这些，他完全没有疑惑。这个没有疑惑，不是他在思惟上通过经教的学习认为说："佛陀这么说，大家也这么讲，我信了！"他不是就这样"我信了"。他是内心完全地明了，内心清清明明地知道就是这样。因为一个初果圣者已经完全觉悟了苦、集、灭、道——四圣谛。他内心非常笃定地说："四圣谛是真实存在的，而且是可以实证的。"他已经证得了，他已经具备了这样一种能力和智慧。他不需要说："哎？我是不是已经成为初果圣者了呢？"他不需要。</w:t>
      </w:r>
    </w:p>
    <w:p>
      <w:r>
        <w:rPr>
          <w:b w:val="0"/>
        </w:rPr>
        <w:t>对于证悟圣道、圣果的圣者，叫所缘通达。通过所缘通达而彻底地觉悟名色完全灭尽，已成就无为涅槃的灭谛，证得灭谛。以作用成就无痴通达。无痴通达什么？透彻地觉悟苦圣谛、集圣谛和道圣谛。</w:t>
      </w:r>
    </w:p>
    <w:p>
      <w:r>
        <w:rPr>
          <w:b w:val="0"/>
        </w:rPr>
        <w:t>那无痴通达的作用是干什么呢？无痴通达的作用是去除覆蔽四圣谛，令不能如实知的 moha，这个痴。那也就是说圣者能够随时、逐一地观察以过去、现在、未来，内在、外在、粗、细、胜、劣、远、近，——十一种形式存在的五蕴，集谛，还有缘起。随时逐一都可以观察它。你看，是不是具备这样的能力？还是只是禅修的时候突然有一种特殊的体验。因为一个道智生起的圣者，他的须陀洹道的智慧，已经能够把覆蔽如实知见五蕴和集谛的这种愚痴，这种身见，我们讲有身见，彻底消除了。</w:t>
      </w:r>
    </w:p>
    <w:p>
      <w:r>
        <w:rPr>
          <w:b w:val="0"/>
        </w:rPr>
        <w:t>初果圣者，自然而然地不会再认为有一个人、我，有一个常、乐、我、净的众生、物品存在。他不用作意，自然就是这样。虽然他还会有贪，还会有瞋，但是他内心很清楚。跟那个说："我知道，这个东西很好吃，我如果吃了会贪。贪不好，但是我忍不住还是要吃。"这个"忍不住还是要吃"的惯性有点类似，但是你的那个认为"这个贪不好"，是心里面的思惟。而须陀洹圣者，他是内心清清明明地观察到。</w:t>
      </w:r>
    </w:p>
    <w:p>
      <w:r>
        <w:rPr>
          <w:b w:val="0"/>
        </w:rPr>
        <w:t>所以帕奥西亚多讲说："如果你认为证得须陀洹道，你就要去检验，像找一块试金石来检验黄金的真伪。"就是：我是不是已经彻底地觉悟以过去、现在、未来，内在、外在、粗的、细的、胜的、劣的、远的、近的，十一种形式存在的苦谛呢？这些名色就是苦，dukkha。苦谛就是什么？就是无常、苦迫。那么你是不是已经能够彻底地观察到，贯穿三世，乃至很多世的缘起、它的业果。缘起一法、缘起二法、缘起三法、缘起四法、缘起五法…等更多的缘起。你是透过自己当下的那个智慧的体验，还是说："哎，我学过《阿毗达摩》，我听过帕奥西亚多讲过啊，或者听谁谁谁讲的…。"如果你是这样来理解，就会很麻烦。为什么呢？它会给自己套上一个东西说："哎？我好像是这样看到。"然后用这种文字相来让自己理解。</w:t>
      </w:r>
    </w:p>
    <w:p>
      <w:r>
        <w:rPr>
          <w:b w:val="0"/>
        </w:rPr>
        <w:t>《大因缘经》里面讲，说："所谓须陀洹者，缘作明显之后才现起。"什么意思呢？就是如果他是须陀洹，那么他必定清楚地了解，作为"缘作"paccayākāra 的这种缘起状态。那这是考验你经教诠释能力的阶段。</w:t>
      </w:r>
    </w:p>
    <w:p>
      <w:r>
        <w:rPr>
          <w:b w:val="0"/>
        </w:rPr>
        <w:t>既然须陀洹道智具有破除覆蔽四圣谛的 moha——痴的力量。那么以这个试金石检验自己之下，他就能够知道自己是不是须陀洹。帕奥西亚多教导说："你应该一而再地作决意。"举个例子讲：你决意"我要入涅槃一个小时，我愿觉悟涅槃两个小时"。然后你很快，你就能再入果定，再次见到涅槃，你在果定里面，在以涅槃为所缘的果定里面。这是一种。第二种，在《阿毗达摩概要》或者《摄阿毗达摩义论》里面讲到："智者省察道、果和涅槃，以及有或没有省察他已断与还剩下的烦恼。"就是你要能观察你的道心、你的果心和涅槃的状态，以及被你断除了多少烦恼，现在还剩下多少烦恼。这个在《阿毗达摩》里叫五种省察的速行心路过程。就是我们看到那个宝塔最顶上，道智、果智顶上有个叫省察智。省察智就是干这个活的。</w:t>
      </w:r>
    </w:p>
    <w:p>
      <w:r>
        <w:rPr>
          <w:b w:val="0"/>
        </w:rPr>
        <w:t>省察什么呢？省察五种。五种，哪五种呢？第一个是道，第二个是果，第三个是涅槃，第四个是已断的烦恼，第五个是未断的烦恼。在这五个当中，观察道、果和涅槃的心路，每一个圣者都能现起，他都能看到。但观察未断烦恼和已断烦恼的心路过程，你就必须对《阿毗达摩》有了解。为什么呢？因为你要对心、所有的心所，了然于胸，你能认得它。不然你就不知道断掉什么了。而道、果和涅槃，对于圣者来讲，是现证的。他可以去观察他的果心、观察他的道心。但是果心和道心里面长啥样？这是要有基础的。那涅槃，是一个什么状态？这个所缘你是可以描述的。对于一个不通经教的人，他可以查这三个。而对于经教通达的人，五个都能查到。</w:t>
      </w:r>
    </w:p>
    <w:p>
      <w:r>
        <w:rPr>
          <w:b/>
          <w:color w:val="7B3F00"/>
          <w:sz w:val="23"/>
        </w:rPr>
        <w:t>原文材料②：《107讲-摄心12-出世间心1》（同讲口语版·三段展开）</w:t>
      </w:r>
    </w:p>
    <w:p>
      <w:pPr>
        <w:pStyle w:val="ListBullet"/>
      </w:pPr>
      <w:r>
        <w:rPr>
          <w:b/>
        </w:rPr>
        <w:t>标题</w:t>
      </w:r>
      <w:r>
        <w:rPr>
          <w:b w:val="0"/>
        </w:rPr>
        <w:t>：《107讲-摄心12-出世间心1》（音声第107讲，取与课件不重复的三段口语展开）</w:t>
      </w:r>
    </w:p>
    <w:p>
      <w:pPr>
        <w:pStyle w:val="ListBullet"/>
      </w:pPr>
      <w:r>
        <w:rPr>
          <w:b/>
        </w:rPr>
        <w:t>文件类型</w:t>
      </w:r>
      <w:r>
        <w:rPr>
          <w:b w:val="0"/>
        </w:rPr>
        <w:t>：音声转写（依据录音转写整理，已校对明显同音错字）</w:t>
      </w:r>
    </w:p>
    <w:p>
      <w:pPr>
        <w:pStyle w:val="ListBullet"/>
      </w:pPr>
      <w:r>
        <w:rPr>
          <w:b/>
        </w:rPr>
        <w:t>说明</w:t>
      </w:r>
      <w:r>
        <w:rPr>
          <w:b w:val="0"/>
        </w:rPr>
        <w:t>：副材料，同讲次两版本并用——材料①已用共修版PDF课件线，本讲音声取口语独有展开段（四句偈证果与巴拉密、果定决意、导师不给印证），与课件不重复；时间码保留，朗读时跳过。</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：soundrecording_d0dd1c0cd17209afe241ece24bf6b7b4_0dadfd9d8ae0395f35f0d9c61289e03d7439961422831605</w:t>
      </w:r>
    </w:p>
    <w:p>
      <w:pPr>
        <w:pStyle w:val="ListBullet"/>
      </w:pPr>
      <w:r>
        <w:rPr>
          <w:b/>
        </w:rPr>
        <w:t>打开方式</w:t>
      </w:r>
      <w:r>
        <w:rPr>
          <w:b w:val="0"/>
        </w:rPr>
        <w:t>：ima知识库搜索「107讲 摄心 出世间心」即可打开</w:t>
      </w:r>
    </w:p>
    <w:p>
      <w:pPr>
        <w:ind w:left="170"/>
        <w:pBdr>
          <w:left w:val="single" w:sz="18" w:space="4" w:color="7B3F00"/>
        </w:pBdr>
        <w:shd w:val="clear" w:fill="F2F5FA"/>
      </w:pPr>
      <w:r>
        <w:rPr>
          <w:b w:val="0"/>
        </w:rPr>
        <w:t>🗺️ 主持人导读：三段口语都是"有人会问……"的问答式展开，最贴近我们的日常疑问——凭什么是他听一个偈子就证果？圣者会一直待在果定里吗？有人自称证果怎么办？朗读时语气放自然，像听老师聊天一样即可。</w:t>
      </w:r>
    </w:p>
    <w:p>
      <w:pPr>
        <w:ind w:left="170"/>
        <w:pBdr>
          <w:left w:val="single" w:sz="18" w:space="4" w:color="7B3F00"/>
        </w:pBdr>
        <w:shd w:val="clear" w:fill="F2F5FA"/>
      </w:pPr>
      <w:r>
        <w:rPr>
          <w:b w:val="0"/>
        </w:rPr>
        <w:t xml:space="preserve">📎 </w:t>
      </w:r>
      <w:r>
        <w:rPr>
          <w:b/>
        </w:rPr>
        <w:t>完整原文见《原文全集》第7周部分·材料②</w:t>
      </w:r>
      <w:r>
        <w:rPr>
          <w:b w:val="0"/>
        </w:rPr>
        <w:t>，以下为章节完整文字（照录自本周素材文件，未删改；时间码与（ ）整理注记朗读时跳过）：</w:t>
      </w:r>
    </w:p>
    <w:p>
      <w:pPr>
        <w:ind w:left="170"/>
        <w:pBdr>
          <w:left w:val="single" w:sz="18" w:space="4" w:color="7B3F00"/>
        </w:pBdr>
        <w:shd w:val="clear" w:fill="F2F5FA"/>
      </w:pPr>
      <w:r>
        <w:rPr>
          <w:b w:val="0"/>
        </w:rPr>
        <w:t>📝 照录说明：以下三段依据录音转写整理，已校对明显同音错字（校对项详见素材照录文件材料②"转写说明"），口语语气词酌情保留——朗读时请读"意思"，不必逐字复刻语气词。</w:t>
      </w:r>
    </w:p>
    <w:p>
      <w:r>
        <w:rPr>
          <w:b/>
        </w:rPr>
        <w:t>★核心段落</w:t>
      </w:r>
      <w:r>
        <w:rPr>
          <w:b w:val="0"/>
        </w:rPr>
        <w:t>（必读）</w:t>
      </w:r>
    </w:p>
    <w:p>
      <w:r>
        <w:rPr>
          <w:b/>
        </w:rPr>
        <w:t>展开段A：听一个四句偈就证阿拉汉果？——巴拉密与五个阶段</w:t>
      </w:r>
    </w:p>
    <w:p>
      <w:r>
        <w:rPr>
          <w:b w:val="0"/>
        </w:rPr>
        <w:t>[00:41:38.900-00:42:47.880] 有人会问：你看，佛陀时代，有很多圣弟子，都是从凡夫——一个非常烦恼的凡夫，见到佛陀，听佛陀说一个四句偈，然后就证阿拉汉果了。那他就是一下子就证阿拉汉果吗？不是的。他也是在听了那一个四句偈的时候，在很短的时间里面，从初果、二果、三果、四果，道心次第生起来的，只是他的时间很短而已。为什么？因为他过去累积了无数的巴拉密，就等到这一下听佛陀讲这个四句偈，把最后这一层窗户纸破掉。</w:t>
      </w:r>
    </w:p>
    <w:p>
      <w:r>
        <w:rPr>
          <w:b w:val="0"/>
        </w:rPr>
        <w:t>[00:42:28.960] 他也是按照这四个阶段来的。从一个最基本的凡夫，我们要想到完全证入阿拉汉、断除一切烦恼……</w:t>
      </w:r>
    </w:p>
    <w:p>
      <w:r>
        <w:rPr>
          <w:b w:val="0"/>
        </w:rPr>
        <w:t>[00:42:47.880] 除了这四个阶段，其实应该讲是五个阶段。五个阶段？哪五个阶段呢？首先是觉悟资粮的累积。以前我们也听过，这叫资粮道或者资粮位。这个我们跟那个不同，资粮是每一个人都要的。在入流之前，你是需要累积证悟的资粮的，即觉悟的资粮。我们讲这个四预流支——亲近善士、听闻正法、如理作意、法随法行，这是一个偈颂，它基本上陈述出来的所有的……亲近善士，这个善士就是圣者。听闻正法，就是佛陀所有的法。如理作意，就是每时每刻你会如理作意，把法活出来。</w:t>
      </w:r>
    </w:p>
    <w:p>
      <w:r>
        <w:rPr>
          <w:b/>
        </w:rPr>
        <w:t>◈扩展段落</w:t>
      </w:r>
      <w:r>
        <w:rPr>
          <w:b w:val="0"/>
        </w:rPr>
        <w:t>（时间富余时读）</w:t>
      </w:r>
    </w:p>
    <w:p>
      <w:r>
        <w:rPr>
          <w:b/>
        </w:rPr>
        <w:t>展开段B：圣者不会入更低的果心；果定要决意投入</w:t>
      </w:r>
    </w:p>
    <w:p>
      <w:r>
        <w:rPr>
          <w:b w:val="0"/>
        </w:rPr>
        <w:t>[00:45:01.150-00:46:34.210] 阿拉汉果心。这四种果心，只会在相应的圣者心中生起。比如初果圣者，他只能入初果的果心，不能入二果、三果、四果的果心。阿拉汉圣者，也只会入阿拉汉果心，不会跑去入初果的果心、二果的果心。他到了那个位置，就把前面的放掉了。所以阿拉汉圣者或者更高的圣者，不会入更低的果心。我们说证果了，是不是他就一直都在果心里面呢？不是这样的，只有入果定的时候，才能够生起果心。</w:t>
      </w:r>
    </w:p>
    <w:p>
      <w:r>
        <w:rPr>
          <w:b w:val="0"/>
        </w:rPr>
        <w:t>[00:46:21.750] 就像一个禅修者，他修完五自在，也要决意入定，才可以投入禅相，然后才能入定。</w:t>
      </w:r>
    </w:p>
    <w:p>
      <w:r>
        <w:rPr>
          <w:b w:val="0"/>
        </w:rPr>
        <w:t>[00:46:34.210] 圣者也是这样，他只有以决意取涅槃为目标，再次把心投入涅槃的时候，才会投入果定。</w:t>
      </w:r>
    </w:p>
    <w:p>
      <w:r>
        <w:rPr>
          <w:b/>
        </w:rPr>
        <w:t>展开段C：有人自称证果怎么办——导师不给印证，用经论检验</w:t>
      </w:r>
    </w:p>
    <w:p>
      <w:r>
        <w:rPr>
          <w:b w:val="0"/>
        </w:rPr>
        <w:t>[00:47:25.880-00:48:55.960] 如果你经常在禅林里面听禅修报告，偶尔就会听到有些人来报告他已经证悟了，他觉得他证到什么样的果位。那么基本上我们可以观察，只要是帕奥西亚多亲自认证的弟子，他都不会说："哦，你证果啦，来来来，很好，分享一下！"也不会说："哦，你说你证果，你讲讲，什么情况啊。"他既不会否定你，也不会说给你确定、鼓励你，他不会给你认证。他要求你："你继续，继续修你的观智。"同时给你几个功课，让你去检查。检查什么呢？你觉得你证悟了，好，那这个到底是不是真实的呢？你要通过佛陀的经论来验证。</w:t>
      </w:r>
    </w:p>
    <w:p>
      <w:r>
        <w:rPr>
          <w:b w:val="0"/>
        </w:rPr>
        <w:t>[00:48:39.960] 帕奥西亚多在书里面特别强调，导师需要一再地提醒弟子，要求他们不断地检查。</w:t>
      </w:r>
    </w:p>
    <w:p>
      <w:r>
        <w:rPr>
          <w:b w:val="0"/>
        </w:rPr>
        <w:t>[00:48:55.960] 须陀洹或者初果，对大部分的禅修者来讲，就是一个名相。除非你对经教通达、对经论通达，才能知道须陀洹道果到底意味着什么，它有什么样的内涵。如果不通达经教，就不容易搞明白。他只可能是在禅修的过程中，有一种非常特殊的体验。普遍就是说："突然间有一种状态，跟禅那完全不同。"或者说，他的心不受控制了："不知道怎么办？"诸如此类的。</w:t>
      </w:r>
    </w:p>
    <w:p>
      <w:r>
        <w:rPr>
          <w:b/>
          <w:color w:val="7B3F00"/>
          <w:sz w:val="23"/>
        </w:rPr>
        <w:t>原文材料③：《无碍解道 Paṭisambhidāmaggapāḷi.pdf》（七十三种智与四任务）◈扩展</w:t>
      </w:r>
    </w:p>
    <w:p>
      <w:pPr>
        <w:pStyle w:val="ListBullet"/>
      </w:pPr>
      <w:r>
        <w:rPr>
          <w:b/>
        </w:rPr>
        <w:t>标题</w:t>
      </w:r>
      <w:r>
        <w:rPr>
          <w:b w:val="0"/>
        </w:rPr>
        <w:t>：《无碍解道 Paṭisambhidāmaggapāḷi.pdf》（小部《分别道论》：母论·七十三种智；智慧论第19段；五智释；道智释；果智释；四谛智二重解说）</w:t>
      </w:r>
    </w:p>
    <w:p>
      <w:pPr>
        <w:pStyle w:val="ListBullet"/>
      </w:pPr>
      <w:r>
        <w:rPr>
          <w:b/>
        </w:rPr>
        <w:t>文件类型</w:t>
      </w:r>
      <w:r>
        <w:rPr>
          <w:b w:val="0"/>
        </w:rPr>
        <w:t>：PDF课件原文（经论译本；原译文档自带声明"本书内容由deepseek翻译生成，未经校对，仅供参考"，如实保留）</w:t>
      </w:r>
    </w:p>
    <w:p>
      <w:pPr>
        <w:pStyle w:val="ListBullet"/>
      </w:pPr>
      <w:r>
        <w:rPr>
          <w:b/>
        </w:rPr>
        <w:t>说明</w:t>
      </w:r>
      <w:r>
        <w:rPr>
          <w:b w:val="0"/>
        </w:rPr>
        <w:t>：◈扩展段——七十三种智：从入流到阿拉汉的阶位智慧、遍知断除修习亲证四任务。时间富余时选读；以下为节选与照录（各节均为连续照录，节选处已注明），全条见素材照录文件材料③。</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：pdf_d0dd1c0cd17209afe241ece24bf6b7b4_5d7119d335744ae2bb2e498fe044be177439961422831605</w:t>
      </w:r>
    </w:p>
    <w:p>
      <w:pPr>
        <w:pStyle w:val="ListBullet"/>
      </w:pPr>
      <w:r>
        <w:rPr>
          <w:b/>
        </w:rPr>
        <w:t>打开方式</w:t>
      </w:r>
      <w:r>
        <w:rPr>
          <w:b w:val="0"/>
        </w:rPr>
        <w:t>：ima知识库搜索「无碍解道」即可打开</w:t>
      </w:r>
    </w:p>
    <w:p>
      <w:pPr>
        <w:ind w:left="170"/>
        <w:pBdr>
          <w:left w:val="single" w:sz="18" w:space="4" w:color="7B3F00"/>
        </w:pBdr>
        <w:shd w:val="clear" w:fill="F2F5FA"/>
      </w:pPr>
      <w:r>
        <w:rPr>
          <w:b w:val="0"/>
        </w:rPr>
        <w:t>🗺️ 主持人导读：这是本周的"经论纵深"——两千多年前，佛陀的圣弟子们就是用这样逐条简别的方式把"智"数得清清楚楚。读不完整没关系，重点读两处：①"八种应证知"（入流道……阿罗汉果定，正好对应本周八种出世间心）；②四谛智那段"苦应遍知、集应断除、灭应证得、道应修习"——四任务一句话。</w:t>
      </w:r>
    </w:p>
    <w:p>
      <w:pPr>
        <w:ind w:left="170"/>
        <w:pBdr>
          <w:left w:val="single" w:sz="18" w:space="4" w:color="7B3F00"/>
        </w:pBdr>
        <w:shd w:val="clear" w:fill="F2F5FA"/>
      </w:pPr>
      <w:r>
        <w:rPr>
          <w:b w:val="0"/>
        </w:rPr>
        <w:t xml:space="preserve">📎 </w:t>
      </w:r>
      <w:r>
        <w:rPr>
          <w:b/>
        </w:rPr>
        <w:t>完整原文见《原文全集》第7周部分·材料③</w:t>
      </w:r>
      <w:r>
        <w:rPr>
          <w:b w:val="0"/>
        </w:rPr>
        <w:t>，以下为章节完整文字（照录自本周素材文件，未删改）：</w:t>
      </w:r>
    </w:p>
    <w:p>
      <w:r>
        <w:rPr>
          <w:b/>
        </w:rPr>
        <w:t>◈扩展段落</w:t>
      </w:r>
      <w:r>
        <w:rPr>
          <w:b w:val="0"/>
        </w:rPr>
        <w:t>（时间富余时读）</w:t>
      </w:r>
    </w:p>
    <w:p>
      <w:r>
        <w:rPr>
          <w:b/>
        </w:rPr>
        <w:t>母论·七十三种智（全条照录）</w:t>
      </w:r>
    </w:p>
    <w:p>
      <w:pPr>
        <w:ind w:left="170"/>
        <w:pBdr>
          <w:left w:val="single" w:sz="18" w:space="4" w:color="7B3F00"/>
        </w:pBdr>
        <w:shd w:val="clear" w:fill="F2F5FA"/>
      </w:pPr>
      <w:r>
        <w:rPr>
          <w:b w:val="0"/>
        </w:rPr>
        <w:t>礼敬世尊、阿罗汉、正等正觉者</w:t>
      </w:r>
    </w:p>
    <w:p>
      <w:pPr>
        <w:pStyle w:val="ListNumber"/>
      </w:pPr>
      <w:r>
        <w:rPr>
          <w:b w:val="0"/>
        </w:rPr>
        <w:t>听闻专注是智慧，听闻所生为智识。</w:t>
      </w:r>
    </w:p>
    <w:p>
      <w:r>
        <w:rPr>
          <w:b w:val="0"/>
        </w:rPr>
        <w:t>听闻戒律生智慧，戒行圆满得真知。</w:t>
      </w:r>
    </w:p>
    <w:p>
      <w:pPr>
        <w:pStyle w:val="ListNumber"/>
      </w:pPr>
      <w:r>
        <w:rPr>
          <w:b w:val="0"/>
        </w:rPr>
        <w:t>调伏心后专注于止息，智慧即是由修习禅定所生的智。</w:t>
      </w:r>
    </w:p>
    <w:p>
      <w:pPr>
        <w:pStyle w:val="ListNumber"/>
      </w:pPr>
      <w:r>
        <w:rPr>
          <w:b w:val="0"/>
        </w:rPr>
        <w:t>于缘把握中，慧为法住智。</w:t>
      </w:r>
    </w:p>
    <w:p>
      <w:pPr>
        <w:pStyle w:val="ListNumber"/>
      </w:pPr>
      <w:r>
        <w:rPr>
          <w:b w:val="0"/>
        </w:rPr>
        <w:t>对于过去、未来、现在诸法的简要确定之慧，是为观智。</w:t>
      </w:r>
    </w:p>
    <w:p>
      <w:pPr>
        <w:pStyle w:val="ListNumber"/>
      </w:pPr>
      <w:r>
        <w:rPr>
          <w:b w:val="0"/>
        </w:rPr>
        <w:t>观察现前诸法的变异为慧，观察生灭为智。</w:t>
      </w:r>
    </w:p>
    <w:p>
      <w:pPr>
        <w:pStyle w:val="ListNumber"/>
      </w:pPr>
      <w:r>
        <w:rPr>
          <w:b w:val="0"/>
        </w:rPr>
        <w:t>观察所缘，观照坏灭，智慧即观智。</w:t>
      </w:r>
    </w:p>
    <w:p>
      <w:pPr>
        <w:pStyle w:val="ListNumber"/>
      </w:pPr>
      <w:r>
        <w:rPr>
          <w:b w:val="0"/>
        </w:rPr>
        <w:t>在怖畏生起处有智慧，在过患中有智识。</w:t>
      </w:r>
    </w:p>
    <w:p>
      <w:pPr>
        <w:pStyle w:val="ListNumber"/>
      </w:pPr>
      <w:r>
        <w:rPr>
          <w:b w:val="0"/>
        </w:rPr>
        <w:t>欲解脱者以智慧观察而住，于诸行中舍离执着，此即智慧之知见。</w:t>
      </w:r>
    </w:p>
    <w:p>
      <w:pPr>
        <w:pStyle w:val="ListNumber"/>
      </w:pPr>
      <w:r>
        <w:rPr>
          <w:b w:val="0"/>
        </w:rPr>
        <w:t>对外在事物的出离与转向之慧是种姓智。</w:t>
      </w:r>
    </w:p>
    <w:p>
      <w:pPr>
        <w:pStyle w:val="ListNumber"/>
      </w:pPr>
      <w:r>
        <w:rPr>
          <w:b w:val="0"/>
        </w:rPr>
        <w:t>智慧于出离两边之道中生起正智。</w:t>
      </w:r>
    </w:p>
    <w:p>
      <w:pPr>
        <w:pStyle w:val="ListNumber"/>
      </w:pPr>
      <w:r>
        <w:rPr>
          <w:b w:val="0"/>
        </w:rPr>
        <w:t>修习止息得智慧，果证之中生正知。</w:t>
      </w:r>
    </w:p>
    <w:p>
      <w:pPr>
        <w:pStyle w:val="ListNumber"/>
      </w:pPr>
      <w:r>
        <w:rPr>
          <w:b w:val="0"/>
        </w:rPr>
        <w:t>观察断除轮回的智慧是解脱之智。</w:t>
      </w:r>
    </w:p>
    <w:p>
      <w:pPr>
        <w:pStyle w:val="ListNumber"/>
      </w:pPr>
      <w:r>
        <w:rPr>
          <w:b w:val="0"/>
        </w:rPr>
        <w:t>当正法现前时，智慧生起于观照，明觉生起于省察。</w:t>
      </w:r>
    </w:p>
    <w:p>
      <w:pPr>
        <w:pStyle w:val="ListNumber"/>
      </w:pPr>
      <w:r>
        <w:rPr>
          <w:b w:val="0"/>
        </w:rPr>
        <w:t>于内部分别中，智慧是诸法差别之智。</w:t>
      </w:r>
    </w:p>
    <w:p>
      <w:pPr>
        <w:pStyle w:val="ListNumber"/>
      </w:pPr>
      <w:r>
        <w:rPr>
          <w:b w:val="0"/>
        </w:rPr>
        <w:t>于外境安立智慧，是境界无边的智。</w:t>
      </w:r>
    </w:p>
    <w:p>
      <w:pPr>
        <w:pStyle w:val="ListNumber"/>
      </w:pPr>
      <w:r>
        <w:rPr>
          <w:b w:val="0"/>
        </w:rPr>
        <w:t>在行持的安立中，智慧是了知行持种种差别的智。</w:t>
      </w:r>
    </w:p>
    <w:p>
      <w:pPr>
        <w:pStyle w:val="ListNumber"/>
      </w:pPr>
      <w:r>
        <w:rPr>
          <w:b w:val="0"/>
        </w:rPr>
        <w:t>在四种法的抉择中，智慧是境界差异的认知。</w:t>
      </w:r>
    </w:p>
    <w:p>
      <w:pPr>
        <w:pStyle w:val="ListNumber"/>
      </w:pPr>
      <w:r>
        <w:rPr>
          <w:b w:val="0"/>
        </w:rPr>
        <w:t>在九种法的区分中，智慧是对诸法差异性的认知。</w:t>
      </w:r>
    </w:p>
    <w:p>
      <w:pPr>
        <w:pStyle w:val="ListNumber"/>
      </w:pPr>
      <w:r>
        <w:rPr>
          <w:b w:val="0"/>
        </w:rPr>
        <w:t>神通智慧于所知境界为智。</w:t>
      </w:r>
    </w:p>
    <w:p>
      <w:pPr>
        <w:pStyle w:val="ListNumber"/>
      </w:pPr>
      <w:r>
        <w:rPr>
          <w:b w:val="0"/>
        </w:rPr>
        <w:t>遍知慧是于审察处的智。</w:t>
      </w:r>
    </w:p>
    <w:p>
      <w:pPr>
        <w:pStyle w:val="ListNumber"/>
      </w:pPr>
      <w:r>
        <w:rPr>
          <w:b w:val="0"/>
        </w:rPr>
        <w:t>于舍弃中智慧，于施舍处为智。</w:t>
      </w:r>
    </w:p>
    <w:p>
      <w:pPr>
        <w:pStyle w:val="ListNumber"/>
      </w:pPr>
      <w:r>
        <w:rPr>
          <w:b w:val="0"/>
        </w:rPr>
        <w:t>修慧与智同一味。</w:t>
      </w:r>
    </w:p>
    <w:p>
      <w:pPr>
        <w:pStyle w:val="ListNumber"/>
      </w:pPr>
      <w:r>
        <w:rPr>
          <w:b w:val="0"/>
        </w:rPr>
        <w:t>真实智是触处之知。</w:t>
      </w:r>
    </w:p>
    <w:p>
      <w:pPr>
        <w:pStyle w:val="ListNumber"/>
      </w:pPr>
      <w:r>
        <w:rPr>
          <w:b w:val="0"/>
        </w:rPr>
        <w:t>于义无碍是慧，于义无碍智是智。</w:t>
      </w:r>
    </w:p>
    <w:p>
      <w:pPr>
        <w:pStyle w:val="ListNumber"/>
      </w:pPr>
      <w:r>
        <w:rPr>
          <w:b w:val="0"/>
        </w:rPr>
        <w:t>于法无执为慧，于法无碍为智。</w:t>
      </w:r>
    </w:p>
    <w:p>
      <w:pPr>
        <w:pStyle w:val="ListNumber"/>
      </w:pPr>
      <w:r>
        <w:rPr>
          <w:b w:val="0"/>
        </w:rPr>
        <w:t>语词差异的智慧是语词无碍解的智。</w:t>
      </w:r>
    </w:p>
    <w:p>
      <w:pPr>
        <w:pStyle w:val="ListNumber"/>
      </w:pPr>
      <w:r>
        <w:rPr>
          <w:b w:val="0"/>
        </w:rPr>
        <w:t>智慧在种种辩才中显现，此即辩才无碍智。</w:t>
      </w:r>
    </w:p>
    <w:p>
      <w:pPr>
        <w:pStyle w:val="ListNumber"/>
      </w:pPr>
      <w:r>
        <w:rPr>
          <w:b w:val="0"/>
        </w:rPr>
        <w:t>住所的多样是智慧，住所的意义是知识。</w:t>
      </w:r>
    </w:p>
    <w:p>
      <w:pPr>
        <w:pStyle w:val="ListNumber"/>
      </w:pPr>
      <w:r>
        <w:rPr>
          <w:b w:val="0"/>
        </w:rPr>
        <w:t>于诸等至差别中的智慧是等至义的智。</w:t>
      </w:r>
    </w:p>
    <w:p>
      <w:pPr>
        <w:pStyle w:val="ListNumber"/>
      </w:pPr>
      <w:r>
        <w:rPr>
          <w:b w:val="0"/>
        </w:rPr>
        <w:t>关于住所与禅定的种种智慧，是了知住所与禅定本质的智慧。</w:t>
      </w:r>
    </w:p>
    <w:p>
      <w:pPr>
        <w:pStyle w:val="ListNumber"/>
      </w:pPr>
      <w:r>
        <w:rPr>
          <w:b w:val="0"/>
        </w:rPr>
        <w:t>由于心不散乱而得清净，在断除烦恼时智慧生起，于无间定中得证正智。</w:t>
      </w:r>
    </w:p>
    <w:p>
      <w:pPr>
        <w:pStyle w:val="ListNumber"/>
      </w:pPr>
      <w:r>
        <w:rPr>
          <w:b w:val="0"/>
        </w:rPr>
        <w:t>以见为依止，寂静得住处，胜解于善法，智慧住无诤。</w:t>
      </w:r>
    </w:p>
    <w:p>
      <w:pPr>
        <w:pStyle w:val="ListNumber"/>
      </w:pPr>
      <w:r>
        <w:rPr>
          <w:b w:val="0"/>
        </w:rPr>
        <w:t>具备两种力量，三种行的止息，十六种智行，九种定行，智慧成就灭尽定的智。</w:t>
      </w:r>
    </w:p>
    <w:p>
      <w:pPr>
        <w:pStyle w:val="ListNumber"/>
      </w:pPr>
      <w:r>
        <w:rPr>
          <w:b w:val="0"/>
        </w:rPr>
        <w:t>正知者于流转灭尽时的智慧，是涅槃智。</w:t>
      </w:r>
    </w:p>
    <w:p>
      <w:pPr>
        <w:pStyle w:val="ListNumber"/>
      </w:pPr>
      <w:r>
        <w:rPr>
          <w:b w:val="0"/>
        </w:rPr>
        <w:t>一切法正断与灭尽不现前的智慧，是平等顶智。</w:t>
      </w:r>
    </w:p>
    <w:p>
      <w:pPr>
        <w:pStyle w:val="ListNumber"/>
      </w:pPr>
      <w:r>
        <w:rPr>
          <w:b w:val="0"/>
        </w:rPr>
        <w:t>种种威力灭尽的智慧，是简择智。</w:t>
      </w:r>
    </w:p>
    <w:p>
      <w:pPr>
        <w:pStyle w:val="ListNumber"/>
      </w:pPr>
      <w:r>
        <w:rPr>
          <w:b w:val="0"/>
        </w:rPr>
        <w:t>不退缩、精进、勇猛的智慧，是精进起始智。</w:t>
      </w:r>
    </w:p>
    <w:p>
      <w:pPr>
        <w:pStyle w:val="ListNumber"/>
      </w:pPr>
      <w:r>
        <w:rPr>
          <w:b w:val="0"/>
        </w:rPr>
        <w:t>种种法开示的智慧，是义现观智。</w:t>
      </w:r>
    </w:p>
    <w:p>
      <w:pPr>
        <w:pStyle w:val="ListNumber"/>
      </w:pPr>
      <w:r>
        <w:rPr>
          <w:b w:val="0"/>
        </w:rPr>
        <w:t>一切法一性摄、种种性、一异通达的智慧，是见清净智。</w:t>
      </w:r>
    </w:p>
    <w:p>
      <w:pPr>
        <w:pStyle w:val="ListNumber"/>
      </w:pPr>
      <w:r>
        <w:rPr>
          <w:b w:val="0"/>
        </w:rPr>
        <w:t>了知的智慧，是忍智。</w:t>
      </w:r>
    </w:p>
    <w:p>
      <w:pPr>
        <w:pStyle w:val="ListNumber"/>
      </w:pPr>
      <w:r>
        <w:rPr>
          <w:b w:val="0"/>
        </w:rPr>
        <w:t>触证的智慧，是遍观察智。</w:t>
      </w:r>
    </w:p>
    <w:p>
      <w:pPr>
        <w:pStyle w:val="ListNumber"/>
      </w:pPr>
      <w:r>
        <w:rPr>
          <w:b w:val="0"/>
        </w:rPr>
        <w:t>调伏的智慧，是分住智。</w:t>
      </w:r>
    </w:p>
    <w:p>
      <w:pPr>
        <w:pStyle w:val="ListNumber"/>
      </w:pPr>
      <w:r>
        <w:rPr>
          <w:b w:val="0"/>
        </w:rPr>
        <w:t>增上的智慧，是想转智。</w:t>
      </w:r>
    </w:p>
    <w:p>
      <w:pPr>
        <w:pStyle w:val="ListNumber"/>
      </w:pPr>
      <w:r>
        <w:rPr>
          <w:b w:val="0"/>
        </w:rPr>
        <w:t>种种性的智慧，是心转智。</w:t>
      </w:r>
    </w:p>
    <w:p>
      <w:pPr>
        <w:pStyle w:val="ListNumber"/>
      </w:pPr>
      <w:r>
        <w:rPr>
          <w:b w:val="0"/>
        </w:rPr>
        <w:t>决意的智慧，是心转智。</w:t>
      </w:r>
    </w:p>
    <w:p>
      <w:pPr>
        <w:pStyle w:val="ListNumber"/>
      </w:pPr>
      <w:r>
        <w:rPr>
          <w:b w:val="0"/>
        </w:rPr>
        <w:t>空性的智慧，是智转智。</w:t>
      </w:r>
    </w:p>
    <w:p>
      <w:pPr>
        <w:pStyle w:val="ListNumber"/>
      </w:pPr>
      <w:r>
        <w:rPr>
          <w:b w:val="0"/>
        </w:rPr>
        <w:t>舍离的智慧，是解脱转智。</w:t>
      </w:r>
    </w:p>
    <w:p>
      <w:pPr>
        <w:pStyle w:val="ListNumber"/>
      </w:pPr>
      <w:r>
        <w:rPr>
          <w:b w:val="0"/>
        </w:rPr>
        <w:t>真实义的智慧，是谛转智。</w:t>
      </w:r>
    </w:p>
    <w:p>
      <w:pPr>
        <w:pStyle w:val="ListNumber"/>
      </w:pPr>
      <w:r>
        <w:rPr>
          <w:b w:val="0"/>
        </w:rPr>
        <w:t>身与心一境性，乐想与轻想，决意成就的智慧，是神变智。</w:t>
      </w:r>
    </w:p>
    <w:p>
      <w:pPr>
        <w:pStyle w:val="ListNumber"/>
      </w:pPr>
      <w:r>
        <w:rPr>
          <w:b w:val="0"/>
        </w:rPr>
        <w:t>寻思流注种种一异音声相的遍观察的智慧，是耳界清净智。</w:t>
      </w:r>
    </w:p>
    <w:p>
      <w:pPr>
        <w:pStyle w:val="ListNumber"/>
      </w:pPr>
      <w:r>
        <w:rPr>
          <w:b w:val="0"/>
        </w:rPr>
        <w:t>三种心流注，根净种种一异识行的遍观察的智慧，是他心智。</w:t>
      </w:r>
    </w:p>
    <w:p>
      <w:pPr>
        <w:pStyle w:val="ListNumber"/>
      </w:pPr>
      <w:r>
        <w:rPr>
          <w:b w:val="0"/>
        </w:rPr>
        <w:t>缘起流转法种种一异业流注的遍观察的智慧，是宿命随念智。</w:t>
      </w:r>
    </w:p>
    <w:p>
      <w:pPr>
        <w:pStyle w:val="ListNumber"/>
      </w:pPr>
      <w:r>
        <w:rPr>
          <w:b w:val="0"/>
        </w:rPr>
        <w:t>光明种种一异色相现观的智慧，是天眼智。</w:t>
      </w:r>
    </w:p>
    <w:p>
      <w:pPr>
        <w:pStyle w:val="ListNumber"/>
      </w:pPr>
      <w:r>
        <w:rPr>
          <w:b w:val="0"/>
        </w:rPr>
        <w:t>六十四种行相，三种根自在的智慧，是漏尽智。</w:t>
      </w:r>
    </w:p>
    <w:p>
      <w:pPr>
        <w:pStyle w:val="ListNumber"/>
      </w:pPr>
      <w:r>
        <w:rPr>
          <w:b w:val="0"/>
        </w:rPr>
        <w:t>遍知的智慧，是苦智。</w:t>
      </w:r>
    </w:p>
    <w:p>
      <w:pPr>
        <w:pStyle w:val="ListNumber"/>
      </w:pPr>
      <w:r>
        <w:rPr>
          <w:b w:val="0"/>
        </w:rPr>
        <w:t>断除的智慧，是集智。</w:t>
      </w:r>
    </w:p>
    <w:p>
      <w:pPr>
        <w:pStyle w:val="ListNumber"/>
      </w:pPr>
      <w:r>
        <w:rPr>
          <w:b w:val="0"/>
        </w:rPr>
        <w:t>现证的智慧，是灭智。</w:t>
      </w:r>
    </w:p>
    <w:p>
      <w:pPr>
        <w:pStyle w:val="ListNumber"/>
      </w:pPr>
      <w:r>
        <w:rPr>
          <w:b w:val="0"/>
        </w:rPr>
        <w:t>修习的智慧，是道智。</w:t>
      </w:r>
    </w:p>
    <w:p>
      <w:pPr>
        <w:pStyle w:val="ListNumber"/>
      </w:pPr>
      <w:r>
        <w:rPr>
          <w:b w:val="0"/>
        </w:rPr>
        <w:t>苦智。</w:t>
      </w:r>
    </w:p>
    <w:p>
      <w:pPr>
        <w:pStyle w:val="ListNumber"/>
      </w:pPr>
      <w:r>
        <w:rPr>
          <w:b w:val="0"/>
        </w:rPr>
        <w:t>苦集智。</w:t>
      </w:r>
    </w:p>
    <w:p>
      <w:pPr>
        <w:pStyle w:val="ListNumber"/>
      </w:pPr>
      <w:r>
        <w:rPr>
          <w:b w:val="0"/>
        </w:rPr>
        <w:t>苦灭智。</w:t>
      </w:r>
    </w:p>
    <w:p>
      <w:pPr>
        <w:pStyle w:val="ListNumber"/>
      </w:pPr>
      <w:r>
        <w:rPr>
          <w:b w:val="0"/>
        </w:rPr>
        <w:t>趣苦灭道的智。</w:t>
      </w:r>
    </w:p>
    <w:p>
      <w:pPr>
        <w:pStyle w:val="ListNumber"/>
      </w:pPr>
      <w:r>
        <w:rPr>
          <w:b w:val="0"/>
        </w:rPr>
        <w:t>义无碍解智。</w:t>
      </w:r>
    </w:p>
    <w:p>
      <w:pPr>
        <w:pStyle w:val="ListNumber"/>
      </w:pPr>
      <w:r>
        <w:rPr>
          <w:b w:val="0"/>
        </w:rPr>
        <w:t>法无碍解智。</w:t>
      </w:r>
    </w:p>
    <w:p>
      <w:pPr>
        <w:pStyle w:val="ListNumber"/>
      </w:pPr>
      <w:r>
        <w:rPr>
          <w:b w:val="0"/>
        </w:rPr>
        <w:t>词无碍解智。</w:t>
      </w:r>
    </w:p>
    <w:p>
      <w:pPr>
        <w:pStyle w:val="ListNumber"/>
      </w:pPr>
      <w:r>
        <w:rPr>
          <w:b w:val="0"/>
        </w:rPr>
        <w:t>辩无碍解智。</w:t>
      </w:r>
    </w:p>
    <w:p>
      <w:pPr>
        <w:pStyle w:val="ListNumber"/>
      </w:pPr>
      <w:r>
        <w:rPr>
          <w:b w:val="0"/>
        </w:rPr>
        <w:t>根上下智。</w:t>
      </w:r>
    </w:p>
    <w:p>
      <w:r>
        <w:rPr>
          <w:b w:val="0"/>
        </w:rPr>
        <w:t>众生之愿与习，智者能知。</w:t>
      </w:r>
    </w:p>
    <w:p>
      <w:pPr>
        <w:pStyle w:val="ListNumber"/>
      </w:pPr>
      <w:r>
        <w:rPr>
          <w:b w:val="0"/>
        </w:rPr>
        <w:t>双神变智。</w:t>
      </w:r>
    </w:p>
    <w:p>
      <w:pPr>
        <w:pStyle w:val="ListNumber"/>
      </w:pPr>
      <w:r>
        <w:rPr>
          <w:b w:val="0"/>
        </w:rPr>
        <w:t>大悲定智。</w:t>
      </w:r>
    </w:p>
    <w:p>
      <w:r>
        <w:rPr>
          <w:b w:val="0"/>
        </w:rPr>
        <w:t>一切智。</w:t>
      </w:r>
    </w:p>
    <w:p>
      <w:pPr>
        <w:pStyle w:val="ListNumber"/>
      </w:pPr>
      <w:r>
        <w:rPr>
          <w:b w:val="0"/>
        </w:rPr>
        <w:t>无碍智。</w:t>
      </w:r>
    </w:p>
    <w:p>
      <w:r>
        <w:rPr>
          <w:b w:val="0"/>
        </w:rPr>
        <w:t>这七十三种智慧。在这七十三种智慧中，六十七种智慧是与声闻共通的；六种智慧是不与声闻共通的。</w:t>
      </w:r>
    </w:p>
    <w:p>
      <w:r>
        <w:rPr>
          <w:b w:val="0"/>
        </w:rPr>
        <w:t>（编者注：母论共73条，此处全条照录；时间有限时朗读可只读第5-12、56-63条与结说，朗读时编者注跳过。）</w:t>
      </w:r>
    </w:p>
    <w:p>
      <w:r>
        <w:rPr>
          <w:b/>
        </w:rPr>
        <w:t>智慧论·第19段：八种应证知——从入流到阿拉汉的阶位智慧</w:t>
      </w:r>
    </w:p>
    <w:p>
      <w:r>
        <w:rPr>
          <w:b w:val="0"/>
        </w:rPr>
        <w:t>入流道应证知；入流果定应证知；一来道应证知；一来果定应证知；不还道应证知；不还果定应证知；阿罗汉道应证知；阿罗汉果定应证知。</w:t>
      </w:r>
    </w:p>
    <w:p>
      <w:r>
        <w:rPr>
          <w:b w:val="0"/>
        </w:rPr>
        <w:t>信根当知为决意之义，精进根当知为勤策之义，念根当知为现起之义，定根当知为不散乱之义，慧根当知为见照之义。不信不能动摇是信力当知，懈怠不能动摇是精进力当知，放逸不能动摇是念力当知，掉举不能动摇是定力当知，无明不能动摇是慧力当知。念觉支当知为现起之义，择法觉支当知为简择之义，精进觉支当知为勤策之义，喜觉支当知为遍满之义，轻安觉支当知为寂止之义，定觉支当知为不散乱之义，舍觉支当知为审察之义。</w:t>
      </w:r>
    </w:p>
    <w:p>
      <w:r>
        <w:rPr>
          <w:b w:val="0"/>
        </w:rPr>
        <w:t>以见之故，正见当知；以决意之故，正思惟当知；以摄受之故，正语当知；以发起之故，正业当知；以清净之故，正命当知；以精勤之故，正精进当知；以安住之故，正念当知；以不散乱之故，正定当知。</w:t>
      </w:r>
    </w:p>
    <w:p>
      <w:r>
        <w:rPr>
          <w:b w:val="0"/>
        </w:rPr>
        <w:t>以主宰义故，诸根当知；以不动摇义故，诸力当知；以出离义故，觉支当知；以因义故，道当知；以安住义故，念处当知；以精勤义故，正勤当知；以成就义故，神足当知；以真实义故，四谛当知；以不散乱义故，止当知；以观察义故，观当知；以一味义故，止观当知；以不超越义故，双运当知。</w:t>
      </w:r>
    </w:p>
    <w:p>
      <w:r>
        <w:rPr>
          <w:b w:val="0"/>
        </w:rPr>
        <w:t>以戒律之义当知清净戒；以不散乱之义当知清净心；以见之义当知清净见；以解脱之义当知解脱；以通达之义当知智慧；以舍离之义当知解脱；以断除之义当知灭尽智；以寂灭之义当知无生智。</w:t>
      </w:r>
    </w:p>
    <w:p>
      <w:r>
        <w:rPr>
          <w:b/>
        </w:rPr>
        <w:t>五智释（第75段）：遍知·断除·修习·现证·审察五慧——四任务的展开</w:t>
      </w:r>
    </w:p>
    <w:p>
      <w:r>
        <w:rPr>
          <w:b w:val="0"/>
        </w:rPr>
        <w:t>如何理解"遍知慧"是了知义的智，"审察慧"是抉择义的智，"断除慧"是舍离义的智，"修习慧"是一味义的智，"现证慧"是触证义的智？凡被遍知的诸法，即是被了知的诸法；凡被审察的诸法，即是被抉择的诸法；凡被断除的诸法，即是被舍离的诸法；凡被修习的诸法，即是一味的诸法；凡被现证的诸法，即是被触证的诸法。此即了知义的智，觉知义的慧。故说："遍知慧是了知义的智，审察慧是抉择义的智，断除慧是舍离义的智，修习慧是一味义的智，现证慧是触证义的智"。</w:t>
      </w:r>
    </w:p>
    <w:p>
      <w:r>
        <w:rPr>
          <w:b/>
        </w:rPr>
        <w:t>第十一 道智释（第61段，节选）：道中双出离转起的智慧</w:t>
      </w:r>
    </w:p>
    <w:p>
      <w:r>
        <w:rPr>
          <w:b w:val="0"/>
        </w:rPr>
        <w:t>如何理解"智慧在道中作为双出离转起的知识"？在须陀洹道刹那，正见以见性从邪见中出离，亦从随烦恼及诸蕴中出离，更从一切外相中出离。因此说："智慧在道中作为双出离转起的知识"。正思维以专注性从邪思维中出离，亦从随烦恼及诸蕴中出离，更从一切外相中出离。因此说："智慧在道中作为双出离转起的知识"。</w:t>
      </w:r>
    </w:p>
    <w:p>
      <w:r>
        <w:rPr>
          <w:b w:val="0"/>
        </w:rPr>
        <w:t>正语以不执取之义而远离邪语，并远离随顺之烦恼与蕴，亦远离一切外相。因此说——"于两边出离与开显之慧，是道上的智"。</w:t>
      </w:r>
    </w:p>
    <w:p>
      <w:r>
        <w:rPr>
          <w:b w:val="0"/>
        </w:rPr>
        <w:t>正业从邪业中生起，随顺烦恼与蕴而生起，亦从一切外相中生起。是故说——"双重生起开显慧，道中智为慧"。</w:t>
      </w:r>
    </w:p>
    <w:p>
      <w:r>
        <w:rPr>
          <w:b w:val="0"/>
        </w:rPr>
        <w:t>正命以清净为义，邪命则远离之，随顺烦恼与蕴亦远离之，对外一切相亦远离之。是故说——"双离生灭之慧，道中智明"。</w:t>
      </w:r>
    </w:p>
    <w:p>
      <w:r>
        <w:rPr>
          <w:b w:val="0"/>
        </w:rPr>
        <w:t>正精进以精进为特性，从邪精进中出离，从随烦恼及蕴中出离，从一切外相中出离。因此说——"双出离智慧是道智"。</w:t>
      </w:r>
    </w:p>
    <w:p>
      <w:r>
        <w:rPr>
          <w:b w:val="0"/>
        </w:rPr>
        <w:t>正念以近住之义，从邪念中出离，亦从随烦恼及诸蕴中出离，更从一切外相中出离。是故说——"双出离开显慧，于道中智为知"。</w:t>
      </w:r>
    </w:p>
    <w:p>
      <w:r>
        <w:rPr>
          <w:b w:val="0"/>
        </w:rPr>
        <w:t>以不散乱为正定，从邪定中出离，亦从随烦恼及蕴中出离，更从一切外相中出离。故说："双出离转的智慧是道智"。</w:t>
      </w:r>
    </w:p>
    <w:p>
      <w:r>
        <w:rPr>
          <w:b w:val="0"/>
        </w:rPr>
        <w:t>一来道现观时，以正见为见...以不散乱为正定，从粗的欲贪结、嗔恚结中出离，从粗的欲贪随眠、嗔恚随眠中出离，亦从随烦恼及诸蕴中出离，更从一切外相中出离。故说："双出离转的智慧是道智"。</w:t>
      </w:r>
    </w:p>
    <w:p>
      <w:r>
        <w:rPr>
          <w:b w:val="0"/>
        </w:rPr>
        <w:t>不还道现观时，以正见为见...以不散乱为正定，从微细的欲贪结、嗔恚结中出离，从微细的欲贪随眠、嗔恚随眠中出离，亦从随烦恼及诸蕴中出离，更从一切外相中出离。故说："双出离转的智慧是道智"。</w:t>
      </w:r>
    </w:p>
    <w:p>
      <w:r>
        <w:rPr>
          <w:b w:val="0"/>
        </w:rPr>
        <w:t>阿罗汉道现观时，以正见为见...以不散乱为正定，从色贪、无色贪、慢、掉举、无明、慢随眠、有贪随眠、无明随眠中出离，亦从随烦恼及诸蕴中出离，更从一切外相中出离。故说："双出离转的智慧是道智"。</w:t>
      </w:r>
    </w:p>
    <w:p>
      <w:r>
        <w:rPr>
          <w:b w:val="0"/>
        </w:rPr>
        <w:t>62.</w:t>
      </w:r>
    </w:p>
    <w:p>
      <w:r>
        <w:rPr>
          <w:b w:val="0"/>
        </w:rPr>
        <w:t>未生令烧尽，已生令寂灭，是名为禅定；禅定解脱善，于诸异见不动摇。</w:t>
      </w:r>
    </w:p>
    <w:p>
      <w:r>
        <w:rPr>
          <w:b w:val="0"/>
        </w:rPr>
        <w:t>既得定而后观，观已复入定；止观双运时，平等俱行进。</w:t>
      </w:r>
    </w:p>
    <w:p>
      <w:r>
        <w:rPr>
          <w:b w:val="0"/>
        </w:rPr>
        <w:t>诸行是苦，灭为乐，如是正见；双出离智慧，触证涅槃门。</w:t>
      </w:r>
    </w:p>
    <w:p>
      <w:r>
        <w:rPr>
          <w:b w:val="0"/>
        </w:rPr>
        <w:t>善知解脱行，通达一异相；二智具足者，于诸异见不动摇。</w:t>
      </w:r>
    </w:p>
    <w:p>
      <w:r>
        <w:rPr>
          <w:b w:val="0"/>
        </w:rPr>
        <w:t>以知为智，以了为慧。故说："双出离转的智慧是道智"。</w:t>
      </w:r>
    </w:p>
    <w:p>
      <w:r>
        <w:rPr>
          <w:b w:val="0"/>
        </w:rPr>
        <w:t>第十一道智品。</w:t>
      </w:r>
    </w:p>
    <w:p>
      <w:r>
        <w:rPr>
          <w:b/>
        </w:rPr>
        <w:t>第十二 果智释（第63段，节选）：修习止息而证得果智</w:t>
      </w:r>
    </w:p>
    <w:p>
      <w:r>
        <w:rPr>
          <w:b w:val="0"/>
        </w:rPr>
        <w:t>如何通过修习止息而证得果智？在须陀洹道刹那，正见以观照之义从邪见中出离，亦从随烦恼及诸蕴中出离，更从一切外相中出离。此因修习止息而生正见。此即道之果。</w:t>
      </w:r>
    </w:p>
    <w:p>
      <w:r>
        <w:rPr>
          <w:b w:val="0"/>
        </w:rPr>
        <w:t>以专注之义，正思维从邪思维中出离，亦从随烦恼及诸蕴中出离，更从一切外相中出离。此因修习止息而生正思维。此即道之果。</w:t>
      </w:r>
    </w:p>
    <w:p>
      <w:r>
        <w:rPr>
          <w:b w:val="0"/>
        </w:rPr>
        <w:t>以摄受之义，正语从邪语中出离，亦从随烦恼及诸蕴中出离，更从一切外相中出离。此因修习止息而生正语。此即道之果。</w:t>
      </w:r>
    </w:p>
    <w:p>
      <w:r>
        <w:rPr>
          <w:b w:val="0"/>
        </w:rPr>
        <w:t>以生起之义，正业从邪业中出离，亦从随烦恼及诸蕴中出离，更从一切外相中生出离。此因修习止息而生正业。此即道之果。</w:t>
      </w:r>
    </w:p>
    <w:p>
      <w:r>
        <w:rPr>
          <w:b w:val="0"/>
        </w:rPr>
        <w:t>以清净之义，正命从邪命中出离，亦从随烦恼及诸蕴中出离，更从一切外相中出离。此因修习止息而生正命。此即道之果。</w:t>
      </w:r>
    </w:p>
    <w:p>
      <w:r>
        <w:rPr>
          <w:b w:val="0"/>
        </w:rPr>
        <w:t>以精勤之义，正精进从邪精进中出离，从随烦恼及蕴中出离，从一切外相中出离。此因修习止息而生正精进。此即道之果。</w:t>
      </w:r>
    </w:p>
    <w:p>
      <w:r>
        <w:rPr>
          <w:b w:val="0"/>
        </w:rPr>
        <w:t>以安住之义，正念从邪念中出离，亦从随烦恼及诸蕴中出离，更从一切外相中出离。此因修习止息而生正念。此即道之果。</w:t>
      </w:r>
    </w:p>
    <w:p>
      <w:r>
        <w:rPr>
          <w:b w:val="0"/>
        </w:rPr>
        <w:t>以不散乱之义，正定从邪定中出离，亦从随烦恼及蕴中出离，更从一切外相中出离。此因修习止息而生正定。此即道之果。</w:t>
      </w:r>
    </w:p>
    <w:p>
      <w:r>
        <w:rPr>
          <w:b w:val="0"/>
        </w:rPr>
        <w:t>一来道现观时，以正见为见义...乃至以不散乱为正定，粗重的欲贪结、瞋恚结、粗重的欲贪随眠、瞋恚随眠皆断除，并断除随之而起的烦恼与蕴聚，亦断除外在一切相。因修习止息而生正定。此乃道果。</w:t>
      </w:r>
    </w:p>
    <w:p>
      <w:r>
        <w:rPr>
          <w:b w:val="0"/>
        </w:rPr>
        <w:t>不还道现观时，以正见为见义...乃至以不散乱为正定，微细的欲贪结、瞋恚结、微细的欲贪随眠、瞋恚随眠皆断除，并断除随之而起的烦恼与蕴聚，亦断除外在一切相。因修习止息而生正定。此乃道果。</w:t>
      </w:r>
    </w:p>
    <w:p>
      <w:r>
        <w:rPr>
          <w:b w:val="0"/>
        </w:rPr>
        <w:t>阿罗汉道现观时，以正见为见义...乃至以不散乱为正定，色贪、无色贪、慢、掉举、无明、慢随眠、有贪随眠、无明随眠皆断除，并断除随之而起的烦恼与蕴聚，亦断除外在一切相。因修习止息而生正定。此乃道果。以了知为智，以通达为慧。故说："修习止息之慧于果位生智"。</w:t>
      </w:r>
    </w:p>
    <w:p>
      <w:r>
        <w:rPr>
          <w:b w:val="0"/>
        </w:rPr>
        <w:t>第十二 果智释毕。</w:t>
      </w:r>
    </w:p>
    <w:p>
      <w:r>
        <w:rPr>
          <w:b/>
        </w:rPr>
        <w:t>第63 四谛智二重解说（第108-109段）：苦谛遍知·集谛断除·灭谛证得·道谛修习</w:t>
      </w:r>
    </w:p>
    <w:p>
      <w:r>
        <w:rPr>
          <w:b w:val="0"/>
        </w:rPr>
        <w:t>如何理解"苦谛中智慧即遍知智，集谛中智慧即断除智，灭谛中智慧即证得智，道谛中智慧即修习智"？苦的压迫性、有为性、热恼性、变易性是应遍知的；集的累积性、因缘性、缠缚性、障碍性是应断除的；灭的出离性、远离性、无为性、不死性是应证得的；道的导向性、因由性、见法性、主导性是应修习的。以了知为智，以彻见为慧。故说："苦谛中智慧即遍知智，集谛中智慧即断除智，灭谛中智慧即证得智，道谛中智慧即修习智"。</w:t>
      </w:r>
    </w:p>
    <w:p>
      <w:pPr>
        <w:pStyle w:val="ListNumber"/>
      </w:pPr>
      <w:r>
        <w:rPr>
          <w:b w:val="0"/>
        </w:rPr>
        <w:t>如何理解苦智、集智、灭智、道智？具足道分者的智慧即是苦智、集智、灭智、道智。</w:t>
      </w:r>
    </w:p>
    <w:p>
      <w:r>
        <w:rPr>
          <w:b w:val="0"/>
        </w:rPr>
        <w:t>其中什么是苦智？缘苦生起的慧解、审察、抉择、法观察、觉察、细察、反观、聪慧、善巧、明辨、思惟、考察、广慧、锐智、引导、观照、正知、鞭策、智慧、慧根、慧力、慧剑、慧光、慧明、慧灯、慧宝、无痴、法抉择、正见——此称为苦智。缘集生起的...缘灭生起的...缘道生起的慧解...正见——此称为道智。以了知为智，以彻见为慧。故说："苦智、集智、灭智、道智"。</w:t>
      </w:r>
    </w:p>
    <w:p>
      <w:r>
        <w:rPr>
          <w:b w:val="0"/>
        </w:rPr>
        <w:t>第六十三 四谛智二重解说终</w:t>
      </w:r>
    </w:p>
    <w:p>
      <w:r>
        <w:rPr>
          <w:b/>
          <w:color w:val="7B3F00"/>
          <w:sz w:val="26"/>
        </w:rPr>
        <w:t>第8周：四圣谛完整回顾（共读原文·材料3份）</w:t>
      </w:r>
    </w:p>
    <w:p>
      <w:r>
        <w:rPr>
          <w:b/>
          <w:color w:val="7B3F00"/>
          <w:sz w:val="23"/>
        </w:rPr>
        <w:t>原文材料①：《大品 Mahāvaggapāḷi.pdf》（谛相应·转法轮经）</w:t>
      </w:r>
    </w:p>
    <w:p>
      <w:pPr>
        <w:ind w:left="170"/>
        <w:pBdr>
          <w:left w:val="single" w:sz="18" w:space="4" w:color="7B3F00"/>
        </w:pBdr>
        <w:shd w:val="clear" w:fill="F2F5FA"/>
      </w:pPr>
      <w:r>
        <w:rPr>
          <w:b/>
        </w:rPr>
        <w:t>段落优先级</w:t>
      </w:r>
      <w:r>
        <w:rPr>
          <w:b w:val="0"/>
        </w:rPr>
        <w:t>：★核心必读（时间不够时只读★段落）｜◈扩展段落（时间富余时读）</w:t>
      </w:r>
    </w:p>
    <w:p>
      <w:pPr>
        <w:ind w:left="170"/>
        <w:pBdr>
          <w:left w:val="single" w:sz="18" w:space="4" w:color="7B3F00"/>
        </w:pBdr>
        <w:shd w:val="clear" w:fill="F2F5FA"/>
      </w:pPr>
      <w:r>
        <w:rPr>
          <w:b w:val="0"/>
        </w:rPr>
        <w:t>🗺️ 主持人导读（30秒，帮大家挂上地图再读）：今晚的主角是《转法轮经》——佛陀成道后所转法轮的第一部经。★核心三节按"现场→四圣谛→三转十二行相"展开：先看佛陀在哪里、对谁说；再看四圣谛各自的定义；最后是全经的心脏——三转十二行相。◈扩展两节是"宣说之后发生了什么"：世尊的解脱宣说与诸天欢呼、憍陈如得法眼。抓住一句话就够了：每一转，都是"眼生起，智生起，慧生起，明生起，光生起"。</w:t>
      </w:r>
    </w:p>
    <w:p>
      <w:pPr>
        <w:pStyle w:val="ListBullet"/>
      </w:pPr>
      <w:r>
        <w:rPr>
          <w:b/>
        </w:rPr>
        <w:t>标题</w:t>
      </w:r>
      <w:r>
        <w:rPr>
          <w:b w:val="0"/>
        </w:rPr>
        <w:t>：《大品 Mahāvaggapāḷi.pdf》（相应部·大品·谛相应·第二 转法轮品·1. 转法轮经）</w:t>
      </w:r>
    </w:p>
    <w:p>
      <w:pPr>
        <w:pStyle w:val="ListBullet"/>
      </w:pPr>
      <w:r>
        <w:rPr>
          <w:b/>
        </w:rPr>
        <w:t>文件类型</w:t>
      </w:r>
      <w:r>
        <w:rPr>
          <w:b w:val="0"/>
        </w:rPr>
        <w:t>：PDF课件原文</w:t>
      </w:r>
    </w:p>
    <w:p>
      <w:pPr>
        <w:pStyle w:val="ListBullet"/>
      </w:pPr>
      <w:r>
        <w:rPr>
          <w:b/>
        </w:rPr>
        <w:t>说明</w:t>
      </w:r>
      <w:r>
        <w:rPr>
          <w:b w:val="0"/>
        </w:rPr>
        <w:t>：主材料。跨周拆分：本课件跨第3/6/8周共用——第3周取道相应八正道经文段、第6周取觉支相应段，本周取谛相应《转法轮经》本体及三转十二行相段（第3周照录已明确预留"转法轮经本体归第8周"）；08线已用《转正法轮》书籍展开初转法轮叙事（详见读书会08 W1），本周用大品经文本身。共读取★核心三节＋◈扩展两节；苦灭道谛三转第二转处的"（中略）"为文档原有标记，如实保留；本材料无图形页/表格缺口。</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：pdf_d0dd1c0cd17209afe241ece24bf6b7b4_963b01aa8869ab53c91aceed7ee19ea87439961422831605</w:t>
      </w:r>
    </w:p>
    <w:p>
      <w:pPr>
        <w:pStyle w:val="ListBullet"/>
      </w:pPr>
      <w:r>
        <w:rPr>
          <w:b/>
        </w:rPr>
        <w:t>打开方式</w:t>
      </w:r>
      <w:r>
        <w:rPr>
          <w:b w:val="0"/>
        </w:rPr>
        <w:t>：ima知识库搜索「大品 Mahāvaggapāḷi」即可打开</w:t>
      </w:r>
    </w:p>
    <w:p>
      <w:pPr>
        <w:ind w:left="170"/>
        <w:pBdr>
          <w:left w:val="single" w:sz="18" w:space="4" w:color="7B3F00"/>
        </w:pBdr>
        <w:shd w:val="clear" w:fill="F2F5FA"/>
      </w:pPr>
      <w:r>
        <w:rPr>
          <w:b w:val="0"/>
        </w:rPr>
        <w:t xml:space="preserve">📎 </w:t>
      </w:r>
      <w:r>
        <w:rPr>
          <w:b/>
        </w:rPr>
        <w:t>完整原文见《原文全集》第8周部分·材料①</w:t>
      </w:r>
      <w:r>
        <w:rPr>
          <w:b w:val="0"/>
        </w:rPr>
        <w:t>，以下为章节完整文字（照录自本周素材文件，未删改）：</w:t>
      </w:r>
    </w:p>
    <w:p>
      <w:r>
        <w:rPr>
          <w:b/>
        </w:rPr>
        <w:t>★核心段落</w:t>
      </w:r>
      <w:r>
        <w:rPr>
          <w:b w:val="0"/>
        </w:rPr>
        <w:t>（必读）</w:t>
      </w:r>
    </w:p>
    <w:p>
      <w:r>
        <w:rPr>
          <w:b/>
        </w:rPr>
        <w:t>一、世尊波罗奈仙人住处鹿野苑开头背景段（舍二边、得中道）</w:t>
      </w:r>
    </w:p>
    <w:p>
      <w:r>
        <w:rPr>
          <w:b w:val="0"/>
        </w:rPr>
        <w:t>一时，世尊住波罗奈城鹿野苑中。尔时，世尊告五比库曰："比库们啊，出家者不应亲近二边。何等为二？一者耽溺欲乐，下劣粗鄙，凡夫所行，非圣贤道，无义相应；二者自苦其身，痛苦非圣，无义相应。比库们啊，如来舍此二边，得中道，生眼智，证寂静，得正智，成正觉，达涅槃。</w:t>
      </w:r>
    </w:p>
    <w:p>
      <w:r>
        <w:rPr>
          <w:b w:val="0"/>
        </w:rPr>
        <w:t>"比库们啊，何等为如来所证之中道，生眼智，证寂静，得正智，成正觉，达涅槃？即此八支圣道：正见、正思惟、正语、正业、正命、正精进、正念、正定。比库们啊，此即如来所证之中道，生眼智，证寂静，得正智，成正觉，达涅槃。"</w:t>
      </w:r>
    </w:p>
    <w:p>
      <w:r>
        <w:rPr>
          <w:b/>
        </w:rPr>
        <w:t>二、四圣谛宣说段（苦集灭道定义）</w:t>
      </w:r>
    </w:p>
    <w:p>
      <w:r>
        <w:rPr>
          <w:b w:val="0"/>
        </w:rPr>
        <w:t>"诸比库，此是苦圣谛——生是苦，老是苦，病是苦，死是苦，怨憎会是苦，爱别离是苦，求不得是苦。总之，五取蕴是苦。诸比库，此是苦集圣谛——即导致再生的渴爱，伴随着喜贪，处处寻求满足，这就是欲爱、有爱、无有爱。诸比库，此是苦灭圣谛——即对这种渴爱的完全断除、舍弃、解脱、无着。诸比库，此是导至苦灭之道圣谛——即此八正道：正见……正定。</w:t>
      </w:r>
    </w:p>
    <w:p>
      <w:r>
        <w:rPr>
          <w:b/>
        </w:rPr>
        <w:t>三、三转十二行相经文（四圣谛各自"示转、劝转、证转"完整结构）</w:t>
      </w:r>
    </w:p>
    <w:p>
      <w:r>
        <w:rPr>
          <w:b w:val="0"/>
        </w:rPr>
        <w:t>*苦谛三转*</w:t>
      </w:r>
    </w:p>
    <w:p>
      <w:r>
        <w:rPr>
          <w:b w:val="0"/>
        </w:rPr>
        <w:t>"'此是苦圣谛'——诸比库，于我前所未闻之法中，眼生起，智生起，慧生起，明生起，光生起。'此苦圣谛应遍知'——诸比库，于我前所未闻之法中……生起。'此苦圣谛已遍知'——诸比库，于我前所未闻之法中，眼生起，智生起，慧生起，明生起，光生起。</w:t>
      </w:r>
    </w:p>
    <w:p>
      <w:r>
        <w:rPr>
          <w:b w:val="0"/>
        </w:rPr>
        <w:t>*苦集谛三转*</w:t>
      </w:r>
    </w:p>
    <w:p>
      <w:r>
        <w:rPr>
          <w:b w:val="0"/>
        </w:rPr>
        <w:t>"'此是苦集圣谛'——诸比库，于我前所未闻之法中，眼生起，智生起，慧生起，明生起，光生起。'此苦集圣谛应断除'——诸比库，于我前所未闻之法中……生起。'此苦集圣谛已断除'——诸比库，于我前所未闻之法中，眼生起，智生起，慧生起，明生起，光生起。</w:t>
      </w:r>
    </w:p>
    <w:p>
      <w:r>
        <w:rPr>
          <w:b w:val="0"/>
        </w:rPr>
        <w:t>*苦灭谛三转*</w:t>
      </w:r>
    </w:p>
    <w:p>
      <w:r>
        <w:rPr>
          <w:b w:val="0"/>
        </w:rPr>
        <w:t>"'此是苦灭圣谛'——诸比库，于我前所未闻之法中，眼生起，智生起，慧生起，明生起，光生起。'此苦灭圣谛应证知'——诸比库，于我前所未闻之法中……生起。'此苦灭圣谛已证知'——诸比库，于我前所未闻之法中，眼生起，智生起，慧生起，明生起，光生起。</w:t>
      </w:r>
    </w:p>
    <w:p>
      <w:r>
        <w:rPr>
          <w:b w:val="0"/>
        </w:rPr>
        <w:t>*苦灭道谛三转*</w:t>
      </w:r>
    </w:p>
    <w:p>
      <w:r>
        <w:rPr>
          <w:b w:val="0"/>
        </w:rPr>
        <w:t>"'此是导向苦灭之道圣谛'，诸比库，于我前所未闻之法中，眼生、智生、慧生、明生、光生。'此导向苦灭之道圣谛应当修习'，诸比库，于我前所未闻之法中…（中略）…生起。'此导向苦灭之道圣谛已修习'，诸比库，于我前所未闻之法中，眼生、智生、慧生、明生、光生。</w:t>
      </w:r>
    </w:p>
    <w:p>
      <w:r>
        <w:rPr>
          <w:b/>
        </w:rPr>
        <w:t>◈扩展段落</w:t>
      </w:r>
      <w:r>
        <w:rPr>
          <w:b w:val="0"/>
        </w:rPr>
        <w:t>（时间富余时读）</w:t>
      </w:r>
    </w:p>
    <w:p>
      <w:r>
        <w:rPr>
          <w:b/>
        </w:rPr>
        <w:t>四、解脱宣说段（知见清净与漏尽解脱）</w:t>
      </w:r>
    </w:p>
    <w:p>
      <w:r>
        <w:rPr>
          <w:b w:val="0"/>
        </w:rPr>
        <w:t>"诸比库，只要我于此四圣谛未能以三转十二行相如实知见清净，我便不在诸天、魔、梵天世界，与沙门、婆罗门、天人众中宣称'已证无上正等正觉'。</w:t>
      </w:r>
    </w:p>
    <w:p>
      <w:r>
        <w:rPr>
          <w:b w:val="0"/>
        </w:rPr>
        <w:t>"诸比库，当我于此四圣谛能以三转十二行相如实知见清净时，我乃于诸天、魔、梵天世界，与沙门、婆罗门、天人众中宣称'已证无上正等正觉'。我生起如是知见：'我之解脱不可动摇，此为最后之生，不再有来世。'"世尊如是说。五比库闻世尊所说，欢喜踊跃。</w:t>
      </w:r>
    </w:p>
    <w:p>
      <w:r>
        <w:rPr>
          <w:b/>
        </w:rPr>
        <w:t>五、法轮转动段（诸天欢呼、万界震动、阿若憍陈如）</w:t>
      </w:r>
    </w:p>
    <w:p>
      <w:r>
        <w:rPr>
          <w:b w:val="0"/>
        </w:rPr>
        <w:t>当此教说宣示之时，尊者憍陈如生起离尘离垢之法眼："一切集起之法，皆为灭尽之法。"</w:t>
      </w:r>
    </w:p>
    <w:p>
      <w:r>
        <w:rPr>
          <w:b w:val="0"/>
        </w:rPr>
        <w:t>当世尊转动法轮时，大地诸天发出欢呼："世尊在波罗奈城仙人堕处的鹿野苑，已转动无上法轮，此轮非沙门、婆罗门、天人、魔罗、梵天或世间任何众生所能逆转！"听闻大地诸天的欢呼，四大王天诸神也发出欢呼："世尊在波罗奈城仙人堕处的鹿野苑，已转动无上法轮，此轮非沙门、婆罗门、天人、魔罗、梵天或世间任何众生所能逆转！"听闻四大王天诸神的欢呼，三十三天诸神...夜摩天诸神...兜率天诸神...化乐天诸神...他化自在天诸神...乃至梵众天诸神都发出欢呼："世尊在波罗奈城仙人堕处的鹿野苑，已转动无上法轮，此轮非沙门、婆罗门、天人、魔罗、梵天或世间任何众生所能逆转！"</w:t>
      </w:r>
    </w:p>
    <w:p>
      <w:r>
        <w:rPr>
          <w:b w:val="0"/>
        </w:rPr>
        <w:t>那时，就在那一刻、那一刹那、那一瞬间，声音响彻至梵天界。这万界震动、摇晃、战栗，无量无边的殊胜光明显现于世，超越诸天威德之光。</w:t>
      </w:r>
    </w:p>
    <w:p>
      <w:r>
        <w:rPr>
          <w:b w:val="0"/>
        </w:rPr>
        <w:t>于是，世尊发出赞叹之言："憍陈如确实已觉悟，憍陈如确实已觉悟！"由此，尊者憍陈如便得名为"阿若憍陈如"。此为第一。</w:t>
      </w:r>
    </w:p>
    <w:p>
      <w:r>
        <w:rPr>
          <w:b/>
          <w:color w:val="7B3F00"/>
          <w:sz w:val="23"/>
        </w:rPr>
        <w:t>原文材料②：《突破生命的束缚4-古源尊者-20241115》（四圣谛看生活）</w:t>
      </w:r>
    </w:p>
    <w:p>
      <w:pPr>
        <w:ind w:left="170"/>
        <w:pBdr>
          <w:left w:val="single" w:sz="18" w:space="4" w:color="7B3F00"/>
        </w:pBdr>
        <w:shd w:val="clear" w:fill="F2F5FA"/>
      </w:pPr>
      <w:r>
        <w:rPr>
          <w:b/>
        </w:rPr>
        <w:t>段落优先级</w:t>
      </w:r>
      <w:r>
        <w:rPr>
          <w:b w:val="0"/>
        </w:rPr>
        <w:t>：★核心必读（时间不够时只读★段落）｜◈扩展段落（时间富余时读）</w:t>
      </w:r>
    </w:p>
    <w:p>
      <w:pPr>
        <w:ind w:left="170"/>
        <w:pBdr>
          <w:left w:val="single" w:sz="18" w:space="4" w:color="7B3F00"/>
        </w:pBdr>
        <w:shd w:val="clear" w:fill="F2F5FA"/>
      </w:pPr>
      <w:r>
        <w:rPr>
          <w:b w:val="0"/>
        </w:rPr>
        <w:t>🗺️ 主持人导读（30秒）：如果说材料①是法轮转动的那一晚，材料②就是法轮转到我们生活里的样子。★核心两段：一是"以四圣谛的角度看问题，以八正道的方式解决问题"的总纲与"看果报并接纳"；二是"八正道就是认知行为"的骨架。◈扩展四段是口语展开：两种涅槃与"睁眼/闭眼四圣谛"、三轮转、孩子打游戏的例子、心念日记。抓一句话就够了：果报已经发生，接纳是第一步；因在认知，改变从见解开始。</w:t>
      </w:r>
    </w:p>
    <w:p>
      <w:pPr>
        <w:pStyle w:val="ListBullet"/>
      </w:pPr>
      <w:r>
        <w:rPr>
          <w:b/>
        </w:rPr>
        <w:t>标题</w:t>
      </w:r>
      <w:r>
        <w:rPr>
          <w:b w:val="0"/>
        </w:rPr>
        <w:t>：《突破生命的束缚4-古源尊者-20241115》（生活运用段：四圣谛看果报并接纳、三轮转与四圣谛对应、八正道从认知行为入手解决问题、心念日记与正念正知重建习惯）</w:t>
      </w:r>
    </w:p>
    <w:p>
      <w:pPr>
        <w:pStyle w:val="ListBullet"/>
      </w:pPr>
      <w:r>
        <w:rPr>
          <w:b/>
        </w:rPr>
        <w:t>文件类型</w:t>
      </w:r>
      <w:r>
        <w:rPr>
          <w:b w:val="0"/>
        </w:rPr>
        <w:t>：音声转写（依据录音转写整理，已校对明显同音错字）</w:t>
      </w:r>
    </w:p>
    <w:p>
      <w:pPr>
        <w:pStyle w:val="ListBullet"/>
      </w:pPr>
      <w:r>
        <w:rPr>
          <w:b/>
        </w:rPr>
        <w:t>说明</w:t>
      </w:r>
      <w:r>
        <w:rPr>
          <w:b w:val="0"/>
        </w:rPr>
        <w:t>：副材料，取生活运用段，标时间码。08线已用《突破生命的束缚3》展开苦集看生活（详见读书会08 W8），本讲用《突破生命的束缚4》。共读取★核心两段＋◈扩展四段（时间码与整理注记朗读时跳过）。</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：soundrecording_d0dd1c0cd17209afe241ece24bf6b7b4_a240719939b57da4b005c84cd86096187439961422831605</w:t>
      </w:r>
    </w:p>
    <w:p>
      <w:pPr>
        <w:pStyle w:val="ListBullet"/>
      </w:pPr>
      <w:r>
        <w:rPr>
          <w:b/>
        </w:rPr>
        <w:t>打开方式</w:t>
      </w:r>
      <w:r>
        <w:rPr>
          <w:b w:val="0"/>
        </w:rPr>
        <w:t>：ima知识库搜索「突破生命的束缚4」即可打开</w:t>
      </w:r>
    </w:p>
    <w:p>
      <w:pPr>
        <w:ind w:left="170"/>
        <w:pBdr>
          <w:left w:val="single" w:sz="18" w:space="4" w:color="7B3F00"/>
        </w:pBdr>
        <w:shd w:val="clear" w:fill="F2F5FA"/>
      </w:pPr>
      <w:r>
        <w:rPr>
          <w:b w:val="0"/>
        </w:rPr>
        <w:t xml:space="preserve">📎 </w:t>
      </w:r>
      <w:r>
        <w:rPr>
          <w:b/>
        </w:rPr>
        <w:t>完整原文见《原文全集》第8周部分·材料②</w:t>
      </w:r>
      <w:r>
        <w:rPr>
          <w:b w:val="0"/>
        </w:rPr>
        <w:t>，以下为章节完整文字（照录自本周素材文件，未删改）：</w:t>
      </w:r>
    </w:p>
    <w:p>
      <w:r>
        <w:rPr>
          <w:b/>
        </w:rPr>
        <w:t>★核心段落</w:t>
      </w:r>
      <w:r>
        <w:rPr>
          <w:b w:val="0"/>
        </w:rPr>
        <w:t>（必读）</w:t>
      </w:r>
    </w:p>
    <w:p>
      <w:r>
        <w:rPr>
          <w:b/>
        </w:rPr>
        <w:t>一、以四圣谛视角看生活：看果报并接纳（时间码 [46:45.700] – [52:27.165]）</w:t>
      </w:r>
    </w:p>
    <w:p>
      <w:r>
        <w:rPr>
          <w:b w:val="0"/>
        </w:rPr>
        <w:t>[46:45.700] 那睁眼四圣谛，我的一个建议是什么呢？就是以四圣谛的角度看问题，以八正道的方式解决问题。很多人这个话听了很久了，但是大部分人还是不会做，或者不愿意做，什么原因呢？什么叫做以四圣谛的角度看问题呢？就是你每天面对的一切人事物，都是果报。果报都是不圆满的，都是会过去的，都会坏掉的，都是不可控的。然后这个就是苦谛所摄了。</w:t>
      </w:r>
    </w:p>
    <w:p>
      <w:r>
        <w:rPr>
          <w:b w:val="0"/>
        </w:rPr>
        <w:t>[47:26.620] 苦圣谛。你如果每天面对的所有人事物都有这个态度，你就是以苦圣谛的角度看待问题了。</w:t>
      </w:r>
    </w:p>
    <w:p>
      <w:r>
        <w:rPr>
          <w:b w:val="0"/>
        </w:rPr>
        <w:t>[48:44.580] 所以，就是面对果报，我们首先不要对果报直接采取非理性的行动。所谓非理性的行动，就是你已经贪嗔痴出来了："你怎么可以这样呢？这个窗户怎么可以敞开呢？你们怎么选的，人家就选了。我们家孩子怎么可以打游戏呢？我们家先生怎么可以这样对我呢？"那这个就是对果报直接采取非理性的行动，因为你已经贪嗔痴了。外面可以有对错、好坏、是非，但是你不能起贪嗔痴。这个就是佛教徒的基本态度，我们叫做如理作意，</w:t>
      </w:r>
    </w:p>
    <w:p>
      <w:r>
        <w:rPr>
          <w:b w:val="0"/>
        </w:rPr>
        <w:t>[49:32.330] 佛陀曾经讲说，在你还没有证得无上安稳处的时候，还有一个武器可以用，那就是如理作意。如理作意，简单来讲，就是不管碰到任何事情，你是不会生起不善心的，</w:t>
      </w:r>
    </w:p>
    <w:p>
      <w:r>
        <w:rPr>
          <w:b w:val="0"/>
        </w:rPr>
        <w:t>[49:50.200] 好，那佛陀，这个被这个嘎达布，割截身体，以前在金刚经里面叫歌利王，对吧？这个佛陀被割利王、菩萨被割利王，这割截身体、节节支断，心无嗔心，对吧？那么我们过去说这个叫修忍辱。</w:t>
      </w:r>
    </w:p>
    <w:p>
      <w:r>
        <w:rPr>
          <w:b w:val="0"/>
        </w:rPr>
        <w:t>[50:18.700] 中国人把它翻译成忍辱，在印度的巴利语里面叫看低。看低的另外一个同义词，叫做ABC。那么用阿迪塞瓦纳，就很容易理解，阿迪塞瓦纳的意思就是超越。而康迪跟阿比塞那是同义词，所以什么意思呢？所谓的忍辱，其实在巴黎实验学的意思是说要超越。也就是说，当格利王在割佛陀的鼻子、耳朵、身体的时候，他是不能够在这个上面来计较，说"你这个家伙怎么可以跟我呢？"对吧，那就不会超越，你就会有愤怒，你就会有痛苦。</w:t>
      </w:r>
    </w:p>
    <w:p>
      <w:r>
        <w:rPr>
          <w:b w:val="0"/>
        </w:rPr>
        <w:t>[51:02.140] 那佛陀的忍辱，就是说，你来跟我，我的心的超越是——我刚好正在训练，在面对这种激烈的、这种命难的时候，我是怎么超越的，我的心怎么超越？所以他那个时候，佛陀一丝的嗔恨心没有升起来。他是超越了这种痛，以及超越了别人对他的伤害。他若去计较别人对他伤害的时候，他就会生气，一生气，他就会很痛，对吧？我们很多身体的痛，其实是我们的心无法忍受，并不是他真的有多痛。所以，忍辱，其实它是超越，这个很重要了。</w:t>
      </w:r>
    </w:p>
    <w:p>
      <w:r>
        <w:rPr>
          <w:b w:val="0"/>
        </w:rPr>
        <w:t>[51:47.515] 我们一般在中国的角度上，那个忍字那个词，对吧，但是心上一把刀，就是你的心口被插了一把刀叫忍。那种忍，我们是忍无可忍，一般都会叫忍无可忍。但是这个印度的康堤，这巴黎的康堤和阿比塞瓦纳，他的意思是超越。所以，怎么超越呢？面对这个不可喜的果报，然后我们接受，这是一个果报，因为果报已经成熟了，最好的方式就是接纳，没有除此之外更好的，因为它已经发生了，</w:t>
      </w:r>
    </w:p>
    <w:p>
      <w:r>
        <w:rPr>
          <w:b w:val="0"/>
        </w:rPr>
        <w:t>[52:27.165] 就接下来了。你具备这样的一种心情，我就接了，我敢接，我敢于接下来，我承担他这个果报。我为什么生气？就是不愿意承担，就是这个事情怎么可以呢？我就不愿意承担。你承担了，就是"哦，这个事情就已经发生了，我就接了"，就用我的国宝接过来。那接过来完以后呢，</w:t>
      </w:r>
    </w:p>
    <w:p>
      <w:r>
        <w:rPr>
          <w:b/>
        </w:rPr>
        <w:t>二、八正道从认知行为入手解决问题（时间码 [40:11.710] – [41:24.655]）</w:t>
      </w:r>
    </w:p>
    <w:p>
      <w:r>
        <w:rPr>
          <w:b w:val="0"/>
        </w:rPr>
        <w:t>[40:11.710] 那么所谓的这个道圣谛，佛陀说：诸比哭，何谓导致苦灭之道圣谛呢？此即是八支圣道，这就是正见、正思维、正语、正业、正命、正精进、正念和正定。所以我为什么跟大家讲说这个佛法，它就是认知行为心理学，只是呢，它非常是基于这个八支圣道的这种认知行为心理学。</w:t>
      </w:r>
    </w:p>
    <w:p>
      <w:r>
        <w:rPr>
          <w:b w:val="0"/>
        </w:rPr>
        <w:t>[40:43.920] 正见正思维：正见就是你的观点，就是你的认知；正思维就是你的思维习惯；正语正业正命，就是你的行为习惯；正精进正念和正定，就是你的这种金情、态度。所以世出世间，不管你是学佛成就，还是说世间做任何事情的成就，也都是这样。所以我比喻说，如果是一个小偷，他也是这个霸道里面，只是他是八戒道。他的见解就觉得别人家的东西我可以拿，他的思维就是心心念念地在琢磨我怎么去把它拿到手。</w:t>
      </w:r>
    </w:p>
    <w:p>
      <w:r>
        <w:rPr>
          <w:b w:val="0"/>
        </w:rPr>
        <w:t>[41:24.655] 然后他去纠集一伙人，形成盗贼的团伙，然后讨论、踩点，然后以盗窃为活命，就是他的邪语、邪业、邪命。然后他每天都很努力，就在琢磨，这个心心念念都这么去做，是他的邪精进、邪念。最后，他偷得很厉害，人家都抓不到他，那是他的水平，炉火纯青，好。那就是世间，不要讲说偷盗，就是做一样科学实验、做一个学说，它也是这样的一个霸道，你要成就都得通过这个霸道。所以在阿毗达摩里面，我们有一个缘叫道缘。</w:t>
      </w:r>
    </w:p>
    <w:p>
      <w:r>
        <w:rPr>
          <w:b/>
        </w:rPr>
        <w:t>◈扩展段落</w:t>
      </w:r>
      <w:r>
        <w:rPr>
          <w:b w:val="0"/>
        </w:rPr>
        <w:t>（时间富余时读）</w:t>
      </w:r>
    </w:p>
    <w:p>
      <w:r>
        <w:rPr>
          <w:b/>
        </w:rPr>
        <w:t>三、四圣谛框架回顾：灭圣谛、两种涅槃与"睁眼/闭眼四圣谛"（时间码 [37:23.020] – [46:45.700]）</w:t>
      </w:r>
    </w:p>
    <w:p>
      <w:r>
        <w:rPr>
          <w:b w:val="0"/>
        </w:rPr>
        <w:t>[37:23.020] 佛陀对于苦灭是怎么讲的？诸比哭，何为苦灭圣地呢？即那种爱的无余，离、灭、舍弃、舍离、解脱、无执着。所以我们要知道什么叫灭，什么叫做证悟涅槃，什么叫做解脱。它是爱的无余，</w:t>
      </w:r>
    </w:p>
    <w:p>
      <w:r>
        <w:rPr>
          <w:b w:val="0"/>
        </w:rPr>
        <w:t>[37:45.570] 离灭爱什么呢？爱你这个生命，可爱你这个生命，以及演变出来的各种对眼耳鼻舌身、面对的这个色声香味触的各种爱。我们第一天讲到那一百零八种爱，有爱无有爱，有爱，这个欲爱、有爱、无有爱。然后对于过去的色声香味触、未来的色声香味触、现在的色声香味触，然后合起来一百零八种爱。那么对这些爱的无余的离、远离、灭除、舍弃、舍离，然后从这里解脱出来，不再有执着，那就叫做灭圣谛。即你的烦恼灭尽，而烦恼灭尽，就不会再有。</w:t>
      </w:r>
    </w:p>
    <w:p>
      <w:r>
        <w:rPr>
          <w:b w:val="0"/>
        </w:rPr>
        <w:t>[38:35.860] 这个苦了，就灭苦了。那么灭苦，就分为这个——我们说灭，是分成两种涅槃，一种是有余涅槃，一种是无余涅槃。有余涅槃的时候，就是烦恼已经断尽了，但是你的生命还有一段时间，那个就叫有余涅槃，就是这个色身还有余。那这个有余的时候，他的色身依然还会遭遇不善的果报，而造成身体的苦痛、病痛。但是他的心再也不会有负面情绪产生，他再也不会有辛苦了。他说在有余涅槃里面的是辛苦，那无余涅槃的时候，就身心的苦都灭尽了，因为没有名色。我们来怎么来理解。</w:t>
      </w:r>
    </w:p>
    <w:p>
      <w:r>
        <w:rPr>
          <w:b w:val="0"/>
        </w:rPr>
        <w:t>[39:23.600] 好，那最后是道圣谛。那道圣谛，我们前面讲到了，就是说佛陀设立苦集灭道，是把灭圣谛放在道圣谛前面的意思，你要先看到这个苦是可以灭掉的。苦灭掉，是你超越了生命，不以生命的方式永恒快乐，那个称为灭，那是涅槃。你虽然还没有证得，但可以通过修缘起看到它。看到完以后，你再决定我到底要不要去入般涅槃。好，这个时候你再决定我要不要修道了。那最后你再来看他这个道圣谛。</w:t>
      </w:r>
    </w:p>
    <w:p>
      <w:r>
        <w:rPr>
          <w:b w:val="0"/>
        </w:rPr>
        <w:t>[45:35.120] 那么道圣谛，这个在我的课程里面经常讲，我们苦集灭道其实有两个层面。一个，就是我们通过这个戒定慧三学、七军进、十六观智。那从持戒培养良好的习惯，然后修定，证得四禅八定，最后，我们修十六种智，然后证悟涅槃。那这个，基本上，除了这个培养良好习惯的戒以外，其他的呢，</w:t>
      </w:r>
    </w:p>
    <w:p>
      <w:r>
        <w:rPr>
          <w:b w:val="0"/>
        </w:rPr>
        <w:t>[46:14.735] 很多是要在座上求的，我把它称为叫闭眼四圣谛。但是四圣谛也要应用在生活上。那应用在生活上，这个虽然它并不能够立即导向对生命的超越，但是它可以让我们在日常生活中减少烦恼，或者一定程度上征服我们的烦恼。这个就是我们说的叫做睁眼四圣谛。</w:t>
      </w:r>
    </w:p>
    <w:p>
      <w:r>
        <w:rPr>
          <w:b/>
        </w:rPr>
        <w:t>四、三轮转与四圣谛对应（时间码 [07:03.200] – [08:54.530]）</w:t>
      </w:r>
    </w:p>
    <w:p>
      <w:r>
        <w:rPr>
          <w:b w:val="0"/>
        </w:rPr>
        <w:t>[07:03.200] 好，那么，也就是说在我们的生命当中，不管是在生的时候还是生命期间，它都是三轮转。十二缘起支，就是这个无名缘行——这无名就包含了爱欲，然后行，就包含业有恶行。然后这个无名缘行，行缘识，识就是这个识。</w:t>
      </w:r>
    </w:p>
    <w:p>
      <w:r>
        <w:rPr>
          <w:b w:val="0"/>
        </w:rPr>
        <w:t>[07:32.565] 识缘名色，名色缘六处，六处缘处，处缘受。那这是果报，那这个是在这个十缘体制里面，就是过去的业导致现在的果升起来。好，</w:t>
      </w:r>
    </w:p>
    <w:p>
      <w:r>
        <w:rPr>
          <w:b w:val="0"/>
        </w:rPr>
        <w:t>[07:51.005] 那么在生命期间，是什么呢？就是果报呈现。比如说，你看到了、听到了，这果报呈现，果报呈现，也就会对这个果报采取行动。我们就调出过去的相应标记，我们这个取、无名爱取，调出无名爱取，然后我们就造业。就不对方来取行动了。所以那么生理期间呢，</w:t>
      </w:r>
    </w:p>
    <w:p>
      <w:r>
        <w:rPr>
          <w:b w:val="0"/>
        </w:rPr>
        <w:t>[08:18.645] 也是三轮转。那这个三轮转，它是不是改变在一条新路上，对吧？我们刚才看到了，看到一个所缘，领受推夺佛宝心，然后对他确定，确定里面就是如理作意和不如理作意。不管你是如理作意还是不如作意，都是有无名爱取。那根据这个动机，你对他采取行动，所以这个是业、新造的业，这是过去的业导致的果报。</w:t>
      </w:r>
    </w:p>
    <w:p>
      <w:r>
        <w:rPr>
          <w:b w:val="0"/>
        </w:rPr>
        <w:t>[08:54.530] 好，那这个确定心里面，它是隐藏着我们的无明爱取的烦恼。其中，比如说我们的响应标记，从无名一直到爱、到一直老群，然后这个当然无名爱曲有时候它在一条心路上，有时候在不同的心路上，这是观注的内容，我们不讨论。也就是说，一条心路也是三轮转了。所以这个生命，就是这样的一种重复、轮转。</w:t>
      </w:r>
    </w:p>
    <w:p>
      <w:r>
        <w:rPr>
          <w:b/>
        </w:rPr>
        <w:t>五、改变一个人，从他的见解开始（时间码 [53:40.460] – [58:31.500]）</w:t>
      </w:r>
    </w:p>
    <w:p>
      <w:r>
        <w:rPr>
          <w:b w:val="0"/>
        </w:rPr>
        <w:t>[53:40.460] 但是，你会发现有时候我们就很难转过来，或者说，我们希望这件事情向好的方向发展，我们……</w:t>
      </w:r>
    </w:p>
    <w:p>
      <w:r>
        <w:rPr>
          <w:b w:val="0"/>
        </w:rPr>
        <w:t>[53:49.800] 打不动，然后比如说孩子打游戏。你跟他说不要打，跟你生气，对吧？你说打嘛，你就觉得那他的学业怎么办，所以你就会在那边纠结。</w:t>
      </w:r>
    </w:p>
    <w:p>
      <w:r>
        <w:rPr>
          <w:b w:val="0"/>
        </w:rPr>
        <w:t>[54:07.660] 那么分析原因，就是说很简单，打游戏对孩子来讲有快乐。</w:t>
      </w:r>
    </w:p>
    <w:p>
      <w:r>
        <w:rPr>
          <w:b w:val="0"/>
        </w:rPr>
        <w:t>[54:13.580] 再一个，他可以释放他的这种学习的压力，那对他来讲就是一种快乐。你叫他不要打，就是剥夺他的快乐，他当然就生气了。然而，如果你是知道这样的一个东西，那么我们知道他的快乐，你一定要找到一个足以能够替代他的东西。那足以能够替代它的东西，一个，我们讨论就是说，替代它的东西，一个就是预期的受——我们就说，通过学习我们要达成什么东西，他确实对这个东西有一个人生目标，他愿意努力，这是预期。还有一个，其实更好的方式，其实更早的时候，你就培养他很多的兴趣。</w:t>
      </w:r>
    </w:p>
    <w:p>
      <w:r>
        <w:rPr>
          <w:b w:val="0"/>
        </w:rPr>
        <w:t>[54:55.500] 他除了游戏之外，他还有很多兴趣，比如说他就是研究昆虫，对吧？我带他去玩昆虫，他就没空玩游戏，因为玩昆虫比这个游戏更好玩。</w:t>
      </w:r>
    </w:p>
    <w:p>
      <w:r>
        <w:rPr>
          <w:b w:val="0"/>
        </w:rPr>
        <w:t>[55:09.150] 那兴趣的东西多了去了，有些人可以画画，有些人可以雕刻，对吧，有些人可以制作小工艺，他就很多。那你为什么以前没有训练？你也觉得学习最重要，对吧。所以你说他读书读书读书，读书读得会很苦，对吧，发现游戏比读书好玩多了，那这个时候，你要他不玩游戏，他就觉得你剥夺他的快乐。但是如果你一开始给他培养了良好的兴趣，他已经对这个东西有很深度的这种东西，然后他就自然不会玩。</w:t>
      </w:r>
    </w:p>
    <w:p>
      <w:r>
        <w:rPr>
          <w:b w:val="0"/>
        </w:rPr>
        <w:t>[55:45.515] 你可以玩，因为在这个时代，谁不玩游戏啊，这小孩子不会玩游戏，跟所有人都没法沟通。玩啊，对吧，甚至他不玩，你就玩半个小时没关系，要带他玩，对吧。你像我们开元兄给他儿子买黑悟空，对吧，你要玩，你要知道悟空是一个什么东西，你要给我倒腾出来，又挺好的，我觉得挺好的。所以，时代的发展，一定是不能赌的，对吧？你赌了，最后大家就觉得这个东西怎么那么，为什么要赌？很好奇，好奇他就跟着去了。所以，我们只要真正的要想解决这个问题，</w:t>
      </w:r>
    </w:p>
    <w:p>
      <w:r>
        <w:rPr>
          <w:b w:val="0"/>
        </w:rPr>
        <w:t>[56:27.660] 最后，我们要看到，就是你要这个原因要改变，除了他的观念，除了你要替换的东西，他要写在这上面。那这个东西是什么呢？这个东西就是道圣谛，道圣谛就是他的认知。打游戏是有快乐的，是我的认知。然后，我就在琢磨我怎样才能够好好地打游戏，这是我的思维。</w:t>
      </w:r>
    </w:p>
    <w:p>
      <w:r>
        <w:rPr>
          <w:b w:val="0"/>
        </w:rPr>
        <w:t>[56:52.670] 然后，我跟同学讨论了，就是我的游戏、我的游戏的装备。反正每天我们就讨论这个东西，就是他的邪语。然后他的精进，就是怎么多打一会儿，对吧？尽量地把所有时间都拿来打游戏，这是他的邪精进、他的邪念、他的邪定，他就是这样的挑战。那你想改变他，就要改变他的这个见解，改变他的思维方式，改变他的行为方式，</w:t>
      </w:r>
    </w:p>
    <w:p>
      <w:r>
        <w:rPr>
          <w:b w:val="0"/>
        </w:rPr>
        <w:t>[57:22.270] 那为什么说培养兴趣？他说，这个东西也很好玩，这是他的那个见解。就解决问题都是通过他的认知下手的。当然从行为下手也是可以做到一点，比如说，我们现在大家练习你们的正念正知就是从行为下手，对吧？从见解上呢，很多人他这还没想通：我到底要不要涅槃？我到底要不要断除烦恼？</w:t>
      </w:r>
    </w:p>
    <w:p>
      <w:r>
        <w:rPr>
          <w:b w:val="0"/>
        </w:rPr>
        <w:t>[57:50.300] 对吧，你没想好，你的这个正见没有树立起来，那禅修员要求不要说话，我就忍着了，对吧？</w:t>
      </w:r>
    </w:p>
    <w:p>
      <w:r>
        <w:rPr>
          <w:b w:val="0"/>
        </w:rPr>
        <w:t>[57:57.700] 这个孙子说，要正念吃饭，那我就试试看了。那特别是从行为下手，行为下手它也有效果。结果发现，用胃去感知吃饭的过程，发现他确实不一样，他体会到了，然后他再去改他那个观念，说"哦，我回家，我又记住了，要正面的吃饭"，然后慢慢地成为他的一个见解、一个看法、一个思维方式。所以，你是可以从行为下手，也是可以从见解上下手，或者两步同时来。</w:t>
      </w:r>
    </w:p>
    <w:p>
      <w:r>
        <w:rPr>
          <w:b w:val="0"/>
        </w:rPr>
        <w:t>[58:31.500] 好，我们说刮骨疗毒跟这个培元固本两个同时来，它也是可以这样的。那这个就是以四圣谛的角度看问题，以八正道的方式解决问题。你想改变一个人，你一定从他的见解开始，你要看到他的见解；你要改变你自己也一样，你要看到你是什么样的看法，要改变你的见解。</w:t>
      </w:r>
    </w:p>
    <w:p>
      <w:r>
        <w:rPr>
          <w:b/>
        </w:rPr>
        <w:t>六、心念日记与正念正知重建习惯（时间码 [01:01:50.680] – [01:10:18.650]）</w:t>
      </w:r>
    </w:p>
    <w:p>
      <w:r>
        <w:rPr>
          <w:b w:val="0"/>
        </w:rPr>
        <w:t>[01:01:50.680] 所以我为什么建议大家要正念正知？正念正知的目的是能够看到自己的行、认知行为习惯。那认知行为习惯，它并不是只有一种，对吧？</w:t>
      </w:r>
    </w:p>
    <w:p>
      <w:r>
        <w:rPr>
          <w:b w:val="0"/>
        </w:rPr>
        <w:t>[01:02:02.830] 我们有很多类，</w:t>
      </w:r>
    </w:p>
    <w:p>
      <w:r>
        <w:rPr>
          <w:b w:val="0"/>
        </w:rPr>
        <w:t>[01:02:04.980] 举个例子讲，我以前经常说我自己，我说我在北传的寺院北京龙泉寺，我把我生命当中最黄金的这七八年时间贡献给他，不但我自己贡献给他，我的钱财、我的这些也都贡献给他。我说我在龙泉寺，可以一出手就给一百万供养。但是一下山，我在下面的村口就会跟那个农民讨价还价，那个大白杏怎么少两，怎么少五分钱这样。所以你会看到，人的习惯，它是有多角色的，对吧？你觉得这个值得我供养的时候，你出手可以很大方，你很无他，你的心就无他。</w:t>
      </w:r>
    </w:p>
    <w:p>
      <w:r>
        <w:rPr>
          <w:b w:val="0"/>
        </w:rPr>
        <w:t>[01:02:50.820] 但你一下山的时候，小的时候，那个农村，很苦，很节俭，很计较，这种习惯爸爸妈妈养成的，你就带出来了，然后你就跟他讨价还价，说能不能少五分钱呢？他就……有时候我就觉得很奇怪，那个时候我就觉得有点奇怪，但是我就搞不清楚我为什么会这样。所以你一边很小气，一边很大方。所以在我们分别说的角度上来讲，小气的背后的认知跟那个大方的背后的认知，它是不一样的东西。那你要解决的，就要从两个角度去解决。你不能够说，这个我已经死了，</w:t>
      </w:r>
    </w:p>
    <w:p>
      <w:r>
        <w:rPr>
          <w:b w:val="0"/>
        </w:rPr>
        <w:t>[01:03:40.550] 我到底是大方还是小气呢？对吧。你一包的时候，你就不知道怎么下手，就要分别说，你所有东西都要把它拆开。但是拆下来，你发现，我这么长时间跟大家打交道，其实我做心理辅导不单单是这个时候开始，已经从开始学佛之前。</w:t>
      </w:r>
    </w:p>
    <w:p>
      <w:r>
        <w:rPr>
          <w:b w:val="0"/>
        </w:rPr>
        <w:t>[01:03:59.700] 两千年左右，我从这公司不干了，出来开始探索人性的问题，一开始探索人性的问题，这么长时间来，</w:t>
      </w:r>
    </w:p>
    <w:p>
      <w:r>
        <w:rPr>
          <w:b w:val="0"/>
        </w:rPr>
        <w:t>[01:04:09.500] 我觉得一个人的习惯一般不会超过三种。很明显的习惯一般不会超过三种，但是这三种，会在你一切的实处冒出来主导你的生活。所以你只要看到你的这三个主要的习惯，然后你去拆解它，你去这样拆解它，然后这个……</w:t>
      </w:r>
    </w:p>
    <w:p>
      <w:r>
        <w:rPr>
          <w:b w:val="0"/>
        </w:rPr>
        <w:t>[01:04:31.220] 要重建，就是三种习惯要重建，我们叫底层重建。那这个底层重建，就要重建到什么程度呢？就重建到你的这个曲的部分，可爱的收，还有底下的这个人设无名，你这是三种一。第一个，你看到每一种习惯的这个无名爱取是一个什么样的架构，然后你针对性地重建这个无名爱曲。重建也是无名爱曲，大家不要觉得无名爱曲都是不好的，也只有阿拉汉才没有无名爱曲。</w:t>
      </w:r>
    </w:p>
    <w:p>
      <w:r>
        <w:rPr>
          <w:b w:val="0"/>
        </w:rPr>
        <w:t>[01:05:11.020] 阿拉汉以下的所有人都有无名爱取，三果圣者都有无名爱取。</w:t>
      </w:r>
    </w:p>
    <w:p>
      <w:r>
        <w:rPr>
          <w:b w:val="0"/>
        </w:rPr>
        <w:t>[01:05:15.820] 那什么叫比如说我们一个佛教徒怎么样的无名呢？就是认为有一个我可以成佛，或者有一个佛可以让你成就，这就是无名。你可爱，成为佛陀，这是你的爱。然后你执取，那么就是你的取。然后你会做出各种各样的努力，就是"我出家了，我每天禅修八个小时"，等等，他就是那个行为。那么这是导向解脱的无明爱取。那我们大部分的文明爱取是"我怎么样获得利益、我怎么获得名利"，等等，那这是不可靠的，它是导向不善法的这种无名爱取。所以无名爱取并不是毒蛇猛兽，</w:t>
      </w:r>
    </w:p>
    <w:p>
      <w:r>
        <w:rPr>
          <w:b w:val="0"/>
        </w:rPr>
        <w:t>[01:06:05.485] 就是看它导向什么样的方向，以什么样的东西作为它的直取的方向。好，那么这个今天，我们就学习到这里。</w:t>
      </w:r>
    </w:p>
    <w:p>
      <w:r>
        <w:rPr>
          <w:b w:val="0"/>
        </w:rPr>
        <w:t>[01:06:16.775] 大家有没有问题。就是说你有那三个坏习惯，是哪三个？哪三个每个人不一样，所以你自己要去找。我说一般很少超过三个。比如有些人，他就是非常的计较，他任何东西都很计较，他计较到每一个位置上，他的习惯就是要计较。有些人呢，他就是很贪。那这个表现的方式也不一样，就要通过你自己，你去写你的心念日记。你每天心念日记怎么写呢？</w:t>
      </w:r>
    </w:p>
    <w:p>
      <w:r>
        <w:rPr>
          <w:b w:val="0"/>
        </w:rPr>
        <w:t>[01:07:11.240] 你可以细化一种，就简单用"我今天主要起的烦恼"，我把它写一下。那这个就比较容易。我今天起了一个烦恼，我在我心里面绕了一段时间了。那你把它写下来，什么什么事，导致生起什么样的烦恼？然后，你为什么会有这种烦恼升起来？</w:t>
      </w:r>
    </w:p>
    <w:p>
      <w:r>
        <w:rPr>
          <w:b w:val="0"/>
        </w:rPr>
        <w:t>[01:07:32.745] 后面的见解是什么？写一下，对吧？那你如果愿意再写一部，就是说，这样的见解是基于对什么样的感受的、可爱或者期许，才会有这样的一个想法在里面支撑。</w:t>
      </w:r>
    </w:p>
    <w:p>
      <w:r>
        <w:rPr>
          <w:b w:val="0"/>
        </w:rPr>
        <w:t>[01:07:48.145] 你就分成几步了。你如果愿意再细一点说，那我这个跟你的人生观、世界观、价值观相关的，那就是你的人设相关的，</w:t>
      </w:r>
    </w:p>
    <w:p>
      <w:r>
        <w:rPr>
          <w:b w:val="0"/>
        </w:rPr>
        <w:t>[01:07:58.170] 那比如说一个非常爱干净的人，他就容易最后变成洁癖，对吧？他见不得地上有一根头发，他每天还要跪下来看一遍，对吧？如果是哪天回来之后，他很明显地看到有一根头发，他就会暴跳如雷，怎么回事？你看这些人，对吧？那么他这种洁癖的人，他就认为地上是必须干净的，这是他的一个观点。一个家里搞得乱哄哄的，那不是很难看嘛，对吧。</w:t>
      </w:r>
    </w:p>
    <w:p>
      <w:r>
        <w:rPr>
          <w:b w:val="0"/>
        </w:rPr>
        <w:t>[01:08:38.000] 好，那么他后面的直取的感受，他一定有个感受在那个地方。有些人感受觉得，我家里面清洁、一尘不染，我的心就会很舒服。那这个是他的感受的秩序，所以他一看到东西他就很难受。</w:t>
      </w:r>
    </w:p>
    <w:p>
      <w:r>
        <w:rPr>
          <w:b w:val="0"/>
        </w:rPr>
        <w:t>[01:08:58.380] 但是他背后，他有一个他的人设，他这种清洁的习惯一定是被鼓励过的，从小，或者是在生命当中不断地被鼓励过的，不然他就不会形成这个东西，</w:t>
      </w:r>
    </w:p>
    <w:p>
      <w:r>
        <w:rPr>
          <w:b w:val="0"/>
        </w:rPr>
        <w:t>[01:09:16.490] 但是洁癖，它变成洁癖，又有其他的机制。他一定会跟上那个，就是这种计较、那种习惯性控制，它有另外的东西在后面，他把这个东西加到这里面来了。</w:t>
      </w:r>
    </w:p>
    <w:p>
      <w:r>
        <w:rPr>
          <w:b w:val="0"/>
        </w:rPr>
        <w:t>[01:09:33.400] 如果是仅仅是一个喜欢清洁的人，他不会为了一根头发大发雷霆的。但是他如果为了一根头发大发雷霆，除了他在清洁上面有被鼓励，他一定还有那种控制、抓取、这种强烈的这种心脏——另外那个，就是另外的一个东西，你要去查它。那比如说，我们在这个一根头发的事情里，可能就找出两个习惯了。</w:t>
      </w:r>
    </w:p>
    <w:p>
      <w:r>
        <w:rPr>
          <w:b w:val="0"/>
        </w:rPr>
        <w:t>[01:09:59.916] 一个习惯，它是爱清洁。爱清洁本身不是什么坏事，佛陀也要求就是内外整洁，对吧。你内外不整洁，你不能解脱，你得病都得不了。但是，你对这个清洁有执取的时候，你变成洁癖的时候，他就不对了，对吧。</w:t>
      </w:r>
    </w:p>
    <w:p>
      <w:r>
        <w:rPr>
          <w:b w:val="0"/>
        </w:rPr>
        <w:t>[01:10:18.650] 所以你要能看到那个习惯，这个你在记录的过程中、心念日记的过程中，你就要看到这个东西，赶快写下来。你写他一个月，基本上你那三个习惯就被你观察出来了。真的。</w:t>
      </w:r>
    </w:p>
    <w:p>
      <w:r>
        <w:rPr>
          <w:b/>
          <w:color w:val="7B3F00"/>
          <w:sz w:val="23"/>
        </w:rPr>
        <w:t>原文材料③：《196讲-摄集-摄菩提分-法念处-四圣谛4&amp;总结-古源尊者-20220310》（总结收束段）</w:t>
      </w:r>
    </w:p>
    <w:p>
      <w:pPr>
        <w:ind w:left="170"/>
        <w:pBdr>
          <w:left w:val="single" w:sz="18" w:space="4" w:color="7B3F00"/>
        </w:pBdr>
        <w:shd w:val="clear" w:fill="F2F5FA"/>
      </w:pPr>
      <w:r>
        <w:rPr>
          <w:b/>
        </w:rPr>
        <w:t>段落优先级</w:t>
      </w:r>
      <w:r>
        <w:rPr>
          <w:b w:val="0"/>
        </w:rPr>
        <w:t>：★核心必读（时间不够时只读★段落）｜◈扩展段落（时间富余时读）</w:t>
      </w:r>
    </w:p>
    <w:p>
      <w:pPr>
        <w:ind w:left="170"/>
        <w:pBdr>
          <w:left w:val="single" w:sz="18" w:space="4" w:color="7B3F00"/>
        </w:pBdr>
        <w:shd w:val="clear" w:fill="F2F5FA"/>
      </w:pPr>
      <w:r>
        <w:rPr>
          <w:b w:val="0"/>
        </w:rPr>
        <w:t>🗺️ 主持人导读（30秒）：这是整个四圣谛课程结束时的收束发言，与今晚的收官正好同频。◈扩展一段（时间富余时读）：四圣谛要在一切处应用、八正道从见解下手指导身语意、三十七道品融入修学环境。抓一句话就够了："只要有生起苦呢，你就要灭除它，方法就是八正道。"</w:t>
      </w:r>
    </w:p>
    <w:p>
      <w:pPr>
        <w:pStyle w:val="ListBullet"/>
      </w:pPr>
      <w:r>
        <w:rPr>
          <w:b/>
        </w:rPr>
        <w:t>标题</w:t>
      </w:r>
      <w:r>
        <w:rPr>
          <w:b w:val="0"/>
        </w:rPr>
        <w:t>：《196讲-摄集-摄菩提分-法念处-四圣谛4&amp;总结-古源尊者-20220310》（总结收束运用段）</w:t>
      </w:r>
    </w:p>
    <w:p>
      <w:pPr>
        <w:pStyle w:val="ListBullet"/>
      </w:pPr>
      <w:r>
        <w:rPr>
          <w:b/>
        </w:rPr>
        <w:t>文件类型</w:t>
      </w:r>
      <w:r>
        <w:rPr>
          <w:b w:val="0"/>
        </w:rPr>
        <w:t>：音声转写（依据录音转写整理，已校对明显同音错字）</w:t>
      </w:r>
    </w:p>
    <w:p>
      <w:pPr>
        <w:pStyle w:val="ListBullet"/>
      </w:pPr>
      <w:r>
        <w:rPr>
          <w:b/>
        </w:rPr>
        <w:t>说明</w:t>
      </w:r>
      <w:r>
        <w:rPr>
          <w:b w:val="0"/>
        </w:rPr>
        <w:t>：◈扩展段：四圣谛课程总结收束——八正道指导身语意、三十七道品融入修学环境。跨周拆分：本课件跨第1/8周共用——第1周已取四谛回顾总览段（见第1周素材照录声明），本周取总结收束运用段；07/08线已用196共修版/Word/应用版PDF（详见07/08），本系列用音声版。本周为◈扩展段落，时间富余时读。</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：soundrecording_d0dd1c0cd17209afe241ece24bf6b7b4_6c16d09872af064c4f4a2bf74a8c90887439961422831605</w:t>
      </w:r>
    </w:p>
    <w:p>
      <w:pPr>
        <w:pStyle w:val="ListBullet"/>
      </w:pPr>
      <w:r>
        <w:rPr>
          <w:b/>
        </w:rPr>
        <w:t>打开方式</w:t>
      </w:r>
      <w:r>
        <w:rPr>
          <w:b w:val="0"/>
        </w:rPr>
        <w:t>：ima知识库搜索「196讲 四圣谛 总结」即可打开</w:t>
      </w:r>
    </w:p>
    <w:p>
      <w:pPr>
        <w:ind w:left="170"/>
        <w:pBdr>
          <w:left w:val="single" w:sz="18" w:space="4" w:color="7B3F00"/>
        </w:pBdr>
        <w:shd w:val="clear" w:fill="F2F5FA"/>
      </w:pPr>
      <w:r>
        <w:rPr>
          <w:b w:val="0"/>
        </w:rPr>
        <w:t xml:space="preserve">📎 </w:t>
      </w:r>
      <w:r>
        <w:rPr>
          <w:b/>
        </w:rPr>
        <w:t>完整原文见《原文全集》第8周部分·材料③</w:t>
      </w:r>
      <w:r>
        <w:rPr>
          <w:b w:val="0"/>
        </w:rPr>
        <w:t>，以下为章节完整文字（照录自本周素材文件，未删改）：</w:t>
      </w:r>
    </w:p>
    <w:p>
      <w:r>
        <w:rPr>
          <w:b/>
        </w:rPr>
        <w:t>◈扩展段落</w:t>
      </w:r>
      <w:r>
        <w:rPr>
          <w:b w:val="0"/>
        </w:rPr>
        <w:t>（时间富余时读）</w:t>
      </w:r>
    </w:p>
    <w:p>
      <w:r>
        <w:rPr>
          <w:b/>
        </w:rPr>
        <w:t>总结收束运用段（时间码 [00:51:15.620] – [01:02:54.295]）</w:t>
      </w:r>
    </w:p>
    <w:p>
      <w:r>
        <w:rPr>
          <w:b w:val="0"/>
        </w:rPr>
        <w:t>[00:51:15.620] 我们说这个四念处，要把它总结一下，就是把四圣谛——以前给大家讲过，在日常生活当中，四神臂，或者叫睁眼式神臂。四圣谛是在每一个地方、每一个实处都要这样去应用。</w:t>
      </w:r>
    </w:p>
    <w:p>
      <w:r>
        <w:rPr>
          <w:b w:val="0"/>
        </w:rPr>
        <w:t>[00:51:36.090] 每一个当下，我们碰到都是苦谛，苦谛都是有原因的，都是有其谛。而其谛，如果想让它灭除，就一定要用八正道。八正道就从见解开始下手，然后再看自己的思维习惯，从行为上不断朝向正确的身语意。正确身语意就是戒，某种程度上就是戒；戒再扩展一点，就包括了日常的练字、如理作意，都属于戒的范畴。好，再扩展一点就是善行，各种善法。</w:t>
      </w:r>
    </w:p>
    <w:p>
      <w:r>
        <w:rPr>
          <w:b w:val="0"/>
        </w:rPr>
        <w:t>[00:52:14.135] 包括我们说十福业，都属于在身语意的这个范畴上面，都在这正语、正业、正命的范畴上面。只要在这个正确的方向上，即正语、正业、正命的方向上，我们正精进、正念，然后正定，慢慢地，我们在面对这个始祖。</w:t>
      </w:r>
    </w:p>
    <w:p>
      <w:r>
        <w:rPr>
          <w:b w:val="0"/>
        </w:rPr>
        <w:t>[00:52:38.020] 面对这个始祖的所有的、可能生起可爱的、极地的这个地方，我们就建立起新的一种模式，一种跟八正道相应的认知行为模式。这八正道其实就是一个完全正确的、用我们世俗的观点来看完全正确的认知、行为模式，那这个模式你是要自己去建立的。</w:t>
      </w:r>
    </w:p>
    <w:p>
      <w:r>
        <w:rPr>
          <w:b w:val="0"/>
        </w:rPr>
        <w:t>[00:53:12.960] 所以说，不是说诵经、看看书、每次打打坐，就能够建立起来的。打坐，能够建立起你打坐的认知行为模式。但是，你日常生活的行动，多与人打交道、沟通，不是打坐能打出来的，打不出来的。所以要着意地去训练它。认知就是这个见和这个思维。那么你正确的认知，就是正确的见解和正确的思维方式。那么行为呢？就是正与正，言尽正命。</w:t>
      </w:r>
    </w:p>
    <w:p>
      <w:r>
        <w:rPr>
          <w:b w:val="0"/>
        </w:rPr>
        <w:t>[00:53:52.020] 我们以前讲过，不管是世间的人，还是我们学佛的人，只要你想成功，都是按照这个八道来：你是正见正思维，正语正业正命，然后正精进，正念正定。那么你想说，我一定要赚钱？那你就认为赚钱能获得快乐，这是你的见解；然后你心就开始思考我怎么赚钱，然后你就付出行动，然后就是不断地精进，然后念念不忘。最后你一心都在这个里面，协定。有可能成功了，你想事业赚钱也可能成功了，那么世出世间，你只要做成一件事，都是要围着这个法宝来。</w:t>
      </w:r>
    </w:p>
    <w:p>
      <w:r>
        <w:rPr>
          <w:b w:val="0"/>
        </w:rPr>
        <w:t>[00:54:37.260] 那么对于一个佛教徒来讲，我们想灭除自己的烦恼，就是要依着这八正道。</w:t>
      </w:r>
    </w:p>
    <w:p>
      <w:r>
        <w:rPr>
          <w:b w:val="0"/>
        </w:rPr>
        <w:t>[00:54:45.500] 那么，八正道怎么用呢？佛陀讲了，就是对内六处，也就是对自己的色身，你是什么态度？有没有疾在你的身上升起了？你看待自己的身体的时候，有没有疾生起？如果有，怎么舍弃和灭除？舍弃和灭除就八分好。同样，当我们看到外在的眼耳鼻舌身意接触的所有的所缘，有没有生起？有没有生起可爱？有没有生起苦？简单来讲，如果生起苦，你就要灭除它，方法就是八正道。那这个，就是我们今天……</w:t>
      </w:r>
    </w:p>
    <w:p>
      <w:r>
        <w:rPr>
          <w:b w:val="0"/>
        </w:rPr>
        <w:t>[00:55:31.610] 最后要给大家总结一下，串一下这个法念处、四圣谛的这样一个应用的角度。那我们还记得，就是会造成几地呢？佛陀讲说，就是正式讲说有包括这个六种，有五种。其中一个，就是包括会造成苦地轮回的，包括一切不善业和能造成投生的善业，都属于吉地。</w:t>
      </w:r>
    </w:p>
    <w:p>
      <w:r>
        <w:rPr>
          <w:b w:val="0"/>
        </w:rPr>
        <w:t>[00:56:39.300] 那我们这个图来看是什么呢？一边是一颗子弹，一边是一支口红。你不管是用口红来装扮自己，还是用子弹来把自己杀了，或者把别人杀了，你最后，只要不是早向解脱，它都是疾病。它只要会造成投生的，都是疾病。并不是说我们生起善法、内心生起善法，它就是远离集地。所以我们每一天在行住坐卧，说我们在修善法的时候……</w:t>
      </w:r>
    </w:p>
    <w:p>
      <w:r>
        <w:rPr>
          <w:b w:val="0"/>
        </w:rPr>
        <w:t>[00:57:27.020] 第一个，我们的见要导向解脱，每天回想，就是愿我此功德导向诸漏尽。那对于一个佛弟子来讲……</w:t>
      </w:r>
    </w:p>
    <w:p>
      <w:r>
        <w:rPr>
          <w:b w:val="0"/>
        </w:rPr>
        <w:t>[00:57:41.210] 在做每一件事情之前，你要先想一下，我做这件事情的见是什么。身与意，或者正语正业正命前面的见是什么？这个见是不是跟导向解脱相应的？如果不是，你就会浪费，它就变成一个可以导致轮回的福德善业——它是善业，却导向轮回。好，那么这个要给大家提醒。如果是你当时没有去这样作意，那我建议大家每天晚上睡觉之前要做个滴水回向，给自己做个回向。就是可以思维一下今天所造作的这些善业，是不是都有导向诸漏尽，成为涅槃。</w:t>
      </w:r>
    </w:p>
    <w:p>
      <w:r>
        <w:rPr>
          <w:b w:val="0"/>
        </w:rPr>
        <w:t>[00:58:33.880] 如果没有，就要注意地思维一下，帮它做个转向，这是日常我们要做的一件事情。那当我们在一切的实处都拥有正见，慢慢我们就会形成正思维，我们所有的行为，也会依着这个正见去实践。那么导向解脱，就会成为必然的一个方向、或者我们的一个路径，最后我们必然会导向解脱。</w:t>
      </w:r>
    </w:p>
    <w:p>
      <w:r>
        <w:rPr>
          <w:b w:val="0"/>
        </w:rPr>
        <w:t>[00:59:11.700] 好，那么试炼处，我们就学习到这里。</w:t>
      </w:r>
    </w:p>
    <w:p>
      <w:r>
        <w:rPr>
          <w:b w:val="0"/>
        </w:rPr>
        <w:t>[00:59:17.950] 那么三十七道品，我们就学习到这里。</w:t>
      </w:r>
    </w:p>
    <w:p>
      <w:r>
        <w:rPr>
          <w:b w:val="0"/>
        </w:rPr>
        <w:t>[00:59:28.500] 三十七道品呢？它是四念处、四正勤、四如意足、五根五力、七觉支、八圣道。那在我们涉及的前面所有这些课程里面，除了四念处之外，</w:t>
      </w:r>
    </w:p>
    <w:p>
      <w:r>
        <w:rPr>
          <w:b w:val="0"/>
        </w:rPr>
        <w:t>[00:59:49.840] 四正情，我们已经讲过了，因为讲到四真上我们已经讲过了。五根五力呢，五力，在讲到这个五根的时候，在二十二根里面讲到了；五力，在九力里面讲到了。那四正情，就是精进，我们已经多次提到了，这次在讲到七觉知的时候，又讲到精进了，因为精进在三十七道品里面出现了九次。那七觉知，我们在法念处也讲到了；那个八圣道，在我们四圣谛最后也讲到了。因此在讲完这个四圣谛，</w:t>
      </w:r>
    </w:p>
    <w:p>
      <w:r>
        <w:rPr>
          <w:b w:val="0"/>
        </w:rPr>
        <w:t>[01:00:28.285] 其实三十七道品的所有内容也都讲完了。那就不用再在四四年处学完，我们再学一次四正勤，再学一次四如意足，然后再五根五力，七觉支、八圣道分。</w:t>
      </w:r>
    </w:p>
    <w:p>
      <w:r>
        <w:rPr>
          <w:b w:val="0"/>
        </w:rPr>
        <w:t>[01:00:42.720] 那么大家如果是有意愿，可以把前面学过的这一部分整理出来，变成一个三十七道品也可以。那最简单的，其实我们可以去开眼去看，雷迪西亚多的菩提资粮。那么根据菩提资粮——雷迪西亚多他讲的比较简单，那么想更深入一些，就可以根据帕尔西亚多的教导，还有我们整理的艺术附注的这一部分内容，你如果是有意愿，可以自己把它整理出来。那么这个自己去把这个三十一道品串起来，</w:t>
      </w:r>
    </w:p>
    <w:p>
      <w:r>
        <w:rPr>
          <w:b w:val="0"/>
        </w:rPr>
        <w:t>[01:01:22.070] 那三十七道品，是觉悟的资源。那觉悟的资粮，首先要成为我们内心的素质。觉悟的思量，就是你要有这样的一种能力。那么有这样的能力，就是你的心流里面具备这样的素质。心流里面具备这样的素质，第一个我们要检查我们是不是具备了这样的素质。如果还没有具备，我们如何去训练，让他拥有并且达到圆满？那么对于我们出家人来讲，就要在我们的身边、在我们的禅林去营造这个三十七道品的氛围，让我们能在这个氛围里面得到成长并且圆满。</w:t>
      </w:r>
    </w:p>
    <w:p>
      <w:r>
        <w:rPr>
          <w:b w:val="0"/>
        </w:rPr>
        <w:t>[01:02:13.720] 对在家人来讲，我们说要把你的家变成一个道场，你的家里面也要建立三十七道品的氛围。能不能够在家里实行你的四念处、四如意足、四正勤、五根五力、七菩提分、八圣道分。那么如果你在你的修学氛围里、能够修学的环境里面建立起三十七道品的氛围，那么我们去获得觉悟的资粮，就会比较容易，就能够早日到达我们的终极的目标：体证涅槃、解脱一切的苦。</w:t>
      </w:r>
    </w:p>
    <w:p>
      <w:r>
        <w:rPr>
          <w:b w:val="0"/>
        </w:rPr>
        <w:t>[01:02:54.295] 在这里祝福大家。沙沙，让我们来回想功德。</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读书会09 · 原文全集 · 朗读优化版（8周版）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