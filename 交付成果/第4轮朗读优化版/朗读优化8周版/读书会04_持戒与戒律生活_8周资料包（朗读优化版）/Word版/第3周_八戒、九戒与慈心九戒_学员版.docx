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第3周：八戒、九戒与慈心九戒（学员版）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在家人为什么要受持八戒与九戒（慈心九戒）？它们与五戒差在哪里？“灵活受持”是什么意思——为什么要它、怎样做？</w:t>
            </w:r>
          </w:p>
        </w:tc>
      </w:tr>
      <w:tr>
        <w:tc>
          <w:tcPr>
            <w:tcW w:type="dxa" w:w="4819"/>
          </w:tcPr>
          <w:p>
            <w:pPr>
              <w:spacing w:after="20"/>
            </w:pPr>
            <w:r>
              <w:rPr>
                <w:sz w:val="19"/>
              </w:rPr>
              <w:t>共读原文</w:t>
            </w:r>
          </w:p>
        </w:tc>
        <w:tc>
          <w:tcPr>
            <w:tcW w:type="dxa" w:w="4819"/>
          </w:tcPr>
          <w:p>
            <w:pPr>
              <w:spacing w:after="20"/>
            </w:pPr>
            <w:r>
              <w:rPr>
                <w:sz w:val="19"/>
              </w:rPr>
              <w:t>① 伍波萨他八戒的受持仪轨与八戒/九戒/十戒的关系：求受三皈八戒文、八戒八条学处、布萨由来、离非时食与离观听歌舞详解、持戒功德（PDF·上座部佛教修学入门）② 八戒、九分戒（慈心九戒）的内涵、两种受持方式与犯戒重受：时限戒/常戒、犯戒判定、重受、无心犯戒（PDF·佛法问答-戒律）③ 慈心九戒的九条学处与伍波萨他日：九支戒法典、第九支“以慈俱心遍满一切众生而住”、八戒结构义注（PDF·上座部佛教在家居士须知）</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本周择一日，做一次“短时持戒”体验：可从八戒中选一条或几条（如离非时食、离观听歌舞），自己决意守持一天/半天/一小时，并在睡前随喜这份功德</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持戒与戒律生活》读书会的第三次相聚。前两周，我们谈过“戒在修行中的位置”，也一起认识了“五戒”。今天，我们要把视野稍微放宽一点：在家人的戒，不只有五条。佛陀还为在家人开了一条“加行”的路——在某些特别的日子，或在自己想更精进的时候，可以把五条戒“升级”成八戒，甚至在八戒之上再加一条“以慈俱行”。这就是我们今天要认识的“八戒、九戒与慈心九戒”。先说明一件事：今天不是来“评比谁持得严”的。尊者反复讲，戒是“好习惯”，是拿来练的，不是拿来压自己的。今天读完三段原文、分享一圈、再讨论三个问题，最后我们一起做一次很轻的慈心练习——15分钟，不用紧张。先约好：无论听到什么，都不用马上“同意”或“搞懂”，带回去慢慢想就好。</w:t>
      </w:r>
    </w:p>
    <w:p>
      <w:pPr>
        <w:ind w:left="340"/>
      </w:pPr>
      <w:r>
        <w:rPr>
          <w:color w:val="1E5631"/>
          <w:sz w:val="21"/>
        </w:rPr>
        <w:t xml:space="preserve">• </w:t>
      </w:r>
      <w:r>
        <w:rPr>
          <w:sz w:val="21"/>
        </w:rPr>
        <w:t>开场不必“介绍戒律知识”，只需把气氛放松。这一周最大的风险是“一开口就紧张”，因为它谈的是“戒”。</w:t>
      </w:r>
    </w:p>
    <w:p>
      <w:pPr>
        <w:ind w:left="340"/>
      </w:pPr>
      <w:r>
        <w:rPr>
          <w:color w:val="1E5631"/>
          <w:sz w:val="21"/>
        </w:rPr>
        <w:t xml:space="preserve">• </w:t>
      </w:r>
      <w:r>
        <w:rPr>
          <w:sz w:val="21"/>
        </w:rPr>
        <w:t>若在场有人一听“八戒”就露出为难，可以说一句：“今天不是要大家受八戒，是来认识它。”先把“压力”卸掉。</w:t>
      </w:r>
    </w:p>
    <w:p>
      <w:pPr>
        <w:ind w:left="340"/>
      </w:pPr>
      <w:r>
        <w:rPr>
          <w:color w:val="1E5631"/>
          <w:sz w:val="21"/>
        </w:rPr>
        <w:t xml:space="preserve">• </w:t>
      </w:r>
      <w:r>
        <w:rPr>
          <w:sz w:val="21"/>
        </w:rPr>
        <w:t>开场词里的“不评比、不勉强”是本周的基调，请照读，不要省略。</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：如果给自己放一天「简化日」（少食、少娱乐、早睡），你最想先减掉哪一样？</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sz w:val="20"/>
        </w:rPr>
        <w:t xml:space="preserve">🔖 </w:t>
      </w:r>
      <w:r>
        <w:rPr>
          <w:b/>
          <w:sz w:val="20"/>
        </w:rPr>
        <w:t>【本周朗读段·起】</w:t>
      </w:r>
      <w:r>
        <w:rPr>
          <w:sz w:val="20"/>
        </w:rPr>
        <w:t>（以下为本讲建议照读的原文，中等稍慢约 25 分钟；其余内容为默读／选读／延伸）</w:t>
      </w:r>
    </w:p>
    <w:p>
      <w:pPr>
        <w:spacing w:before="40" w:after="80"/>
        <w:ind w:left="283"/>
        <w:shd w:val="clear" w:color="auto" w:fill="EDF6EF"/>
        <w:pBdr>
          <w:left w:val="single" w:sz="20" w:space="6" w:color="1E5631"/>
        </w:pBdr>
      </w:pPr>
      <w:r>
        <w:rPr>
          <w:b/>
          <w:sz w:val="20"/>
        </w:rPr>
        <w:t>本周共读总览（先看这一行）</w:t>
      </w:r>
      <w:r>
        <w:rPr>
          <w:sz w:val="20"/>
        </w:rPr>
        <w:t>：三份材料分别回答三件事——材料①“八戒长什么样、怎么受”（仪轨与关系）；材料②“八戒/九戒怎么受、破了怎么办”（两种受持方式与重受）；材料③“九戒到底九条是什么、第九支是什么”（九条学处与慈心支）。读完三份，就自然能回答本周核心问题。若时间紧，</w:t>
      </w:r>
      <w:r>
        <w:rPr>
          <w:b/>
          <w:sz w:val="20"/>
        </w:rPr>
        <w:t>优先保住每份材料的★核心段</w:t>
      </w:r>
      <w:r>
        <w:rPr>
          <w:sz w:val="20"/>
        </w:rPr>
        <w:t>：材料①的八戒八条与关系、材料②的两种受持方式与重受、材料③的九条学处与第九支。</w:t>
      </w:r>
    </w:p>
    <w:p>
      <w:pPr>
        <w:spacing w:before="120" w:after="80"/>
      </w:pPr>
      <w:r>
        <w:rPr>
          <w:rFonts w:ascii="Microsoft YaHei" w:hAnsi="Microsoft YaHei" w:eastAsia="Microsoft YaHei"/>
          <w:b/>
          <w:color w:val="1E5631"/>
          <w:sz w:val="25"/>
        </w:rPr>
        <w:t>原文材料①：伍波萨他八戒的受持仪轨与八戒/九戒/十戒的关系</w:t>
      </w:r>
    </w:p>
    <w:p>
      <w:r>
        <w:rPr>
          <w:b/>
          <w:sz w:val="21"/>
        </w:rPr>
        <w:t>★核心段落</w:t>
      </w:r>
      <w:r>
        <w:rPr>
          <w:sz w:val="21"/>
        </w:rPr>
        <w:t>（必读）</w:t>
      </w:r>
    </w:p>
    <w:p>
      <w:r>
        <w:rPr>
          <w:b/>
          <w:sz w:val="21"/>
        </w:rPr>
        <w:t>一、请求三皈依和近住八戒（伍波萨他八戒求受文）</w:t>
      </w:r>
    </w:p>
    <w:p>
      <w:pPr>
        <w:spacing w:before="40" w:after="80"/>
        <w:ind w:left="283"/>
        <w:shd w:val="clear" w:color="auto" w:fill="EDF6EF"/>
        <w:pBdr>
          <w:left w:val="single" w:sz="20" w:space="6" w:color="1E5631"/>
        </w:pBdr>
      </w:pPr>
      <w:r>
        <w:rPr>
          <w:sz w:val="20"/>
        </w:rPr>
        <w:t>求戒者先顶礼比库三拜，然后念诵请求受三皈依和近住八戒文： Ahaṃ, bhante, tisaraṇena saha aṭṭhaṅga samannāgataṃ uposathasīlaṃ dhammaṃ yācāmi, anuggahaṃ katvā sīlaṃ detha me, bhante. 尊者，我乞求三皈依和具有八支（条）的近住戒法，请尊者在摄受后把戒授给我！ （阿杭 槃爹 帝萨勒内-呢 萨诃 阿汤格 萨曼那-格当 伍波-思特西-朗 昙芒 亚-咤-密 阿奴格航 嘎度阿 西-朗 爹特 美 槃爹） Dutiyam'pi, ahaṃ, bhante, tisaraṇena saha aṭṭhaṅga samannāgataṃ uposathasīlaṃ dhammaṃ yācāmi, anuggahaṃ katvā sīlaṃ detha me, bhante. 尊者，我第二次乞求三皈依和具有八支的近住戒法，请尊者在摄受后把戒授给我！ Tatiyam'pi, ahaṃ, bhante, tisaraṇena saha aṭṭhaṅga samannāgataṃ uposathasīlaṃ dhammaṃ yācāmi, anuggahaṃ katvā sīlaṃ detha me, bhante. 尊者，我第三次乞求三皈依和具有八支的近住戒法，请尊者在摄受后把戒授给我！ 比库：Yamahaṃ vadāmi taṃ vadehi (vadetha). 你（你们）跟着我念。 求戒者：Āma, bhante.（阿-马 槃爹）是的，尊者！</w:t>
      </w:r>
    </w:p>
    <w:p>
      <w:r>
        <w:rPr>
          <w:b/>
          <w:sz w:val="21"/>
        </w:rPr>
        <w:t>二、行三皈依</w:t>
      </w:r>
    </w:p>
    <w:p>
      <w:pPr>
        <w:spacing w:before="40" w:after="80"/>
        <w:ind w:left="283"/>
        <w:shd w:val="clear" w:color="auto" w:fill="EDF6EF"/>
        <w:pBdr>
          <w:left w:val="single" w:sz="20" w:space="6" w:color="1E5631"/>
        </w:pBdr>
      </w:pPr>
      <w:r>
        <w:rPr>
          <w:sz w:val="20"/>
        </w:rPr>
        <w:t>比库：Namo tassa bhagavato arahato sammāsambuddhassa. 礼敬那位跋格瓦、阿拉汉、正自觉者！ 求戒者：Namo tassa bhagavato arahato sammāsambuddhassa.（x3）礼敬那位跋格瓦、阿拉汉、正自觉者！（三遍） （那摩 达思 帕格瓦多 阿勒诃多 三马三布他思） 接下来，求戒者跟着比库念诵行三皈依文： Buddhaṃ saraṇaṃ gacchāmi. 我皈依佛，（布汤 萨勒囊 嘎差-密） Dhammaṃ saraṇaṃ gacchāmi. 我皈依法，（昙芒 萨勒囊 嘎差-密） Saṅghaṃ saraṇaṃ gacchāmi. 我皈依僧；（桑康 萨勒囊 嘎差-密） Dutiyam'pi, Buddhaṃ saraṇaṃ gacchāmi. 第二次我皈依佛；Dutiyam'pi, Dhammaṃ saraṇaṃ gacchāmi. 第二次我皈依法；Dutiyam'pi, Saṅghaṃ saraṇaṃ gacchāmi. 第二次我皈依僧； Tatiyam'pi, Buddhaṃ saraṇaṃ gacchāmi. 第三次我皈依佛；Tatiyam'pi, Dhammaṃ saraṇaṃ gacchāmi. 第三次我皈依法；Tatiyam'pi Saṅghaṃ saraṇaṃ gacchāmi. 第三次我皈依僧。 比库：Tisaraṇa-gamanaṃ paripuṇṇaṃ. 行三皈依已经圆满。 求戒者：Āma, bhante.（阿-马 槃爹）是的，尊者！</w:t>
      </w:r>
    </w:p>
    <w:p>
      <w:r>
        <w:rPr>
          <w:b/>
          <w:sz w:val="21"/>
        </w:rPr>
        <w:t>三、近住八戒八条学处</w:t>
      </w:r>
    </w:p>
    <w:p>
      <w:pPr>
        <w:spacing w:before="40" w:after="80"/>
        <w:ind w:left="283"/>
        <w:shd w:val="clear" w:color="auto" w:fill="EDF6EF"/>
        <w:pBdr>
          <w:left w:val="single" w:sz="20" w:space="6" w:color="1E5631"/>
        </w:pBdr>
      </w:pPr>
      <w:r>
        <w:rPr>
          <w:sz w:val="20"/>
        </w:rPr>
        <w:t>（Aṭṭhaṅga-uposathasīla）接下来比库每念一条学处，求戒者也跟着念： Pāṇātipātā veramaṇī sikkhāpadaṃ samādiyāmi. 我受持离杀生学处； Adinnādānā veramaṇī sikkhāpadaṃ samādiyāmi. 我受持离不与取学处； Abrahmacariyā veramaṇī sikkhāpadaṃ samādiyāmi. 我受持离非梵行学处； Musāvādā veramaṇī sikkhāpadaṃ samādiyāmi. 我受持离虚妄语学处； Surā-meraya-majja-pamādaṭṭhānā veramaṇī sikkhāpadaṃ samādiyāmi. 我受持离放逸之因的诸酒类学处； Vikālabhojanā veramaṇī sikkhāpadaṃ samādiyāmi. 我受持离非时食学处； Nacca-gīta-vādita-visūka-dassanā mālā-gandha-vilepana-dhāraṇa-maṇḍana-vibhūsanaṭṭhānā veramaṇī sikkhāpadaṃ samādiyāmi. 我受持离观听跳舞、唱歌、音乐、表演；妆饰、装扮之因的穿戴花鬘、芳香、涂香学处； Uccāsayana-mahāsayanā veramaṇī sikkhāpadaṃ samādiyāmi. 我受持离高、大床座学处。 （巴利读音可依知识库 PDF 音译表；在家共读只读汉译亦可。）</w:t>
      </w:r>
    </w:p>
    <w:p>
      <w:r>
        <w:rPr>
          <w:b/>
          <w:sz w:val="21"/>
        </w:rPr>
        <w:t>四、发愿与勉励</w:t>
      </w:r>
    </w:p>
    <w:p>
      <w:pPr>
        <w:spacing w:before="40" w:after="80"/>
        <w:ind w:left="283"/>
        <w:shd w:val="clear" w:color="auto" w:fill="EDF6EF"/>
        <w:pBdr>
          <w:left w:val="single" w:sz="20" w:space="6" w:color="1E5631"/>
        </w:pBdr>
      </w:pPr>
      <w:r>
        <w:rPr>
          <w:sz w:val="20"/>
        </w:rPr>
        <w:t>Idaṃ me puññaṃ, āsavakkhayāvahaṃ hotu. 愿我此功德，导向诸漏尽！ Idaṃ me sīlaṃ, nibbānassa paccayo hotu. 愿我此戒德，为证涅槃缘！ 受完三皈依和八戒之后，比库勉励说： 比库：Tisaraṇena saha aṭṭhaṅga samannāgataṃ uposathasīlaṃ dhammaṃ sādhukaṃ katvā appamādena sampādetha. 善作三皈依和具有八支的近住戒法后，应以不放逸而成就！ 求戒者：Āma, bhante.（阿-马 槃爹）是的，尊者！ Sādhu! Sādhu! Sādhu! 萨度！萨度！萨度！</w:t>
      </w:r>
    </w:p>
    <w:p>
      <w:r>
        <w:rPr>
          <w:b/>
          <w:sz w:val="21"/>
        </w:rPr>
        <w:t>五、八戒、九戒、十戒的关系</w:t>
      </w:r>
    </w:p>
    <w:p>
      <w:pPr>
        <w:spacing w:before="40" w:after="80"/>
        <w:ind w:left="283"/>
        <w:shd w:val="clear" w:color="auto" w:fill="EDF6EF"/>
        <w:pBdr>
          <w:left w:val="single" w:sz="20" w:space="6" w:color="1E5631"/>
        </w:pBdr>
      </w:pPr>
      <w:r>
        <w:rPr>
          <w:sz w:val="20"/>
        </w:rPr>
        <w:t xml:space="preserve">在家十戒的持犯与此十戒（沙马内勒十戒）相同；而近住八戒法也与此十戒的前面九条相同，只不过是把第七、第八学处合二为一而已；在家居士的五戒则相当于前面的五条学处，不过把第三「离非梵行学处」改为「离欲邪行学处」。 </w:t>
      </w:r>
      <w:r>
        <w:rPr>
          <w:b/>
          <w:sz w:val="20"/>
        </w:rPr>
        <w:t>第四节 受持慈心九戒法</w:t>
      </w:r>
      <w:r>
        <w:rPr>
          <w:sz w:val="20"/>
        </w:rPr>
        <w:t>：在《增支部·九集·九支近住经》(A.9.18)中，佛陀教导在家居士可以在受持近住八戒的同时，持续地向一切众生散播慈爱，如此能获利大果报、大功德。这种近住戒法称为「近住九戒」或「慈心九戒」。传统上，第九条「慈心戒」并不属于严格意义上的学处，因为它并不像前面八条那样的明确的持犯条件，所以它只是在持守八戒不破的基础上持续地培育慈爱而已。</w:t>
      </w:r>
    </w:p>
    <w:p>
      <w:r>
        <w:rPr>
          <w:b/>
          <w:sz w:val="21"/>
        </w:rPr>
        <w:t>六、布萨（伍波萨他）由来——《伍波思特经》</w:t>
      </w:r>
    </w:p>
    <w:p>
      <w:pPr>
        <w:spacing w:before="40" w:after="80"/>
        <w:ind w:left="283"/>
        <w:shd w:val="clear" w:color="auto" w:fill="EDF6EF"/>
        <w:pBdr>
          <w:left w:val="single" w:sz="20" w:space="6" w:color="1E5631"/>
        </w:pBdr>
      </w:pPr>
      <w:r>
        <w:rPr>
          <w:sz w:val="20"/>
        </w:rPr>
        <w:t>如是我闻：一时，跋格瓦住在沙瓦提城东园鹿母殿堂。那时，跋格瓦在伍波萨他日为比库僧围绕而坐着。 当时，具寿阿难于深夜过初时分后，从座而起，偏袒上衣，向跋格瓦合掌，对跋格瓦如此说：「尊者，深夜已过初时分，比库僧已坐了很久。尊者，愿跋格瓦为比库们诵巴帝摩卡！」如是说已，跋格瓦默然。 （中略，阿难三请，佛陀指出会众不清净，马哈摩嘎蓝驱出破戒者后）当时，跋格瓦告诉比库们：「诸比库，你们现在应作伍波思特，诵巴帝摩卡。诸比库，从今日以后，我将不再作伍波思特，诵巴帝摩卡。诸比库，若如来于不清净的会众中诵巴帝摩卡者，无有此事，绝不可能！」 「诸比库，大海有八种稀有、未曾有之法……诸比库，同样地，在此法、律中有八种稀有、未曾有之法……犹如大海之定法是不会超越海岸。同样地，诸比库，凡由我为诸弟子所制定的学处，我的弟子们即使有生命之因也不违越……」</w:t>
      </w:r>
    </w:p>
    <w:p>
      <w:r>
        <w:rPr>
          <w:b/>
          <w:sz w:val="21"/>
        </w:rPr>
        <w:t>◈扩展段落</w:t>
      </w:r>
      <w:r>
        <w:rPr>
          <w:sz w:val="21"/>
        </w:rPr>
        <w:t>（可选）</w:t>
      </w:r>
    </w:p>
    <w:p>
      <w:r>
        <w:rPr>
          <w:b/>
          <w:sz w:val="21"/>
        </w:rPr>
        <w:t>七、离非时食学处（十戒释义·第六）</w:t>
      </w:r>
    </w:p>
    <w:p>
      <w:pPr>
        <w:spacing w:before="40" w:after="80"/>
        <w:ind w:left="283"/>
        <w:shd w:val="clear" w:color="auto" w:fill="EDF6EF"/>
        <w:pBdr>
          <w:left w:val="single" w:sz="20" w:space="6" w:color="1E5631"/>
        </w:pBdr>
      </w:pPr>
      <w:r>
        <w:rPr>
          <w:sz w:val="20"/>
        </w:rPr>
        <w:t xml:space="preserve">离非时食学处，有时也译为过午不食戒。也就是避免在不适宜的时间段内进食的学处。 非时，巴利语 vikāla，即不适宜的时间。在日正中时之后至第二天明相出现之间的时段，是诸佛与诸阿拉汉不用餐的时段，故称为「非时」。食，也可称为药(bhesajja)。根据戒律，有四种药：时限药、夜分药、七日药和终生药。 1. 时限药 (yāvakālika) ——限于在明相出现后至日正中时之间的时段才可以食用的食物。因以日正中时为限，只能吃到那时，故称「时限药」。……律藏中说：「五种食物名为噉食：饭、面食、炒粮、鱼和肉。」(Pc.239) 2. 夜分药 (yāmakālika)——允许比库于一天之内饮用的未煮过的果汁和蔬菜汁。因为可存放到夜晚的后夜时分，并且须在翌日明相出现之前饮完，故称「夜分药」。例如：菠萝汁、芒果汁、苹果汁、橙汁、香蕉汁、葡萄汁等。 🔖 </w:t>
      </w:r>
      <w:r>
        <w:rPr>
          <w:b/>
          <w:sz w:val="20"/>
        </w:rPr>
        <w:t>【本周朗读段·止】</w:t>
      </w:r>
      <w:r>
        <w:rPr>
          <w:sz w:val="20"/>
        </w:rPr>
        <w:t>（以下可依时间与兴趣继续共读）</w:t>
      </w:r>
    </w:p>
    <w:p>
      <w:pPr>
        <w:spacing w:before="40" w:after="80"/>
        <w:ind w:left="283"/>
        <w:shd w:val="clear" w:color="auto" w:fill="EDF6EF"/>
        <w:pBdr>
          <w:left w:val="single" w:sz="20" w:space="6" w:color="1E5631"/>
        </w:pBdr>
      </w:pPr>
      <w:r>
        <w:rPr>
          <w:sz w:val="20"/>
        </w:rPr>
        <w:t>3. 七日药 (sattāhakālika) ——允许比库在七天之内存放并食用的药。有五种七日药，即：生酥、熟酥、油、蜂蜜和糖。夜分药和七日药的时限是专对比库而言的。 4. 终生药 (yāvajīvika) ——又作尽寿药，即没有规定食用期限的药品。 5. 混合药——有时不同种类的药可能会混合在一起食用。如果在夜分药、七日药或终生药中加进时限药，则应视为时限药。例如：枸杞、党参、肉桂等中药材属于终生药，但是若加进猪肉、鸡肉等一起煲汤时，则成了时限药，不得在非时食用。 沙马内勒、戒尼、在家众皆可以储存以上种种药。除了时限药必须在午前吃完之外，其馀几种药则没有时间上的限制。 具足三个条件即构成非时食：1. 在非时(vikālatā)；2. 时限药(yāvakālikatā)；3. 吞咽(ajjhoharaṇaṃ)。以下情况不构成违犯：1. 有因缘时服用夜分药、七日药或终生药。2. 反刍者在反刍时，食物不吐出口而吞咽。3. 疯狂者。4. 心乱者。</w:t>
      </w:r>
    </w:p>
    <w:p>
      <w:r>
        <w:rPr>
          <w:b/>
          <w:sz w:val="21"/>
        </w:rPr>
        <w:t>八、离观听跳舞、唱歌、音乐、表演学处（十戒释义·第七）</w:t>
      </w:r>
    </w:p>
    <w:p>
      <w:pPr>
        <w:spacing w:before="40" w:after="80"/>
        <w:ind w:left="283"/>
        <w:shd w:val="clear" w:color="auto" w:fill="EDF6EF"/>
        <w:pBdr>
          <w:left w:val="single" w:sz="20" w:space="6" w:color="1E5631"/>
        </w:pBdr>
      </w:pPr>
      <w:r>
        <w:rPr>
          <w:sz w:val="20"/>
        </w:rPr>
        <w:t>跳舞(nacca) ——各种舞蹈。唱歌(gīta)——任何歌曲，包括以歌声诵经唱念。音乐(vādita) ——各种音乐、演奏。表演(visūka) ——任何娱乐性的表演，如戏剧、说书、斗牛、斗鸡、斗狗、棍术、拳术、摔跤，以及演习、列阵、阅兵等；也包括上述的跳舞、唱歌和音乐表演。 此学处不仅不可以观听歌舞等，也不可以自己跳舞、唱歌、演奏，而且还不可以叫人歌舞等。 具足三个条件即构成违犯此学处：1. 歌舞等任何一种(naccādīnaṃ aññataratā)；2. 没有允许的原因（即为了观看或听）而前往(aññatra anuññātakāraṇā gamanaṃ)；3. 看或听(dassanaṃ vā savanaṃ vā)。 以下情况不构成违犯：1. 于自己所在之处看见或听见；如在寺中，或坐车、坐在居士家时。但若为了观看而走过去，或从座位上站起来则犯。2. 走路时看见或听见。但若故意转头去看，或故意走近则犯。3. 在发生灾难时进入表演处看见或听见。4. 疯狂者。5. 心乱者。</w:t>
      </w:r>
    </w:p>
    <w:p>
      <w:r>
        <w:rPr>
          <w:b/>
          <w:sz w:val="21"/>
        </w:rPr>
        <w:t>九、持戒的功德（学处篇·第九节）</w:t>
      </w:r>
    </w:p>
    <w:p>
      <w:pPr>
        <w:spacing w:before="40" w:after="80"/>
        <w:ind w:left="283"/>
        <w:shd w:val="clear" w:color="auto" w:fill="EDF6EF"/>
        <w:pBdr>
          <w:left w:val="single" w:sz="20" w:space="6" w:color="1E5631"/>
        </w:pBdr>
      </w:pPr>
      <w:r>
        <w:rPr>
          <w:sz w:val="20"/>
        </w:rPr>
        <w:t>一、在《法句》第 54-57 偈中佛陀说：「花香不能逆风送，栴檀.答格勒.茉莉。善者之香逆风送，善人之香飘诸方。栴檀.答格勒，青莲.瓦西其，如是诸香中，戒香为最上。栴檀.答格勒，此等香甚微。持戒香最上，上飘于天界。具足诸戒行，住于不放逸，正智解脱者，魔不知其道。」 二、在《增支部·布施再生经》(A.8.35)中佛陀说：「诸比库，持戒者的心愿能因〔戒〕清净而成就。」 四、在《长部·大般涅槃经》(D.16)中又提到，持戒者因具足了戒，能在今生和来世获得五种功德，即：⑴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 十、戒律犹如佛陀教法的命脉……「Vinayo nāma Buddhasāsanassa āyu, Vinaye ṭhite Sāsanaṃ ṭhitaṃ hoti.」</w:t>
      </w:r>
    </w:p>
    <w:p>
      <w:r>
        <w:rPr>
          <w:b/>
          <w:sz w:val="21"/>
        </w:rPr>
        <w:t>十、附：若居住处找不到比库——自受八戒法</w:t>
      </w:r>
    </w:p>
    <w:p>
      <w:pPr>
        <w:spacing w:before="40" w:after="80"/>
        <w:ind w:left="283"/>
        <w:shd w:val="clear" w:color="auto" w:fill="EDF6EF"/>
        <w:pBdr>
          <w:left w:val="single" w:sz="20" w:space="6" w:color="1E5631"/>
        </w:pBdr>
      </w:pPr>
      <w:r>
        <w:rPr>
          <w:b/>
          <w:sz w:val="20"/>
        </w:rPr>
        <w:t>第七节 自受八戒法</w:t>
      </w:r>
      <w:r>
        <w:rPr>
          <w:sz w:val="20"/>
        </w:rPr>
        <w:t>：若有条件受持八戒的居士，应入于寺塔中，以敬信之心礼请一位戒行清净的比库求受三皈依和八戒。若于无比库处而欲受八戒者，亦可于跋格瓦果德玛佛像前恭敬受得。自受三皈依和八戒者，先顶礼佛像三次，然后以巴利语念诵如下三皈八戒文： Namo tassa bhagavato arahato sammāsambuddhassa.（x3） 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 1.Pāṇātipātā veramaṇī sikkhāpadaṃ samādiyāmi. 2.Adinnādānā veramaṇī sikkhāpadaṃ samādiyāmi. 3.Abrahmacariyā veramaṇī sikkhāpadaṃ samādiyāmi. 4.Musāvādā veramaṇī sikkhāpadaṃ samādiyāmi. 5.Surā-meraya-majja-pamādaṭṭhānā veramaṇī sikkhāpadaṃ samādiyāmi. 6.Vikālabhojanā veramaṇī sikkhāpadaṃ samādiyāmi. 7.Nacca-gīta-vādita-visūka-dassanā mālāgandha-vilepana-dhāraṇamaṇḍana-vibhūsanaṭṭhānā veramaṇī sikkhāpadaṃ samādiyāmi. 8.Uccāsayana mahāsayanā veramaṇī sikkhāpadaṃ samādiyāmi. Idaṃ me puññaṃ, āsavakkhayāvahaṃ hotu. Idaṃ me sīlaṃ, nibbānassa paccayo hotu. Sādhu! Sādhu! Sādhu! （意译：礼敬那位跋格瓦、阿拉汉、正自觉者！〔三遍〕／行三皈依／八戒八条如前／愿我此功德，导向诸漏尽！愿我此戒德，为证涅槃缘！萨度！萨度！萨度！）</w:t>
      </w:r>
    </w:p>
    <w:p>
      <w:pPr>
        <w:spacing w:before="120" w:after="80"/>
      </w:pPr>
      <w:r>
        <w:rPr>
          <w:rFonts w:ascii="Microsoft YaHei" w:hAnsi="Microsoft YaHei" w:eastAsia="Microsoft YaHei"/>
          <w:b/>
          <w:color w:val="1E5631"/>
          <w:sz w:val="25"/>
        </w:rPr>
        <w:t>原文材料②：八戒、九分戒（慈心九戒）的内涵、两种受持方式与犯戒重受</w:t>
      </w:r>
    </w:p>
    <w:p>
      <w:r>
        <w:rPr>
          <w:b/>
          <w:sz w:val="21"/>
        </w:rPr>
        <w:t>★核心段落</w:t>
      </w:r>
      <w:r>
        <w:rPr>
          <w:sz w:val="21"/>
        </w:rPr>
        <w:t>（必读）</w:t>
      </w:r>
    </w:p>
    <w:p>
      <w:r>
        <w:rPr>
          <w:b/>
          <w:sz w:val="21"/>
        </w:rPr>
        <w:t>一、八戒、九分戒、十戒的内涵与戒条项目、受戒方式（问1）</w:t>
      </w:r>
    </w:p>
    <w:p>
      <w:pPr>
        <w:spacing w:before="40" w:after="80"/>
        <w:ind w:left="283"/>
        <w:shd w:val="clear" w:color="auto" w:fill="EDF6EF"/>
        <w:pBdr>
          <w:left w:val="single" w:sz="20" w:space="6" w:color="1E5631"/>
        </w:pBdr>
      </w:pPr>
      <w:r>
        <w:rPr>
          <w:sz w:val="20"/>
        </w:rPr>
        <w:t>问1: 请问尊者，在家人一般可以受持那些戒呢？如何受戒？如果破戒了，怎么办？怎样做才能如法，而能得到戒的保护？ 答：在家众一般可受持五戒、八戒、九分戒，或在家十戒。 根据传统,最好是在比库面前受戒。如果居住的地方找不到比库,在菩提树、佛塔或佛像前自受也是可以的。我们建议初次皈依受戒者在比库面前求受比较好,因所缘较强大,求受者的心也更强,受戒后会更加谨慎地守护。 五戒是：受持离杀生、离不与取、离欲邪行、离虚妄语和离放逸之因的诸酒类五个学处。 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 九分戒又称为九支戒法。在《增支部・第9集・狮子吼品・第8经》中提到, 一位居士在受持八戒的同时, 持续不断地散发慈爱, 就是在守持九分戒。这第九条是:「我受持以慈俱行之心遍满一切有情生类而住。」但传统上并不把第九条称为学处, 因为只是散播慈爱。 十戒则是把八戒中的第七条拆成两条，即：「我受持离观听跳舞、唱歌、音乐、表演学处」和「我受持离妆饰、装扮之因的穿戴花鬘、芳香、涂香学处」；然后再加上第十条：我受持离接受金银学处。 五戒是在家人日常都要遵守的。有时候也称为活命八戒，也就是说包括了离杀生、离不与取、离欲邪行、离虚妄语、离离间语、离粗恶语、离杂秽语和正命，这是一切在家人都应该遵守的。 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sīla)来受持,例如只受持一日一夜。当你们去寺院亲近僧团的时候,向尊者求受八戒。在求受时,用心念或说出只想受持一日一夜,那么到第二天明相出现时,八戒就自动失效;二、作为常戒(āpānāgatika sīla)来受持。只需受戒一次,只要不故意违犯其中任何一条,戒都有效。 若有条件的男女居士也可以受持十戒，但在受戒前先须舍弃金钱，并在持戒期间完全不碰触、不使用、不支配金钱。如果在家受持比较困难，可以到寺院里面受持。 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 如果你能够很严谨地守持戒法而不犯，你就必然能够得到戒的保护。</w:t>
      </w:r>
    </w:p>
    <w:p>
      <w:r>
        <w:rPr>
          <w:b/>
          <w:sz w:val="21"/>
        </w:rPr>
        <w:t>二、受戒的基本步骤（问4）</w:t>
      </w:r>
    </w:p>
    <w:p>
      <w:pPr>
        <w:spacing w:before="40" w:after="80"/>
        <w:ind w:left="283"/>
        <w:shd w:val="clear" w:color="auto" w:fill="EDF6EF"/>
        <w:pBdr>
          <w:left w:val="single" w:sz="20" w:space="6" w:color="1E5631"/>
        </w:pBdr>
      </w:pPr>
      <w:r>
        <w:rPr>
          <w:sz w:val="20"/>
        </w:rPr>
        <w:t>问4：请问尊者，如何受五戒？ 答：受五戒的程序很简单，整个过程不用五分钟。受五戒可以分为四个基本步骤：1. 求戒者念求受三皈五戒文。2. 三皈依。这是最重要的步骤，因为五戒是在念完三皈依时成立的。3. 念五戒文。念五戒文是为了明白所受持学处的内容。4. 发愿。把持戒的功德导向涅槃。 受戒程序一般有这四个步骤，受八戒、九分戒、十戒的步骤也是这样，只是受持的学处不同。详细内容可参考《上座部佛教修学入门·学处篇》。</w:t>
      </w:r>
    </w:p>
    <w:p>
      <w:r>
        <w:rPr>
          <w:b/>
          <w:sz w:val="21"/>
        </w:rPr>
        <w:t>三、犯戒判定与失效（问8）</w:t>
      </w:r>
    </w:p>
    <w:p>
      <w:pPr>
        <w:spacing w:before="40" w:after="80"/>
        <w:ind w:left="283"/>
        <w:shd w:val="clear" w:color="auto" w:fill="EDF6EF"/>
        <w:pBdr>
          <w:left w:val="single" w:sz="20" w:space="6" w:color="1E5631"/>
        </w:pBdr>
      </w:pPr>
      <w:r>
        <w:rPr>
          <w:sz w:val="20"/>
        </w:rPr>
        <w:t>问8：如果破了其中一条戒应该怎么办？请以业来分析。 答：破了其中一条戒，其实是没有很好地持守。 五戒有两种受法：整体受和逐条受。如果把五戒当成一个整体受的话，那么破了其中一条，其他的也失效了。如果逐条受的话，破一条只有一条失效，其他四条还有效。 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p>
      <w:r>
        <w:rPr>
          <w:b/>
          <w:sz w:val="21"/>
        </w:rPr>
        <w:t>四、八戒、九分戒、十戒失效与重受（问9、问10）</w:t>
      </w:r>
    </w:p>
    <w:p>
      <w:pPr>
        <w:spacing w:before="40" w:after="80"/>
        <w:ind w:left="283"/>
        <w:shd w:val="clear" w:color="auto" w:fill="EDF6EF"/>
        <w:pBdr>
          <w:left w:val="single" w:sz="20" w:space="6" w:color="1E5631"/>
        </w:pBdr>
      </w:pPr>
      <w:r>
        <w:rPr>
          <w:sz w:val="20"/>
        </w:rPr>
        <w:t>问9:（前略）上座部是否也是这么认为?我不太理解为何重新受戒而无法作忏悔呢? 答：第一种：受戒后尽形寿（终生）不违犯，这是戒行清净；第二种：违犯之后，发露忏悔，这个也是清净。上座部佛教也是这么样认为的，但犯戒后忏悔是对已达上者来说的。 而对于十戒、八戒或五戒的人来说，大家受戒的时候的表白都是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 ……在受十戒、八戒、五戒的时候，是通过大家自己表白「我受持」而戒成立的，那样的话，你做不到，戒就失效了。所以在上座部佛教对于十戒、八戒跟五戒，并没有要求大家忏悔，而是重新受戒。 问 10: 有人说犯戒后忏悔，但是忏悔了还会有由于违犯戒而产生的业吗？ 答：根据上座部佛教，犯戒后忏悔是对出家人来说的。对于在家人，佛陀并没有要求大家犯戒要忏悔，但是犯戒后要重新受戒。 在家人受戒的时候，大家都是表白：sikkāpadaṃ samādiyāmi. sikkhāpada__学处，学习规范；samādiyāmi--我愿意受持，我愿意遵守。即「我愿意遵守这种学习规范」……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p>
      <w:r>
        <w:rPr>
          <w:b/>
          <w:sz w:val="21"/>
        </w:rPr>
        <w:t>五、八戒无心犯戒标准（问11）</w:t>
      </w:r>
    </w:p>
    <w:p>
      <w:pPr>
        <w:spacing w:before="40" w:after="80"/>
        <w:ind w:left="283"/>
        <w:shd w:val="clear" w:color="auto" w:fill="EDF6EF"/>
        <w:pBdr>
          <w:left w:val="single" w:sz="20" w:space="6" w:color="1E5631"/>
        </w:pBdr>
      </w:pPr>
      <w:r>
        <w:rPr>
          <w:sz w:val="20"/>
        </w:rPr>
        <w:t>问 11: 请问持戒时，意念有欲望为伴，但身形无犯，是否犯戒？是否有业？ 答：这个不犯。没有因为只是心念而犯戒的。戒的违犯，必须要通过行为或语言表现出来。 在家人的五戒必须故意犯才算犯戒、才算破戒，无心所做是不犯戒。……如果是八戒就有几条无心也会犯，例如「非时食」，你不知道已经过午了，还在吃东西，这就犯戒了。又比如，你不知道那是棉垫，但只要坐了还是犯了「坐卧高大床座」。</w:t>
      </w:r>
    </w:p>
    <w:p>
      <w:r>
        <w:rPr>
          <w:b/>
          <w:sz w:val="21"/>
        </w:rPr>
        <w:t>◈扩展段落</w:t>
      </w:r>
      <w:r>
        <w:rPr>
          <w:sz w:val="21"/>
        </w:rPr>
        <w:t>（可选）</w:t>
      </w:r>
    </w:p>
    <w:p>
      <w:r>
        <w:rPr>
          <w:b/>
          <w:sz w:val="21"/>
        </w:rPr>
        <w:t>六、十戒的类别（问5）</w:t>
      </w:r>
    </w:p>
    <w:p>
      <w:pPr>
        <w:spacing w:before="40" w:after="80"/>
        <w:ind w:left="283"/>
        <w:shd w:val="clear" w:color="auto" w:fill="EDF6EF"/>
        <w:pBdr>
          <w:left w:val="single" w:sz="20" w:space="6" w:color="1E5631"/>
        </w:pBdr>
      </w:pPr>
      <w:r>
        <w:rPr>
          <w:sz w:val="20"/>
        </w:rPr>
        <w:t>问5:我们可以受在家十戒吗?在家十戒与出家十戒有何不同?求受十戒是否要向尊者求受,或者在佛像前自己诵戒也可以? 答：有四种十戒，分别为：1. 沙马内拉的出家十戒法；2. 沙马内莉的出家十戒法；3. 十戒尼的出家十戒法；4. 在家人的十戒法(dasa-gahaṭṭha-sīla dhamma)。前三种十戒属于出家戒，后面一种属于在家戒。它们在条目、内容上完全相同，但受持者的身份各异。 受持在家十戒者不用剃头也不用穿袈裟，但必须在持戒期间完全不触摸、管理金钱。如果在家受持比较困难，可以到寺院里面受持。虽然在家戒都可以在佛像前受，但是到寺院向比库求受会有更强的信心。</w:t>
      </w:r>
    </w:p>
    <w:p>
      <w:r>
        <w:rPr>
          <w:b/>
          <w:sz w:val="21"/>
        </w:rPr>
        <w:t>七、娱乐类犯戒判定（问36、问37、问38）</w:t>
      </w:r>
    </w:p>
    <w:p>
      <w:pPr>
        <w:spacing w:before="40" w:after="80"/>
        <w:ind w:left="283"/>
        <w:shd w:val="clear" w:color="auto" w:fill="EDF6EF"/>
        <w:pBdr>
          <w:left w:val="single" w:sz="20" w:space="6" w:color="1E5631"/>
        </w:pBdr>
      </w:pPr>
      <w:r>
        <w:rPr>
          <w:sz w:val="20"/>
        </w:rPr>
        <w:t>问 36. 礼敬尊者！家附近经常连续播放几小时的音乐，心不净会聆听，觉得无法受持清净八戒，所以没有自受，对吗？ 答：还是可以持八戒，但是无法清净，因为八戒的第七条是你故意去听，比如说你故意放音乐听，或者叫人放来听，这种情况才是破了八戒。但是，如果被动地听，而你的心有染著的话，那只是不清净而已。 问 37. 如果在学校上学期间想要持八戒，上网查资料、用QQ等通信工具聊天，是否如法？……答：在持八戒期间，如果上网查资料、用QQ等通信工具聊天，只要其中不涉及观听歌舞表演等娱乐，这应该是如法的。……但如果在观看这些与学习相关的表演和音乐的过程中，心对于这些欲乐有黏著，那么你的戒就不清净。 问38: 请问玩游戏有没有犯八戒？ 答：玩游戏犯戒。游戏是属于八戒当中的娱乐，即违犯「离观听跳舞、唱歌、音乐、表演」这条学处。</w:t>
      </w:r>
    </w:p>
    <w:p>
      <w:r>
        <w:rPr>
          <w:b/>
          <w:sz w:val="21"/>
        </w:rPr>
        <w:t>八、鼓励常受常持、破戒即重受（问7）</w:t>
      </w:r>
    </w:p>
    <w:p>
      <w:pPr>
        <w:spacing w:before="40" w:after="80"/>
        <w:ind w:left="283"/>
        <w:shd w:val="clear" w:color="auto" w:fill="EDF6EF"/>
        <w:pBdr>
          <w:left w:val="single" w:sz="20" w:space="6" w:color="1E5631"/>
        </w:pBdr>
      </w:pPr>
      <w:r>
        <w:rPr>
          <w:sz w:val="20"/>
        </w:rPr>
        <w:t>问7：（前略）关于受戒，鼓励大家要经常受戒，持不好也要经常受。破了戒就重受，再破再受。不要因为担心破戒，就不受戒。持戒是有功德的，为什么要浪费呢？破了戒再重受，就又清净了…… 破戒了应该怎么办？应该重新受戒。重受之后，戒又恢复了。我们建议在家居士应该把受三皈五戒当成每天的日课，如果今天没有破戒，再受三皈五戒可以巩固，可以用五戒的标准来检查自己的言行。如果破了重新受则能恢复……同时，受戒和持戒是功德善业，是十种作福德事的第二种。</w:t>
      </w:r>
    </w:p>
    <w:p>
      <w:r>
        <w:rPr>
          <w:b/>
          <w:sz w:val="21"/>
        </w:rPr>
        <w:t>九、十戒中「离接受金银」的清净标准（问40、问41）</w:t>
      </w:r>
    </w:p>
    <w:p>
      <w:pPr>
        <w:spacing w:before="40" w:after="80"/>
        <w:ind w:left="283"/>
        <w:shd w:val="clear" w:color="auto" w:fill="EDF6EF"/>
        <w:pBdr>
          <w:left w:val="single" w:sz="20" w:space="6" w:color="1E5631"/>
        </w:pBdr>
      </w:pPr>
      <w:r>
        <w:rPr>
          <w:sz w:val="20"/>
        </w:rPr>
        <w:t>问 40：（前略）净人的确是代管钱，不过他是代施主管钱，代持戒者管的是必需品。……对于持戒者来说他不应该有钱的观念，他所要求的就是「我需要什么东西」。而从净人那里得到的，只能够是生活用品，而不能够是钱。这种方式是佛陀允许的。……佛陀允许「在家人或者施主，委托某一个在家人，购买东西给持戒者」。……净人是处于这样的一种角色，即：他是帮施主保管钱，而帮持戒者保管他随时需要的物品。 问 41: 有些人决定短期出家成为南传十戒尼, 她们把钱存放在净人管理会, 在需要资具或供养尊者时, 知会管理会准备。但明显地她必须计算预留回家的路费和未来的资具费, 这样算戒清净吗? 答：这一条戒是透过身、语而清净的，不是透过心念而清净的。所以对于这条戒来说，只要她没有说「你帮我买什么」，就是语言要清净，那她还是持戒清净。但如果她指令说：「你帮我买这个，你帮我买那个，我现在还有多少钱？」这样的话，即使她没有拿钱，戒都不清净。如果她想要物品，可以说：我需要这个，我需要那个，我想知道还有多少必需品（必需品在此并非钱的代名词）。</w:t>
      </w:r>
    </w:p>
    <w:p>
      <w:pPr>
        <w:spacing w:before="120" w:after="80"/>
      </w:pPr>
      <w:r>
        <w:rPr>
          <w:rFonts w:ascii="Microsoft YaHei" w:hAnsi="Microsoft YaHei" w:eastAsia="Microsoft YaHei"/>
          <w:b/>
          <w:color w:val="1E5631"/>
          <w:sz w:val="25"/>
        </w:rPr>
        <w:t>原文材料③：慈心九戒（九支戒）的九条学处与伍波萨他日</w:t>
      </w:r>
    </w:p>
    <w:p>
      <w:r>
        <w:rPr>
          <w:b/>
          <w:sz w:val="21"/>
        </w:rPr>
        <w:t>★核心段落</w:t>
      </w:r>
      <w:r>
        <w:rPr>
          <w:sz w:val="21"/>
        </w:rPr>
        <w:t>（必读）</w:t>
      </w:r>
    </w:p>
    <w:p>
      <w:r>
        <w:rPr>
          <w:b/>
          <w:sz w:val="21"/>
        </w:rPr>
        <w:t>一、伍波萨他九戒（九支戒）九条学处</w:t>
      </w:r>
    </w:p>
    <w:p>
      <w:pPr>
        <w:spacing w:before="40" w:after="80"/>
        <w:ind w:left="283"/>
        <w:shd w:val="clear" w:color="auto" w:fill="EDF6EF"/>
        <w:pBdr>
          <w:left w:val="single" w:sz="20" w:space="6" w:color="1E5631"/>
        </w:pBdr>
      </w:pPr>
      <w:r>
        <w:rPr>
          <w:sz w:val="20"/>
        </w:rPr>
        <w:t>比库每念一条学处，受戒者也跟着念： 1. Pāṇātipātā veramaṇī-sikkhāpadaṃ samādiyāmi. 我受持离杀生学处。 2. Adinnādānā veramaṇī-sikkhāpadaṃ samādiyāmi. 我受持离不与取学处； 3. Abrahmacariyā veramaṇī-sikkhāpadaṃ samādiyāmi. 我受持离非梵行学处。 4. Musāvādā veramaṇī-sikkhāpadaṃ samādiyāmi. 我受持离虚妄语学处。 5. Surā-meraya-majja-pamādaṭṭhānā veramaṇī-sikkhāpadaṃ samādiyāmi. 我受持离放逸之因的诸酒类学处。 6. Vikālabhojanā veramaṇī-sikkhāpadaṃ samādiyāmi. 我受持离非时食学处。 7. Nacca-gīta-vādita-visūkadassanā mālā-gandha-vilepana-dhāraṇamaṇḍana-vibhūsanaṭṭhānā veramaṇī-sikkhāpadaṃ samādiyāmi. 我受持离观听跳舞、唱歌、音乐、表演；妆饰、装扮之因的穿戴花鬘、芳香、涂香学处。 8. Uccāsayana-mahāsayanā veramaṇī-sikkhāpadaṃ samādiyāmi. 我受持离高、大床座学处。 9. Mettāsahagatena cetasā sabbapāṇabhūtesu pharitvā viharaṇaṃ samādiyāmi. 我受持以慈俱心遍满一切众生而住。 比库：Tisaraṇena saha navaṅga samannāgataṃ uposathasīlaṃ dhammaṃ sādhukaṃ katvā appamādena sampādetha. 善作三皈依和具有九支的伍波萨他戒法后，应以不放逸而成就！ 受戒者：Āma, bhante. 是的，尊者。</w:t>
      </w:r>
    </w:p>
    <w:p>
      <w:r>
        <w:rPr>
          <w:b/>
          <w:sz w:val="21"/>
        </w:rPr>
        <w:t>一·补、伍波萨他九戒的求受文（三遍）</w:t>
      </w:r>
    </w:p>
    <w:p>
      <w:pPr>
        <w:spacing w:before="40" w:after="80"/>
        <w:ind w:left="283"/>
        <w:shd w:val="clear" w:color="auto" w:fill="EDF6EF"/>
        <w:pBdr>
          <w:left w:val="single" w:sz="20" w:space="6" w:color="1E5631"/>
        </w:pBdr>
      </w:pPr>
      <w:r>
        <w:rPr>
          <w:b/>
          <w:sz w:val="20"/>
        </w:rPr>
        <w:t>三、伍波萨他九支戒 Navanga-uposathasīla</w:t>
      </w:r>
      <w:r>
        <w:rPr>
          <w:sz w:val="20"/>
        </w:rPr>
        <w:t>〔求受皈依伍波萨他九戒〕：求戒者先顶礼比库三拜，然后念诵请求受三皈依和近住九戒文： Ahaṃ, bhante, tisaraṇena saha navaṅga samannāgataṃ uposathasīlaṃ dhammaṃ yācāmi, anuggahaṃ katvā sīlaṃ detha me, bhante. （阿杭 槃爹 帝萨拉内-那 萨哈 那旺格 萨满那-嘎当 伍波-萨特西-朗 贪芒 亚-咤-密 阿奴嘎航 嘎度阿 西-朗 爹特 美 槃爹） 尊者，我乞求三皈依和具有九支的伍波萨他戒法，请尊者在摄受后授戒给我！ Dutiyam'pi, ahaṃ, bhante, tisaraṇena saha navaṅga samannāgataṃ uposathasīlaṃ dhammaṃ yācāmi, anuggahaṃ katvā sīlaṃ detha me, bhante. 尊者，我第二次乞求三皈依和具有九支的伍波萨他戒法，请尊者在摄受后授戒给我！ Tatiyam'pi, ahaṃ, bhante, tisaraṇena saha navaṅga samannāgataṃ uposathasīlaṃ dhammaṃ yācāmi, anuggahaṃ katvā sīlaṃ detha me, bhante. 尊者，我第三次乞求三皈依和具有九支的伍波萨他戒法，请尊者在摄受后授戒给我！ 比库：Yamaham vadāmi tam vadehi (vadetha). 我念什么你（们）也跟着念。 受戒者：Āma, bhante.（阿-吗 槃爹）是的，尊者。 （随后行三皈依，文同材料①「二、行三皈依」，此处不再重录。）</w:t>
      </w:r>
    </w:p>
    <w:p>
      <w:r>
        <w:rPr>
          <w:b/>
          <w:sz w:val="21"/>
        </w:rPr>
        <w:t>一·补二、九戒的发愿与回向</w:t>
      </w:r>
    </w:p>
    <w:p>
      <w:pPr>
        <w:spacing w:before="40" w:after="80"/>
        <w:ind w:left="283"/>
        <w:shd w:val="clear" w:color="auto" w:fill="EDF6EF"/>
        <w:pBdr>
          <w:left w:val="single" w:sz="20" w:space="6" w:color="1E5631"/>
        </w:pBdr>
      </w:pPr>
      <w:r>
        <w:rPr>
          <w:sz w:val="20"/>
        </w:rPr>
        <w:t>Idam me puññaṃ āsavakkhayā'vaham hotu. 愿我此功德，导向诸漏尽！ Idam me sīlaṃ nibbānassa paccayo hotu. 愿我此功德，为证涅槃缘！ Mama puññabhāgaṃ sabbasattānaṃ bhājemi. 我此功德分，回向诸有情， Te sabbe me samaṃ puññabhāgaṃ labhantu. 愿彼等一切，同得功德分！ Sādhu! Sādhu! Sādhu! 萨度！萨度！萨度！</w:t>
      </w:r>
    </w:p>
    <w:p>
      <w:r>
        <w:rPr>
          <w:b/>
          <w:sz w:val="21"/>
        </w:rPr>
        <w:t>二、第九支慈心戒的定位</w:t>
      </w:r>
    </w:p>
    <w:p>
      <w:pPr>
        <w:spacing w:before="40" w:after="80"/>
        <w:ind w:left="283"/>
        <w:shd w:val="clear" w:color="auto" w:fill="EDF6EF"/>
        <w:pBdr>
          <w:left w:val="single" w:sz="20" w:space="6" w:color="1E5631"/>
        </w:pBdr>
      </w:pPr>
      <w:r>
        <w:rPr>
          <w:sz w:val="20"/>
        </w:rPr>
        <w:t>九戒第9条：「Mettāsahagatena cetasā sabbapāṇabhūtesu pharitvā viharaṇaṃ samādiyāmi. 我受持以慈俱心遍满一切众生而住。」（即与慈心俱，遍满一切众生而住，属慈心九戒核心） 九分戒即伍波萨他九戒，其第九支为慈心观，余八支同八戒加非梵行（八戒第三为欲邪行，九戒第三为非梵行）。书中未将「慈心」扩展为「慈悲喜舍」四无量心戒条，仅以慈俱心为第九戒体。 （整理注：与《应作慈爱经》相关的完整经文共读，归读书会02，此处仅条目化引用。）</w:t>
      </w:r>
    </w:p>
    <w:p>
      <w:r>
        <w:rPr>
          <w:b/>
          <w:sz w:val="21"/>
        </w:rPr>
        <w:t>三、《小诵》义注：八戒与九戒、十戒、五戒的结构关系</w:t>
      </w:r>
    </w:p>
    <w:p>
      <w:pPr>
        <w:spacing w:before="40" w:after="80"/>
        <w:ind w:left="283"/>
        <w:shd w:val="clear" w:color="auto" w:fill="EDF6EF"/>
        <w:pBdr>
          <w:left w:val="single" w:sz="20" w:space="6" w:color="1E5631"/>
        </w:pBdr>
      </w:pPr>
      <w:r>
        <w:rPr>
          <w:sz w:val="20"/>
        </w:rPr>
        <w:t>在这(十学处)当中,最初二(学处)和第四、第五(这四学处)是诸近事男与诸沙马内拉所共同的常戒。将第七和第八(学处)合为一支,并除去一切(学处之中)的最后(第十学处),为诸近事男的伍波萨他戒,这一切(八学处)是与诸沙马内拉所共同的;而最后的(第十学处)只是属于诸沙马内拉的,这是不同的情况。</w:t>
      </w:r>
    </w:p>
    <w:p>
      <w:r>
        <w:rPr>
          <w:b/>
          <w:sz w:val="21"/>
        </w:rPr>
        <w:t>◈扩展段落</w:t>
      </w:r>
      <w:r>
        <w:rPr>
          <w:sz w:val="21"/>
        </w:rPr>
        <w:t>（可选）</w:t>
      </w:r>
    </w:p>
    <w:p>
      <w:r>
        <w:rPr>
          <w:b/>
          <w:sz w:val="21"/>
        </w:rPr>
        <w:t>四、伍波萨他日（布萨日）</w:t>
      </w:r>
    </w:p>
    <w:p>
      <w:pPr>
        <w:spacing w:before="40" w:after="80"/>
        <w:ind w:left="283"/>
        <w:shd w:val="clear" w:color="auto" w:fill="EDF6EF"/>
        <w:pBdr>
          <w:left w:val="single" w:sz="20" w:space="6" w:color="1E5631"/>
        </w:pBdr>
      </w:pPr>
      <w:r>
        <w:rPr>
          <w:b/>
          <w:sz w:val="20"/>
        </w:rPr>
        <w:t>第四章皈戒释疑·20 在家居士责任</w:t>
      </w:r>
      <w:r>
        <w:rPr>
          <w:sz w:val="20"/>
        </w:rPr>
        <w:t>：问：我们上座部在家居士要奉行哪些责任与义务？ 答：上座部在家居士至少要受持三皈五戒，并避免从事五种不适当的谋生方式（邪命）。……在每个月农历的初八、十五、二十三、二十九或三十日，这四天是在家居士的伍波萨他日，如果可能，在家居士应该到寺院向长老求受三皈八伍波萨他戒。</w:t>
      </w:r>
    </w:p>
    <w:p>
      <w:r>
        <w:rPr>
          <w:b/>
          <w:sz w:val="21"/>
        </w:rPr>
        <w:t>五、对照阅读：在家十戒（Gahaṭṭha-dasasīla）十条学处</w:t>
      </w:r>
    </w:p>
    <w:p>
      <w:pPr>
        <w:spacing w:before="40" w:after="80"/>
        <w:ind w:left="283"/>
        <w:shd w:val="clear" w:color="auto" w:fill="EDF6EF"/>
        <w:pBdr>
          <w:left w:val="single" w:sz="20" w:space="6" w:color="1E5631"/>
        </w:pBdr>
      </w:pPr>
      <w:r>
        <w:rPr>
          <w:sz w:val="20"/>
        </w:rPr>
        <w:t>（十戒是把八戒的第七支拆成两条，再加第十支；供大家理解“八戒—九戒—十戒”的层级关系，本条为条目化引用。） 1. Pāṇātipātā veramaṇī-sikkhāpadaṃ samādiyāmi. 我受持离杀生学处。 2. Adinnādānā veramaṇī-sikkhāpadaṃ samādiyāmi. 我受持离不与取学处； 3. Abrahmacariyā veramaṇī-sikkhāpadaṃ samādiyāmi. 我受持离非梵行学处。 4. Musāvādā veramaṇī-sikkhāpadaṃ samādiyāmi. 我受持离虚妄语学处。 5. Surā-meraya-majja-pamādaṭṭhānā veramaṇī-sikkhāpadaṃ samādiyāmi. 我受持离放逸之因的诸酒类学处。 6. Vikālabhojanā veramaṇī-sikkhāpadaṃ samādiyāmi. 我受持离非时食学处。 7. Nacca-gīta-vādita-visūkadassanā veramaṇī-sikkhāpadaṃ samādiyāmi. 我受持离观听跳舞、唱歌、音乐、表演学处。 8. Mālā-gandha-vilepana-dhāraṇamaṇḍana-vibhūsanaṭṭhānā veramaṇī-sikkhāpadaṃ samādiyāmi. 我受持离妆饰、装扮之因的穿戴花鬘、芳香、涂香学处。 9. Uccāsayana-mahāsayanā veramaṇī-sikkhāpadaṃ samādiyāmi. 我受持离高、大床座学处。 10. Jātarūpa-rajata-paṭiggahaṇā veramaṇī-sikkhāpadaṃ samādiyāmi. 我受持离接受金银学处。 比库：Tisaraṇena saddhiṃ gahaṭṭha-dasasīlaṃ dhammaṃ sādhukaṃ surakkhitaṃ katvā appamādena sampādetha. 很好地守护三皈依和在家十戒法后，应以不放逸而成就！</w:t>
      </w:r>
    </w:p>
    <w:p>
      <w:pPr>
        <w:spacing w:before="160" w:after="80"/>
      </w:pPr>
      <w:r>
        <w:rPr>
          <w:rFonts w:ascii="Microsoft YaHei" w:hAnsi="Microsoft YaHei" w:eastAsia="Microsoft YaHei"/>
          <w:b/>
          <w:color w:val="1E5631"/>
          <w:sz w:val="28"/>
        </w:rPr>
        <w:t>💬 第一轮分享（20 min）</w:t>
      </w:r>
    </w:p>
    <w:p>
      <w:r>
        <w:rPr>
          <w:b/>
          <w:sz w:val="21"/>
        </w:rPr>
        <w:t>请跟随引导练习</w:t>
      </w:r>
      <w:r>
        <w:rPr>
          <w:sz w:val="21"/>
        </w:rPr>
        <w:t>：</w:t>
      </w:r>
    </w:p>
    <w:p>
      <w:pPr>
        <w:spacing w:before="40" w:after="80"/>
        <w:ind w:left="283"/>
        <w:shd w:val="clear" w:color="auto" w:fill="EDF6EF"/>
        <w:pBdr>
          <w:left w:val="single" w:sz="20" w:space="6" w:color="1E5631"/>
        </w:pBdr>
      </w:pPr>
      <w:r>
        <w:rPr>
          <w:sz w:val="20"/>
        </w:rPr>
        <w:t>好，我们读完三段原文了。接下来是第一轮分享，先定个规矩：</w:t>
      </w:r>
      <w:r>
        <w:rPr>
          <w:b/>
          <w:sz w:val="20"/>
        </w:rPr>
        <w:t>每人一分钟，只说自己的感受，不评判别人，也不急着下结论。</w:t>
      </w:r>
      <w:r>
        <w:rPr>
          <w:sz w:val="20"/>
        </w:rPr>
        <w:t xml:space="preserve"> 可以围绕这一个问题来说：</w:t>
      </w:r>
    </w:p>
    <w:p>
      <w:pPr>
        <w:spacing w:before="40" w:after="80"/>
        <w:ind w:left="283"/>
        <w:shd w:val="clear" w:color="auto" w:fill="EDF6EF"/>
        <w:pBdr>
          <w:left w:val="single" w:sz="20" w:space="6" w:color="1E5631"/>
        </w:pBdr>
      </w:pPr>
      <w:r>
        <w:rPr>
          <w:b/>
          <w:sz w:val="20"/>
        </w:rPr>
        <w:t>“今天的原文里，哪一句最打动你？为什么？”</w:t>
      </w:r>
    </w:p>
    <w:p>
      <w:pPr>
        <w:spacing w:before="40" w:after="80"/>
        <w:ind w:left="283"/>
        <w:shd w:val="clear" w:color="auto" w:fill="EDF6EF"/>
        <w:pBdr>
          <w:left w:val="single" w:sz="20" w:space="6" w:color="1E5631"/>
        </w:pBdr>
      </w:pPr>
      <w:r>
        <w:rPr>
          <w:sz w:val="20"/>
        </w:rPr>
        <w:t>如果一时想不出，也可以说说：听到“八戒”“九戒”这些词，你心里第一个冒出来的念头是什么？是“好难”，还是“有意思”，还是别的？没有标准答案，说什么都算。</w:t>
      </w:r>
    </w:p>
    <w:p>
      <w:r>
        <w:rPr>
          <w:b/>
          <w:sz w:val="21"/>
        </w:rPr>
        <w:t>若冷场</w:t>
      </w:r>
      <w:r>
        <w:rPr>
          <w:sz w:val="21"/>
        </w:rPr>
        <w:t>：不要急着点名。可以先自己讲一个很小的例子——“我今天读到‘能持一个小时的戒就一个小时’，竟然松了一口气，因为我总觉得持戒是一件必须做到完美的事。”讲完停顿，通常就有人接话。</w:t>
      </w:r>
    </w:p>
    <w:p>
      <w:r>
        <w:rPr>
          <w:b/>
          <w:sz w:val="21"/>
        </w:rPr>
        <w:t>若有人一口气讲很长</w:t>
      </w:r>
      <w:r>
        <w:rPr>
          <w:sz w:val="21"/>
        </w:rPr>
        <w:t>：温和打断——“谢谢你，我们先把这个感受记在心里，让下一位也说一句。”可以把“一分钟”变成“一句话”，降低门槛。</w:t>
      </w:r>
    </w:p>
    <w:p>
      <w:r>
        <w:rPr>
          <w:b/>
          <w:sz w:val="21"/>
        </w:rPr>
        <w:t>若有人把分享变成提问</w:t>
      </w:r>
      <w:r>
        <w:rPr>
          <w:sz w:val="21"/>
        </w:rPr>
        <w:t>（如“那夫妻之间算不算犯戒？”）：可以说“这个问题很好，我们先把它写在纸上，等讨论环节再看；现在先说说你自己的感受。”把“知识问题”和“体验分享”分开，两轮互不干扰。</w:t>
      </w:r>
    </w:p>
    <w:p>
      <w:r>
        <w:rPr>
          <w:b/>
          <w:sz w:val="21"/>
        </w:rPr>
        <w:t>追问示例</w:t>
      </w:r>
      <w:r>
        <w:rPr>
          <w:sz w:val="21"/>
        </w:rPr>
        <w:t>（帮话少的人开口）：① “今天这几个词里，哪一个你最有感觉——八戒、九戒、慈心、灵活？”② “如果只记住一句话带回家，你会记哪一句？”③ “听到‘都是功德’这四个字，你心里是轻松，还是觉得‘哪有这么简单’？”</w:t>
      </w:r>
    </w:p>
    <w:p>
      <w:r>
        <w:rPr>
          <w:b/>
          <w:sz w:val="21"/>
        </w:rPr>
        <w:t>收束语</w:t>
      </w:r>
      <w:r>
        <w:rPr>
          <w:sz w:val="21"/>
        </w:rPr>
        <w:t>（照读）：好，谢谢大家。我发现今天几乎没有谁说‘我懂了’，大家说的都是‘我有点犹豫’‘我想试试’——这恰恰是对的，戒本来就是拿来试、拿来练的，不是拿来懂的。</w:t>
      </w:r>
    </w:p>
    <w:p>
      <w:pPr>
        <w:spacing w:before="160" w:after="80"/>
      </w:pPr>
      <w:r>
        <w:rPr>
          <w:rFonts w:ascii="Microsoft YaHei" w:hAnsi="Microsoft YaHei" w:eastAsia="Microsoft YaHei"/>
          <w:b/>
          <w:color w:val="1E5631"/>
          <w:sz w:val="28"/>
        </w:rPr>
        <w:t>🎯 主题讨论（35 min）</w:t>
      </w:r>
    </w:p>
    <w:p>
      <w:r>
        <w:rPr>
          <w:b/>
          <w:sz w:val="21"/>
        </w:rPr>
        <w:t>① 八戒把五戒的“离欲邪行”改成“离非梵行”，又多加三条学处（离非时食、离观听歌舞、离高大床座）。这些改动，各自是为了对治什么？对在家人来说，难在哪里，又有什么意义？</w:t>
      </w:r>
    </w:p>
    <w:p>
      <w:pPr>
        <w:spacing w:before="40" w:after="80"/>
        <w:ind w:left="283"/>
        <w:shd w:val="clear" w:color="auto" w:fill="EDF6EF"/>
        <w:pBdr>
          <w:left w:val="single" w:sz="20" w:space="6" w:color="1E5631"/>
        </w:pBdr>
      </w:pPr>
      <w:r>
        <w:rPr>
          <w:sz w:val="20"/>
        </w:rPr>
        <w:t>提示：可以回看材料①的八戒八条、材料③的第九支前八条。引导方向——“离非梵行”比“离欲邪行”更进一步（连夫妻间也不可，是“梵行”的完整版）；“离非时食”对应少欲知足与身体健康；“离观听歌舞”“离高大床座”对应远离散乱、防止放逸。请参与者结合自己的生活谈“哪一条最难”“哪一条最有用”。（不用给出标准答案。）</w:t>
      </w:r>
    </w:p>
    <w:p>
      <w:r>
        <w:rPr>
          <w:b/>
          <w:sz w:val="21"/>
        </w:rPr>
        <w:t>② 九戒（慈心九戒）在八戒之上加了第九支——“以慈俱行之心遍满一切有情生类而住”。原文说“传统上并不把第九条称为学处”，为什么？这一条对我们的日常生活意味着什么？</w:t>
      </w:r>
    </w:p>
    <w:p>
      <w:pPr>
        <w:spacing w:before="40" w:after="80"/>
        <w:ind w:left="283"/>
        <w:shd w:val="clear" w:color="auto" w:fill="EDF6EF"/>
        <w:pBdr>
          <w:left w:val="single" w:sz="20" w:space="6" w:color="1E5631"/>
        </w:pBdr>
      </w:pPr>
      <w:r>
        <w:rPr>
          <w:sz w:val="20"/>
        </w:rPr>
        <w:t>提示：可回看材料②问1、材料③核心二。引导方向——“学处”有明确的持犯条件（做到／没做到），而慈心是一个“持续培育”的状态，没有非黑即白的判定；所以它更像一个“方向”，而不是一条“红线”。可讨论：如果我们把“对一切众生散播慈爱”当成“第九条戒”，日常最容易在哪里卡住？（提醒：《应作慈爱经》的完整共读见读书会02，今天只谈九戒里的这一支。）</w:t>
      </w:r>
    </w:p>
    <w:p>
      <w:r>
        <w:rPr>
          <w:b/>
          <w:sz w:val="21"/>
        </w:rPr>
        <w:t>③ “灵活受持”：尊者说“你能持一个小时的戒就一个小时，能持半天就半天，能持一天就一天，都是功德”“不能受五戒，选其中几条来守也可以”。这样的态度，会不会让人变得随便、不认真？你如何理解“灵活”与“严谨”的关系？</w:t>
      </w:r>
    </w:p>
    <w:p>
      <w:pPr>
        <w:spacing w:before="40" w:after="80"/>
        <w:ind w:left="283"/>
        <w:shd w:val="clear" w:color="auto" w:fill="EDF6EF"/>
        <w:pBdr>
          <w:left w:val="single" w:sz="20" w:space="6" w:color="1E5631"/>
        </w:pBdr>
      </w:pPr>
      <w:r>
        <w:rPr>
          <w:sz w:val="20"/>
        </w:rPr>
        <w:t>提示：可回看材料②问1（时限戒/常戒、三种受持层次）与“扩展内容包”中尊者的原话。引导方向——尊者一边说“灵活”（时间长短、条数多少都有功德），一边说“八戒/九戒是一个完整的、要整体受持”“破戒要重受”。这两者并不矛盾：“灵活”是降低“入门门槛”、让人敢开始；“严谨”是守护“已经开始的这一段时间”。可请每人各举一个自己生活中“因为太求完美，反而干脆不做”的例子。</w:t>
      </w:r>
    </w:p>
    <w:p>
      <w:r>
        <w:rPr>
          <w:b/>
          <w:sz w:val="21"/>
        </w:rPr>
        <w:t>主题讨论·延伸问题（时间富余时用）</w:t>
      </w:r>
      <w:r>
        <w:rPr>
          <w:sz w:val="21"/>
        </w:rPr>
        <w:t>：④ 尊者说“持一天八关斋戒，就足以升天，是转轮圣王十六分之一的功德”。你听到这句话，第一反应是什么？是欢喜，还是怀疑？（可引导：不必急着相信或否定，先留意自己“起疑”和“起信”的那颗心。）⑤ 如果把本周作业定为“择一日做一次短时持戒体验”，你觉得对你来说，最容易做到的是哪一条？最难的呢？为什么会这样？⑥ 材料③说“下座后，能持九戒是好的，但在家人最少要持五戒”。这句话对“想精进”和“怕做不到”这两种人，分别意味着什么？</w:t>
      </w:r>
    </w:p>
    <w:p>
      <w:pPr>
        <w:spacing w:before="40" w:after="80"/>
        <w:ind w:left="283"/>
        <w:shd w:val="clear" w:color="auto" w:fill="EDF6EF"/>
        <w:pBdr>
          <w:left w:val="single" w:sz="20" w:space="6" w:color="1E5631"/>
        </w:pBdr>
      </w:pPr>
      <w:r>
        <w:rPr>
          <w:b/>
          <w:sz w:val="20"/>
        </w:rPr>
        <w:t>分层追问</w:t>
      </w:r>
      <w:r>
        <w:rPr>
          <w:sz w:val="20"/>
        </w:rPr>
        <w:t>（可视时间取用，由浅入深）： - 【现象】八戒／九戒里，哪一条对你最陌生、或最不理解？ - 【影响】「灵活受持」和「严谨持戒」两种态度，会怎样影响一个人的修行？ - 【应对】这周你可以先「受持」其中哪一条，哪怕只是一天？</w:t>
      </w:r>
    </w:p>
    <w:p>
      <w:pPr>
        <w:spacing w:before="160" w:after="80"/>
      </w:pPr>
      <w:r>
        <w:rPr>
          <w:rFonts w:ascii="Microsoft YaHei" w:hAnsi="Microsoft YaHei" w:eastAsia="Microsoft YaHei"/>
          <w:b/>
          <w:color w:val="1E5631"/>
          <w:sz w:val="28"/>
        </w:rPr>
        <w:t>🧘 禅修练习（15 min）</w:t>
      </w:r>
    </w:p>
    <w:p>
      <w:r>
        <w:rPr>
          <w:b/>
          <w:sz w:val="21"/>
        </w:rPr>
        <w:t>本周练习：以慈俱行——慈心九戒第九支的轻体验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（照读）：</w:t>
      </w:r>
    </w:p>
    <w:p>
      <w:pPr>
        <w:spacing w:before="40" w:after="80"/>
        <w:ind w:left="283"/>
        <w:shd w:val="clear" w:color="auto" w:fill="EDF6EF"/>
        <w:pBdr>
          <w:left w:val="single" w:sz="20" w:space="6" w:color="1E5631"/>
        </w:pBdr>
      </w:pPr>
      <w:r>
        <w:rPr>
          <w:sz w:val="20"/>
        </w:rPr>
        <w:t>请大家放松地坐好。可以闭上眼睛，也可以微微垂下眼帘，把注意力放到胸口——心脏的位置。 （停顿10秒） 先跟自己在一起。在心里轻轻地对自己说：愿我没有危险，愿我没有内心的痛苦，愿我没有身体的痛苦，愿我保有自己的快乐。……不必用力，像对一个老朋友说话那样。 （停顿20秒） 现在，想起一位你尊敬或喜爱的人——同性的一位。把刚才对自己的那份祝福，原样地送给他／她：愿这位善人没有危险，愿这位善人没有内心的痛苦，愿这位善人没有身体的痛苦，愿这位善人保有自己的快乐。 （停顿20秒） 现在，扩大到一群人。可以是你身边的同修，也可以是此刻正在读这段文字的这个小房间里所有的人：愿这些人没有危险，愿这些人没有内心的痛苦，愿这些人没有身体的痛苦，愿这些人保有自己的快乐。 （停顿20秒） 最后，尊者说，第九支戒是“以慈俱行之心，遍满一切众生而住”。我们不需要现在就做到“一切众生”，但可以尝一个方向：把刚才这份心，轻轻地推向这座城市的另一边，推向那些你并不认识的人，推向一切有呼吸的生命：愿一切众生没有危险，愿一切众生没有内心的痛苦，愿一切众生没有身体的痛苦，愿一切众生保有自己的快乐。 （停顿30秒） 好，把心收回来，回到胸口，鼓励一下自己的心——今天愿意坐下来，就已经很好。慢慢睁开眼睛。 （若时间富余，可把上面对“自己”的一段，改成从头顶到脚趾逐部放松、道歉、祝福的“身体扫描式散播”，约多花5分钟。）</w:t>
      </w:r>
    </w:p>
    <w:p>
      <w:pPr>
        <w:ind w:left="340"/>
      </w:pPr>
      <w:r>
        <w:rPr>
          <w:color w:val="1E5631"/>
          <w:sz w:val="21"/>
        </w:rPr>
        <w:t xml:space="preserve">• </w:t>
      </w:r>
      <w:r>
        <w:rPr>
          <w:b/>
          <w:sz w:val="21"/>
        </w:rPr>
        <w:t>“我想起讨厌的人，心里就烦，怎么办？”</w:t>
      </w:r>
      <w:r>
        <w:rPr>
          <w:sz w:val="21"/>
        </w:rPr>
        <w:t>——尊者原话说，一开始对讨厌的人不容易修起来；可以跳过，先对一位中性的人、或对自己修。“修不起来”本身不是失败。</w:t>
      </w:r>
    </w:p>
    <w:p>
      <w:pPr>
        <w:ind w:left="340"/>
      </w:pPr>
      <w:r>
        <w:rPr>
          <w:color w:val="1E5631"/>
          <w:sz w:val="21"/>
        </w:rPr>
        <w:t xml:space="preserve">• </w:t>
      </w:r>
      <w:r>
        <w:rPr>
          <w:b/>
          <w:sz w:val="21"/>
        </w:rPr>
        <w:t>“我对亲人祝福时，突然很想哭。”</w:t>
      </w:r>
      <w:r>
        <w:rPr>
          <w:sz w:val="21"/>
        </w:rPr>
        <w:t>——这不算坏事，但如果是“越修越执取、越悲伤”，就先回到对自己、对中性的人，让心重新柔软起来。</w:t>
      </w:r>
    </w:p>
    <w:p>
      <w:pPr>
        <w:ind w:left="340"/>
      </w:pPr>
      <w:r>
        <w:rPr>
          <w:color w:val="1E5631"/>
          <w:sz w:val="21"/>
        </w:rPr>
        <w:t xml:space="preserve">• </w:t>
      </w:r>
      <w:r>
        <w:rPr>
          <w:b/>
          <w:sz w:val="21"/>
        </w:rPr>
        <w:t>“需要念巴利语吗？”</w:t>
      </w:r>
      <w:r>
        <w:rPr>
          <w:sz w:val="21"/>
        </w:rPr>
        <w:t>——不需要。尊者明确说“用母语也是没有问题的”。今天练习用的是汉译。</w:t>
      </w:r>
    </w:p>
    <w:p>
      <w:pPr>
        <w:ind w:left="340"/>
      </w:pPr>
      <w:r>
        <w:rPr>
          <w:color w:val="1E5631"/>
          <w:sz w:val="21"/>
        </w:rPr>
        <w:t xml:space="preserve">• </w:t>
      </w:r>
      <w:r>
        <w:rPr>
          <w:b/>
          <w:sz w:val="21"/>
        </w:rPr>
        <w:t>“这和《应作慈爱经》一样吗？”</w:t>
      </w:r>
      <w:r>
        <w:rPr>
          <w:sz w:val="21"/>
        </w:rPr>
        <w:t>——《应作慈爱经》的完整共读见读书会02；今天只是体会九戒第九支“以慈俱行”的方向，不涉及该经经文，也不涉及慈心禅业处（属读书会03）。</w:t>
      </w:r>
    </w:p>
    <w:p>
      <w:pPr>
        <w:ind w:left="340"/>
      </w:pPr>
      <w:r>
        <w:rPr>
          <w:color w:val="1E5631"/>
          <w:sz w:val="21"/>
        </w:rPr>
        <w:t xml:space="preserve">• </w:t>
      </w:r>
      <w:r>
        <w:rPr>
          <w:b/>
          <w:sz w:val="21"/>
        </w:rPr>
        <w:t>“坐着不舒服、心很乱。”</w:t>
      </w:r>
      <w:r>
        <w:rPr>
          <w:sz w:val="21"/>
        </w:rPr>
        <w:t>——可以只是“知道现在很乱”，不必强行平静；能觉察到“乱”，就已经是在练习了。</w:t>
      </w:r>
    </w:p>
    <w:p>
      <w:pPr>
        <w:spacing w:before="160" w:after="80"/>
      </w:pPr>
      <w:r>
        <w:rPr>
          <w:rFonts w:ascii="Microsoft YaHei" w:hAnsi="Microsoft YaHei" w:eastAsia="Microsoft YaHei"/>
          <w:b/>
          <w:color w:val="1E5631"/>
          <w:sz w:val="28"/>
        </w:rPr>
        <w:t>🔚 收尾与回向（15 min）</w:t>
      </w:r>
    </w:p>
    <w:p>
      <w:pPr>
        <w:spacing w:before="40" w:after="80"/>
        <w:ind w:left="283"/>
        <w:shd w:val="clear" w:color="auto" w:fill="EDF6EF"/>
        <w:pBdr>
          <w:left w:val="single" w:sz="20" w:space="6" w:color="1E5631"/>
        </w:pBdr>
      </w:pPr>
      <w:r>
        <w:rPr>
          <w:sz w:val="20"/>
        </w:rPr>
        <w:t>今天我们一起认识了在家人的“加行戒”——八戒、九戒与慈心九戒。我们读到：佛陀允许在家人在伍波萨他日受持八戒；在八戒之上持续散播慈爱，就是九戒，也叫慈心九戒；第九支不叫“学处”，因为它是一个方向，不是一条红线。而尊者最想让我们记住的，也许是那句话：</w:t>
      </w:r>
      <w:r>
        <w:rPr>
          <w:b/>
          <w:sz w:val="20"/>
        </w:rPr>
        <w:t>“能持一个小时的戒就一个小时，能持一天就一天，都是功德。”</w:t>
      </w:r>
      <w:r>
        <w:rPr>
          <w:sz w:val="20"/>
        </w:rPr>
        <w:t xml:space="preserve"> 戒是拿来练的，不是拿来压自己的。</w:t>
      </w:r>
    </w:p>
    <w:p>
      <w:pPr>
        <w:spacing w:before="40" w:after="80"/>
        <w:ind w:left="283"/>
        <w:shd w:val="clear" w:color="auto" w:fill="EDF6EF"/>
        <w:pBdr>
          <w:left w:val="single" w:sz="20" w:space="6" w:color="1E5631"/>
        </w:pBdr>
      </w:pPr>
      <w:r>
        <w:rPr>
          <w:sz w:val="20"/>
        </w:rPr>
        <w:t>接下来请每人用一句话说说：“这一周，我想从哪一件小事开始练？”</w:t>
      </w:r>
    </w:p>
    <w:p>
      <w:r>
        <w:rPr>
          <w:b/>
          <w:sz w:val="21"/>
        </w:rPr>
        <w:t>下周预告</w:t>
      </w:r>
      <w:r>
        <w:rPr>
          <w:sz w:val="21"/>
        </w:rPr>
        <w:t>：下周我们进入</w:t>
      </w:r>
      <w:r>
        <w:rPr>
          <w:b/>
          <w:sz w:val="21"/>
        </w:rPr>
        <w:t>第4周：戒随念修法</w:t>
      </w:r>
      <w:r>
        <w:rPr>
          <w:sz w:val="21"/>
        </w:rPr>
        <w:t>——忆念自己戒的清净而生起喜悦，无悔→喜→轻安→定。今天提到的“戒随念”，下周会正式展开。</w:t>
      </w:r>
    </w:p>
    <w:p>
      <w:r>
        <w:rPr>
          <w:b/>
          <w:sz w:val="21"/>
        </w:rPr>
        <w:t>下周作业衔接提示</w:t>
      </w:r>
      <w:r>
        <w:rPr>
          <w:sz w:val="21"/>
        </w:rPr>
        <w:t>：本周作业是“短时持戒体验”；下周“戒随念”正是给这份体验做“随喜”的功夫——所以本周作业不是额外的负担，而是下周共读的“素材”。可以请大家在下周带着“我这一周守戒的一点点经历”来。</w:t>
      </w:r>
    </w:p>
    <w:p>
      <w:r>
        <w:rPr>
          <w:b/>
          <w:sz w:val="21"/>
        </w:rPr>
        <w:t>回向词</w:t>
      </w:r>
      <w:r>
        <w:rPr>
          <w:sz w:val="21"/>
        </w:rPr>
        <w:t>（照读，大家一起）：</w:t>
      </w:r>
    </w:p>
    <w:p>
      <w:pPr>
        <w:spacing w:before="40" w:after="80"/>
        <w:ind w:left="283"/>
        <w:shd w:val="clear" w:color="auto" w:fill="EDF6EF"/>
        <w:pBdr>
          <w:left w:val="single" w:sz="20" w:space="6" w:color="1E5631"/>
        </w:pBdr>
      </w:pPr>
      <w:r>
        <w:rPr>
          <w:sz w:val="20"/>
        </w:rPr>
        <w:t>愿我此功德，导向诸漏尽！ 愿我此戒德，为证涅槃缘！ 我此功德分，回向诸有情， 愿彼等一切，同得功德分！ 萨度！萨度！萨度！</w:t>
      </w:r>
    </w:p>
    <w:p>
      <w:pPr>
        <w:ind w:left="340"/>
      </w:pPr>
      <w:r>
        <w:rPr>
          <w:color w:val="1E5631"/>
          <w:sz w:val="21"/>
        </w:rPr>
        <w:t xml:space="preserve">• </w:t>
      </w:r>
      <w:r>
        <w:rPr>
          <w:b/>
          <w:sz w:val="21"/>
        </w:rPr>
        <w:t>回向词就是本周“共读原文”里出现过的那一段</w:t>
      </w:r>
      <w:r>
        <w:rPr>
          <w:sz w:val="21"/>
        </w:rPr>
        <w:t>（材料①的“发愿”、材料③的“发愿与回向”）。读到这里时，可以轻轻提醒大家：“这段回向，今天的原文里我们读过两遍——它就是受戒之后、功德落地的那一下。”</w:t>
      </w:r>
    </w:p>
    <w:p>
      <w:pPr>
        <w:ind w:left="340"/>
      </w:pPr>
      <w:r>
        <w:rPr>
          <w:color w:val="1E5631"/>
          <w:sz w:val="21"/>
        </w:rPr>
        <w:t xml:space="preserve">• </w:t>
      </w:r>
      <w:r>
        <w:rPr>
          <w:sz w:val="21"/>
        </w:rPr>
        <w:t>若时间不够，只保留“总结发言一句话 + 回向词”；下周预告可以压缩成一句。</w:t>
      </w:r>
    </w:p>
    <w:p>
      <w:pPr>
        <w:ind w:left="340"/>
      </w:pPr>
      <w:r>
        <w:rPr>
          <w:color w:val="1E5631"/>
          <w:sz w:val="21"/>
        </w:rPr>
        <w:t xml:space="preserve">• </w:t>
      </w:r>
      <w:r>
        <w:rPr>
          <w:sz w:val="21"/>
        </w:rPr>
        <w:t>若有人问“受戒是不是一定要写出功德回向”，回答：“原文说受戒本身就有功德；回向是把这份功德‘导向’涅槃，是让它不白费，不是额外的手续。”</w:t>
      </w:r>
    </w:p>
    <w:p>
      <w:pPr>
        <w:ind w:left="340"/>
      </w:pPr>
      <w:r>
        <w:rPr>
          <w:color w:val="1E5631"/>
          <w:sz w:val="21"/>
        </w:rPr>
        <w:t xml:space="preserve">• </w:t>
      </w:r>
      <w:r>
        <w:rPr>
          <w:sz w:val="21"/>
        </w:rPr>
        <w:t>结束时不要用“今天大家都学得很好”之类的评判语，用“今天很高兴和大家一起读了这三段原文”即可。</w:t>
      </w:r>
    </w:p>
    <w:p>
      <w:pPr>
        <w:ind w:left="340"/>
      </w:pPr>
      <w:r>
        <w:rPr>
          <w:color w:val="1E5631"/>
          <w:sz w:val="21"/>
        </w:rPr>
        <w:t xml:space="preserve">• </w:t>
      </w:r>
      <w:r>
        <w:rPr>
          <w:sz w:val="21"/>
        </w:rPr>
        <w:t>可以顺手提醒本周作业（择一日做一次短时持戒体验），但</w:t>
      </w:r>
      <w:r>
        <w:rPr>
          <w:b/>
          <w:sz w:val="21"/>
        </w:rPr>
        <w:t>不要</w:t>
      </w:r>
      <w:r>
        <w:rPr>
          <w:sz w:val="21"/>
        </w:rPr>
        <w:t>在现场调查谁打算做、做几条——把选择权留给每个人自己。</w:t>
      </w:r>
    </w:p>
    <w:p>
      <w:pPr>
        <w:spacing w:before="160" w:after="80"/>
      </w:pPr>
      <w:r>
        <w:rPr>
          <w:rFonts w:ascii="Microsoft YaHei" w:hAnsi="Microsoft YaHei" w:eastAsia="Microsoft YaHei"/>
          <w:b/>
          <w:color w:val="1E5631"/>
          <w:sz w:val="28"/>
        </w:rPr>
        <w:t>📚 扩展内容包（时间富余时用）</w:t>
      </w:r>
    </w:p>
    <w:p>
      <w:pPr>
        <w:spacing w:before="120" w:after="80"/>
      </w:pPr>
      <w:r>
        <w:rPr>
          <w:rFonts w:ascii="Microsoft YaHei" w:hAnsi="Microsoft YaHei" w:eastAsia="Microsoft YaHei"/>
          <w:b/>
          <w:color w:val="1E5631"/>
          <w:sz w:val="25"/>
        </w:rPr>
        <w:t>扩展材料①（录音转写）慈心九戒逐条意义：戒是对生命权、物权、家庭、诚信与健康的尊重</w:t>
      </w:r>
    </w:p>
    <w:p>
      <w:pPr>
        <w:spacing w:before="40" w:after="80"/>
        <w:ind w:left="283"/>
        <w:shd w:val="clear" w:color="auto" w:fill="EDF6EF"/>
        <w:pBdr>
          <w:left w:val="single" w:sz="20" w:space="6" w:color="1E5631"/>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不予取”→不与取、“非放行/非范行”→非梵行、“欲邪型/御邪行”→欲邪行、“翻译注音的九主类”→放逸之因的诸酒类、“非实时”→非时食、“以慈心慈爱之心遍满一切众生而出/慈心变住”→以慈俱行之心遍满一切众生而住。“（ ）”内为整理注记，朗读时跳过。</w:t>
      </w:r>
      <w:r>
        <w:rPr>
          <w:b/>
          <w:sz w:val="20"/>
        </w:rPr>
        <w:t>主题边界</w:t>
      </w:r>
      <w:r>
        <w:rPr>
          <w:sz w:val="20"/>
        </w:rPr>
        <w:t xml:space="preserve">：涉及慈心修习，与《应作慈爱经》相关的完整经文共读归读书会02，此处仅条目化引用。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：soundrecording_d0dd1c0cd17209afe241ece24bf6b7b4_91cdae3879bed08bf06e50fa0ed604b37439961422831605 </w:t>
      </w:r>
      <w:r>
        <w:rPr>
          <w:b/>
          <w:sz w:val="20"/>
        </w:rPr>
        <w:t>打开方式</w:t>
      </w:r>
      <w:r>
        <w:rPr>
          <w:sz w:val="20"/>
        </w:rPr>
        <w:t>：ima知识库搜索「慈心九戒内容 20230721」即可打开</w:t>
      </w:r>
    </w:p>
    <w:p>
      <w:pPr>
        <w:spacing w:before="40" w:after="80"/>
        <w:ind w:left="283"/>
        <w:shd w:val="clear" w:color="auto" w:fill="EDF6EF"/>
        <w:pBdr>
          <w:left w:val="single" w:sz="20" w:space="6" w:color="1E5631"/>
        </w:pBdr>
      </w:pPr>
      <w:r>
        <w:rPr>
          <w:sz w:val="20"/>
        </w:rPr>
        <w:t>[00:00:20.200] 首先，在佛陀时代。就是三皈和五戒是合在一起的，即佛陀的弟子，没有不受戒的，是皈依不受戒的。在上述部的，或者在佛陀时代是没有这样的。……佛陀，讲说如果没有持五戒，或者五戒持的不好，就叫做。肮脏的优婆塞，肮脏的婆姨，下贱的又婆塞，下贱的又婆姨，所以就你没有良好的习惯，就一个良好习惯都没有的。一个人，就是称不上是真正佛陀的弟子了。 [00:01:06.380] 所以，在佛陀时代，一般就是受三皈就可以了，受三皈就代表我要受五戒，当然就是八戒九月（九戒）另外受。 [00:01:48.340] 那九戒的内容，大家都很熟……一个受持离杀生，就是任何生命，我们都不主动去伤害，不去伤害他。第二个你不与取，就是别人没有想给的，我们不能给，不能不能拿，比不偷盗会不一样，偷盗，你就是，我们说你小偷小摸。那但是对不予取就是。 [00:02:24.640] 我们举一个例子讲，你在公司上班。用着公司的设备，炒着自己的股票，再用公司的设备打印自己的资料，纯粹自己的资料，它就属于不予取。对。那第三个离非放行（非梵行），就是……一个是叫做离欲邪行，离欲邪行就是婚外性行为。……非范行（非梵行），就是完全的不淫，就没有性行为，两个有差别了…… [00:04:03.540] 对，少时离非时食，就是过午不食。过午不食，在旧金山的过午时间是一点，中午一点十五分是。十三分。OK，一点十三分了，我们是来得及，因为十一点半就开饭了。 [00:04:23.700] 受持离观听歌舞。观听跳舞唱歌音乐表演，佩戴装饰装扮，装扮之音的花瓣，芳香涂香，绝处。那只要是……不带着想去欣赏，或者娱乐，会带来娱乐的这样的，都算。 [00:04:52.300] 但如果说比如说我们将走到。街上，听到别人，放音乐了或者唱歌了。或者街头表演。你没有带着欣赏，观赏，或者觉得很快乐的心？你也没有关系了，它就是一种声音，或者是一种，一种所缘对象，就看到就看到，不见得就不会就是犯咯。 [00:06:55.210] 以受受持以慈爱之心编满一切身内而住，是加的，这是提醒我们每天都要能够慈心面对一切人、事、物和外在的一些东西。 [00:07:06.530] 所以前面，九条，再我们如果是有犯，我们这条戒就会。失去了，慈心变住（慈心遍住），这一块，是鼓励了就鼓励大家有慈心，那不会因说你没慈心，戒就没了。当然我们尽量不要起嗔心，起嗔心就不好了。 [00:08:23.980] 这我们以前都讲过。不杀生，是尊重生命权。生存权。不，不予取，是尊重他的物权所有权。这样，我们说，西方社会里面人权物权神圣不可以侵犯，佛陀早就讲了，两千多年前就这么写的，不单是人权物权，就是一切的生存权和一切的物权。都不可以侵犯。……离杀生礼不宜取（离不与取），理赔放行（离非梵行），就是尊重伴侣。不乱搞男女关系…… [00:10:19.970] 所以，规范型是。是梵行的行为的，是高尚的行为，是能够超越世间娱乐的很重要的一个内容。……如果是欲邪型，欲邪型，就是我们尊重伴侣了，没有婚外的性理行为。就是在人权在生存权所有权之下。就是你家庭的稳定，对家人负责任，我们老讲说一个家庭。稳定的因素，对孩子的成长是很重要的。而一个家庭稳定的最大杀手，就是婚外情行为。 [00:11:11.080] 那再往下，就是虚妄于（虚妄语），虚妄于当你成家了，或者你做一个个人，你要生存，你要跟社会交往，诚信是最重要的，我们讲信为第一。……基于翻译之音的诸主类（放逸之因的诸酒类）学处。酒，或者是。毒品，麻醉品。他虽然不是直接会对别人造成伤害。但是，由于它会让我们丧失心智。 [00:13:24.440] ……一个是。身体的角度，如果你不是。很强的，劳力劳动者。那？晚饭？可以减少很多。对于口欲的这种追求了。那往往我们在家人就是下班以后要去哪里去？小酌几杯，他都是在生存上都是不需要的，对。因为我们知道时代很多人，身体的问题，都是吃出来的。病从口入，所以，佛陀时代，都看到这样的问题就是一个有利于修行。第二一个，有利于身体健康。 [00:14:20.580] 观听歌舞？这些第八条？就是容易让我们叛逆。容易让我们散乱，容易我们对色声香味触。有有期待，有追求。高大长座（离高大床座），就是容易容易放逸，容易放意。好，那以慈心慈爱之心遍满一切众生而出，就让我们拥有慈心了，拥有慈心，我们将。十，十心，没有敌人了。智慧不生烦恼，也要有慈心，对。 [00:15:18.360] 九戒的功德，我们昨天讲了他。很大，而且它最主要是能够让我们心变得宁静。那去除五盖……尤其这种昏沉睡眠盖，调举追悔盖，贪盖，嗔恚盖都是很大的帮助。那久而久之，当我们内心的这种戒的功德越来越丰满以后。听了会很坦然，无所畏惧。不容易波动。烦恼不容易现起，禅修，就很容易散去。 [00:16:02.120] 当然，并不是说在家人不方便的时候，你要持九戒。但是在家人作为佛弟子，最少要持五戒，比较好。每一天，我们都建议你要做一下功德回向做一下功德回向，</w:t>
      </w:r>
    </w:p>
    <w:p>
      <w:r>
        <w:rPr>
          <w:sz w:val="21"/>
        </w:rPr>
        <w:t>[generated, not original text]</w:t>
      </w:r>
    </w:p>
    <w:p>
      <w:pPr>
        <w:spacing w:before="120" w:after="80"/>
      </w:pPr>
      <w:r>
        <w:rPr>
          <w:rFonts w:ascii="Microsoft YaHei" w:hAnsi="Microsoft YaHei" w:eastAsia="Microsoft YaHei"/>
          <w:b/>
          <w:color w:val="1E5631"/>
          <w:sz w:val="25"/>
        </w:rPr>
        <w:t>扩展材料②（录音转写）灵活受持——能持一小时就一小时，都是功德</w:t>
      </w:r>
    </w:p>
    <w:p>
      <w:pPr>
        <w:spacing w:before="40" w:after="80"/>
        <w:ind w:left="283"/>
        <w:shd w:val="clear" w:color="auto" w:fill="EDF6EF"/>
        <w:pBdr>
          <w:left w:val="single" w:sz="20" w:space="6" w:color="1E5631"/>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借随念/戒水念/戒水面”→戒随念、“练八力”→念巴利、“九戒/九届/持久界人”→九戒／持九戒之人、“借有有穿破”→戒有穿破、“实心”→慈心。“（ ）”内为整理注记，朗读时跳过。</w:t>
      </w:r>
      <w:r>
        <w:rPr>
          <w:b/>
          <w:sz w:val="20"/>
        </w:rPr>
        <w:t>素材分工</w:t>
      </w:r>
      <w:r>
        <w:rPr>
          <w:sz w:val="20"/>
        </w:rPr>
        <w:t xml:space="preserve">：本段后尊者详说“戒随念”的修法与利益，属第4周主题，此处仅取“灵活受持”相关段落。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：soundrecording_d0dd1c0cd17209afe241ece24bf6b7b4_47fd529b6c13e569a3c96acd504c917d7439961422831605 </w:t>
      </w:r>
      <w:r>
        <w:rPr>
          <w:b/>
          <w:sz w:val="20"/>
        </w:rPr>
        <w:t>打开方式</w:t>
      </w:r>
      <w:r>
        <w:rPr>
          <w:sz w:val="20"/>
        </w:rPr>
        <w:t>：ima知识库搜索「戒随念 慈心修习 20230705」即可打开</w:t>
      </w:r>
    </w:p>
    <w:p>
      <w:pPr>
        <w:spacing w:before="40" w:after="80"/>
        <w:ind w:left="283"/>
        <w:shd w:val="clear" w:color="auto" w:fill="EDF6EF"/>
        <w:pBdr>
          <w:left w:val="single" w:sz="20" w:space="6" w:color="1E5631"/>
        </w:pBdr>
      </w:pPr>
      <w:r>
        <w:rPr>
          <w:sz w:val="20"/>
        </w:rPr>
        <w:t>[00:01:26.700] 他们，建议尽量的是练八力（念巴利）了，尽量练八力。那从基点上来讲，用母语做你的母语也是可以的。……那至于受戒的戒条，戒文？如果你能够练巴力是好的。不会练巴力的，就练母语也是没有问题的，也就是它是意思，再了解意思就可以了。对。那如果你平常在家里。在家里，你受五戒，那就是五戒。 [00:02:20.700] 那如果你是不能受五戒，你选其中几条来说也是可以，只是，那就就是你不是五戒，你只是守了其中某几条戒，也是可以这样。八戒或者九戒，它是一个完整的。那如果你想在五戒的基础上再受某几条，那就是在五戒五戒加，就是五戒加在五戒的基础上，你可能再加购一两条，但是你的根本是五戒，他是这样来理解。 [00:02:57.820] 就关于持戒的事情跟大家说一下，再对在家人持戒。如果你违犯了，有犯了戒，犯了戒就犯了。至少在如此，你是一个完整的戒，完整的戒，那你整体的戒，就戒体就消失了。你要重新受，但佛陀并没有制定在家人持戒，如果犯戒了，有罪。出家人有相应的一些罪，在家人没有，所以不用担心。持戒，再违犯，叫做罪加一等。也不存在说持戒犯戒了会很严重，会堕地狱诸如此类的说法。 [00:03:52.320] 所以对于在家的人来讲。你能够。持一个小时的戒，不持一个小时的戒。能持一天的戒就一天的戒，半天的戒就半天的戒，都是功德。 [00:04:05.480] 我们在上述佛教国家里面，今天看到他们。就是到寺院，到寺院做供养，或者做任何事物，他都会先去请求受戒。受完戒离开寺院，该干又干了，他们也就是这样的，对，反而，我觉得中国人，受的戒都还比较严格，对对对，所以不用太担心，自然而然的就去去吃手，把它当做是一个好习惯来练习，也是蛮好的对。 [00:05:10.200] 在这过程中，有些人可能觉得有些误区，认为持戒就要持得非常的完美，才可以随念戒的功德。 [00:05:20.000] 他不是这样，就是。你比如说刚刚大家受戒了。在这几分钟时间里面，你显然没有缓解没有，那就是这这几这几分钟的时间的戒就非常棒，就可以随洗（随喜）。 [00:05:34.010] 你看我整整吃了（持了）五分钟的九节（九戒），你就可以很欢喜，因为没有。你平常的时候不这么做吗？对不对，那今天我们受到在这样的场合里面，你就是很完美，那即使犯了可能出去我们听了一下音乐闻了一下香，诸如此类的，你说很严重吗？没有什么很严重对。可能我们说借有有有穿破（戒有穿破），他说像奶牛一样的花奶牛一样的，或者像一条毛巾中间破个洞，或者边缘破个洞，就是指我们在违犯的时候那种状态，但并不代表你没有出戒。所以在只要你受了戒，我们就可以随炼（随念）戒的功德。 [00:06:23.640] 那戒的功德，它是怎么锤炼？就是你思维，我受戒，是什么样的戒条？那是佛陀制定的。那这样的戒，它是培养我们良善的品行，良善的品德，良好的习惯那。此戒，非常的稀有，难得。为什么说持戒非常稀有难得？因为。在当今的世界上， [00:06:50.940] 我们想说，全世界七十多亿人。？那有几个人可以像我们这样？受个九戒。你随便算一下，对你自己自己想一想，就是现在就今天全世界七十多亿人。有几个人可以受九戒？很少很少的。……所以他这种持九戒的人，我想全世界合起来可能都不会超过一万的。就是当下时候，持九戒人都不超过一万人，全世界你是其中一个七十亿分之一…… [00:08:06.645] 所以古时候讲为什么持一天八关斋戒。就足以升天，对，是转轮圣王十六分之一的功德，他，他就是这么稀有难得。好，那我们这么想的时候？也就会法喜充满了，内心里面洋溢的这种，我是愿意做一个有品德的，高尚的，有这样良善习惯的人，我至少走在这条路上。你当你这样想，你随喜你自己的戒，再……随念戒的功德的那种内心的状态就会起来。 [00:11:57.000] 世界的人？很坦荡，因为他不干坏事。我们说，不做亏心事，不怕鬼敲门。诶，内心，很坦荡。那第二一个，因为他不再胡思乱想，不像贪嗔痴。所以他内心会很平静。再一个，我们知道我们有此戒。我们是一个有品德的人。所以内心会很踏实。很充满力量的那种感觉。……</w:t>
      </w:r>
    </w:p>
    <w:p>
      <w:r>
        <w:rPr>
          <w:sz w:val="21"/>
        </w:rPr>
        <w:t>[generated, not original text]</w:t>
      </w:r>
    </w:p>
    <w:p>
      <w:pPr>
        <w:spacing w:before="120" w:after="80"/>
      </w:pPr>
      <w:r>
        <w:rPr>
          <w:rFonts w:ascii="Microsoft YaHei" w:hAnsi="Microsoft YaHei" w:eastAsia="Microsoft YaHei"/>
          <w:b/>
          <w:color w:val="1E5631"/>
          <w:sz w:val="25"/>
        </w:rPr>
        <w:t>扩展材料③（录音转写）禅修营圆满受戒：持守慈心九戒的欢喜与随喜</w:t>
      </w:r>
    </w:p>
    <w:p>
      <w:pPr>
        <w:spacing w:before="40" w:after="80"/>
        <w:ind w:left="283"/>
        <w:shd w:val="clear" w:color="auto" w:fill="EDF6EF"/>
        <w:pBdr>
          <w:left w:val="single" w:sz="20" w:space="6" w:color="1E5631"/>
        </w:pBdr>
      </w:pPr>
      <w:r>
        <w:rPr>
          <w:b/>
          <w:sz w:val="20"/>
        </w:rPr>
        <w:t>文件类型</w:t>
      </w:r>
      <w:r>
        <w:rPr>
          <w:sz w:val="20"/>
        </w:rPr>
        <w:t xml:space="preserve">：录音转写（S）——（依据录音转写整理，已校对明显同音错字） </w:t>
      </w:r>
      <w:r>
        <w:rPr>
          <w:b/>
          <w:sz w:val="20"/>
        </w:rPr>
        <w:t>说明</w:t>
      </w:r>
      <w:r>
        <w:rPr>
          <w:sz w:val="20"/>
        </w:rPr>
        <w:t>：本材料依据录音转写整理，非逐字原稿；已校对明显同音错字，如“借水练”→戒随念、“随习”→随喜、“内心阴重”→内心殷重、“没有追回”→没有追悔、“去一次面”→去忆念。“（ ）”内为整理注记，朗读时跳过。</w:t>
      </w:r>
      <w:r>
        <w:rPr>
          <w:b/>
          <w:sz w:val="20"/>
        </w:rPr>
        <w:t>素材分工</w:t>
      </w:r>
      <w:r>
        <w:rPr>
          <w:sz w:val="20"/>
        </w:rPr>
        <w:t xml:space="preserve">：本段后尊者详说佛随念与入出息念，属读书会03·四护卫禅实修，此处仅取“禅修营圆满受戒、持守慈心九戒”的段落。 </w:t>
      </w:r>
      <w:r>
        <w:rPr>
          <w:b/>
          <w:sz w:val="20"/>
        </w:rPr>
        <w:t>知识库出处</w:t>
      </w:r>
      <w:r>
        <w:rPr>
          <w:sz w:val="20"/>
        </w:rPr>
        <w:t xml:space="preserve">：知识库「古源尊者开示及上座部佛教资料」 </w:t>
      </w:r>
      <w:r>
        <w:rPr>
          <w:b/>
          <w:sz w:val="20"/>
        </w:rPr>
        <w:t>media_id</w:t>
      </w:r>
      <w:r>
        <w:rPr>
          <w:sz w:val="20"/>
        </w:rPr>
        <w:t xml:space="preserve">：soundrecording_d0dd1c0cd17209afe241ece24bf6b7b4_35f1bb1a6aba8a7b47746a4f4ec79d947439961422831605 </w:t>
      </w:r>
      <w:r>
        <w:rPr>
          <w:b/>
          <w:sz w:val="20"/>
        </w:rPr>
        <w:t>打开方式</w:t>
      </w:r>
      <w:r>
        <w:rPr>
          <w:sz w:val="20"/>
        </w:rPr>
        <w:t>：ima知识库搜索「佛随念 20231112」即可打开</w:t>
      </w:r>
    </w:p>
    <w:p>
      <w:pPr>
        <w:spacing w:before="40" w:after="80"/>
        <w:ind w:left="283"/>
        <w:shd w:val="clear" w:color="auto" w:fill="EDF6EF"/>
        <w:pBdr>
          <w:left w:val="single" w:sz="20" w:space="6" w:color="1E5631"/>
        </w:pBdr>
      </w:pPr>
      <w:r>
        <w:rPr>
          <w:sz w:val="20"/>
        </w:rPr>
        <w:t>[00:00:05.640] 今天，禅修营就要结束，那各位贤友？回去，所以今天，我们就受五戒。那如果你自己本身要受八戒的，你自己，就决意守八戒，后面的几个自己做一个可以了。那前面大家跟我练。 [00:01:04.080] ……我受持离杀生学处，我受持离不与取学处，我受持离欲邪行学处，我受持离虚妄语学处，我受持离放逸之因的诸酒类学处。……愿我此功德导向诸漏尽，愿我此戒德为证涅槃缘，愿我此功德为得涅槃…… [00:06:55.340] 接下来，我们自己先。休息十分钟的借水练（戒随念）。……这十天以来，我们持守慈心九戒。内心阴重（殷重）。持戒清净。没有追回（追悔）。这是我们生命当中非常难得的，经历。将在我们这一生累积。巨大的功德，为我们未来，成佛解脱，积累，很好的戒的资粮。 [00:07:49.250] 那戒的功德？是能令我们清净。令我们欢喜，令我们能够追悔（追悔）。以此回应我们殊胜的。持戒的这种功德也随习（随喜）别人的持戒的功德，提起对戒的这种随念对戒的这种欢喜。那休息，十分钟去一次面（去忆念）。</w:t>
      </w:r>
    </w:p>
    <w:p>
      <w:r>
        <w:rPr>
          <w:sz w:val="21"/>
        </w:rPr>
        <w:t>[generated, not original text]</w:t>
      </w:r>
    </w:p>
    <w:p>
      <w:pPr>
        <w:spacing w:before="120" w:after="80"/>
      </w:pPr>
      <w:r>
        <w:rPr>
          <w:rFonts w:ascii="Microsoft YaHei" w:hAnsi="Microsoft YaHei" w:eastAsia="Microsoft YaHei"/>
          <w:b/>
          <w:color w:val="1E5631"/>
          <w:sz w:val="25"/>
        </w:rPr>
        <w:t>扩展材料④（PDF）八戒／九戒／十戒受戒程序对照与慈心九戒命名、编译者序</w:t>
      </w:r>
    </w:p>
    <w:p>
      <w:pPr>
        <w:spacing w:before="40" w:after="80"/>
        <w:ind w:left="283"/>
        <w:shd w:val="clear" w:color="auto" w:fill="EDF6EF"/>
        <w:pBdr>
          <w:left w:val="single" w:sz="20" w:space="6" w:color="1E5631"/>
        </w:pBdr>
      </w:pPr>
      <w:r>
        <w:rPr>
          <w:b/>
          <w:sz w:val="20"/>
        </w:rPr>
        <w:t>文件类型</w:t>
      </w:r>
      <w:r>
        <w:rPr>
          <w:sz w:val="20"/>
        </w:rPr>
        <w:t xml:space="preserve">：PDF 原文直取——（照录自知识库 PDF《上座部佛教在家居士须知》第一章、第三章、编译序；巴利语变音符号以知识库 PDF 为准，部分字母提取可能有偏差，如实照录） </w:t>
      </w:r>
      <w:r>
        <w:rPr>
          <w:b/>
          <w:sz w:val="20"/>
        </w:rPr>
        <w:t>知识库出处</w:t>
      </w:r>
      <w:r>
        <w:rPr>
          <w:sz w:val="20"/>
        </w:rPr>
        <w:t xml:space="preserve">：知识库「古源尊者开示及上座部佛教资料」 </w:t>
      </w:r>
      <w:r>
        <w:rPr>
          <w:b/>
          <w:sz w:val="20"/>
        </w:rPr>
        <w:t>media_id</w:t>
      </w:r>
      <w:r>
        <w:rPr>
          <w:sz w:val="20"/>
        </w:rPr>
        <w:t xml:space="preserve">：pdf_d0dd1c0cd17209afe241ece24bf6b7b4_db617e7bd6979da0aafd11f27d227a397439961422831605 </w:t>
      </w:r>
      <w:r>
        <w:rPr>
          <w:b/>
          <w:sz w:val="20"/>
        </w:rPr>
        <w:t>打开方式</w:t>
      </w:r>
      <w:r>
        <w:rPr>
          <w:sz w:val="20"/>
        </w:rPr>
        <w:t>：ima知识库搜索「上座部佛教在家居士须知」即可打开</w:t>
      </w:r>
    </w:p>
    <w:p>
      <w:r>
        <w:rPr>
          <w:b/>
          <w:sz w:val="21"/>
        </w:rPr>
        <w:t>★核心段落</w:t>
      </w:r>
      <w:r>
        <w:rPr>
          <w:sz w:val="21"/>
        </w:rPr>
        <w:t>（必读）</w:t>
      </w:r>
    </w:p>
    <w:p>
      <w:r>
        <w:rPr>
          <w:b/>
          <w:sz w:val="21"/>
        </w:rPr>
        <w:t>一、伍波萨他八戒（八支戒）求受文与发愿回向</w:t>
      </w:r>
    </w:p>
    <w:p>
      <w:pPr>
        <w:spacing w:before="40" w:after="80"/>
        <w:ind w:left="283"/>
        <w:shd w:val="clear" w:color="auto" w:fill="EDF6EF"/>
        <w:pBdr>
          <w:left w:val="single" w:sz="20" w:space="6" w:color="1E5631"/>
        </w:pBdr>
      </w:pPr>
      <w:r>
        <w:rPr>
          <w:sz w:val="20"/>
        </w:rPr>
        <w:t>求受三皈依和伍波萨他八戒： Ahaṃ, bhante, tisaraṇena saha aṭṭhaṅga samannāgataṃ uposathasīlaṃ dhammaṃ yācāmi, anuggahaṃ katvā sīlaṃ detha me, bhante. （阿杭 槃爹 帝萨拉内-那 萨哈 阿汤格 萨满那-嘎当伍波-萨特西-朗 贪芒 亚-咤-密 阿奴嘎航 嘎度阿 西-朗爹特 美 槃爹） 尊者，我乞求三皈依和具有八支的伍波萨他戒法，请尊者在摄受后授戒给我！（三遍，第二、三遍句式同前，仅以 Dutiyam'pi／Tatiyam'pi 起头） 三皈依：Namo tassa Bhagavato, Arahato Sammāsambuddhassa.（三遍）／Buddhaṃ saraṇaṃ gacchāmi. Dhammaṃ saraṇaṃ gacchāmi. Saṅghaṃ saraṇaṃ gacchāmi.（及第二、第三遍） 发愿与回向：Idam me puññaṃ āsavakkhayā'vaham hotu. 愿我此功德，导向诸漏尽！Idam me sīlaṃ nibbānassa paccayo hotu. 愿我此功德，为证涅槃缘！Mama puññabhāgaṃ sabbasattānaṃ bhājemi. 我此功德分，回向诸有情，Te sabbe me samaṃ puññabhāgaṃ labhantu. 愿彼等一切，同得功德分！Sādhu! Sādhu! Sādhu!</w:t>
      </w:r>
    </w:p>
    <w:p>
      <w:r>
        <w:rPr>
          <w:b/>
          <w:sz w:val="21"/>
        </w:rPr>
        <w:t>二、伍波萨他九戒（九支戒）求受文</w:t>
      </w:r>
    </w:p>
    <w:p>
      <w:pPr>
        <w:spacing w:before="40" w:after="80"/>
        <w:ind w:left="283"/>
        <w:shd w:val="clear" w:color="auto" w:fill="EDF6EF"/>
        <w:pBdr>
          <w:left w:val="single" w:sz="20" w:space="6" w:color="1E5631"/>
        </w:pBdr>
      </w:pPr>
      <w:r>
        <w:rPr>
          <w:sz w:val="20"/>
        </w:rPr>
        <w:t>Ahaṃ, bhante, tisaraṇena saha navaṅga samannāgataṃ uposathasīlaṃ dhammaṃ yācāmi, anuggahaṃ katvā sīlaṃ detha me, bhante. （阿杭 槃爹 帝萨拉内-那 萨哈 那旺格 萨满那-嘎当伍波-萨特西-朗 贪芒 亚-咤-密 阿奴嘎航 嘎度阿 西-朗爹特 美 槃爹） 尊者，我乞求三皈依和具有九支的伍波萨他戒法，请尊者在摄受后授戒给我！ （其后三皈依同上；九条学处见共读材料③核心一；结语：“善作三皈依和具有九支的伍波萨他戒法后，应以不放逸而成就！”）</w:t>
      </w:r>
    </w:p>
    <w:p>
      <w:r>
        <w:rPr>
          <w:b/>
          <w:sz w:val="21"/>
        </w:rPr>
        <w:t>三、在家十戒求受文</w:t>
      </w:r>
    </w:p>
    <w:p>
      <w:pPr>
        <w:spacing w:before="40" w:after="80"/>
        <w:ind w:left="283"/>
        <w:shd w:val="clear" w:color="auto" w:fill="EDF6EF"/>
        <w:pBdr>
          <w:left w:val="single" w:sz="20" w:space="6" w:color="1E5631"/>
        </w:pBdr>
      </w:pPr>
      <w:r>
        <w:rPr>
          <w:sz w:val="20"/>
        </w:rPr>
        <w:t>Ahaṃ, bhante, tisaraṇena saddhiṃ gahaṭṭha-dasasīlaṃ dhammaṃ yācāmi, anuggahaṃ katvā sīlaṃ detha me, bhante. （阿杭 槃爹 帝萨拉内-那 萨挺 嘎哈特 达思西-朗 贪芒 亚-咤-密 阿奴嘎航 嘎度阿 西-朗 爹特 美 槃爹） 尊者，我乞求三皈依和在家十戒法，请尊者在摄受后授戒给我！（三遍） （十条学处见共读材料③扩展五；结语：“很好地守护三皈依和在家十戒法后，应以不放逸而成就！”）</w:t>
      </w:r>
    </w:p>
    <w:p>
      <w:r>
        <w:rPr>
          <w:b/>
          <w:sz w:val="21"/>
        </w:rPr>
        <w:t>◈扩展段落</w:t>
      </w:r>
      <w:r>
        <w:rPr>
          <w:sz w:val="21"/>
        </w:rPr>
        <w:t>（可选）</w:t>
      </w:r>
    </w:p>
    <w:p>
      <w:r>
        <w:rPr>
          <w:b/>
          <w:sz w:val="21"/>
        </w:rPr>
        <w:t>四、慈心九戒命名与边界说明（在家居士须知）</w:t>
      </w:r>
    </w:p>
    <w:p>
      <w:pPr>
        <w:spacing w:before="40" w:after="80"/>
        <w:ind w:left="283"/>
        <w:shd w:val="clear" w:color="auto" w:fill="EDF6EF"/>
        <w:pBdr>
          <w:left w:val="single" w:sz="20" w:space="6" w:color="1E5631"/>
        </w:pBdr>
      </w:pPr>
      <w:r>
        <w:rPr>
          <w:sz w:val="20"/>
        </w:rPr>
        <w:t>九分戒即伍波萨他九戒，其第九支为慈心观，余八支同八戒加非梵行（八戒第三为欲邪行，九戒第三为非梵行）。书中未将「慈心」扩展为「慈悲喜舍」四无量心戒条，仅以慈俱心为第九戒体。（整理注：与《应作慈爱经》相关的完整经文共读，归读书会02，此处仅条目化引用。）</w:t>
      </w:r>
    </w:p>
    <w:p>
      <w:r>
        <w:rPr>
          <w:b/>
          <w:sz w:val="21"/>
        </w:rPr>
        <w:t>五、编译序（摘录）：在家学处与如法护持僧团的意义</w:t>
      </w:r>
    </w:p>
    <w:p>
      <w:pPr>
        <w:spacing w:before="40" w:after="80"/>
        <w:ind w:left="283"/>
        <w:shd w:val="clear" w:color="auto" w:fill="EDF6EF"/>
        <w:pBdr>
          <w:left w:val="single" w:sz="20" w:space="6" w:color="1E5631"/>
        </w:pBdr>
      </w:pPr>
      <w:r>
        <w:rPr>
          <w:sz w:val="20"/>
        </w:rPr>
        <w:t>「本书可帮助在家众如法护持僧众、奠定信仰与行为基础，避免因误解戒律而生是非，对僧俗双方均有益并助正法久住。」 「玛欣德建议有心学习上座部佛教的贤友们应认真阅读、学习、参考本书！……假如居士不懂得一些基本的比库戒律，不仅可能让比库们觉得不方便，或者不能很好地持戒，甚至还可能弄巧反拙，想培植福田不成，反而带来『非福』(apuñña)。」</w:t>
      </w:r>
    </w:p>
    <w:p>
      <w:r>
        <w:rPr>
          <w:sz w:val="21"/>
        </w:rPr>
        <w:t>[generated, not original text]</w:t>
      </w:r>
    </w:p>
    <w:p>
      <w:pPr>
        <w:spacing w:before="160" w:after="80"/>
      </w:pPr>
      <w:r>
        <w:rPr>
          <w:rFonts w:ascii="Microsoft YaHei" w:hAnsi="Microsoft YaHei" w:eastAsia="Microsoft YaHei"/>
          <w:b/>
          <w:color w:val="1E5631"/>
          <w:sz w:val="28"/>
        </w:rPr>
        <w:t>⚠️ 特别提醒</w:t>
      </w:r>
    </w:p>
    <w:p>
      <w:pPr>
        <w:ind w:left="340"/>
      </w:pPr>
      <w:r>
        <w:rPr>
          <w:b/>
          <w:sz w:val="21"/>
        </w:rPr>
        <w:t xml:space="preserve">2. </w:t>
      </w:r>
      <w:r>
        <w:rPr>
          <w:b/>
          <w:sz w:val="21"/>
        </w:rPr>
        <w:t>不劝进、不施压</w:t>
      </w:r>
      <w:r>
        <w:rPr>
          <w:sz w:val="21"/>
        </w:rPr>
        <w:t>。本周的原意是“让想尝试的人有一个门”，不是“让每个人都去受八戒”。有人明确表示“我现在不想受”，完全尊重。</w:t>
      </w:r>
    </w:p>
    <w:p>
      <w:pPr>
        <w:ind w:left="340"/>
      </w:pPr>
      <w:r>
        <w:rPr>
          <w:b/>
          <w:sz w:val="21"/>
        </w:rPr>
        <w:t xml:space="preserve">5. </w:t>
      </w:r>
      <w:r>
        <w:rPr>
          <w:b/>
          <w:sz w:val="21"/>
        </w:rPr>
        <w:t>不越界</w:t>
      </w:r>
      <w:r>
        <w:rPr>
          <w:sz w:val="21"/>
        </w:rPr>
        <w:t>：本周不展开慈心禅业处（属读书会03），不整段读《应作慈爱经》（完整共读见读书会02），不谈持戒巴拉密（属读书会17）。若有人问“慈心怎么修才得定”，回答“那是另一周的内容，今天只谈九戒里的这一支”。</w:t>
      </w:r>
    </w:p>
    <w:p>
      <w:pPr>
        <w:ind w:left="340"/>
      </w:pPr>
      <w:r>
        <w:rPr>
          <w:b/>
          <w:sz w:val="21"/>
        </w:rPr>
        <w:t xml:space="preserve">6. </w:t>
      </w:r>
      <w:r>
        <w:rPr>
          <w:b/>
          <w:sz w:val="21"/>
        </w:rPr>
        <w:t>巴利语不勉强</w:t>
      </w:r>
      <w:r>
        <w:rPr>
          <w:sz w:val="21"/>
        </w:rPr>
        <w:t>。不会念巴利语的人，只念汉译完全没问题——尊者原话：“就练母语也是没有问题的。”</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读书会04·第3周·八戒、九戒与慈心九戒（朗读优化版）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