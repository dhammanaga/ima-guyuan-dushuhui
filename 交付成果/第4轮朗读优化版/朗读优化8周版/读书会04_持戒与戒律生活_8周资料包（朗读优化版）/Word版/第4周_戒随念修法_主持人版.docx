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第4周：戒随念修法（主持人版）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你不是老师，是“共学同行者”。你不需要懂戒律，也不需要会禅修，只需要按流程走。</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加读◈扩展段（约40 min）</w:t>
            </w:r>
          </w:p>
        </w:tc>
      </w:tr>
      <w:tr>
        <w:tc>
          <w:tcPr>
            <w:tcW w:type="dxa" w:w="2409"/>
          </w:tcPr>
          <w:p>
            <w:pPr>
              <w:spacing w:after="20"/>
            </w:pPr>
            <w:r>
              <w:rPr>
                <w:sz w:val="19"/>
              </w:rPr>
              <w:t>💬 第一轮分享</w:t>
            </w:r>
          </w:p>
        </w:tc>
        <w:tc>
          <w:tcPr>
            <w:tcW w:type="dxa" w:w="2409"/>
          </w:tcPr>
          <w:p>
            <w:pPr>
              <w:spacing w:after="20"/>
            </w:pPr>
            <w:r>
              <w:rPr>
                <w:sz w:val="19"/>
              </w:rPr>
              <w:t>20 min</w:t>
            </w:r>
          </w:p>
        </w:tc>
        <w:tc>
          <w:tcPr>
            <w:tcW w:type="dxa" w:w="2409"/>
          </w:tcPr>
          <w:p>
            <w:pPr>
              <w:spacing w:after="20"/>
            </w:pPr>
            <w:r>
              <w:rPr>
                <w:sz w:val="19"/>
              </w:rPr>
              <w:t>每人1句话（约15 min）</w:t>
            </w:r>
          </w:p>
        </w:tc>
        <w:tc>
          <w:tcPr>
            <w:tcW w:type="dxa" w:w="2409"/>
          </w:tcPr>
          <w:p>
            <w:pPr>
              <w:spacing w:after="20"/>
            </w:pPr>
            <w:r>
              <w:rPr>
                <w:sz w:val="19"/>
              </w:rPr>
              <w:t>每人3分钟（约30 min）</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只讨论问题①（约20 min）</w:t>
            </w:r>
          </w:p>
        </w:tc>
        <w:tc>
          <w:tcPr>
            <w:tcW w:type="dxa" w:w="2409"/>
            <w:shd w:val="clear" w:color="auto" w:fill="F2F2F2"/>
          </w:tcPr>
          <w:p>
            <w:pPr>
              <w:spacing w:after="20"/>
            </w:pPr>
            <w:r>
              <w:rPr>
                <w:sz w:val="19"/>
              </w:rPr>
              <w:t>讨论全部问题+扩展（约45 min）</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min（只带“忆念戒清净→生喜”两步）</w:t>
            </w:r>
          </w:p>
        </w:tc>
        <w:tc>
          <w:tcPr>
            <w:tcW w:type="dxa" w:w="2409"/>
          </w:tcPr>
          <w:p>
            <w:pPr>
              <w:spacing w:after="20"/>
            </w:pPr>
            <w:r>
              <w:rPr>
                <w:sz w:val="19"/>
              </w:rPr>
              <w:t>延长至20 min（含逐条随喜）</w:t>
            </w:r>
          </w:p>
        </w:tc>
      </w:tr>
      <w:tr>
        <w:tc>
          <w:tcPr>
            <w:tcW w:type="dxa" w:w="2409"/>
            <w:shd w:val="clear" w:color="auto" w:fill="F2F2F2"/>
          </w:tcPr>
          <w:p>
            <w:pPr>
              <w:spacing w:after="20"/>
            </w:pPr>
            <w:r>
              <w:rPr>
                <w:sz w:val="19"/>
              </w:rPr>
              <w:t>🔚 收尾回向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缩至10 min</w:t>
            </w:r>
          </w:p>
        </w:tc>
        <w:tc>
          <w:tcPr>
            <w:tcW w:type="dxa" w:w="2409"/>
            <w:shd w:val="clear" w:color="auto" w:fill="F2F2F2"/>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读书会04：持戒与戒律生活 · 第4周</w:t>
      </w:r>
      <w:r>
        <w:rPr>
          <w:sz w:val="20"/>
        </w:rPr>
        <w:t xml:space="preserve"> 主持人：你不需要提前懂戒律，按本手册推进即可。 本周主题：戒随念修法。一句话：忆念自己持戒的清净，会生起欢喜——从“不后悔”，一步步通向喜悦、轻安、快乐，最后通向“定”。</w:t>
      </w:r>
      <w:r>
        <w:rPr>
          <w:b/>
          <w:sz w:val="20"/>
        </w:rPr>
        <w:t>全部原文均照录自知识库资料（PDF 讲记／经论为文字照录，录音段为录音转写整理、已校对明显同音错字），可直接共读。</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什么是“戒随念”？为什么“忆念自己持戒的清净”能生起欢喜？为什么说“无悔→定”？在家人怎样在日常里修戒随念？</w:t>
            </w:r>
          </w:p>
        </w:tc>
      </w:tr>
      <w:tr>
        <w:tc>
          <w:tcPr>
            <w:tcW w:type="dxa" w:w="4819"/>
          </w:tcPr>
          <w:p>
            <w:pPr>
              <w:spacing w:after="20"/>
            </w:pPr>
            <w:r>
              <w:rPr>
                <w:sz w:val="19"/>
              </w:rPr>
              <w:t>共读原文</w:t>
            </w:r>
          </w:p>
        </w:tc>
        <w:tc>
          <w:tcPr>
            <w:tcW w:type="dxa" w:w="4819"/>
          </w:tcPr>
          <w:p>
            <w:pPr>
              <w:spacing w:after="20"/>
            </w:pPr>
            <w:r>
              <w:rPr>
                <w:sz w:val="19"/>
              </w:rPr>
              <w:t>① 戒随念的功德与修法：戒的特相/作用/现起/近因；戒的利益（从不后悔到涅槃、世间利益）；持戒的四个层次；戒随念的功德；修习戒随念（四个层次的思维＋实操）（PDF讲记·文字照录）② 善戒次第：无悔→定→解脱智见：何义经“善戒次第导向究竟”、第一思所成经“持戒者不须作意，法尔自然”、破戒者失无悔等（巴利三藏中译·文字照录）③ 古源尊者引导修戒随念：十随念中的戒随念、逐条忆念自己的戒清净、心力不足时修戒随念（录音转写·依据录音转写整理）</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每天睡前修戒随念2分钟：忆念今天“守住了的那条戒”（哪怕只守住了两个小时），在心里说一句“我的戒是清净的，我无须后悔”——然后就带着这份踏实入睡</w:t>
            </w:r>
          </w:p>
        </w:tc>
      </w:tr>
    </w:tbl>
    <w:p>
      <w:pPr>
        <w:spacing w:before="40" w:after="80"/>
        <w:ind w:left="283"/>
        <w:shd w:val="clear" w:color="auto" w:fill="EEF2F8"/>
        <w:pBdr>
          <w:left w:val="single" w:sz="20" w:space="6" w:color="1F3864"/>
        </w:pBdr>
      </w:pPr>
      <w:r>
        <w:rPr>
          <w:sz w:val="20"/>
        </w:rPr>
        <w:t xml:space="preserve">💡 </w:t>
      </w:r>
      <w:r>
        <w:rPr>
          <w:b/>
          <w:sz w:val="20"/>
        </w:rPr>
        <w:t>本周一句话</w:t>
      </w:r>
      <w:r>
        <w:rPr>
          <w:sz w:val="20"/>
        </w:rPr>
        <w:t>：不后悔 → 喜悦 → 轻安 → 乐 → 定。“忆念自己清净的戒”，就是这条链的起点；哪怕只守住了两个小时，也可以随喜。</w:t>
      </w:r>
    </w:p>
    <w:p>
      <w:pPr>
        <w:spacing w:before="40" w:after="80"/>
        <w:ind w:left="283"/>
        <w:shd w:val="clear" w:color="auto" w:fill="EEF2F8"/>
        <w:pBdr>
          <w:left w:val="single" w:sz="20" w:space="6" w:color="1F3864"/>
        </w:pBdr>
      </w:pPr>
      <w:r>
        <w:rPr>
          <w:sz w:val="20"/>
        </w:rPr>
        <w:t xml:space="preserve">🧰 </w:t>
      </w:r>
      <w:r>
        <w:rPr>
          <w:b/>
          <w:sz w:val="20"/>
        </w:rPr>
        <w:t>须准备的</w:t>
      </w:r>
      <w:r>
        <w:rPr>
          <w:sz w:val="20"/>
        </w:rPr>
        <w:t>：不需要任何东西。可选：一本小本子，记下“每天随喜自己的那一条戒”，八周结束时回看。</w:t>
      </w:r>
    </w:p>
    <w:p>
      <w:pPr>
        <w:spacing w:before="40" w:after="80"/>
        <w:ind w:left="283"/>
        <w:shd w:val="clear" w:color="auto" w:fill="EEF2F8"/>
        <w:pBdr>
          <w:left w:val="single" w:sz="20" w:space="6" w:color="1F3864"/>
        </w:pBdr>
      </w:pPr>
      <w:r>
        <w:rPr>
          <w:sz w:val="20"/>
        </w:rPr>
        <w:t xml:space="preserve">🧩 </w:t>
      </w:r>
      <w:r>
        <w:rPr>
          <w:b/>
          <w:sz w:val="20"/>
        </w:rPr>
        <w:t>与前三周的关系</w:t>
      </w:r>
      <w:r>
        <w:rPr>
          <w:sz w:val="20"/>
        </w:rPr>
        <w:t>：第1周认识“戒在修行中的位置”（戒→定→慧）；第2—3周把五戒、八戒与慈心九戒一条条看清楚；本周开始“回头用”——把已经持守的戒，变成让心安稳、生欢喜的所缘。</w:t>
      </w:r>
    </w:p>
    <w:p>
      <w:pPr>
        <w:spacing w:before="160" w:after="80"/>
      </w:pPr>
      <w:r>
        <w:rPr>
          <w:rFonts w:ascii="Microsoft YaHei" w:hAnsi="Microsoft YaHei" w:eastAsia="Microsoft YaHei"/>
          <w:b/>
          <w:color w:val="1F3864"/>
          <w:sz w:val="28"/>
        </w:rPr>
        <w:t>🗒 一点背景：十随念与戒随念（共学用·约3分钟）</w:t>
      </w:r>
    </w:p>
    <w:p>
      <w:pPr>
        <w:spacing w:before="40" w:after="80"/>
        <w:ind w:left="283"/>
        <w:shd w:val="clear" w:color="auto" w:fill="EEF2F8"/>
        <w:pBdr>
          <w:left w:val="single" w:sz="20" w:space="6" w:color="1F3864"/>
        </w:pBdr>
      </w:pPr>
      <w:r>
        <w:rPr>
          <w:sz w:val="20"/>
        </w:rPr>
        <w:t>这一节不要求逐字读，只为把“戒随念”放进一个更大的地图里；主持人可用两三句话带过。</w:t>
      </w:r>
    </w:p>
    <w:p>
      <w:pPr>
        <w:ind w:left="340"/>
      </w:pPr>
      <w:r>
        <w:rPr>
          <w:color w:val="1F3864"/>
          <w:sz w:val="21"/>
        </w:rPr>
        <w:t xml:space="preserve">• </w:t>
      </w:r>
      <w:r>
        <w:rPr>
          <w:b/>
          <w:sz w:val="21"/>
        </w:rPr>
        <w:t>“随念”是一类修法</w:t>
      </w:r>
      <w:r>
        <w:rPr>
          <w:sz w:val="21"/>
        </w:rPr>
        <w:t>：佛陀教导的“随念”不止一种。材料④提到“十种随念”，其中与本周最直接相关的是</w:t>
      </w:r>
      <w:r>
        <w:rPr>
          <w:b/>
          <w:sz w:val="21"/>
        </w:rPr>
        <w:t>戒随念（sīlānussati）</w:t>
      </w:r>
      <w:r>
        <w:rPr>
          <w:sz w:val="21"/>
        </w:rPr>
        <w:t>——忆念自己的戒德；与它常并列的还有</w:t>
      </w:r>
      <w:r>
        <w:rPr>
          <w:b/>
          <w:sz w:val="21"/>
        </w:rPr>
        <w:t>寂止随念</w:t>
      </w:r>
      <w:r>
        <w:rPr>
          <w:sz w:val="21"/>
        </w:rPr>
        <w:t>——忆念涅槃的寂静（见下文附录一）。</w:t>
      </w:r>
    </w:p>
    <w:p>
      <w:pPr>
        <w:ind w:left="340"/>
      </w:pPr>
      <w:r>
        <w:rPr>
          <w:color w:val="1F3864"/>
          <w:sz w:val="21"/>
        </w:rPr>
        <w:t xml:space="preserve">• </w:t>
      </w:r>
      <w:r>
        <w:rPr>
          <w:b/>
          <w:sz w:val="21"/>
        </w:rPr>
        <w:t>在家人也修得来的随念</w:t>
      </w:r>
      <w:r>
        <w:rPr>
          <w:sz w:val="21"/>
        </w:rPr>
        <w:t>：佛随念、法随念、僧随念、天随念，忆念的多是“境界很高”的功德；而戒随念忆念的是“自己每天都在做的戒”，所以对在家人最直接、最实在——“所有的随念，在当下能和我们直接相关的就是戒随念……很容易修，也很实在”（材料①）。</w:t>
      </w:r>
    </w:p>
    <w:p>
      <w:pPr>
        <w:ind w:left="340"/>
      </w:pPr>
      <w:r>
        <w:rPr>
          <w:color w:val="1F3864"/>
          <w:sz w:val="21"/>
        </w:rPr>
        <w:t xml:space="preserve">• </w:t>
      </w:r>
      <w:r>
        <w:rPr>
          <w:b/>
          <w:sz w:val="21"/>
        </w:rPr>
        <w:t>戒随念要放在“戒→定→慧”的链条里看</w:t>
      </w:r>
      <w:r>
        <w:rPr>
          <w:sz w:val="21"/>
        </w:rPr>
        <w:t>：它不是孤立的“好心情练习”。材料②《何义经》说得很清楚：善戒 → 无悔 → 喜悦 → 轻安 → 乐 → 定 → 如实知见 → 厌离 → 解脱智见。戒随念，就是让你在这条链的</w:t>
      </w:r>
      <w:r>
        <w:rPr>
          <w:b/>
          <w:sz w:val="21"/>
        </w:rPr>
        <w:t>起点</w:t>
      </w:r>
      <w:r>
        <w:rPr>
          <w:sz w:val="21"/>
        </w:rPr>
        <w:t>（无悔、生喜）上站稳，心才有力量往“定”走。</w:t>
      </w:r>
    </w:p>
    <w:p>
      <w:pPr>
        <w:ind w:left="340"/>
      </w:pPr>
      <w:r>
        <w:rPr>
          <w:color w:val="1F3864"/>
          <w:sz w:val="21"/>
        </w:rPr>
        <w:t xml:space="preserve">• </w:t>
      </w:r>
      <w:r>
        <w:rPr>
          <w:b/>
          <w:sz w:val="21"/>
        </w:rPr>
        <w:t>本周的“度”</w:t>
      </w:r>
      <w:r>
        <w:rPr>
          <w:sz w:val="21"/>
        </w:rPr>
        <w:t>：不追求定境、不检查过失、不比较谁修得好。只做一件事——在“戒清净”的地方，随喜自己，然后让这份安稳自然生长。</w:t>
      </w:r>
    </w:p>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共读原文只读标注 </w:t>
            </w:r>
            <w:r>
              <w:rPr>
                <w:b/>
                <w:sz w:val="19"/>
              </w:rPr>
              <w:t>★核心</w:t>
            </w:r>
            <w:r>
              <w:rPr>
                <w:sz w:val="19"/>
              </w:rPr>
              <w:t xml:space="preserve"> 的段落（材料①的◈"什么是戒"可整段跳过，材料③后半可略）；③ 第一轮分享每人只说一句话；④ 主题讨论只讨论问题①；⑤ 禅修练习缩至8分钟（只带“忆念戒清净→生喜”两步）；⑥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扩展内容包”中的补充原文段落继续共读；② 增加扩展讨论问题；③ 延长禅修练习（含逐条随喜九戒）；④ 增加“每人分享一个'我守住了'的生活实例”环节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宁可跳过后半段原文，也要让每个人都有机会说话。</w:t>
      </w:r>
    </w:p>
    <w:p>
      <w:pPr>
        <w:spacing w:before="160" w:after="80"/>
      </w:pPr>
      <w:r>
        <w:rPr>
          <w:rFonts w:ascii="Microsoft YaHei" w:hAnsi="Microsoft YaHei" w:eastAsia="Microsoft YaHei"/>
          <w:b/>
          <w:color w:val="1F3864"/>
          <w:sz w:val="28"/>
        </w:rPr>
        <w:t>🧘 静心开场（10 min）</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我们先静坐一分钟。闭上眼睛，感受自己的呼吸，让心慢慢安静下来。（停顿60秒） 今天是《持戒与戒律生活》读书会的第四次相聚。前三次，我们认识了戒在修行中的位置、五戒的精神，以及八戒与慈心九戒的灵活受持。今天，我们要认识一件在家人随时能做、而且立刻能带来欢喜的修法——戒随念。 先请大家想一个画面：一个人出门前，会检查一下自己有没有带钥匙、有没有带钱包；而一位修行人“出门”前，会检查的其实是自己的戒——我今天有没有守住那几条让自己心安的事？佛陀说，忆念自己持戒的清净，会生起欢喜；这份欢喜，是不后悔，而不后悔通向喜悦、轻安、快乐，最后通向定。这就是今晚我们要一起读、一起体会的。 今天我们不比谁持戒持得好、谁修得深，也不要求谁报告自己犯过什么。只是每周抽出两个小时，从外面的事情里退回来，陪一陪自己的身心。先约定一件事：今天无论听到什么，都不用马上“同意”或“搞懂”，带回去慢慢想就好。今天的环节是：一起读三段原文、第一轮分享、主题讨论，最后我们用15分钟，一起做一次“戒随念”的练习。</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：这两个小时里，你有没有做过一件「让自己不后悔」的事？</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sz w:val="20"/>
        </w:rPr>
        <w:t xml:space="preserve">🔖 </w:t>
      </w:r>
      <w:r>
        <w:rPr>
          <w:b/>
          <w:sz w:val="20"/>
        </w:rPr>
        <w:t>【本周朗读段·起】</w:t>
      </w:r>
      <w:r>
        <w:rPr>
          <w:sz w:val="20"/>
        </w:rPr>
        <w:t>（以下为本讲建议照读的原文，中等稍慢约 25 分钟；其余内容为默读／选读／延伸） ⚠️ 主持人操作：以下为完整原文文字，可直接照读或让大家轮流朗读，无需查知识库。出处信息见各材料下方；录音转写段前的时间码（如[00:00:04.680]）是出处标记，朗读时跳过不念；（ ）内为整理注记，同样跳过不念。PDF照录段带 [generated, not original text] 标注，是提取标记，也跳过不念。</w:t>
      </w:r>
    </w:p>
    <w:p>
      <w:pPr>
        <w:spacing w:before="120" w:after="80"/>
      </w:pPr>
      <w:r>
        <w:rPr>
          <w:rFonts w:ascii="Microsoft YaHei" w:hAnsi="Microsoft YaHei" w:eastAsia="Microsoft YaHei"/>
          <w:b/>
          <w:color w:val="1F3864"/>
          <w:sz w:val="25"/>
        </w:rPr>
        <w:t>原文材料①：戒随念的功德与修法——戒的相味现起足处、戒的利益、持戒层次与修戒随念</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：《止观前行实修营1-持戒（共修版）》（"戒的概念""持戒""戒随念练习"部分）</w:t>
      </w:r>
    </w:p>
    <w:p>
      <w:pPr>
        <w:ind w:left="340"/>
      </w:pPr>
      <w:r>
        <w:rPr>
          <w:color w:val="1F3864"/>
          <w:sz w:val="21"/>
        </w:rPr>
        <w:t xml:space="preserve">• </w:t>
      </w:r>
      <w:r>
        <w:rPr>
          <w:b/>
          <w:sz w:val="21"/>
        </w:rPr>
        <w:t>文件类型</w:t>
      </w:r>
      <w:r>
        <w:rPr>
          <w:sz w:val="21"/>
        </w:rPr>
        <w:t>：PDF（讲记）</w:t>
      </w:r>
    </w:p>
    <w:p>
      <w:pPr>
        <w:ind w:left="340"/>
      </w:pPr>
      <w:r>
        <w:rPr>
          <w:color w:val="1F3864"/>
          <w:sz w:val="21"/>
        </w:rPr>
        <w:t xml:space="preserve">• </w:t>
      </w:r>
      <w:r>
        <w:rPr>
          <w:b/>
          <w:sz w:val="21"/>
        </w:rPr>
        <w:t>说明</w:t>
      </w:r>
      <w:r>
        <w:rPr>
          <w:sz w:val="21"/>
        </w:rPr>
        <w:t>：本材料为「止观前行十日课程第1讲·持戒」（主讲：古源）文字稿；知识库提取返回带 "[generated, not original text]" 标注（经整理返回，非逐字原稿，照常使用并保留标注）。</w:t>
      </w:r>
      <w:r>
        <w:rPr>
          <w:b/>
          <w:sz w:val="21"/>
        </w:rPr>
        <w:t>素材分工</w:t>
      </w:r>
      <w:r>
        <w:rPr>
          <w:sz w:val="21"/>
        </w:rPr>
        <w:t>：本讲「戒的杂染与净化（四杂染、淫欲七小缚、忏悔）」留待第5周，此处从略；「在家五戒/八戒受持」留待第2—3周。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：`pdf_d0dd1c0cd17209afe241ece24bf6b7b4_0d5198a934154659a6dacb0c88cbca9d7439961422831605`</w:t>
      </w:r>
    </w:p>
    <w:p>
      <w:pPr>
        <w:ind w:left="340"/>
      </w:pPr>
      <w:r>
        <w:rPr>
          <w:color w:val="1F3864"/>
          <w:sz w:val="21"/>
        </w:rPr>
        <w:t xml:space="preserve">• </w:t>
      </w:r>
      <w:r>
        <w:rPr>
          <w:b/>
          <w:sz w:val="21"/>
        </w:rPr>
        <w:t>打开方式</w:t>
      </w:r>
      <w:r>
        <w:rPr>
          <w:sz w:val="21"/>
        </w:rPr>
        <w:t>：ima知识库搜索「止观前行实修营1 持戒 共修版」即可打开</w:t>
      </w:r>
    </w:p>
    <w:p>
      <w:pPr>
        <w:spacing w:before="40" w:after="80"/>
        <w:ind w:left="283"/>
        <w:shd w:val="clear" w:color="auto" w:fill="EEF2F8"/>
        <w:pBdr>
          <w:left w:val="single" w:sz="20" w:space="6" w:color="1F3864"/>
        </w:pBdr>
      </w:pPr>
      <w:r>
        <w:rPr>
          <w:sz w:val="20"/>
        </w:rPr>
        <w:t xml:space="preserve">📎 </w:t>
      </w:r>
      <w:r>
        <w:rPr>
          <w:b/>
          <w:sz w:val="20"/>
        </w:rPr>
        <w:t>完整原文见《素材照录》第4周部分·材料①</w:t>
      </w:r>
      <w:r>
        <w:rPr>
          <w:sz w:val="20"/>
        </w:rPr>
        <w:t>，以下为章节完整文字（照录自本周素材文件，未删改）：</w:t>
      </w:r>
    </w:p>
    <w:p>
      <w:r>
        <w:rPr>
          <w:b/>
          <w:sz w:val="21"/>
        </w:rPr>
        <w:t>★核心段落</w:t>
      </w:r>
      <w:r>
        <w:rPr>
          <w:sz w:val="21"/>
        </w:rPr>
        <w:t>（必读）[generated, not original text]</w:t>
      </w:r>
    </w:p>
    <w:p>
      <w:r>
        <w:rPr>
          <w:b/>
          <w:sz w:val="21"/>
        </w:rPr>
        <w:t>一、戒的特相、作用、现起、近因</w:t>
      </w:r>
    </w:p>
    <w:p>
      <w:pPr>
        <w:spacing w:before="40" w:after="80"/>
        <w:ind w:left="283"/>
        <w:shd w:val="clear" w:color="auto" w:fill="EEF2F8"/>
        <w:pBdr>
          <w:left w:val="single" w:sz="20" w:space="6" w:color="1F3864"/>
        </w:pBdr>
      </w:pPr>
      <w:r>
        <w:rPr>
          <w:sz w:val="20"/>
        </w:rPr>
        <w:t>我们看看戒的特相、作用、现起、近因。</w:t>
      </w:r>
    </w:p>
    <w:p>
      <w:pPr>
        <w:spacing w:before="40" w:after="80"/>
        <w:ind w:left="283"/>
        <w:shd w:val="clear" w:color="auto" w:fill="EEF2F8"/>
        <w:pBdr>
          <w:left w:val="single" w:sz="20" w:space="6" w:color="1F3864"/>
        </w:pBdr>
      </w:pPr>
      <w:r>
        <w:rPr>
          <w:sz w:val="20"/>
        </w:rPr>
        <w:t>戒的特相是克制自己的身、语业，并把它们导向正确的方向，请大家记住，就克制自己的身、语业，接着下来要把你的身语导向正确的方向，不是只说我不做就够了。它也做为一切善法的基础。我们在持戒的时候是不是把持戒当做一切善法的基础，还是说我们来学佛，我们就硬扛着这几条戒，但我除此之外该干嘛干嘛，一堆烦恼？这个我们后面讲。</w:t>
      </w:r>
    </w:p>
    <w:p>
      <w:pPr>
        <w:spacing w:before="40" w:after="80"/>
        <w:ind w:left="283"/>
        <w:shd w:val="clear" w:color="auto" w:fill="EEF2F8"/>
        <w:pBdr>
          <w:left w:val="single" w:sz="20" w:space="6" w:color="1F3864"/>
        </w:pBdr>
      </w:pPr>
      <w:r>
        <w:rPr>
          <w:sz w:val="20"/>
        </w:rPr>
        <w:t>戒的作用防止人们由于不克制身、语业而变得没有戒行。就是没有德行、没有良善的习惯。它帮助人们保持言行无暇，不被智者所呵斥指责。</w:t>
      </w:r>
    </w:p>
    <w:p>
      <w:pPr>
        <w:spacing w:before="40" w:after="80"/>
        <w:ind w:left="283"/>
        <w:shd w:val="clear" w:color="auto" w:fill="EEF2F8"/>
        <w:pBdr>
          <w:left w:val="single" w:sz="20" w:space="6" w:color="1F3864"/>
        </w:pBdr>
      </w:pPr>
      <w:r>
        <w:rPr>
          <w:sz w:val="20"/>
        </w:rPr>
        <w:t>戒的现起，呈现当下的状态是身、语、意的清净，当智者省察戒的本质时，他们会了解它是身业清净、语业清净和意业清净的。当智者（就当一个有观智的人），你观察你的持戒的所有的心路过程，会发现那个相关的心路都是清净的。</w:t>
      </w:r>
    </w:p>
    <w:p>
      <w:pPr>
        <w:spacing w:before="40" w:after="80"/>
        <w:ind w:left="283"/>
        <w:shd w:val="clear" w:color="auto" w:fill="EEF2F8"/>
        <w:pBdr>
          <w:left w:val="single" w:sz="20" w:space="6" w:color="1F3864"/>
        </w:pBdr>
      </w:pPr>
      <w:r>
        <w:rPr>
          <w:sz w:val="20"/>
        </w:rPr>
        <w:t>戒的近因是惭愧——惭和愧。请大家记住巴利的 hiri。Hiri 这个惭，和 ottappa 这个愧，跟我们中文的惭愧这个词有很多不同。大家不要用中文那个惭愧完全来对照《阿毗达摩》惭和愧心所。</w:t>
      </w:r>
    </w:p>
    <w:p>
      <w:pPr>
        <w:spacing w:before="40" w:after="80"/>
        <w:ind w:left="283"/>
        <w:shd w:val="clear" w:color="auto" w:fill="EEF2F8"/>
        <w:pBdr>
          <w:left w:val="single" w:sz="20" w:space="6" w:color="1F3864"/>
        </w:pBdr>
      </w:pPr>
      <w:r>
        <w:rPr>
          <w:sz w:val="20"/>
        </w:rPr>
        <w:t>惭，简单来讲就是羞于造作恶行；愧，是害怕造作恶行。惭是尊重自己、愧是尊重他人。虽然闻法有助于戒的生起，但这只是较远的原因。主要心有惭愧才能真正持好戒，就不好意思。我们讲不好意思做恶行，害怕做恶行，要有这个心才可以。</w:t>
      </w:r>
    </w:p>
    <w:p>
      <w:r>
        <w:rPr>
          <w:b/>
          <w:sz w:val="21"/>
        </w:rPr>
        <w:t>二、戒的利益：从不后悔到涅槃</w:t>
      </w:r>
    </w:p>
    <w:p>
      <w:pPr>
        <w:spacing w:before="40" w:after="80"/>
        <w:ind w:left="283"/>
        <w:shd w:val="clear" w:color="auto" w:fill="EEF2F8"/>
        <w:pBdr>
          <w:left w:val="single" w:sz="20" w:space="6" w:color="1F3864"/>
        </w:pBdr>
      </w:pPr>
      <w:r>
        <w:rPr>
          <w:b/>
          <w:sz w:val="20"/>
        </w:rPr>
        <w:t>（一）戒有涅槃的利益</w:t>
      </w:r>
    </w:p>
    <w:p>
      <w:pPr>
        <w:spacing w:before="40" w:after="80"/>
        <w:ind w:left="283"/>
        <w:shd w:val="clear" w:color="auto" w:fill="EEF2F8"/>
        <w:pBdr>
          <w:left w:val="single" w:sz="20" w:space="6" w:color="1F3864"/>
        </w:pBdr>
      </w:pPr>
      <w:r>
        <w:rPr>
          <w:sz w:val="20"/>
        </w:rPr>
        <w:t>佛陀在《增支部》讲到，持戒具有涅槃的利益，细的我们就不讲。</w:t>
      </w:r>
    </w:p>
    <w:p>
      <w:pPr>
        <w:spacing w:before="40" w:after="80"/>
        <w:ind w:left="283"/>
        <w:shd w:val="clear" w:color="auto" w:fill="EEF2F8"/>
        <w:pBdr>
          <w:left w:val="single" w:sz="20" w:space="6" w:color="1F3864"/>
        </w:pBdr>
      </w:pPr>
      <w:r>
        <w:rPr>
          <w:sz w:val="20"/>
        </w:rPr>
        <w:t>它有不后悔的利益，不后悔有愉悦的利益，愉悦有喜的利益，喜有身心轻安的利益，轻安有乐的利益，乐有定的利益，定有如实智见的利益，如实智见有厌离的利益，由厌离能生起强力的观智，这种离欲的利益，由离欲就有解脱智见的利益，由于离欲不再执著渴爱——就是生命，而证得导至完全解脱的阿拉汉道智与果智；证得道智与果智后，他培育省察智，使他见到自己名色蕴的止息，换句话说，他已经证得完全寂静的涅槃。</w:t>
      </w:r>
    </w:p>
    <w:p>
      <w:pPr>
        <w:spacing w:before="40" w:after="80"/>
        <w:ind w:left="283"/>
        <w:shd w:val="clear" w:color="auto" w:fill="EEF2F8"/>
        <w:pBdr>
          <w:left w:val="single" w:sz="20" w:space="6" w:color="1F3864"/>
        </w:pBdr>
      </w:pPr>
      <w:r>
        <w:rPr>
          <w:sz w:val="20"/>
        </w:rPr>
        <w:t>我们经常想，持戒能不能够朝向涅槃？如果我们持戒持出一堆后悔来，那就是问题，就不能获得涅槃的利益。</w:t>
      </w:r>
    </w:p>
    <w:p>
      <w:pPr>
        <w:spacing w:before="40" w:after="80"/>
        <w:ind w:left="283"/>
        <w:shd w:val="clear" w:color="auto" w:fill="EEF2F8"/>
        <w:pBdr>
          <w:left w:val="single" w:sz="20" w:space="6" w:color="1F3864"/>
        </w:pBdr>
      </w:pPr>
      <w:r>
        <w:rPr>
          <w:b/>
          <w:sz w:val="20"/>
        </w:rPr>
        <w:t>（二）戒的世间利益</w:t>
      </w:r>
    </w:p>
    <w:p>
      <w:pPr>
        <w:spacing w:before="40" w:after="80"/>
        <w:ind w:left="283"/>
        <w:shd w:val="clear" w:color="auto" w:fill="EEF2F8"/>
        <w:pBdr>
          <w:left w:val="single" w:sz="20" w:space="6" w:color="1F3864"/>
        </w:pBdr>
      </w:pPr>
      <w:r>
        <w:rPr>
          <w:sz w:val="20"/>
        </w:rPr>
        <w:t>戒有世间利益大家都清楚了。因为持戒的正念获得大财富；有好名声；他可以无畏地走进刹帝利众、婆罗门众、居士众或沙门众中，不会感到羞愧、不好意思，有自信。大家如果持戒持到最后没有自信，觉得"我是不是二因？"这就错掉了。他可以活到寿终，死的时候心不会昏迷，不会迷乱，不会得老年痴症。第五、他死后会投生快乐的人间或天界。这是我们知道的。</w:t>
      </w:r>
    </w:p>
    <w:p>
      <w:pPr>
        <w:spacing w:before="40" w:after="80"/>
        <w:ind w:left="283"/>
        <w:shd w:val="clear" w:color="auto" w:fill="EEF2F8"/>
        <w:pBdr>
          <w:left w:val="single" w:sz="20" w:space="6" w:color="1F3864"/>
        </w:pBdr>
      </w:pPr>
      <w:r>
        <w:rPr>
          <w:sz w:val="20"/>
        </w:rPr>
        <w:t>当我们这一生有戒行，到临终的时候对我们这一生，不会对这一生有不善的业感到后悔。有戒行的人命终时不会有任何后悔的事情，反而在我们的心里面会呈现出来过去造作的很多善行，我们临终的速行心里面的所缘——下一生投生的所缘，我们讲业、业相、趣相。因此我们临终时内心无畏惧，内心很清晰、不迷惑地面对死亡。佛陀讲就像要获得金壶，他会很欢喜地把手上的陶壶扔掉，就是面对死亡的时候这个态度。</w:t>
      </w:r>
    </w:p>
    <w:p>
      <w:pPr>
        <w:spacing w:before="40" w:after="80"/>
        <w:ind w:left="283"/>
        <w:shd w:val="clear" w:color="auto" w:fill="EEF2F8"/>
        <w:pBdr>
          <w:left w:val="single" w:sz="20" w:space="6" w:color="1F3864"/>
        </w:pBdr>
      </w:pPr>
      <w:r>
        <w:rPr>
          <w:b/>
          <w:sz w:val="20"/>
        </w:rPr>
        <w:t>（三）持戒的其他利益</w:t>
      </w:r>
    </w:p>
    <w:p>
      <w:pPr>
        <w:spacing w:before="40" w:after="80"/>
        <w:ind w:left="283"/>
        <w:shd w:val="clear" w:color="auto" w:fill="EEF2F8"/>
        <w:pBdr>
          <w:left w:val="single" w:sz="20" w:space="6" w:color="1F3864"/>
        </w:pBdr>
      </w:pPr>
      <w:r>
        <w:rPr>
          <w:sz w:val="20"/>
        </w:rPr>
        <w:t>持戒的利益还有一个，我们要把它强调一下。就是包括受同梵行者的喜爱、尊敬、敬重。我们观察我们持戒的时候有没有受到同梵行者的喜爱、尊敬、敬重。而只是觉得说你这个人有点冷若冰霜，高高在上。</w:t>
      </w:r>
    </w:p>
    <w:p>
      <w:r>
        <w:rPr>
          <w:b/>
          <w:sz w:val="21"/>
        </w:rPr>
        <w:t>三、持戒的层次：从"犯与不犯"到"高尚品德"</w:t>
      </w:r>
    </w:p>
    <w:p>
      <w:pPr>
        <w:spacing w:before="40" w:after="80"/>
        <w:ind w:left="283"/>
        <w:shd w:val="clear" w:color="auto" w:fill="EEF2F8"/>
        <w:pBdr>
          <w:left w:val="single" w:sz="20" w:space="6" w:color="1F3864"/>
        </w:pBdr>
      </w:pPr>
      <w:r>
        <w:rPr>
          <w:sz w:val="20"/>
        </w:rPr>
        <w:t>持戒，其实用我们自己的话来讲，因为《阿毗达摩》按照经典来讲，它有很多层次，我们用自己的角度来看，就会用这样的大概的认知。</w:t>
      </w:r>
    </w:p>
    <w:p>
      <w:pPr>
        <w:spacing w:before="40" w:after="80"/>
        <w:ind w:left="283"/>
        <w:shd w:val="clear" w:color="auto" w:fill="EEF2F8"/>
        <w:pBdr>
          <w:left w:val="single" w:sz="20" w:space="6" w:color="1F3864"/>
        </w:pBdr>
      </w:pPr>
      <w:r>
        <w:rPr>
          <w:sz w:val="20"/>
        </w:rPr>
        <w:t>第一种，我们持戒以后，有时候还会违犯。就是它处在这个犯与不犯之间，它有时候还会犯，但是我们行为上尽可能保持不违犯，这是我们很多人会有的情况。</w:t>
      </w:r>
    </w:p>
    <w:p>
      <w:pPr>
        <w:spacing w:before="40" w:after="80"/>
        <w:ind w:left="283"/>
        <w:shd w:val="clear" w:color="auto" w:fill="EEF2F8"/>
        <w:pBdr>
          <w:left w:val="single" w:sz="20" w:space="6" w:color="1F3864"/>
        </w:pBdr>
      </w:pPr>
      <w:r>
        <w:rPr>
          <w:sz w:val="20"/>
        </w:rPr>
        <w:t>第二种，他是基本不犯，但内心还会生起不善思，还会有想犯戒的冲动，比如说一只蚊子咬在你手臂上，看着它，其实内心很想一巴掌拍过去，心想"不能杀生，忍了"，这种行为还是很多的。</w:t>
      </w:r>
    </w:p>
    <w:p>
      <w:pPr>
        <w:spacing w:before="40" w:after="80"/>
        <w:ind w:left="283"/>
        <w:shd w:val="clear" w:color="auto" w:fill="EEF2F8"/>
        <w:pBdr>
          <w:left w:val="single" w:sz="20" w:space="6" w:color="1F3864"/>
        </w:pBdr>
      </w:pPr>
      <w:r>
        <w:rPr>
          <w:sz w:val="20"/>
        </w:rPr>
        <w:t>第三种，不会生起想违犯的不善思，心比较清净，觉得有高尚的品德。这种情况同样是这个蚊子咬在你手上。第三种就是他不会觉得想打，但是他也不会对这个蚊子生起悲心。当有些人会说，那我就布施这蚊子血液，让它吃饱，这是一种。还有一种说这个蚊子不能太饱，吃到七分饱就可以，如果吃饱了，蚊子不知道饱，会把自己撑死掉，这样人有悲心，吃到七分饱，就轻轻把它请回去，这就不同了，具足了慈悲喜舍，不受诱惑，在强大的境界面前，心依然能保持平静，同时心还能在善法上。那我们持戒至少有这么几个步骤，等下我们学佛陀七种跟身、语、意相关的戒，也是这样一个内容。</w:t>
      </w:r>
    </w:p>
    <w:p>
      <w:pPr>
        <w:spacing w:before="40" w:after="80"/>
        <w:ind w:left="283"/>
        <w:shd w:val="clear" w:color="auto" w:fill="EEF2F8"/>
        <w:pBdr>
          <w:left w:val="single" w:sz="20" w:space="6" w:color="1F3864"/>
        </w:pBdr>
      </w:pPr>
      <w:r>
        <w:rPr>
          <w:sz w:val="20"/>
        </w:rPr>
        <w:t>【持戒的层次（提要）】 ④ 具足慈悲喜舍、不受诱惑，面对强大的境界心依然平静、仍在善法上（高尚品德） ③ 不生起想违反的不善思，心清净、高尚品德（良善习惯） ② 不犯，心中还会生起不善思，还会有想犯戒的冲动（良善习惯） ① 犯或不犯，在行为上尽可能保持不违反戒律</w:t>
      </w:r>
    </w:p>
    <w:p>
      <w:r>
        <w:rPr>
          <w:b/>
          <w:sz w:val="21"/>
        </w:rPr>
        <w:t>四、戒随念的功德</w:t>
      </w:r>
    </w:p>
    <w:p>
      <w:pPr>
        <w:spacing w:before="40" w:after="80"/>
        <w:ind w:left="283"/>
        <w:shd w:val="clear" w:color="auto" w:fill="EEF2F8"/>
        <w:pBdr>
          <w:left w:val="single" w:sz="20" w:space="6" w:color="1F3864"/>
        </w:pBdr>
      </w:pPr>
      <w:r>
        <w:rPr>
          <w:sz w:val="20"/>
        </w:rPr>
        <w:t>勤于戒随念的比库，尊敬顺从于戒学，与具戒者同样的生活，殷勤不放逸，无自责等的怖畏，少量之过也会见到过患，得至于广大的信等，成就很多喜悦，虽不通达上位，但来世亦得善趣。</w:t>
      </w:r>
    </w:p>
    <w:p>
      <w:r>
        <w:rPr>
          <w:b/>
          <w:sz w:val="21"/>
        </w:rPr>
        <w:t>五、修习戒随念：四层次的思维与实操</w:t>
      </w:r>
    </w:p>
    <w:p>
      <w:pPr>
        <w:spacing w:before="40" w:after="80"/>
        <w:ind w:left="283"/>
        <w:shd w:val="clear" w:color="auto" w:fill="EEF2F8"/>
        <w:pBdr>
          <w:left w:val="single" w:sz="20" w:space="6" w:color="1F3864"/>
        </w:pBdr>
      </w:pPr>
      <w:r>
        <w:rPr>
          <w:sz w:val="20"/>
        </w:rPr>
        <w:t>我们接下来看看戒随念怎么修。</w:t>
      </w:r>
    </w:p>
    <w:p>
      <w:pPr>
        <w:spacing w:before="40" w:after="80"/>
        <w:ind w:left="283"/>
        <w:shd w:val="clear" w:color="auto" w:fill="EEF2F8"/>
        <w:pBdr>
          <w:left w:val="single" w:sz="20" w:space="6" w:color="1F3864"/>
        </w:pBdr>
      </w:pPr>
      <w:r>
        <w:rPr>
          <w:sz w:val="20"/>
        </w:rPr>
        <w:t>（1）首先，刚才讲这么多，大家好像觉得戒不容易，想修习戒行很困难。但是我们大部分还是能做到不犯，我们虽然戒可能并不见得有多么清净，但我们至少可以做到不犯。或者至少说我有多长时间不犯。比如打蚊子，杀蚂蚁，我可以整整两个月都没有干过。这个也是戒。就这一段时间戒是没有犯，要起这样的思惟。你修戒随念的时候，你不能做到刚才讲的完全无杂染，那是阿拉汉，你的戒随念就修不起来。</w:t>
      </w:r>
    </w:p>
    <w:p>
      <w:pPr>
        <w:spacing w:before="40" w:after="80"/>
        <w:ind w:left="283"/>
        <w:shd w:val="clear" w:color="auto" w:fill="EEF2F8"/>
        <w:pBdr>
          <w:left w:val="single" w:sz="20" w:space="6" w:color="1F3864"/>
        </w:pBdr>
      </w:pPr>
      <w:r>
        <w:rPr>
          <w:sz w:val="20"/>
        </w:rPr>
        <w:t>我们最低最低说昨天一天或者明天一天，八戒守好，你明天就可以修戒随念。并不是我们这么长时间来 227 条戒，有多少条，我们是没有违犯过，能持守巴帝摩卡就是值得赞叹的，为什么？因为一般人做不到，难行能行，要随喜自己，哪怕有一天的戒，都要随喜。</w:t>
      </w:r>
    </w:p>
    <w:p>
      <w:pPr>
        <w:spacing w:before="40" w:after="80"/>
        <w:ind w:left="283"/>
        <w:shd w:val="clear" w:color="auto" w:fill="EEF2F8"/>
        <w:pBdr>
          <w:left w:val="single" w:sz="20" w:space="6" w:color="1F3864"/>
        </w:pBdr>
      </w:pPr>
      <w:r>
        <w:rPr>
          <w:sz w:val="20"/>
        </w:rPr>
        <w:t>（2）刚刚我们说不犯时，心中有无不善思，还会想犯吗？</w:t>
      </w:r>
    </w:p>
    <w:p>
      <w:pPr>
        <w:spacing w:before="40" w:after="80"/>
        <w:ind w:left="283"/>
        <w:shd w:val="clear" w:color="auto" w:fill="EEF2F8"/>
        <w:pBdr>
          <w:left w:val="single" w:sz="20" w:space="6" w:color="1F3864"/>
        </w:pBdr>
      </w:pPr>
      <w:r>
        <w:rPr>
          <w:sz w:val="20"/>
        </w:rPr>
        <w:t>（3）是不想犯，就自然形成一个清净的习惯。</w:t>
      </w:r>
    </w:p>
    <w:p>
      <w:pPr>
        <w:spacing w:before="40" w:after="80"/>
        <w:ind w:left="283"/>
        <w:shd w:val="clear" w:color="auto" w:fill="EEF2F8"/>
        <w:pBdr>
          <w:left w:val="single" w:sz="20" w:space="6" w:color="1F3864"/>
        </w:pBdr>
      </w:pPr>
      <w:r>
        <w:rPr>
          <w:sz w:val="20"/>
        </w:rPr>
        <w:t>（4）不单有清净的习惯，我们面对强大的境界，还能获得善法，保持慈悲喜，导向言行的净化，导向心的清净，我们就按这四个去思惟。</w:t>
      </w:r>
    </w:p>
    <w:p>
      <w:pPr>
        <w:spacing w:before="40" w:after="80"/>
        <w:ind w:left="283"/>
        <w:shd w:val="clear" w:color="auto" w:fill="EEF2F8"/>
        <w:pBdr>
          <w:left w:val="single" w:sz="20" w:space="6" w:color="1F3864"/>
        </w:pBdr>
      </w:pPr>
      <w:r>
        <w:rPr>
          <w:sz w:val="20"/>
        </w:rPr>
        <w:t>如果你能做到第四步，你一定会非常欢喜的。你在修你的戒随念那种清净就会上来。最低最低，我们先持戒，今天晚上坐在这，从七点钟到现在九点多，两个多小时没违犯，两小时没有违犯，非常了不起，也可以把戒随念修起来。</w:t>
      </w:r>
    </w:p>
    <w:p>
      <w:pPr>
        <w:spacing w:before="40" w:after="80"/>
        <w:ind w:left="283"/>
        <w:shd w:val="clear" w:color="auto" w:fill="EEF2F8"/>
        <w:pBdr>
          <w:left w:val="single" w:sz="20" w:space="6" w:color="1F3864"/>
        </w:pBdr>
      </w:pPr>
      <w:r>
        <w:rPr>
          <w:sz w:val="20"/>
        </w:rPr>
        <w:t>（接原讲记）我们来修习戒随念。佛陀说修习戒随念的人，要独居静处，当以如是等不毁损等的功德而随念于自己的戒，最好的就是"我的戒实无毁损、无缺陷、无斑点、无杂染、自由、为智者赞叹、无（爱见等）沾染、导向定。"如果我们不能做到，你最低说今天晚上从上晚课到现在戒是清净的、无毁损的、无缺陷、无斑点、无杂染、自由、为智者所赞叹、没有爱见的污染。没问题吧？两个多小时没问题吧？</w:t>
      </w:r>
    </w:p>
    <w:p>
      <w:pPr>
        <w:spacing w:before="40" w:after="80"/>
        <w:ind w:left="283"/>
        <w:shd w:val="clear" w:color="auto" w:fill="EEF2F8"/>
        <w:pBdr>
          <w:left w:val="single" w:sz="20" w:space="6" w:color="1F3864"/>
        </w:pBdr>
      </w:pPr>
      <w:r>
        <w:rPr>
          <w:sz w:val="20"/>
        </w:rPr>
        <w:t>我们现在要自然坐好，我们修十分钟戒随念。</w:t>
      </w:r>
    </w:p>
    <w:p>
      <w:pPr>
        <w:spacing w:before="40" w:after="80"/>
        <w:ind w:left="283"/>
        <w:shd w:val="clear" w:color="auto" w:fill="EEF2F8"/>
        <w:pBdr>
          <w:left w:val="single" w:sz="20" w:space="6" w:color="1F3864"/>
        </w:pBdr>
      </w:pPr>
      <w:r>
        <w:rPr>
          <w:sz w:val="20"/>
        </w:rPr>
        <w:t>坐好以后，取一下你日常的业处。如果你修入出息念，你可以修入出息念；如果你习惯修佛随念也是很好的，念下佛陀的功德，本身也是随念的内容。如果你想修一下身至念，三十二身分，也是可以的，一两分钟，给自己净化一下心。也可以修一下慈心，给自己祝福，给在座的所有同学们，给禅修者祝福，修一下慈心。</w:t>
      </w:r>
    </w:p>
    <w:p>
      <w:pPr>
        <w:spacing w:before="40" w:after="80"/>
        <w:ind w:left="283"/>
        <w:shd w:val="clear" w:color="auto" w:fill="EEF2F8"/>
        <w:pBdr>
          <w:left w:val="single" w:sz="20" w:space="6" w:color="1F3864"/>
        </w:pBdr>
      </w:pPr>
      <w:r>
        <w:rPr>
          <w:sz w:val="20"/>
        </w:rPr>
        <w:t>然后，我们开始思惟自己的戒——今天晚上二个多小时清净的戒、不杂染的戒。我们刚才讲了戒的功德是跟智、念、无贪、无瞋、精进、三离心所这些美好的素质相应。想想自己的好，就像忆念佛陀一样，忆念自己的功德，这个戒是一段时间的安全的、没有杂染的。</w:t>
      </w:r>
    </w:p>
    <w:p>
      <w:pPr>
        <w:spacing w:before="40" w:after="80"/>
        <w:ind w:left="283"/>
        <w:shd w:val="clear" w:color="auto" w:fill="EEF2F8"/>
        <w:pBdr>
          <w:left w:val="single" w:sz="20" w:space="6" w:color="1F3864"/>
        </w:pBdr>
      </w:pPr>
      <w:r>
        <w:rPr>
          <w:sz w:val="20"/>
        </w:rPr>
        <w:t>这样思惟：我的戒清净，我拥有戒的功德，我无须后悔与自责。</w:t>
      </w:r>
    </w:p>
    <w:p>
      <w:pPr>
        <w:spacing w:before="40" w:after="80"/>
        <w:ind w:left="283"/>
        <w:shd w:val="clear" w:color="auto" w:fill="EEF2F8"/>
        <w:pBdr>
          <w:left w:val="single" w:sz="20" w:space="6" w:color="1F3864"/>
        </w:pBdr>
      </w:pPr>
      <w:r>
        <w:rPr>
          <w:sz w:val="20"/>
        </w:rPr>
        <w:t>如果你有定，有定的人很容易体会到戒的功德，安稳、自在、喜悦、快乐，成就近行定。下面我们来修戒随念。</w:t>
      </w:r>
    </w:p>
    <w:p>
      <w:pPr>
        <w:spacing w:before="40" w:after="80"/>
        <w:ind w:left="283"/>
        <w:shd w:val="clear" w:color="auto" w:fill="EEF2F8"/>
        <w:pBdr>
          <w:left w:val="single" w:sz="20" w:space="6" w:color="1F3864"/>
        </w:pBdr>
      </w:pPr>
      <w:r>
        <w:rPr>
          <w:sz w:val="20"/>
        </w:rPr>
        <w:t>修戒随念的心非常地稳定、有自信。所有的随念，在当下能和我们直接相关的就是戒随念，因为我们每天都在持戒，对持戒的行为和功德都有直接的体验，所以很容易修，也很实在，可以在日常行住坐卧任何时处修，对提升自信，平静心绪，获得梵行的喜乐很有帮助。</w:t>
      </w:r>
    </w:p>
    <w:p>
      <w:pPr>
        <w:spacing w:before="40" w:after="80"/>
        <w:ind w:left="283"/>
        <w:shd w:val="clear" w:color="auto" w:fill="EEF2F8"/>
        <w:pBdr>
          <w:left w:val="single" w:sz="20" w:space="6" w:color="1F3864"/>
        </w:pBdr>
      </w:pPr>
      <w:r>
        <w:rPr>
          <w:sz w:val="20"/>
        </w:rPr>
        <w:t>回向功德！</w:t>
      </w:r>
    </w:p>
    <w:p>
      <w:r>
        <w:rPr>
          <w:b/>
          <w:sz w:val="21"/>
        </w:rPr>
        <w:t>◈扩展段落</w:t>
      </w:r>
      <w:r>
        <w:rPr>
          <w:sz w:val="21"/>
        </w:rPr>
        <w:t>（可选）</w:t>
      </w:r>
    </w:p>
    <w:p>
      <w:r>
        <w:rPr>
          <w:b/>
          <w:sz w:val="21"/>
        </w:rPr>
        <w:t>六、什么是戒：五个部分，与思戒、离戒、止持、作持</w:t>
      </w:r>
    </w:p>
    <w:p>
      <w:pPr>
        <w:spacing w:before="40" w:after="80"/>
        <w:ind w:left="283"/>
        <w:shd w:val="clear" w:color="auto" w:fill="EEF2F8"/>
        <w:pBdr>
          <w:left w:val="single" w:sz="20" w:space="6" w:color="1F3864"/>
        </w:pBdr>
      </w:pPr>
      <w:r>
        <w:rPr>
          <w:sz w:val="20"/>
        </w:rPr>
        <w:t>可以把戒归为五个部分以方便探讨： 1. 思（cetanā）：伴随着离身恶行或离语恶行者的思，或伴随着向长辈、老师等奉行义务的思； 2. 三种离心所：离身恶行、离语恶行与离邪命； 3. 无贪、无瞋与正见三种心所； 4. 五种防护（saṃvara）； 5. 不违犯心所（即避免犯戒时生起的心所）。</w:t>
      </w:r>
    </w:p>
    <w:p>
      <w:pPr>
        <w:spacing w:before="40" w:after="80"/>
        <w:ind w:left="283"/>
        <w:shd w:val="clear" w:color="auto" w:fill="EEF2F8"/>
        <w:pBdr>
          <w:left w:val="single" w:sz="20" w:space="6" w:color="1F3864"/>
        </w:pBdr>
      </w:pPr>
      <w:r>
        <w:rPr>
          <w:sz w:val="20"/>
        </w:rPr>
        <w:t xml:space="preserve">🔖 </w:t>
      </w:r>
      <w:r>
        <w:rPr>
          <w:b/>
          <w:sz w:val="20"/>
        </w:rPr>
        <w:t>【本周朗读段·止】</w:t>
      </w:r>
      <w:r>
        <w:rPr>
          <w:sz w:val="20"/>
        </w:rPr>
        <w:t>（以下可依时间与兴趣继续共读）</w:t>
      </w:r>
    </w:p>
    <w:p>
      <w:pPr>
        <w:spacing w:before="40" w:after="80"/>
        <w:ind w:left="283"/>
        <w:shd w:val="clear" w:color="auto" w:fill="EEF2F8"/>
        <w:pBdr>
          <w:left w:val="single" w:sz="20" w:space="6" w:color="1F3864"/>
        </w:pBdr>
      </w:pPr>
      <w:r>
        <w:rPr>
          <w:sz w:val="20"/>
        </w:rPr>
        <w:t>【戒的二分法：思戒和离戒】 1. 思戒（cetanā sīla）：三种身恶行为杀生、不与取和欲邪行。四种语恶行为妄语、离间语、粗恶语（辱骂）与杂秽语（无用、轻佻的言语）。……与谋生无关的离三种身恶行为正业离（sammā kammanta virati）；与谋生无关的离四种语恶行为正语离（sammā vaca virati）；与谋生有关的离这两种恶行，以及离各种邪命（特别是禁止比库违犯的）为正命离（sammā ājīva virati）。 2. 离戒（virati sīla）：上述三种离心所为离戒（virati sīla），而伴随它们生起的思心所为思戒（cetanā sīla）。在侍奉老师、服务禅林、服务僧团的大善业时所生起的思也是思戒。</w:t>
      </w:r>
    </w:p>
    <w:p>
      <w:pPr>
        <w:spacing w:before="40" w:after="80"/>
        <w:ind w:left="283"/>
        <w:shd w:val="clear" w:color="auto" w:fill="EEF2F8"/>
        <w:pBdr>
          <w:left w:val="single" w:sz="20" w:space="6" w:color="1F3864"/>
        </w:pBdr>
      </w:pPr>
      <w:r>
        <w:rPr>
          <w:sz w:val="20"/>
        </w:rPr>
        <w:t>【止持戒与作持戒】 1. 止持戒，是佛陀禁止的，说这不应做、不能去违犯的，这个是止持戒。……这些经由离来遵守止持的戒就属于止持戒。 2. 作持戒，佛陀讲这是应该做的而制定的戒称为作持戒。比如我们奉行对戒师的义务、对老师的义务、对僧团的义务，都是经由实践来修作持戒。……（戒的完整义解与在家五戒、八戒的受持见读书会04第1—3周。）</w:t>
      </w:r>
    </w:p>
    <w:p>
      <w:pPr>
        <w:spacing w:before="120" w:after="80"/>
      </w:pPr>
      <w:r>
        <w:rPr>
          <w:rFonts w:ascii="Microsoft YaHei" w:hAnsi="Microsoft YaHei" w:eastAsia="Microsoft YaHei"/>
          <w:b/>
          <w:color w:val="1F3864"/>
          <w:sz w:val="25"/>
        </w:rPr>
        <w:t>原文材料②：善戒次第：无悔→定→解脱智见（巴利三藏·增支部十集）</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：《十集 Dasakanipātapāḷi》（增支部·十集：何义经、思所成经、缘起经等）</w:t>
      </w:r>
    </w:p>
    <w:p>
      <w:pPr>
        <w:ind w:left="340"/>
      </w:pPr>
      <w:r>
        <w:rPr>
          <w:color w:val="1F3864"/>
          <w:sz w:val="21"/>
        </w:rPr>
        <w:t xml:space="preserve">• </w:t>
      </w:r>
      <w:r>
        <w:rPr>
          <w:b/>
          <w:sz w:val="21"/>
        </w:rPr>
        <w:t>文件类型</w:t>
      </w:r>
      <w:r>
        <w:rPr>
          <w:sz w:val="21"/>
        </w:rPr>
        <w:t>：PDF（巴利三藏中译）</w:t>
      </w:r>
    </w:p>
    <w:p>
      <w:pPr>
        <w:ind w:left="340"/>
      </w:pPr>
      <w:r>
        <w:rPr>
          <w:color w:val="1F3864"/>
          <w:sz w:val="21"/>
        </w:rPr>
        <w:t xml:space="preserve">• </w:t>
      </w:r>
      <w:r>
        <w:rPr>
          <w:b/>
          <w:sz w:val="21"/>
        </w:rPr>
        <w:t>说明</w:t>
      </w:r>
      <w:r>
        <w:rPr>
          <w:sz w:val="21"/>
        </w:rPr>
        <w:t>：本材料为《增支部·十集》对应经文的汉译，知识库提取返回带 "[generated, not original text]" 标注（经整理返回），照常使用并保留该标注。为方便共读，仅摘取与本周主题（戒→无悔→定→解脱）直接相关的经文。</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：`pdf_d0dd1c0cd17209afe241ece24bf6b7b4_63461639b553af242630dfcc55a434b37439961422831605`</w:t>
      </w:r>
    </w:p>
    <w:p>
      <w:pPr>
        <w:ind w:left="340"/>
      </w:pPr>
      <w:r>
        <w:rPr>
          <w:color w:val="1F3864"/>
          <w:sz w:val="21"/>
        </w:rPr>
        <w:t xml:space="preserve">• </w:t>
      </w:r>
      <w:r>
        <w:rPr>
          <w:b/>
          <w:sz w:val="21"/>
        </w:rPr>
        <w:t>打开方式</w:t>
      </w:r>
      <w:r>
        <w:rPr>
          <w:sz w:val="21"/>
        </w:rPr>
        <w:t>：ima知识库搜索「十集 Dasakanipātapāḷi」即可打开</w:t>
      </w:r>
    </w:p>
    <w:p>
      <w:pPr>
        <w:spacing w:before="40" w:after="80"/>
        <w:ind w:left="283"/>
        <w:shd w:val="clear" w:color="auto" w:fill="EEF2F8"/>
        <w:pBdr>
          <w:left w:val="single" w:sz="20" w:space="6" w:color="1F3864"/>
        </w:pBdr>
      </w:pPr>
      <w:r>
        <w:rPr>
          <w:sz w:val="20"/>
        </w:rPr>
        <w:t xml:space="preserve">📎 </w:t>
      </w:r>
      <w:r>
        <w:rPr>
          <w:b/>
          <w:sz w:val="20"/>
        </w:rPr>
        <w:t>完整原文见《素材照录》第4周部分·材料②</w:t>
      </w:r>
      <w:r>
        <w:rPr>
          <w:sz w:val="20"/>
        </w:rPr>
        <w:t>，以下为章节完整文字（照录自本周素材文件，未删改）：</w:t>
      </w:r>
    </w:p>
    <w:p>
      <w:r>
        <w:rPr>
          <w:b/>
          <w:sz w:val="21"/>
        </w:rPr>
        <w:t>★核心段落</w:t>
      </w:r>
      <w:r>
        <w:rPr>
          <w:sz w:val="21"/>
        </w:rPr>
        <w:t>（必读）[generated, not original text]</w:t>
      </w:r>
    </w:p>
    <w:p>
      <w:r>
        <w:rPr>
          <w:b/>
          <w:sz w:val="21"/>
        </w:rPr>
        <w:t>一、何义经：善戒次第导向究竟（尊者阿难问佛）</w:t>
      </w:r>
    </w:p>
    <w:p>
      <w:pPr>
        <w:spacing w:before="40" w:after="80"/>
        <w:ind w:left="283"/>
        <w:shd w:val="clear" w:color="auto" w:fill="EEF2F8"/>
        <w:pBdr>
          <w:left w:val="single" w:sz="20" w:space="6" w:color="1F3864"/>
        </w:pBdr>
      </w:pPr>
      <w:r>
        <w:rPr>
          <w:sz w:val="20"/>
        </w:rPr>
        <w:t>我闻如是——一时，世尊住在舍卫城祇树给孤独园。尔时，尊者阿难往诣世尊处；至已，顶礼世尊，退坐一面。坐于一旁的尊者阿难白世尊言——</w:t>
      </w:r>
    </w:p>
    <w:p>
      <w:pPr>
        <w:spacing w:before="40" w:after="80"/>
        <w:ind w:left="283"/>
        <w:shd w:val="clear" w:color="auto" w:fill="EEF2F8"/>
        <w:pBdr>
          <w:left w:val="single" w:sz="20" w:space="6" w:color="1F3864"/>
        </w:pBdr>
      </w:pPr>
      <w:r>
        <w:rPr>
          <w:sz w:val="20"/>
        </w:rPr>
        <w:t>"尊者，善戒有何目的？有何利益？""阿难，善戒的目的是无后悔，其利益是无后悔。"</w:t>
      </w:r>
    </w:p>
    <w:p>
      <w:pPr>
        <w:spacing w:before="40" w:after="80"/>
        <w:ind w:left="283"/>
        <w:shd w:val="clear" w:color="auto" w:fill="EEF2F8"/>
        <w:pBdr>
          <w:left w:val="single" w:sz="20" w:space="6" w:color="1F3864"/>
        </w:pBdr>
      </w:pPr>
      <w:r>
        <w:rPr>
          <w:sz w:val="20"/>
        </w:rPr>
        <w:t>"尊者，无后悔有何利益、有何果报？""阿难，无后悔能带来喜悦、能带来喜悦的果报。"</w:t>
      </w:r>
    </w:p>
    <w:p>
      <w:pPr>
        <w:spacing w:before="40" w:after="80"/>
        <w:ind w:left="283"/>
        <w:shd w:val="clear" w:color="auto" w:fill="EEF2F8"/>
        <w:pBdr>
          <w:left w:val="single" w:sz="20" w:space="6" w:color="1F3864"/>
        </w:pBdr>
      </w:pPr>
      <w:r>
        <w:rPr>
          <w:sz w:val="20"/>
        </w:rPr>
        <w:t>"尊者，欢喜有何利益，有何果报？""阿难，欢喜以快乐为目的，以快乐为果报。"</w:t>
      </w:r>
    </w:p>
    <w:p>
      <w:pPr>
        <w:spacing w:before="40" w:after="80"/>
        <w:ind w:left="283"/>
        <w:shd w:val="clear" w:color="auto" w:fill="EEF2F8"/>
        <w:pBdr>
          <w:left w:val="single" w:sz="20" w:space="6" w:color="1F3864"/>
        </w:pBdr>
      </w:pPr>
      <w:r>
        <w:rPr>
          <w:sz w:val="20"/>
        </w:rPr>
        <w:t>"尊者，喜乐有何目的？有何利益？""阿难，喜乐的目的是平静，利益是平静。"</w:t>
      </w:r>
    </w:p>
    <w:p>
      <w:pPr>
        <w:spacing w:before="40" w:after="80"/>
        <w:ind w:left="283"/>
        <w:shd w:val="clear" w:color="auto" w:fill="EEF2F8"/>
        <w:pBdr>
          <w:left w:val="single" w:sz="20" w:space="6" w:color="1F3864"/>
        </w:pBdr>
      </w:pPr>
      <w:r>
        <w:rPr>
          <w:sz w:val="20"/>
        </w:rPr>
        <w:t>"尊者，平静有何目的？有何利益？""阿难，平静的目的是快乐，利益是快乐。"</w:t>
      </w:r>
    </w:p>
    <w:p>
      <w:pPr>
        <w:spacing w:before="40" w:after="80"/>
        <w:ind w:left="283"/>
        <w:shd w:val="clear" w:color="auto" w:fill="EEF2F8"/>
        <w:pBdr>
          <w:left w:val="single" w:sz="20" w:space="6" w:color="1F3864"/>
        </w:pBdr>
      </w:pPr>
      <w:r>
        <w:rPr>
          <w:sz w:val="20"/>
        </w:rPr>
        <w:t>"世尊，快乐有何目的？有何利益？""阿难，快乐是为了定，定是快乐的利益。"</w:t>
      </w:r>
    </w:p>
    <w:p>
      <w:pPr>
        <w:spacing w:before="40" w:after="80"/>
        <w:ind w:left="283"/>
        <w:shd w:val="clear" w:color="auto" w:fill="EEF2F8"/>
        <w:pBdr>
          <w:left w:val="single" w:sz="20" w:space="6" w:color="1F3864"/>
        </w:pBdr>
      </w:pPr>
      <w:r>
        <w:rPr>
          <w:sz w:val="20"/>
        </w:rPr>
        <w:t>"尊者，禅定有何目的？有何利益？""阿难，禅定是为了如实知见，如实知见即是其利益。"</w:t>
      </w:r>
    </w:p>
    <w:p>
      <w:pPr>
        <w:spacing w:before="40" w:after="80"/>
        <w:ind w:left="283"/>
        <w:shd w:val="clear" w:color="auto" w:fill="EEF2F8"/>
        <w:pBdr>
          <w:left w:val="single" w:sz="20" w:space="6" w:color="1F3864"/>
        </w:pBdr>
      </w:pPr>
      <w:r>
        <w:rPr>
          <w:sz w:val="20"/>
        </w:rPr>
        <w:t>"尊者，如实知见的目的是什么？有什么利益呢？""阿难，如实知见的目的和利益是厌离与离欲。"</w:t>
      </w:r>
    </w:p>
    <w:p>
      <w:pPr>
        <w:spacing w:before="40" w:after="80"/>
        <w:ind w:left="283"/>
        <w:shd w:val="clear" w:color="auto" w:fill="EEF2F8"/>
        <w:pBdr>
          <w:left w:val="single" w:sz="20" w:space="6" w:color="1F3864"/>
        </w:pBdr>
      </w:pPr>
      <w:r>
        <w:rPr>
          <w:sz w:val="20"/>
        </w:rPr>
        <w:t>"那么，世尊，厌离与离欲有何目的？有何利益？""阿难，厌离与离欲的目的在于解脱智见，其利益亦在于解脱智见。"</w:t>
      </w:r>
    </w:p>
    <w:p>
      <w:pPr>
        <w:spacing w:before="40" w:after="80"/>
        <w:ind w:left="283"/>
        <w:shd w:val="clear" w:color="auto" w:fill="EEF2F8"/>
        <w:pBdr>
          <w:left w:val="single" w:sz="20" w:space="6" w:color="1F3864"/>
        </w:pBdr>
      </w:pPr>
      <w:r>
        <w:rPr>
          <w:sz w:val="20"/>
        </w:rPr>
        <w:t>"阿难啊，如是善戒能得无悔，无悔为乐，乐生欢喜，欢喜得轻安，轻安生愉悦，愉悦入定，定生如实智见，如实智见生厌离，厌离得解脱智见。阿难啊，如是善戒次第导向究竟。"</w:t>
      </w:r>
    </w:p>
    <w:p>
      <w:r>
        <w:rPr>
          <w:b/>
          <w:sz w:val="21"/>
        </w:rPr>
        <w:t>二、第一思所成经：持戒者不须作意，法尔自然</w:t>
      </w:r>
    </w:p>
    <w:p>
      <w:pPr>
        <w:spacing w:before="40" w:after="80"/>
        <w:ind w:left="283"/>
        <w:shd w:val="clear" w:color="auto" w:fill="EEF2F8"/>
        <w:pBdr>
          <w:left w:val="single" w:sz="20" w:space="6" w:color="1F3864"/>
        </w:pBdr>
      </w:pPr>
      <w:r>
        <w:rPr>
          <w:sz w:val="20"/>
        </w:rPr>
        <w:t>"诸比库，持戒者、戒具足者，不须作意'愿我无悔'，此乃法尔，持戒者自然生起无悔。诸比库，无悔者不须作意'愿我生喜'，此乃法尔，无悔者自然生喜。诸比库，欣喜者不须作意'愿我生悦'，此乃法尔，欣喜者自然生悦。诸比库，心悦者不须作意'愿我身轻安'，此乃法尔，心悦者自然身轻安。诸比库，身轻安者不须作意'愿我觉受乐'，此乃法尔，身轻安者自然觉受乐。诸比库，安乐者不须作意'愿我心入定'，此乃法尔，安乐者自然心入定。诸比库，入定者不须作意'愿我如实知见'，此乃法尔，入定者自然如实知见。诸比库，如实知见者不须作意'愿我厌离'，此乃法尔，如实知见者自然厌离。诸比库，厌离者不须作意'愿我证解脱智见'，此乃法尔，厌离者自然证解脱智见。"</w:t>
      </w:r>
    </w:p>
    <w:p>
      <w:pPr>
        <w:spacing w:before="40" w:after="80"/>
        <w:ind w:left="283"/>
        <w:shd w:val="clear" w:color="auto" w:fill="EEF2F8"/>
        <w:pBdr>
          <w:left w:val="single" w:sz="20" w:space="6" w:color="1F3864"/>
        </w:pBdr>
      </w:pPr>
      <w:r>
        <w:rPr>
          <w:sz w:val="20"/>
        </w:rPr>
        <w:t>"诸比库，如是厌离、离欲为解脱智见之目的与利益；如实知见为厌离、离欲之目的与利益；禅定为如实知见之目的与利益；乐为禅定之目的与利益；轻安为乐之目的与利益；喜为轻安之目的与利益；欣悦为喜之目的与利益；无悔为欣悦之目的与利益；善戒为无悔之目的与利益。诸比库，如是法法相续，法法圆满，由此岸达彼岸。"</w:t>
      </w:r>
    </w:p>
    <w:p>
      <w:r>
        <w:rPr>
          <w:b/>
          <w:sz w:val="21"/>
        </w:rPr>
        <w:t>◈扩展段落</w:t>
      </w:r>
      <w:r>
        <w:rPr>
          <w:sz w:val="21"/>
        </w:rPr>
        <w:t>（可选）</w:t>
      </w:r>
    </w:p>
    <w:p>
      <w:r>
        <w:rPr>
          <w:b/>
          <w:sz w:val="21"/>
        </w:rPr>
        <w:t>三、第一缘起经：破戒者失无悔等（树喻）</w:t>
      </w:r>
    </w:p>
    <w:p>
      <w:pPr>
        <w:spacing w:before="40" w:after="80"/>
        <w:ind w:left="283"/>
        <w:shd w:val="clear" w:color="auto" w:fill="EEF2F8"/>
        <w:pBdr>
          <w:left w:val="single" w:sz="20" w:space="6" w:color="1F3864"/>
        </w:pBdr>
      </w:pPr>
      <w:r>
        <w:rPr>
          <w:sz w:val="20"/>
        </w:rPr>
        <w:t>"诸比库，破戒者、戒坏者，无悔即失其近因；若无悔，无悔坏者，欣悦即失其近因；若无欣悦，欣悦坏者，喜即失其近因；若无喜，喜坏者，轻安即失其近因；若无轻安，轻安坏者，乐即失其近因；若无乐，乐坏者，正定即失其近因；若无正定，正定坏者，如实知见即失其近因；若无如实知见，如实知见坏者，厌离、离欲即失其近因；若无厌离、离欲，厌离、离欲坏者，解脱智见即失其近因。诸比库，譬如树枝叶凋零，其皮不能圆满，其肤不能圆满，其材不能圆满，其髓不能圆满。诸比库，如是破戒者、戒坏者，无悔即失其近因……乃至……解脱智见即失其近因。"</w:t>
      </w:r>
    </w:p>
    <w:p>
      <w:pPr>
        <w:spacing w:before="40" w:after="80"/>
        <w:ind w:left="283"/>
        <w:shd w:val="clear" w:color="auto" w:fill="EEF2F8"/>
        <w:pBdr>
          <w:left w:val="single" w:sz="20" w:space="6" w:color="1F3864"/>
        </w:pBdr>
      </w:pPr>
      <w:r>
        <w:rPr>
          <w:sz w:val="20"/>
        </w:rPr>
        <w:t>"诸比库，持戒者、戒德具足者，无悔恨为其因缘；无悔恨者，无悔恨具足者，喜悦为其因缘；喜悦者，喜悦具足者，轻安为其因缘；轻安者，轻安具足者，快乐为其因缘；快乐者，快乐具足者，正定为其因缘；正定者，正定具足者，如实知见为其因缘；如实知见者，如实知见具足者，厌离无欲为其因缘；厌离无欲者，厌离无欲具足者，解脱知见为其因缘。诸比库，譬如枝叶繁茂之树，其树皮、树心、树髓皆得圆满。如是，诸比库，持戒者、戒德具足者，无悔恨为其因缘……乃至……解脱知见。"</w:t>
      </w:r>
    </w:p>
    <w:p>
      <w:r>
        <w:rPr>
          <w:b/>
          <w:sz w:val="21"/>
        </w:rPr>
        <w:t>四、第二因缘经（尊者舍利弗说：树喻正反两面）</w:t>
      </w:r>
    </w:p>
    <w:p>
      <w:pPr>
        <w:spacing w:before="40" w:after="80"/>
        <w:ind w:left="283"/>
        <w:shd w:val="clear" w:color="auto" w:fill="EEF2F8"/>
        <w:pBdr>
          <w:left w:val="single" w:sz="20" w:space="6" w:color="1F3864"/>
        </w:pBdr>
      </w:pPr>
      <w:r>
        <w:rPr>
          <w:sz w:val="20"/>
        </w:rPr>
        <w:t>时，尊者舍利弗告诸比库曰："诸贤，破戒者、戒德缺损者，无悔恨即失其因缘；无悔恨缺失者……乃至……解脱知见即失其因缘。诸贤，譬如枝叶凋零之树，其树皮、树心、树髓皆不得圆满。如是，诸贤，破戒者、戒德缺损者，无悔恨即失其因缘……乃至……解脱知见。</w:t>
      </w:r>
    </w:p>
    <w:p>
      <w:pPr>
        <w:spacing w:before="40" w:after="80"/>
        <w:ind w:left="283"/>
        <w:shd w:val="clear" w:color="auto" w:fill="EEF2F8"/>
        <w:pBdr>
          <w:left w:val="single" w:sz="20" w:space="6" w:color="1F3864"/>
        </w:pBdr>
      </w:pPr>
      <w:r>
        <w:rPr>
          <w:sz w:val="20"/>
        </w:rPr>
        <w:t>诸贤，持戒者、戒德具足者，无悔恨为其因缘；无悔恨者，无悔恨具足者……乃至……解脱知见为其因缘。诸贤，譬如枝叶繁茂之树，其树皮、树心、树髓皆得圆满。如是，诸贤，持戒者、戒德具足者，无悔恨为其因缘……乃至……解脱知见。"</w:t>
      </w:r>
    </w:p>
    <w:p>
      <w:r>
        <w:rPr>
          <w:b/>
          <w:sz w:val="21"/>
        </w:rPr>
        <w:t>五、荆棘经：持戒不净是退堕之因</w:t>
      </w:r>
    </w:p>
    <w:p>
      <w:pPr>
        <w:spacing w:before="40" w:after="80"/>
        <w:ind w:left="283"/>
        <w:shd w:val="clear" w:color="auto" w:fill="EEF2F8"/>
        <w:pBdr>
          <w:left w:val="single" w:sz="20" w:space="6" w:color="1F3864"/>
        </w:pBdr>
      </w:pPr>
      <w:r>
        <w:rPr>
          <w:sz w:val="20"/>
        </w:rPr>
        <w:t>"这位尊者确实持戒不净；而在如来所宣说的法与律中，持戒不净确实是退堕之因。"</w:t>
      </w:r>
    </w:p>
    <w:p>
      <w:r>
        <w:rPr>
          <w:b/>
          <w:sz w:val="21"/>
        </w:rPr>
        <w:t>六、不喜经：乐学戒者令僧和合</w:t>
      </w:r>
    </w:p>
    <w:p>
      <w:pPr>
        <w:spacing w:before="40" w:after="80"/>
        <w:ind w:left="283"/>
        <w:shd w:val="clear" w:color="auto" w:fill="EEF2F8"/>
        <w:pBdr>
          <w:left w:val="single" w:sz="20" w:space="6" w:color="1F3864"/>
        </w:pBdr>
      </w:pPr>
      <w:r>
        <w:rPr>
          <w:sz w:val="20"/>
        </w:rPr>
        <w:t>"复次，诸比库，若有比库乐学戒律，赞叹受持学处。诸比库，比库乐学戒律而赞叹受持学处，此法能令众僧和合、欢喜、尊重、安住、一心。"</w:t>
      </w:r>
    </w:p>
    <w:p>
      <w:r>
        <w:rPr>
          <w:b/>
          <w:sz w:val="21"/>
        </w:rPr>
        <w:t>七、优婆离经：如来制戒十利</w:t>
      </w:r>
    </w:p>
    <w:p>
      <w:pPr>
        <w:spacing w:before="40" w:after="80"/>
        <w:ind w:left="283"/>
        <w:shd w:val="clear" w:color="auto" w:fill="EEF2F8"/>
        <w:pBdr>
          <w:left w:val="single" w:sz="20" w:space="6" w:color="1F3864"/>
        </w:pBdr>
      </w:pPr>
      <w:r>
        <w:rPr>
          <w:sz w:val="20"/>
        </w:rPr>
        <w:t>"优波离！如来为弟子们制定学处、说波罗提木叉，是基于十种利益。哪十种呢？为了僧团的安乐，为了僧团的和谐，为了调伏恶人，为了善比库们的安乐住，为了防护现世漏，为了断除来世漏，为了令未信者生信，为了令已信者增长，为了正法久住，为了随顺律法。优波离！如来为弟子们制定学处、说波罗提木叉，就是基于这十种利益。"</w:t>
      </w:r>
    </w:p>
    <w:p>
      <w:r>
        <w:rPr>
          <w:b/>
          <w:sz w:val="21"/>
        </w:rPr>
        <w:t>八、长老经：持戒清净者，无论住何方皆得安乐</w:t>
      </w:r>
    </w:p>
    <w:p>
      <w:pPr>
        <w:spacing w:before="40" w:after="80"/>
        <w:ind w:left="283"/>
        <w:shd w:val="clear" w:color="auto" w:fill="EEF2F8"/>
        <w:pBdr>
          <w:left w:val="single" w:sz="20" w:space="6" w:color="1F3864"/>
        </w:pBdr>
      </w:pPr>
      <w:r>
        <w:rPr>
          <w:sz w:val="20"/>
        </w:rPr>
        <w:t>"诸比库，具备十法的上座比库，无论居住何方，皆得安乐。何等为十？彼乃长老，久修梵行；持戒清净……受持学处；多闻广记，忆持不忘，以正见善通达；得证四禅，现法乐住，随心所欲无有困难；更以慧力断尽诸漏，现证无漏心解脱、慧解脱。"</w:t>
      </w:r>
    </w:p>
    <w:p>
      <w:r>
        <w:rPr>
          <w:b/>
          <w:sz w:val="21"/>
        </w:rPr>
        <w:t>九、应供品：戒清净者，堪受人天供养</w:t>
      </w:r>
    </w:p>
    <w:p>
      <w:pPr>
        <w:spacing w:before="40" w:after="80"/>
        <w:ind w:left="283"/>
        <w:shd w:val="clear" w:color="auto" w:fill="EEF2F8"/>
        <w:pBdr>
          <w:left w:val="single" w:sz="20" w:space="6" w:color="1F3864"/>
        </w:pBdr>
      </w:pPr>
      <w:r>
        <w:rPr>
          <w:sz w:val="20"/>
        </w:rPr>
        <w:t>"诸比库，具足十法的比库，堪受人天供养，是世间无上福田。何等为十？诸比库，此比库持戒清净，守护根门，威仪具足，于微细罪生大怖畏，受持学处。……"</w:t>
      </w:r>
    </w:p>
    <w:p>
      <w:r>
        <w:rPr>
          <w:b/>
          <w:sz w:val="21"/>
        </w:rPr>
        <w:t>十、悦意法经：戒行是可爱、难得之法</w:t>
      </w:r>
    </w:p>
    <w:p>
      <w:pPr>
        <w:spacing w:before="40" w:after="80"/>
        <w:ind w:left="283"/>
        <w:shd w:val="clear" w:color="auto" w:fill="EEF2F8"/>
        <w:pBdr>
          <w:left w:val="single" w:sz="20" w:space="6" w:color="1F3864"/>
        </w:pBdr>
      </w:pPr>
      <w:r>
        <w:rPr>
          <w:sz w:val="20"/>
        </w:rPr>
        <w:t>"比库们，世间有这十种悦意、可爱、难得之法。哪十种？财富是悦意、可爱、难得之法；美貌是悦意、可爱、难得之法；健康是悦意、可爱、难得之法；戒行是悦意、可爱、难得之法；梵行是悦意、可爱、难得之法……"（并说：懈怠不勤是财富的障碍，行为不当是健康的障碍，恶友是戒行的障碍，不护根门是梵行的障碍……）</w:t>
      </w:r>
    </w:p>
    <w:p>
      <w:pPr>
        <w:spacing w:before="120" w:after="80"/>
      </w:pPr>
      <w:r>
        <w:rPr>
          <w:rFonts w:ascii="Microsoft YaHei" w:hAnsi="Microsoft YaHei" w:eastAsia="Microsoft YaHei"/>
          <w:b/>
          <w:color w:val="1F3864"/>
          <w:sz w:val="25"/>
        </w:rPr>
        <w:t>原文材料③：古源尊者引导修戒随念（录音转写）</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：《13_戒随念-古源尊者-20250116》</w:t>
      </w:r>
    </w:p>
    <w:p>
      <w:pPr>
        <w:ind w:left="340"/>
      </w:pPr>
      <w:r>
        <w:rPr>
          <w:color w:val="1F3864"/>
          <w:sz w:val="21"/>
        </w:rPr>
        <w:t xml:space="preserve">• </w:t>
      </w:r>
      <w:r>
        <w:rPr>
          <w:b/>
          <w:sz w:val="21"/>
        </w:rPr>
        <w:t>文件类型</w:t>
      </w:r>
      <w:r>
        <w:rPr>
          <w:sz w:val="21"/>
        </w:rPr>
        <w:t>：录音转写（S）——（依据录音转写整理，已校对明显同音错字）</w:t>
      </w:r>
    </w:p>
    <w:p>
      <w:pPr>
        <w:ind w:left="340"/>
      </w:pPr>
      <w:r>
        <w:rPr>
          <w:color w:val="1F3864"/>
          <w:sz w:val="21"/>
        </w:rPr>
        <w:t xml:space="preserve">• </w:t>
      </w:r>
      <w:r>
        <w:rPr>
          <w:b/>
          <w:sz w:val="21"/>
        </w:rPr>
        <w:t>说明</w:t>
      </w:r>
      <w:r>
        <w:rPr>
          <w:sz w:val="21"/>
        </w:rPr>
        <w:t>：本材料依据录音转写整理，非逐字原稿；已校对明显同音错字，如"借水练功/借随一念/戒嘴念/戒水年/修建水面/完结水边/戒水电/见水面"→戒随念、"净行定/征得性情令"→近行定、"萨摩雷拉、萨玛尼"→沙马内拉、沙马内莉、"玫瑰持久戒"→每天持九戒、"此心九界"→慈心九戒、"不逾取/礼不与取/理非办行/非棒行/离规范行"→离不与取／离非梵行、"理虚万里/理非放行"→离虚妄语、"巴拉木"→巴拉密、"不异于者、不狂语者"→不异语者、不诳语者、"范育之音的诸酒类学处"→放逸之因的诸酒类学处、"李飞是不是的学说"→离非时食之学处、"别哭"→比库、"投身上去"→投生善趣、"依恋起来"→忆念起来、"与讲仰"→与长养、（ ）内为整理注记。正文时间码为出处标记，朗读时跳过不念。</w:t>
      </w:r>
      <w:r>
        <w:rPr>
          <w:b/>
          <w:sz w:val="21"/>
        </w:rPr>
        <w:t>素材分工</w:t>
      </w:r>
      <w:r>
        <w:rPr>
          <w:sz w:val="21"/>
        </w:rPr>
        <w:t>：本讲中逐条列举在家九戒功德，其"戒条详解"与第2、3周、第5—6周重叠处仅作随念示范，不展开。</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：`soundrecording_d0dd1c0cd17209afe241ece24bf6b7b4_b343a9487c5116eed4be900507c8d4dd7439961422831605`</w:t>
      </w:r>
    </w:p>
    <w:p>
      <w:pPr>
        <w:ind w:left="340"/>
      </w:pPr>
      <w:r>
        <w:rPr>
          <w:color w:val="1F3864"/>
          <w:sz w:val="21"/>
        </w:rPr>
        <w:t xml:space="preserve">• </w:t>
      </w:r>
      <w:r>
        <w:rPr>
          <w:b/>
          <w:sz w:val="21"/>
        </w:rPr>
        <w:t>打开方式</w:t>
      </w:r>
      <w:r>
        <w:rPr>
          <w:sz w:val="21"/>
        </w:rPr>
        <w:t>：ima知识库搜索「13 戒随念 20250116」即可打开</w:t>
      </w:r>
    </w:p>
    <w:p>
      <w:pPr>
        <w:spacing w:before="40" w:after="80"/>
        <w:ind w:left="283"/>
        <w:shd w:val="clear" w:color="auto" w:fill="EEF2F8"/>
        <w:pBdr>
          <w:left w:val="single" w:sz="20" w:space="6" w:color="1F3864"/>
        </w:pBdr>
      </w:pPr>
      <w:r>
        <w:rPr>
          <w:sz w:val="20"/>
        </w:rPr>
        <w:t xml:space="preserve">📎 </w:t>
      </w:r>
      <w:r>
        <w:rPr>
          <w:b/>
          <w:sz w:val="20"/>
        </w:rPr>
        <w:t>完整原文见《素材照录》第4周部分·材料③</w:t>
      </w:r>
      <w:r>
        <w:rPr>
          <w:sz w:val="20"/>
        </w:rPr>
        <w:t>，以下为章节完整文字（照录自本周素材文件，未删改）：</w:t>
      </w:r>
    </w:p>
    <w:p>
      <w:r>
        <w:rPr>
          <w:b/>
          <w:sz w:val="21"/>
        </w:rPr>
        <w:t>★核心段落</w:t>
      </w:r>
      <w:r>
        <w:rPr>
          <w:sz w:val="21"/>
        </w:rPr>
        <w:t>（必读）（依据录音转写整理，已校对明显同音错字）</w:t>
      </w:r>
    </w:p>
    <w:p>
      <w:r>
        <w:rPr>
          <w:b/>
          <w:sz w:val="21"/>
        </w:rPr>
        <w:t>一、戒随念在十随念中的位置与两种修习目的</w:t>
      </w:r>
    </w:p>
    <w:p>
      <w:pPr>
        <w:spacing w:before="40" w:after="80"/>
        <w:ind w:left="283"/>
        <w:shd w:val="clear" w:color="auto" w:fill="EEF2F8"/>
        <w:pBdr>
          <w:left w:val="single" w:sz="20" w:space="6" w:color="1F3864"/>
        </w:pBdr>
      </w:pPr>
      <w:r>
        <w:rPr>
          <w:sz w:val="20"/>
        </w:rPr>
        <w:t>[00:00:04.680] 今天，我们来学一个戒随念。在佛陀教导的法里面有十种随念，其中，对于戒的随念，也是一种随念的修法，还可以证得近行定。这些随念，在修行的过程中，我们有两种途径，或者两种目的来修习。第一个，就是通过戒随念修习获得近行定。大部分人用的不太多。那还有一个，修习戒随念，也是当做我们前行的一种修习方法，让我们的心变得稳定、变得有力量。戒，我们说它是一种习惯——戒是习惯。那佛陀制定的戒，就是有诸多的好习惯。在家居士，最少持五戒。</w:t>
      </w:r>
    </w:p>
    <w:p>
      <w:pPr>
        <w:spacing w:before="40" w:after="80"/>
        <w:ind w:left="283"/>
        <w:shd w:val="clear" w:color="auto" w:fill="EEF2F8"/>
        <w:pBdr>
          <w:left w:val="single" w:sz="20" w:space="6" w:color="1F3864"/>
        </w:pBdr>
      </w:pPr>
      <w:r>
        <w:rPr>
          <w:sz w:val="20"/>
        </w:rPr>
        <w:t>[00:01:39.040] 那我们禅修营期间，大家持八戒加慈心九戒。出家人，有出家十戒——沙马内拉、沙马内莉。比库，是两百二十七条戒。比库尼，有三百多条戒。不管多少条，佛陀制戒的习惯，就是守护——就一个佛弟子，怎样能够活在善法里面、不被不善法所污染？那不被不善法所污染，对于我们未来的生命，它就会比较有保障。</w:t>
      </w:r>
    </w:p>
    <w:p>
      <w:pPr>
        <w:spacing w:before="40" w:after="80"/>
        <w:ind w:left="283"/>
        <w:shd w:val="clear" w:color="auto" w:fill="EEF2F8"/>
        <w:pBdr>
          <w:left w:val="single" w:sz="20" w:space="6" w:color="1F3864"/>
        </w:pBdr>
      </w:pPr>
      <w:r>
        <w:rPr>
          <w:sz w:val="20"/>
        </w:rPr>
        <w:t>[00:02:38.740] 好，那我们禅修营期间，至少每一位都持九戒了。那每天持九戒，以前我们非常即八关斋戒，就是斋日才受持，大家都知道八关斋戒的功德很大。我们要天天受了，功德很大。那功德为什么很大？我们一会儿就大家跟着一起来来受持了。</w:t>
      </w:r>
    </w:p>
    <w:p>
      <w:r>
        <w:rPr>
          <w:b/>
          <w:sz w:val="21"/>
        </w:rPr>
        <w:t>二、逐条忆念自己的戒清净：九戒随喜</w:t>
      </w:r>
    </w:p>
    <w:p>
      <w:pPr>
        <w:spacing w:before="40" w:after="80"/>
        <w:ind w:left="283"/>
        <w:shd w:val="clear" w:color="auto" w:fill="EEF2F8"/>
        <w:pBdr>
          <w:left w:val="single" w:sz="20" w:space="6" w:color="1F3864"/>
        </w:pBdr>
      </w:pPr>
      <w:r>
        <w:rPr>
          <w:sz w:val="20"/>
        </w:rPr>
        <w:t>[00:03:18.220] 好，现在大家先来坐好。找到一个正确的坐姿，调整自己的骨盆，让自己的腰部、骨盆处在一个自然的中立位。腰部有浅浅的脊柱沟，两边的肌肉是松软的。旋转我们的右肩，把我们的右胸打开；旋转我们的左肩，向前向后，再轻轻放下，把右胸打开。想象自己的头部，像一个氢气球，自然向上飞。让我们的两个耳朵的耳垂，跟肩膀的肩峰在同一个平面上。全身上下，松静自然。视为我们的戒。回到心脏的地方，跟心讲：我们要修一会儿戒随念。就从长养（戒的功德）开始。</w:t>
      </w:r>
    </w:p>
    <w:p>
      <w:pPr>
        <w:spacing w:before="40" w:after="80"/>
        <w:ind w:left="283"/>
        <w:shd w:val="clear" w:color="auto" w:fill="EEF2F8"/>
        <w:pBdr>
          <w:left w:val="single" w:sz="20" w:space="6" w:color="1F3864"/>
        </w:pBdr>
      </w:pPr>
      <w:r>
        <w:rPr>
          <w:sz w:val="20"/>
        </w:rPr>
        <w:t>[00:05:26.520] 居士们都至少持守九戒，每天早上都受持。即使有轻微的违犯，每天早上都重受。很多人一生当中都没有这么长时间、绵密地受持过慈心九戒。我们这次在百花古寺禅修营当中，我们每天要用心的持守，把它——是清净的，我的戒行是圆满的，没有破、没有穿、没有漏。</w:t>
      </w:r>
    </w:p>
    <w:p>
      <w:pPr>
        <w:spacing w:before="40" w:after="80"/>
        <w:ind w:left="283"/>
        <w:shd w:val="clear" w:color="auto" w:fill="EEF2F8"/>
        <w:pBdr>
          <w:left w:val="single" w:sz="20" w:space="6" w:color="1F3864"/>
        </w:pBdr>
      </w:pPr>
      <w:r>
        <w:rPr>
          <w:sz w:val="20"/>
        </w:rPr>
        <w:t>[00:06:58.040] 什么意思？我们没有违犯杀生。在寺院里面，我们很难违反杀生——没有杀生，也是（远离）嗔（的因），因为杀生都因嗔而起。因为没有杀生，所以我们远离危难，没有杀生就没有怨敌，没有敌人，就不会有危难。并随喜自己没有杀生的功德。我们知道，不杀生就会没有危难。</w:t>
      </w:r>
    </w:p>
    <w:p>
      <w:pPr>
        <w:spacing w:before="40" w:after="80"/>
        <w:ind w:left="283"/>
        <w:shd w:val="clear" w:color="auto" w:fill="EEF2F8"/>
        <w:pBdr>
          <w:left w:val="single" w:sz="20" w:space="6" w:color="1F3864"/>
        </w:pBdr>
      </w:pPr>
      <w:r>
        <w:rPr>
          <w:sz w:val="20"/>
        </w:rPr>
        <w:t>[00:09:13.600] 我们持守离不与取……离非梵行，就是戒淫。对于物种繁衍的贪爱，是轮回的根本之一。我们至少离非梵行，就是开始向轮回告别。我们可以离（轮回）看起来遥遥无期，但是我们必须（知道）：轮回的断除越来越近。而持守离非梵行，都有这样的功效。</w:t>
      </w:r>
    </w:p>
    <w:p>
      <w:pPr>
        <w:spacing w:before="40" w:after="80"/>
        <w:ind w:left="283"/>
        <w:shd w:val="clear" w:color="auto" w:fill="EEF2F8"/>
        <w:pBdr>
          <w:left w:val="single" w:sz="20" w:space="6" w:color="1F3864"/>
        </w:pBdr>
      </w:pPr>
      <w:r>
        <w:rPr>
          <w:sz w:val="20"/>
        </w:rPr>
        <w:t>[00:11:06.975] （随喜）我们（持守）离不与取、离非梵行的功德。我们持守离虚妄语……我们说就说法语、说真实语。持守离妄语行，是训练我们的真实。巴拉密。菩萨自从被授记之后，有一项功德是自始至终都不变的，一直到成佛，那就是真实语。我们的释迦牟尼佛在被燃灯佛授记之后，四个阿僧祇劫加十万大劫，从没有说过一句（妄）语。所以大家才会称佛陀为真语者、实语者、不异语者、不诳语者。</w:t>
      </w:r>
    </w:p>
    <w:p>
      <w:pPr>
        <w:spacing w:before="40" w:after="80"/>
        <w:ind w:left="283"/>
        <w:shd w:val="clear" w:color="auto" w:fill="EEF2F8"/>
        <w:pBdr>
          <w:left w:val="single" w:sz="20" w:space="6" w:color="1F3864"/>
        </w:pBdr>
      </w:pPr>
      <w:r>
        <w:rPr>
          <w:sz w:val="20"/>
        </w:rPr>
        <w:t>[00:11:52.640] 而一个人的真实，这是最重要的一种素质。它代表着敢于接受果、敢于面对自己的内心、敢于面对所有的境遇。它是我们内心强大的很重要的一个标志。随喜我们持守离虚妄语、保持真实的功德。</w:t>
      </w:r>
    </w:p>
    <w:p>
      <w:pPr>
        <w:spacing w:before="40" w:after="80"/>
        <w:ind w:left="283"/>
        <w:shd w:val="clear" w:color="auto" w:fill="EEF2F8"/>
        <w:pBdr>
          <w:left w:val="single" w:sz="20" w:space="6" w:color="1F3864"/>
        </w:pBdr>
      </w:pPr>
      <w:r>
        <w:rPr>
          <w:sz w:val="20"/>
        </w:rPr>
        <w:t>[00:12:51.480] 我们持守放逸之因的诸酒类学处。那就没有机会（喝酒），也没有机会吸食麻醉品。因此，我们的心性得以保护，我们的智慧得以增长。</w:t>
      </w:r>
    </w:p>
    <w:p>
      <w:pPr>
        <w:spacing w:before="40" w:after="80"/>
        <w:ind w:left="283"/>
        <w:shd w:val="clear" w:color="auto" w:fill="EEF2F8"/>
        <w:pBdr>
          <w:left w:val="single" w:sz="20" w:space="6" w:color="1F3864"/>
        </w:pBdr>
      </w:pPr>
      <w:r>
        <w:rPr>
          <w:sz w:val="20"/>
        </w:rPr>
        <w:t>[00:13:10.200] 我们持守离非时食之学处。过午不食，成就我们的知足，戒除我们的口腹之欲，既然（让）我们的身体得以休息，也让社会少浪费资源，同时让我们的身心变得心安。</w:t>
      </w:r>
    </w:p>
    <w:p>
      <w:pPr>
        <w:spacing w:before="40" w:after="80"/>
        <w:ind w:left="283"/>
        <w:shd w:val="clear" w:color="auto" w:fill="EEF2F8"/>
        <w:pBdr>
          <w:left w:val="single" w:sz="20" w:space="6" w:color="1F3864"/>
        </w:pBdr>
      </w:pPr>
      <w:r>
        <w:rPr>
          <w:sz w:val="20"/>
        </w:rPr>
        <w:t>[00:14:03.240] 曾经有一位缅甸的国王，跟一位出家的大师说：你们出家人真了不起。哪里了不起？就是一个不吃晚饭，一个不淫、持守（清净）的生活。但是对我国王来讲，太难。我们就这样做到了。</w:t>
      </w:r>
    </w:p>
    <w:p>
      <w:pPr>
        <w:spacing w:before="40" w:after="80"/>
        <w:ind w:left="283"/>
        <w:shd w:val="clear" w:color="auto" w:fill="EEF2F8"/>
        <w:pBdr>
          <w:left w:val="single" w:sz="20" w:space="6" w:color="1F3864"/>
        </w:pBdr>
      </w:pPr>
      <w:r>
        <w:rPr>
          <w:sz w:val="20"/>
        </w:rPr>
        <w:t>[00:14:51.720] （随喜）我们离非时食的功德。观看唱歌跳舞、装饰装扮、涂香涂头（等等）——是男女装、装扮自己，为了取悦他人的一种行为，是一种内心不坚定、不够强大的表现——我们需要通过外在形象去展示自己。然而我们在（禅修）营期间，我们用佛法来武装自己、充实自己、圆满（自己）。</w:t>
      </w:r>
    </w:p>
    <w:p>
      <w:pPr>
        <w:spacing w:before="40" w:after="80"/>
        <w:ind w:left="283"/>
        <w:shd w:val="clear" w:color="auto" w:fill="EEF2F8"/>
        <w:pBdr>
          <w:left w:val="single" w:sz="20" w:space="6" w:color="1F3864"/>
        </w:pBdr>
      </w:pPr>
      <w:r>
        <w:rPr>
          <w:sz w:val="20"/>
        </w:rPr>
        <w:t>[00:16:05.420] 我们每天都在善法当中。我们容貌……一个有慈心的人，慈眉善目；一个有禅定的人，面貌（安详）；一个有善心的人，面相很祥和、清净柔软，不需要化妆品。我们通过装扮自己的内心，而（令）我们的身心轻安、轻快、柔软、喜悦。（随喜）</w:t>
      </w:r>
    </w:p>
    <w:p>
      <w:pPr>
        <w:spacing w:before="40" w:after="80"/>
        <w:ind w:left="283"/>
        <w:shd w:val="clear" w:color="auto" w:fill="EEF2F8"/>
        <w:pBdr>
          <w:left w:val="single" w:sz="20" w:space="6" w:color="1F3864"/>
        </w:pBdr>
      </w:pPr>
      <w:r>
        <w:rPr>
          <w:sz w:val="20"/>
        </w:rPr>
        <w:t>[00:16:55.180] （随喜）我们自己的功德。我们没有睡高广大床，没有去（贪）着居家的生活。我们以慈心遍满一切（世界）而住，愿所有的众生都能够幸福快乐，让世界祥和美好，从而让我们的心变得宽广、可爱、柔软。</w:t>
      </w:r>
    </w:p>
    <w:p>
      <w:r>
        <w:rPr>
          <w:b/>
          <w:sz w:val="21"/>
        </w:rPr>
        <w:t>三、戒的功德是二十四小时都在长养；心力不足时修戒随念</w:t>
      </w:r>
    </w:p>
    <w:p>
      <w:pPr>
        <w:spacing w:before="40" w:after="80"/>
        <w:ind w:left="283"/>
        <w:shd w:val="clear" w:color="auto" w:fill="EEF2F8"/>
        <w:pBdr>
          <w:left w:val="single" w:sz="20" w:space="6" w:color="1F3864"/>
        </w:pBdr>
      </w:pPr>
      <w:r>
        <w:rPr>
          <w:sz w:val="20"/>
        </w:rPr>
        <w:t>[00:17:42.980] 这九戒，前面没有过、中间没有错、后面也没有坏。随喜我们戒的功德。是所有善行里面最持续的一项功德——只要我们没有破，那就是二十四小时都在长养功德。其他任何一种善行，无法跟戒相比拟。我们持守了戒律，随喜我们持戒的功德。因为持续的这功德，从而使我们能够远离危难、内心充盈健康，身体也不会有各种恼害。以我们戒的功德，回向我们身体健康。</w:t>
      </w:r>
    </w:p>
    <w:p>
      <w:pPr>
        <w:spacing w:before="40" w:after="80"/>
        <w:ind w:left="283"/>
        <w:shd w:val="clear" w:color="auto" w:fill="EEF2F8"/>
        <w:pBdr>
          <w:left w:val="single" w:sz="20" w:space="6" w:color="1F3864"/>
        </w:pBdr>
      </w:pPr>
      <w:r>
        <w:rPr>
          <w:sz w:val="20"/>
        </w:rPr>
        <w:t>[00:19:41.540] 古时候有一位比库，在听法的时候被毒蛇咬到，他感受到蛇毒在侵入他的身体。那时候他就思维：他出家以来，他所有的戒都没有违反，他的戒性是清净的，（因）有强大的势（力）。由于随喜自己戒的功德，这种功德力量让蛇毒自己又从伤口排出体外。那（以）戒随念的定力培养观（智），最后（证得）阿拉汉。这是我们获得定力的基础，与长养我们内心功德的宝藏。我们出（家）至少（持）九戒，学习我们的功德，我们持续的时间一直到临终。</w:t>
      </w:r>
    </w:p>
    <w:p>
      <w:pPr>
        <w:spacing w:before="40" w:after="80"/>
        <w:ind w:left="283"/>
        <w:shd w:val="clear" w:color="auto" w:fill="EEF2F8"/>
        <w:pBdr>
          <w:left w:val="single" w:sz="20" w:space="6" w:color="1F3864"/>
        </w:pBdr>
      </w:pPr>
      <w:r>
        <w:rPr>
          <w:sz w:val="20"/>
        </w:rPr>
        <w:t>[00:21:17.780] 我们可以不（畏惧）……昨天我们去看望一位癌症晚期的患者，他的癌症已经扩散到全身，可见的在皮肤上面有各种溃烂。我们去的时候，他神志清楚，依然能够（说）话、思路很清楚。这是戒的功德。如果以这样的戒德，我们死亡，即使没有证果，或者没有禅那，我们也一定能够投生到善趣——天界，或者发愿再来做人。即使我们不能持戒到临终，因为来参加禅修营一个月、一百天。</w:t>
      </w:r>
    </w:p>
    <w:p>
      <w:pPr>
        <w:spacing w:before="40" w:after="80"/>
        <w:ind w:left="283"/>
        <w:shd w:val="clear" w:color="auto" w:fill="EEF2F8"/>
        <w:pBdr>
          <w:left w:val="single" w:sz="20" w:space="6" w:color="1F3864"/>
        </w:pBdr>
      </w:pPr>
      <w:r>
        <w:rPr>
          <w:sz w:val="20"/>
        </w:rPr>
        <w:t>[00:22:40.160] （这）九戒的功德，在他临终的时候忆念起来，也足以让我们投生善趣。随喜我们（持）戒的功德。我们这样忆念，内心欢喜、内心自在，心里面充满了法的力量，非常踏实。</w:t>
      </w:r>
    </w:p>
    <w:p>
      <w:pPr>
        <w:spacing w:before="40" w:after="80"/>
        <w:ind w:left="283"/>
        <w:shd w:val="clear" w:color="auto" w:fill="EEF2F8"/>
        <w:pBdr>
          <w:left w:val="single" w:sz="20" w:space="6" w:color="1F3864"/>
        </w:pBdr>
      </w:pPr>
      <w:r>
        <w:rPr>
          <w:sz w:val="20"/>
        </w:rPr>
        <w:t>[00:23:46.640] 每当我们内心力量不足的时候，就可以修戒随念。就内心不是很安稳、内心不是很笃定的时候，就修戒随念。</w:t>
      </w:r>
    </w:p>
    <w:p>
      <w:pPr>
        <w:spacing w:before="40" w:after="80"/>
        <w:ind w:left="283"/>
        <w:shd w:val="clear" w:color="auto" w:fill="EEF2F8"/>
        <w:pBdr>
          <w:left w:val="single" w:sz="20" w:space="6" w:color="1F3864"/>
        </w:pBdr>
      </w:pPr>
      <w:r>
        <w:rPr>
          <w:sz w:val="20"/>
        </w:rPr>
        <w:t>[00:24:12.640] 去（修）戒随念，我们感觉我们心跟大地一样沉稳。它是……充满力量。</w:t>
      </w:r>
    </w:p>
    <w:p>
      <w:pPr>
        <w:spacing w:before="40" w:after="80"/>
        <w:ind w:left="283"/>
        <w:shd w:val="clear" w:color="auto" w:fill="EEF2F8"/>
        <w:pBdr>
          <w:left w:val="single" w:sz="20" w:space="6" w:color="1F3864"/>
        </w:pBdr>
      </w:pPr>
      <w:r>
        <w:rPr>
          <w:sz w:val="20"/>
        </w:rPr>
        <w:t>[00:24:30.440] 随喜我们戒的功德。你可以默念："我有戒的功德。"你也可以默念巴利……你可以各自再转向你自己喜欢的（方式）。也可以这一周继续修戒随念。</w:t>
      </w:r>
    </w:p>
    <w:p>
      <w:pPr>
        <w:spacing w:before="160" w:after="80"/>
      </w:pPr>
      <w:r>
        <w:rPr>
          <w:rFonts w:ascii="Microsoft YaHei" w:hAnsi="Microsoft YaHei" w:eastAsia="Microsoft YaHei"/>
          <w:b/>
          <w:color w:val="1F3864"/>
          <w:sz w:val="28"/>
        </w:rPr>
        <w:t>💬 第一轮分享（20 min）</w:t>
      </w:r>
    </w:p>
    <w:p>
      <w:r>
        <w:rPr>
          <w:b/>
          <w:sz w:val="21"/>
        </w:rPr>
        <w:t>主持人引导</w:t>
      </w:r>
      <w:r>
        <w:rPr>
          <w:sz w:val="21"/>
        </w:rPr>
        <w:t>：</w:t>
      </w:r>
    </w:p>
    <w:p>
      <w:pPr>
        <w:spacing w:before="40" w:after="80"/>
        <w:ind w:left="283"/>
        <w:shd w:val="clear" w:color="auto" w:fill="EEF2F8"/>
        <w:pBdr>
          <w:left w:val="single" w:sz="20" w:space="6" w:color="1F3864"/>
        </w:pBdr>
      </w:pPr>
      <w:r>
        <w:rPr>
          <w:sz w:val="20"/>
        </w:rPr>
        <w:t>请大家轮流分享：读完这三段文字，最触动你的一句话是什么？为什么触动你？ （主持人先分享自己的，然后按顺序轮流。这一轮只说不评论。）</w:t>
      </w:r>
    </w:p>
    <w:p>
      <w:pPr>
        <w:spacing w:before="160" w:after="80"/>
      </w:pPr>
      <w:r>
        <w:rPr>
          <w:rFonts w:ascii="Microsoft YaHei" w:hAnsi="Microsoft YaHei" w:eastAsia="Microsoft YaHei"/>
          <w:b/>
          <w:color w:val="1F3864"/>
          <w:sz w:val="28"/>
        </w:rPr>
        <w:t>🎯 主题讨论（35 min）</w:t>
      </w:r>
    </w:p>
    <w:p>
      <w:r>
        <w:rPr>
          <w:b/>
          <w:sz w:val="21"/>
        </w:rPr>
        <w:t>主持人引导</w:t>
      </w:r>
      <w:r>
        <w:rPr>
          <w:sz w:val="21"/>
        </w:rPr>
        <w:t>：朗读下面5个问题，让大家自由讨论。</w:t>
      </w:r>
      <w:r>
        <w:rPr>
          <w:b/>
          <w:sz w:val="21"/>
        </w:rPr>
        <w:t>你不提供答案</w:t>
      </w:r>
      <w:r>
        <w:rPr>
          <w:sz w:val="21"/>
        </w:rPr>
        <w:t>，只引导。可先让每人用一分钟把答案在心里过一遍，再开口；问题①是“必答”，②③④⑤视时间与兴趣选答，不必逐题过完。若某个问题让全场沉默，就跳过它、换下一个；若某个问题掀起热烈讨论，也不必急着收——讨论比“读完”重要。记住：你的角色是“把球传出去”，不是“把球投进”。</w:t>
      </w:r>
    </w:p>
    <w:p>
      <w:r>
        <w:rPr>
          <w:b/>
          <w:sz w:val="21"/>
        </w:rPr>
        <w:t>讨论小抄（主持人心里有数即可）</w:t>
      </w:r>
      <w:r>
        <w:rPr>
          <w:sz w:val="21"/>
        </w:rPr>
        <w:t>：</w:t>
      </w:r>
    </w:p>
    <w:p>
      <w:pPr>
        <w:ind w:left="340"/>
      </w:pPr>
      <w:r>
        <w:rPr>
          <w:color w:val="1F3864"/>
          <w:sz w:val="21"/>
        </w:rPr>
        <w:t xml:space="preserve">• </w:t>
      </w:r>
      <w:r>
        <w:rPr>
          <w:sz w:val="21"/>
        </w:rPr>
        <w:t>若有人说“我守戒守得很勉强”——回应：“尊者说，第一步‘犯或不犯’就值得赞叹，难行能行，要随喜自己。”（材料①）</w:t>
      </w:r>
    </w:p>
    <w:p>
      <w:pPr>
        <w:ind w:left="340"/>
      </w:pPr>
      <w:r>
        <w:rPr>
          <w:color w:val="1F3864"/>
          <w:sz w:val="21"/>
        </w:rPr>
        <w:t xml:space="preserve">• </w:t>
      </w:r>
      <w:r>
        <w:rPr>
          <w:sz w:val="21"/>
        </w:rPr>
        <w:t>若有人说“我没什么可随喜的”——回应：“那就随喜你今天来参加这两个小时——这两个小时你没有做让自己后悔的事。”</w:t>
      </w:r>
    </w:p>
    <w:p>
      <w:pPr>
        <w:ind w:left="340"/>
      </w:pPr>
      <w:r>
        <w:rPr>
          <w:color w:val="1F3864"/>
          <w:sz w:val="21"/>
        </w:rPr>
        <w:t xml:space="preserve">• </w:t>
      </w:r>
      <w:r>
        <w:rPr>
          <w:sz w:val="21"/>
        </w:rPr>
        <w:t>若有人问“戒随念和‘求好运’有什么不同”——回应：“它不改变结果，只改变你在结果到来前的心态——先有‘无悔’，才有后面的‘喜悦、轻安、乐、定’。”</w:t>
      </w:r>
    </w:p>
    <w:p>
      <w:r>
        <w:rPr>
          <w:b/>
          <w:sz w:val="21"/>
        </w:rPr>
        <w:t>讨论问题（按优先级）</w:t>
      </w:r>
      <w:r>
        <w:rPr>
          <w:sz w:val="21"/>
        </w:rPr>
        <w:t>：</w:t>
      </w:r>
    </w:p>
    <w:p>
      <w:pPr>
        <w:ind w:left="340"/>
      </w:pPr>
      <w:r>
        <w:rPr>
          <w:color w:val="1F3864"/>
          <w:sz w:val="21"/>
        </w:rPr>
        <w:t xml:space="preserve">• </w:t>
      </w:r>
      <w:r>
        <w:rPr>
          <w:b/>
          <w:sz w:val="21"/>
        </w:rPr>
        <w:t>问题①（★必答，时间不够时只讨论这个）</w:t>
      </w:r>
      <w:r>
        <w:rPr>
          <w:sz w:val="21"/>
        </w:rPr>
        <w:t>：原文说“不后悔有愉悦的利益，愉悦有喜的利益……乐有定的利益”。你怎样理解“无悔→定”这条链？对照自己的生活：你有没有过一次“因为做了什么（或没做什么）事，而心安、睡得踏实”的经历？那种踏实，和你理解的“定”，离得近吗？（提示：可回到材料①“戒的利益”和材料②“何义经”；没有标准答案，说感受即可）</w:t>
      </w:r>
    </w:p>
    <w:p>
      <w:pPr>
        <w:ind w:left="340"/>
      </w:pPr>
      <w:r>
        <w:rPr>
          <w:color w:val="1F3864"/>
          <w:sz w:val="21"/>
        </w:rPr>
        <w:t xml:space="preserve">• </w:t>
      </w:r>
      <w:r>
        <w:rPr>
          <w:b/>
          <w:sz w:val="21"/>
        </w:rPr>
        <w:t>问题②（◈选答）</w:t>
      </w:r>
      <w:r>
        <w:rPr>
          <w:sz w:val="21"/>
        </w:rPr>
        <w:t>：材料③里尊者带着大家一条一条地忆念九戒：“不杀生——远离危难”“离虚妄语——训练真实”。如果让你也来忆念，你最想“随喜”自己的哪一条？哪怕只是“这两个小时我没有做那件事”。为什么是这一条？（提示：尊者说“哪怕有一天的戒，都要随喜”；不必说犯过什么）</w:t>
      </w:r>
    </w:p>
    <w:p>
      <w:pPr>
        <w:ind w:left="340"/>
      </w:pPr>
      <w:r>
        <w:rPr>
          <w:color w:val="1F3864"/>
          <w:sz w:val="21"/>
        </w:rPr>
        <w:t xml:space="preserve">• </w:t>
      </w:r>
      <w:r>
        <w:rPr>
          <w:b/>
          <w:sz w:val="21"/>
        </w:rPr>
        <w:t>问题③（◈选答，时间富余或大家感兴趣时讨论）</w:t>
      </w:r>
      <w:r>
        <w:rPr>
          <w:sz w:val="21"/>
        </w:rPr>
        <w:t>：原文说“持戒者、戒具足者，不须作意‘愿我无悔’，此乃法尔”。这句话里没有“努力”，只有“自然”。这对一个习惯“靠意志力硬撑”的你，是安慰，还是疑问？为什么“守好戒”本身就够，不需要额外去“求”一个好心情？（提示：可回到材料②“第一思所成经”）</w:t>
      </w:r>
    </w:p>
    <w:p>
      <w:pPr>
        <w:ind w:left="340"/>
      </w:pPr>
      <w:r>
        <w:rPr>
          <w:color w:val="1F3864"/>
          <w:sz w:val="21"/>
        </w:rPr>
        <w:t xml:space="preserve">• </w:t>
      </w:r>
      <w:r>
        <w:rPr>
          <w:b/>
          <w:sz w:val="21"/>
        </w:rPr>
        <w:t>问题④（◈选答，深入用）</w:t>
      </w:r>
      <w:r>
        <w:rPr>
          <w:sz w:val="21"/>
        </w:rPr>
        <w:t>：材料①把持戒分成四个层次：①犯或不犯 → ②不犯、但心里还想犯 → ③不想犯、心清净 → ④面对强境仍能在善法上。想一想：为什么尊者说，修戒随念“最低最低”只要守住两个小时就够？如果一定要等到第④层才配修戒随念，会错过什么？（提示：可回到材料①“修习戒随念”第一层思维——“你不能做到完全无杂染，那是阿拉汉，你的戒随念就修不起来”）</w:t>
      </w:r>
    </w:p>
    <w:p>
      <w:pPr>
        <w:ind w:left="340"/>
      </w:pPr>
      <w:r>
        <w:rPr>
          <w:color w:val="1F3864"/>
          <w:sz w:val="21"/>
        </w:rPr>
        <w:t xml:space="preserve">• </w:t>
      </w:r>
      <w:r>
        <w:rPr>
          <w:b/>
          <w:sz w:val="21"/>
        </w:rPr>
        <w:t>问题⑤（◈选答，复盘用）</w:t>
      </w:r>
      <w:r>
        <w:rPr>
          <w:sz w:val="21"/>
        </w:rPr>
        <w:t>：材料④说，一个人“禅修没有什么进步、觉得闷闷不乐”的时候，可以修戒随念——“你持了快十天了，就这样一念，内心的欢喜就会升起来”。你有没有过“努力了很久却没看到进步”的时刻？如果那时有人提醒你“看看你已经做到的”，会不一样吗？</w:t>
      </w:r>
    </w:p>
    <w:p>
      <w:pPr>
        <w:spacing w:before="40" w:after="80"/>
        <w:ind w:left="283"/>
        <w:shd w:val="clear" w:color="auto" w:fill="EEF2F8"/>
        <w:pBdr>
          <w:left w:val="single" w:sz="20" w:space="6" w:color="1F3864"/>
        </w:pBdr>
      </w:pPr>
      <w:r>
        <w:rPr>
          <w:b/>
          <w:sz w:val="20"/>
        </w:rPr>
        <w:t>分层追问</w:t>
      </w:r>
      <w:r>
        <w:rPr>
          <w:sz w:val="20"/>
        </w:rPr>
        <w:t>（可视时间取用，由浅入深）： - 【现象】如果现在忆念自己守过的戒，你能想起哪一条？ - 【影响】「无悔→喜悦→轻安→定」这条链，你在生活里体验过哪一段？ - 【应对】这周你打算在哪个时刻（睡前），做一次「戒随念」？</w:t>
      </w:r>
    </w:p>
    <w:p>
      <w:pPr>
        <w:spacing w:before="160" w:after="80"/>
      </w:pPr>
      <w:r>
        <w:rPr>
          <w:rFonts w:ascii="Microsoft YaHei" w:hAnsi="Microsoft YaHei" w:eastAsia="Microsoft YaHei"/>
          <w:b/>
          <w:color w:val="1F3864"/>
          <w:sz w:val="28"/>
        </w:rPr>
        <w:t>🧘 禅修练习（15 min）：修一次戒随念</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本引导词为照读版（依本周共读材料①材料③整理而成；括号内为操作提示与停顿，不念出来）。照读约4分钟，静坐约8分钟。</w:t>
      </w:r>
    </w:p>
    <w:p>
      <w:r>
        <w:rPr>
          <w:b/>
          <w:sz w:val="21"/>
        </w:rPr>
        <w:t>练习要点（主持人先看，不必念）</w:t>
      </w:r>
      <w:r>
        <w:rPr>
          <w:sz w:val="21"/>
        </w:rPr>
        <w:t>：① 全程“照读”，语速放慢，遇到（停顿xx秒）就真的停；② 若有人坐不住，允许睁眼、允许换姿势，坐在椅子上完全可以；③ 重点是“忆念＋随喜”，不是“入定”，有杂念正常，回到“我的戒是清净的”这一句即可；④ 结束时不要追问“你修得怎么样”，只问“感觉怎么样”就好；⑤ 若有人被触动（比如想到自己的过失而难过），轻声说：“今天只做随喜，不必评判自己。”</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请大家自然地坐好。坐在椅子上也完全可以，让臀部坐稳，两只脚平平地放在地上。静静地坐一会儿，想象自己的头部像一只气球，自然向上；两个耳垂和肩膀在同一个平面上。全身上下，松、静、自然。轻轻闭上眼睛，先做三次深长的呼吸。（停顿10秒） 现在，把注意力回到心脏的地方，跟自己的心讲一句话：我要修一会儿戒随念。（停顿5秒） 首先，想一想：今天，我有没有守住那几条让自己心安的事？可能是一整天，可能只是从坐到这里开始的这两个小时——我没有说伤人的话，没有做让自己后悔的事。（停顿约1分钟） 然后，像忆念一位善知识一样，轻轻地在心里忆念自己的戒：我的戒是清净的，是圆满的，没有破、没有穿、没有漏。（停顿约1分钟。可只重复其中你最有感觉的那一句。） 接着，一条一条地、随喜自己——就今天守住的这些：没有杀生，所以我没有怨敌、远离危难；没有说谎，所以我训练了自己的真实；没有做那件让我事后会后悔的事，所以我现在心里很坦然。没做亏心事，不怕鬼敲门。（停顿约1分30秒） 就这样，让自己的心停在“我的戒清净，我无须后悔”这句话上。不必去想自己哪里做得不好——那不是今天要做的功课。（停顿约1分30秒） 带着这份坦然和欢喜，安安静静地坐一会儿。如果你有定，你会发现：心很安稳、很笃定、很自在，像大地一样沉稳。（停顿约2分钟，主持人不再说话。） 好，现在轻轻动一动手指和脚趾，搓搓手掌，把温热的手掌敷在眼睛上，慢慢睁开眼睛。 这就是“戒随念”。尊者说：它可以在我们证果之前，作为一个辅助的业处来修习；也可以在内心无力、懊恼、不欢喜的时候修——随时随地都可以让它起来。今晚回家，睡前也可以这样坐上两分钟。</w:t>
      </w:r>
    </w:p>
    <w:p>
      <w:pPr>
        <w:spacing w:before="160" w:after="80"/>
      </w:pPr>
      <w:r>
        <w:rPr>
          <w:rFonts w:ascii="Microsoft YaHei" w:hAnsi="Microsoft YaHei" w:eastAsia="Microsoft YaHei"/>
          <w:b/>
          <w:color w:val="1F3864"/>
          <w:sz w:val="28"/>
        </w:rPr>
        <w:t>🧘 备选引导词：逐条随喜九戒（约8分钟）</w:t>
      </w:r>
    </w:p>
    <w:p>
      <w:pPr>
        <w:spacing w:before="40" w:after="80"/>
        <w:ind w:left="283"/>
        <w:shd w:val="clear" w:color="auto" w:fill="EEF2F8"/>
        <w:pBdr>
          <w:left w:val="single" w:sz="20" w:space="6" w:color="1F3864"/>
        </w:pBdr>
      </w:pPr>
      <w:r>
        <w:rPr>
          <w:sz w:val="20"/>
        </w:rPr>
        <w:t>若时间富余，或大家希望把“戒随念”做实一点，可用这段“逐条随喜”的引导词（素材取自材料③材料④，照读即可）。</w:t>
      </w:r>
    </w:p>
    <w:p>
      <w:pPr>
        <w:spacing w:before="40" w:after="80"/>
        <w:ind w:left="283"/>
        <w:shd w:val="clear" w:color="auto" w:fill="EEF2F8"/>
        <w:pBdr>
          <w:left w:val="single" w:sz="20" w:space="6" w:color="1F3864"/>
        </w:pBdr>
      </w:pPr>
      <w:r>
        <w:rPr>
          <w:sz w:val="20"/>
        </w:rPr>
        <w:t>请大家坐好，闭上眼睛，做三次深长的呼吸。（停顿10秒） 我们一条一条地，随喜自己今天守住的戒。 不杀生——我没有伤害众生的生命，因此我没有怨敌，远离危难。随喜自己。（停顿约20秒） 不与取——我没有拿不属于自己的东西，我诚实待人；将来有大财富的回报。随喜自己。（停顿约20秒） 离欲邪行——我尊重自己，也尊重他人；我开始向轮回告别。随喜自己。（停顿约20秒） 离虚妄语——我说真实的话，我训练了自己的“真实”，这是内心强大的标志。随喜自己。（停顿约20秒） 离放逸之因的诸酒类——我的心性得到保护，我的智慧得以增长。随喜自己。（停顿约20秒） 离非时食（若持）——我成就了知足，身体得以休息。随喜自己。（停顿约15秒） 离观听歌舞、离妆饰、离高广大床（若持）——我用佛法武装自己、充实自己，身心轻安、柔软、喜悦。随喜自己。（停顿约15秒） 就这样，忆念自己的戒清净，心里安然、笃定。尊者说：戒的功德是所有善行里面最持续的一项功德，二十四小时都在长养。（停顿约1分钟，主持人不再说话。） 好，慢慢睁开眼睛。愿这份踏实，陪我们今天走下去。</w:t>
      </w:r>
    </w:p>
    <w:p>
      <w:pPr>
        <w:spacing w:before="160" w:after="80"/>
      </w:pPr>
      <w:r>
        <w:rPr>
          <w:rFonts w:ascii="Microsoft YaHei" w:hAnsi="Microsoft YaHei" w:eastAsia="Microsoft YaHei"/>
          <w:b/>
          <w:color w:val="1F3864"/>
          <w:sz w:val="28"/>
        </w:rPr>
        <w:t>📚 扩展内容包（时间富余时使用）</w:t>
      </w:r>
    </w:p>
    <w:p>
      <w:pPr>
        <w:spacing w:before="40" w:after="80"/>
        <w:ind w:left="283"/>
        <w:shd w:val="clear" w:color="auto" w:fill="EEF2F8"/>
        <w:pBdr>
          <w:left w:val="single" w:sz="20" w:space="6" w:color="1F3864"/>
        </w:pBdr>
      </w:pPr>
      <w:r>
        <w:rPr>
          <w:sz w:val="20"/>
        </w:rPr>
        <w:t>以下内容用于共读提前结束或讨论意犹未尽时，按需选用，不必全部完成。</w:t>
      </w:r>
    </w:p>
    <w:p>
      <w:pPr>
        <w:spacing w:before="120" w:after="80"/>
      </w:pPr>
      <w:r>
        <w:rPr>
          <w:rFonts w:ascii="Microsoft YaHei" w:hAnsi="Microsoft YaHei" w:eastAsia="Microsoft YaHei"/>
          <w:b/>
          <w:color w:val="1F3864"/>
          <w:sz w:val="25"/>
        </w:rPr>
        <w:t>扩展一：补充原文段落</w:t>
      </w:r>
    </w:p>
    <w:p>
      <w:r>
        <w:rPr>
          <w:b/>
          <w:sz w:val="21"/>
        </w:rPr>
        <w:t>（一）戒随念怎么念、怎样生喜</w:t>
      </w:r>
      <w:r>
        <w:rPr>
          <w:sz w:val="21"/>
        </w:rPr>
        <w:t>（材料《10_戒随念&amp;寂止随念-古源尊者-20240213》，media_id：`soundrecording_d0dd1c0cd17209afe241ece24bf6b7b4_573aa3b0a314fd31854fbe8a312fa8617439961422831605`；依据录音转写整理，已校对明显同音错字，未共读，照录）：</w:t>
      </w:r>
    </w:p>
    <w:p>
      <w:pPr>
        <w:spacing w:before="40" w:after="80"/>
        <w:ind w:left="283"/>
        <w:shd w:val="clear" w:color="auto" w:fill="EEF2F8"/>
        <w:pBdr>
          <w:left w:val="single" w:sz="20" w:space="6" w:color="1F3864"/>
        </w:pBdr>
      </w:pPr>
      <w:r>
        <w:rPr>
          <w:sz w:val="20"/>
        </w:rPr>
        <w:t>[00:00:00.220] 继续训练。嗯，这个戒随念啊，花一点时间跟大家说一下。寂止随念和戒随念是十随念之二，就是它们都是属于十种随念。随呢，就是随顺、持续不断重复的意思。念，就是忆持。对于佛陀功德的随念，就是意念不忘失的意思。那戒随念呢，就是对我们自己的戒德随顺地忆持、意念、随喜……这样的意思。</w:t>
      </w:r>
    </w:p>
    <w:p>
      <w:pPr>
        <w:spacing w:before="40" w:after="80"/>
        <w:ind w:left="283"/>
        <w:shd w:val="clear" w:color="auto" w:fill="EEF2F8"/>
        <w:pBdr>
          <w:left w:val="single" w:sz="20" w:space="6" w:color="1F3864"/>
        </w:pBdr>
      </w:pPr>
      <w:r>
        <w:rPr>
          <w:sz w:val="20"/>
        </w:rPr>
        <w:t>[00:01:03.225] 那么戒随念怎么念呢？就是我们思维我们自己持戒的功德。那持戒的功德大家都知道，我们就不再细讲了。至少呢，在我们持戒的这个期间，我们的内心呢是没有去违谤，没有去诽谤（戒），就是按照佛陀的教导，就是我们正在努力做一个有良好习惯、有高尚品德、有这样的很有素养的这样的一种人呢。</w:t>
      </w:r>
    </w:p>
    <w:p>
      <w:pPr>
        <w:spacing w:before="40" w:after="80"/>
        <w:ind w:left="283"/>
        <w:shd w:val="clear" w:color="auto" w:fill="EEF2F8"/>
        <w:pBdr>
          <w:left w:val="single" w:sz="20" w:space="6" w:color="1F3864"/>
        </w:pBdr>
      </w:pPr>
      <w:r>
        <w:rPr>
          <w:sz w:val="20"/>
        </w:rPr>
        <w:t>[00:01:47.880] 自从我们来到百花古寺参加禅修营，每天都持受慈心九戒。那这个即使呢，我们可能偶尔有（违犯），第二天呢，我们也重受了。那么我们这样思维呢，我们知道我们的戒是清净的。那么这个（对）在家人来讲是稀有难得的。</w:t>
      </w:r>
    </w:p>
    <w:p>
      <w:pPr>
        <w:spacing w:before="40" w:after="80"/>
        <w:ind w:left="283"/>
        <w:shd w:val="clear" w:color="auto" w:fill="EEF2F8"/>
        <w:pBdr>
          <w:left w:val="single" w:sz="20" w:space="6" w:color="1F3864"/>
        </w:pBdr>
      </w:pPr>
      <w:r>
        <w:rPr>
          <w:sz w:val="20"/>
        </w:rPr>
        <w:t>[00:02:19.100] 那以这样的戒呢，如果我们能够维持到临终呢，一定是能够往生天界——如果你愿意，除了你想回到人间，那是另讲。那最主要就是当我们一个人没有去违反、内心没有这种烦恼或者恶业的时候呢，我们内心呢会很安稳、内心会很笃定、内心呢会很坦然。</w:t>
      </w:r>
    </w:p>
    <w:p>
      <w:pPr>
        <w:spacing w:before="40" w:after="80"/>
        <w:ind w:left="283"/>
        <w:shd w:val="clear" w:color="auto" w:fill="EEF2F8"/>
        <w:pBdr>
          <w:left w:val="single" w:sz="20" w:space="6" w:color="1F3864"/>
        </w:pBdr>
      </w:pPr>
      <w:r>
        <w:rPr>
          <w:sz w:val="20"/>
        </w:rPr>
        <w:t>[00:03:02.490] 这个中国话有句话说：没做亏心事，不怕鬼敲门。所以当我们持戒了，你就内心很（坦然）。那以这样的（思）业，我们思维：我们是一个有戒德的人，我们是一个有良好习惯的人，我们是一个正在践行成为一个有高尚品德的人。这样思维，你就会生起欢喜。</w:t>
      </w:r>
    </w:p>
    <w:p>
      <w:pPr>
        <w:spacing w:before="40" w:after="80"/>
        <w:ind w:left="283"/>
        <w:shd w:val="clear" w:color="auto" w:fill="EEF2F8"/>
        <w:pBdr>
          <w:left w:val="single" w:sz="20" w:space="6" w:color="1F3864"/>
        </w:pBdr>
      </w:pPr>
      <w:r>
        <w:rPr>
          <w:sz w:val="20"/>
        </w:rPr>
        <w:t>[00:03:39.160] 古时候有古大德呢，因为忆念自己戒的功德，而能够去除身体的痛（苦）；甚至有一位长老呢，他在一天晚上听闻佛法的时候，他坐在野地上……就被那个毒蛇咬到了，他的腿部被毒蛇咬到。然后呢，他就思维：出家以来从来没有违犯，他的戒是清净的，然后内心呢就升起了强烈的欢喜。因于这样的强烈的欢喜呢，他那个蛇毒啊，就从他身体排出去……然后他以这个戒随念的定（力）修观，在那一坐里面就证得（阿罗汉果）。</w:t>
      </w:r>
    </w:p>
    <w:p>
      <w:pPr>
        <w:spacing w:before="40" w:after="80"/>
        <w:ind w:left="283"/>
        <w:shd w:val="clear" w:color="auto" w:fill="EEF2F8"/>
        <w:pBdr>
          <w:left w:val="single" w:sz="20" w:space="6" w:color="1F3864"/>
        </w:pBdr>
      </w:pPr>
      <w:r>
        <w:rPr>
          <w:sz w:val="20"/>
        </w:rPr>
        <w:t>[00:04:43.460] 那也就是说呢，我们（忆）念戒功德，内心可以很喜悦很欢喜。</w:t>
      </w:r>
    </w:p>
    <w:p>
      <w:pPr>
        <w:spacing w:before="40" w:after="80"/>
        <w:ind w:left="283"/>
        <w:shd w:val="clear" w:color="auto" w:fill="EEF2F8"/>
        <w:pBdr>
          <w:left w:val="single" w:sz="20" w:space="6" w:color="1F3864"/>
        </w:pBdr>
      </w:pPr>
      <w:r>
        <w:rPr>
          <w:sz w:val="20"/>
        </w:rPr>
        <w:t>[00:05:00.980] 那么如果你觉得，觉得在这段时间来了这么多天了，禅修没有什么进步——昨天我们也有同学感到你的进步不大，所以觉得有点闷闷不乐。好，那修戒随念呢？你（持）了快十天了，戒啊，就这样一念，内心的欢喜就会升起来。就因为来（禅修营）这么多天做的服务，那你就没有白来，就这样来想，就是修戒随念。那么，能解决我们内心无力、懊恼啊。</w:t>
      </w:r>
    </w:p>
    <w:p>
      <w:pPr>
        <w:spacing w:before="40" w:after="80"/>
        <w:ind w:left="283"/>
        <w:shd w:val="clear" w:color="auto" w:fill="EEF2F8"/>
        <w:pBdr>
          <w:left w:val="single" w:sz="20" w:space="6" w:color="1F3864"/>
        </w:pBdr>
      </w:pPr>
      <w:r>
        <w:rPr>
          <w:sz w:val="20"/>
        </w:rPr>
        <w:t>[00:05:41.840] 嗯，这样的一种新的状态。那么戒随念呢，它可以在我们这个（证果）之前，也是作为一个辅助的业处来修习，能有效地让我们的心体（验）力量和身体喜悦。</w:t>
      </w:r>
    </w:p>
    <w:p>
      <w:pPr>
        <w:spacing w:before="40" w:after="80"/>
        <w:ind w:left="283"/>
        <w:shd w:val="clear" w:color="auto" w:fill="EEF2F8"/>
        <w:pBdr>
          <w:left w:val="single" w:sz="20" w:space="6" w:color="1F3864"/>
        </w:pBdr>
      </w:pPr>
      <w:r>
        <w:rPr>
          <w:sz w:val="20"/>
        </w:rPr>
        <w:t>[00:13:37.460] 那如果我们觉得不欢喜，有懊恼，有追悔，心没有力量，那也可以修戒随念，让自己的心得到（内心）欢喜，这个感觉很充实、很坦白，也很有帮助。</w:t>
      </w:r>
    </w:p>
    <w:p>
      <w:r>
        <w:rPr>
          <w:b/>
          <w:sz w:val="21"/>
        </w:rPr>
        <w:t>（二）延伸：寂止随念（忆念涅槃的功德）</w:t>
      </w:r>
      <w:r>
        <w:rPr>
          <w:sz w:val="21"/>
        </w:rPr>
        <w:t>（材料同上，media_id 同上，依据录音转写整理）：</w:t>
      </w:r>
    </w:p>
    <w:p>
      <w:pPr>
        <w:spacing w:before="40" w:after="80"/>
        <w:ind w:left="283"/>
        <w:shd w:val="clear" w:color="auto" w:fill="EEF2F8"/>
        <w:pBdr>
          <w:left w:val="single" w:sz="20" w:space="6" w:color="1F3864"/>
        </w:pBdr>
      </w:pPr>
      <w:r>
        <w:rPr>
          <w:sz w:val="20"/>
        </w:rPr>
        <w:t>[00:06:17.000] 好，那这个（涅槃）……首先呢，我们知道涅槃，它（涅槃）的意思是熄灭。熄灭什么东西呢？首先是熄灭烦恼——就不管遇到任何境界，你就再也不会生起烦恼啊。</w:t>
      </w:r>
    </w:p>
    <w:p>
      <w:pPr>
        <w:spacing w:before="40" w:after="80"/>
        <w:ind w:left="283"/>
        <w:shd w:val="clear" w:color="auto" w:fill="EEF2F8"/>
        <w:pBdr>
          <w:left w:val="single" w:sz="20" w:space="6" w:color="1F3864"/>
        </w:pBdr>
      </w:pPr>
      <w:r>
        <w:rPr>
          <w:sz w:val="20"/>
        </w:rPr>
        <w:t>[00:08:15.940] 好，那当我们烦恼没有现行的状态，你能知道——身心都是清凉愉悦，是不躁动的，你就不会觉得有太大的负担。</w:t>
      </w:r>
    </w:p>
    <w:p>
      <w:pPr>
        <w:spacing w:before="40" w:after="80"/>
        <w:ind w:left="283"/>
        <w:shd w:val="clear" w:color="auto" w:fill="EEF2F8"/>
        <w:pBdr>
          <w:left w:val="single" w:sz="20" w:space="6" w:color="1F3864"/>
        </w:pBdr>
      </w:pPr>
      <w:r>
        <w:rPr>
          <w:sz w:val="20"/>
        </w:rPr>
        <w:t>[00:10:05.860] 如果有人呢，你们这几天下来应该多少有些同学呢，他会体验到：当他（静）的时候，或者他（修）入出息念，或者他在修行某一个业处的时候，他有时候会有体会到那种身心完全空灵的感觉。那那种感觉就觉得身体完全没有负担。……一般来讲，我们大部分都认为快乐是最好的。然而呢，你体验到那种空灵状态的时候，你才会发现：没有负担是最好的，内心寂静的状态是最好的。</w:t>
      </w:r>
    </w:p>
    <w:p>
      <w:pPr>
        <w:spacing w:before="40" w:after="80"/>
        <w:ind w:left="283"/>
        <w:shd w:val="clear" w:color="auto" w:fill="EEF2F8"/>
        <w:pBdr>
          <w:left w:val="single" w:sz="20" w:space="6" w:color="1F3864"/>
        </w:pBdr>
      </w:pPr>
      <w:r>
        <w:rPr>
          <w:sz w:val="20"/>
        </w:rPr>
        <w:t>[00:11:02.055] ……内心寂静是你内心那种完全的没有负担、没有躁动，但是很宁静、很空灵的这样一种状态。</w:t>
      </w:r>
    </w:p>
    <w:p>
      <w:pPr>
        <w:spacing w:before="40" w:after="80"/>
        <w:ind w:left="283"/>
        <w:shd w:val="clear" w:color="auto" w:fill="EEF2F8"/>
        <w:pBdr>
          <w:left w:val="single" w:sz="20" w:space="6" w:color="1F3864"/>
        </w:pBdr>
      </w:pPr>
      <w:r>
        <w:rPr>
          <w:sz w:val="20"/>
        </w:rPr>
        <w:t>[00:12:38.880] 那很多人呢，那个内心呢，就处于这种浑浊的心、躁动的心，它就会平静下来——就像那个天上下了一场雨，就把天空中的所有的粉尘、污染物都净化（掉）啊，就可以这样来去感受。</w:t>
      </w:r>
    </w:p>
    <w:p>
      <w:pPr>
        <w:spacing w:before="40" w:after="80"/>
        <w:ind w:left="283"/>
        <w:shd w:val="clear" w:color="auto" w:fill="EEF2F8"/>
        <w:pBdr>
          <w:left w:val="single" w:sz="20" w:space="6" w:color="1F3864"/>
        </w:pBdr>
      </w:pPr>
      <w:r>
        <w:rPr>
          <w:sz w:val="20"/>
        </w:rPr>
        <w:t>[00:13:37.460] 那可以修一下寂止随念，修个十分钟五分钟，心平静下来，然后呢，这个再来去修其他的业处。</w:t>
      </w:r>
    </w:p>
    <w:p>
      <w:r>
        <w:rPr>
          <w:b/>
          <w:sz w:val="21"/>
        </w:rPr>
        <w:t>（三）戒随念的所缘与"防护→无悔→定"之链</w:t>
      </w:r>
      <w:r>
        <w:rPr>
          <w:sz w:val="21"/>
        </w:rPr>
        <w:t>（材料《清净道论-1 Visuddhimagga-1》第七品第158节、第19节，media_id：`pdf_d0dd1c0cd17209afe241ece24bf6b7b4_570f7cc3eb28e1d0cc853e00882a46867439961422831605`，未共读，照录）：</w:t>
      </w:r>
    </w:p>
    <w:p>
      <w:pPr>
        <w:spacing w:before="40" w:after="80"/>
        <w:ind w:left="283"/>
        <w:shd w:val="clear" w:color="auto" w:fill="EEF2F8"/>
        <w:pBdr>
          <w:left w:val="single" w:sz="20" w:space="6" w:color="1F3864"/>
        </w:pBdr>
      </w:pPr>
      <w:r>
        <w:rPr>
          <w:sz w:val="20"/>
        </w:rPr>
        <w:t>欲修习戒随念者，当独居静处如是忆念："愿我之戒无缺、无隙、无瑕、无杂，自在解脱，为智者所赞，不执取，能引生禅定。"（增支部6.10）应如是依无缺等功德忆念己戒。在家者忆在家戒，出家者忆出家戒。</w:t>
      </w:r>
    </w:p>
    <w:p>
      <w:pPr>
        <w:spacing w:before="40" w:after="80"/>
        <w:ind w:left="283"/>
        <w:shd w:val="clear" w:color="auto" w:fill="EEF2F8"/>
        <w:pBdr>
          <w:left w:val="single" w:sz="20" w:space="6" w:color="1F3864"/>
        </w:pBdr>
      </w:pPr>
      <w:r>
        <w:rPr>
          <w:sz w:val="20"/>
        </w:rPr>
        <w:t>（《分别论》366）"律仪为防护，防护为无悔，无悔生欢喜，欢喜生轻安，轻安生乐，乐生定，定生如实知见，如实知见生厌离，厌离生离贪，离贪生解脱，解脱生解脱知见，解脱知见为无取涅槃。"</w:t>
      </w:r>
    </w:p>
    <w:p>
      <w:pPr>
        <w:spacing w:before="40" w:after="80"/>
        <w:ind w:left="283"/>
        <w:shd w:val="clear" w:color="auto" w:fill="EEF2F8"/>
        <w:pBdr>
          <w:left w:val="single" w:sz="20" w:space="6" w:color="1F3864"/>
        </w:pBdr>
      </w:pPr>
      <w:r>
        <w:rPr>
          <w:sz w:val="20"/>
        </w:rPr>
        <w:t>戒有何功德？即无悔等众多功德之获得。经中曾说："阿难，善戒乃为无悔，具无悔功德。"（增支部11.1）</w:t>
      </w:r>
    </w:p>
    <w:p>
      <w:pPr>
        <w:spacing w:before="40" w:after="80"/>
        <w:ind w:left="283"/>
        <w:shd w:val="clear" w:color="auto" w:fill="EEF2F8"/>
        <w:pBdr>
          <w:left w:val="single" w:sz="20" w:space="6" w:color="1F3864"/>
        </w:pBdr>
      </w:pPr>
      <w:r>
        <w:rPr>
          <w:sz w:val="20"/>
        </w:rPr>
        <w:t>【戒功德论·偈颂】戒香实无等，何处有能胜；顺风逆风处，皆能飘远香。升天阶梯何处寻，戒德无与伦比者；涅槃城门入城处，戒德亦为最胜门。装饰并非王者之荣光，珠宝璎珞亦非庄严相；唯有持戒清净修行者，方为真正庄严殊胜相。</w:t>
      </w:r>
    </w:p>
    <w:p>
      <w:r>
        <w:rPr>
          <w:b/>
          <w:sz w:val="21"/>
        </w:rPr>
        <w:t>（四）持戒的功德（经证汇集）</w:t>
      </w:r>
      <w:r>
        <w:rPr>
          <w:sz w:val="21"/>
        </w:rPr>
        <w:t>（材料《上座部佛教修学入门》学处篇·第九节，media_id：`pdf_d0dd1c0cd17209afe241ece24bf6b7b4_36e93a60c8f7ba72fc5924bf37d0b93d7439961422831605`，未共读，照录）：</w:t>
      </w:r>
    </w:p>
    <w:p>
      <w:pPr>
        <w:spacing w:before="40" w:after="80"/>
        <w:ind w:left="283"/>
        <w:shd w:val="clear" w:color="auto" w:fill="EEF2F8"/>
        <w:pBdr>
          <w:left w:val="single" w:sz="20" w:space="6" w:color="1F3864"/>
        </w:pBdr>
      </w:pPr>
      <w:r>
        <w:rPr>
          <w:sz w:val="20"/>
        </w:rPr>
        <w:t>在《法句》第 54-57 偈中佛陀说："花香不能逆风送，栴檀、答格勒、茉莉。善者之香逆风送，善人之香飘诸方。栴檀、答格勒、青莲、瓦西其，如是诸香中，戒香为最上……具足诸戒行，住于不放逸，正智解脱者，魔不知其道。"</w:t>
      </w:r>
    </w:p>
    <w:p>
      <w:pPr>
        <w:spacing w:before="40" w:after="80"/>
        <w:ind w:left="283"/>
        <w:shd w:val="clear" w:color="auto" w:fill="EEF2F8"/>
        <w:pBdr>
          <w:left w:val="single" w:sz="20" w:space="6" w:color="1F3864"/>
        </w:pBdr>
      </w:pPr>
      <w:r>
        <w:rPr>
          <w:sz w:val="20"/>
        </w:rPr>
        <w:t>在《中部·若希望经》(M.6)中，佛陀说持戒者能够成满所愿："假如比库希望:'愿同梵行者们喜欢、满意、尊重和尊敬我。'……他就应当完全持戒。"</w:t>
      </w:r>
    </w:p>
    <w:p>
      <w:pPr>
        <w:spacing w:before="40" w:after="80"/>
        <w:ind w:left="283"/>
        <w:shd w:val="clear" w:color="auto" w:fill="EEF2F8"/>
        <w:pBdr>
          <w:left w:val="single" w:sz="20" w:space="6" w:color="1F3864"/>
        </w:pBdr>
      </w:pPr>
      <w:r>
        <w:rPr>
          <w:sz w:val="20"/>
        </w:rPr>
        <w:t>在《长部·大般涅槃经》(D.16)中又提到，持戒者因具足了戒，能在今生和来世获得五种功德，即：⑴ 因为不放逸而获得大财富；⑵ 以具足戒而善名远扬；⑶ 无论走近哪一众中——刹帝利众、婆罗门众、居士众、沙门众中，走近时都有自信而不羞愧；⑷ 临终不昏迷；⑸ 身坏死后往生于善趣、天界。</w:t>
      </w:r>
    </w:p>
    <w:p>
      <w:pPr>
        <w:spacing w:before="40" w:after="80"/>
        <w:ind w:left="283"/>
        <w:shd w:val="clear" w:color="auto" w:fill="EEF2F8"/>
        <w:pBdr>
          <w:left w:val="single" w:sz="20" w:space="6" w:color="1F3864"/>
        </w:pBdr>
      </w:pPr>
      <w:r>
        <w:rPr>
          <w:sz w:val="20"/>
        </w:rPr>
        <w:t>【小诵义注·受持五戒的各别果报】离杀生能获得：手足健全，身体高大，灵活敏捷，步履稳健，优美，柔软，洁净，勇敢，大力，口齿清楚，受大家喜爱，柔和，友谊不破，大胆无惧，不受侵害，不会受攻击而死，随从众多，容貌端庄，外表俊美，健康少病，快乐无忧，与所喜爱、可意的在一起而不分离，长寿等等。离不与取能获得：大富大贵，丰衣足食，财产无量，获得还没有的财富，已拥有的财产安全，容易获得想要的财富，财产不会被王、贼、水、火、不孝子孙等所败，获得奇珍异宝，世间最上，无所不知，生活快乐等。离虚妄语能获得：诸根明净，言语清晰、甜美，牙齿整齐洁白……随从恭顺，言语受欢迎，舌头如莲花、青莲花般柔软、红薄，不掉举，不轻躁等。</w:t>
      </w:r>
    </w:p>
    <w:p>
      <w:pPr>
        <w:spacing w:before="40" w:after="80"/>
        <w:ind w:left="283"/>
        <w:shd w:val="clear" w:color="auto" w:fill="EEF2F8"/>
        <w:pBdr>
          <w:left w:val="single" w:sz="20" w:space="6" w:color="1F3864"/>
        </w:pBdr>
      </w:pPr>
      <w:r>
        <w:rPr>
          <w:sz w:val="20"/>
        </w:rPr>
        <w:t>佛陀在许多经典中反复强调持戒清净是修习止观的前提、培育定慧的基础、断除烦恼的根本："如是，阿难，诸善戒是为了无悔，有无悔的功德；无悔是为了愉悦，有愉悦的功德；愉悦是为了喜，有喜的功德；喜是为了轻安，有轻安的功德；轻安是为了乐，有乐的功德；乐是为了定，有定的功德；定是为了如实知见……离是为了解脱知见，有解脱知见的功德。阿难，如是通过诸善戒而次第到达至上。"(A.11.1)</w:t>
      </w:r>
    </w:p>
    <w:p>
      <w:pPr>
        <w:spacing w:before="40" w:after="80"/>
        <w:ind w:left="283"/>
        <w:shd w:val="clear" w:color="auto" w:fill="EEF2F8"/>
        <w:pBdr>
          <w:left w:val="single" w:sz="20" w:space="6" w:color="1F3864"/>
        </w:pBdr>
      </w:pPr>
      <w:r>
        <w:rPr>
          <w:sz w:val="20"/>
        </w:rPr>
        <w:t>在《增支部·布施再生经》(A.8.35)中佛陀说："诸比库，持戒者的心愿能因[戒]清净而成就。"</w:t>
      </w:r>
    </w:p>
    <w:p>
      <w:pPr>
        <w:spacing w:before="40" w:after="80"/>
        <w:ind w:left="283"/>
        <w:shd w:val="clear" w:color="auto" w:fill="EEF2F8"/>
        <w:pBdr>
          <w:left w:val="single" w:sz="20" w:space="6" w:color="1F3864"/>
        </w:pBdr>
      </w:pPr>
      <w:r>
        <w:rPr>
          <w:sz w:val="20"/>
        </w:rPr>
        <w:t>在《清净之道》中说（Vm.21）： "戒香实能胜，一切诸种香；飘散至十方，成就不破坏。 持戒者为器，敬奉与尊重，虽作少得多，持戒有大果。 现法之诸漏，不害持戒者，持戒者能尽，来世之苦根。 若人界成就，及天界成就，对彼具戒者，有愿得不难。 此究竟寂静，涅槃之成就，具足诸戒者，心常追随彼。 戒为得一切，成就之根本；多种功德相，智者分别之。"</w:t>
      </w:r>
    </w:p>
    <w:p>
      <w:pPr>
        <w:spacing w:before="40" w:after="80"/>
        <w:ind w:left="283"/>
        <w:shd w:val="clear" w:color="auto" w:fill="EEF2F8"/>
        <w:pBdr>
          <w:left w:val="single" w:sz="20" w:space="6" w:color="1F3864"/>
        </w:pBdr>
      </w:pPr>
      <w:r>
        <w:rPr>
          <w:sz w:val="20"/>
        </w:rPr>
        <w:t>"如是戒，如是定，如是慧。完全修习戒，能获得定之大果报、大功德；完全修习定，能获得慧之大果报、大功德；完全修习慧，则心完全从诸漏中获得解脱，也即是——欲漏、有漏、无明漏。"(D.16)</w:t>
      </w:r>
    </w:p>
    <w:p>
      <w:r>
        <w:rPr>
          <w:b/>
          <w:sz w:val="21"/>
        </w:rPr>
        <w:t>（五）戒与律、戒清净的四种遍净戒</w:t>
      </w:r>
      <w:r>
        <w:rPr>
          <w:sz w:val="21"/>
        </w:rPr>
        <w:t>（材料《律学讲座（玛欣德尊者）》，media_id：`pdf_d0dd1c0cd17209afe241ece24bf6b7b4_3a070f3781d6defa9ed700926308ff1f7439961422831605`，未共读，照录）：</w:t>
      </w:r>
    </w:p>
    <w:p>
      <w:pPr>
        <w:spacing w:before="40" w:after="80"/>
        <w:ind w:left="283"/>
        <w:shd w:val="clear" w:color="auto" w:fill="EEF2F8"/>
        <w:pBdr>
          <w:left w:val="single" w:sz="20" w:space="6" w:color="1F3864"/>
        </w:pBdr>
      </w:pPr>
      <w:r>
        <w:rPr>
          <w:sz w:val="20"/>
        </w:rPr>
        <w:t>戒，巴利叫 sīla，律，叫做 vinaya……戒，包括出家戒和在家戒……戒，更偏于比较主动的……戒是一切时都有的，佛陀出世的时候有，没有佛陀出世的时候也有人守五戒、八戒。但是律，只有佛陀出世才有，因为律是佛陀制定的。</w:t>
      </w:r>
    </w:p>
    <w:p>
      <w:pPr>
        <w:spacing w:before="40" w:after="80"/>
        <w:ind w:left="283"/>
        <w:shd w:val="clear" w:color="auto" w:fill="EEF2F8"/>
        <w:pBdr>
          <w:left w:val="single" w:sz="20" w:space="6" w:color="1F3864"/>
        </w:pBdr>
      </w:pPr>
      <w:r>
        <w:rPr>
          <w:sz w:val="20"/>
        </w:rPr>
        <w:t>（关于为何持戒能得到"不后悔"）如果一个人懂得戒，就容易生起惭愧，就容易很好地持戒，就没有追悔，能够无悔无过的生活，这样就能获得身心愉悦(pāmojja)，身心愉悦就会有喜(pīti)，有喜就有轻安(passaddhi)，有轻安就有乐(sukha)，有乐就有定(samādhi)，有了定力就能如实知见——这里是指观智，有了如实知见就会生起厌离——这里指圣道，有了厌离就有离——指圣道，也可以指涅槃。所以有了善戒才有定，有了定才会有慧，有了慧就能有圣道圣果与涅槃。</w:t>
      </w:r>
    </w:p>
    <w:p>
      <w:pPr>
        <w:spacing w:before="40" w:after="80"/>
        <w:ind w:left="283"/>
        <w:shd w:val="clear" w:color="auto" w:fill="EEF2F8"/>
        <w:pBdr>
          <w:left w:val="single" w:sz="20" w:space="6" w:color="1F3864"/>
        </w:pBdr>
      </w:pPr>
      <w:r>
        <w:rPr>
          <w:sz w:val="20"/>
        </w:rPr>
        <w:t>佛教的戒清净包括四种遍净戒，一种是 pātimokkhasaṃvarasīla（巴帝摩卡律仪戒），第二种是 indriyasaṃvarasīla（根律仪戒），第三种是 ājīvapārisuddhisīla（活命遍净戒），第四种是 paccayasannissitasīla（资具依止戒）。</w:t>
      </w:r>
    </w:p>
    <w:p>
      <w:r>
        <w:rPr>
          <w:b/>
          <w:sz w:val="21"/>
        </w:rPr>
        <w:t>（六）戒随念解说与戒功德解说</w:t>
      </w:r>
      <w:r>
        <w:rPr>
          <w:sz w:val="21"/>
        </w:rPr>
        <w:t>（材料《清净道论大复注-1》，media_id：`pdf_38ab5f26244c22b28c78b45336ab1a627439961422831605`，未共读，照录）：</w:t>
      </w:r>
    </w:p>
    <w:p>
      <w:pPr>
        <w:spacing w:before="40" w:after="80"/>
        <w:ind w:left="283"/>
        <w:shd w:val="clear" w:color="auto" w:fill="EEF2F8"/>
        <w:pBdr>
          <w:left w:val="single" w:sz="20" w:space="6" w:color="1F3864"/>
        </w:pBdr>
      </w:pPr>
      <w:r>
        <w:rPr>
          <w:sz w:val="20"/>
        </w:rPr>
        <w:t>【戒随念解说】"善哉！我戒无缺"、"善哉！我戒无隙"等，应如是通解。"善哉"者，乃赞叹之助词。……若随念他人之戒，唯以能生亲爱为慈心所缘，非别有所缘，故言"当随念己戒"。……正如持戒清净的人通过忆念自己戒律的完整等功德而修习戒随念得以成就，同样地，具有清净广大布施心的人通过忆念自己无染的布施而修习得以成就。</w:t>
      </w:r>
    </w:p>
    <w:p>
      <w:pPr>
        <w:spacing w:before="40" w:after="80"/>
        <w:ind w:left="283"/>
        <w:shd w:val="clear" w:color="auto" w:fill="EEF2F8"/>
        <w:pBdr>
          <w:left w:val="single" w:sz="20" w:space="6" w:color="1F3864"/>
        </w:pBdr>
      </w:pPr>
      <w:r>
        <w:rPr>
          <w:sz w:val="20"/>
        </w:rPr>
        <w:t>【戒功德解说】"无悔等"中，无悔即与悔恼相反之善心生起。特别当以"我实得利，我实善得，我戒极清净"等思维观察自己戒律时生起，应知。……无悔仅是戒律的直接成果，犹如树木增长后的树荫花果。但由此(戒)更应成就禅定等其他功德，此即所示。……无追悔为喜悦之因。经云："如理作意者，喜悦生起"（长部3.359），戒能引生喜悦。喜悦为轻安之因。经云："心怀喜悦者，身得轻安"，戒能成就轻安。轻安为乐受之因。经云："身轻安者，感受安乐"，戒能引生愉悦。……"安乐者心得定"，则定自然成就，故戒能令定力增长坚固，是为修习之义。</w:t>
      </w:r>
    </w:p>
    <w:p>
      <w:pPr>
        <w:spacing w:before="40" w:after="80"/>
        <w:ind w:left="283"/>
        <w:shd w:val="clear" w:color="auto" w:fill="EEF2F8"/>
        <w:pBdr>
          <w:left w:val="single" w:sz="20" w:space="6" w:color="1F3864"/>
        </w:pBdr>
      </w:pPr>
      <w:r>
        <w:rPr>
          <w:sz w:val="20"/>
        </w:rPr>
        <w:t>【戒坏之过患（反面）】如戒成就令众生欢喜，戒破坏则令不欢喜，故言"破戒者……天人共厌"，当受呵责，应生厌恶；苦迫者，即生起痛苦；追悔者，以"我实未作善"等生起悔恨；丑陋者，失功德美与形色美。故知戒之功德与过患，皆从此"无悔／追悔"之根而生。</w:t>
      </w:r>
    </w:p>
    <w:p>
      <w:pPr>
        <w:spacing w:before="40" w:after="80"/>
        <w:ind w:left="283"/>
        <w:shd w:val="clear" w:color="auto" w:fill="EEF2F8"/>
        <w:pBdr>
          <w:left w:val="single" w:sz="20" w:space="6" w:color="1F3864"/>
        </w:pBdr>
      </w:pPr>
      <w:r>
        <w:rPr>
          <w:sz w:val="20"/>
        </w:rPr>
        <w:t>【为何要忆念"自己的戒"】戒随念等三种随念（戒、舍、天）别立业处，是因"修行者须以自身戒、舍、信等为随念所缘境故"。……若随念他人之戒，唯以能生亲爱为慈心所缘，非别有所缘，故言"当随念己戒"。在家者忆在家戒，出家者忆出家戒。（清净道论大复注-1）</w:t>
      </w:r>
    </w:p>
    <w:p>
      <w:pPr>
        <w:spacing w:before="120" w:after="80"/>
      </w:pPr>
      <w:r>
        <w:rPr>
          <w:rFonts w:ascii="Microsoft YaHei" w:hAnsi="Microsoft YaHei" w:eastAsia="Microsoft YaHei"/>
          <w:b/>
          <w:color w:val="1F3864"/>
          <w:sz w:val="25"/>
        </w:rPr>
        <w:t>扩展二：深入讨论问题</w:t>
      </w:r>
    </w:p>
    <w:p>
      <w:pPr>
        <w:ind w:left="340"/>
      </w:pPr>
      <w:r>
        <w:rPr>
          <w:b/>
          <w:sz w:val="21"/>
        </w:rPr>
        <w:t xml:space="preserve">1. </w:t>
      </w:r>
      <w:r>
        <w:rPr>
          <w:sz w:val="21"/>
        </w:rPr>
        <w:t>原文把“戒的层次”分成四步（①犯或不犯 → ②不犯但还有冲动 → ③不想犯、心清净 → ④面对强境还能在善法上）。你觉得自己现在大约站在哪一步？这个“分层”对你是压力，还是安慰？（提示：尊者说，第①步“能持守巴帝摩卡就值得赞叹……难行能行，要随喜自己”。）</w:t>
      </w:r>
    </w:p>
    <w:p>
      <w:pPr>
        <w:ind w:left="340"/>
      </w:pPr>
      <w:r>
        <w:rPr>
          <w:b/>
          <w:sz w:val="21"/>
        </w:rPr>
        <w:t xml:space="preserve">2. </w:t>
      </w:r>
      <w:r>
        <w:rPr>
          <w:sz w:val="21"/>
        </w:rPr>
        <w:t>材料③里尊者说，戒的功德“是所有善行里面最持续的一项功德——只要没有破，二十四小时都在长养功德”。回想你的一天：有没有哪一小时，你其实一直在“长养功德”，只是自己没发现？</w:t>
      </w:r>
    </w:p>
    <w:p>
      <w:pPr>
        <w:ind w:left="340"/>
      </w:pPr>
      <w:r>
        <w:rPr>
          <w:b/>
          <w:sz w:val="21"/>
        </w:rPr>
        <w:t xml:space="preserve">3. </w:t>
      </w:r>
      <w:r>
        <w:rPr>
          <w:sz w:val="21"/>
        </w:rPr>
        <w:t>材料①说，修戒随念时“你不能做到刚才讲的完全无杂染，那是阿拉汉，你的戒随念就修不起来”。这句话把“完美”设成了修行的敌人。在你生活里，有没有哪件好事，因为“我不够好、不够格”而一直没开始做？</w:t>
      </w:r>
    </w:p>
    <w:p>
      <w:pPr>
        <w:spacing w:before="120" w:after="80"/>
      </w:pPr>
      <w:r>
        <w:rPr>
          <w:rFonts w:ascii="Microsoft YaHei" w:hAnsi="Microsoft YaHei" w:eastAsia="Microsoft YaHei"/>
          <w:b/>
          <w:color w:val="1F3864"/>
          <w:sz w:val="25"/>
        </w:rPr>
        <w:t>扩展三：延伸小练习</w:t>
      </w:r>
    </w:p>
    <w:p>
      <w:pPr>
        <w:ind w:left="340"/>
      </w:pPr>
      <w:r>
        <w:rPr>
          <w:color w:val="1F3864"/>
          <w:sz w:val="21"/>
        </w:rPr>
        <w:t xml:space="preserve">• </w:t>
      </w:r>
      <w:r>
        <w:rPr>
          <w:b/>
          <w:sz w:val="21"/>
        </w:rPr>
        <w:t>“两小时戒随念”</w:t>
      </w:r>
      <w:r>
        <w:rPr>
          <w:sz w:val="21"/>
        </w:rPr>
        <w:t>：尊者说“从七点钟到现在九点多，两个多小时没违犯，也可以把戒随念修起来”。本周，请你在一天里任意挑一段“干净的时间”（比如通勤、做家务的一小时），结束前用十秒钟在心里说一句：“这段时间，我的戒是清净的，我无须后悔。”别人看不出来，也不用写下来——想起来，本身就是练习。（与本周作业的区别：作业是睡前忆念整体的一天，这个小练习是白天随时随地的“即时随喜”。）</w:t>
      </w:r>
    </w:p>
    <w:p>
      <w:pPr>
        <w:ind w:left="340"/>
      </w:pPr>
      <w:r>
        <w:rPr>
          <w:color w:val="1F3864"/>
          <w:sz w:val="21"/>
        </w:rPr>
        <w:t xml:space="preserve">• </w:t>
      </w:r>
      <w:r>
        <w:rPr>
          <w:b/>
          <w:sz w:val="21"/>
        </w:rPr>
        <w:t>“随喜一句”</w:t>
      </w:r>
      <w:r>
        <w:rPr>
          <w:sz w:val="21"/>
        </w:rPr>
        <w:t>：本周睡前的戒随念，不必长篇大论，只挑一句最适合今天的话：“我没有说伤人的话”“我没有做让自己后悔的事”“我守住了一次不冲动”。把它轻轻放在心里，就是一次完整的戒随念。（尊者说：“你可以各自再转向你自己喜欢的方式。”）</w:t>
      </w:r>
    </w:p>
    <w:p>
      <w:pPr>
        <w:ind w:left="340"/>
      </w:pPr>
      <w:r>
        <w:rPr>
          <w:color w:val="1F3864"/>
          <w:sz w:val="21"/>
        </w:rPr>
        <w:t xml:space="preserve">• </w:t>
      </w:r>
      <w:r>
        <w:rPr>
          <w:b/>
          <w:sz w:val="21"/>
        </w:rPr>
        <w:t>“没做亏心事”口诀</w:t>
      </w:r>
      <w:r>
        <w:rPr>
          <w:sz w:val="21"/>
        </w:rPr>
        <w:t>：把材料④里那句家常话记下来——没做亏心事，不怕鬼敲门。心里发虚、睡不着的时候，先别急着分析“我为什么焦虑”，只问一句：“今天有没有哪件事，是我做得心安的？”想起一件，就随喜一件。</w:t>
      </w:r>
    </w:p>
    <w:p>
      <w:pPr>
        <w:spacing w:before="120" w:after="80"/>
      </w:pPr>
      <w:r>
        <w:rPr>
          <w:rFonts w:ascii="Microsoft YaHei" w:hAnsi="Microsoft YaHei" w:eastAsia="Microsoft YaHei"/>
          <w:b/>
          <w:color w:val="1F3864"/>
          <w:sz w:val="25"/>
        </w:rPr>
        <w:t>扩展四：延伸素材</w:t>
      </w:r>
    </w:p>
    <w:p>
      <w:pPr>
        <w:ind w:left="340"/>
      </w:pPr>
      <w:r>
        <w:rPr>
          <w:color w:val="1F3864"/>
          <w:sz w:val="21"/>
        </w:rPr>
        <w:t xml:space="preserve">• </w:t>
      </w:r>
      <w:r>
        <w:rPr>
          <w:b/>
          <w:sz w:val="21"/>
        </w:rPr>
        <w:t>常见提问速答</w:t>
      </w:r>
      <w:r>
        <w:rPr>
          <w:sz w:val="21"/>
        </w:rPr>
        <w:t>：若有人问“我戒持得不好，还能修戒随念吗”——尊者说：谁能做到完全无杂染？那是阿拉汉。“哪怕有一天的戒，都要随喜”；若有人问“戒随念是不是自我安慰”——它是如实地忆念已生起的善法（“不犯时，心中有无不善思”也照实看），不是把犯过的说成没犯；若有人问“戒随念和佛随念有什么不同”——佛随念忆念佛陀的功德，戒随念忆念“自己的戒”这份每天都直接体验得到的功德，所以更贴近日常；若有人问“戒会不会让人变得紧张、爱评判别人”——真正清净的戒是“松、静、自然”的，是“受同梵行者喜爱、尊敬”的，不是冷若冰霜、高高在上（材料①“持戒的其他利益”）；若有人问“在家做不到一天二十四小时都清净怎么办”——那就修“两个小时”“一天”的戒随念，尊者说“两个多小时没违犯，非常了不起”。</w:t>
      </w:r>
    </w:p>
    <w:p>
      <w:pPr>
        <w:ind w:left="340"/>
      </w:pPr>
      <w:r>
        <w:rPr>
          <w:color w:val="1F3864"/>
          <w:sz w:val="21"/>
        </w:rPr>
        <w:t xml:space="preserve">• </w:t>
      </w:r>
      <w:r>
        <w:rPr>
          <w:b/>
          <w:sz w:val="21"/>
        </w:rPr>
        <w:t>与本周作业的呼应</w:t>
      </w:r>
      <w:r>
        <w:rPr>
          <w:sz w:val="21"/>
        </w:rPr>
        <w:t>：可以提醒大家，本周作业与“延伸小练习”是一体两面——作业是每天固定的“睡前2分钟”，小练习是白天的“即时随喜”。能坚持作业最好，坚持不了也没关系，尊者说：“想起来本身就是练习。”</w:t>
      </w:r>
    </w:p>
    <w:p>
      <w:pPr>
        <w:ind w:left="340"/>
      </w:pPr>
      <w:r>
        <w:rPr>
          <w:color w:val="1F3864"/>
          <w:sz w:val="21"/>
        </w:rPr>
        <w:t xml:space="preserve">• </w:t>
      </w:r>
      <w:r>
        <w:rPr>
          <w:b/>
          <w:sz w:val="21"/>
        </w:rPr>
        <w:t>与第2、3周的衔接</w:t>
      </w:r>
      <w:r>
        <w:rPr>
          <w:sz w:val="21"/>
        </w:rPr>
        <w:t>：本周材料③逐条提到了在家的九戒（五戒＋离非时食＋离观听歌舞＋离妆饰＋离高广大床）。这些戒条的细节，第2周读五戒、第3周读八戒与慈心九戒时已展开；本周只用它们做“随念的所缘”，不必回头讲戒条。</w:t>
      </w:r>
    </w:p>
    <w:p>
      <w:pPr>
        <w:ind w:left="340"/>
      </w:pPr>
      <w:r>
        <w:rPr>
          <w:color w:val="1F3864"/>
          <w:sz w:val="21"/>
        </w:rPr>
        <w:t xml:space="preserve">• </w:t>
      </w:r>
      <w:r>
        <w:rPr>
          <w:b/>
          <w:sz w:val="21"/>
        </w:rPr>
        <w:t>与第5周的衔接</w:t>
      </w:r>
      <w:r>
        <w:rPr>
          <w:sz w:val="21"/>
        </w:rPr>
        <w:t>：本周我们学会了在“戒清净”的地方随喜、生喜。那么，戒不干净的时候怎么办？下周（第5周·戒的杂染与净化）我们会一起读：什么是戒的杂染、怎样净化、怎样如法地发露忏悔，让“后悔”重新变回“无悔”。（请主持人依《规范》第5节做好心理安全提示。）</w:t>
      </w:r>
    </w:p>
    <w:p>
      <w:pPr>
        <w:spacing w:before="160" w:after="80"/>
      </w:pPr>
      <w:r>
        <w:rPr>
          <w:rFonts w:ascii="Microsoft YaHei" w:hAnsi="Microsoft YaHei" w:eastAsia="Microsoft YaHei"/>
          <w:b/>
          <w:color w:val="1F3864"/>
          <w:sz w:val="28"/>
        </w:rPr>
        <w:t>📚 附录：戒随念·经论选辑与术语速查（共学/课后用）</w:t>
      </w:r>
    </w:p>
    <w:p>
      <w:pPr>
        <w:spacing w:before="40" w:after="80"/>
        <w:ind w:left="283"/>
        <w:shd w:val="clear" w:color="auto" w:fill="EEF2F8"/>
        <w:pBdr>
          <w:left w:val="single" w:sz="20" w:space="6" w:color="1F3864"/>
        </w:pBdr>
      </w:pPr>
      <w:r>
        <w:rPr>
          <w:sz w:val="20"/>
        </w:rPr>
        <w:t>本附录汇集“时间富余时可共读”的补充原文与“随时可查”的术语条目；不必在正课逐条读，可按需取用。</w:t>
      </w:r>
    </w:p>
    <w:p>
      <w:pPr>
        <w:spacing w:before="120" w:after="80"/>
      </w:pPr>
      <w:r>
        <w:rPr>
          <w:rFonts w:ascii="Microsoft YaHei" w:hAnsi="Microsoft YaHei" w:eastAsia="Microsoft YaHei"/>
          <w:b/>
          <w:color w:val="1F3864"/>
          <w:sz w:val="25"/>
        </w:rPr>
        <w:t>一、补充原文：戒随念与寂止随念同修（材料④）</w:t>
      </w:r>
    </w:p>
    <w:p>
      <w:pPr>
        <w:spacing w:before="40" w:after="80"/>
        <w:ind w:left="283"/>
        <w:shd w:val="clear" w:color="auto" w:fill="EEF2F8"/>
        <w:pBdr>
          <w:left w:val="single" w:sz="20" w:space="6" w:color="1F3864"/>
        </w:pBdr>
      </w:pPr>
      <w:r>
        <w:rPr>
          <w:sz w:val="20"/>
        </w:rPr>
        <w:t>材料④把戒随念与寂止随念放在一起讲：一个忆念“自己清净的戒”，一个忆念“涅槃的寂静”；两者都可以“随时随地让它起来”。以下引导词供时间富余或课后自修（照读约4分钟）。</w:t>
      </w:r>
    </w:p>
    <w:p>
      <w:pPr>
        <w:spacing w:before="40" w:after="80"/>
        <w:ind w:left="283"/>
        <w:shd w:val="clear" w:color="auto" w:fill="EEF2F8"/>
        <w:pBdr>
          <w:left w:val="single" w:sz="20" w:space="6" w:color="1F3864"/>
        </w:pBdr>
      </w:pPr>
      <w:r>
        <w:rPr>
          <w:sz w:val="20"/>
        </w:rPr>
        <w:t>请大家坐好，先做三次深长的呼吸。 第一部分，修戒随念：忆念今天守住的戒——我的戒是清净的，我拥有戒的功德，我无须后悔。随喜自己，让心安稳、有自信。（停顿约1分钟） 第二部分，修寂止随念：轻轻地在心里忆念涅槃——那是烦恼的完全止息，是身心完全没有负担、没有躁动的寂静。虽然我们还没有体证，但可以像忆念佛陀的功德一样，去体会一点点：想象内心像被一场雨洗过的天空，粉尘落下、澄澈清明。（停顿约1分钟） 好，把这两份清明与安稳，一起带进今天接下来的时间。尊者说：如果我们觉得不欢喜、有懊恼、有追悔、心没有力量，就可以修戒随念；如果心不能平静、纷扰不安，就可以修寂止随念——随时随地都可以让它起来。（材料④）</w:t>
      </w:r>
    </w:p>
    <w:p>
      <w:pPr>
        <w:spacing w:before="120" w:after="80"/>
      </w:pPr>
      <w:r>
        <w:rPr>
          <w:rFonts w:ascii="Microsoft YaHei" w:hAnsi="Microsoft YaHei" w:eastAsia="Microsoft YaHei"/>
          <w:b/>
          <w:color w:val="1F3864"/>
          <w:sz w:val="25"/>
        </w:rPr>
        <w:t>二、补充原文：戒德偈（清净道论·戒功德论）</w:t>
      </w:r>
    </w:p>
    <w:p>
      <w:pPr>
        <w:spacing w:before="40" w:after="80"/>
        <w:ind w:left="283"/>
        <w:shd w:val="clear" w:color="auto" w:fill="EEF2F8"/>
        <w:pBdr>
          <w:left w:val="single" w:sz="20" w:space="6" w:color="1F3864"/>
        </w:pBdr>
      </w:pPr>
      <w:r>
        <w:rPr>
          <w:sz w:val="20"/>
        </w:rPr>
        <w:t>【清净道论·戒德偈】于圣教中诸善士，若无依止何所立；功德利益难计量，谁能言说此戒德。恒河与阎牟那，萨罗浮与萨罗斯瓦底，尼连禅与阿致罗筏底，以及摩醯河与大江流。众生能净除，此世诸垢秽；众生得清净，戒水洗诸秽。众生于此得安宁，善护炽燃得清凉；此乃至者所共许，戒德究竟极清凉。</w:t>
      </w:r>
    </w:p>
    <w:p>
      <w:pPr>
        <w:spacing w:before="40" w:after="80"/>
        <w:ind w:left="283"/>
        <w:shd w:val="clear" w:color="auto" w:fill="EEF2F8"/>
        <w:pBdr>
          <w:left w:val="single" w:sz="20" w:space="6" w:color="1F3864"/>
        </w:pBdr>
      </w:pPr>
      <w:r>
        <w:rPr>
          <w:sz w:val="20"/>
        </w:rPr>
        <w:t>【Vm.21】戒香实能胜，一切诸种香；飘散至十方，成就不破坏。持戒者为器，敬奉与尊重，虽作少得多，持戒有大果。现法之诸漏，不害持戒者，持戒者能尽，来世之苦根。若人界成就，及天界成就，对彼具戒者，有愿得不难。此究竟寂静，涅槃之成就，具足诸戒者，心常追随彼。戒为得一切，成就之根本；多种功德相，智者分别之。</w:t>
      </w:r>
    </w:p>
    <w:p>
      <w:pPr>
        <w:spacing w:before="40" w:after="80"/>
        <w:ind w:left="283"/>
        <w:shd w:val="clear" w:color="auto" w:fill="EEF2F8"/>
        <w:pBdr>
          <w:left w:val="single" w:sz="20" w:space="6" w:color="1F3864"/>
        </w:pBdr>
      </w:pPr>
      <w:r>
        <w:rPr>
          <w:sz w:val="20"/>
        </w:rPr>
        <w:t>【受持五戒的各别果报（小诵义注）】离杀生能获得：手足健全，身体高大，灵活敏捷，步履稳健，优美，柔软，洁净，勇敢，大力，口齿清楚，受大家喜爱，柔和，友谊不破，大胆无惧，不受侵害，不会受攻击而死，随从众多，容貌端庄，外表俊美，健康少病，快乐无忧，与所喜爱、可意的在一起而不分离，长寿等等。离不与取能获得：大富大贵，丰衣足食，财产无量，容易获得想要的财富，财产不会被王、贼、水、火、不孝子孙等所败，获得奇珍异宝，生活快乐等。离虚妄语能获得：诸根明净，言语清晰、甜美，牙齿整齐洁白，随从恭顺，言语受欢迎，舌头如莲花、青莲花般柔软、红薄，不掉举，不轻躁等。</w:t>
      </w:r>
    </w:p>
    <w:p>
      <w:pPr>
        <w:spacing w:before="120" w:after="80"/>
      </w:pPr>
      <w:r>
        <w:rPr>
          <w:rFonts w:ascii="Microsoft YaHei" w:hAnsi="Microsoft YaHei" w:eastAsia="Microsoft YaHei"/>
          <w:b/>
          <w:color w:val="1F3864"/>
          <w:sz w:val="25"/>
        </w:rPr>
        <w:t>三、补充原文：为何要忆念“自己的戒”（清净道论大复注-1）</w:t>
      </w:r>
    </w:p>
    <w:p>
      <w:pPr>
        <w:spacing w:before="40" w:after="80"/>
        <w:ind w:left="283"/>
        <w:shd w:val="clear" w:color="auto" w:fill="EEF2F8"/>
        <w:pBdr>
          <w:left w:val="single" w:sz="20" w:space="6" w:color="1F3864"/>
        </w:pBdr>
      </w:pPr>
      <w:r>
        <w:rPr>
          <w:sz w:val="20"/>
        </w:rPr>
        <w:t>戒随念等三种随念（戒、舍、天）别立业处，是因“修行者须以自身戒、舍、信等为随念所缘境故”。……若随念他人之戒，唯以能生亲爱为慈心所缘，非别有所缘，故言“当随念己戒”。在家者忆在家戒，出家者忆出家戒。</w:t>
      </w:r>
    </w:p>
    <w:p>
      <w:pPr>
        <w:spacing w:before="40" w:after="80"/>
        <w:ind w:left="283"/>
        <w:shd w:val="clear" w:color="auto" w:fill="EEF2F8"/>
        <w:pBdr>
          <w:left w:val="single" w:sz="20" w:space="6" w:color="1F3864"/>
        </w:pBdr>
      </w:pPr>
      <w:r>
        <w:rPr>
          <w:sz w:val="20"/>
        </w:rPr>
        <w:t>如戒成就令众生欢喜，戒破坏则令不欢喜，故言“破戒者……天人共厌”，当受呵责，应生厌恶；苦迫者，即生起痛苦；追悔者，以“我实未作善”等生起悔恨；丑陋者，失功德美与形色美。故知戒之功德与过患，皆从此“无悔／追悔”之根而生。</w:t>
      </w:r>
    </w:p>
    <w:p>
      <w:pPr>
        <w:spacing w:before="120" w:after="80"/>
      </w:pPr>
      <w:r>
        <w:rPr>
          <w:rFonts w:ascii="Microsoft YaHei" w:hAnsi="Microsoft YaHei" w:eastAsia="Microsoft YaHei"/>
          <w:b/>
          <w:color w:val="1F3864"/>
          <w:sz w:val="25"/>
        </w:rPr>
        <w:t>四、补充原文：戒与律、戒清净（律学讲座·玛欣德尊者）</w:t>
      </w:r>
    </w:p>
    <w:p>
      <w:pPr>
        <w:spacing w:before="40" w:after="80"/>
        <w:ind w:left="283"/>
        <w:shd w:val="clear" w:color="auto" w:fill="EEF2F8"/>
        <w:pBdr>
          <w:left w:val="single" w:sz="20" w:space="6" w:color="1F3864"/>
        </w:pBdr>
      </w:pPr>
      <w:r>
        <w:rPr>
          <w:sz w:val="20"/>
        </w:rPr>
        <w:t>戒，巴利叫 sīla，律，叫做 vinaya……戒，包括出家戒和在家戒，有时专指出家人的巴帝摩卡。……戒是一切时都有的，佛陀出世的时候有，没有佛陀出世的时候也有人守五戒、八戒。但是律，只有佛陀出世才有，因为律是佛陀制定的。</w:t>
      </w:r>
    </w:p>
    <w:p>
      <w:pPr>
        <w:spacing w:before="40" w:after="80"/>
        <w:ind w:left="283"/>
        <w:shd w:val="clear" w:color="auto" w:fill="EEF2F8"/>
        <w:pBdr>
          <w:left w:val="single" w:sz="20" w:space="6" w:color="1F3864"/>
        </w:pBdr>
      </w:pPr>
      <w:r>
        <w:rPr>
          <w:sz w:val="20"/>
        </w:rPr>
        <w:t>想要获得修行的最终目的，要断尽诸苦，要断尽烦恼，一切都是从戒开始，这也是佛陀制定学处、制定戒的意义。</w:t>
      </w:r>
    </w:p>
    <w:p>
      <w:pPr>
        <w:spacing w:before="40" w:after="80"/>
        <w:ind w:left="283"/>
        <w:shd w:val="clear" w:color="auto" w:fill="EEF2F8"/>
        <w:pBdr>
          <w:left w:val="single" w:sz="20" w:space="6" w:color="1F3864"/>
        </w:pBdr>
      </w:pPr>
      <w:r>
        <w:rPr>
          <w:sz w:val="20"/>
        </w:rPr>
        <w:t>佛教的戒清净包括四种遍净戒：一种是 pātimokkhasaṃvarasīla（巴帝摩卡律仪戒），第二种是 indriyasaṃvarasīla（根律仪戒），第三种是 ājīvapārisuddhisīla（活命遍净戒），第四种是 paccayasannissitasīla（资具依止戒）。所以戒清净的定义更细——比如根门的守护、生活用品等资具是否清净，要求更高。</w:t>
      </w:r>
    </w:p>
    <w:p>
      <w:pPr>
        <w:spacing w:before="120" w:after="80"/>
      </w:pPr>
      <w:r>
        <w:rPr>
          <w:rFonts w:ascii="Microsoft YaHei" w:hAnsi="Microsoft YaHei" w:eastAsia="Microsoft YaHei"/>
          <w:b/>
          <w:color w:val="1F3864"/>
          <w:sz w:val="25"/>
        </w:rPr>
        <w:t>五、术语速查（共学备查）</w:t>
      </w:r>
    </w:p>
    <w:p>
      <w:pPr>
        <w:ind w:left="340"/>
      </w:pPr>
      <w:r>
        <w:rPr>
          <w:color w:val="1F3864"/>
          <w:sz w:val="21"/>
        </w:rPr>
        <w:t xml:space="preserve">• </w:t>
      </w:r>
      <w:r>
        <w:rPr>
          <w:b/>
          <w:sz w:val="21"/>
        </w:rPr>
        <w:t>随念（anussati）</w:t>
      </w:r>
      <w:r>
        <w:rPr>
          <w:sz w:val="21"/>
        </w:rPr>
        <w:t>：随，是随顺、持续不断重复；念，是忆持、意念不忘失。忆念佛陀功德为佛随念，忆念自己的戒德为戒随念（材料④）。</w:t>
      </w:r>
    </w:p>
    <w:p>
      <w:pPr>
        <w:ind w:left="340"/>
      </w:pPr>
      <w:r>
        <w:rPr>
          <w:color w:val="1F3864"/>
          <w:sz w:val="21"/>
        </w:rPr>
        <w:t xml:space="preserve">• </w:t>
      </w:r>
      <w:r>
        <w:rPr>
          <w:b/>
          <w:sz w:val="21"/>
        </w:rPr>
        <w:t>戒随念（sīlānussati）</w:t>
      </w:r>
      <w:r>
        <w:rPr>
          <w:sz w:val="21"/>
        </w:rPr>
        <w:t>：对自己戒德随顺地忆持、意念、随喜。所缘是“自己的戒”，重点在“戒无缺、无隙、无瑕、无杂、自在解脱、为智者所赞、不执取、能引生禅定”（材料⑤，增支部6.10）。</w:t>
      </w:r>
    </w:p>
    <w:p>
      <w:pPr>
        <w:ind w:left="340"/>
      </w:pPr>
      <w:r>
        <w:rPr>
          <w:color w:val="1F3864"/>
          <w:sz w:val="21"/>
        </w:rPr>
        <w:t xml:space="preserve">• </w:t>
      </w:r>
      <w:r>
        <w:rPr>
          <w:b/>
          <w:sz w:val="21"/>
        </w:rPr>
        <w:t>近行定</w:t>
      </w:r>
      <w:r>
        <w:rPr>
          <w:sz w:val="21"/>
        </w:rPr>
        <w:t>：戒随念可通向的最初定境；修到一定程度，定力足以镇伏五盖，为观智作准备（材料③、材料⑤）。</w:t>
      </w:r>
    </w:p>
    <w:p>
      <w:pPr>
        <w:ind w:left="340"/>
      </w:pPr>
      <w:r>
        <w:rPr>
          <w:color w:val="1F3864"/>
          <w:sz w:val="21"/>
        </w:rPr>
        <w:t xml:space="preserve">• </w:t>
      </w:r>
      <w:r>
        <w:rPr>
          <w:b/>
          <w:sz w:val="21"/>
        </w:rPr>
        <w:t>戒的相、味、现起、足处</w:t>
      </w:r>
      <w:r>
        <w:rPr>
          <w:sz w:val="21"/>
        </w:rPr>
        <w:t>：特相是“克制自己的身、语业并导向正方向、作为一切善法的基础”；作用是“防护因不克制身语而失戒行”；现起是“身语意清净”；近因（足处）是“惭愧（hiri、ottappa）”（材料①）。</w:t>
      </w:r>
    </w:p>
    <w:p>
      <w:pPr>
        <w:ind w:left="340"/>
      </w:pPr>
      <w:r>
        <w:rPr>
          <w:color w:val="1F3864"/>
          <w:sz w:val="21"/>
        </w:rPr>
        <w:t xml:space="preserve">• </w:t>
      </w:r>
      <w:r>
        <w:rPr>
          <w:b/>
          <w:sz w:val="21"/>
        </w:rPr>
        <w:t>戒的四种层次</w:t>
      </w:r>
      <w:r>
        <w:rPr>
          <w:sz w:val="21"/>
        </w:rPr>
        <w:t>：①犯或不犯 → ②不犯但仍有不善思 → ③不生起想违犯的不善思 → ④面对强境仍在善法上（具足慈悲喜舍）（材料①）。</w:t>
      </w:r>
    </w:p>
    <w:p>
      <w:pPr>
        <w:ind w:left="340"/>
      </w:pPr>
      <w:r>
        <w:rPr>
          <w:color w:val="1F3864"/>
          <w:sz w:val="21"/>
        </w:rPr>
        <w:t xml:space="preserve">• </w:t>
      </w:r>
      <w:r>
        <w:rPr>
          <w:b/>
          <w:sz w:val="21"/>
        </w:rPr>
        <w:t>无悔之链（经证）</w:t>
      </w:r>
      <w:r>
        <w:rPr>
          <w:sz w:val="21"/>
        </w:rPr>
        <w:t>：善戒 → 无悔 → 喜悦 → 轻安 → 乐 → 定 → 如实知见 → 厌离 → 解脱智见（材料②《何义经》；《分别论》366作“律仪→防护→无悔→欢喜→轻安→乐→定→如实知见→厌离→离贪→解脱→解脱知见→无取涅槃”）。</w:t>
      </w:r>
    </w:p>
    <w:p>
      <w:pPr>
        <w:ind w:left="340"/>
      </w:pPr>
      <w:r>
        <w:rPr>
          <w:color w:val="1F3864"/>
          <w:sz w:val="21"/>
        </w:rPr>
        <w:t xml:space="preserve">• </w:t>
      </w:r>
      <w:r>
        <w:rPr>
          <w:b/>
          <w:sz w:val="21"/>
        </w:rPr>
        <w:t>法尔自然</w:t>
      </w:r>
      <w:r>
        <w:rPr>
          <w:sz w:val="21"/>
        </w:rPr>
        <w:t>：持戒者“不须作意‘愿我无悔’”，善法自然次第生起，如“枝叶繁茂之树，其树皮、树心、树髓皆得圆满”（材料②）。</w:t>
      </w:r>
    </w:p>
    <w:p>
      <w:pPr>
        <w:ind w:left="340"/>
      </w:pPr>
      <w:r>
        <w:rPr>
          <w:color w:val="1F3864"/>
          <w:sz w:val="21"/>
        </w:rPr>
        <w:t xml:space="preserve">• </w:t>
      </w:r>
      <w:r>
        <w:rPr>
          <w:b/>
          <w:sz w:val="21"/>
        </w:rPr>
        <w:t>戒的功德（经证速查）</w:t>
      </w:r>
      <w:r>
        <w:rPr>
          <w:sz w:val="21"/>
        </w:rPr>
        <w:t>：持戒圆满者得五种功德（大财富、美名远扬、无畏入众、临终不昏迷、生善趣天界）；戒香最上、逆风亦能飘远（材料⑥，D.16、法句54-57、A.4.52）。</w:t>
      </w:r>
    </w:p>
    <w:p>
      <w:pPr>
        <w:ind w:left="340"/>
      </w:pPr>
      <w:r>
        <w:rPr>
          <w:color w:val="1F3864"/>
          <w:sz w:val="21"/>
        </w:rPr>
        <w:t xml:space="preserve">• </w:t>
      </w:r>
      <w:r>
        <w:rPr>
          <w:b/>
          <w:sz w:val="21"/>
        </w:rPr>
        <w:t>修戒随念的心态</w:t>
      </w:r>
      <w:r>
        <w:rPr>
          <w:sz w:val="21"/>
        </w:rPr>
        <w:t>：“我的戒清净，我拥有戒的功德，我无须后悔与自责”；修戒随念的心“非常地稳定、有自信”（材料①）。</w:t>
      </w:r>
    </w:p>
    <w:p>
      <w:pPr>
        <w:spacing w:before="120" w:after="80"/>
      </w:pPr>
      <w:r>
        <w:rPr>
          <w:rFonts w:ascii="Microsoft YaHei" w:hAnsi="Microsoft YaHei" w:eastAsia="Microsoft YaHei"/>
          <w:b/>
          <w:color w:val="1F3864"/>
          <w:sz w:val="25"/>
        </w:rPr>
        <w:t>六、补充原文：从“随念”的定位看戒随念（清净道论大复注-1）</w:t>
      </w:r>
    </w:p>
    <w:p>
      <w:pPr>
        <w:spacing w:before="40" w:after="80"/>
        <w:ind w:left="283"/>
        <w:shd w:val="clear" w:color="auto" w:fill="EEF2F8"/>
        <w:pBdr>
          <w:left w:val="single" w:sz="20" w:space="6" w:color="1F3864"/>
        </w:pBdr>
      </w:pPr>
      <w:r>
        <w:rPr>
          <w:sz w:val="20"/>
        </w:rPr>
        <w:t>佛者，依世尊功德而立“佛陀”之名，今总摄诸德而说。故言“以佛德为所缘之念，即此名也”。……至于戒随念等三种随念别立业处者，因修行者须以自身戒、舍、信等为随念所缘境故。色身所缘者，即以自身所造色身为所缘境而行。……此前七种随念无相生起，此处有之，为显此义故说取相。寂止者，即一切行寂灭，涅槃之义。</w:t>
      </w:r>
    </w:p>
    <w:p>
      <w:pPr>
        <w:spacing w:before="40" w:after="80"/>
        <w:ind w:left="283"/>
        <w:shd w:val="clear" w:color="auto" w:fill="EEF2F8"/>
        <w:pBdr>
          <w:left w:val="single" w:sz="20" w:space="6" w:color="1F3864"/>
        </w:pBdr>
      </w:pPr>
      <w:r>
        <w:rPr>
          <w:sz w:val="20"/>
        </w:rPr>
        <w:t>（杂论）“此等”指此六随念——佛随念等。……“功德”指自身功德。……（戒随念）以所缘为对象即以条件为基础，以立足处为根本之义。清净即达到究竟清净。</w:t>
      </w:r>
    </w:p>
    <w:p>
      <w:pPr>
        <w:spacing w:before="160" w:after="80"/>
      </w:pPr>
      <w:r>
        <w:rPr>
          <w:rFonts w:ascii="Microsoft YaHei" w:hAnsi="Microsoft YaHei" w:eastAsia="Microsoft YaHei"/>
          <w:b/>
          <w:color w:val="1F3864"/>
          <w:sz w:val="28"/>
        </w:rPr>
        <w:t>🔚 收尾与回向（15 min）</w:t>
      </w:r>
    </w:p>
    <w:p>
      <w:pPr>
        <w:ind w:left="340"/>
      </w:pPr>
      <w:r>
        <w:rPr>
          <w:b/>
          <w:sz w:val="21"/>
        </w:rPr>
        <w:t xml:space="preserve">1. </w:t>
      </w:r>
      <w:r>
        <w:rPr>
          <w:b/>
          <w:sz w:val="21"/>
        </w:rPr>
        <w:t>每人一句话</w:t>
      </w:r>
      <w:r>
        <w:rPr>
          <w:sz w:val="21"/>
        </w:rPr>
        <w:t>：今天最大的收获是什么？可以只说一个词（安心、松了一口气、原来是这样……），也可以是一句话。主持人先说自己的一句，给大家破冰。</w:t>
      </w:r>
    </w:p>
    <w:p>
      <w:pPr>
        <w:ind w:left="340"/>
      </w:pPr>
      <w:r>
        <w:rPr>
          <w:color w:val="1F3864"/>
          <w:sz w:val="21"/>
        </w:rPr>
        <w:t xml:space="preserve">• </w:t>
      </w:r>
      <w:r>
        <w:rPr>
          <w:sz w:val="21"/>
        </w:rPr>
        <w:t>若还有时间，请大家一起复述一遍“无悔之链”（约1分钟）：善戒 → 无悔 → 喜悦 → 轻安 → 乐 → 定 → 如实知见 → 厌离 → 解脱智见。让它成为本周的“记忆抓手”——下次再有人问“持戒有什么用”，就能自己接下去。</w:t>
      </w:r>
    </w:p>
    <w:p>
      <w:pPr>
        <w:ind w:left="340"/>
      </w:pPr>
      <w:r>
        <w:rPr>
          <w:b/>
          <w:sz w:val="21"/>
        </w:rPr>
        <w:t xml:space="preserve">2. </w:t>
      </w:r>
      <w:r>
        <w:rPr>
          <w:b/>
          <w:sz w:val="21"/>
        </w:rPr>
        <w:t>下周预告</w:t>
      </w:r>
      <w:r>
        <w:rPr>
          <w:sz w:val="21"/>
        </w:rPr>
        <w:t>：下周我们进入第5周——“戒的杂染与净化”。我们会一起读：戒是怎样被“利养、名闻”弄脏的？什么是“淫欲七小缚”？犯戒之后怎样如法地忏悔、让心重新清净？到时候不用带任何东西，只需要带来一份对自己诚实的心。</w:t>
      </w:r>
    </w:p>
    <w:p>
      <w:pPr>
        <w:ind w:left="340"/>
      </w:pPr>
      <w:r>
        <w:rPr>
          <w:b/>
          <w:sz w:val="21"/>
        </w:rPr>
        <w:t xml:space="preserve">3. </w:t>
      </w:r>
      <w:r>
        <w:rPr>
          <w:b/>
          <w:sz w:val="21"/>
        </w:rPr>
        <w:t>本周作业</w:t>
      </w:r>
      <w:r>
        <w:rPr>
          <w:sz w:val="21"/>
        </w:rPr>
        <w:t>：</w:t>
      </w:r>
    </w:p>
    <w:p>
      <w:pPr>
        <w:ind w:left="340"/>
      </w:pPr>
      <w:r>
        <w:rPr>
          <w:color w:val="1F3864"/>
          <w:sz w:val="21"/>
        </w:rPr>
        <w:t xml:space="preserve">• </w:t>
      </w:r>
      <w:r>
        <w:rPr>
          <w:sz w:val="21"/>
        </w:rPr>
        <w:t>每天睡前修戒随念2分钟：忆念今天“守住了的那条戒”（哪怕只守住了两个小时），在心里说一句“我的戒是清净的，我无须后悔”，带着这份踏实入睡。</w:t>
      </w:r>
    </w:p>
    <w:p>
      <w:pPr>
        <w:ind w:left="340"/>
      </w:pPr>
      <w:r>
        <w:rPr>
          <w:color w:val="1F3864"/>
          <w:sz w:val="21"/>
        </w:rPr>
        <w:t xml:space="preserve">• </w:t>
      </w:r>
      <w:r>
        <w:rPr>
          <w:sz w:val="21"/>
        </w:rPr>
        <w:t>小提示：内容可以很简单——想一想今天守住了哪条戒、它带来什么好处（比如“不杀生→远离危难”“不说谎→训练真实”），再随喜自己一下。忘了也没关系，尊者说：“你可以各自再转向你自己喜欢的方式。”</w:t>
      </w:r>
    </w:p>
    <w:p>
      <w:pPr>
        <w:ind w:left="340"/>
      </w:pPr>
      <w:r>
        <w:rPr>
          <w:color w:val="1F3864"/>
          <w:sz w:val="21"/>
        </w:rPr>
        <w:t xml:space="preserve">• </w:t>
      </w:r>
      <w:r>
        <w:rPr>
          <w:sz w:val="21"/>
        </w:rPr>
        <w:t>进阶（可选）：把每天“随喜自己的那一条”记进手机备忘录，八周结束时回看一遍——你最常随喜的，是哪一条戒？</w:t>
      </w:r>
    </w:p>
    <w:p>
      <w:pPr>
        <w:ind w:left="340"/>
      </w:pPr>
      <w:r>
        <w:rPr>
          <w:b/>
          <w:sz w:val="21"/>
        </w:rPr>
        <w:t xml:space="preserve">4. </w:t>
      </w:r>
      <w:r>
        <w:rPr>
          <w:b/>
          <w:sz w:val="21"/>
        </w:rPr>
        <w:t>回向</w:t>
      </w:r>
      <w:r>
        <w:rPr>
          <w:sz w:val="21"/>
        </w:rPr>
        <w:t>（一起念）：</w:t>
      </w:r>
    </w:p>
    <w:p>
      <w:pPr>
        <w:spacing w:before="40" w:after="80"/>
        <w:ind w:left="283"/>
        <w:shd w:val="clear" w:color="auto" w:fill="EEF2F8"/>
        <w:pBdr>
          <w:left w:val="single" w:sz="20" w:space="6" w:color="1F3864"/>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F3864"/>
          <w:sz w:val="28"/>
        </w:rPr>
        <w:t>🗂 本周原文出处·时间码对照（共读/复习用）</w:t>
      </w:r>
    </w:p>
    <w:p>
      <w:pPr>
        <w:spacing w:before="40" w:after="80"/>
        <w:ind w:left="283"/>
        <w:shd w:val="clear" w:color="auto" w:fill="EEF2F8"/>
        <w:pBdr>
          <w:left w:val="single" w:sz="20" w:space="6" w:color="1F3864"/>
        </w:pBdr>
      </w:pPr>
      <w:r>
        <w:rPr>
          <w:sz w:val="20"/>
        </w:rPr>
        <w:t>下表汇总本周共读与扩展材料的出处与打开方式，供复习、回看与查证使用（一律用知识库搜索，不放临时链接）。完整 media_id 见各材料信息行。</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标题</w:t>
            </w:r>
          </w:p>
        </w:tc>
        <w:tc>
          <w:tcPr>
            <w:tcW w:type="dxa" w:w="2409"/>
            <w:shd w:val="clear" w:color="auto" w:fill="1F3864"/>
          </w:tcPr>
          <w:p>
            <w:pPr>
              <w:spacing w:after="20"/>
            </w:pPr>
            <w:r>
              <w:rPr>
                <w:b/>
                <w:color w:val="FFFFFF"/>
                <w:sz w:val="19"/>
              </w:rPr>
              <w:t>类型</w:t>
            </w:r>
          </w:p>
        </w:tc>
        <w:tc>
          <w:tcPr>
            <w:tcW w:type="dxa" w:w="2409"/>
            <w:shd w:val="clear" w:color="auto" w:fill="1F3864"/>
          </w:tcPr>
          <w:p>
            <w:pPr>
              <w:spacing w:after="20"/>
            </w:pPr>
            <w:r>
              <w:rPr>
                <w:b/>
                <w:color w:val="FFFFFF"/>
                <w:sz w:val="19"/>
              </w:rPr>
              <w:t>打开方式</w:t>
            </w:r>
          </w:p>
        </w:tc>
      </w:tr>
      <w:tr>
        <w:tc>
          <w:tcPr>
            <w:tcW w:type="dxa" w:w="2409"/>
          </w:tcPr>
          <w:p>
            <w:pPr>
              <w:spacing w:after="20"/>
            </w:pPr>
            <w:r>
              <w:rPr>
                <w:sz w:val="19"/>
              </w:rPr>
              <w:t>共读①</w:t>
            </w:r>
          </w:p>
        </w:tc>
        <w:tc>
          <w:tcPr>
            <w:tcW w:type="dxa" w:w="2409"/>
          </w:tcPr>
          <w:p>
            <w:pPr>
              <w:spacing w:after="20"/>
            </w:pPr>
            <w:r>
              <w:rPr>
                <w:sz w:val="19"/>
              </w:rPr>
              <w:t>止观前行实修营1-持戒（共修版）</w:t>
            </w:r>
          </w:p>
        </w:tc>
        <w:tc>
          <w:tcPr>
            <w:tcW w:type="dxa" w:w="2409"/>
          </w:tcPr>
          <w:p>
            <w:pPr>
              <w:spacing w:after="20"/>
            </w:pPr>
            <w:r>
              <w:rPr>
                <w:sz w:val="19"/>
              </w:rPr>
              <w:t>pdf</w:t>
            </w:r>
          </w:p>
        </w:tc>
        <w:tc>
          <w:tcPr>
            <w:tcW w:type="dxa" w:w="2409"/>
          </w:tcPr>
          <w:p>
            <w:pPr>
              <w:spacing w:after="20"/>
            </w:pPr>
            <w:r>
              <w:rPr>
                <w:sz w:val="19"/>
              </w:rPr>
              <w:t>ima知识库搜索「止观前行实修营1 持戒 共修版」</w:t>
            </w:r>
          </w:p>
        </w:tc>
      </w:tr>
      <w:tr>
        <w:tc>
          <w:tcPr>
            <w:tcW w:type="dxa" w:w="2409"/>
            <w:shd w:val="clear" w:color="auto" w:fill="F2F2F2"/>
          </w:tcPr>
          <w:p>
            <w:pPr>
              <w:spacing w:after="20"/>
            </w:pPr>
            <w:r>
              <w:rPr>
                <w:sz w:val="19"/>
              </w:rPr>
              <w:t>共读②</w:t>
            </w:r>
          </w:p>
        </w:tc>
        <w:tc>
          <w:tcPr>
            <w:tcW w:type="dxa" w:w="2409"/>
            <w:shd w:val="clear" w:color="auto" w:fill="F2F2F2"/>
          </w:tcPr>
          <w:p>
            <w:pPr>
              <w:spacing w:after="20"/>
            </w:pPr>
            <w:r>
              <w:rPr>
                <w:sz w:val="19"/>
              </w:rPr>
              <w:t>十集 Dasakanipātapāḷi</w:t>
            </w:r>
          </w:p>
        </w:tc>
        <w:tc>
          <w:tcPr>
            <w:tcW w:type="dxa" w:w="2409"/>
            <w:shd w:val="clear" w:color="auto" w:fill="F2F2F2"/>
          </w:tcPr>
          <w:p>
            <w:pPr>
              <w:spacing w:after="20"/>
            </w:pPr>
            <w:r>
              <w:rPr>
                <w:sz w:val="19"/>
              </w:rPr>
              <w:t>pdf</w:t>
            </w:r>
          </w:p>
        </w:tc>
        <w:tc>
          <w:tcPr>
            <w:tcW w:type="dxa" w:w="2409"/>
            <w:shd w:val="clear" w:color="auto" w:fill="F2F2F2"/>
          </w:tcPr>
          <w:p>
            <w:pPr>
              <w:spacing w:after="20"/>
            </w:pPr>
            <w:r>
              <w:rPr>
                <w:sz w:val="19"/>
              </w:rPr>
              <w:t>ima知识库搜索「十集 Dasakanipātapāḷi」</w:t>
            </w:r>
          </w:p>
        </w:tc>
      </w:tr>
      <w:tr>
        <w:tc>
          <w:tcPr>
            <w:tcW w:type="dxa" w:w="2409"/>
          </w:tcPr>
          <w:p>
            <w:pPr>
              <w:spacing w:after="20"/>
            </w:pPr>
            <w:r>
              <w:rPr>
                <w:sz w:val="19"/>
              </w:rPr>
              <w:t>共读③</w:t>
            </w:r>
          </w:p>
        </w:tc>
        <w:tc>
          <w:tcPr>
            <w:tcW w:type="dxa" w:w="2409"/>
          </w:tcPr>
          <w:p>
            <w:pPr>
              <w:spacing w:after="20"/>
            </w:pPr>
            <w:r>
              <w:rPr>
                <w:sz w:val="19"/>
              </w:rPr>
              <w:t>13_戒随念-古源尊者-20250116</w:t>
            </w:r>
          </w:p>
        </w:tc>
        <w:tc>
          <w:tcPr>
            <w:tcW w:type="dxa" w:w="2409"/>
          </w:tcPr>
          <w:p>
            <w:pPr>
              <w:spacing w:after="20"/>
            </w:pPr>
            <w:r>
              <w:rPr>
                <w:sz w:val="19"/>
              </w:rPr>
              <w:t>soundrecording</w:t>
            </w:r>
          </w:p>
        </w:tc>
        <w:tc>
          <w:tcPr>
            <w:tcW w:type="dxa" w:w="2409"/>
          </w:tcPr>
          <w:p>
            <w:pPr>
              <w:spacing w:after="20"/>
            </w:pPr>
            <w:r>
              <w:rPr>
                <w:sz w:val="19"/>
              </w:rPr>
              <w:t>ima知识库搜索「13 戒随念 20250116」</w:t>
            </w:r>
          </w:p>
        </w:tc>
      </w:tr>
      <w:tr>
        <w:tc>
          <w:tcPr>
            <w:tcW w:type="dxa" w:w="2409"/>
            <w:shd w:val="clear" w:color="auto" w:fill="F2F2F2"/>
          </w:tcPr>
          <w:p>
            <w:pPr>
              <w:spacing w:after="20"/>
            </w:pPr>
            <w:r>
              <w:rPr>
                <w:sz w:val="19"/>
              </w:rPr>
              <w:t>扩展④</w:t>
            </w:r>
          </w:p>
        </w:tc>
        <w:tc>
          <w:tcPr>
            <w:tcW w:type="dxa" w:w="2409"/>
            <w:shd w:val="clear" w:color="auto" w:fill="F2F2F2"/>
          </w:tcPr>
          <w:p>
            <w:pPr>
              <w:spacing w:after="20"/>
            </w:pPr>
            <w:r>
              <w:rPr>
                <w:sz w:val="19"/>
              </w:rPr>
              <w:t>10_戒随念&amp;寂止随念-古源尊者-20240213</w:t>
            </w:r>
          </w:p>
        </w:tc>
        <w:tc>
          <w:tcPr>
            <w:tcW w:type="dxa" w:w="2409"/>
            <w:shd w:val="clear" w:color="auto" w:fill="F2F2F2"/>
          </w:tcPr>
          <w:p>
            <w:pPr>
              <w:spacing w:after="20"/>
            </w:pPr>
            <w:r>
              <w:rPr>
                <w:sz w:val="19"/>
              </w:rPr>
              <w:t>soundrecording</w:t>
            </w:r>
          </w:p>
        </w:tc>
        <w:tc>
          <w:tcPr>
            <w:tcW w:type="dxa" w:w="2409"/>
            <w:shd w:val="clear" w:color="auto" w:fill="F2F2F2"/>
          </w:tcPr>
          <w:p>
            <w:pPr>
              <w:spacing w:after="20"/>
            </w:pPr>
            <w:r>
              <w:rPr>
                <w:sz w:val="19"/>
              </w:rPr>
              <w:t>ima知识库搜索「10 戒随念 寂止随念 20240213」</w:t>
            </w:r>
          </w:p>
        </w:tc>
      </w:tr>
      <w:tr>
        <w:tc>
          <w:tcPr>
            <w:tcW w:type="dxa" w:w="2409"/>
          </w:tcPr>
          <w:p>
            <w:pPr>
              <w:spacing w:after="20"/>
            </w:pPr>
            <w:r>
              <w:rPr>
                <w:sz w:val="19"/>
              </w:rPr>
              <w:t>扩展⑤</w:t>
            </w:r>
          </w:p>
        </w:tc>
        <w:tc>
          <w:tcPr>
            <w:tcW w:type="dxa" w:w="2409"/>
          </w:tcPr>
          <w:p>
            <w:pPr>
              <w:spacing w:after="20"/>
            </w:pPr>
            <w:r>
              <w:rPr>
                <w:sz w:val="19"/>
              </w:rPr>
              <w:t>清净道论-1 Visuddhimagga-1</w:t>
            </w:r>
          </w:p>
        </w:tc>
        <w:tc>
          <w:tcPr>
            <w:tcW w:type="dxa" w:w="2409"/>
          </w:tcPr>
          <w:p>
            <w:pPr>
              <w:spacing w:after="20"/>
            </w:pPr>
            <w:r>
              <w:rPr>
                <w:sz w:val="19"/>
              </w:rPr>
              <w:t>pdf</w:t>
            </w:r>
          </w:p>
        </w:tc>
        <w:tc>
          <w:tcPr>
            <w:tcW w:type="dxa" w:w="2409"/>
          </w:tcPr>
          <w:p>
            <w:pPr>
              <w:spacing w:after="20"/>
            </w:pPr>
            <w:r>
              <w:rPr>
                <w:sz w:val="19"/>
              </w:rPr>
              <w:t>ima知识库搜索「清净道论 1 Visuddhimagga」</w:t>
            </w:r>
          </w:p>
        </w:tc>
      </w:tr>
      <w:tr>
        <w:tc>
          <w:tcPr>
            <w:tcW w:type="dxa" w:w="2409"/>
            <w:shd w:val="clear" w:color="auto" w:fill="F2F2F2"/>
          </w:tcPr>
          <w:p>
            <w:pPr>
              <w:spacing w:after="20"/>
            </w:pPr>
            <w:r>
              <w:rPr>
                <w:sz w:val="19"/>
              </w:rPr>
              <w:t>扩展⑥</w:t>
            </w:r>
          </w:p>
        </w:tc>
        <w:tc>
          <w:tcPr>
            <w:tcW w:type="dxa" w:w="2409"/>
            <w:shd w:val="clear" w:color="auto" w:fill="F2F2F2"/>
          </w:tcPr>
          <w:p>
            <w:pPr>
              <w:spacing w:after="20"/>
            </w:pPr>
            <w:r>
              <w:rPr>
                <w:sz w:val="19"/>
              </w:rPr>
              <w:t>上座部佛教修学入门（学处篇）</w:t>
            </w:r>
          </w:p>
        </w:tc>
        <w:tc>
          <w:tcPr>
            <w:tcW w:type="dxa" w:w="2409"/>
            <w:shd w:val="clear" w:color="auto" w:fill="F2F2F2"/>
          </w:tcPr>
          <w:p>
            <w:pPr>
              <w:spacing w:after="20"/>
            </w:pPr>
            <w:r>
              <w:rPr>
                <w:sz w:val="19"/>
              </w:rPr>
              <w:t>pdf</w:t>
            </w:r>
          </w:p>
        </w:tc>
        <w:tc>
          <w:tcPr>
            <w:tcW w:type="dxa" w:w="2409"/>
            <w:shd w:val="clear" w:color="auto" w:fill="F2F2F2"/>
          </w:tcPr>
          <w:p>
            <w:pPr>
              <w:spacing w:after="20"/>
            </w:pPr>
            <w:r>
              <w:rPr>
                <w:sz w:val="19"/>
              </w:rPr>
              <w:t>ima知识库搜索「上座部佛教修学入门」</w:t>
            </w:r>
          </w:p>
        </w:tc>
      </w:tr>
      <w:tr>
        <w:tc>
          <w:tcPr>
            <w:tcW w:type="dxa" w:w="2409"/>
          </w:tcPr>
          <w:p>
            <w:pPr>
              <w:spacing w:after="20"/>
            </w:pPr>
            <w:r>
              <w:rPr>
                <w:sz w:val="19"/>
              </w:rPr>
              <w:t>扩展⑦</w:t>
            </w:r>
          </w:p>
        </w:tc>
        <w:tc>
          <w:tcPr>
            <w:tcW w:type="dxa" w:w="2409"/>
          </w:tcPr>
          <w:p>
            <w:pPr>
              <w:spacing w:after="20"/>
            </w:pPr>
            <w:r>
              <w:rPr>
                <w:sz w:val="19"/>
              </w:rPr>
              <w:t>律学讲座（玛欣德尊者）</w:t>
            </w:r>
          </w:p>
        </w:tc>
        <w:tc>
          <w:tcPr>
            <w:tcW w:type="dxa" w:w="2409"/>
          </w:tcPr>
          <w:p>
            <w:pPr>
              <w:spacing w:after="20"/>
            </w:pPr>
            <w:r>
              <w:rPr>
                <w:sz w:val="19"/>
              </w:rPr>
              <w:t>pdf</w:t>
            </w:r>
          </w:p>
        </w:tc>
        <w:tc>
          <w:tcPr>
            <w:tcW w:type="dxa" w:w="2409"/>
          </w:tcPr>
          <w:p>
            <w:pPr>
              <w:spacing w:after="20"/>
            </w:pPr>
            <w:r>
              <w:rPr>
                <w:sz w:val="19"/>
              </w:rPr>
              <w:t>ima知识库搜索「律学讲座 玛欣德尊者」</w:t>
            </w:r>
          </w:p>
        </w:tc>
      </w:tr>
      <w:tr>
        <w:tc>
          <w:tcPr>
            <w:tcW w:type="dxa" w:w="2409"/>
            <w:shd w:val="clear" w:color="auto" w:fill="F2F2F2"/>
          </w:tcPr>
          <w:p>
            <w:pPr>
              <w:spacing w:after="20"/>
            </w:pPr>
            <w:r>
              <w:rPr>
                <w:sz w:val="19"/>
              </w:rPr>
              <w:t>扩展⑧</w:t>
            </w:r>
          </w:p>
        </w:tc>
        <w:tc>
          <w:tcPr>
            <w:tcW w:type="dxa" w:w="2409"/>
            <w:shd w:val="clear" w:color="auto" w:fill="F2F2F2"/>
          </w:tcPr>
          <w:p>
            <w:pPr>
              <w:spacing w:after="20"/>
            </w:pPr>
            <w:r>
              <w:rPr>
                <w:sz w:val="19"/>
              </w:rPr>
              <w:t>清净道论大复注-1</w:t>
            </w:r>
          </w:p>
        </w:tc>
        <w:tc>
          <w:tcPr>
            <w:tcW w:type="dxa" w:w="2409"/>
            <w:shd w:val="clear" w:color="auto" w:fill="F2F2F2"/>
          </w:tcPr>
          <w:p>
            <w:pPr>
              <w:spacing w:after="20"/>
            </w:pPr>
            <w:r>
              <w:rPr>
                <w:sz w:val="19"/>
              </w:rPr>
              <w:t>pdf</w:t>
            </w:r>
          </w:p>
        </w:tc>
        <w:tc>
          <w:tcPr>
            <w:tcW w:type="dxa" w:w="2409"/>
            <w:shd w:val="clear" w:color="auto" w:fill="F2F2F2"/>
          </w:tcPr>
          <w:p>
            <w:pPr>
              <w:spacing w:after="20"/>
            </w:pPr>
            <w:r>
              <w:rPr>
                <w:sz w:val="19"/>
              </w:rPr>
              <w:t>ima知识库搜索「清净道论大复注」</w:t>
            </w:r>
          </w:p>
        </w:tc>
      </w:tr>
    </w:tbl>
    <w:p>
      <w:r>
        <w:rPr>
          <w:b/>
          <w:sz w:val="21"/>
        </w:rPr>
        <w:t>材料③（录音转写）时间码主题对照（复习时可定位，朗读时跳过）</w:t>
      </w:r>
      <w:r>
        <w:rPr>
          <w:sz w:val="21"/>
        </w:rPr>
        <w:t>：</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时间码</w:t>
            </w:r>
          </w:p>
        </w:tc>
        <w:tc>
          <w:tcPr>
            <w:tcW w:type="dxa" w:w="4819"/>
            <w:shd w:val="clear" w:color="auto" w:fill="1F3864"/>
          </w:tcPr>
          <w:p>
            <w:pPr>
              <w:spacing w:after="20"/>
            </w:pPr>
            <w:r>
              <w:rPr>
                <w:b/>
                <w:color w:val="FFFFFF"/>
                <w:sz w:val="19"/>
              </w:rPr>
              <w:t>主题</w:t>
            </w:r>
          </w:p>
        </w:tc>
      </w:tr>
      <w:tr>
        <w:tc>
          <w:tcPr>
            <w:tcW w:type="dxa" w:w="4819"/>
          </w:tcPr>
          <w:p>
            <w:pPr>
              <w:spacing w:after="20"/>
            </w:pPr>
            <w:r>
              <w:rPr>
                <w:sz w:val="19"/>
              </w:rPr>
              <w:t>[00:00:04.680]</w:t>
            </w:r>
          </w:p>
        </w:tc>
        <w:tc>
          <w:tcPr>
            <w:tcW w:type="dxa" w:w="4819"/>
          </w:tcPr>
          <w:p>
            <w:pPr>
              <w:spacing w:after="20"/>
            </w:pPr>
            <w:r>
              <w:rPr>
                <w:sz w:val="19"/>
              </w:rPr>
              <w:t>戒随念是十随念之一；两种修习目的（近行定／前行辅助）</w:t>
            </w:r>
          </w:p>
        </w:tc>
      </w:tr>
      <w:tr>
        <w:tc>
          <w:tcPr>
            <w:tcW w:type="dxa" w:w="4819"/>
            <w:shd w:val="clear" w:color="auto" w:fill="F2F2F2"/>
          </w:tcPr>
          <w:p>
            <w:pPr>
              <w:spacing w:after="20"/>
            </w:pPr>
            <w:r>
              <w:rPr>
                <w:sz w:val="19"/>
              </w:rPr>
              <w:t>[00:01:39.040]</w:t>
            </w:r>
          </w:p>
        </w:tc>
        <w:tc>
          <w:tcPr>
            <w:tcW w:type="dxa" w:w="4819"/>
            <w:shd w:val="clear" w:color="auto" w:fill="F2F2F2"/>
          </w:tcPr>
          <w:p>
            <w:pPr>
              <w:spacing w:after="20"/>
            </w:pPr>
            <w:r>
              <w:rPr>
                <w:sz w:val="19"/>
              </w:rPr>
              <w:t>在家五戒、禅修营八戒＋慈心九戒；佛陀制戒之意</w:t>
            </w:r>
          </w:p>
        </w:tc>
      </w:tr>
      <w:tr>
        <w:tc>
          <w:tcPr>
            <w:tcW w:type="dxa" w:w="4819"/>
          </w:tcPr>
          <w:p>
            <w:pPr>
              <w:spacing w:after="20"/>
            </w:pPr>
            <w:r>
              <w:rPr>
                <w:sz w:val="19"/>
              </w:rPr>
              <w:t>[00:03:18.220]</w:t>
            </w:r>
          </w:p>
        </w:tc>
        <w:tc>
          <w:tcPr>
            <w:tcW w:type="dxa" w:w="4819"/>
          </w:tcPr>
          <w:p>
            <w:pPr>
              <w:spacing w:after="20"/>
            </w:pPr>
            <w:r>
              <w:rPr>
                <w:sz w:val="19"/>
              </w:rPr>
              <w:t>坐好、调身；跟心讲“我们要修一会儿戒随念”</w:t>
            </w:r>
          </w:p>
        </w:tc>
      </w:tr>
      <w:tr>
        <w:tc>
          <w:tcPr>
            <w:tcW w:type="dxa" w:w="4819"/>
            <w:shd w:val="clear" w:color="auto" w:fill="F2F2F2"/>
          </w:tcPr>
          <w:p>
            <w:pPr>
              <w:spacing w:after="20"/>
            </w:pPr>
            <w:r>
              <w:rPr>
                <w:sz w:val="19"/>
              </w:rPr>
              <w:t>[00:05:26.520]</w:t>
            </w:r>
          </w:p>
        </w:tc>
        <w:tc>
          <w:tcPr>
            <w:tcW w:type="dxa" w:w="4819"/>
            <w:shd w:val="clear" w:color="auto" w:fill="F2F2F2"/>
          </w:tcPr>
          <w:p>
            <w:pPr>
              <w:spacing w:after="20"/>
            </w:pPr>
            <w:r>
              <w:rPr>
                <w:sz w:val="19"/>
              </w:rPr>
              <w:t>忆念九戒清净（不杀生→远离危难；逐条随喜）</w:t>
            </w:r>
          </w:p>
        </w:tc>
      </w:tr>
      <w:tr>
        <w:tc>
          <w:tcPr>
            <w:tcW w:type="dxa" w:w="4819"/>
          </w:tcPr>
          <w:p>
            <w:pPr>
              <w:spacing w:after="20"/>
            </w:pPr>
            <w:r>
              <w:rPr>
                <w:sz w:val="19"/>
              </w:rPr>
              <w:t>[00:11:06.975]</w:t>
            </w:r>
          </w:p>
        </w:tc>
        <w:tc>
          <w:tcPr>
            <w:tcW w:type="dxa" w:w="4819"/>
          </w:tcPr>
          <w:p>
            <w:pPr>
              <w:spacing w:after="20"/>
            </w:pPr>
            <w:r>
              <w:rPr>
                <w:sz w:val="19"/>
              </w:rPr>
              <w:t>离虚妄语与“真实语”；佛陀为真语者、实语者</w:t>
            </w:r>
          </w:p>
        </w:tc>
      </w:tr>
      <w:tr>
        <w:tc>
          <w:tcPr>
            <w:tcW w:type="dxa" w:w="4819"/>
            <w:shd w:val="clear" w:color="auto" w:fill="F2F2F2"/>
          </w:tcPr>
          <w:p>
            <w:pPr>
              <w:spacing w:after="20"/>
            </w:pPr>
            <w:r>
              <w:rPr>
                <w:sz w:val="19"/>
              </w:rPr>
              <w:t>[00:17:42.980]</w:t>
            </w:r>
          </w:p>
        </w:tc>
        <w:tc>
          <w:tcPr>
            <w:tcW w:type="dxa" w:w="4819"/>
            <w:shd w:val="clear" w:color="auto" w:fill="F2F2F2"/>
          </w:tcPr>
          <w:p>
            <w:pPr>
              <w:spacing w:after="20"/>
            </w:pPr>
            <w:r>
              <w:rPr>
                <w:sz w:val="19"/>
              </w:rPr>
              <w:t>戒功德二十四小时长养；以戒功德回向</w:t>
            </w:r>
          </w:p>
        </w:tc>
      </w:tr>
      <w:tr>
        <w:tc>
          <w:tcPr>
            <w:tcW w:type="dxa" w:w="4819"/>
          </w:tcPr>
          <w:p>
            <w:pPr>
              <w:spacing w:after="20"/>
            </w:pPr>
            <w:r>
              <w:rPr>
                <w:sz w:val="19"/>
              </w:rPr>
              <w:t>[00:19:41.540]</w:t>
            </w:r>
          </w:p>
        </w:tc>
        <w:tc>
          <w:tcPr>
            <w:tcW w:type="dxa" w:w="4819"/>
          </w:tcPr>
          <w:p>
            <w:pPr>
              <w:spacing w:after="20"/>
            </w:pPr>
            <w:r>
              <w:rPr>
                <w:sz w:val="19"/>
              </w:rPr>
              <w:t>古比库因戒清净解毒证果；戒随念的定力培养观智</w:t>
            </w:r>
          </w:p>
        </w:tc>
      </w:tr>
      <w:tr>
        <w:tc>
          <w:tcPr>
            <w:tcW w:type="dxa" w:w="4819"/>
            <w:shd w:val="clear" w:color="auto" w:fill="F2F2F2"/>
          </w:tcPr>
          <w:p>
            <w:pPr>
              <w:spacing w:after="20"/>
            </w:pPr>
            <w:r>
              <w:rPr>
                <w:sz w:val="19"/>
              </w:rPr>
              <w:t>[00:23:46.640]</w:t>
            </w:r>
          </w:p>
        </w:tc>
        <w:tc>
          <w:tcPr>
            <w:tcW w:type="dxa" w:w="4819"/>
            <w:shd w:val="clear" w:color="auto" w:fill="F2F2F2"/>
          </w:tcPr>
          <w:p>
            <w:pPr>
              <w:spacing w:after="20"/>
            </w:pPr>
            <w:r>
              <w:rPr>
                <w:sz w:val="19"/>
              </w:rPr>
              <w:t>心力不足时修戒随念；心跟大地一样沉稳</w:t>
            </w:r>
          </w:p>
        </w:tc>
      </w:tr>
    </w:tbl>
    <w:p>
      <w:pPr>
        <w:spacing w:before="160" w:after="80"/>
      </w:pPr>
      <w:r>
        <w:rPr>
          <w:rFonts w:ascii="Microsoft YaHei" w:hAnsi="Microsoft YaHei" w:eastAsia="Microsoft YaHei"/>
          <w:b/>
          <w:color w:val="1F3864"/>
          <w:sz w:val="28"/>
        </w:rPr>
        <w:t>📌 本讲主持人特别提醒</w:t>
      </w:r>
    </w:p>
    <w:p>
      <w:pPr>
        <w:ind w:left="340"/>
      </w:pPr>
      <w:r>
        <w:rPr>
          <w:color w:val="1F3864"/>
          <w:sz w:val="21"/>
        </w:rPr>
        <w:t xml:space="preserve">• </w:t>
      </w:r>
      <w:r>
        <w:rPr>
          <w:b/>
          <w:sz w:val="21"/>
        </w:rPr>
        <w:t>本周的心理分寸</w:t>
      </w:r>
      <w:r>
        <w:rPr>
          <w:sz w:val="21"/>
        </w:rPr>
        <w:t>：戒随念是“忆念自己清净的戒”，不是“检查自己犯过什么”。如果有人开始讲自己犯戒、后悔的经历，请温和地拉回：“今天我们先只随喜守住的那些——犯戒与忏悔，下周我们会专门读。”不要求任何人公开忏悔或交代隐私。</w:t>
      </w:r>
    </w:p>
    <w:p>
      <w:pPr>
        <w:ind w:left="340"/>
      </w:pPr>
      <w:r>
        <w:rPr>
          <w:color w:val="1F3864"/>
          <w:sz w:val="21"/>
        </w:rPr>
        <w:t xml:space="preserve">• </w:t>
      </w:r>
      <w:r>
        <w:rPr>
          <w:b/>
          <w:sz w:val="21"/>
        </w:rPr>
        <w:t>不要被术语吓住</w:t>
      </w:r>
      <w:r>
        <w:rPr>
          <w:sz w:val="21"/>
        </w:rPr>
        <w:t>：随念、近行定、相味现起足处、止持戒、作持戒、巴帝摩卡……主持人只需照读，不必解释；有人问就说：“我们跟着原文读，读几周自然就熟了。”</w:t>
      </w:r>
    </w:p>
    <w:p>
      <w:pPr>
        <w:ind w:left="340"/>
      </w:pPr>
      <w:r>
        <w:rPr>
          <w:color w:val="1F3864"/>
          <w:sz w:val="21"/>
        </w:rPr>
        <w:t xml:space="preserve">• </w:t>
      </w:r>
      <w:r>
        <w:rPr>
          <w:b/>
          <w:sz w:val="21"/>
        </w:rPr>
        <w:t>三类材料的读法</w:t>
      </w:r>
      <w:r>
        <w:rPr>
          <w:sz w:val="21"/>
        </w:rPr>
        <w:t>：材料①是讲记（文字照录），材料②是经文（文字照录），材料③是录音转写（口语化、带时间码）。时间码 [00:xx:xx]、（ ）内整理注记、[generated, not original text] 标注，朗读时都跳过不念。</w:t>
      </w:r>
    </w:p>
    <w:p>
      <w:pPr>
        <w:ind w:left="340"/>
      </w:pPr>
      <w:r>
        <w:rPr>
          <w:color w:val="1F3864"/>
          <w:sz w:val="21"/>
        </w:rPr>
        <w:t xml:space="preserve">• </w:t>
      </w:r>
      <w:r>
        <w:rPr>
          <w:b/>
          <w:sz w:val="21"/>
        </w:rPr>
        <w:t>“戒条详解”的分寸（查重/分工边界）</w:t>
      </w:r>
      <w:r>
        <w:rPr>
          <w:sz w:val="21"/>
        </w:rPr>
        <w:t>：材料③逐条提到九戒功德，本周只用它做“随念示范”，不展开戒条本身——五戒见第2周，八戒/慈心九戒见第3周，淫欲七小缚/杂染见第5周。主持人不必额外讲戒条。</w:t>
      </w:r>
    </w:p>
    <w:p>
      <w:pPr>
        <w:ind w:left="340"/>
      </w:pPr>
      <w:r>
        <w:rPr>
          <w:color w:val="1F3864"/>
          <w:sz w:val="21"/>
        </w:rPr>
        <w:t xml:space="preserve">• </w:t>
      </w:r>
      <w:r>
        <w:rPr>
          <w:b/>
          <w:sz w:val="21"/>
        </w:rPr>
        <w:t>不在本周出现的主题</w:t>
      </w:r>
      <w:r>
        <w:rPr>
          <w:sz w:val="21"/>
        </w:rPr>
        <w:t>：持戒巴拉密（读书会17）、《应作慈爱经》整篇（读书会02）。若有人提到，回应：“这些我们在别的场次会专门读，今天先把'戒随念'这一件事弄清楚。”</w:t>
      </w:r>
    </w:p>
    <w:p>
      <w:pPr>
        <w:ind w:left="340"/>
      </w:pPr>
      <w:r>
        <w:rPr>
          <w:color w:val="1F3864"/>
          <w:sz w:val="21"/>
        </w:rPr>
        <w:t xml:space="preserve">• </w:t>
      </w:r>
      <w:r>
        <w:rPr>
          <w:b/>
          <w:sz w:val="21"/>
        </w:rPr>
        <w:t>结束前</w:t>
      </w:r>
      <w:r>
        <w:rPr>
          <w:sz w:val="21"/>
        </w:rPr>
        <w:t>：确认所有人知道下周主题与作业；提醒大家“不评判、不外传彼此分享的内容”。</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读书会04·第4周·戒随念修法（朗读优化版）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