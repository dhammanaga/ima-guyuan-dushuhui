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第7周：守护根门与戒融入生活（学员版）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什么是守护根门（根律仪）？为什么要守护根门？根门要守的到底是眼睛、耳朵，还是那颗心？在每天的工作、家庭、人际里，怎样把戒“用”起来？</w:t>
            </w:r>
          </w:p>
        </w:tc>
      </w:tr>
      <w:tr>
        <w:tc>
          <w:tcPr>
            <w:tcW w:type="dxa" w:w="4819"/>
          </w:tcPr>
          <w:p>
            <w:pPr>
              <w:spacing w:after="20"/>
            </w:pPr>
            <w:r>
              <w:rPr>
                <w:sz w:val="19"/>
              </w:rPr>
              <w:t>共读原文</w:t>
            </w:r>
          </w:p>
        </w:tc>
        <w:tc>
          <w:tcPr>
            <w:tcW w:type="dxa" w:w="4819"/>
          </w:tcPr>
          <w:p>
            <w:pPr>
              <w:spacing w:after="20"/>
            </w:pPr>
            <w:r>
              <w:rPr>
                <w:sz w:val="19"/>
              </w:rPr>
              <w:t>① 守护根门（PDF讲记）：什么是守护根门（《算术师莫嘎蓝经》定义＋《清净之道》解释）；作意的三种；为何守护（《六六经》《燃烧教法经》）；可回避的所缘（清理电讯设备）；不可回避的所缘（念守护·行处正知·无痴正知）；古代长老的范例（守门与看只是看）② 于食知限量（PDF讲记）：饮食知限量＝知接受限量＋享用节量；《省思文》逐句；不知节量的五种过患；四点方法；十种食厌想；量力而食；大帝思长老的范例（讲记）③ 守护根门在日常八次第中的位置（录音转写）：《算术师莫嘎蓝经》八次第（具足戒行→守护根门→于时之节量→实行警寤→具量正知→修习远离→舍离五盖→成就涅槃）；止持与作持；守护根门；四资具知足；实行警寤＝安排好自己的作息（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选“六个根门”中的一个（今天守眼、明天守耳……），做一次2分钟的“根门省察”：今天这一门，我有没有守住？哪一次我“看只是看、听只是听”了？随喜自己一下；若“没守住”，只说一句“我看见了这个”，不责备</w:t>
            </w:r>
          </w:p>
        </w:tc>
      </w:tr>
    </w:tbl>
    <w:p>
      <w:pPr>
        <w:spacing w:before="40" w:after="80"/>
        <w:ind w:left="283"/>
        <w:shd w:val="clear" w:color="auto" w:fill="EDF6EF"/>
        <w:pBdr>
          <w:left w:val="single" w:sz="20" w:space="6" w:color="1E5631"/>
        </w:pBdr>
      </w:pPr>
      <w:r>
        <w:rPr>
          <w:sz w:val="20"/>
        </w:rPr>
        <w:t xml:space="preserve">💡 </w:t>
      </w:r>
      <w:r>
        <w:rPr>
          <w:b/>
          <w:sz w:val="20"/>
        </w:rPr>
        <w:t>本周一句话</w:t>
      </w:r>
      <w:r>
        <w:rPr>
          <w:sz w:val="20"/>
        </w:rPr>
        <w:t>：根律仪，“律仪”就是“守护”——守住眼、耳、鼻、舌、身、意这六扇门，不该进的烦恼就进不来。持戒是守好“不许做”，根律仪＋饮食知量＋良好作息，是把戒落到“每天醒来→出门→工作→回家→睡觉”的整条生活里。</w:t>
      </w:r>
    </w:p>
    <w:p>
      <w:pPr>
        <w:spacing w:before="40" w:after="80"/>
        <w:ind w:left="283"/>
        <w:shd w:val="clear" w:color="auto" w:fill="EDF6EF"/>
        <w:pBdr>
          <w:left w:val="single" w:sz="20" w:space="6" w:color="1E5631"/>
        </w:pBdr>
      </w:pPr>
      <w:r>
        <w:rPr>
          <w:sz w:val="20"/>
        </w:rPr>
        <w:t xml:space="preserve">🧰 </w:t>
      </w:r>
      <w:r>
        <w:rPr>
          <w:b/>
          <w:sz w:val="20"/>
        </w:rPr>
        <w:t>须准备的</w:t>
      </w:r>
      <w:r>
        <w:rPr>
          <w:sz w:val="20"/>
        </w:rPr>
        <w:t>：不需要任何东西。可选：想一想自己一天里，哪一扇门“最容易失守”（是手机？是随口接话？是吃饭时的手机？），带一个“想看清楚的自己”来就好。</w:t>
      </w:r>
    </w:p>
    <w:p>
      <w:pPr>
        <w:spacing w:before="40" w:after="80"/>
        <w:ind w:left="283"/>
        <w:shd w:val="clear" w:color="auto" w:fill="EDF6EF"/>
        <w:pBdr>
          <w:left w:val="single" w:sz="20" w:space="6" w:color="1E5631"/>
        </w:pBdr>
      </w:pPr>
      <w:r>
        <w:rPr>
          <w:sz w:val="20"/>
        </w:rPr>
        <w:t xml:space="preserve">🧩 </w:t>
      </w:r>
      <w:r>
        <w:rPr>
          <w:b/>
          <w:sz w:val="20"/>
        </w:rPr>
        <w:t>与前后周的关系</w:t>
      </w:r>
      <w:r>
        <w:rPr>
          <w:sz w:val="20"/>
        </w:rPr>
        <w:t>：第1周认识“戒在修行中的位置”；第2—3周把五戒、八戒与慈心九戒一条条看清；第4周学“戒随念”；第5周看“戒的杂染与净化”；第6周学“活命八戒与正命”（靠什么活着）。本周把“正命”再推进一步：*不只是“靠什么活着”，还有“每天怎么活着”。* 下周（第8周）把整季收束成“持戒总结与受戒实践”。</w:t>
      </w:r>
    </w:p>
    <w:p>
      <w:pPr>
        <w:spacing w:before="160" w:after="80"/>
      </w:pPr>
      <w:r>
        <w:rPr>
          <w:rFonts w:ascii="Microsoft YaHei" w:hAnsi="Microsoft YaHei" w:eastAsia="Microsoft YaHei"/>
          <w:b/>
          <w:color w:val="1E5631"/>
          <w:sz w:val="28"/>
        </w:rPr>
        <w:t>🗒 一点背景：六根、六门与“六念防护”（共学用·约3分钟）</w:t>
      </w:r>
    </w:p>
    <w:p>
      <w:pPr>
        <w:ind w:left="340"/>
      </w:pPr>
      <w:r>
        <w:rPr>
          <w:color w:val="1E5631"/>
          <w:sz w:val="21"/>
        </w:rPr>
        <w:t xml:space="preserve">• </w:t>
      </w:r>
      <w:r>
        <w:rPr>
          <w:b/>
          <w:sz w:val="21"/>
        </w:rPr>
        <w:t>“根门”是哪六扇门？</w:t>
      </w:r>
      <w:r>
        <w:rPr>
          <w:sz w:val="21"/>
        </w:rPr>
        <w:t xml:space="preserve"> 眼、耳、鼻、舌、身、意——合称“六根”，也叫“六门”。它们是我们与外界接触的六个入口，也是烦恼进来的六个入口。</w:t>
      </w:r>
      <w:r>
        <w:rPr>
          <w:b/>
          <w:sz w:val="21"/>
        </w:rPr>
        <w:t>根律仪（indriyasaṃvara）＝守护根门</w:t>
      </w:r>
      <w:r>
        <w:rPr>
          <w:sz w:val="21"/>
        </w:rPr>
        <w:t>：眼看见颜色、耳听到声音……意了知法时，“不取于相，不取随相”，不让贪、忧、诸恶、不善法流进来（《中部·算术师莫嘎蓝经》）。守护根门的前提是“念”（正念）——根律仪，按经典来讲属于“以念防护”。</w:t>
      </w:r>
    </w:p>
    <w:p>
      <w:pPr>
        <w:ind w:left="340"/>
      </w:pPr>
      <w:r>
        <w:rPr>
          <w:color w:val="1E5631"/>
          <w:sz w:val="21"/>
        </w:rPr>
        <w:t xml:space="preserve">• </w:t>
      </w:r>
      <w:r>
        <w:rPr>
          <w:b/>
          <w:sz w:val="21"/>
        </w:rPr>
        <w:t>守的是门，护的是心。</w:t>
      </w:r>
      <w:r>
        <w:rPr>
          <w:sz w:val="21"/>
        </w:rPr>
        <w:t xml:space="preserve"> 眼净色本身不会“防护或不防护”；真正决定防护不防护的，是“速行的刹那”——当所缘现前时，心里生起的是“戒、念、智、忍”还是“失念、无智、懈怠”。所以，守护根门重要的是养护那颗“如理作意”的心，而不是把眼睛堵起来。</w:t>
      </w:r>
    </w:p>
    <w:p>
      <w:pPr>
        <w:ind w:left="340"/>
      </w:pPr>
      <w:r>
        <w:rPr>
          <w:color w:val="1E5631"/>
          <w:sz w:val="21"/>
        </w:rPr>
        <w:t xml:space="preserve">• </w:t>
      </w:r>
      <w:r>
        <w:rPr>
          <w:b/>
          <w:sz w:val="21"/>
        </w:rPr>
        <w:t>“六念防护（六随念）”条目概述。</w:t>
      </w:r>
      <w:r>
        <w:rPr>
          <w:sz w:val="21"/>
        </w:rPr>
        <w:t xml:space="preserve"> 传统上把与信、戒、施、天相关的“随念”归为</w:t>
      </w:r>
      <w:r>
        <w:rPr>
          <w:b/>
          <w:sz w:val="21"/>
        </w:rPr>
        <w:t>六念（六随念）</w:t>
      </w:r>
      <w:r>
        <w:rPr>
          <w:sz w:val="21"/>
        </w:rPr>
        <w:t>——① 佛随念（随念佛陀九功德，令心得信、有力量、免非人扰）；② 法随念（随念法的特质：善说、自见、无时、来见、引导、智者各自证知）；③ 僧随念（随念僧伽的德行）；④ 戒随念（随念自己戒的清净——清净道论讲，此念最与自己相关、最“稳”）；⑤ 施随念（随念自己的布施与舍）；⑥ 天随念（随念诸天的信、戒、施、慧功德，向善处随喜）。</w:t>
      </w:r>
      <w:r>
        <w:rPr>
          <w:b/>
          <w:sz w:val="21"/>
        </w:rPr>
        <w:t>这六念本身也是一种“心门的防护”：</w:t>
      </w:r>
      <w:r>
        <w:rPr>
          <w:sz w:val="21"/>
        </w:rPr>
        <w:t xml:space="preserve"> 心一被善法“占住”，贪忧就不容易进来。</w:t>
      </w:r>
    </w:p>
    <w:p>
      <w:pPr>
        <w:ind w:left="340"/>
      </w:pPr>
      <w:r>
        <w:rPr>
          <w:color w:val="1E5631"/>
          <w:sz w:val="21"/>
        </w:rPr>
        <w:t xml:space="preserve">• </w:t>
      </w:r>
      <w:r>
        <w:rPr>
          <w:sz w:val="21"/>
        </w:rPr>
        <w:t xml:space="preserve">⚠️ </w:t>
      </w:r>
      <w:r>
        <w:rPr>
          <w:b/>
          <w:sz w:val="21"/>
        </w:rPr>
        <w:t>本周分工</w:t>
      </w:r>
      <w:r>
        <w:rPr>
          <w:sz w:val="21"/>
        </w:rPr>
        <w:t>：其中</w:t>
      </w:r>
      <w:r>
        <w:rPr>
          <w:b/>
          <w:sz w:val="21"/>
        </w:rPr>
        <w:t>“佛随念”与“死随念”的共读原文已由读书会03（四护卫禅实修）使用</w:t>
      </w:r>
      <w:r>
        <w:rPr>
          <w:sz w:val="21"/>
        </w:rPr>
        <w:t>，本周涉六念时</w:t>
      </w:r>
      <w:r>
        <w:rPr>
          <w:b/>
          <w:sz w:val="21"/>
        </w:rPr>
        <w:t>以条目概述为主，不重复共读其原文</w:t>
      </w:r>
      <w:r>
        <w:rPr>
          <w:sz w:val="21"/>
        </w:rPr>
        <w:t>（完整共读见读书会03）。“戒随念”的完整修法属第 4 周（本处仅条目引用）。</w:t>
      </w:r>
    </w:p>
    <w:p>
      <w:pPr>
        <w:ind w:left="340"/>
      </w:pPr>
      <w:r>
        <w:rPr>
          <w:color w:val="1E5631"/>
          <w:sz w:val="21"/>
        </w:rPr>
        <w:t xml:space="preserve">• </w:t>
      </w:r>
      <w:r>
        <w:rPr>
          <w:b/>
          <w:sz w:val="21"/>
        </w:rPr>
        <w:t>把戒落到整条生活里的“日常五件套”。</w:t>
      </w:r>
      <w:r>
        <w:rPr>
          <w:sz w:val="21"/>
        </w:rPr>
        <w:t xml:space="preserve"> 佛陀在《算术师莫嘎蓝经》里给出一条“修学次第”：</w:t>
      </w:r>
      <w:r>
        <w:rPr>
          <w:b/>
          <w:sz w:val="21"/>
        </w:rPr>
        <w:t>具足戒行 → 守护根门 → 于食知限量 → 实行警寤（良好作息）→ 具量正知</w:t>
      </w:r>
      <w:r>
        <w:rPr>
          <w:sz w:val="21"/>
        </w:rPr>
        <w:t>，然后才谈“修习远离、舍离五盖、成就涅槃”。前四项，就是我们每天都能练的“戒融入生活”：① 守好六根；② 吃饭知量；③ 作息有序；④ 一切动作带着正知。</w:t>
      </w:r>
    </w:p>
    <w:p>
      <w:pPr>
        <w:ind w:left="340"/>
      </w:pPr>
      <w:r>
        <w:rPr>
          <w:color w:val="1E5631"/>
          <w:sz w:val="21"/>
        </w:rPr>
        <w:t xml:space="preserve">• </w:t>
      </w:r>
      <w:r>
        <w:rPr>
          <w:b/>
          <w:sz w:val="21"/>
        </w:rPr>
        <w:t>本周的“度”</w:t>
      </w:r>
      <w:r>
        <w:rPr>
          <w:sz w:val="21"/>
        </w:rPr>
        <w:t>：不评比谁的定力高、谁手机交得彻底、谁吃得更少。只做一件事——把“我每天怎么活”看清楚，然后在看得见的一扇门上，练一次“看只是看、听只是听”。守不住也不责备，只说一句“我看见了这个”，就很好。</w:t>
      </w:r>
    </w:p>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今天是《持戒与戒律生活》读书会的第七次相聚。前面六次，我们从“戒在修行中的位置”一路走到“五戒”“八戒与慈心九戒”“戒随念”“戒的杂染与净化”，上一次又看了“活命八戒与正命”——我们靠什么活着。今天，我们要顺着这条线，往前走一步：不只是“靠什么活着”，还有“每天怎么活着”。 先请大家想一个画面：我们的身体上，有六扇门——眼睛、耳朵、鼻子、舌头、身体、意念。每天从早到晚，外面的人、事、声音、画面，都从这六扇门进进出出。佛陀说，门是好的，不用把门钉死；但门要有人守。守得好，进来的都是清凉；没人守，进来的就是烦恼——一句不中听的话、一个看不惯的画面，能在心里发酵几十年。今天我们要学的，就是怎么给这六扇门，派上一个“守门人”。 今天我们不评比谁的定力高、谁手机交得彻底。只是每周抽出两个小时，从外面的事情里退回来，陪一陪自己的身心。先约定一件事：今天无论听到什么，都不用马上“同意”或“搞懂”，带回去慢慢想就好。今天的环节是：一起读三段原文、第一轮分享、主题讨论，最后我们用15分钟，一起做一次“守护根门”的练习。</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：今天到现在，你的手机「抓住」了你几次？</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sz w:val="20"/>
        </w:rPr>
        <w:t xml:space="preserve">🔖 </w:t>
      </w:r>
      <w:r>
        <w:rPr>
          <w:b/>
          <w:sz w:val="20"/>
        </w:rPr>
        <w:t>【本周朗读段·起】</w:t>
      </w:r>
      <w:r>
        <w:rPr>
          <w:sz w:val="20"/>
        </w:rPr>
        <w:t>（以下为本讲建议照读的原文，中等稍慢约 25 分钟；其余内容为默读／选读／延伸）</w:t>
      </w:r>
    </w:p>
    <w:p>
      <w:pPr>
        <w:spacing w:before="120" w:after="80"/>
      </w:pPr>
      <w:r>
        <w:rPr>
          <w:rFonts w:ascii="Microsoft YaHei" w:hAnsi="Microsoft YaHei" w:eastAsia="Microsoft YaHei"/>
          <w:b/>
          <w:color w:val="1E5631"/>
          <w:sz w:val="25"/>
        </w:rPr>
        <w:t>原文材料①：守护根门——什么是守护根门、为何守护、如何守护</w:t>
      </w:r>
    </w:p>
    <w:p>
      <w:r>
        <w:rPr>
          <w:b/>
          <w:sz w:val="21"/>
        </w:rPr>
        <w:t>★核心段落</w:t>
      </w:r>
      <w:r>
        <w:rPr>
          <w:sz w:val="21"/>
        </w:rPr>
        <w:t>（必读）[generated, not original text]</w:t>
      </w:r>
    </w:p>
    <w:p>
      <w:r>
        <w:rPr>
          <w:b/>
          <w:sz w:val="21"/>
        </w:rPr>
        <w:t>引子：以戒随念与四护卫禅为前行</w:t>
      </w:r>
    </w:p>
    <w:p>
      <w:pPr>
        <w:spacing w:before="40" w:after="80"/>
        <w:ind w:left="283"/>
        <w:shd w:val="clear" w:color="auto" w:fill="EDF6EF"/>
        <w:pBdr>
          <w:left w:val="single" w:sz="20" w:space="6" w:color="1E5631"/>
        </w:pBdr>
      </w:pPr>
      <w:r>
        <w:rPr>
          <w:sz w:val="20"/>
        </w:rPr>
        <w:t>大家请合掌一起来礼敬佛陀。</w:t>
      </w:r>
    </w:p>
    <w:p>
      <w:pPr>
        <w:spacing w:before="40" w:after="80"/>
        <w:ind w:left="283"/>
        <w:shd w:val="clear" w:color="auto" w:fill="EDF6EF"/>
        <w:pBdr>
          <w:left w:val="single" w:sz="20" w:space="6" w:color="1E5631"/>
        </w:pBdr>
      </w:pPr>
      <w:r>
        <w:rPr>
          <w:sz w:val="20"/>
        </w:rPr>
        <w:t>礼敬尊敬的慧心长老，各位尊者、各位尼师、各位贤友晚上吉祥！</w:t>
      </w:r>
    </w:p>
    <w:p>
      <w:pPr>
        <w:spacing w:before="40" w:after="80"/>
        <w:ind w:left="283"/>
        <w:shd w:val="clear" w:color="auto" w:fill="EDF6EF"/>
        <w:pBdr>
          <w:left w:val="single" w:sz="20" w:space="6" w:color="1E5631"/>
        </w:pBdr>
      </w:pPr>
      <w:r>
        <w:rPr>
          <w:sz w:val="20"/>
        </w:rPr>
        <w:t>非常随喜大家今天关于戒、戒随念的练习。刚才大家也提到说，禅修的时候戒随念到底什么时候训练呢？慧心尊者也讲，随时都可以训练。也有一些西亚多建议在禅修开始的时候，可以同时练习四护卫禅加戒随念，对于我们的根本业处的修习会比较有帮助。</w:t>
      </w:r>
    </w:p>
    <w:p>
      <w:pPr>
        <w:spacing w:before="40" w:after="80"/>
        <w:ind w:left="283"/>
        <w:shd w:val="clear" w:color="auto" w:fill="EDF6EF"/>
        <w:pBdr>
          <w:left w:val="single" w:sz="20" w:space="6" w:color="1E5631"/>
        </w:pBdr>
      </w:pPr>
      <w:r>
        <w:rPr>
          <w:sz w:val="20"/>
        </w:rPr>
        <w:t>四护卫禅很简单，坐下来，合掌，三声 Namo tassa……，就是佛随念。佛随念以后，我们从头到脚去观察自己身体的三十二身分，同时对三十二身分做个放松，做个疗愈，就是身至念、就是不净随念。也可以看成不净、也可以做疗愈。疗愈其实也可以看到不净，就是我们身体很不堪，乃至是不净随念，也是不净的护卫，这个基本上一二分钟就结束了。</w:t>
      </w:r>
    </w:p>
    <w:p>
      <w:pPr>
        <w:spacing w:before="40" w:after="80"/>
        <w:ind w:left="283"/>
        <w:shd w:val="clear" w:color="auto" w:fill="EDF6EF"/>
        <w:pBdr>
          <w:left w:val="single" w:sz="20" w:space="6" w:color="1E5631"/>
        </w:pBdr>
      </w:pPr>
      <w:r>
        <w:rPr>
          <w:sz w:val="20"/>
        </w:rPr>
        <w:t>接下来顺着三十二身分修一下自己的白骨或自己的死随念，看一下自己的尸体。这样的身体最后就死掉，很快就死掉，有可能下一刹那就死掉。也是一分二分修一下死随念。死随念以后，看看还活着，对自己修一下慈心祝福，再扩展到十方众生，祝福他们，就是慈心禅。</w:t>
      </w:r>
    </w:p>
    <w:p>
      <w:pPr>
        <w:spacing w:before="40" w:after="80"/>
        <w:ind w:left="283"/>
        <w:shd w:val="clear" w:color="auto" w:fill="EDF6EF"/>
        <w:pBdr>
          <w:left w:val="single" w:sz="20" w:space="6" w:color="1E5631"/>
        </w:pBdr>
      </w:pPr>
      <w:r>
        <w:rPr>
          <w:sz w:val="20"/>
        </w:rPr>
        <w:t>慈心禅后有两种方式，如果你的心比较沉寂，希望策励一下，就可以去修一下戒随念。戒随念刚才慧心尊者讲了，就是随念自己的好，自己持戒远离身语不善的好，有些人可能他不容易起来，可以从忆念佛陀功德开始。我们佛陀在无量劫，通过无量功德的累积才究竟成佛。</w:t>
      </w:r>
    </w:p>
    <w:p>
      <w:pPr>
        <w:spacing w:before="40" w:after="80"/>
        <w:ind w:left="283"/>
        <w:shd w:val="clear" w:color="auto" w:fill="EDF6EF"/>
        <w:pBdr>
          <w:left w:val="single" w:sz="20" w:space="6" w:color="1E5631"/>
        </w:pBdr>
      </w:pPr>
      <w:r>
        <w:rPr>
          <w:sz w:val="20"/>
        </w:rPr>
        <w:t>成佛后，佛陀基于甚深的智慧和慈悲告诉我们什么是善，什么是不善，因而制出非常适合弟子修学的戒。这是非常的难得。然后我们居然有这样的善因缘，有这样的福德因缘才能修习佛法，才能持戒。持戒有五种功德，还有更大的可以导向涅槃。持戒的每一个当下，刹那的彼分的就舍断烦恼。像这样思惟就会很欢喜，就能欢喜。</w:t>
      </w:r>
    </w:p>
    <w:p>
      <w:pPr>
        <w:spacing w:before="40" w:after="80"/>
        <w:ind w:left="283"/>
        <w:shd w:val="clear" w:color="auto" w:fill="EDF6EF"/>
        <w:pBdr>
          <w:left w:val="single" w:sz="20" w:space="6" w:color="1E5631"/>
        </w:pBdr>
      </w:pPr>
      <w:r>
        <w:rPr>
          <w:sz w:val="20"/>
        </w:rPr>
        <w:t>再检查我们自己所持的戒，我们持戒是哪个层面上的，至少都有什么样的戒。全世界 70 多亿人，有多少人能像我们这样持戒，培养高尚有品德的习惯，随喜一下自己，那种欢喜心自然而然油然起来。</w:t>
      </w:r>
    </w:p>
    <w:p>
      <w:pPr>
        <w:spacing w:before="40" w:after="80"/>
        <w:ind w:left="283"/>
        <w:shd w:val="clear" w:color="auto" w:fill="EDF6EF"/>
        <w:pBdr>
          <w:left w:val="single" w:sz="20" w:space="6" w:color="1E5631"/>
        </w:pBdr>
      </w:pPr>
      <w:r>
        <w:rPr>
          <w:sz w:val="20"/>
        </w:rPr>
        <w:t>持在那边，你可以守在那边，所有的随念里面大家可以发现，就是戒随念是最真实的，最跟自己相关的。为什么？你觉得佛随念是佛陀的功德，自己没有，也没有见过佛陀，你很难体会。但"戒随念"你今天就在持戒，你只要在禅林或者你持五戒，你每天都持着这个戒，实实在在的。你只要懂得戒随念，你会发现戒随念是所有随念里面最稳的。你可以持续一个小时、两个小时，甚至你在白天，没事的时候，只要你心一起来，你感觉内心很有力量，很稳得很欢喜的那个劲，那就是戒随念的体验，所以这个就是建议大家经常练习，它很容易。</w:t>
      </w:r>
    </w:p>
    <w:p>
      <w:pPr>
        <w:spacing w:before="40" w:after="80"/>
        <w:ind w:left="283"/>
        <w:shd w:val="clear" w:color="auto" w:fill="EDF6EF"/>
        <w:pBdr>
          <w:left w:val="single" w:sz="20" w:space="6" w:color="1E5631"/>
        </w:pBdr>
      </w:pPr>
      <w:r>
        <w:rPr>
          <w:sz w:val="20"/>
        </w:rPr>
        <w:t>今天我们来学习下一步骤——守护根门。</w:t>
      </w:r>
    </w:p>
    <w:p>
      <w:r>
        <w:rPr>
          <w:b/>
          <w:sz w:val="21"/>
        </w:rPr>
        <w:t>一、什么是守护根门？</w:t>
      </w:r>
    </w:p>
    <w:p>
      <w:pPr>
        <w:spacing w:before="40" w:after="80"/>
        <w:ind w:left="283"/>
        <w:shd w:val="clear" w:color="auto" w:fill="EDF6EF"/>
        <w:pBdr>
          <w:left w:val="single" w:sz="20" w:space="6" w:color="1E5631"/>
        </w:pBdr>
      </w:pPr>
      <w:r>
        <w:rPr>
          <w:sz w:val="20"/>
        </w:rPr>
        <w:t>首先，什么是守护根门？守护根门对比库来讲，是根律仪。根律仪按经典来讲属于以念防护。根律仪或是守护根门跟我们后面要讲的正念正知是相关的。如果没有正念正知，我们想守护根门是很难的。</w:t>
      </w:r>
    </w:p>
    <w:p>
      <w:pPr>
        <w:spacing w:before="40" w:after="80"/>
        <w:ind w:left="283"/>
        <w:shd w:val="clear" w:color="auto" w:fill="EDF6EF"/>
        <w:pBdr>
          <w:left w:val="single" w:sz="20" w:space="6" w:color="1E5631"/>
        </w:pBdr>
      </w:pPr>
      <w:r>
        <w:rPr>
          <w:sz w:val="20"/>
        </w:rPr>
        <w:t>佛陀在《中部·算术师摩嘎蓝经》中如此说：什么是守护根门呢？</w:t>
      </w:r>
    </w:p>
    <w:p>
      <w:pPr>
        <w:spacing w:before="40" w:after="80"/>
        <w:ind w:left="283"/>
        <w:shd w:val="clear" w:color="auto" w:fill="EDF6EF"/>
        <w:pBdr>
          <w:left w:val="single" w:sz="20" w:space="6" w:color="1E5631"/>
        </w:pBdr>
      </w:pPr>
      <w:r>
        <w:rPr>
          <w:sz w:val="20"/>
        </w:rPr>
        <w:t>「当眼看见颜色，不取于相，不取随相。若由于不防护眼根而住，则会被贪、忧、诸恶、不善法所流入。实行此防护，保护眼根，持守眼根防护。当耳听声音……鼻嗅到香……舌尝到味……身触到触……当意识知法，不取于相，不取随相。若由于不防护意根而住，则会被贪、忧、诸恶、不善法流入。实行此防护，保护意根，持守意根防护。」</w:t>
      </w:r>
    </w:p>
    <w:p>
      <w:pPr>
        <w:spacing w:before="40" w:after="80"/>
        <w:ind w:left="283"/>
        <w:shd w:val="clear" w:color="auto" w:fill="EDF6EF"/>
        <w:pBdr>
          <w:left w:val="single" w:sz="20" w:space="6" w:color="1E5631"/>
        </w:pBdr>
      </w:pPr>
      <w:r>
        <w:rPr>
          <w:sz w:val="20"/>
        </w:rPr>
        <w:t>对于这段经文，《清净之道》解释：</w:t>
      </w:r>
    </w:p>
    <w:p>
      <w:pPr>
        <w:spacing w:before="40" w:after="80"/>
        <w:ind w:left="283"/>
        <w:shd w:val="clear" w:color="auto" w:fill="EDF6EF"/>
        <w:pBdr>
          <w:left w:val="single" w:sz="20" w:space="6" w:color="1E5631"/>
        </w:pBdr>
      </w:pPr>
      <w:r>
        <w:rPr>
          <w:sz w:val="20"/>
        </w:rPr>
        <w:t>「'眼看见颜色'，是由于有看见颜色能力的眼识而看见了颜色的意思。然而古人说：'无心故眼不能见色，无眼故心亦不能见色；当（眼）门与所缘（之境）相接的时候，由于以眼净色为依止（而生起）的心才能看见颜色'。这种说法好像真的为见的原因论，正如有人（说射箭）说'我以弓射'一样。所以，以眼识看见颜色便是这里的正确意义。</w:t>
      </w:r>
    </w:p>
    <w:p>
      <w:pPr>
        <w:spacing w:before="40" w:after="80"/>
        <w:ind w:left="283"/>
        <w:shd w:val="clear" w:color="auto" w:fill="EDF6EF"/>
        <w:pBdr>
          <w:left w:val="single" w:sz="20" w:space="6" w:color="1E5631"/>
        </w:pBdr>
      </w:pPr>
      <w:r>
        <w:rPr>
          <w:sz w:val="20"/>
        </w:rPr>
        <w:t>'不取于相'，是对于男相、女相，美丽相（可悦相）等而能生起烦恼的一切事相不取著，而只看他真实所见的。</w:t>
      </w:r>
    </w:p>
    <w:p>
      <w:pPr>
        <w:spacing w:before="40" w:after="80"/>
        <w:ind w:left="283"/>
        <w:shd w:val="clear" w:color="auto" w:fill="EDF6EF"/>
        <w:pBdr>
          <w:left w:val="single" w:sz="20" w:space="6" w:color="1E5631"/>
        </w:pBdr>
      </w:pPr>
      <w:r>
        <w:rPr>
          <w:sz w:val="20"/>
        </w:rPr>
        <w:t>'不取随相'，是对于能使烦恼显现而得通名为随相的手、足、微笑、大笑、说话、对视等种种相不生取著，更不加联想。」</w:t>
      </w:r>
    </w:p>
    <w:p>
      <w:pPr>
        <w:spacing w:before="40" w:after="80"/>
        <w:ind w:left="283"/>
        <w:shd w:val="clear" w:color="auto" w:fill="EDF6EF"/>
        <w:pBdr>
          <w:left w:val="single" w:sz="20" w:space="6" w:color="1E5631"/>
        </w:pBdr>
      </w:pPr>
      <w:r>
        <w:rPr>
          <w:sz w:val="20"/>
        </w:rPr>
        <w:t>不取随相是对于能使烦恼显现而得通名为随相的手、足、微笑，我们讲牙齿很漂亮、头发很美丽、笑容很可爱，一笑两酒窝，说话美丽动听像银铃般，经常有这样的描述。对视时眉目含情，这种种相不取著。更重要的是不加联想。他仅见其所见的真实部分，犹如住在塔山的大帝须长老一样。</w:t>
      </w:r>
    </w:p>
    <w:p>
      <w:pPr>
        <w:spacing w:before="40" w:after="80"/>
        <w:ind w:left="283"/>
        <w:shd w:val="clear" w:color="auto" w:fill="EDF6EF"/>
        <w:pBdr>
          <w:left w:val="single" w:sz="20" w:space="6" w:color="1E5631"/>
        </w:pBdr>
      </w:pPr>
      <w:r>
        <w:rPr>
          <w:sz w:val="20"/>
        </w:rPr>
        <w:t>这里有个例子，就是塔山的大帝须长老，大家熟悉。长老从塔山来到阿努拉塔补勒去乞食。路上碰到一位跟丈夫吵架的女子，她装扮得像天女一样美丽，准备回娘家，中间看到长老，生起颠倒心"我要让这个长老娶我"，就向他哈哈大笑，露出了牙齿。长老想"这是什么"，于是他就看了她一眼，他只看到她满口的白牙，他只取她牙骨的部分，做不净想，修白骨，以白骨的相来修白遍，以白遍的定力修观智，最后证得阿拉汉果。</w:t>
      </w:r>
    </w:p>
    <w:p>
      <w:pPr>
        <w:spacing w:before="40" w:after="80"/>
        <w:ind w:left="283"/>
        <w:shd w:val="clear" w:color="auto" w:fill="EDF6EF"/>
        <w:pBdr>
          <w:left w:val="single" w:sz="20" w:space="6" w:color="1E5631"/>
        </w:pBdr>
      </w:pPr>
      <w:r>
        <w:rPr>
          <w:sz w:val="20"/>
        </w:rPr>
        <w:t>这里对他来说，就是他看见了她的齿骨，随念于以前所修的不净之想，长老就站在那里证得阿拉汉果。这时，她的丈夫从那条路追着来，看到长老，问长老"尊者您有没有看到任何女人"，长老说"我不知道男或女，从这里走过去，见到一具骨骼，在大道上行走"。这就是他不取随相，但是这位长老面对这个所缘时，他用了什么呢？用了他的行处正知。他用她的牙齿启发他的行处。</w:t>
      </w:r>
    </w:p>
    <w:p>
      <w:pPr>
        <w:spacing w:before="40" w:after="80"/>
        <w:ind w:left="283"/>
        <w:shd w:val="clear" w:color="auto" w:fill="EDF6EF"/>
        <w:pBdr>
          <w:left w:val="single" w:sz="20" w:space="6" w:color="1E5631"/>
        </w:pBdr>
      </w:pPr>
      <w:r>
        <w:rPr>
          <w:sz w:val="20"/>
        </w:rPr>
        <w:t>「若由于不防护眼根」，是说因为不以念之窗防护眼根及关闭眼门的人，便为贪等法所侵入、所系缚。</w:t>
      </w:r>
    </w:p>
    <w:p>
      <w:pPr>
        <w:spacing w:before="40" w:after="80"/>
        <w:ind w:left="283"/>
        <w:shd w:val="clear" w:color="auto" w:fill="EDF6EF"/>
        <w:pBdr>
          <w:left w:val="single" w:sz="20" w:space="6" w:color="1E5631"/>
        </w:pBdr>
      </w:pPr>
      <w:r>
        <w:rPr>
          <w:sz w:val="20"/>
        </w:rPr>
        <w:t>「实行此防护」，是说以念窗关闭他的眼根而行道。若能如是行道者，即名「保护眼根，持守眼根防护」。</w:t>
      </w:r>
    </w:p>
    <w:p>
      <w:pPr>
        <w:spacing w:before="40" w:after="80"/>
        <w:ind w:left="283"/>
        <w:shd w:val="clear" w:color="auto" w:fill="EDF6EF"/>
        <w:pBdr>
          <w:left w:val="single" w:sz="20" w:space="6" w:color="1E5631"/>
        </w:pBdr>
      </w:pPr>
      <w:r>
        <w:rPr>
          <w:sz w:val="20"/>
        </w:rPr>
        <w:t>仅在眼根中，实无任何防护或不防护可说（就我们的眼睛、眼净色来讲），在眼净色所依也没有念或失念生起。当所缘之色现于眼前之时，经过有分（识）二次生灭之后，便起了唯作意界的转向作用，经过一次生灭之后，便有眼识的看见作用，自此有果报意界的领受作用，其次有无因果报意识界的推度作用，其次有无因唯作意识界的确定作用，经过一次生灭之后，便起速行的作用。这里在有分、转向，乃至确定等的任何作用阶段都没有防护或不防护可说。但在速行的刹那，如果生起恶戒（恶戒就是我想要他，我想打他这样的。看见蚂蚁、看见蚊子就起恶戒），或失念、无智、无忍、懈怠，便为不防护。如此发生而说他为不防护眼根。</w:t>
      </w:r>
    </w:p>
    <w:p>
      <w:pPr>
        <w:spacing w:before="40" w:after="80"/>
        <w:ind w:left="283"/>
        <w:shd w:val="clear" w:color="auto" w:fill="EDF6EF"/>
        <w:pBdr>
          <w:left w:val="single" w:sz="20" w:space="6" w:color="1E5631"/>
        </w:pBdr>
      </w:pPr>
      <w:r>
        <w:rPr>
          <w:sz w:val="20"/>
        </w:rPr>
        <w:t>什么原因呢？因为那时眼门没有守护了，则有分与转向等的路线也无守护。譬如城市的四门若无守护，虽然城内的家门、仓库、内室等善加守护，但城中的一切财货实无保障，因为盗贼们可从城门而入城内恣意妄为的缘故。同样地，如果在速行的阶段起了恶戒等，则那时是不防护，不防护眼门，于是有分及转向等的路线亦无守护了。若在速行时生起戒等，则眼门有了守护，于是有分及转向等的路线也有了守护。譬如城门若能善加守护，虽然城里的家门没有守护，但室内的一切财货亦善能保障，因为城门紧闭没有盗贼可以进去了。同样地，若在速行的阶段生起戒等，则眼门有所守护，于是有分及转向等的路线也有守护了。故在速行的刹那而生起防护，名为眼根防护。这个是《清净道论》对于眼根防护的一段描述。</w:t>
      </w:r>
    </w:p>
    <w:p>
      <w:r>
        <w:rPr>
          <w:b/>
          <w:sz w:val="21"/>
        </w:rPr>
        <w:t>二、作意的三种：所缘作意、如理作意、路心作意</w:t>
      </w:r>
    </w:p>
    <w:p>
      <w:pPr>
        <w:spacing w:before="40" w:after="80"/>
        <w:ind w:left="283"/>
        <w:shd w:val="clear" w:color="auto" w:fill="EDF6EF"/>
        <w:pBdr>
          <w:left w:val="single" w:sz="20" w:space="6" w:color="1E5631"/>
        </w:pBdr>
      </w:pPr>
      <w:r>
        <w:rPr>
          <w:sz w:val="20"/>
        </w:rPr>
        <w:t>《阿毗达摩》中，有一个作意心所，作意心所有三种作意。</w:t>
      </w:r>
    </w:p>
    <w:p>
      <w:pPr>
        <w:spacing w:before="40" w:after="80"/>
        <w:ind w:left="283"/>
        <w:shd w:val="clear" w:color="auto" w:fill="EDF6EF"/>
        <w:pBdr>
          <w:left w:val="single" w:sz="20" w:space="6" w:color="1E5631"/>
        </w:pBdr>
      </w:pPr>
      <w:r>
        <w:rPr>
          <w:sz w:val="20"/>
        </w:rPr>
        <w:t>1. 第一种作意是所缘作意。就是八不离名，就是任何一个名聚都有触、受、想、思、名命根、作意，都有一个作意心所。这个作意心所是让我们的心导向所缘的一个所缘作意。</w:t>
      </w:r>
    </w:p>
    <w:p>
      <w:pPr>
        <w:spacing w:before="40" w:after="80"/>
        <w:ind w:left="283"/>
        <w:shd w:val="clear" w:color="auto" w:fill="EDF6EF"/>
        <w:pBdr>
          <w:left w:val="single" w:sz="20" w:space="6" w:color="1E5631"/>
        </w:pBdr>
      </w:pPr>
      <w:r>
        <w:rPr>
          <w:sz w:val="20"/>
        </w:rPr>
        <w:t>2. 第二种作意是如理作意。如理作意就是在五门心路里面的确定心或意门心路里面的意门转向心里面的胜解心所在主要执行的一个工作，这个属于如理作意。刚才《清净道论》讲的这些段内容指的是如理作意。眼见色时能不能如理作意？</w:t>
      </w:r>
    </w:p>
    <w:p>
      <w:pPr>
        <w:spacing w:before="40" w:after="80"/>
        <w:ind w:left="283"/>
        <w:shd w:val="clear" w:color="auto" w:fill="EDF6EF"/>
        <w:pBdr>
          <w:left w:val="single" w:sz="20" w:space="6" w:color="1E5631"/>
        </w:pBdr>
      </w:pPr>
      <w:r>
        <w:rPr>
          <w:sz w:val="20"/>
        </w:rPr>
        <w:t>3. 第三种作意是路心作意。路心作意就是说我让不让这样的心生起来。我们后面就讲，我们对于目标要守护时，有些目标是不能看，我们不看他，不看他就是路心不作意，它起这样的作用。在经典里面讲，当耳听到声音，身体接触，跟这个含义是一样，我们不细说。</w:t>
      </w:r>
    </w:p>
    <w:p>
      <w:r>
        <w:rPr>
          <w:b/>
          <w:sz w:val="21"/>
        </w:rPr>
        <w:t>三、为何要守护根门？（《六六经》与《燃烧教法经》）</w:t>
      </w:r>
    </w:p>
    <w:p>
      <w:pPr>
        <w:spacing w:before="40" w:after="80"/>
        <w:ind w:left="283"/>
        <w:shd w:val="clear" w:color="auto" w:fill="EDF6EF"/>
        <w:pBdr>
          <w:left w:val="single" w:sz="20" w:space="6" w:color="1E5631"/>
        </w:pBdr>
      </w:pPr>
      <w:r>
        <w:rPr>
          <w:sz w:val="20"/>
        </w:rPr>
        <w:t>守护根门有什么用呢？为什么要守护根门？</w:t>
      </w:r>
    </w:p>
    <w:p>
      <w:pPr>
        <w:spacing w:before="40" w:after="80"/>
        <w:ind w:left="283"/>
        <w:shd w:val="clear" w:color="auto" w:fill="EDF6EF"/>
        <w:pBdr>
          <w:left w:val="single" w:sz="20" w:space="6" w:color="1E5631"/>
        </w:pBdr>
      </w:pPr>
      <w:r>
        <w:rPr>
          <w:sz w:val="20"/>
        </w:rPr>
        <w:t>在前面的法念处·四圣谛集谛的部分，佛陀是这样开示的：</w:t>
      </w:r>
    </w:p>
    <w:p>
      <w:pPr>
        <w:spacing w:before="40" w:after="80"/>
        <w:ind w:left="283"/>
        <w:shd w:val="clear" w:color="auto" w:fill="EDF6EF"/>
        <w:pBdr>
          <w:left w:val="single" w:sz="20" w:space="6" w:color="1E5631"/>
        </w:pBdr>
      </w:pPr>
      <w:r>
        <w:rPr>
          <w:sz w:val="20"/>
        </w:rPr>
        <w:t xml:space="preserve">「在世间眼根是可爱与可喜的，爱欲就在这里生起和建立。」耳根、鼻根、舌根……也是这样的。这是内六处。对于内六处，每天女众照镜子，比库是不可以照镜子的，除非是看自己刮胡子。女众经常照镜子，扭捏作意，就是没有守护眼根。你觉得自己的眼根、耳根、鼻根、舌根可喜可爱，那么你的渴爱就在这生起来，而且会在这里建立。 🔖 </w:t>
      </w:r>
      <w:r>
        <w:rPr>
          <w:b/>
          <w:sz w:val="20"/>
        </w:rPr>
        <w:t>【本周朗读段·止】</w:t>
      </w:r>
      <w:r>
        <w:rPr>
          <w:sz w:val="20"/>
        </w:rPr>
        <w:t>（以下可依时间与兴趣继续共读）</w:t>
      </w:r>
    </w:p>
    <w:p>
      <w:pPr>
        <w:spacing w:before="40" w:after="80"/>
        <w:ind w:left="283"/>
        <w:shd w:val="clear" w:color="auto" w:fill="EDF6EF"/>
        <w:pBdr>
          <w:left w:val="single" w:sz="20" w:space="6" w:color="1E5631"/>
        </w:pBdr>
      </w:pPr>
      <w:r>
        <w:rPr>
          <w:sz w:val="20"/>
        </w:rPr>
        <w:t>「在世间色尘是可爱与可喜的，爱欲就在这里生起与建立。」生起和建立就是我们没有防护诸根。对于那个相取相，又取随相，再加很多的联想。联想后对这个目标作很多情感投射和纠缠里面，盘踞在上面不出来，所以我们对于一个好东西老是想；对于一个不好的东西老是想，就是你的心盘踞在上面，不出来，就是慧心尊者讲「你随念你的不善，天天在那随念」，这就叫生起和建立。我们要知道，「诸不善法」，这些所有不善法，就是所缘起来后我们起不如理作意，然后在里面缠绕，然后建立起来对事物可喜可爱的寻，这种习惯。</w:t>
      </w:r>
    </w:p>
    <w:p>
      <w:pPr>
        <w:spacing w:before="40" w:after="80"/>
        <w:ind w:left="283"/>
        <w:shd w:val="clear" w:color="auto" w:fill="EDF6EF"/>
        <w:pBdr>
          <w:left w:val="single" w:sz="20" w:space="6" w:color="1E5631"/>
        </w:pBdr>
      </w:pPr>
      <w:r>
        <w:rPr>
          <w:sz w:val="20"/>
        </w:rPr>
        <w:t>佛陀在四圣谛讲到灭谛时说，「在世间眼根是可爱与可喜的，就在这里舍弃爱欲、灭除爱欲。」同样的色、声、香、味、触……外六根、外六尘也是这样。到底怎样才能够舍弃爱欲、灭除爱欲，从根本上你要证得阿拉汉果，但是在当下，我们面对内六处、外六处时，怎样能舍弃爱欲、灭除爱欲呢？首先，要懂得守护根门。</w:t>
      </w:r>
    </w:p>
    <w:p>
      <w:pPr>
        <w:spacing w:before="40" w:after="80"/>
        <w:ind w:left="283"/>
        <w:shd w:val="clear" w:color="auto" w:fill="EDF6EF"/>
        <w:pBdr>
          <w:left w:val="single" w:sz="20" w:space="6" w:color="1E5631"/>
        </w:pBdr>
      </w:pPr>
      <w:r>
        <w:rPr>
          <w:sz w:val="20"/>
        </w:rPr>
        <w:t>佛陀在《中部·六六经》讲「缘于眼和颜色而生眼识，三者结合为触，缘触生受，缘受生爱；缘于耳和声而生耳识……」也是这样的。只要生起眼识就有触，有触就在感受，这种感受从果报心角度就是果报。</w:t>
      </w:r>
    </w:p>
    <w:p>
      <w:pPr>
        <w:spacing w:before="40" w:after="80"/>
        <w:ind w:left="283"/>
        <w:shd w:val="clear" w:color="auto" w:fill="EDF6EF"/>
        <w:pBdr>
          <w:left w:val="single" w:sz="20" w:space="6" w:color="1E5631"/>
        </w:pBdr>
      </w:pPr>
      <w:r>
        <w:rPr>
          <w:sz w:val="20"/>
        </w:rPr>
        <w:t>刚才讲的如果色声香味触是可喜可爱的，产生悦受时，渴爱就在那里产生和建立。渴爱是不善法。无明和渴爱是轮回的根。渴爱是所有苦谛的根本、是苦的集。我们苦的集是因为渴爱，所以它会生起苦。如果我们不守护根门就会生起苦。</w:t>
      </w:r>
    </w:p>
    <w:p>
      <w:pPr>
        <w:spacing w:before="40" w:after="80"/>
        <w:ind w:left="283"/>
        <w:shd w:val="clear" w:color="auto" w:fill="EDF6EF"/>
        <w:pBdr>
          <w:left w:val="single" w:sz="20" w:space="6" w:color="1E5631"/>
        </w:pBdr>
      </w:pPr>
      <w:r>
        <w:rPr>
          <w:sz w:val="20"/>
        </w:rPr>
        <w:t>「缘触生受」，感受就会有苦受、乐受、不苦不乐受，所以乐受会产生贪爱。「缘受生爱」，不断重复贪爱生起执取。「缘爱生取」，由于执取而采取行动造下不善业。不善业会缘起生有，「有」是业有，是业力。所以依佛陀教导的十二缘起来看，由六触到内六处、外六处而产生烦恼造业的过程，是这样运作。它会造作不善业，导致我们不断轮回。</w:t>
      </w:r>
    </w:p>
    <w:p>
      <w:pPr>
        <w:spacing w:before="40" w:after="80"/>
        <w:ind w:left="283"/>
        <w:shd w:val="clear" w:color="auto" w:fill="EDF6EF"/>
        <w:pBdr>
          <w:left w:val="single" w:sz="20" w:space="6" w:color="1E5631"/>
        </w:pBdr>
      </w:pPr>
      <w:r>
        <w:rPr>
          <w:sz w:val="20"/>
        </w:rPr>
        <w:t>佛陀在《相应部·六处相应·大海品·燃烧教法经（Ādittapariyāyasutta）》中说：</w:t>
      </w:r>
    </w:p>
    <w:p>
      <w:pPr>
        <w:spacing w:before="40" w:after="80"/>
        <w:ind w:left="283"/>
        <w:shd w:val="clear" w:color="auto" w:fill="EDF6EF"/>
        <w:pBdr>
          <w:left w:val="single" w:sz="20" w:space="6" w:color="1E5631"/>
        </w:pBdr>
      </w:pPr>
      <w:r>
        <w:rPr>
          <w:sz w:val="20"/>
        </w:rPr>
        <w:t>「诸比库，宁可被灼热、燃烧、火红、炽燃的铁棒毁坏眼根，也绝不从眼根所识诸色的随相中执取相。诸比库！当识住立时，若住立于乐味所系缚之相，或乐味所系缚的随相，如果在那个时候死去，若他会去地狱或畜生二趣之一者，乃有此事。诸比库，见到这些过患后，我如此说。」同样地，对于耳根、鼻根、舌根、身根佛陀也是这样教导。</w:t>
      </w:r>
    </w:p>
    <w:p>
      <w:pPr>
        <w:spacing w:before="40" w:after="80"/>
        <w:ind w:left="283"/>
        <w:shd w:val="clear" w:color="auto" w:fill="EDF6EF"/>
        <w:pBdr>
          <w:left w:val="single" w:sz="20" w:space="6" w:color="1E5631"/>
        </w:pBdr>
      </w:pPr>
      <w:r>
        <w:rPr>
          <w:sz w:val="20"/>
        </w:rPr>
        <w:t>如果不守护根门，最后被烦恼所系缚时，我们会去恶趣。恶趣是漫长的苦。即使你眼睛被燃烧火红的铁棒或铁刺刺坏了，那也只是一瞬间，或者只是几十年看不见。但是如果由于眼根没有防护而产生的烦恼，造下的不善业，最后导致投向地狱，漫长的苦难会等着我们。</w:t>
      </w:r>
    </w:p>
    <w:p>
      <w:pPr>
        <w:spacing w:before="40" w:after="80"/>
        <w:ind w:left="283"/>
        <w:shd w:val="clear" w:color="auto" w:fill="EDF6EF"/>
        <w:pBdr>
          <w:left w:val="single" w:sz="20" w:space="6" w:color="1E5631"/>
        </w:pBdr>
      </w:pPr>
      <w:r>
        <w:rPr>
          <w:sz w:val="20"/>
        </w:rPr>
        <w:t>其实，不要我们坠入地狱，就是日常生活中，我们眼睛看到、耳朵听到、鼻子闻到、舌头尝到、身体接触到、心里想到，这些所有事如果我们没有防护，每天都在这些烦烦恼恼的苦受中。每天你们提到「我觉得法住禅林的氛围……」，怎么来的？眼根来的、耳根来的，然后，眼睛看到、耳朵听到不如理作意。不如理作意你接下来就产生苦受，漫长的时间里就觉得我对这东西如何如何。或者某一个人曾经在你年轻时说过你一句话，你认为他辱骂你或不尊重你，你几十年都跟这个人不往来。这样的苦比比皆是。我们经常在禅修时，后面会讲到，大家禅修碰到各种各样问题，究其原因就是很小的时候父母亲的一句话、一个声音，最多一个巴掌，就折腾你一辈子，跟浮萍一样，完全没有根。禅修的时候打妄想就是回不来。这个苦是怎么造成的就要深刻去思考。</w:t>
      </w:r>
    </w:p>
    <w:p>
      <w:r>
        <w:rPr>
          <w:b/>
          <w:sz w:val="21"/>
        </w:rPr>
        <w:t>四、如何守护根门之一：可回避的所缘</w:t>
      </w:r>
    </w:p>
    <w:p>
      <w:pPr>
        <w:spacing w:before="40" w:after="80"/>
        <w:ind w:left="283"/>
        <w:shd w:val="clear" w:color="auto" w:fill="EDF6EF"/>
        <w:pBdr>
          <w:left w:val="single" w:sz="20" w:space="6" w:color="1E5631"/>
        </w:pBdr>
      </w:pPr>
      <w:r>
        <w:rPr>
          <w:sz w:val="20"/>
        </w:rPr>
        <w:t>首先，要懂得回避，对不必要的所缘尽量减少接触或不接触。中国人讲非礼勿视，非礼勿听，非礼勿言，非礼勿动。我们作为修行人更需要学习防护。科学总结说，我们人获取资讯的来源 83.6% 来自于眼睛，通过眼睛获得的，有 11.3% 是通过耳根获得的，这两个合起来就近 95% 了。其他几个鼻舌身都是很少的成分。所以我们如果把眼根、耳根守护好就能很有效地控制。</w:t>
      </w:r>
    </w:p>
    <w:p>
      <w:pPr>
        <w:spacing w:before="40" w:after="80"/>
        <w:ind w:left="283"/>
        <w:shd w:val="clear" w:color="auto" w:fill="EDF6EF"/>
        <w:pBdr>
          <w:left w:val="single" w:sz="20" w:space="6" w:color="1E5631"/>
        </w:pBdr>
      </w:pPr>
      <w:r>
        <w:rPr>
          <w:sz w:val="20"/>
        </w:rPr>
        <w:t>我们都有感觉，昨天，有尊者说「只要一拿到 IPAD 就……我也知道要守护，但一看到就去了，完全守护不住。」这就是为什么建议他 IPAD 要交掉。他说「我交掉了，如果我用一次就供养你 300 资具」。为什么交手机卡？就是因为各种网络资讯、音像视频、社交联络、电话通讯等等，不管是你主动还是被动接受，都是通过眼耳流入内心，通过内心再加工发酵。这些会在禅修的时候就会转化为妄念和掉举，变成掉举盖、欲贪盖、瞋恚盖等修行里面的诸盖。防护根门需要做到面对有些可以避免的信息要尽量避免，APP 都卸载了，除了「美德雅」（注：法住禅林 APP）。不要去看听触，这样才能防范一些没有必要的外缘，避开一些没有必要的信息，从而避免随之产生的烦恼。对于没法避免的外缘，后面我们学，就不要把它装进来，在心里作更多加工。过多信息对我们心智培养不仅没有任何帮助，反之，它有很强的破坏性。慧心尊者经常讲「给你的心喂毒」。</w:t>
      </w:r>
    </w:p>
    <w:p>
      <w:pPr>
        <w:spacing w:before="40" w:after="80"/>
        <w:ind w:left="283"/>
        <w:shd w:val="clear" w:color="auto" w:fill="EDF6EF"/>
        <w:pBdr>
          <w:left w:val="single" w:sz="20" w:space="6" w:color="1E5631"/>
        </w:pBdr>
      </w:pPr>
      <w:r>
        <w:rPr>
          <w:sz w:val="20"/>
        </w:rPr>
        <w:t>这个是修行的障碍。想要自己的心更加单纯、清净，先要学会杜绝不必要的外缘。如果不防护眼门、耳门，哪怕你定力很强，暂时可以镇伏烦恼，但是那些引生烦恼的外缘还是会源源不断通过我们的眼耳鼻舌身而流入内心。我们要明白，真正地想要禅修进步，守护根门非常重要，是防止盗贼进来的第一步。</w:t>
      </w:r>
    </w:p>
    <w:p>
      <w:pPr>
        <w:spacing w:before="40" w:after="80"/>
        <w:ind w:left="283"/>
        <w:shd w:val="clear" w:color="auto" w:fill="EDF6EF"/>
        <w:pBdr>
          <w:left w:val="single" w:sz="20" w:space="6" w:color="1E5631"/>
        </w:pBdr>
      </w:pPr>
      <w:r>
        <w:rPr>
          <w:sz w:val="20"/>
        </w:rPr>
        <w:t>想要去除心中的烦恼，先要堵住滋生烦恼的渠道，这就是防护根门的意义。不良信息是滋生烦恼的养分。根门守护不好，哪怕在心里作再多的功夫，烦恼还会因为不缺养分而连绵不断。因此想培养稳固的定力，大家要先守护好根门。</w:t>
      </w:r>
    </w:p>
    <w:p>
      <w:r>
        <w:rPr>
          <w:b/>
          <w:sz w:val="21"/>
        </w:rPr>
        <w:t>五、如何守护根门之二：不可回避的所缘——念守护、行处正知、无痴正知</w:t>
      </w:r>
    </w:p>
    <w:p>
      <w:pPr>
        <w:spacing w:before="40" w:after="80"/>
        <w:ind w:left="283"/>
        <w:shd w:val="clear" w:color="auto" w:fill="EDF6EF"/>
        <w:pBdr>
          <w:left w:val="single" w:sz="20" w:space="6" w:color="1E5631"/>
        </w:pBdr>
      </w:pPr>
      <w:r>
        <w:rPr>
          <w:sz w:val="20"/>
        </w:rPr>
        <w:t>对于不可回避的所缘我们怎么办？在这里给大家推荐三、四种方法。</w:t>
      </w:r>
    </w:p>
    <w:p>
      <w:pPr>
        <w:spacing w:before="40" w:after="80"/>
        <w:ind w:left="283"/>
        <w:shd w:val="clear" w:color="auto" w:fill="EDF6EF"/>
        <w:pBdr>
          <w:left w:val="single" w:sz="20" w:space="6" w:color="1E5631"/>
        </w:pBdr>
      </w:pPr>
      <w:r>
        <w:rPr>
          <w:b/>
          <w:sz w:val="20"/>
        </w:rPr>
        <w:t>1. 念守护。</w:t>
      </w:r>
      <w:r>
        <w:rPr>
          <w:sz w:val="20"/>
        </w:rPr>
        <w:t xml:space="preserve"> 第一种，我们知道守护根门的前提是念，根律仪靠什么来防护，靠念防护。对眼所见的所缘只做颜色想；对耳所听只做声音想、声波想；对其他所缘也一样。</w:t>
      </w:r>
    </w:p>
    <w:p>
      <w:pPr>
        <w:spacing w:before="40" w:after="80"/>
        <w:ind w:left="283"/>
        <w:shd w:val="clear" w:color="auto" w:fill="EDF6EF"/>
        <w:pBdr>
          <w:left w:val="single" w:sz="20" w:space="6" w:color="1E5631"/>
        </w:pBdr>
      </w:pPr>
      <w:r>
        <w:rPr>
          <w:sz w:val="20"/>
        </w:rPr>
        <w:t>佛陀有一部非常著名的经典《巴西亚经》。就说看只是看、听只是听，巴西亚听完就证阿拉汉。到底怎么做？要从哪里下手呢？当我们眼睛接触外境的颜色，用现在的话来讲眼睛看到不同的人物，如果把这些物象纯化，其实只是看到光和颜色，这样来作意。这是眼识看的最基本的信息，所谓的男女美丑方圆，它都是眼识收集的光和颜色的信息，在心里面加工后，形成的概念法。根据缘起法，眼耳鼻舌身意六处属于果报，是无法避免，有些时候很难避免。有六处就会跟外六境接触，也是无法避免。根和外境、眼识三者结合的碰触，碰触是无法避免的。缘于触而产生的感受和触是俱生的，其实在接触的同时就产生感受，也是无法避免。但是缘受生爱不是俱生的，它会在不同的心路里面，或者在心路的确定心或意门转向心之后才会生起来。</w:t>
      </w:r>
    </w:p>
    <w:p>
      <w:pPr>
        <w:spacing w:before="40" w:after="80"/>
        <w:ind w:left="283"/>
        <w:shd w:val="clear" w:color="auto" w:fill="EDF6EF"/>
        <w:pBdr>
          <w:left w:val="single" w:sz="20" w:space="6" w:color="1E5631"/>
        </w:pBdr>
      </w:pPr>
      <w:r>
        <w:rPr>
          <w:sz w:val="20"/>
        </w:rPr>
        <w:t>如果是五门的所缘，他们之间还有个催生的过程。一条五门心路过程结束后，至少有七条随彼生起的意门心路过程对这个所缘进行概念化的加工。这个就是催生的过程。在催生的过程中，在每个心路过程里，都有一个意门转向心，你都可以实现如理作意。也就是说产生乐受同时并不一定会产生贪爱。经过内心一系列加工，贪爱就会生起。</w:t>
      </w:r>
    </w:p>
    <w:p>
      <w:pPr>
        <w:spacing w:before="40" w:after="80"/>
        <w:ind w:left="283"/>
        <w:shd w:val="clear" w:color="auto" w:fill="EDF6EF"/>
        <w:pBdr>
          <w:left w:val="single" w:sz="20" w:space="6" w:color="1E5631"/>
        </w:pBdr>
      </w:pPr>
      <w:r>
        <w:rPr>
          <w:sz w:val="20"/>
        </w:rPr>
        <w:t>佛陀说：「当他眼看见颜色，不取于相，不取随相。若由于不防护眼根而住，则会被贪、忧、诸恶、不善法所流入。」进行防护的是在「缘受生爱」这个阶段。当眼看到颜色、耳听到声音等，之所以会产生烦恼，是经过心的一系列加工。这些烦恼包括贪爱、执著、痴迷，或者排斥、抗拒、讨厌乃至生气、暴怒等。防护根门并不是不去看、不去听，而是看到只是看到、听到只是听到、感觉只是感觉，知道只是知道，不在心里进行多余的加工分析判断，避免由于不如理作意而产生不善速行。</w:t>
      </w:r>
    </w:p>
    <w:p>
      <w:pPr>
        <w:spacing w:before="40" w:after="80"/>
        <w:ind w:left="283"/>
        <w:shd w:val="clear" w:color="auto" w:fill="EDF6EF"/>
        <w:pBdr>
          <w:left w:val="single" w:sz="20" w:space="6" w:color="1E5631"/>
        </w:pBdr>
      </w:pPr>
      <w:r>
        <w:rPr>
          <w:sz w:val="20"/>
        </w:rPr>
        <w:t>五门心路的功能只是采集外来信息，而使这些信息加工发酵并产生烦恼的都是在意门心路过程。所以防护根门重要的是防护意根。如果一定要知道时，你想把眼睛堵起来的，有时候不是很恰当。你不能带着眼罩去见客人。也就是说，守护好我们的心。防护根门的「防护」也很重要，就我们刚才讲的可以避免的我们就避免。在无法避免的情况下，我们要不乱看、乱听、乱碰，特别是在网络时代，我们不要让这些信息进来而在心里发酵变质，滋生大量邪恶的念头。</w:t>
      </w:r>
    </w:p>
    <w:p>
      <w:pPr>
        <w:spacing w:before="40" w:after="80"/>
        <w:ind w:left="283"/>
        <w:shd w:val="clear" w:color="auto" w:fill="EDF6EF"/>
        <w:pBdr>
          <w:left w:val="single" w:sz="20" w:space="6" w:color="1E5631"/>
        </w:pBdr>
      </w:pPr>
      <w:r>
        <w:rPr>
          <w:sz w:val="20"/>
        </w:rPr>
        <w:t>（要有极强的念。）这三种训练，首先要有极强的念。为什么跟大家讲要训练正念正知？念的前提，首先要学会身念处，就是你一切时处能不能知道身体的动作，这是一定要练习的。今天我们提出来：明天，你要守护根门的第一步是练习身念处。不是三十二身分的身念处，而是你能觉知身体的每一个动作。那你就要在你的孤邸或者在你所及之处，最好你贴上一些提示语。早上一醒过来马上就能想起来，我是左脚起床，右脚下床，第一步是什么，第二步是什么，每一步骤都要去觉知它。跨过门槛的时候，是脑袋先进还是脚先进，考大家一下。德加尼亚西亚多推荐，「你知道进门时，是脑袋先进还是脚先进？」很少有人去观察，我们要去观察。有这样一个基本正念，我们才有办法去守护眼耳鼻舌身意这些信息。</w:t>
      </w:r>
    </w:p>
    <w:p>
      <w:pPr>
        <w:spacing w:before="40" w:after="80"/>
        <w:ind w:left="283"/>
        <w:shd w:val="clear" w:color="auto" w:fill="EDF6EF"/>
        <w:pBdr>
          <w:left w:val="single" w:sz="20" w:space="6" w:color="1E5631"/>
        </w:pBdr>
      </w:pPr>
      <w:r>
        <w:rPr>
          <w:b/>
          <w:sz w:val="20"/>
        </w:rPr>
        <w:t>2. 行处正知。</w:t>
      </w:r>
      <w:r>
        <w:rPr>
          <w:sz w:val="20"/>
        </w:rPr>
        <w:t xml:space="preserve"> 还有一种方法就是行处正知。就是那个景象出来时，回到业处，回到三十二身分，就像塔山西亚多一样，就是看她的白骨，我们回到业处，或者眼垂视，不看她。如果是实在没办法的时候，怎么办？你那时候也守护不了业处，这时候给大家建议就是守护我们的心，佛陀讲要守护意门。意门怎么守护，就是看到那个景象或听到那个声音，你不要排斥它，你越排斥它，那个声音越挥之不去，你就是要想它。你可以很坦然地把心打开，就让那个影像的基本元素自然地进到意根，你就再回到那里看着它，那个声音就那样进来，那个所缘的颜色就这样进来，你就看着你的心，你看只是看，那个颜色它也进到这里来，声音也进到这里来，你不跟它走，你不取随相，不对它进行再加工，不让它再发酵，然后会看到它有生灭。这也是一种方法。</w:t>
      </w:r>
    </w:p>
    <w:p>
      <w:pPr>
        <w:spacing w:before="40" w:after="80"/>
        <w:ind w:left="283"/>
        <w:shd w:val="clear" w:color="auto" w:fill="EDF6EF"/>
        <w:pBdr>
          <w:left w:val="single" w:sz="20" w:space="6" w:color="1E5631"/>
        </w:pBdr>
      </w:pPr>
      <w:r>
        <w:rPr>
          <w:sz w:val="20"/>
        </w:rPr>
        <w:t>如果有定力，修过三十二身分的，一看就是一堆三十二身分。现在所有修过三十二身分的人都要要求，三十二身分一直都要在。坐在这里法堂这么多人的时候，心里一作意一堆三十二身分或者一堆白骨。你要有这样的功夫，没有这样的功夫三十二身分修了没用，浪费。所以我们说修帕奥，四十种业处，我都会，狗熊掰棒子，抓一个扔一个，抓一个扔一个，最后前面全不会了。这个很可惜。等下我们看看图片和声音，看看心能不能守护的住。</w:t>
      </w:r>
    </w:p>
    <w:p>
      <w:pPr>
        <w:spacing w:before="40" w:after="80"/>
        <w:ind w:left="283"/>
        <w:shd w:val="clear" w:color="auto" w:fill="EDF6EF"/>
        <w:pBdr>
          <w:left w:val="single" w:sz="20" w:space="6" w:color="1E5631"/>
        </w:pBdr>
      </w:pPr>
      <w:r>
        <w:rPr>
          <w:b/>
          <w:sz w:val="20"/>
        </w:rPr>
        <w:t>3. 无痴正知。</w:t>
      </w:r>
      <w:r>
        <w:rPr>
          <w:sz w:val="20"/>
        </w:rPr>
        <w:t xml:space="preserve"> 无痴正知就是已经修到名色业处的人，就在一切时处，看到名色在那生灭。听到声音就看那个声音，声音是声音九法聚。看到影像，看到这是时节生色，如果是人，物种有生命的，它是一堆名色。一堆名法在生灭，一堆色法在生灭，要有这样的能力去看，这是无痴正知。佛陀在《大念处经》教导的。</w:t>
      </w:r>
    </w:p>
    <w:p>
      <w:r>
        <w:rPr>
          <w:b/>
          <w:sz w:val="21"/>
        </w:rPr>
        <w:t>六、古代长老的范例</w:t>
      </w:r>
    </w:p>
    <w:p>
      <w:pPr>
        <w:spacing w:before="40" w:after="80"/>
        <w:ind w:left="283"/>
        <w:shd w:val="clear" w:color="auto" w:fill="EDF6EF"/>
        <w:pBdr>
          <w:left w:val="single" w:sz="20" w:space="6" w:color="1E5631"/>
        </w:pBdr>
      </w:pPr>
      <w:r>
        <w:rPr>
          <w:sz w:val="20"/>
        </w:rPr>
        <w:t>古代长老有很多范例。有长老他住在乔罗达格大窟里面。在里面，有七佛出家的绘画，非常精美。有一次许多比库来参观绘画，见到绘画问说：「长老，这个画这么精美。」长老说：「各位尊者，我在这个窟里住了六十多年，不知道还有这个画，今天由各位具眼者所说，你们是具眼者，才得知道。」就是说这位长老住在这六十多年，从来没有张开眼睛往上看过。据说在这洞窟入口有一株大榕树，他也从来不曾往上看。但是每一年看到花瓣落在地上，他就知道这棵树开花了。</w:t>
      </w:r>
    </w:p>
    <w:p>
      <w:pPr>
        <w:spacing w:before="40" w:after="80"/>
        <w:ind w:left="283"/>
        <w:shd w:val="clear" w:color="auto" w:fill="EDF6EF"/>
        <w:pBdr>
          <w:left w:val="single" w:sz="20" w:space="6" w:color="1E5631"/>
        </w:pBdr>
      </w:pPr>
      <w:r>
        <w:rPr>
          <w:sz w:val="20"/>
        </w:rPr>
        <w:t>当时，当地的国王很仰慕长老这样的功德，三次请使者邀请他入宫接受供养，但他都拒绝了。最后这个国王就命令整个城里面所有哺乳小孩的妇人，把她们的乳房都捆绑起来，不让孩子吃奶，国王还盖印把她们封锁起来，很残忍。他说只有长老来到王宫接受供养，这些孩子们才有机会喝奶。长老最后没办法，因为悲悯就来到王宫。这国王听到这个消息很高兴，说（国王想）「去请长老入宫，我要从那里接受三皈五戒」。长老入宫以后，国王礼拜供养后说「尊者，今天很忙没有机会，我将于明天授戒」。他就取了长老的钵和王后共同送一程，然后拜别。但当国王和王后礼敬的时候，他同样说「祝大王幸福」。</w:t>
      </w:r>
    </w:p>
    <w:p>
      <w:pPr>
        <w:spacing w:before="40" w:after="80"/>
        <w:ind w:left="283"/>
        <w:shd w:val="clear" w:color="auto" w:fill="EDF6EF"/>
        <w:pBdr>
          <w:left w:val="single" w:sz="20" w:space="6" w:color="1E5631"/>
        </w:pBdr>
      </w:pPr>
      <w:r>
        <w:rPr>
          <w:sz w:val="20"/>
        </w:rPr>
        <w:t>这样过了七天，其他人问长老说「尊者，您在礼敬的时候说'祝大王幸福'，为什么王后礼拜您的时候，您也说同样的句子呢？」长老说「我并没有分别谁是国王，谁是王后」。过了七天，国王想「何必使长老住在这里受苦？」，就让他回去了。长老回洞窟后，夜间经行，住在大榕树的天神持一个火炬在边上，使他业处非常的清净、明显。长老心生喜悦，在中夜时分证得了阿拉汉果，全山震动。这是一个守护的例子——眼睛不抬起来看，不看。</w:t>
      </w:r>
    </w:p>
    <w:p>
      <w:pPr>
        <w:spacing w:before="40" w:after="80"/>
        <w:ind w:left="283"/>
        <w:shd w:val="clear" w:color="auto" w:fill="EDF6EF"/>
        <w:pBdr>
          <w:left w:val="single" w:sz="20" w:space="6" w:color="1E5631"/>
        </w:pBdr>
      </w:pPr>
      <w:r>
        <w:rPr>
          <w:sz w:val="20"/>
        </w:rPr>
        <w:t>大弥多长老的故事是他的母亲得了乳腺癌，她就对身边做为比库尼的女儿说「去找你哥哥，告诉他现在我生病了，很困难，能不能帮我采点药回来？」。她女儿见到哥哥后，大弥多长老就说「我不懂得如何采配草药，但是我倒有一种药，自从我出家后，我不曾因为见到异性而生起过欲念、不曾因此而破了根律仪的戒，愿如此说真实语，能令我母亲痊愈，你回去重复我所说的真实语，然后你再按摩母亲的身体」。他妹妹回家告诉他母亲，这样做后，他母亲的乳腺癌当下就像水泡破灭般的消失了。他妈妈站起来说「如果世尊还活着，他会不以他那有网印的手摸我儿子的头吗？」</w:t>
      </w:r>
    </w:p>
    <w:p>
      <w:pPr>
        <w:spacing w:before="40" w:after="80"/>
        <w:ind w:left="283"/>
        <w:shd w:val="clear" w:color="auto" w:fill="EDF6EF"/>
        <w:pBdr>
          <w:left w:val="single" w:sz="20" w:space="6" w:color="1E5631"/>
        </w:pBdr>
      </w:pPr>
      <w:r>
        <w:rPr>
          <w:sz w:val="20"/>
        </w:rPr>
        <w:t>大弥多长老与护心长老防护六根的方法是有所不同的。护心长老是以垂视不看东西地防护六根。但大弥多长老并非如此，他只是如实地看一切事物，即使看到异性，他也能够防护眼根，不令欲念生起。护心长老防护六根的方法就好像把屋子的门全关上，不让任何盗贼进来。大弥多长老防护六根的方法并不是像把门关上，而是守护着门，不让盗贼进来。这两者都是杰出与值得效仿的。</w:t>
      </w:r>
    </w:p>
    <w:p>
      <w:pPr>
        <w:spacing w:before="40" w:after="80"/>
        <w:ind w:left="283"/>
        <w:shd w:val="clear" w:color="auto" w:fill="EDF6EF"/>
        <w:pBdr>
          <w:left w:val="single" w:sz="20" w:space="6" w:color="1E5631"/>
        </w:pBdr>
      </w:pPr>
      <w:r>
        <w:rPr>
          <w:sz w:val="20"/>
        </w:rPr>
        <w:t>防护六根当以正念来实行，活命遍净则应以精进来实践，因为只有运用精进才能舍弃邪命。因此为了避免不正当的活命方法，比库应精进地以托钵等正当的求生方式来清净活命。这是古代长老的例子。</w:t>
      </w:r>
    </w:p>
    <w:p>
      <w:r>
        <w:rPr>
          <w:b/>
          <w:sz w:val="21"/>
        </w:rPr>
        <w:t>◈扩展段落</w:t>
      </w:r>
      <w:r>
        <w:rPr>
          <w:sz w:val="21"/>
        </w:rPr>
        <w:t>（可选）[generated, not original text]</w:t>
      </w:r>
    </w:p>
    <w:p>
      <w:r>
        <w:rPr>
          <w:b/>
          <w:sz w:val="21"/>
        </w:rPr>
        <w:t>七、守护根门练习（现场示范）</w:t>
      </w:r>
    </w:p>
    <w:p>
      <w:pPr>
        <w:spacing w:before="40" w:after="80"/>
        <w:ind w:left="283"/>
        <w:shd w:val="clear" w:color="auto" w:fill="EDF6EF"/>
        <w:pBdr>
          <w:left w:val="single" w:sz="20" w:space="6" w:color="1E5631"/>
        </w:pBdr>
      </w:pPr>
      <w:r>
        <w:rPr>
          <w:sz w:val="20"/>
        </w:rPr>
        <w:t>接下来，大家准备好了吗，练习下怎么守护根门。先给大家看照片——美女和帅哥。你们准备用哪一种方法？是不看？不看不行，今天必须看，不看就没得讲了，你要看。看完后，能不能看只是看？我们放一段声音，能不能听只是听？</w:t>
      </w:r>
    </w:p>
    <w:p>
      <w:pPr>
        <w:spacing w:before="40" w:after="80"/>
        <w:ind w:left="283"/>
        <w:shd w:val="clear" w:color="auto" w:fill="EDF6EF"/>
        <w:pBdr>
          <w:left w:val="single" w:sz="20" w:space="6" w:color="1E5631"/>
        </w:pBdr>
      </w:pPr>
      <w:r>
        <w:rPr>
          <w:sz w:val="20"/>
        </w:rPr>
        <w:t>你可以用三种方式：一种你放开你的心，你只看到你的心，让光和颜色进到你的心里面，你只看到它只是这样的一种信息组合，你不在里面取相、取随相，然后，看到它的生灭。或者能修它的三十二身分，见到它的四界，修它的四界差别，见到它的究竟名色法。或者你见它究竟名色法，大家可以准备一下。如果有定的，你可以先入个定。</w:t>
      </w:r>
    </w:p>
    <w:p>
      <w:pPr>
        <w:spacing w:before="40" w:after="80"/>
        <w:ind w:left="283"/>
        <w:shd w:val="clear" w:color="auto" w:fill="EDF6EF"/>
        <w:pBdr>
          <w:left w:val="single" w:sz="20" w:space="6" w:color="1E5631"/>
        </w:pBdr>
      </w:pPr>
      <w:r>
        <w:rPr>
          <w:sz w:val="20"/>
        </w:rPr>
        <w:t>这是一张照片，看只是看，守护你的心。让这个颜色进到你的心，在心里看它；或者看它的三十二身分；或者看它的名色。能不能做到？再来一次。只要你有念是可以的。看到相心里也可以转化，呈现佛陀的影像，转成善的方向也是可以的。</w:t>
      </w:r>
    </w:p>
    <w:p>
      <w:pPr>
        <w:spacing w:before="40" w:after="80"/>
        <w:ind w:left="283"/>
        <w:shd w:val="clear" w:color="auto" w:fill="EDF6EF"/>
        <w:pBdr>
          <w:left w:val="single" w:sz="20" w:space="6" w:color="1E5631"/>
        </w:pBdr>
      </w:pPr>
      <w:r>
        <w:rPr>
          <w:sz w:val="20"/>
        </w:rPr>
        <w:t>下面，我们听一段声音。能回到业处吗？大自然的声音，回到业处还是比较容易的，声音还是简单一点。如果是看到很强烈的颜色所缘有时就不容易。</w:t>
      </w:r>
    </w:p>
    <w:p>
      <w:pPr>
        <w:spacing w:before="40" w:after="80"/>
        <w:ind w:left="283"/>
        <w:shd w:val="clear" w:color="auto" w:fill="EDF6EF"/>
        <w:pBdr>
          <w:left w:val="single" w:sz="20" w:space="6" w:color="1E5631"/>
        </w:pBdr>
      </w:pPr>
      <w:r>
        <w:rPr>
          <w:sz w:val="20"/>
        </w:rPr>
        <w:t>今天，就给大家分享到这里。守护根门对于可回避的我们要回避，要清理我们的电讯设备，这是最大的防护根门的一个要害。对于不可回避的，我们要知道有方法，至少你有念来守护，用你的业处来守护，用你的无痴来守护或直接导向善所缘。明天，可以在戒的基础上，我们共同来练习根门的守护，大家可以体会一下。对于饮食，有饮食知节量，后面再讨论。今天的学习就到这里。回向功德！</w:t>
      </w:r>
    </w:p>
    <w:p>
      <w:pPr>
        <w:spacing w:before="120" w:after="80"/>
      </w:pPr>
      <w:r>
        <w:rPr>
          <w:rFonts w:ascii="Microsoft YaHei" w:hAnsi="Microsoft YaHei" w:eastAsia="Microsoft YaHei"/>
          <w:b/>
          <w:color w:val="1E5631"/>
          <w:sz w:val="25"/>
        </w:rPr>
        <w:t>原文材料②：于食知限量——什么是于食知限量、如何于食知限量</w:t>
      </w:r>
    </w:p>
    <w:p>
      <w:r>
        <w:rPr>
          <w:b/>
          <w:sz w:val="21"/>
        </w:rPr>
        <w:t>★核心段落</w:t>
      </w:r>
      <w:r>
        <w:rPr>
          <w:sz w:val="21"/>
        </w:rPr>
        <w:t>（必读）[generated, not original text]</w:t>
      </w:r>
    </w:p>
    <w:p>
      <w:r>
        <w:rPr>
          <w:b/>
          <w:sz w:val="21"/>
        </w:rPr>
        <w:t>引子：守护根门之后的下一步——手机与意根</w:t>
      </w:r>
    </w:p>
    <w:p>
      <w:pPr>
        <w:spacing w:before="40" w:after="80"/>
        <w:ind w:left="283"/>
        <w:shd w:val="clear" w:color="auto" w:fill="EDF6EF"/>
        <w:pBdr>
          <w:left w:val="single" w:sz="20" w:space="6" w:color="1E5631"/>
        </w:pBdr>
      </w:pPr>
      <w:r>
        <w:rPr>
          <w:sz w:val="20"/>
        </w:rPr>
        <w:t>请大家合掌，我们一起来礼敬佛陀。</w:t>
      </w:r>
    </w:p>
    <w:p>
      <w:pPr>
        <w:spacing w:before="40" w:after="80"/>
        <w:ind w:left="283"/>
        <w:shd w:val="clear" w:color="auto" w:fill="EDF6EF"/>
        <w:pBdr>
          <w:left w:val="single" w:sz="20" w:space="6" w:color="1E5631"/>
        </w:pBdr>
      </w:pPr>
      <w:r>
        <w:rPr>
          <w:sz w:val="20"/>
        </w:rPr>
        <w:t>礼敬尊敬的慧心大长老，各位尊者、各位尼师、各位贤友，大家晚上吉祥！</w:t>
      </w:r>
    </w:p>
    <w:p>
      <w:pPr>
        <w:spacing w:before="40" w:after="80"/>
        <w:ind w:left="283"/>
        <w:shd w:val="clear" w:color="auto" w:fill="EDF6EF"/>
        <w:pBdr>
          <w:left w:val="single" w:sz="20" w:space="6" w:color="1E5631"/>
        </w:pBdr>
      </w:pPr>
      <w:r>
        <w:rPr>
          <w:sz w:val="20"/>
        </w:rPr>
        <w:t>我们昨天学习了守护根门，也有贤友问：「平常的时候到底应该怎么守护根门？」其实，昨天已经说了很多。对于禅林的贤友来讲所缘并不是很多，重要的有几点：第一是手机：手机防护，最主要是手机防护。第二是意根的防护：胡思乱想、编故事，自己跟自己说话，这是很麻烦的。</w:t>
      </w:r>
    </w:p>
    <w:p>
      <w:pPr>
        <w:spacing w:before="40" w:after="80"/>
        <w:ind w:left="283"/>
        <w:shd w:val="clear" w:color="auto" w:fill="EDF6EF"/>
        <w:pBdr>
          <w:left w:val="single" w:sz="20" w:space="6" w:color="1E5631"/>
        </w:pBdr>
      </w:pPr>
      <w:r>
        <w:rPr>
          <w:sz w:val="20"/>
        </w:rPr>
        <w:t>至于其他的——偶尔男女之间见个面，我相信大家都能防护。最难的是手机和胡思乱想。这个胡思乱想后面会讲，这跟我们心的惯性有关。所以在防护的过程中自己要去观察，自己有哪些习惯，习惯哪些根门追逐什么样所缘，这些要去记录。记录后，后面来处理时，就会有的放矢，很容易找到下手处。</w:t>
      </w:r>
    </w:p>
    <w:p>
      <w:r>
        <w:rPr>
          <w:b/>
          <w:sz w:val="21"/>
        </w:rPr>
        <w:t>一、什么是于食知限量（释义）；二、接受的限量</w:t>
      </w:r>
    </w:p>
    <w:p>
      <w:pPr>
        <w:spacing w:before="40" w:after="80"/>
        <w:ind w:left="283"/>
        <w:shd w:val="clear" w:color="auto" w:fill="EDF6EF"/>
        <w:pBdr>
          <w:left w:val="single" w:sz="20" w:space="6" w:color="1E5631"/>
        </w:pBdr>
      </w:pPr>
      <w:r>
        <w:rPr>
          <w:sz w:val="20"/>
        </w:rPr>
        <w:t>今天，我们来学习佛陀教导的第三个阶段叫「饮食知限量」。以前，都翻译成饮食知节量。现在，教理部的同学们说不是非常恰当，应该翻译成饮食知限量。巴利：bhojane（处格）mattañū，这个意思表达得更恰当：「知限量」。于食：在饮食的方面。知限量：义注里解释：接受的时候「知限量」和享用的时候「知节量」。</w:t>
      </w:r>
    </w:p>
    <w:p>
      <w:pPr>
        <w:spacing w:before="40" w:after="80"/>
        <w:ind w:left="283"/>
        <w:shd w:val="clear" w:color="auto" w:fill="EDF6EF"/>
        <w:pBdr>
          <w:left w:val="single" w:sz="20" w:space="6" w:color="1E5631"/>
        </w:pBdr>
      </w:pPr>
      <w:r>
        <w:rPr>
          <w:sz w:val="20"/>
        </w:rPr>
        <w:t>接受的限量是怎么说？我们接受钵食的时候要观察，如果布施比较少，施主的意愿也比较弱，你接受一点点。布施物少、施主的意愿很强，你也要接受一点点。布施物很多、施主意愿很弱，接受一点点。布施物很多、施主意愿很强，按照你的意愿去接受。</w:t>
      </w:r>
    </w:p>
    <w:p>
      <w:pPr>
        <w:spacing w:before="40" w:after="80"/>
        <w:ind w:left="283"/>
        <w:shd w:val="clear" w:color="auto" w:fill="EDF6EF"/>
        <w:pBdr>
          <w:left w:val="single" w:sz="20" w:space="6" w:color="1E5631"/>
        </w:pBdr>
      </w:pPr>
      <w:r>
        <w:rPr>
          <w:sz w:val="20"/>
        </w:rPr>
        <w:t>举个例子说，我们每天是内托钵，下去斋堂，看到某一盆菜，量很多，其实施主的意愿很强烈，但都装到你的钵里，后面的人就吃不到了。也有一种情况，外面去托钵可能有一些施处食。古印度有很多施处食，就是大户人家在门口布施给出家人的，食物摆得很多，但是他需要供养很多人，希望每个来的人都不拿太多。这是施主的意愿并不是让你拿很多，但东西还很多，所以你要接受一点点。</w:t>
      </w:r>
    </w:p>
    <w:p>
      <w:r>
        <w:rPr>
          <w:b/>
          <w:sz w:val="21"/>
        </w:rPr>
        <w:t>三、享用的节量（《算术师摩嘎蓝经》省思文）</w:t>
      </w:r>
    </w:p>
    <w:p>
      <w:pPr>
        <w:spacing w:before="40" w:after="80"/>
        <w:ind w:left="283"/>
        <w:shd w:val="clear" w:color="auto" w:fill="EDF6EF"/>
        <w:pBdr>
          <w:left w:val="single" w:sz="20" w:space="6" w:color="1E5631"/>
        </w:pBdr>
      </w:pPr>
      <w:r>
        <w:rPr>
          <w:sz w:val="20"/>
        </w:rPr>
        <w:t>享用的时候要知节量。佛陀在《算术师摩嘎蓝经》里说：</w:t>
      </w:r>
    </w:p>
    <w:p>
      <w:pPr>
        <w:spacing w:before="40" w:after="80"/>
        <w:ind w:left="283"/>
        <w:shd w:val="clear" w:color="auto" w:fill="EDF6EF"/>
        <w:pBdr>
          <w:left w:val="single" w:sz="20" w:space="6" w:color="1E5631"/>
        </w:pBdr>
      </w:pPr>
      <w:r>
        <w:rPr>
          <w:sz w:val="20"/>
        </w:rPr>
        <w:t>「来，比库，你应于食知限量。应如理省思所受用的食物：不为嬉戏，不为骄慢，不为装饰，不为庄严，只是为了此身住立存续，为了停止伤害，为了资助梵行，如此我将消除旧受，并使新受不生，我将维持生命，无过且安住。」</w:t>
      </w:r>
    </w:p>
    <w:p>
      <w:pPr>
        <w:spacing w:before="40" w:after="80"/>
        <w:ind w:left="283"/>
        <w:shd w:val="clear" w:color="auto" w:fill="EDF6EF"/>
        <w:pBdr>
          <w:left w:val="single" w:sz="20" w:space="6" w:color="1E5631"/>
        </w:pBdr>
      </w:pPr>
      <w:r>
        <w:rPr>
          <w:sz w:val="20"/>
        </w:rPr>
        <w:t>我们每天早上和中午用钵食的时候都会念诵这段省思文。这是佛陀教导我们享用要知节量。具体怎么来解释？</w:t>
      </w:r>
    </w:p>
    <w:p>
      <w:pPr>
        <w:spacing w:before="40" w:after="80"/>
        <w:ind w:left="283"/>
        <w:shd w:val="clear" w:color="auto" w:fill="EDF6EF"/>
        <w:pBdr>
          <w:left w:val="single" w:sz="20" w:space="6" w:color="1E5631"/>
        </w:pBdr>
      </w:pPr>
      <w:r>
        <w:rPr>
          <w:sz w:val="20"/>
        </w:rPr>
        <w:t>「钵食 piṇḍapāta——piṇḍa（饭团）+pāta（已掉落）」这里就是指各种食物。古印度的时候比库都是乞食，如果有在缅甸去乞食过的就知道，中国少一些，中国在我们的村庄托钵经常会有方便面、面条，但在缅甸托钵时，一到点儿，沿街都会有很多在家人，端着一盆饭，一钵饭，来一位比库他就舀一餐食给你，一团一团地放在你的钵里。这是指从各处所受的施食。</w:t>
      </w:r>
    </w:p>
    <w:p>
      <w:pPr>
        <w:spacing w:before="40" w:after="80"/>
        <w:ind w:left="283"/>
        <w:shd w:val="clear" w:color="auto" w:fill="EDF6EF"/>
        <w:pBdr>
          <w:left w:val="single" w:sz="20" w:space="6" w:color="1E5631"/>
        </w:pBdr>
      </w:pPr>
      <w:r>
        <w:rPr>
          <w:sz w:val="20"/>
        </w:rPr>
        <w:t>今天的课，我们讲第三个阶段是饮食知限量，但是在《阿毗达摩》本母的注释书《愚痴断除》中提到：在这里，饮食包括了四资具。饮食知限量就包含了四资具的知足。佛陀是以「饮食知限量」来代表。</w:t>
      </w:r>
    </w:p>
    <w:p>
      <w:r>
        <w:rPr>
          <w:b/>
          <w:sz w:val="21"/>
        </w:rPr>
        <w:t>四、省思文的逐句解释</w:t>
      </w:r>
    </w:p>
    <w:p>
      <w:pPr>
        <w:spacing w:before="40" w:after="80"/>
        <w:ind w:left="283"/>
        <w:shd w:val="clear" w:color="auto" w:fill="EDF6EF"/>
        <w:pBdr>
          <w:left w:val="single" w:sz="20" w:space="6" w:color="1E5631"/>
        </w:pBdr>
      </w:pPr>
      <w:r>
        <w:rPr>
          <w:b/>
          <w:sz w:val="20"/>
        </w:rPr>
        <w:t>1. 不为嬉戏。</w:t>
      </w:r>
      <w:r>
        <w:rPr>
          <w:sz w:val="20"/>
        </w:rPr>
        <w:t xml:space="preserve"> 「不为嬉戏」就是不像乡村的孩子那样专门为了嬉戏打闹游玩而吃。这样的心态舍断了什么？舍断自己愚痴的近因，是要舍断愚痴的近因。阻断谁的结缚？阻断我们自己结缚的生起。</w:t>
      </w:r>
    </w:p>
    <w:p>
      <w:pPr>
        <w:spacing w:before="40" w:after="80"/>
        <w:ind w:left="283"/>
        <w:shd w:val="clear" w:color="auto" w:fill="EDF6EF"/>
        <w:pBdr>
          <w:left w:val="single" w:sz="20" w:space="6" w:color="1E5631"/>
        </w:pBdr>
      </w:pPr>
      <w:r>
        <w:rPr>
          <w:b/>
          <w:sz w:val="20"/>
        </w:rPr>
        <w:t>2. 不为骄慢。</w:t>
      </w:r>
      <w:r>
        <w:rPr>
          <w:sz w:val="20"/>
        </w:rPr>
        <w:t xml:space="preserve"> 是指不像拳师或大力士那样为了骄慢之态，意即不为勇力的骄慢之态以及强壮的骄慢之态。这种省思是舍断瞋的近因，很厉害，很有力量。阻断的结缚也是针对自己。</w:t>
      </w:r>
    </w:p>
    <w:p>
      <w:pPr>
        <w:spacing w:before="40" w:after="80"/>
        <w:ind w:left="283"/>
        <w:shd w:val="clear" w:color="auto" w:fill="EDF6EF"/>
        <w:pBdr>
          <w:left w:val="single" w:sz="20" w:space="6" w:color="1E5631"/>
        </w:pBdr>
      </w:pPr>
      <w:r>
        <w:rPr>
          <w:b/>
          <w:sz w:val="20"/>
        </w:rPr>
        <w:t>3. 不为装饰。</w:t>
      </w:r>
      <w:r>
        <w:rPr>
          <w:sz w:val="20"/>
        </w:rPr>
        <w:t xml:space="preserve"> 是指不像宫女、妓女等等为了装扮的需要。需要她肢体丰满，艳丽，婀娜多姿让大家看着觉得动心。这个舍断的是贪欲的近因，阻断的是他人的结缚生起。你装扮得很漂亮、体态很丰满容易引起别人的这种贪欲。</w:t>
      </w:r>
    </w:p>
    <w:p>
      <w:pPr>
        <w:spacing w:before="40" w:after="80"/>
        <w:ind w:left="283"/>
        <w:shd w:val="clear" w:color="auto" w:fill="EDF6EF"/>
        <w:pBdr>
          <w:left w:val="single" w:sz="20" w:space="6" w:color="1E5631"/>
        </w:pBdr>
      </w:pPr>
      <w:r>
        <w:rPr>
          <w:b/>
          <w:sz w:val="20"/>
        </w:rPr>
        <w:t>4. 不为庄严。</w:t>
      </w:r>
      <w:r>
        <w:rPr>
          <w:sz w:val="20"/>
        </w:rPr>
        <w:t xml:space="preserve"> 「庄严」就是不像那些优人舞女一样，为了皮肤的色泽光润美丽而说的。进一步说，它也是舍断的贪欲的近因，阻断的是阻断他人的结缚生起。这四句也可以说为弃舍沉溺于欲乐及不如理的行道。</w:t>
      </w:r>
    </w:p>
    <w:p>
      <w:pPr>
        <w:spacing w:before="40" w:after="80"/>
        <w:ind w:left="283"/>
        <w:shd w:val="clear" w:color="auto" w:fill="EDF6EF"/>
        <w:pBdr>
          <w:left w:val="single" w:sz="20" w:space="6" w:color="1E5631"/>
        </w:pBdr>
      </w:pPr>
      <w:r>
        <w:rPr>
          <w:b/>
          <w:sz w:val="20"/>
        </w:rPr>
        <w:t>5. 只是为了此身住立存续。</w:t>
      </w:r>
      <w:r>
        <w:rPr>
          <w:sz w:val="20"/>
        </w:rPr>
        <w:t xml:space="preserve"> 「此身」是指我们这个四大种所成的色身，都是四大所造，但是是四因所生，就是业生、识生、时节生和食生，就是我们吃下去食物所生。我们吃下去的食物去滋养这四生的色法。「住立存续」，这里的「存续」，是因为我们这位比库或这位禅修者受用食物以住立存续维持其身体，不是为了嬉戏，不是为了骄慢，不是为了装饰，不是为了庄严，也可以说是为使此身的命根继续存在，让我们这个生命能存续。</w:t>
      </w:r>
    </w:p>
    <w:p>
      <w:pPr>
        <w:spacing w:before="40" w:after="80"/>
        <w:ind w:left="283"/>
        <w:shd w:val="clear" w:color="auto" w:fill="EDF6EF"/>
        <w:pBdr>
          <w:left w:val="single" w:sz="20" w:space="6" w:color="1E5631"/>
        </w:pBdr>
      </w:pPr>
      <w:r>
        <w:rPr>
          <w:b/>
          <w:sz w:val="20"/>
        </w:rPr>
        <w:t>6. 为了停止伤害。</w:t>
      </w:r>
      <w:r>
        <w:rPr>
          <w:sz w:val="20"/>
        </w:rPr>
        <w:t xml:space="preserve"> 「为了停止伤害」，这里的「伤害」是指为饥饿所恼害。比库受用食物是去除饥饿，犹如在伤口处敷药或治寒暑一样。</w:t>
      </w:r>
    </w:p>
    <w:p>
      <w:pPr>
        <w:spacing w:before="40" w:after="80"/>
        <w:ind w:left="283"/>
        <w:shd w:val="clear" w:color="auto" w:fill="EDF6EF"/>
        <w:pBdr>
          <w:left w:val="single" w:sz="20" w:space="6" w:color="1E5631"/>
        </w:pBdr>
      </w:pPr>
      <w:r>
        <w:rPr>
          <w:b/>
          <w:sz w:val="20"/>
        </w:rPr>
        <w:t>7. 为了资助梵行。</w:t>
      </w:r>
      <w:r>
        <w:rPr>
          <w:sz w:val="20"/>
        </w:rPr>
        <w:t xml:space="preserve"> 「为了资助梵行」是为了助益整个佛教的梵行及道的梵行。这里要特别提醒大家：注释里讲，资助梵行包含两个：一个是佛陀教法的梵行，一个是道的梵行。佛教的梵行是整个佛教的团体，包括僧团、教法的长久住世。道的梵行指针对我们自己个人成就道果。</w:t>
      </w:r>
    </w:p>
    <w:p>
      <w:pPr>
        <w:spacing w:before="40" w:after="80"/>
        <w:ind w:left="283"/>
        <w:shd w:val="clear" w:color="auto" w:fill="EDF6EF"/>
        <w:pBdr>
          <w:left w:val="single" w:sz="20" w:space="6" w:color="1E5631"/>
        </w:pBdr>
      </w:pPr>
      <w:r>
        <w:rPr>
          <w:sz w:val="20"/>
        </w:rPr>
        <w:t>我们在受用食物的时候，应该有这样的两个角度去省思。也就是说施主在布施食物的时候，他也有这两种期待：一种期待佛法长久住世；一种期待受资助的梵行者、禅修者能够体证道果。在我们受用食物的时候，是不是也经常这样省思施主有这样的意愿呢？如果有这样的意愿，我们在自己体证道果，自己为佛法的长久住世两个方面，又做出什么样的努力？这是我们要思考的问题。</w:t>
      </w:r>
    </w:p>
    <w:p>
      <w:pPr>
        <w:spacing w:before="40" w:after="80"/>
        <w:ind w:left="283"/>
        <w:shd w:val="clear" w:color="auto" w:fill="EDF6EF"/>
        <w:pBdr>
          <w:left w:val="single" w:sz="20" w:space="6" w:color="1E5631"/>
        </w:pBdr>
      </w:pPr>
      <w:r>
        <w:rPr>
          <w:sz w:val="20"/>
        </w:rPr>
        <w:t>为了资助梵行，包括了佛教的梵行和道的梵行。于是行道者受用食物是为了借助体力而勤修戒定慧三学。犹如为了度过沙漠，在度过沙漠的绝粮之人就会吃自己孩子的肉。后面我们会讲佛陀讲的《子肉经》。就要这样省思食物只是为了此身住立存续，为了停止伤害，为了资助梵行。</w:t>
      </w:r>
    </w:p>
    <w:p>
      <w:pPr>
        <w:spacing w:before="40" w:after="80"/>
        <w:ind w:left="283"/>
        <w:shd w:val="clear" w:color="auto" w:fill="EDF6EF"/>
        <w:pBdr>
          <w:left w:val="single" w:sz="20" w:space="6" w:color="1E5631"/>
        </w:pBdr>
      </w:pPr>
      <w:r>
        <w:rPr>
          <w:b/>
          <w:sz w:val="20"/>
        </w:rPr>
        <w:t>8. 如此我将消除旧受，并使新受不生。</w:t>
      </w:r>
      <w:r>
        <w:rPr>
          <w:sz w:val="20"/>
        </w:rPr>
        <w:t xml:space="preserve"> 是说他这样想「我现在受用食物是为了令灭除旧受的饥饿之苦，并且不因无限量地吃下去而生起新的苦受。不像吃得过多而借助他人之手才能拉起他站起来。吃得腹胀以致不能穿衣服，前面太大了。吃得过多，躺着爬不起来。吃得到了脖子了，乌鸦都可以来掘他的食物。吃到呕吐而仍然吃的任何一种婆罗门那样。」佛陀讲：「我实如病者用药一样。」</w:t>
      </w:r>
    </w:p>
    <w:p>
      <w:pPr>
        <w:spacing w:before="40" w:after="80"/>
        <w:ind w:left="283"/>
        <w:shd w:val="clear" w:color="auto" w:fill="EDF6EF"/>
        <w:pBdr>
          <w:left w:val="single" w:sz="20" w:space="6" w:color="1E5631"/>
        </w:pBdr>
      </w:pPr>
      <w:r>
        <w:rPr>
          <w:sz w:val="20"/>
        </w:rPr>
        <w:t>可能听起来觉得很好玩，可这种事情在世俗上经常发生。我们知道法国的贵族，吃最好的法国大餐时，为了继续享用食物，吃饱后就用鹅毛捅喉咙，吐掉后回来再吃。</w:t>
      </w:r>
    </w:p>
    <w:p>
      <w:pPr>
        <w:spacing w:before="40" w:after="80"/>
        <w:ind w:left="283"/>
        <w:shd w:val="clear" w:color="auto" w:fill="EDF6EF"/>
        <w:pBdr>
          <w:left w:val="single" w:sz="20" w:space="6" w:color="1E5631"/>
        </w:pBdr>
      </w:pPr>
      <w:r>
        <w:rPr>
          <w:sz w:val="20"/>
        </w:rPr>
        <w:t>「旧受」：或者现在因不适当及无限量的饮食所生起的苦痛是由于宿业之缘，所以称为「旧受」。这里怎么讲？现在因不适当，比如说在法住禅林，这地方地气比较寒，脾胃不好的人就要少吃寒凉，但有时候夏天一看水果就很想吃，吃完肚子痛。这就是你的业缘不好。就是你的脾胃不好是跟业生色有关，跟命根九法聚的火界有关。这种情况就属于不适当的取食。无限量就跟刚才一样，无限量取食也包括对某一类食物的无限量。你不能把握也跟你的业有关。这两种称起来就是「旧受」了。</w:t>
      </w:r>
    </w:p>
    <w:p>
      <w:pPr>
        <w:spacing w:before="40" w:after="80"/>
        <w:ind w:left="283"/>
        <w:shd w:val="clear" w:color="auto" w:fill="EDF6EF"/>
        <w:pBdr>
          <w:left w:val="single" w:sz="20" w:space="6" w:color="1E5631"/>
        </w:pBdr>
      </w:pPr>
      <w:r>
        <w:rPr>
          <w:sz w:val="20"/>
        </w:rPr>
        <w:t>「新受」：由于现在做不适当受用所积聚的业，将产生未来的新受之苦故名「新受」。我现在已适当受用而使新受完全不再生起，而新受的苦痛也就不生了。我们应该知道这两句话的意思，采取适当的享用。舍断沉溺于苦行，不离于法乐的意思。</w:t>
      </w:r>
    </w:p>
    <w:p>
      <w:pPr>
        <w:spacing w:before="40" w:after="80"/>
        <w:ind w:left="283"/>
        <w:shd w:val="clear" w:color="auto" w:fill="EDF6EF"/>
        <w:pBdr>
          <w:left w:val="single" w:sz="20" w:space="6" w:color="1E5631"/>
        </w:pBdr>
      </w:pPr>
      <w:r>
        <w:rPr>
          <w:b/>
          <w:sz w:val="20"/>
        </w:rPr>
        <w:t>9. 我将存活。</w:t>
      </w:r>
      <w:r>
        <w:rPr>
          <w:sz w:val="20"/>
        </w:rPr>
        <w:t xml:space="preserve"> 「我将存活」，是他在受用食物之时作如是想：以有益适量的受用，则无断绝命根及破坏威仪的危险，所以我的身体将依赖食物而生存，犹如久病之人受用医药一样。我们知道吃太少会没有力气，吃多了会昏沉。对于禅修者要特别去把握自己饮食的量或是恰当。</w:t>
      </w:r>
    </w:p>
    <w:p>
      <w:pPr>
        <w:spacing w:before="40" w:after="80"/>
        <w:ind w:left="283"/>
        <w:shd w:val="clear" w:color="auto" w:fill="EDF6EF"/>
        <w:pBdr>
          <w:left w:val="single" w:sz="20" w:space="6" w:color="1E5631"/>
        </w:pBdr>
      </w:pPr>
      <w:r>
        <w:rPr>
          <w:b/>
          <w:sz w:val="20"/>
        </w:rPr>
        <w:t>10. 无过且安住。</w:t>
      </w:r>
      <w:r>
        <w:rPr>
          <w:sz w:val="20"/>
        </w:rPr>
        <w:t xml:space="preserve"> 由于避免不适当的寻求拿取及食用，所以「无过」；由于适量的食用故「安住」。或没有因不适当及无限量的食缘而发生的不愉快、欲睡、呵欠伸腰、为有识者所呵责等的过失为「无过」；由于适当适量的食缘而增长其体力为「安住」。或者避免随其意欲而吃得满腹，或舍弃横卧之乐、辗转侧卧之乐、睡眠之乐等为「无过」；由于少食四五口（不过饱），使四威仪相应而行道为「安住」。所以我受用食物。</w:t>
      </w:r>
    </w:p>
    <w:p>
      <w:r>
        <w:rPr>
          <w:b/>
          <w:sz w:val="21"/>
        </w:rPr>
        <w:t>五、于食不知节量的过患</w:t>
      </w:r>
    </w:p>
    <w:p>
      <w:pPr>
        <w:spacing w:before="40" w:after="80"/>
        <w:ind w:left="283"/>
        <w:shd w:val="clear" w:color="auto" w:fill="EDF6EF"/>
        <w:pBdr>
          <w:left w:val="single" w:sz="20" w:space="6" w:color="1E5631"/>
        </w:pBdr>
      </w:pPr>
      <w:r>
        <w:rPr>
          <w:sz w:val="20"/>
        </w:rPr>
        <w:t>于食不知节量的过患，在《清净道论》里有五点解释：</w:t>
      </w:r>
    </w:p>
    <w:p>
      <w:pPr>
        <w:spacing w:before="40" w:after="80"/>
        <w:ind w:left="283"/>
        <w:shd w:val="clear" w:color="auto" w:fill="EDF6EF"/>
        <w:pBdr>
          <w:left w:val="single" w:sz="20" w:space="6" w:color="1E5631"/>
        </w:pBdr>
      </w:pPr>
      <w:r>
        <w:rPr>
          <w:sz w:val="20"/>
        </w:rPr>
        <w:t>第一、会增长贪瞋痴烦恼。</w:t>
      </w:r>
    </w:p>
    <w:p>
      <w:pPr>
        <w:spacing w:before="40" w:after="80"/>
        <w:ind w:left="283"/>
        <w:shd w:val="clear" w:color="auto" w:fill="EDF6EF"/>
        <w:pBdr>
          <w:left w:val="single" w:sz="20" w:space="6" w:color="1E5631"/>
        </w:pBdr>
      </w:pPr>
      <w:r>
        <w:rPr>
          <w:sz w:val="20"/>
        </w:rPr>
        <w:t>第二、会走上自我折磨或享受欲乐的两种极端。比如有一些人并没有把握减食或断食的方法，随意的断食，结果把自己断得很痛苦，甚至身体搞坏掉，这样的人在我们这圈里不少。再一个就是贪图享乐，这两种极端。</w:t>
      </w:r>
    </w:p>
    <w:p>
      <w:pPr>
        <w:spacing w:before="40" w:after="80"/>
        <w:ind w:left="283"/>
        <w:shd w:val="clear" w:color="auto" w:fill="EDF6EF"/>
        <w:pBdr>
          <w:left w:val="single" w:sz="20" w:space="6" w:color="1E5631"/>
        </w:pBdr>
      </w:pPr>
      <w:r>
        <w:rPr>
          <w:sz w:val="20"/>
        </w:rPr>
        <w:t>第三、会遭受饥饿的旧受或过饱的新受之苦。</w:t>
      </w:r>
    </w:p>
    <w:p>
      <w:pPr>
        <w:spacing w:before="40" w:after="80"/>
        <w:ind w:left="283"/>
        <w:shd w:val="clear" w:color="auto" w:fill="EDF6EF"/>
        <w:pBdr>
          <w:left w:val="single" w:sz="20" w:space="6" w:color="1E5631"/>
        </w:pBdr>
      </w:pPr>
      <w:r>
        <w:rPr>
          <w:sz w:val="20"/>
        </w:rPr>
        <w:t>第四、会体力不济或昏昏欲睡而障碍禅修。</w:t>
      </w:r>
    </w:p>
    <w:p>
      <w:pPr>
        <w:spacing w:before="40" w:after="80"/>
        <w:ind w:left="283"/>
        <w:shd w:val="clear" w:color="auto" w:fill="EDF6EF"/>
        <w:pBdr>
          <w:left w:val="single" w:sz="20" w:space="6" w:color="1E5631"/>
        </w:pBdr>
      </w:pPr>
      <w:r>
        <w:rPr>
          <w:sz w:val="20"/>
        </w:rPr>
        <w:t>第五、为智者所呵责，「吃饭都吃不清楚」。</w:t>
      </w:r>
    </w:p>
    <w:p>
      <w:r>
        <w:rPr>
          <w:b/>
          <w:sz w:val="21"/>
        </w:rPr>
        <w:t>六、如何于食知限量（四点）</w:t>
      </w:r>
    </w:p>
    <w:p>
      <w:pPr>
        <w:spacing w:before="40" w:after="80"/>
        <w:ind w:left="283"/>
        <w:shd w:val="clear" w:color="auto" w:fill="EDF6EF"/>
        <w:pBdr>
          <w:left w:val="single" w:sz="20" w:space="6" w:color="1E5631"/>
        </w:pBdr>
      </w:pPr>
      <w:r>
        <w:rPr>
          <w:sz w:val="20"/>
        </w:rPr>
        <w:t>如何于食知限量？有四点：（一）省思多欲、大欲的过患；（二）如理省思目的后再受用食物；（三）界省思及厌恶省思；（四）权衡自己的食量，量力而食。</w:t>
      </w:r>
    </w:p>
    <w:p>
      <w:pPr>
        <w:spacing w:before="40" w:after="80"/>
        <w:ind w:left="283"/>
        <w:shd w:val="clear" w:color="auto" w:fill="EDF6EF"/>
        <w:pBdr>
          <w:left w:val="single" w:sz="20" w:space="6" w:color="1E5631"/>
        </w:pBdr>
      </w:pPr>
      <w:r>
        <w:rPr>
          <w:b/>
          <w:sz w:val="20"/>
        </w:rPr>
        <w:t>（一）应省思多欲大欲的过患，培育少欲、知足的美德。</w:t>
      </w:r>
      <w:r>
        <w:rPr>
          <w:sz w:val="20"/>
        </w:rPr>
        <w:t xml:space="preserve"> 作为一位禅修者，多欲和大欲是禅修的障碍，也不利于食知限量。对于护持者来说就很容易让这个护持者丧失信心。过去一位施主供养三十位比库尼米饭和饼，一位长老尼与所有其他比库尼交换自己的饼（也未能满意），到头来吃的其实还是自己原先的那块饼。这是多欲之人的本性。有些人因此既失去自己已拥有的、又未能得到别人所有的，最后悔恨不已。就像一个国王抛弃了王后，追逐美人鱼到森林里，最后（美人鱼与王后）双双落空。多欲的比库会被同修和在家信徒厌弃，更加得不到资具。</w:t>
      </w:r>
    </w:p>
    <w:p>
      <w:pPr>
        <w:spacing w:before="40" w:after="80"/>
        <w:ind w:left="283"/>
        <w:shd w:val="clear" w:color="auto" w:fill="EDF6EF"/>
        <w:pBdr>
          <w:left w:val="single" w:sz="20" w:space="6" w:color="1E5631"/>
        </w:pBdr>
      </w:pPr>
      <w:r>
        <w:rPr>
          <w:sz w:val="20"/>
        </w:rPr>
        <w:t>「大欲之人对全世界都不满意，甚至对自己的母亲（也如此）。」有一位年轻的比库喜欢吃蛋糕。在一次雨安居第一天，他的母亲想：「如果我的儿子懂得接受的限度，我就在整个雨安居三个月期间供养他蛋糕。」于是她供养蛋糕给自己的儿子以测试他。比库吃了一块，母亲又供养了一块，他也吃了；她又供养第三块，比库又吃了。母亲发现儿子不知节制，心想：「他吃掉了三个月所有的蛋糕。」从此再也没有供养过他一块蛋糕。</w:t>
      </w:r>
    </w:p>
    <w:p>
      <w:pPr>
        <w:spacing w:before="40" w:after="80"/>
        <w:ind w:left="283"/>
        <w:shd w:val="clear" w:color="auto" w:fill="EDF6EF"/>
        <w:pBdr>
          <w:left w:val="single" w:sz="20" w:space="6" w:color="1E5631"/>
        </w:pBdr>
      </w:pPr>
      <w:r>
        <w:rPr>
          <w:sz w:val="20"/>
        </w:rPr>
        <w:t>帝思国王曾在狮子山供僧，人们问他：「为何您只供给一个地方的比库？其他地方的人不值得供养吗？」于是，国王第二天在阿努拉达普拉举行了盛大供养。结果没有一个比库知道节制，都拿了足够两三个人的食物。次日，国王又邀请狮子山的比库们来应供，他向到达王宫的比库们要钵，比库们不给钵，说道：「大王，比库只接受足够自己吃的食物。」所有在狮子山的比库都只接受了一人之量的食物。国王对人们说：「看吧，昨天你们的比库不知节制，什么都没剩下。今天的（比库们）只接受一点点，留下很多食物。」接着他赞扬狮子山的僧团饮食知节制，对不知节制的阿努拉达普拉僧团表达不满。所以我们省思大欲的过患，跟你能不能持续施主的信心有关。</w:t>
      </w:r>
    </w:p>
    <w:p>
      <w:pPr>
        <w:spacing w:before="40" w:after="80"/>
        <w:ind w:left="283"/>
        <w:shd w:val="clear" w:color="auto" w:fill="EDF6EF"/>
        <w:pBdr>
          <w:left w:val="single" w:sz="20" w:space="6" w:color="1E5631"/>
        </w:pBdr>
      </w:pPr>
      <w:r>
        <w:rPr>
          <w:b/>
          <w:sz w:val="20"/>
        </w:rPr>
        <w:t>（二）应按照佛陀的教导，如理省思后再受用食物。</w:t>
      </w:r>
      <w:r>
        <w:rPr>
          <w:sz w:val="20"/>
        </w:rPr>
        <w:t xml:space="preserve"> 佛陀教导如理省思后再受用食物，未经省思而受用不是很小的事情，是很严重的过错。佛陀在世时，曾见到沙马内拉贪婪地受用钵食而没有如理省思。佛陀就急迫地告诫说「如果我再制定第五条巴拉基咖，那便是未经省思而受用钵食」。巴拉基咖——最严重的罪，但鉴于饮食是众生每日必做之事，因此不适于制定这么严重的重戒。</w:t>
      </w:r>
    </w:p>
    <w:p>
      <w:pPr>
        <w:spacing w:before="40" w:after="80"/>
        <w:ind w:left="283"/>
        <w:shd w:val="clear" w:color="auto" w:fill="EDF6EF"/>
        <w:pBdr>
          <w:left w:val="single" w:sz="20" w:space="6" w:color="1E5631"/>
        </w:pBdr>
      </w:pPr>
      <w:r>
        <w:rPr>
          <w:sz w:val="20"/>
        </w:rPr>
        <w:t>相应部里释注里提到：佛陀曾开示《子肉喻经》明确地告诫比库应了解未经省思而使用四资具时严重的过患，理应杜绝这样的错误。此四资具不属于无戒者，无戒者受用本属于具戒者的四资具是盗贼行。</w:t>
      </w:r>
    </w:p>
    <w:p>
      <w:pPr>
        <w:spacing w:before="40" w:after="80"/>
        <w:ind w:left="283"/>
        <w:shd w:val="clear" w:color="auto" w:fill="EDF6EF"/>
        <w:pBdr>
          <w:left w:val="single" w:sz="20" w:space="6" w:color="1E5631"/>
        </w:pBdr>
      </w:pPr>
      <w:r>
        <w:rPr>
          <w:sz w:val="20"/>
        </w:rPr>
        <w:t>子肉经很多同学都学过，佛陀在《子肉喻经》中以一对父母吃亲生骨肉作为譬喻，告诫弟子应如何抑制对食物的欲望——</w:t>
      </w:r>
    </w:p>
    <w:p>
      <w:pPr>
        <w:spacing w:before="40" w:after="80"/>
        <w:ind w:left="283"/>
        <w:shd w:val="clear" w:color="auto" w:fill="EDF6EF"/>
        <w:pBdr>
          <w:left w:val="single" w:sz="20" w:space="6" w:color="1E5631"/>
        </w:pBdr>
      </w:pPr>
      <w:r>
        <w:rPr>
          <w:sz w:val="20"/>
        </w:rPr>
        <w:t>「一对夫妇带着尚在襁褓中的儿子和极少的干粮长途跋涉，穿越长一百由旬的沙漠。路才走到一半，干粮已吃光了，水也喝光了；进退两难，于是两人坐在树下，精疲力尽，又渴又饿。丈夫对妻子说：'接下来还要走五十由旬的路，途中又没有住家和村庄，我已经无能为力了。与其三个人都死在这，不如把我杀了吃肉，可保住你们俩的命。'妻子回答丈夫说：'女人找不到工作，不如把我杀了吃肉，保住你和孩子的命吧。'丈夫急忙说：'亲爱的，如果你死了，孩子也活不了。你要是死了就等于死了两个人。如果我们俩活着，将来还会有孩子，我们还是把孩子杀了吧，吃他的肉才能穿过沙漠。'妻子把孩子交给丈夫，丈夫又给回妻子，说他无法杀掉自己辛苦抚养的骨肉；孩子被传来传去，结果死了。这对父母为死去的孩子哭泣着，又找不到其他活命的办法，他们最后吃了儿子的肉，保住性命穿过了沙漠。」这就是「食子之肉」的故事。</w:t>
      </w:r>
    </w:p>
    <w:p>
      <w:pPr>
        <w:spacing w:before="40" w:after="80"/>
        <w:ind w:left="283"/>
        <w:shd w:val="clear" w:color="auto" w:fill="EDF6EF"/>
        <w:pBdr>
          <w:left w:val="single" w:sz="20" w:space="6" w:color="1E5631"/>
        </w:pBdr>
      </w:pPr>
      <w:r>
        <w:rPr>
          <w:sz w:val="20"/>
        </w:rPr>
        <w:t>如果你是那对夫妇，会因为这样的孩子的肉，会觉得这个肉是很干净很美好的吗？就像我们每天吃肉食一样「这个肉很美味。」因为是同类的肉，夫妻俩感到肉的不净；因为是自己亲人的肉，所以感到不净；因为是儿子的肉，所以不净；因为是心爱之子的肉，所以不净；因为是嫩肉，所以不净；因为是生肉，所以不净；没有按正常方式食用，也是不净的；没有放盐是不净；没有香料和辣椒也是不净。如此以九种面目显现不净的肉，吃它时毫无任何想吃的意愿。</w:t>
      </w:r>
    </w:p>
    <w:p>
      <w:pPr>
        <w:spacing w:before="40" w:after="80"/>
        <w:ind w:left="283"/>
        <w:shd w:val="clear" w:color="auto" w:fill="EDF6EF"/>
        <w:pBdr>
          <w:left w:val="single" w:sz="20" w:space="6" w:color="1E5631"/>
        </w:pBdr>
      </w:pPr>
      <w:r>
        <w:rPr>
          <w:sz w:val="20"/>
        </w:rPr>
        <w:t>夫妻俩没有挑拣更好部分的肉来吃；没有吃到饱腹；他们有如服用苦药般只吃了很少一点；他们不曾希望要得到比别人（手中）更好的肉块；也不曾想穿越沙漠后把剩下的肉煮好再吃；他们不为只有自己能吃到如此美味的食物，别人却没有（吃到）而骄傲；他们没有划分肉块，认为这块属于我、那块属于你；他们平静地食用，没有生起「谁能吃这么肮脏的肉」的瞋怒。</w:t>
      </w:r>
    </w:p>
    <w:p>
      <w:pPr>
        <w:spacing w:before="40" w:after="80"/>
        <w:ind w:left="283"/>
        <w:shd w:val="clear" w:color="auto" w:fill="EDF6EF"/>
        <w:pBdr>
          <w:left w:val="single" w:sz="20" w:space="6" w:color="1E5631"/>
        </w:pBdr>
      </w:pPr>
      <w:r>
        <w:rPr>
          <w:sz w:val="20"/>
        </w:rPr>
        <w:t>如来通过这种比喻说明夫妻是如何离贪、离骄慢而食的，受用食物的目的只为能穿越沙漠。我们食用的目的也是一样了。是为了穿越轮回的沙漠。</w:t>
      </w:r>
    </w:p>
    <w:p>
      <w:pPr>
        <w:spacing w:before="40" w:after="80"/>
        <w:ind w:left="283"/>
        <w:shd w:val="clear" w:color="auto" w:fill="EDF6EF"/>
        <w:pBdr>
          <w:left w:val="single" w:sz="20" w:space="6" w:color="1E5631"/>
        </w:pBdr>
      </w:pPr>
      <w:r>
        <w:rPr>
          <w:sz w:val="20"/>
        </w:rPr>
        <w:t>每天吃饭如同吃你亲人的肉，如同吃你儿子的肉。能不能生起这样的想法。如果不能，佛陀教了很多种，有十种加一种对食物的省思。一种是对食物界省思，还有十种是厌恶省思。我们也叫食厌想。这也是一种修行的法门。如果修食厌想也可以获得定力。</w:t>
      </w:r>
    </w:p>
    <w:p>
      <w:r>
        <w:rPr>
          <w:b/>
          <w:sz w:val="21"/>
        </w:rPr>
        <w:t>◈扩展段落</w:t>
      </w:r>
      <w:r>
        <w:rPr>
          <w:sz w:val="21"/>
        </w:rPr>
        <w:t>（可选）[generated, not original text]</w:t>
      </w:r>
    </w:p>
    <w:p>
      <w:r>
        <w:rPr>
          <w:b/>
          <w:sz w:val="21"/>
        </w:rPr>
        <w:t>（三）界省思及厌恶省思；十种食厌想（节录）</w:t>
      </w:r>
    </w:p>
    <w:p>
      <w:pPr>
        <w:spacing w:before="40" w:after="80"/>
        <w:ind w:left="283"/>
        <w:shd w:val="clear" w:color="auto" w:fill="EDF6EF"/>
        <w:pBdr>
          <w:left w:val="single" w:sz="20" w:space="6" w:color="1E5631"/>
        </w:pBdr>
      </w:pPr>
      <w:r>
        <w:rPr>
          <w:sz w:val="20"/>
        </w:rPr>
        <w:t>「界省思」就是食物进入身体变成血和肉，但食物不知道这些在这样发生，身体也不知道食物在帮助存续和生长。因为食物和身体互不关心、互不期待，它们都由诸界（四界）组成。以这样的方式，会去除「我在吃我的食物」这样一种邪见错见。也可以这样来省思：食物被食用前，有些是美观和干净的。进入胃部后，混入胃液，痰和胆汁，变得如狗的呕吐物一样；被继续消化后变成粪便，极度可厌。如此省思可去除对食物的贪欲和骄慢。</w:t>
      </w:r>
    </w:p>
    <w:p>
      <w:pPr>
        <w:spacing w:before="40" w:after="80"/>
        <w:ind w:left="283"/>
        <w:shd w:val="clear" w:color="auto" w:fill="EDF6EF"/>
        <w:pBdr>
          <w:left w:val="single" w:sz="20" w:space="6" w:color="1E5631"/>
        </w:pBdr>
      </w:pPr>
      <w:r>
        <w:rPr>
          <w:sz w:val="20"/>
        </w:rPr>
        <w:t>（十种食厌想：1. 以行乞而观察；2. 以遍求而观察；3. 以受用而观察；4. 以分泌观察；5. 以贮藏处而观察；6. 以未消化而观察；7. 以消化而观察；8. 以结果而观察；9. 以排泄而观；10. 以涂而观察。以下略举</w:t>
      </w:r>
      <w:r>
        <w:rPr>
          <w:b/>
          <w:sz w:val="20"/>
        </w:rPr>
        <w:t>第 1、2、3 种</w:t>
      </w:r>
      <w:r>
        <w:rPr>
          <w:sz w:val="20"/>
        </w:rPr>
        <w:t>原文，其余详见《第7周_素材照录.md》材料②。）</w:t>
      </w:r>
    </w:p>
    <w:p>
      <w:pPr>
        <w:spacing w:before="40" w:after="80"/>
        <w:ind w:left="283"/>
        <w:shd w:val="clear" w:color="auto" w:fill="EDF6EF"/>
        <w:pBdr>
          <w:left w:val="single" w:sz="20" w:space="6" w:color="1E5631"/>
        </w:pBdr>
      </w:pPr>
      <w:r>
        <w:rPr>
          <w:b/>
          <w:sz w:val="20"/>
        </w:rPr>
        <w:t>1. 以行乞来观察。</w:t>
      </w:r>
      <w:r>
        <w:rPr>
          <w:sz w:val="20"/>
        </w:rPr>
        <w:t xml:space="preserve"> 「以行乞」是指在有大威力的佛教中出家的人，终夜读诵佛经，或行沙门法（沙门法就是禅修）。早晨起床之后，做过了塔园及菩提树园的义务（扫除），叫人准备好饮水及沐浴的用水，洒扫僧房，调整身体，坐上禅座，思惟业处二三十回（开始禅修），起来之后，拿了衣钵，舍离了无人吵闹而有远离之乐，具备树荫和水的清净清凉之地的苦行之林，不观其圣远离之乐，为了获得饮食而行向村落，犹如野干之趋向于弃尸的坟墓相似。像这样的行乞者，自从下床或下椅之后，即踏上很多脏东西，就为了去行乞。</w:t>
      </w:r>
    </w:p>
    <w:p>
      <w:pPr>
        <w:spacing w:before="40" w:after="80"/>
        <w:ind w:left="283"/>
        <w:shd w:val="clear" w:color="auto" w:fill="EDF6EF"/>
        <w:pBdr>
          <w:left w:val="single" w:sz="20" w:space="6" w:color="1E5631"/>
        </w:pBdr>
      </w:pPr>
      <w:r>
        <w:rPr>
          <w:b/>
          <w:sz w:val="20"/>
        </w:rPr>
        <w:t>2. 以遍求来观察。</w:t>
      </w:r>
      <w:r>
        <w:rPr>
          <w:sz w:val="20"/>
        </w:rPr>
        <w:t xml:space="preserve"> 一家一家去乞食是不容易的。碰到下雨的时候，踩在泥泞上，我们在缅甸托钵的时候，碰到这种暴雨，从出门开始一直到回来，两个多小时都在雨中，出家人托钵不能穿鞋不能拿雨伞，所以全身上下没有一个干的地方，两个小时淋下来不容易，但是你要每家每家去寻求，所以钵食不容易。就是为了住立存续遍求食物。</w:t>
      </w:r>
    </w:p>
    <w:p>
      <w:pPr>
        <w:spacing w:before="40" w:after="80"/>
        <w:ind w:left="283"/>
        <w:shd w:val="clear" w:color="auto" w:fill="EDF6EF"/>
        <w:pBdr>
          <w:left w:val="single" w:sz="20" w:space="6" w:color="1E5631"/>
        </w:pBdr>
      </w:pPr>
      <w:r>
        <w:rPr>
          <w:b/>
          <w:sz w:val="20"/>
        </w:rPr>
        <w:t>3. 以受用来观察。</w:t>
      </w:r>
      <w:r>
        <w:rPr>
          <w:sz w:val="20"/>
        </w:rPr>
        <w:t xml:space="preserve"> 遍求食物的比库在村外适合的地方坐下来，在他未伸手入钵取食时，若看见有尊敬的比库，或知耻的人，他会招唤他来一起吃。如果已伸手入钵已取食，则又耻于对那人说：「请你吃吧」！当他伸手捏拌饭食时，往往出汗而从五指流下把干硬的食物而湿润为柔软。等到由捏拌而失去了原来的美净而作成一团放入口里之时，又得以下面的牙齿作臼用，以上面的牙齿作杵用，以舌头作手用。放进了口里的食物，好像放在大钵中的狗食，以齿杵捣过了，又以舌头去拌转，混以舌尖上的清淡的唾水，并混以舌中所出浓唾及齿木所不及擦去的齿垢。到了这一刹那，那嚼碎及混杂而失去了色香之美的食物，实已到达了最厌恶的状态，就与狗吐在狗盂中的东西相似。像这样的状态，因眼睛没有看见，所以吞下去了。应依这样的受用而观食的厌恶。</w:t>
      </w:r>
    </w:p>
    <w:p>
      <w:r>
        <w:rPr>
          <w:b/>
          <w:sz w:val="21"/>
        </w:rPr>
        <w:t>★核心段落（续）</w:t>
      </w:r>
      <w:r>
        <w:rPr>
          <w:sz w:val="21"/>
        </w:rPr>
        <w:t>（必读）[generated, not original text]</w:t>
      </w:r>
    </w:p>
    <w:p>
      <w:r>
        <w:rPr>
          <w:b/>
          <w:sz w:val="21"/>
        </w:rPr>
        <w:t>（四）权衡自己的食量，量力而食</w:t>
      </w:r>
    </w:p>
    <w:p>
      <w:pPr>
        <w:spacing w:before="40" w:after="80"/>
        <w:ind w:left="283"/>
        <w:shd w:val="clear" w:color="auto" w:fill="EDF6EF"/>
        <w:pBdr>
          <w:left w:val="single" w:sz="20" w:space="6" w:color="1E5631"/>
        </w:pBdr>
      </w:pPr>
      <w:r>
        <w:rPr>
          <w:sz w:val="20"/>
        </w:rPr>
        <w:t>如何食知限量？把握自己的食量之后，应依沙利子长老的教导行事：不要吃到完全饱，最后什么样知节量呢？就是再吃四口五口就会饱的时候，那四口五口不要吃了，改为喝点水。这是沙利子尊者的教导。精勤的比库这样做足以安乐住。</w:t>
      </w:r>
    </w:p>
    <w:p>
      <w:pPr>
        <w:spacing w:before="40" w:after="80"/>
        <w:ind w:left="283"/>
        <w:shd w:val="clear" w:color="auto" w:fill="EDF6EF"/>
        <w:pBdr>
          <w:left w:val="single" w:sz="20" w:space="6" w:color="1E5631"/>
        </w:pBdr>
      </w:pPr>
      <w:r>
        <w:rPr>
          <w:sz w:val="20"/>
        </w:rPr>
        <w:t>知节量和知限量，我们也提醒大家，经典并没完全讲，但佛陀也讲适当的食物对梵行是有帮助的。因此，我们要知道自己是属于哪一类，是胆汁型、痰型、脓型还是血型的人。中医角度上来讲，是气息、血息或者脾胃很好，脾胃虚弱，总体来讲是脾胃虚弱和脾胃强的角度来看。法住禅林是在森林里，总体来讲它会偏寒一点。所以如果脾胃虚弱的人就要知道寒凉的东西尽量少吃。而且尽量吃的少一点，不要太多。</w:t>
      </w:r>
    </w:p>
    <w:p>
      <w:r>
        <w:rPr>
          <w:b/>
          <w:sz w:val="21"/>
        </w:rPr>
        <w:t>七、古代大长老的范例：大帝思长老的故事</w:t>
      </w:r>
    </w:p>
    <w:p>
      <w:pPr>
        <w:spacing w:before="40" w:after="80"/>
        <w:ind w:left="283"/>
        <w:shd w:val="clear" w:color="auto" w:fill="EDF6EF"/>
        <w:pBdr>
          <w:left w:val="single" w:sz="20" w:space="6" w:color="1E5631"/>
        </w:pBdr>
      </w:pPr>
      <w:r>
        <w:rPr>
          <w:sz w:val="20"/>
        </w:rPr>
        <w:t>就像在斯里兰卡的吉拉共跋（Ciragumba）有一位不是很有名的大帝思长老（Mahā Tissa Thera），他严持戒律。有一次这位大帝思长老在饥荒的时候出远门，由于缺乏饮食和路途劳顿而感到非常的疲惫和虚弱，因此他躺在一棵结满了芒果的芒果树下，有好多芒果掉在地上，附近地面上。虽然他很饥饿，（我们知道我们要受食还要作净，）所以为了戒他没有任何的想去捡来吃的想法。</w:t>
      </w:r>
    </w:p>
    <w:p>
      <w:pPr>
        <w:spacing w:before="40" w:after="80"/>
        <w:ind w:left="283"/>
        <w:shd w:val="clear" w:color="auto" w:fill="EDF6EF"/>
        <w:pBdr>
          <w:left w:val="single" w:sz="20" w:space="6" w:color="1E5631"/>
        </w:pBdr>
      </w:pPr>
      <w:r>
        <w:rPr>
          <w:sz w:val="20"/>
        </w:rPr>
        <w:t>刚好有一位老人经过，看到他处于这种这么虚弱的状态，于是他取了一些芒果汁来供养给这位长老。然后背着这位长老到他要去的地方。在被背着的时候，长老心想「这个人并不是我的父亲，母亲或亲戚，只是因为我拥有了戒，所以他才背着我。」如此省思后他就决意，对自己讲说「必须保持戒和定的完美无暇」，然后思惟他的戒培养定力，然后在这位施主的背上修习观禅，然后次第地证得阿拉汉果。</w:t>
      </w:r>
    </w:p>
    <w:p>
      <w:pPr>
        <w:spacing w:before="40" w:after="80"/>
        <w:ind w:left="283"/>
        <w:shd w:val="clear" w:color="auto" w:fill="EDF6EF"/>
        <w:pBdr>
          <w:left w:val="single" w:sz="20" w:space="6" w:color="1E5631"/>
        </w:pBdr>
      </w:pPr>
      <w:r>
        <w:rPr>
          <w:sz w:val="20"/>
        </w:rPr>
        <w:t>这位圣洁的大长老节制饮食的持戒精神值得我们来效仿。希望我们在未来的时间里能向长老学习，成为一个饮食知限量，饮食知节量之人，早日证得无上清凉的涅槃。祝福大家！回向功德！</w:t>
      </w:r>
    </w:p>
    <w:p>
      <w:pPr>
        <w:spacing w:before="120" w:after="80"/>
      </w:pPr>
      <w:r>
        <w:rPr>
          <w:rFonts w:ascii="Microsoft YaHei" w:hAnsi="Microsoft YaHei" w:eastAsia="Microsoft YaHei"/>
          <w:b/>
          <w:color w:val="1E5631"/>
          <w:sz w:val="25"/>
        </w:rPr>
        <w:t>原文材料③：守护根门在日常八次第中的位置</w:t>
      </w:r>
    </w:p>
    <w:p>
      <w:r>
        <w:rPr>
          <w:b/>
          <w:sz w:val="21"/>
        </w:rPr>
        <w:t>★核心段落</w:t>
      </w:r>
      <w:r>
        <w:rPr>
          <w:sz w:val="21"/>
        </w:rPr>
        <w:t>（必读）[generated, not original text]</w:t>
      </w:r>
    </w:p>
    <w:p>
      <w:r>
        <w:rPr>
          <w:b/>
          <w:sz w:val="21"/>
        </w:rPr>
        <w:t>一、《算术师莫嘎蓝经》的八个修学次第</w:t>
      </w:r>
    </w:p>
    <w:p>
      <w:pPr>
        <w:spacing w:before="40" w:after="80"/>
        <w:ind w:left="283"/>
        <w:shd w:val="clear" w:color="auto" w:fill="EDF6EF"/>
        <w:pBdr>
          <w:left w:val="single" w:sz="20" w:space="6" w:color="1E5631"/>
        </w:pBdr>
      </w:pPr>
      <w:r>
        <w:rPr>
          <w:sz w:val="20"/>
        </w:rPr>
        <w:t>[00:00:32.620] 礼敬那位世尊，阿拉汉正自觉者。各位尊者，各位法师，各位贤友，晚上吉祥。</w:t>
      </w:r>
    </w:p>
    <w:p>
      <w:pPr>
        <w:spacing w:before="40" w:after="80"/>
        <w:ind w:left="283"/>
        <w:shd w:val="clear" w:color="auto" w:fill="EDF6EF"/>
        <w:pBdr>
          <w:left w:val="single" w:sz="20" w:space="6" w:color="1E5631"/>
        </w:pBdr>
      </w:pPr>
      <w:r>
        <w:rPr>
          <w:sz w:val="20"/>
        </w:rPr>
        <w:t>[00:00:47.430] 昨天，我们开始学习法随法行。那法随法行，我们是根据《算术师莫格兰经》（按：即《中部·算术师摩嘎蓝经》）来展开了。我们讲到了法随法行，法就是九种出世间法——四道四果加涅槃。</w:t>
      </w:r>
    </w:p>
    <w:p>
      <w:pPr>
        <w:spacing w:before="40" w:after="80"/>
        <w:ind w:left="283"/>
        <w:shd w:val="clear" w:color="auto" w:fill="EDF6EF"/>
        <w:pBdr>
          <w:left w:val="single" w:sz="20" w:space="6" w:color="1E5631"/>
        </w:pBdr>
      </w:pPr>
      <w:r>
        <w:rPr>
          <w:sz w:val="20"/>
        </w:rPr>
        <w:t>[00:01:24.100] 法，就是三十七道品。那简单来讲，可以讲是戒定慧三学——增上戒学、增上定学和增上慧学。再扩展开来，可以说是七清净，也可以说是十六观智。在修习十六观智之前，根据《算术师莫格兰经》，就是佛陀讲，圣弟子的这种修学次第，它是有八个次第了：一个是具足戒行，第二个是守护根门，第三是于时之食量（按：于时之节量），第四是实行警寤，第五是具量正知（按：正知），第六是修习远离，第七是舍离五盖，再第八才是成就涅槃。</w:t>
      </w:r>
    </w:p>
    <w:p>
      <w:pPr>
        <w:spacing w:before="40" w:after="80"/>
        <w:ind w:left="283"/>
        <w:shd w:val="clear" w:color="auto" w:fill="EDF6EF"/>
        <w:pBdr>
          <w:left w:val="single" w:sz="20" w:space="6" w:color="1E5631"/>
        </w:pBdr>
      </w:pPr>
      <w:r>
        <w:rPr>
          <w:sz w:val="20"/>
        </w:rPr>
        <w:t>[00:02:27.460] 在我们现在在这里禅修营，就是在修习止观。修习止观，在这之前，我们是不是把前面的七个部分都做到了？那就蛮重要了。如果没有做到，那说明我们离佛陀的教导，就是有点违越次第。当然我们在这里，大家都有持戒——居士最少都持九戒，那我们出家人，那你至少要九戒一要吃好了。</w:t>
      </w:r>
    </w:p>
    <w:p>
      <w:pPr>
        <w:spacing w:before="40" w:after="80"/>
        <w:ind w:left="283"/>
        <w:shd w:val="clear" w:color="auto" w:fill="EDF6EF"/>
        <w:pBdr>
          <w:left w:val="single" w:sz="20" w:space="6" w:color="1E5631"/>
        </w:pBdr>
      </w:pPr>
      <w:r>
        <w:rPr>
          <w:sz w:val="20"/>
        </w:rPr>
        <w:t>[00:03:17.150] 那第二个，是守护根门。守护根门，大家都知道，要去守护。我们这一期禅修营期间是止语，大家都执行的不好，我也是没有办法，讲完以后大家都笑。</w:t>
      </w:r>
    </w:p>
    <w:p>
      <w:pPr>
        <w:spacing w:before="40" w:after="80"/>
        <w:ind w:left="283"/>
        <w:shd w:val="clear" w:color="auto" w:fill="EDF6EF"/>
        <w:pBdr>
          <w:left w:val="single" w:sz="20" w:space="6" w:color="1E5631"/>
        </w:pBdr>
      </w:pPr>
      <w:r>
        <w:rPr>
          <w:sz w:val="20"/>
        </w:rPr>
        <w:t>[00:03:34.475] 衣食之节量，大部分同学就还是还可以。那衣食之节量，不仅仅是是指食物了，衣食住药四种资具，都要知足了。那我们现在主要表现在跟大家共住，大家的就会有很多想法。当然，禅修营期间，有很多变动——有些同学说我都已经搬了四次家了，你还要让我搬吗？对，要练习无常，要修无常法。</w:t>
      </w:r>
    </w:p>
    <w:p>
      <w:pPr>
        <w:spacing w:before="40" w:after="80"/>
        <w:ind w:left="283"/>
        <w:shd w:val="clear" w:color="auto" w:fill="EDF6EF"/>
        <w:pBdr>
          <w:left w:val="single" w:sz="20" w:space="6" w:color="1E5631"/>
        </w:pBdr>
      </w:pPr>
      <w:r>
        <w:rPr>
          <w:sz w:val="20"/>
        </w:rPr>
        <w:t>[00:04:27.210] 实行警寤，就是你的作息。那我们有没有做好自己的作息？具量正知，就每个行立坐卧都要有正知。</w:t>
      </w:r>
    </w:p>
    <w:p>
      <w:pPr>
        <w:spacing w:before="40" w:after="80"/>
        <w:ind w:left="283"/>
        <w:shd w:val="clear" w:color="auto" w:fill="EDF6EF"/>
        <w:pBdr>
          <w:left w:val="single" w:sz="20" w:space="6" w:color="1E5631"/>
        </w:pBdr>
      </w:pPr>
      <w:r>
        <w:rPr>
          <w:sz w:val="20"/>
        </w:rPr>
        <w:t>[00:04:27.210] 修习远离，远离，就不是指到树下去住了，在佛陀时代是讲树下住。那我们在这里，禅修营在寺院里面住了。并不鼓励大家去树下住了，因为下雨。最主要的远离是心要远离。我们后面会讲，远离这种畜生语，远离烦恼，远离对其他人的排斥。</w:t>
      </w:r>
    </w:p>
    <w:p>
      <w:pPr>
        <w:spacing w:before="40" w:after="80"/>
        <w:ind w:left="283"/>
        <w:shd w:val="clear" w:color="auto" w:fill="EDF6EF"/>
        <w:pBdr>
          <w:left w:val="single" w:sz="20" w:space="6" w:color="1E5631"/>
        </w:pBdr>
      </w:pPr>
      <w:r>
        <w:rPr>
          <w:sz w:val="20"/>
        </w:rPr>
        <w:t>[00:05:34.100] 舍离五盖，我们前面花了很多时间在讲怎么梳理，怎么去除。那这就是层面，我们前面已经做了很多这样的基础的准备工作了。所以我们禅修营期间，一直都是按照《算术师莫格兰经》的次第要求来跟大家展开的了。</w:t>
      </w:r>
    </w:p>
    <w:p>
      <w:r>
        <w:rPr>
          <w:b/>
          <w:sz w:val="21"/>
        </w:rPr>
        <w:t>二、具足戒行：戒是习惯；止持与作持</w:t>
      </w:r>
    </w:p>
    <w:p>
      <w:pPr>
        <w:spacing w:before="40" w:after="80"/>
        <w:ind w:left="283"/>
        <w:shd w:val="clear" w:color="auto" w:fill="EDF6EF"/>
        <w:pBdr>
          <w:left w:val="single" w:sz="20" w:space="6" w:color="1E5631"/>
        </w:pBdr>
      </w:pPr>
      <w:r>
        <w:rPr>
          <w:sz w:val="20"/>
        </w:rPr>
        <w:t>[00:06:14.060] 那昨天，我们讲到了戒行，怎么样具足戒行？知道了，戒是习惯。在佛陀制定的戒，我们过去翻译成尸罗，那尸罗，它就是指要有高尚的行为习惯以及高尚的善行。就两个层面：就是你要训练通过戒的持守，要训练出你有一种良善的品德习惯，所以你习惯就这样。</w:t>
      </w:r>
    </w:p>
    <w:p>
      <w:pPr>
        <w:spacing w:before="40" w:after="80"/>
        <w:ind w:left="283"/>
        <w:shd w:val="clear" w:color="auto" w:fill="EDF6EF"/>
        <w:pBdr>
          <w:left w:val="single" w:sz="20" w:space="6" w:color="1E5631"/>
        </w:pBdr>
      </w:pPr>
      <w:r>
        <w:rPr>
          <w:sz w:val="20"/>
        </w:rPr>
        <w:t>[00:06:51.440] 第二一个，就是你要去做，我们叫止持和行持（按：作持），就要去做，要做出很多的善行出来，这也是尸罗了。那很多人会认为，戒，就是把那几条戒持住了。那我们来看经典的注释里面就不简，不仅仅是这样了。如果我看你五部律藏，就会讲，就止持和行持（作持）：那有些是止持了，止持，就是你培养一种习惯；那再一个，就是你要行持（作持），要去做。</w:t>
      </w:r>
    </w:p>
    <w:p>
      <w:pPr>
        <w:spacing w:before="40" w:after="80"/>
        <w:ind w:left="283"/>
        <w:shd w:val="clear" w:color="auto" w:fill="EDF6EF"/>
        <w:pBdr>
          <w:left w:val="single" w:sz="20" w:space="6" w:color="1E5631"/>
        </w:pBdr>
      </w:pPr>
      <w:r>
        <w:rPr>
          <w:sz w:val="20"/>
        </w:rPr>
        <w:t>[00:07:32.740] 去累积这些功德都属于戒学的范畴，包括如理作意，以下都是戒学的范畴。戒对禅修的利益，我们昨天已经讲到了。戒，最大的利益就是涅槃的利益。</w:t>
      </w:r>
    </w:p>
    <w:p>
      <w:pPr>
        <w:spacing w:before="40" w:after="80"/>
        <w:ind w:left="283"/>
        <w:shd w:val="clear" w:color="auto" w:fill="EDF6EF"/>
        <w:pBdr>
          <w:left w:val="single" w:sz="20" w:space="6" w:color="1E5631"/>
        </w:pBdr>
      </w:pPr>
      <w:r>
        <w:rPr>
          <w:sz w:val="20"/>
        </w:rPr>
        <w:t>[00:08:12.980] 那刚才讲到我们要圆满两种戒，再止持戒和作持戒。那注书里面会根据不同的分类方式，把戒分成很多类。那有些叫止持戒、作持戒，等正行戒和初梵行戒，有依着戒和不依着戒，时限戒和终生戒，有限戒、无限戒，世间戒、出世间戒等等。那，要专门学戒的时候，我们再来，大家自己去细的学习了。那这里面，我们只是再给大家说一说止持戒和作持戒了。</w:t>
      </w:r>
    </w:p>
    <w:p>
      <w:pPr>
        <w:spacing w:before="40" w:after="80"/>
        <w:ind w:left="283"/>
        <w:shd w:val="clear" w:color="auto" w:fill="EDF6EF"/>
        <w:pBdr>
          <w:left w:val="single" w:sz="20" w:space="6" w:color="1E5631"/>
        </w:pBdr>
      </w:pPr>
      <w:r>
        <w:rPr>
          <w:sz w:val="20"/>
        </w:rPr>
        <w:t>[00:08:47.790] 那凡是佛陀所说的，不应做——不应做，就是不做被如此禁止之事，就是止持戒。清净道论里面讲的时候，只说，以此保护守护禁止之事，故为止持。对于比库而言，巴帝摩卡中的学处以及篇章中佛陀明确禁止的行为，都属于止持戒。不持守止持戒的就会犯，包括波罗夷、桑喀地谢沙等七种罪，以及沙马内拉而言，有十戒处罚和灭摈之事，这些属于止持戒。对于在家人而言，五戒是止持戒。</w:t>
      </w:r>
    </w:p>
    <w:p>
      <w:pPr>
        <w:spacing w:before="40" w:after="80"/>
        <w:ind w:left="283"/>
        <w:shd w:val="clear" w:color="auto" w:fill="EDF6EF"/>
        <w:pBdr>
          <w:left w:val="single" w:sz="20" w:space="6" w:color="1E5631"/>
        </w:pBdr>
      </w:pPr>
      <w:r>
        <w:rPr>
          <w:sz w:val="20"/>
        </w:rPr>
        <w:t>[00:08:47.790] 那作持戒？是佛陀说的，应当做、应当奉行之事，都属于作持戒。请大家记清楚，就佛陀讲的，应当做、应当奉行之事，都是属于作持戒。</w:t>
      </w:r>
    </w:p>
    <w:p>
      <w:pPr>
        <w:spacing w:before="40" w:after="80"/>
        <w:ind w:left="283"/>
        <w:shd w:val="clear" w:color="auto" w:fill="EDF6EF"/>
        <w:pBdr>
          <w:left w:val="single" w:sz="20" w:space="6" w:color="1E5631"/>
        </w:pBdr>
      </w:pPr>
      <w:r>
        <w:rPr>
          <w:sz w:val="20"/>
        </w:rPr>
        <w:t>[00:09:57.660] 不仅仅是戒条上面的。就我们经常讲说，《应作慈爱经》里面讲说，「应当做有能力，正直诚实，顺从，融合，不骄慢，知足，易抚养，少事务，生活简朴，诸根寂静，贤明，不无礼仪，不贪着居家，只要会招智者谴责，即使是小事也不做，愿一切众生幸福安稳，自有其乐」——这里就含「诸根寂静」。能以圆满于戒的状态而对其采取行动，就作为叫作持了。</w:t>
      </w:r>
    </w:p>
    <w:p>
      <w:pPr>
        <w:spacing w:before="40" w:after="80"/>
        <w:ind w:left="283"/>
        <w:shd w:val="clear" w:color="auto" w:fill="EDF6EF"/>
        <w:pBdr>
          <w:left w:val="single" w:sz="20" w:space="6" w:color="1E5631"/>
        </w:pBdr>
      </w:pPr>
      <w:r>
        <w:rPr>
          <w:sz w:val="20"/>
        </w:rPr>
        <w:t>[00:10:39.660] 那对于比库来讲，篇章中的应奉行的义务，叫作持。比如比库有对戒师的行仪，对老师的行仪，对同梵行者的行仪，对下座的行仪，那这些都是作持戒。</w:t>
      </w:r>
    </w:p>
    <w:p>
      <w:pPr>
        <w:spacing w:before="40" w:after="80"/>
        <w:ind w:left="283"/>
        <w:shd w:val="clear" w:color="auto" w:fill="EDF6EF"/>
        <w:pBdr>
          <w:left w:val="single" w:sz="20" w:space="6" w:color="1E5631"/>
        </w:pBdr>
      </w:pPr>
      <w:r>
        <w:rPr>
          <w:sz w:val="20"/>
        </w:rPr>
        <w:t>[00:11:02.050] 对于沙弥来讲，因学篇和篇章中，沙弥应该履行的义务，是作持戒。而对于在家人来讲，除五戒以外的学处，比如说非时食（按：即过午不食）、离高广大床，就我们现在说的九戒除五戒以外的，都是属于作持戒。以及在家人应该履行的对父母的义务，他也是作持戒。</w:t>
      </w:r>
    </w:p>
    <w:p>
      <w:pPr>
        <w:spacing w:before="40" w:after="80"/>
        <w:ind w:left="283"/>
        <w:shd w:val="clear" w:color="auto" w:fill="EDF6EF"/>
        <w:pBdr>
          <w:left w:val="single" w:sz="20" w:space="6" w:color="1E5631"/>
        </w:pBdr>
      </w:pPr>
      <w:r>
        <w:rPr>
          <w:sz w:val="20"/>
        </w:rPr>
        <w:t>[00:11:32.650] 很多人认为，比库不奉行作持戒并没有罪。然而，佛陀明确指出，如果对亲教师，他的老师，没有履行应尽的义务，是犯恶作。因此，比库若不履行作持戒，他的戒行是不够清净的。对于在家人，则应在持守五戒的基础上，依照自己的能力尽量受持八戒、十戒，并在日常生活中培育良好的美德来履行对沙门、婆罗门、父母、亲属，上下级的义务了——在单位里面也要履行对上下级的义务了。</w:t>
      </w:r>
    </w:p>
    <w:p>
      <w:r>
        <w:rPr>
          <w:b/>
          <w:sz w:val="21"/>
        </w:rPr>
        <w:t>◈扩展段落</w:t>
      </w:r>
      <w:r>
        <w:rPr>
          <w:sz w:val="21"/>
        </w:rPr>
        <w:t>（可选）[generated, not original text]</w:t>
      </w:r>
    </w:p>
    <w:p>
      <w:r>
        <w:rPr>
          <w:b/>
          <w:sz w:val="21"/>
        </w:rPr>
        <w:t>三、戒的杂染与净化（第 5 周已详读，此处略记要点）</w:t>
      </w:r>
    </w:p>
    <w:p>
      <w:pPr>
        <w:spacing w:before="40" w:after="80"/>
        <w:ind w:left="283"/>
        <w:shd w:val="clear" w:color="auto" w:fill="EDF6EF"/>
        <w:pBdr>
          <w:left w:val="single" w:sz="20" w:space="6" w:color="1E5631"/>
        </w:pBdr>
      </w:pPr>
      <w:r>
        <w:rPr>
          <w:sz w:val="20"/>
        </w:rPr>
        <w:t>[00:12:13.120] 戒，有分为杂染和净化。那首先是什么叫戒的杂染？由于不见破戒的过患与持戒的利益，那比库，可能出于利得、名闻、亲属、活命而破戒，或者因为七种淫欲相应的行为而戒有缺损。是戒的杂染。</w:t>
      </w:r>
    </w:p>
    <w:p>
      <w:pPr>
        <w:spacing w:before="40" w:after="80"/>
        <w:ind w:left="283"/>
        <w:shd w:val="clear" w:color="auto" w:fill="EDF6EF"/>
        <w:pBdr>
          <w:left w:val="single" w:sz="20" w:space="6" w:color="1E5631"/>
        </w:pBdr>
      </w:pPr>
      <w:r>
        <w:rPr>
          <w:sz w:val="20"/>
        </w:rPr>
        <w:t>[00:14:23.600] 什么是戒的净化？由于见到破戒的过患以及持戒的利益，所以通过不破一切学处，或者虽然破了，但对有忏悔余地的学处，进行忏悔；没有七种淫欲相应的行为，不生起愤怒、怨恨、忘恩负义、对抗、嫉妒、悭吝、掩饰、伪装、顽固贬低、傲慢、迷醉、放逸等恶法，生起少欲知足、简朴等功德，就有戒的净化了。</w:t>
      </w:r>
    </w:p>
    <w:p>
      <w:pPr>
        <w:spacing w:before="40" w:after="80"/>
        <w:ind w:left="283"/>
        <w:shd w:val="clear" w:color="auto" w:fill="EDF6EF"/>
        <w:pBdr>
          <w:left w:val="single" w:sz="20" w:space="6" w:color="1E5631"/>
        </w:pBdr>
      </w:pPr>
      <w:r>
        <w:rPr>
          <w:sz w:val="20"/>
        </w:rPr>
        <w:t>[00:15:32.740] 若犯可悔戒，得应及时发露忏悔，并致力于消除各种不善法，具足善法以净化戒行。对在家人来说，他没有可悔罪，一旦破戒，就应重新受戒以恢复清净并小心守护。</w:t>
      </w:r>
    </w:p>
    <w:p>
      <w:r>
        <w:rPr>
          <w:b/>
          <w:sz w:val="21"/>
        </w:rPr>
        <w:t>★核心段落（续）</w:t>
      </w:r>
      <w:r>
        <w:rPr>
          <w:sz w:val="21"/>
        </w:rPr>
        <w:t>（必读）[generated, not original text]</w:t>
      </w:r>
    </w:p>
    <w:p>
      <w:r>
        <w:rPr>
          <w:b/>
          <w:sz w:val="21"/>
        </w:rPr>
        <w:t>四、守护根门（八次第之第二）</w:t>
      </w:r>
    </w:p>
    <w:p>
      <w:pPr>
        <w:spacing w:before="40" w:after="80"/>
        <w:ind w:left="283"/>
        <w:shd w:val="clear" w:color="auto" w:fill="EDF6EF"/>
        <w:pBdr>
          <w:left w:val="single" w:sz="20" w:space="6" w:color="1E5631"/>
        </w:pBdr>
      </w:pPr>
      <w:r>
        <w:rPr>
          <w:sz w:val="20"/>
        </w:rPr>
        <w:t>[00:16:16.660] 好，那我们第二条，就是守护根门，就当眼见颜色不取于相，不取随相。若由于不防护眼根而住，则会被贪忧诸恶不善法所流入，为防护它而行道，保护眼根，持守眼根防护。对于耳根、鼻根、舌根、身根，以及意根，也是这样。就是意根，是知法不取于相，不取随相。若由于不防护，就会被贪忧、不善法流入。</w:t>
      </w:r>
    </w:p>
    <w:p>
      <w:pPr>
        <w:spacing w:before="40" w:after="80"/>
        <w:ind w:left="283"/>
        <w:shd w:val="clear" w:color="auto" w:fill="EDF6EF"/>
        <w:pBdr>
          <w:left w:val="single" w:sz="20" w:space="6" w:color="1E5631"/>
        </w:pBdr>
      </w:pPr>
      <w:r>
        <w:rPr>
          <w:sz w:val="20"/>
        </w:rPr>
        <w:t>[00:17:02.760] 那根据清净道论说，眼见色后，透过以不共之名而得名为眼并能见色的眼识来见色。诸师，就说无心故眼不见色，无眼故心亦不见色。而眼门与色所缘会合时，透过眼净色为一处的心才会见色。所以，以眼识见色就是这句圣典的义解的意思。</w:t>
      </w:r>
    </w:p>
    <w:p>
      <w:pPr>
        <w:spacing w:before="40" w:after="80"/>
        <w:ind w:left="283"/>
        <w:shd w:val="clear" w:color="auto" w:fill="EDF6EF"/>
        <w:pBdr>
          <w:left w:val="single" w:sz="20" w:space="6" w:color="1E5631"/>
        </w:pBdr>
      </w:pPr>
      <w:r>
        <w:rPr>
          <w:sz w:val="20"/>
        </w:rPr>
        <w:t>[00:18:50.880] 在斯里兰卡有一个很著名的故事，就有位长老，他非常的守护根门。有一天，走在路上，前面突然来了一个女人。那女人正跟她丈夫吵架跑出来，再见到长老，她就想诱惑长老，就对着长老嬉笑。长老，只看到他的牙齿。就对着他的牙齿修白骨，再就证了初禅四禅，再就借着白骨四禅修名色，再站在那就证了阿拉汉。</w:t>
      </w:r>
    </w:p>
    <w:p>
      <w:pPr>
        <w:spacing w:before="40" w:after="80"/>
        <w:ind w:left="283"/>
        <w:shd w:val="clear" w:color="auto" w:fill="EDF6EF"/>
        <w:pBdr>
          <w:left w:val="single" w:sz="20" w:space="6" w:color="1E5631"/>
        </w:pBdr>
      </w:pPr>
      <w:r>
        <w:rPr>
          <w:sz w:val="20"/>
        </w:rPr>
        <w:t>[00:19:40.980] 等她丈夫赶着来的时候就问长老说，你刚才看到有一个女人走过去吗？长老说，我没有看到，是男人、女人，我只是看到一堆白骨。那就是不取于相喽，只是看到如实的这样的牙齿。不取随相，就是对能够使烦恼频频生起想象而得名的随相——比如说手、足、微笑、细笑、观看这一类的形象，不只取身体。即「眼睛很漂亮啊，牙齿很洁白啊，头发很丝滑啊」等等的，这衣服穿的很漂亮，那就是随相，就是你老看它，它总是会不断的烦恼想象。</w:t>
      </w:r>
    </w:p>
    <w:p>
      <w:pPr>
        <w:spacing w:before="40" w:after="80"/>
        <w:ind w:left="283"/>
        <w:shd w:val="clear" w:color="auto" w:fill="EDF6EF"/>
        <w:pBdr>
          <w:left w:val="single" w:sz="20" w:space="6" w:color="1E5631"/>
        </w:pBdr>
      </w:pPr>
      <w:r>
        <w:rPr>
          <w:sz w:val="20"/>
        </w:rPr>
        <w:t>[00:20:49.280] 如此行道者，就称为保护眼根，达成眼根防护。那这里的意思，就是并没有防护，实际上，并没有防护或者不防护于眼根。因为正念或者失念，并不是因为眼根色。这里是指所谓的眼根防护，是在眼见色的时候能否如理作意，而非由眼根色决定。</w:t>
      </w:r>
    </w:p>
    <w:p>
      <w:pPr>
        <w:spacing w:before="40" w:after="80"/>
        <w:ind w:left="283"/>
        <w:shd w:val="clear" w:color="auto" w:fill="EDF6EF"/>
        <w:pBdr>
          <w:left w:val="single" w:sz="20" w:space="6" w:color="1E5631"/>
        </w:pBdr>
      </w:pPr>
      <w:r>
        <w:rPr>
          <w:sz w:val="20"/>
        </w:rPr>
        <w:t>[00:21:17.520] 如理作意或者不如理作意，主要是由五门心路里面的确定心，或者意门心路里面的意门转向心的胜解心所所决定的。当所缘出现并为禅修者所观察和认知的时候，确定心或者意门转向心里面的胜解心所，就会依照过去的标记确定它，以便在随后升起的速行里面采取相应的行动。如果他的胜解心所是如理作意，后面就会生起善速行。如果是不如理作意，后面就会生起不善速行。所以，是否如理作意，是由意门转向心或者是五门转向心里面的胜解心所所决定的，而不是作意心所。</w:t>
      </w:r>
    </w:p>
    <w:p>
      <w:pPr>
        <w:spacing w:before="40" w:after="80"/>
        <w:ind w:left="283"/>
        <w:shd w:val="clear" w:color="auto" w:fill="EDF6EF"/>
        <w:pBdr>
          <w:left w:val="single" w:sz="20" w:space="6" w:color="1E5631"/>
        </w:pBdr>
      </w:pPr>
      <w:r>
        <w:rPr>
          <w:sz w:val="20"/>
        </w:rPr>
        <w:t>[00:22:06.460] 那也就是我们前面讲的说「果报如此，速行可变」。你见到一个颜色或者一个所缘，这是你的果报。但是对果报采取什么样的行动？是你后面的速行决定的。</w:t>
      </w:r>
    </w:p>
    <w:p>
      <w:r>
        <w:rPr>
          <w:b/>
          <w:sz w:val="21"/>
        </w:rPr>
        <w:t>五、于时之节量（八次第之第三）：四资具知足</w:t>
      </w:r>
    </w:p>
    <w:p>
      <w:pPr>
        <w:spacing w:before="40" w:after="80"/>
        <w:ind w:left="283"/>
        <w:shd w:val="clear" w:color="auto" w:fill="EDF6EF"/>
        <w:pBdr>
          <w:left w:val="single" w:sz="20" w:space="6" w:color="1E5631"/>
        </w:pBdr>
      </w:pPr>
      <w:r>
        <w:rPr>
          <w:sz w:val="20"/>
        </w:rPr>
        <w:t>[00:50:44.560] 那如果没有省察而受用？就犹如欠债一般为非法受用。如果如理省思后受用，则称为无债受用。那这样省思以后，能够减轻对食物的贪着。</w:t>
      </w:r>
    </w:p>
    <w:p>
      <w:pPr>
        <w:spacing w:before="40" w:after="80"/>
        <w:ind w:left="283"/>
        <w:shd w:val="clear" w:color="auto" w:fill="EDF6EF"/>
        <w:pBdr>
          <w:left w:val="single" w:sz="20" w:space="6" w:color="1E5631"/>
        </w:pBdr>
      </w:pPr>
      <w:r>
        <w:rPr>
          <w:sz w:val="20"/>
        </w:rPr>
        <w:t>[00:51:07.440] 是界省思和厌恶省思。界省思——所有的食物都是时节生色，思维食物进入身体以后变成血和肉，但食物不知道这些在发生，身体也不知道食物在帮助自己存续和成长。因为食物和身体互不关心、互不期待，它们都由诸界组成。以此方式省思可以去除「我在吃我的食物」的邪见。厌恶省思，就是省思食物的不净可厌。食物被食用前是美观干净的，进入胃部以后，混入胃液、痰和胆汁，变得跟狗的呕吐物一样。被继续消化以后变成粪便，极度可厌。如此省思可去除对食物的贪欲和骄慢。</w:t>
      </w:r>
    </w:p>
    <w:p>
      <w:pPr>
        <w:spacing w:before="40" w:after="80"/>
        <w:ind w:left="283"/>
        <w:shd w:val="clear" w:color="auto" w:fill="EDF6EF"/>
        <w:pBdr>
          <w:left w:val="single" w:sz="20" w:space="6" w:color="1E5631"/>
        </w:pBdr>
      </w:pPr>
      <w:r>
        <w:rPr>
          <w:sz w:val="20"/>
        </w:rPr>
        <w:t>[00:51:52.360] 那最后一个，是权衡适量，量力而行。沙利子尊者在长老偈里面教导：四口或五口不食而饮水，精勤之比库，足以安乐住。改为喝水，精勤的比库，这样就足以能够安住。</w:t>
      </w:r>
    </w:p>
    <w:p>
      <w:pPr>
        <w:spacing w:before="40" w:after="80"/>
        <w:ind w:left="283"/>
        <w:shd w:val="clear" w:color="auto" w:fill="EDF6EF"/>
        <w:pBdr>
          <w:left w:val="single" w:sz="20" w:space="6" w:color="1E5631"/>
        </w:pBdr>
      </w:pPr>
      <w:r>
        <w:rPr>
          <w:sz w:val="20"/>
        </w:rPr>
        <w:t>[00:51:59.795] 那是饮食之节量。那佛陀，以饮食之节量，来表达我们对四种资具的知足——，对袈裟的知足，对住处的知足，对药的知足，也是要有这样的一种态度了。</w:t>
      </w:r>
    </w:p>
    <w:p>
      <w:r>
        <w:rPr>
          <w:b/>
          <w:sz w:val="21"/>
        </w:rPr>
        <w:t>六、实行警寤（八次第之第四）：安排好自己的作息</w:t>
      </w:r>
    </w:p>
    <w:p>
      <w:pPr>
        <w:spacing w:before="40" w:after="80"/>
        <w:ind w:left="283"/>
        <w:shd w:val="clear" w:color="auto" w:fill="EDF6EF"/>
        <w:pBdr>
          <w:left w:val="single" w:sz="20" w:space="6" w:color="1E5631"/>
        </w:pBdr>
      </w:pPr>
      <w:r>
        <w:rPr>
          <w:sz w:val="20"/>
        </w:rPr>
        <w:t>[00:53:13.820] 佛陀在经典里面讲说来：「比库，理应施行醒悟而住。白天以经行、坐禅，使心从诸障碍法中净化。在初夜时分，以经行、坐禅，使心从诸障碍法中净化。中夜时分，以右肋作狮子卧，足足相叠，念于正知，作意起来。后夜时分起来以后，以经行、坐禅，使心从诸障碍法中净化。」</w:t>
      </w:r>
    </w:p>
    <w:p>
      <w:pPr>
        <w:spacing w:before="40" w:after="80"/>
        <w:ind w:left="283"/>
        <w:shd w:val="clear" w:color="auto" w:fill="EDF6EF"/>
        <w:pBdr>
          <w:left w:val="single" w:sz="20" w:space="6" w:color="1E5631"/>
        </w:pBdr>
      </w:pPr>
      <w:r>
        <w:rPr>
          <w:sz w:val="20"/>
        </w:rPr>
        <w:t>[00:53:39.120] 那，就很适合我们禅修营期间大家的这种作息安排了。那我们现在是九点半熄灯睡觉。那佛陀时代初夜分，他们还在进行，中夜分就是十一点以后了。那我们现在没有，大家没有水平了，早上五点钟起床，你九点多钟不睡，就起不来了。佛陀时候，大部分的比库都是睡四个小时，佛陀是睡两个小时。那我们做不到，就要睡饱。我就鼓励大家睡饱，但是不要赖床。</w:t>
      </w:r>
    </w:p>
    <w:p>
      <w:pPr>
        <w:spacing w:before="40" w:after="80"/>
        <w:ind w:left="283"/>
        <w:shd w:val="clear" w:color="auto" w:fill="EDF6EF"/>
        <w:pBdr>
          <w:left w:val="single" w:sz="20" w:space="6" w:color="1E5631"/>
        </w:pBdr>
      </w:pPr>
      <w:r>
        <w:rPr>
          <w:sz w:val="20"/>
        </w:rPr>
        <w:t>[00:54:11.480] 好，实行警寤，就是，简单来讲，就是安排好自己的作息。来禅修营这么长时间，大家就已经知道你的作息状态，那就要把作息状态排好。</w:t>
      </w:r>
    </w:p>
    <w:p>
      <w:pPr>
        <w:spacing w:before="40" w:after="80"/>
        <w:ind w:left="283"/>
        <w:shd w:val="clear" w:color="auto" w:fill="EDF6EF"/>
        <w:pBdr>
          <w:left w:val="single" w:sz="20" w:space="6" w:color="1E5631"/>
        </w:pBdr>
      </w:pPr>
      <w:r>
        <w:rPr>
          <w:sz w:val="20"/>
        </w:rPr>
        <w:t>[00:58:30.095] 作意起来想，就是决意何时起来。比如说，我们决意四点钟起来，或者决意五点钟起来，不赖床。你这样给心做个作意，习惯了我们心点就会醒过来了。</w:t>
      </w:r>
    </w:p>
    <w:p>
      <w:pPr>
        <w:spacing w:before="40" w:after="80"/>
        <w:ind w:left="283"/>
        <w:shd w:val="clear" w:color="auto" w:fill="EDF6EF"/>
        <w:pBdr>
          <w:left w:val="single" w:sz="20" w:space="6" w:color="1E5631"/>
        </w:pBdr>
      </w:pPr>
      <w:r>
        <w:rPr>
          <w:sz w:val="2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spacing w:before="40" w:after="80"/>
        <w:ind w:left="283"/>
        <w:shd w:val="clear" w:color="auto" w:fill="EDF6EF"/>
        <w:pBdr>
          <w:left w:val="single" w:sz="20" w:space="6" w:color="1E5631"/>
        </w:pBdr>
      </w:pPr>
      <w:r>
        <w:rPr>
          <w:sz w:val="20"/>
        </w:rPr>
        <w:t>[00:59:34.160] 那为什么要实行警寤？实行警寤是我们明行种子里面的十五种行里面的其中一个了。在佛陀的《如是与醒觉经》里面，他就讲说，诸比库应做醒觉者，应作念与正知者、得定者、喜悦者，明净而住，并且应做那业处修习中的适时观照于诸善法而住。诸比库，醒觉、念于正知、得定、喜悦、明净者，并且在那业处修习时，适时观照于善法而出的比库，有望两果之一：第一是于现法中究竟智，即阿拉汉果；若有烦恼残余，则为不来位。</w:t>
      </w:r>
    </w:p>
    <w:p>
      <w:pPr>
        <w:spacing w:before="40" w:after="80"/>
        <w:ind w:left="283"/>
        <w:shd w:val="clear" w:color="auto" w:fill="EDF6EF"/>
        <w:pBdr>
          <w:left w:val="single" w:sz="20" w:space="6" w:color="1E5631"/>
        </w:pBdr>
      </w:pPr>
      <w:r>
        <w:rPr>
          <w:sz w:val="20"/>
        </w:rPr>
        <w:t>[01:00:42.380] 这些的内容，就是简单来讲，就是如何让我们成为一个醒觉者。所以实行警寤的核心，如何成为「贾格拉」（按：巴利语 jāgara，醒觉者），就是你不管是在家出家，你每一天你要过得清清净净、明明白白，做一个明白人。那，就是实行警寤的很重要的内涵了。就你一整天的时间里面都清楚你在做什么，而且做的都是有利益的事情，那，就属于叫做实行警寤。</w:t>
      </w:r>
    </w:p>
    <w:p>
      <w:pPr>
        <w:spacing w:before="40" w:after="80"/>
        <w:ind w:left="283"/>
        <w:shd w:val="clear" w:color="auto" w:fill="EDF6EF"/>
        <w:pBdr>
          <w:left w:val="single" w:sz="20" w:space="6" w:color="1E5631"/>
        </w:pBdr>
      </w:pPr>
      <w:r>
        <w:rPr>
          <w:sz w:val="20"/>
        </w:rPr>
        <w:t>[01:01:52.500] 如何实行警寤？就是练习禅坐和经行。对于这次禅修营期间，不是禅坐，我们就清醒，不要让自己放逸，或者，学习一下佛法。那如果我们不实行警寤，你的心就容易陷在无聊、倦怠，乃至被五盖所困扰，就无法保持醒觉。</w:t>
      </w:r>
    </w:p>
    <w:p>
      <w:pPr>
        <w:spacing w:before="40" w:after="80"/>
        <w:ind w:left="283"/>
        <w:shd w:val="clear" w:color="auto" w:fill="EDF6EF"/>
        <w:pBdr>
          <w:left w:val="single" w:sz="20" w:space="6" w:color="1E5631"/>
        </w:pBdr>
      </w:pPr>
      <w:r>
        <w:rPr>
          <w:sz w:val="20"/>
        </w:rPr>
        <w:t>[01:03:20.835] 要提升精进，前面我们讲过八种思维，要思维生的苦、老的苦、病的苦、死的苦、四种恶趣的苦，包括过去轮回的苦、未来轮回的苦和现在觅食的苦。大家要工作就是挺苦，这样省思，它容易激发精进。</w:t>
      </w:r>
    </w:p>
    <w:p>
      <w:pPr>
        <w:spacing w:before="40" w:after="80"/>
        <w:ind w:left="283"/>
        <w:shd w:val="clear" w:color="auto" w:fill="EDF6EF"/>
        <w:pBdr>
          <w:left w:val="single" w:sz="20" w:space="6" w:color="1E5631"/>
        </w:pBdr>
      </w:pPr>
      <w:r>
        <w:rPr>
          <w:sz w:val="20"/>
        </w:rPr>
        <w:t>[01:06:23.220] 经典里面还讲说培育「常坐不卧」。常坐不卧，我就不建议大家做了。常坐不卧是要训练的，常坐不卧训练错的人毛病很大。我们看到很多常坐不卧没有训练好的人，就是佝偻着身体的，再晚上没有睡清楚，白天迷迷糊糊的。所以他不是修习警寤了，他就是休息迷糊。</w:t>
      </w:r>
    </w:p>
    <w:p>
      <w:pPr>
        <w:spacing w:before="40" w:after="80"/>
        <w:ind w:left="283"/>
        <w:shd w:val="clear" w:color="auto" w:fill="EDF6EF"/>
        <w:pBdr>
          <w:left w:val="single" w:sz="20" w:space="6" w:color="1E5631"/>
        </w:pBdr>
      </w:pPr>
      <w:r>
        <w:rPr>
          <w:sz w:val="20"/>
        </w:rPr>
        <w:t>[01:08:14.500] 所以大家在这里，我就不建议大家这样练习了。当然有些人，平常就没有中午睡觉的习惯，那我会建议你，白天不卧、白天不着床，那也是一种对睡眠美好的这样一种舍弃了。当然，如果是你中午有睡的习惯了，你就不要练，一练你下午这三个小时就没了。所以，就是大家随顺因缘了。好，是实行警寤的部分。好，那我们今天先学习到这里。</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请大家轮流分享：读完这三段文字，最触动你的一句话是什么？为什么触动你？尤其：哪一句让你第一次意识到——“原来守住眼睛耳朵，就是在守我的心”？</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原文说，根门要守的其实不是“眼睛耳朵”，而是那颗“如理作意的心”——“防护根门并不是不去看、不去听，而是看到只是看到、听到只是听到……不在心里进行多余的加工”。对照你自己这一天：哪一扇门最“不设防”（手机？微信？别人一句话？刷视频？）？你愿不愿意挑“一扇门”，从今天起，练一次“看只是看、听只是听”？（提示：可回到材料①“念守护／行处正知”两段；没有标准答案，也不必公开交代细节，“说感受、说一小步”即可）</w:t>
      </w:r>
    </w:p>
    <w:p>
      <w:pPr>
        <w:ind w:left="340"/>
      </w:pPr>
      <w:r>
        <w:rPr>
          <w:color w:val="1E5631"/>
          <w:sz w:val="21"/>
        </w:rPr>
        <w:t xml:space="preserve">• </w:t>
      </w:r>
      <w:r>
        <w:rPr>
          <w:b/>
          <w:sz w:val="21"/>
        </w:rPr>
        <w:t>问题②（◈选答）</w:t>
      </w:r>
      <w:r>
        <w:rPr>
          <w:sz w:val="21"/>
        </w:rPr>
        <w:t>：原文说，守护根门里“可回避的所缘”就尽量回避——比如“清理电讯设备”“卸载 APP 除办事外少刷手机”。在家人做不到像出家人那样把手机交掉，那么“在家人版本的‘可回避’”，你觉得可以是什么？（提示：可回到材料①“可回避的所缘”段；这不是比谁更狠，而是各自找一扇“能关上一点点的门”）</w:t>
      </w:r>
    </w:p>
    <w:p>
      <w:pPr>
        <w:ind w:left="340"/>
      </w:pPr>
      <w:r>
        <w:rPr>
          <w:color w:val="1E5631"/>
          <w:sz w:val="21"/>
        </w:rPr>
        <w:t xml:space="preserve">• </w:t>
      </w:r>
      <w:r>
        <w:rPr>
          <w:b/>
          <w:sz w:val="21"/>
        </w:rPr>
        <w:t>问题③（◈选答，时间富余或大家感兴趣时讨论）</w:t>
      </w:r>
      <w:r>
        <w:rPr>
          <w:sz w:val="21"/>
        </w:rPr>
        <w:t>：材料③把“守护根门→于食知限量→实行警寤（良好作息）”串成一条“日常链条”。回想你自己的：① 我今天吃饭，是“知量”的，还是“边吃边刷手机、吃到撑”的？② 我今天几点睡、几点起，是“有作意”的吗，还是被刷手机“拖到没电才睡”的？（提示：可回到材料②“不知节量五种过患”与材料③“实行警寤”；没有标准答案）</w:t>
      </w:r>
    </w:p>
    <w:p>
      <w:pPr>
        <w:spacing w:before="40" w:after="80"/>
        <w:ind w:left="283"/>
        <w:shd w:val="clear" w:color="auto" w:fill="EDF6EF"/>
        <w:pBdr>
          <w:left w:val="single" w:sz="20" w:space="6" w:color="1E5631"/>
        </w:pBdr>
      </w:pPr>
      <w:r>
        <w:rPr>
          <w:b/>
          <w:sz w:val="20"/>
        </w:rPr>
        <w:t>分层追问</w:t>
      </w:r>
      <w:r>
        <w:rPr>
          <w:sz w:val="20"/>
        </w:rPr>
        <w:t>（可视时间取用，由浅入深）： - 【现象】今天有哪个时刻，你「看到只是看到」，没有被情绪带走？ - 【影响】「守护根门」如果做到了，你的日常会松在哪里？ - 【应对】这周你打算从哪一处（手机、饮食、作息）先练「守护」？</w:t>
      </w:r>
    </w:p>
    <w:p>
      <w:pPr>
        <w:spacing w:before="160" w:after="80"/>
      </w:pPr>
      <w:r>
        <w:rPr>
          <w:rFonts w:ascii="Microsoft YaHei" w:hAnsi="Microsoft YaHei" w:eastAsia="Microsoft YaHei"/>
          <w:b/>
          <w:color w:val="1E5631"/>
          <w:sz w:val="28"/>
        </w:rPr>
        <w:t>🧘 禅修练习（15 min）：做一次“看只是看”的根门守护</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本引导词为照读版（依本周共读原文整理而成；括号内为操作提示与停顿，不念出来）。照读约5分钟，静坐约8分钟。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请大家自然地坐好。坐在椅子上也完全可以，让臀部坐稳，两只脚平平地放在地上。轻轻闭上眼睛，先做三次深长的呼吸，让身体放松下来。（停顿10秒） 今天，我们做一次“守护根门”的练习——不是把眼睛耳朵关上，而是学着“看只是看、听只是听”。 先在心里，把六扇门一扇一扇地认出来：眼睛、耳朵、鼻子、舌头、身体、意念。 现在，请你轻轻睁开眼睛，看一眼面前的空间——不特别看谁，也不特别不看谁，就这么看一眼。（停顿约20秒。）看见的，只是光和颜色，只是形状和身影；看只是看。好的，再轻轻把眼睛闭上。 现在，听一听此刻的声音——空调声、呼吸声、外面的车声，都行，不用去判断它好不好听。（停顿约30秒。）听见的，只是声音、只是声波；听只是听。你不需要赶走它，也不跟着它走。 好，现在把注意力回到自己身上：感觉一下身体坐着的感觉，脚踩在地上的感觉，肩膀是紧的还是松的。（停顿约30秒。） 现在，来体会一句原文：</w:t>
      </w:r>
      <w:r>
        <w:rPr>
          <w:b/>
          <w:sz w:val="20"/>
        </w:rPr>
        <w:t>“防护根门，并不是不去看、不去听，而是看到只是看到、听到只是听到、感觉只是感觉、知道只是知道，不在心里进行多余的加工分析判断。”</w:t>
      </w:r>
      <w:r>
        <w:rPr>
          <w:sz w:val="20"/>
        </w:rPr>
        <w:t xml:space="preserve"> 就在这个当下，我们试着做一次这样的“知道”：知道眼睛在看，知道耳朵在听，知道身体在坐，知道心里有念头来、有念头去——知道，就够了，不跟着它跑。（停顿约2分钟，不再说话。） 好，现在轻轻动一动手指和脚趾，搓搓手掌，把温热的手掌敷在眼睛上，慢慢睁开眼睛。 这一周，我们不去守六扇门，只挑</w:t>
      </w:r>
      <w:r>
        <w:rPr>
          <w:b/>
          <w:sz w:val="20"/>
        </w:rPr>
        <w:t>一扇门</w:t>
      </w:r>
      <w:r>
        <w:rPr>
          <w:sz w:val="20"/>
        </w:rPr>
        <w:t>——今天守眼睛，或者今天守嘴巴（说话前先停一下），或者今天守手机（不刷）。守得住，就随喜自己一下；守不住，就轻轻说一句“我看见了这个”，不责备。就这一扇门，练一天。</w:t>
      </w:r>
    </w:p>
    <w:p>
      <w:pPr>
        <w:spacing w:before="160" w:after="80"/>
      </w:pPr>
      <w:r>
        <w:rPr>
          <w:rFonts w:ascii="Microsoft YaHei" w:hAnsi="Microsoft YaHei" w:eastAsia="Microsoft YaHei"/>
          <w:b/>
          <w:color w:val="1E5631"/>
          <w:sz w:val="28"/>
        </w:rPr>
        <w:t>🧘 备选引导词：六根逐门省察（约8分钟）</w:t>
      </w:r>
    </w:p>
    <w:p>
      <w:pPr>
        <w:spacing w:before="40" w:after="80"/>
        <w:ind w:left="283"/>
        <w:shd w:val="clear" w:color="auto" w:fill="EDF6EF"/>
        <w:pBdr>
          <w:left w:val="single" w:sz="20" w:space="6" w:color="1E5631"/>
        </w:pBdr>
      </w:pPr>
      <w:r>
        <w:rPr>
          <w:sz w:val="20"/>
        </w:rPr>
        <w:t>本引导词用于“时间富余”或课后自修。照读即可，括号内为停顿提示。</w:t>
      </w:r>
    </w:p>
    <w:p>
      <w:pPr>
        <w:spacing w:before="40" w:after="80"/>
        <w:ind w:left="283"/>
        <w:shd w:val="clear" w:color="auto" w:fill="EDF6EF"/>
        <w:pBdr>
          <w:left w:val="single" w:sz="20" w:space="6" w:color="1E5631"/>
        </w:pBdr>
      </w:pPr>
      <w:r>
        <w:rPr>
          <w:sz w:val="20"/>
        </w:rPr>
        <w:t xml:space="preserve">请继续坐好，把刚才的练习再走细一点。我们一个门一个门地来，每门只给自己十几秒。 </w:t>
      </w:r>
      <w:r>
        <w:rPr>
          <w:b/>
          <w:sz w:val="20"/>
        </w:rPr>
        <w:t>眼</w:t>
      </w:r>
      <w:r>
        <w:rPr>
          <w:sz w:val="20"/>
        </w:rPr>
        <w:t xml:space="preserve">——今天我用眼睛看的，有没有哪一次，让我心里起了贪、起了烦？（停顿约40秒。）看见了，就说一句“这个我知道了”。 </w:t>
      </w:r>
      <w:r>
        <w:rPr>
          <w:b/>
          <w:sz w:val="20"/>
        </w:rPr>
        <w:t>耳</w:t>
      </w:r>
      <w:r>
        <w:rPr>
          <w:sz w:val="20"/>
        </w:rPr>
        <w:t xml:space="preserve">——今天我用耳朵听的，有没有一句话，让我心里翻了很久、放不下？有，就轻轻说一句“这个我知道了”。（停顿约40秒。） </w:t>
      </w:r>
      <w:r>
        <w:rPr>
          <w:b/>
          <w:sz w:val="20"/>
        </w:rPr>
        <w:t>鼻、舌、身</w:t>
      </w:r>
      <w:r>
        <w:rPr>
          <w:sz w:val="20"/>
        </w:rPr>
        <w:t xml:space="preserve">——今天吃的东西、闻到的味道、身体的接触里，有没有哪一样，是“过了头”的？（停顿约40秒。） </w:t>
      </w:r>
      <w:r>
        <w:rPr>
          <w:b/>
          <w:sz w:val="20"/>
        </w:rPr>
        <w:t>意</w:t>
      </w:r>
      <w:r>
        <w:rPr>
          <w:sz w:val="20"/>
        </w:rPr>
        <w:t>——今天我的念头里，有没有哪一串，是自己跟自己编故事、越想越停不下来？（停顿约40秒。） 好。再在清楚的这一面，也逐门看看：今天有没有一扇门，是我“守住了一下下”的——一次没有马上回嘴、一次把手机放下、一次吃饭时没看屏幕？（停顿约1分钟。）如果有，随喜自己一下，哪怕只守住了片刻。 最后，把六扇门轻轻放下，回到呼吸，安安静静地坐一会儿。（停顿约1分钟）好，慢慢睁开眼睛。</w:t>
      </w:r>
    </w:p>
    <w:p>
      <w:pPr>
        <w:spacing w:before="160" w:after="80"/>
      </w:pPr>
      <w:r>
        <w:rPr>
          <w:rFonts w:ascii="Microsoft YaHei" w:hAnsi="Microsoft YaHei" w:eastAsia="Microsoft YaHei"/>
          <w:b/>
          <w:color w:val="1E5631"/>
          <w:sz w:val="28"/>
        </w:rPr>
        <w:t>🔚 收尾与回向（15 min）</w:t>
      </w:r>
    </w:p>
    <w:p>
      <w:pPr>
        <w:spacing w:before="40" w:after="80"/>
        <w:ind w:left="283"/>
        <w:shd w:val="clear" w:color="auto" w:fill="EDF6EF"/>
        <w:pBdr>
          <w:left w:val="single" w:sz="20" w:space="6" w:color="1E5631"/>
        </w:pBdr>
      </w:pPr>
      <w:r>
        <w:rPr>
          <w:sz w:val="20"/>
        </w:rPr>
        <w:t>今天的原文，大家不要急着总结“我做到了什么”——只要带走一个问题就好：明天，我最想守的，是哪一扇门？ 请每人用一句话，说说今天最想带走的一句原文，或者最想守的一扇门。（轮流，每人一句即可。） 下周六，我们进入本季《持戒与戒律生活》的最后一讲——第 8 周《持戒总结与受戒实践》：把八周的内容收成一张地图，也一起了解“受戒”这件事本身。请把这一周的“一扇门”练下去，下周可以带一两句体会来分享。</w:t>
      </w:r>
    </w:p>
    <w:p>
      <w:r>
        <w:rPr>
          <w:b/>
          <w:sz w:val="21"/>
        </w:rPr>
        <w:t>回向词（照读）</w:t>
      </w:r>
      <w:r>
        <w:rPr>
          <w:sz w:val="21"/>
        </w:rPr>
        <w:t>：</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 萨度！萨度！萨度！</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（出自本周扩展材料④《181讲-摄集-摄菩提分-身念处-正知4-古源尊者-20211119.docx》，文字照录·带 `[generated, not original text]` 标注；未共读，照录——四种正知：有益、适宜、行处、无痴）：</w:t>
      </w:r>
    </w:p>
    <w:p>
      <w:pPr>
        <w:spacing w:before="40" w:after="80"/>
        <w:ind w:left="283"/>
        <w:shd w:val="clear" w:color="auto" w:fill="EDF6EF"/>
        <w:pBdr>
          <w:left w:val="single" w:sz="20" w:space="6" w:color="1E5631"/>
        </w:pBdr>
      </w:pPr>
      <w:r>
        <w:rPr>
          <w:sz w:val="20"/>
        </w:rPr>
        <w:t>佛陀在经文里面讲：「持桑咖提、钵和衣的时候，保持正知」。在这里也有四种正知。 第一是</w:t>
      </w:r>
      <w:r>
        <w:rPr>
          <w:b/>
          <w:sz w:val="20"/>
        </w:rPr>
        <w:t>有益正知</w:t>
      </w:r>
      <w:r>
        <w:rPr>
          <w:sz w:val="20"/>
        </w:rPr>
        <w:t>。这里的「益」是指我们穿衣、穿袈裟的作用。对出家人来讲每天省思四种资具，每天念诵省思文：「我如理省思所受用的衣物，只是为了防御寒冷，为了防御炎热，为了防御虻蚊风吹日晒、爬虫类的触扰，只是为了遮蔽羞处。」这样作意、理解穿衣就是有益的，如果穿衣是为了庄严、为了好看、为了炫耀，就是无益的。 第二是</w:t>
      </w:r>
      <w:r>
        <w:rPr>
          <w:b/>
          <w:sz w:val="20"/>
        </w:rPr>
        <w:t>适宜正知</w:t>
      </w:r>
      <w:r>
        <w:rPr>
          <w:sz w:val="20"/>
        </w:rPr>
        <w:t>。薄的袈裟适合夏天穿，厚的袈裟适合冬天穿。体质较热不怕冷的人适合穿薄的袈裟，怕冷的人就要穿厚的袈裟。这些就是适宜的，相反就是不适宜的。 第三是</w:t>
      </w:r>
      <w:r>
        <w:rPr>
          <w:b/>
          <w:sz w:val="20"/>
        </w:rPr>
        <w:t>行处正知</w:t>
      </w:r>
      <w:r>
        <w:rPr>
          <w:sz w:val="20"/>
        </w:rPr>
        <w:t>。行处正知就是坚持在一切时处不舍离禅修业处。你修什么业处，在穿袈裟的时候，就要坚持什么业处。如果你没有止禅业处，就要训练正知，比如对四界的了知，袈裟碰到身体的状态，身体屈伸的状态。 第四是</w:t>
      </w:r>
      <w:r>
        <w:rPr>
          <w:b/>
          <w:sz w:val="20"/>
        </w:rPr>
        <w:t>无痴正知</w:t>
      </w:r>
      <w:r>
        <w:rPr>
          <w:sz w:val="20"/>
        </w:rPr>
        <w:t>。无痴正知就是在自己的名色相续流里面，没有一个我在穿袈裟，只是借着心生风界的扩散而有穿着袈裟的动作产生。袈裟和身体都没有思考的能力：袈裟不会知道正披在一位比库身上；身体也不会想：「我正被袈裟披着。」仅仅是一堆色法披在另外一堆五蕴上而已，就像塑像的模型，披着一块布一样，可以这样作意。</w:t>
      </w:r>
    </w:p>
    <w:p>
      <w:r>
        <w:rPr>
          <w:b/>
          <w:sz w:val="21"/>
        </w:rPr>
        <w:t>段落2</w:t>
      </w:r>
      <w:r>
        <w:rPr>
          <w:sz w:val="21"/>
        </w:rPr>
        <w:t>（出自扩展材料④，media_id同上，文字照录·带 `[generated, not original text]` 标注；未共读，照录——在家人饮食穿衣的“有益正知”与“把买菜当买药”）：</w:t>
      </w:r>
    </w:p>
    <w:p>
      <w:pPr>
        <w:spacing w:before="40" w:after="80"/>
        <w:ind w:left="283"/>
        <w:shd w:val="clear" w:color="auto" w:fill="EDF6EF"/>
        <w:pBdr>
          <w:left w:val="single" w:sz="20" w:space="6" w:color="1E5631"/>
        </w:pBdr>
      </w:pPr>
      <w:r>
        <w:rPr>
          <w:sz w:val="20"/>
        </w:rPr>
        <w:t>在家人没有持钵、托钵的行仪，但是在家人有买菜、买食物、做饭等种种的事情，可以参考比库关于拿钵的行仪。我们去市场买菜是买药，而不是今天买回多少好吃的、多么有营养。买衣服就是买绷带，来把这一堆充满臭味、里面都是粪、尿、虫的东西包一下，不要让别人看了很难看。以这样的态度买东西，能遮羞就可以了，能防寒防冷就可以了。 对在家人来讲，在吃饭的时候也可以像比库一样省思，只是为了活命。……</w:t>
      </w:r>
      <w:r>
        <w:rPr>
          <w:b/>
          <w:sz w:val="20"/>
        </w:rPr>
        <w:t>饮食的行处正知</w:t>
      </w:r>
      <w:r>
        <w:rPr>
          <w:sz w:val="20"/>
        </w:rPr>
        <w:t>：对于还没有稳定业处的人，如此正念吃饭：「专注身体的动作，手怎么取食物，怎么慢慢地到嘴里面，左边咬几下，右边咬几下，舌头怎么转动，分几口吞下去」，至少在这上面要能够觉知。一般人修行不容易持续，如果吃饭都能把握住的人，修行持续就可以办到。</w:t>
      </w:r>
    </w:p>
    <w:p>
      <w:r>
        <w:rPr>
          <w:b/>
          <w:sz w:val="21"/>
        </w:rPr>
        <w:t>段落3</w:t>
      </w:r>
      <w:r>
        <w:rPr>
          <w:sz w:val="21"/>
        </w:rPr>
        <w:t>（出自本周扩展材料⑤《恭请业处开示-古源尊者-20220710》，录音转写·依据录音转写整理；未共读，照录——在家人：把工作与家庭当作道场）：</w:t>
      </w:r>
    </w:p>
    <w:p>
      <w:pPr>
        <w:spacing w:before="40" w:after="80"/>
        <w:ind w:left="283"/>
        <w:shd w:val="clear" w:color="auto" w:fill="EDF6EF"/>
        <w:pBdr>
          <w:left w:val="single" w:sz="20" w:space="6" w:color="1E5631"/>
        </w:pBdr>
      </w:pPr>
      <w:r>
        <w:rPr>
          <w:sz w:val="20"/>
        </w:rPr>
        <w:t>[00:15:22.040] 首先第一个是态度。态度是什么呢？我的工作，我的生活是为了修行——修什么呢？修我们的认知、行为习惯。那么修认知、行为习惯，首先一个认知：我做工作是为人民服务，我做家务也是为人民服务。对家人，我们把它当作一个众生；对于工作所面对的所有的客户，我们把它当作众生，我们就是在为众生服务。当我们有这份心的时候，你做的不管是什么工作、什么生活，你造的都是善业。……这个是一个心态问题，你只要把心态一转，工作、生活都成了道场、修行的路径和方法。</w:t>
      </w:r>
    </w:p>
    <w:p>
      <w:pPr>
        <w:spacing w:before="40" w:after="80"/>
        <w:ind w:left="283"/>
        <w:shd w:val="clear" w:color="auto" w:fill="EDF6EF"/>
        <w:pBdr>
          <w:left w:val="single" w:sz="20" w:space="6" w:color="1E5631"/>
        </w:pBdr>
      </w:pPr>
      <w:r>
        <w:rPr>
          <w:sz w:val="20"/>
        </w:rPr>
        <w:t>[00:16:34.540] 就以主动的这种以善心服务的方式来服务你的单位、客户、你的家人。……在课堂里经常讲过了，就是把做家务当成你的修行的途径——擦地板啊、买菜啊、做饭啊、打扫卫生啊、清理碗筷啊、洗碗抹灶啊，都要把它用起来。</w:t>
      </w:r>
    </w:p>
    <w:p>
      <w:r>
        <w:rPr>
          <w:b/>
          <w:sz w:val="21"/>
        </w:rPr>
        <w:t>段落4</w:t>
      </w:r>
      <w:r>
        <w:rPr>
          <w:sz w:val="21"/>
        </w:rPr>
        <w:t>（出自扩展材料⑤，media_id同上，录音转写·依据录音转写整理；未共读，照录——初学第一业处：会吃饭、会走路；持戒是“内心走向清净”）：</w:t>
      </w:r>
    </w:p>
    <w:p>
      <w:pPr>
        <w:spacing w:before="40" w:after="80"/>
        <w:ind w:left="283"/>
        <w:shd w:val="clear" w:color="auto" w:fill="EDF6EF"/>
        <w:pBdr>
          <w:left w:val="single" w:sz="20" w:space="6" w:color="1E5631"/>
        </w:pBdr>
      </w:pPr>
      <w:r>
        <w:rPr>
          <w:sz w:val="20"/>
        </w:rPr>
        <w:t>[00:11:58.620] 我们经常讲说，「一餐饭正念地吃饭，一段路正念地走路，每天打两座，每座不少于五分钟」——这个是对于一个初学者练习的。练习什么呢？练习学会吃饭，学会走路。 [00:12:12.020] 怎么吃饭呢？你能够记得住，你左边咬几下，右边咬几下，吞几口下去，饭菜是什么味道？不看电视，不玩手机，就是基本的会吃饭。会走路呢，就是你不管走在哪，你能觉知你身体的动作，就是会走路。 [00:13:18.280] 学佛的人先学会做人。……那佛陀制定的戒就是教导我们怎么做人。实际我们在止观前行的时候也讲过：持戒呢，不能够仅仅是持出一种「我没有去做」的那种条规，而是内心不断地走向新的清净，就是心念要远离那些不善。</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原文（材料①）说，根门要守的“不是眼睛耳朵，而是那颗心”——“防护根门并不是不去看、不去听，而是看到只是看到、听到只是听到……不在心里进行多余的加工”。读完三段材料，你对“守门人其实是自己的心”有什么新的体会？这一周，你愿不愿意挑“一扇门”，认真“看只是看”三天？</w:t>
      </w:r>
    </w:p>
    <w:p>
      <w:pPr>
        <w:ind w:left="340"/>
      </w:pPr>
      <w:r>
        <w:rPr>
          <w:b/>
          <w:sz w:val="21"/>
        </w:rPr>
        <w:t xml:space="preserve">2. </w:t>
      </w:r>
      <w:r>
        <w:rPr>
          <w:sz w:val="21"/>
        </w:rPr>
        <w:t>材料③把“守护根门→于食知限量→实行警寤（良好作息）”串成一条“日常链条”。既然戒是“习惯”，那你觉得：在家人最容易上手的一环，是“守手机”这一门，还是“吃饭知量”这一环，还是“作息有序”这一环？为什么？（没有标准答案。）</w:t>
      </w:r>
    </w:p>
    <w:p>
      <w:pPr>
        <w:ind w:left="340"/>
      </w:pPr>
      <w:r>
        <w:rPr>
          <w:b/>
          <w:sz w:val="21"/>
        </w:rPr>
        <w:t xml:space="preserve">3. </w:t>
      </w:r>
      <w:r>
        <w:rPr>
          <w:sz w:val="21"/>
        </w:rPr>
        <w:t>材料⑤说“把做家务当成修行的途径——擦地板、买菜、做饭、洗碗抹灶，都要把它用起来”。如果“打扫、洗碗”也算修行，那你这一周，愿不愿意挑一件“最不起眼的家务”，带着正知去做一次？（不评比谁做得多。）</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“一扇门”便签</w:t>
      </w:r>
      <w:r>
        <w:rPr>
          <w:sz w:val="21"/>
        </w:rPr>
        <w:t>：把本周最想守的那“一扇门”写在一张便签上，贴在手机背面或办公桌上——① 手机门：app 只留“办事用的”，刷一会儿就放下；② 嘴巴门：说话前先停一个呼吸；③ 眼睛门：看到刺眼/扎心的内容，先看一眼“我只是在看颜色和字”，不跟着评论走；④ 吃饭门：吃饭时手机放远一点，记住“左边咬几下、右边咬几下”。每天收工前看一眼便签。它与本周作业的区别：作业是每天睡前选“一门”做2分钟省察，这个小练习是把那“一扇门”带进白天、随用随守。</w:t>
      </w:r>
    </w:p>
    <w:p>
      <w:pPr>
        <w:ind w:left="340"/>
      </w:pPr>
      <w:r>
        <w:rPr>
          <w:color w:val="1E5631"/>
          <w:sz w:val="21"/>
        </w:rPr>
        <w:t xml:space="preserve">• </w:t>
      </w:r>
      <w:r>
        <w:rPr>
          <w:b/>
          <w:sz w:val="21"/>
        </w:rPr>
        <w:t>“进门前一问”</w:t>
      </w:r>
      <w:r>
        <w:rPr>
          <w:sz w:val="21"/>
        </w:rPr>
        <w:t>：学德加尼亚西亚多的那一问——“我进门时，是脑袋先进还是脚先进？”把它改成一句日常的提醒：每次要拿起手机/开口/夹菜之前，先在心里问一句“我这就算好了吗？”停一秒，再看要不要做。这一秒，就是“念守护”的起手式。</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常见提问速答</w:t>
      </w:r>
      <w:r>
        <w:rPr>
          <w:sz w:val="21"/>
        </w:rPr>
        <w:t>：若有人问“我这是在家，哪能像出家人那样不看手机、不当演员？”——材料①说得很清楚：根门守护分“可回避的”和“不可回避的”；在家人不可能全回避，那就只练“不可回避时看只是看”。不必一上来就辞工作、扔手机，先“看见”再挪一步；若有人问“我守不住根门，是不是定力不够？”——材料①讲，根律仪靠“念”防护，第一层不是定力，而是“正念正知”，先从“身念处”（知道身体动作）练起；若有人问“吃饭也要修行，会不会太累？”——材料②说，《省思文》不是让你苦着脸吃饭，而是把吃饭从“为嬉戏、为骄慢、为装饰、为庄严”拉回到“为住立存续、为资助梵行”，是松，不是紧。</w:t>
      </w:r>
    </w:p>
    <w:p>
      <w:pPr>
        <w:ind w:left="340"/>
      </w:pPr>
      <w:r>
        <w:rPr>
          <w:color w:val="1E5631"/>
          <w:sz w:val="21"/>
        </w:rPr>
        <w:t xml:space="preserve">• </w:t>
      </w:r>
      <w:r>
        <w:rPr>
          <w:b/>
          <w:sz w:val="21"/>
        </w:rPr>
        <w:t>与第6周、第8周的衔接</w:t>
      </w:r>
      <w:r>
        <w:rPr>
          <w:sz w:val="21"/>
        </w:rPr>
        <w:t>：第6周我们读到“正命”——靠什么活着；本周正好接着问“每天怎么活着”——把戒落到六根、饮食、作息、工作家庭。下周（第8周）我们把八周内容收成一张地图，并一起了解“受戒”这件事。若时间富余，可以请大家各说一句：这一周，你最想守的“一扇门”是哪一扇？（记下来，下周开场用。）</w:t>
      </w:r>
    </w:p>
    <w:p>
      <w:pPr>
        <w:spacing w:before="160" w:after="80"/>
      </w:pPr>
      <w:r>
        <w:rPr>
          <w:rFonts w:ascii="Microsoft YaHei" w:hAnsi="Microsoft YaHei" w:eastAsia="Microsoft YaHei"/>
          <w:b/>
          <w:color w:val="1E5631"/>
          <w:sz w:val="28"/>
        </w:rPr>
        <w:t>📚 附录：守护根门·经论选辑与术语速查（共学/课后用）</w:t>
      </w:r>
    </w:p>
    <w:p>
      <w:pPr>
        <w:spacing w:before="40" w:after="80"/>
        <w:ind w:left="283"/>
        <w:shd w:val="clear" w:color="auto" w:fill="EDF6EF"/>
        <w:pBdr>
          <w:left w:val="single" w:sz="20" w:space="6" w:color="1E5631"/>
        </w:pBdr>
      </w:pPr>
      <w:r>
        <w:rPr>
          <w:sz w:val="20"/>
        </w:rPr>
        <w:t>这一节供课后复习与查证，不必逐字读。</w:t>
      </w:r>
    </w:p>
    <w:p>
      <w:pPr>
        <w:spacing w:before="120" w:after="80"/>
      </w:pPr>
      <w:r>
        <w:rPr>
          <w:rFonts w:ascii="Microsoft YaHei" w:hAnsi="Microsoft YaHei" w:eastAsia="Microsoft YaHei"/>
          <w:b/>
          <w:color w:val="1E5631"/>
          <w:sz w:val="25"/>
        </w:rPr>
        <w:t>一、补充原文：《清净之道》眼根防护（门外有盗喻）——已入材料①正文</w:t>
      </w:r>
    </w:p>
    <w:p>
      <w:pPr>
        <w:spacing w:before="40" w:after="80"/>
        <w:ind w:left="283"/>
        <w:shd w:val="clear" w:color="auto" w:fill="EDF6EF"/>
        <w:pBdr>
          <w:left w:val="single" w:sz="20" w:space="6" w:color="1E5631"/>
        </w:pBdr>
      </w:pPr>
      <w:r>
        <w:rPr>
          <w:sz w:val="20"/>
        </w:rPr>
        <w:t>若在速行时生起戒等，则眼门有了守护，于是有分及转向等的路线也有了守护。譬如城门若能善加守护，虽然城里的家门没有守护，但室内的一切财货亦善能保障，因为城门紧闭没有盗贼可以进去了。（详见材料①“什么是守护根门”一段）</w:t>
      </w:r>
    </w:p>
    <w:p>
      <w:pPr>
        <w:spacing w:before="120" w:after="80"/>
      </w:pPr>
      <w:r>
        <w:rPr>
          <w:rFonts w:ascii="Microsoft YaHei" w:hAnsi="Microsoft YaHei" w:eastAsia="Microsoft YaHei"/>
          <w:b/>
          <w:color w:val="1E5631"/>
          <w:sz w:val="25"/>
        </w:rPr>
        <w:t>二、术语速查（共学备查）</w:t>
      </w:r>
    </w:p>
    <w:p>
      <w:pPr>
        <w:ind w:left="340"/>
      </w:pPr>
      <w:r>
        <w:rPr>
          <w:color w:val="1E5631"/>
          <w:sz w:val="21"/>
        </w:rPr>
        <w:t xml:space="preserve">• </w:t>
      </w:r>
      <w:r>
        <w:rPr>
          <w:b/>
          <w:sz w:val="21"/>
        </w:rPr>
        <w:t>根律仪（indriyasaṃvara）／守护根门</w:t>
      </w:r>
      <w:r>
        <w:rPr>
          <w:sz w:val="21"/>
        </w:rPr>
        <w:t>：对眼、耳、鼻、舌、身、意六根加以防护；见色、闻声……乃至知法时“不取于相，不取随相”，令贪、忧、诸恶、不善法不流入（《中部·算术师莫嘎蓝经》）。</w:t>
      </w:r>
    </w:p>
    <w:p>
      <w:pPr>
        <w:ind w:left="340"/>
      </w:pPr>
      <w:r>
        <w:rPr>
          <w:color w:val="1E5631"/>
          <w:sz w:val="21"/>
        </w:rPr>
        <w:t xml:space="preserve">• </w:t>
      </w:r>
      <w:r>
        <w:rPr>
          <w:b/>
          <w:sz w:val="21"/>
        </w:rPr>
        <w:t>不取于相（na nimitta-ggāhī）</w:t>
      </w:r>
      <w:r>
        <w:rPr>
          <w:sz w:val="21"/>
        </w:rPr>
        <w:t>：对“男相、女相、可悦相”等能生烦恼的整体事相不执取。</w:t>
      </w:r>
    </w:p>
    <w:p>
      <w:pPr>
        <w:ind w:left="340"/>
      </w:pPr>
      <w:r>
        <w:rPr>
          <w:color w:val="1E5631"/>
          <w:sz w:val="21"/>
        </w:rPr>
        <w:t xml:space="preserve">• </w:t>
      </w:r>
      <w:r>
        <w:rPr>
          <w:b/>
          <w:sz w:val="21"/>
        </w:rPr>
        <w:t>不取随相（na anuvyañjana-ggāhī）</w:t>
      </w:r>
      <w:r>
        <w:rPr>
          <w:sz w:val="21"/>
        </w:rPr>
        <w:t>：对由整体相而显现的细部（手、足、微笑、大笑、说话、对视等）不再取著、更不加联想。</w:t>
      </w:r>
    </w:p>
    <w:p>
      <w:pPr>
        <w:ind w:left="340"/>
      </w:pPr>
      <w:r>
        <w:rPr>
          <w:color w:val="1E5631"/>
          <w:sz w:val="21"/>
        </w:rPr>
        <w:t xml:space="preserve">• </w:t>
      </w:r>
      <w:r>
        <w:rPr>
          <w:b/>
          <w:sz w:val="21"/>
        </w:rPr>
        <w:t>六根／六门</w:t>
      </w:r>
      <w:r>
        <w:rPr>
          <w:sz w:val="21"/>
        </w:rPr>
        <w:t>：眼、耳、鼻、舌、身、意。</w:t>
      </w:r>
      <w:r>
        <w:rPr>
          <w:b/>
          <w:sz w:val="21"/>
        </w:rPr>
        <w:t>六处</w:t>
      </w:r>
      <w:r>
        <w:rPr>
          <w:sz w:val="21"/>
        </w:rPr>
        <w:t>（内六处）即此六根；与之相对的是外六境（色、声、香、味、触、法）。</w:t>
      </w:r>
    </w:p>
    <w:p>
      <w:pPr>
        <w:ind w:left="340"/>
      </w:pPr>
      <w:r>
        <w:rPr>
          <w:color w:val="1E5631"/>
          <w:sz w:val="21"/>
        </w:rPr>
        <w:t xml:space="preserve">• </w:t>
      </w:r>
      <w:r>
        <w:rPr>
          <w:b/>
          <w:sz w:val="21"/>
        </w:rPr>
        <w:t>如理作意／不如理作意</w:t>
      </w:r>
      <w:r>
        <w:rPr>
          <w:sz w:val="21"/>
        </w:rPr>
        <w:t>：由五门心路的确定心、意门心路的意门转向心里的“胜解心所”决定；如理作意→善速行，不如理作意→不善速行。三种作意：所缘作意、如理作意、路心作意。</w:t>
      </w:r>
    </w:p>
    <w:p>
      <w:pPr>
        <w:ind w:left="340"/>
      </w:pPr>
      <w:r>
        <w:rPr>
          <w:color w:val="1E5631"/>
          <w:sz w:val="21"/>
        </w:rPr>
        <w:t xml:space="preserve">• </w:t>
      </w:r>
      <w:r>
        <w:rPr>
          <w:b/>
          <w:sz w:val="21"/>
        </w:rPr>
        <w:t>念守护／行处正知／无痴正知</w:t>
      </w:r>
      <w:r>
        <w:rPr>
          <w:sz w:val="21"/>
        </w:rPr>
        <w:t>：对不可回避所缘的三种防护——以念只作色/声想；回到业处（如三十二身分）；以名色、四界观察其生灭。</w:t>
      </w:r>
    </w:p>
    <w:p>
      <w:pPr>
        <w:ind w:left="340"/>
      </w:pPr>
      <w:r>
        <w:rPr>
          <w:color w:val="1E5631"/>
          <w:sz w:val="21"/>
        </w:rPr>
        <w:t xml:space="preserve">• </w:t>
      </w:r>
      <w:r>
        <w:rPr>
          <w:b/>
          <w:sz w:val="21"/>
        </w:rPr>
        <w:t>于食知限量（bhojane mattaññutā）</w:t>
      </w:r>
      <w:r>
        <w:rPr>
          <w:sz w:val="21"/>
        </w:rPr>
        <w:t>：饮食时“知接受的限量”＋“知享用的节量”；由《省思文》而受用四资具（衣、食、住、药）。</w:t>
      </w:r>
    </w:p>
    <w:p>
      <w:pPr>
        <w:ind w:left="340"/>
      </w:pPr>
      <w:r>
        <w:rPr>
          <w:color w:val="1E5631"/>
          <w:sz w:val="21"/>
        </w:rPr>
        <w:t xml:space="preserve">• </w:t>
      </w:r>
      <w:r>
        <w:rPr>
          <w:b/>
          <w:sz w:val="21"/>
        </w:rPr>
        <w:t>三十二身分／食厌想</w:t>
      </w:r>
      <w:r>
        <w:rPr>
          <w:sz w:val="21"/>
        </w:rPr>
        <w:t>：观身不净的修法；食厌想＝十种观察食物可厌的方法（以行乞、遍求、受用、分泌、贮藏处、未消化、消化、结果、排泄、涂而观察）。</w:t>
      </w:r>
    </w:p>
    <w:p>
      <w:pPr>
        <w:ind w:left="340"/>
      </w:pPr>
      <w:r>
        <w:rPr>
          <w:color w:val="1E5631"/>
          <w:sz w:val="21"/>
        </w:rPr>
        <w:t xml:space="preserve">• </w:t>
      </w:r>
      <w:r>
        <w:rPr>
          <w:b/>
          <w:sz w:val="21"/>
        </w:rPr>
        <w:t>八次第（《算术师莫嘎蓝经》）</w:t>
      </w:r>
      <w:r>
        <w:rPr>
          <w:sz w:val="21"/>
        </w:rPr>
        <w:t>：具足戒行→守护根门→于时之节量→实行警寤→具量正知→修习远离→舍离五盖→成就涅槃。</w:t>
      </w:r>
    </w:p>
    <w:p>
      <w:pPr>
        <w:ind w:left="340"/>
      </w:pPr>
      <w:r>
        <w:rPr>
          <w:color w:val="1E5631"/>
          <w:sz w:val="21"/>
        </w:rPr>
        <w:t xml:space="preserve">• </w:t>
      </w:r>
      <w:r>
        <w:rPr>
          <w:b/>
          <w:sz w:val="21"/>
        </w:rPr>
        <w:t>止持／作持</w:t>
      </w:r>
      <w:r>
        <w:rPr>
          <w:sz w:val="21"/>
        </w:rPr>
        <w:t>：止持＝佛陀制“不应做”的戒（如在家五戒）；作持＝佛陀制“应当做”的戒（如对父母、对上下级的义务）。</w:t>
      </w:r>
    </w:p>
    <w:p>
      <w:pPr>
        <w:ind w:left="340"/>
      </w:pPr>
      <w:r>
        <w:rPr>
          <w:color w:val="1E5631"/>
          <w:sz w:val="21"/>
        </w:rPr>
        <w:t xml:space="preserve">• </w:t>
      </w:r>
      <w:r>
        <w:rPr>
          <w:b/>
          <w:sz w:val="21"/>
        </w:rPr>
        <w:t>六念（六随念）</w:t>
      </w:r>
      <w:r>
        <w:rPr>
          <w:sz w:val="21"/>
        </w:rPr>
        <w:t>：佛随念、法随念、僧随念、戒随念、施随念、天随念（本周以条目概述为主；其中佛随念、死随念共读原文已由读书会03 使用）。</w:t>
      </w:r>
    </w:p>
    <w:p>
      <w:pPr>
        <w:spacing w:before="120" w:after="80"/>
      </w:pPr>
      <w:r>
        <w:rPr>
          <w:rFonts w:ascii="Microsoft YaHei" w:hAnsi="Microsoft YaHei" w:eastAsia="Microsoft YaHei"/>
          <w:b/>
          <w:color w:val="1E5631"/>
          <w:sz w:val="25"/>
        </w:rPr>
        <w:t>三、补充原文：在家人“实行警寤”＝良好作息（材料③，录音转写·依据录音转写整理）</w:t>
      </w:r>
    </w:p>
    <w:p>
      <w:pPr>
        <w:spacing w:before="40" w:after="80"/>
        <w:ind w:left="283"/>
        <w:shd w:val="clear" w:color="auto" w:fill="EDF6EF"/>
        <w:pBdr>
          <w:left w:val="single" w:sz="20" w:space="6" w:color="1E5631"/>
        </w:pBdr>
      </w:pPr>
      <w:r>
        <w:rPr>
          <w:sz w:val="20"/>
        </w:rPr>
        <w:t>[00:58:49.045] 我们对于在家人来讲，实行警寤，你就不是每天都有时间来进行禅坐了，那，警寤对在家人来讲就是良好的作息。你几点起床？做什么好？把每天的时间都排好，不然，你不给他排好，你一空就去追剧了，就去刷小视频了。那你一天，很快就过去掉了。再一个，你有生命目标以后，你去规划你的时间作息，就不会浪费。</w:t>
      </w:r>
    </w:p>
    <w:p>
      <w:pPr>
        <w:spacing w:before="160" w:after="80"/>
      </w:pPr>
      <w:r>
        <w:rPr>
          <w:rFonts w:ascii="Microsoft YaHei" w:hAnsi="Microsoft YaHei" w:eastAsia="Microsoft YaHei"/>
          <w:b/>
          <w:color w:val="1E5631"/>
          <w:sz w:val="28"/>
        </w:rPr>
        <w:t>📝 学习提示</w:t>
      </w:r>
    </w:p>
    <w:p>
      <w:pPr>
        <w:ind w:left="340"/>
      </w:pPr>
      <w:r>
        <w:rPr>
          <w:color w:val="1E5631"/>
          <w:sz w:val="21"/>
        </w:rPr>
        <w:t xml:space="preserve">• </w:t>
      </w:r>
      <w:r>
        <w:rPr>
          <w:b/>
          <w:sz w:val="21"/>
        </w:rPr>
        <w:t>本周谈的是“每天怎么活”，请对自己温柔一点</w:t>
      </w:r>
      <w:r>
        <w:rPr>
          <w:sz w:val="21"/>
        </w:rPr>
        <w:t>：这不是让你去评判自己“定力差、手机太多”的场合。读的时候，请把注意力放在“看见”上——哪一扇门最容易失守？不用交代隐私，也不用公开刷了多少手机。看见一小步，就很好。</w:t>
      </w:r>
    </w:p>
    <w:p>
      <w:pPr>
        <w:ind w:left="340"/>
      </w:pPr>
      <w:r>
        <w:rPr>
          <w:color w:val="1E5631"/>
          <w:sz w:val="21"/>
        </w:rPr>
        <w:t xml:space="preserve">• </w:t>
      </w:r>
      <w:r>
        <w:rPr>
          <w:b/>
          <w:sz w:val="21"/>
        </w:rPr>
        <w:t>不做“根门洁癖”的对号入座</w:t>
      </w:r>
      <w:r>
        <w:rPr>
          <w:sz w:val="21"/>
        </w:rPr>
        <w:t>：文中的“清理电讯设备、卸载 APP”是出家人/禅修营里的做法，是一种参照，不是给你贴标签的工具。在家人先练“不可回避时看只是看”，比“一刀切地关掉世界”更实际。</w:t>
      </w:r>
    </w:p>
    <w:p>
      <w:pPr>
        <w:ind w:left="340"/>
      </w:pPr>
      <w:r>
        <w:rPr>
          <w:color w:val="1E5631"/>
          <w:sz w:val="21"/>
        </w:rPr>
        <w:t xml:space="preserve">• </w:t>
      </w:r>
      <w:r>
        <w:rPr>
          <w:b/>
          <w:sz w:val="21"/>
        </w:rPr>
        <w:t>不必被术语吓住</w:t>
      </w:r>
      <w:r>
        <w:rPr>
          <w:sz w:val="21"/>
        </w:rPr>
        <w:t>：根律仪、不取于相、不取随相、胜解心所、行处正知、无痴正知、于食知限量、食厌想、实行警寤（jāgara）……读到就顺着读，读几周自然就熟了；也可以对照本讲“附录·术语速查”。</w:t>
      </w:r>
    </w:p>
    <w:p>
      <w:pPr>
        <w:ind w:left="340"/>
      </w:pPr>
      <w:r>
        <w:rPr>
          <w:color w:val="1E5631"/>
          <w:sz w:val="21"/>
        </w:rPr>
        <w:t xml:space="preserve">• </w:t>
      </w:r>
      <w:r>
        <w:rPr>
          <w:b/>
          <w:sz w:val="21"/>
        </w:rPr>
        <w:t>三类材料怎么读</w:t>
      </w:r>
      <w:r>
        <w:rPr>
          <w:sz w:val="21"/>
        </w:rPr>
        <w:t>：材料①是 PDF 讲记（文字照录），材料②是 PDF 讲记（文字照录），材料③是录音转写（口语化、带时间码）。时间码 [00:xx:xx]、（ ）内整理注记、`[generated, not original text]` 标注，都是出处标记，朗读时可跳过。</w:t>
      </w:r>
    </w:p>
    <w:p>
      <w:pPr>
        <w:ind w:left="340"/>
      </w:pPr>
      <w:r>
        <w:rPr>
          <w:color w:val="1E5631"/>
          <w:sz w:val="21"/>
        </w:rPr>
        <w:t xml:space="preserve">• </w:t>
      </w:r>
      <w:r>
        <w:rPr>
          <w:b/>
          <w:sz w:val="21"/>
        </w:rPr>
        <w:t>本周作业</w:t>
      </w:r>
      <w:r>
        <w:rPr>
          <w:sz w:val="21"/>
        </w:rPr>
        <w:t>：每天选“六个根门”中的一个（今天守眼、明天守耳……），做一次2分钟的“根门省察”：今天这一门，我有没有守住？哪一次我“看只是看、听只是听”了？随喜自己一下；若“没守住”，只说一句“我看见了这个”，不责备。</w:t>
      </w:r>
    </w:p>
    <w:p>
      <w:pPr>
        <w:ind w:left="340"/>
      </w:pPr>
      <w:r>
        <w:rPr>
          <w:color w:val="1E5631"/>
          <w:sz w:val="21"/>
        </w:rPr>
        <w:t xml:space="preserve">• </w:t>
      </w:r>
      <w:r>
        <w:rPr>
          <w:b/>
          <w:sz w:val="21"/>
        </w:rPr>
        <w:t>给自己留一点余地</w:t>
      </w:r>
      <w:r>
        <w:rPr>
          <w:sz w:val="21"/>
        </w:rPr>
        <w:t>：想不出来也没关系。有时能“看见”自己守住了片刻，就已经是在往守护根门的方向挪步了。</w:t>
      </w:r>
    </w:p>
    <w:p>
      <w:pPr>
        <w:spacing w:before="160" w:after="80"/>
      </w:pPr>
      <w:r>
        <w:rPr>
          <w:rFonts w:ascii="Microsoft YaHei" w:hAnsi="Microsoft YaHei" w:eastAsia="Microsoft YaHei"/>
          <w:b/>
          <w:color w:val="1E5631"/>
          <w:sz w:val="28"/>
        </w:rPr>
        <w:t>⚠️ 特别提醒</w:t>
      </w:r>
    </w:p>
    <w:p>
      <w:pPr>
        <w:ind w:left="340"/>
      </w:pPr>
      <w:r>
        <w:rPr>
          <w:color w:val="1E5631"/>
          <w:sz w:val="21"/>
        </w:rPr>
        <w:t xml:space="preserve">• </w:t>
      </w:r>
      <w:r>
        <w:rPr>
          <w:b/>
          <w:sz w:val="21"/>
        </w:rPr>
        <w:t>不强制袒露隐私</w:t>
      </w:r>
      <w:r>
        <w:rPr>
          <w:sz w:val="21"/>
        </w:rPr>
        <w:t>：分享以自愿为限，可以说“我了解了”“这一门我还没想好”，不必交代自己刷了什么、看了什么。</w:t>
      </w:r>
    </w:p>
    <w:p>
      <w:pPr>
        <w:ind w:left="340"/>
      </w:pPr>
      <w:r>
        <w:rPr>
          <w:color w:val="1E5631"/>
          <w:sz w:val="21"/>
        </w:rPr>
        <w:t xml:space="preserve">• </w:t>
      </w:r>
      <w:r>
        <w:rPr>
          <w:b/>
          <w:sz w:val="21"/>
        </w:rPr>
        <w:t>身心安全第一</w:t>
      </w:r>
      <w:r>
        <w:rPr>
          <w:sz w:val="21"/>
        </w:rPr>
        <w:t>：若有人因“守根门”而过度紧绷、用力，提醒他——原文说根门守护“是松，不是紧”，守不住不责备；练习时以呼吸为家，不追求“什么都不想”。</w:t>
      </w:r>
    </w:p>
    <w:p>
      <w:pPr>
        <w:ind w:left="340"/>
      </w:pPr>
      <w:r>
        <w:rPr>
          <w:color w:val="1E5631"/>
          <w:sz w:val="21"/>
        </w:rPr>
        <w:t xml:space="preserve">• </w:t>
      </w:r>
      <w:r>
        <w:rPr>
          <w:b/>
          <w:sz w:val="21"/>
        </w:rPr>
        <w:t>以慈心与尊重为本</w:t>
      </w:r>
      <w:r>
        <w:rPr>
          <w:sz w:val="21"/>
        </w:rPr>
        <w:t>：本周谈的是每个人自己的“门”，人人不同。守住的是自己的门，不评判别人的门。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读书会04·第7周·守护根门与戒融入生活（朗读优化版）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