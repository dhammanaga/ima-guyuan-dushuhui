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第8周：持戒总结与受戒实践（主持人版）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你不是老师，是“共学同行者”。你不需要懂戒律，只需要按流程走。今天是八周最后一课，重点是“回顾＋受戒”，不是讲新东西。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禅修练习（受五戒）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min（只带“三皈依＋五戒”念诵）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min（加个人发愿与静坐）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保持（加“八周回顾”）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有人问“正确答案”→说“先听听大家的看法”；③ 冷场→主持人先分享自己的真实感受；④ 跑题→温和拉回：“这个有意思，我们回到今天的原文”；⑤ 争论→“两种看法都很好，大家保留自己的理解”；⑥ 确保人人发言；⑦ 不评判任何人的分享；⑧ 时间到了就推进；⑨ 禅修练习照读引导词即可；⑩ 结束一起回向。 ⑪（本周特别）</w:t>
      </w:r>
      <w:r>
        <w:rPr>
          <w:b/>
          <w:sz w:val="20"/>
        </w:rPr>
        <w:t>“受五戒”环节完全自愿</w:t>
      </w:r>
      <w:r>
        <w:rPr>
          <w:sz w:val="20"/>
        </w:rPr>
        <w:t>：想受的跟念，暂不想受的可以只做旁观与随喜，不点名、不劝说、不“现场统计”。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读书会04：持戒与戒律生活 · 第8周</w:t>
      </w:r>
      <w:r>
        <w:rPr>
          <w:sz w:val="20"/>
        </w:rPr>
        <w:t xml:space="preserve"> 主持人：你不需要提前懂戒律，按本手册推进即可。 本周主题：持戒总结与受戒实践。一句话：八周走到最后一站——把“戒→定→慧→解脱”这条完整的路，从头到尾重新看一遍，然后在今天，亲手完成一次“受五戒”：它不是被绳子绑住，而是自己认领一个好习惯、把它变成往后生命的依靠。</w:t>
      </w:r>
      <w:r>
        <w:rPr>
          <w:b/>
          <w:sz w:val="20"/>
        </w:rPr>
        <w:t>全部原文均为课件原文与录音转写整理文字（已校对明显同音错字），可直接共读。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八周走下来，“戒”到底是什么？它怎样一步一步通向定、通向慧、通向解脱？在家人今天“受五戒”，究竟受的是约束，还是受的是一个依靠？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十福业·持戒2：戒的两层含义（习惯／圣洁善行）、戒的特相作用现起近因、持戒的究竟利益（喜→轻安→定→如实知见→解脱）、世间五种功德、对在家人“哪怕只守一两条也有功德”的劝勉（录音转写·依据录音转写整理）② 12 八道支：八道支＝戒蕴/定蕴/慧蕴，戒清净是“后六清净生长之地”，法流八道支从正见建立到正定，直至无余涅槃（Word 讲义）③ 曼听课诵·在家众早晚课本：受三皈五戒仪轨全文——礼敬、三皈依、五戒、发愿回向（PDF 课诵本·受戒实践照读）④ 如来禅修学体系介绍08：戒定慧三学次第与三类烦恼对治（违犯性→戒、困扰性→定、潜伏性→慧）（录音转写·扩展）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从今天起，把“受三皈五戒”定为日课：每天清晨（或睡前）在佛像前，念一遍三皈依和五戒，约2分钟；念完在心里回一句：“这不是约束，是我的依靠。”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共读原文只读标注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的段落（材料④、材料①的“◈扩展段落”可整段跳过）；③ 第一轮分享每人只说一句话；④ 主题讨论只讨论问题①；⑤ 受五戒练习缩至8分钟（只带“三皈依＋五戒”念诵）；⑥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用“📚 扩展内容包”中的补充原文段落继续共读；② 增加扩展讨论问题；③ 延长受戒练习（加“每个人自己的一句发愿”和静坐）；④ 增加“用一句话说出八周里自己的一个变化”环节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宁可跳过后半段原文，也要让“受戒”这一环节做得从容，让每个人都有机会说话。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 今天是《持戒与戒律生活》读书会的最后一次相聚。八周之前，我们说过：盖房子，最重要的是地基——地基埋在地下，谁都看不见，可楼盖得稳不稳、能盖多高，全在地基里。这八周，我们一起在“戒”这块地基上走了一圈：从它在修行里的位置，到五戒、八戒、九戒，从戒随念、戒的杂染与净化，到正命、守护根门，再到今天。 最后一课，我们不做加法，做一次回顾：把“戒→定→慧→解脱”这条完整的路，从头到尾再看一眼；然后，我们做一件本来就属于在家人自己的事——受五戒。今天受戒，完全自愿：想受的，可以跟着一起念；暂不想受的，就在旁边随喜，同样很好。 在这里，我们不比谁持戒持得好、谁修得深，也不要求自己“学会”什么——只是每周抽出两个小时，从外面的事情里退回来，陪一陪自己的身心。今天的环节是：一起回顾几段原文、第一轮分享、主题讨论，然后我们用15分钟，安安静静地把三皈依和五戒受下来，最后一起回向。不用紧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：这八周，哪一条戒让你最有感触？用一个词说说。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【本周朗读段·起】</w:t>
      </w:r>
      <w:r>
        <w:rPr>
          <w:sz w:val="20"/>
        </w:rPr>
        <w:t>（以下为本讲建议照读的原文，中等稍慢约 25 分钟；其余内容为默读／选读／延伸） ⚠️ 主持人操作：以下为完整原文文字，可直接照读或让大家轮流朗读，无需查知识库。出处信息见各材料下方；转写段落前的时间码（如[00:19:19]）是出处标记，朗读时跳过不念；（ ）内为整理注记，同样跳过不念。文件类型标注“PDF 课诵本／Word 讲义”者为知识库提取返回、带“[generated, not original text]”标注（经整理返回，非逐字原文），照常使用并保留该标注。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原文材料①：《十福业禅修营-06-持戒2》——持戒的本质、功德与“戒→定→慧→解脱”，兼对在家人的持戒劝勉（古源尊者，2021-10-02）★核心共读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：《十福业禅修营-06-持戒2-古源尊者-20211002》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，如“希腊/希拉”→“sīla（戒）”、“生语意/牲口”→“身语意”、“知识戒/止食戒”→“止持戒”、“作词”→“作持”、“对峙”→“对治”、“部位制/厌离制/过患制”→“怖畏智/厌离智/过患智”、“种性”→“种姓”、“阿比达摩”→“阿毗达摩”、“艺术”→“义注”、“乌波萨他”→“伍波萨他”、“恨死”→“横死”、“兴堕坠”→“僧残”，（ ）内为整理注记。</w:t>
      </w:r>
      <w:r>
        <w:rPr>
          <w:b/>
          <w:sz w:val="21"/>
        </w:rPr>
        <w:t>素材分工</w:t>
      </w:r>
      <w:r>
        <w:rPr>
          <w:sz w:val="21"/>
        </w:rPr>
        <w:t>：五戒逐条详解归第2周，本周只在“总结”意义上取持戒的功德链条与对在家人的劝勉。知识库提取返回带“[generated, not original text]”标注（经整理返回，非逐字原文），照常使用并在此保留标注。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：soundrecording_d0dd1c0cd17209afe241ece24bf6b7b4_ae580b1e5573e349f8b66ad8abe36e727439961422831605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：ima知识库搜索「十福业禅修营 持戒2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完整原文见《读书会04素材/第8周_素材照录.md》</w:t>
      </w:r>
      <w:r>
        <w:rPr>
          <w:sz w:val="20"/>
        </w:rPr>
        <w:t>，以下为本章节完整文字（照录自本周素材文件，未删改）：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一、持戒的本质：什么是戒——“习惯/行为”与“圣洁有道德的善行”两层含义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[00:10:56.355] 我们学习到了什么是戒、为何称为戒。我们知道巴利的戒是 sīla，刚才我们大家刚刚受完戒，sīla 有两层含义，第一个，是指天性、习惯或者行为；那第二一个，是圣洁的、有道德的善行。所以我们在讲戒的时候，必须把观念要纠正过来，因为我们把它翻译成中文的“戒”，很多人会把它按我们中国人传统理解为“持戒就是受约束，什么东西可以做什么东西不能做”，这样一听到戒，感觉就是一种被约束的感觉。戒， [00:12:10.040] 如果真正从佛陀制戒的角度，刚才讲我们说巴利语 sīla，sīla 两层含义一个是习惯，第二个是有道德的圣洁的善行。所以在佛陀制戒 sīla ，指的是做一个圣洁的有道德的人，或者圣洁的有道德的品质，称为 sīla。那圣洁有道德的品质或者善行，它是有标准的。 [00:12:46.260] 那以前我们在课里面多次讲过，就是古往今来所有的圣贤，对“人类到底应该怎样以圣洁高尚的方式来过活”有很多阐述，那像佛陀这样这么清晰明确地把它定义出来，是只有佛陀才这么精确的。所以一个圣洁的高尚的有品德的生活方式， [00:13:33.340] 佛陀说有最低有五种戒，再有活命八戒，我们说有五戒、有活命八戒、有八戒、有九戒、有十戒，再，比库有两百二十七条戒，细的分下来，有八千多条行为的规范。所以它都是指过一个圣洁的有道德的生活，称为 sīla。是我们上一堂课讲到的。</w:t>
      </w:r>
    </w:p>
    <w:p>
      <w:r>
        <w:rPr>
          <w:b/>
          <w:sz w:val="21"/>
        </w:rPr>
        <w:t>二、戒的特相、作用、现起、近因：只防护身语、现起身语意清净、近因是惭愧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[00:14:08.620] 好，根据阿毗达摩对任何一个法的定义，我们说所有的法都可以通过四个维度来定义，也就是特相、作用、现起和近因。 [00:14:23.970] 戒的特相，它是防护我们人们的身语的业。我们知道我们的业有身语意了，但是戒，它只防护身语的业。 [00:14:44.280] 我们要知道，佛陀制定的戒，只是关乎言行层面的；对于我们内心层面的，佛陀并没有制戒。也是说，没有佛陀制的“心戒”，只戒身语的戒。就是你心里想什么、有恶念，佛陀没有说就犯戒，只是你表现在身口上、有不恰当的行为才有违犯。就是防护人的身语业，以及把它们导向正确的方向。所以戒，一个是防护，一个是导向。所以我们要分得很清楚：戒，既有作持也有止持。 [00:15:32.660] 持戒的目的，是让我们先导向正确的方向，而不是说约束我们只在某一个位置上不能做；它是作为一切善业的基础，就是 sīla 是作为我们一切善业的基础。那戒的作用，是防止人们由于不受控制的身语业而变得不道德，它帮人们保持言行无瑕，不受智者指责。 [00:16:04.160] 戒的现起，就是呈现出来的状态，它是身语意的清净。为什么呈现身语意的清净？就是当你在持戒的当下说“哦，这个事情不能做，这样的话不能说”的时候，在当下，你内心升起来的是善心的， [00:16:33.720] 为什么？它是有三离心所之一出现在你的心路里面。所以时候，它的意也一定是清净的。因为你身业清净，所以你的意业清净，所以它呈现——当你持戒的当下，你呈现在自己内心和他人面前的这种状态，它是身语意的清净。 [00:17:06.460] 而一个禅修者，或者一个智者，他在省察自己持戒的时候，他可以看到他的身业、他的语业、他的意业都是清净的。 [00:17:18.340] 持戒的近因，是惭愧。惭和愧。我们知道惭和愧跟我们世俗的惭愧不一样。惭和愧是指阿毗达摩的惭心所和愧心所。惭的心所，是羞于造恶，羞耻于造恶，回避造恶；那愧，是害怕造恶，也是回避造恶。但是惭，它的近因是尊重自己；愧的近因，是尊重别人。所以惭和愧我们要分清，跟我们一般中文语境里讲的“很惭愧很惭愧”是不同的。 [00:18:03.050] 虽然我们讲听闻正法，它也助于持戒，但它不是持戒的近因；持戒的近因就是惭和愧，羞耻造恶和害怕造恶。这是戒的特相、作用、现起、近因。</w:t>
      </w:r>
    </w:p>
    <w:p>
      <w:r>
        <w:rPr>
          <w:b/>
          <w:sz w:val="21"/>
        </w:rPr>
        <w:t>三、持戒的究竟利益：从欢喜、轻安到定、如实知见，直至解脱涅槃（戒→定→慧→解脱）★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[00:18:27.050] 持戒有什么样的功德？那持戒的人，可以享有很多的利益，譬如我们心中可以感到愉悦，它会给我们带来欢喜。由于感受到欢喜，大家都知道，当我们欢喜以后，刚开始欢喜的时候，你的心会觉得比较兴奋；当欢喜结束以后，你就会觉得很舒服，那就叫心安，那就叫快乐。所以一般，喜跟快乐它总是在一起的，但是在喜明显的时候，快乐不会很明显；当喜在减弱的时候，快乐、那种心安的心，就会很明显地表现出来。 [00:19:19.540] 因为身心轻安升起来，在阿毗达摩里讲说心和心所的轻安升起来，那乐就会升起来。我们知道获得定，我们讲一境性的近因是快乐。所以，当我们心能轻安、心所能轻安、快乐能够升起来的时候，你就很容易获得定力，你的心就愿意平静下来。那我们知道当有定力，我们就可以如实知见，我们看问题就能看得很清楚，当我们内心很平静的时候…… [00:20:14.980] 平常的时候，大家要想一个比较大的事的时候，都会讲说“让我静一下，让我静一静”。为什么静一静能够想清楚事？静一静，它让你的心平静有力量。当人们能够有定、能够如实知见诸法，当人们获得如实知见的智慧的时候，我们就会对痛苦的生死轮回感到厌倦、不再执着，在他们心中可以升起看透实相的观智，强有力的观智，以此观智，他们不再执着于可爱，而证得道果、道智和果智，最终获得解脱。 [00:21:06.870] 证悟道果以后，他们培育省察智，智，可以令他们看到自己的名色、五蕴已经止息，即他们已经证得圆满寂静的涅槃。是戒的利益了，所以它是一直可以支持到你证悟涅槃。</w:t>
      </w:r>
    </w:p>
    <w:p>
      <w:r>
        <w:rPr>
          <w:b/>
          <w:sz w:val="21"/>
        </w:rPr>
        <w:t>四、持戒的世间五种功德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[00:21:28.740] 在很多经典里面，佛陀强调了持戒有五种利益，刚才是究竟的利益，那佛陀也讲到我们持戒的世俗的利益。 [00:21:44.480] 第一个，由于持戒的缘故，他可以获得巨大的财富。所以很多人说我想赚钱——要想赚钱就要持戒。为什么？因为持戒它就有正念，持戒的人被人所信赖，持戒的人被天人拥护。所以只要你有善念去造作，目标就容易实现。第二个，他会有很好的名声，就是一个圣洁的高尚的有品德的人，只要你坚持，你就会得到好名声。 [00:22:29.570] 第三个，他会有自信。真正持戒的人，他很有自信，他走到圣者、婆罗门、居士、隐士，乃至于刹帝利——国王、大臣、将军面前，不会觉得自卑。为什么？因为他内心有法，他知道他是一个圣洁的有道德的人，不会因为我的地位、我的钱财、我的名利不如别人而感到羞愧和自卑。 [00:23:09.320] 第四一个，只要他不放弃戒，每天都能够持守、清净地持守，他一定能够活到寿终。我们讲人的死亡有四种：有寿尽而死，有业尽而死，有横死，再有寿和业同时都尽的人。持戒，至少不会让你横死，你会寿终，不会突然间遇到很危难的事情就死掉了。 [00:24:05.960] 第五个，就是他临终的时候不会生起追悔的心，不会觉得懊恼。我们很多人到死的时候，要么放不下，要么回忆起一生当中没有做过什么善行，所以在临终的时候，各种业相、不好的业相就会现前。只要一个人不是临终被插各种管子昏迷、他神志清楚，他就会一生当中的很多事件不断地冒出来。 [00:24:55.080] 大家可以经常听到一些老人，临死前的一段时间就会说，过去的朋友、死去的亲戚朋友又来找他，他又见到什么人什么人了，这种事情很常见。那如果他是持戒的人，他就不会有这么多想法，不会有懊恼。 [00:25:22.810] 就是他想到：我这一生持戒，今年持戒三十年、五十年。我们即使现在年纪上来了，守个十年、二十年、三十年还是可能的。一想到我三十年持戒，内心就很欢喜，不会懊恼，不会追悔。那时候，他也不会有害怕，因为他知道按佛陀的说法，持戒第五条就是他一定能够往生人天，单单持戒你就可以往生天界，内心很笃定，不会觉得说我没有善业、我下一生会去哪里。 [00:26:11.270] 心不会迷惑，内心很清晰，面对死亡， [00:26:20.545] 经典上、义注上讲，就像一个人马上就要获得金子做的金壶，那你另外一只手上拿的陶瓷壶，你会一点都不会觉得放不下，拿金壶把陶瓷壶换掉，就这样一个心就换一个身体，内心很清楚。 [00:26:44.050] 一般情况下，只要临终没有这种病痛，都会预知时至，不需要什么太大的功夫；乃至于你没有信仰的人，只要临终没有病痛，都会提前一两天知道什么时候死。那如果你没有病痛，又知道一两天之后死，再你看看自己一生的行为，如果没看到善行，你就会有担心、会恐惧，因为就有一些不善的业相和去向会在你心中呈现。 [00:27:29.830] 那持戒的人，就不会有这种问题，他内心会自己觉得没什么好害怕的，就像你家很有钱，你不会担心自己会饿肚子一样。当然这是五种利益。 [00:27:48.700] 那佛陀，也曾经在中部讲过持戒有十三种利益，包括会受到同梵行道友的敬重，乃至于最后会证得阿拉汉果。那我们就不细讲了，就把这五个功德记住了就行了。</w:t>
      </w:r>
    </w:p>
    <w:p>
      <w:r>
        <w:rPr>
          <w:b/>
          <w:sz w:val="21"/>
        </w:rPr>
        <w:t>五、戒的种类：作持与止持、等正行戒与活命八戒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【本周朗读段·止】</w:t>
      </w:r>
      <w:r>
        <w:rPr>
          <w:sz w:val="20"/>
        </w:rPr>
        <w:t>（以下可依时间与兴趣继续共读）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[00:18:03.050]（承上）……成就止持戒则无需特别的精进，只需要信就可以；纯粹以信来受持佛陀说的邪恶之业，就足以成就止持戒。 [00:43:58.020] 那戒，又分成两种，是叫等正行戒和活命八戒。可能很多人对于什么是活命八戒还不了解。活命八戒，跟我们刚才说的（伍波萨他）八戒不是一个。活命八戒，它是在五戒之前的一种戒。在过去，活命八戒不属于等正行戒。什么叫等正行戒？一切为了证悟道果的戒行，就属于等正行戒。 [00:43:23.040] 在这两种戒当中，只有具备了信与精进，才能成就作持戒。信，是相信持戒之善业将带来善的果报；精进，都是根据信而毫不厌倦地持戒。 [00:44:48.830] 活命八戒包括哪一些戒？第一个不杀生、不偷盗、不邪淫，是三个身善业；四个语善业是不妄语、不两舌、不恶口、不绮语，这就七个了；第八个，就远离邪命，叫正命而活，就叫活命八戒。所以活命八戒，它是非等正行戒，是一般在佛陀时代，受五戒之前，先受活命八戒。所以活命八戒跟我们伍波萨他的八戒，大家要分开。 [00:45:28.080] 在《清净道论》里面说，活命八戒，也可称为叫初梵行戒，因为它包括了培育圣道最初阶段必须实行的戒。 [00:46:31.140] 佛陀出现在受到黑暗和邪恶势力掩盖的世间，当时人们是没有戒心的，沉湎在身语意的恶业里面。那为了灌输这些野性的众生一些温和的文明，所以佛陀在很多戒的组合里面选了一组适合他们粗野的心的戒。因此，对于这些人，佛陀在最初的阶段教他们活命八戒，就戒除身语的不善，再加上一个正命而活；讲活命八戒是为了去除这些众生比较粗落的恶习。当这些众生的粗陋恶习改变以后，佛陀就会让他们持守五戒、八戒。</w:t>
      </w:r>
    </w:p>
    <w:p>
      <w:r>
        <w:rPr>
          <w:b/>
          <w:sz w:val="21"/>
        </w:rPr>
        <w:t>六、对在家人的持戒劝勉：无论时间多短、哪怕只守一两条，也有功德（“宫殿鬼”的故事）★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[00:59:07.750] 所以在南传佛教的国家里面，所有的在家人，他到寺院、或者去拜见尊者， [00:59:38.680] 首先是拿戒。因为在家人很难真正清净地持好一个戒，所以到一个地方、到寺院，或者见到出家人，他先求戒。求戒至少在这一段时间里——在寺院这一段时间，或者在听闻佛法的这一段时间，你是清净地持守戒，这叫时限戒，短暂的时限戒。根据义注，即使你只是很短时间的持戒，也是很有利益的。 [00:59:38.680] 所以因此，佛陀、或者所有的善知识都总是鼓励……不习惯于不吃晚餐的孩子们，只在伍波萨他的早上受八戒也是可以的，所以你们今天来，这一段时间受八戒也是可以的——无论时间有多短暂，持戒善业肯定是有功德的。 [01:00:09.260] 《小品·饿鬼事》里面有两个故事。在佛陀时代的王舍城里面住了一个猎人，他日夜以猎杀野鹿为生。他一个朋友，是皈依了三宝的佛教徒，朋友总是劝他“你不要杀动物”，但是他始终听不进去。但朋友并不感到气馁，他总是一再地提议说：“你至少在夜间不要去杀……你白天去，不要一整天都在杀嘛。”所以让他说“你能够休息一个晚上，这也是蛮好的”，他就修习持戒的善业。 [01:00:52.660] 最终，猎人就听从了朋友的劝导，舍弃在夜间去猎杀野鹿的行为。实践的结果，他死以后， [01:01:07.800] 投身到王舍城附近，成为一个宫殿鬼。 [01:01:12.440] 什么叫宫殿鬼？他白天受尽极大的折磨和痛苦，但是到晚上的时候，他就享受跟天人一样的快乐。 [01:01:23.200] 那为什么？因为他晚上受戒、白天杀生，他感的果报，是个鬼界的生命；但是他晚上很快乐，因为此戒，白天就很痛苦。所以当时的那拉达长老在游行的途中，他就遇到鬼，就问他：“你过去是做的什么样的业，导致这个样子？”他说：“哦，我前世因为打猎，然后朋友这样劝，我刚开始是拒绝，最后是老大不情愿，终于就夜间不杀、持戒修善；但白天还是有很残酷的恶行，所以我白天就还是很痛苦，晚上过着跟天人一般快乐的生活。” [01:02:12.590] 所以我们要知道，即使只短暂地在一段时间修善，也会是有很好的果报的。 [01:02:20.990] 所以对于此戒，我们鼓励大家，无论时间多么短暂，无论你哪怕只能守一条、两条、三条的戒，也应该好好地持戒，为了自他的利益，愿大家都能够慎重地好好来持守戒律。那今天我们的课，就学习到这里。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七、戒的另一种分类：离戒/非离戒、依止戒/不依止戒、时限戒/终身戒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[00:55:04.820] 还有一种分法，叫离戒和非离戒、依止戒和不依止戒。离戒是指三个离心所，即正语、正业、正命。什么是戒的时候，我们前面已经讲过了。非离戒，就是指除了三个离心所之外的与戒有关的种种心所。是从阿毗达摩角度来看。 [00:55:35.420] 依止戒和不依止戒？依止戒是基于可爱或邪见而持的戒。当一个人持戒是为了来世投生于富裕的善趣的时候，戒，被称为低劣可爱的戒，就是你实践的目的是为了可爱。具有邪见的持戒，或实行仪式， [00:56:03.760] 比如说像模仿牛、狗——我们讲牛戒、狗戒——以为它们有助于净化我们的心，是依止邪见的戒。当然，对于佛教的信奉者，不大可能修习依止邪见的戒；但他们，应该防护自己，别修有可能会修的依止可爱的戒。那依止邪见的戒，虽然我们不会模仿牛和狗，但依然有可能认为我们要持受某一种咒、或者一定要每天修什么样的供养，不然你才会如何如何， [00:56:57.505] 因为我们大家很多人看到的各种供——烟供、火供——一定要加肉、一定要加酥油，这种观点，也是很可能会跟邪见相应的戒相关联。 [00:57:18.900] 而不依止戒，是不基于可爱或邪见、而以培育圣行为唯一目标而持守的戒。这是指修世间戒作为出世间戒之先决条件。 [00:57:34.650] 我们最后说一个，就是时限戒和终身戒。时限，就是它是有时限的；终身，就是终身持守的意思。时限戒，是作为在一个时限之内所持的戒；终身戒，是尽其一生当持的戒。根据《无碍解道》的义注，人们也可以只持一个短暂的时期——比如在家居士，你皈依三宝以后，只是在供养比库的过程里面持戒，只是在布施仪式的时间里面持戒；他们也可以在寄居于寺院的一两日的时期内持戒。这些都是短暂的时限戒。也就是今天大家在这里受八戒、九戒，你回家了我就不吃了；或者回家了我再改持五戒，这就叫时限戒。 [00:58:42.100] 等你这八戒，原则上我们说圆满一个八戒，你只是到明天（明相出来）之前，那就算你完满的一天戒；那你说我不圆满，那也没有关系，它也没有罪。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原文材料②：《12 八道支》——八道支的戒蕴/定蕴/慧蕴，戒清净为“后六清净生长之地”，法流八道支直至无余涅槃（讲义）★共读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：《12 八道支.doc》（第八章：八道支）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：Word 讲义（书面原文，无口头语，可逐段照读）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：本材料为讲义原文，巴利语术语保留原拼写；原文中的脚注标记（如 [footnoteRef:2]）为文本提取残留，照录保留、朗读时跳过。</w:t>
      </w:r>
      <w:r>
        <w:rPr>
          <w:b/>
          <w:sz w:val="21"/>
        </w:rPr>
        <w:t>素材分工</w:t>
      </w:r>
      <w:r>
        <w:rPr>
          <w:sz w:val="21"/>
        </w:rPr>
        <w:t>：本文档“须陀洹（入流）”一节前后，前段讲八道支戒定慧三蕴的定位、后段讲“法流”八道支的次第建立，正合本周“框架回顾＋戒→定→慧→解脱”的总结需要；八道支各支的详细名相为复习性内容，本周以“回顾”方式带过。照录文字来自知识库提取返回，带“[generated, not original text]”标注者保留该标注。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：word_d0dd1c0cd17209afe241ece24bf6b7b4_8ac5db9b77e2fb5e3dd5e72db44e04517439961422831605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：ima知识库搜索「12 八道支」即可打开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完整原文见《读书会04素材/第8周_素材照录.md》</w:t>
      </w:r>
      <w:r>
        <w:rPr>
          <w:sz w:val="20"/>
        </w:rPr>
        <w:t>，以下为本章节完整文字（照录自本周素材文件，未删改）：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一、八道支的组成与三蕴归属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八道支是：正见（samma-ditthi）；正思惟（samma-savkappa）；正语（samma-vaca）；正业（samma-kammanta）；正命（samma-ajiva）；正精进（samma-vayama）；正念（samma-sati）；正定（samma-samadhi）。 正见与正思惟属于慧蕴（pabbakkhandha，即：慧组）；正语、正业与正命属于戒蕴（silakkhandha）；正精进、正念与正定则属于定蕴（samadhikkhandha）。 这八道支都出现在出世间智见清净里。在这之前的清净，正语、正业与正命只出现在戒清净里，而不出现于心清净及其他清净里。……正语、正业与正命三道支纯粹属于戒蕴，由此组成了真正的戒波罗蜜。它们也称为三个离心所（virati-cetasika，即：离语恶行、离身恶行、离邪命）。</w:t>
      </w:r>
    </w:p>
    <w:p>
      <w:r>
        <w:rPr>
          <w:b/>
          <w:sz w:val="21"/>
        </w:rPr>
        <w:t>二、活命八戒属于世间戒蕴道支，是戒清净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以断除潜伏性邪见（ditthi anusaya）为目标而持守的活命八戒是属于世间戒蕴道支。它亦是戒清净。 活命八戒有两种，即属于在家众的与比库众的。戒除三身恶行（kayaduccarita）与四语恶行（vaciduccarita）组成了在家戒。八戒与十戒是对此戒更进一步的提升。 至于比库众，此戒是由含盖了身语业的两百廿七条比库戒组成。律藏里列下的其他戒条是对它更进一步的提升。</w:t>
      </w:r>
    </w:p>
    <w:p>
      <w:r>
        <w:rPr>
          <w:b/>
          <w:sz w:val="21"/>
        </w:rPr>
        <w:t>三、戒清净是“后六清净生长之地”：戒清净与五种世间清净、与出世间清净的关系★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犹如树生长于地，始于心清净的后面六个清净也以列在第一的戒清净为生长之地。戒清净并没有和中间的五个世间清净掺杂，而只是以所获得的清净来支助它们。在第七个清净，即出世间的智见清净，与之配合运作的戒清净即是（出世间）八道支里的戒蕴三道支。其原因是戒清净的目标异于中间五个清净的目标，然而它能与出世间清净取同一个目标，而与后者俱生（sahajata）地运作。</w:t>
      </w:r>
    </w:p>
    <w:p>
      <w:r>
        <w:rPr>
          <w:b/>
          <w:sz w:val="21"/>
        </w:rPr>
        <w:t>四、八道支之定蕴的两种修行管道／慧蕴二道支的作用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关于八道支之定蕴则有两种修行管道。第一种是纯观行者（suddha-vipassana-yanika）之道。他在成就了戒清净与培育了身至念之后，并没有修习止行道，而纯粹修观，例如：见清净等。第二种是止观行者（samatha-vipassana-yanika）之道。他在证得初禅等之后，才修习观禅之见清净等。 在这两者之中，纯观行道之定蕴三道支以空定、无相定与无愿定来成就止与心清净之作用；而止观行道之定蕴三道支以遍作定、近行定与安止定来成就止与心清净之作用，之后，在修习观禅的阶段，则以空定等来实行以上的两种作用。 然而，在之前修习戒清净与身至念的时期，定蕴三道支则执行刹那定（khanika-samadhi）的作用。 慧蕴二道支在成就戒清净与身至念之后，通过纯观行道和止观行道来执行慧之作用。这些解释适用于世间及出世间道支。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五、“法流”八道支的次第建立：从正见到正定，直至无余涅槃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论哪一次投生的去处或阶级，圣者皆不会倒退，而只会从这一处至更高处，或从这一级至更高级，直到许多生、许多劫之后，在他们达到最高界与级时，完全舍弃了五蕴而证入无余涅槃。通行这直升之道的过程称为「法流」（dhmmasota），包括正见流（sammaditthi-sota）、正思惟流（sammasavkappasota）乃至正定流（sammasamadhisota）。 正见流是指建立起清晰觉察四圣谛之光的正见。它是以正见代替潜伏性我见而建立起来的。 这就好像黑夜过去后太阳升起时，曙光驱除了黑暗。同样地，正见之光在许多生、许多劫里得到永存，直到证入无余涅槃为止。此光生生世世变得越亮与越稳定。 圣典中记载：「Sammaditthassa sammasavkappo pahoti.」──「对于具备正见者，正思惟获得增长。」 根据这一点，若已建立了正见，即也建立了包含欲脱离世间之苦（出离）与保护他人不受苦难的志愿及计划，而会生生世世持续不断地努力，直到证得最终的目标。这是如何建立起正思惟。 「Sammasavkappassa sammavaca pahoti.」──「对于具备正思惟者，正语获得增长。」 若已建立了欲脱离世间之苦与欲见他人快乐无难的正思惟，无四语恶行之正语也会逐渐地建立起来。…… 「Sammavacassa sammakammanto pahoti.」──「对于具备正语者，正业获得增长。」 「Sammakammantassa samma-ajivo pahoti.」──「对于具备正业者，正命获得增长。」 当见、思惟、语及业变得清净，生命亦将变得清净，而不会重返低俗的生命。这是如何建立起正命。 「Samma-ajivassa sammavayamo pahoti.」──「对于具备正命者，正精进获得增长。」 当见、思惟、语、业及生命变得清净，即建立了绝不事恶行或邪命之精进。…… 「Sammavayamassa sammasati pahoti.」──「对于具备正精进者，正念获得增长。」 同样地，以对戒定慧之精进为因的正念亦在每一世变得更稳固。…… 「Sammasatissa sammasamadhi pahoti.」──「对于具备正念者，正定获得增长。」 同样地，以对戒定慧之正念为因的正定也永恒地建立起来，因此具备了极大控制心之能力。这是如何建立起正定。 如此，这些称为法流的八道支，从证得入流开始，在世世劫劫里逐渐地建立起来，直到最终证得无余涅槃为止。 虽然自建立起身至念即已拥有这种提升，但是只要还未达到稳定的层次，他就还不是圣者。入流道（须陀洹道）才是圣流（ariyasota）的起点。…… 一旦众生达到了圣者之界，即已超越了凡夫之界。他们已不再是世间的众生，而是出世间的众生。他们已不再有轮回之苦，而成为了涅槃的众生。尽其未来许多世，他们绝不会自初果之界堕落下来，不会重返潜伏性层次的我见，或凡夫之界。 这八道支只在这些圣者证悟道或果（即：出世间心）的那一刻一同生起。然而，于世间善业（lokiyakusalakamma），戒蕴三道支只出现于戒善业（silakusalakamma）。反之，定蕴三道支与慧蕴二道支则在许多种善业里出现。 虽然戒蕴三道支只跟戒善业有关，但是它们于圣者是尽其余生「绝不违犯」（avitikkama）地稳固建立起来了。 于此结束对八道支的解释[footnoteRef:5]。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原文材料③：《曼听课诵-在家众早晚课本》——受三皈五戒仪轨（在家众自受／受戒全文）★共读（受戒实践用）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：★核心必读（本材料即“受戒实践”环节的照读文本）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：《曼听课诵-在家众早晚课本.pdf》（早课·自受三皈五戒／晚课·受三皈五戒）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 课诵本（巴利语原文＋中文直译＋巴利语大致读音，可逐条照读）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：本材料为课诵本，用于“受五戒”实践环节照读；以“巴利语＋中文＋大致读音”三行呈现。</w:t>
      </w:r>
      <w:r>
        <w:rPr>
          <w:b/>
          <w:sz w:val="21"/>
        </w:rPr>
        <w:t>素材分工</w:t>
      </w:r>
      <w:r>
        <w:rPr>
          <w:sz w:val="21"/>
        </w:rPr>
        <w:t>：本课诵本仅取“受三皈五戒”部分，作为第八周受戒实践的仪轨依据；八戒、十戒等其他受戒法归第3周。照录文字来自知识库提取返回，带“[generated, not original text]”标注者保留该标注。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：pdf_d0dd1c0cd17209afe241ece24bf6b7b4_697c24f1e0153c2987fbfca8fc43a2297439961422831605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：ima知识库搜索「曼听课诵 在家众早晚课本」即可打开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完整原文见《读书会04素材/第8周_素材照录.md》</w:t>
      </w:r>
      <w:r>
        <w:rPr>
          <w:sz w:val="20"/>
        </w:rPr>
        <w:t>，以下为本章节完整文字（照录自本周素材文件，未删改）：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（受戒实践照读）</w:t>
      </w:r>
    </w:p>
    <w:p>
      <w:r>
        <w:rPr>
          <w:b/>
          <w:sz w:val="21"/>
        </w:rPr>
        <w:t>一、礼敬（受戒前）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礼敬彼世尊，阿拉汉，正自觉者！（三遍） Namo tassa bhagavato arahato sammāsambuddhassa! (x3) 那摩 达思 帕格瓦多 阿拉哈多 三马-三布他思</w:t>
      </w:r>
    </w:p>
    <w:p>
      <w:r>
        <w:rPr>
          <w:b/>
          <w:sz w:val="21"/>
        </w:rPr>
        <w:t>二、三皈依（巴利语＋中文＋大致读音）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Buddhaṃ saraṇaṃ gacchāmi. 我皈依佛，　布汤 萨勒囊 嘎差-密， Dhammaṃ saraṇaṃ gacchāmi. 我皈依法，　昙芒 萨勒囊 嘎差-密， Saṅghaṃ saraṇaṃ gacchāmi. 我皈依僧；　桑康 萨勒囊 嘎差-密； Dutiyam'pi, Buddhaṃ saraṇaṃ gacchāmi. 第二次我皈依佛，　度帝扬毕 布汤 萨勒囊 嘎差-密， Dutiyam'pi, Dhammaṃ saraṇaṃ gacchāmi. 第二次我皈依法，　度帝扬毕 昙芒 萨勒囊 嘎差-密， Dutiyam'pi, Saṅghaṃ saraṇaṃ gacchāmi. 第二次我皈依僧；　度帝扬毕 桑康 萨勒囊 嘎差-密； Tatiyam'pi, Buddhaṃ saraṇaṃ gacchāmi. 第三次我皈依佛，　达帝扬毕 布汤 萨勒囊 嘎差-密， Tatiyam'pi, Dhammaṃ saraṇaṃ gacchāmi. 第三次我皈依法，　达帝扬毕 昙芒 萨勒囊 嘎差-密， Tatiyam'pi, Saṅghaṃ saraṇaṃ gacchāmi. 第三次我皈依僧。　达帝扬毕 桑康 萨勒囊 嘎差-密。</w:t>
      </w:r>
    </w:p>
    <w:p>
      <w:r>
        <w:rPr>
          <w:b/>
          <w:sz w:val="21"/>
        </w:rPr>
        <w:t>三、五戒（逐条照读，「我受持离……学处」）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Pāṇātipātā veramaṇī sikkhāpadaṃ samādiyāmi. 我受持离杀生学处；　巴-纳-帝巴-达- 韦-勒马尼- 西卡-巴当 萨马-地亚-密 2. Adinnādānā veramaṇī sikkhāpadaṃ samādiyāmi. 我受持离不与取学处；　阿丁那-达-那- 韦-勒马尼- 西卡-巴当 萨马-地亚-密 3. Kāmesu micchācārā veramaṇī sikkhāpadaṃ samādiyāmi. 我受持离欲邪行学处；　嘎-美-苏 密差-咤-拉 韦-勒马尼- 西卡-巴当 萨马-地亚-密 4. Musāvādā veramaṇī sikkhāpadaṃ samādiyāmi. 我受持离虚妄语学处；　木萨-瓦-达- 韦-勒马尼- 西卡-巴当 萨马-地亚-密 5. Surā-meraya-majja-pamādaṭṭhānā veramaṇī sikkhāpadaṃ samādiyāmi. 我受持离放逸之因的诸酒类学处。　苏拉- 美勒呀 马遮 巴马-达他-那- 韦-勒马尼- 西卡-巴当 萨马-地亚-密</w:t>
      </w:r>
    </w:p>
    <w:p>
      <w:r>
        <w:rPr>
          <w:b/>
          <w:sz w:val="21"/>
        </w:rPr>
        <w:t>四、发愿与回向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Idaṃ me puññaṃ, āsavakkhayāvahaṃ hotu. 愿我此功德，导向诸漏尽！　伊当 美 本酿 阿-思瓦卡亚-瓦杭 厚度 Idaṃ me sīlaṃ, nibbānassa paccayo hotu. 愿我此戒德，为证涅槃缘！　伊当 美 西朗 尼巴-那思 巴遮优 厚度 Mama puññabhāgaṃ sabbasattānaṃ bhājemi, 我此功德分，回向诸有情，　马马 本酿帕-岗 萨巴萨达-囊 帕-姐米 Te sabbe me samaṃ puññabhāgaṃ labhantu. 愿彼等一切，同得功德分！　爹 萨悲 美 萨芒 本雅帕-岗 拉般度 Sādhu! Sādhu! Sādhu! 萨度！萨度！萨度！</w:t>
      </w:r>
    </w:p>
    <w:p>
      <w:r>
        <w:rPr>
          <w:sz w:val="21"/>
        </w:rPr>
        <w:t>（主持人注：在家众若疑戒不清净而想重受，或身处无（比库）之处，可于佛像前恭敬自受三皈五戒；受持三皈五戒后，应“以不放逸而成就”。——此句为课诵本所载在家众受持五戒之完整次第，原文照录。）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原文材料④：《如来禅修学体系介绍08》——戒定慧三学次第与三类烦恼的对治（古源尊者，2024-06-25）◈扩展（录音转写）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：《如来禅修学体系介绍08-古源尊者-20240625》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，如“肾地/七圣谛”→“四圣谛”、“明法/民法”→“名法”、“郄穴”→“戒学”、“会/会圣解”→“慧/慧胜解”、“部位制/过患制/厌离制”→“怖畏智/过患智/厌离智”、“种性”→“种姓”、“称心”→“嗔心”、“吸毒”→“涂毒”，（ ）内为整理注记。</w:t>
      </w:r>
      <w:r>
        <w:rPr>
          <w:b/>
          <w:sz w:val="21"/>
        </w:rPr>
        <w:t>素材分工</w:t>
      </w:r>
      <w:r>
        <w:rPr>
          <w:sz w:val="21"/>
        </w:rPr>
        <w:t>：本材料“四十业处、十六观智”的细目为复习性质，本周只取“戒定慧三学次第＋三类烦恼对治＋戒为定慧奠基”的框架概述。知识库提取返回带“[generated, not original text]”标注（经整理返回，非逐字原文），照常使用并在此保留标注。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：soundrecording_d0dd1c0cd17209afe241ece24bf6b7b4_288849e7a61e12a21fba18be889f50487439961422831605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：ima知识库搜索「如来禅修学体系介绍08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完整原文见《读书会04素材/第8周_素材照录.md》</w:t>
      </w:r>
      <w:r>
        <w:rPr>
          <w:sz w:val="20"/>
        </w:rPr>
        <w:t>，以下为本章节完整文字（照录自本周素材文件，未删改）：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一、修行的内容落实在戒定慧三学上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[00:00:56.420] 好，禅修到底要禅修什么？禅修的内容是什么？禅修的目的是什么？那佛陀告诉我们，禅修，是要体证四圣谛。体证四圣谛，它有着很清晰的内容。好，体证四圣谛，具体的修法，它又落实在戒定慧三学上面。教理、实修和体证，它构成了我们佛法的根本内容。在过去里面叫做教正法、修正法和证正法。正法有三，就是教正法、修正法和证正法。而实修，就是戒定慧三学；而体证，就可以包括四道四果和涅槃。 [00:02:15.180] 增上戒学，是止观的根本。它对应的是七清净当中的戒清净。戒清净，就是行为清净、言语的良善。那禅修者只有在戒清净的前提下，才能够拥有适于止观修行的身心环境。 [00:02:43.500] 增上心学，是七清净中的心清净，也就是禅定的培育，对应佛陀所教导的四十种修止的业处，就是四十种修定的方法。它的目的，在于培育心的善一境性、增上心的一境性，为如实照见究竟名色法以及名色法的因做好准备。而增上慧学，是佛陀教法不共任何外道的内容，它对应的是十六种观智。</w:t>
      </w:r>
    </w:p>
    <w:p>
      <w:r>
        <w:rPr>
          <w:b/>
          <w:sz w:val="21"/>
        </w:rPr>
        <w:t>二、八正道＝戒定慧三学（回顾）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[00:12:14.940] 十六观智，也称为三学，也称为七清净，也称为十六观智，只是名词不同。也被称为八正道。八正道的正语、正业、正命，属于戒学；正精进、正念、正定，属于定学；正见、正思惟，属于慧学。它也是八正道。</w:t>
      </w:r>
    </w:p>
    <w:p>
      <w:r>
        <w:rPr>
          <w:b/>
          <w:sz w:val="21"/>
        </w:rPr>
        <w:t>三、三类烦恼与三学对治：违犯性（危害性）→戒、困扰性→定、潜伏性→慧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[00:45:29.590] 我们烦恼被分为三个层次：危害性的烦恼，或者叫违犯性的烦恼；困扰性的烦恼；和潜伏性的烦恼。危害性的烦恼，那就是最粗重的烦恼，烦恼已经现形了，它呈现在你的身门和语门。在这三个层次里面是最粗重的烦恼。例如我们因为愤怒而杀生、因为贪心而不予取、因为贪爱而乱搞男女关系、因为烦恼而骂人，就是属于危害性的烦恼，这已经造成对自己、对他人的危害。 [00:46:08.000] 第二层面是困扰性的烦恼，比危害性的烦恼要弱一些，它的烦恼只是呈现在他心里面，还没有付诸言语、行动，那包括贪婪、执着、傲慢、自负、憎恨、烦躁、散乱、沮丧、麻木、追悔等等。我们现在很普遍的抑郁症、焦虑症，只要不是那种躁郁症，它就属于这种困扰性的烦恼。他虽然言语上并没有表现出来，但内心已经被不良的心理、不好的情绪所占据、所困扰了。 [00:46:48.900] 第三个叫潜伏性的烦恼，就是最微细层面的，潜藏在我们的心流里面，甚至都没有表现在你的内心状态里面。即它的烦恼并没有表现在当下的身语意，而只是以潜伏的状态存在。比如一个人当下你感觉轻松快乐、好像没有烦恼，但是一遇到某些外缘的时候，焦躁、愤怒、对抗就会出现，就说明那些导致焦躁愤怒的烦恼，是以潜伏的方式存在。 [00:47:47.520] 从对治烦恼的角度来看，持戒可以对治危害性的烦恼，就是较为粗重的烦恼出现的时候，我们通过戒的持守，可以让已经出现的身语不善行被中断，尚未生起的身语不善行因防护而不生，这我们称为叫彼分断。 [00:48:53.960] 修行定学可以应对困扰性的烦恼。当禅修者致力于禅定的修习的时候，能够持续升起的善心将把五盖征服，困扰性的贪嗔痴烦恼，无法升起，叫做镇伏断。 [00:52:12.300] 要想去除潜伏性的烦恼，就必须通过修观，由观所产生的智慧才可以升起道心，再彻底地根除相应的潜伏性烦恼，从而使禅修者提升道果。</w:t>
      </w:r>
    </w:p>
    <w:p>
      <w:r>
        <w:rPr>
          <w:b/>
          <w:sz w:val="21"/>
        </w:rPr>
        <w:t>四、戒为定慧奠基：持戒清净→内心宁静→修定事半功倍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[00:52:30.890] 一个初果圣者，他将会断除邪见、戒禁取和怀疑，以及可以让嫉妒和悭吝心再不升起来。 [00:52:48.635] 禅修者通过戒律的持守，可以让自己的身语意业得到净化，在良好的身语行为的基础上，内心更加宁静。以此良善的心性为基础修习禅定，就会事半功倍。那如果禅修者想要照见真实法的运转、从而断除邪见，他就必须修习禅定，以便即便没有安止定，他也要获得近行定——我们讲未到地定。否则，他无法真正见到以因缘和合为基础的、并且具有无常苦无我特质的究竟法，也就无法真正到达解脱。我们对着概念法修观，是不可以到达解脱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原文材料⑤：《十福业禅修营-06-持戒2》续——作持与止持的在家／出家之别、八戒的四个附加戒、整体受与个别受（古源尊者，2021-10-02）◈扩展（录音转写）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：《十福业禅修营-06-持戒2-古源尊者-20211002》（续）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，如“作词/作此”→“作持”、“指词/止食戒/知识戒”→“止持戒”、“萨马内拉”→“沙马内勒”、“七十五阴学法”→“七十五条应学法”、“爱果/出国恶果/身果圣者”→“证果圣者”、“名相”→“明相”、“相粉碎”→“涂香粉”、“高管大床/高官大床”→“高广大床”、“巴拉基嘎”→“巴拉基咖”、“桑卡迪塞萨/三叉地结上”→“僧残”、“图拉加亚”→“粗重罪”、“巴基比亚”→“心堕落（罪）”、“巴迪德萨利亚”→“应悔过（罪）”、“杜卡达/兔杰罗”→“恶作（罪）”、“杜巴西大”→“恶语（罪）”、“初犯行戒/初犯情戒”→“初梵行戒”、“等正形界”→“等正行戒”、“佛命八戒”→“活命八戒”、“以义注”→“义注”、“视频相应”→“邪见相应”，（ ）内为整理注记。</w:t>
      </w:r>
      <w:r>
        <w:rPr>
          <w:b/>
          <w:sz w:val="21"/>
        </w:rPr>
        <w:t>素材分工</w:t>
      </w:r>
      <w:r>
        <w:rPr>
          <w:sz w:val="21"/>
        </w:rPr>
        <w:t>：本续段承接材料①“戒的种类”，讲“作持／止持”的在家与出家之别、八戒的四个附加戒、乃至出家人七类罪，均为“总结周”的回顾性内容；五戒逐条仍归第2周。知识库提取返回带“[generated, not original text]”标注（经整理返回，非逐字原文），照常使用并在此保留标注。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：soundrecording_d0dd1c0cd17209afe241ece24bf6b7b4_ae580b1e5573e349f8b66ad8abe36e727439961422831605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：ima知识库搜索「十福业禅修营 持戒2 古源尊者」即可打开</w:t>
      </w:r>
    </w:p>
    <w:p>
      <w:r>
        <w:rPr>
          <w:b/>
          <w:sz w:val="21"/>
        </w:rPr>
        <w:t>一、作持戒：佛陀说“这是应该做的”——在家、出家之别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[00:28:18.195] ……按种类来讲，就是如果戒分成两种会怎么说、分成三种会怎么说。今天我们学习戒，如果分成两种来看，会有哪几类？一类就叫作持，一类叫止持，就分成这两种。 [00:28:45.910] 对于作持，就佛陀说“这是应该做的”，这样立下来的这种原则，我们称为叫作持戒，就是你应该做的。比如说我们要实行对戒师、或者修行导师所应尽的义务，就是修习、实践。比如沙马内勒他们有十四种义务，那有七十五条应学法，就是应当做的。要对他的戒师、对他的教导师行服务的义务，这是作持的，叫作持戒。 [00:29:49.100] 佛陀也制定，所禁止的、就不可以做的，我们叫止持的戒，就止戒。比如说作为比库，你不可以有性行为，不可以有偷盗的行为、杀人、虚妄语，不可以说谎，不可以打人骂人，不可以游戏，不可以拿钱，不可以吃晚饭，不可以吃储存食物，不可以跟别人说粗恶语，不能跟女众讲淫秽语，这些都是属于止持。 [00:30:58.940] 对于佛陀制定的止持戒所不能做的，你有遵守；但对于佛陀所制定的应当做的戒，如果你没有遵守，是没有罪的；但是如果你修习它，会使你的戒行变得清净。 [00:31:26.920] 事实上，佛陀很清楚地定下了“弟子必须向受戒师和导师实行义务”的戒条。也就是在我们僧团里面，沙马内勒如果没有履行对戒师和导师的义务，我们比库没有履行对导师和戒师的义务， [00:31:55.095] 是犯戒的。它不单单是没有履行责任，同时也犯戒，叫“破责任的恶作罪”，就是他本来应当履行的责任却没有履行，犯恶作。所以因此，对于出家人来讲，不施行作持戒不能说是无罪的，因为所有的戒都是佛陀制定的，制定完以后你就必须要遵守。对于在家人，可以说，不犯肯定会导致恶趣轮回的恶业是属于止持戒，这是要遵守的最少的五戒。在家人，尊敬长辈，这是属于作持戒——虽然佛陀没有单独给你这么定，但这些不放逸，可能、也可能不会导致恶趣轮回。</w:t>
      </w:r>
    </w:p>
    <w:p>
      <w:r>
        <w:rPr>
          <w:b/>
          <w:sz w:val="21"/>
        </w:rPr>
        <w:t>二、五戒是“最少的止持戒”；八戒的四个附加戒属于作持戒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[00:33:09.880] 那比如我们在家人必须持守五戒：不杀生、不偷盗、不邪淫、不妄语、不吸食麻醉品和饮酒。我们如果沉溺于这些恶行，肯定会投身到恶趣去。因此必须戒绝这五个肯定会导致恶趣轮回的恶业，这叫止持戒。 [00:33:30.040] 但是居士，也可以持守八戒，包括上面杀、盗、淫、妄，加上第五条（酒）。前面这些是止持戒；那就像刚才我们大家说的，你可以附加地加上不淫（梵行）、过午不食、不歌舞观听、不涂抹香水香粉、不坐高广大床，后面这四个附加戒， [00:34:03.475] 你的行为，它不一定会导致恶趣轮回。那在佛陀时代，很多证果的圣者，他们也还是有家室，有合法的性关系；他们在午后，也吃东西、也观听歌舞，睡在豪华的大床上。但是，他们是圣者，他们这样享用这些资具的时候，他不会有邪见相应的心，因此他们所造的业不会导致恶趣轮回。 [00:34:37.100] 但是，如果是凡夫，以邪见相应的或不相应的心来造这些事，所造的业，是可能会、也可能不会，就是看你会不会成熟了。如果在临终的时候，你对饮食很贪着、对你的床座很贪着，一样可能导致我们堕落。 [00:35:06.760] 当一个人皈依了佛法僧三宝，精进地持守五戒，佛陀讲，这就是优婆塞或优婆夷。 [00:35:20.300] 如果一个在家弟子，他进一步地持守八戒，他的目的，就是以更高层次的精进来修习（梵行）。但是佛陀并没有说持守八戒会使人免堕恶趣，也没有说只守五戒是不足以保持人们不堕入恶趣。因此八戒里的四个附加戒，它是属于作持戒。而佛陀严禁出家人犯这四个戒，这不一样。因此，对于出家人来讲，过午不食、不观听歌舞、不睡高广大床，那，对于比库来讲，它就是止持戒。 [00:38:04.535] 这也就是为什么即使受到生命威胁的时候，圣者也不会做这样的事情。他们愿意牺牲生命，也不会去做这些事情，因为他们已经通过道智根除了做这些恶业的潜伏性烦恼——不能只因为他是圣者，就以为他也会像凡夫一样地享受。圣者做过午吃饭、观听歌舞、涂抹香粉、睡高广大床，他们的心态跟凡夫享用这些的心态是不一样的。 [00:38:58.660] 圣者对于娱乐目标的看法是有别于凡夫的：他们享用娱乐的方式里面没有邪见。什么叫邪见？就是“这是我的”“我很喜欢”，那就会有邪见。而圣者，他只是享用，他没有带着邪见；他也会有贪心，“这个很好吃”，但他不会有“我在执取这个东西”，因为邪见是恶趣的根本因。 [00:39:29.720] 所以义注里说，圣者对于娱乐目标的态度，就好像一个身体清洁的婆罗门弟子，在受到（秽物）追赶的时候，极不情愿地躲在粪池里、躲在厕所里。当受到还没有被道智断除的欲爱的困扰的时候，须陀洹或斯陀含会以无邪见相应（的心），享受娱乐只是为了缓和与平定内心的烦恼之火。</w:t>
      </w:r>
    </w:p>
    <w:p>
      <w:r>
        <w:rPr>
          <w:b/>
          <w:sz w:val="21"/>
        </w:rPr>
        <w:t>三、整体受与个别受：五戒八戒一般是整体受，特别的因缘也可逐条受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[00:47:40.520] 有人问整体受和个别受。一般情况下，我们持守五戒和八戒是整体受；由于你特别的因缘，你不能够整体受，也是可以请求一条一条受的，受持几条——只要你有受持都是好事了。但是一般情况下，五戒和八戒都是整体受。那有些人是在五戒的基础上，再受一条过午不食的戒，或者再受两条“不涂抹香粉、不观听歌舞”，但是，身体的原因，晚饭还是要吃的，那也是可以做的。 [00:48:46.840] 对于在家居士来讲，如果你已经是（受持五戒）了，那你就要持守五戒了；那在伍波萨他的时候，在持守八戒；在有因缘的时候，又持守八戒，这是好的。 [00:49:05.870] 有人可能会问，由于活命八戒包括了五戒所没有的离邪命戒，它是不是就条数更多、是不是优于五戒？简单来讲，对于持五戒的人，他是不需要离邪命的修持的。而且什么是邪命？邪命就是指通过杀生、偷盗、妄语、邪淫来赚取生活。对于一个精进地持守五戒者，他自然而然会自动避免杀生、偷盗、邪淫。所以因此，活命八戒的附加的离邪命戒，它已经包含在五戒里面了，它不会成为它比五戒更优的理由。当然五戒八戒的讨论，就是对我们这些在家的弟子们来说的。</w:t>
      </w:r>
    </w:p>
    <w:p>
      <w:r>
        <w:rPr>
          <w:b/>
          <w:sz w:val="21"/>
        </w:rPr>
        <w:t>四、出家人戒律的七大类罪（背景了解）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[00:50:09.890] 对于佛陀给我们僧团所定下来的戒律，我们称为叫学处，它们一般记录在律藏里面；根据各自的本质，出家人所犯的罪，可以分成七大类： [00:50:29.340] 第一个，叫巴拉基咖，我们也称为断头罪——犯了巴拉基咖，你就失去了比库的身份；如果你在当下立即醒悟到可以向僧团忏悔的话，你还可以退为沙马内勒，但是你终身不能够再成为比库。 [00:50:53.240] 第二个，叫僧残（桑卡迪塞萨）……僧团要执行对他的罪行的清净。 [00:51:22.250] 第三个，叫图拉加亚，就是粗重罪……；那第四个，叫巴基比亚，叫“心堕落”； [00:51:41.540] 第五个，叫巴迪德萨利亚，就叫应悔过；那第六个，叫杜卡达，叫恶作；那第七个，叫杜巴西大，即出恶语。在这七种罪里面，巴拉基咖和僧残是属于重罪，其他的五类属于比较轻的罪。比库们所持的、以避免犯下轻罪的戒，称为等正行戒；而他们所持以避免犯下重罪的戒，称为初梵行戒。 [00:54:10.460] 那为什么讲“只有持守等正行戒之后，比库才能成就初梵行戒”？就是：你小的戒、轻的罪，你都守不住，重罪也是很难守得住的。所以对于出家人来讲，要很小心，哪怕微细的戒，你都要看到它的过患，再生起这种悚惧的心，去防止自己会犯，这样的话，我们的初梵行戒才可能被守护、被守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原文材料⑥：《12 八道支》续——须陀洹（入流）与法流：依止舍离、非轮转依止戒与波罗蜜戒、白内障喻（讲义）◈扩展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：《12 八道支.doc》（续：须陀洹一节）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：Word 讲义（书面原文，可逐段照读）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：本材料为讲义原文，巴利语术语保留原拼写。</w:t>
      </w:r>
      <w:r>
        <w:rPr>
          <w:b/>
          <w:sz w:val="21"/>
        </w:rPr>
        <w:t>素材分工</w:t>
      </w:r>
      <w:r>
        <w:rPr>
          <w:sz w:val="21"/>
        </w:rPr>
        <w:t>：本续段讲“戒清净的本质＝依止舍离”“非轮转依止戒／波罗蜜戒”以及“须陀洹（入流）”的譬喻，为本周“戒→定→慧→解脱”的收束性内容。照录文字来自知识库提取返回，带“[generated, not original text]”标注者保留该标注。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：word_d0dd1c0cd17209afe241ece24bf6b7b4_8ac5db9b77e2fb5e3dd5e72db44e04517439961422831605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：ima知识库搜索「12 八道支」即可打开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关于三十七菩提分，戒清净的本质是依据下文（摘自「道支分别」）所述的「依止舍离」等： 「他依止舍离、离欲、灭尽与至舍来培育正语。他依止舍离……来培育正业……正命。」 这并不是指朝向于善趣「有得」（bhava-sampatti，获得生命）与「轮转依止」（vatta-nissita）之戒。这种明知且有意放弃在今生证悟圣道果之人的戒清净，并不是真正的「初梵行戒」（adibrahmacariyaka-sila），因此并非真正的菩提分。然而，若所付出的精进是为了在下一世证悟涅槃，那么它即是波罗蜜戒（parami-sila），而这亦是「不轮转依止戒」（vivattanissita-sila，朝向断除生死轮回之戒）的一部份。 正见、正精进、正念与正定四个道支已在七觉支一章里讨论过了。 现在应该解释须陀洹道之出世间道支。……当今有无数这一类众生，例如住在天界的毘舍佉、给孤独长者、帝释天王、四大天王等都还继续在轮回中享受快乐。他们最多只会再在欲界（包括欲界天）里投生七次，投生在第四禅天中的广果天（vehapphala）与五个净居天的每一层天各一次，而投生在初禅、第二禅与第三禅天的次数则不定。 这就好像一个天生患上白内障的盲人，在接受治疗后，医好了白内障而得复明。从白内障消失的那一刻起，他一辈子都可以看到大地、高山、天空、日月星辰等风景。同样地，须陀洹圣者已得见生命之三相与四圣谛，而永远不会失去。这是如何建立起正见道支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原文材料⑦：《如来禅修学体系介绍08》续——慧根·慧地·慧体；正念正知与如理作意属于“戒行（作持）”（古源尊者，2024-06-25）◈扩展（录音转写）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：《如来禅修学体系介绍08-古源尊者-20240625》（续）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，如“慧根/会根”→“慧根”、“慧地/会地”→“慧地”、“慧体/会体”→“慧体”、“度疑清净/度于清净”→“度疑清净”、“如理作揖”→“如理作意”、“阿拉汉道子”→“阿拉汉道智”，（ ）内为整理注记。</w:t>
      </w:r>
      <w:r>
        <w:rPr>
          <w:b/>
          <w:sz w:val="21"/>
        </w:rPr>
        <w:t>素材分工</w:t>
      </w:r>
      <w:r>
        <w:rPr>
          <w:sz w:val="21"/>
        </w:rPr>
        <w:t>：本续段讲“慧根＝戒清净＋心清净”“慧地／慧体”以及“正念正知、如理作意属于戒行（作持）”，正合本周“框架回顾”。知识库提取返回带“[generated, not original text]”标注（经整理返回，非逐字原文），照常使用并在此保留标注。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：soundrecording_d0dd1c0cd17209afe241ece24bf6b7b4_288849e7a61e12a21fba18be889f50487439961422831605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：ima知识库搜索「如来禅修学体系介绍08 古源尊者」即可打开</w:t>
      </w:r>
    </w:p>
    <w:p>
      <w:r>
        <w:rPr>
          <w:b/>
          <w:sz w:val="21"/>
        </w:rPr>
        <w:t>一、慧根、慧地、慧体：戒清净与心清净是修观的“根”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[00:43:06.920] ……有慧根。慧根，就是指戒清净和心清净，是修观的基础。因此，戒清净和心清净被称为慧根，就是你可以作为慧的基础。 [00:43:58.460] 慧地，禅修者通过对五蕴、十二处、十八界、二十二根、四圣谛、十二缘起、二十四缘这些观照而生起智慧，由此这些法称为慧地。在《清净之道》里面，慧地主要是讲蕴、处、界跟（缘起）的。慧体，是作为观智修习的五个阶段，也就是见清净、度疑清净、道非道智见清净、行道智见清净和智见清净。是观慧的慧体。</w:t>
      </w:r>
    </w:p>
    <w:p>
      <w:r>
        <w:rPr>
          <w:b/>
          <w:sz w:val="21"/>
        </w:rPr>
        <w:t>二、正念正知、如理作意也属于“戒行（作持）”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[00:48:09.080] 在作持里面来讲，我们把正念正知也放在戒行的层面。即一个人在日常的时候有念、有知，那你就不会被你的烦恼转起。包括，我们讲如理作意，如理作意也是作持的范畴，也是戒的范畴。当然了，如理作意上升到包括修观、修慧的时候，也有它层面上的如理作意；真正最究竟的如理作意，就是你已经证得阿拉汉道智的，那才叫真正的如理作意。</w:t>
      </w:r>
    </w:p>
    <w:p>
      <w:r>
        <w:rPr>
          <w:b/>
          <w:sz w:val="21"/>
        </w:rPr>
        <w:t>三、戒定慧三学“事半功倍”的前提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[00:52:48.635] 禅修者通过戒律的持守，可以让自己的身语意业得到净化，在良好的身语行为的基础上，内心更加宁静。以此良善的心性为基础修习禅定，就会事半功倍。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请大家轮流分享：八周走下来，今天这几段原文里，最触动你的一句话是什么？为什么触动你？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：材料①说，“戒”是 sīla，两层含义是“习惯/行为”和“圣洁有道德的善行”；又说持戒的近因是“惭愧”——羞耻造恶、害怕造恶。回看这八周：你受过的那一类“约束”，和这里说的“好习惯／圣洁的善行”，是一回事吗？八个星期里，你有没有哪一件事，是“一开始要忍、后来变成了自然”的？那个从“忍”到“自然”的转折，是怎么发生的？（提示：可回到材料①“戒的特相/作用/现起/近因”那一段、“只守一两条也有功德”那一段；没有标准答案，说自己的经验即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延伸思考：如果持戒的起点是“惭愧”（尊重自己、尊重别人），而不是“害怕惩罚”，那么“犯了戒”之后的第一反应，应该是羞耻与调整，还是恐惧与自责？请只谈自己的体验，不用下结论。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材料②说，八道支里的正语、正业、正命属于“戒蕴”；而且“犹如树生长于地，始于心清净的后面六个清净，也以列在第一的戒清净为生长之地”。请你用最朴素的话说一说：这八周里，你为这条命、为家人、为工作“守住的那些事”，和你心里那种“踏实、能静下来”的感觉，有没有一条看得见的线连起来？举一个你自己的例子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延伸思考：尊者把“戒清净”比作“地”，把后面的定、慧比作长在地上的东西。一块地，是今天翻一翻、明天就能长出果子的吗？如果它不是，那你给自己“扎这块地”留了多少时间？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材料④把烦恼分成三层——违犯性（已经表现为言行）、困扰性（只在心里、还没出口出手）、潜伏性（连自己都察觉不到）。三学正好一层对一层：戒对治违犯性、定对治困扰性、慧断除潜伏性。对照你自己这八周：哪一个层面的烦恼，是你最常碰到的？如果“戒”只能管到最外面那一层，那你为什么还要从它开始？（提示：可回到材料④“三类烦恼与三学对治”一段、材料②“戒清净是后六清净之地”一段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延伸思考：材料④说，修多修少都“会事半功倍”——前提是“戒清净”。你有没有过“因为心里有一件没处理干净的事，所以坐不住、静不下来”的时候？把那个例子和“戒是地”的比喻放在一起，你想说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【现象】这八周，你受过的那一类「约束」，和「戒」是什么关系？ - 【影响】把「戒」看作习惯、而非惩罚，你对自己「破戒」后的第一反应会不同吗？ - 【应对】往后你打算怎么把「戒」留在每一天？给自己定一个最小的习惯。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min）：受五戒实践——在这个座位上，把三皈五戒受下来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本引导词为“照读版＋领诵版”（依本周共读材料③《曼听课诵·受三皈五戒》整理而成；括号内为操作提示与停顿，不念出来）。照读＋领诵约8分钟，之后静坐约5分钟。</w:t>
      </w:r>
      <w:r>
        <w:rPr>
          <w:b/>
          <w:sz w:val="20"/>
        </w:rPr>
        <w:t>本环节完全自愿：想受的跟念，暂不想受的可以只做旁观与随喜，不点名、不劝说。</w:t>
      </w:r>
      <w:r>
        <w:rPr>
          <w:sz w:val="20"/>
        </w:rPr>
        <w:t xml:space="preserve"> 主持人可先请大家各自在心中决定，再开始念诵。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请大家自然地坐好。坐在椅子上完全可以，让臀部坐稳，两只脚平平地放在地上。轻轻闭上眼睛，先做三次深长的呼吸，身体放松下来。（停顿10秒） 八周以来，我们一直在看“戒”。今天最后这一节，我们不谈道理，只做一件事：如果你愿意，就把三皈依和五戒，在这个座位上，自己受下来。请你先在心里安静地决定一下——愿意受的，等下跟着我一句一句念；暂时想先了解、先旁观的，也完全没有关系，就安静地陪着大家，一样有功德。（停顿约20秒） 好，愿意一起受戒的贤友，请合掌，我们一起来礼敬佛陀——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（领诵，各三遍。主持人念一句，大家跟一句；用巴利语或中文皆可，两种都给。） </w:t>
      </w:r>
      <w:r>
        <w:rPr>
          <w:b/>
          <w:sz w:val="20"/>
        </w:rPr>
        <w:t>礼敬彼世尊，阿拉汉，正自觉者！</w:t>
      </w:r>
      <w:r>
        <w:rPr>
          <w:sz w:val="20"/>
        </w:rPr>
        <w:t xml:space="preserve">（中文三遍） </w:t>
      </w:r>
      <w:r>
        <w:rPr>
          <w:b/>
          <w:sz w:val="20"/>
        </w:rPr>
        <w:t>Namo tassa bhagavato arahato sammāsambuddhassa!</w:t>
      </w:r>
      <w:r>
        <w:rPr>
          <w:sz w:val="20"/>
        </w:rPr>
        <w:t xml:space="preserve">（巴利语三遍） （停顿） 现在，我们一起念三皈依，三遍—— </w:t>
      </w:r>
      <w:r>
        <w:rPr>
          <w:b/>
          <w:sz w:val="20"/>
        </w:rPr>
        <w:t>Buddhaṃ saraṇaṃ gacchāmi. 我皈依佛。</w:t>
      </w:r>
      <w:r>
        <w:rPr>
          <w:sz w:val="20"/>
        </w:rPr>
        <w:t xml:space="preserve">（一遍） </w:t>
      </w:r>
      <w:r>
        <w:rPr>
          <w:b/>
          <w:sz w:val="20"/>
        </w:rPr>
        <w:t>Dhammaṃ saraṇaṃ gacchāmi. 我皈依法。</w:t>
      </w:r>
      <w:r>
        <w:rPr>
          <w:sz w:val="20"/>
        </w:rPr>
        <w:t xml:space="preserve">（一遍） </w:t>
      </w:r>
      <w:r>
        <w:rPr>
          <w:b/>
          <w:sz w:val="20"/>
        </w:rPr>
        <w:t>Saṅghaṃ saraṇaṃ gacchāmi. 我皈依僧。</w:t>
      </w:r>
      <w:r>
        <w:rPr>
          <w:sz w:val="20"/>
        </w:rPr>
        <w:t xml:space="preserve">（一遍） </w:t>
      </w:r>
      <w:r>
        <w:rPr>
          <w:b/>
          <w:sz w:val="20"/>
        </w:rPr>
        <w:t>Dutiyam'pi, Buddhaṃ saraṇaṃ gacchāmi. 第二次我皈依佛。</w:t>
      </w:r>
      <w:r>
        <w:rPr>
          <w:sz w:val="20"/>
        </w:rPr>
        <w:t xml:space="preserve"> </w:t>
      </w:r>
      <w:r>
        <w:rPr>
          <w:b/>
          <w:sz w:val="20"/>
        </w:rPr>
        <w:t>Dutiyam'pi, Dhammaṃ saraṇaṃ gacchāmi. 第二次我皈依法。</w:t>
      </w:r>
      <w:r>
        <w:rPr>
          <w:sz w:val="20"/>
        </w:rPr>
        <w:t xml:space="preserve"> </w:t>
      </w:r>
      <w:r>
        <w:rPr>
          <w:b/>
          <w:sz w:val="20"/>
        </w:rPr>
        <w:t>Dutiyam'pi, Saṅghaṃ saraṇaṃ gacchāmi. 第二次我皈依僧。</w:t>
      </w:r>
      <w:r>
        <w:rPr>
          <w:sz w:val="20"/>
        </w:rPr>
        <w:t xml:space="preserve"> </w:t>
      </w:r>
      <w:r>
        <w:rPr>
          <w:b/>
          <w:sz w:val="20"/>
        </w:rPr>
        <w:t>Tatiyam'pi, Buddhaṃ saraṇaṃ gacchāmi. 第三次我皈依佛。</w:t>
      </w:r>
      <w:r>
        <w:rPr>
          <w:sz w:val="20"/>
        </w:rPr>
        <w:t xml:space="preserve"> </w:t>
      </w:r>
      <w:r>
        <w:rPr>
          <w:b/>
          <w:sz w:val="20"/>
        </w:rPr>
        <w:t>Tatiyam'pi, Dhammaṃ saraṇaṃ gacchāmi. 第三次我皈依法。</w:t>
      </w:r>
      <w:r>
        <w:rPr>
          <w:sz w:val="20"/>
        </w:rPr>
        <w:t xml:space="preserve"> </w:t>
      </w:r>
      <w:r>
        <w:rPr>
          <w:b/>
          <w:sz w:val="20"/>
        </w:rPr>
        <w:t>Tatiyam'pi, Saṅghaṃ saraṇaṃ gacchāmi. 第三次我皈依僧。</w:t>
      </w:r>
      <w:r>
        <w:rPr>
          <w:sz w:val="20"/>
        </w:rPr>
        <w:t xml:space="preserve"> （停顿） 现在，我们一条一条地受五戒（中文一遍，主持人可带巴利语一遍）—— </w:t>
      </w:r>
      <w:r>
        <w:rPr>
          <w:b/>
          <w:sz w:val="20"/>
        </w:rPr>
        <w:t>1. Pāṇātipātā veramaṇī sikkhāpadaṃ samādiyāmi. 我受持离杀生学处。</w:t>
      </w:r>
      <w:r>
        <w:rPr>
          <w:sz w:val="20"/>
        </w:rPr>
        <w:t xml:space="preserve"> </w:t>
      </w:r>
      <w:r>
        <w:rPr>
          <w:b/>
          <w:sz w:val="20"/>
        </w:rPr>
        <w:t>2. Adinnādānā veramaṇī sikkhāpadaṃ samādiyāmi. 我受持离不与取学处。</w:t>
      </w:r>
      <w:r>
        <w:rPr>
          <w:sz w:val="20"/>
        </w:rPr>
        <w:t xml:space="preserve"> </w:t>
      </w:r>
      <w:r>
        <w:rPr>
          <w:b/>
          <w:sz w:val="20"/>
        </w:rPr>
        <w:t>3. Kāmesu micchācārā veramaṇī sikkhāpadaṃ samādiyāmi. 我受持离欲邪行学处。</w:t>
      </w:r>
      <w:r>
        <w:rPr>
          <w:sz w:val="20"/>
        </w:rPr>
        <w:t xml:space="preserve"> </w:t>
      </w:r>
      <w:r>
        <w:rPr>
          <w:b/>
          <w:sz w:val="20"/>
        </w:rPr>
        <w:t>4. Musāvādā veramaṇī sikkhāpadaṃ samādiyāmi. 我受持离虚妄语学处。</w:t>
      </w:r>
      <w:r>
        <w:rPr>
          <w:sz w:val="20"/>
        </w:rPr>
        <w:t xml:space="preserve"> </w:t>
      </w:r>
      <w:r>
        <w:rPr>
          <w:b/>
          <w:sz w:val="20"/>
        </w:rPr>
        <w:t>5. Surā-meraya-majja-pamādaṭṭhānā veramaṇī sikkhāpadaṃ samādiyāmi. 我受持离放逸之因的诸酒类学处。</w:t>
      </w:r>
      <w:r>
        <w:rPr>
          <w:sz w:val="20"/>
        </w:rPr>
        <w:t xml:space="preserve"> （停顿） 好，三皈五戒受完了。请把手放下，静静地坐着。现在请大家在心里，对刚刚受的每一条戒，轻轻说一句自己的话——不是念给谁听，是念给自己听：（停顿约15秒） “不杀生——我护的是生命，也包括我自己的身心。”（停顿约5秒） “不与取——我护的是别人的东西，和我自己的坦荡。”（停顿约5秒） “不邪淫——我护的是家的安稳，和我对伴侣的尊重。”（停顿约5秒） “不妄语——我护的是别人对我的信任，和我说话的底气。”（停顿约5秒） “不饮酒——我护的是我的清醒，和我做主的那个心。”（停顿约5秒） 好，就这样安静地坐一会儿。你可以只是感受：身上有这样一个“我认了它的好习惯”，心里是松的，还是紧的？（停顿约1分钟，主持人不再说话。） 好，现在轻轻动一动手指和脚趾，搓搓手掌，把温热的手掌敷在眼睛上，慢慢睁开眼睛。 这是八周的最后一次练习：不是为了“入定”，只是让心记住——受戒不是被绳子绑住，是自己给生命找了一个依靠。八周里做到一条，就是铺了一块砖；今天愿意再受一次，就是又多铺了一块。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（出自材料①《十福业禅修营-06-持戒2》，media_id：soundrecording_d0dd1c0cd17209afe241ece24bf6b7b4_ae580b1e5573e349f8b66ad8abe36e727439961422831605，未共读，照录——三种持戒的原因）：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[00:21:14.840] 那持戒的原因，再目的一般会是怎么样？ [00:21:20.760] 第一种，就有些人是因为亲近了善知识，在善知识的鼓励下，因此持戒。还有一种，是听完开示以后觉得持戒很好，因此持戒。第三种原因，就是有些人认为如果没有持戒，自己的（身语）也不会良善，就会有恶习惯……令自己感到很难堪、很羞愧、羞耻。如果我们自己的身业口业不良的情况下，别人会讥嫌、会谴责自己，智者会谴责我们，因为害怕别人讥嫌谴责，因此，我们来持戒。那就是第三种，就是惭愧心促成的了。</w:t>
      </w:r>
    </w:p>
    <w:p>
      <w:r>
        <w:rPr>
          <w:b/>
          <w:sz w:val="21"/>
        </w:rPr>
        <w:t>段落2</w:t>
      </w:r>
      <w:r>
        <w:rPr>
          <w:sz w:val="21"/>
        </w:rPr>
        <w:t>（出自材料③《曼听课诵-在家众早晚课本》回向偈，media_id：pdf_d0dd1c0cd17209afe241ece24bf6b7b4_697c24f1e0153c2987fbfca8fc43a2297439961422831605，未共读，照录——受戒后的发愿）：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Idaṃ me puññaṃ, āsavakkhayāvahaṃ hotu. 愿我此功德，导向诸漏尽！ Idaṃ me sīlaṃ, nibbānassa paccayo hotu. 愿我此戒德，为证涅槃缘！ Mama puññabhāgaṃ sabbasattānaṃ bhājemi, 我此功德分，回向诸有情， Te sabbe me samaṃ puññabhāgaṃ labhantu. 愿彼等一切，同得功德分！ Sādhu! Sādhu! Sādhu! 萨度！萨度！萨度！</w:t>
      </w:r>
    </w:p>
    <w:p>
      <w:r>
        <w:rPr>
          <w:b/>
          <w:sz w:val="21"/>
        </w:rPr>
        <w:t>段落3</w:t>
      </w:r>
      <w:r>
        <w:rPr>
          <w:sz w:val="21"/>
        </w:rPr>
        <w:t>（出自材料②《12 八道支》，media_id：word_d0dd1c0cd17209afe241ece24bf6b7b4_8ac5db9b77e2fb5e3dd5e72db44e04517439961422831605，未共读，照录——“入流”的名字由来）：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为何称他们为「入流」？源自喜玛拉雅山的五大河与五百小河并不会逆流而上，只会不断地往下流去，直到大海洋里。由此，它们被称为「流」（sota）。同样地，圣者不会再返回凡夫的境界，而只会不断地前进，直到证入无余涅槃（anupadisesa nibbana，不再存有五蕴）。……然而，对于圣者，无论投生到何处，他们绝不会再掉入恶趣，而只会不断地投生到更高的生命界。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①把“持戒的原因”归纳成三种：被善知识鼓励、听完开示觉得好、以及“惭愧心”促成。回头看你自己八周的坚持：哪一种是你真正的动力？如果只是第一种（别人鼓励），当没人鼓励你的时候，会发生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③是一份“受戒文”，可它同时也是“日常功课”。材料②说圣者的戒蕴三道支是“尽其余生绝不违犯”。在家人做不到“绝不违犯”，那“每天重受一次三皈五戒”，在家的意义上到底是“补救”还是“滋养”？你怎么看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④说“戒对治最外面那一层的烦恼（违犯性），定对治心里那一层，慧断最里面那一层”。八周里你花最多力气对治的，是哪一层？有没有发现：只顾着“修心”而忽略了“言行那一道口子”，反而让心更乱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八周快结束了。如果给你这八周的个人成长写一句“戒定慧版”的总结——请用“地／树干／花果”这个比喻，给自己的八周写一句话（例如“我的‘地’扎得还不深，但我第一次看清了地在哪”）。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日课：两分钟受戒</w:t>
      </w:r>
      <w:r>
        <w:rPr>
          <w:sz w:val="21"/>
        </w:rPr>
        <w:t>：把“受三皈五戒”定为每天清晨（或睡前）的固定功课，照材料③念一遍（可只念中文），约2分钟。念完补一句自己的发愿：“这是我今天要护的事。”坚持到下一个八周，再看变化。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给“戒”拍一张“地”的照片</w:t>
      </w:r>
      <w:r>
        <w:rPr>
          <w:sz w:val="21"/>
        </w:rPr>
        <w:t>：找一张你真的踩过、或想踩的“土地”的照片（田、山、海边、小区绿地都行），设成手机壁纸，角落写一句“后六清净生长之地”。每当手机亮起，提醒自己：心要长出东西，得先有这块地。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一句话“八周回顾卡”</w:t>
      </w:r>
      <w:r>
        <w:rPr>
          <w:sz w:val="21"/>
        </w:rPr>
        <w:t>：在今天结束前，用下面三句填空，各写一句，收进备忘录——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这八周里，我最想带走的一句原文是：＿＿＿＿；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这八周里，我真正守住的一件事是：＿＿＿＿；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从今天起，我想重新“受”的一条戒是：＿＿＿＿。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“我不是出家人，受五戒是不是太重了”——材料①里尊者说得很清楚：“无论时间多么短暂，无论你哪怕只能守一条、两条、三条的戒，也应该好好地持戒”；若有人问“受了戒又犯了，是不是更糟”——依据课诵本，在家众受的戒“犯了可以重受”，不必恐惧，受持本身就是“滋养”；若有人问“今天没受成，是不是白来了”——不是。受戒自愿，随喜他人的善行同样是善业，下次因缘到了再受不迟；若有人问“八周结束了，接下来怎么办”——把今天受的五戒当作日课，就是从“读书”回到“生活”；本系列若有复训或后续主题（如“慈心”“四护卫禅”），欢迎再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与八周的呼应</w:t>
      </w:r>
      <w:r>
        <w:rPr>
          <w:sz w:val="21"/>
        </w:rPr>
        <w:t>：第1周我们看“戒在修行里的位置”（戒→心→见的次第链）；第2周看五戒；第3周看八戒、九戒；第4周学戒随念（忆戒生喜）；第5周认识戒的杂染与净化；第6周守活命八戒与正命；第7周守护根门、把戒融进工作与家庭；第8周——收束成一句话：</w:t>
      </w:r>
      <w:r>
        <w:rPr>
          <w:b/>
          <w:sz w:val="21"/>
        </w:rPr>
        <w:t>戒不是绳子，是地。</w:t>
      </w:r>
      <w:r>
        <w:rPr>
          <w:sz w:val="21"/>
        </w:rPr>
        <w:t xml:space="preserve"> 八周里所有具体的“不做某件事”，最终都指向同一个方向：让心干净、安定，看得清楚，自由。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一句话带走</w:t>
      </w:r>
      <w:r>
        <w:rPr>
          <w:sz w:val="21"/>
        </w:rPr>
        <w:t>：如果本周只带走一句话，可以是材料①里尊者的原话——“戒是一直可以支持到你证悟涅槃的”；再配一个画面——材料②里，善法之树的第一个字，永远是“地”。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：八周走到最后，今天最大的收获是什么？用一句话说。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系列回顾与展望</w:t>
      </w:r>
      <w:r>
        <w:rPr>
          <w:sz w:val="21"/>
        </w:rPr>
        <w:t>：今天是《持戒与戒律生活》八周的最后一次相聚。八周里，我们从“戒在修行里的位置”起步，走过五戒、八戒九戒、戒随念、戒的杂染与净化、活命八戒与正命、守护根门，到今天亲自受戒。感谢每一位一起走过的贤友。接下来若有复训，或想继续深入别的主题，欢迎再来；没有来，也请把今天受的三皈五戒，当作日课，带回生活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把“受三皈五戒”定为日课：每天清晨（或睡前），在佛像前（或安静处），照材料③念一遍三皈依和五戒，约2分钟。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念完，在心里回一句：“这不是约束，是我的依靠。”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进阶（可选）：把三皈依和五戒念给家人听，或者和家人一起念——让“戒”从个人的事，变成家里的事。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Idaṃ me puññaṃ āsavakkhayāvahaṃ hotu.</w:t>
      </w:r>
      <w:r>
        <w:rPr>
          <w:sz w:val="20"/>
        </w:rPr>
        <w:t xml:space="preserve"> </w:t>
      </w:r>
      <w:r>
        <w:rPr>
          <w:b/>
          <w:sz w:val="20"/>
        </w:rPr>
        <w:t>Idaṃ me puññaṃ nibbānassa paccayo hotu.</w:t>
      </w:r>
      <w:r>
        <w:rPr>
          <w:sz w:val="20"/>
        </w:rPr>
        <w:t xml:space="preserve"> </w:t>
      </w:r>
      <w:r>
        <w:rPr>
          <w:b/>
          <w:sz w:val="20"/>
        </w:rPr>
        <w:t>Mama puññabhāgaṃ sabbasattānaṃ bhājemi,</w:t>
      </w:r>
      <w:r>
        <w:rPr>
          <w:sz w:val="20"/>
        </w:rPr>
        <w:t xml:space="preserve"> </w:t>
      </w:r>
      <w:r>
        <w:rPr>
          <w:b/>
          <w:sz w:val="20"/>
        </w:rPr>
        <w:t>te sabbe me samaṃ puññabhāgaṃ labhantu.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我此功德分，回向诸有情，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  <w:r>
        <w:rPr>
          <w:sz w:val="20"/>
        </w:rPr>
        <w:t xml:space="preserve"> </w:t>
      </w:r>
      <w:r>
        <w:rPr>
          <w:b/>
          <w:sz w:val="20"/>
        </w:rPr>
        <w:t>Sādhu! Sādhu! Sādhu!</w:t>
      </w:r>
      <w:r>
        <w:rPr>
          <w:sz w:val="20"/>
        </w:rPr>
        <w:t xml:space="preserve"> </w:t>
      </w:r>
      <w:r>
        <w:rPr>
          <w:b/>
          <w:sz w:val="20"/>
        </w:rPr>
        <w:t>萨度！萨度！萨度！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⚠️ 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受戒完全自愿</w:t>
      </w:r>
      <w:r>
        <w:rPr>
          <w:sz w:val="21"/>
        </w:rPr>
        <w:t>：本讲的“受五戒”环节，参加与否、受几条、是否用巴利语，全部由个人自己决定。</w:t>
      </w:r>
      <w:r>
        <w:rPr>
          <w:b/>
          <w:sz w:val="21"/>
        </w:rPr>
        <w:t>不点名、不劝说、不当场清点“谁受了谁没受”。</w:t>
      </w:r>
      <w:r>
        <w:rPr>
          <w:sz w:val="21"/>
        </w:rPr>
        <w:t xml:space="preserve"> 谁选择只旁观、只随喜，同样要受到尊重和赞叹。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不公开忏悔、不追问隐私</w:t>
      </w:r>
      <w:r>
        <w:rPr>
          <w:sz w:val="21"/>
        </w:rPr>
        <w:t>：本讲虽涉及“惭愧”与“犯戒”，但</w:t>
      </w:r>
      <w:r>
        <w:rPr>
          <w:b/>
          <w:sz w:val="21"/>
        </w:rPr>
        <w:t>不要求任何人公开忏悔</w:t>
      </w:r>
      <w:r>
        <w:rPr>
          <w:sz w:val="21"/>
        </w:rPr>
        <w:t>、不要求披露个人隐私。分享以自愿为限，可以说“我了解了”“我没什么要说的”。涉及个人与家庭隐私时，提醒当事人可以只在心里处理，不必当众说。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不提供心理学或医学解释</w:t>
      </w:r>
      <w:r>
        <w:rPr>
          <w:sz w:val="21"/>
        </w:rPr>
        <w:t>：本讲提到“抑郁症、焦虑症”等，仅为尊者开示原文用语。若有人因此联想到自身或家人状况，请提醒“这需要专业帮助”，读书会不做诊断、不给治疗建议。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受戒礼仪</w:t>
      </w:r>
      <w:r>
        <w:rPr>
          <w:sz w:val="21"/>
        </w:rPr>
        <w:t>：若场地允许、条件具足，可请一位戒行清净的出家人来授戒（正式受戒）；若无比库处，可按材料③“自受三皈五戒”的方式，于佛像前恭敬自受。主持人只负责领诵与流程，不代替出家人授戒，也不赋予自己“戒师”身份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不攀比、不评判</w:t>
      </w:r>
      <w:r>
        <w:rPr>
          <w:sz w:val="21"/>
        </w:rPr>
        <w:t>：八周下来，有人持得多、有人犯得多，都很正常。请反复强调：</w:t>
      </w:r>
      <w:r>
        <w:rPr>
          <w:b/>
          <w:sz w:val="21"/>
        </w:rPr>
        <w:t>我们不比谁持戒持得好。</w:t>
      </w:r>
      <w:r>
        <w:rPr>
          <w:sz w:val="21"/>
        </w:rPr>
        <w:t xml:space="preserve"> 讨论只谈自己的体验，不评价别人。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收尾留白</w:t>
      </w:r>
      <w:r>
        <w:rPr>
          <w:sz w:val="21"/>
        </w:rPr>
        <w:t>：本讲是系列最后一课，气氛可能带着不舍。请给“每人一句话”留足时间，但不强求煽情；结束前一起回向，让心落回平静。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读书会04·第8周·持戒总结与受戒实践（朗读优化版）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