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第6周：活命八戒与正命（主持人版）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  <w:r>
        <w:rPr>
          <w:sz w:val="20"/>
        </w:rPr>
        <w:t>（新主持人必读，2分钟看完）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你不是老师，是“共学同行者”。你不需要懂戒律，也不需要会禅修，只需要按流程走。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时间不够→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加2分钟静坐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只读★核心段（约15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加读◈扩展段（约40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每人1句话（约15 min）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每人3分钟（约30 min）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只讨论问题①（约20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缩至8 min（只带“看清谋生方式→随喜正命”两步）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延长至20 min（含逐条省察职业）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缩至10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保持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主持人10条守则（精简版）</w:t>
      </w:r>
      <w:r>
        <w:rPr>
          <w:sz w:val="20"/>
        </w:rPr>
        <w:t>： ① 不讲解、不提供答案——让原文自己说话；② 有人问“正确答案”→说“先听听大家的看法”；③ 冷场→主持人先分享自己的真实感受；④ 跑题→温和拉回：“这个有意思，我们回到今天的原文”；⑤ 争论→“两种看法都很好，大家保留自己的理解”；⑥ 确保人人发言；⑦ 不评判任何人的分享；⑧ 时间到了就推进；⑨ 禅修练习照读引导词即可；⑩ 结束一起回向。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读书会04：持戒与戒律生活 · 第6周</w:t>
      </w:r>
      <w:r>
        <w:rPr>
          <w:sz w:val="20"/>
        </w:rPr>
        <w:t xml:space="preserve"> 主持人：你不需要提前懂戒律，按本手册推进即可。 本周主题：活命八戒与正命。一句话：戒不只管“我不做什么”，还管“我靠什么活着”——靠什么谋生、靠什么换取衣食住药，本身就是戒的一部分；佛陀把它单独拎出来，叫“活命八戒”里的第八条“离邪命”，也叫八支圣道里的“正命”。</w:t>
      </w:r>
      <w:r>
        <w:rPr>
          <w:b/>
          <w:sz w:val="20"/>
        </w:rPr>
        <w:t>全部原文均照录自知识库资料（word/PDF 讲记为文字照录，录音段为录音转写整理、已校对明显同音错字），可直接共读。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什么是“正命”？什么是“邪命”？为什么“靠什么活着”也算一条戒？八支圣道里“戒蕴”的正语、正业、正命，和身口意善是什么关系？在家人怎样过一种“清净活命”的生活？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八道支（word·文字照录）：八道支的组成与戒·定·慧三蕴分类；戒蕴三道支（正语·正业·正命）＝三个离心所，组成真正的“戒波罗蜜”；活命八戒（ājīvaṭṭhamaka）＝以断除邪见为目标而持的世间戒，分在家众与比库众两种 ② 正语·正业·正命 2（PDF讲记）：三离心所的特相／作用／现起；与惭愧心所的差别；正语四善语与“十善业＝十不善业的不做”；正命；在家与出家的邪命种类（讲记）③ 十福业禅修营·06 持戒2（录音转写）：作持与止持；等正行戒与活命八戒；活命八戒＝三身善＋四语善＋离邪命；活命八戒与伍波萨他八戒不同；离邪命戒已含于五戒（录音转写·依据录音转写整理）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每天花2分钟，做一次“活命省察”：今天我靠什么获得了这一天的衣食住？其中有哪一项，是和“不说谎、不伤害、不偷盗”一致的？在心里随喜自己一下“我这份活命是清净的”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💡 </w:t>
      </w:r>
      <w:r>
        <w:rPr>
          <w:b/>
          <w:sz w:val="20"/>
        </w:rPr>
        <w:t>本周一句话</w:t>
      </w:r>
      <w:r>
        <w:rPr>
          <w:sz w:val="20"/>
        </w:rPr>
        <w:t>：戒不只是“不做坏事”，还包括“不靠坏事活着”。正命＝用正语、正业的方式去谋生；活命八戒＝守好心口七支善，再加一条“离邪命”。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🧰 </w:t>
      </w:r>
      <w:r>
        <w:rPr>
          <w:b/>
          <w:sz w:val="20"/>
        </w:rPr>
        <w:t>须准备的</w:t>
      </w:r>
      <w:r>
        <w:rPr>
          <w:sz w:val="20"/>
        </w:rPr>
        <w:t>：不需要任何东西。可选：想一想自己（或家人）的谋生方式，看看有没有哪一点，是这周想调整的。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🧩 </w:t>
      </w:r>
      <w:r>
        <w:rPr>
          <w:b/>
          <w:sz w:val="20"/>
        </w:rPr>
        <w:t>与前后周的关系</w:t>
      </w:r>
      <w:r>
        <w:rPr>
          <w:sz w:val="20"/>
        </w:rPr>
        <w:t>：第1周认识“戒在修行中的位置”；第2—3周把五戒、八戒与慈心九戒一条条看清；第4周学“戒随念”，用持戒的清净让心生欢喜；第5周学“戒的杂染与净化”（利养名闻会弄脏戒）。本周接着第5周往前走一步：*利养名闻是怎么来的？——从“谋生方式”来。* 下周（第7周）再把“正命”推进到“守护根门与把戒融入工作家庭”。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🗒 一点背景：八支、十善业与活命八戒（共学用·约3分钟）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这一节不要求逐字读，只为把“正命”放进一张更大的地图里；主持人可用两三句话带过。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八支圣道里，“戒蕴”是哪三支？</w:t>
      </w:r>
      <w:r>
        <w:rPr>
          <w:sz w:val="21"/>
        </w:rPr>
        <w:t xml:space="preserve"> 八道支＝正见、正思惟、正语、正业、正命、正精进、正念、正定。其中</w:t>
      </w:r>
      <w:r>
        <w:rPr>
          <w:b/>
          <w:sz w:val="21"/>
        </w:rPr>
        <w:t>正语、正业、正命属于“戒蕴”</w:t>
      </w:r>
      <w:r>
        <w:rPr>
          <w:sz w:val="21"/>
        </w:rPr>
        <w:t>（正见、正思惟属慧蕴；正精进、正念、正定属定蕴）。换句话说，佛陀把“你怎么说话、怎么行动、靠什么生存”这三件事，直接算进了戒里面。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身口意善＝身三、口四、意三。</w:t>
      </w:r>
      <w:r>
        <w:rPr>
          <w:sz w:val="21"/>
        </w:rPr>
        <w:t xml:space="preserve"> 身三：不杀生、不偷盗、不邪淫；口四：不妄语、不两舌、不恶口、不绮语；意三：无贪、无瞋、无痴（离邪见）。</w:t>
      </w:r>
      <w:r>
        <w:rPr>
          <w:b/>
          <w:sz w:val="21"/>
        </w:rPr>
        <w:t>“十善业”就是“十不善业的不做”</w:t>
      </w:r>
      <w:r>
        <w:rPr>
          <w:sz w:val="21"/>
        </w:rPr>
        <w:t>——读的时候不要以为“不做”是消极，恰恰相反，不做就直接保护了众生。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“正命”是戒，也是谋生。</w:t>
      </w:r>
      <w:r>
        <w:rPr>
          <w:sz w:val="21"/>
        </w:rPr>
        <w:t xml:space="preserve"> 正语、正业管的是“谋生之外”的身口行为；一旦同样的身口行为用来“谋生”，它就叫</w:t>
      </w:r>
      <w:r>
        <w:rPr>
          <w:b/>
          <w:sz w:val="21"/>
        </w:rPr>
        <w:t>正命</w:t>
      </w:r>
      <w:r>
        <w:rPr>
          <w:sz w:val="21"/>
        </w:rPr>
        <w:t>。反过来说，如果谋生的手段里带着邪语、邪业，那就是</w:t>
      </w:r>
      <w:r>
        <w:rPr>
          <w:b/>
          <w:sz w:val="21"/>
        </w:rPr>
        <w:t>邪命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“活命八戒”不是“伍波萨他八戒”。</w:t>
      </w:r>
      <w:r>
        <w:rPr>
          <w:sz w:val="21"/>
        </w:rPr>
        <w:t xml:space="preserve"> 很多人把两个“八戒”混为一谈。它们完全不同：伍波萨他八戒（第3周已读）是在家人在布萨日受持的八条；而</w:t>
      </w:r>
      <w:r>
        <w:rPr>
          <w:b/>
          <w:sz w:val="21"/>
        </w:rPr>
        <w:t>活命八戒＝三身善＋四语善＋一条“离邪命”＝八条</w:t>
      </w:r>
      <w:r>
        <w:rPr>
          <w:sz w:val="21"/>
        </w:rPr>
        <w:t>，是佛陀时代“受五戒之前”先受的一组戒，也叫“初梵行戒”。本周的主线，就是这第八条——</w:t>
      </w:r>
      <w:r>
        <w:rPr>
          <w:b/>
          <w:sz w:val="21"/>
        </w:rPr>
        <w:t>离邪命·正命而活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本周的“度”</w:t>
      </w:r>
      <w:r>
        <w:rPr>
          <w:sz w:val="21"/>
        </w:rPr>
        <w:t>：不评比谁的工作“高尚”、谁的职业“低贱”，不作道德审判。只做一件事——把“我靠什么生活”看清楚，然后在能调整的地方，往“清净活命”的方向挪一小步。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时间不够</w:t>
            </w:r>
            <w:r>
              <w:rPr>
                <w:sz w:val="19"/>
              </w:rPr>
              <w:t>（共读太长/讨论超时）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 xml:space="preserve">① 静心开场缩至5分钟；② 共读原文只读标注 </w:t>
            </w:r>
            <w:r>
              <w:rPr>
                <w:b/>
                <w:sz w:val="19"/>
              </w:rPr>
              <w:t>★核心</w:t>
            </w:r>
            <w:r>
              <w:rPr>
                <w:sz w:val="19"/>
              </w:rPr>
              <w:t xml:space="preserve"> 的段落（材料②的◈“三种离”与材料③的◈“七类罪”可整段跳过）；③ 第一轮分享每人只说一句话；④ 主题讨论只讨论问题①；⑤ 禅修练习缩至8分钟（只带“看清谋生方式→随喜正命”两步）；⑥ 收尾回向缩至10分钟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时间富余</w:t>
            </w:r>
            <w:r>
              <w:rPr>
                <w:sz w:val="19"/>
              </w:rPr>
              <w:t>（共读快/讨论提前结束）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 用“📚 扩展内容包”中的补充原文段落继续共读；② 增加扩展讨论问题；③ 延长禅修练习（含逐条省察自己的职业）；④ 增加“每人分享一个'我这份工作里最踏实的一件事'”环节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原则：</w:t>
      </w:r>
      <w:r>
        <w:rPr>
          <w:b/>
          <w:sz w:val="20"/>
        </w:rPr>
        <w:t>讨论比读完重要，体验比讲完重要。</w:t>
      </w:r>
      <w:r>
        <w:rPr>
          <w:sz w:val="20"/>
        </w:rPr>
        <w:t xml:space="preserve"> 宁可跳过后半段原文，也要让每个人都有机会说话。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我们先静坐一分钟。闭上眼睛，感受自己的呼吸，让心慢慢安静下来。（停顿60秒） 今天是《持戒与戒律生活》读书会的第六次相聚。前面五次，我们从“戒在修行中的位置”一路走到“五戒”“八戒与慈心九戒”“戒随念”，上一次又看了“戒的杂染与净化”——利养、名闻是怎样把戒弄脏的。今天，我们要顺着这条线，往前走一步：利养和名闻，究竟是从哪里来的？答案是——从“我们靠什么活着”里来。 先请大家想一个画面：一个人每天出门去“换”回自己一天的衣食住——用时间、用体力、用头脑、用一张嘴，去换取食物、衣服、房子、医药。佛陀说，这件每天都在做、看起来天经地义的事，其实也是戒的一部分：你怎么说话、怎么做事、靠什么生存，都在不知不觉地塑造你的心。他为此专门讲了一组戒，叫“活命八戒”，第八条就是“离邪命”——正命而活。 今天我们不评比谁的工作体面、谁的职业高低，也不要求谁交代自己靠什么挣钱。只是每周抽出两个小时，从外面的事情里退回来，陪一陪自己的身心。先约定一件事：今天无论听到什么，都不用马上“同意”或“搞懂”，带回去慢慢想就好。今天的环节是：一起读三段原文、第一轮分享、主题讨论，最后我们用15分钟，一起做一次“活命省察”的练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：你靠什么活着？用一句话说说你的「活命方式」。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共读原文（25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🔖 </w:t>
      </w:r>
      <w:r>
        <w:rPr>
          <w:b/>
          <w:sz w:val="20"/>
        </w:rPr>
        <w:t>【本周朗读段·起】</w:t>
      </w:r>
      <w:r>
        <w:rPr>
          <w:sz w:val="20"/>
        </w:rPr>
        <w:t>（以下为本讲建议照读的原文，中等稍慢约 25 分钟；其余内容为默读／选读／延伸） ⚠️ 主持人操作：以下为完整原文文字，可直接照读或让大家轮流朗读，无需查知识库。出处信息见各材料下方；录音转写段前的时间码（如[00:44:48.830]）是出处标记，朗读时跳过不念；（ ）内为整理注记，同样跳过不念。带 `[generated, not original text]` 标注的照录段，是提取标记，也跳过不念。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原文材料①：八道支与戒蕴三支（正语·正业·正命）、活命八戒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：《12 八道支.doc》（第八章：八道支）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：word（文字照录稿）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：本材料为文字文档，知识库直接返回原文（非转写、无 `[generated, not original text]` 标注）；巴利语拼写保留原样（如 samma-savkappa、pabbakkhandha 系原文档拼法）。</w:t>
      </w:r>
      <w:r>
        <w:rPr>
          <w:b/>
          <w:sz w:val="21"/>
        </w:rPr>
        <w:t>素材分工</w:t>
      </w:r>
      <w:r>
        <w:rPr>
          <w:sz w:val="21"/>
        </w:rPr>
        <w:t>：本文件涉及「须陀洹道之出世间道支·法流」等段落，属第 8 周「持戒总结与受戒实践」与读书会 17「圣道道支」范畴，本周从略，只取「八道支总列、三蕴分类、戒蕴三道支＝三离心所、活命八戒」。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：`word_d0dd1c0cd17209afe241ece24bf6b7b4_8ac5db9b77e2fb5e3dd5e72db44e04517439961422831605`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：ima知识库搜索「12 八道支」即可打开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一、八道支的组成与三蕴分类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八道支是：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正见（samma-ditthi）；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正思惟（samma-savkappa）；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正语（samma-vaca）；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正业（samma-kammanta）；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正命（samma-ajiva）；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正精进（samma-vayama）；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正念（samma-sati）；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正定（samma-samadhi）。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正见与正思惟属于慧蕴（pabbakkhandha，即：慧组）；正语、正业与正命属于戒蕴（silakkhandha）；正精进、正念与正定则属于定蕴（samadhikkhandha）。</w:t>
      </w:r>
    </w:p>
    <w:p>
      <w:r>
        <w:rPr>
          <w:b/>
          <w:sz w:val="21"/>
        </w:rPr>
        <w:t>二、戒蕴三道支＝三个离心所；戒波罗蜜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这八道支都出现在出世间智见清净里。在这之前的清净，正语、正业与正命只出现在戒清净里，而不出现于心清净及其他清净里。由此，关于三十七菩提分，戒清净的本质是依据下文（摘自「道支分别」：）所述的「依止舍离」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「他依止舍离、离欲、灭尽与至舍来培育正语。他依止舍离……来培育正业……正命。」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这并不是指朝向于善趣「有得」（bhava-sampatti，获得生命）与「轮转依止」（vatta-nissita）之戒。这种明知且有意放弃在今生证悟圣道果之人的戒清净，并不是真正的「初梵行戒」（adibrahmacariyaka-sila），因此并非真正的菩提分。然而，若所付出的精进是为了在下一世证悟涅槃，那么它即是波罗蜜戒（parami-sila），而这亦是「不轮转依止戒」（vivattanissita-sila，朝向断除生死轮回之戒）的一部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正语、正业与正命三道支纯粹属于戒蕴，由此组成了真正的戒波罗蜜。它们也称为三个离心所（virati-cetasika，即：离语恶行、离身恶行、离邪命）。</w:t>
      </w:r>
    </w:p>
    <w:p>
      <w:r>
        <w:rPr>
          <w:b/>
          <w:sz w:val="21"/>
        </w:rPr>
        <w:t>三、活命八戒：世间戒蕴道支；在家众与比库众两种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以断除潜伏性邪见（ditthi anusaya）为目标而持守的活命八戒是属于世间戒蕴道支。它亦是戒清净。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活命八戒有两种，即属于在家众的与比库众的。戒除三身恶行（kayaduccarita）与四语恶行（vaciduccarita）组成了在家戒。八戒与十戒是对此戒更进一步的提升。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至于比库众，此戒是由含盖了身语业的两百廿七条比库戒组成。律藏里列下的其他戒条是对它更进一步的提升。</w:t>
      </w:r>
    </w:p>
    <w:p>
      <w:r>
        <w:rPr>
          <w:b/>
          <w:sz w:val="21"/>
        </w:rPr>
        <w:t>四、戒清净是其余清净的生长之地（树喻）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犹如树生长于地，始于心清净的后面六个清净也以列在第一的戒清净为生长之地。戒清净并没有和中间的五个世间清净掺杂，而只是以所获得的清净来支助它们。在第七个清净，即出世间的智见清净，与之配合运作的戒清净即是（出世间）八道支里的戒蕴三道支。其原因是戒清净的目标异于中间五个清净的目标，然而它能与出世间清净取同一个目标，而与后者俱生（sahajata）地运作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五、戒蕴三道支的“绝不违犯”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这八道支只在这些圣者证悟道或果（即：出世间心）的那一刻一同生起。然而，于世间善业（lokiyakusalakamma），戒蕴三道支只出现于戒善业（silakusalakamma）。反之，定蕴三道支与慧蕴二道支则在许多种善业里出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虽然戒蕴三道支只跟戒善业有关，但是它们于圣者是尽其余生「绝不违犯」（avitikkama）地稳固建立起来了。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原文材料②：三离心所、正命与邪命（正语·正业·正命 2）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：《第92课 -正语_正业_正命2- 共修版.pdf》（\"三离心所\"\"正语\"\"正业\"\"正命\"部分）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：PDF（讲记）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：本材料为《阿毗达摩》摄心所第 92 课「正语·正业·正命 2」的共修版讲记；知识库提取返回带 `[generated, not original text]` 标注（经整理返回，非逐字原稿，本处照常使用并保留该标注）。</w:t>
      </w:r>
      <w:r>
        <w:rPr>
          <w:b/>
          <w:sz w:val="21"/>
        </w:rPr>
        <w:t>素材分工</w:t>
      </w:r>
      <w:r>
        <w:rPr>
          <w:sz w:val="21"/>
        </w:rPr>
        <w:t>：本讲中「三种离的方式」以下的大量扩展本周作◈扩展段选用；文中 graph TD 思维导图、课程结尾表格等未提取。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：`pdf_d0dd1c0cd17209afe241ece24bf6b7b4_200908fefa45b0bb92d465bf6e1a8a567439961422831605`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：ima知识库搜索「92课 正语 正业 正命 共修版」即可打开</w:t>
      </w:r>
    </w:p>
    <w:p>
      <w:r>
        <w:rPr>
          <w:b/>
          <w:sz w:val="21"/>
        </w:rPr>
        <w:t>★核心段落</w:t>
      </w:r>
      <w:r>
        <w:rPr>
          <w:sz w:val="21"/>
        </w:rPr>
        <w:t>（必读）[generated, not original text]</w:t>
      </w:r>
    </w:p>
    <w:p>
      <w:r>
        <w:rPr>
          <w:b/>
          <w:sz w:val="21"/>
        </w:rPr>
        <w:t>一、三离心所（正语·正业·正命）的对象、特相、作用、现起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我们昨天学到了三离心所，它的对象必然是外在的所缘：外在的事物、外在的事件、或者人、或者动物、或者其它的有情，乃至于财产、乃至于工作。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当这些可以与身语意的不善相关的所缘出现时，我们能够远离、能够制止，或者我们的心有回缩、畏缩，这就是三离的作用，也是三离的特相，就是不去做，远离。特相是不做、远离。作用，就是会远离它。这是正语、正业、正命三离心所的特相和作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现起呢，是不造。特相是不犯，这个“不犯”某种程度上来讲有点像“不愿意去做、或者不情愿，有人说不情愿，或者说，这个我不屑于做”。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而现起的不做（不造），就是你内心里面这种体验，它不是一种单纯的、被动的不做。它这种不做，是一种主动的、我们讲内心主动地不违犯的一种内心状态。观察自己，是你主动不去做这件事情，而不是被动地不做。那么这种主动地不违犯，主动地不违犯相关戒律，这种不违犯，内心里去观察，它是一种能力，或者一种经验。这种经验，其实也是某一种能力，相应的能力所产生的，以这个能力为基础的。</w:t>
      </w:r>
    </w:p>
    <w:p>
      <w:r>
        <w:rPr>
          <w:b/>
          <w:sz w:val="21"/>
        </w:rPr>
        <w:t>二、三离心所与惭愧心所的差别：为何“好乐善行”是关键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在这一点上，跟我们前面学的惭心所 hiri、愧心所 ottappa，跟这两个惭、愧心所有点像。在 hiri、ottappa的描述中，惭和愧的心所的特相：一个是厌恶恶行，一个是害怕恶行；它的现起是退避诸恶，我们讲回缩、退缩。而对于三个离心所，它的特相是：我不去做。跟前面那个厌恶、害怕的不一样，它是我不情愿做、我不做。那么它的现起呢，它不是退避，它就是不造、就是不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好，我们来看惭、愧，跟三离心所的特相、作用和现起，它们之间有些什么样的差别？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1.对于三个离心所，它在面对这些所缘的时候，不愿意去做、不去做恶行、不造恶行。它是基于对于善的好乐来的，就是它乐于善或者喜欢善，它是有这样的力量在底下的。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2.惭和愧是对于造恶的退避。对于这个造恶的退避和不造恶，它是基于对造恶的恐惧和厌恶的这种力量。就是羞耻于造恶和害怕造恶，是对恶行感觉到羞耻。对于如果造了恶行会有报应的恐惧，感到害怕，这是惭愧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3.尊重自己是惭的近因，尊重他人是愧的近因。因为尊重自己的缘故，会对恶行感觉到羞耻。因为尊重他人的缘故，会对造恶的报应感到害怕。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4.三离心所对恶行的回避，或者制止自己不去做，是因为他好乐善的行为。这种好乐是对于善法的体验，对于善法的好乐的一种体验、或者是通过善行给自己带来喜乐的经验来支撑。由于他好乐、喜欢善行的缘故，那么这种内心的力量，就是好乐善行的力量，会让我们去回避恶行。面对恶行的所缘，会制止不做。一个人好乐正语、正业、正命，因此他远离了邪语、邪业、邪命。</w:t>
      </w:r>
    </w:p>
    <w:p>
      <w:r>
        <w:rPr>
          <w:b/>
          <w:sz w:val="21"/>
        </w:rPr>
        <w:t>三、正语：四种正确的语行与“十善业＝十不善业的不做”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实际上，在我们日常生活中，正语、正业、正命实际操作的过程中，这个正语就是四种正确的语行。哪四种呢？不恶口、不妄语、不两舌、不绮语。讲“不”，其实表现出来是“正”。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什么是十善业呢？不做十不善业，就是十善业。这个很多人对此没有完全明白。我刚开始学佛时想：“有十不善业，就应该有专门的十善业嘛”。十善业就是十种不善业的不做。所以虽然是讲这个“不”，那么其实它的内涵是“正”的。正面的意思就是直接的你不会去伤害众生，不会去骂人，不会去挑拨离间，不会虚妄语，不会无所事事，整天做话痨子。不做，至少闭嘴，没有伤害别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很多时候，是不可以不说话的。如果你持守“正语”，不恶口，自然而然就是平和的语言。平和的语言，就是善语，就是“正”的。所以不恶口、不妄语、不两舌、不绮语，就能够利益到众生。不恶口、不妄语、不两舌、不绮语，不是说你得到什么，而是这样的行为不会直接伤害到众生。</w:t>
      </w:r>
    </w:p>
    <w:p>
      <w:r>
        <w:rPr>
          <w:b/>
          <w:sz w:val="21"/>
        </w:rPr>
        <w:t>四、正语的三种现象：思心所、离心所、柔和音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正语”里面，书上描述有三种造成正语的现象。一个，是因为思心所的缘故。思心所是意志，也负责召集，那么说话、讲什么话，也是它召集的，说话的动机，是思心所组织的。它的组织就是：说这个话的时候不邪语、不妄语、不两舌、不恶口、不绮语。思心所就是这么组织的，这是一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第二种，要通过离心所。离心所本身就有正语。我们持了不妄语的戒——因为这个离虚妄语的心所的力量，然后你说正语了、说诚实语了，这是由于离心所的缘故。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第三种，这个人天生的声音柔软，或者他训练到声音柔软、好听，人家愿意听、听着舒服。他只要开口就是这样的语表习惯。那这也是正语的一种现象。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建议大家练习柔软语。有的贤友跟我讲说：我说不出来。说不出来你就尝试第一次说，看看别人柔软语、真诚地说柔软语是怎么说的。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你说一次，就会了。然后，你就会惊喜地发现说柔软语是非常有利益的，对自他都非常有利益，会收获到很多意想不到的效果。这三种正语的现象。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从正语的角度上来讲，是我们主动地不妄语、不恶语、不两舌、不绮语。平常我们讲出来的话没有这些邪语的内容。没有邪语的内容就是正语，就是通过思心所来的。注疏提到，这个思心所的正语，一种是通过确定心，比如我们面对要讲话的所缘，五门心路过程，在确定心里面如理作意而生起来的这个欲界善心，是思心所在里面起作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还有一个是阿拉汉的唯作心，阿拉汉的唯作心它是自然而然的，阿拉汉说出来的话一定是正语。还有我们出世间的善心，出世间的广大速行心、大唯作心，这里面都可以包含正语的内容。出世间的因素，我们就不细讲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经典也讲：神通心，如果你示现神通，你在神通的状态里面，你要说话，那也是正语，所讲出的话也是自动地涉及正语的内容。你示现神通不会说谎、不会两舌、绮语。这个是思心所的角度。 🔖 </w:t>
      </w:r>
      <w:r>
        <w:rPr>
          <w:b/>
          <w:sz w:val="20"/>
        </w:rPr>
        <w:t>【本周朗读段·止】</w:t>
      </w:r>
      <w:r>
        <w:rPr>
          <w:sz w:val="20"/>
        </w:rPr>
        <w:t>（以下可依时间与兴趣继续共读）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二种是通过离心所，就是你有持戒。我们持不妄语戒，或者八戒或者十戒。那因为有离心所的缘故，而远离回避不正语、不正业、不正命。也就是说不是一般情况的有，当遇到境界考验的时候，它可以生起这样的心，回避不正语。这个才叫做“因离而生起的正语”，或者“因离而生起的正业”，或者“因离而生起的正命”。这是离心所而生起来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再一个，我们刚才讲的，通过声音柔软，好听的声音，这是正语。</w:t>
      </w:r>
    </w:p>
    <w:p>
      <w:r>
        <w:rPr>
          <w:b/>
          <w:sz w:val="21"/>
        </w:rPr>
        <w:t>五、以思为主的正语之四种特质；正业三种，正命定义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那么，以思为主的正语，书里面讲说：具备有四种特质。第一种，只说确定的语言，就是真实的，他只说真实语（amusāvāda）。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第二种，就是良善的语言，就是他不会说毁谤的语言，他不会毁谤人，这种叫做 apisuṇā-vācā，这是第二种：良善。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第三种，就是温和的语言，说和顺友好的言辞。跟人家说话都是和顺友好的。这个叫 aparusa-vācā。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第四种，就是明智地说话，有明智。这是在教理上，佛陀教导我们应该怎么说，要正知而说的这种情况。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这是讲到语的善行，其实身的善行跟这个也是一样的。这三个离心所，因为好乐善行的缘故才会远离恶行。针对身善行和语善行，这种好乐善行的心里面，具备了刚才讲的思心所、离心所。如果是意善行呢？如果是意善行，就是我们连起这个念头，起这个心都不会。同时起作用的，还有无贪、无瞋和无痴的心所，也就是我们谈到的十善业和十不善业。那十善业、十不善业，其实就是身口意——身三、口四、意三组成的。这三种身善业和四种语善业，都可以通过单纯的思心所，或者思心所加离心所，就是在受到境界考验的时候，可达到身善行和语善行。意三，就是贪、瞋、痴（邪见），它的力量主要是通过无贪、无瞋、无痴心所来实现这三个意善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知道“正语”有三种形式，以思心所为主导的正语，以离心所为主导的正语，还有一个基于声音的，天生就有这样声音的正语。思心所主导下的讲话方式的四种正语——真实的语、不毁谤的语、温和的语、明智的语。同样的，正业也有三种：一种是行动的正业；一种是思的正业；还有一种是离的正业。行动的正业，就是当我们看到一个人，他身体力行不杀生、不予取、不邪淫，这种行为本身，我们叫做动作的正业，他没有这样的行为。那么基于思的正业，内心这个动机意志，就是思的正业，不杀生、不偷盗、不邪淫。当境界现前的时候，如果你发现，然后远离、制止、防止、避免自己有这种冲动去犯杀生、偷盗、邪淫，那这就是离的正业，是属于跟离心所相关的正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正语和正业，不包含为了谋求生计的正语、正业。它是除了谋求生计之外的其它的行为，那么它这个行为，在正语、正业的范畴里面。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谋求生计，又需要正语正业的话，那这个就是正命了。也就是以正语正业的方式来谋求生计，这个才叫正命。正命分为两种，一种是通过精进的正命，一种是通过离的正命。精进的正命，就是努力工作，努力谋求正确的生计。就像我们看到一般人努力地工作、挣钱维持家用、维持生活，很努力，我们就很赞叹，这是属于精进的正命。另外一种是离的正命，也就是我们一般讲谋求生活有很多管道，维持生计有很多渠道。如果它的维持生计的渠道是通过不正语、不正业而得到的话，这个就是邪命，而相反就是正命。</w:t>
      </w:r>
    </w:p>
    <w:p>
      <w:r>
        <w:rPr>
          <w:b/>
          <w:sz w:val="21"/>
        </w:rPr>
        <w:t>六、在家与出家的正命要求；邪命的种类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如果在家居士，他可以避免说谎、贩卖武器、毒品、酒等各种麻醉品，或者避免杀害众生来谋求生计，或者避免买卖人口、买卖身体器官来谋求生计，那这就避免邪命了。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那么对于出家人来讲，他的邪命就是：很容易犯比库巴帝摩卡227条戒里面的第二部分 saṅghādisesa第十三条，桑喀地谢沙第十三条叫污家的行为，就是污损了良家子，良家子就是佛教徒，出家人的行为污损了良家子了，那就是邪命。这些因污损良家子的这种邪命而得来的资具，严格来讲，不仅你自己不可以用，整个僧团的其他人都不能用。如果用了、碰了都叫犯恶作。所以佛陀对出家人的邪命要求是很高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这个污家，污损良家指的是什么呢？一个比库，像在家众一样地去奉承在家人，对在家人、施主奉承，溜须拍马，希望获得更多的供养。或者为在家众服务“我帮你做什么”，或者各种在家众委托要做的事情，去帮他做。期望得到利益，或者期待以少一点的付出，得到更多的供养；或者通过讨好某些在家人，而使很多人不会去帮助另外德比库，让人更多地供养他，更多地恭敬他。那么这些行为，他会使在家众对法失去信心，然后他也会使其他的比库受到负面的影响，总是去拉拢在家人，显得你在在家人眼里特别可亲，特别可爱，大家都供养你，其他比库不用供养。这样，一是，影响到其他比库的受用。再一个，污损了清净的法。你不是以法来跟信众建立联系，而是你以个人的这种情感。还有就是给在家人算命、看风水，占卜、走使，“我帮你传个话，我帮你带个东西”，这些都是属于邪命，都是不可以的。很多人觉得南传出家人特别没有情意，请他帮个忙都不帮。因为戒律不允许。如果这样做了，就属于邪命。出家人必须远离这种获得四资具的途径。</w:t>
      </w:r>
    </w:p>
    <w:p>
      <w:r>
        <w:rPr>
          <w:b/>
          <w:sz w:val="21"/>
        </w:rPr>
        <w:t>七、三离心所的培养：对善行的好乐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帕奥西亚多又整体地来谈三个离心所，这些特别的素质。这些能够制约、制止身不善行、语不善行，乃至于谋求生计，也就是让自己活下去而造作不善行的这种经验。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另外，我们来看离这个不善行，或者离邪命的这个经验，它是可以通由建立、培养我们的三个离心所去达成。这三种好乐善行的心所，在它的影响下，我们相应的其它的名法，也就是我们的心和其它心所，都会远离恶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其实这三个离心所，这个正语、正业、正命本身，它也是能够导致离开这三个不善业。讲到心所的作用的时候，一般都会从两个角度来讲。一个角度，是它自己本身就能够实现这样的作用。还有一个，就是会引领其它相应法去实现这样的作用。这个三离心所，也是这样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（可选）[generated, not original text]</w:t>
      </w:r>
    </w:p>
    <w:p>
      <w:r>
        <w:rPr>
          <w:b/>
          <w:sz w:val="21"/>
        </w:rPr>
        <w:t>八、三种离的方式：自然离、持戒离、正断离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那么正语、正业、正命有三种离的方式。一种叫自然离，一种叫持戒离，一种叫正断离。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自然离在巴利里面叫 sampattavirati，字面意思就是正德离。本身具备了这样的素质，自然离。就像一些人，没有受过戒，但家族声望很好，受过良好的教育，因为家族的缘故，因为学识的缘故，自然不会犯，他自然认为恶行是一种不道德的行为；或者他年纪大了，德高望重，自然而然不会去搞这种不三不四的缺德事。因为他本身的生活素质、生活水平、生活水准，或者所受德教育自然就是这样的。还有些人是与生俱来的。经典里面有讲：一个小孩，因为妈妈生病了，必须吃野兔子，他就去抓野兔子。当抓到野兔的时候，看到野兔在喊叫，他想说：“啊，我为了妈妈的病能好，而要去杀害另外一个生命，它那么痛苦，这是不应该的。”就把它放了。回来他说了他的真实语：愿妈妈的病能好。她就好了。这样的例子，属于正德离。这个德，在他的心流中就叫正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第二种是持戒离，samādānavirati，有些老师建议把它翻译成“正持离”，他正在持戒，受持这个戒了，碰到这个所缘了，戒的力量生起来了，得到了这种远离恶行的力量，叫正持离。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第三种叫正断离，samucchedavirati，当你证得初果、体证涅槃，那么在你的心相续流里面，自然就不会再生起这样的干坏事的这种心。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初果圣者是不坏信，也不坏戒。不坏信——不会对八事有怀疑；不坏戒——只要成为初果圣者，这一生绝不会违犯已受持的戒，下一生再来，天然地不会违犯五戒。即使他没有成为佛教徒，也不会违犯五戒。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这是正断离的特点。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有正断离，三个离心所它自然一直伴随在你心流里面，会远离这种不善行的违犯。所以正断离属于出世间的离，它是跟道心一起生起来的。它完全地斩断了造身口恶业的倾向。所以如果一个人证得初果以后，他的身口意都会很清净，不会再投生到恶道，受持戒肯定清净的。因为三离的缘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前面讲的自然离、正德离，或者说这种持戒离、或者正持离。这两种离，它是取现在所缘。就是面对目标考验的时候，它能够离。而第三种出世间的离，或者叫正断离，它是因为证悟涅槃的缘故，在我们的身心相续（名色相续流）里面，会造做恶行的这种行为倾向，完全被斩断了。所以它是以涅槃为所缘的缘故。</w:t>
      </w:r>
    </w:p>
    <w:p>
      <w:r>
        <w:rPr>
          <w:b/>
          <w:sz w:val="21"/>
        </w:rPr>
        <w:t>九、面对境界时的三离；结合慈悲喜舍落实于当下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讲完三种离的不同程度，再回来审思一下。谈到正语、正业、正命这三种离心所的时候，在一般情况下的行为好，没有问题，自然地不会去造做这种身口不善业——杀生，偷盗，邪淫，恶语、两舌、恶口、离间语、绮语，没有去做。这种是属于你的思心所本具的这种力量。但是面对考验、面对境界的时候，内心自然起来：“这个不该做”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闪过个念头：“这个我们不应该做啊，这是一个羞耻的行为”，或者“一个害怕的行为”。这是惭愧，是惭愧的一种力量。然后，在这个不该做的下面，还有一种倾向，一种好乐去做那个对的。那么对于恶行有退缩不想干，然后对善行还有好乐，这样一种心理状态，它就是离心所了，就是三离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举个例子讲：就像杀鸡，有些人是想到杀鸡他就不干，自然离或正持离；有些人是拿到鸡想要下手的时候，突然间感到很害怕。有些同学说：“这个忘了，买了一条活鱼回来，准备动手，才突然想到：噢，这个不能杀生。”他忘了这个戒，他要杀的时候，突然觉得：“唉哟，这是一个活的生命，我不该杀。”这是愧心所。如果他感到害怕，这是愧心所。他觉得说：“唉，我怎么能做这样的事情？”这是惭，是惭心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但是如果你内心生起来，觉得：“我是个佛教徒，这种杀生的行为怎么可以做？”那这是离心所。那如果你没有想这个惭、愧或者持戒，你觉得这种事情不值得做，这种事情不是一个有德行的人该做的事情，他就是思心所里面形成的这样一个习惯。那么如果你是受了五戒，这个不能做，它就是属于戒离，就是这个离心所的离。如果是初果圣者，他连这个都不会起来，潜意识里面都不可能有这样的事情要去做，那就属于正断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所以我们如果要培养自己的德行的话，除了知善恶，知惭愧，培养惭愧的力量之外，要进一步培养对善行的好乐。也就是对于实践善行，生起善心的习惯，那也就是这个三离，三离心所素质的培养。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三离的素质，虽然它是表现在所缘（境界）出现的时候，对于我们一个佛教徒来讲，是面对境界出来的时候，这个三离心所才起作用。但是如果我们不断地培养这三离心所，它会让我们的心相续里面，自然而然地这个素质就会起来，就会有一种自然离。你都不用谈戒不戒的问题，自然就是这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很多佛教徒也没有受戒。因为他觉得受戒，万一犯戒会罪很重，所以不敢受。但是他自然持守不杀生、不偷盗、不邪淫。他虽然不是受那个戒，但是内心就自然有这样的力量，有这样的素质，也是被训练出来了。就是当境界出现的时候，能够很自然、油然地生起三离，这是一种素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平常不着力于去培养的话，当真正这种境界出现的时候，我们是很可能被这个境界打败的，来不及生起这个三离。很多同学就讲，杀大的生物不会，但是蚊子、臭虫、蟑螂，实在是没有办法。那就是训练不够了，没有形成三离，有选择性地做。没有训练呢，就不能够习惯生起。所以修行是要培养这个善德，就是对善行的好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前面我们学习慈悲，其实包括慈悲喜舍四无量心的这个心理素质。它也是内在的这种心理的素质，它是一种高尚的心理素质。而三离，正语、正业、正命，它是直接影响我们每一天的身语意的行为的，它是非常直接的。因为每天我们都在说话，我们每天都要做各种行动，我们每天都在想各种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正语、正业、正命就是落实在我们每一个当下的。虽然大家觉得正语、正业、正命是件很简单的事。但是往往就很忽略它，只是去记住说：“我不做大的杀生，不去做大虚妄语”。但是正语正业正命是不分大小的，有选择的为恶，还是恶，不是一种真正高尚的为人处世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如果真的把这三离落实到生活的每一个当下，也就必然你要做很多的约束，你的习惯要做很多的调整，不然你就达不成这样。修行呢，真正的是修这个东西——能不能好好说话？能不能好好做事？能不能正命地生存？这是基础。然后这个好好说话，好好做事，好好地生存，还要带一个什么样的心呢？要带慈悲喜舍的心。那这个是我们又把它结合起来了，对不对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慈悲喜舍，我们刚才讲的，舍是最高的。它高，并不是代表说，慈悲喜没它高。而是在慈悲喜的基础上，它有这个舍，或者在中舍基础上慈悲喜。那你有这样的慈悲喜舍，你落实在生活上，正语、正业、正命就容易达成，它是相关联的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原文材料③：作持/止持、等正行戒与活命八戒（录音转写）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：《十福业禅修营-06-持戒2-古源尊者-20211002》（\"作持与止持\"\"等正行戒与活命八戒\"部分）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：录音转写（S）——（依据录音转写整理，已校对明显同音错字）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依据录音转写整理，非逐字原稿；已校对明显同音错字，如\"作词/作此\"→作持、\"指词/子十/知识戒\"→止持（戒）、\"佛命八戒\"→活命八戒、\"初犯型/初犯情\"→初梵行戒、\"乌波萨他/我不萨他\"→伍波萨他、\"三卡dcr/桑卡迪塞萨/三叉地结上\"→桑喀地谢沙（僧残）、\"巴拉基嘎\"→波罗夷、\"图拉加亚\"→偷兰遮、\"巴基比亚/波伊提\"→波逸提、\"巴迪德萨利亚\"→波底提舍尼（悔过）、\"杜卡达\"→恶作、\"杜巴西大\"→恶语、\"见度品/建土品\"→犍度品、\"萨马内拉/沙马内拉\"→沙弥、\"米萨哈/韦沙哈/维萨卡\"→毗舍佉（Visākhā）、（ ）内为整理注记。知识库提取返回带 `[generated, not original text]` 标注（经整理返回，非逐字原文），照常使用并在此保留标注。</w:t>
      </w:r>
      <w:r>
        <w:rPr>
          <w:b/>
          <w:sz w:val="21"/>
        </w:rPr>
        <w:t>素材分工</w:t>
      </w:r>
      <w:r>
        <w:rPr>
          <w:sz w:val="21"/>
        </w:rPr>
        <w:t>：本讲后半「出家人七类罪」的细分与「犍度品」段落，属律藏学处范畴，本周从略，只取与「活命八戒」「正命」直接相关部分。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：`soundrecording_d0dd1c0cd17209afe241ece24bf6b7b4_ae580b1e5573e349f8b66ad8abe36e727439961422831605`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：ima知识库搜索「十福业禅修营 06 持戒2」即可打开</w:t>
      </w:r>
    </w:p>
    <w:p>
      <w:r>
        <w:rPr>
          <w:b/>
          <w:sz w:val="21"/>
        </w:rPr>
        <w:t>★核心段落</w:t>
      </w:r>
      <w:r>
        <w:rPr>
          <w:sz w:val="21"/>
        </w:rPr>
        <w:t>（必读）[generated, not original text]</w:t>
      </w:r>
    </w:p>
    <w:p>
      <w:r>
        <w:rPr>
          <w:b/>
          <w:sz w:val="21"/>
        </w:rPr>
        <w:t>一、戒的两大类：作持与止持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[00:28:18.195] 按照种类来讲，如果戒分成两种会怎么说，分成三种会怎么说？今天我们学习戒，如果分成两种来看，会有哪几类。一类就叫作持，一类叫止持，就是分成两种。在这两种里面，对于作持，[00:28:45.910] 就佛陀说，这是应该做的。这样的立下来的这种原则，我们称为叫作持戒，就是你应该做的。比如说，我们要实行对戒师、或者修行导师所应尽的义务，就是修习、去实践；比如沙弥（沙马内拉）他们有十四种义务，那有七十五应学法，应学，就是应当做的。要对他的戒师、对他的教导师行服务的义务，这是作持的，叫作持戒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[00:29:44.050] 佛陀也制定的、所禁止的、就不可以做的，[00:29:49.100] 我们叫止持的戒，就止戒。比如说，作为比库，你不可以有性行为，你不可以有偷盗的行为，杀人、虚妄语；不可以说谎，不可以打人骂人，不可以游戏，不可以拿钱，不可以吃晚饭，不可以吃储存食物，不可以跟别人说粗恶语，不能讲淫秽语——这些都是属于止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[00:30:32.520] 如果你经常会听到说某某出家人，在别人面前宣说他自己证得什么什么，是佛陀不允许的。……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[00:30:58.940] 对于佛陀制定的这种止持戒所不能做的戒，你有遵守；但对于佛陀所制定的应当做的（作持）戒，如果你没有遵守，是没有罪的。但是，如果你修习它，会使你的戒行变得清净。……</w:t>
      </w:r>
    </w:p>
    <w:p>
      <w:r>
        <w:rPr>
          <w:b/>
          <w:sz w:val="21"/>
        </w:rPr>
        <w:t>二、在家人与出家人的作持/止持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[00:31:55.095] 对于出家人来讲，不施行作持戒不能说是无罪的。因为所有的戒都是佛陀制定的，都制定完以后，你就必须要遵守。对于在家人，可以说，不犯肯定会导致恶趣轮回的恶业是属于止持戒，这是要遵守的最少的五戒。在家人尊敬长辈，这是属于作持戒；虽然佛陀没有单独给你这么定，但是这些不做，可能会也可能不会导致恶趣轮回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[00:33:09.880] 那比如我们在家人必须持守五戒：不杀生，不偷盗，不邪淫，不妄语，不吸食麻醉品和饮酒。我们如果沉溺于这些恶行，肯定会投身到恶趣去。因此，必须戒绝这五个肯定会导致恶趣轮回的恶业，这叫止持戒。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[00:33:30.040] 但是居士，也可以持守八戒。包括上面杀、盗、淫、妄这四个和五个（止持戒），那就像刚才我们大家说的，你可以附加的，加上不淫（不非时食相关的过午不食）、不歌舞视听取乐、不涂抹香水香粉、不坐卧高广大床——后面这四个附加戒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[00:34:03.475] 你的行为，它不一定会导致恶趣轮回。那在佛陀时代，很多（证）初果圣者、恶果圣者，他也还是有家室，有合法的性关系。他们在午后，也吃东西也观听歌舞，睡在豪华的大床上。但是，他们是圣者，他们如此享用这些资具的时候，他不会有邪见相应的心。那因此，他们所造的业不会导致恶趣轮回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[00:35:06.760] 就当一个人皈依了佛法僧三宝，精进地持守五戒，佛陀讲，这就是优婆塞或优婆夷。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[00:35:20.300] 如果一个在家弟子，他进一步地持守八戒，他的目的，就是以更高层次的精进来修习梵行。但是佛陀并没有说，持守八戒会使人免堕恶趣；也没有说只守五戒是不足以使人们不堕入恶趣。因此，八戒里的四个附加戒，它是属于作持戒。而佛陀严禁出家人犯这四个戒，这不一样。</w:t>
      </w:r>
    </w:p>
    <w:p>
      <w:r>
        <w:rPr>
          <w:b/>
          <w:sz w:val="21"/>
        </w:rPr>
        <w:t>三、伍波萨他八戒的四个附加戒属作持戒（小结）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[00:42:20.520] 因此，这（解绝）四种行为属于作持戒而非止持戒。如果我们经常会生起这种邪见相应的心来享用的时候，那对于我们来讲，他就要很小心，他可能让我们沉迷于其间。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[00:42:46.020] 所以把八戒分成四个作持戒、以四个止持戒的分法，它只可用在受戒时，是个别受每个戒的方式。如果把八戒作为整体来受持，说我受持八戒，这只可算是受持作持戒。因为八戒包括人们可以要或不要持之戒。至于五戒，无论是作为整体或者个别戒来受持，他们肯定都属于止持戒。在这两种戒当中，只有具备了信与精进，才能成就作持戒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[00:43:23.040] 信，是相信持戒之善业将带来善的果报。精进，都是根据信而毫不厌倦地持戒。成就止持戒则无需特别的精进，只需要信就可以。纯粹以信来戒绝佛陀说的邪恶之业，就足以成就止持戒。这是戒作为止持戒和作持戒的说明。那戒，又分成这两种，是叫正等正行戒和活命八戒。</w:t>
      </w:r>
    </w:p>
    <w:p>
      <w:r>
        <w:rPr>
          <w:b/>
          <w:sz w:val="21"/>
        </w:rPr>
        <w:t>四、等正行戒与活命八戒（★本周核心）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[00:43:58.020] 可能很多人对于什么是活命八戒还不了解。活命八戒，跟我们刚才说的八戒，它不是一个。活命八戒，它是在五戒之前的一种戒。除了……在过去，活命八戒，不属于等正行戒。什么叫等正行戒？就一切为了证悟道果的戒行，就属于等正行戒。那八戒，由于它是初梵行、它包含了正命之活命的八戒，所以叫活命八戒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[00:44:48.830] 它包括哪一些戒？第一个不杀生，不偷盗，不邪淫，是三个身善业；四个语善业是不妄语，不两舌，不恶口，不绮语——这就七个了；第八个，就远离邪命，叫正命而活，就叫活命八戒。所以活命八戒，它是非等正行戒，是一般在佛陀时代、受五戒之前先受活命八戒。所以活命八戒跟我们伍波萨他的八戒，大家要分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[00:45:28.080] 在清净道论里面说，活命八戒，也可称为叫初梵行戒。因为它包括了培育圣道最初阶段必须实行的戒。解释，可能会被人曲解为，只有活命八戒才是为了正道而应该首先受持的唯一戒的组合。甚至有些人认为，现今一些一般上人们受持的五戒、八戒和十戒并非求正道，而应首先受此（活命八戒）。反之，有些人则说，他们甚至不曾听过这么（严）害谋生的活命八戒，所以说，它不可能是佛陀教的，只可能是后人加上去的、没有用的戒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[00:46:18.480] 在这里，清净道论引述根本五十经，来说明佛陀，曾经教过活命八戒。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[00:46:31.140] 佛陀出现在受到黑暗和邪恶势力掩盖的世间，当时人们是没有戒心的，沉湎在身语意的恶业里面。那为了灌输这些野性的众生一些温和的文明，所以佛陀在很多戒的组合里面选了一组适合他们粗野的心的戒。因此，对于这些人，佛陀在最初的阶段是教他们活命八戒，就戒除身语的不善，再加上一个正命而活。讲活命八戒是为了去除这些众生比较粗落的恶习。当这些众生的这些粗陋恶习改变以后，佛陀，就会让他们持守五戒、八戒——五戒梵行、八戒梵行——而进一步地教导。</w:t>
      </w:r>
    </w:p>
    <w:p>
      <w:r>
        <w:rPr>
          <w:b/>
          <w:sz w:val="21"/>
        </w:rPr>
        <w:t>五、活命八戒与五戒的关系；整体受与个别受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[00:47:40.520] 有人问说整体受和个别受。一般情况下，我们持守五戒和八戒是整体受；如（果）你特别的因缘，不能够整体受，也是可以请求一条一条受的。受持几条，只要你有受持都是好事了。但是一般情况下，五戒和八戒都是整体受。那有些人是在五戒的基础上，再受一条过午不食的戒，或者再受两条：不涂抹香粉、不观听歌舞，但是，身体的原因，晚饭还是要吃的，那也是可以做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[00:48:46.840] 对于在家居士来讲，如果你已经是正命了，那你就要持守五戒了。那伍波萨他的时候，在持守八戒，在有因缘的时候，又持守八戒，这是好的。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[00:49:05.870] 有人可能会问，由于活命八戒包括了五戒所没有的离邪命戒，它是不是就条数更多？是不是优于五戒？简单来讲，对于持五戒的人，他是不需要离邪命的修持的。而且什么是邪命？邪命就是指通过杀生、偷盗、妄语、邪淫来赚取生活。对于一个精进的持守五戒者，他自然而然会自动地避免杀生、偷盗、邪淫。所以因此，活命八戒的附加的离邪命的戒，它已经包含在五戒里面了，它不会成为它比五戒更优的这种理由。当然五戒八戒的讨论就是对我们在家的弟子们来说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（可选）[generated, not original text]</w:t>
      </w:r>
    </w:p>
    <w:p>
      <w:r>
        <w:rPr>
          <w:b/>
          <w:sz w:val="21"/>
        </w:rPr>
        <w:t>六、出家人学处的轻重与“初梵行戒”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[00:53:40.340] 重罪是初梵行罪，就包括波罗夷和桑喀地谢沙（僧残），这是重罪，重罪，称为叫初梵行戒。……（作持）戒，就是它是轻罪。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[00:54:10.460] 那为什么讲说只有完成、持守等正行戒之后，比库才能够成就初梵行戒？就是你小的戒、轻的罪，你都守不住，重罪，也是很难守得住的。所以对于出家人来讲，要很小心，就哪怕是微细的戒，你都要看到它的过患，再生起这种悚惧的心，去防止自己会犯。这样的话，我们的初梵行戒，才可能被守护、被守好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第一轮分享（20 min）</w:t>
      </w:r>
    </w:p>
    <w:p>
      <w:r>
        <w:rPr>
          <w:b/>
          <w:sz w:val="21"/>
        </w:rPr>
        <w:t>主持人引导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请大家轮流分享：读完这三段文字，最触动你的一句话是什么？为什么触动你？尤其：哪一句让你第一次意识到——“我靠什么活着，原来也和戒有关”？ （主持人先分享自己的，然后按顺序轮流。这一轮只说不评论。）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主题讨论（35 min）</w:t>
      </w:r>
    </w:p>
    <w:p>
      <w:r>
        <w:rPr>
          <w:b/>
          <w:sz w:val="21"/>
        </w:rPr>
        <w:t>主持人引导</w:t>
      </w:r>
      <w:r>
        <w:rPr>
          <w:sz w:val="21"/>
        </w:rPr>
        <w:t>：朗读下面3个问题，让大家自由讨论。</w:t>
      </w:r>
      <w:r>
        <w:rPr>
          <w:b/>
          <w:sz w:val="21"/>
        </w:rPr>
        <w:t>你不提供答案</w:t>
      </w:r>
      <w:r>
        <w:rPr>
          <w:sz w:val="21"/>
        </w:rPr>
        <w:t>，只引导。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原文说“以正语正业的方式来谋求生计，这个才叫正命”。对照你自己的日常生活（上班、做买卖、带娃、做家务、应酬、接私活……都算“活命”），你觉得自己的“活命方式”里，有哪些地方是正命，哪些地方其实带着一点“邪命”（比如要靠说谎、靠夸大、靠伤害、靠占人便宜才能做成）？（提示：可回到材料②“正命定义”与“在家邪命”两段；没有标准答案，也不必公开交代细节，“说感受、说一小步”即可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原文说“活命八戒＝三身善＋四语善＋一条离邪命”，又说“邪命就是指通过杀生、偷盗、妄语、邪淫来赚取生活”。如果“靠什么活着”本身是戒的一部分，那么一个人的工作，会不会也塑造他的心？你身边有没有一个“因为工作方式而变得踏实／或变得不安”的例子（可以说人，也可以只说感受）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原文里“自然离、持戒离、正断离”讲了三种“不做坏事”的层次。回想你自己：哪一件事，你是“连想都不想就不会去做”（偏向自然离）？哪一件事，你是“要靠提醒自己受过的戒才忍住”（偏向持戒离）？哪一件事，你还常常“忍不住”（说明还需要训练）？（提示：可回到材料②“三种离”段；没有标准答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【现象】你的「活命方式」里，有哪些是「正命」、哪些让你心里不安？ - 【影响】一个人的工作，会不会也在塑造他的心？ - 【应对】这周你可以做一个什么小小的「活命省察」？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min）：做一次“活命省察”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本引导词为照读版（依本周共读原文整理而成；括号内为操作提示与停顿，不念出来）。照读约5分钟，静坐约8分钟。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请大家自然地坐好。坐在椅子上也完全可以，让臀部坐稳，两只脚平平地放在地上。轻轻闭上眼睛，先做三次深长的呼吸，让身体放松下来。（停顿10秒） 今天，我们做一次“活命省察”——看一看，我这一天，是靠什么“活”过来的。 先在心里轻轻地问自己一句：今天这一天的衣食住，是靠什么换来的？是我今天的一双手、一张嘴、一段路、一份时间。（停顿约30秒。） 然后，把今天里那些“说话”的时刻，轻轻地回放一遍：有没有哪一句话，是为了成交、为了不得罪人、为了让别人高看我，而说了一点不那么真实的话？（停顿约1分钟。想到就说一句“这个我知道了”，不评判自己。） 再把今天里那些“做事”的时刻，轻轻地回放一遍：我做的事情里，有没有哪一件，是会让别的生命受伤、或者占了别人便宜的？（停顿约1分钟。同样，只看见，不责备。） 接着，想一想：今天有没有一项活命的方式，是和“不说谎、不伤害、不偷盗”一致的？哪怕很小——一次如实回答、一次没有占便宜、一次把错误的单子主动改回来。（停顿约1分钟。）如果有，就在心里对自己说一句：“我这一份活命，是清净的。”随喜自己一下。 最后，把这一整天的活命方式，连同它带来的安稳或不安，都轻轻地放下，回到呼吸上，安安静静地坐一会儿。（停顿约2分钟，主持人不再说话。） 好，现在轻轻动一动手指和脚趾，搓搓手掌，把温热的手掌敷在眼睛上，慢慢睁开眼睛。 这一周，我们不去改变整个世界，只做一件事：看见“我靠什么活着”，然后在看得见的地方，往清净的方向，挪一小步。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备选引导词：逐条省察“身口意”的活命方式（约8分钟）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本引导词用于“时间富余”或“课后自修”。照读即可，括号内为停顿提示。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请继续坐好，把刚才的“活命省察”再走细一点。我们逐条来，每条只给自己十几秒。 身——今天换回衣食的过程中，我的身体做的事里，有没有杀、盗、邪淫的影子？哪怕很小。有，就在心里说一句“这个我知道了”。（停顿约1分钟） 口——今天我为了谋生说过的话里，有没有妄语（不真实）？有没有两舌（挑拨）？有没有恶口（伤人）？有没有绮语（无意义）？（停顿约1分钟） 意——今天我心里动过的念头里，有没有贪（想占便宜）、有没有瞋（想报复）、有没有痴（不信因果、觉得无所谓）？（停顿约1分钟） 好。再在清楚的这一面，也逐条看看：今天我的身、口、意里，有没有一处，是在“不做坏事”上用了心的？如果有，随喜自己一下——哪怕只守住了片刻。（停顿约1分钟） 最后，把这三门（身、口、意）轻轻放下，回到呼吸，安安静静地坐一会儿。（停顿约1分钟）好，慢慢睁开眼睛。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扩展材料④《2025五月包容寺短期出家修习营17-贤善沙门子14-正命与邪命-达摩难陀尊者-20250517》，media_id：`soundrecording_d0dd1c0cd17209afe241ece24bf6b7b4_bfa04c356c8375da5e50d9ed66cb444c7439961422831605`，录音转写·依据录音转写整理；未共读，照录——出家人的“正命”是什么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[00:03:08.300] 在法律法句译注里面，就有这样一段：一个比库跟佛陀的对话……佛陀讲：“比库只有教理义务和观禅义务这两种义务。”……“依据自己的智慧，学得一部、两部或整个三藏佛语，[00:03:33.660] 对此忆持、宣说、令诵，这称为教理义务。生活简朴并乐于偏远，作卧父者（精勤），于自体建立坏灭想后，恒持培育观智，而证得阿拉汉，这称为观禅义务。”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[00:04:16.280] 就可以理解为，简单的来讲呢：一个是教理，一个是实修。……出家人呢，本质工作就是这两个。……自己去禅修呢，是属于观禅义务。那培养定力呢，跟持守戒律呢，它属于观禅义务的一个基础。</w:t>
      </w:r>
    </w:p>
    <w:p>
      <w:r>
        <w:rPr>
          <w:b/>
          <w:sz w:val="21"/>
        </w:rPr>
        <w:t>段落2</w:t>
      </w:r>
      <w:r>
        <w:rPr>
          <w:sz w:val="21"/>
        </w:rPr>
        <w:t>（出自扩展材料④，media_id同上，录音转写·依据录音转写整理；未共读，照录——邪命的两大部分）：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[00:05:04.640] 那什么是邪命呢？……在这个清净道论里面呢，它对于邪命、或者说叫正命的活命八戒，他是这样来讲的：“其次，舍离由于违犯为活命之因而制定的六种学处，[00:05:47.355] 以及离弃由虚伪、攀缘、暗示、贬损、以利求利等恶法所起的邪命，这就叫做活命八戒。”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[00:05:55.950] 也就是说呢，它主要是分成两部分：第一类呢，是有六条戒，是跟邪命有关的，我们要避免；另外呢，就是有这以这五类为代表的不应该做的事情。</w:t>
      </w:r>
    </w:p>
    <w:p>
      <w:r>
        <w:rPr>
          <w:b/>
          <w:sz w:val="21"/>
        </w:rPr>
        <w:t>段落3</w:t>
      </w:r>
      <w:r>
        <w:rPr>
          <w:sz w:val="21"/>
        </w:rPr>
        <w:t>（出自扩展材料④，media_id同上，录音转写·依据录音转写整理；未共读，照录——五种邪命手段与结语偈）：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[00:09:42.520] 第一种情况呢，叫虚伪。……《分别论》里面讲：于此，何为虚伪？就是衣着、利得、恭敬、名闻的恶欲为欲所破者……虚伪矫饰伪装，这称为虚伪。……在这个义注里面呢，它是分成了三类，第一个叫资具受用的虚伪事，第二个叫迂回谈，第三个叫伪现威仪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[00:16:58.340] 第二个呢叫攀缘。……什么叫攀缘呢？……同他人主动攀缘，他人问而攀缘，频频的攀援，褒扬吹捧，纠缠、紧紧纠缠，抬举、频频抬举，频说可喜之语，谄媚、说斗争语……这称为攀缘。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[00:57:15.940] 最后呢，是可以跟大家看一个偈颂，这是佛陀讲的：[00:57:20.280] “无惭为生意，鲁莽如乌鸦，诋毁且邀功，粗鲁污染活；[00:57:27.755] 有惭为生意，恒常求清净，谨慎不畏缩，锐见清净活。”</w:t>
      </w:r>
    </w:p>
    <w:p>
      <w:r>
        <w:rPr>
          <w:b/>
          <w:sz w:val="21"/>
        </w:rPr>
        <w:t>段落4</w:t>
      </w:r>
      <w:r>
        <w:rPr>
          <w:sz w:val="21"/>
        </w:rPr>
        <w:t>（出自本周扩展材料⑤《如来禅修学体系80-摄心所分别33-命根&amp;正语&amp;正业-古源尊者-20250327》，media_id：`soundrecording_d0dd1c0cd17209afe241ece24bf6b7b4_5c5252ec04f369e86e28985cdbb1e0ca7439961422831605`，录音转写·依据录音转写整理；未共读，照录——正语正业正命“是为自己还是为他人”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[00:42:43.840] 比如说呢，正业呢就是不杀生、不偷盗、不邪淫……那不杀生是为自己还是为他人呢？我们可以省察了。所以其实真正的不杀生呢，终究他是为了众生的利益，因为众生不会害怕，众生也不会受到损失。……那这个不仅是为自己，而其实它的出发点呢，是为别人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[00:43:32.250] 我们讲说第一个不杀生，是尊重一切众生的生存权。……这些为别人的心所呢，这些心理素质呢，正语、正业、正命如果培养起来呢，就会更具体或者说更实际地在我们内心里面产生作用。</w:t>
      </w:r>
    </w:p>
    <w:p>
      <w:r>
        <w:rPr>
          <w:b/>
          <w:sz w:val="21"/>
        </w:rPr>
        <w:t>段落5</w:t>
      </w:r>
      <w:r>
        <w:rPr>
          <w:sz w:val="21"/>
        </w:rPr>
        <w:t>（出自扩展材料④，media_id同上，录音转写·依据录音转写整理；未共读，照录——五种邪命之“虚伪”三类详解）：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[00:11:05.180] 第一个什么叫资具受用的虚伪事呢？比如说呢，有这个在家人呢，以这个衣食住药来邀请比库，也就是说：“尊者你需要什么东西吗？或者尊者我来供养你东西吧，我想来供养你袈裟呀、食物啊、房间呐，和这个医病者所需之医药资具啊。”这个时候呢，这个比库呢，他是恶欲为欲所迫，但是呢，他又想要，就是真的很想要，但是呢，他是想要更多。所以呢，他就拒绝他对于这个衣食住药这些邀请，就拒绝他说：“这个昂贵的袈裟对于沙门来讲有什么用呢？沙门穿这个坟场尘堆里面的这个粪扫衣就可以了，就是穿的破破烂烂的就行了。要昂贵的袈裟有什么用呢？我不要你的袈裟。”对于食物呢，就说这个昂贵的食物对沙门有什么用呢？沙门只要去托钵乞食得到的食物就够了。昂贵的坐卧处有什么用呢？我们只要住在树下就可以。……之后呢，这些居士们就知道：“哦，这个沙门少欲知足、远离、不跟居士们厮混、发勤精进能行头陀。”于是呢，他们就更有信心，就以更昂贵的资具诸药来供养。那这个时候呢，这个比库呢，就感觉到很为难呢。他就讲：“这个三世现前故，有信的居士呢，才能够积累很多福德。……如果我今天不接受呢，你们就没办法培福了。”……这样的情况呢，就是属于前面小的不要、到最后要个大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[00:13:15.000] 然后呢，第二种呢，叫迂回谈。……于此，一些比库恶欲为欲所迫，贪图恭敬，心里面就想：“如果我这样这样说呢，人们就会恭敬我。”然后呢，他就会说一些跟圣者法相关的话。比如说，他说：“如果有哪个沙门呢，穿的像我一样这样的袈裟啊，他就是大威力者。”……就是用各种方式，拐着弯儿地夸自己的。这样的方式呢，就属于迂回谈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[00:14:50.770] 那第三种呢，就叫伪现威仪（汉传南山律叫“乍现威仪，求彼恭敬”）。……就是说这个一些比库的恶欲为欲所迫，贪图恭敬，认为说如此人们便会恭敬我。于是，善加整肃行、善加整肃住、善加整肃坐、善加整肃卧，希望大家知道、渴望人们了解，就是他的行住坐卧呢，都希望别人知道，犹如得定一样的行住坐卧，并且如大庭广众之下，就是显得很有威仪。像这样的，就叫伪现威仪的虚伪事。</w:t>
      </w:r>
    </w:p>
    <w:p>
      <w:r>
        <w:rPr>
          <w:b/>
          <w:sz w:val="21"/>
        </w:rPr>
        <w:t>段落6</w:t>
      </w:r>
      <w:r>
        <w:rPr>
          <w:sz w:val="21"/>
        </w:rPr>
        <w:t>（出自扩展材料④，media_id同上，录音转写·依据录音转写整理；未共读，照录——五种邪命之“攀缘”详解）：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[00:17:05.980] 第二个呢叫攀缘。……什么叫攀缘呢？它就是衣着、利养、利得、恭敬、名闻的恶欲为欲所破，同他人主动攀缘，他人问而攀缘，频频的攀援，褒扬吹捧，纠缠、紧紧纠缠，抬举、频频抬举，频说可喜之语，谄媚、说斗争语，看护失主孩子，这称为攀缘。……这个都是生财之道。第一个呢，叫主动攀缘：就是说这个比库呢，如果看到寺院里面主动来的人们之后，他就主动去说：“贤友们今天是为何而来呀？是为了邀请和供养吗？如果是这样的话，你们就回去吧，我带上钵，稍后就到。”就叫攀缘。</w:t>
      </w:r>
    </w:p>
    <w:p>
      <w:r>
        <w:rPr>
          <w:b/>
          <w:sz w:val="21"/>
        </w:rPr>
        <w:t>段落7</w:t>
      </w:r>
      <w:r>
        <w:rPr>
          <w:sz w:val="21"/>
        </w:rPr>
        <w:t>（出自扩展材料④，media_id同上，录音转写·依据录音转写整理；未共读，照录——五种邪命之“俗世咒术”与“行医看病”的界限）：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[00:43:31.140] 第三类呢，是这个俗世的咒术类的。……“或有如诸沙门婆罗门，（受）他信施，以如此畜生明邪命自活”，即是择吉婚娶婚嫁、结婚离婚、收债放贷、招福降祸、堕胎，然后就是各种咒：什么结舌咒、所恶咒，什么问镜、问童女、问神、祭拜太阳、祭拜大梵天，什么招火咒和招请吉祥天。远离如此等畜生明的邪命，这也是他的戒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[00:47:52.680] 那第四类呢，它叫行医看病。……即是许愿还愿、鬼神咒、宅地咒、壮阳咒、阳痿咒、择地基、祭地基、进口、沐浴、共牺牲、呕吐药、泻药，治上半身的药、治下半身的药、治头痛的药、耳油药、眼药、灌鼻、眼药水、涂药膏、眼科、外科、儿科，然后呢，施根治药、内服药——远离如此等畜生明的邪命，这也是他的戒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[00:52:13.865] 所以说呢，佛陀是允许这个比库可以为出家众调药，就是如果你真的是有这个医术的话呢，在寺院里面你可以为自己的出家人看病、调药，也可以为自己的父母、父母亲跟父母亲的照顾者、自己所有的病人，也就是你可以跟病人看病开药，也可以呢，给寺院里面正在想出家的人看病。同时呢，还可以给这个兄弟姐妹、自己的伯叔姨舅，一共十种人，以及自己的七世血亲调药。……这个地方主要指的是什么呢？主要指的是不可以以此而活命。也就是说，你这个名声就是这样的：我的一个出家人的生活呢，我就是给人看病的，[00:53:32.000] 这样的方式呢，就是从佛教的角度来讲，佛陀就在这里讲，这个就属于（畜）生明的邪命。</w:t>
      </w:r>
    </w:p>
    <w:p>
      <w:r>
        <w:rPr>
          <w:b/>
          <w:sz w:val="21"/>
        </w:rPr>
        <w:t>段落8</w:t>
      </w:r>
      <w:r>
        <w:rPr>
          <w:sz w:val="21"/>
        </w:rPr>
        <w:t>（出自扩展材料④，media_id同上，录音转写·依据录音转写整理；未共读，照录——舍利弗尊者弟子的典故）：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[00:55:26.840] 甚至在这个注释里面呢，很明确地讲过一个：沙利子尊者（舍利弗尊者）呢，他曾经有一个弟子，叫做小沙利（小舍利）。有一天呢，这个小沙利呢，他给人看病，以给人看病为生。有一天呢，他就给别人看病之后呢，就得到了报酬——这是一个很美好的食物。然后他走的时候呢，就遇到舍利弗尊者了。他就很恭敬，跟这个沙利子尊者说：“尊者，这是我行医之后得到的圣妙食物，您在别处得不到像这样的食物，您吃吧，以后我行医呢，经常会给您带来这样的食物的。”就是他还挺骄傲的，还挺有恭敬心的，又用这样的食物供养舍利弗尊者。舍利弗尊者听了之后呢，就漠然地走开了。然后呢，其他的比库呢，听了之后呢，就告诉世尊，佛陀呢，就批评了这样的行为。</w:t>
      </w:r>
    </w:p>
    <w:p>
      <w:r>
        <w:rPr>
          <w:b/>
          <w:sz w:val="21"/>
        </w:rPr>
        <w:t>段落9</w:t>
      </w:r>
      <w:r>
        <w:rPr>
          <w:sz w:val="21"/>
        </w:rPr>
        <w:t>（出自本周扩展材料⑤《如来禅修学体系80-摄心所分别33-命根&amp;正语&amp;正业-古源尊者-20250327》，media_id：`soundrecording_d0dd1c0cd17209afe241ece24bf6b7b4_5c5252ec04f369e86e28985cdbb1e0ca7439961422831605`，录音转写·依据录音转写整理；未共读，照录——三离心所需以智慧观察、果定中的同时现起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[00:44:20.420] 严格来讲呢，正语、正业、正命是要在观察的时候，我们才能够详细地观察到它的。……我们看到的正语、正业、正命都是表现在行为中，但是在心理素质在那一刹那，我们能够觉察到心识里边具备正语、正业、正命这三个心所呢，是需要相当的智慧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[00:44:46.320] 在一般的人世间，人作为凡夫，在同一个（心识）刹那，正语、正业、正命三个心所呢，它只能出现一个。但是在圣者取涅槃为所缘的时候呢，三个心所可以同时存在，也就是当一个禅修者转起道果心路的时候，他的道心和果心一定正语、正业、正命三个心所都会同时出现；这个禅修者再次入果定的时候呢，他也会出现。那这也是检查一个禅修者他是不是已经（证）果的，其中很重要的一个检查途径。</w:t>
      </w:r>
    </w:p>
    <w:p>
      <w:r>
        <w:rPr>
          <w:b/>
          <w:sz w:val="21"/>
        </w:rPr>
        <w:t>段落5</w:t>
      </w:r>
      <w:r>
        <w:rPr>
          <w:sz w:val="21"/>
        </w:rPr>
        <w:t>（出自扩展材料④，media_id同上，录音转写·依据录音转写整理；未共读，照录——五种邪命之“虚伪”三类详解）：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[00:11:05.180] 第一个什么叫资具受用的虚伪事呢？比如说呢，有这个在家人呢，以这个衣食住药来邀请比库，也就是说：“尊者你需要什么东西吗？或者尊者我来供养你东西吧，我想来供养你袈裟呀、食物啊、房间呐，和这个医病者所需之医药资具啊。”这个时候呢，这个比库呢，他是恶欲为欲所迫，但是呢，他又想要，就是真的很想要，但是呢，他是想要更多。所以呢，他就拒绝他对于这个衣食住药这些邀请，就拒绝他说：“这个昂贵的袈裟对于沙门来讲有什么用呢？沙门穿这个坟场尘堆里面的这个粪扫衣就可以了，就是穿的破破烂烂的就行了。要昂贵的袈裟有什么用呢？我不要你的袈裟。”对于食物呢，就说这个昂贵的食物对沙门有什么用呢？沙门只要去托钵乞食得到的食物就够了。昂贵的坐卧处有什么用呢？我们只要住在树下就可以。……之后呢，这些居士们就知道：“哦，这个沙门少欲知足、远离、不跟居士们厮混、发勤精进能行头陀。”于是呢，他们就更有信心，就以更昂贵的资具诸药来供养。那这个时候呢，这个比库呢，就感觉到很为难呢。他就讲：“这个三世现前故，有信的居士呢，才能够积累很多福德。……如果我今天不接受呢，你们就没办法培福了。”……这样的情况呢，就是属于前面小的不要、到最后要个大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[00:13:15.000] 然后呢，第二种呢，叫迂回谈。……于此，一些比库恶欲为欲所迫，贪图恭敬，心里面就想：“如果我这样这样说呢，人们就会恭敬我。”然后呢，他就会说一些跟圣者法相关的话。比如说，他说：“如果有哪个沙门呢，穿的像我一样这样的袈裟啊，他就是大威力者。”……就是用各种方式，拐着弯儿地夸自己的。这样的方式呢，就属于迂回谈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[00:14:50.770] 那第三种呢，就叫伪现威仪（汉传南山律叫“乍现威仪，求彼恭敬”）。……就是说这个一些比库的恶欲为欲所迫，贪图恭敬，认为说如此人们便会恭敬我。于是，善加整肃行、善加整肃住、善加整肃坐、善加整肃卧，希望大家知道、渴望人们了解，就是他的行住坐卧呢，都希望别人知道，犹如得定一样的行住坐卧，并且如大庭广众之下，就是显得很有威仪。像这样的，就叫伪现威仪的虚伪事。</w:t>
      </w:r>
    </w:p>
    <w:p>
      <w:r>
        <w:rPr>
          <w:b/>
          <w:sz w:val="21"/>
        </w:rPr>
        <w:t>段落6</w:t>
      </w:r>
      <w:r>
        <w:rPr>
          <w:sz w:val="21"/>
        </w:rPr>
        <w:t>（出自扩展材料④，media_id同上，录音转写·依据录音转写整理；未共读，照录——五种邪命之“攀缘”详解）：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[00:17:05.980] 第二个呢叫攀缘。……什么叫攀缘呢？它就是衣着、利养、利得、恭敬、名闻的恶欲为欲所破，同他人主动攀缘，他人问而攀缘，频频的攀援，褒扬吹捧，纠缠、紧紧纠缠，抬举、频频抬举，频说可喜之语，谄媚、说斗争语，看护失主孩子，这称为攀缘。……这个都是生财之道。第一个呢，叫主动攀缘：就是说这个比库呢，如果看到寺院里面主动来的人们之后，他就主动去说：“贤友们今天是为何而来呀？是为了邀请和供养吗？如果是这样的话，你们就回去吧，我带上钵，稍后就到。”就叫攀缘。</w:t>
      </w:r>
    </w:p>
    <w:p>
      <w:r>
        <w:rPr>
          <w:b/>
          <w:sz w:val="21"/>
        </w:rPr>
        <w:t>段落7</w:t>
      </w:r>
      <w:r>
        <w:rPr>
          <w:sz w:val="21"/>
        </w:rPr>
        <w:t>（出自扩展材料④，media_id同上，录音转写·依据录音转写整理；未共读，照录——五种邪命之“俗世咒术”与“行医看病”的界限）：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[00:43:31.140] 第三类呢，是这个俗世的咒术类的。……“或有如诸沙门婆罗门，（受）他信施，以如此畜生明邪命自活”，即是择吉婚娶婚嫁、结婚离婚、收债放贷、招福降祸、堕胎，然后就是各种咒：什么结舌咒、所恶咒，什么问镜、问童女、问神、祭拜太阳、祭拜大梵天，什么招火咒和招请吉祥天。远离如此等畜生明的邪命，这也是他的戒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[00:47:52.680] 那第四类呢，它叫行医看病。……即是许愿还愿、鬼神咒、宅地咒、壮阳咒、阳痿咒、择地基、祭地基、进口、沐浴、共牺牲、呕吐药、泻药，治上半身的药、治下半身的药、治头痛的药、耳油药、眼药、灌鼻、眼药水、涂药膏、眼科、外科、儿科，然后呢，施根治药、内服药——远离如此等畜生明的邪命，这也是他的戒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[00:52:13.865] 所以说呢，佛陀是允许这个比库可以为出家众调药，就是如果你真的是有这个医术的话呢，在寺院里面你可以为自己的出家人看病、调药，也可以为自己的父母、父母亲跟父母亲的照顾者、自己所有的病人，也就是你可以跟病人看病开药，也可以呢，给寺院里面正在想出家的人看病。同时呢，还可以给这个兄弟姐妹、自己的伯叔姨舅，一共十种人，以及自己的七世血亲调药。……这个地方主要指的是什么呢？主要指的是不可以以此而活命。也就是说，你这个名声就是这样的：我的一个出家人的生活呢，我就是给人看病的，[00:53:32.000] 这样的方式呢，就是从佛教的角度来讲，佛陀就在这里讲，这个就属于（畜）生明的邪命。</w:t>
      </w:r>
    </w:p>
    <w:p>
      <w:r>
        <w:rPr>
          <w:b/>
          <w:sz w:val="21"/>
        </w:rPr>
        <w:t>段落8</w:t>
      </w:r>
      <w:r>
        <w:rPr>
          <w:sz w:val="21"/>
        </w:rPr>
        <w:t>（出自扩展材料④，media_id同上，录音转写·依据录音转写整理；未共读，照录——舍利弗尊者弟子的典故）：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[00:55:26.840] 甚至在这个注释里面呢，很明确地讲过一个：沙利子尊者（舍利弗尊者）呢，他曾经有一个弟子，叫做小沙利（小舍利）。有一天呢，这个小沙利呢，他给人看病，以给人看病为生。有一天呢，他就给别人看病之后呢，就得到了报酬——这是一个很美好的食物。然后他走的时候呢，就遇到舍利弗尊者了。他就很恭敬，跟这个沙利子尊者说：“尊者，这是我行医之后得到的圣妙食物，您在别处得不到像这样的食物，您吃吧，以后我行医呢，经常会给您带来这样的食物的。”就是他还挺骄傲的，还挺有恭敬心的，又用这样的食物供养舍利弗尊者。舍利弗尊者听了之后呢，就漠然地走开了。然后呢，其他的比库呢，听了之后呢，就告诉世尊，佛陀呢，就批评了这样的行为。</w:t>
      </w:r>
    </w:p>
    <w:p>
      <w:r>
        <w:rPr>
          <w:b/>
          <w:sz w:val="21"/>
        </w:rPr>
        <w:t>段落9</w:t>
      </w:r>
      <w:r>
        <w:rPr>
          <w:sz w:val="21"/>
        </w:rPr>
        <w:t>（出自本周扩展材料⑤《如来禅修学体系80-摄心所分别33-命根&amp;正语&amp;正业-古源尊者-20250327》，media_id：`soundrecording_d0dd1c0cd17209afe241ece24bf6b7b4_5c5252ec04f369e86e28985cdbb1e0ca7439961422831605`，录音转写·依据录音转写整理；未共读，照录——三离心所需以智慧观察、果定中的同时现起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[00:44:20.420] 严格来讲呢，正语、正业、正命是要在观察的时候，我们才能够详细地观察到它的。……我们看到的正语、正业、正命都是表现在行为中，但是在心理素质在那一刹那，我们能够觉察到心识里边具备正语、正业、正命这三个心所呢，是需要相当的智慧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[00:44:46.320] 在一般的人世间，人作为凡夫，在同一个（心识）刹那，正语、正业、正命三个心所呢，它只能出现一个。但是在圣者取涅槃为所缘的时候呢，三个心所可以同时存在，也就是当一个禅修者转起道果心路的时候，他的道心和果心一定正语、正业、正命三个心所都会同时出现；这个禅修者再次入果定的时候呢，他也会出现。那这也是检查一个禅修者他是不是已经（证）果的，其中很重要的一个检查途径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原文说“十善业就是十种不善业的不做”。很多人一听“不做”就觉得是消极的、是被动的。读完材料②，你对“不做本身就是一种正面的保护”有什么新的体会？这一周，你愿不愿意挑一条“不做”的事，认真“不做”三天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原文（材料③）说活命八戒“已经包含在五戒里面了”，所以它并不比五戒更“优”。既然“离邪命”已经含在五戒里，为什么佛陀还要为“活命”单独拎出一条？这对“我只要守住五条戒就够了”的心态，有什么提醒？（没有标准答案——这个答案也不需要说给任何人听，除非你愿意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扩展三：延伸小练习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“活命三问”便签</w:t>
      </w:r>
      <w:r>
        <w:rPr>
          <w:sz w:val="21"/>
        </w:rPr>
        <w:t>：把三个问题写在便签上，贴在办公桌或手机备忘录里——① 今天我换回这一天衣食的那件事，有没有伤害到别的生命？② 今天为了让事情办成，我说了不真实的话吗？③ 今天有没有一桩“不占便宜的成交”？每天收工前看一眼，答上来一两句就好。（小提醒：不问“我够不够高尚”，只问“看不看得见”。它与本周作业的区别：作业是每天睡前2分钟的“活命省察”，这个小练习是把“活命三问”带进白天的每个成交／每个决定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扩展四：延伸素材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“我在公司，老板要我夸大宣传，这算邪命吗”——尊者说，正语是不妄语、不两舌、不恶口、不绮语，你要先看清“这件事里我正在做的是哪一支”，再看能不能调整说法（说真实的、不伤害的）；不必一上来就辞工作，先“看见”再挪步；若有人问“买卖人口、买卖身体器官”为什么在家人也要避免——因为那直接违背无伤害的活命原则；若有人问“出家人给在家人算命、看风水算不算”——材料②讲得很明确，属于邪命，出家人必须远离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与第5周、第7周的衔接</w:t>
      </w:r>
      <w:r>
        <w:rPr>
          <w:sz w:val="21"/>
        </w:rPr>
        <w:t>：第5周我们读到“利养名闻会弄脏戒”，本周正好接着问“利养名闻从哪里来”——从谋生方式来。下周（第7周）我们把“正命”再推进到“守护根门与把戒融入工作家庭”：在真实的工作与人际里，怎么守住根门、护持正念。若时间富余，可以请大家各说一句：你有没有因为“换了一种活命方式”而心更安定的经历？（记下来，下周开场用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附录：正命与邪命·经论选辑与术语速查（共学/课后用）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这一节供课后复习与查证。主持人不必逐字读。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一、补充原文：在家人的邪命清单（材料②，media_id 见上，讲记照录）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在家居士，他可以避免说谎、贩卖武器、毒品、酒等各种麻醉品，或者避免杀害众生来谋求生计，或者避免买卖人口、买卖身体器官来谋求生计，那这就避免邪命了。（在家人谋生应避免：武器的买卖、人口的买卖、肉类的买卖、酒的买卖、毒品的买卖——凡直接伤害众生或使众生失念的行业，皆属应避免的“邪命”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二、补充原文：出家人正命的两项“本务”（扩展材料④，录音转写·依据录音转写整理）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出家人的正命，就是“教理义务”与“观禅义务”这两项：一是学一部两部乃至三藏，忆持、宣说、令诵；二是生活简朴、乐于偏远、培育观智。其他的（法工辅导、办禅修营、寺院维护与运营）都是围绕这两项展开。在此基础之上，接受供养、获得衣食住药、接受护持，这样的方式，就属于正命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三、补充原文：正命/邪命与身口意善的对应（材料②，讲记照录）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十善业、十不善业，其实就是身口意——身三、口四、意三组成的。……意三，就是贪、瞋、痴（邪见）。正命＝以正语正业的方式来谋生；邪命＝通过四种不正语、三种不正业的手段来谋生（也通过同样的手段去受用所得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四、术语速查（共学备查）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正命（sammā-ājīva）</w:t>
      </w:r>
      <w:r>
        <w:rPr>
          <w:sz w:val="21"/>
        </w:rPr>
        <w:t>：八支圣道“戒蕴”三支之一；以正语、正业的方式谋生，远离邪命。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邪命（micchā-ājīva）</w:t>
      </w:r>
      <w:r>
        <w:rPr>
          <w:sz w:val="21"/>
        </w:rPr>
        <w:t>：以不正语、不正业（杀生、偷盗、妄语、邪淫等）的手段谋取生计，或以同样手段受用所获。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活命八戒（ājīvaṭṭhamaka-sīla）</w:t>
      </w:r>
      <w:r>
        <w:rPr>
          <w:sz w:val="21"/>
        </w:rPr>
        <w:t>：不杀生、不偷盗、不邪淫（三身善）＋不妄语、不两舌、不恶口、不绮语（四语善）＋离邪命（第八条）＝八条；又称“初梵行戒”，佛陀时代受五戒之前先受。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三离心所（virati-cetasika）</w:t>
      </w:r>
      <w:r>
        <w:rPr>
          <w:sz w:val="21"/>
        </w:rPr>
        <w:t>：正语、正业、正命，即离语恶行、离身恶行、离邪命；特相＝不做、远离，现起＝不造（主动不违犯）。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三种离</w:t>
      </w:r>
      <w:r>
        <w:rPr>
          <w:sz w:val="21"/>
        </w:rPr>
        <w:t>：自然离（sampattavirati，正德离）、持戒离（samādānavirati，正持离）、正断离（samucchedavirati，出世间，证初果后彻底断除）。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作持／止持</w:t>
      </w:r>
      <w:r>
        <w:rPr>
          <w:sz w:val="21"/>
        </w:rPr>
        <w:t>：作持＝佛陀制定“应当做”的戒；止持＝佛陀制定“不应做”的戒。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等正行戒／初梵行戒</w:t>
      </w:r>
      <w:r>
        <w:rPr>
          <w:sz w:val="21"/>
        </w:rPr>
        <w:t>：等正行戒＝为证悟道果而行的戒行；初梵行戒＝含“离邪命”的活命八戒，培育圣道最初阶段必修的戒。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十善业</w:t>
      </w:r>
      <w:r>
        <w:rPr>
          <w:sz w:val="21"/>
        </w:rPr>
        <w:t>：即“十不善业的不做”——身三（不杀、不盗、不邪淫）、口四（不妄语、不两舌、不恶口、不绮语）、意三（无贪、无瞋、无痴）。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五、补充原文：在家与出家正命要求之别（扩展材料⑤，录音转写·依据录音转写整理）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在家居士的话呢……要避免通过贩卖武器、弹药、人口、毒品、酒类、屠宰，这些麻醉品等等，或者避免杀害众生而谋求生计，或者通过买卖人口、买卖身体来谋求生计，这个都是要避免的。……那么出家人的（邪）命一般会是什么呢？比库巴帝摩卡第13条，桑喀地谢沙（僧残）第13条，这个里面有一条叫污家行为，污损良家子弟。那任何污家的行为都是邪命。……在沙门果经里面关于这部分说得很清楚：在家也好、出家也好，远离这些邪命的谋生方式，就叫正命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六、补充原文：正语的特相、作用、现起、近因（扩展材料⑤，录音转写·依据录音转写整理）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[00:45:36.660] 好，那么我们先来看正语的特相、作用、现起、近因。它的特相呢，就是远离与（语）恶行，或者说呢，制止、停止这方面的恶行，这个是比较形象一点。而这个语方面的恶行呢，是对他人的，也就是说，是对外在所缘的（语）恶行的制止。……它的作用呢，是拒绝、反对、直接制止这个恶语，也就是说它是收缩回来避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[00:48:51.460] 那举个例子。有人跟你吵架，或者跟你有些争执，他说了一句国骂。然后你那个时候呢，你可以选择骂回去，但是你想说：“噢，我是一个佛教徒，我是一个不说粗恶语的人。”好，那个时候那个正语、这个离心所就在你那个心流里面升起了。那这个时候呢，就是心里从那个要骂回去，那个心就缩回来，就是避开。……所以它的近因呢，是因为信、惭、愧、无贪、少欲知足等这些（心所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七、补充原文：正命的特相、作用、现起（扩展材料⑤，录音转写·依据录音转写整理）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[00:54:41.640] 那么正命的特相之一呢，就是能够制止通过杀生来谋求生计，或者（制止）受用通过杀生而得来的东西来维持生活，这个是它的特相。它的作用呢，是心会远离喜爱这种受用，或者喜爱这种谋生的生活方式。它的现起呢，就是你不用这样的东西，或者不以这个杀生的方式来谋生，它的近处（近因）跟前面是一样的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八、补充原文：三离要落实在“每一个当下”（材料②，讲记照录）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正语、正业、正命就是落实在我们每一个当下的。虽然大家觉得正语、正业、正命是件很简单的事，但是往往就很忽略它，只是去记住说：“我不做大的杀生，不去做大虚妄语”。但是正语、正业、正命是不分大小的，有选择的为恶，还是恶，不是一种真正高尚的为人处世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如果真的把这三离落实到生活的每一个当下，也就必然你要做很多的约束，你的习惯要做很多的调整，不然你就达不成这样。修行呢，真正的是修这个东西——能不能好好说话？能不能好好做事？能不能正命地生存？这是基础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：今天最大的收获是什么？可以只说一个词（原来如此、松了一口气、不太好意思……），也可以是一句话。主持人先说自己的一句，给大家破冰。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若还有时间，请大家一起复述一遍“戒蕴三支”（约1分钟）：正语、正业、正命；再加上“活命八戒＝三身善＋四语善＋离邪命”。让它成为本周的“记忆抓手”——下次再有人问“工作上的事，跟修行有关系吗”，就能自己接下去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我们进入第7周——“守护根门与戒融入生活”。我们会一起读：什么是“守护根门”（根律仪）？什么是“六念防护”？在真实的工作与人际里，怎样把戒落到家庭、落到岗位上？到时候不用带任何东西，只需要带来一个你最近有摩擦的真实场景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每天花2分钟，做一次“活命省察”：今天我靠什么获得了这一天的衣食住？其中有哪一项，是和“不说谎、不伤害、不偷盗”一致的？在心里随喜自己一下：“我这份活命是清净的。”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小提示：内容可以很简单——不用交代自己做什么工作，只在自己心里过一遍“今天换回衣食的那件事”。想到不安的地方，说一句“这个我知道了”就好；想到安稳的地方，随喜自己一下。忘了也没关系。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进阶（可选）：把每天“活命省察”里随喜自己的那一句，记进手机备忘录，八周结束时回看一遍——你最常在哪个地方，感到自己的活命是清净的？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🗂 本周原文出处·时间码对照（共读/复习用）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下表汇总本周共读与扩展材料的出处与打开方式，供复习、回看与查证使用（一律用知识库搜索，不放临时链接）。完整 media_id 见各材料信息行。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打开方式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共读①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12 八道支.doc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word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ima知识库搜索「12 八道支」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共读②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第92课 -正语_正业_正命2- 共修版.pdf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ima知识库搜索「92课 正语 正业 正命 共修版」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共读③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十福业禅修营-06-持戒2-古源尊者-20211002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soundrecording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ima知识库搜索「十福业禅修营 06 持戒2」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扩展④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2025五月包容寺短期出家修习营17-贤善沙门子14-正命与邪命-达摩难陀尊者-20250517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soundrecording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ima知识库搜索「正命与邪命 达摩难陀 20250517」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扩展⑤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如来禅修学体系80-摄心所分别33-命根&amp;正语&amp;正业-古源尊者-20250327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soundrecording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ima知识库搜索「如来禅修学体系80 命根 正语 正业」</w:t>
            </w:r>
          </w:p>
        </w:tc>
      </w:tr>
    </w:tbl>
    <w:p>
      <w:r>
        <w:rPr>
          <w:b/>
          <w:sz w:val="21"/>
        </w:rPr>
        <w:t>材料③（录音转写）时间码主题对照（复习时可定位，朗读时跳过）</w:t>
      </w:r>
      <w:r>
        <w:rPr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时间码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[00:28:18.195]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作持与止持：戒的两大类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[00:29:49.100]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止持举例；作持与止持之差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[00:31:55.095]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在家人与出家人的作持/止持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[00:33:30.040]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在家五戒＝止持戒；八戒四附加戒＝作持戒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[00:43:58.020]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等正行戒与活命八戒之分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[00:44:48.830]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活命八戒＝三身善＋四语善＋离邪命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[00:45:28.080]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活命八戒又称“初梵行戒”；清净道论引根本五十经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[00:48:46.840]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在家居士：正命＋五戒；布萨日八戒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[00:49:05.870]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离邪命戒已含于五戒，不比五戒更“优”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[00:53:40.340]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初梵行戒（重罪）与等正行戒（轻罪）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📌 本讲主持人特别提醒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本周的心理分寸</w:t>
      </w:r>
      <w:r>
        <w:rPr>
          <w:sz w:val="21"/>
        </w:rPr>
        <w:t>：本周谈“谋生方式”，容易触碰每个人的职业自尊与隐私。</w:t>
      </w:r>
      <w:r>
        <w:rPr>
          <w:b/>
          <w:sz w:val="21"/>
        </w:rPr>
        <w:t>不评比谁的职业“高尚”</w:t>
      </w:r>
      <w:r>
        <w:rPr>
          <w:sz w:val="21"/>
        </w:rPr>
        <w:t>，不追问任何人“你具体做什么工作”“你公司是怎么做的”。若有人开始交代很私人的职场细节或者抱怨同事，温和拉回：“这个我们留在心里就好，今天只对照原文看大方向。”不要求任何人公开自己的工作或收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不制造“职业羞耻”</w:t>
      </w:r>
      <w:r>
        <w:rPr>
          <w:sz w:val="21"/>
        </w:rPr>
        <w:t>：文中列出的“邪命”清单（武器、毒品、酒、人口买卖等）是佛陀对</w:t>
      </w:r>
      <w:r>
        <w:rPr>
          <w:b/>
          <w:sz w:val="21"/>
        </w:rPr>
        <w:t>出家人与在家人通用的</w:t>
      </w:r>
      <w:r>
        <w:rPr>
          <w:sz w:val="21"/>
        </w:rPr>
        <w:t>“应避免的谋生途径”，不是用来给在座各位“贴标签”的工具。主持人只需照读原文；若有人当场对号入座而情绪受影响，提醒：“这些是给我们做参照的镜子，不是用来评判谁好谁坏的。看见一小步，就很好。”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不要被术语吓住</w:t>
      </w:r>
      <w:r>
        <w:rPr>
          <w:sz w:val="21"/>
        </w:rPr>
        <w:t>：三离心所、virati、作持、止持、等正行戒、初梵行戒、活命八戒、巴帝摩卡、桑喀地谢沙（僧残）……主持人只需照读，不必解释；有人问就说：“我们跟着原文读，读几周自然就熟了。”可对照本讲“附录·术语速查”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三类材料的读法</w:t>
      </w:r>
      <w:r>
        <w:rPr>
          <w:sz w:val="21"/>
        </w:rPr>
        <w:t>：材料①是 word 文档（文字照录，无翻印标记），材料②是 PDF 讲记（文字照录，带 `[generated, not original text]` 标注），材料③是录音转写（口语化、带时间码）。时间码 [00:xx:xx]、（ ）内整理注记、`[generated, not original text]` 标注，朗读时都跳过不念。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“戒条详解”的分寸（查重/分工边界）</w:t>
      </w:r>
      <w:r>
        <w:rPr>
          <w:sz w:val="21"/>
        </w:rPr>
        <w:t>：本周不展开在家五戒、八戒条本身——五戒见第 2 周，八戒/慈心九戒见第 3 周，淫欲七小缚/杂染见第 5 周；材料④属“短期出家营”，主讲对象是出家人，涉及比库戒条（波罗夷、僧残、波逸提等），本周只取“正命＝教理义务＋观禅义务”“五类邪命”“预测/咒术/行医”等与在家人义理相通处，</w:t>
      </w:r>
      <w:r>
        <w:rPr>
          <w:b/>
          <w:sz w:val="21"/>
        </w:rPr>
        <w:t>比库戒条细节不展开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不在本周出现的主题</w:t>
      </w:r>
      <w:r>
        <w:rPr>
          <w:sz w:val="21"/>
        </w:rPr>
        <w:t>：持戒巴拉密（读书会 17）、《应作慈爱经》整篇（读书会 02）。若有人提到，回应：“这些我们在别的场次会专门读，今天先把'活命＝正命'这一件事弄清楚。”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结束前</w:t>
      </w:r>
      <w:r>
        <w:rPr>
          <w:sz w:val="21"/>
        </w:rPr>
        <w:t>：确认所有人知道下周主题与作业；提醒大家“不评判、不外传彼此分享的内容”。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读书会04·第6周·活命八戒与正命（朗读优化版）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