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第7周：道智与果智、省察智——证悟的瞬间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读书会20：从凡夫到圣者——道果与涅槃 · 第7周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各位法友，上一周我们把十六观智从「怖畏智」一路看到「种姓智」——那是心即将翻过山脊的一刻。这一周，</w:t>
      </w:r>
      <w:r>
        <w:rPr>
          <w:b/>
        </w:rPr>
        <w:t>我们翻过去了</w:t>
      </w:r>
      <w:r>
        <w:rPr>
          <w:b w:val="0"/>
        </w:rPr>
        <w:t>：</w:t>
      </w:r>
      <w:r>
        <w:rPr>
          <w:b/>
        </w:rPr>
        <w:t>道智与果智</w:t>
      </w:r>
      <w:r>
        <w:rPr>
          <w:b w:val="0"/>
        </w:rPr>
        <w:t>，就是翻过山脊的那一瞬；</w:t>
      </w:r>
      <w:r>
        <w:rPr>
          <w:b/>
        </w:rPr>
        <w:t>省察智</w:t>
      </w:r>
      <w:r>
        <w:rPr>
          <w:b w:val="0"/>
        </w:rPr>
        <w:t>，是翻过去以后回头看看「刚才到底发生了什么」。请记住一句话：</w:t>
      </w:r>
      <w:r>
        <w:rPr>
          <w:b/>
        </w:rPr>
        <w:t>这一瞬不是「我得到了什么」，而是「我心里有什么，被彻底放下了」。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请带着一个问题来听：</w:t>
      </w:r>
      <w:r>
        <w:rPr>
          <w:b/>
        </w:rPr>
        <w:t>如果「证悟」是一次心的翻转，那么今天，我最想放下的那一点「我」，究竟是什么？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四道四果对应八种出世间心；道智斩断烦恼、果智无间体验解脱——而在证悟之后，还有省察智回头检验「道、果、涅槃、已断、未断」五种；圣者尚且要靠经论与多年时间去验证，凡夫更当谦慎。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r>
        <w:rPr>
          <w:b/>
          <w:color w:val="1E4620"/>
          <w:sz w:val="26"/>
        </w:rPr>
        <w:t>📋 本周信息卡</w:t>
      </w:r>
    </w:p>
    <w:p>
      <w:r>
        <w:rPr>
          <w:b w:val="0"/>
        </w:rPr>
        <w:t>时长120min｜核心问题：</w:t>
      </w:r>
      <w:r>
        <w:rPr>
          <w:b/>
        </w:rPr>
        <w:t>「证悟的瞬间」到底发生了什么？道智、果智、省察智三者是什么关系？省察智省察的「五种」是什么？为什么连大龙长老这样教出两万阿拉汉的圣者都会被误判，而佛陀教导我们要用经论和多年时间检验证果？知道了这一点，对我今天的修行是压力，还是提醒我谦慎、安心地用功？</w:t>
      </w:r>
      <w:r>
        <w:rPr>
          <w:b w:val="0"/>
        </w:rPr>
        <w:t>｜共读原文提要：本周共四份材料——①《第107讲-出世间心-共修版》（PDF★核心，与读书会09第7周同文件不同段落，本讲取〈道心果心八心·道心断烦恼果心体验解脱〉）「道心与果心的定义、八个出世间心名录、akāliko（无时·道果无间）、果定」；②《第108讲-出世间心2-共修版》（PDF★核心，读书会09未用）「省察智五种省察（道·果·涅槃·已断烦恼·未断烦恼）、雷迪西亚多建议至少观察三年、大龙长老误判案例、如何验证是否证果、进入果定、验涅槃所缘无四界」；③《第107课-出世间心-云观90天》（音声）「出世间心是心的超越、道心果心、如何生起出世间心」；④《第108课-出世间心2-云观90天》（音声）「省察智五类、三年检验、大龙长老、圣者必须审查道与果」。四条线索汇成一句：</w:t>
      </w:r>
      <w:r>
        <w:rPr>
          <w:b/>
        </w:rPr>
        <w:t>八心是「证悟的相貌」，akāliko 是「证悟的速度」，省察智是「证悟的自检」——而「大龙长老」是「证悟之检验为何如此重要」的活教材。</w:t>
      </w:r>
      <w:r>
        <w:rPr>
          <w:b w:val="0"/>
        </w:rPr>
        <w:t>｜本周作业：用一页纸写「</w:t>
      </w:r>
      <w:r>
        <w:rPr>
          <w:b/>
        </w:rPr>
        <w:t>证悟自检三问</w:t>
      </w:r>
      <w:r>
        <w:rPr>
          <w:b w:val="0"/>
        </w:rPr>
        <w:t>」——①我是不是常常把「殊胜的体验」当成「证果」？②我观察起烦恼的所缘时，还生不生起邪见相应的贪？③我愿不愿意像雷迪西亚多说的那样，用「多年、多次」去检验自己？各写一句。</w:t>
      </w:r>
    </w:p>
    <w:p>
      <w:r>
        <w:rPr>
          <w:b/>
          <w:color w:val="1E4620"/>
          <w:sz w:val="26"/>
        </w:rPr>
        <w:t>💡 本讲金句（可板书）</w:t>
      </w:r>
    </w:p>
    <w:p>
      <w:pPr>
        <w:pStyle w:val="ListBullet"/>
      </w:pPr>
      <w:r>
        <w:rPr>
          <w:b/>
        </w:rPr>
        <w:t>道智像闪电，果智像回音；同一个心路里，斩断与尝味，是紧接着的。</w:t>
      </w:r>
    </w:p>
    <w:p>
      <w:pPr>
        <w:pStyle w:val="ListBullet"/>
      </w:pPr>
      <w:r>
        <w:rPr>
          <w:b/>
        </w:rPr>
        <w:t>无时的 akāliko——道心一生起，果心无间就来，不用等，无需等待。</w:t>
      </w:r>
    </w:p>
    <w:p>
      <w:pPr>
        <w:pStyle w:val="ListBullet"/>
      </w:pPr>
      <w:r>
        <w:rPr>
          <w:b/>
        </w:rPr>
        <w:t>证悟不是「我得到了什么」，而是「我心里有什么被彻底放下了」。</w:t>
      </w:r>
    </w:p>
    <w:p>
      <w:pPr>
        <w:pStyle w:val="ListBullet"/>
      </w:pPr>
      <w:r>
        <w:rPr>
          <w:b/>
        </w:rPr>
        <w:t>道心果心的直接作用是断除烦恼，不是中大奖，也不是神通无边。</w:t>
      </w:r>
    </w:p>
    <w:p>
      <w:pPr>
        <w:pStyle w:val="ListBullet"/>
      </w:pPr>
      <w:r>
        <w:rPr>
          <w:b/>
        </w:rPr>
        <w:t>八种出世间心＝四道四果；道心在前断惑，果心在后尝味。</w:t>
      </w:r>
    </w:p>
    <w:p>
      <w:pPr>
        <w:pStyle w:val="ListBullet"/>
      </w:pPr>
      <w:r>
        <w:rPr>
          <w:b/>
        </w:rPr>
        <w:t>省察智，就是证悟之后的「回头查一查」：查道、查果、查涅槃、查已断、查未断。</w:t>
      </w:r>
    </w:p>
    <w:p>
      <w:pPr>
        <w:pStyle w:val="ListBullet"/>
      </w:pPr>
      <w:r>
        <w:rPr>
          <w:b/>
        </w:rPr>
        <w:t>省察已断/未断烦恼，靠的不是感觉，是对心与心所的如实认识。</w:t>
      </w:r>
    </w:p>
    <w:p>
      <w:pPr>
        <w:pStyle w:val="ListBullet"/>
      </w:pPr>
      <w:r>
        <w:rPr>
          <w:b/>
        </w:rPr>
        <w:t>导师不会给你认证，导师只会说：继续修，继续查。</w:t>
      </w:r>
    </w:p>
    <w:p>
      <w:pPr>
        <w:pStyle w:val="ListBullet"/>
      </w:pPr>
      <w:r>
        <w:rPr>
          <w:b/>
        </w:rPr>
        <w:t>大龙长老教出两万阿拉汉，却把自己误判了六十年——所以检验证果，第一件事是谦慎，不是自信。</w:t>
      </w:r>
    </w:p>
    <w:p>
      <w:pPr>
        <w:pStyle w:val="ListBullet"/>
      </w:pPr>
      <w:r>
        <w:rPr>
          <w:b/>
        </w:rPr>
        <w:t>雷迪西亚多建议至少观察三年：不是要你怀疑自己，是要你找各种机会去检查。</w:t>
      </w:r>
    </w:p>
    <w:p>
      <w:pPr>
        <w:pStyle w:val="ListBullet"/>
      </w:pPr>
      <w:r>
        <w:rPr>
          <w:b/>
        </w:rPr>
        <w:t>涅槃里没有四界、没有色法、没有名法——见到的是寂静，不是「另一个宇宙」。</w:t>
      </w:r>
    </w:p>
    <w:p>
      <w:pPr>
        <w:pStyle w:val="ListBullet"/>
      </w:pPr>
      <w:r>
        <w:rPr>
          <w:b/>
        </w:rPr>
        <w:t>出世间不是跑去宇宙之外，是心超越诸行法。</w:t>
      </w:r>
    </w:p>
    <w:p>
      <w:pPr>
        <w:pStyle w:val="ListBullet"/>
      </w:pPr>
      <w:r>
        <w:rPr>
          <w:b/>
        </w:rPr>
        <w:t>生活禅是发现烦恼的助缘，但单单生活禅，证悟不了。</w:t>
      </w:r>
    </w:p>
    <w:p>
      <w:pPr>
        <w:pStyle w:val="ListBullet"/>
      </w:pPr>
      <w:r>
        <w:rPr>
          <w:b/>
        </w:rPr>
        <w:t>了解八心，是认识一瞬；检验证果，是保护这颗心不自我欺诳。</w:t>
      </w:r>
    </w:p>
    <w:p>
      <w:pPr>
        <w:pStyle w:val="ListBullet"/>
      </w:pPr>
      <w:r>
        <w:rPr>
          <w:b/>
        </w:rPr>
        <w:t>我们谈证果，谈的是用功，不是身份。</w:t>
      </w:r>
    </w:p>
    <w:p>
      <w:pPr>
        <w:pStyle w:val="ListBullet"/>
      </w:pPr>
      <w:r>
        <w:rPr>
          <w:b/>
        </w:rPr>
        <w:t>因缘成熟时，那一瞬自己会来；我们能做的，是把每一念看得清清楚楚。</w:t>
      </w:r>
    </w:p>
    <w:p>
      <w:pPr>
        <w:pStyle w:val="ListBullet"/>
      </w:pPr>
      <w:r>
        <w:rPr>
          <w:b/>
        </w:rPr>
        <w:t>八心是相貌，无时是速度，省察是自检，长老是警钟。</w:t>
      </w:r>
    </w:p>
    <w:p>
      <w:pPr>
        <w:pStyle w:val="ListBullet"/>
      </w:pPr>
      <w:r>
        <w:rPr>
          <w:b/>
        </w:rPr>
        <w:t>「我是不是证果了」这个念头本身，就值得警惕——它可能是微细慢心的影子。</w:t>
      </w:r>
    </w:p>
    <w:p>
      <w:pPr>
        <w:pStyle w:val="ListBullet"/>
      </w:pPr>
      <w:r>
        <w:rPr>
          <w:b/>
        </w:rPr>
        <w:t>检验证果，靠的是经论与时间，不是自我感觉，也不是他人认证。</w:t>
      </w:r>
    </w:p>
    <w:p>
      <w:pPr>
        <w:pStyle w:val="ListBullet"/>
      </w:pPr>
      <w:r>
        <w:rPr>
          <w:b/>
        </w:rPr>
        <w:t>出世间不是「跑到宇宙之外」，是心超越诸行法、以涅槃为唯一目标。</w:t>
      </w:r>
    </w:p>
    <w:p>
      <w:pPr>
        <w:pStyle w:val="ListBullet"/>
      </w:pPr>
      <w:r>
        <w:rPr>
          <w:b/>
        </w:rPr>
        <w:t>证悟不是加了什么，而是减了什么；省察不是怀疑自己，而是保护自己不自欺。</w:t>
      </w:r>
    </w:p>
    <w:p>
      <w:r>
        <w:rPr>
          <w:b/>
          <w:color w:val="1E4620"/>
          <w:sz w:val="26"/>
        </w:rPr>
        <w:t>📅 系列进度与本周定位（让法友知道「我们走到哪了」）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与本周的衔接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四圣者层次总说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本周的「八心」正是四圣者层次的「心法底盘」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预流果（须陀洹）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本周的「入流道心/果心」即初果的相貌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一来果与不还果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本周「二果断欲贪瞋恚削弱、三果断欲贪瞋恚」的延伸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阿拉汉果——究竟解脱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本周「阿拉汉道心/果心·断尽一切烦恼」是其心法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十六观智（一）名色识别到坏灭随观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观智成熟→行舍智，道心才转起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十六观智（二）从怖畏到种姓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种姓智之后，紧接着就是本周的「道智·果智」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7（本周）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道智与果智、省察智——证悟的瞬间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承上启下：观智翻过山脊的那一瞬＋证后的自检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修行全景总结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下周把这一路拉成一条线：戒定慧→七清净→十六观智→道果涅槃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主持人可用此表开场一句：「我们已经走到第7周，也就是『翻过山脊的那一瞬』；下周，我们把整条路再看一遍。」</w:t>
      </w:r>
    </w:p>
    <w:p>
      <w:r>
        <w:rPr>
          <w:b/>
          <w:color w:val="1E4620"/>
          <w:sz w:val="26"/>
        </w:rPr>
        <w:t>🏷 本讲术语小词典（可投屏，先白话后巴利语）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白话一句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出世间心（lokuttara-citta）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心超越诸行法、以涅槃为唯一目标的心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 8 种（四道心＋四果心）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道心（magga-citta）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断除/削弱相应烦恼的善心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出世间善心；如闪电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果心（phala-citta）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道心的果报，无间体验解脱之味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出世间果报心；如果之回音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akāliko（无时）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道心生起，果智无间生起，「不用等」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出世间因果与世间异熟之别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果定（phala-samāpatti）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圣者决意取涅槃为所缘而入的定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果心唯入果定时生起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省察智（paccavekkhaṇā-ñāṇa）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十六观智第十六个，证悟后回头省察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省察道·果·涅槃·已断·未断五种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有身见（sakkāya-diṭṭhi）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执着五蕴/名色为「我、真我、本体」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戒禁取（sīlabbata-parāmāsa）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误信仪式/苦行能导向解脱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疑（vicikicchā）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对三宝、三学、三世的疑惑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36 名法 / 8 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道心的名法组成与八正道支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三离心所同时具足为特征</w:t>
            </w:r>
          </w:p>
        </w:tc>
      </w:tr>
    </w:tbl>
    <w:p>
      <w:r>
        <w:rPr>
          <w:b/>
          <w:color w:val="1E4620"/>
          <w:sz w:val="26"/>
        </w:rPr>
        <w:t>🧭 本讲脉络图（板书用·一条线看懂）</w:t>
      </w:r>
    </w:p>
    <w:p>
      <w:r>
        <w:rPr>
          <w:rFonts w:ascii="Consolas" w:hAnsi="Consolas"/>
          <w:color w:val="333333"/>
          <w:sz w:val="18"/>
        </w:rPr>
        <w:t>【世间】                  【出世间·证悟的瞬间】</w:t>
      </w:r>
    </w:p>
    <w:p>
      <w:r>
        <w:rPr>
          <w:rFonts w:ascii="Consolas" w:hAnsi="Consolas"/>
          <w:color w:val="333333"/>
          <w:sz w:val="18"/>
        </w:rPr>
        <w:t>五取蕴（行世间）            ┌── 道心（如闪电·断/弱烦恼）──┐</w:t>
      </w:r>
    </w:p>
    <w:p>
      <w:r>
        <w:rPr>
          <w:rFonts w:ascii="Consolas" w:hAnsi="Consolas"/>
          <w:color w:val="333333"/>
          <w:sz w:val="18"/>
        </w:rPr>
        <w:t xml:space="preserve">  │  戒定慧次第修习         │                              │</w:t>
      </w:r>
    </w:p>
    <w:p>
      <w:r>
        <w:rPr>
          <w:rFonts w:ascii="Consolas" w:hAnsi="Consolas"/>
          <w:color w:val="333333"/>
          <w:sz w:val="18"/>
        </w:rPr>
        <w:t xml:space="preserve">  │  观照三相（无常苦无我） │  akāliko 无间（不用等）       │</w:t>
      </w:r>
    </w:p>
    <w:p>
      <w:r>
        <w:rPr>
          <w:rFonts w:ascii="Consolas" w:hAnsi="Consolas"/>
          <w:color w:val="333333"/>
          <w:sz w:val="18"/>
        </w:rPr>
        <w:t xml:space="preserve">  │  观智成熟→行舍智        └── 果心（如回音·体验解脱之味）┘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│（同一所缘：涅槃）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▼</w:t>
      </w:r>
    </w:p>
    <w:p>
      <w:r>
        <w:rPr>
          <w:rFonts w:ascii="Consolas" w:hAnsi="Consolas"/>
          <w:color w:val="333333"/>
          <w:sz w:val="18"/>
        </w:rPr>
        <w:t xml:space="preserve">  │                          ┌── 省察智（第十六个观智）──┐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省察五种：   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①道 ②果 ③涅槃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④已断烦恼 ⑤未断烦恼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└────────────────────────────┘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▼</w:t>
      </w:r>
    </w:p>
    <w:p>
      <w:r>
        <w:rPr>
          <w:rFonts w:ascii="Consolas" w:hAnsi="Consolas"/>
          <w:color w:val="333333"/>
          <w:sz w:val="18"/>
        </w:rPr>
        <w:t xml:space="preserve">  │                     检验：经论作试金石＋至少观察三年</w:t>
      </w:r>
    </w:p>
    <w:p>
      <w:r>
        <w:rPr>
          <w:rFonts w:ascii="Consolas" w:hAnsi="Consolas"/>
          <w:color w:val="333333"/>
          <w:sz w:val="18"/>
        </w:rPr>
        <w:t xml:space="preserve">  │                     警戒：大龙长老误判六十年 → 谦慎</w:t>
      </w:r>
    </w:p>
    <w:p>
      <w:r>
        <w:rPr>
          <w:rFonts w:ascii="Consolas" w:hAnsi="Consolas"/>
          <w:color w:val="333333"/>
          <w:sz w:val="18"/>
        </w:rPr>
        <w:t xml:space="preserve">  ▼</w:t>
      </w:r>
    </w:p>
    <w:p>
      <w:r>
        <w:rPr>
          <w:rFonts w:ascii="Consolas" w:hAnsi="Consolas"/>
          <w:color w:val="333333"/>
          <w:sz w:val="18"/>
        </w:rPr>
        <w:t>【八种出世间心＝四道四果】</w:t>
      </w:r>
    </w:p>
    <w:p>
      <w:r>
        <w:rPr>
          <w:rFonts w:ascii="Consolas" w:hAnsi="Consolas"/>
          <w:color w:val="333333"/>
          <w:sz w:val="18"/>
        </w:rPr>
        <w:t>入流道心·入流果心 ｜ 一来道心·一来果心 ｜ 不来道心·不来果心 ｜ 阿拉汉道心·阿拉汉果心</w:t>
      </w:r>
    </w:p>
    <w:p>
      <w:r>
        <w:rPr>
          <w:b/>
        </w:rPr>
        <w:t>一句话串起来</w:t>
      </w:r>
      <w:r>
        <w:rPr>
          <w:b w:val="0"/>
        </w:rPr>
        <w:t>：</w:t>
      </w:r>
      <w:r>
        <w:rPr>
          <w:b/>
        </w:rPr>
        <w:t>从凡夫到圣者，是「戒定慧→观照三相→观智成熟→道心（闪电）→果心（回音）→省察智（自检）」的一条线；八心是它的「相貌」，akāliko 是它的「速度」，省察智是它的「自检」，大龙长老是它的「警钟」。</w:t>
      </w:r>
    </w:p>
    <w:p>
      <w:r>
        <w:rPr>
          <w:b/>
          <w:color w:val="1E4620"/>
          <w:sz w:val="26"/>
        </w:rPr>
        <w:t>🧘 静心开场</w:t>
      </w:r>
    </w:p>
    <w:p>
      <w:r>
        <w:rPr>
          <w:b/>
        </w:rPr>
        <w:t>（主持人照读即可）</w:t>
      </w:r>
    </w:p>
    <w:p>
      <w:r>
        <w:rPr>
          <w:b w:val="0"/>
        </w:rPr>
        <w:t>诸位法友，下午好。请把身体安顿好，坐得端正而放松，双手轻轻交叠放在腿上，眼睛可以微闭，或者垂视前方一点。先做三次深长的呼吸——吸气，慢慢吸满；呼气，慢慢吐尽。再来一次……再来一次。好，现在让呼吸回到自然，不刻意控制它，只是知道：</w:t>
      </w:r>
      <w:r>
        <w:rPr>
          <w:b/>
        </w:rPr>
        <w:t>我正在呼吸。</w:t>
      </w:r>
    </w:p>
    <w:p>
      <w:r>
        <w:rPr>
          <w:b w:val="0"/>
        </w:rPr>
        <w:t>（静默约 30 秒，可敲一下引磬。）</w:t>
      </w:r>
    </w:p>
    <w:p>
      <w:r>
        <w:rPr>
          <w:b w:val="0"/>
        </w:rPr>
        <w:t>我们把心，轻轻放在这一刻。今天我们要谈一个很有趣、也很深的话题——</w:t>
      </w:r>
      <w:r>
        <w:rPr>
          <w:b/>
        </w:rPr>
        <w:t>「证悟的瞬间」</w:t>
      </w:r>
      <w:r>
        <w:rPr>
          <w:b w:val="0"/>
        </w:rPr>
        <w:t>。听起来好像很遥远，但我们不谈「谁证了没证」，我们只借古源尊者开示的文字，去看清楚：</w:t>
      </w:r>
      <w:r>
        <w:rPr>
          <w:b/>
        </w:rPr>
        <w:t>在那一瞬间，一颗心到底经历了什么翻转。</w:t>
      </w:r>
    </w:p>
    <w:p>
      <w:r>
        <w:rPr>
          <w:b w:val="0"/>
        </w:rPr>
        <w:t>在开始之前，请先在心里放一句话：</w:t>
      </w:r>
      <w:r>
        <w:rPr>
          <w:b/>
        </w:rPr>
        <w:t>「我不是来认领果位的，我是来认识一条路、也认识自己的心的。」</w:t>
      </w:r>
      <w:r>
        <w:rPr>
          <w:b w:val="0"/>
        </w:rPr>
        <w:t xml:space="preserve"> 认识自己，就已经是最好的开始了。</w:t>
      </w:r>
    </w:p>
    <w:p>
      <w:r>
        <w:rPr>
          <w:b w:val="0"/>
        </w:rPr>
        <w:t>（静默约 60 秒，可再敲一下引磬。）</w:t>
      </w:r>
    </w:p>
    <w:p>
      <w:r>
        <w:rPr>
          <w:b w:val="0"/>
        </w:rPr>
        <w:t>好，让我们带着这份放松与诚实，进入今天的共读。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：说说看：如果有一瞬间能彻底看清自己，你希望那一刻看见什么？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3532 字，供中等稍慢朗读，约 20 分钟；其余为默读／选读／延伸内容）</w:t>
      </w:r>
    </w:p>
    <w:p>
      <w:r>
        <w:rPr>
          <w:b/>
        </w:rPr>
        <w:t>材料①</w:t>
      </w:r>
      <w:r>
        <w:rPr>
          <w:b w:val="0"/>
        </w:rPr>
        <w:t xml:space="preserve"> ★核心《第107讲-出世间心-共修版.pdf》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media_id：pdf_d0dd1c0cd17209afe241ece24bf6b7b4_c017c7f112dc027181e26b9709b934c97439961422831605</w:t>
      </w:r>
    </w:p>
    <w:p>
      <w:pPr>
        <w:pStyle w:val="ListBullet"/>
      </w:pPr>
      <w:r>
        <w:rPr>
          <w:b w:val="0"/>
        </w:rPr>
        <w:t>打开方式：ima知识库搜索「第107讲-出世间心-共修版」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与读书会09第7周同文件不同段落（本讲取〈道心果心八心·道心断烦恼果心体验解脱〉，彼讲取〈涅槃与道果的证悟原理·出世间心全义：世间/出世间界定·观照三相·三解脱门·睁眼闭眼四圣谛〉）</w:t>
      </w:r>
      <w:r>
        <w:rPr>
          <w:b w:val="0"/>
        </w:rPr>
        <w:t>。[generated, not original text] 标注照常保留。</w:t>
      </w:r>
    </w:p>
    <w:p>
      <w:r>
        <w:rPr>
          <w:b/>
        </w:rPr>
        <w:t>〔出世间心＝心的超越（导读：不是跑去宇宙之外，是心超越诸行法）〕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好，我们今天开始学习八十九心的最后八个心，出世间的心。"啊！从世间出来"（笑）。我们前面讲的，不管是欲界、色界、无色界讲的都是世间心。到底是什么出世间心呢？我们很多人以前会理解为"出世间好像从我们这个世界里面跑出去了。出世间是不是在宇宙之外？"好多人都这样理解，认为出世间是在宇宙之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请大家记住，在我们佛法里面讲的出世间，是超越诸行法，超越五取蕴的这种世间。从根本上来讲，其实是心的超越，请大家记住。我们讲出世间，出世间是你的心超越了行法的世间，不会将诸行法看成常、乐、我、净的世间认知里面。因为诸行法是有为法，是无常、苦、无我的。出世间，也叫涅槃，是无为法。</w:t>
      </w:r>
    </w:p>
    <w:p>
      <w:r>
        <w:rPr>
          <w:b/>
        </w:rPr>
        <w:t>〔一、道心与果心的定义·八种出世间心的由来（导读：八心＝四道四果）〕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因为有四道、四果：须陀洹道、斯陀含道、阿那含道和阿拉汉道，对应有四个果，所以总共就是八种出世间心（后面会讲为什么会有 40 种出世间心）。道心——是断除或者减弱烦恼的那个善心。这个善心生起来，它的作用就是断除和减弱烦恼。那跟我们世间的善心和不善心有什么区别呢？世间善心生起来的时候，是造善业、积功累德。不善心生起来了干嘛呢？它是造恶业，给未来留下苦的这种可能，给自己不断地制造苦，这是不善心的作用。而道心的作用，是断除烦恼或削弱烦恼。果心就是道心这个善心的果报。果报来得最快的就是这个果心。道心生起，下一个心识刹那，无间生起的就是果心。果心是体验由于道心斩除烦恼或削弱烦恼所带来的心的解脱的体验，那种感受。果心属于果报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大家学佛、修行干什么？是为了生起出世间心——道心、果心。道心、果心的直接作用是断除烦恼，不是中大奖，也不是神通无边。道心、果心的受用，是你相应的烦恼被断除了或者被削弱了。</w:t>
      </w:r>
    </w:p>
    <w:p>
      <w:r>
        <w:rPr>
          <w:b/>
        </w:rPr>
        <w:t>〔二、八个出世间心·烦恼次第断除（导读：入流→一来→不来→阿拉汉）〕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那我们接下来看看八个出世间心。八个出世间心就是：入流道心，入流果心；一来道心，一来果心；不来道心，不来果心；阿拉汉道心，阿拉汉果心。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入流道开始，烦恼开始被部分断除。到二果的时候，所有的烦恼被进一步削弱。到三果的时候，又断除了欲贪和瞋恚。到阿拉汉道的时候，所有的烦恼全部被断除。从一个凡夫到断除所有的烦恼，至少要经历这四次的证悟。那有人会问说："你看佛陀时代有很多圣弟子啊，都是从凡夫，一个非常烦恼的凡夫，见到佛陀，听佛陀说一个四句偈，然后就证阿拉汉果了。" 他是一下子就证阿拉汉果吗？不是的。他也是在听那一个四句偈的时候，在很短的时间里面，他从初果、二果、三果、四果，道心也是这样次第生起来的。只是他的时间很短而已。因为他过去累积了无数的巴拉密，就是等到听佛陀讲这句四句偈，把最后这一层窗户纸破掉。他也是按照这四个阶段来的。</w:t>
      </w:r>
    </w:p>
    <w:p>
      <w:r>
        <w:rPr>
          <w:b/>
        </w:rPr>
        <w:t>〔三、akāliko 无时·道果无间（导读：证悟的「速度」）〕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那么我们回过头来再讲道智和果智。我们在修习法随念的时候，法随念就是 Svākkhāto bhagavatā dhammo, sandiṭṭhiko, akāliko, ehi-passiko, opanayiko, paccattaṃ veditabbo viññūhi'ti. 就是法是世尊所善说的，是自见的、无时的、来见的、导向涅槃的、是智者们可以各自证知的。佛陀所善说，前善、中善、后善，所有的教法都是这样的，不会自相矛盾的。是自见的，是你自己可以亲见的。无时的 akāliko，这个无时的，讲的就是你的巴拉密成熟的时候，道心生起，无间地，果智就生起。道心的下一个心识刹那就是果心，不用等，无需等待。无时，没有时间间隔。出世间的因果，跟我世间的因果差别就在这里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间因果，我们讲造一个善业，要等待各种因缘。叫异熟果报，异熟，就是要其他的时间才可能成熟。当然，道心和果心也是异熟，但是它的异熟是无间的，下一个心识刹那。那在世间的善恶，它是要等待很长时间才会产生果报。也正是因为这样，我们讲："善有善报，恶有恶报。" 但很多人也都觉得造恶没有恶报，行善没有善报。为什么呢？因为它不是马上能成熟的，恶报、善报都不是立竿见影。所以我们讲："不见圣者，不闻圣法。" 不听圣者教的愚痴人啊，无闻凡夫啊，他为什么喜欢造恶呢？因为他看不见造恶立即带来结果。如果造恶立即带来结果，他一定不会干。但是出世间心，只要出世间善心——道心一生起，akāliko，出世间果心就无间地生起。道心和果心缘取的对象都是涅槃。证悟涅槃，一个人证悟涅槃，就是由这个道心和果心来执行的。</w:t>
      </w:r>
    </w:p>
    <w:p>
      <w:r>
        <w:rPr>
          <w:b/>
        </w:rPr>
        <w:t>〔四、果定：证果后是否一直住于果心（导读：果心唯入果定时生起）〕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那证果了，是不是他就一直都在果心里面呢？不是这样的。只有入果定的时候，才能够生起果心。就像一个禅修者， 修完五自在，他也要决意入定，才可以投入禅相，然后入定。圣者也是这样，他只有修观智决意取涅槃为目标，再次把心投入涅槃的时候，才会投入果定。</w:t>
      </w:r>
    </w:p>
    <w:p>
      <w:r>
        <w:rPr>
          <w:b/>
        </w:rPr>
        <w:t>〔五、三解脱门（导读：道心从哪一道「门」进涅槃·略读）〕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南北传都讲三解脱门，三解脱门指的是什么？就是无常门、苦门、无我门。无常门也称为无相门。为什么无相呢？因为无常嘛，它那个相状总是不能够稳定。无常的就叫无相门，通过无相门进到涅槃的大门，就是观诸行法的无常，从无相门进入。苦，称为无愿门。为什么无愿呢？那么苦，你怎么会有愿待在那呢？你就不想在那待着。……无我，是空门。 既然无我，没有主宰，是空。无相门、无愿门、空门，三解脱门。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解脱门，是通过观察诸行法的无常相、苦相、无我相到达的。如果，你是在观察无常相的时候道心转起了，那你是从无相门进入出世间的；如果，你是观察诸行法的苦相而道心转起，你是从无愿门进入的；如果，你是在观察诸行法的无我相而道心出起的，是通过空门进入出世间，进入涅槃界的。</w:t>
      </w:r>
    </w:p>
    <w:p>
      <w:r>
        <w:rPr>
          <w:b/>
        </w:rPr>
        <w:t>材料②</w:t>
      </w:r>
      <w:r>
        <w:rPr>
          <w:b w:val="0"/>
        </w:rPr>
        <w:t xml:space="preserve"> ★核心《第108讲-出世间心2-共修版.pdf》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media_id：pdf_d0dd1c0cd17209afe241ece24bf6b7b4_490de63867091a1ae5bcdcc26257ec9f7439961422831605</w:t>
      </w:r>
    </w:p>
    <w:p>
      <w:pPr>
        <w:pStyle w:val="ListBullet"/>
      </w:pPr>
      <w:r>
        <w:rPr>
          <w:b w:val="0"/>
        </w:rPr>
        <w:t>打开方式：ima知识库搜索「第108讲-出世间心2-共修版」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，是本周「省察智五类／如何检验证果／大龙长老误判／三年检验」的★核心。[generated, not original text] 标注保留。</w:t>
      </w:r>
    </w:p>
    <w:p>
      <w:r>
        <w:rPr>
          <w:b/>
        </w:rPr>
        <w:t>〔一、省察智·五种省察（导读：证悟后的「回头查一查」）〕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昨天我们讲到了帕奥西亚多指导的怎样认识，你是不是证得道果了。根据佛陀的教导，智者可各自证知法。智者可各自证知，智者可以省察道心、果心、涅槃，这三个，以及已断除和没有断除的烦恼，五种省察的心路过程。也就是十六观智里面的道智、果智后面的那个省察智，最后第十六个省察智，就省察这五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帕奥西亚多讲到，省察道、果和涅槃的心路过程，每一位圣者都是可以生起来的。但是对于未断烦恼和已断烦恼的心路过程，那就必须通达经教、论藏，也就是对这些心所要了解。哪一些是不善心所，怎么去认识它，它有什么特相、作用、现起、近因，这些十结怎么来去观察，要有这样的教理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观察，不是那么简单地说："有一个地方摆着，有一个仓库放着 52 心所，我进去算一算。"它不是这样的检查。我们知道，心的随眠烦恼是在心流里面，不是存在某个地方的。所以禅修者应该透由什么情况去省察呢？就是去缘取各种所缘。以前我们讲，十二种不善心缘取各种所缘和对象来生起不善速行。比如初果圣者断除有身见、戒禁取和怀疑，还有论教法讲的嫉妒和悭吝。那这些不善心，前面怀疑是属于痴根的心，戒禁取和有身见属于贪根心，嫉妒和悭吝属于瞋根心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什么样的所缘容易生起这样的心，你要懂。然后去找相应的所缘，观察那个所缘，你的心面对它的时候，相应的这些心所还会不会生起来？ 你以前所有的各种贪，初果圣者还能生起，但你观察所有的这些贪后面还有没有邪见。会不会认为这些男人、女人、财物、金银财宝，有无常、苦、无我的这种特质。看到别人成就，特别是修行的人，看到人家禅那比你高，人家已经二果、三果、四果了，你会不会生起嫉妒的心。要把你最喜爱的，不管是住所、资具、财物、最喜爱的妻子儿女（对在家人来说），还有你的学识布施出去，会不会觉得舍不得。</w:t>
      </w:r>
    </w:p>
    <w:p>
      <w:r>
        <w:rPr>
          <w:b/>
        </w:rPr>
        <w:t>〔二、三年检验（导读：雷迪西亚多建议至少观察三年）〕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对这些数数的去观察，看这些不善法还会不会生起？是不是真的被断除了。即使你一两次这样检查是不够的，雷迪西亚多建议至少观察三年。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为什么要至少观察三年？至少观察三年是要找各种机会去检查。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雷迪希亚多讲："就是对于这样的事，由于能够准确的知道、判断弟子是否已经证得圣道、圣果的佛陀已经入般涅槃了，现代真正的圣者又很少，禅修者需要通过多年的检验，才知道自己是不是圣者了。"有些人可能会说，他们证入果定，他们说所有的名色都消灭了，完全不知道是什么。帕奥西亚多讲："有些人可能是真的，但不一定有的人都是。因此有必要依据经论来检验他是不是真的证入果定。"</w:t>
      </w:r>
    </w:p>
    <w:p>
      <w:r>
        <w:rPr>
          <w:b/>
        </w:rPr>
        <w:t>〔三、大龙长老（大龙长老误判）案例（导读：本讲的心理安全锚点）〕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雷迪西亚多举这个例子，大家都很熟悉了。mahānāgā大龙长老教出来两万个阿拉汉弟子。这个事件发生的时候大龙长老应该八、九十岁了，因为他认为在 60年前他已经证得阿拉汉。然后他的其中一个阿拉汉弟子叫 dhammadinna，就是法施长老。这位阿拉汉住在另外的地方，有一天，他将心朝向他的老师，观察老师是不是证得阿拉汉圣果。阿拉汉有神通，他可以去观察同等以及更低的人的果位。结果发现他的老师还是个凡夫。他接着再观察发现，如果他不去帮助他的老师，大龙长老这一生都不会证得圣道、圣果，他会以凡夫的生命去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所以，他就以神通从虚空飞到他老师的住处。见到以后，他向老师顶礼，做弟子应尽的义务（倒水、给师父捏捏脚、按摩、看师父有什么事情需要做，问候老师）。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大龙长老就问："你来这里干嘛？" 他就跟老师讲："主要是想请教问题。" 大龙长老说："你随便问吧！" 法施长老问了 1000个阿拉汉才回答的了的问题，大龙长老都能够对答如流。从学识的角度上来讲，大龙长老的认知、知见，像一位阿拉汉。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法施长老没办法，他就问老师说："老师，你会不会有神变智（神通的一种，可以变很多东西出来）？" 大龙长老说："没有问题啊！" 法施长老说："你可不可以变出一头大白象？"老师就做到了。 法施长老又说："你能不能让那头大白象把鼻子放到嘴巴里，发出很恐怖的声音，扬起象牙向您直接冲过来。" 老师说："简单啊！"他老师就这样做到了。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当老师变出来的这头大白象竖起象牙，真的向他这个地方冲过来的时候，大龙长老赶紧爬起来要跑了。法施长老拉着他老师的袈裟说："Bhante，阿拉汉还会有恐惧吗？"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这个时候大龙长老恍然大悟："原来自己还是个凡夫。"因为阿拉汉已经断除了所有的烦恼，包括瞋，dosa 就是恐惧、害怕都不会有的。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大龙长老知道弟子是来帮他的，所以他就向他的弟子法施 threo请教业处。据说法施长老是教他有关 32身分的业处。有一个说法，说大龙长老听完这个业处，起来走在经行道上，经行道还没走完就证阿拉汉了。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雷迪希亚多说："大龙长老不是一个对经教无知的人，他教导了很多学生证得阿拉汉。阿拉汉的智慧，阿拉汉所能理解、了解的，他好像也都明白。而且他自己也认为自己是阿拉汉。某种程度上来讲，他也会检查。他不是一个只懂经教的人，他也是懂止观的。所以他也会认为生起道智、果智，他也检查他的道心、果心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理论上来讲，虽然雷迪西亚多没这么讲，但是我们这么想，他也是该做的都会去做。而且据说他 60年时间里面都是在正念具足的状态下，没有一刻失去正念。他的正念是如此之强大，乃至于在睡梦之中，我们知道，阿拉汉是不会做梦的，也就是大龙长老 60年时间没有做过梦。这样的正念力量，所以他认为自己已经断尽烦恼了，而实际上没有。很微细的无明烦恼潜伏了 60年。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他不单有很强大的教理知识，他的止观定力也很强大，这样的智慧和他的定慧的功德，令无明烦恼完全潜伏，生不起来。而且他的知识，他也认为自己是取涅槃为所缘达到道智、果智。他觉得体验到涅槃了，有道智、果智。</w:t>
      </w:r>
    </w:p>
    <w:p>
      <w:r>
        <w:rPr>
          <w:b/>
        </w:rPr>
        <w:t>〔四、如何检验是否证果·进入果定·验涅槃所缘（导读：经论＋时间作试金石）〕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圣者必须审查道和果。什么是道和果呢？就是证得道、果智的圣者，能够检查所证得的道智、果智心里有多少个名法、有多少个道支。如果这位禅修者是在观察色法或者普通的名法，乃至于初禅的名法，这三类的无常相、或者苦相、或者无我相的时候，他的道智生起，在他的道智中就会有37个名法，8个道支具足。……这就是禅修者通过观察色法、普通的名法乃至于初禅的名法，而道智转起的道心的心所的组成。那我们看到，这样的心所组成跟悦俱智相应善心是很像的。唯一不同的是，欲界的悦俱智相应善心的三离心所只会生起其中一个。但是对于圣者来讲，他的道心和果心这三离心所（正语、正业、正命）一定是同时具足的，这三个心所同时存在。……这时你的道心会有 37个名法，就是 36个心所再加一个心识。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道论》讲怎么进入果定呢？想再进入果定的圣弟子应当到空闲寂静处，依生灭等而观诸行。什么意思呢？想证入果定的圣者应该在安静的地方继续修行观禅。……他正确的就是要修观禅，从生灭随观智开始，看诸法的生灭，观照诸法的生灭相，然后到坏灭智，逐次到达行舍智、随顺智、果智，这样生起来。虽然他的观智次第转起可能速度很快，他也是要通过对诸行法所缘，观察它的生灭、坏灭，次第的智慧转入果定而进入安止。……大慧者是三个随顺智，然后就是果心；中慧者就是四个随顺智，然后进入果心。……果定也是一种禅那速行心，只是取涅槃为所缘而证入安止的状态。……一个圣者在果定的时候，两种法还存在，一个是所缘——涅槃，还有一个就是观察所缘的智（果心的名法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一个禅修者认为他已经证得涅槃，还需要检查道心和果心所缘取的所缘是涅槃。涅槃都是没有名色的。圣者如果认为是证悟涅槃的话，他要在涅槃的所缘里面观察有没有四界、有没有名法。涅槃的所缘你要观察，除了涅槃还有没有色法，色法就可以观察你有没有四界。佛陀讲："地、水、火、风四界不能在涅槃里面生起。如果没有四界，那么依四界而生起的所造色也不会存在。由于色法不存在，依色法而转起的名法，对五蕴界的生命来讲，也就不存在。"所以在无为涅槃界，名色是完全不存在的。……因为依然还是有一些人观察不准确，或者他自己认为是这样的。大龙长老都会犯这样的错误，更不用说一般的人。</w:t>
      </w:r>
    </w:p>
    <w:p>
      <w:r>
        <w:rPr>
          <w:b/>
        </w:rPr>
        <w:t>材料③</w:t>
      </w:r>
      <w:r>
        <w:rPr>
          <w:b w:val="0"/>
        </w:rPr>
        <w:t>《第107课-出世间心-云观90天》（音声）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media_id：soundrecording_d0dd1c0cd17209afe241ece24bf6b7b4_80f0f6772a6b913e02622de3443fccd47439961422831605</w:t>
      </w:r>
    </w:p>
    <w:p>
      <w:pPr>
        <w:pStyle w:val="ListBullet"/>
      </w:pPr>
      <w:r>
        <w:rPr>
          <w:b w:val="0"/>
        </w:rPr>
        <w:t>打开方式：ima知识库搜索「第107课-出世间心-云观90天」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；与材料①同讲次两版本并用，取口语展开段。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；[generated, not original text] 标注保留。</w:t>
      </w:r>
    </w:p>
    <w:p>
      <w:r>
        <w:rPr>
          <w:b/>
        </w:rPr>
        <w:t>〔出世间心是心的超越·道心果心（音声口语版）〕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[00:04:50.700] 一旦美人阿萨瓦卡亚我行好都。伊达西拉咪巴拉萨。But者有好do。撒都撒都撒度。各位贤友好，我们今天开始学习八十九星的最后八个心，看出世间的心，从世间里面出来。我们前面讲的，不管是欲界、色界、无色界，讲的都是世间心。那处世艰辛到底指的是什么处世艰辛呢？我们很多人以前会理解为出世间，好像从我们这个世界里面跑出去了，出世间是不是在宇宙之外？很多人都有这样的理解，就认为出世间是在宇宙之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[00:12:02.980] 请大家记住，我们讲出世间，出世间是你的心超越的刑法的世间，不会再落在这种无常苦无我的刑法的这种世间认知里面。因为诸行法是有为法，他就是无常苦无我。那你的心只取这个无曲运，那你的心也会跟着无常苦我，那你能超越呢，那就是另外一个角度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[00:12:49.600] 所以另外一个时间，我们称为叫涅盘，叫出世间也叫涅盘，也叫无为法。我们前面上的课讲的这个欲界、色界、无色界的心，就称为世间心。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[00:17:39.400] 这是道心的作用，果心呢？果心呢，就是这个道心，这个道，这个善心的果报。我们以前讲过，果报来得最快的就是这个果心。道心升起，下一个心之刹那无间生起的就是这个果心。果心就是要体验由于道心所斩除烦恼，或者削弱烦恼所带来的心的解脱的体验，那种感受。果心是属于果报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[00:18:29.320] 好，那出世艰心，道心果心到底怎么升起来呢？所以我们要明白。大家学佛，修行，学佛修行干什么？是为了处世见心、道心、国心的生起。那当心果心升起，它是干嘛用？断除烦恼。一定是断除我们的烦恼。道心果心升起来，它的直接作用是断除烦恼，而不是有其他的一个什么金光闪闪的东西冒出来，你中大彩了，中大奖了这种，然后神通无边，这样诸如此类的。不是这个概念，它的直接的真正的受用是你烦恼被断除了，相应的烦恼被断除或者被削弱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[00:24:01.950] 禅修者需要不断的观照诸行法的无常相，就是生灭相，无常相就是生灭相。苦相，苦相就是受无常逼迫的那种状态。还有无我相，在思维一致的阶段，你有四十种修无常相、苦相和无我相的方法。那后一时你观照各种名法，一时观照色法，一时观照内在的色名色，一时观照外在的名色，一时观照五蕴，一时观照十二处，一时观照十八界，一时观照缘起，然后，一时观照这些行法的无常相，一时观照这些行法的苦相，一时观照这些行法的无我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[00:25:27.500] 好，比如出国，大日一升起，你的五下分节，不是下五下分节，你的这个：借进去、有深见和怀疑。那么按照论教法，就是你的季度和天命，就同时被这些烦恼斩除了，就是一个性资差了。在这一个性质刹那之后，你就成为一个完全不同的人了。之前你是一个凡夫，这个心思刹那一过去，你就成为圣者。那这个性质差呢，断除了相应烦恼以后，接着下来，果心又生起来，体验解脱的这个味道，解脱之味。所以道心是出世间善心，果心是出世间果报心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[00:30:51.000] 也有这种感觉。这种生命是如此的苦迫，你不知道他为什么会这样，生命你根本抓不住它，苦破无我。这种感觉你要出来，你观察的是这种。所以观察这个完以后呢，我们讲三解脱门，南北传都讲三解脱门，三解脱门指的是什么。</w:t>
      </w:r>
    </w:p>
    <w:p>
      <w:r>
        <w:rPr>
          <w:b/>
        </w:rPr>
        <w:t>材料④</w:t>
      </w:r>
      <w:r>
        <w:rPr>
          <w:b w:val="0"/>
        </w:rPr>
        <w:t>《第108课-出世间心2-云观90天》（音声）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media_id：soundrecording_d0dd1c0cd17209afe241ece24bf6b7b4_171988786a8e926879ecc383a7eef40f7439961422831605</w:t>
      </w:r>
    </w:p>
    <w:p>
      <w:pPr>
        <w:pStyle w:val="ListBullet"/>
      </w:pPr>
      <w:r>
        <w:rPr>
          <w:b w:val="0"/>
        </w:rPr>
        <w:t>打开方式：ima知识库搜索「第108课-出世间心2-云观90天」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；与材料②同讲次两版本并用，取口语展开段。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；知识库最早时间码 [00:00:51.160]，开场约 51 秒无逐字文本，如实注明；[generated, not original text] 标注保留。</w:t>
      </w:r>
    </w:p>
    <w:p>
      <w:r>
        <w:rPr>
          <w:b/>
        </w:rPr>
        <w:t>〔省察智五种省察·三年检验·大龙长老·圣者必须审查道与果（音声口语版）〕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[00:05:19.580] 如何正知呢？就是智者可以审查道、道心、果心，还有涅盘。这是三个，以及还有没有断除或者没有断除的烦恼，就审查它已经断了，还有没有断的烦恼？就是五种审查的心路过程，那也就是我们十六观字里面，道心、果心、道字、果字后面的那个审查制，最后第十六个审查制，就审查这五种。那他学都讲到：审查道果和涅盘的心入过程，每一位圣者都是可以生起来的。但是对于未断烦恼和已断烦恼的心路过程，那就必须通达经教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[00:07:57.440] 那比如说你，对于出国胜者，断除有声见、戒禁取和怀疑，还有孟教法讲的嫉妒和强硬。那么这些不上心，前面这个怀疑是属于吃根的；心安。借近曲和有生间，它是属于贪根型的；嫉妒和强硬，这属于嗔根心路。那什样的所缘，他容易生起这样的心，你要懂，然后去找相应的所源，观察那个所缘，你的心是置它、面对它的时候，相应的这些心锁还会不会升起来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[00:10:18.445] 所以雷迪西亚多建议至少观察三年。他说，为什么会至少要观察三年呢？至少观察三年不是蛮呆的，那是找各种机会去检查。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[00:11:08.800] 他有其中一个阿拉汉弟子，叫南玛丁娜，就是法师长老。这位阿拉汉呢，他住在另外的地方，他有一天，那些突然间，他就……阿拉汉一般他不会随便想吃，他就心朝向他的老师。那他就观察他老师是不是真的阿拉汉果。因为阿拉汉呢，他有神通，他可以去观察同等以及更低的人的果位。他就用神通观察他老师，结果发现他的老师呢，还是个凡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[00:14:19.910] 要跑了，这个时候呢，这个法师长老呢，就拉着他老师的家长说，班爹。阿拉汉还会有恐惧吗？这个时候大龙长老恍然大悟，这句话。原来自己还是个凡夫嘞，因为阿拉汉呢，他已经断除了所有的烦恼，包括撑，抖洒就是恐惧害怕，他不会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[00:16:41.500] 乃至于在睡梦之中，我们知道阿拉汉是不会做梦的。也就是大龙长老，他是可以六十年时间没有做过梦，这样的这种正念的力量。所以他认为自己已经断一切烦恼了，而实际上没有，这个很微细的烦恼，无名烦恼潜伏了六十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[00:18:26.300] 那有些人可能会说，他们真的正入果定，他们会讲说，所有的名色都消灭了，我完全不知道是什么。那包括希亚都讲这些人。有些人可能是真的，但不一定所有人都是。因此呢，有必要依据经论来检验他是不是真的正如果定。那圣者必须审查道和果。那什么是道和果呢？就证得圣果智的圣者，道果智的圣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[00:19:14.760] 他能够检查所证的这个道字和果字里面，这个心里面，有多少个明法，有多少个道之。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[00:26:43.340] 你观察的是色法？是民法。观察的是欲界名法还是色界的名法，还是无色界的名法？那他就能很清楚看到他的倒置是在什么样的状态下转起的。而你每一次去看它都是一样的。那如果这样能做到，就检查你的道心和果心，那接着下来呢，看是你能不能够随时随地再进入果定。清净道论讲怎么进入果定呢？就想再进入果定的圣弟子，应当到空闲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分享规则（先讲一遍）</w:t>
      </w:r>
      <w:r>
        <w:rPr>
          <w:b w:val="0"/>
        </w:rPr>
        <w:t>：①自愿为限，不想说可以</w:t>
      </w:r>
      <w:r>
        <w:rPr>
          <w:b/>
        </w:rPr>
        <w:t>随时说「我跳过」</w:t>
      </w:r>
      <w:r>
        <w:rPr>
          <w:b w:val="0"/>
        </w:rPr>
        <w:t xml:space="preserve">；②每人 </w:t>
      </w:r>
      <w:r>
        <w:rPr>
          <w:b/>
        </w:rPr>
        <w:t>1.5 分钟</w:t>
      </w:r>
      <w:r>
        <w:rPr>
          <w:b w:val="0"/>
        </w:rPr>
        <w:t>，主持人计时；③</w:t>
      </w:r>
      <w:r>
        <w:rPr>
          <w:b/>
        </w:rPr>
        <w:t>不评判、不比较、不给建议、不给标签</w:t>
      </w:r>
      <w:r>
        <w:rPr>
          <w:b w:val="0"/>
        </w:rPr>
        <w:t>，只说自己的体会；④</w:t>
      </w:r>
      <w:r>
        <w:rPr>
          <w:b/>
        </w:rPr>
        <w:t>只分享「我自己的感受与疑问」，不评论任何人的修行高下</w:t>
      </w:r>
      <w:r>
        <w:rPr>
          <w:b w:val="0"/>
        </w:rPr>
        <w:t>。</w:t>
      </w:r>
    </w:p>
    <w:p>
      <w:r>
        <w:rPr>
          <w:b/>
        </w:rPr>
        <w:t>起手问题（任选 1–2 个，轮流答）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材料①说「道心果心的直接作用是断除烦恼，不是中大奖，也不是神通无边」。</w:t>
      </w:r>
      <w:r>
        <w:rPr>
          <w:b/>
        </w:rPr>
        <w:t>这句话给你的第一感觉是什么？</w:t>
      </w:r>
      <w:r>
        <w:rPr>
          <w:b w:val="0"/>
        </w:rPr>
        <w:t xml:space="preserve"> 是安心，是失落，还是别的？请用一句话说。</w:t>
      </w:r>
    </w:p>
    <w:p>
      <w:pPr>
        <w:pStyle w:val="ListNumber"/>
      </w:pPr>
      <w:r>
        <w:rPr>
          <w:b w:val="0"/>
        </w:rPr>
        <w:t>八个出世间心的名字（入流/一来/不来/阿拉汉 的道心、果心）里，</w:t>
      </w:r>
      <w:r>
        <w:rPr>
          <w:b/>
        </w:rPr>
        <w:t>哪一个词让你最有触动、最想弄明白？为什么？</w:t>
      </w:r>
    </w:p>
    <w:p>
      <w:pPr>
        <w:pStyle w:val="ListNumber"/>
      </w:pPr>
      <w:r>
        <w:rPr>
          <w:b w:val="0"/>
        </w:rPr>
        <w:t>材料里说，省察智要回头省察「已断的烦恼」和「未断的烦恼」。</w:t>
      </w:r>
      <w:r>
        <w:rPr>
          <w:b/>
        </w:rPr>
        <w:t>如果让你此刻回头「省察」一下自己，你最想看清的是哪一种烦恼？</w:t>
      </w:r>
      <w:r>
        <w:rPr>
          <w:b w:val="0"/>
        </w:rPr>
        <w:t>（可以只说「我还不想说」，也可以只说一个词。）</w:t>
      </w:r>
    </w:p>
    <w:p>
      <w:pPr>
        <w:pStyle w:val="ListNumber"/>
      </w:pPr>
      <w:r>
        <w:rPr>
          <w:b w:val="0"/>
        </w:rPr>
        <w:t>（若时间富余）听「大龙长老」这个故事，</w:t>
      </w:r>
      <w:r>
        <w:rPr>
          <w:b/>
        </w:rPr>
        <w:t>你心里冒出的第一个念头是什么？</w:t>
      </w:r>
      <w:r>
        <w:rPr>
          <w:b w:val="0"/>
        </w:rPr>
        <w:t>（提醒：不评判自己，也不评判他人。）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第 1 问（由浅入深·认识一瞬）：道智与果智，同一条心路上「紧接着的两个刹那」，你可以用生活里的什么比喻来理解「无时的 akāliko——不用等，无需等待」？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引导提示：可以把「道智」比作</w:t>
      </w:r>
      <w:r>
        <w:rPr>
          <w:b/>
        </w:rPr>
        <w:t>闪电</w:t>
      </w:r>
      <w:r>
        <w:rPr>
          <w:b w:val="0"/>
        </w:rPr>
        <w:t>（刹那照亮、斩断），把「果智」比作</w:t>
      </w:r>
      <w:r>
        <w:rPr>
          <w:b/>
        </w:rPr>
        <w:t>紧跟着的雷声或回音</w:t>
      </w:r>
      <w:r>
        <w:rPr>
          <w:b w:val="0"/>
        </w:rPr>
        <w:t>——它们之间没有等待。请体会：为什么尊者要说「证悟不是努力去『等到』果，而是因缘成熟时『无间』生起」。讨论里可回指：世间善业要等很久才结果（异熟），而道果是「无间」的异熟——这正是出世间因果的特别之处。可进一步：</w:t>
      </w:r>
      <w:r>
        <w:rPr>
          <w:b/>
        </w:rPr>
        <w:t>「无间」这个词，对你「不要着急、只须备好因缘」有什么启发？</w:t>
      </w:r>
      <w:r>
        <w:rPr>
          <w:b w:val="0"/>
        </w:rPr>
        <w:t xml:space="preserve"> </w:t>
      </w:r>
      <w:r>
        <w:rPr>
          <w:b/>
        </w:rPr>
        <w:t>（主持人注意：这一问只谈「原理的体会」，不谈「谁证了没证」。）</w:t>
      </w:r>
    </w:p>
    <w:p>
      <w:r>
        <w:rPr>
          <w:b/>
        </w:rPr>
        <w:t>第 2 问（深入·认识自检）：省察智要省察「道、果、涅槃、已断烦恼、未断烦恼」五种。为什么尊者说——前三种『每位圣者都能现起』，而『已断/未断烦恼』必须通达经论？这对我们平常人有什么启发？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引导提示：省察不是「进仓库数五十二心所」，而是</w:t>
      </w:r>
      <w:r>
        <w:rPr>
          <w:b/>
        </w:rPr>
        <w:t>去面对各种所缘，看相应烦恼还生不生</w:t>
      </w:r>
      <w:r>
        <w:rPr>
          <w:b w:val="0"/>
        </w:rPr>
        <w:t>。例如：看到别人修行比自己好，</w:t>
      </w:r>
      <w:r>
        <w:rPr>
          <w:b/>
        </w:rPr>
        <w:t>会不会生起嫉妒</w:t>
      </w:r>
      <w:r>
        <w:rPr>
          <w:b w:val="0"/>
        </w:rPr>
        <w:t>？要布施最喜爱的财物、学识，</w:t>
      </w:r>
      <w:r>
        <w:rPr>
          <w:b/>
        </w:rPr>
        <w:t>会不会舍不得</w:t>
      </w:r>
      <w:r>
        <w:rPr>
          <w:b w:val="0"/>
        </w:rPr>
        <w:t>？请讨论：</w:t>
      </w:r>
      <w:r>
        <w:rPr>
          <w:b/>
        </w:rPr>
        <w:t>「知道自己断了什么」，为什么需要「认识自己的心」作为基础</w:t>
      </w:r>
      <w:r>
        <w:rPr>
          <w:b w:val="0"/>
        </w:rPr>
        <w:t>？ 由此可自然过渡到——</w:t>
      </w:r>
      <w:r>
        <w:rPr>
          <w:b/>
        </w:rPr>
        <w:t>我们平常人最该做的，是把这份「自检精神」用在日常：我今天的贪、瞋、慢，面对不同所缘时，是强了还是弱了？</w:t>
      </w:r>
      <w:r>
        <w:rPr>
          <w:b w:val="0"/>
        </w:rPr>
        <w:t xml:space="preserve"> 讨论中可请法友举一个「最近一次看见自己烦恼」的小例子（自愿）。</w:t>
      </w:r>
    </w:p>
    <w:p>
      <w:r>
        <w:rPr>
          <w:b/>
        </w:rPr>
        <w:t>第 3 问（升华·心理安全与谦慎）：大龙长老教出两万阿拉汉、六十年不失正念（连梦都不做），却把自己误判了六十年。雷迪西亚多因此建议「至少观察三年」。这个故事，让你对「证果」这件事，多了一份什么？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引导提示：请把讨论引向</w:t>
      </w:r>
      <w:r>
        <w:rPr>
          <w:b/>
        </w:rPr>
        <w:t>谦慎</w:t>
      </w:r>
      <w:r>
        <w:rPr>
          <w:b w:val="0"/>
        </w:rPr>
        <w:t>，而不是</w:t>
      </w:r>
      <w:r>
        <w:rPr>
          <w:b/>
        </w:rPr>
        <w:t>怀疑</w:t>
      </w:r>
      <w:r>
        <w:rPr>
          <w:b w:val="0"/>
        </w:rPr>
        <w:t xml:space="preserve">。三个可点的方向：① </w:t>
      </w:r>
      <w:r>
        <w:rPr>
          <w:b/>
        </w:rPr>
        <w:t>「我是不是证果了」这个念头本身，就值得警惕</w:t>
      </w:r>
      <w:r>
        <w:rPr>
          <w:b w:val="0"/>
        </w:rPr>
        <w:t xml:space="preserve">——它可能正是微细慢心的影子；② </w:t>
      </w:r>
      <w:r>
        <w:rPr>
          <w:b/>
        </w:rPr>
        <w:t>检验证果，靠的是经论与时间，而不是自我感觉或他人认证</w:t>
      </w:r>
      <w:r>
        <w:rPr>
          <w:b w:val="0"/>
        </w:rPr>
        <w:t>；③ 对</w:t>
      </w:r>
      <w:r>
        <w:rPr>
          <w:b/>
        </w:rPr>
        <w:t>他人</w:t>
      </w:r>
      <w:r>
        <w:rPr>
          <w:b w:val="0"/>
        </w:rPr>
        <w:t>：</w:t>
      </w:r>
      <w:r>
        <w:rPr>
          <w:b/>
        </w:rPr>
        <w:t>我们连自己都看不清，更没有资格去断言别人证没证果。</w:t>
      </w:r>
      <w:r>
        <w:rPr>
          <w:b w:val="0"/>
        </w:rPr>
        <w:t xml:space="preserve"> 主持人在此重申心理安全：</w:t>
      </w:r>
      <w:r>
        <w:rPr>
          <w:b/>
        </w:rPr>
        <w:t>不自我标榜证果、不与他人比较证量、不轻断他人证量。</w:t>
      </w:r>
      <w:r>
        <w:rPr>
          <w:b w:val="0"/>
        </w:rPr>
        <w:t>（若有人因此焦虑，提示：可以把重点放回「当下的戒定慧实践」，回到呼吸三次。）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【现象】道智、果智、省察智，你听下来最想弄懂哪一个？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【影响】把「证悟的瞬间」当成可以炫耀的成果，会有什么风险？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【应对】这周你愿意怎么用「经论与多年时间检验」这一句，来安自己的心？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「一念斩断·生灭随观」引导词（主持人照读即可）</w:t>
      </w:r>
    </w:p>
    <w:p>
      <w:r>
        <w:rPr>
          <w:b w:val="0"/>
        </w:rPr>
        <w:t>请把身体坐端正，眼睛微闭，先做三次深呼吸。吸气……呼气……让身心松下来。</w:t>
      </w:r>
    </w:p>
    <w:p>
      <w:r>
        <w:rPr>
          <w:b w:val="0"/>
        </w:rPr>
        <w:t>现在，我们借古源尊者讲的「道智如闪电」这个意象，来看一看自己的心。</w:t>
      </w:r>
      <w:r>
        <w:rPr>
          <w:b/>
        </w:rPr>
        <w:t>我们不去追求证悟，我们只是练习「如实地看」。</w:t>
      </w:r>
    </w:p>
    <w:p>
      <w:r>
        <w:rPr>
          <w:b w:val="0"/>
        </w:rPr>
        <w:t>先觉知一个当下生起的念头——可以是一个声音、一个身体的感受，或一个飘来的想法。</w:t>
      </w:r>
      <w:r>
        <w:rPr>
          <w:b/>
        </w:rPr>
        <w:t>轻轻地知道它生起，再轻轻地知道它灭去。</w:t>
      </w:r>
      <w:r>
        <w:rPr>
          <w:b w:val="0"/>
        </w:rPr>
        <w:t xml:space="preserve"> 生起……灭去……生起……灭去。不要抓住它，也不要推开它，只是看着它「来了又走」。</w:t>
      </w:r>
    </w:p>
    <w:p>
      <w:r>
        <w:rPr>
          <w:b w:val="0"/>
        </w:rPr>
        <w:t>如果在看的时候，心里冒出一点特别的感受——比如平静、喜悦、光明、或者「我今天状态真好」——</w:t>
      </w:r>
      <w:r>
        <w:rPr>
          <w:b/>
        </w:rPr>
        <w:t>请不要停留，也不要去认同它</w:t>
      </w:r>
      <w:r>
        <w:rPr>
          <w:b w:val="0"/>
        </w:rPr>
        <w:t>。尊者说得很清楚：</w:t>
      </w:r>
      <w:r>
        <w:rPr>
          <w:b/>
        </w:rPr>
        <w:t>连十种观的杂染都要「看它也是无常、苦、无我」</w:t>
      </w:r>
      <w:r>
        <w:rPr>
          <w:b w:val="0"/>
        </w:rPr>
        <w:t>。</w:t>
      </w:r>
      <w:r>
        <w:rPr>
          <w:b/>
        </w:rPr>
        <w:t>只要还能被观察到的，都让它过去。</w:t>
      </w:r>
    </w:p>
    <w:p>
      <w:r>
        <w:rPr>
          <w:b w:val="0"/>
        </w:rPr>
        <w:t>现在，请在心里轻轻地问自己三个问题，每问一个，停一次呼吸：</w:t>
      </w:r>
    </w:p>
    <w:p>
      <w:pPr>
        <w:pStyle w:val="ListBullet"/>
      </w:pPr>
      <w:r>
        <w:rPr>
          <w:b w:val="0"/>
        </w:rPr>
        <w:t>第一个：</w:t>
      </w:r>
      <w:r>
        <w:rPr>
          <w:b/>
        </w:rPr>
        <w:t>此刻，我心里有没有一丝「我修行不错」的得意？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第二个：</w:t>
      </w:r>
      <w:r>
        <w:rPr>
          <w:b/>
        </w:rPr>
        <w:t>此刻，我最放不下的那一点「我」，是什么？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第三个：</w:t>
      </w:r>
      <w:r>
        <w:rPr>
          <w:b/>
        </w:rPr>
        <w:t>此刻，我愿不愿意继续用功，而不管自己「到了哪一级」？</w:t>
      </w:r>
      <w:r>
        <w:rPr>
          <w:b w:val="0"/>
        </w:rPr>
        <w:t xml:space="preserve"> 看到这份愿，就把它轻轻收在心里。</w:t>
      </w:r>
    </w:p>
    <w:p>
      <w:r>
        <w:rPr>
          <w:b w:val="0"/>
        </w:rPr>
        <w:t>好，把注意力带回呼吸。三次自然的呼吸……慢慢睁开眼睛。</w:t>
      </w:r>
    </w:p>
    <w:p>
      <w:r>
        <w:rPr>
          <w:b/>
        </w:rPr>
        <w:t>（主持人小结）</w:t>
      </w:r>
      <w:r>
        <w:rPr>
          <w:b w:val="0"/>
        </w:rPr>
        <w:t>：道智如闪电，果智如回音。我们能做的，不是去「制造」那一瞬，而是</w:t>
      </w:r>
      <w:r>
        <w:rPr>
          <w:b/>
        </w:rPr>
        <w:t>把当下的每一念，看得清清楚楚</w:t>
      </w:r>
      <w:r>
        <w:rPr>
          <w:b w:val="0"/>
        </w:rPr>
        <w:t>——因缘成熟时，它自己会来。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扩展话题 1：从「八种出世间心」到「四十种出世间心」</w:t>
      </w:r>
    </w:p>
    <w:p>
      <w:r>
        <w:rPr>
          <w:b w:val="0"/>
        </w:rPr>
        <w:t>材料①留了一个伏笔——「后面会讲为什么会有 40 种出世间心」。若时间富余，可与大家做一个「存疑清单」：为什么八种会展开成四十种？（提示：与「五种禅那＋四道果」的搭配有关。）</w:t>
      </w:r>
      <w:r>
        <w:rPr>
          <w:b/>
        </w:rPr>
        <w:t>此处只作悬念，不展开——涉心所/禅那与心路机制，详见读书会14/15，本周不深讲。</w:t>
      </w:r>
    </w:p>
    <w:p>
      <w:r>
        <w:rPr>
          <w:b/>
        </w:rPr>
        <w:t>扩展话题 2：为什么「涅槃里没有四界、没有名色」这么重要？</w:t>
      </w:r>
    </w:p>
    <w:p>
      <w:r>
        <w:rPr>
          <w:b w:val="0"/>
        </w:rPr>
        <w:t>材料②说：验涅槃所缘时，要看里面「有没有四界、有没有名法」——「地、水、火、风四界不能在涅槃里面生起」。可请老参用法友分享：这句话对「出世间＝心的超越，不是宇宙之外的地方」这一理解，提供了怎样的印证？</w:t>
      </w:r>
      <w:r>
        <w:rPr>
          <w:b/>
        </w:rPr>
        <w:t>（提示：若有人联想到「空、光明、觉性」等说法，主持人可温和回指材料①「生活禅＋觉性、本性，会和古印度真我结合」的提醒，但不展开诤论，只作边界标注。）</w:t>
      </w:r>
    </w:p>
    <w:p>
      <w:r>
        <w:rPr>
          <w:b/>
        </w:rPr>
        <w:t>扩展话题 3（轻）：给自己的「省察三问」做成一张小卡</w:t>
      </w:r>
    </w:p>
    <w:p>
      <w:r>
        <w:rPr>
          <w:b w:val="0"/>
        </w:rPr>
        <w:t>把本周作业的「证悟自检三问」做成一张可随身携带的小卡，一周里随时拿出来问自己一次。</w:t>
      </w:r>
      <w:r>
        <w:rPr>
          <w:b/>
        </w:rPr>
        <w:t>这不是「考核」，是「陪伴」。</w:t>
      </w:r>
    </w:p>
    <w:p>
      <w:r>
        <w:rPr>
          <w:b/>
        </w:rPr>
        <w:t>延伸阅读条目（见文末「延伸阅读」表）</w:t>
      </w:r>
      <w:r>
        <w:rPr>
          <w:b w:val="0"/>
        </w:rPr>
        <w:t>：建议把材料③④的音声作为课后自听材料；后续「灭尽定」「果定与心路」细节，属读书会14/15范畴，不展开。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总结引导（主持人照读即可）</w:t>
      </w:r>
    </w:p>
    <w:p>
      <w:r>
        <w:rPr>
          <w:b w:val="0"/>
        </w:rPr>
        <w:t>今天我们走了很近、也很深的一段路——「证悟的瞬间」。我们把三句话带回家：</w:t>
      </w:r>
    </w:p>
    <w:p>
      <w:r>
        <w:rPr>
          <w:b/>
        </w:rPr>
        <w:t>第一句</w:t>
      </w:r>
      <w:r>
        <w:rPr>
          <w:b w:val="0"/>
        </w:rPr>
        <w:t>：</w:t>
      </w:r>
      <w:r>
        <w:rPr>
          <w:b/>
        </w:rPr>
        <w:t>道智与果智，是同一条心路上紧接着的两个刹那。</w:t>
      </w:r>
      <w:r>
        <w:rPr>
          <w:b w:val="0"/>
        </w:rPr>
        <w:t xml:space="preserve"> 道智像闪电，斩断（或削弱）相应的烦恼；果智无间生起，尝到解脱之味。这就是 akāliko——「不用等，无需等待」。</w:t>
      </w:r>
    </w:p>
    <w:p>
      <w:r>
        <w:rPr>
          <w:b/>
        </w:rPr>
        <w:t>第二句</w:t>
      </w:r>
      <w:r>
        <w:rPr>
          <w:b w:val="0"/>
        </w:rPr>
        <w:t>：</w:t>
      </w:r>
      <w:r>
        <w:rPr>
          <w:b/>
        </w:rPr>
        <w:t>证悟之后，还有省察智。</w:t>
      </w:r>
      <w:r>
        <w:rPr>
          <w:b w:val="0"/>
        </w:rPr>
        <w:t xml:space="preserve"> 它省察五种——道、果、涅槃、已断的烦恼、未断的烦恼。它提醒我们：</w:t>
      </w:r>
      <w:r>
        <w:rPr>
          <w:b/>
        </w:rPr>
        <w:t>证没证到，不是靠感觉，是要靠经论与时间去检验。</w:t>
      </w:r>
    </w:p>
    <w:p>
      <w:r>
        <w:rPr>
          <w:b/>
        </w:rPr>
        <w:t>第三句</w:t>
      </w:r>
      <w:r>
        <w:rPr>
          <w:b w:val="0"/>
        </w:rPr>
        <w:t>：</w:t>
      </w:r>
      <w:r>
        <w:rPr>
          <w:b/>
        </w:rPr>
        <w:t>大龙长老教出两万阿拉汉，却把自己误判了六十年。</w:t>
      </w:r>
      <w:r>
        <w:rPr>
          <w:b w:val="0"/>
        </w:rPr>
        <w:t xml:space="preserve"> 所以，</w:t>
      </w:r>
      <w:r>
        <w:rPr>
          <w:b/>
        </w:rPr>
        <w:t>检验证果的第一件事，是谦慎，不是自信。</w:t>
      </w:r>
      <w:r>
        <w:rPr>
          <w:b w:val="0"/>
        </w:rPr>
        <w:t xml:space="preserve"> 我们今天认识八心，不是为了给自己或别人打分，而是为了</w:t>
      </w:r>
      <w:r>
        <w:rPr>
          <w:b/>
        </w:rPr>
        <w:t>把这条路上每一念看得更清楚、用功得更踏实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：下一周是这八周的最后一课——</w:t>
      </w:r>
      <w:r>
        <w:rPr>
          <w:b/>
        </w:rPr>
        <w:t>《修行全景总结》</w:t>
      </w:r>
      <w:r>
        <w:rPr>
          <w:b w:val="0"/>
        </w:rPr>
        <w:t>。我们会把这一路拉成一条线：</w:t>
      </w:r>
      <w:r>
        <w:rPr>
          <w:b/>
        </w:rPr>
        <w:t>戒定慧 → 七清净 → 十六观智 → 道果涅槃</w:t>
      </w:r>
      <w:r>
        <w:rPr>
          <w:b w:val="0"/>
        </w:rPr>
        <w:t>。请带着今天这份「谦慎而清楚」的心，一起走到终点。</w:t>
      </w:r>
    </w:p>
    <w:p>
      <w:r>
        <w:rPr>
          <w:b/>
        </w:rPr>
        <w:t>回向词（四句，主持人领，全场随）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r>
        <w:rPr>
          <w:b/>
        </w:rPr>
        <w:t>萨度！萨度！萨度！</w:t>
      </w:r>
      <w:r>
        <w:rPr>
          <w:b w:val="0"/>
        </w:rPr>
        <w:t>（最后留 2 分钟自由交流，带着轻松离场。）</w:t>
      </w:r>
    </w:p>
    <w:p>
      <w:r>
        <w:rPr>
          <w:b/>
          <w:color w:val="1E4620"/>
          <w:sz w:val="26"/>
        </w:rPr>
        <w:t>🧾 本讲一页纸小结（可投屏/打印，供学员做笔记）</w:t>
      </w:r>
    </w:p>
    <w:p>
      <w:r>
        <w:rPr>
          <w:b/>
        </w:rPr>
        <w:t>第7周 · 道智与果智、省察智——证悟的瞬间</w:t>
      </w:r>
    </w:p>
    <w:p>
      <w:r>
        <w:rPr>
          <w:b/>
        </w:rPr>
        <w:t>一、证悟的「相貌」：八种出世间心＝四道四果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道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果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断了什么（简述）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断三结（有身见·戒禁取·疑）；论教法加断嫉妒、悭吝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欲贪·瞋恚进一步削弱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断欲贪·瞋恚（灭五下分结）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断一切烦恼（灭五上分结，漏尽）</w:t>
            </w:r>
          </w:p>
        </w:tc>
      </w:tr>
    </w:tbl>
    <w:p>
      <w:r>
        <w:rPr>
          <w:b/>
        </w:rPr>
        <w:t>二、证悟的「速度」：akāliko 无时（道果无间）</w:t>
      </w:r>
    </w:p>
    <w:p>
      <w:pPr>
        <w:pStyle w:val="ListBullet"/>
      </w:pPr>
      <w:r>
        <w:rPr>
          <w:b w:val="0"/>
        </w:rPr>
        <w:t>道心＝断除/削弱烦恼的善心（出世间善心）；果心＝道心的果报（出世间果报心）。</w:t>
      </w:r>
    </w:p>
    <w:p>
      <w:pPr>
        <w:pStyle w:val="ListBullet"/>
      </w:pPr>
      <w:r>
        <w:rPr>
          <w:b w:val="0"/>
        </w:rPr>
        <w:t xml:space="preserve">道心生起 → </w:t>
      </w:r>
      <w:r>
        <w:rPr>
          <w:b/>
        </w:rPr>
        <w:t>下一个心识刹那</w:t>
      </w:r>
      <w:r>
        <w:rPr>
          <w:b w:val="0"/>
        </w:rPr>
        <w:t>，果心</w:t>
      </w:r>
      <w:r>
        <w:rPr>
          <w:b/>
        </w:rPr>
        <w:t>无间</w:t>
      </w:r>
      <w:r>
        <w:rPr>
          <w:b w:val="0"/>
        </w:rPr>
        <w:t>生起——「不用等，无需等待」。</w:t>
      </w:r>
    </w:p>
    <w:p>
      <w:pPr>
        <w:pStyle w:val="ListBullet"/>
      </w:pPr>
      <w:r>
        <w:rPr>
          <w:b w:val="0"/>
        </w:rPr>
        <w:t>出世间因果与世间异熟果报之别：世间善恶要等很久，道果「无间」成熟。道心与果心同缘取涅槃。</w:t>
      </w:r>
    </w:p>
    <w:p>
      <w:r>
        <w:rPr>
          <w:b/>
        </w:rPr>
        <w:t>三、证悟的「自检」：省察智省察五种</w:t>
      </w:r>
    </w:p>
    <w:p>
      <w:pPr>
        <w:pStyle w:val="ListBullet"/>
      </w:pPr>
      <w:r>
        <w:rPr>
          <w:b w:val="0"/>
        </w:rPr>
        <w:t>① 道 ② 果 ③ 涅槃 ④ 已断的烦恼 ⑤ 未断的烦恼。</w:t>
      </w:r>
    </w:p>
    <w:p>
      <w:pPr>
        <w:pStyle w:val="ListBullet"/>
      </w:pPr>
      <w:r>
        <w:rPr>
          <w:b w:val="0"/>
        </w:rPr>
        <w:t>前三种：每位圣者都能现起；后两种：须通达经教论藏，对心与心所了然。</w:t>
      </w:r>
    </w:p>
    <w:p>
      <w:pPr>
        <w:pStyle w:val="ListBullet"/>
      </w:pPr>
      <w:r>
        <w:rPr>
          <w:b w:val="0"/>
        </w:rPr>
        <w:t>省察方法：</w:t>
      </w:r>
      <w:r>
        <w:rPr>
          <w:b/>
        </w:rPr>
        <w:t>去缘取各种所缘，看相应烦恼还生不生</w:t>
      </w:r>
      <w:r>
        <w:rPr>
          <w:b w:val="0"/>
        </w:rPr>
        <w:t>（贪后有无邪见？见人境界高是否嫉妒？布施最爱是否舍不得？）。</w:t>
      </w:r>
    </w:p>
    <w:p>
      <w:r>
        <w:rPr>
          <w:b/>
        </w:rPr>
        <w:t>四、检验的「三把尺」＋一口警钟</w:t>
      </w:r>
    </w:p>
    <w:p>
      <w:pPr>
        <w:pStyle w:val="ListBullet"/>
      </w:pPr>
      <w:r>
        <w:rPr>
          <w:b w:val="0"/>
        </w:rPr>
        <w:t>经论尺：审查道心果心的名法/道支（37 名法·8 道支；三离心所同时具足）。</w:t>
      </w:r>
    </w:p>
    <w:p>
      <w:pPr>
        <w:pStyle w:val="ListBullet"/>
      </w:pPr>
      <w:r>
        <w:rPr>
          <w:b w:val="0"/>
        </w:rPr>
        <w:t>果定尺：能否随时随地再入果定（从生灭随观智次第入）。</w:t>
      </w:r>
    </w:p>
    <w:p>
      <w:pPr>
        <w:pStyle w:val="ListBullet"/>
      </w:pPr>
      <w:r>
        <w:rPr>
          <w:b w:val="0"/>
        </w:rPr>
        <w:t>时间尺：雷迪西亚多——</w:t>
      </w:r>
      <w:r>
        <w:rPr>
          <w:b/>
        </w:rPr>
        <w:t>至少观察三年</w:t>
      </w:r>
      <w:r>
        <w:rPr>
          <w:b w:val="0"/>
        </w:rPr>
        <w:t>，找各种机会检查。</w:t>
      </w:r>
    </w:p>
    <w:p>
      <w:pPr>
        <w:pStyle w:val="ListBullet"/>
      </w:pPr>
      <w:r>
        <w:rPr>
          <w:b/>
        </w:rPr>
        <w:t>警钟</w:t>
      </w:r>
      <w:r>
        <w:rPr>
          <w:b w:val="0"/>
        </w:rPr>
        <w:t xml:space="preserve">：大龙长老教出两万阿拉汉，六十年不失正念，却把自己误判了六十年 → </w:t>
      </w:r>
      <w:r>
        <w:rPr>
          <w:b/>
        </w:rPr>
        <w:t>检验证果，第一件事是谦慎。</w:t>
      </w:r>
    </w:p>
    <w:p>
      <w:r>
        <w:rPr>
          <w:b/>
        </w:rPr>
        <w:t>五、我的心（今日一句）</w:t>
      </w:r>
      <w:r>
        <w:rPr>
          <w:b w:val="0"/>
        </w:rPr>
        <w:t>：____________________________________________</w:t>
      </w:r>
    </w:p>
    <w:p>
      <w:r>
        <w:rPr>
          <w:b/>
        </w:rPr>
        <w:t>六、本周作业</w:t>
      </w:r>
      <w:r>
        <w:rPr>
          <w:b w:val="0"/>
        </w:rPr>
        <w:t>：「证悟自检三问」一页纸——①我是否常把殊胜体验当证果？②面对起烦恼的所缘，还生不生邪见相应的贪？③我愿不愿用「多年多次」检验自己？各写一句。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第107讲-出世间心-共修版.pdf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pdf_d0dd1c0cd17209afe241ece24bf6b7b4_c017c7f112dc027181e26b9709b934c97439961422831605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与读书会09第7周同文件不同段落（本讲取〈道心果心八心·道心断烦恼果心体验解脱〉，彼讲取〈出世间心全义：世间/出世间界定·观照三相·三解脱门·睁眼闭眼四圣谛〉）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第108讲-出世间心2-共修版.pdf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pdf_d0dd1c0cd17209afe241ece24bf6b7b4_490de63867091a1ae5bcdcc26257ec9f7439961422831605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省察智五类·检验证果·大龙长老误判·三年检验（读书会09未用，free）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第107课-出世间心-云观90天（音声）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soundrecording_d0dd1c0cd17209afe241ece24bf6b7b4_80f0f6772a6b913e02622de3443fccd47439961422831605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出世间心是心的超越、道心果心口语讲解（free）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第108课-出世间心2-云观90天（音声）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soundrecording_d0dd1c0cd17209afe241ece24bf6b7b4_171988786a8e926879ecc383a7eef40f7439961422831605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省察智五类、三年检验、大龙长老、圣者必须审查道与果（free）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打开方式：ima知识库搜索对应标题即可。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读书会20 · 第7周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