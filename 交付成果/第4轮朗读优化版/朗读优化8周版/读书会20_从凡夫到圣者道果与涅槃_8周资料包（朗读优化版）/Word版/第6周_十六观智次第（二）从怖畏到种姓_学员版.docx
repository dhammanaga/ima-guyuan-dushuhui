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第6周：十六观智次第（二）从怖畏到种姓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读书会20：从凡夫到圣者——道果与涅槃 · 第6周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到读书会20。上一周，我们走进了十六观智的上半段：从名色分别、缘摄受、思惟、生灭，到坏灭随观——把「身心是一整块」的错觉拆开，看清名色与因果的快速生灭。这一周，我们顺着这条路往下走：</w:t>
      </w:r>
      <w:r>
        <w:rPr>
          <w:b/>
        </w:rPr>
        <w:t>当心只看见「坏灭」，它会怎么样？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心会对这一切生起怖畏、过患、厌离、欲解脱、审察，然后安住于「行舍」，直到随顺、种姓——一脚跨进圣道。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这一周的名相最多、最容易让人紧张。所以先把话说在前面：</w:t>
      </w:r>
      <w:r>
        <w:rPr>
          <w:b/>
        </w:rPr>
        <w:t>观智不是「用力想出来」的，也不是「比谁先到」的；它是定慧成熟之后，心自然生起的智慧。</w:t>
      </w:r>
      <w:r>
        <w:rPr>
          <w:b w:val="0"/>
        </w:rPr>
        <w:t xml:space="preserve"> 我们今天只是</w:t>
      </w:r>
      <w:r>
        <w:rPr>
          <w:b/>
        </w:rPr>
        <w:t>认识这条路长什么样</w:t>
      </w:r>
      <w:r>
        <w:rPr>
          <w:b w:val="0"/>
        </w:rPr>
        <w:t>，不求谁今天就有「怖畏」或「行舍」的体验。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最后先叮咛一句：这一段的描述很强烈——「如毒蛇、如杀手、如火坑、如空村」。请不要把它听成「修行很恐怖」；它们是</w:t>
      </w:r>
      <w:r>
        <w:rPr>
          <w:b/>
        </w:rPr>
        <w:t>观智如实照见诸行过患</w:t>
      </w:r>
      <w:r>
        <w:rPr>
          <w:b w:val="0"/>
        </w:rPr>
        <w:t>的语言，是智慧的表达，不是情绪的发作。带着这份宽厚与安定，我们一起读。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坏灭智之后，心依次生起怖畏、过患、厌离、欲解脱、审察、行舍、随顺、种姓八种观智；其中「行舍智」是枢纽——对诸行中舍、不怖不畏、不贪不著，一旦缘取涅槃便舍诸行投入涅槃，随顺、种姓紧接而生，跨入圣道（道果心与省察智归 W7）。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十六观智次第（二）从怖畏到种姓：以坏灭随观为起点，行者对诸行的坏灭依次生起怖畏智、过患智、厌离智、欲解脱智、审察智；再安住于行舍智，对诸行中舍而观；最后生起随顺智与种姓智，由凡夫种姓转为圣者种姓——此八智属「行道智见清净」，是十六观智中最接近道果的一段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坏灭智之后，心为什么会对诸行生起「怖畏」？怖畏、过患、厌离、欲解脱、审察各指什么、如何次第？「行舍智」为什么是枢纽？随顺智与种姓智做了什么、为什么说「种姓」是凡圣的分界？三解脱门是什么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：材料①《亲知实见》——十六观智全表（第6—13项：怖畏→种姓）、种姓心、行舍智／随顺智／审察智（★核心，PDF；</w:t>
      </w:r>
      <w:r>
        <w:rPr>
          <w:b/>
        </w:rPr>
        <w:t>与读书会19第7周同文件不同段落</w:t>
      </w:r>
      <w:r>
        <w:rPr>
          <w:b w:val="0"/>
        </w:rPr>
        <w:t>）；材料②《突破止观-帕奥西亚多》——坏灭随观→怖畏智→过患智→厌离智→欲解脱智→审察智→行舍智→随顺智/种姓智→智见清净（★核心·</w:t>
      </w:r>
      <w:r>
        <w:rPr>
          <w:b/>
        </w:rPr>
        <w:t>本周主力照读</w:t>
      </w:r>
      <w:r>
        <w:rPr>
          <w:b w:val="0"/>
        </w:rPr>
        <w:t>，free）；材料③《止观法要》——增上慧学＝十二种世间观智、十六观智次第表、七清净与止观定义（◆；</w:t>
      </w:r>
      <w:r>
        <w:rPr>
          <w:b/>
        </w:rPr>
        <w:t>与读书会04第1周同文件不同段落</w:t>
      </w:r>
      <w:r>
        <w:rPr>
          <w:b w:val="0"/>
        </w:rPr>
        <w:t>）；材料④《清净道论-2》——慧之特相与三分类、三种遍知、</w:t>
      </w:r>
      <w:r>
        <w:rPr>
          <w:b/>
        </w:rPr>
        <w:t>行舍智章（含三解脱门·五义立名）</w:t>
      </w:r>
      <w:r>
        <w:rPr>
          <w:b w:val="0"/>
        </w:rPr>
        <w:t>、随顺智章、出起观论/种姓智、初道智（◆；</w:t>
      </w:r>
      <w:r>
        <w:rPr>
          <w:b/>
        </w:rPr>
        <w:t>与读书会12第8周同文件不同段落</w:t>
      </w:r>
      <w:r>
        <w:rPr>
          <w:b w:val="0"/>
        </w:rPr>
        <w:t>）；材料⑤《清净之道》讲要（下）——七清净＝戒定慧·慧根慧体、七清净定义（◇；</w:t>
      </w:r>
      <w:r>
        <w:rPr>
          <w:b/>
        </w:rPr>
        <w:t>与读书会04第1周同文件不同段落</w:t>
      </w:r>
      <w:r>
        <w:rPr>
          <w:b w:val="0"/>
        </w:rPr>
        <w:t>）。五材料从「讲义」（②③）、「论注」（④）、「纲要」（⑤）与「总表」（①）互照。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自己的话说出「坏灭→怖畏→过患→厌离→欲解脱→审察→行舍→随顺→种姓」这一串观智里，哪几个是「对诸行的认识加深」、哪几个是「心开始转向解脱」。②实践题：本周选一件自己很在意、很执着的小事（如一条评论、一笔钱），在它让你烦的时候，试着用材料②的话观察它「必定坏灭、无实质」的一面，体会一次「退开」的感觉。③观察题：每天做一次「一分钟中舍」——找一个既不喜欢也不讨厌的对象（如呼吸、脚步），只是中舍地看着它生灭，体会「不拉扯」的心。</w:t>
      </w:r>
    </w:p>
    <w:p>
      <w:r>
        <w:rPr>
          <w:b/>
          <w:color w:val="1E4620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坏灭智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材料②「坏灭随观」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只见诸行坏灭、不见生住；本周的起点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怖畏智（bhaya-ñāṇa）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材料②「生起怖畏智」、材料①全表第6项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见诸行坏灭而显现恐怖，心生怖畏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过患智（ādīnava-ñāṇa）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材料②「生起过患智」、材料①第7项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于一切有、生、趣、界中找不到避难所；如火碳坑、毒蛇、杀手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厌离智（nibbidā-ñāṇa）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材料②「生起厌离智」、材料①第8项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对诸行厌倦、不满意、不乐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欲解脱智（muñcitukamyatā-ñāṇa）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材料②「生起欲解脱智」、材料①第9项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想解脱一切行法，如网中鱼、笼中鸟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审察智（paṭisaṅkhā-ñāṇa）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材料②「生起审察智」、材料①第10项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再以无常、苦、无我、不净审察诸行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行舍智（saṅkhārupekkhā-ñāṇa）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材料②「生起行舍智」、材料④行舍智章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对诸行中舍、不怖不畏、不贪不著；枢纽观智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随顺智（anuloma-ñāṇa）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材料②⑤节、材料④「顺行智章」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与八观智及三十七菩提分皆相应；导向出起的最后观智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种姓智（gotrabhu-ñāṇa）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材料②⑤节、材料④出起观论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缘取涅槃、转换种姓；门槛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道智／果智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材料②⑤节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道心断烦恼、果心证寂乐（</w:t>
            </w:r>
            <w:r>
              <w:rPr>
                <w:b/>
                <w:sz w:val="18"/>
              </w:rPr>
              <w:t>详 W7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省察智（paccavekkhaṇa-ñāṇa）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材料③十六观智表、材料②⑤节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证后回看道、果、涅槃、已断未断烦恼（</w:t>
            </w:r>
            <w:r>
              <w:rPr>
                <w:b/>
                <w:sz w:val="18"/>
              </w:rPr>
              <w:t>详 W7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三解脱门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 802 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无相（无常观）／无愿（苦观）／空性（无我观）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三种遍知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 693 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知遍知、审察遍知、断遍知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转起／无转起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材料②⑤节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有为诸行／无为涅槃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小入流（cūḷasotāpanna）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材料①问4-3、Vm.691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达行舍智的修观者，今生未证果亦不堕四恶趣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材料③十六观智表、材料⑤七清净定义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七清净第六项；本周八智（怖畏→种姓）属之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纯观乘者（suddhavipassanāyānika）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材料③「由此转修观」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不修安止定、直接修四界分别后起观；仍有近行定/刹那定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止乘者（samathayānika）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材料③「由此转修观」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先修止得定、再起观的行者；能观三界名色法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名色识别智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材料③十六观智表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十六观智第一种，置「见清净」；W5 已讲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五种清净／七清净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材料③、材料⑤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见·度疑·道非道智见·行道智见·智见（五）；加戒·心（七）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十结（saṃyojana）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材料②「种姓智」节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身见、疑、戒禁取、欲贪、瞋恚、色贪、无色贪、慢、掉举、无明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r>
        <w:rPr>
          <w:b/>
        </w:rPr>
        <w:t>（主持人引导语，照读即可，语速放缓，每句之间留白）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  <w:r>
        <w:rPr>
          <w:b/>
        </w:rPr>
        <w:t>请留意：每一次呼吸，都有生起，也有消失。这份「生起又消失」，就是我们今天要认识的「坏灭」的第一步——看见它。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今天我们要谈一段路：从「看见坏灭」，到「怖畏、厌离」，到「中舍」。请先给自己一个承诺：接下来的两个小时，我们只是来认识这条道路，</w:t>
      </w:r>
      <w:r>
        <w:rPr>
          <w:b/>
        </w:rPr>
        <w:t>不是来给自己打分，也不是来追求任何境界</w:t>
      </w:r>
      <w:r>
        <w:rPr>
          <w:b w:val="0"/>
        </w:rPr>
        <w:t>。你观到没观到、有没有怖畏、心静不静，都不是今天要评的；今天要看的，是这条路长什么样。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好，保持这份开放与柔和，我们慢慢睁开眼睛，回到当下。带着这份不比较、不追求的心，我们一起进入今天的共读。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认识一条道路，不是追求境界」，二是「怖畏／厌离是观智、不是情绪」，三是「不比较、不评判、不诊断、不以证果为目标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：把重点放在「呼吸为锚」，并说明：「今天如果心里冒出很多念头、甚至有点不安，随时可以只是回到呼吸，不必跟着讨论走。」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分钟「觉知生灭」——让学员留意「此刻呼吸的进出、念头的来去」，睁眼后分享「刚才有什么生起了又消失」，自然引出「看见坏灭，就是本周的起点」。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：不必停机等候，让迟到者安静入座、跟上呼吸即可；一句「来，我们一起回到呼吸」，比任何解释都稳。</w:t>
      </w:r>
    </w:p>
    <w:p>
      <w:pPr>
        <w:pStyle w:val="ListBullet"/>
      </w:pPr>
      <w:r>
        <w:rPr>
          <w:b/>
        </w:rPr>
        <w:t>变体五（学员对名相明显畏难）</w:t>
      </w:r>
      <w:r>
        <w:rPr>
          <w:b w:val="0"/>
        </w:rPr>
        <w:t>：把静心缩短、直接给一句定心话——「今天您只要记住一个画面：</w:t>
      </w:r>
      <w:r>
        <w:rPr>
          <w:b/>
        </w:rPr>
        <w:t>莲叶上的水珠，贴不住，自己滑开</w:t>
      </w:r>
      <w:r>
        <w:rPr>
          <w:b w:val="0"/>
        </w:rPr>
        <w:t>。这就是本周的『行舍』。名相记不住没关系。」先卸下压力，再进入共读。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：静心结束到共读，用一句过渡：「现在，我们把这份安静带到文字里——接下来这一段，讲的是心看见坏灭之后，会怎么一步步走向解脱。这不是在考我们，是在告诉我们这条路有多深。」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：用一句话说说：你有没有过「看清了一件事的过患，反而松了一口气」的时刻？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/>
          <w:color w:val="1E4620"/>
          <w:sz w:val="23"/>
        </w:rPr>
        <w:t>材料①《亲知实见》（★核心；与读书会19第7周同文件不同段落）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media_id：pdf_d0dd1c0cd17209afe241ece24bf6b7b4_b2674b1cd98b37b5477ebc52636025a87439961422831605</w:t>
      </w:r>
    </w:p>
    <w:p>
      <w:pPr>
        <w:pStyle w:val="ListBullet"/>
      </w:pPr>
      <w:r>
        <w:rPr>
          <w:b w:val="0"/>
        </w:rPr>
        <w:t>打开方式：ima知识库搜索「亲知实见」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3533 字，供中等稍慢朗读，约 20 分钟；其余为默读／选读／延伸内容）</w:t>
      </w:r>
    </w:p>
    <w:p>
      <w:r>
        <w:rPr>
          <w:b/>
        </w:rPr>
        <w:t>照录（逐字·十六观智全表）：</w:t>
      </w:r>
    </w:p>
    <w:p>
      <w:r>
        <w:rPr>
          <w:b w:val="0"/>
        </w:rPr>
        <w:t>十六观智是：</w:t>
      </w:r>
    </w:p>
    <w:p>
      <w:r>
        <w:rPr>
          <w:b w:val="0"/>
        </w:rPr>
        <w:t>1) 名色限定智(Nàmaråpapariccheda-¤àõa)</w:t>
      </w:r>
    </w:p>
    <w:p>
      <w:r>
        <w:rPr>
          <w:b w:val="0"/>
        </w:rPr>
        <w:t>2) 缘摄受智(Paccayapariggaha-¤àõa)</w:t>
      </w:r>
    </w:p>
    <w:p>
      <w:r>
        <w:rPr>
          <w:b w:val="0"/>
        </w:rPr>
        <w:t>3) 思惟智(Sammasana-¤àõa)</w:t>
      </w:r>
    </w:p>
    <w:p>
      <w:r>
        <w:rPr>
          <w:b w:val="0"/>
        </w:rPr>
        <w:t>4) 生灭智(Udayabbaya-¤àõa)</w:t>
      </w:r>
    </w:p>
    <w:p>
      <w:r>
        <w:rPr>
          <w:b w:val="0"/>
        </w:rPr>
        <w:t>5) 坏灭智(Bhaïga-¤àõa)</w:t>
      </w:r>
    </w:p>
    <w:p>
      <w:r>
        <w:rPr>
          <w:b w:val="0"/>
        </w:rPr>
        <w:t>6) 怖畏智(Bhaya-¤àõa)</w:t>
      </w:r>
    </w:p>
    <w:p>
      <w:r>
        <w:rPr>
          <w:b w:val="0"/>
        </w:rPr>
        <w:t>7) 过患智(âdãnava-¤àõa)</w:t>
      </w:r>
    </w:p>
    <w:p>
      <w:r>
        <w:rPr>
          <w:b w:val="0"/>
        </w:rPr>
        <w:t>8) 厌离智(Nibbidà-¤àõa)</w:t>
      </w:r>
    </w:p>
    <w:p>
      <w:r>
        <w:rPr>
          <w:b w:val="0"/>
        </w:rPr>
        <w:t>9) 欲解脱智(Mu¤citukamyatà-¤àõa)</w:t>
      </w:r>
    </w:p>
    <w:p>
      <w:r>
        <w:rPr>
          <w:b w:val="0"/>
        </w:rPr>
        <w:t>10) 审察智(Pañisaïkhà-¤àõa)</w:t>
      </w:r>
    </w:p>
    <w:p>
      <w:r>
        <w:rPr>
          <w:b w:val="0"/>
        </w:rPr>
        <w:t>11) 行舍智(Saïkhàrupekkhà-¤àõa)</w:t>
      </w:r>
    </w:p>
    <w:p>
      <w:r>
        <w:rPr>
          <w:b w:val="0"/>
        </w:rPr>
        <w:t>12) 随顺智(Anuloma-¤àõa)</w:t>
      </w:r>
    </w:p>
    <w:p>
      <w:r>
        <w:rPr>
          <w:b w:val="0"/>
        </w:rPr>
        <w:t>13) 种姓智(Gotrabhu-¤àõa)</w:t>
      </w:r>
    </w:p>
    <w:p>
      <w:r>
        <w:rPr>
          <w:b w:val="0"/>
        </w:rPr>
        <w:t>14) 道智(Magga-¤àõa)</w:t>
      </w:r>
    </w:p>
    <w:p>
      <w:r>
        <w:rPr>
          <w:b w:val="0"/>
        </w:rPr>
        <w:t>15) 果智(Phala-¤àõa)</w:t>
      </w:r>
    </w:p>
    <w:p>
      <w:r>
        <w:rPr>
          <w:b w:val="0"/>
        </w:rPr>
        <w:t>16) 省察智(Paccavekkhaõa-¤àõa)</w:t>
      </w:r>
    </w:p>
    <w:p>
      <w:r>
        <w:rPr>
          <w:b w:val="0"/>
        </w:rPr>
        <w:t>现在你知道这些观智的名称，你能体验到它们吗？不能。所以只是拥有闻思理论是不够的，你也必须非常精进地实修以领悟它们。</w:t>
      </w:r>
    </w:p>
    <w:p>
      <w:r>
        <w:rPr>
          <w:b/>
        </w:rPr>
        <w:t>照录（逐字·问答（四）问4-3·小入流）：</w:t>
      </w:r>
    </w:p>
    <w:p>
      <w:r>
        <w:rPr>
          <w:b w:val="0"/>
        </w:rPr>
        <w:t>3) 至于普通弟子，如果他们透彻修习止观达到缘摄受智(Paccayapariggaha-¤àõa)，或生灭智(Udayabbaya-¤àõa)，或行舍智(Saïkhàrupekkhà-¤àõa)，即使今生尚未证悟任何道果，他们死后也不会投生到四恶趣(apàya)的任何一种。对此，《清净之道》解释：</w:t>
      </w:r>
    </w:p>
    <w:p>
      <w:r>
        <w:rPr>
          <w:b w:val="0"/>
        </w:rPr>
        <w:t>ßIminà pana ¤àõena samannàgato vipassako buddhasàsane laddhassàso laddhapatiññho niyatagatiko cåëasotàpanno nàma hoti.û</w:t>
      </w:r>
    </w:p>
    <w:p>
      <w:r>
        <w:rPr>
          <w:b w:val="0"/>
        </w:rPr>
        <w:t>"具足此智的修观者，在佛陀的教法中得安息、得依处、决定至而名为小入流(cåëasotàpanna)。231"(Vm.691)</w:t>
      </w:r>
    </w:p>
    <w:p>
      <w:r>
        <w:rPr>
          <w:b/>
          <w:color w:val="1E4620"/>
          <w:sz w:val="23"/>
        </w:rPr>
        <w:t>材料②《突破止观-帕奥西亚多》（★核心·本周主力照读，free）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media_id：pdf_d0dd1c0cd17209afe241ece24bf6b7b4_b1ac7c0557a5791d40554238e6d1ed3a7439961422831605</w:t>
      </w:r>
    </w:p>
    <w:p>
      <w:pPr>
        <w:pStyle w:val="ListBullet"/>
      </w:pPr>
      <w:r>
        <w:rPr>
          <w:b w:val="0"/>
        </w:rPr>
        <w:t>打开方式：ima知识库搜索「突破止观 帕奥」</w:t>
      </w:r>
    </w:p>
    <w:p>
      <w:r>
        <w:rPr>
          <w:b/>
        </w:rPr>
        <w:t>照录（逐字·坏灭随观→怖畏智）：</w:t>
      </w:r>
    </w:p>
    <w:p>
      <w:pPr>
        <w:spacing w:before="200"/>
      </w:pPr>
      <w:r>
        <w:rPr>
          <w:b/>
          <w:color w:val="1E4620"/>
          <w:sz w:val="30"/>
        </w:rPr>
        <w:t>坏灭随观</w:t>
      </w:r>
    </w:p>
    <w:p>
      <w:r>
        <w:rPr>
          <w:b w:val="0"/>
        </w:rPr>
        <w:t>当他如此重复地观照、检验及分析名色与因果，以知见它们是无常、苦、无我、不净时，其前后的观智互相连接，因此其观智变得非常强大、非常敏锐与清净。</w:t>
      </w:r>
    </w:p>
    <w:p>
      <w:r>
        <w:rPr>
          <w:b w:val="0"/>
        </w:rPr>
        <w:t>他不再注意它们的生起，只是注意它们的坏灭。</w:t>
      </w:r>
    </w:p>
    <w:p>
      <w:r>
        <w:rPr>
          <w:b w:val="0"/>
        </w:rPr>
        <w:t>'Khaya vaya bheda nirodheyeva satisantiṭṭhati.'——「在前生观智的强大支助下，与后生观智相应的念善左于诸行的毁坏、坏灭与灭尽。」</w:t>
      </w:r>
    </w:p>
    <w:p>
      <w:r>
        <w:rPr>
          <w:b w:val="0"/>
        </w:rPr>
        <w:t>(1)「灭尽而无常」(aniccaṁ khayaṭṭthena)：以智亲自知见诸行离去、毁坏、坏灭与消失的本质，他重复地观照「无常、无常」。</w:t>
      </w:r>
    </w:p>
    <w:p>
      <w:r>
        <w:rPr>
          <w:b w:val="0"/>
        </w:rPr>
        <w:t>(2)「怖畏而苦」(dukkhaṁ bhayaṭṭthena)：以智亲自知见诸行离去、毁坏、坏灭与消失的恐怖本质，他重复地观照「苦、苦」。</w:t>
      </w:r>
    </w:p>
    <w:p>
      <w:r>
        <w:rPr>
          <w:b w:val="0"/>
        </w:rPr>
        <w:t>(3)「无实质而无我」(anattā asārakaṭṭthena)：以智亲自知见诸行无实质、无自我、无灵魂的本质，他重复地观照「无我、无我」。</w:t>
      </w:r>
    </w:p>
    <w:p>
      <w:r>
        <w:rPr>
          <w:b w:val="0"/>
        </w:rPr>
        <w:t>(4) 他也观照诸行的不净本质。</w:t>
      </w:r>
    </w:p>
    <w:p>
      <w:r>
        <w:rPr>
          <w:b w:val="0"/>
        </w:rPr>
        <w:t>由于在修行名色分别智以培育见清净时，他已经破除了名聚与色聚的密集而知见究竟法，所以现在色聚不再显现。由于其观智非常敏锐与精确，诸行究竟法非常迅速与明显地呈现于其智。由于它们非常迅速地生灭，他不再见到它们的生起与住立，只是见到它们的坏灭。</w:t>
      </w:r>
    </w:p>
    <w:p>
      <w:r>
        <w:rPr>
          <w:b w:val="0"/>
        </w:rPr>
        <w:t>这是「坏灭智」(bhangañāṇa)。</w:t>
      </w:r>
    </w:p>
    <w:p>
      <w:pPr>
        <w:spacing w:before="200"/>
      </w:pPr>
      <w:r>
        <w:rPr>
          <w:b/>
          <w:color w:val="1E4620"/>
          <w:sz w:val="30"/>
        </w:rPr>
        <w:t>生起怖畏智 (bhayañāṇa)</w:t>
      </w:r>
    </w:p>
    <w:p>
      <w:r>
        <w:rPr>
          <w:b w:val="0"/>
        </w:rPr>
        <w:t>如此重复地培育坏灭智时，组成一切有、生、趣、界或有情住处的诸行显现得非常恐怖。不断地遭受诸行坏灭的折磨变得非常明显，显现为大苦大怖畏。</w:t>
      </w:r>
    </w:p>
    <w:p>
      <w:r>
        <w:rPr>
          <w:b w:val="0"/>
        </w:rPr>
        <w:t>当他知见过去诸行已经坏灭、现在诸行正在坏灭、未来会生起的诸行将会同样地坏灭的时候，在他心中生起了怖畏智。</w:t>
      </w:r>
    </w:p>
    <w:p>
      <w:r>
        <w:rPr>
          <w:b/>
        </w:rPr>
        <w:t>照录（逐字·过患智→厌离智→欲解脱智）：</w:t>
      </w:r>
    </w:p>
    <w:p>
      <w:pPr>
        <w:spacing w:before="200"/>
      </w:pPr>
      <w:r>
        <w:rPr>
          <w:b/>
          <w:color w:val="1E4620"/>
          <w:sz w:val="30"/>
        </w:rPr>
        <w:t>生起过患智 (ādīnavañāṇa)</w:t>
      </w:r>
    </w:p>
    <w:p>
      <w:r>
        <w:rPr>
          <w:b w:val="0"/>
        </w:rPr>
        <w:t>重复地培育怖畏智时，他在一切有、生、趣、界或住处里都找不到避难所、庇护所、可去之处、归依处。三有显现得好像是充满炽烈火碳的火碳坑，四界就像是毒蛇，五蕴就像是高举武器的杀手，六内处就像是空村，六外处就像是打劫村庄的马贼，七识界与有情的九种住处就像是遭受十一种火燃烧、焚烧、烧到发亮。诸行显现得好像一大堆的危难与过患，毫无满足与实质，就像疮、病、箭、恶、疾。</w:t>
      </w:r>
    </w:p>
    <w:p>
      <w:r>
        <w:rPr>
          <w:b w:val="0"/>
        </w:rPr>
        <w:t>如是，透过坏灭随观 (bhaṅānupassana) 的力量，诸行显现为恐怖的危难，禅修者心中生起了知见其过患的观智。</w:t>
      </w:r>
    </w:p>
    <w:p>
      <w:pPr>
        <w:spacing w:before="200"/>
      </w:pPr>
      <w:r>
        <w:rPr>
          <w:b/>
          <w:color w:val="1E4620"/>
          <w:sz w:val="30"/>
        </w:rPr>
        <w:t>生起厌离智 (nibbidāñāṇa)</w:t>
      </w:r>
    </w:p>
    <w:p>
      <w:r>
        <w:rPr>
          <w:b w:val="0"/>
        </w:rPr>
        <w:t>知见诸行为充满过患的危难时，他厌离、厌倦、不满意、不乐于一切有、生、趣、界或住处里的种种行法。因此厌离诸行的观智也变得明显。</w:t>
      </w:r>
    </w:p>
    <w:p>
      <w:pPr>
        <w:spacing w:before="200"/>
      </w:pPr>
      <w:r>
        <w:rPr>
          <w:b/>
          <w:color w:val="1E4620"/>
          <w:sz w:val="30"/>
        </w:rPr>
        <w:t>生起欲解脱智 (muñcitukamyatāñāṇa)</w:t>
      </w:r>
    </w:p>
    <w:p>
      <w:r>
        <w:rPr>
          <w:b w:val="0"/>
        </w:rPr>
        <w:t>当他对不断地坏灭的诸行感到厌倦与厌离时，他不满意、不乐于、不再执著一切有、生、趣、界或住处里的任何行法。他想要解脱一切行法。</w:t>
      </w:r>
    </w:p>
    <w:p>
      <w:r>
        <w:rPr>
          <w:b w:val="0"/>
        </w:rPr>
        <w:t>正如网中鱼、蛇口中的蛙、笼中山鸡、堕入陷阱的鹿、受众敌包围的人想要解脱逃离这些(危难),同样地,禅修者想要解脱一切行法。他心中生起了欲解脱智。</w:t>
      </w:r>
    </w:p>
    <w:p>
      <w:r>
        <w:rPr>
          <w:b/>
        </w:rPr>
        <w:t>照录（逐字·审察智）：</w:t>
      </w:r>
    </w:p>
    <w:p>
      <w:pPr>
        <w:spacing w:before="200"/>
      </w:pPr>
      <w:r>
        <w:rPr>
          <w:b/>
          <w:color w:val="1E4620"/>
          <w:sz w:val="30"/>
        </w:rPr>
        <w:t>生起审察智 (paṭisaṅkhāñāṇa)</w:t>
      </w:r>
    </w:p>
    <w:p>
      <w:r>
        <w:rPr>
          <w:b w:val="0"/>
        </w:rPr>
        <w:t>想要解脱三十一界三时诸行的禅修者再次以观智观照诸行的三相。他知见诸行无常，因为它们是(1)无法超越坏灭、(2)短暂地存在、(3)受到生灭限制、(4)毁、(5)波动、(6)坏、(7)不恒、(8)变易法、(9)不实、(10)死法。</w:t>
      </w:r>
    </w:p>
    <w:p>
      <w:r>
        <w:rPr>
          <w:b w:val="0"/>
        </w:rPr>
        <w:t>他知见诸行苦，因为它们是(1)不断地遭受折磨、(2)难以忍受、(3)苦因、(4)病、(5)疮、(6)箭、(7)恶、(8)疾、(9)难、(10)祸、(11)怖畏、(12)非保护所、(13)非避难所、(14)非归依处、(15)过患、(16)恶之根、(17)杀戮者、(18)有漏、(19)魔食、(20)生法、(21)老法、(22)病法、(23)愁法、(24)悲法、(25)恼法、(26)杂染法等等。</w:t>
      </w:r>
    </w:p>
    <w:p>
      <w:r>
        <w:rPr>
          <w:b w:val="0"/>
        </w:rPr>
        <w:t>他知见诸行无我，因为它们是(1)敌、(2)无灵魂、(3)虚、(4)空、(5)无主、(6)无法控制、(7)依欲望而变易等等。</w:t>
      </w:r>
    </w:p>
    <w:p>
      <w:r>
        <w:rPr>
          <w:b w:val="0"/>
        </w:rPr>
        <w:t>他知见诸行不净，因为它们是（1）应受抗拒、（2）恶臭、（3）可厌、（4）不净、（5）无法伪装、（6）丑恶、（7）厌恶等等。</w:t>
      </w:r>
    </w:p>
    <w:p>
      <w:r>
        <w:rPr>
          <w:b w:val="0"/>
        </w:rPr>
        <w:t>如此精进修行时，他心中生起了审察智。</w:t>
      </w:r>
    </w:p>
    <w:p>
      <w:r>
        <w:rPr>
          <w:b/>
        </w:rPr>
        <w:t>照录（逐字·行舍智）：</w:t>
      </w:r>
    </w:p>
    <w:p>
      <w:pPr>
        <w:spacing w:before="200"/>
      </w:pPr>
      <w:r>
        <w:rPr>
          <w:b/>
          <w:color w:val="1E4620"/>
          <w:sz w:val="30"/>
        </w:rPr>
        <w:t>生起行舍智 (saṅkhārupekkhāñāṇa)</w:t>
      </w:r>
    </w:p>
    <w:p>
      <w:r>
        <w:rPr>
          <w:b w:val="0"/>
        </w:rPr>
        <w:t>他重复地、轮流地观照三十一界诸行与因果的无常、苦、无我、不净本质，一时观内，一时观外。此时诸行的坏灭呈现得非常清晰且迅速。他继续轮流地观照诸行坏灭的三相。</w:t>
      </w:r>
    </w:p>
    <w:p>
      <w:r>
        <w:rPr>
          <w:b w:val="0"/>
        </w:rPr>
        <w:t>其禅修之心逐渐地去除了对诸行的怖畏与喜乐，而变得中舍。它宁静地观照诸行的坏灭。</w:t>
      </w:r>
    </w:p>
    <w:p>
      <w:r>
        <w:rPr>
          <w:b w:val="0"/>
        </w:rPr>
        <w:t>如果禅修之心保持宁静地观照内在诸行，他便继续轮流观照内在的色法与名法。如果禅修之心保持宁静地观照外在诸行，他便继续轮流观照外在的色法与名法。对于三相，他著重于观照能够观得最好的相。</w:t>
      </w:r>
    </w:p>
    <w:p>
      <w:r>
        <w:rPr>
          <w:b w:val="0"/>
        </w:rPr>
        <w:t>在这个阶段，特别需要以念来平衡信与慧、精进与定。所有五根必须达到平衡，以便能够觉悟。</w:t>
      </w:r>
    </w:p>
    <w:p>
      <w:r>
        <w:rPr>
          <w:b w:val="0"/>
        </w:rPr>
        <w:t>禅修之心宁静地观照诸行的坏灭时，禅修者不会听到外在的声音。如果禅修之心宁静地、固定地、不动摇地观照诸行的坏灭，其观禅已变得特别的强大。禅修者能够持续地观照他能够观得最好的行法，著重于观照能够观得最好的相。如果他只观到名法的坏灭，而没有观到色法的坏灭，他就应只是专注于观照名法的坏灭。</w:t>
      </w:r>
    </w:p>
    <w:p>
      <w:r>
        <w:rPr>
          <w:b w:val="0"/>
        </w:rPr>
        <w:t>'Bhayañca nandiñca vippahāya sabbasañkhāresu udāsino hoti mijjhatto.'——「清楚地知见诸行的过患、极欲解脱一切行法的禅修者观照诸行坏灭时，他找不到任何可视为『我的、我、我的自我』之法。」</w:t>
      </w:r>
    </w:p>
    <w:p>
      <w:r>
        <w:rPr>
          <w:b w:val="0"/>
        </w:rPr>
        <w:t>舍弃了对诸行的「怖畏」与「喜乐」这两个极端，他中舍地对待它们。他不执取它们为「我」或「我的」或「我的自我」，他就像已经休掉不忠的妻子的男人。使他达到如此中舍之境的智慧是行舍智。</w:t>
      </w:r>
    </w:p>
    <w:p>
      <w:r>
        <w:rPr>
          <w:b w:val="0"/>
        </w:rPr>
        <w:t>在行舍智的阶段，如果心见到宁静的涅槃——寂静之境——它便舍弃诸行，投入涅槃。如果没有见到宁静的涅槃，行舍智便一而再地缘取诸行为目标，就像水手的乌鸦在见不到陆地时会一而再地飞回船上。</w:t>
      </w:r>
    </w:p>
    <w:p>
      <w:r>
        <w:rPr>
          <w:b w:val="0"/>
        </w:rPr>
        <w:t>若此智还未成熟，禅修者继续（1）观现在行法一段时间，（2）观过去行法一段时间，（3）观未来行法一段时间，（4）观内在行法一段时间，（5）观外在行法一段时间，（6）观色法一段时间，（7）观名法一段时间，（8）观因一段时间，（9）观果一段时间，（10）观无常一段时间，（11）观苦一段时间，（12）观无我一段时间，以令其智成熟。</w:t>
      </w:r>
    </w:p>
    <w:p>
      <w:r>
        <w:rPr>
          <w:b/>
        </w:rPr>
        <w:t>照录（逐字·随顺智、种姓智、道智、果智、省察智）：</w:t>
      </w:r>
    </w:p>
    <w:p>
      <w:pPr>
        <w:spacing w:before="200"/>
      </w:pPr>
      <w:r>
        <w:rPr>
          <w:b/>
          <w:color w:val="1E4620"/>
          <w:sz w:val="30"/>
        </w:rPr>
        <w:t>随顺智、种姓智、道智、果智、省察智</w:t>
      </w:r>
    </w:p>
    <w:p>
      <w:r>
        <w:rPr>
          <w:b w:val="0"/>
        </w:rPr>
        <w:t>重复地修行与培育行舍智时，其信变得更加坚定，其精进更加强大，其念更稳固地建立，其心更加专注，其对诸行的中舍更加微细。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在其禅修的智慧从称为「转起」(pavatta)的诸行坏灭出来，知见称为「无转起」(apavatta)的无为不灭涅槃，以下的心路过程便会生起。</w:t>
      </w:r>
    </w:p>
    <w:p>
      <w:r>
        <w:rPr>
          <w:b w:val="0"/>
        </w:rPr>
        <w:t>无常或苦或无我的行法所缘呈现于意门时，有分波动了两次后就中断。接著生起意门转向，把心流转向该所缘，识知且确定它为无常，或苦，或无我。接著生起的是四种欲界智相应大善心(ñāṇasampayutta mahākusala citta)之一，生起四次为遍作、近行、随顺(anuloma)与种姓(gotrabhu)。</w:t>
      </w:r>
    </w:p>
    <w:p>
      <w:r>
        <w:rPr>
          <w:b w:val="0"/>
        </w:rPr>
        <w:t>「遍作」为道的生起做准备工作。</w:t>
      </w:r>
    </w:p>
    <w:p>
      <w:r>
        <w:rPr>
          <w:b w:val="0"/>
        </w:rPr>
        <w:t>「近行」的作用是作为趣向道的管道。</w:t>
      </w:r>
    </w:p>
    <w:p>
      <w:r>
        <w:rPr>
          <w:b w:val="0"/>
        </w:rPr>
        <w:t>「随顺」与(前后)两者之真谛的作用一致，即前面的八种观智及随后生起的三十七菩提分。</w:t>
      </w:r>
    </w:p>
    <w:p>
      <w:r>
        <w:rPr>
          <w:b w:val="0"/>
        </w:rPr>
        <w:t>与(遍作、近行、随顺)这三种心相应的智是最高的观智，称为「随顺智」(anulomañāṇa)。</w:t>
      </w:r>
    </w:p>
    <w:p>
      <w:r>
        <w:rPr>
          <w:b w:val="0"/>
        </w:rPr>
        <w:t>「种姓」不缘取诸行为所缘，而是缘取涅槃为所缘，指出涅槃，以便同样缘取涅槃为所缘的道心能够随后生起。它便像水手的乌鸦指出陆地，以便船能够航向陆地。它称为「转换种姓」，因为它把禅修者的种姓从凡夫(puthujjana)转换成圣者(ariya)。直到「种姓心」为止，禅修者还是凡夫(受到十结束缚)。然而一旦道心生起，禅修者就变成了圣者。</w:t>
      </w:r>
    </w:p>
    <w:p>
      <w:r>
        <w:rPr>
          <w:b w:val="0"/>
        </w:rPr>
        <w:t>虽然「随顺智」是缘取行法为所缘、导向出起的最后观智，但是在导向出起的种种观智当中，「种姓智」(gotrabhuñāṇa)是最后一个。</w:t>
      </w:r>
    </w:p>
    <w:p>
      <w:r>
        <w:rPr>
          <w:b w:val="0"/>
        </w:rPr>
        <w:t>道心只生起一次，执行四种作用，即：(1) 彻知苦谛、(2) 去除集谛（贪爱：苦的因）、(3) 证悟灭谛（涅槃）及（4）圆满培育道谛（八圣道分）。</w:t>
      </w:r>
    </w:p>
    <w:p>
      <w:r>
        <w:rPr>
          <w:b w:val="0"/>
        </w:rPr>
        <w:t>道心坏灭后，果心便毫无间隔地（akāliko）生起两次，缘取涅槃为所缘。这是钝慧禅修者的心路过程。对于利慧禅修者，遍作不会生起，果心则生起三次。一旦果心生起，禅修者就为成须陀洹圣者（sotāpanna）。他想要享受涅槃的独特寂乐多久便多久，而且肯定不会再堕入恶道。</w:t>
      </w:r>
    </w:p>
    <w:p>
      <w:r>
        <w:rPr>
          <w:b w:val="0"/>
        </w:rPr>
        <w:t>与道心及果心相应的智各别称为「道智」(magga-ñāṇa)与「果智」(phala-ñāṇa)。</w:t>
      </w:r>
    </w:p>
    <w:p>
      <w:r>
        <w:rPr>
          <w:b w:val="0"/>
        </w:rPr>
        <w:t>圣道心路过程结束后，会有一些有分心生灭，然后一般上会有五种省察心路过程生起。透过这些心路过程，禅修者省察(1)道、(2)果、(3)涅槃、(4)已断的烦恼(邪见和疑)、(5)还未断的烦恼。与这些速行心相应的智称为「省察智」(paccavekkhaṇa-ñāṇa)。</w:t>
      </w:r>
    </w:p>
    <w:p>
      <w:r>
        <w:rPr>
          <w:b/>
        </w:rPr>
        <w:t>（主持人操作·节选即止）</w:t>
      </w:r>
      <w:r>
        <w:rPr>
          <w:b w:val="0"/>
        </w:rPr>
        <w:t xml:space="preserve"> 本件「智见清净」段（须陀洹道断三结、阿罗汉道漏尽等）为</w:t>
      </w:r>
      <w:r>
        <w:rPr>
          <w:b/>
        </w:rPr>
        <w:t>道果内容</w:t>
      </w:r>
      <w:r>
        <w:rPr>
          <w:b w:val="0"/>
        </w:rPr>
        <w:t>，</w:t>
      </w:r>
      <w:r>
        <w:rPr>
          <w:b/>
        </w:rPr>
        <w:t>归 W7</w:t>
      </w:r>
      <w:r>
        <w:rPr>
          <w:b w:val="0"/>
        </w:rPr>
        <w:t>，本周可略读一句「在证悟第一个道及其果时，便达到最后阶段的清净，称为『智见清净』」，即收束进入材料③。</w:t>
      </w:r>
    </w:p>
    <w:p>
      <w:r>
        <w:rPr>
          <w:b/>
          <w:color w:val="1E4620"/>
          <w:sz w:val="23"/>
        </w:rPr>
        <w:t>材料③《止观法要》（◆；与读书会04第1周同文件不同段落）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media_id：pdf_d0dd1c0cd17209afe241ece24bf6b7b4_66dc47ffb1963e011e5bb35e02c1d9347439961422831605</w:t>
      </w:r>
    </w:p>
    <w:p>
      <w:pPr>
        <w:pStyle w:val="ListBullet"/>
      </w:pPr>
      <w:r>
        <w:rPr>
          <w:b w:val="0"/>
        </w:rPr>
        <w:t>打开方式：ima知识库搜索「止观法要」</w:t>
      </w:r>
    </w:p>
    <w:p>
      <w:r>
        <w:rPr>
          <w:b/>
        </w:rPr>
        <w:t>照录（逐字·增上慧学）：</w:t>
      </w:r>
    </w:p>
    <w:p>
      <w:pPr>
        <w:spacing w:before="200"/>
      </w:pPr>
      <w:r>
        <w:rPr>
          <w:b/>
          <w:color w:val="1E4620"/>
          <w:sz w:val="30"/>
        </w:rPr>
        <w:t>· 增上慧学(adhipaññāsikkhā)</w:t>
      </w:r>
    </w:p>
    <w:p>
      <w:r>
        <w:rPr>
          <w:b w:val="0"/>
        </w:rPr>
        <w:t>什么是增上慧学呢？十六种观智中的世间观智。世间观智有十二种：名色识别智、缘摄受智、思惟智、生灭随观智、坏灭随观智、怖畏现起智、过患随观智、厌离随观智、欲解脱智、审察随观智、行舍智和随顺智。若再加上种姓智、道智、果智和省察智，则包括了世间、出世间的一切智慧。</w:t>
      </w:r>
    </w:p>
    <w:p>
      <w:r>
        <w:rPr>
          <w:b/>
        </w:rPr>
        <w:t>照录（逐字·十六观智次第表（节选·行道智见清净段））：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十六观智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生灭随观智(成熟)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坏灭随观智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怖畏现起智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过患随观智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厌离随观智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欲解脱智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审察随观智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随顺智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</w:t>
            </w:r>
          </w:p>
        </w:tc>
      </w:tr>
    </w:tbl>
    <w:p>
      <w:r>
        <w:rPr>
          <w:b/>
        </w:rPr>
        <w:t>照录（逐字·七清净与十六观智的定义）：</w:t>
      </w:r>
    </w:p>
    <w:p>
      <w:r>
        <w:rPr>
          <w:b w:val="0"/>
        </w:rPr>
        <w:t>《清净之道》把这十六种观智归类为五种清净：见清净、度疑清净、道非道智见清净、行道智见清净和智见清净。这五种清净属于增上慧学，若加上之前作为慧根(培育观智的基础)的戒清净和心清净，则成七清净。七清净中的第七智见清净是指四种圣道，即断除烦恼及证悟涅槃。想要达到智见清净，必须依次修习前面六种清净。</w:t>
      </w:r>
    </w:p>
    <w:p>
      <w:r>
        <w:rPr>
          <w:b/>
        </w:rPr>
        <w:t>照录（逐字·由定转修观·修观次第）：</w:t>
      </w:r>
    </w:p>
    <w:p>
      <w:r>
        <w:rPr>
          <w:b w:val="0"/>
        </w:rPr>
        <w:t>如此观照之后，禅修者进一步观照诸行法的生灭，培育生灭随观智。然后观照诸行法的坏灭，培育坏灭随观智。之后再次第地培育怖畏现起智、过患随观智、厌离随观智、欲解脱智、审察随观智和行舍智。如果禅修者如此持续地观照诸行法为无常、苦、无我，其心将能从那些法中解脱出来。</w:t>
      </w:r>
    </w:p>
    <w:p>
      <w:r>
        <w:rPr>
          <w:b/>
          <w:color w:val="1E4620"/>
          <w:sz w:val="23"/>
        </w:rPr>
        <w:t>材料④《清净道论-2 Visuddhimagga-2》（◆；与读书会12第8周同文件不同段落）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media_id：pdf_d0dd1c0cd17209afe241ece24bf6b7b4_7f3ba6b44e7279db6e4790b86c4057277439961422831605</w:t>
      </w:r>
    </w:p>
    <w:p>
      <w:pPr>
        <w:pStyle w:val="ListBullet"/>
      </w:pPr>
      <w:r>
        <w:rPr>
          <w:b w:val="0"/>
        </w:rPr>
        <w:t>打开方式：ima知识库搜索「清净道论 2 Visuddhimagga」</w:t>
      </w:r>
    </w:p>
    <w:p>
      <w:r>
        <w:rPr>
          <w:b/>
        </w:rPr>
        <w:t>照录（逐字·三解脱门（道依五种方式得名））：</w:t>
      </w:r>
    </w:p>
    <w:p>
      <w:r>
        <w:rPr>
          <w:b w:val="0"/>
        </w:rPr>
        <w:t>802.</w:t>
      </w:r>
    </w:p>
    <w:p>
      <w:r>
        <w:rPr>
          <w:b w:val="0"/>
        </w:rPr>
        <w:t>再者，道以五种方式得名：依本质、依对治、依功德、依所缘、依趣向。若行舍智以无常观照诸行而现起，则成就无相解脱；若以苦观照而现起，则成就无愿解脱；若无我观照而现起，则成就空性解脱。此即依本质得名。</w:t>
      </w:r>
    </w:p>
    <w:p>
      <w:r>
        <w:rPr>
          <w:b w:val="0"/>
        </w:rPr>
        <w:t>由于此（道）通过无常观破除诸行的密集性，舍弃常相、恒相、永恒相，故称无相；通过苦观舍弃乐想，断除希求与渴望，故称无愿；通过无我观舍弃我、众生、补特伽罗想，见诸行空性，故称空性。此即依对治得名。</w:t>
      </w:r>
    </w:p>
    <w:p>
      <w:r>
        <w:rPr>
          <w:b w:val="0"/>
        </w:rPr>
        <w:t>此（道）因远离贪欲等故为空性；因色相等相、贪相等相不存在故为无相；因贪求等不存在故为无愿。此即依功德得名。</w:t>
      </w:r>
    </w:p>
    <w:p>
      <w:r>
        <w:rPr>
          <w:b w:val="0"/>
        </w:rPr>
        <w:t>此（道）以空、无相、无愿的涅槃为所缘，故称空性、无相、无愿。此即依所缘得名。</w:t>
      </w:r>
    </w:p>
    <w:p>
      <w:r>
        <w:rPr>
          <w:b/>
        </w:rPr>
        <w:t>照录（逐字·莲叶水珠喻）：</w:t>
      </w:r>
    </w:p>
    <w:p>
      <w:r>
        <w:rPr>
          <w:b w:val="0"/>
        </w:rPr>
        <w:t>正如被毒蛇咬伤的人寻求解毒的良药，同样，被烦恼之毒所伤的修行者，也寻求能摧毁烦恼之毒的甘露——涅槃。因此经中说：「如是知见者，于三有中……乃至九种有情居处，心皆退避、退缩、回转、不舒展。或住于舍，或住于厌离。犹如莲叶上的水珠。」</w:t>
      </w:r>
    </w:p>
    <w:p>
      <w:r>
        <w:rPr>
          <w:b/>
        </w:rPr>
        <w:t>照录（逐字·随顺智章（国王裁判喻））：</w:t>
      </w:r>
    </w:p>
    <w:p>
      <w:pPr>
        <w:spacing w:before="200"/>
      </w:pPr>
      <w:r>
        <w:rPr>
          <w:b/>
          <w:color w:val="1E4620"/>
          <w:sz w:val="30"/>
        </w:rPr>
        <w:t>顺行智章</w:t>
      </w:r>
    </w:p>
    <w:p>
      <w:r>
        <w:rPr>
          <w:b w:val="0"/>
        </w:rPr>
        <w:t>804.</w:t>
      </w:r>
    </w:p>
    <w:p>
      <w:r>
        <w:rPr>
          <w:b w:val="0"/>
        </w:rPr>
        <w:t>然而，此（随顺智）亦可从三方面说明：即修习、预备与近行。何以称为随顺？因其与前后分相应。此智既与先前八观智的如实作用相应，又与上方三十七菩提分法相应。……如实知见「怖畏者，怖畏现起即见怖畏」；如实知见「过患者，过患随观即见过患」；如实知见「厌离者，厌离智即生厌离」；如实知见「欲解脱者，欲解脱智即生解脱欲」；如实知见「应审察者，审察智即作审察」；如实知见「应舍者，行舍智即起舍心」——如是义理而言，此智既与八智的如实作用相应，又与上方三十七菩提分法相应，因由彼行道可达彼故。</w:t>
      </w:r>
    </w:p>
    <w:p>
      <w:r>
        <w:rPr>
          <w:b w:val="0"/>
        </w:rPr>
        <w:t>譬如公正的国王坐于裁判席，听闻大臣们的判决后，舍离偏颇保持中立，欣然称许"如是善哉"，既随顺大臣们的判决，又符合古昔王法。当知此智亦复如是。正如国王喻随顺智，八大臣喻八智，古昔王法喻三十七菩提分。</w:t>
      </w:r>
    </w:p>
    <w:p>
      <w:r>
        <w:rPr>
          <w:b/>
        </w:rPr>
        <w:t>照录（逐字·种姓智（渡河喻））：</w:t>
      </w:r>
    </w:p>
    <w:p>
      <w:r>
        <w:rPr>
          <w:b w:val="0"/>
        </w:rPr>
        <w:t>807.</w:t>
      </w:r>
    </w:p>
    <w:p>
      <w:r>
        <w:rPr>
          <w:b w:val="0"/>
        </w:rPr>
        <w:t>譬如有人欲渡大河抵达彼岸，急速奔驰至岸边，将绳索或木杖系于树枝垂挂而下，纵身跃向彼岸时，身体自然倾向对岸，及至彼岸上空即松开绳索，颤动间已落足彼岸而安住。如是瑜伽行者亦复如是，欲于轮回彼岸之涅槃安住，以生灭随观等速疾修习，将色蕴绳索或受等诸蕴之杖系于有身树枝，以"无常"或"苦"或"无我"随顺作意把握所缘，未及松开之际，即以初刹那随顺心超越；第二心已如倾向彼岸之身，成为倾向涅槃之心；第三心则如抵达彼岸上空，现已临近当证之涅槃；由该心灭尽时，即舍离行法所缘，以种姓心于行法寂灭的涅槃彼岸安住。</w:t>
      </w:r>
    </w:p>
    <w:p>
      <w:r>
        <w:rPr>
          <w:b/>
          <w:color w:val="1E4620"/>
          <w:sz w:val="23"/>
        </w:rPr>
        <w:t>材料⑤《清净之道》讲要（下）·玛欣德（◇；与读书会04第1周同文件不同段落）</w:t>
      </w:r>
    </w:p>
    <w:p>
      <w:pPr>
        <w:pStyle w:val="ListBullet"/>
      </w:pPr>
      <w:r>
        <w:rPr>
          <w:b w:val="0"/>
        </w:rPr>
        <w:t>文件类型：pdf｜知识库出处：古源尊者开示及上座部佛教资料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media_id：pdf_d0dd1c0cd17209afe241ece24bf6b7b4_678816507fa1519414a965fe231d05807439961422831605</w:t>
      </w:r>
    </w:p>
    <w:p>
      <w:pPr>
        <w:pStyle w:val="ListBullet"/>
      </w:pPr>
      <w:r>
        <w:rPr>
          <w:b w:val="0"/>
        </w:rPr>
        <w:t>打开方式：ima知识库搜索「清净之道 讲要 下 玛欣德」</w:t>
      </w:r>
    </w:p>
    <w:p>
      <w:r>
        <w:rPr>
          <w:b/>
        </w:rPr>
        <w:t>照录（逐字·七清净＝戒定慧·慧根慧体）：</w:t>
      </w:r>
    </w:p>
    <w:p>
      <w:r>
        <w:rPr>
          <w:b w:val="0"/>
        </w:rPr>
        <w:t>这七种清净其实也就是戒定慧。戒清净是指戒，心清净是指定，见清净、度疑清净、道非道智见清净、行道智见清净和智见清净属于慧。戒清净是增上戒学（adhisīla sikkhā），心清净是增上心学（adhicitta sikkhā），后面五种清净是增上慧学（adhipañña sikkhā）。</w:t>
      </w:r>
    </w:p>
    <w:p>
      <w:r>
        <w:rPr>
          <w:b/>
        </w:rPr>
        <w:t>（朗读节奏建议）</w:t>
      </w:r>
      <w:r>
        <w:rPr>
          <w:b w:val="0"/>
        </w:rPr>
        <w:t xml:space="preserve"> 材料②约 11 分钟（必读，占共读一半）、材料①约 3 分钟（十六观智全表先念一遍）、材料③约 3 分钟（次第表）、材料④约 8 分钟（三解脱门＋随顺/种姓）、材料⑤约 2 分钟。全程 30 分钟。若时间不足，</w:t>
      </w:r>
      <w:r>
        <w:rPr>
          <w:b/>
        </w:rPr>
        <w:t>保材料②「怖畏→行舍」与材料④「三解脱门／随顺、种姓」</w:t>
      </w:r>
      <w:r>
        <w:rPr>
          <w:b w:val="0"/>
        </w:rPr>
        <w:t>，其余略读。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（分享规则）</w:t>
      </w:r>
      <w:r>
        <w:rPr>
          <w:b w:val="0"/>
        </w:rPr>
        <w:t xml:space="preserve"> 自愿分享，不点名、不强求；每人 1—2 分钟，主持人控时。可按「</w:t>
      </w:r>
      <w:r>
        <w:rPr>
          <w:b/>
        </w:rPr>
        <w:t>我看到／我触动／我疑问</w:t>
      </w:r>
      <w:r>
        <w:rPr>
          <w:b w:val="0"/>
        </w:rPr>
        <w:t>」三选一起头。</w:t>
      </w:r>
    </w:p>
    <w:p>
      <w:r>
        <w:rPr>
          <w:b/>
        </w:rPr>
        <w:t>（起手问题）</w:t>
      </w:r>
    </w:p>
    <w:p>
      <w:pPr>
        <w:pStyle w:val="ListNumber"/>
      </w:pPr>
      <w:r>
        <w:rPr>
          <w:b/>
        </w:rPr>
        <w:t>我看到</w:t>
      </w:r>
      <w:r>
        <w:rPr>
          <w:b w:val="0"/>
        </w:rPr>
        <w:t>：今天读到的八智一链（坏灭→怖畏→过患→厌离→欲解脱→审察→行舍→随顺→种姓）中，</w:t>
      </w:r>
      <w:r>
        <w:rPr>
          <w:b/>
        </w:rPr>
        <w:t>哪一个词最让你有感觉？为什么？</w:t>
      </w:r>
    </w:p>
    <w:p>
      <w:pPr>
        <w:pStyle w:val="ListNumber"/>
      </w:pPr>
      <w:r>
        <w:rPr>
          <w:b/>
        </w:rPr>
        <w:t>我触动</w:t>
      </w:r>
      <w:r>
        <w:rPr>
          <w:b w:val="0"/>
        </w:rPr>
        <w:t>：材料④说诸行「犹如莲叶上的水珠」——你对「退开、不粘著」这句话有什么体会？生活中有没有类似的时刻？</w:t>
      </w:r>
    </w:p>
    <w:p>
      <w:pPr>
        <w:pStyle w:val="ListNumber"/>
      </w:pPr>
      <w:r>
        <w:rPr>
          <w:b/>
        </w:rPr>
        <w:t>我疑问</w:t>
      </w:r>
      <w:r>
        <w:rPr>
          <w:b w:val="0"/>
        </w:rPr>
        <w:t>：有没有哪个地方你听不太懂、或有点不安（比如「怖畏」「空村」「毒蛇」这些比喻）？请提出来，我们一起看。</w:t>
      </w:r>
    </w:p>
    <w:p>
      <w:r>
        <w:rPr>
          <w:b/>
        </w:rPr>
        <w:t>（主持人操作）</w:t>
      </w:r>
      <w:r>
        <w:rPr>
          <w:b w:val="0"/>
        </w:rPr>
        <w:t xml:space="preserve"> 本周分享最容易滑向两种：一是「这些描述好可怕」，二是「我好像都没有这些体验」。</w:t>
      </w:r>
      <w:r>
        <w:rPr>
          <w:b/>
        </w:rPr>
        <w:t>前者请用「观智不是情绪、只是认识」安抚；后者请用「因缘未到不必强求、不比较境界」接住。</w:t>
      </w:r>
      <w:r>
        <w:rPr>
          <w:b w:val="0"/>
        </w:rPr>
        <w:t xml:space="preserve"> 若有人分享了很深的体验，</w:t>
      </w:r>
      <w:r>
        <w:rPr>
          <w:b/>
        </w:rPr>
        <w:t>不要赞叹「你修得好」，也不要追问细节</w:t>
      </w:r>
      <w:r>
        <w:rPr>
          <w:b w:val="0"/>
        </w:rPr>
        <w:t>，只作一句「谢谢你的分享」，把场域保持在「平等、不比较」上。</w:t>
      </w:r>
    </w:p>
    <w:p>
      <w:r>
        <w:rPr>
          <w:b/>
          <w:color w:val="1E4620"/>
          <w:sz w:val="26"/>
        </w:rPr>
        <w:t>🎯 主题讨论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三题由浅入深，指向实修；每题 10—12 分钟。</w:t>
      </w:r>
    </w:p>
    <w:p>
      <w:r>
        <w:rPr>
          <w:b/>
        </w:rPr>
        <w:t>引导问题一（认识层）</w:t>
      </w:r>
      <w:r>
        <w:rPr>
          <w:b w:val="0"/>
        </w:rPr>
        <w:t>：材料②说，坏灭智之后，心「不再注意它们的生起，只是注意它们的坏灭」，于是「诸行显现得非常恐怖」。</w:t>
      </w:r>
      <w:r>
        <w:rPr>
          <w:b/>
        </w:rPr>
        <w:t>为什么「只看见坏灭」会带来「怖畏」？</w:t>
      </w:r>
      <w:r>
        <w:rPr>
          <w:b w:val="0"/>
        </w:rPr>
        <w:t xml:space="preserve"> 这份「怖畏」和我们平时说的「害怕」有什么不同？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：坏灭智只看到「散」，看不到「生」——就像一直看着东西在碎。</w:t>
      </w:r>
      <w:r>
        <w:rPr>
          <w:b/>
        </w:rPr>
        <w:t>怖畏智是「如实知见诸行坏灭」的智慧</w:t>
      </w:r>
      <w:r>
        <w:rPr>
          <w:b w:val="0"/>
        </w:rPr>
        <w:t>，不是情绪发作。可引导学员发现：</w:t>
      </w:r>
      <w:r>
        <w:rPr>
          <w:b/>
        </w:rPr>
        <w:t>我们平时拼命抓的东西，本质上是抓不住的——这正是「怖畏」要提醒的。</w:t>
      </w:r>
    </w:p>
    <w:p>
      <w:pPr>
        <w:pStyle w:val="ListBullet"/>
      </w:pPr>
      <w:r>
        <w:rPr>
          <w:b/>
        </w:rPr>
        <w:t>落点</w:t>
      </w:r>
      <w:r>
        <w:rPr>
          <w:b w:val="0"/>
        </w:rPr>
        <w:t>：不是叫人恐惧，而是叫人</w:t>
      </w:r>
      <w:r>
        <w:rPr>
          <w:b/>
        </w:rPr>
        <w:t>看清「抓不住」而认真起来</w:t>
      </w:r>
      <w:r>
        <w:rPr>
          <w:b w:val="0"/>
        </w:rPr>
        <w:t>。</w:t>
      </w:r>
    </w:p>
    <w:p>
      <w:r>
        <w:rPr>
          <w:b/>
        </w:rPr>
        <w:t>引导问题二（转折层）</w:t>
      </w:r>
      <w:r>
        <w:rPr>
          <w:b w:val="0"/>
        </w:rPr>
        <w:t>：从「过患」「厌离」「欲解脱」，到「行舍」——</w:t>
      </w:r>
      <w:r>
        <w:rPr>
          <w:b/>
        </w:rPr>
        <w:t>「行舍智」为什么被称为枢纽？</w:t>
      </w:r>
      <w:r>
        <w:rPr>
          <w:b w:val="0"/>
        </w:rPr>
        <w:t xml:space="preserve"> 材料②说它「去除了对诸行的怖畏与喜乐」，材料④说心如「莲叶上的水珠」。请谈谈你的理解。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：「行舍」不是无情、不是麻木。</w:t>
      </w:r>
      <w:r>
        <w:rPr>
          <w:b/>
        </w:rPr>
        <w:t>它退开的是「怖畏」与「贪著」两个极端</w:t>
      </w:r>
      <w:r>
        <w:rPr>
          <w:b w:val="0"/>
        </w:rPr>
        <w:t>，剩下的是一种清明而中舍的观照。可引导：</w:t>
      </w:r>
      <w:r>
        <w:rPr>
          <w:b/>
        </w:rPr>
        <w:t>生活里我们常被两股力量拉着——怕失去、想抓住；行舍就是那根「松开的绳」。</w:t>
      </w:r>
    </w:p>
    <w:p>
      <w:pPr>
        <w:pStyle w:val="ListBullet"/>
      </w:pPr>
      <w:r>
        <w:rPr>
          <w:b/>
        </w:rPr>
        <w:t>落点</w:t>
      </w:r>
      <w:r>
        <w:rPr>
          <w:b w:val="0"/>
        </w:rPr>
        <w:t>：中舍不是没有感觉，而是</w:t>
      </w:r>
      <w:r>
        <w:rPr>
          <w:b/>
        </w:rPr>
        <w:t>不被感觉牵着走</w:t>
      </w:r>
      <w:r>
        <w:rPr>
          <w:b w:val="0"/>
        </w:rPr>
        <w:t>。</w:t>
      </w:r>
    </w:p>
    <w:p>
      <w:r>
        <w:rPr>
          <w:b/>
        </w:rPr>
        <w:t>引导问题三（实修层）</w:t>
      </w:r>
      <w:r>
        <w:rPr>
          <w:b w:val="0"/>
        </w:rPr>
        <w:t>：材料④说：「若行舍智以无常观照诸行而现起，则成就无相解脱；若以苦观照而现起，则成就无愿解脱；若无我观照而现起，则成就空性解脱。」——</w:t>
      </w:r>
      <w:r>
        <w:rPr>
          <w:b/>
        </w:rPr>
        <w:t>「三解脱门」是怎样从「观」里出来的？</w:t>
      </w:r>
      <w:r>
        <w:rPr>
          <w:b w:val="0"/>
        </w:rPr>
        <w:t xml:space="preserve"> 这对我们现在的日常练习有什么启发？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：三解脱门不是三个要去追的目标，而是</w:t>
      </w:r>
      <w:r>
        <w:rPr>
          <w:b/>
        </w:rPr>
        <w:t>同一次观照的三张面孔</w:t>
      </w:r>
      <w:r>
        <w:rPr>
          <w:b w:val="0"/>
        </w:rPr>
        <w:t>——观无常、观苦、观无我，自然对应无相、无愿、空性。可引导：</w:t>
      </w:r>
      <w:r>
        <w:rPr>
          <w:b/>
        </w:rPr>
        <w:t>今天练一次「观呼吸的无常」：一次呼吸生起、消失，这就是「无相」的雏形。</w:t>
      </w:r>
    </w:p>
    <w:p>
      <w:pPr>
        <w:pStyle w:val="ListBullet"/>
      </w:pPr>
      <w:r>
        <w:rPr>
          <w:b/>
        </w:rPr>
        <w:t>落点</w:t>
      </w:r>
      <w:r>
        <w:rPr>
          <w:b w:val="0"/>
        </w:rPr>
        <w:t>：解脱是</w:t>
      </w:r>
      <w:r>
        <w:rPr>
          <w:b/>
        </w:rPr>
        <w:t>观出来的</w:t>
      </w:r>
      <w:r>
        <w:rPr>
          <w:b w:val="0"/>
        </w:rPr>
        <w:t>，不是求来的；把「观」落在当下这一口呼吸上。</w:t>
      </w:r>
    </w:p>
    <w:p>
      <w:r>
        <w:rPr>
          <w:b/>
        </w:rPr>
        <w:t>（讨论纪律）</w:t>
      </w:r>
      <w:r>
        <w:rPr>
          <w:b w:val="0"/>
        </w:rPr>
        <w:t xml:space="preserve"> 主持人在每题开始前，先请「愿意说的」发言；</w:t>
      </w:r>
      <w:r>
        <w:rPr>
          <w:b/>
        </w:rPr>
        <w:t>不比较谁修得好、不评判、不诊断</w:t>
      </w:r>
      <w:r>
        <w:rPr>
          <w:b w:val="0"/>
        </w:rPr>
        <w:t>。若有人因「我观不到」而沮丧，接住：「观智是自然成熟的，因缘不同；今天认识了，就是在种因。」若有人因「怖畏」而紧张，接住：「这些是智慧的语言，不是情绪；今天只是认识。」</w:t>
      </w:r>
    </w:p>
    <w:p>
      <w:r>
        <w:rPr>
          <w:b/>
          <w:color w:val="1E4620"/>
          <w:sz w:val="23"/>
        </w:rPr>
        <w:t>🧭 每题可能的偏题与拉回（主持人预案）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偏题方向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表现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拉回话术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变成「心理惊悚讨论」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一直在谈「毒蛇／空村／火坑」多可怕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「这些是</w:t>
            </w:r>
            <w:r>
              <w:rPr>
                <w:b/>
                <w:sz w:val="18"/>
              </w:rPr>
              <w:t>比喻</w:t>
            </w:r>
            <w:r>
              <w:rPr>
                <w:b w:val="0"/>
                <w:sz w:val="18"/>
              </w:rPr>
              <w:t>，形容诸行的过患；重点不是可怕，是让我们看清『抓不住』。」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变成「果位自评」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「我上次打坐好像有怖畏，是不是第 6 智了？」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「我们不给自己或别人定级。观智是自然成熟的，</w:t>
            </w:r>
            <w:r>
              <w:rPr>
                <w:b/>
                <w:sz w:val="18"/>
              </w:rPr>
              <w:t>认识道路 ≠ 衡量等级</w:t>
            </w:r>
            <w:r>
              <w:rPr>
                <w:b w:val="0"/>
                <w:sz w:val="18"/>
              </w:rPr>
              <w:t>。」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变成「境界炫耀」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有人细述自己的体验，他人羡慕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「谢谢分享。请把注意力放回</w:t>
            </w:r>
            <w:r>
              <w:rPr>
                <w:b/>
                <w:sz w:val="18"/>
              </w:rPr>
              <w:t>自己的心</w:t>
            </w:r>
            <w:r>
              <w:rPr>
                <w:b w:val="0"/>
                <w:sz w:val="18"/>
              </w:rPr>
              <w:t>，别人的路不是你的尺。」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变成「流派之争」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争论帕奥／其他传承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「各有侧重，选路靠善知识；</w:t>
            </w:r>
            <w:r>
              <w:rPr>
                <w:b/>
                <w:sz w:val="18"/>
              </w:rPr>
              <w:t>今天只认识次第本身</w:t>
            </w:r>
            <w:r>
              <w:rPr>
                <w:b w:val="0"/>
                <w:sz w:val="18"/>
              </w:rPr>
              <w:t>。」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变成「理论名相战」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纠结巴利拼写、术语异译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「名称各异、义理为一（材料④《解脱道论》语）；</w:t>
            </w:r>
            <w:r>
              <w:rPr>
                <w:b/>
                <w:sz w:val="18"/>
              </w:rPr>
              <w:t>方向懂了就好</w:t>
            </w:r>
            <w:r>
              <w:rPr>
                <w:b w:val="0"/>
                <w:sz w:val="18"/>
              </w:rPr>
              <w:t>。」</w:t>
            </w:r>
          </w:p>
        </w:tc>
      </w:tr>
    </w:tbl>
    <w:p>
      <w:r>
        <w:rPr>
          <w:b/>
          <w:color w:val="1E4620"/>
          <w:sz w:val="23"/>
        </w:rPr>
        <w:t>🧩 讨论收束小结（主持人口述，约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「今天三题小结一下：</w:t>
      </w:r>
      <w:r>
        <w:rPr>
          <w:b/>
        </w:rPr>
        <w:t>第一</w:t>
      </w:r>
      <w:r>
        <w:rPr>
          <w:b w:val="0"/>
        </w:rPr>
        <w:t>，只看见坏灭，就会生出怖畏——这不是害怕，是看清；</w:t>
      </w:r>
      <w:r>
        <w:rPr>
          <w:b/>
        </w:rPr>
        <w:t>第二</w:t>
      </w:r>
      <w:r>
        <w:rPr>
          <w:b w:val="0"/>
        </w:rPr>
        <w:t>，从怖畏到行舍，是心从两个极端里退出来，变得中舍，如莲叶上的水珠；</w:t>
      </w:r>
      <w:r>
        <w:rPr>
          <w:b/>
        </w:rPr>
        <w:t>第三</w:t>
      </w:r>
      <w:r>
        <w:rPr>
          <w:b w:val="0"/>
        </w:rPr>
        <w:t>，三解脱门不是三个门，是同一次观照的三张面孔——观无常得无相、观苦得无愿、观无我得空性。</w:t>
      </w:r>
      <w:r>
        <w:rPr>
          <w:b/>
        </w:rPr>
        <w:t>落点只有一句：解脱是『观』出来的，不是『求』来的。</w:t>
      </w:r>
      <w:r>
        <w:rPr>
          <w:b w:val="0"/>
        </w:rPr>
        <w:t>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【现象】「怖畏」到「种姓」这一段，你最难想象的是哪一步？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【影响】把「怖畏」理解成害怕，会带来什么误会？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【应对】这周你愿意在哪件事上，练习一次「看清过患、但不恐慌」？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（练习引导词，照读即可；本周练习：「观呼吸的生灭·中舍一分钟」）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各位法友，请找一个舒适的坐姿，闭上眼睛或让视线柔和地落在前方。先做三次深呼吸，让身体松下来。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现在，把注意力放在呼吸上。不是控制它，而是</w:t>
      </w:r>
      <w:r>
        <w:rPr>
          <w:b/>
        </w:rPr>
        <w:t>看着它</w:t>
      </w:r>
      <w:r>
        <w:rPr>
          <w:b w:val="0"/>
        </w:rPr>
        <w:t>。吸气，知道吸气；呼气，知道呼气。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接着，我们做一点不同的：</w:t>
      </w:r>
      <w:r>
        <w:rPr>
          <w:b/>
        </w:rPr>
        <w:t>留意每次呼吸的「生起」与「消失」</w:t>
      </w:r>
      <w:r>
        <w:rPr>
          <w:b w:val="0"/>
        </w:rPr>
        <w:t>——吸气从无到有，呼气从有到无。就像材料说的，</w:t>
      </w:r>
      <w:r>
        <w:rPr>
          <w:b/>
        </w:rPr>
        <w:t>每次呼吸都在「坏灭」，都在「离去」</w:t>
      </w:r>
      <w:r>
        <w:rPr>
          <w:b w:val="0"/>
        </w:rPr>
        <w:t>。不要用力去看，只是轻轻地知道：「哦，它来了，它又走了。」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如果心里生起一点「什么都留不住」的感觉，没关系，</w:t>
      </w:r>
      <w:r>
        <w:rPr>
          <w:b/>
        </w:rPr>
        <w:t>不要怕它，也不要抓住它</w:t>
      </w:r>
      <w:r>
        <w:rPr>
          <w:b w:val="0"/>
        </w:rPr>
        <w:t>；就像莲叶上的水珠，让它自己滑开。</w:t>
      </w:r>
      <w:r>
        <w:rPr>
          <w:b/>
        </w:rPr>
        <w:t>这就是「行舍」的一点点味道——不拉扯、不紧抓。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现在，试着做「中舍一分钟」：找一个你既不喜欢也不讨厌的对象——呼吸也好，脚下的触感也好——</w:t>
      </w:r>
      <w:r>
        <w:rPr>
          <w:b/>
        </w:rPr>
        <w:t>只是中舍地看着它生灭，不催促、不评判、不追赶</w:t>
      </w:r>
      <w:r>
        <w:rPr>
          <w:b w:val="0"/>
        </w:rPr>
        <w:t>。做不到也没关系，知道「做不到」，也是一种知道。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好，我们就这样安安静静地坐五分钟。……（静默）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现在，慢慢把注意力带回来，感觉一下整个身体。带着这份「不拉扯」的温柔，慢慢睁开眼睛。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练习控制在 15 分钟内，其中静坐 5—7 分钟。</w:t>
      </w:r>
      <w:r>
        <w:rPr>
          <w:b/>
        </w:rPr>
        <w:t>务必强调三句</w:t>
      </w:r>
      <w:r>
        <w:rPr>
          <w:b w:val="0"/>
        </w:rPr>
        <w:t>：①不追求境界、不比较、不以证果为目标；②念头与感受来去是正常的，看见了就是练习；③「没有感觉」「坐不住」都不要紧，不勉强、不硬想。若有人提到「怖畏」或不适，允许他睁眼、放松、或只是坐着听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pStyle w:val="ListBullet"/>
      </w:pPr>
      <w:r>
        <w:rPr>
          <w:b/>
        </w:rPr>
        <w:t>扩展话题一：那些「逃出去」的比喻</w:t>
      </w:r>
      <w:r>
        <w:rPr>
          <w:b w:val="0"/>
        </w:rPr>
        <w:t>（材料④火宅喻、御牛喻、夜叉喻、抱子喻、跋求利蜜果树喻）。若时间富余，可读其中一两个比喻（如「误认王牛为己有」或「误抱他人子」），讨论：</w:t>
      </w:r>
      <w:r>
        <w:rPr>
          <w:b/>
        </w:rPr>
        <w:t>为什么比喻里的人都「赶紧放下、赶紧离开」？</w:t>
      </w:r>
      <w:r>
        <w:rPr>
          <w:b w:val="0"/>
        </w:rPr>
        <w:t xml:space="preserve"> 提示学员——</w:t>
      </w:r>
      <w:r>
        <w:rPr>
          <w:b/>
        </w:rPr>
        <w:t>离开的不是慈悲，是错觉；放下不是失去，是不再抱着会咬人的东西睡觉。</w:t>
      </w:r>
      <w:r>
        <w:rPr>
          <w:b w:val="0"/>
        </w:rPr>
        <w:t>（与本周主题「厌离／欲解脱」相扣，点到为止。）</w:t>
      </w:r>
    </w:p>
    <w:p>
      <w:pPr>
        <w:pStyle w:val="ListBullet"/>
      </w:pPr>
      <w:r>
        <w:rPr>
          <w:b/>
        </w:rPr>
        <w:t>扩展话题二：三解脱门怎么记</w:t>
      </w:r>
      <w:r>
        <w:rPr>
          <w:b w:val="0"/>
        </w:rPr>
        <w:t>（材料④ 802 段）。若学员有兴趣，可一起记三句：</w:t>
      </w:r>
      <w:r>
        <w:rPr>
          <w:b/>
        </w:rPr>
        <w:t>观无常→无相；观苦→无愿；观无我→空性。</w:t>
      </w:r>
      <w:r>
        <w:rPr>
          <w:b w:val="0"/>
        </w:rPr>
        <w:t xml:space="preserve"> 讨论：</w:t>
      </w:r>
      <w:r>
        <w:rPr>
          <w:b/>
        </w:rPr>
        <w:t>为什么「观」本身就是「解脱门」？</w:t>
      </w:r>
      <w:r>
        <w:rPr>
          <w:b w:val="0"/>
        </w:rPr>
        <w:t>（与 W5「三相」呼应，与 W7「道果」接口。）</w:t>
      </w:r>
    </w:p>
    <w:p>
      <w:pPr>
        <w:pStyle w:val="ListBullet"/>
      </w:pPr>
      <w:r>
        <w:rPr>
          <w:b/>
        </w:rPr>
        <w:t>扩展话题三：小入流的安慰</w:t>
      </w:r>
      <w:r>
        <w:rPr>
          <w:b w:val="0"/>
        </w:rPr>
        <w:t>（材料①问4-3、Vm.691）。若时间富余，可读「具足此智的修观者……名为小入流」一段，讨论：</w:t>
      </w:r>
      <w:r>
        <w:rPr>
          <w:b/>
        </w:rPr>
        <w:t>「即使今生未证果，也不堕四恶趣」这句，给人什么感受？</w:t>
      </w:r>
      <w:r>
        <w:rPr>
          <w:b w:val="0"/>
        </w:rPr>
        <w:t xml:space="preserve"> 提示学员——</w:t>
      </w:r>
      <w:r>
        <w:rPr>
          <w:b/>
        </w:rPr>
        <w:t>这是「认识次第」带来的安心，不是「自评果位」的依据。</w:t>
      </w:r>
    </w:p>
    <w:p>
      <w:pPr>
        <w:pStyle w:val="ListBullet"/>
      </w:pPr>
      <w:r>
        <w:rPr>
          <w:b/>
        </w:rPr>
        <w:t>扩展话题四：三种遍知——看清的三个层次</w:t>
      </w:r>
      <w:r>
        <w:rPr>
          <w:b w:val="0"/>
        </w:rPr>
        <w:t>（材料④ 693 段）。若学员基础较好，可读「知遍知／审察遍知／断遍知」一段，讨论：</w:t>
      </w:r>
      <w:r>
        <w:rPr>
          <w:b/>
        </w:rPr>
        <w:t>从「知自相」到「知共相」到「舍断常想」，心是怎样一步步深入的？</w:t>
      </w:r>
      <w:r>
        <w:rPr>
          <w:b w:val="0"/>
        </w:rPr>
        <w:t xml:space="preserve"> 提示：这正是本周八智的一条内在逻辑——</w:t>
      </w:r>
      <w:r>
        <w:rPr>
          <w:b/>
        </w:rPr>
        <w:t>认识越深，越舍离。</w:t>
      </w:r>
    </w:p>
    <w:p>
      <w:pPr>
        <w:pStyle w:val="ListBullet"/>
      </w:pPr>
      <w:r>
        <w:rPr>
          <w:b/>
        </w:rPr>
        <w:t>延伸阅读条目</w:t>
      </w:r>
      <w:r>
        <w:rPr>
          <w:b w:val="0"/>
        </w:rPr>
        <w:t>：见文末「📖 延伸阅读」表（亲知实见、突破止观、止观法要、清净道论-2、清净之道讲要（下））。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（总结引导）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各位法友，今天我们把十六观智的后半段走了一遍：</w:t>
      </w:r>
      <w:r>
        <w:rPr>
          <w:b/>
        </w:rPr>
        <w:t>坏灭智之后，心依次生起怖畏、过患、厌离、欲解脱、审察，然后安住于行舍——对诸行中舍、不怖不畏、不贪不著；最后随顺、种姓而生，一脚跨进圣道。</w:t>
      </w:r>
      <w:r>
        <w:rPr>
          <w:b w:val="0"/>
        </w:rPr>
        <w:t xml:space="preserve"> 我们真正要带走的一句，是材料②里的话：</w:t>
      </w:r>
      <w:r>
        <w:rPr>
          <w:b/>
        </w:rPr>
        <w:t>「舍弃了对诸行的『怖畏』与『喜乐』这两个极端，他中舍地对待它们」</w:t>
      </w:r>
      <w:r>
        <w:rPr>
          <w:b w:val="0"/>
        </w:rPr>
        <w:t>——修行不是变得冷漠，而是不再被拉扯。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材料④还提醒我们：</w:t>
      </w:r>
      <w:r>
        <w:rPr>
          <w:b/>
        </w:rPr>
        <w:t>「犹如莲叶上的水珠」</w:t>
      </w:r>
      <w:r>
        <w:rPr>
          <w:b w:val="0"/>
        </w:rPr>
        <w:t>——心对一切退避、回转、不舒展。这份「退开」，不是逃避，是清凉。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这一周，请大家只在生活里做一件小事：</w:t>
      </w:r>
      <w:r>
        <w:rPr>
          <w:b/>
        </w:rPr>
        <w:t>选一件你很在意的小事（一条评论、一笔钱、一句话），在它让你烦的时候，试着看看它「必定坏灭、无实质」的一面，体会一次「退开」的感觉。</w:t>
      </w:r>
      <w:r>
        <w:rPr>
          <w:b w:val="0"/>
        </w:rPr>
        <w:t xml:space="preserve"> 这一看，就是把「闻思」往「修」推。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最后再叮咛一句：这一整段，是一张</w:t>
      </w:r>
      <w:r>
        <w:rPr>
          <w:b/>
        </w:rPr>
        <w:t>地图</w:t>
      </w:r>
      <w:r>
        <w:rPr>
          <w:b w:val="0"/>
        </w:rPr>
        <w:t>，不是一张</w:t>
      </w:r>
      <w:r>
        <w:rPr>
          <w:b/>
        </w:rPr>
        <w:t>成绩单</w:t>
      </w:r>
      <w:r>
        <w:rPr>
          <w:b w:val="0"/>
        </w:rPr>
        <w:t>。</w:t>
      </w:r>
      <w:r>
        <w:rPr>
          <w:b/>
        </w:rPr>
        <w:t>不比较境界，不追求境界，不以证果为目标</w:t>
      </w:r>
      <w:r>
        <w:rPr>
          <w:b w:val="0"/>
        </w:rPr>
        <w:t>——只管在当下的戒定慧上用心。</w:t>
      </w:r>
    </w:p>
    <w:p>
      <w:r>
        <w:rPr>
          <w:b/>
        </w:rPr>
        <w:t>（下周预告）</w:t>
      </w:r>
      <w:r>
        <w:rPr>
          <w:b w:val="0"/>
        </w:rPr>
        <w:t xml:space="preserve"> 下一周，第 7 周「道智与果智、省察智——证悟的瞬间」：本周我们停在「种姓智」这道门槛前，下周我们走进门里——</w:t>
      </w:r>
      <w:r>
        <w:rPr>
          <w:b/>
        </w:rPr>
        <w:t>四道四果八心、道心的四种作用、省察智的五类回看</w:t>
      </w:r>
      <w:r>
        <w:rPr>
          <w:b w:val="0"/>
        </w:rPr>
        <w:t>，看凡夫如何在那一瞬间成为圣者。本周先把「八智一链＋行舍是枢纽」收好，下周我们跨过这道门。</w:t>
      </w:r>
    </w:p>
    <w:p>
      <w:r>
        <w:rPr>
          <w:b/>
        </w:rPr>
        <w:t>（回向词·四句）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愿以此功德，回向于一切；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愿一切众生，离苦得安乐。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愿正法久住，愿法轮常转；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愿我等所修，皆向于解脱。</w:t>
      </w:r>
    </w:p>
    <w:p>
      <w:r>
        <w:rPr>
          <w:b/>
        </w:rPr>
        <w:t>（主持人操作）</w:t>
      </w:r>
      <w:r>
        <w:rPr>
          <w:b w:val="0"/>
        </w:rPr>
        <w:t xml:space="preserve"> 收尾务必留 3—5 分钟回向，不可省。回向前可先请愿意的法友用一句话说「今天印象最深的一点」，不强制。</w:t>
      </w:r>
    </w:p>
    <w:p>
      <w:r>
        <w:rPr>
          <w:b/>
          <w:color w:val="1E4620"/>
          <w:sz w:val="23"/>
        </w:rPr>
        <w:t>🕯 本周金句（可写板书／供学员带走）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「他不再注意它们的生起，只是注意它们的坏灭。」</w:t>
      </w:r>
      <w:r>
        <w:rPr>
          <w:b w:val="0"/>
        </w:rPr>
        <w:t>（材料②·坏灭随观——本周的起点）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「舍弃了对诸行的『怖畏』与『喜乐』这两个极端，他中舍地对待它们。」</w:t>
      </w:r>
      <w:r>
        <w:rPr>
          <w:b w:val="0"/>
        </w:rPr>
        <w:t>（材料②·行舍智——本周的枢纽）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「犹如莲叶上的水珠。」</w:t>
      </w:r>
      <w:r>
        <w:rPr>
          <w:b w:val="0"/>
        </w:rPr>
        <w:t>（材料④·行舍智——退开而清凉）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「把禅修者的种姓从凡夫转换成圣者。」</w:t>
      </w:r>
      <w:r>
        <w:rPr>
          <w:b w:val="0"/>
        </w:rPr>
        <w:t>（材料②·种姓智——凡圣的分界）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「这是一张地图，不是一张成绩单。」</w:t>
      </w:r>
      <w:r>
        <w:rPr>
          <w:b w:val="0"/>
        </w:rPr>
        <w:t>（主持人护身语——不比较、不追求、不以证果为目标）</w:t>
      </w:r>
    </w:p>
    <w:p>
      <w:r>
        <w:rPr>
          <w:b w:val="0"/>
        </w:rPr>
        <w:t>各位法友，欢迎来到读书会20第6周。上周我们走进十六观智的前半段——从名色分别到坏灭随观；这一周我们继续往下走：坏灭之后，心会依次生起怖畏、过患、厌离、欲解脱、审察，然后安住于「行舍」，直到随顺、种姓，一脚跨进圣道。请记得——这些是观智自然成熟的次第，不是情绪发作、不是幻象；我们今天是来认识这条道路，不比较境界、不追求境界、不以证果为目标。带着这份安定，我们一起读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《亲知实见》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 十六观智全表（第6—13项：怖畏→种姓）、种姓心、行舍智/随顺智/审察智（</w:t>
            </w:r>
            <w:r>
              <w:rPr>
                <w:b/>
                <w:sz w:val="18"/>
              </w:rPr>
              <w:t>与读书会19第7周同文件不同段落</w:t>
            </w:r>
            <w:r>
              <w:rPr>
                <w:b w:val="0"/>
                <w:sz w:val="18"/>
              </w:rPr>
              <w:t>，本讲取〈十六观智表与问答诸智〉，彼讲取〈戒定慧次第〉）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《突破止观-帕奥西亚多》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pdf_d0dd1c0cd17209afe241ece24bf6b7b4_b1ac7c0557a5791d40554238e6d1ed3a7439961422831605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★核心·本周主力照读 坏灭→怖畏→过患→厌离→欲解脱→审察→行舍→随顺/种姓→智见清净（free，未见于01-19成品照录）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《止观法要》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pdf_d0dd1c0cd17209afe241ece24bf6b7b4_66dc47ffb1963e011e5bb35e02c1d9347439961422831605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◆ 增上慧学＝十二种世间观智、十六观智次第表、七清净定义（</w:t>
            </w:r>
            <w:r>
              <w:rPr>
                <w:b/>
                <w:sz w:val="18"/>
              </w:rPr>
              <w:t>与读书会04第1周同文件不同段落</w:t>
            </w:r>
            <w:r>
              <w:rPr>
                <w:b w:val="0"/>
                <w:sz w:val="18"/>
              </w:rPr>
              <w:t>，本讲取〈八城经(二)(三)〉，彼讲取〈戒在修行中的位置〉）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《清净道论-2 Visuddhimagga-2》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pdf_d0dd1c0cd17209afe241ece24bf6b7b4_7f3ba6b44e7279db6e4790b86c4057277439961422831605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◆ </w:t>
            </w:r>
            <w:r>
              <w:rPr>
                <w:b/>
                <w:sz w:val="18"/>
              </w:rPr>
              <w:t>三解脱门唯一出处</w:t>
            </w:r>
            <w:r>
              <w:rPr>
                <w:b w:val="0"/>
                <w:sz w:val="18"/>
              </w:rPr>
              <w:t xml:space="preserve"> 行舍智章（五义立名）、随顺智章、出起观论/种姓智、初道智（</w:t>
            </w:r>
            <w:r>
              <w:rPr>
                <w:b/>
                <w:sz w:val="18"/>
              </w:rPr>
              <w:t>与读书会12第8周同文件不同段落</w:t>
            </w:r>
            <w:r>
              <w:rPr>
                <w:b w:val="0"/>
                <w:sz w:val="18"/>
              </w:rPr>
              <w:t>，本讲取〈智慧品·行道智见清净〉，彼讲取〈缘起章节〉）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《清净之道》讲要（下）·玛欣德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pdf_d0dd1c0cd17209afe241ece24bf6b7b4_678816507fa1519414a965fe231d05807439961422831605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◇ 七清净＝戒定慧·慧根慧体、七清净定义（</w:t>
            </w:r>
            <w:r>
              <w:rPr>
                <w:b/>
                <w:sz w:val="18"/>
              </w:rPr>
              <w:t>与读书会04第1周同文件不同段落</w:t>
            </w:r>
            <w:r>
              <w:rPr>
                <w:b w:val="0"/>
                <w:sz w:val="18"/>
              </w:rPr>
              <w:t>，本讲取〈三十六讲·三十八讲开头〉，彼讲取〈第四讲 三学〉；第四十—四十五讲正文库中缺，仅有目录）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读书会20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