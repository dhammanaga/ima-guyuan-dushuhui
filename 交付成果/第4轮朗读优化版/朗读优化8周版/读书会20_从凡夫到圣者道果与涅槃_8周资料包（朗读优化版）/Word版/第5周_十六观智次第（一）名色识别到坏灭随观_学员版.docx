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第5周：十六观智次第（一）名色识别到坏灭随观（学员版）</w:t>
      </w:r>
    </w:p>
    <w:p>
      <w:pPr>
        <w:spacing w:before="40" w:after="80"/>
        <w:ind w:left="283"/>
        <w:shd w:val="clear" w:color="auto" w:fill="EDF6EF"/>
        <w:pBdr>
          <w:left w:val="single" w:sz="20" w:space="6" w:color="1E5631"/>
        </w:pBdr>
      </w:pPr>
      <w:r>
        <w:rPr>
          <w:b/>
          <w:sz w:val="20"/>
        </w:rPr>
        <w:t>读书会20：从凡夫到圣者——道果与涅槃 · 第5周</w:t>
      </w:r>
      <w:r>
        <w:rPr>
          <w:sz w:val="20"/>
        </w:rPr>
        <w:t>（主持人导语）</w:t>
      </w:r>
    </w:p>
    <w:p>
      <w:pPr>
        <w:spacing w:before="40" w:after="80"/>
        <w:ind w:left="283"/>
        <w:shd w:val="clear" w:color="auto" w:fill="EDF6EF"/>
        <w:pBdr>
          <w:left w:val="single" w:sz="20" w:space="6" w:color="1E5631"/>
        </w:pBdr>
      </w:pPr>
      <w:r>
        <w:rPr>
          <w:sz w:val="20"/>
        </w:rPr>
        <w:t>各位法友，欢迎回到读书会20。前四周我们看完了「果位」的地图——四圣者是谁、预流果、一来与不还果、阿拉汉果。这一周，我们转身往回看：</w:t>
      </w:r>
      <w:r>
        <w:rPr>
          <w:b/>
          <w:sz w:val="20"/>
        </w:rPr>
        <w:t>一个凡夫，是怎么一步步从『我』走到『圣者』的？</w:t>
      </w:r>
      <w:r>
        <w:rPr>
          <w:sz w:val="20"/>
        </w:rPr>
        <w:t xml:space="preserve"> 答案就在「观智」这条次第上——我们要看它的前五级台阶。</w:t>
      </w:r>
    </w:p>
    <w:p>
      <w:pPr>
        <w:spacing w:before="40" w:after="80"/>
        <w:ind w:left="283"/>
        <w:shd w:val="clear" w:color="auto" w:fill="EDF6EF"/>
        <w:pBdr>
          <w:left w:val="single" w:sz="20" w:space="6" w:color="1E5631"/>
        </w:pBdr>
      </w:pPr>
      <w:r>
        <w:rPr>
          <w:sz w:val="20"/>
        </w:rPr>
        <w:t>用一句话说：</w:t>
      </w:r>
      <w:r>
        <w:rPr>
          <w:b/>
          <w:sz w:val="20"/>
        </w:rPr>
        <w:t>这一周我们看「观智」的头五步——先把「我」拆成名法与色法（名色分别智），再看它们从哪来（缘摄受智），再思惟它们无常苦无我（思惟智），再看到它们刹那生灭（生灭随观智），最后把重心落在『灭』上（坏灭随观智）。</w:t>
      </w:r>
    </w:p>
    <w:p>
      <w:pPr>
        <w:spacing w:before="40" w:after="80"/>
        <w:ind w:left="283"/>
        <w:shd w:val="clear" w:color="auto" w:fill="EDF6EF"/>
        <w:pBdr>
          <w:left w:val="single" w:sz="20" w:space="6" w:color="1E5631"/>
        </w:pBdr>
      </w:pPr>
      <w:r>
        <w:rPr>
          <w:sz w:val="20"/>
        </w:rPr>
        <w:t>这里最容易出的偏差，就是一听「观智」「十六观智」，心里立刻冒出「我连名色都分不清，哪轮得到我」。请先把这句放下：</w:t>
      </w:r>
      <w:r>
        <w:rPr>
          <w:b/>
          <w:sz w:val="20"/>
        </w:rPr>
        <w:t>我们今天不是来量自己到第几个观智的，是来认识这条路的台阶长什么样、为什么它一级都不能跳。</w:t>
      </w:r>
      <w:r>
        <w:rPr>
          <w:sz w:val="20"/>
        </w:rPr>
        <w:t xml:space="preserve"> 一个人哪怕一辈子都没走到第一个观智，只要他懂得「把心带回来、如实看」这件事，他就已经在路上了。有一条很重要的话先放这里——佛陀在《大念处经》里反复说：</w:t>
      </w:r>
      <w:r>
        <w:rPr>
          <w:b/>
          <w:sz w:val="20"/>
        </w:rPr>
        <w:t>「如此，或于内身随观身而住，或于外身随观身而住，或于内外身随观身而住。」</w:t>
      </w:r>
      <w:r>
        <w:rPr>
          <w:sz w:val="20"/>
        </w:rPr>
        <w:t xml:space="preserve"> 记住：这是</w:t>
      </w:r>
      <w:r>
        <w:rPr>
          <w:b/>
          <w:sz w:val="20"/>
        </w:rPr>
        <w:t>如实看</w:t>
      </w:r>
      <w:r>
        <w:rPr>
          <w:sz w:val="20"/>
        </w:rPr>
        <w:t>，不是</w:t>
      </w:r>
      <w:r>
        <w:rPr>
          <w:b/>
          <w:sz w:val="20"/>
        </w:rPr>
        <w:t>攀高</w:t>
      </w:r>
      <w:r>
        <w:rPr>
          <w:sz w:val="20"/>
        </w:rPr>
        <w:t>。</w:t>
      </w:r>
    </w:p>
    <w:p>
      <w:pPr>
        <w:spacing w:before="40" w:after="80"/>
        <w:ind w:left="283"/>
        <w:shd w:val="clear" w:color="auto" w:fill="EDF6EF"/>
        <w:pBdr>
          <w:left w:val="single" w:sz="20" w:space="6" w:color="1E5631"/>
        </w:pBdr>
      </w:pPr>
      <w:r>
        <w:rPr>
          <w:sz w:val="20"/>
        </w:rPr>
        <w:t>还有一个安心丸：</w:t>
      </w:r>
      <w:r>
        <w:rPr>
          <w:b/>
          <w:sz w:val="20"/>
        </w:rPr>
        <w:t>没有观智经验的主持人，完全能主持好这一讲，甚至更平等。</w:t>
      </w:r>
      <w:r>
        <w:rPr>
          <w:sz w:val="20"/>
        </w:rPr>
        <w:t xml:space="preserve"> 我如实告诉你「我也还在认识」，比假装有观智要稳得多。带着这份宽厚，我们一起读。</w:t>
      </w:r>
    </w:p>
    <w:p>
      <w:pPr>
        <w:spacing w:before="40" w:after="80"/>
        <w:ind w:left="283"/>
        <w:shd w:val="clear" w:color="auto" w:fill="EDF6EF"/>
        <w:pBdr>
          <w:left w:val="single" w:sz="20" w:space="6" w:color="1E5631"/>
        </w:pBdr>
      </w:pPr>
      <w:r>
        <w:rPr>
          <w:sz w:val="20"/>
        </w:rPr>
        <w:t>本周主题：</w:t>
      </w:r>
      <w:r>
        <w:rPr>
          <w:b/>
          <w:sz w:val="20"/>
        </w:rPr>
        <w:t>十六观智次第（一）名色识别到坏灭随观：名色分别智（见清净，辨识究竟名色法）→ 缘摄受智（度疑清净，辨识名色的因即缘起）→ 思惟智（思惟诸行无常苦无我）→ 生灭随观智（看到名色的生灭）→ 坏灭随观智（重心落在「灭时」）。观智是由定慧自然成熟的次第，不能跳跃追求；生灭随观智阶段的「智慧之光」属「观之随烦恼」，不以光相、神通为目标。</w:t>
      </w:r>
      <w:r>
        <w:rPr>
          <w:sz w:val="20"/>
        </w:rPr>
        <w:t xml:space="preserve"> 说明：本学员版按次序列出本讲全部共读内容（★核心必读 / ◈扩展可选）与讨论、练习，内容与主持人版完全一致。</w:t>
      </w:r>
    </w:p>
    <w:p>
      <w:pPr>
        <w:spacing w:before="40" w:after="80"/>
        <w:ind w:left="283"/>
        <w:shd w:val="clear" w:color="auto" w:fill="EDF6EF"/>
        <w:pBdr>
          <w:left w:val="single" w:sz="20" w:space="6" w:color="1E5631"/>
        </w:pBdr>
      </w:pPr>
      <w:r>
        <w:rPr>
          <w:b/>
          <w:sz w:val="20"/>
        </w:rPr>
        <w:t>本周主题：</w:t>
      </w:r>
      <w:r>
        <w:rPr>
          <w:sz w:val="20"/>
        </w:rPr>
        <w:t xml:space="preserve"> 十六观智次第（一）名色识别到坏灭随观——名色分别智→缘摄受智→思惟智→生灭随观智→坏灭随观智的次第；观智与七清净、三种遍知的对应；「智慧之光」＝观之随烦恼。由定慧自然成熟，不跳跃追求。</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w:t>
      </w:r>
    </w:p>
    <w:p>
      <w:pPr>
        <w:ind w:left="340"/>
      </w:pPr>
      <w:r>
        <w:rPr>
          <w:color w:val="1E5631"/>
          <w:sz w:val="21"/>
        </w:rPr>
        <w:t xml:space="preserve">• </w:t>
      </w:r>
      <w:r>
        <w:rPr>
          <w:b/>
          <w:sz w:val="21"/>
        </w:rPr>
        <w:t>共读原文提要</w:t>
      </w:r>
      <w:r>
        <w:rPr>
          <w:sz w:val="21"/>
        </w:rPr>
        <w:t>：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21"/>
        </w:rPr>
        <w:t>四件均为 PDF，原文不含时间码；照读以材料①③为主线，②为结构对照，④为「光不是目标」的收束。</w:t>
      </w:r>
    </w:p>
    <w:p>
      <w:pPr>
        <w:ind w:left="340"/>
      </w:pPr>
      <w:r>
        <w:rPr>
          <w:color w:val="1E5631"/>
          <w:sz w:val="21"/>
        </w:rPr>
        <w:t xml:space="preserve">• </w:t>
      </w:r>
      <w:r>
        <w:rPr>
          <w:b/>
          <w:sz w:val="21"/>
        </w:rPr>
        <w:t>本周作业</w:t>
      </w:r>
      <w:r>
        <w:rPr>
          <w:sz w:val="21"/>
        </w:rPr>
        <w:t>：①简答题：请用自己的话说出「名色分别智」与「缘摄受智」各看什么（各一句），并列出十六观智的前五个。②实践题：本周每天挑 5–10 分钟，做一个「拆开一个人」的观察——</w:t>
      </w:r>
      <w:r>
        <w:rPr>
          <w:b/>
          <w:sz w:val="21"/>
        </w:rPr>
        <w:t>不看「人」，只看「一堆身体的动作与一堆念头」</w:t>
      </w:r>
      <w:r>
        <w:rPr>
          <w:sz w:val="21"/>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21"/>
        </w:rPr>
        <w:t>知道它、不追求它、不害怕它</w:t>
      </w:r>
      <w:r>
        <w:rPr>
          <w:sz w:val="21"/>
        </w:rPr>
        <w:t>，并记录自己的反应。</w:t>
      </w:r>
    </w:p>
    <w:p>
      <w:pPr>
        <w:ind w:left="340"/>
      </w:pPr>
      <w:r>
        <w:rPr>
          <w:color w:val="1E5631"/>
          <w:sz w:val="21"/>
        </w:rPr>
        <w:t xml:space="preserve">• </w:t>
      </w:r>
      <w:r>
        <w:rPr>
          <w:b/>
          <w:sz w:val="21"/>
        </w:rPr>
        <w:t>【重点提示】</w:t>
      </w:r>
      <w:r>
        <w:rPr>
          <w:sz w:val="21"/>
        </w:rPr>
        <w:t xml:space="preserve"> 本周涉「观智境界」：</w:t>
      </w:r>
      <w:r>
        <w:rPr>
          <w:b/>
          <w:sz w:val="21"/>
        </w:rPr>
        <w:t>不比较境界、不追求光相与神通</w:t>
      </w:r>
      <w:r>
        <w:rPr>
          <w:sz w:val="21"/>
        </w:rPr>
        <w:t>；无观智经验的主持人亦可主持。涉「七清净十六观智总纲」处，注明该总纲在</w:t>
      </w:r>
      <w:r>
        <w:rPr>
          <w:b/>
          <w:sz w:val="21"/>
        </w:rPr>
        <w:t>读书会19第7周</w:t>
      </w:r>
      <w:r>
        <w:rPr>
          <w:sz w:val="21"/>
        </w:rPr>
        <w:t>已讲，本讲只作「观智逐个详析」；涉心所/心路机制不展开（详见</w:t>
      </w:r>
      <w:r>
        <w:rPr>
          <w:b/>
          <w:sz w:val="21"/>
        </w:rPr>
        <w:t>读书会14/15</w:t>
      </w:r>
      <w:r>
        <w:rPr>
          <w:sz w:val="21"/>
        </w:rPr>
        <w:t>），涉缘支与业力机制不展开（详见</w:t>
      </w:r>
      <w:r>
        <w:rPr>
          <w:b/>
          <w:sz w:val="21"/>
        </w:rPr>
        <w:t>读书会11/12/13</w:t>
      </w:r>
      <w:r>
        <w:rPr>
          <w:sz w:val="21"/>
        </w:rPr>
        <w:t>）。</w:t>
      </w:r>
    </w:p>
    <w:p>
      <w:pPr>
        <w:spacing w:before="160" w:after="80"/>
      </w:pPr>
      <w:r>
        <w:rPr>
          <w:rFonts w:ascii="Microsoft YaHei" w:hAnsi="Microsoft YaHei" w:eastAsia="Microsoft YaHei"/>
          <w:b/>
          <w:color w:val="1E5631"/>
          <w:sz w:val="28"/>
        </w:rPr>
        <w:t>🧭 本周框架一图看懂（主持人／学员共用）</w:t>
      </w:r>
    </w:p>
    <w:p>
      <w:pPr>
        <w:spacing w:before="40" w:after="80"/>
        <w:ind w:left="283"/>
        <w:shd w:val="clear" w:color="auto" w:fill="EDF6EF"/>
        <w:pBdr>
          <w:left w:val="single" w:sz="20" w:space="6" w:color="1E5631"/>
        </w:pBdr>
      </w:pPr>
      <w:r>
        <w:rPr>
          <w:sz w:val="20"/>
        </w:rPr>
        <w:t>下面这张「台阶图」，是本周最好带去、最好画在白板上的一张图。它把本周全部要点串成一条线，帮助学员「看见」而不是「记零碎名词」。</w:t>
      </w:r>
    </w:p>
    <w:p>
      <w:r>
        <w:rPr>
          <w:sz w:val="21"/>
        </w:rPr>
        <w:t>```</w:t>
      </w:r>
    </w:p>
    <w:p>
      <w:r>
        <w:rPr>
          <w:sz w:val="21"/>
        </w:rPr>
        <w:t>从凡夫到圣者的「内在进程」——十六观智的前五步</w:t>
      </w:r>
    </w:p>
    <w:p>
      <w:r>
        <w:rPr>
          <w:sz w:val="21"/>
        </w:rPr>
        <w:t>①名色分别智（见清净）</w:t>
      </w:r>
    </w:p>
    <w:p>
      <w:r>
        <w:rPr>
          <w:sz w:val="21"/>
        </w:rPr>
        <w:t>用四界差别＋六根门，把「我、有情、男女」</w:t>
      </w:r>
    </w:p>
    <w:p>
      <w:r>
        <w:rPr>
          <w:sz w:val="21"/>
        </w:rPr>
        <w:t>拆成究竟色法与究竟名法</w:t>
      </w:r>
    </w:p>
    <w:p>
      <w:r>
        <w:rPr>
          <w:sz w:val="21"/>
        </w:rPr>
        <w:t>│  看清「是什么」</w:t>
      </w:r>
    </w:p>
    <w:p>
      <w:r>
        <w:rPr>
          <w:sz w:val="21"/>
        </w:rPr>
        <w:t>▼</w:t>
      </w:r>
    </w:p>
    <w:p>
      <w:r>
        <w:rPr>
          <w:sz w:val="21"/>
        </w:rPr>
        <w:t>②缘摄受智（度疑清净）</w:t>
      </w:r>
    </w:p>
    <w:p>
      <w:r>
        <w:rPr>
          <w:sz w:val="21"/>
        </w:rPr>
        <w:t>辨识名色的因——缘起（过去·现在·未来三世因果）</w:t>
      </w:r>
    </w:p>
    <w:p>
      <w:r>
        <w:rPr>
          <w:sz w:val="21"/>
        </w:rPr>
        <w:t>「无明→行→识→名色→……→老死」</w:t>
      </w:r>
    </w:p>
    <w:p>
      <w:r>
        <w:rPr>
          <w:sz w:val="21"/>
        </w:rPr>
        <w:t>│  看清「从哪来」</w:t>
      </w:r>
    </w:p>
    <w:p>
      <w:r>
        <w:rPr>
          <w:sz w:val="21"/>
        </w:rPr>
        <w:t>▼</w:t>
      </w:r>
    </w:p>
    <w:p>
      <w:r>
        <w:rPr>
          <w:sz w:val="21"/>
        </w:rPr>
        <w:t>③思惟智（道非道智见清净）</w:t>
      </w:r>
    </w:p>
    <w:p>
      <w:r>
        <w:rPr>
          <w:sz w:val="21"/>
        </w:rPr>
        <w:t>思惟诸行法的三相：无常 · 苦 · 无我</w:t>
      </w:r>
    </w:p>
    <w:p>
      <w:r>
        <w:rPr>
          <w:sz w:val="21"/>
        </w:rPr>
        <w:t>│</w:t>
      </w:r>
    </w:p>
    <w:p>
      <w:r>
        <w:rPr>
          <w:sz w:val="21"/>
        </w:rPr>
        <w:t>▼</w:t>
      </w:r>
    </w:p>
    <w:p>
      <w:r>
        <w:rPr>
          <w:sz w:val="21"/>
        </w:rPr>
        <w:t>④生灭随观智（道非道智见清净）</w:t>
      </w:r>
    </w:p>
    <w:p>
      <w:r>
        <w:rPr>
          <w:sz w:val="21"/>
        </w:rPr>
        <w:t>见到名色法的生灭：幼嫩(taruṇa) → 成熟(balava)</w:t>
      </w:r>
    </w:p>
    <w:p>
      <w:r>
        <w:rPr>
          <w:sz w:val="21"/>
        </w:rPr>
        <w:t>⚠ 这个阶段会起「智慧之光」等十种观之随烦恼</w:t>
      </w:r>
    </w:p>
    <w:p>
      <w:r>
        <w:rPr>
          <w:sz w:val="21"/>
        </w:rPr>
        <w:t>│</w:t>
      </w:r>
    </w:p>
    <w:p>
      <w:r>
        <w:rPr>
          <w:sz w:val="21"/>
        </w:rPr>
        <w:t>▼</w:t>
      </w:r>
    </w:p>
    <w:p>
      <w:r>
        <w:rPr>
          <w:sz w:val="21"/>
        </w:rPr>
        <w:t>⑤坏灭随观智（行道智见清净开端）</w:t>
      </w:r>
    </w:p>
    <w:p>
      <w:r>
        <w:rPr>
          <w:sz w:val="21"/>
        </w:rPr>
        <w:t>重心落在生灭的「灭时」——朝向舍、朝向行舍</w:t>
      </w:r>
    </w:p>
    <w:p>
      <w:r>
        <w:rPr>
          <w:sz w:val="21"/>
        </w:rPr>
        <w:t>│</w:t>
      </w:r>
    </w:p>
    <w:p>
      <w:r>
        <w:rPr>
          <w:sz w:val="21"/>
        </w:rPr>
        <w:t>▼</w:t>
      </w:r>
    </w:p>
    <w:p>
      <w:r>
        <w:rPr>
          <w:sz w:val="21"/>
        </w:rPr>
        <w:t>（接下一周）怖畏 → 过患 → 厌离 → 欲解脱 → 审察 → 行舍 → 随顺 → 种姓</w:t>
      </w:r>
    </w:p>
    <w:p>
      <w:r>
        <w:rPr>
          <w:sz w:val="21"/>
        </w:rPr>
        <w:t>│</w:t>
      </w:r>
    </w:p>
    <w:p>
      <w:r>
        <w:rPr>
          <w:sz w:val="21"/>
        </w:rPr>
        <w:t>▼</w:t>
      </w:r>
    </w:p>
    <w:p>
      <w:r>
        <w:rPr>
          <w:sz w:val="21"/>
        </w:rPr>
        <w:t>与「七清净」对应：①见清净 ②度疑清净 ③④道非道智见清净 ⑤行道智见清净</w:t>
      </w:r>
    </w:p>
    <w:p>
      <w:r>
        <w:rPr>
          <w:sz w:val="21"/>
        </w:rPr>
        <w:t>与「三种遍知」对应：①②＝知遍知 ③④＝审察遍知 其余＝断遍知</w:t>
      </w:r>
    </w:p>
    <w:p>
      <w:r>
        <w:rPr>
          <w:sz w:val="21"/>
        </w:rPr>
        <w:t>```</w:t>
      </w:r>
    </w:p>
    <w:p>
      <w:r>
        <w:rPr>
          <w:b/>
          <w:sz w:val="21"/>
        </w:rPr>
        <w:t>一句话记图</w:t>
      </w:r>
      <w:r>
        <w:rPr>
          <w:sz w:val="21"/>
        </w:rPr>
        <w:t>：</w:t>
      </w:r>
      <w:r>
        <w:rPr>
          <w:b/>
          <w:sz w:val="21"/>
        </w:rPr>
        <w:t>名色分别看「是什么」，缘摄受看「从哪来」，思惟看「三相」，生灭看「生灭」，坏灭把重心放在「灭」——这就是观智的头五步，一步都不能跳；而它是由定慧自然长出来的，不是抢来的。</w:t>
      </w:r>
    </w:p>
    <w:p>
      <w:r>
        <w:rPr>
          <w:b/>
          <w:sz w:val="21"/>
        </w:rPr>
        <w:t>（主持人提示）</w:t>
      </w:r>
      <w:r>
        <w:rPr>
          <w:sz w:val="21"/>
        </w:rPr>
        <w:t xml:space="preserve"> 这张图可在共读前先展示一次，让学员心里有个「全局」；共读材料①③时再逐段对应。</w:t>
      </w:r>
      <w:r>
        <w:rPr>
          <w:b/>
          <w:sz w:val="21"/>
        </w:rPr>
        <w:t>画图时口头强调三次</w:t>
      </w:r>
      <w:r>
        <w:rPr>
          <w:sz w:val="21"/>
        </w:rPr>
        <w:t>：①它是「台阶图」，不是「排行榜」；②没有观智经验的人也能看懂这张图；③看懂道路本身，就是修行的开始。</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观智（vipassanā-ñāṇa）</w:t>
            </w:r>
          </w:p>
        </w:tc>
        <w:tc>
          <w:tcPr>
            <w:tcW w:type="dxa" w:w="3213"/>
          </w:tcPr>
          <w:p>
            <w:pPr>
              <w:spacing w:after="20"/>
            </w:pPr>
            <w:r>
              <w:rPr>
                <w:sz w:val="19"/>
              </w:rPr>
              <w:t>材料②③</w:t>
            </w:r>
          </w:p>
        </w:tc>
        <w:tc>
          <w:tcPr>
            <w:tcW w:type="dxa" w:w="3213"/>
          </w:tcPr>
          <w:p>
            <w:pPr>
              <w:spacing w:after="20"/>
            </w:pPr>
            <w:r>
              <w:rPr>
                <w:sz w:val="19"/>
              </w:rPr>
              <w:t>修观时对名色无常苦无我的如实了知，逐层生起</w:t>
            </w:r>
          </w:p>
        </w:tc>
      </w:tr>
      <w:tr>
        <w:tc>
          <w:tcPr>
            <w:tcW w:type="dxa" w:w="3213"/>
            <w:shd w:val="clear" w:color="auto" w:fill="F2F2F2"/>
          </w:tcPr>
          <w:p>
            <w:pPr>
              <w:spacing w:after="20"/>
            </w:pPr>
            <w:r>
              <w:rPr>
                <w:sz w:val="19"/>
              </w:rPr>
              <w:t>十六观智</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名色分别智→……→道智·果智·省察智，共十六</w:t>
            </w:r>
          </w:p>
        </w:tc>
      </w:tr>
      <w:tr>
        <w:tc>
          <w:tcPr>
            <w:tcW w:type="dxa" w:w="3213"/>
          </w:tcPr>
          <w:p>
            <w:pPr>
              <w:spacing w:after="20"/>
            </w:pPr>
            <w:r>
              <w:rPr>
                <w:sz w:val="19"/>
              </w:rPr>
              <w:t>七清净</w:t>
            </w:r>
          </w:p>
        </w:tc>
        <w:tc>
          <w:tcPr>
            <w:tcW w:type="dxa" w:w="3213"/>
          </w:tcPr>
          <w:p>
            <w:pPr>
              <w:spacing w:after="20"/>
            </w:pPr>
            <w:r>
              <w:rPr>
                <w:sz w:val="19"/>
              </w:rPr>
              <w:t>材料①③</w:t>
            </w:r>
          </w:p>
        </w:tc>
        <w:tc>
          <w:tcPr>
            <w:tcW w:type="dxa" w:w="3213"/>
          </w:tcPr>
          <w:p>
            <w:pPr>
              <w:spacing w:after="20"/>
            </w:pPr>
            <w:r>
              <w:rPr>
                <w:sz w:val="19"/>
              </w:rPr>
              <w:t>戒→心→见→度疑→道非道智见→行道智见→智见</w:t>
            </w:r>
          </w:p>
        </w:tc>
      </w:tr>
      <w:tr>
        <w:tc>
          <w:tcPr>
            <w:tcW w:type="dxa" w:w="3213"/>
            <w:shd w:val="clear" w:color="auto" w:fill="F2F2F2"/>
          </w:tcPr>
          <w:p>
            <w:pPr>
              <w:spacing w:after="20"/>
            </w:pPr>
            <w:r>
              <w:rPr>
                <w:sz w:val="19"/>
              </w:rPr>
              <w:t>名色分别智／名色限定智</w:t>
            </w:r>
          </w:p>
        </w:tc>
        <w:tc>
          <w:tcPr>
            <w:tcW w:type="dxa" w:w="3213"/>
            <w:shd w:val="clear" w:color="auto" w:fill="F2F2F2"/>
          </w:tcPr>
          <w:p>
            <w:pPr>
              <w:spacing w:after="20"/>
            </w:pPr>
            <w:r>
              <w:rPr>
                <w:sz w:val="19"/>
              </w:rPr>
              <w:t>材料①③（nàmaråpapariccheda ¤àõa）</w:t>
            </w:r>
          </w:p>
        </w:tc>
        <w:tc>
          <w:tcPr>
            <w:tcW w:type="dxa" w:w="3213"/>
            <w:shd w:val="clear" w:color="auto" w:fill="F2F2F2"/>
          </w:tcPr>
          <w:p>
            <w:pPr>
              <w:spacing w:after="20"/>
            </w:pPr>
            <w:r>
              <w:rPr>
                <w:sz w:val="19"/>
              </w:rPr>
              <w:t>第一观智：看清只是名色，无我、无有情</w:t>
            </w:r>
          </w:p>
        </w:tc>
      </w:tr>
      <w:tr>
        <w:tc>
          <w:tcPr>
            <w:tcW w:type="dxa" w:w="3213"/>
          </w:tcPr>
          <w:p>
            <w:pPr>
              <w:spacing w:after="20"/>
            </w:pPr>
            <w:r>
              <w:rPr>
                <w:sz w:val="19"/>
              </w:rPr>
              <w:t>四界差别</w:t>
            </w:r>
          </w:p>
        </w:tc>
        <w:tc>
          <w:tcPr>
            <w:tcW w:type="dxa" w:w="3213"/>
          </w:tcPr>
          <w:p>
            <w:pPr>
              <w:spacing w:after="20"/>
            </w:pPr>
            <w:r>
              <w:rPr>
                <w:sz w:val="19"/>
              </w:rPr>
              <w:t>材料①（catudhātuvavatthāna）</w:t>
            </w:r>
          </w:p>
        </w:tc>
        <w:tc>
          <w:tcPr>
            <w:tcW w:type="dxa" w:w="3213"/>
          </w:tcPr>
          <w:p>
            <w:pPr>
              <w:spacing w:after="20"/>
            </w:pPr>
            <w:r>
              <w:rPr>
                <w:sz w:val="19"/>
              </w:rPr>
              <w:t>辨识地·水·火·风四界，从色身入手的门</w:t>
            </w:r>
          </w:p>
        </w:tc>
      </w:tr>
      <w:tr>
        <w:tc>
          <w:tcPr>
            <w:tcW w:type="dxa" w:w="3213"/>
            <w:shd w:val="clear" w:color="auto" w:fill="F2F2F2"/>
          </w:tcPr>
          <w:p>
            <w:pPr>
              <w:spacing w:after="20"/>
            </w:pPr>
            <w:r>
              <w:rPr>
                <w:sz w:val="19"/>
              </w:rPr>
              <w:t>究竟色法／究竟名法</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色聚中各别色法／心与心所（不可再分）</w:t>
            </w:r>
          </w:p>
        </w:tc>
      </w:tr>
      <w:tr>
        <w:tc>
          <w:tcPr>
            <w:tcW w:type="dxa" w:w="3213"/>
          </w:tcPr>
          <w:p>
            <w:pPr>
              <w:spacing w:after="20"/>
            </w:pPr>
            <w:r>
              <w:rPr>
                <w:sz w:val="19"/>
              </w:rPr>
              <w:t>缘摄受智</w:t>
            </w:r>
          </w:p>
        </w:tc>
        <w:tc>
          <w:tcPr>
            <w:tcW w:type="dxa" w:w="3213"/>
          </w:tcPr>
          <w:p>
            <w:pPr>
              <w:spacing w:after="20"/>
            </w:pPr>
            <w:r>
              <w:rPr>
                <w:sz w:val="19"/>
              </w:rPr>
              <w:t>材料①③（Paccayapariggaha ¤àõa）</w:t>
            </w:r>
          </w:p>
        </w:tc>
        <w:tc>
          <w:tcPr>
            <w:tcW w:type="dxa" w:w="3213"/>
          </w:tcPr>
          <w:p>
            <w:pPr>
              <w:spacing w:after="20"/>
            </w:pPr>
            <w:r>
              <w:rPr>
                <w:sz w:val="19"/>
              </w:rPr>
              <w:t>第二观智：辨识名色的因（缘起）</w:t>
            </w:r>
          </w:p>
        </w:tc>
      </w:tr>
      <w:tr>
        <w:tc>
          <w:tcPr>
            <w:tcW w:type="dxa" w:w="3213"/>
            <w:shd w:val="clear" w:color="auto" w:fill="F2F2F2"/>
          </w:tcPr>
          <w:p>
            <w:pPr>
              <w:spacing w:after="20"/>
            </w:pPr>
            <w:r>
              <w:rPr>
                <w:sz w:val="19"/>
              </w:rPr>
              <w:t>缘起（paṭicca-samuppāda）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十二支：无明→行→识→名色→……→老死</w:t>
            </w:r>
          </w:p>
        </w:tc>
      </w:tr>
      <w:tr>
        <w:tc>
          <w:tcPr>
            <w:tcW w:type="dxa" w:w="3213"/>
          </w:tcPr>
          <w:p>
            <w:pPr>
              <w:spacing w:after="20"/>
            </w:pPr>
            <w:r>
              <w:rPr>
                <w:sz w:val="19"/>
              </w:rPr>
              <w:t>三轮转</w:t>
            </w:r>
          </w:p>
        </w:tc>
        <w:tc>
          <w:tcPr>
            <w:tcW w:type="dxa" w:w="3213"/>
          </w:tcPr>
          <w:p>
            <w:pPr>
              <w:spacing w:after="20"/>
            </w:pPr>
            <w:r>
              <w:rPr>
                <w:sz w:val="19"/>
              </w:rPr>
              <w:t>材料①</w:t>
            </w:r>
          </w:p>
        </w:tc>
        <w:tc>
          <w:tcPr>
            <w:tcW w:type="dxa" w:w="3213"/>
          </w:tcPr>
          <w:p>
            <w:pPr>
              <w:spacing w:after="20"/>
            </w:pPr>
            <w:r>
              <w:rPr>
                <w:sz w:val="19"/>
              </w:rPr>
              <w:t>烦恼（无明·爱·取）→业（行·业有）→果报（识…受）</w:t>
            </w:r>
          </w:p>
        </w:tc>
      </w:tr>
      <w:tr>
        <w:tc>
          <w:tcPr>
            <w:tcW w:type="dxa" w:w="3213"/>
            <w:shd w:val="clear" w:color="auto" w:fill="F2F2F2"/>
          </w:tcPr>
          <w:p>
            <w:pPr>
              <w:spacing w:after="20"/>
            </w:pPr>
            <w:r>
              <w:rPr>
                <w:sz w:val="19"/>
              </w:rPr>
              <w:t>思惟智／聚思惟</w:t>
            </w:r>
          </w:p>
        </w:tc>
        <w:tc>
          <w:tcPr>
            <w:tcW w:type="dxa" w:w="3213"/>
            <w:shd w:val="clear" w:color="auto" w:fill="F2F2F2"/>
          </w:tcPr>
          <w:p>
            <w:pPr>
              <w:spacing w:after="20"/>
            </w:pPr>
            <w:r>
              <w:rPr>
                <w:sz w:val="19"/>
              </w:rPr>
              <w:t>材料②③（Sammasana ¤àõa / Kalàpa sammasana）</w:t>
            </w:r>
          </w:p>
        </w:tc>
        <w:tc>
          <w:tcPr>
            <w:tcW w:type="dxa" w:w="3213"/>
            <w:shd w:val="clear" w:color="auto" w:fill="F2F2F2"/>
          </w:tcPr>
          <w:p>
            <w:pPr>
              <w:spacing w:after="20"/>
            </w:pPr>
            <w:r>
              <w:rPr>
                <w:sz w:val="19"/>
              </w:rPr>
              <w:t>第三观智：思惟诸行的三相</w:t>
            </w:r>
          </w:p>
        </w:tc>
      </w:tr>
      <w:tr>
        <w:tc>
          <w:tcPr>
            <w:tcW w:type="dxa" w:w="3213"/>
          </w:tcPr>
          <w:p>
            <w:pPr>
              <w:spacing w:after="20"/>
            </w:pPr>
            <w:r>
              <w:rPr>
                <w:sz w:val="19"/>
              </w:rPr>
              <w:t>三相（tilakkhaõa）</w:t>
            </w:r>
          </w:p>
        </w:tc>
        <w:tc>
          <w:tcPr>
            <w:tcW w:type="dxa" w:w="3213"/>
          </w:tcPr>
          <w:p>
            <w:pPr>
              <w:spacing w:after="20"/>
            </w:pPr>
            <w:r>
              <w:rPr>
                <w:sz w:val="19"/>
              </w:rPr>
              <w:t>材料③</w:t>
            </w:r>
          </w:p>
        </w:tc>
        <w:tc>
          <w:tcPr>
            <w:tcW w:type="dxa" w:w="3213"/>
          </w:tcPr>
          <w:p>
            <w:pPr>
              <w:spacing w:after="20"/>
            </w:pPr>
            <w:r>
              <w:rPr>
                <w:sz w:val="19"/>
              </w:rPr>
              <w:t>无常相·苦相·无我相</w:t>
            </w:r>
          </w:p>
        </w:tc>
      </w:tr>
      <w:tr>
        <w:tc>
          <w:tcPr>
            <w:tcW w:type="dxa" w:w="3213"/>
            <w:shd w:val="clear" w:color="auto" w:fill="F2F2F2"/>
          </w:tcPr>
          <w:p>
            <w:pPr>
              <w:spacing w:after="20"/>
            </w:pPr>
            <w:r>
              <w:rPr>
                <w:sz w:val="19"/>
              </w:rPr>
              <w:t>生灭随观智</w:t>
            </w:r>
          </w:p>
        </w:tc>
        <w:tc>
          <w:tcPr>
            <w:tcW w:type="dxa" w:w="3213"/>
            <w:shd w:val="clear" w:color="auto" w:fill="F2F2F2"/>
          </w:tcPr>
          <w:p>
            <w:pPr>
              <w:spacing w:after="20"/>
            </w:pPr>
            <w:r>
              <w:rPr>
                <w:sz w:val="19"/>
              </w:rPr>
              <w:t>材料②③（Udayabbayànupassanà¤àõa）</w:t>
            </w:r>
          </w:p>
        </w:tc>
        <w:tc>
          <w:tcPr>
            <w:tcW w:type="dxa" w:w="3213"/>
            <w:shd w:val="clear" w:color="auto" w:fill="F2F2F2"/>
          </w:tcPr>
          <w:p>
            <w:pPr>
              <w:spacing w:after="20"/>
            </w:pPr>
            <w:r>
              <w:rPr>
                <w:sz w:val="19"/>
              </w:rPr>
              <w:t>第四观智：见到名色的生灭（幼嫩→成熟）</w:t>
            </w:r>
          </w:p>
        </w:tc>
      </w:tr>
      <w:tr>
        <w:tc>
          <w:tcPr>
            <w:tcW w:type="dxa" w:w="3213"/>
          </w:tcPr>
          <w:p>
            <w:pPr>
              <w:spacing w:after="20"/>
            </w:pPr>
            <w:r>
              <w:rPr>
                <w:sz w:val="19"/>
              </w:rPr>
              <w:t>初观智（taruõa）／强力观智（balava）</w:t>
            </w:r>
          </w:p>
        </w:tc>
        <w:tc>
          <w:tcPr>
            <w:tcW w:type="dxa" w:w="3213"/>
          </w:tcPr>
          <w:p>
            <w:pPr>
              <w:spacing w:after="20"/>
            </w:pPr>
            <w:r>
              <w:rPr>
                <w:sz w:val="19"/>
              </w:rPr>
              <w:t>材料③</w:t>
            </w:r>
          </w:p>
        </w:tc>
        <w:tc>
          <w:tcPr>
            <w:tcW w:type="dxa" w:w="3213"/>
          </w:tcPr>
          <w:p>
            <w:pPr>
              <w:spacing w:after="20"/>
            </w:pPr>
            <w:r>
              <w:rPr>
                <w:sz w:val="19"/>
              </w:rPr>
              <w:t>生灭随观智的两阶段：幼嫩／成熟</w:t>
            </w:r>
          </w:p>
        </w:tc>
      </w:tr>
      <w:tr>
        <w:tc>
          <w:tcPr>
            <w:tcW w:type="dxa" w:w="3213"/>
            <w:shd w:val="clear" w:color="auto" w:fill="F2F2F2"/>
          </w:tcPr>
          <w:p>
            <w:pPr>
              <w:spacing w:after="20"/>
            </w:pPr>
            <w:r>
              <w:rPr>
                <w:sz w:val="19"/>
              </w:rPr>
              <w:t>坏灭随观智</w:t>
            </w:r>
          </w:p>
        </w:tc>
        <w:tc>
          <w:tcPr>
            <w:tcW w:type="dxa" w:w="3213"/>
            <w:shd w:val="clear" w:color="auto" w:fill="F2F2F2"/>
          </w:tcPr>
          <w:p>
            <w:pPr>
              <w:spacing w:after="20"/>
            </w:pPr>
            <w:r>
              <w:rPr>
                <w:sz w:val="19"/>
              </w:rPr>
              <w:t>材料②③（Bhaïgànupassanà¤àõa）</w:t>
            </w:r>
          </w:p>
        </w:tc>
        <w:tc>
          <w:tcPr>
            <w:tcW w:type="dxa" w:w="3213"/>
            <w:shd w:val="clear" w:color="auto" w:fill="F2F2F2"/>
          </w:tcPr>
          <w:p>
            <w:pPr>
              <w:spacing w:after="20"/>
            </w:pPr>
            <w:r>
              <w:rPr>
                <w:sz w:val="19"/>
              </w:rPr>
              <w:t>第五观智：重心落在「灭时」，朝向行舍</w:t>
            </w:r>
          </w:p>
        </w:tc>
      </w:tr>
      <w:tr>
        <w:tc>
          <w:tcPr>
            <w:tcW w:type="dxa" w:w="3213"/>
          </w:tcPr>
          <w:p>
            <w:pPr>
              <w:spacing w:after="20"/>
            </w:pPr>
            <w:r>
              <w:rPr>
                <w:sz w:val="19"/>
              </w:rPr>
              <w:t>三种遍知</w:t>
            </w:r>
          </w:p>
        </w:tc>
        <w:tc>
          <w:tcPr>
            <w:tcW w:type="dxa" w:w="3213"/>
          </w:tcPr>
          <w:p>
            <w:pPr>
              <w:spacing w:after="20"/>
            </w:pPr>
            <w:r>
              <w:rPr>
                <w:sz w:val="19"/>
              </w:rPr>
              <w:t>材料①③</w:t>
            </w:r>
          </w:p>
        </w:tc>
        <w:tc>
          <w:tcPr>
            <w:tcW w:type="dxa" w:w="3213"/>
          </w:tcPr>
          <w:p>
            <w:pPr>
              <w:spacing w:after="20"/>
            </w:pPr>
            <w:r>
              <w:rPr>
                <w:sz w:val="19"/>
              </w:rPr>
              <w:t>知遍知→审察遍知→断遍知</w:t>
            </w:r>
          </w:p>
        </w:tc>
      </w:tr>
      <w:tr>
        <w:tc>
          <w:tcPr>
            <w:tcW w:type="dxa" w:w="3213"/>
            <w:shd w:val="clear" w:color="auto" w:fill="F2F2F2"/>
          </w:tcPr>
          <w:p>
            <w:pPr>
              <w:spacing w:after="20"/>
            </w:pPr>
            <w:r>
              <w:rPr>
                <w:sz w:val="19"/>
              </w:rPr>
              <w:t>智慧之光</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修观（生灭随观智阶段）由殊胜心生起的明亮之色</w:t>
            </w:r>
          </w:p>
        </w:tc>
      </w:tr>
      <w:tr>
        <w:tc>
          <w:tcPr>
            <w:tcW w:type="dxa" w:w="3213"/>
          </w:tcPr>
          <w:p>
            <w:pPr>
              <w:spacing w:after="20"/>
            </w:pPr>
            <w:r>
              <w:rPr>
                <w:sz w:val="19"/>
              </w:rPr>
              <w:t>观之随烦恼（十种观的杂染）</w:t>
            </w:r>
          </w:p>
        </w:tc>
        <w:tc>
          <w:tcPr>
            <w:tcW w:type="dxa" w:w="3213"/>
          </w:tcPr>
          <w:p>
            <w:pPr>
              <w:spacing w:after="20"/>
            </w:pPr>
            <w:r>
              <w:rPr>
                <w:sz w:val="19"/>
              </w:rPr>
              <w:t>材料④（Vm.732）</w:t>
            </w:r>
          </w:p>
        </w:tc>
        <w:tc>
          <w:tcPr>
            <w:tcW w:type="dxa" w:w="3213"/>
          </w:tcPr>
          <w:p>
            <w:pPr>
              <w:spacing w:after="20"/>
            </w:pPr>
            <w:r>
              <w:rPr>
                <w:sz w:val="19"/>
              </w:rPr>
              <w:t>光明·智·喜·轻安·乐·胜解·策励·现起·舍·欲</w:t>
            </w:r>
          </w:p>
        </w:tc>
      </w:tr>
      <w:tr>
        <w:tc>
          <w:tcPr>
            <w:tcW w:type="dxa" w:w="3213"/>
            <w:shd w:val="clear" w:color="auto" w:fill="F2F2F2"/>
          </w:tcPr>
          <w:p>
            <w:pPr>
              <w:spacing w:after="20"/>
            </w:pPr>
            <w:r>
              <w:rPr>
                <w:sz w:val="19"/>
              </w:rPr>
              <w:t>道智（magga¤àõa）</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真正断烦恼者（非光明）；W7 详讲</w:t>
            </w:r>
          </w:p>
        </w:tc>
      </w:tr>
      <w:tr>
        <w:tc>
          <w:tcPr>
            <w:tcW w:type="dxa" w:w="3213"/>
          </w:tcPr>
          <w:p>
            <w:pPr>
              <w:spacing w:after="20"/>
            </w:pPr>
            <w:r>
              <w:rPr>
                <w:sz w:val="19"/>
              </w:rPr>
              <w:t>见清净／度疑清净</w:t>
            </w:r>
          </w:p>
        </w:tc>
        <w:tc>
          <w:tcPr>
            <w:tcW w:type="dxa" w:w="3213"/>
          </w:tcPr>
          <w:p>
            <w:pPr>
              <w:spacing w:after="20"/>
            </w:pPr>
            <w:r>
              <w:rPr>
                <w:sz w:val="19"/>
              </w:rPr>
              <w:t>材料①③</w:t>
            </w:r>
          </w:p>
        </w:tc>
        <w:tc>
          <w:tcPr>
            <w:tcW w:type="dxa" w:w="3213"/>
          </w:tcPr>
          <w:p>
            <w:pPr>
              <w:spacing w:after="20"/>
            </w:pPr>
            <w:r>
              <w:rPr>
                <w:sz w:val="19"/>
              </w:rPr>
              <w:t>名色分别智成就见清净／缘摄受智成就度疑清净</w:t>
            </w:r>
          </w:p>
        </w:tc>
      </w:tr>
    </w:tbl>
    <w:p>
      <w:pPr>
        <w:spacing w:before="160" w:after="80"/>
      </w:pPr>
      <w:r>
        <w:rPr>
          <w:rFonts w:ascii="Microsoft YaHei" w:hAnsi="Microsoft YaHei" w:eastAsia="Microsoft YaHei"/>
          <w:b/>
          <w:color w:val="1E5631"/>
          <w:sz w:val="28"/>
        </w:rPr>
        <w:t>🧘 静心开场</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r>
        <w:rPr>
          <w:b/>
          <w:sz w:val="20"/>
        </w:rPr>
        <w:t>这份「知道、又带回来」，就是今天要走的路最朴素的第一步。</w:t>
      </w:r>
    </w:p>
    <w:p>
      <w:pPr>
        <w:spacing w:before="40" w:after="80"/>
        <w:ind w:left="283"/>
        <w:shd w:val="clear" w:color="auto" w:fill="EDF6EF"/>
        <w:pBdr>
          <w:left w:val="single" w:sz="20" w:space="6" w:color="1E5631"/>
        </w:pBdr>
      </w:pPr>
      <w:r>
        <w:rPr>
          <w:sz w:val="20"/>
        </w:rPr>
        <w:t>今天我们要谈「十六观智的前五步」。请先给自己一个承诺：接下来的两个小时，我们只是来认识这条台阶怎么走，不是来给自己数台阶。</w:t>
      </w:r>
      <w:r>
        <w:rPr>
          <w:b/>
          <w:sz w:val="20"/>
        </w:rPr>
        <w:t>你修到第几个观智、有没有见到光、坐得久不久，都不是今天要评的；今天要看的，是这条路长什么样、我的心愿不愿意往那边走一步。</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现在，也把这份清明与柔和，送到我们自己的心上——愿我面对「观智」「名色」「光明」这些名字时，心里没有攀比、没有自卑，只有一份愿意认识、愿意一步步走的平常心。</w:t>
      </w:r>
    </w:p>
    <w:p>
      <w:pPr>
        <w:spacing w:before="40" w:after="80"/>
        <w:ind w:left="283"/>
        <w:shd w:val="clear" w:color="auto" w:fill="EDF6EF"/>
        <w:pBdr>
          <w:left w:val="single" w:sz="20" w:space="6" w:color="1E5631"/>
        </w:pBdr>
      </w:pPr>
      <w:r>
        <w:rPr>
          <w:sz w:val="20"/>
        </w:rPr>
        <w:t>好，最后做三次深呼吸，把身心安放好——吸气，知道；呼气，放下。保持这份开放与柔和，我们慢慢睁开眼睛，回到当下。带着这份不比较、不评判的心，我们一起进入今天的共读。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分钟「专注练习」——让学员把注意力放在「鼻端的一团气息」上三十秒，再睁眼分享「刚才心有没有跑、跑了几次」，自然引出「观智＝先要把心看得清」。</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：静心结束到共读，用一句过渡：「现在，我们把这份安静带到文字里——接下来这几段，写的就是这条台阶，从『拆开一个我』一直到『把重心放在灭上』。」</w:t>
      </w:r>
    </w:p>
    <w:p>
      <w:pPr>
        <w:ind w:left="340"/>
      </w:pPr>
      <w:r>
        <w:rPr>
          <w:color w:val="1E5631"/>
          <w:sz w:val="21"/>
        </w:rPr>
        <w:t xml:space="preserve">• </w:t>
      </w:r>
      <w:r>
        <w:rPr>
          <w:b/>
          <w:sz w:val="21"/>
        </w:rPr>
        <w:t>变体五（有学员第一次来、紧张）</w:t>
      </w:r>
      <w:r>
        <w:rPr>
          <w:sz w:val="21"/>
        </w:rPr>
        <w:t>：多说一句「今天没有考试、没有人会评你，坐着听就好」，把节奏再放慢一点，引导语多留白。</w:t>
      </w:r>
    </w:p>
    <w:p>
      <w:pPr>
        <w:ind w:left="340"/>
      </w:pPr>
      <w:r>
        <w:rPr>
          <w:color w:val="1E5631"/>
          <w:sz w:val="21"/>
        </w:rPr>
        <w:t xml:space="preserve">• </w:t>
      </w:r>
      <w:r>
        <w:rPr>
          <w:b/>
          <w:sz w:val="21"/>
        </w:rPr>
        <w:t>变体六（有学员分享欲强、想谈境界）</w:t>
      </w:r>
      <w:r>
        <w:rPr>
          <w:sz w:val="21"/>
        </w:rPr>
        <w:t>：静心结束前立一句「今天的分享，我们说『心』，不说『境界』」，为后面的分享定好调。</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：说说看：你有没有过「看着一样东西，忽然觉得它一直在变」的一瞬间？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pPr>
        <w:spacing w:before="120" w:after="80"/>
      </w:pPr>
      <w:r>
        <w:rPr>
          <w:rFonts w:ascii="Microsoft YaHei" w:hAnsi="Microsoft YaHei" w:eastAsia="Microsoft YaHei"/>
          <w:b/>
          <w:color w:val="1E5631"/>
          <w:sz w:val="25"/>
        </w:rPr>
        <w:t>材料① ★核心《亲知实见.pdf》</w:t>
      </w:r>
    </w:p>
    <w:p>
      <w:pPr>
        <w:ind w:left="340"/>
      </w:pPr>
      <w:r>
        <w:rPr>
          <w:color w:val="1E5631"/>
          <w:sz w:val="21"/>
        </w:rPr>
        <w:t xml:space="preserve">• </w:t>
      </w:r>
      <w:r>
        <w:rPr>
          <w:sz w:val="21"/>
        </w:rPr>
        <w:t>文件类型：pdf（PDF 图书《亲知实见》Knowing and Seeing，帕奥西亚多述）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media_id：`pdf_d0dd1c0cd17209afe241ece24bf6b7b4_b2674b1cd98b37b5477ebc52636025a87439961422831605`</w:t>
      </w:r>
    </w:p>
    <w:p>
      <w:pPr>
        <w:ind w:left="340"/>
      </w:pPr>
      <w:r>
        <w:rPr>
          <w:color w:val="1E5631"/>
          <w:sz w:val="21"/>
        </w:rPr>
        <w:t xml:space="preserve">• </w:t>
      </w:r>
      <w:r>
        <w:rPr>
          <w:sz w:val="21"/>
        </w:rPr>
        <w:t>打开方式：ima知识库搜索「亲知实见」</w:t>
      </w:r>
    </w:p>
    <w:p>
      <w:pPr>
        <w:spacing w:before="40" w:after="80"/>
        <w:ind w:left="283"/>
        <w:shd w:val="clear" w:color="auto" w:fill="EDF6EF"/>
        <w:pBdr>
          <w:left w:val="single" w:sz="20" w:space="6" w:color="1E5631"/>
        </w:pBdr>
      </w:pPr>
      <w:r>
        <w:rPr>
          <w:b/>
          <w:sz w:val="20"/>
        </w:rPr>
        <w:t>【本周朗读段 · 开始】</w:t>
      </w:r>
      <w:r>
        <w:rPr>
          <w:sz w:val="20"/>
        </w:rPr>
        <w:t>（本段约 3550 字，供中等稍慢朗读，约 20 分钟；其余为默读／选读／延伸内容）</w:t>
      </w:r>
    </w:p>
    <w:p>
      <w:pPr>
        <w:ind w:left="340"/>
      </w:pPr>
      <w:r>
        <w:rPr>
          <w:color w:val="1E5631"/>
          <w:sz w:val="21"/>
        </w:rPr>
        <w:t xml:space="preserve">• </w:t>
      </w:r>
      <w:r>
        <w:rPr>
          <w:sz w:val="21"/>
        </w:rPr>
        <w:t>适用定位：本周「修观辨识名色」「三种清净」「辨识缘起」与「名色限定智（名色分别智）·缘摄受智」的实修辨识。</w:t>
      </w:r>
    </w:p>
    <w:p>
      <w:pPr>
        <w:ind w:left="340"/>
      </w:pPr>
      <w:r>
        <w:rPr>
          <w:color w:val="1E5631"/>
          <w:sz w:val="21"/>
        </w:rPr>
        <w:t xml:space="preserve">• </w:t>
      </w:r>
      <w:r>
        <w:rPr>
          <w:sz w:val="21"/>
        </w:rPr>
        <w:t>查重说明：</w:t>
      </w:r>
      <w:r>
        <w:rPr>
          <w:b/>
          <w:sz w:val="21"/>
        </w:rPr>
        <w:t>与读书会19第7周同文件不同段落</w:t>
      </w:r>
      <w:r>
        <w:rPr>
          <w:sz w:val="21"/>
        </w:rPr>
        <w:t>（本讲取〈修观辨识名色·观智次第〉，彼讲取〈戒定慧次第·七清净十六观智总纲〉）；本 id 命中禁用清单，段落不重叠。</w:t>
      </w:r>
    </w:p>
    <w:p>
      <w:pPr>
        <w:spacing w:before="40" w:after="80"/>
        <w:ind w:left="283"/>
        <w:shd w:val="clear" w:color="auto" w:fill="EDF6EF"/>
        <w:pBdr>
          <w:left w:val="single" w:sz="20" w:space="6" w:color="1E5631"/>
        </w:pBdr>
      </w:pPr>
      <w:r>
        <w:rPr>
          <w:sz w:val="2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sz w:val="21"/>
        </w:rPr>
        <w:t>照录（逐字·绪论第三节〈通达究竟色法（四界差别）〉）：</w:t>
      </w:r>
    </w:p>
    <w:p>
      <w:pPr>
        <w:spacing w:before="40" w:after="80"/>
        <w:ind w:left="283"/>
        <w:shd w:val="clear" w:color="auto" w:fill="EDF6EF"/>
        <w:pBdr>
          <w:left w:val="single" w:sz="20" w:space="6" w:color="1E5631"/>
        </w:pBdr>
      </w:pPr>
      <w:r>
        <w:rPr>
          <w:sz w:val="20"/>
        </w:rPr>
        <w:t>如果你是一名止乘者，拥有强有力的禅定且能善加保护，我们会教导你修习四界差别(catudhātuvavatthāna)$^{47}$来如实知见色法。但如果你并不倾向于修止，而希望只培育到近行定，则可直接从四界差别入手。</w:t>
      </w:r>
    </w:p>
    <w:p>
      <w:pPr>
        <w:spacing w:before="40" w:after="80"/>
        <w:ind w:left="283"/>
        <w:shd w:val="clear" w:color="auto" w:fill="EDF6EF"/>
        <w:pBdr>
          <w:left w:val="single" w:sz="20" w:space="6" w:color="1E5631"/>
        </w:pBdr>
      </w:pPr>
      <w:r>
        <w:rPr>
          <w:sz w:val="2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spacing w:before="40" w:after="80"/>
        <w:ind w:left="283"/>
        <w:shd w:val="clear" w:color="auto" w:fill="EDF6EF"/>
        <w:pBdr>
          <w:left w:val="single" w:sz="20" w:space="6" w:color="1E5631"/>
        </w:pBdr>
      </w:pPr>
      <w:r>
        <w:rPr>
          <w:sz w:val="20"/>
        </w:rPr>
        <w:t>修四界差别意即辨识物质现象中的四界，并且从你自己身体的色法开始，即从佛陀所说的内(ajjhatta)色开始。佛陀在《大念处经》(Mahāsatipaṭṭhāna sutta)$^{49}$中教导四界差别：</w:t>
      </w:r>
    </w:p>
    <w:p>
      <w:pPr>
        <w:spacing w:before="40" w:after="80"/>
        <w:ind w:left="283"/>
        <w:shd w:val="clear" w:color="auto" w:fill="EDF6EF"/>
        <w:pBdr>
          <w:left w:val="single" w:sz="20" w:space="6" w:color="1E5631"/>
        </w:pBdr>
      </w:pPr>
      <w:r>
        <w:rPr>
          <w:sz w:val="20"/>
        </w:rPr>
        <w:t>“再者，诸比库，比库如其住立，如其所处，以界(dhātu)观察此身：“于此身中，有 [1] 地界 (pathavīdhātu)、 [2] 水界 (āpodhātu)、 [3] 火界 (tejodhātu)、 [4] 风界 (vāyodhātu)。</w:t>
      </w:r>
    </w:p>
    <w:p>
      <w:pPr>
        <w:spacing w:before="40" w:after="80"/>
        <w:ind w:left="283"/>
        <w:shd w:val="clear" w:color="auto" w:fill="EDF6EF"/>
        <w:pBdr>
          <w:left w:val="single" w:sz="20" w:space="6" w:color="1E5631"/>
        </w:pBdr>
      </w:pPr>
      <w:r>
        <w:rPr>
          <w:sz w:val="2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sz w:val="21"/>
        </w:rPr>
        <w:t>照录（逐字·绪论第三节〈通达究竟名法·节录〉与〈三种清净〉）：</w:t>
      </w:r>
    </w:p>
    <w:p>
      <w:pPr>
        <w:spacing w:before="40" w:after="80"/>
        <w:ind w:left="283"/>
        <w:shd w:val="clear" w:color="auto" w:fill="EDF6EF"/>
        <w:pBdr>
          <w:left w:val="single" w:sz="20" w:space="6" w:color="1E5631"/>
        </w:pBdr>
      </w:pPr>
      <w:r>
        <w:rPr>
          <w:sz w:val="20"/>
        </w:rPr>
        <w:t>真正知见不同种类的究竟色法之后，你可进一步了知和照见究竟名法，即修习名业处(Nāma-kammaṭṭhāna)。</w:t>
      </w:r>
    </w:p>
    <w:p>
      <w:pPr>
        <w:spacing w:before="40" w:after="80"/>
        <w:ind w:left="283"/>
        <w:shd w:val="clear" w:color="auto" w:fill="EDF6EF"/>
        <w:pBdr>
          <w:left w:val="single" w:sz="20" w:space="6" w:color="1E5631"/>
        </w:pBdr>
      </w:pPr>
      <w:r>
        <w:rPr>
          <w:sz w:val="2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spacing w:before="40" w:after="80"/>
        <w:ind w:left="283"/>
        <w:shd w:val="clear" w:color="auto" w:fill="EDF6EF"/>
        <w:pBdr>
          <w:left w:val="single" w:sz="20" w:space="6" w:color="1E5631"/>
        </w:pBdr>
      </w:pPr>
      <w:r>
        <w:rPr>
          <w:sz w:val="20"/>
        </w:rPr>
        <w:t>前面已经提过六根门及其所缘，即：</w:t>
      </w:r>
    </w:p>
    <w:p>
      <w:pPr>
        <w:spacing w:before="40" w:after="80"/>
        <w:ind w:left="283"/>
        <w:shd w:val="clear" w:color="auto" w:fill="EDF6EF"/>
        <w:pBdr>
          <w:left w:val="single" w:sz="20" w:space="6" w:color="1E5631"/>
        </w:pBdr>
      </w:pPr>
      <w:r>
        <w:rPr>
          <w:sz w:val="20"/>
        </w:rPr>
        <w:t>1) 眼门，取颜色为所缘。 2) 耳门，取声为所缘。 3) 鼻门，取香（气味）为所缘。 4) 舌门，取味为所缘。 5) 身门，取触为所缘。 6) 意门(有分), 取前面五种色法根门的五所缘, 以及法所缘$^{54}$为所缘。</w:t>
      </w:r>
    </w:p>
    <w:p>
      <w:pPr>
        <w:spacing w:before="40" w:after="80"/>
        <w:ind w:left="283"/>
        <w:shd w:val="clear" w:color="auto" w:fill="EDF6EF"/>
        <w:pBdr>
          <w:left w:val="single" w:sz="20" w:space="6" w:color="1E5631"/>
        </w:pBdr>
      </w:pPr>
      <w:r>
        <w:rPr>
          <w:sz w:val="2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spacing w:before="40" w:after="80"/>
        <w:ind w:left="283"/>
        <w:shd w:val="clear" w:color="auto" w:fill="EDF6EF"/>
        <w:pBdr>
          <w:left w:val="single" w:sz="20" w:space="6" w:color="1E5631"/>
        </w:pBdr>
      </w:pPr>
      <w:r>
        <w:rPr>
          <w:sz w:val="20"/>
        </w:rPr>
        <w:t>以此，佛陀把名法分为十六种心，意即你应通过六根门如实知见每一对心，例如伴随着贪的心和离贪之心，并进行内观、外观和内外观。如此，你将通达并如实知见究竟名法。</w:t>
      </w:r>
    </w:p>
    <w:p>
      <w:r>
        <w:rPr>
          <w:b/>
          <w:sz w:val="21"/>
        </w:rPr>
        <w:t>照录（逐字·绪论第三节〈三种清净〉）：</w:t>
      </w:r>
    </w:p>
    <w:p>
      <w:pPr>
        <w:spacing w:before="40" w:after="80"/>
        <w:ind w:left="283"/>
        <w:shd w:val="clear" w:color="auto" w:fill="EDF6EF"/>
        <w:pBdr>
          <w:left w:val="single" w:sz="20" w:space="6" w:color="1E5631"/>
        </w:pBdr>
      </w:pPr>
      <w:r>
        <w:rPr>
          <w:sz w:val="20"/>
        </w:rPr>
        <w:t>已如实知见名色法之后，你便成就了三种清净$^{62}$。《清净之道》$^{63}$解释$^{64}$：</w:t>
      </w:r>
    </w:p>
    <w:p>
      <w:pPr>
        <w:spacing w:before="40" w:after="80"/>
        <w:ind w:left="283"/>
        <w:shd w:val="clear" w:color="auto" w:fill="EDF6EF"/>
        <w:pBdr>
          <w:left w:val="single" w:sz="20" w:space="6" w:color="1E5631"/>
        </w:pBdr>
      </w:pPr>
      <w:r>
        <w:rPr>
          <w:sz w:val="20"/>
        </w:rPr>
        <w:t>[1] 戒清净(sīlavisuddhi)名为善清净的巴帝摩卡防护等四种戒。 [2] 心清净(cittavisuddhi)名为包括近行定的八定。$^{65}$ [3] 如实见到名色法名为见清净(diṭthivisuddhi)。</w:t>
      </w:r>
    </w:p>
    <w:p>
      <w:r>
        <w:rPr>
          <w:b/>
          <w:sz w:val="21"/>
        </w:rPr>
        <w:t>照录（逐字·绪论第四节〈知见第二圣谛与知见缘起〉）：</w:t>
      </w:r>
    </w:p>
    <w:p>
      <w:pPr>
        <w:spacing w:before="40" w:after="80"/>
        <w:ind w:left="283"/>
        <w:shd w:val="clear" w:color="auto" w:fill="EDF6EF"/>
        <w:pBdr>
          <w:left w:val="single" w:sz="20" w:space="6" w:color="1E5631"/>
        </w:pBdr>
      </w:pPr>
      <w:r>
        <w:rPr>
          <w:sz w:val="20"/>
        </w:rPr>
        <w:t>然而，为了证悟涅槃，我们还需要知见苦集圣谛。佛陀在《转法轮经》(Dhammacakkappavattana sutta)中这样解释：</w:t>
      </w:r>
    </w:p>
    <w:p>
      <w:pPr>
        <w:spacing w:before="40" w:after="80"/>
        <w:ind w:left="283"/>
        <w:shd w:val="clear" w:color="auto" w:fill="EDF6EF"/>
        <w:pBdr>
          <w:left w:val="single" w:sz="20" w:space="6" w:color="1E5631"/>
        </w:pBdr>
      </w:pPr>
      <w:r>
        <w:rPr>
          <w:sz w:val="20"/>
        </w:rPr>
        <w:t>“诸比库，此是苦集圣谛——此爱(taṇhā)导致再有，与喜、贪俱，于处处而喜乐，此即： [1] 欲爱(kāmataṇhā)、 [2] 有爱(bhavataṇhā)、 [3] 无有爱(vibhavataṇhā)。”(S.5.1081)</w:t>
      </w:r>
    </w:p>
    <w:p>
      <w:pPr>
        <w:spacing w:before="40" w:after="80"/>
        <w:ind w:left="283"/>
        <w:shd w:val="clear" w:color="auto" w:fill="EDF6EF"/>
        <w:pBdr>
          <w:left w:val="single" w:sz="20" w:space="6" w:color="1E5631"/>
        </w:pBdr>
      </w:pPr>
      <w:r>
        <w:rPr>
          <w:sz w:val="20"/>
        </w:rPr>
        <w:t>佛陀也把苦集圣谛详细解释为缘起 (paṭicca-samuppāda): $^{66}$</w:t>
      </w:r>
    </w:p>
    <w:p>
      <w:pPr>
        <w:spacing w:before="40" w:after="80"/>
        <w:ind w:left="283"/>
        <w:shd w:val="clear" w:color="auto" w:fill="EDF6EF"/>
        <w:pBdr>
          <w:left w:val="single" w:sz="20" w:space="6" w:color="1E5631"/>
        </w:pBdr>
      </w:pPr>
      <w:r>
        <w:rPr>
          <w:sz w:val="20"/>
        </w:rPr>
        <w:t>“诸比库，什么是苦集圣谛(Dukkhasamudayam-ariyasaccam)呢？ [1] 无明(avijā)缘行(saṅkhārā), [2] 行缘识(vīñ̄ñ̄ṇa), [3] 识缘名色(nāmarūpa), [4] 名色缘六处(saļāyatana), [5] 六处缘触(phassa), [6] 触缘受(vedanā), [7] 受缘爱(taṇhā), [8] 爱缘取(upādāna), [9] 取缘有(bhava), [10] 有缘生(jāti), [11] 生缘 [12] 老、死(jarā-maraṇa)、愁(soka)、悲(parideva)、苦(dukkha)、忧(domanassa)、恼(upāyāsā)。 如此，整个苦蕴生起。 诸比库，这称为苦集圣谛 (Idam vuccati, bhikkhave, dukkhasamudayam ariyasaccam)。”(A.3.62)</w:t>
      </w:r>
    </w:p>
    <w:p>
      <w:pPr>
        <w:spacing w:before="40" w:after="80"/>
        <w:ind w:left="283"/>
        <w:shd w:val="clear" w:color="auto" w:fill="EDF6EF"/>
        <w:pBdr>
          <w:left w:val="single" w:sz="20" w:space="6" w:color="1E5631"/>
        </w:pBdr>
      </w:pPr>
      <w:r>
        <w:rPr>
          <w:sz w:val="20"/>
        </w:rPr>
        <w:t>这同样需要如实知见，知见某一生中的五种因（无明、行、爱、取和有67）如何带来再生，即五种果（识、名色、六处、触和受）。你需要见到这一过程如何生生相续，轮转不息。</w:t>
      </w:r>
    </w:p>
    <w:p>
      <w:r>
        <w:rPr>
          <w:b/>
          <w:sz w:val="21"/>
        </w:rPr>
        <w:t>照录（逐字·第七讲〈如何辨识外在名法〉末段，完成〈名色限定智〉）：</w:t>
      </w:r>
    </w:p>
    <w:p>
      <w:pPr>
        <w:spacing w:before="40" w:after="80"/>
        <w:ind w:left="283"/>
        <w:shd w:val="clear" w:color="auto" w:fill="EDF6EF"/>
        <w:pBdr>
          <w:left w:val="single" w:sz="20" w:space="6" w:color="1E5631"/>
        </w:pBdr>
      </w:pPr>
      <w:r>
        <w:rPr>
          <w:sz w:val="20"/>
        </w:rPr>
        <w:t>最后，你应以智慧确定所有这些名法和色法：遍及无边的宇宙，都不见有众生、男人或女人，只是名与色而已。对名法的辨识(Nàma-kammaññhàna)至此结束。</w:t>
      </w:r>
    </w:p>
    <w:p>
      <w:pPr>
        <w:spacing w:before="40" w:after="80"/>
        <w:ind w:left="283"/>
        <w:shd w:val="clear" w:color="auto" w:fill="EDF6EF"/>
        <w:pBdr>
          <w:left w:val="single" w:sz="20" w:space="6" w:color="1E5631"/>
        </w:pBdr>
      </w:pPr>
      <w:r>
        <w:rPr>
          <w:sz w:val="20"/>
        </w:rPr>
        <w:t>禅修到此阶段，你已经培育了定力，并已运用它辨识遍及无边宇宙的所有二十八种色法283，以及所有五十三种名法284。至此，你已经完成了第一种观智——名色限定智(Nàmaråpapariccheda-¤àõa)。</w:t>
      </w:r>
    </w:p>
    <w:p>
      <w:pPr>
        <w:spacing w:before="40" w:after="80"/>
        <w:ind w:left="283"/>
        <w:shd w:val="clear" w:color="auto" w:fill="EDF6EF"/>
        <w:pBdr>
          <w:left w:val="single" w:sz="20" w:space="6" w:color="1E5631"/>
        </w:pBdr>
      </w:pPr>
      <w:r>
        <w:rPr>
          <w:sz w:val="20"/>
        </w:rPr>
        <w:t>在下次开示中，我们将探讨观智的下一个阶段——辨识缘起(pañiccasamuppàda)。</w:t>
      </w:r>
    </w:p>
    <w:p>
      <w:r>
        <w:rPr>
          <w:b/>
          <w:sz w:val="21"/>
        </w:rPr>
        <w:t>照录（逐字·第六讲〈如何透视缘起的连结〉：三轮转与完成〈缘摄受智〉）：</w:t>
      </w:r>
    </w:p>
    <w:p>
      <w:pPr>
        <w:spacing w:before="40" w:after="80"/>
        <w:ind w:left="283"/>
        <w:shd w:val="clear" w:color="auto" w:fill="EDF6EF"/>
        <w:pBdr>
          <w:left w:val="single" w:sz="20" w:space="6" w:color="1E5631"/>
        </w:pBdr>
      </w:pPr>
      <w:r>
        <w:rPr>
          <w:sz w:val="20"/>
        </w:rPr>
        <w:t>缘起(pañiccasamuppàda)包括十二支307。它们可分为三轮转(vañña)，两个因轮转（五因）和一个果轮转（五果）308：</w:t>
      </w:r>
    </w:p>
    <w:p>
      <w:pPr>
        <w:spacing w:before="40" w:after="80"/>
        <w:ind w:left="283"/>
        <w:shd w:val="clear" w:color="auto" w:fill="EDF6EF"/>
        <w:pBdr>
          <w:left w:val="single" w:sz="20" w:space="6" w:color="1E5631"/>
        </w:pBdr>
      </w:pPr>
      <w:r>
        <w:rPr>
          <w:sz w:val="20"/>
        </w:rPr>
        <w:t>1) 烦恼轮转(kilesavañña)： i) 无明(avijjà) ii) 爱(taõhà) iii) 取(upàdàna)</w:t>
      </w:r>
    </w:p>
    <w:p>
      <w:pPr>
        <w:spacing w:before="40" w:after="80"/>
        <w:ind w:left="283"/>
        <w:shd w:val="clear" w:color="auto" w:fill="EDF6EF"/>
        <w:pBdr>
          <w:left w:val="single" w:sz="20" w:space="6" w:color="1E5631"/>
        </w:pBdr>
      </w:pPr>
      <w:r>
        <w:rPr>
          <w:sz w:val="20"/>
        </w:rPr>
        <w:t>2) 业轮转(kammavañña)： i) 行(saïkhàrà) ii) 业有(kammabhava)</w:t>
      </w:r>
    </w:p>
    <w:p>
      <w:pPr>
        <w:spacing w:before="40" w:after="80"/>
        <w:ind w:left="283"/>
        <w:shd w:val="clear" w:color="auto" w:fill="EDF6EF"/>
        <w:pBdr>
          <w:left w:val="single" w:sz="20" w:space="6" w:color="1E5631"/>
        </w:pBdr>
      </w:pPr>
      <w:r>
        <w:rPr>
          <w:sz w:val="20"/>
        </w:rPr>
        <w:t>3) 果报轮转(vipàkavañña)： i) 识(vi¤¤àõa) ii) 名色(nàmaråpa) iii) 六处(salàyatana) iv) 触(phassa) v) 受(vedanà)</w:t>
      </w:r>
    </w:p>
    <w:p>
      <w:pPr>
        <w:spacing w:before="40" w:after="80"/>
        <w:ind w:left="283"/>
        <w:shd w:val="clear" w:color="auto" w:fill="EDF6EF"/>
        <w:pBdr>
          <w:left w:val="single" w:sz="20" w:space="6" w:color="1E5631"/>
        </w:pBdr>
      </w:pPr>
      <w:r>
        <w:rPr>
          <w:sz w:val="20"/>
        </w:rPr>
        <w:t>烦恼轮转是业轮转之因，业轮转又是果报轮转——生、老和死（第十一和十二支）——之因。辨识缘起涉及透视这三轮转的因果关系，并从辨识过去开始。</w:t>
      </w:r>
    </w:p>
    <w:p>
      <w:pPr>
        <w:spacing w:before="40" w:after="80"/>
        <w:ind w:left="283"/>
        <w:shd w:val="clear" w:color="auto" w:fill="EDF6EF"/>
        <w:pBdr>
          <w:left w:val="single" w:sz="20" w:space="6" w:color="1E5631"/>
        </w:pBdr>
      </w:pPr>
      <w:r>
        <w:rPr>
          <w:sz w:val="20"/>
        </w:rPr>
        <w:t>在今生，这名禅修者是缅甸大城市里受教育的女人。她能（以正见）直接辨识过去生供养水果的业力如何引生今生的果报五蕴。以这种方法辨识因果的能力称为缘摄受智(Paccayapariggaha-¤àõa)。</w:t>
      </w:r>
    </w:p>
    <w:p>
      <w:pPr>
        <w:spacing w:before="40" w:after="80"/>
        <w:ind w:left="283"/>
        <w:shd w:val="clear" w:color="auto" w:fill="EDF6EF"/>
        <w:pBdr>
          <w:left w:val="single" w:sz="20" w:space="6" w:color="1E5631"/>
        </w:pBdr>
      </w:pPr>
      <w:r>
        <w:rPr>
          <w:b/>
          <w:sz w:val="20"/>
        </w:rPr>
        <w:t>说明（缺口如实注明）</w:t>
      </w:r>
      <w:r>
        <w:rPr>
          <w:sz w:val="20"/>
        </w:rPr>
        <w:t>：本知识库所收《亲知实见》片段中，</w:t>
      </w:r>
      <w:r>
        <w:rPr>
          <w:b/>
          <w:sz w:val="20"/>
        </w:rPr>
        <w:t>第七讲〈如何培育观智以亲见涅槃〉仅有目录条目、未含正文</w:t>
      </w:r>
      <w:r>
        <w:rPr>
          <w:sz w:val="20"/>
        </w:rPr>
        <w:t>——〈如何培育思惟智〉〈如何培育生灭智〉〈如何培育坏灭智〉的正文</w:t>
      </w:r>
      <w:r>
        <w:rPr>
          <w:b/>
          <w:sz w:val="20"/>
        </w:rPr>
        <w:t>无法逐字照录</w:t>
      </w:r>
      <w:r>
        <w:rPr>
          <w:sz w:val="20"/>
        </w:rPr>
        <w:t>；其目录条目为「引言／如何培育思惟智／如何增强观智／四十行相／色七法／非色七法／如何培育生灭智／……／如何克服十种观之污垢／如何培育坏灭智／亲知前面的十一种观智／知见涅槃／省察智」。</w:t>
      </w:r>
      <w:r>
        <w:rPr>
          <w:b/>
          <w:sz w:val="20"/>
        </w:rPr>
        <w:t>思惟智/生灭随观智/坏灭随观智的正文由材料②③补足。</w:t>
      </w:r>
      <w:r>
        <w:rPr>
          <w:sz w:val="20"/>
        </w:rPr>
        <w:t xml:space="preserve"> `[generated, not original text]`</w:t>
      </w:r>
    </w:p>
    <w:p>
      <w:pPr>
        <w:spacing w:before="120" w:after="80"/>
      </w:pPr>
      <w:r>
        <w:rPr>
          <w:rFonts w:ascii="Microsoft YaHei" w:hAnsi="Microsoft YaHei" w:eastAsia="Microsoft YaHei"/>
          <w:b/>
          <w:color w:val="1E5631"/>
          <w:sz w:val="25"/>
        </w:rPr>
        <w:t>材料② ★核心《如来禅修学体系90-摄业处分别2（课件）》</w:t>
      </w:r>
    </w:p>
    <w:p>
      <w:pPr>
        <w:ind w:left="340"/>
      </w:pPr>
      <w:r>
        <w:rPr>
          <w:color w:val="1E5631"/>
          <w:sz w:val="21"/>
        </w:rPr>
        <w:t xml:space="preserve">• </w:t>
      </w:r>
      <w:r>
        <w:rPr>
          <w:sz w:val="21"/>
        </w:rPr>
        <w:t>文件类型：pdf（课件，扫描／OCR 转换版）</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media_id：`pdf_d0dd1c0cd17209afe241ece24bf6b7b4_2940cee876df674daeba6d12e695d9a97439961422831605`</w:t>
      </w:r>
    </w:p>
    <w:p>
      <w:pPr>
        <w:ind w:left="340"/>
      </w:pPr>
      <w:r>
        <w:rPr>
          <w:color w:val="1E5631"/>
          <w:sz w:val="21"/>
        </w:rPr>
        <w:t xml:space="preserve">• </w:t>
      </w:r>
      <w:r>
        <w:rPr>
          <w:sz w:val="21"/>
        </w:rPr>
        <w:t>打开方式：ima知识库搜索「如来禅修学体系90 摄业处分别2」</w:t>
      </w:r>
    </w:p>
    <w:p>
      <w:pPr>
        <w:ind w:left="340"/>
      </w:pPr>
      <w:r>
        <w:rPr>
          <w:color w:val="1E5631"/>
          <w:sz w:val="21"/>
        </w:rPr>
        <w:t xml:space="preserve">• </w:t>
      </w:r>
      <w:r>
        <w:rPr>
          <w:sz w:val="21"/>
        </w:rPr>
        <w:t>适用定位：本周「十六观智与七清净对应关系」与「名色分别智·缘摄受智·思惟智·生灭随观智·坏灭随观智」的结构对照。</w:t>
      </w:r>
    </w:p>
    <w:p>
      <w:pPr>
        <w:ind w:left="340"/>
      </w:pPr>
      <w:r>
        <w:rPr>
          <w:color w:val="1E5631"/>
          <w:sz w:val="21"/>
        </w:rPr>
        <w:t xml:space="preserve">• </w:t>
      </w:r>
      <w:r>
        <w:rPr>
          <w:sz w:val="21"/>
        </w:rPr>
        <w:t>查重说明：</w:t>
      </w:r>
      <w:r>
        <w:rPr>
          <w:b/>
          <w:sz w:val="21"/>
        </w:rPr>
        <w:t>与读书会19第5周同文件不同段落</w:t>
      </w:r>
      <w:r>
        <w:rPr>
          <w:sz w:val="21"/>
        </w:rPr>
        <w:t>（本讲取〈十六观智与七清净对应／五个观智〉，彼讲取〈禅那道心构成／观智所缘〉）；本 id 命中禁用清单，段落不重叠。</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主持人操作：只照读①「第五节 总结」十六观智与七清净对应表（</w:t>
      </w:r>
      <w:r>
        <w:rPr>
          <w:b/>
          <w:sz w:val="20"/>
        </w:rPr>
        <w:t>最清晰一版</w:t>
      </w:r>
      <w:r>
        <w:rPr>
          <w:sz w:val="20"/>
        </w:rPr>
        <w:t>）；②五个具体观智专页原文。graph TD 结构图与 OCR 乱码（「色色预定智」等）</w:t>
      </w:r>
      <w:r>
        <w:rPr>
          <w:b/>
          <w:sz w:val="20"/>
        </w:rPr>
        <w:t>不朗读</w:t>
      </w:r>
      <w:r>
        <w:rPr>
          <w:sz w:val="20"/>
        </w:rPr>
        <w:t>。</w:t>
      </w:r>
    </w:p>
    <w:p>
      <w:r>
        <w:rPr>
          <w:b/>
          <w:sz w:val="21"/>
        </w:rPr>
        <w:t>照录（逐字·「第五节 总结」十六观智与七清净对应关系——最清晰一版）：</w:t>
      </w:r>
    </w:p>
    <w:p>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三学</w:t>
            </w:r>
          </w:p>
        </w:tc>
        <w:tc>
          <w:tcPr>
            <w:tcW w:type="dxa" w:w="3213"/>
            <w:shd w:val="clear" w:color="auto" w:fill="1E5631"/>
          </w:tcPr>
          <w:p>
            <w:pPr>
              <w:spacing w:after="20"/>
            </w:pPr>
            <w:r>
              <w:rPr>
                <w:b/>
                <w:color w:val="FFFFFF"/>
                <w:sz w:val="19"/>
              </w:rPr>
              <w:t>七清净</w:t>
            </w:r>
          </w:p>
        </w:tc>
        <w:tc>
          <w:tcPr>
            <w:tcW w:type="dxa" w:w="3213"/>
            <w:shd w:val="clear" w:color="auto" w:fill="1E5631"/>
          </w:tcPr>
          <w:p>
            <w:pPr>
              <w:spacing w:after="20"/>
            </w:pPr>
            <w:r>
              <w:rPr>
                <w:b/>
                <w:color w:val="FFFFFF"/>
                <w:sz w:val="19"/>
              </w:rPr>
              <w:t>十六观智</w:t>
            </w:r>
          </w:p>
        </w:tc>
      </w:tr>
      <w:tr>
        <w:tc>
          <w:tcPr>
            <w:tcW w:type="dxa" w:w="3213"/>
          </w:tcPr>
          <w:p>
            <w:pPr>
              <w:spacing w:after="20"/>
            </w:pPr>
            <w:r>
              <w:rPr>
                <w:sz w:val="19"/>
              </w:rPr>
              <w:t>戒学</w:t>
            </w:r>
          </w:p>
        </w:tc>
        <w:tc>
          <w:tcPr>
            <w:tcW w:type="dxa" w:w="3213"/>
          </w:tcPr>
          <w:p>
            <w:pPr>
              <w:spacing w:after="20"/>
            </w:pPr>
            <w:r>
              <w:rPr>
                <w:sz w:val="19"/>
              </w:rPr>
              <w:t>一戒清净</w:t>
            </w:r>
          </w:p>
        </w:tc>
        <w:tc>
          <w:tcPr>
            <w:tcW w:type="dxa" w:w="3213"/>
          </w:tcPr>
          <w:p>
            <w:pPr>
              <w:spacing w:after="20"/>
            </w:pPr>
            <w:r>
              <w:rPr>
                <w:sz w:val="19"/>
              </w:rPr>
              <w:t>(四清净戒)</w:t>
            </w:r>
          </w:p>
        </w:tc>
      </w:tr>
      <w:tr>
        <w:tc>
          <w:tcPr>
            <w:tcW w:type="dxa" w:w="3213"/>
            <w:shd w:val="clear" w:color="auto" w:fill="F2F2F2"/>
          </w:tcPr>
          <w:p>
            <w:pPr>
              <w:spacing w:after="20"/>
            </w:pPr>
            <w:r>
              <w:rPr>
                <w:sz w:val="19"/>
              </w:rPr>
              <w:t>定学</w:t>
            </w:r>
          </w:p>
        </w:tc>
        <w:tc>
          <w:tcPr>
            <w:tcW w:type="dxa" w:w="3213"/>
            <w:shd w:val="clear" w:color="auto" w:fill="F2F2F2"/>
          </w:tcPr>
          <w:p>
            <w:pPr>
              <w:spacing w:after="20"/>
            </w:pPr>
            <w:r>
              <w:rPr>
                <w:sz w:val="19"/>
              </w:rPr>
              <w:t>二心清净</w:t>
            </w:r>
          </w:p>
        </w:tc>
        <w:tc>
          <w:tcPr>
            <w:tcW w:type="dxa" w:w="3213"/>
            <w:shd w:val="clear" w:color="auto" w:fill="F2F2F2"/>
          </w:tcPr>
          <w:p>
            <w:pPr>
              <w:spacing w:after="20"/>
            </w:pPr>
            <w:r>
              <w:rPr>
                <w:sz w:val="19"/>
              </w:rPr>
              <w:t>(近行定与安止定)</w:t>
            </w:r>
          </w:p>
        </w:tc>
      </w:tr>
      <w:tr>
        <w:tc>
          <w:tcPr>
            <w:tcW w:type="dxa" w:w="3213"/>
          </w:tcPr>
          <w:p>
            <w:pPr>
              <w:spacing w:after="20"/>
            </w:pPr>
            <w:r>
              <w:rPr>
                <w:sz w:val="19"/>
              </w:rPr>
              <w:t>慧学</w:t>
            </w:r>
          </w:p>
        </w:tc>
        <w:tc>
          <w:tcPr>
            <w:tcW w:type="dxa" w:w="3213"/>
          </w:tcPr>
          <w:p>
            <w:pPr>
              <w:spacing w:after="20"/>
            </w:pPr>
            <w:r>
              <w:rPr>
                <w:sz w:val="19"/>
              </w:rPr>
              <w:t>三见清净</w:t>
            </w:r>
          </w:p>
        </w:tc>
        <w:tc>
          <w:tcPr>
            <w:tcW w:type="dxa" w:w="3213"/>
          </w:tcPr>
          <w:p>
            <w:pPr>
              <w:spacing w:after="20"/>
            </w:pPr>
            <w:r>
              <w:rPr>
                <w:sz w:val="19"/>
              </w:rPr>
              <w:t>1.名色分别智:生起分别名法与色法的智慧</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四度疑清净</w:t>
            </w:r>
          </w:p>
        </w:tc>
        <w:tc>
          <w:tcPr>
            <w:tcW w:type="dxa" w:w="3213"/>
            <w:shd w:val="clear" w:color="auto" w:fill="F2F2F2"/>
          </w:tcPr>
          <w:p>
            <w:pPr>
              <w:spacing w:after="20"/>
            </w:pPr>
            <w:r>
              <w:rPr>
                <w:sz w:val="19"/>
              </w:rPr>
              <w:t>2.缘摄受智:生起分别因与果的智慧</w:t>
            </w:r>
          </w:p>
        </w:tc>
      </w:tr>
      <w:tr>
        <w:tc>
          <w:tcPr>
            <w:tcW w:type="dxa" w:w="3213"/>
          </w:tcPr>
          <w:p>
            <w:pPr>
              <w:spacing w:after="20"/>
            </w:pPr>
            <w:r>
              <w:rPr>
                <w:sz w:val="19"/>
              </w:rPr>
              <w:t>慧学</w:t>
            </w:r>
          </w:p>
        </w:tc>
        <w:tc>
          <w:tcPr>
            <w:tcW w:type="dxa" w:w="3213"/>
          </w:tcPr>
          <w:p>
            <w:pPr>
              <w:spacing w:after="20"/>
            </w:pPr>
            <w:r>
              <w:rPr>
                <w:sz w:val="19"/>
              </w:rPr>
              <w:t>五道非道智见清净</w:t>
            </w:r>
          </w:p>
        </w:tc>
        <w:tc>
          <w:tcPr>
            <w:tcW w:type="dxa" w:w="3213"/>
          </w:tcPr>
          <w:p>
            <w:pPr>
              <w:spacing w:after="20"/>
            </w:pPr>
            <w:r>
              <w:rPr>
                <w:sz w:val="19"/>
              </w:rPr>
              <w:t>3.思惟智:思惟诸行法的无常、苦、无我4-1.(幼嫩)生灭智:见到究竟名色法的生灭</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4-2.(成熟)生灭智:见到究竟名色法的强劲生灭</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5.坏灭智:观察竟名色法的生.灭的‘灭时’</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6.怖畏智:观一切行法的坏灭而生怖畏之智</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7.过患智:观一切行法之过患之智</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8.厌离智:厌离一切行法之智</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9.欲解脱智:欲解脱一切行法之智</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10.审察智:审察诸行法,把握三相而生舍离</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11.行舍智:生起极平静之心,对行法生起舍离</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12.随顺智:随顺的智慧</w:t>
            </w:r>
          </w:p>
        </w:tc>
      </w:tr>
      <w:tr>
        <w:tc>
          <w:tcPr>
            <w:tcW w:type="dxa" w:w="3213"/>
          </w:tcPr>
          <w:p>
            <w:pPr>
              <w:spacing w:after="20"/>
            </w:pPr>
            <w:r>
              <w:rPr>
                <w:sz w:val="19"/>
              </w:rPr>
              <w:t>慧学</w:t>
            </w:r>
          </w:p>
        </w:tc>
        <w:tc>
          <w:tcPr>
            <w:tcW w:type="dxa" w:w="3213"/>
          </w:tcPr>
          <w:p>
            <w:pPr>
              <w:spacing w:after="20"/>
            </w:pPr>
          </w:p>
        </w:tc>
        <w:tc>
          <w:tcPr>
            <w:tcW w:type="dxa" w:w="3213"/>
          </w:tcPr>
          <w:p>
            <w:pPr>
              <w:spacing w:after="20"/>
            </w:pPr>
            <w:r>
              <w:rPr>
                <w:sz w:val="19"/>
              </w:rPr>
              <w:t>13.种姓智:转变凡夫种姓成为圣人种姓</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七智见清净</w:t>
            </w:r>
          </w:p>
        </w:tc>
        <w:tc>
          <w:tcPr>
            <w:tcW w:type="dxa" w:w="3213"/>
            <w:shd w:val="clear" w:color="auto" w:fill="F2F2F2"/>
          </w:tcPr>
          <w:p>
            <w:pPr>
              <w:spacing w:after="20"/>
            </w:pPr>
            <w:r>
              <w:rPr>
                <w:sz w:val="19"/>
              </w:rPr>
              <w:t>14.道智:永断随眠烦恼。四道各断烦恼不同。</w:t>
            </w:r>
          </w:p>
        </w:tc>
      </w:tr>
      <w:tr>
        <w:tc>
          <w:tcPr>
            <w:tcW w:type="dxa" w:w="3213"/>
          </w:tcPr>
          <w:p>
            <w:pPr>
              <w:spacing w:after="20"/>
            </w:pPr>
            <w:r>
              <w:rPr>
                <w:sz w:val="19"/>
              </w:rPr>
              <w:t>慧学</w:t>
            </w:r>
          </w:p>
        </w:tc>
        <w:tc>
          <w:tcPr>
            <w:tcW w:type="dxa" w:w="3213"/>
          </w:tcPr>
          <w:p>
            <w:pPr>
              <w:spacing w:after="20"/>
            </w:pPr>
            <w:r>
              <w:rPr>
                <w:sz w:val="19"/>
              </w:rPr>
              <w:t>七智见清净</w:t>
            </w:r>
          </w:p>
        </w:tc>
        <w:tc>
          <w:tcPr>
            <w:tcW w:type="dxa" w:w="3213"/>
          </w:tcPr>
          <w:p>
            <w:pPr>
              <w:spacing w:after="20"/>
            </w:pPr>
            <w:r>
              <w:rPr>
                <w:sz w:val="19"/>
              </w:rPr>
              <w:t>15.果智:证得果位</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七智见清净</w:t>
            </w:r>
          </w:p>
        </w:tc>
        <w:tc>
          <w:tcPr>
            <w:tcW w:type="dxa" w:w="3213"/>
            <w:shd w:val="clear" w:color="auto" w:fill="F2F2F2"/>
          </w:tcPr>
          <w:p>
            <w:pPr>
              <w:spacing w:after="20"/>
            </w:pPr>
            <w:r>
              <w:rPr>
                <w:sz w:val="19"/>
              </w:rPr>
              <w:t>16.省察智:省察所断、所证得、所未证得</w:t>
            </w:r>
          </w:p>
        </w:tc>
      </w:tr>
    </w:tbl>
    <w:p>
      <w:r>
        <w:rPr>
          <w:sz w:val="21"/>
        </w:rPr>
        <w:t>```</w:t>
      </w:r>
    </w:p>
    <w:p>
      <w:r>
        <w:rPr>
          <w:b/>
          <w:sz w:val="21"/>
        </w:rPr>
        <w:t>照录（逐字·五个具体观智专页原文）：</w:t>
      </w:r>
    </w:p>
    <w:p>
      <w:pPr>
        <w:spacing w:before="40" w:after="80"/>
        <w:ind w:left="283"/>
        <w:shd w:val="clear" w:color="auto" w:fill="EDF6EF"/>
        <w:pBdr>
          <w:left w:val="single" w:sz="20" w:space="6" w:color="1E5631"/>
        </w:pBdr>
      </w:pPr>
      <w:r>
        <w:rPr>
          <w:b/>
          <w:sz w:val="20"/>
        </w:rPr>
        <w:t>〔名色分别智（名色限定智）〕</w:t>
      </w:r>
    </w:p>
    <w:p>
      <w:pPr>
        <w:spacing w:before="40" w:after="80"/>
        <w:ind w:left="283"/>
        <w:shd w:val="clear" w:color="auto" w:fill="EDF6EF"/>
        <w:pBdr>
          <w:left w:val="single" w:sz="20" w:space="6" w:color="1E5631"/>
        </w:pBdr>
      </w:pPr>
      <w:r>
        <w:rPr>
          <w:sz w:val="20"/>
        </w:rPr>
        <w:t>1. 名色分别智:生起分别名法与色法的智慧 （第五节 总结表）</w:t>
      </w:r>
    </w:p>
    <w:p>
      <w:pPr>
        <w:spacing w:before="40" w:after="80"/>
        <w:ind w:left="283"/>
        <w:shd w:val="clear" w:color="auto" w:fill="EDF6EF"/>
        <w:pBdr>
          <w:left w:val="single" w:sz="20" w:space="6" w:color="1E5631"/>
        </w:pBdr>
      </w:pPr>
      <w:r>
        <w:rPr>
          <w:sz w:val="20"/>
        </w:rPr>
        <w:t>辨别除了名色(nāma-rūpa)之外，并没有所谓的有情(satta)、灵魂(Jīva)、自我(Atta)、女人、男人、天人、梵天人等。</w:t>
      </w:r>
    </w:p>
    <w:p>
      <w:pPr>
        <w:spacing w:before="40" w:after="80"/>
        <w:ind w:left="283"/>
        <w:shd w:val="clear" w:color="auto" w:fill="EDF6EF"/>
        <w:pBdr>
          <w:left w:val="single" w:sz="20" w:space="6" w:color="1E5631"/>
        </w:pBdr>
      </w:pPr>
      <w:r>
        <w:rPr>
          <w:b/>
          <w:sz w:val="20"/>
        </w:rPr>
        <w:t>〔缘摄受智〕</w:t>
      </w:r>
    </w:p>
    <w:p>
      <w:pPr>
        <w:spacing w:before="40" w:after="80"/>
        <w:ind w:left="283"/>
        <w:shd w:val="clear" w:color="auto" w:fill="EDF6EF"/>
        <w:pBdr>
          <w:left w:val="single" w:sz="20" w:space="6" w:color="1E5631"/>
        </w:pBdr>
      </w:pPr>
      <w:r>
        <w:rPr>
          <w:sz w:val="20"/>
        </w:rPr>
        <w:t>2. 缘摄受智:生起分别因与果的智慧 （第五节 总结表）</w:t>
      </w:r>
    </w:p>
    <w:p>
      <w:pPr>
        <w:spacing w:before="40" w:after="80"/>
        <w:ind w:left="283"/>
        <w:shd w:val="clear" w:color="auto" w:fill="EDF6EF"/>
        <w:pBdr>
          <w:left w:val="single" w:sz="20" w:space="6" w:color="1E5631"/>
        </w:pBdr>
      </w:pPr>
      <w:r>
        <w:rPr>
          <w:sz w:val="20"/>
        </w:rPr>
        <w:t>辨识过去世、现在世和未来世每一世的因与果的特相(lakkhana)、作用(rasa)、现起(paccupatthāna)和近因(padatthāna)。</w:t>
      </w:r>
    </w:p>
    <w:p>
      <w:pPr>
        <w:spacing w:before="40" w:after="80"/>
        <w:ind w:left="283"/>
        <w:shd w:val="clear" w:color="auto" w:fill="EDF6EF"/>
        <w:pBdr>
          <w:left w:val="single" w:sz="20" w:space="6" w:color="1E5631"/>
        </w:pBdr>
      </w:pPr>
      <w:r>
        <w:rPr>
          <w:b/>
          <w:sz w:val="20"/>
        </w:rPr>
        <w:t>〔思惟智（思维智）〕</w:t>
      </w:r>
    </w:p>
    <w:p>
      <w:pPr>
        <w:spacing w:before="40" w:after="80"/>
        <w:ind w:left="283"/>
        <w:shd w:val="clear" w:color="auto" w:fill="EDF6EF"/>
        <w:pBdr>
          <w:left w:val="single" w:sz="20" w:space="6" w:color="1E5631"/>
        </w:pBdr>
      </w:pPr>
      <w:r>
        <w:rPr>
          <w:sz w:val="20"/>
        </w:rPr>
        <w:t>3. 思惟智:思惟诸行法的无常、苦、无我 （第五节 总结表）</w:t>
      </w:r>
    </w:p>
    <w:p>
      <w:pPr>
        <w:spacing w:before="40" w:after="80"/>
        <w:ind w:left="283"/>
        <w:shd w:val="clear" w:color="auto" w:fill="EDF6EF"/>
        <w:pBdr>
          <w:left w:val="single" w:sz="20" w:space="6" w:color="1E5631"/>
        </w:pBdr>
      </w:pPr>
      <w:r>
        <w:rPr>
          <w:sz w:val="20"/>
        </w:rPr>
        <w:t>``` #   思维智</w:t>
      </w:r>
    </w:p>
    <w:p>
      <w:pPr>
        <w:spacing w:before="40" w:after="80"/>
        <w:ind w:left="283"/>
        <w:shd w:val="clear" w:color="auto" w:fill="EDF6EF"/>
        <w:pBdr>
          <w:left w:val="single" w:sz="20" w:space="6" w:color="1E5631"/>
        </w:pBdr>
      </w:pPr>
      <w:r>
        <w:rPr>
          <w:sz w:val="20"/>
        </w:rPr>
        <w:t>聚观智的目标 三相与无我之光 聚思维观法与逐一观法 名色法、五蕴法、不净观、十二缘起支 四十种思维法 七色法、七非色法 达到当下生灭与熟练 ```</w:t>
      </w:r>
    </w:p>
    <w:p>
      <w:pPr>
        <w:spacing w:before="40" w:after="80"/>
        <w:ind w:left="283"/>
        <w:shd w:val="clear" w:color="auto" w:fill="EDF6EF"/>
        <w:pBdr>
          <w:left w:val="single" w:sz="20" w:space="6" w:color="1E5631"/>
        </w:pBdr>
      </w:pPr>
      <w:r>
        <w:rPr>
          <w:b/>
          <w:sz w:val="20"/>
        </w:rPr>
        <w:t>〔生灭随观智（生灭智）〕</w:t>
      </w:r>
    </w:p>
    <w:p>
      <w:pPr>
        <w:spacing w:before="40" w:after="80"/>
        <w:ind w:left="283"/>
        <w:shd w:val="clear" w:color="auto" w:fill="EDF6EF"/>
        <w:pBdr>
          <w:left w:val="single" w:sz="20" w:space="6" w:color="1E5631"/>
        </w:pBdr>
      </w:pPr>
      <w:r>
        <w:rPr>
          <w:sz w:val="20"/>
        </w:rPr>
        <w:t>4-1.(幼嫩)生灭智:见到究竟名色法的生灭 （第五节 总结表） 4-2.(成熟)生灭智:见到究竟名色法的强劲生灭 （第五节 总结表）</w:t>
      </w:r>
    </w:p>
    <w:p>
      <w:pPr>
        <w:spacing w:before="40" w:after="80"/>
        <w:ind w:left="283"/>
        <w:shd w:val="clear" w:color="auto" w:fill="EDF6EF"/>
        <w:pBdr>
          <w:left w:val="single" w:sz="20" w:space="6" w:color="1E5631"/>
        </w:pBdr>
      </w:pPr>
      <w:r>
        <w:rPr>
          <w:sz w:val="20"/>
        </w:rPr>
        <w:t>``` #   不成熟的生灭随观智 ``` （该页仅有标题，其下正文抽取为空或为图，未见文字——缺口如实注明）</w:t>
      </w:r>
    </w:p>
    <w:p>
      <w:pPr>
        <w:spacing w:before="40" w:after="80"/>
        <w:ind w:left="283"/>
        <w:shd w:val="clear" w:color="auto" w:fill="EDF6EF"/>
        <w:pBdr>
          <w:left w:val="single" w:sz="20" w:space="6" w:color="1E5631"/>
        </w:pBdr>
      </w:pPr>
      <w:r>
        <w:rPr>
          <w:sz w:val="20"/>
        </w:rPr>
        <w:t>``` #   成熟的生灭随观智</w:t>
      </w:r>
    </w:p>
    <w:p>
      <w:pPr>
        <w:spacing w:before="40" w:after="80"/>
        <w:ind w:left="283"/>
        <w:shd w:val="clear" w:color="auto" w:fill="EDF6EF"/>
        <w:pBdr>
          <w:left w:val="single" w:sz="20" w:space="6" w:color="1E5631"/>
        </w:pBdr>
      </w:pPr>
      <w:r>
        <w:rPr>
          <w:sz w:val="20"/>
        </w:rPr>
        <w:t>四随观 威仪路明觉 ```</w:t>
      </w:r>
    </w:p>
    <w:p>
      <w:pPr>
        <w:spacing w:before="40" w:after="80"/>
        <w:ind w:left="283"/>
        <w:shd w:val="clear" w:color="auto" w:fill="EDF6EF"/>
        <w:pBdr>
          <w:left w:val="single" w:sz="20" w:space="6" w:color="1E5631"/>
        </w:pBdr>
      </w:pPr>
      <w:r>
        <w:rPr>
          <w:b/>
          <w:sz w:val="20"/>
        </w:rPr>
        <w:t>〔坏灭随观智（坏灭智）〕</w:t>
      </w:r>
    </w:p>
    <w:p>
      <w:pPr>
        <w:spacing w:before="40" w:after="80"/>
        <w:ind w:left="283"/>
        <w:shd w:val="clear" w:color="auto" w:fill="EDF6EF"/>
        <w:pBdr>
          <w:left w:val="single" w:sz="20" w:space="6" w:color="1E5631"/>
        </w:pBdr>
      </w:pPr>
      <w:r>
        <w:rPr>
          <w:sz w:val="20"/>
        </w:rPr>
        <w:t>5. 坏灭智:观察竟名色法的生.灭的‘灭时’ （第五节 总结表）</w:t>
      </w:r>
    </w:p>
    <w:p>
      <w:pPr>
        <w:spacing w:before="40" w:after="80"/>
        <w:ind w:left="283"/>
        <w:shd w:val="clear" w:color="auto" w:fill="EDF6EF"/>
        <w:pBdr>
          <w:left w:val="single" w:sz="20" w:space="6" w:color="1E5631"/>
        </w:pBdr>
      </w:pPr>
      <w:r>
        <w:rPr>
          <w:sz w:val="20"/>
        </w:rPr>
        <w:t>``` #   坏灭随观智</w:t>
      </w:r>
    </w:p>
    <w:p>
      <w:pPr>
        <w:spacing w:before="40" w:after="80"/>
        <w:ind w:left="283"/>
        <w:shd w:val="clear" w:color="auto" w:fill="EDF6EF"/>
        <w:pBdr>
          <w:left w:val="single" w:sz="20" w:space="6" w:color="1E5631"/>
        </w:pBdr>
      </w:pPr>
      <w:r>
        <w:rPr>
          <w:sz w:val="20"/>
        </w:rPr>
        <w:t>朝向坏灭随观 色聚消失 观坏灭的力量 重点观自己喜欢的法 朝向行舍 ```</w:t>
      </w:r>
    </w:p>
    <w:p>
      <w:pPr>
        <w:spacing w:before="40" w:after="80"/>
        <w:ind w:left="283"/>
        <w:shd w:val="clear" w:color="auto" w:fill="EDF6EF"/>
        <w:pBdr>
          <w:left w:val="single" w:sz="20" w:space="6" w:color="1E5631"/>
        </w:pBdr>
      </w:pPr>
      <w:r>
        <w:rPr>
          <w:b/>
          <w:sz w:val="20"/>
        </w:rPr>
        <w:t>说明</w:t>
      </w:r>
      <w:r>
        <w:rPr>
          <w:sz w:val="20"/>
        </w:rPr>
        <w:t>：本课件为扫描/OCR 转换版，抽取文本中</w:t>
      </w:r>
      <w:r>
        <w:rPr>
          <w:b/>
          <w:sz w:val="20"/>
        </w:rPr>
        <w:t>未见页码</w:t>
      </w:r>
      <w:r>
        <w:rPr>
          <w:sz w:val="20"/>
        </w:rPr>
        <w:t>；表格多处 OCR 严重错乱，已按可辨内容照录并标注缺口。`[generated, not original text]`</w:t>
      </w:r>
    </w:p>
    <w:p>
      <w:pPr>
        <w:spacing w:before="120" w:after="80"/>
      </w:pPr>
      <w:r>
        <w:rPr>
          <w:rFonts w:ascii="Microsoft YaHei" w:hAnsi="Microsoft YaHei" w:eastAsia="Microsoft YaHei"/>
          <w:b/>
          <w:color w:val="1E5631"/>
          <w:sz w:val="25"/>
        </w:rPr>
        <w:t>材料③ 《证悟涅槃的唯一之道（帕奥·玛欣德译）》</w:t>
      </w:r>
    </w:p>
    <w:p>
      <w:pPr>
        <w:ind w:left="340"/>
      </w:pPr>
      <w:r>
        <w:rPr>
          <w:color w:val="1E5631"/>
          <w:sz w:val="21"/>
        </w:rPr>
        <w:t xml:space="preserve">• </w:t>
      </w:r>
      <w:r>
        <w:rPr>
          <w:sz w:val="21"/>
        </w:rPr>
        <w:t>文件类型：pdf（PDF 图书《证悟涅槃的唯一之道》帕奥西亚多述·玛欣德比库译）</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media_id：`pdf_d0dd1c0cd17209afe241ece24bf6b7b4_6fecc2b9968cc066e802565dfb1bc4c57439961422831605`</w:t>
      </w:r>
    </w:p>
    <w:p>
      <w:pPr>
        <w:ind w:left="340"/>
      </w:pPr>
      <w:r>
        <w:rPr>
          <w:color w:val="1E5631"/>
          <w:sz w:val="21"/>
        </w:rPr>
        <w:t xml:space="preserve">• </w:t>
      </w:r>
      <w:r>
        <w:rPr>
          <w:sz w:val="21"/>
        </w:rPr>
        <w:t>打开方式：ima知识库搜索「证悟涅槃的唯一之道」</w:t>
      </w:r>
    </w:p>
    <w:p>
      <w:pPr>
        <w:ind w:left="340"/>
      </w:pPr>
      <w:r>
        <w:rPr>
          <w:color w:val="1E5631"/>
          <w:sz w:val="21"/>
        </w:rPr>
        <w:t xml:space="preserve">• </w:t>
      </w:r>
      <w:r>
        <w:rPr>
          <w:sz w:val="21"/>
        </w:rPr>
        <w:t>适用定位：本周「十六观智」总说、三种遍知，以及名色限定智/缘摄受智/思惟智/生灭随观智/坏灭随观智的次第解说。</w:t>
      </w:r>
    </w:p>
    <w:p>
      <w:pPr>
        <w:ind w:left="340"/>
      </w:pPr>
      <w:r>
        <w:rPr>
          <w:color w:val="1E5631"/>
          <w:sz w:val="21"/>
        </w:rPr>
        <w:t xml:space="preserve">• </w:t>
      </w:r>
      <w:r>
        <w:rPr>
          <w:sz w:val="21"/>
        </w:rPr>
        <w:t>查重说明：</w:t>
      </w:r>
      <w:r>
        <w:rPr>
          <w:b/>
          <w:sz w:val="21"/>
        </w:rPr>
        <w:t>与读书会18第3周同文件不同段落</w:t>
      </w:r>
      <w:r>
        <w:rPr>
          <w:sz w:val="21"/>
        </w:rPr>
        <w:t>（本讲取〈十六观智·三种遍知〉，彼讲取〈入出息念·大念处经〉）；本 id 命中禁用清单，段落不重叠。</w:t>
      </w:r>
    </w:p>
    <w:p>
      <w:pPr>
        <w:spacing w:before="40" w:after="80"/>
        <w:ind w:left="283"/>
        <w:shd w:val="clear" w:color="auto" w:fill="EDF6EF"/>
        <w:pBdr>
          <w:left w:val="single" w:sz="20" w:space="6" w:color="1E5631"/>
        </w:pBdr>
      </w:pPr>
      <w:r>
        <w:rPr>
          <w:sz w:val="20"/>
        </w:rPr>
        <w:t>主持人操作：只照读下面四组——①「中译序·十六观智总说」；②「第五章·三种遍知」；③「第五章第一节·名色限定智」与「第二节·缘摄受智·思惟智·生灭随观智」；④「第五章第三节·前面的十三种观智（本周读到坏灭随观智）」。</w:t>
      </w:r>
    </w:p>
    <w:p>
      <w:r>
        <w:rPr>
          <w:b/>
          <w:sz w:val="21"/>
        </w:rPr>
        <w:t>照录（逐字·中译序·十六观智总说）：</w:t>
      </w:r>
    </w:p>
    <w:p>
      <w:pPr>
        <w:spacing w:before="40" w:after="80"/>
        <w:ind w:left="283"/>
        <w:shd w:val="clear" w:color="auto" w:fill="EDF6EF"/>
        <w:pBdr>
          <w:left w:val="single" w:sz="20" w:space="6" w:color="1E5631"/>
        </w:pBdr>
      </w:pPr>
      <w:r>
        <w:rPr>
          <w:sz w:val="2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sz w:val="21"/>
        </w:rPr>
        <w:t>照录（逐字·第五章〈三种遍知〉）：</w:t>
      </w:r>
    </w:p>
    <w:p>
      <w:pPr>
        <w:spacing w:before="40" w:after="80"/>
        <w:ind w:left="283"/>
        <w:shd w:val="clear" w:color="auto" w:fill="EDF6EF"/>
        <w:pBdr>
          <w:left w:val="single" w:sz="20" w:space="6" w:color="1E5631"/>
        </w:pBdr>
      </w:pPr>
      <w:r>
        <w:rPr>
          <w:sz w:val="20"/>
        </w:rPr>
        <w:t>再者，正如我们在&lt;绪论&gt;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spacing w:before="40" w:after="80"/>
        <w:ind w:left="283"/>
        <w:shd w:val="clear" w:color="auto" w:fill="EDF6EF"/>
        <w:pBdr>
          <w:left w:val="single" w:sz="20" w:space="6" w:color="1E5631"/>
        </w:pBdr>
      </w:pPr>
      <w:r>
        <w:rPr>
          <w:sz w:val="20"/>
        </w:rPr>
        <w:t>一旦你已亲证五蕴的十一种形式，接着需要审察它们无常(anicca)、苦(dukkha)、无我(anatta)的本质。……这种证知我们称为“审察遍知”(tãraõa pari¤¤à)。</w:t>
      </w:r>
    </w:p>
    <w:p>
      <w:pPr>
        <w:spacing w:before="40" w:after="80"/>
        <w:ind w:left="283"/>
        <w:shd w:val="clear" w:color="auto" w:fill="EDF6EF"/>
        <w:pBdr>
          <w:left w:val="single" w:sz="20" w:space="6" w:color="1E5631"/>
        </w:pBdr>
      </w:pPr>
      <w:r>
        <w:rPr>
          <w:sz w:val="20"/>
        </w:rPr>
        <w:t>重复不断地审察五蕴为无常、苦、无我的目的是为了断除对它们的执著。……这种证知我们称为“断遍知”(pahàna pari¤¤à)。</w:t>
      </w:r>
    </w:p>
    <w:p>
      <w:r>
        <w:rPr>
          <w:b/>
          <w:sz w:val="21"/>
        </w:rPr>
        <w:t>照录（逐字·第五章第一节〈观业处的第一阶段·名色限定智〉）：</w:t>
      </w:r>
    </w:p>
    <w:p>
      <w:pPr>
        <w:spacing w:before="40" w:after="80"/>
        <w:ind w:left="283"/>
        <w:shd w:val="clear" w:color="auto" w:fill="EDF6EF"/>
        <w:pBdr>
          <w:left w:val="single" w:sz="20" w:space="6" w:color="1E5631"/>
        </w:pBdr>
      </w:pPr>
      <w:r>
        <w:rPr>
          <w:sz w:val="20"/>
        </w:rPr>
        <w:t>让我们回顾一下至今为止你所辨识的。你已经完成了三法：</w:t>
      </w:r>
    </w:p>
    <w:p>
      <w:pPr>
        <w:spacing w:before="40" w:after="80"/>
        <w:ind w:left="283"/>
        <w:shd w:val="clear" w:color="auto" w:fill="EDF6EF"/>
        <w:pBdr>
          <w:left w:val="single" w:sz="20" w:space="6" w:color="1E5631"/>
        </w:pBdr>
      </w:pPr>
      <w:r>
        <w:rPr>
          <w:sz w:val="20"/>
        </w:rPr>
        <w:t>⑴ 已辨识了内在的名法，并确定它为“名”。 ⑵ 已辨识了内在的色法，并确定它为“色”。 ⑶ 已一起辨识了内在的名法和色法，并确定它们为“名色”。</w:t>
      </w:r>
    </w:p>
    <w:p>
      <w:pPr>
        <w:spacing w:before="40" w:after="80"/>
        <w:ind w:left="283"/>
        <w:shd w:val="clear" w:color="auto" w:fill="EDF6EF"/>
        <w:pBdr>
          <w:left w:val="single" w:sz="20" w:space="6" w:color="1E5631"/>
        </w:pBdr>
      </w:pPr>
      <w:r>
        <w:rPr>
          <w:sz w:val="20"/>
        </w:rPr>
        <w:t>一起照见内外的名色法，再观照它们为“无男人，无女人，无天人，无梵天人，无自我，只是名色法而已”。</w:t>
      </w:r>
    </w:p>
    <w:p>
      <w:pPr>
        <w:spacing w:before="40" w:after="80"/>
        <w:ind w:left="283"/>
        <w:shd w:val="clear" w:color="auto" w:fill="EDF6EF"/>
        <w:pBdr>
          <w:left w:val="single" w:sz="20" w:space="6" w:color="1E5631"/>
        </w:pBdr>
      </w:pPr>
      <w:r>
        <w:rPr>
          <w:sz w:val="20"/>
        </w:rPr>
        <w:t>这种观智也叫做“名色限定智”(nàmaråpapariccheda ¤àõa)。</w:t>
      </w:r>
    </w:p>
    <w:p>
      <w:r>
        <w:rPr>
          <w:b/>
          <w:sz w:val="21"/>
        </w:rPr>
        <w:t>照录（逐字·第五章第二节〈观业处的第二阶段·缘摄受智·思惟智·生灭随观智〉）：</w:t>
      </w:r>
    </w:p>
    <w:p>
      <w:pPr>
        <w:spacing w:before="40" w:after="80"/>
        <w:ind w:left="283"/>
        <w:shd w:val="clear" w:color="auto" w:fill="EDF6EF"/>
        <w:pBdr>
          <w:left w:val="single" w:sz="20" w:space="6" w:color="1E5631"/>
        </w:pBdr>
      </w:pPr>
      <w:r>
        <w:rPr>
          <w:sz w:val="20"/>
        </w:rPr>
        <w:t>根据《清净之道》和《无碍解道》，有两种生灭：</w:t>
      </w:r>
    </w:p>
    <w:p>
      <w:pPr>
        <w:spacing w:before="40" w:after="80"/>
        <w:ind w:left="283"/>
        <w:shd w:val="clear" w:color="auto" w:fill="EDF6EF"/>
        <w:pBdr>
          <w:left w:val="single" w:sz="20" w:space="6" w:color="1E5631"/>
        </w:pBdr>
      </w:pPr>
      <w:r>
        <w:rPr>
          <w:sz w:val="20"/>
        </w:rPr>
        <w:t>⑴ 缘生灭(paccayato udayabbaya)：⒈ 当你见到因为无明，行生起；因为行，识生起等时，这是对顺序(anuloma)缘起——诸蕴缘生的证知。⒉ 当你见到无明灭则行灭，行灭则识灭等时，这是对逆序(pañiloma)缘起——诸蕴缘灭的证知。 ⑵ 刹那生灭(khaõato udayabbaya)：这是指诸蕴的刹那刹那生、灭和变易——这是它们的无常相。</w:t>
      </w:r>
    </w:p>
    <w:p>
      <w:pPr>
        <w:spacing w:before="40" w:after="80"/>
        <w:ind w:left="283"/>
        <w:shd w:val="clear" w:color="auto" w:fill="EDF6EF"/>
        <w:pBdr>
          <w:left w:val="single" w:sz="20" w:space="6" w:color="1E5631"/>
        </w:pBdr>
      </w:pPr>
      <w:r>
        <w:rPr>
          <w:sz w:val="20"/>
        </w:rPr>
        <w:t>当你能够通过自己的证知来知见顺序与逆序缘起两者时，这种证知将能断除不同类型的邪见——常见和断见。……这种观智也叫做“缘摄受智”(Paccayapariggaha ¤àõa)。</w:t>
      </w:r>
    </w:p>
    <w:p>
      <w:pPr>
        <w:spacing w:before="40" w:after="80"/>
        <w:ind w:left="283"/>
        <w:shd w:val="clear" w:color="auto" w:fill="EDF6EF"/>
        <w:pBdr>
          <w:left w:val="single" w:sz="20" w:space="6" w:color="1E5631"/>
        </w:pBdr>
      </w:pPr>
      <w:r>
        <w:rPr>
          <w:sz w:val="20"/>
        </w:rPr>
        <w:t>接着是辨识刹那生灭(khaõato udayabbaya)。它是指诸蕴的刹那刹那生起、坏灭和变易：</w:t>
      </w:r>
    </w:p>
    <w:p>
      <w:pPr>
        <w:spacing w:before="40" w:after="80"/>
        <w:ind w:left="283"/>
        <w:shd w:val="clear" w:color="auto" w:fill="EDF6EF"/>
        <w:pBdr>
          <w:left w:val="single" w:sz="20" w:space="6" w:color="1E5631"/>
        </w:pBdr>
      </w:pPr>
      <w:r>
        <w:rPr>
          <w:sz w:val="20"/>
        </w:rPr>
        <w:t>⑴ 只要诸蕴一生起，它们即极快速地坏灭，这是它们的无常相(aniccalakkhaõa)。 ⑵ 它们一直都受到生灭的不断逼迫，这是它们的苦相(dukkhalakkhaõa)。 ⑶ 佛陀说由于无常和苦，它们没有永恒的实体，没有永恒的自我，这是它们的无我相(anattalakkhaõa)。</w:t>
      </w:r>
    </w:p>
    <w:p>
      <w:pPr>
        <w:spacing w:before="40" w:after="80"/>
        <w:ind w:left="283"/>
        <w:shd w:val="clear" w:color="auto" w:fill="EDF6EF"/>
        <w:pBdr>
          <w:left w:val="single" w:sz="20" w:space="6" w:color="1E5631"/>
        </w:pBdr>
      </w:pPr>
      <w:r>
        <w:rPr>
          <w:sz w:val="20"/>
        </w:rPr>
        <w:t>你需要辨识过去、未来和现在、内和外、粗和细、劣和胜、远和近的五蕴之三相。……这种观智叫做“思惟智”(Sammasana ¤àõa)。由于要了知所有各组行法的三相，故又叫做“聚思惟”(Kalàpa sammasana)。</w:t>
      </w:r>
    </w:p>
    <w:p>
      <w:pPr>
        <w:spacing w:before="40" w:after="80"/>
        <w:ind w:left="283"/>
        <w:shd w:val="clear" w:color="auto" w:fill="EDF6EF"/>
        <w:pBdr>
          <w:left w:val="single" w:sz="20" w:space="6" w:color="1E5631"/>
        </w:pBdr>
      </w:pPr>
      <w:r>
        <w:rPr>
          <w:sz w:val="20"/>
        </w:rPr>
        <w:t>在这个阶段，我们通常会教导禅修者们用不同的方法来加强他们对这些不同分组的十一种五蕴的三相进行观照。当禅修者能够刹那刹那清晰地照见它们，这种观智叫做“生灭随观智”(Udayabbayànupassanà¤àõa)。</w:t>
      </w:r>
    </w:p>
    <w:p>
      <w:pPr>
        <w:spacing w:before="40" w:after="80"/>
        <w:ind w:left="283"/>
        <w:shd w:val="clear" w:color="auto" w:fill="EDF6EF"/>
        <w:pBdr>
          <w:left w:val="single" w:sz="20" w:space="6" w:color="1E5631"/>
        </w:pBdr>
      </w:pPr>
      <w:r>
        <w:rPr>
          <w:sz w:val="2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spacing w:before="40" w:after="80"/>
        <w:ind w:left="283"/>
        <w:shd w:val="clear" w:color="auto" w:fill="EDF6EF"/>
        <w:pBdr>
          <w:left w:val="single" w:sz="20" w:space="6" w:color="1E5631"/>
        </w:pBdr>
      </w:pPr>
      <w:r>
        <w:rPr>
          <w:sz w:val="20"/>
        </w:rPr>
        <w:t>由于缺乏经验，你很可能会认为这些体验意味着已证悟道果了，于是开始执著它们，并滋长邪见和我慢，因此这些体验叫做“观的污垢”(vipassanupakkilesa)。</w:t>
      </w:r>
    </w:p>
    <w:p>
      <w:pPr>
        <w:spacing w:before="40" w:after="80"/>
        <w:ind w:left="283"/>
        <w:shd w:val="clear" w:color="auto" w:fill="EDF6EF"/>
        <w:pBdr>
          <w:left w:val="single" w:sz="20" w:space="6" w:color="1E5631"/>
        </w:pBdr>
      </w:pPr>
      <w:r>
        <w:rPr>
          <w:sz w:val="2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sz w:val="21"/>
        </w:rPr>
        <w:t>照录（逐字·第五章第三节〈前面的十三种观智·本周读到坏灭随观智〉）：</w:t>
      </w:r>
    </w:p>
    <w:p>
      <w:pPr>
        <w:spacing w:before="40" w:after="80"/>
        <w:ind w:left="283"/>
        <w:shd w:val="clear" w:color="auto" w:fill="EDF6EF"/>
        <w:pBdr>
          <w:left w:val="single" w:sz="20" w:space="6" w:color="1E5631"/>
        </w:pBdr>
      </w:pPr>
      <w:r>
        <w:rPr>
          <w:sz w:val="20"/>
        </w:rPr>
        <w:t>一共有十六观智，我们已经讨论了前面的四种。其中，第一种观智构成了维巴沙那的第一阶段：</w:t>
      </w:r>
    </w:p>
    <w:p>
      <w:pPr>
        <w:spacing w:before="40" w:after="80"/>
        <w:ind w:left="283"/>
        <w:shd w:val="clear" w:color="auto" w:fill="EDF6EF"/>
        <w:pBdr>
          <w:left w:val="single" w:sz="20" w:space="6" w:color="1E5631"/>
        </w:pBdr>
      </w:pPr>
      <w:r>
        <w:rPr>
          <w:sz w:val="20"/>
        </w:rPr>
        <w:t>⑴ 名色限定智(Nàmaråpapariccheda ¤àõa)：辨识和分析五取蕴，即过去、未来和现在、内和外、粗和细、劣和胜、远和近的究竟色法和究竟名法。</w:t>
      </w:r>
    </w:p>
    <w:p>
      <w:pPr>
        <w:spacing w:before="40" w:after="80"/>
        <w:ind w:left="283"/>
        <w:shd w:val="clear" w:color="auto" w:fill="EDF6EF"/>
        <w:pBdr>
          <w:left w:val="single" w:sz="20" w:space="6" w:color="1E5631"/>
        </w:pBdr>
      </w:pPr>
      <w:r>
        <w:rPr>
          <w:sz w:val="20"/>
        </w:rPr>
        <w:t>接着的三种观智构成了维巴沙那的第二阶段。</w:t>
      </w:r>
    </w:p>
    <w:p>
      <w:pPr>
        <w:spacing w:before="40" w:after="80"/>
        <w:ind w:left="283"/>
        <w:shd w:val="clear" w:color="auto" w:fill="EDF6EF"/>
        <w:pBdr>
          <w:left w:val="single" w:sz="20" w:space="6" w:color="1E5631"/>
        </w:pBdr>
      </w:pPr>
      <w:r>
        <w:rPr>
          <w:sz w:val="20"/>
        </w:rPr>
        <w:t>⑵ 缘摄受智(Paccayapariggaha ¤àõa)：以顺序和逆序来辨识这些五蕴的缘起。 ⑶ 思惟智(Sammasana ¤àõa)：观照诸蕴的无常、苦和无我相。 ⑷ 生灭随观智(Udayabbayànupassanà ¤àõa)：观照诸蕴的缘生灭和诸蕴的刹那生灭，从而使你对其无常、苦和无我相的观智变得更加强有力。</w:t>
      </w:r>
    </w:p>
    <w:p>
      <w:pPr>
        <w:spacing w:before="40" w:after="80"/>
        <w:ind w:left="283"/>
        <w:shd w:val="clear" w:color="auto" w:fill="EDF6EF"/>
        <w:pBdr>
          <w:left w:val="single" w:sz="20" w:space="6" w:color="1E5631"/>
        </w:pBdr>
      </w:pPr>
      <w:r>
        <w:rPr>
          <w:sz w:val="20"/>
        </w:rPr>
        <w:t>我们现在正讨论维巴沙那的第三阶段，即下面的九种观智：</w:t>
      </w:r>
    </w:p>
    <w:p>
      <w:pPr>
        <w:spacing w:before="40" w:after="80"/>
        <w:ind w:left="283"/>
        <w:shd w:val="clear" w:color="auto" w:fill="EDF6EF"/>
        <w:pBdr>
          <w:left w:val="single" w:sz="20" w:space="6" w:color="1E5631"/>
        </w:pBdr>
      </w:pPr>
      <w:r>
        <w:rPr>
          <w:sz w:val="20"/>
        </w:rPr>
        <w:t>⑸ 坏灭随观智(Bhaïgànupassanà ¤àõa)：特别观照五蕴的坏灭，从而使你对其无常、苦和无我相的观智变得更加强有力。</w:t>
      </w:r>
    </w:p>
    <w:p>
      <w:pPr>
        <w:spacing w:before="40" w:after="80"/>
        <w:ind w:left="283"/>
        <w:shd w:val="clear" w:color="auto" w:fill="EDF6EF"/>
        <w:pBdr>
          <w:left w:val="single" w:sz="20" w:space="6" w:color="1E5631"/>
        </w:pBdr>
      </w:pPr>
      <w:r>
        <w:rPr>
          <w:sz w:val="20"/>
        </w:rPr>
        <w:t>⑹ 怖畏现起智(Bhayatupaññhàna ¤àõa)：观照五蕴持续坏灭的怖畏，从而使你对其无常、苦和无我相的观智变得更加强有力。（下周详讲）</w:t>
      </w:r>
    </w:p>
    <w:p>
      <w:pPr>
        <w:spacing w:before="120" w:after="80"/>
      </w:pPr>
      <w:r>
        <w:rPr>
          <w:rFonts w:ascii="Microsoft YaHei" w:hAnsi="Microsoft YaHei" w:eastAsia="Microsoft YaHei"/>
          <w:b/>
          <w:color w:val="1E5631"/>
          <w:sz w:val="25"/>
        </w:rPr>
        <w:t>材料④ 《佛陀教导过智慧之光吗》（free）</w:t>
      </w:r>
    </w:p>
    <w:p>
      <w:pPr>
        <w:ind w:left="340"/>
      </w:pPr>
      <w:r>
        <w:rPr>
          <w:color w:val="1E5631"/>
          <w:sz w:val="21"/>
        </w:rPr>
        <w:t xml:space="preserve">• </w:t>
      </w:r>
      <w:r>
        <w:rPr>
          <w:sz w:val="21"/>
        </w:rPr>
        <w:t>文件类型：pdf（PDF 文章，玛欣德比库 2011-02-01 于新加坡帕奥禅修中心）</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media_id：`pdf_d0dd1c0cd17209afe241ece24bf6b7b4_2f008b71e41f60a2990d4fb39c6e15547439961422831605`</w:t>
      </w:r>
    </w:p>
    <w:p>
      <w:pPr>
        <w:ind w:left="340"/>
      </w:pPr>
      <w:r>
        <w:rPr>
          <w:color w:val="1E5631"/>
          <w:sz w:val="21"/>
        </w:rPr>
        <w:t xml:space="preserve">• </w:t>
      </w:r>
      <w:r>
        <w:rPr>
          <w:sz w:val="21"/>
        </w:rPr>
        <w:t>打开方式：ima知识库搜索「佛陀教导过智慧之光吗」</w:t>
      </w:r>
    </w:p>
    <w:p>
      <w:pPr>
        <w:ind w:left="340"/>
      </w:pPr>
      <w:r>
        <w:rPr>
          <w:color w:val="1E5631"/>
          <w:sz w:val="21"/>
        </w:rPr>
        <w:t xml:space="preserve">• </w:t>
      </w:r>
      <w:r>
        <w:rPr>
          <w:sz w:val="21"/>
        </w:rPr>
        <w:t>适用定位：本周「智慧之光＝观之随烦恼」——四种智慧之光、光在生灭随观智阶段、十种观之随烦恼、「用光能断烦恼吗」。</w:t>
      </w:r>
    </w:p>
    <w:p>
      <w:pPr>
        <w:ind w:left="340"/>
      </w:pPr>
      <w:r>
        <w:rPr>
          <w:color w:val="1E5631"/>
          <w:sz w:val="21"/>
        </w:rPr>
        <w:t xml:space="preserve">• </w:t>
      </w:r>
      <w:r>
        <w:rPr>
          <w:sz w:val="21"/>
        </w:rPr>
        <w:t xml:space="preserve">查重说明：本件蓝图表为 </w:t>
      </w:r>
      <w:r>
        <w:rPr>
          <w:b/>
          <w:sz w:val="21"/>
        </w:rPr>
        <w:t>free（清单遗留、未见于任何成品照录）</w:t>
      </w:r>
      <w:r>
        <w:rPr>
          <w:sz w:val="21"/>
        </w:rPr>
        <w:t>，本讲放心引用。</w:t>
      </w:r>
    </w:p>
    <w:p>
      <w:pPr>
        <w:spacing w:before="40" w:after="80"/>
        <w:ind w:left="283"/>
        <w:shd w:val="clear" w:color="auto" w:fill="EDF6EF"/>
        <w:pBdr>
          <w:left w:val="single" w:sz="20" w:space="6" w:color="1E5631"/>
        </w:pBdr>
      </w:pPr>
      <w:r>
        <w:rPr>
          <w:sz w:val="20"/>
        </w:rPr>
        <w:t>主持人操作：只照读①「什么是智慧之光（四种光）」；②「十种观之随烦恼（生灭随观智阶段）」；③「用光能断烦恼吗」要点。作为全场收束。</w:t>
      </w:r>
    </w:p>
    <w:p>
      <w:r>
        <w:rPr>
          <w:b/>
          <w:sz w:val="21"/>
        </w:rPr>
        <w:t>照录（逐字·一：什么是「智慧之光」（四种光））：</w:t>
      </w:r>
    </w:p>
    <w:p>
      <w:pPr>
        <w:spacing w:before="40" w:after="80"/>
        <w:ind w:left="283"/>
        <w:shd w:val="clear" w:color="auto" w:fill="EDF6EF"/>
        <w:pBdr>
          <w:left w:val="single" w:sz="20" w:space="6" w:color="1E5631"/>
        </w:pBdr>
      </w:pPr>
      <w:r>
        <w:rPr>
          <w:sz w:val="20"/>
        </w:rPr>
        <w:t>在《增支部·第四集·光明品》中，收录了五篇经文，在其中的第一经中佛陀这样说：</w:t>
      </w:r>
    </w:p>
    <w:p>
      <w:pPr>
        <w:spacing w:before="40" w:after="80"/>
        <w:ind w:left="283"/>
        <w:shd w:val="clear" w:color="auto" w:fill="EDF6EF"/>
        <w:pBdr>
          <w:left w:val="single" w:sz="20" w:space="6" w:color="1E5631"/>
        </w:pBdr>
      </w:pPr>
      <w:r>
        <w:rPr>
          <w:sz w:val="20"/>
        </w:rPr>
        <w:t>"诸比库，有此四种光。哪四种呢？月亮光、太阳光、火光、智慧之光。诸比库，乃有此四种光。诸比库，此四种光中最为第一者，即智慧之光。"(A.4.141)</w:t>
      </w:r>
    </w:p>
    <w:p>
      <w:pPr>
        <w:spacing w:before="40" w:after="80"/>
        <w:ind w:left="283"/>
        <w:shd w:val="clear" w:color="auto" w:fill="EDF6EF"/>
        <w:pBdr>
          <w:left w:val="single" w:sz="20" w:space="6" w:color="1E5631"/>
        </w:pBdr>
      </w:pPr>
      <w:r>
        <w:rPr>
          <w:sz w:val="20"/>
        </w:rPr>
        <w:t>这样看来，佛陀的确提到并强调过"智慧之光"，"智慧之光"一词并非帕奥西亚多的创见。</w:t>
      </w:r>
    </w:p>
    <w:p>
      <w:r>
        <w:rPr>
          <w:b/>
          <w:sz w:val="21"/>
        </w:rPr>
        <w:t>照录（逐字·二：四种智慧之光）：</w:t>
      </w:r>
    </w:p>
    <w:p>
      <w:pPr>
        <w:spacing w:before="40" w:after="80"/>
        <w:ind w:left="283"/>
        <w:shd w:val="clear" w:color="auto" w:fill="EDF6EF"/>
        <w:pBdr>
          <w:left w:val="single" w:sz="20" w:space="6" w:color="1E5631"/>
        </w:pBdr>
      </w:pPr>
      <w:r>
        <w:rPr>
          <w:sz w:val="20"/>
        </w:rPr>
        <w:t>根据这段经文，一共有四种智慧之光：</w:t>
      </w:r>
    </w:p>
    <w:p>
      <w:pPr>
        <w:spacing w:before="40" w:after="80"/>
        <w:ind w:left="283"/>
        <w:shd w:val="clear" w:color="auto" w:fill="EDF6EF"/>
        <w:pBdr>
          <w:left w:val="single" w:sz="20" w:space="6" w:color="1E5631"/>
        </w:pBdr>
      </w:pPr>
      <w:r>
        <w:rPr>
          <w:sz w:val="20"/>
        </w:rPr>
        <w:t>1. 由天眼智产生的光明； 2. 由修习白遍、光明遍等遍业处产生的光明； 3. 包括遍作定、近行定与安止定的禅那心所产生的光明； 4. 在生灭随观智阶段被称为"随烦恼"的光明。</w:t>
      </w:r>
    </w:p>
    <w:p>
      <w:pPr>
        <w:spacing w:before="40" w:after="80"/>
        <w:ind w:left="283"/>
        <w:shd w:val="clear" w:color="auto" w:fill="EDF6EF"/>
        <w:pBdr>
          <w:left w:val="single" w:sz="20" w:space="6" w:color="1E5631"/>
        </w:pBdr>
      </w:pPr>
      <w:r>
        <w:rPr>
          <w:sz w:val="20"/>
        </w:rPr>
        <w:t>因为这四种光明都是由智而生起，所以称为"智慧之光"。</w:t>
      </w:r>
    </w:p>
    <w:p>
      <w:pPr>
        <w:spacing w:before="40" w:after="80"/>
        <w:ind w:left="283"/>
        <w:shd w:val="clear" w:color="auto" w:fill="EDF6EF"/>
        <w:pBdr>
          <w:left w:val="single" w:sz="20" w:space="6" w:color="1E5631"/>
        </w:pBdr>
      </w:pPr>
      <w:r>
        <w:rPr>
          <w:sz w:val="20"/>
        </w:rPr>
        <w:t>然而，问题在于：光属于色法，即物质现象；智慧属于名法，即心理现象。怎么可以说智慧有光明呢？</w:t>
      </w:r>
    </w:p>
    <w:p>
      <w:pPr>
        <w:spacing w:before="40" w:after="80"/>
        <w:ind w:left="283"/>
        <w:shd w:val="clear" w:color="auto" w:fill="EDF6EF"/>
        <w:pBdr>
          <w:left w:val="single" w:sz="20" w:space="6" w:color="1E5631"/>
        </w:pBdr>
      </w:pPr>
      <w:r>
        <w:rPr>
          <w:sz w:val="20"/>
        </w:rPr>
        <w:t>那么，智慧真的会发光吗？不会！说智慧有光明只是隐喻而已。智慧是名法，光是色法，我们不能说名法会发光。换言之，应该是由智慧引生光明，而不是智慧本身会发光。</w:t>
      </w:r>
    </w:p>
    <w:p>
      <w:r>
        <w:rPr>
          <w:b/>
          <w:sz w:val="21"/>
        </w:rPr>
        <w:t>照录（逐字·三：体验光明会偏离正道吗（十种观之随烦恼·生灭随观智阶段））：</w:t>
      </w:r>
    </w:p>
    <w:p>
      <w:pPr>
        <w:spacing w:before="40" w:after="80"/>
        <w:ind w:left="283"/>
        <w:shd w:val="clear" w:color="auto" w:fill="EDF6EF"/>
        <w:pBdr>
          <w:left w:val="single" w:sz="20" w:space="6" w:color="1E5631"/>
        </w:pBdr>
      </w:pPr>
      <w:r>
        <w:rPr>
          <w:sz w:val="20"/>
        </w:rPr>
        <w:t>有些人说："光明是在生灭随观智的阶段产生，它属于修观的随烦恼，执著它只会使禅修者偏离正道。"这句话有一定的道理。因为在《清净之道》中说：</w:t>
      </w:r>
    </w:p>
    <w:p>
      <w:pPr>
        <w:spacing w:before="40" w:after="80"/>
        <w:ind w:left="283"/>
        <w:shd w:val="clear" w:color="auto" w:fill="EDF6EF"/>
        <w:pBdr>
          <w:left w:val="single" w:sz="20" w:space="6" w:color="1E5631"/>
        </w:pBdr>
      </w:pPr>
      <w:r>
        <w:rPr>
          <w:sz w:val="20"/>
        </w:rPr>
        <w:t>"又以此初观开始修观者，会生起十种观之随烦恼。观之随烦恼对已证得通达的圣弟子、错误行道者、放弃业处者和懈怠者是不会生起的，只有正确行道且如理努力的初观善男子才会生起。</w:t>
      </w:r>
    </w:p>
    <w:p>
      <w:pPr>
        <w:spacing w:before="40" w:after="80"/>
        <w:ind w:left="283"/>
        <w:shd w:val="clear" w:color="auto" w:fill="EDF6EF"/>
        <w:pBdr>
          <w:left w:val="single" w:sz="20" w:space="6" w:color="1E5631"/>
        </w:pBdr>
      </w:pPr>
      <w:r>
        <w:rPr>
          <w:sz w:val="20"/>
        </w:rPr>
        <w:t>是哪十种观之随烦恼呢？光明、智、喜、轻安、乐、胜解、策励、现起、舍和欲。"(Vm.732)</w:t>
      </w:r>
    </w:p>
    <w:p>
      <w:pPr>
        <w:spacing w:before="40" w:after="80"/>
        <w:ind w:left="283"/>
        <w:shd w:val="clear" w:color="auto" w:fill="EDF6EF"/>
        <w:pBdr>
          <w:left w:val="single" w:sz="20" w:space="6" w:color="1E5631"/>
        </w:pBdr>
      </w:pPr>
      <w:r>
        <w:rPr>
          <w:sz w:val="20"/>
        </w:rPr>
        <w:t>"就如光明，对这样的任何一种生起时，禅修者[想]:'啊！我之前从来未生起过像这样的智……我确实已证得了道，证得了果。'乃执非道为道，非果为果。……他放弃了自己的根本业处，只是坐享欲乐。"(Vm.734)</w:t>
      </w:r>
    </w:p>
    <w:p>
      <w:pPr>
        <w:spacing w:before="40" w:after="80"/>
        <w:ind w:left="283"/>
        <w:shd w:val="clear" w:color="auto" w:fill="EDF6EF"/>
        <w:pBdr>
          <w:left w:val="single" w:sz="20" w:space="6" w:color="1E5631"/>
        </w:pBdr>
      </w:pPr>
      <w:r>
        <w:rPr>
          <w:sz w:val="20"/>
        </w:rPr>
        <w:t>根据这段经文，当禅修者的观智进展到生灭随观智(udayabbaya¤àõa)的阶段时，将会体验到强烈的光明。只要其修行方法正确，体验到光明也是必然的。</w:t>
      </w:r>
    </w:p>
    <w:p>
      <w:pPr>
        <w:spacing w:before="40" w:after="80"/>
        <w:ind w:left="283"/>
        <w:shd w:val="clear" w:color="auto" w:fill="EDF6EF"/>
        <w:pBdr>
          <w:left w:val="single" w:sz="20" w:space="6" w:color="1E5631"/>
        </w:pBdr>
      </w:pPr>
      <w:r>
        <w:rPr>
          <w:sz w:val="20"/>
        </w:rPr>
        <w:t>"其中，光明等[九种]是随烦恼的对象故，才说为随烦恼，[它们本身]并非不善。但'欲'既是随烦恼，又是随烦恼的对象。"(Vm.735)</w:t>
      </w:r>
    </w:p>
    <w:p>
      <w:r>
        <w:rPr>
          <w:b/>
          <w:sz w:val="21"/>
        </w:rPr>
        <w:t>照录（逐字·四：用光能断烦恼吗）：</w:t>
      </w:r>
    </w:p>
    <w:p>
      <w:pPr>
        <w:spacing w:before="40" w:after="80"/>
        <w:ind w:left="283"/>
        <w:shd w:val="clear" w:color="auto" w:fill="EDF6EF"/>
        <w:pBdr>
          <w:left w:val="single" w:sz="20" w:space="6" w:color="1E5631"/>
        </w:pBdr>
      </w:pPr>
      <w:r>
        <w:rPr>
          <w:sz w:val="2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spacing w:before="40" w:after="80"/>
        <w:ind w:left="283"/>
        <w:shd w:val="clear" w:color="auto" w:fill="EDF6EF"/>
        <w:pBdr>
          <w:left w:val="single" w:sz="20" w:space="6" w:color="1E5631"/>
        </w:pBdr>
      </w:pPr>
      <w:r>
        <w:rPr>
          <w:sz w:val="2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spacing w:before="40" w:after="80"/>
        <w:ind w:left="283"/>
        <w:shd w:val="clear" w:color="auto" w:fill="EDF6EF"/>
        <w:pBdr>
          <w:left w:val="single" w:sz="20" w:space="6" w:color="1E5631"/>
        </w:pBdr>
      </w:pPr>
      <w:r>
        <w:rPr>
          <w:b/>
          <w:sz w:val="20"/>
        </w:rPr>
        <w:t>说明</w:t>
      </w:r>
      <w:r>
        <w:rPr>
          <w:sz w:val="20"/>
        </w:rPr>
        <w:t>：本件片段未附印刷页码，无法提供页码信息，仅保留经论引用编号（A.4.141、Vm.732、Vm.734、Vm.735、D.1.234 等）。`[generated, not original text]`</w:t>
      </w:r>
    </w:p>
    <w:p>
      <w:pPr>
        <w:spacing w:before="160" w:after="80"/>
      </w:pPr>
      <w:r>
        <w:rPr>
          <w:rFonts w:ascii="Microsoft YaHei" w:hAnsi="Microsoft YaHei" w:eastAsia="Microsoft YaHei"/>
          <w:b/>
          <w:color w:val="1E5631"/>
          <w:sz w:val="28"/>
        </w:rPr>
        <w:t>💬 第一轮分享</w:t>
      </w:r>
    </w:p>
    <w:p>
      <w:pPr>
        <w:spacing w:before="40" w:after="80"/>
        <w:ind w:left="283"/>
        <w:shd w:val="clear" w:color="auto" w:fill="EDF6EF"/>
        <w:pBdr>
          <w:left w:val="single" w:sz="20" w:space="6" w:color="1E5631"/>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今天之前，一听到「十六观智」「名色分别」，你脑子里浮现的是什么？读完材料后，这个画面有没有一点点变化？</w:t>
      </w:r>
    </w:p>
    <w:p>
      <w:pPr>
        <w:ind w:left="340"/>
      </w:pPr>
      <w:r>
        <w:rPr>
          <w:b/>
          <w:sz w:val="21"/>
        </w:rPr>
        <w:t xml:space="preserve">2. </w:t>
      </w:r>
      <w:r>
        <w:rPr>
          <w:sz w:val="21"/>
        </w:rPr>
        <w:t>材料①说「遍及无边的宇宙，都不见有众生、男人或女人，只是名与色而已」——你觉得把「一个人」看成「一堆名法与色法」，是一种什么眼光？生活里有没有相近的一刻（比如看着人群，忽然觉得只是一堆移动的身与心）？</w:t>
      </w:r>
    </w:p>
    <w:p>
      <w:pPr>
        <w:ind w:left="340"/>
      </w:pPr>
      <w:r>
        <w:rPr>
          <w:b/>
          <w:sz w:val="21"/>
        </w:rPr>
        <w:t xml:space="preserve">3. </w:t>
      </w:r>
      <w:r>
        <w:rPr>
          <w:sz w:val="21"/>
        </w:rPr>
        <w:t>「名色分别智」看「是什么」、「缘摄受智」看「从哪来」——这两个角度看自己的一天（比如看到一杯水、听到一句话），你会怎么拆？</w:t>
      </w:r>
    </w:p>
    <w:p>
      <w:pPr>
        <w:ind w:left="340"/>
      </w:pPr>
      <w:r>
        <w:rPr>
          <w:b/>
          <w:sz w:val="21"/>
        </w:rPr>
        <w:t xml:space="preserve">4. </w:t>
      </w:r>
      <w:r>
        <w:rPr>
          <w:sz w:val="21"/>
        </w:rPr>
        <w:t>材料④说「光明等[九种]是随烦恼的对象故，才说为随烦恼，[它们本身]并非不善」——这句话让你对「修行中的好体验」有什么新的理解？</w:t>
      </w:r>
    </w:p>
    <w:p>
      <w:r>
        <w:rPr>
          <w:b/>
          <w:sz w:val="21"/>
        </w:rPr>
        <w:t>（主持人提示）</w:t>
      </w:r>
      <w:r>
        <w:rPr>
          <w:sz w:val="21"/>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spacing w:before="40" w:after="80"/>
        <w:ind w:left="283"/>
        <w:shd w:val="clear" w:color="auto" w:fill="EDF6EF"/>
        <w:pBdr>
          <w:left w:val="single" w:sz="20" w:space="6" w:color="1E5631"/>
        </w:pBdr>
      </w:pPr>
      <w:r>
        <w:rPr>
          <w:b/>
          <w:sz w:val="20"/>
        </w:rPr>
        <w:t>（追问示例）</w:t>
      </w:r>
      <w:r>
        <w:rPr>
          <w:sz w:val="20"/>
        </w:rPr>
        <w:t xml:space="preserve"> 当有人分享完，可用这几句轻轻深入：「你说的那个『看成一堆现象』，当时心是紧的还是松的？」「那一刻背后有没有一点『想抓住它』的念头？」「如果那一刻过去了，你心里是什么反应？」——</w:t>
      </w:r>
      <w:r>
        <w:rPr>
          <w:b/>
          <w:sz w:val="20"/>
        </w:rPr>
        <w:t>目的是让分享落在「心的如实观察」上，而不是落在「我到了第几个观智」上。</w:t>
      </w:r>
      <w:r>
        <w:rPr>
          <w:sz w:val="20"/>
        </w:rPr>
        <w:t xml:space="preserve"> 遇到有人因「做不到」而低落，一句「你今天愿意来、愿意试，就已经在路上了」就够，不必多说理。</w:t>
      </w:r>
    </w:p>
    <w:p>
      <w:pPr>
        <w:spacing w:before="160" w:after="80"/>
      </w:pPr>
      <w:r>
        <w:rPr>
          <w:rFonts w:ascii="Microsoft YaHei" w:hAnsi="Microsoft YaHei" w:eastAsia="Microsoft YaHei"/>
          <w:b/>
          <w:color w:val="1E5631"/>
          <w:sz w:val="28"/>
        </w:rPr>
        <w:t>🎯 主题讨论</w:t>
      </w:r>
    </w:p>
    <w:p>
      <w:r>
        <w:rPr>
          <w:b/>
          <w:sz w:val="21"/>
        </w:rPr>
        <w:t>第 1 题：名色分别智和缘摄受智，到底各看什么？为什么先看名色、再看缘起？</w:t>
      </w:r>
    </w:p>
    <w:p>
      <w:pPr>
        <w:spacing w:before="40" w:after="80"/>
        <w:ind w:left="283"/>
        <w:shd w:val="clear" w:color="auto" w:fill="EDF6EF"/>
        <w:pBdr>
          <w:left w:val="single" w:sz="20" w:space="6" w:color="1E5631"/>
        </w:pBdr>
      </w:pPr>
      <w:r>
        <w:rPr>
          <w:sz w:val="2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sz w:val="20"/>
        </w:rPr>
        <w:t>见清净</w:t>
      </w:r>
      <w:r>
        <w:rPr>
          <w:sz w:val="20"/>
        </w:rPr>
        <w:t>）；②缘摄受智追到名色的因，即</w:t>
      </w:r>
      <w:r>
        <w:rPr>
          <w:b/>
          <w:sz w:val="20"/>
        </w:rPr>
        <w:t>缘起</w:t>
      </w:r>
      <w:r>
        <w:rPr>
          <w:sz w:val="20"/>
        </w:rPr>
        <w:t>（成就</w:t>
      </w:r>
      <w:r>
        <w:rPr>
          <w:b/>
          <w:sz w:val="20"/>
        </w:rPr>
        <w:t>度疑清净</w:t>
      </w:r>
      <w:r>
        <w:rPr>
          <w:sz w:val="20"/>
        </w:rPr>
        <w:t>）。落点：</w:t>
      </w:r>
      <w:r>
        <w:rPr>
          <w:b/>
          <w:sz w:val="20"/>
        </w:rPr>
        <w:t>「先看清『是什么』，才能看清『从哪来』——顺序不能颠倒。」</w:t>
      </w:r>
      <w:r>
        <w:rPr>
          <w:sz w:val="20"/>
        </w:rPr>
        <w:t xml:space="preserve"> 心理安全：不要说「我连名色都分不清」，把重点放在「认识这两个角度」。</w:t>
      </w:r>
    </w:p>
    <w:p>
      <w:pPr>
        <w:spacing w:before="40" w:after="80"/>
        <w:ind w:left="283"/>
        <w:shd w:val="clear" w:color="auto" w:fill="EDF6EF"/>
        <w:pBdr>
          <w:left w:val="single" w:sz="20" w:space="6" w:color="1E5631"/>
        </w:pBdr>
      </w:pPr>
      <w:r>
        <w:rPr>
          <w:b/>
          <w:sz w:val="20"/>
        </w:rPr>
        <w:t>（延伸追问｜时间富余）</w:t>
      </w:r>
      <w:r>
        <w:rPr>
          <w:sz w:val="20"/>
        </w:rPr>
        <w:t xml:space="preserve"> ①「你有没有在生活里，把一件让你生气的事『拆开』看——其实只是一堆声音、一个念头、一点身体的紧绷？拆开之后，气还在吗？」——引导发现，</w:t>
      </w:r>
      <w:r>
        <w:rPr>
          <w:b/>
          <w:sz w:val="20"/>
        </w:rPr>
        <w:t>拆名色本身就是消解执著</w:t>
      </w:r>
      <w:r>
        <w:rPr>
          <w:sz w:val="20"/>
        </w:rPr>
        <w:t>。②「如果名色是果、缘起是因，那你能不能在自己的一天里找到一对因果（比如一句抱怨和它背后的贪）？」——把缘起从书本拉回日常。（提示：不要往「找感觉」走，只做「认识」。）</w:t>
      </w:r>
    </w:p>
    <w:p>
      <w:r>
        <w:rPr>
          <w:b/>
          <w:sz w:val="21"/>
        </w:rPr>
        <w:t>第 2 题：思惟智、生灭随观智、坏灭随观智——这三个观智怎样一级级往上升？</w:t>
      </w:r>
    </w:p>
    <w:p>
      <w:pPr>
        <w:spacing w:before="40" w:after="80"/>
        <w:ind w:left="283"/>
        <w:shd w:val="clear" w:color="auto" w:fill="EDF6EF"/>
        <w:pBdr>
          <w:left w:val="single" w:sz="20" w:space="6" w:color="1E5631"/>
        </w:pBdr>
      </w:pPr>
      <w:r>
        <w:rPr>
          <w:sz w:val="20"/>
        </w:rPr>
        <w:t>提示：请学员先各自把材料③「前面的十三种观智」里第⑶⑷⑸念一遍，再用「看一条瀑布」的比喻——</w:t>
      </w:r>
      <w:r>
        <w:rPr>
          <w:b/>
          <w:sz w:val="20"/>
        </w:rPr>
        <w:t>思惟智</w:t>
      </w:r>
      <w:r>
        <w:rPr>
          <w:sz w:val="20"/>
        </w:rPr>
        <w:t>是「知道瀑布是水、在流动」（思惟三相）；</w:t>
      </w:r>
      <w:r>
        <w:rPr>
          <w:b/>
          <w:sz w:val="20"/>
        </w:rPr>
        <w:t>生灭随观智</w:t>
      </w:r>
      <w:r>
        <w:rPr>
          <w:sz w:val="20"/>
        </w:rPr>
        <w:t>是「真正看到水滴在不停生灭」（看到生灭）；</w:t>
      </w:r>
      <w:r>
        <w:rPr>
          <w:b/>
          <w:sz w:val="20"/>
        </w:rPr>
        <w:t>坏灭随观智</w:t>
      </w:r>
      <w:r>
        <w:rPr>
          <w:sz w:val="20"/>
        </w:rPr>
        <w:t>是「眼里只剩下『灭』」（重心放在灭时）。引材料③「这种观智叫做『生灭随观智』」「⑸ 坏灭随观智：特别观照五蕴的坏灭」。落点：</w:t>
      </w:r>
      <w:r>
        <w:rPr>
          <w:b/>
          <w:sz w:val="20"/>
        </w:rPr>
        <w:t>「由思惟到看见，由看见到偏向灭——台阶一级一级上，不能跳。」</w:t>
      </w:r>
      <w:r>
        <w:rPr>
          <w:sz w:val="20"/>
        </w:rPr>
        <w:t xml:space="preserve"> 提示：这是「认识的框架」，不要求谁去对号入座。</w:t>
      </w:r>
    </w:p>
    <w:p>
      <w:pPr>
        <w:spacing w:before="40" w:after="80"/>
        <w:ind w:left="283"/>
        <w:shd w:val="clear" w:color="auto" w:fill="EDF6EF"/>
        <w:pBdr>
          <w:left w:val="single" w:sz="20" w:space="6" w:color="1E5631"/>
        </w:pBdr>
      </w:pPr>
      <w:r>
        <w:rPr>
          <w:b/>
          <w:sz w:val="20"/>
        </w:rPr>
        <w:t>（延伸追问｜时间富余）</w:t>
      </w:r>
      <w:r>
        <w:rPr>
          <w:sz w:val="20"/>
        </w:rPr>
        <w:t xml:space="preserve"> ①「材料③说生灭随观智初期会『体验到之前从未体验过的光明』，还『可能认为已证悟道果』——如果你遇到这种体验，你会怎么做？」——接住任何猜测，说明</w:t>
      </w:r>
      <w:r>
        <w:rPr>
          <w:b/>
          <w:sz w:val="20"/>
        </w:rPr>
        <w:t>这正是需要善知识的原因，不是自己下判断的理由</w:t>
      </w:r>
      <w:r>
        <w:rPr>
          <w:sz w:val="20"/>
        </w:rPr>
        <w:t>。②「材料④说『光明等[九种]并非不善，但「欲」既是随烦恼，又是随烦恼的对象』——你觉得那个『想抓它』的念头，难不难放下？」——把心理安全落到「不执著」上，本周不展开细节。</w:t>
      </w:r>
    </w:p>
    <w:p>
      <w:r>
        <w:rPr>
          <w:b/>
          <w:sz w:val="21"/>
        </w:rPr>
        <w:t>第 3 题：为什么说「观智是由定慧自然成熟、不能跳跃追求」？光相和神通为什么不是目标？</w:t>
      </w:r>
    </w:p>
    <w:p>
      <w:pPr>
        <w:spacing w:before="40" w:after="80"/>
        <w:ind w:left="283"/>
        <w:shd w:val="clear" w:color="auto" w:fill="EDF6EF"/>
        <w:pBdr>
          <w:left w:val="single" w:sz="20" w:space="6" w:color="1E5631"/>
        </w:pBdr>
      </w:pPr>
      <w:r>
        <w:rPr>
          <w:sz w:val="2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sz w:val="20"/>
        </w:rPr>
        <w:t>不是抢来的成绩、不是用来炫耀的、也不是求神通的手段</w:t>
      </w:r>
      <w:r>
        <w:rPr>
          <w:sz w:val="20"/>
        </w:rPr>
        <w:t>。落点：</w:t>
      </w:r>
      <w:r>
        <w:rPr>
          <w:b/>
          <w:sz w:val="20"/>
        </w:rPr>
        <w:t>「实修不是为了显得高，是为了看得清、断烦恼。」</w:t>
      </w:r>
      <w:r>
        <w:rPr>
          <w:sz w:val="20"/>
        </w:rPr>
        <w:t xml:space="preserve"> 收束到下一周（十六观智二：从怖畏到种姓）。</w:t>
      </w:r>
    </w:p>
    <w:p>
      <w:r>
        <w:rPr>
          <w:b/>
          <w:sz w:val="21"/>
        </w:rPr>
        <w:t>（主持人收束）</w:t>
      </w:r>
      <w:r>
        <w:rPr>
          <w:sz w:val="21"/>
        </w:rPr>
        <w:t xml:space="preserve"> 三题之后用一句话串起来：</w:t>
      </w:r>
      <w:r>
        <w:rPr>
          <w:b/>
          <w:sz w:val="21"/>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spacing w:before="40" w:after="80"/>
        <w:ind w:left="283"/>
        <w:shd w:val="clear" w:color="auto" w:fill="EDF6EF"/>
        <w:pBdr>
          <w:left w:val="single" w:sz="20" w:space="6" w:color="1E5631"/>
        </w:pBdr>
      </w:pPr>
      <w:r>
        <w:rPr>
          <w:b/>
          <w:sz w:val="20"/>
        </w:rPr>
        <w:t>分层追问</w:t>
      </w:r>
      <w:r>
        <w:rPr>
          <w:sz w:val="20"/>
        </w:rPr>
        <w:t>（可视时间取用，由浅入深）： - 【现象】从名色识别到坏灭随观，哪一步你听着最陌生？ - 【影响】想步步跳过、直奔「开悟」，通常会怎样？ - 【应对】这周你愿意先老老实实地观察哪一件「一直在变」的日常小事？</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（本周练习：入出息念＋数息＋「看生灭」的一点体验。主持人引导词，照读即可）</w:t>
      </w:r>
    </w:p>
    <w:p>
      <w:pPr>
        <w:spacing w:before="40" w:after="80"/>
        <w:ind w:left="283"/>
        <w:shd w:val="clear" w:color="auto" w:fill="EDF6EF"/>
        <w:pBdr>
          <w:left w:val="single" w:sz="20" w:space="6" w:color="1E5631"/>
        </w:pBdr>
      </w:pPr>
      <w:r>
        <w:rPr>
          <w:sz w:val="20"/>
        </w:rPr>
        <w:t>各位法友，我们把刚才读到的，亲手试一点点——</w:t>
      </w:r>
      <w:r>
        <w:rPr>
          <w:b/>
          <w:sz w:val="20"/>
        </w:rPr>
        <w:t>只试一点点，不追求任何结果，更不追求观智。</w:t>
      </w:r>
    </w:p>
    <w:p>
      <w:pPr>
        <w:spacing w:before="40" w:after="80"/>
        <w:ind w:left="283"/>
        <w:shd w:val="clear" w:color="auto" w:fill="EDF6EF"/>
        <w:pBdr>
          <w:left w:val="single" w:sz="20" w:space="6" w:color="1E5631"/>
        </w:pBdr>
      </w:pPr>
      <w:r>
        <w:rPr>
          <w:sz w:val="20"/>
        </w:rPr>
        <w:t>先找一个舒适的坐姿，背自然挺直，肩放松。可以闭眼，也可以微睁。做三次深呼吸，然后让呼吸回到它自然的节奏。</w:t>
      </w:r>
    </w:p>
    <w:p>
      <w:pPr>
        <w:spacing w:before="40" w:after="80"/>
        <w:ind w:left="283"/>
        <w:shd w:val="clear" w:color="auto" w:fill="EDF6EF"/>
        <w:pBdr>
          <w:left w:val="single" w:sz="20" w:space="6" w:color="1E5631"/>
        </w:pBdr>
      </w:pPr>
      <w:r>
        <w:rPr>
          <w:sz w:val="20"/>
        </w:rPr>
        <w:t>现在，把注意力放在鼻端——不是放在「皮肤上的触觉」，而是放在</w:t>
      </w:r>
      <w:r>
        <w:rPr>
          <w:b/>
          <w:sz w:val="20"/>
        </w:rPr>
        <w:t>这一带进出的那团气息上</w:t>
      </w:r>
      <w:r>
        <w:rPr>
          <w:sz w:val="20"/>
        </w:rPr>
        <w:t>。知道气息进来，知道气息出去。就这样，</w:t>
      </w:r>
      <w:r>
        <w:rPr>
          <w:b/>
          <w:sz w:val="20"/>
        </w:rPr>
        <w:t>知道，就好；不控制它。</w:t>
      </w:r>
    </w:p>
    <w:p>
      <w:pPr>
        <w:spacing w:before="40" w:after="80"/>
        <w:ind w:left="283"/>
        <w:shd w:val="clear" w:color="auto" w:fill="EDF6EF"/>
        <w:pBdr>
          <w:left w:val="single" w:sz="20" w:space="6" w:color="1E5631"/>
        </w:pBdr>
      </w:pPr>
      <w:r>
        <w:rPr>
          <w:sz w:val="20"/>
        </w:rPr>
        <w:t>如果心跑开了——去想工作、去想待办的事——</w:t>
      </w:r>
      <w:r>
        <w:rPr>
          <w:b/>
          <w:sz w:val="20"/>
        </w:rPr>
        <w:t>不要责备它</w:t>
      </w:r>
      <w:r>
        <w:rPr>
          <w:sz w:val="20"/>
        </w:rPr>
        <w:t>。这很正常。发现它跑了，就轻轻地、欢喜地把它带回来，再回到呼吸。</w:t>
      </w:r>
      <w:r>
        <w:rPr>
          <w:b/>
          <w:sz w:val="20"/>
        </w:rPr>
        <w:t>你每一次「发现跑掉、又带回来」，都是在练定。</w:t>
      </w:r>
    </w:p>
    <w:p>
      <w:pPr>
        <w:spacing w:before="40" w:after="80"/>
        <w:ind w:left="283"/>
        <w:shd w:val="clear" w:color="auto" w:fill="EDF6EF"/>
        <w:pBdr>
          <w:left w:val="single" w:sz="20" w:space="6" w:color="1E5631"/>
        </w:pBdr>
      </w:pPr>
      <w:r>
        <w:rPr>
          <w:sz w:val="20"/>
        </w:rPr>
        <w:t>今天，我们在呼吸上再轻轻多加一点——</w:t>
      </w:r>
      <w:r>
        <w:rPr>
          <w:b/>
          <w:sz w:val="20"/>
        </w:rPr>
        <w:t>留意每一次呼吸的「生」和「灭」</w:t>
      </w:r>
      <w:r>
        <w:rPr>
          <w:sz w:val="20"/>
        </w:rPr>
        <w:t>：气息进来，是一次的生；气息出去，是一次的灭；一次呼吸结束，下一次又开始。</w:t>
      </w:r>
      <w:r>
        <w:rPr>
          <w:b/>
          <w:sz w:val="20"/>
        </w:rPr>
        <w:t>就这样，看着一次呼吸的生、住、灭，来了又走、走了又来。</w:t>
      </w:r>
      <w:r>
        <w:rPr>
          <w:sz w:val="20"/>
        </w:rPr>
        <w:t xml:space="preserve"> 不必分析，不必用力，只是知道。</w:t>
      </w:r>
    </w:p>
    <w:p>
      <w:pPr>
        <w:spacing w:before="40" w:after="80"/>
        <w:ind w:left="283"/>
        <w:shd w:val="clear" w:color="auto" w:fill="EDF6EF"/>
        <w:pBdr>
          <w:left w:val="single" w:sz="20" w:space="6" w:color="1E5631"/>
        </w:pBdr>
      </w:pPr>
      <w:r>
        <w:rPr>
          <w:sz w:val="20"/>
        </w:rPr>
        <w:t>如果念头太多、静不下来，我们用「数息」帮一把手：气息进来、出去，算「一」；再一进一出，算「二」……一直数到「八」，再从头来。数到「八」之后，停一下，给自己一个鼓励——「做得好」——再重新开始。</w:t>
      </w:r>
      <w:r>
        <w:rPr>
          <w:b/>
          <w:sz w:val="20"/>
        </w:rPr>
        <w:t>发现自己数乱了，就是正念回来了。</w:t>
      </w:r>
      <w:r>
        <w:rPr>
          <w:sz w:val="20"/>
        </w:rPr>
        <w:t xml:space="preserve"> 带回来，重新从一开始。</w:t>
      </w:r>
    </w:p>
    <w:p>
      <w:pPr>
        <w:spacing w:before="40" w:after="80"/>
        <w:ind w:left="283"/>
        <w:shd w:val="clear" w:color="auto" w:fill="EDF6EF"/>
        <w:pBdr>
          <w:left w:val="single" w:sz="20" w:space="6" w:color="1E5631"/>
        </w:pBdr>
      </w:pPr>
      <w:r>
        <w:rPr>
          <w:sz w:val="20"/>
        </w:rPr>
        <w:t>好，我们就这样安安静静地，坐五分钟。……（静默）</w:t>
      </w:r>
    </w:p>
    <w:p>
      <w:pPr>
        <w:spacing w:before="40" w:after="80"/>
        <w:ind w:left="283"/>
        <w:shd w:val="clear" w:color="auto" w:fill="EDF6EF"/>
        <w:pBdr>
          <w:left w:val="single" w:sz="20" w:space="6" w:color="1E5631"/>
        </w:pBdr>
      </w:pPr>
      <w:r>
        <w:rPr>
          <w:sz w:val="20"/>
        </w:rPr>
        <w:t>现在，慢慢把注意力从呼吸上移开，感觉一下整个身体。带着这份「知道、又带回来」的温柔，慢慢睁开眼睛。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：①不追求观智、不比较、不追求光相；②走神是正常的，带回来就是练习；③数息只是辅助，心静了可以放下数字。</w:t>
      </w:r>
      <w:r>
        <w:rPr>
          <w:b/>
          <w:sz w:val="21"/>
        </w:rPr>
        <w:t>若有人问「我怎么没看到光／名色」，如实说明：「观智是定力很深、经验很稳之后自然成熟的，不是追来的，也不是今天坐五分钟就有的；今天我们只练『把心带回来、看着呼吸生灭』，不练『找光』、不练『看名色』。」</w:t>
      </w:r>
      <w:r>
        <w:rPr>
          <w:sz w:val="21"/>
        </w:rPr>
        <w:t xml:space="preserve"> 若有人身体不适或情绪起伏，允许他睁眼、放松、或者只是坐着听。</w:t>
      </w:r>
    </w:p>
    <w:p>
      <w:r>
        <w:rPr>
          <w:b/>
          <w:sz w:val="21"/>
        </w:rPr>
        <w:t>（坐前一句定心）</w:t>
      </w:r>
      <w:r>
        <w:rPr>
          <w:sz w:val="21"/>
        </w:rPr>
        <w:t xml:space="preserve"> 开始前可先说一句：「今天</w:t>
      </w:r>
      <w:r>
        <w:rPr>
          <w:b/>
          <w:sz w:val="21"/>
        </w:rPr>
        <w:t>没有人需要修出观智</w:t>
      </w:r>
      <w:r>
        <w:rPr>
          <w:sz w:val="21"/>
        </w:rPr>
        <w:t>，也没有人会因为『看不到名色』而被看低。我们只是坐下来，陪自己的呼吸几分钟——这已经是这条路的第一步。」说完再进入引导。</w:t>
      </w:r>
    </w:p>
    <w:p>
      <w:r>
        <w:rPr>
          <w:b/>
          <w:sz w:val="21"/>
        </w:rPr>
        <w:t>（练习变体）</w:t>
      </w:r>
    </w:p>
    <w:p>
      <w:pPr>
        <w:ind w:left="340"/>
      </w:pPr>
      <w:r>
        <w:rPr>
          <w:color w:val="1E5631"/>
          <w:sz w:val="21"/>
        </w:rPr>
        <w:t xml:space="preserve">• </w:t>
      </w:r>
      <w:r>
        <w:rPr>
          <w:b/>
          <w:sz w:val="21"/>
        </w:rPr>
        <w:t>变体一（时间紧，8 分钟）</w:t>
      </w:r>
      <w:r>
        <w:rPr>
          <w:sz w:val="21"/>
        </w:rPr>
        <w:t>：只做「三次深呼吸→知道气息进出→数息到八」一轮，不做「看生灭」的部分；结束时一句「带回来，就是练习」。</w:t>
      </w:r>
    </w:p>
    <w:p>
      <w:pPr>
        <w:ind w:left="340"/>
      </w:pPr>
      <w:r>
        <w:rPr>
          <w:color w:val="1E5631"/>
          <w:sz w:val="21"/>
        </w:rPr>
        <w:t xml:space="preserve">• </w:t>
      </w:r>
      <w:r>
        <w:rPr>
          <w:b/>
          <w:sz w:val="21"/>
        </w:rPr>
        <w:t>变体二（学员紧张／怕「做错」）</w:t>
      </w:r>
      <w:r>
        <w:rPr>
          <w:sz w:val="21"/>
        </w:rPr>
        <w:t>：把重点放在「不控制、不评价」，多说几次「它长就长、短就短，你只是知道」；提醒「走神不是失败，发现走神才是正念回来了」。</w:t>
      </w:r>
    </w:p>
    <w:p>
      <w:pPr>
        <w:ind w:left="340"/>
      </w:pPr>
      <w:r>
        <w:rPr>
          <w:color w:val="1E5631"/>
          <w:sz w:val="21"/>
        </w:rPr>
        <w:t xml:space="preserve">• </w:t>
      </w:r>
      <w:r>
        <w:rPr>
          <w:b/>
          <w:sz w:val="21"/>
        </w:rPr>
        <w:t>变体三（学员说「我看到光了／我好静」）</w:t>
      </w:r>
      <w:r>
        <w:rPr>
          <w:sz w:val="21"/>
        </w:rPr>
        <w:t>：接住并轻轻引导——「那一刻很棒；材料④说，这可能是定力或观智路上的风景（观之随烦恼），让它自然来去就好，不必去追它。」不追问细节、不评判高低。</w:t>
      </w:r>
    </w:p>
    <w:p>
      <w:pPr>
        <w:ind w:left="340"/>
      </w:pPr>
      <w:r>
        <w:rPr>
          <w:color w:val="1E5631"/>
          <w:sz w:val="21"/>
        </w:rPr>
        <w:t xml:space="preserve">• </w:t>
      </w:r>
      <w:r>
        <w:rPr>
          <w:b/>
          <w:sz w:val="21"/>
        </w:rPr>
        <w:t>变体四（有人身体不适）</w:t>
      </w:r>
      <w:r>
        <w:rPr>
          <w:sz w:val="21"/>
        </w:rPr>
        <w:t>：允许睁眼、换坐姿、靠背、甚至只是安静旁听；「身体舒服比姿势标准重要。」</w:t>
      </w:r>
    </w:p>
    <w:p>
      <w:pPr>
        <w:ind w:left="340"/>
      </w:pPr>
      <w:r>
        <w:rPr>
          <w:color w:val="1E5631"/>
          <w:sz w:val="21"/>
        </w:rPr>
        <w:t xml:space="preserve">• </w:t>
      </w:r>
      <w:r>
        <w:rPr>
          <w:b/>
          <w:sz w:val="21"/>
        </w:rPr>
        <w:t>收束语</w:t>
      </w:r>
      <w:r>
        <w:rPr>
          <w:sz w:val="21"/>
        </w:rPr>
        <w:t>：「把这份『知道、又带回来』带回家——每天五到十分钟，回到呼吸，看着它的生灭。不必求结果，也不必和谁比。」</w:t>
      </w:r>
    </w:p>
    <w:p>
      <w:pPr>
        <w:spacing w:before="160" w:after="80"/>
      </w:pPr>
      <w:r>
        <w:rPr>
          <w:rFonts w:ascii="Microsoft YaHei" w:hAnsi="Microsoft YaHei" w:eastAsia="Microsoft YaHei"/>
          <w:b/>
          <w:color w:val="1E5631"/>
          <w:sz w:val="28"/>
        </w:rPr>
        <w:t>📚 扩展内容包（时间富余时使用）</w:t>
      </w:r>
    </w:p>
    <w:p>
      <w:pPr>
        <w:ind w:left="340"/>
      </w:pPr>
      <w:r>
        <w:rPr>
          <w:color w:val="1E5631"/>
          <w:sz w:val="21"/>
        </w:rPr>
        <w:t xml:space="preserve">• </w:t>
      </w:r>
      <w:r>
        <w:rPr>
          <w:b/>
          <w:sz w:val="21"/>
        </w:rPr>
        <w:t>扩展话题一：一张「十六观智—七清净—三种遍知」对照图（材料②③）</w:t>
      </w:r>
      <w:r>
        <w:rPr>
          <w:sz w:val="21"/>
        </w:rPr>
        <w:t>。若时间富余，可与学员一起把材料②「第五节 总结表」画成阶梯，并在旁标注三种遍知：</w:t>
      </w:r>
      <w:r>
        <w:rPr>
          <w:b/>
          <w:sz w:val="21"/>
        </w:rPr>
        <w:t>名色分别·缘摄受＝知遍知；思惟·生灭＝审察遍知；其余十二＝断遍知</w:t>
      </w:r>
      <w:r>
        <w:rPr>
          <w:sz w:val="21"/>
        </w:rPr>
        <w:t>。</w:t>
      </w:r>
      <w:r>
        <w:rPr>
          <w:b/>
          <w:sz w:val="21"/>
        </w:rPr>
        <w:t>提醒：这张图是「认识工具」，不是「打勾清单」</w:t>
      </w:r>
      <w:r>
        <w:rPr>
          <w:sz w:val="21"/>
        </w:rPr>
        <w:t>——不要用它在事后给自己评分。</w:t>
      </w:r>
    </w:p>
    <w:p>
      <w:pPr>
        <w:ind w:left="340"/>
      </w:pPr>
      <w:r>
        <w:rPr>
          <w:color w:val="1E5631"/>
          <w:sz w:val="21"/>
        </w:rPr>
        <w:t xml:space="preserve">• </w:t>
      </w:r>
      <w:r>
        <w:rPr>
          <w:b/>
          <w:sz w:val="21"/>
        </w:rPr>
        <w:t>扩展话题二：「智慧之光」最常被误解的点（材料④）</w:t>
      </w:r>
      <w:r>
        <w:rPr>
          <w:sz w:val="21"/>
        </w:rPr>
        <w:t>。若学员有兴趣，可讲那三种常见误解：①以为「看到光＝证果」；②以为「有光才好、没光就不好」；③以为「用光能断烦恼」。</w:t>
      </w:r>
      <w:r>
        <w:rPr>
          <w:b/>
          <w:sz w:val="21"/>
        </w:rPr>
        <w:t>落点：光是由智慧引生的明亮之色，是工具、是风景；真正断烦恼的是道智。看到光不必惊喜，也不必害怕。</w:t>
      </w:r>
    </w:p>
    <w:p>
      <w:pPr>
        <w:ind w:left="340"/>
      </w:pPr>
      <w:r>
        <w:rPr>
          <w:color w:val="1E5631"/>
          <w:sz w:val="21"/>
        </w:rPr>
        <w:t xml:space="preserve">• </w:t>
      </w:r>
      <w:r>
        <w:rPr>
          <w:b/>
          <w:sz w:val="21"/>
        </w:rPr>
        <w:t>扩展话题三：「为什么观智不能跳级」的次第义（材料①③）</w:t>
      </w:r>
      <w:r>
        <w:rPr>
          <w:sz w:val="21"/>
        </w:rPr>
        <w:t>。时间富余时，可点一句：</w:t>
      </w:r>
      <w:r>
        <w:rPr>
          <w:b/>
          <w:sz w:val="21"/>
        </w:rPr>
        <w:t>还没看清名色，就追不了它的因；还没看清因果，思惟三相就是空想；还没稳稳看到生灭，把重心放到「灭」上就落空。</w:t>
      </w:r>
      <w:r>
        <w:rPr>
          <w:sz w:val="21"/>
        </w:rPr>
        <w:t xml:space="preserve"> 呼应 W4「次第」与 W8「修行全景」。</w:t>
      </w:r>
      <w:r>
        <w:rPr>
          <w:b/>
          <w:sz w:val="21"/>
        </w:rPr>
        <w:t>提醒：这是『原理』，不是『进度要求』。</w:t>
      </w:r>
    </w:p>
    <w:p>
      <w:pPr>
        <w:ind w:left="340"/>
      </w:pPr>
      <w:r>
        <w:rPr>
          <w:color w:val="1E5631"/>
          <w:sz w:val="21"/>
        </w:rPr>
        <w:t xml:space="preserve">• </w:t>
      </w:r>
      <w:r>
        <w:rPr>
          <w:b/>
          <w:sz w:val="21"/>
        </w:rPr>
        <w:t>扩展话题四：与生活的接口——「把一件事拆成名色」（材料①③）</w:t>
      </w:r>
      <w:r>
        <w:rPr>
          <w:sz w:val="21"/>
        </w:rPr>
        <w:t>。若时间富余，可带一个小练习：</w:t>
      </w:r>
      <w:r>
        <w:rPr>
          <w:b/>
          <w:sz w:val="21"/>
        </w:rPr>
        <w:t>挑一件今天让你不舒服的事，问自己——这里面有哪些『身体的感觉』（色法）？有哪些『念头和情绪』（名法）？</w:t>
      </w:r>
      <w:r>
        <w:rPr>
          <w:sz w:val="21"/>
        </w:rPr>
        <w:t xml:space="preserve"> 拆开之后，往往就松一点。</w:t>
      </w:r>
      <w:r>
        <w:rPr>
          <w:b/>
          <w:sz w:val="21"/>
        </w:rPr>
        <w:t>落点：观智不是远在天边，它从「如实看」开始。</w:t>
      </w:r>
    </w:p>
    <w:p>
      <w:pPr>
        <w:ind w:left="340"/>
      </w:pPr>
      <w:r>
        <w:rPr>
          <w:color w:val="1E5631"/>
          <w:sz w:val="21"/>
        </w:rPr>
        <w:t xml:space="preserve">• </w:t>
      </w:r>
      <w:r>
        <w:rPr>
          <w:b/>
          <w:sz w:val="21"/>
        </w:rPr>
        <w:t>扩展话题五：本周在整条路上的位置（材料②③）</w:t>
      </w:r>
      <w:r>
        <w:rPr>
          <w:sz w:val="21"/>
        </w:rPr>
        <w:t>。若学员好奇，可补一句：</w:t>
      </w:r>
      <w:r>
        <w:rPr>
          <w:b/>
          <w:sz w:val="21"/>
        </w:rPr>
        <w:t>十六观智的前五步（名色分别→坏灭随观）是本周；接下来是「怖畏→种姓」（W6）、「道智果智·省察智」（W7）、「修行全景」（W8）</w:t>
      </w:r>
      <w:r>
        <w:rPr>
          <w:sz w:val="21"/>
        </w:rPr>
        <w:t>。</w:t>
      </w:r>
      <w:r>
        <w:rPr>
          <w:b/>
          <w:sz w:val="21"/>
        </w:rPr>
        <w:t>提醒：这些只是『路径的全貌』，本周不展开细节，避免信息过载。</w:t>
      </w:r>
    </w:p>
    <w:p>
      <w:pPr>
        <w:ind w:left="340"/>
      </w:pPr>
      <w:r>
        <w:rPr>
          <w:color w:val="1E5631"/>
          <w:sz w:val="21"/>
        </w:rPr>
        <w:t xml:space="preserve">• </w:t>
      </w:r>
      <w:r>
        <w:rPr>
          <w:b/>
          <w:sz w:val="21"/>
        </w:rPr>
        <w:t>延伸阅读条目</w:t>
      </w:r>
      <w:r>
        <w:rPr>
          <w:sz w:val="21"/>
        </w:rPr>
        <w:t>：见文末「📖 延伸阅读」表（《亲知实见》、90课件、《证悟涅槃的唯一之道》、《佛陀教导过智慧之光吗》）；若学员想深入，建议先读《证悟涅槃的唯一之道》第五章「观业处」诸节与《亲知实见》第六讲〈如何透视缘起的连结〉。</w:t>
      </w:r>
    </w:p>
    <w:p>
      <w:pPr>
        <w:spacing w:before="160" w:after="80"/>
      </w:pPr>
      <w:r>
        <w:rPr>
          <w:rFonts w:ascii="Microsoft YaHei" w:hAnsi="Microsoft YaHei" w:eastAsia="Microsoft YaHei"/>
          <w:b/>
          <w:color w:val="1E5631"/>
          <w:sz w:val="28"/>
        </w:rPr>
        <w:t>🔚 收尾与回向</w:t>
      </w:r>
    </w:p>
    <w:p>
      <w:r>
        <w:rPr>
          <w:b/>
          <w:sz w:val="21"/>
        </w:rPr>
        <w:t>（总结引导）</w:t>
      </w:r>
    </w:p>
    <w:p>
      <w:pPr>
        <w:spacing w:before="40" w:after="80"/>
        <w:ind w:left="283"/>
        <w:shd w:val="clear" w:color="auto" w:fill="EDF6EF"/>
        <w:pBdr>
          <w:left w:val="single" w:sz="20" w:space="6" w:color="1E5631"/>
        </w:pBdr>
      </w:pPr>
      <w:r>
        <w:rPr>
          <w:sz w:val="20"/>
        </w:rPr>
        <w:t>各位法友，今天我们把「从凡夫到圣者的内在进程」，看清楚了它的头五级台阶：</w:t>
      </w:r>
      <w:r>
        <w:rPr>
          <w:b/>
          <w:sz w:val="20"/>
        </w:rPr>
        <w:t>名色分别看『是什么』，缘摄受看『从哪来』，思惟看『三相』，生灭看『生灭』，坏灭把重心放在『灭』。</w:t>
      </w:r>
      <w:r>
        <w:rPr>
          <w:sz w:val="20"/>
        </w:rPr>
        <w:t xml:space="preserve"> 我们真正要记住的一句，是材料③里那句话：</w:t>
      </w:r>
      <w:r>
        <w:rPr>
          <w:b/>
          <w:sz w:val="20"/>
        </w:rPr>
        <w:t>「观智依其由浅入深的进展过程分为十六种……是禅修者培育观智、由凡至圣必须经过的十六个阶段。」</w:t>
      </w:r>
      <w:r>
        <w:rPr>
          <w:sz w:val="20"/>
        </w:rPr>
        <w:t xml:space="preserve"> 它是「由浅入深的次第」，不是「抢来的成绩」。还有材料④那句：</w:t>
      </w:r>
      <w:r>
        <w:rPr>
          <w:b/>
          <w:sz w:val="20"/>
        </w:rPr>
        <w:t>「真正能断除烦恼的是道智，而不是光明。」</w:t>
      </w:r>
      <w:r>
        <w:rPr>
          <w:sz w:val="20"/>
        </w:rPr>
        <w:t xml:space="preserve"> 路上的光、喜、乐，是风景，不是终点。</w:t>
      </w:r>
    </w:p>
    <w:p>
      <w:pPr>
        <w:spacing w:before="40" w:after="80"/>
        <w:ind w:left="283"/>
        <w:shd w:val="clear" w:color="auto" w:fill="EDF6EF"/>
        <w:pBdr>
          <w:left w:val="single" w:sz="20" w:space="6" w:color="1E5631"/>
        </w:pBdr>
      </w:pPr>
      <w:r>
        <w:rPr>
          <w:sz w:val="20"/>
        </w:rPr>
        <w:t>这一周，请大家只在生活里做一件小事：每天五到十分钟，知道自己的呼吸，看着它来了又走。走神了，带回来；不追求结果，也不必羡慕任何人的境界。</w:t>
      </w:r>
    </w:p>
    <w:p>
      <w:r>
        <w:rPr>
          <w:b/>
          <w:sz w:val="21"/>
        </w:rPr>
        <w:t>（一句话总结·可写在白板）</w:t>
      </w:r>
      <w:r>
        <w:rPr>
          <w:sz w:val="21"/>
        </w:rPr>
        <w:t xml:space="preserve"> </w:t>
      </w:r>
      <w:r>
        <w:rPr>
          <w:b/>
          <w:sz w:val="21"/>
        </w:rPr>
        <w:t>名色分别（看是什么）→ 缘摄受（看从哪来）→ 思惟（思惟三相）→ 生灭（看到生灭）→ 坏灭（重心放在灭）→ 由定慧自然成熟，不跳级、不以光相神通为目标。</w:t>
      </w:r>
    </w:p>
    <w:p>
      <w:r>
        <w:rPr>
          <w:b/>
          <w:sz w:val="21"/>
        </w:rPr>
        <w:t>（邀请分享·自愿）</w:t>
      </w:r>
      <w:r>
        <w:rPr>
          <w:sz w:val="21"/>
        </w:rPr>
        <w:t xml:space="preserve"> 各位法友，在我们回向之前，我想邀请几位——</w:t>
      </w:r>
      <w:r>
        <w:rPr>
          <w:b/>
          <w:sz w:val="21"/>
        </w:rPr>
        <w:t>愿意的话</w:t>
      </w:r>
      <w:r>
        <w:rPr>
          <w:sz w:val="21"/>
        </w:rPr>
        <w:t>，用一句话说说：今天读完，你对「观智」的印象，和来时相比，有没有一点点不同？也许你想说的是「原来它不是高不可攀」，也许是「原来它要一级级来」，也许是「原来『光』不是目标」。</w:t>
      </w:r>
      <w:r>
        <w:rPr>
          <w:b/>
          <w:sz w:val="21"/>
        </w:rPr>
        <w:t>愿意说就说，不说也完全可以</w:t>
      </w:r>
      <w:r>
        <w:rPr>
          <w:sz w:val="21"/>
        </w:rPr>
        <w:t>；说完这一句，我们就把今天的法收进心里，带回家。</w:t>
      </w:r>
    </w:p>
    <w:p>
      <w:r>
        <w:rPr>
          <w:b/>
          <w:sz w:val="21"/>
        </w:rPr>
        <w:t>（下周预告）</w:t>
      </w:r>
      <w:r>
        <w:rPr>
          <w:sz w:val="21"/>
        </w:rPr>
        <w:t xml:space="preserve"> 下一周，第 6 周「十六观智次第（二）——从怖畏到种姓」：我们将接着往下走——</w:t>
      </w:r>
      <w:r>
        <w:rPr>
          <w:b/>
          <w:sz w:val="21"/>
        </w:rPr>
        <w:t>怖畏→过患→厌离→欲解脱→审察→行舍→随顺→种姓</w:t>
      </w:r>
      <w:r>
        <w:rPr>
          <w:sz w:val="21"/>
        </w:rPr>
        <w:t>，以及「三解脱门」。本周先把「前五步」收好，下周我们继续上台阶。</w:t>
      </w:r>
    </w:p>
    <w:p>
      <w:r>
        <w:rPr>
          <w:b/>
          <w:sz w:val="21"/>
        </w:rPr>
        <w:t>（回向词·四句）</w:t>
      </w:r>
    </w:p>
    <w:p>
      <w:pPr>
        <w:spacing w:before="40" w:after="80"/>
        <w:ind w:left="283"/>
        <w:shd w:val="clear" w:color="auto" w:fill="EDF6EF"/>
        <w:pBdr>
          <w:left w:val="single" w:sz="20" w:space="6" w:color="1E5631"/>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r>
        <w:rPr>
          <w:b/>
          <w:sz w:val="21"/>
        </w:rPr>
        <w:t>收尾节奏建议</w:t>
      </w:r>
      <w:r>
        <w:rPr>
          <w:sz w:val="21"/>
        </w:rPr>
        <w:t>：①先用一句话总结（写在白板的那句）复述本周主线；②再做「邀请分享」（1–2 人即可，不强求）；③然后回向。</w:t>
      </w:r>
      <w:r>
        <w:rPr>
          <w:b/>
          <w:sz w:val="21"/>
        </w:rPr>
        <w:t>若时间已紧</w:t>
      </w:r>
      <w:r>
        <w:rPr>
          <w:sz w:val="21"/>
        </w:rPr>
        <w:t>，可省去分享，但「总结一句＋回向」两步不可省——回向是把这一场收好、把心带回家的仪式。</w:t>
      </w:r>
      <w:r>
        <w:rPr>
          <w:b/>
          <w:sz w:val="21"/>
        </w:rPr>
        <w:t>会后可布置一句轻提醒</w:t>
      </w:r>
      <w:r>
        <w:rPr>
          <w:sz w:val="21"/>
        </w:rPr>
        <w:t>：「回去不用急着修观智，只需要每天五到十分钟，回到呼吸、看着它的生灭；下周我们继续走后面的观智，把这一门先稳稳放好。」</w:t>
      </w:r>
    </w:p>
    <w:p>
      <w:r>
        <w:rPr>
          <w:sz w:val="21"/>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《亲知实见.pdf》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`pdf_d0dd1c0cd17209afe241ece24bf6b7b4_b2674b1cd98b37b5477ebc52636025a87439961422831605`</w:t>
            </w:r>
          </w:p>
        </w:tc>
        <w:tc>
          <w:tcPr>
            <w:tcW w:type="dxa" w:w="2409"/>
          </w:tcPr>
          <w:p>
            <w:pPr>
              <w:spacing w:after="20"/>
            </w:pPr>
            <w:r>
              <w:rPr>
                <w:sz w:val="19"/>
              </w:rPr>
              <w:t>★核心 修观辨识名色（四界差别／六根门与心路）、三种清净、缘起辨识、名色限定智·缘摄受智（本周必读）——</w:t>
            </w:r>
            <w:r>
              <w:rPr>
                <w:b/>
                <w:sz w:val="19"/>
              </w:rPr>
              <w:t>与读书会19第7周同文件不同段落（本讲取〈修观辨识名色·观智次第〉，彼讲取〈戒定慧次第〉）</w:t>
            </w:r>
          </w:p>
        </w:tc>
      </w:tr>
      <w:tr>
        <w:tc>
          <w:tcPr>
            <w:tcW w:type="dxa" w:w="2409"/>
            <w:shd w:val="clear" w:color="auto" w:fill="F2F2F2"/>
          </w:tcPr>
          <w:p>
            <w:pPr>
              <w:spacing w:after="20"/>
            </w:pPr>
            <w:r>
              <w:rPr>
                <w:sz w:val="19"/>
              </w:rPr>
              <w:t>《如来禅修学体系90-摄业处分别2（课件）》</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`pdf_d0dd1c0cd17209afe241ece24bf6b7b4_2940cee876df674daeba6d12e695d9a97439961422831605`</w:t>
            </w:r>
          </w:p>
        </w:tc>
        <w:tc>
          <w:tcPr>
            <w:tcW w:type="dxa" w:w="2409"/>
            <w:shd w:val="clear" w:color="auto" w:fill="F2F2F2"/>
          </w:tcPr>
          <w:p>
            <w:pPr>
              <w:spacing w:after="20"/>
            </w:pPr>
            <w:r>
              <w:rPr>
                <w:sz w:val="19"/>
              </w:rPr>
              <w:t>★核心 十六观智与七清净对应表、五个观智课件原文（本周必读）——</w:t>
            </w:r>
            <w:r>
              <w:rPr>
                <w:b/>
                <w:sz w:val="19"/>
              </w:rPr>
              <w:t>与读书会19第5周同文件不同段落（本讲取〈十六观智／七清净对应〉，彼讲取〈禅那道心构成／观智所缘〉）</w:t>
            </w:r>
          </w:p>
        </w:tc>
      </w:tr>
      <w:tr>
        <w:tc>
          <w:tcPr>
            <w:tcW w:type="dxa" w:w="2409"/>
          </w:tcPr>
          <w:p>
            <w:pPr>
              <w:spacing w:after="20"/>
            </w:pPr>
            <w:r>
              <w:rPr>
                <w:sz w:val="19"/>
              </w:rPr>
              <w:t>《证悟涅槃的唯一之道（帕奥·玛欣德译）》</w:t>
            </w:r>
          </w:p>
        </w:tc>
        <w:tc>
          <w:tcPr>
            <w:tcW w:type="dxa" w:w="2409"/>
          </w:tcPr>
          <w:p>
            <w:pPr>
              <w:spacing w:after="20"/>
            </w:pPr>
            <w:r>
              <w:rPr>
                <w:sz w:val="19"/>
              </w:rPr>
              <w:t>同上</w:t>
            </w:r>
          </w:p>
        </w:tc>
        <w:tc>
          <w:tcPr>
            <w:tcW w:type="dxa" w:w="2409"/>
          </w:tcPr>
          <w:p>
            <w:pPr>
              <w:spacing w:after="20"/>
            </w:pPr>
            <w:r>
              <w:rPr>
                <w:sz w:val="19"/>
              </w:rPr>
              <w:t>`pdf_d0dd1c0cd17209afe241ece24bf6b7b4_6fecc2b9968cc066e802565dfb1bc4c57439961422831605`</w:t>
            </w:r>
          </w:p>
        </w:tc>
        <w:tc>
          <w:tcPr>
            <w:tcW w:type="dxa" w:w="2409"/>
          </w:tcPr>
          <w:p>
            <w:pPr>
              <w:spacing w:after="20"/>
            </w:pPr>
            <w:r>
              <w:rPr>
                <w:sz w:val="19"/>
              </w:rPr>
              <w:t>◈ 十六观智总说、三种遍知、名色限定智/缘摄受智/思惟智/生灭随观智/坏灭随观智（本周选读）——</w:t>
            </w:r>
            <w:r>
              <w:rPr>
                <w:b/>
                <w:sz w:val="19"/>
              </w:rPr>
              <w:t>与读书会18第3周同文件不同段落（本讲取〈十六观智〉，彼讲取〈入出息念·大念处经〉）</w:t>
            </w:r>
          </w:p>
        </w:tc>
      </w:tr>
      <w:tr>
        <w:tc>
          <w:tcPr>
            <w:tcW w:type="dxa" w:w="2409"/>
            <w:shd w:val="clear" w:color="auto" w:fill="F2F2F2"/>
          </w:tcPr>
          <w:p>
            <w:pPr>
              <w:spacing w:after="20"/>
            </w:pPr>
            <w:r>
              <w:rPr>
                <w:sz w:val="19"/>
              </w:rPr>
              <w:t>《佛陀教导过智慧之光吗》</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`pdf_d0dd1c0cd17209afe241ece24bf6b7b4_2f008b71e41f60a2990d4fb39c6e15547439961422831605`</w:t>
            </w:r>
          </w:p>
        </w:tc>
        <w:tc>
          <w:tcPr>
            <w:tcW w:type="dxa" w:w="2409"/>
            <w:shd w:val="clear" w:color="auto" w:fill="F2F2F2"/>
          </w:tcPr>
          <w:p>
            <w:pPr>
              <w:spacing w:after="20"/>
            </w:pPr>
            <w:r>
              <w:rPr>
                <w:sz w:val="19"/>
              </w:rPr>
              <w:t>◆ 四种智慧之光、光在生灭随观智阶段＝观之随烦恼、用光能断烦恼吗（free，本周选读）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读书会20·第5周·十六观智次第（一）名色识别到坏灭随观（朗读优化版）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