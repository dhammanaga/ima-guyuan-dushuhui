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第8周：修行全景总结（学员版）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读书会20：从凡夫到圣者——道果与涅槃 · 第8周</w:t>
      </w:r>
      <w:r>
        <w:rPr>
          <w:sz w:val="20"/>
        </w:rPr>
        <w:t xml:space="preserve"> 各位法友，八周走到最后一程。回望这一路：我们第1周先认识了「四圣者层次总说」；第2、3、4周一级一级看清预流、一来不还、阿拉汉这些「果位」；第5、6周走了一遍「十六观智」的次第；第7周看「道智与果智、省察智——证悟的瞬间」。这一周，我们不做新知识，只做一件最有价值的事——</w:t>
      </w:r>
      <w:r>
        <w:rPr>
          <w:b/>
          <w:sz w:val="20"/>
        </w:rPr>
        <w:t>把这一整幅「从凡夫到圣者」的修行全景，收成一幅能一眼望到头的图；并在这幅图前，安静地问自己一句：接下来，我要怎么继续走？</w:t>
      </w:r>
      <w:r>
        <w:rPr>
          <w:sz w:val="20"/>
        </w:rPr>
        <w:t xml:space="preserve"> 请你带着一个问题来听：</w:t>
      </w:r>
      <w:r>
        <w:rPr>
          <w:b/>
          <w:sz w:val="20"/>
        </w:rPr>
        <w:t>如果这条路真的是「戒定慧→七清净→十六观智→道果涅槃」一条完整的路，那么，今天的我，正站在它的哪一段上？我愿意为下一步，做哪一件「够得着、走得下去」的小事？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本周主题：修行不是一段段割裂的知识，而是一条完整的路——</w:t>
      </w:r>
      <w:r>
        <w:rPr>
          <w:b/>
          <w:sz w:val="20"/>
        </w:rPr>
        <w:t>以八圣道归摄戒定慧三学为总纲，以七清净为次第，以十六观智为实修，以道果涅槃为终点</w:t>
      </w:r>
      <w:r>
        <w:rPr>
          <w:sz w:val="20"/>
        </w:rPr>
        <w:t>；而看清这条路的目的，不是给自己加压，而是让自己在漫漫轮回里不迷路、不退转——</w:t>
      </w:r>
      <w:r>
        <w:rPr>
          <w:b/>
          <w:sz w:val="20"/>
        </w:rPr>
        <w:t>发心与当下戒定慧的实践本身，就已经在道上。</w:t>
      </w:r>
      <w:r>
        <w:rPr>
          <w:sz w:val="20"/>
        </w:rPr>
        <w:t xml:space="preserve">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120 分钟（含静心与收尾）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「戒定慧三学」与「七清净」是什么关系？八圣道如何归摄入三学？为什么说七清净是「环环相扣、一个接一个」的？十六观智在整个体系里处在什么位置？从「世间观智」到「出世间四种道智」，再到「涅槃」，这条路到底是怎样走通的？以及最关键的一问——</w:t>
      </w:r>
      <w:r>
        <w:rPr>
          <w:b/>
          <w:sz w:val="21"/>
        </w:rPr>
        <w:t>把这条路看完整之后，我打算怎么继续走？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上座部佛教與止觀》——〈八圣道与止观〉（修行的目标是解脱生死、八圣道为出世间的唯一之道、八圣道归摄戒定慧三学、止与观的定义）、〈二、止业处〉（「应修习定」、智慧的近因是定、四十种止业处）、〈四、断烦恼与证道果〉（十六观智、四种道智：入流／一来／不来／阿拉汉）、〈回向〉（★核心）；材料②《阿毗达摩讲要(下)》第28讲〈涅槃与戒定慧〉——〈一、涅槃〉（涅槃语义「离爱」·遮诠·表诠33名）、〈二、涅槃的分类〉（一种／两种／三种涅槃）、〈三、证悟涅槃之道〉（八圣道唯一之道）、〈五、七清净与三学〉（七车譬喻、七清净＝戒定慧、慧地慧根慧体、图表20）（★核心）；材料③《缠缚起始论 Abhidhammatthasaṅgaho》——〈第九品 业处品〉（止观双运·止禅四十业处·三相·近行安止定·观业处七清净与十六观智·三解脱门·四道四果·灭尽定）（跨系列边界：与读书会04第1周、11第5/6周、13第5周同文件不同段落）。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：写下自己未来一年的</w:t>
      </w:r>
      <w:r>
        <w:rPr>
          <w:b/>
          <w:sz w:val="21"/>
        </w:rPr>
        <w:t>「修行一句话约定」</w:t>
      </w:r>
      <w:r>
        <w:rPr>
          <w:sz w:val="21"/>
        </w:rPr>
        <w:t xml:space="preserve">——含① </w:t>
      </w:r>
      <w:r>
        <w:rPr>
          <w:b/>
          <w:sz w:val="21"/>
        </w:rPr>
        <w:t>每日／每周</w:t>
      </w:r>
      <w:r>
        <w:rPr>
          <w:sz w:val="21"/>
        </w:rPr>
        <w:t>可执行的固定功课（哪怕每天 20 分钟，胜过一次冲动后的三天打鱼）＋② 一个</w:t>
      </w:r>
      <w:r>
        <w:rPr>
          <w:b/>
          <w:sz w:val="21"/>
        </w:rPr>
        <w:t>利他行动</w:t>
      </w:r>
      <w:r>
        <w:rPr>
          <w:sz w:val="21"/>
        </w:rPr>
        <w:t>（分享一句法、帮一次忙、护持一次共修）＋③ 一句</w:t>
      </w:r>
      <w:r>
        <w:rPr>
          <w:b/>
          <w:sz w:val="21"/>
        </w:rPr>
        <w:t>发愿</w:t>
      </w:r>
      <w:r>
        <w:rPr>
          <w:sz w:val="21"/>
        </w:rPr>
        <w:t>（例如「愿以此功德，导向诸烦恼的灭尽」）；一页纸，下次共修带来分享。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本周作业提示</w:t>
      </w:r>
      <w:r>
        <w:rPr>
          <w:sz w:val="21"/>
        </w:rPr>
        <w:t>：一切练习都以自愿为限；「约定」不是「军令状」，</w:t>
      </w:r>
      <w:r>
        <w:rPr>
          <w:b/>
          <w:sz w:val="21"/>
        </w:rPr>
        <w:t>只要是你自己做得到的，就是最好的</w:t>
      </w:r>
      <w:r>
        <w:rPr>
          <w:sz w:val="21"/>
        </w:rPr>
        <w:t>。若某天没做到，也不必自责，第二天回来即可——</w:t>
      </w:r>
      <w:r>
        <w:rPr>
          <w:b/>
          <w:sz w:val="21"/>
        </w:rPr>
        <w:t>规划要能长期、要留喘息，不要排到「一失败就想放弃」。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本周一句话概括</w:t>
      </w:r>
      <w:r>
        <w:rPr>
          <w:sz w:val="21"/>
        </w:rPr>
        <w:t>：</w:t>
      </w:r>
      <w:r>
        <w:rPr>
          <w:b/>
          <w:sz w:val="21"/>
        </w:rPr>
        <w:t>戒定慧三学（八圣道的归摄）→ 七清净（三学展开·环环相扣）→ 十六观智 → 四种道智（入流／一来／不来／阿拉汉）→ 涅槃（三火熄灭·究竟苦边），这是一条完整而可走的解脱之路；看清它，是为了不退转地走下去。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本周学员可带走的三个词</w:t>
      </w:r>
      <w:r>
        <w:rPr>
          <w:sz w:val="21"/>
        </w:rPr>
        <w:t>：</w:t>
      </w:r>
      <w:r>
        <w:rPr>
          <w:b/>
          <w:sz w:val="21"/>
        </w:rPr>
        <w:t>完整的路（戒定慧→七清净→十六观智→道果涅槃）、慧根慧体（先有戒定之根，才有解脱之果）、当下一步（发心与当下戒定慧的实践即在道上）。</w:t>
      </w:r>
      <w:r>
        <w:rPr>
          <w:sz w:val="21"/>
        </w:rPr>
        <w:t xml:space="preserve"> 三个词串起来，就是本周的全貌。主持人可在开场与收尾各复述一次，不必贪多。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sz w:val="21"/>
        </w:rPr>
        <w:t>（主持人引导语，照读即可，语速放慢）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各位法友，这是我们八周共修的最后一程。开始前，先给自己三分钟，把身体安顿下来。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找到一个让自己舒服而端正的坐姿，可以坐在椅子上，也可以盘腿。双手轻轻放在腿上，肩膀放松，下巴微收。眼睛可以轻轻闭上，或者半垂着眼帘。先做三次比较深的呼吸——吸气，缓缓地；呼气，缓缓地。让胸口、肩膀、腹部，一点一点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放到自然的呼吸上——不需要控制它，只是知道：此刻，气正在进来；此刻，气正在出去。不用数得很快，也不用数得很用力，只是知道「入」、知道「出」。可以轻轻地在心里陪着它：入……出……入……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发现心跑掉了、想到别的事，没关系，这不是失败，这是很自然的事。轻轻地、不责备地，把它带回来，回到这一口呼吸上。一次又一次地带回来，本身就是练习。走神一百次，就带回来一百次；每一次带回来，都是一次小小的「放下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接下来，我们一起在心里轻轻地念诵，为这一场共读安立一个清净的缘起：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让我与在场的每一位法友，都带着一份从容而笃定的心，来看清「从凡夫到圣者」这条完整的路；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愿我们不拿果位给自己打分，也不去轻断别人的证量；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愿我们明白：</w:t>
      </w:r>
      <w:r>
        <w:rPr>
          <w:b/>
          <w:sz w:val="20"/>
        </w:rPr>
        <w:t>成圣不是压力，是方向；看清这条路，是为了不退转地走下去</w:t>
      </w:r>
      <w:r>
        <w:rPr>
          <w:sz w:val="20"/>
        </w:rPr>
        <w:t>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愿我们今天所读的每一句法语，都成为认定「当下这一步」的因缘；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愿这份从容与笃定，护持我们整个下午的共读。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如果此刻你心里正好有一件放不下的事，不必赶它走，只需允许它暂时待在背景里——我们先把心交给这十分钟的呼吸，交给接下来这一场共读。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好，我们再做三次深呼吸——吸气……呼气……再吸……再呼……最后一次，缓缓地，把心带回这个房间。慢慢睁开眼睛，带着这份清楚与安稳，我们一起进入今天的共读。</w:t>
      </w:r>
    </w:p>
    <w:p>
      <w:r>
        <w:rPr>
          <w:sz w:val="21"/>
        </w:rPr>
        <w:t>（敲引磬一声，静默 60 秒；再敲一声，进入共读。）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本周共读「三读一停」建议</w:t>
      </w:r>
      <w:r>
        <w:rPr>
          <w:sz w:val="20"/>
        </w:rPr>
        <w:t>：读材料①〈八圣道与止观／断烦恼与证道果〉后停 30 秒（消化「三学→止观→四道四果」）→ 读材料②〈七清净与三学〉（含图表20）后停 60 秒（消化「慧地慧根慧体」）→ 读材料③〈第九品 业处品〉后停 30 秒（消化「止观双运·最胜道」）。三处静默合计约 2 分钟，比多读两段原文更能护持场域。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：八周走下来，用一句话说说：你对「从凡夫到圣者」这条路，理解变了没有？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3576 字，供中等稍慢朗读，约 20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主持人操作总则</w:t>
      </w:r>
      <w:r>
        <w:rPr>
          <w:sz w:val="20"/>
        </w:rPr>
        <w:t>：本讲共读原文分三段（材料①／②／③），由法友轮流照读，每段读完停一下、不解释。生僻名相当场用一句话白话点明即可，深入的解释留到分享与讨论。请特别留意：材料①以「八圣道／止观次第／现证圣果」为取舍边界，</w:t>
      </w:r>
      <w:r>
        <w:rPr>
          <w:b/>
          <w:sz w:val="20"/>
        </w:rPr>
        <w:t>只读〈一、八圣道与止观〉〈二、止业处〉〈四、断烦恼与证道果〉与文末〈回向〉</w:t>
      </w:r>
      <w:r>
        <w:rPr>
          <w:sz w:val="20"/>
        </w:rPr>
        <w:t>；材料②只读〈一、涅槃〉〈二、涅槃的分类〉〈三、证悟涅槃之道〉〈五、七清净与三学〉（含图表20）与〈六、戒〉之序说；材料③只读〈第九品 业处品〉的总说、止禅业处、观业处（七清净与十六观智）、解脱的分别、人的分别、三昧差别与〈第六品 涅槃之别〉。凡读到上标脚注（如 ²¹ ²²）、巴利语转写与「（依据……整理）」类括注时，一律跳过或按括注读，只读中文正文。每读完一段，可停留十来秒，让法义沉一沉，再进入下一段。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★核心：《上座部佛教與止觀》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media_id：`pdf_d0dd1c0cd17209afe241ece24bf6b7b4_dfa4934c37d0c1e4839e94cc44d061377439961422831605`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打开方式：ima知识库搜索「上座部佛教與止觀」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说明：</w:t>
      </w:r>
      <w:r>
        <w:rPr>
          <w:b/>
          <w:sz w:val="21"/>
        </w:rPr>
        <w:t>本文件与读书会20 第1周同文件不同章节</w:t>
      </w:r>
      <w:r>
        <w:rPr>
          <w:sz w:val="21"/>
        </w:rPr>
        <w:t>——第1周取〈以现证圣果为禅修目标〉〈戒定慧次第〉等总说诸节，</w:t>
      </w:r>
      <w:r>
        <w:rPr>
          <w:b/>
          <w:sz w:val="21"/>
        </w:rPr>
        <w:t>本讲（W8）取〈一、八圣道与止观〉〈二、止业处〉〈四、断烦恼与证道果〉与〈回向〉</w:t>
      </w:r>
      <w:r>
        <w:rPr>
          <w:sz w:val="21"/>
        </w:rPr>
        <w:t>，与前周段落不重叠。</w:t>
      </w:r>
    </w:p>
    <w:p>
      <w:r>
        <w:rPr>
          <w:b/>
          <w:sz w:val="21"/>
        </w:rPr>
        <w:t>照录（逐字·〈一、八圣道与止观〉）：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一、八圣道与止观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教修行的目标是为了解脱生死。为什么要解脱生死？因为生死本身就是苦，而且伴随著生死还有诸如衰老、疾病、愁、悲、苦、忧、恼等无量之苦。只要还没有解脱生死，就会一再地轮转于三界六趣之间，不断地生而又死、死而再生，犹如车轮，回转不停，周而复始，了无出期。为什么会生死轮回呢？因为有情从无始生死以来，造作了各种或善或不善之业，以这些业为缘，推动有情不断地流转于生死之中，承受著由其业而招引来的果报。导致有情造业之因是烦恼。烦恼有多种，归纳有三，即：贪、瞋、痴。只要有烦恼，就必定有生死，必定不能出离苦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烦恼与业导致世间之轮转，这是世间之因果。要出离世间，证悟涅槃，就必须断除苦之因，亦即断除烦恼。应如何断除烦恼？佛陀教导我们要修持入圣道，修持戒定慧。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在《大般涅槃经》中，世尊明确地对游方僧苏跋达说：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苏跋达，凡是在法、律中没有八圣道者，那里就没有沙门，没有第二沙门，没有第三沙门，没有第四沙门$^{21}$。苏跋达，凡是在法、律之中有八圣道者，那里就有沙门，第二沙门、第三沙门、第四沙门。苏跋达，在此法、律中有八圣道。苏跋达，只有这里才有沙门，第二、第三、第四沙门；其他外道则无沙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苏跋达，于此，只要比库们正确地安住，则世间将不空缺阿拉汉！」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世尊在《法句经·道品》中又如是说道：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「诸道八支胜，诸谛四句胜； 诸法离欲胜，两足具眼胜。$^{22}$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唯此道无他，令知见清净。 汝等依此行，魔为此迷惑。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汝等依此行，将尽苦边际。 我实宣说道，证知拔箭刺。 汝等应努力！如来唯说者； 行道禅修者，解脱魔系缚。」(Dp.273-6)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八圣道又可归纳为戒定慧三学。戒定慧包摄了八支圣道，是全部佛法的止要，也是一切修学世尊正法、律者所必修之学。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在《中部・有明小经》中，法施比库尼对维沙卡居士说：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贤友维沙卡，并非八支圣道包摄三聚；贤友维沙卡，乃是三聚包摄八支圣道。贤友维沙卡，正语、正业、正命，这些法包摄于戒聚中；正精进、正念、正定，这些法包摄于定聚中；正见、正思惟，这些法包摄于慧聚中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其中，正语、正业与正命三支圣道属于增上戒学，正精进、正念与正定三支圣道属于增上心学，正见与正思惟二支圣道属于增上慧学。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增上戒学包括四种遍净律仪，即：别解脱律仪、根律仪、活命遍净律仪与资具依止律仪，于此不作详论。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增上心学与增上慧学又可称为止观的修习。其中，修习止业处$^{23}$属于增上心学，修习观业处属于增上慧学。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止，巴利语 samatha，意为平静。为心处于平静、专一、无烦恼、安宁的状态，亦即禅定的修行法门。古音译作奢摩他。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诸经论的义注中说：「令诸敌对法止息为止。」(paccanikadhamme sametī'ti samatho.)(Ds.A.132; Ps.A.83)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观，巴利语vipassanā，又音译为维巴沙那。为直观觉照一切名色法（身心现象）的无常、苦、无我本质，亦即培育智慧的修行法门。古音译作毗婆舍那、毗钵舍那。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诸经论的义注中说：「以无常等不同的行相观照为观。」(aniccādivasena vividhena īkārena passatī'ti vipassanā.) (同上)</w:t>
      </w:r>
    </w:p>
    <w:p>
      <w:r>
        <w:rPr>
          <w:b/>
          <w:sz w:val="21"/>
        </w:rPr>
        <w:t>照录（逐字·〈二、止业处〉）：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二、止业处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在《相应部・定经》中，佛陀教导：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“Samādhiṃ bhikkhave bhāvetha, samāhito, bhikkhave, bhikkhu yathābhūtaṃ pajānāti.”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「诸比库，应修习定。诸比库，有定力的比库能够如实了知。」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清净道论》中也提到智慧的近因是定。佛教不同于一般宗教与世间学说的殊胜之处就在于智慧。唯有通过智慧，才能证悟至乐的涅槃，才能断除一切烦恼。而要培育如实知见诸法的智慧，必须先培育定力。在强而有力的禅定力之支助下修习观业处，透彻地观照诸行法的无常、苦、无我，才能如实知见诸法，解脱生死、究竟出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1、入出息念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南传上座部佛教把修习止的方法归纳为四十种业处。禅修者可以选择其中一种适合自己的禅修业处来作为入门的方便。然而，在四十种止业处当中，最为禅修导师们推崇与教导的应该是入出息念$^{24}$。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在这阶段，禅修者将达到近行定(upacāra)或安止定(appānā)。近行定是进入禅那之前非常接近禅那的定；安止定就是禅那(jhāna心的完全专一状态)。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两种定都以似相为对象，二者的差别在于：近行定的诸禅支尚未开展到强而有力。由于这缘故，在近行定时「有分心」(bhavaṅa生命相续流)还能生起，而禅修者可能会落入有分心。经验到这现象的禅修者会说一切都停止了，甚至会以为这就是「涅槃」。事实上心还未停止，只是禅修者没有足够的能力察觉它而已，因为有分心非常微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当五根得到充分培育时，定力将超越近行定而达到安止定。达到禅那时，心将持续不断地觉知似相，并可能维持数小时，甚至整夜或一整天。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禅修者的定力将随著修行四种禅那而增强，呼吸逐渐变得愈来愈平静。在进入第四禅时，呼吸完全停止。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禅修者修行入出息念达到第四禅，并修成五自在之后，当禅定产生的光晃耀、明亮、光芒四射时，他可以随自己的意愿继续修行三十二身分、十遍、四无色定、四无量心、四护卫业处等其他止业处，也可以转修观业处。</w:t>
      </w:r>
    </w:p>
    <w:p>
      <w:r>
        <w:rPr>
          <w:b/>
          <w:sz w:val="21"/>
        </w:rPr>
        <w:t>照录（逐字·〈四、断烦恼与证道果〉）：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四、断烦恼与证道果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所谓「勤修戒定慧，息灭贪瞋痴。」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导致生死诸苦之因是烦恼，有烦恼就必定有生死诸苦，这是世间之因果。要出离生死就必须断除烦恼，通过修习戒定慧，在证悟圣道时则可以断除烦恼，这是出世间之因果。世间之因果属于苦圣谛与集圣谛，出世间之因果属于灭圣谛与道圣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修行戒定慧，或者说修行止观可以断除烦恼。然而，烦恼是在哪个阶段被断除的呢？断除哪些烦恼呢？又是如何地断除呢？为什么能断除呢？下面将依据上座部佛法对此进行解释。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烦恼的根本有三种，即：贪、瞋、痴。若再细分，又可分为「十结」(dasa samyojanāni)，即：欲贪结、色贪结、无色贪结、瞋恚结、慢结、见结、戒禁取结、疑结、掉举结、无明结。此「十结」将分别在四种出世间圣道中被断除，而阿拉汉圣道则能断除一切烦恼。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修行观业处时，依据修习世间慧乃至出世间慧而次第成就的观智可分为十六种，即：名色识别智、缘摄受智、思惟智、生灭随观智、坏灭随观智、怖畏现起智、过患随观智、厌离随观智、欲解脱智、审察随观智、行舍智、随顺智、种姓智、道智、果智、省察智。其中能够断除烦恼的是道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道智又可分为四个层次，由低至高依次为：入流道智、一来道智、不来道智与阿拉汉道智。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1、入流道智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当禅修者观照一切诸行无常、苦、无我的世间观智成熟时，即生起一刹那缘取涅槃为目标的更改种姓心(gotrabhū citta)，超越凡夫种姓，而达到圣者种姓。此后即刻生起一刹那的入流道心。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入流道心(sotāpatti maggacitta)又称为入流道智、初道智。该道智执行与四圣谛有关的四种作用，即：遍知苦、断除烦恼（苦之因）、证悟涅槃（苦之灭）及开展八支圣道。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入流道智能断除最粗的三种结：①执著实有我、我所、灵魂、大我、至上我存在的「有身见」；②执著相信修持苦行、祭祀、仪式等能够导向解脱的「戒禁取」；③对佛法僧、戒定慧、三世因果及缘起的「疑」。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入流道智生起之后，即证悟入流圣果。入流，巴利语 sotāpanna，又作至流，即已进入圣道之流，必定流向般涅槃。入流圣者将于不超过七次的生命期间，必定能得究竟苦边，趣无余依般涅槃，绝不会再有第八次受生。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4、阿拉汉道智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不来圣者虽然已经断尽了「五下分结」，不再投生于欲界，但却还是被残余的五种极为微细的「上分结」系缚于生死轮回之中。阿拉汉道智能彻底地铲除此「五上分结」，即：色贪、无色贪、我慢、掉举与无明。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阿拉汉道智是使心完全从一切烦恼中解脱出来、并直接证悟阿拉汉果之心，它断除了残余的有漏与无明漏，而使阿拉汉圣者被称为「漏尽者」(khīṇāsava)。同时，阿拉汉道智也断除了剩余的所有不善心所：痴（无明）、无惭、无愧、掉举、慢、昏沈与睡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阿拉汉道智生起之后，即证悟阿拉汉圣果。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圣典中经常如此描述证悟阿拉汉道果的圣者：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“Khīṇā jāti, vusitaṃ brahmacariyaṃ, kataṃ karaṇīyaṃ, nāparaṃ itthattāyā’ti pajānāti.”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「他了知：『生已尽，梵行已立，应作已作，再无后有。』」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阿拉汉圣者已经圆满地培育了戒定慧三学、完全地开展了八圣道，所应作者皆已成办，所应学者皆已圆满，故阿拉汉又被称为「无学」(asekha)。他们已经竭尽了一切作为生死之因的烦恼，究竟正尽苦边，在身坏命终之后，将不会再有生死轮回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在四种出世间圣道每一者之后，声闻圣弟子通常都会省察道、果与涅槃，前三种道还会省察已断与残余的烦恼，但第四圣道则只有四种，因为已完全解脱的阿拉汉再无可省察的烦恼。</w:t>
      </w:r>
    </w:p>
    <w:p>
      <w:r>
        <w:rPr>
          <w:b/>
          <w:sz w:val="21"/>
        </w:rPr>
        <w:t>照录（逐字·文末〈回向〉）：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愿我此功德，为证涅槃缘！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我此功德分，回向诸有情，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萨度! 萨度! 萨度!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段间串场词（材料①→材料②之间，主持人可照用）</w:t>
      </w:r>
      <w:r>
        <w:rPr>
          <w:sz w:val="20"/>
        </w:rPr>
        <w:t>：材料①给了我们「总纲」——八圣道归摄戒定慧三学，三学展开为止与观，而修行的终点是「断尽烦恼、证悟涅槃」。那么，「三学」如何一步步展开成一条可以走的路？这就要进入材料②，来看</w:t>
      </w:r>
      <w:r>
        <w:rPr>
          <w:b/>
          <w:sz w:val="20"/>
        </w:rPr>
        <w:t>七清净</w:t>
      </w:r>
      <w:r>
        <w:rPr>
          <w:sz w:val="20"/>
        </w:rPr>
        <w:t>。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★核心：《阿毗达摩讲要(下)》（第28讲 涅槃与戒定慧）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media_id：`pdf_d0dd1c0cd17209afe241ece24bf6b7b4_1c3be451335fd73cfe2cb0a714e902157439961422831605`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打开方式：ima知识库搜索「阿毗达摩讲要 下 涅槃与戒定慧」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⚠️ </w:t>
      </w:r>
      <w:r>
        <w:rPr>
          <w:b/>
          <w:sz w:val="21"/>
        </w:rPr>
        <w:t>与读书会04第1周、11第5/6周、13第5周同文件不同段落（本讲取〈第28讲 涅槃与戒定慧〉＝「涅槃与止观」诸节；04第1周取〈戒学／戒律生活〉、11第5/6周取〈缘起／业〉、13第5周取〈业与轮回〉）</w:t>
      </w:r>
      <w:r>
        <w:rPr>
          <w:sz w:val="21"/>
        </w:rPr>
        <w:t>，段落不重叠。本 id 完整串命中 `_禁用清单`（参考清单，v2.3 段落级口径，命中不等于违规；已确认段落不重叠）。</w:t>
      </w:r>
    </w:p>
    <w:p>
      <w:r>
        <w:rPr>
          <w:b/>
          <w:sz w:val="21"/>
        </w:rPr>
        <w:t>照录（逐字·〈五、七清净与三学〉，全讲重头）：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### 五、七清净与三学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本那尊者接着说：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贤友，正是如此，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贤友，乃是为了无取著般涅槃而依跋格瓦住于梵行。”(M.1.259)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对这七清净的修学次第讨论得最详细的禅修巨著是《清净之道》，该巨著对七清净进行了详尽的解说和系统的指导。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七清净和戒定慧三学是什么关系呢？戒清净属于戒学；心清净属于定学；见清净、度疑清净、道非道智见清净、行道智见清净和智见清净五种属于慧学。也就是说，这七清净即是戒、定、慧三学，而且是侧重于修习慧学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《清净之道》解释说：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应如何修习呢？在此，以蕴、处、界、根、谛、缘起等各种法为此[观]慧之地。戒清净及心清净这两种清净为[慧]根。见清净、度疑清净、道非道智见清净、行道智见清净和智见清净这五种清净为[慧]体。所以应以学习、遍问而熟知作为[慧]地的诸法，在成就了作为[慧]根的二种清净之后，应努力修习作为[慧]体的五清净。”(Vm.430)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图表20: 八圣道、三学与七清净关系表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八圣道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三学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七清净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修慧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增上戒学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戒清净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慧根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增上戒学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戒清净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正命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增上戒学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戒清净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慧根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正精进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增上心学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心清净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增上心学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心清净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慧根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正定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增上心学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心清净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正见正思惟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增上慧学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见清净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慧体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正见正思惟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增上慧学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度疑清净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慧体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正见正思惟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增上慧学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道非道智见清净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慧体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正见正思惟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增上慧学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行道智见清净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慧体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正见正思惟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增上慧学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智见清净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慧体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里的“修习”是指培育观慧。智慧作为名法需要对象，培育智慧所观照的对象就是五取蕴、十二处、十八界、二十二根、四圣谛、缘起支等，这些法称为“慧地”(pañābhūmi)。戒清净及心清净这两种为“慧根”(pañāmūla)。见清净、度疑清净、道非道智见清净、行道智见清净和智见清净这五种是“慧体”(pañāsarīra)，它们又可细分为十六观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以种树来譬喻。树木必须生长在大地上，其生长基础是根，没有根，就不会有树，没有树，也就不会有花果。蕴、处、界、根、谛、缘起作为慧地，即名色法及其因作为观智的对象，好比树要有大地的土壤才能生长。没有持戒、没有禅定这两种慧之根，长出来的智慧之树就像墙上芦苇一般，风一吹就倒。根扎得越深，树就能长得越茁壮。树的本身比喻见清净、度疑清净、道非道智见清净、行道智见清净和智见清净这五种清净，五清净是次第而成的。唯有完全地培育五清净，才可能开出智慧之花，结出解脱之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应以学习、遍问而熟知作为慧地的诸法”：阿毗达摩讲的都是名色法、五蕴、十二处、十八界、四圣谛、缘起等，这些都是应当在学习、遍问后熟知并理解的作为慧地的诸法。这说明培育观智，需要有一定的教理基础，要有阿毗达摩理论的指导，如此禅修才能有的放矢，才不至于盲修瞎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“在成就了作为慧根的二种清净之后，应努力修习作为慧体的五清净”：在持戒清净和拥有禅定的基础上，才开始培育观慧。</w:t>
      </w:r>
    </w:p>
    <w:p>
      <w:r>
        <w:rPr>
          <w:b/>
          <w:sz w:val="21"/>
        </w:rPr>
        <w:t>照录（逐字·〈一、涅槃〉节选）：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涅槃，巴利语 nibbàna 的音译，源于动词 nibbàti，意为火被熄灭。其梵语为 nirvàõa，即 nir + vàna。若从词源学的角度解释，则为渴望(vàna)的无、离(nir)，所以涅槃的原意为“离爱”。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涅槃的特相是寂静，因为涅槃通过断尽贪爱等而止息一切诸苦故。作用是不死，或者是令安息，即轮回诸苦的安息。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现起是无相，即涅槃空无五蕴之相故；或者现起为无迷执，即寂止了贪瞋痴等一切迷执。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涅槃是贪、瞋、痴的完全灭尽，是一切烦恼的不存在，也是生死诸苦的究竟终尽。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涅槃虽然可以通过正确的方法和途径证悟，但却不能把它说成是一种现象，或是一种结果。……涅槃并不依赖任何物质或意识等诸缘而产生、存在，它超越了一切名色法，超越了一切因果，超越了一切生住灭，超越了一切有为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犹如一只回到池塘中的青蛙，无论用什么词汇向蝌蚪们描述地面上花草树木的美丽，蝌蚪们也不可能凭其想象而有所领悟，除非它们成为青蛙。</w:t>
      </w:r>
    </w:p>
    <w:p>
      <w:r>
        <w:rPr>
          <w:b/>
          <w:sz w:val="21"/>
        </w:rPr>
        <w:t>照录（逐字·〈二、涅槃的分类〉节选）：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涅槃可以分为一种涅槃、两种涅槃和三种涅槃。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涅槃是无为法 (asaïkhata dhamma) ，又称不死界(amaccudhàtu, amata)。涅槃的本质并非因缘造作，故称无为界。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1.有馀依涅槃界(sa-upàdisesà nibbànadhàtu)；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2.无馀依涅槃界(anupàdisesà nibbànadhàtu)。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有馀依涅槃界是烦恼的完全寂灭(kilesa parinibbàna)，无馀依涅槃界是诸蕴的完全寂灭(khandha parinibbàna)。……证悟涅槃分为两个阶段：先证有馀依涅槃，再证无馀依涅槃。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涅槃又可以称为空、无相和无愿。1.空(su¤¤ata)：涅槃是贪瞋痴的空无，故名。2.无相(animitta)：涅槃没有贪瞋痴之相和诸行之相，故名。3.无愿(appaõihita)：涅槃没有贪瞋痴之愿求，故名。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段间串场词（材料②→材料③之间，主持人可照用）</w:t>
      </w:r>
      <w:r>
        <w:rPr>
          <w:sz w:val="20"/>
        </w:rPr>
        <w:t>：材料②告诉我们，七清净就是戒定慧三学，且环环相扣、由戒定之根而长出解脱之果。那么，这条链条在「论」里究竟是怎样一组一组地铺开的？材料③用《阿毗达摩概要》第九品〈业处品〉，从「止观双运」一路铺到「四道四果」与「涅槃」，为我们做一次完整的收束。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《缠缚起始论 Abhidhammatthasaṅgaho》（第九品 业处品）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media_id：`pdf_d0dd1c0cd17209afe241ece24bf6b7b4_1097eb48d12c437071f7682ca8cc6cc97439961422831605`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打开方式：ima知识库搜索「缠缚起始论 阿毗达摩概要」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查重说明：本 id </w:t>
      </w:r>
      <w:r>
        <w:rPr>
          <w:b/>
          <w:sz w:val="21"/>
        </w:rPr>
        <w:t>完整 id `grep -F` 未命中</w:t>
      </w:r>
      <w:r>
        <w:rPr>
          <w:sz w:val="21"/>
        </w:rPr>
        <w:t xml:space="preserve"> `_禁用清单`（free）；与既有系列无段落重叠。</w:t>
      </w:r>
    </w:p>
    <w:p>
      <w:r>
        <w:rPr>
          <w:b/>
          <w:sz w:val="21"/>
        </w:rPr>
        <w:t>照录（逐字·〈第九品 业处品〉止观总说与止禅业处）：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第九 业处品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止观双运修，修行最胜道。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我将讲述两种禅修方法，依次序——说明。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从缘起说明之后，接下来要阐述的是：以止息烦恼为特质的止观修习，以及以观察无常等多种形态为特质的毗婆舍那修习，这两种修行法门。由于修行实践可分为两类，其所缘境亦分为两种：作为修行基础的对象，以及作为后续修行阶梯的所缘境。我将依次按照止观次第来阐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关于止的总结，首先有十遍处、十不净、十随念、四无量、一想、一分别、四无色，共七种止业处总结。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贪行者、瞋行者、痴行者、信行者、慧行者、寻行者，如是六种行者的总集。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预备修习、近行修习与安止修习，是为三种修习。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5. 应当了知三种相：遍作相、取相与似相。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12. 空无边处等四种无色界，名为四无色定。如是于止业处中，共有四十种修习法门。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19. 于诸修习中，遍作修习于一切处皆可得。佛随念等八种及差别观等十种业处，仅能成就近行修习，不能成就安止定。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20. 其余三十三种业处，则能成就安止修习。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30. 如是，彼等持者此后于取相中，以遍作定继续修习时，若与实物脱离、唯概念所摄、由修习所成、与彼相似之影像，已沉淀安住于心，则说彼似相已生起。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31. 从此以后，远离障碍、属欲界定的修习，名为已成就的近行修。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32. 此后，以近行定持续修习彼似相者，即证得色界初禅。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止业处的修习方法已圆满。</w:t>
      </w:r>
    </w:p>
    <w:p>
      <w:r>
        <w:rPr>
          <w:b/>
          <w:sz w:val="21"/>
        </w:rPr>
        <w:t>照录（逐字·〈观业处·七清净与十六观智〉节选）：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51. ……通过个体相等方式限定把握，即是苦谛的确定，名为见清净。由于「从名色中无我」的观见，以及清除我见垢秽而得清净故。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52. ……如此共通与不共三时中名色相续的缘已确立，对业等缘的把握即是集谛的确定，名为度疑清净。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53. ……如是等观染法生起时，修行者不应作意：「我从前未曾生起如此光明」等（《清净道论》2.733），也不应因光明等十种观染生起而执取：「我从前未曾生起如此光明等相，我必定已证得道果」。应当了知：「此等光明等相实为贪见慢所依处，非是真道，乃是观染而已。超越此等观染，如实修习的观智方为真道。」如是辨别道与非道特征，抉择真伪，清除将非道执为道想的颠倒，称为「道非道智见清净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54. 所谓「随顺」是指直至随顺真理的智慧。九种观智如下（清净道论2.737等）：了知诸蕴生灭的生灭智，舍离生起仅观坏灭的坏灭智，如见狮子等猛兽般观照坏灭相的怖畏智，如观燃烧房屋般观照过患相的过患智，对所见等生厌离而起的厌离智，如鱼脱钩般欲脱离三界法的脱欲智，为求解脱而如海鸥反复审视般反复观察的审察随观智，如丈夫对待四妻般对诸行舍心平等的中舍智，以及此前八种观智……此前生起的随顺真理的第九种随顺智——这九种智名为道非道智见清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55. 观慧成熟即观成熟智，也就是行舍智。依此而生起「现在将生起安止」的念头，即「现在将生起称为出世间道的安止」的时刻。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60. ……以六清净次第者（清净道论第二卷第六六二页等），即依戒清净、心清净二者为根本，依见清净等四者为支分，如是六种清净之次第。知四圣谛，现前证知，离烦恼垢故，名为智见清净。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清净差别解释毕。</w:t>
      </w:r>
    </w:p>
    <w:p>
      <w:r>
        <w:rPr>
          <w:b/>
          <w:sz w:val="21"/>
        </w:rPr>
        <w:t>照录（逐字·〈解脱的分别·三解脱门〉与〈人的分别·四道四果〉）：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解脱的分别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61. 其中，观无我而舍离我执，名为空性观解脱门。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62. 观无常而舍离颠倒相，名为无相观解脱门。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63. 观苦而舍离贪求，名为无愿观解脱门。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人的分别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68. 于此，修习须陀洹道，断除邪见与疑，永断恶趣，最多七返生死，名为须陀洹果。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69. 修习一来道，使贪嗔痴薄弱，名为一来者，唯一次重返此世间。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70. 修习不还道，断尽欲贪与瞋恚残余，名为不还者，不再来此世间。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71. 修习阿罗汉道，断尽一切烦恼，名为阿罗汉，漏尽者，世间无上福田。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三昧差别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73. 灭尽定之证得，唯不来者与阿罗汉能得。……此二速行心之后，心相续断绝，名为入灭尽定者。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观业处之道已圆满。</w:t>
      </w:r>
    </w:p>
    <w:p>
      <w:r>
        <w:rPr>
          <w:b/>
          <w:sz w:val="21"/>
        </w:rPr>
        <w:t>照录（逐字·〈第六品 涅槃之别〉）：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涅槃之别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涅槃被称为超越世间，应通过四道智证悟，是道与果的所缘境。因脱离被称为渴爱的束缚，故称为涅槃。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此涅槃界依其自性虽为一类，但依因缘条件可分为有余依涅槃界与无余依涅槃界两种。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64. 依行相差别，空、无相、无愿有三种。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65. 彼岸无死无终尽，无上无为最胜境。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说明</w:t>
      </w:r>
      <w:r>
        <w:rPr>
          <w:sz w:val="20"/>
        </w:rPr>
        <w:t>：上引三材料均逐字照录自 `fetch(type="media_id")` 返回文本，未作改写；PDF 原文无时间码属客观属性。材料①与读书会20 第1周同文件不同章节；材料②与读书会04第1周、11第5/6周、13第5周同文件不同段落（本讲取〈涅槃与止观〉）；材料③为 free 文件。材料②第28讲后段（七、定／八、慧／九、总结）知识库无正文，</w:t>
      </w:r>
      <w:r>
        <w:rPr>
          <w:b/>
          <w:sz w:val="20"/>
        </w:rPr>
        <w:t>如实缺口</w:t>
      </w:r>
      <w:r>
        <w:rPr>
          <w:sz w:val="20"/>
        </w:rPr>
        <w:t>。凡标「（依据录音转写整理……）」「`[generated, not original text]`」者，均为出处标记，朗读时跳过。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分享规则</w:t>
      </w:r>
      <w:r>
        <w:rPr>
          <w:sz w:val="20"/>
        </w:rPr>
        <w:t>：每人 90 秒，自愿为先，不点名强制；沉默也是允许的。主持人负责控时（可举「90 秒」牌）与护持场域——有人分享时，其他人只聆听、不打断、不评论、不给建议。分享只谈「我自己的体会」，不评判他人、不轻断他人证量。</w:t>
      </w:r>
    </w:p>
    <w:p>
      <w:r>
        <w:rPr>
          <w:b/>
          <w:sz w:val="21"/>
        </w:rPr>
        <w:t>起手问题</w:t>
      </w:r>
      <w:r>
        <w:rPr>
          <w:sz w:val="21"/>
        </w:rPr>
        <w:t>（主持人可先自答一两句，暖场）：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八周下来，</w:t>
      </w:r>
      <w:r>
        <w:rPr>
          <w:b/>
          <w:sz w:val="21"/>
        </w:rPr>
        <w:t>哪一讲、哪一句话</w:t>
      </w:r>
      <w:r>
        <w:rPr>
          <w:sz w:val="21"/>
        </w:rPr>
        <w:t>最触动你？它怎样改变（或印证）了你对「修行」的看法？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哪一句</w:t>
      </w:r>
      <w:r>
        <w:rPr>
          <w:sz w:val="21"/>
        </w:rPr>
        <w:t>你现在回头看，觉得当初没听懂、如今有点明白了？（比如「七清净环环相扣」「先有戒定之根，才有解脱之果」「涅槃是火被熄灭」……）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如果给「未来的自己」写一句修行上的提醒，你会写什么？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主持人示范围（可照用）</w:t>
      </w:r>
      <w:r>
        <w:rPr>
          <w:sz w:val="20"/>
        </w:rPr>
        <w:t>：我先说一句我的体会。今天读到「慧地、慧根、慧体」那个种树譬喻，我心里一亮——原来我们平时读经、听法（慧地），要配上持戒、禅定这两条「根」，才长得住；只读不修，就像「墙上芦苇，风一吹就倒」。所以我给自己定了一句：</w:t>
      </w:r>
      <w:r>
        <w:rPr>
          <w:b/>
          <w:sz w:val="20"/>
        </w:rPr>
        <w:t>先把根养起来，再谈开花结果。</w:t>
      </w:r>
      <w:r>
        <w:rPr>
          <w:sz w:val="20"/>
        </w:rPr>
        <w:t xml:space="preserve"> ——好，哪位法友愿意接着说？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主持人提示</w:t>
      </w:r>
      <w:r>
        <w:rPr>
          <w:sz w:val="20"/>
        </w:rPr>
        <w:t>：本轮是</w:t>
      </w:r>
      <w:r>
        <w:rPr>
          <w:b/>
          <w:sz w:val="20"/>
        </w:rPr>
        <w:t>暖场与回顾</w:t>
      </w:r>
      <w:r>
        <w:rPr>
          <w:sz w:val="20"/>
        </w:rPr>
        <w:t>，不是讨论，别急着讲规划。让每个人先「说出自己的八周」，把情绪与认同先建立起来，后面的规划讨论才落得下去。若冷场，主持人可先分享自己的「那一句」抛砖。若有人因「八周收获最小」而情绪低落，请接住一句：「</w:t>
      </w:r>
      <w:r>
        <w:rPr>
          <w:b/>
          <w:sz w:val="20"/>
        </w:rPr>
        <w:t>收获不是用分数衡量的；你今天愿意坐在这里，本身就是『亲近善知识』的一步。</w:t>
      </w:r>
      <w:r>
        <w:rPr>
          <w:sz w:val="20"/>
        </w:rPr>
        <w:t>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分享环节的守时提醒</w:t>
      </w:r>
      <w:r>
        <w:rPr>
          <w:sz w:val="20"/>
        </w:rPr>
        <w:t>：25 分钟按「人数×90 秒」预留，10 人约 15 分钟，留 10 分钟给主持人回温。若场上气氛热烈、想多说，请把「多说」的份额让给还没开口的法友；若全场偏静，主持人可以用「我先说一句」的方式带着走，不冷场也不催逼。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讨论规则</w:t>
      </w:r>
      <w:r>
        <w:rPr>
          <w:sz w:val="20"/>
        </w:rPr>
        <w:t>：分组或围圈皆可，主持人把握「由浅入深、指向实修」；每个问题给足时间，允许「没有答案」。讨论中一旦出现「给自己打分」「给他人判证量」「羡慕/自卑」的苗头，请立刻用一句话把话题带回——</w:t>
      </w:r>
      <w:r>
        <w:rPr>
          <w:b/>
          <w:sz w:val="20"/>
        </w:rPr>
        <w:t>认识一条道路，不是衡量到哪一级；「成圣」是方向，不是压力。</w:t>
      </w:r>
    </w:p>
    <w:p>
      <w:r>
        <w:rPr>
          <w:b/>
          <w:sz w:val="21"/>
        </w:rPr>
        <w:t>问题一（理解层·把地图拼完整）：八圣道 → 戒定慧 → 七清净 → 十六观智 → 道果涅槃，这几样东西到底是「串起来的一条线」，还是「并列的几件事」？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引导提示：请对照材料（①〈八圣道与止观〉、②〈七清净与三学〉、③〈第九品 业处品〉）——</w:t>
      </w:r>
      <w:r>
        <w:rPr>
          <w:b/>
          <w:sz w:val="21"/>
        </w:rPr>
        <w:t>八圣道归摄为戒定慧（总纲）；三学展开为七清净（次第）；七清净中「慧学」细分出十六观智（实修）；十六观智走到尽头汇成「四种道智」，证得涅槃（果）。</w:t>
      </w:r>
      <w:r>
        <w:rPr>
          <w:sz w:val="21"/>
        </w:rPr>
        <w:t xml:space="preserve"> 可请法友用自己的话说一遍这条线，越简单越好（例如「地基→梁柱→屋顶→住进去」）。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落到实修：这条线里，</w:t>
      </w:r>
      <w:r>
        <w:rPr>
          <w:b/>
          <w:sz w:val="21"/>
        </w:rPr>
        <w:t>你现在最愿意先补的是哪一段</w:t>
      </w:r>
      <w:r>
        <w:rPr>
          <w:sz w:val="21"/>
        </w:rPr>
        <w:t>——戒（地基）、定（梁柱），还是慧（屋顶）？为什么？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主持人备用答</w:t>
      </w:r>
      <w:r>
        <w:rPr>
          <w:sz w:val="21"/>
        </w:rPr>
        <w:t>：可以说给学员听的一句总结——「这条线不是要你一次走完，而是要你知道</w:t>
      </w:r>
      <w:r>
        <w:rPr>
          <w:b/>
          <w:sz w:val="21"/>
        </w:rPr>
        <w:t>自己站在哪儿、下一步往哪儿迈</w:t>
      </w:r>
      <w:r>
        <w:rPr>
          <w:sz w:val="21"/>
        </w:rPr>
        <w:t>。你可以今天先补『戒』这一格，明天练『定』这一格——</w:t>
      </w:r>
      <w:r>
        <w:rPr>
          <w:b/>
          <w:sz w:val="21"/>
        </w:rPr>
        <w:t>只要方向对，慢一点没关系。</w:t>
      </w:r>
      <w:r>
        <w:rPr>
          <w:sz w:val="21"/>
        </w:rPr>
        <w:t>」</w:t>
      </w:r>
    </w:p>
    <w:p>
      <w:r>
        <w:rPr>
          <w:b/>
          <w:sz w:val="21"/>
        </w:rPr>
        <w:t>问题二（平衡与落地·核心）：材料说七清净要「环环相扣」，慧地要配「慧根」（戒定）才能结果。那么，对在家的我们，「教理学习、禅修、家庭工作、利他服务」这四件事，你打算怎么在一天、一周里排开？有没有一个「够得着、走得下去」的最小版本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引导提示：引导出「最小可执行功课」——哪怕每天 20 分钟静坐，胜过一次冲动后的三天打鱼；</w:t>
      </w:r>
      <w:r>
        <w:rPr>
          <w:b/>
          <w:sz w:val="21"/>
        </w:rPr>
        <w:t>规划要能长期、要留喘息</w:t>
      </w:r>
      <w:r>
        <w:rPr>
          <w:sz w:val="21"/>
        </w:rPr>
        <w:t>，不要排到「一失败就想放弃」。呼应本周作业「修行一句话约定」。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落到实修：请每人写出一个「</w:t>
      </w:r>
      <w:r>
        <w:rPr>
          <w:b/>
          <w:sz w:val="21"/>
        </w:rPr>
        <w:t>最小三件</w:t>
      </w:r>
      <w:r>
        <w:rPr>
          <w:sz w:val="21"/>
        </w:rPr>
        <w:t>」：①每天（如 20 分钟静坐）②每周（如一次共修/闻法）③每月（如一次利他行动）。写完可与邻座交换看一眼，彼此不评价。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主持人备用答</w:t>
      </w:r>
      <w:r>
        <w:rPr>
          <w:sz w:val="21"/>
        </w:rPr>
        <w:t>：「材料②说『活命遍净』其实包含『你选择什么样的生活目标、每一个日子怎么安排、每一天的作息怎么规划』——</w:t>
      </w:r>
      <w:r>
        <w:rPr>
          <w:b/>
          <w:sz w:val="21"/>
        </w:rPr>
        <w:t>所以规划作息本身就是修行，不是修行的对立面。</w:t>
      </w:r>
      <w:r>
        <w:rPr>
          <w:sz w:val="21"/>
        </w:rPr>
        <w:t xml:space="preserve"> 每天 20 分钟，一年就是 7300 分钟；</w:t>
      </w:r>
      <w:r>
        <w:rPr>
          <w:b/>
          <w:sz w:val="21"/>
        </w:rPr>
        <w:t>钥匙不在『坐多久』，在『坐下去』。</w:t>
      </w:r>
      <w:r>
        <w:rPr>
          <w:sz w:val="21"/>
        </w:rPr>
        <w:t>」</w:t>
      </w:r>
    </w:p>
    <w:p>
      <w:r>
        <w:rPr>
          <w:b/>
          <w:sz w:val="21"/>
        </w:rPr>
        <w:t>问题三（心态与长远·心理安全）：材料②说涅槃是「火被熄灭」，材料③说「止观双运」；可修行往往「看不到进度」，甚至「一辈子都未必见果」。那么——当你觉得「离圣者好远」、或「小有体会」时，你靠什么让自己不慌、不飘、继续走下去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引导提示：这是</w:t>
      </w:r>
      <w:r>
        <w:rPr>
          <w:b/>
          <w:sz w:val="21"/>
        </w:rPr>
        <w:t>心理安全的开关</w:t>
      </w:r>
      <w:r>
        <w:rPr>
          <w:sz w:val="21"/>
        </w:rPr>
        <w:t>。请大家写下/说出：面对「慢」与「快」，怎样保持平常心；把「</w:t>
      </w:r>
      <w:r>
        <w:rPr>
          <w:b/>
          <w:sz w:val="21"/>
        </w:rPr>
        <w:t>发心与当下戒定慧的实践本身即在道上</w:t>
      </w:r>
      <w:r>
        <w:rPr>
          <w:sz w:val="21"/>
        </w:rPr>
        <w:t>」这句话，翻译成自己的生活语言。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落到实修：请每人分享「一句话」——</w:t>
      </w:r>
      <w:r>
        <w:rPr>
          <w:b/>
          <w:sz w:val="21"/>
        </w:rPr>
        <w:t>这是我明天可以马上做的一件小事。</w:t>
      </w:r>
      <w:r>
        <w:rPr>
          <w:sz w:val="21"/>
        </w:rPr>
        <w:t>（不评比、不点评，只轮流说出。）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主持人备用答</w:t>
      </w:r>
      <w:r>
        <w:rPr>
          <w:sz w:val="21"/>
        </w:rPr>
        <w:t>：「材料（W4 已讲）说『过去世所积的巴拉密不会消失』——</w:t>
      </w:r>
      <w:r>
        <w:rPr>
          <w:b/>
          <w:sz w:val="21"/>
        </w:rPr>
        <w:t>你今天种下的种子，不会白费。</w:t>
      </w:r>
      <w:r>
        <w:rPr>
          <w:sz w:val="21"/>
        </w:rPr>
        <w:t xml:space="preserve"> 成圣是终身的，甚至是多生的；我们不必用『这一周有没有效果』来给自己判分。你只管浇水，成熟是时节的事。」</w:t>
      </w:r>
    </w:p>
    <w:p>
      <w:r>
        <w:rPr>
          <w:b/>
          <w:sz w:val="21"/>
        </w:rPr>
        <w:t>（若时间富余）第 4 问</w:t>
      </w:r>
      <w:r>
        <w:rPr>
          <w:sz w:val="21"/>
        </w:rPr>
        <w:t>：</w:t>
      </w:r>
      <w:r>
        <w:rPr>
          <w:b/>
          <w:sz w:val="21"/>
        </w:rPr>
        <w:t>「看清了整条路，对你来说最大的意义是什么？」</w:t>
      </w:r>
      <w:r>
        <w:rPr>
          <w:sz w:val="21"/>
        </w:rPr>
        <w:t xml:space="preserve"> 有人说「看清了反而不急了」，有人说「看清了更知道从哪儿下手」。你怎么看？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提示：把服务理解为</w:t>
      </w:r>
      <w:r>
        <w:rPr>
          <w:b/>
          <w:sz w:val="20"/>
        </w:rPr>
        <w:t>修行的一部分</w:t>
      </w:r>
      <w:r>
        <w:rPr>
          <w:sz w:val="20"/>
        </w:rPr>
        <w:t>，不是分心；把「看清地图」理解为</w:t>
      </w:r>
      <w:r>
        <w:rPr>
          <w:b/>
          <w:sz w:val="20"/>
        </w:rPr>
        <w:t>让自己不退转的定心丸</w:t>
      </w:r>
      <w:r>
        <w:rPr>
          <w:sz w:val="20"/>
        </w:rPr>
        <w:t>，而不是新的压力源。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主持人小结（口头）</w:t>
      </w:r>
      <w:r>
        <w:rPr>
          <w:sz w:val="20"/>
        </w:rPr>
        <w:t>：三个问题其实是一件事——</w:t>
      </w:r>
      <w:r>
        <w:rPr>
          <w:b/>
          <w:sz w:val="20"/>
        </w:rPr>
        <w:t>路是完整的（三学→七清净→十六观智→道果涅槃），也是可走的；而它真正的入口，不在未来，就在此刻这一步。</w:t>
      </w:r>
      <w:r>
        <w:rPr>
          <w:sz w:val="20"/>
        </w:rPr>
        <w:t xml:space="preserve"> 我们不必急着「成圣」，只要诚实地看清、踏实地走，就已经在路上了。若今天有一句话让你心里动了一下，不必急着消化它，让它像种子一样，慢慢在生活里发芽。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【现象】八周里，哪一讲最触动你？ - 【影响】把这些知见攒在心里、却不落到生活里，会怎样？ - 【应对】往后你打算怎么走？给自己定一个最小、能坚持的一步。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（本周练习引导词，照读即可）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各位法友，我们做今天的练习。这一步不走远——就做「</w:t>
      </w:r>
      <w:r>
        <w:rPr>
          <w:b/>
          <w:sz w:val="20"/>
        </w:rPr>
        <w:t>入出息念</w:t>
      </w:r>
      <w:r>
        <w:rPr>
          <w:sz w:val="20"/>
        </w:rPr>
        <w:t>」，再轻轻加一个「</w:t>
      </w:r>
      <w:r>
        <w:rPr>
          <w:b/>
          <w:sz w:val="20"/>
        </w:rPr>
        <w:t>发愿</w:t>
      </w:r>
      <w:r>
        <w:rPr>
          <w:sz w:val="20"/>
        </w:rPr>
        <w:t>」的作意。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请把身体安顿好，端正坐姿，肩膀放松。眼睛轻闭或半垂。先做三次深一点的呼吸，让身体松下来。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步，觉知呼吸。知道气在进来，知道气在出去。不控制它、不修饰它，只是陪着自己的呼吸。心里可以默数：入、出；入、出……数到十再从头开始。如果数乱了，没关系，从头来。这只是为了让心有个落脚的地方——</w:t>
      </w:r>
      <w:r>
        <w:rPr>
          <w:b/>
          <w:sz w:val="20"/>
        </w:rPr>
        <w:t>这就是「定」这一格的练习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第二步，当心比较安定了，我们加一点「发愿」的作意。每呼出一口气的时候，在心里轻轻地说一句：</w:t>
      </w:r>
      <w:r>
        <w:rPr>
          <w:b/>
          <w:sz w:val="20"/>
        </w:rPr>
        <w:t>「愿我走在戒定慧的路上」</w:t>
      </w:r>
      <w:r>
        <w:rPr>
          <w:sz w:val="20"/>
        </w:rPr>
        <w:t>。吸气时不说话，呼气时说这一句。不指定要做到什么程度，就让这一句，像风吹过水面一样，轻轻带过——</w:t>
      </w:r>
      <w:r>
        <w:rPr>
          <w:b/>
          <w:sz w:val="20"/>
        </w:rPr>
        <w:t>这就是「发心」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步，如果你觉察到心里有一个特别执着的东西——一句话、一个人、一个念头、一种「我做得不够好」或「我已经不错了」的自我评断——不用推开它，也不用抓住它，只是看着它，然后，随着下一次呼气，轻轻地、温和地放下。</w:t>
      </w:r>
      <w:r>
        <w:rPr>
          <w:b/>
          <w:sz w:val="20"/>
        </w:rPr>
        <w:t>放不下也没关系；看见了，就等于放了一半。</w:t>
      </w:r>
      <w:r>
        <w:rPr>
          <w:sz w:val="20"/>
        </w:rPr>
        <w:t xml:space="preserve"> 这正是对治「自卑」与「我慢」的日常练习：不是把它们骂走，而是看清它们、松开它们。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现在我们安住三分钟，只是呼吸，只是这一句「愿我走在戒定慧的路上」。若中途有杂念，不评判，只是回来。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把注意力回到全身，回到接触座位的感觉，回到这个房间。可以轻轻地动一动手指、转一转脖子。深吸一口气，缓缓呼出。今晚的练习就到这里。请把刚才这几分钟的平静，带回你接下来的生活里——今晚临睡前，也可以再陪自己呼吸十次，说十次「愿我走在戒定慧的路上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主持人操作提醒</w:t>
      </w:r>
      <w:r>
        <w:rPr>
          <w:sz w:val="20"/>
        </w:rPr>
        <w:t>：本轮练习重在「体验」不重在「成就」。若学员报告「我一坐下就杂念纷飞」，请回应：「杂念多，正说明你开始看得见它了；以前是看不见的。这本身就是进步。」切勿以「坐得久、静得好」作标准去评价任何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以下内容在共读与讨论提前完成、时间富余时使用；也可作为主持人应答的储备。</w:t>
      </w:r>
    </w:p>
    <w:p>
      <w:r>
        <w:rPr>
          <w:b/>
          <w:sz w:val="21"/>
        </w:rPr>
        <w:t>扩展话题一：把八周变成一张「个人修行全景图」（收尾周专用）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让大家（自愿）用一张纸画一张图：中间一条线写「</w:t>
      </w:r>
      <w:r>
        <w:rPr>
          <w:b/>
          <w:sz w:val="21"/>
        </w:rPr>
        <w:t>戒定慧 → 七清净 → 十六观智 → 道果涅槃</w:t>
      </w:r>
      <w:r>
        <w:rPr>
          <w:sz w:val="21"/>
        </w:rPr>
        <w:t>」，然后在线的下方，各写一句「</w:t>
      </w:r>
      <w:r>
        <w:rPr>
          <w:b/>
          <w:sz w:val="21"/>
        </w:rPr>
        <w:t>我打算怎么走这一段</w:t>
      </w:r>
      <w:r>
        <w:rPr>
          <w:sz w:val="21"/>
        </w:rPr>
        <w:t>」（戒：我守住哪一条？定：我每天坐多久？慧：我每周读哪一段经论？）。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引导：这张图不必画得漂亮，</w:t>
      </w:r>
      <w:r>
        <w:rPr>
          <w:b/>
          <w:sz w:val="21"/>
        </w:rPr>
        <w:t>它是给自己看的路线图，不是给别人看的成绩单。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可引用材料②：这条路「先有根，才有体，才有果」，</w:t>
      </w:r>
      <w:r>
        <w:rPr>
          <w:b/>
          <w:sz w:val="21"/>
        </w:rPr>
        <w:t>先走稳，再谈快。</w:t>
      </w:r>
    </w:p>
    <w:p>
      <w:r>
        <w:rPr>
          <w:b/>
          <w:sz w:val="21"/>
        </w:rPr>
        <w:t>扩展话题二：止观双运——为什么「一条腿走不远」？（材料③〈第九品〉开篇偈）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材料③开篇即「</w:t>
      </w:r>
      <w:r>
        <w:rPr>
          <w:b/>
          <w:sz w:val="21"/>
        </w:rPr>
        <w:t>止观双运修，修行最胜道</w:t>
      </w:r>
      <w:r>
        <w:rPr>
          <w:sz w:val="21"/>
        </w:rPr>
        <w:t>」。引导：只修止（定）易「沉」，只修观（慧）易「散」；</w:t>
      </w:r>
      <w:r>
        <w:rPr>
          <w:b/>
          <w:sz w:val="21"/>
        </w:rPr>
        <w:t>止观要像两条腿，交替支撑，才走得远。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与读经对照：材料①〈二、止业处〉说「智慧的近因是定」——定是慧的土壤。可请学员回想：自己平时是不是「偏读经少打坐」或「偏打坐少读经」？</w:t>
      </w:r>
      <w:r>
        <w:rPr>
          <w:b/>
          <w:sz w:val="21"/>
        </w:rPr>
        <w:t>先把缺的那条腿补上。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注意：涉及禅那、无色定的细节，</w:t>
      </w:r>
      <w:r>
        <w:rPr>
          <w:b/>
          <w:sz w:val="21"/>
        </w:rPr>
        <w:t>不展开</w:t>
      </w:r>
      <w:r>
        <w:rPr>
          <w:sz w:val="21"/>
        </w:rPr>
        <w:t>，详见读书会19（定学）与读书会20 第4、5周。</w:t>
      </w:r>
    </w:p>
    <w:p>
      <w:r>
        <w:rPr>
          <w:b/>
          <w:sz w:val="21"/>
        </w:rPr>
        <w:t>扩展话题三：「涅槃非虚无」——破一个最常见的误解（材料②〈一、涅槃〉）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材料②逐字：涅槃的语源就是「</w:t>
      </w:r>
      <w:r>
        <w:rPr>
          <w:b/>
          <w:sz w:val="21"/>
        </w:rPr>
        <w:t>火被熄灭</w:t>
      </w:r>
      <w:r>
        <w:rPr>
          <w:sz w:val="21"/>
        </w:rPr>
        <w:t>」；它是「贪、瞋、痴的完全灭尽」，是生死诸苦的究竟终尽；并用</w:t>
      </w:r>
      <w:r>
        <w:rPr>
          <w:b/>
          <w:sz w:val="21"/>
        </w:rPr>
        <w:t>「青蛙与蝌蚪」的寓言</w:t>
      </w:r>
      <w:r>
        <w:rPr>
          <w:sz w:val="21"/>
        </w:rPr>
        <w:t>说明涅槃只有亲证方知。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引导：这是本周最能把人「从紧张拉回安稳」的一段——</w:t>
      </w:r>
      <w:r>
        <w:rPr>
          <w:b/>
          <w:sz w:val="21"/>
        </w:rPr>
        <w:t>涅槃不是「什么都没有」，而是「烦恼不再被制造」。</w:t>
      </w:r>
      <w:r>
        <w:rPr>
          <w:sz w:val="21"/>
        </w:rPr>
        <w:t xml:space="preserve"> 学员若追问「那涅槃到底什么样」，就用这句回应，不必给定义。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边界：涉及「无为法／究竟法」的深细辨析，</w:t>
      </w:r>
      <w:r>
        <w:rPr>
          <w:b/>
          <w:sz w:val="21"/>
        </w:rPr>
        <w:t>不展开</w:t>
      </w:r>
      <w:r>
        <w:rPr>
          <w:sz w:val="21"/>
        </w:rPr>
        <w:t>，详见读书会14/15（阿毗达摩）与读书会20 W4。</w:t>
      </w:r>
    </w:p>
    <w:p>
      <w:r>
        <w:rPr>
          <w:b/>
          <w:sz w:val="21"/>
        </w:rPr>
        <w:t>扩展话题四：从「三解脱门」看「三学」的收束（材料③〈解脱的分别〉）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材料③逐字：</w:t>
      </w:r>
      <w:r>
        <w:rPr>
          <w:b/>
          <w:sz w:val="21"/>
        </w:rPr>
        <w:t>观无我而舍离我执＝空性观解脱门；观无常而舍离颠倒相＝无相观解脱门；观苦而舍离贪求＝无愿观解脱门。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引导：三解脱门不是三个不同的「门」，而是</w:t>
      </w:r>
      <w:r>
        <w:rPr>
          <w:b/>
          <w:sz w:val="21"/>
        </w:rPr>
        <w:t>同一份观慧的三个侧面</w:t>
      </w:r>
      <w:r>
        <w:rPr>
          <w:sz w:val="21"/>
        </w:rPr>
        <w:t>——观无我、观无常、观苦，到证果时同得三名。可请学员想一想：这「三观」里，</w:t>
      </w:r>
      <w:r>
        <w:rPr>
          <w:b/>
          <w:sz w:val="21"/>
        </w:rPr>
        <w:t>你平时最容易体会的是哪一个？</w:t>
      </w:r>
      <w:r>
        <w:rPr>
          <w:sz w:val="21"/>
        </w:rPr>
        <w:t>（有人对「无常」有感，有人对「无我」有感。）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边界：涉及「观智逐个详析」的细节，</w:t>
      </w:r>
      <w:r>
        <w:rPr>
          <w:b/>
          <w:sz w:val="21"/>
        </w:rPr>
        <w:t>不展开</w:t>
      </w:r>
      <w:r>
        <w:rPr>
          <w:sz w:val="21"/>
        </w:rPr>
        <w:t>，详见读书会20 W5/W6；涉及「三解脱门」的义理展开，详见读书会09（灭与道）。</w:t>
      </w:r>
    </w:p>
    <w:p>
      <w:r>
        <w:rPr>
          <w:b/>
          <w:sz w:val="21"/>
        </w:rPr>
        <w:t>扩展话题五：为什么「布施持戒不能断烦恼、禅那只能镇伏烦恼」？（回指 W4，为收尾定位）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材料①〈回向〉与〈四、断烦恼与证道果〉合看：布施、持戒带来善的投生，不是解脱；禅那镇伏烦恼，不能拔根；</w:t>
      </w:r>
      <w:r>
        <w:rPr>
          <w:b/>
          <w:sz w:val="21"/>
        </w:rPr>
        <w:t>唯有观慧证圣道果，才能断除烦恼之根。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引导：这正是整幅「修行全景图」的关键一笔——</w:t>
      </w:r>
      <w:r>
        <w:rPr>
          <w:b/>
          <w:sz w:val="21"/>
        </w:rPr>
        <w:t>善业≠解脱，定力≠解脱；解脱的正因是「观慧证圣道果」。</w:t>
      </w:r>
      <w:r>
        <w:rPr>
          <w:sz w:val="21"/>
        </w:rPr>
        <w:t xml:space="preserve"> 对我们凡夫的启发：把修行从「攒功德」拉回到「断烦恼」。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边界：涉及「业力机制」不展开，详见读书会11/12/13。</w:t>
      </w:r>
    </w:p>
    <w:p>
      <w:r>
        <w:rPr>
          <w:b/>
          <w:sz w:val="21"/>
        </w:rPr>
        <w:t>延伸阅读条目</w:t>
      </w:r>
      <w:r>
        <w:rPr>
          <w:sz w:val="21"/>
        </w:rPr>
        <w:t>（详见文末延伸阅读表）。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一、八周总回顾（主持人照读，约 6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各位法友，八周的这一程，我们一起走过一条完整的路—— </w:t>
      </w:r>
      <w:r>
        <w:rPr>
          <w:b/>
          <w:sz w:val="20"/>
        </w:rPr>
        <w:t>第1周</w:t>
      </w:r>
      <w:r>
        <w:rPr>
          <w:sz w:val="20"/>
        </w:rPr>
        <w:t xml:space="preserve">：四圣者层次总说，我们拿到一张地图——四圣者的共同点，以及「从凡夫到圣者」的本质。 </w:t>
      </w:r>
      <w:r>
        <w:rPr>
          <w:b/>
          <w:sz w:val="20"/>
        </w:rPr>
        <w:t>第2周</w:t>
      </w:r>
      <w:r>
        <w:rPr>
          <w:sz w:val="20"/>
        </w:rPr>
        <w:t xml:space="preserve">：预流果（须陀洹），我们看清「断三结、七次人天、三种预流者」，初入圣流。 </w:t>
      </w:r>
      <w:r>
        <w:rPr>
          <w:b/>
          <w:sz w:val="20"/>
        </w:rPr>
        <w:t>第3周</w:t>
      </w:r>
      <w:r>
        <w:rPr>
          <w:sz w:val="20"/>
        </w:rPr>
        <w:t xml:space="preserve">：一来果与不还果，我们看清「粗欲贪瞋恚减弱、灭五下分结」。 </w:t>
      </w:r>
      <w:r>
        <w:rPr>
          <w:b/>
          <w:sz w:val="20"/>
        </w:rPr>
        <w:t>第4周</w:t>
      </w:r>
      <w:r>
        <w:rPr>
          <w:sz w:val="20"/>
        </w:rPr>
        <w:t xml:space="preserve">：阿拉汉果——究竟解脱，我们看清「灭五上分结、漏尽」，这条路走到了顶点。 </w:t>
      </w:r>
      <w:r>
        <w:rPr>
          <w:b/>
          <w:sz w:val="20"/>
        </w:rPr>
        <w:t>第5、6周</w:t>
      </w:r>
      <w:r>
        <w:rPr>
          <w:sz w:val="20"/>
        </w:rPr>
        <w:t xml:space="preserve">：十六观智次第，我们走过名色识别到坏灭随观，再从怖畏、过患、厌离、欲解脱、审察、行舍、随顺，直到种姓智与三解脱门。 </w:t>
      </w:r>
      <w:r>
        <w:rPr>
          <w:b/>
          <w:sz w:val="20"/>
        </w:rPr>
        <w:t>第7周</w:t>
      </w:r>
      <w:r>
        <w:rPr>
          <w:sz w:val="20"/>
        </w:rPr>
        <w:t xml:space="preserve">：道智与果智、省察智——证悟的瞬间，我们看清四道四果八心、省察智五类，以及「检验证果」的谦慎。 </w:t>
      </w:r>
      <w:r>
        <w:rPr>
          <w:b/>
          <w:sz w:val="20"/>
        </w:rPr>
        <w:t>第8周</w:t>
      </w:r>
      <w:r>
        <w:rPr>
          <w:sz w:val="20"/>
        </w:rPr>
        <w:t>（今天）：修行全景总结，我们把它收成一幅图——</w:t>
      </w:r>
      <w:r>
        <w:rPr>
          <w:b/>
          <w:sz w:val="20"/>
        </w:rPr>
        <w:t>戒定慧 → 七清净 → 十六观智 → 道果涅槃</w:t>
      </w:r>
      <w:r>
        <w:rPr>
          <w:sz w:val="20"/>
        </w:rPr>
        <w:t>。 请记住这条主线：</w:t>
      </w:r>
      <w:r>
        <w:rPr>
          <w:b/>
          <w:sz w:val="20"/>
        </w:rPr>
        <w:t>八圣道归摄戒定慧三学；三学展开为七清净；七清净落到十六观智；十六观智汇成四种道智，证得涅槃。</w:t>
      </w:r>
      <w:r>
        <w:rPr>
          <w:sz w:val="20"/>
        </w:rPr>
        <w:t xml:space="preserve"> 这八周不是一次考试，而是把一条两千五百多年的路，接到我们自己脚下。萨度！</w:t>
      </w:r>
    </w:p>
    <w:p>
      <w:r>
        <w:rPr>
          <w:b/>
          <w:sz w:val="21"/>
        </w:rPr>
        <w:t>二、下阶段修行引导（主持人照读，约 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八周学完，最自然的下一步，是问自己一句：</w:t>
      </w:r>
      <w:r>
        <w:rPr>
          <w:b/>
          <w:sz w:val="20"/>
        </w:rPr>
        <w:t>接下来我要怎么走？</w:t>
      </w:r>
      <w:r>
        <w:rPr>
          <w:sz w:val="20"/>
        </w:rPr>
        <w:t xml:space="preserve"> 请放心，</w:t>
      </w:r>
      <w:r>
        <w:rPr>
          <w:b/>
          <w:sz w:val="20"/>
        </w:rPr>
        <w:t>看清这条路的目的，不是为了给自己加压，而是为了在漫长的路上不迷路、不退转。</w:t>
      </w:r>
      <w:r>
        <w:rPr>
          <w:sz w:val="20"/>
        </w:rPr>
        <w:t xml:space="preserve"> 我请大家给我们自己定一个『够得着、走得下去』的最小版本： 第一，</w:t>
      </w:r>
      <w:r>
        <w:rPr>
          <w:b/>
          <w:sz w:val="20"/>
        </w:rPr>
        <w:t>每天</w:t>
      </w:r>
      <w:r>
        <w:rPr>
          <w:sz w:val="20"/>
        </w:rPr>
        <w:t>：一段固定功课——哪怕只有 20 分钟，先坐稳，比坐久更重要（呼应材料①「智慧的近因是定」，你可从更少开始）。 第二，</w:t>
      </w:r>
      <w:r>
        <w:rPr>
          <w:b/>
          <w:sz w:val="20"/>
        </w:rPr>
        <w:t>每周</w:t>
      </w:r>
      <w:r>
        <w:rPr>
          <w:sz w:val="20"/>
        </w:rPr>
        <w:t>：一次与善知识/法友的亲近与闻法——共修、听开示、读一段经论（呼应「戒定二清净为慧根」，把根养起来）。 第三，</w:t>
      </w:r>
      <w:r>
        <w:rPr>
          <w:b/>
          <w:sz w:val="20"/>
        </w:rPr>
        <w:t>利他</w:t>
      </w:r>
      <w:r>
        <w:rPr>
          <w:sz w:val="20"/>
        </w:rPr>
        <w:t>：一件为他人的小事——分享一句法、帮一次忙、护持一次共修（呼应材料①〈回向〉「我此功德分，回向诸有情」）。 第四，</w:t>
      </w:r>
      <w:r>
        <w:rPr>
          <w:b/>
          <w:sz w:val="20"/>
        </w:rPr>
        <w:t>发愿</w:t>
      </w:r>
      <w:r>
        <w:rPr>
          <w:sz w:val="20"/>
        </w:rPr>
        <w:t>：一句安放未来的话——例如「愿我此功德，导向诸漏尽；愿我此功德，为证涅槃缘」（呼应材料①〈回向〉）。 请记住今天我们反复说的那句话：</w:t>
      </w:r>
      <w:r>
        <w:rPr>
          <w:b/>
          <w:sz w:val="20"/>
        </w:rPr>
        <w:t>发心与当下戒定慧的实践本身，就已经在道上。</w:t>
      </w:r>
      <w:r>
        <w:rPr>
          <w:sz w:val="20"/>
        </w:rPr>
        <w:t xml:space="preserve"> 快慢不必比较，坚持本身就是成就。你把种子种下了，因缘成熟时，它自会发芽。</w:t>
      </w:r>
    </w:p>
    <w:p>
      <w:r>
        <w:rPr>
          <w:b/>
          <w:sz w:val="21"/>
        </w:rPr>
        <w:t>三、本周作业（预告）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写下自己未来一年的</w:t>
      </w:r>
      <w:r>
        <w:rPr>
          <w:b/>
          <w:sz w:val="20"/>
        </w:rPr>
        <w:t>「修行一句话约定」</w:t>
      </w:r>
      <w:r>
        <w:rPr>
          <w:sz w:val="20"/>
        </w:rPr>
        <w:t>——含① 每日／每周可执行的固定功课＋② 一个利他行动＋③ 一句发愿，一页纸；下次共修带来分享。</w:t>
      </w:r>
      <w:r>
        <w:rPr>
          <w:b/>
          <w:sz w:val="20"/>
        </w:rPr>
        <w:t>没有「标准答案」，只要是你自己做得到的。</w:t>
      </w:r>
    </w:p>
    <w:p>
      <w:r>
        <w:rPr>
          <w:b/>
          <w:sz w:val="21"/>
        </w:rPr>
        <w:t>四、回向词（四句，主持人领读，全体跟诵）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愿我此功德，为证涅槃缘！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我此功德分，回向诸有情，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萨度！萨度！萨度！</w:t>
      </w:r>
    </w:p>
    <w:p>
      <w:r>
        <w:rPr>
          <w:b/>
          <w:sz w:val="21"/>
        </w:rPr>
        <w:t>五、系列圆满·持续实践（主持人）</w:t>
      </w:r>
      <w:r>
        <w:rPr>
          <w:sz w:val="21"/>
        </w:rPr>
        <w:t>：本系列八周至此</w:t>
      </w:r>
      <w:r>
        <w:rPr>
          <w:b/>
          <w:sz w:val="21"/>
        </w:rPr>
        <w:t>圆满</w:t>
      </w:r>
      <w:r>
        <w:rPr>
          <w:sz w:val="21"/>
        </w:rPr>
        <w:t>。请记得——「圆满」不是「结束」，而是</w:t>
      </w:r>
      <w:r>
        <w:rPr>
          <w:b/>
          <w:sz w:val="21"/>
        </w:rPr>
        <w:t>换一种方式继续</w:t>
      </w:r>
      <w:r>
        <w:rPr>
          <w:sz w:val="21"/>
        </w:rPr>
        <w:t>：从「一起学」，走向「一起走」。往后的日子，愿大家把今天这张「修行全景图」放在心里，把「每日 20 分钟、每周一次闻法、每月一次利他、一句发愿」放进生活里。</w:t>
      </w:r>
      <w:r>
        <w:rPr>
          <w:b/>
          <w:sz w:val="21"/>
        </w:rPr>
        <w:t>愿我们各自在自己的因缘里，把这条路，一步步走下去。</w:t>
      </w:r>
      <w:r>
        <w:rPr>
          <w:sz w:val="21"/>
        </w:rPr>
        <w:t xml:space="preserve"> 随喜各位，萨度！</w:t>
      </w:r>
    </w:p>
    <w:p>
      <w:r>
        <w:rPr>
          <w:sz w:val="21"/>
        </w:rPr>
        <w:t>各位法友，这是我们八周的最后一程。今天我们不学新东西，只做一件事——把「从凡夫到圣者」这条路收成一幅图：</w:t>
      </w:r>
      <w:r>
        <w:rPr>
          <w:b/>
          <w:sz w:val="21"/>
        </w:rPr>
        <w:t>戒定慧 → 七清净 → 十六观智 → 道果涅槃</w:t>
      </w:r>
      <w:r>
        <w:rPr>
          <w:sz w:val="21"/>
        </w:rPr>
        <w:t>。请带着一份从容的心来听，记住「成圣」是方向、不是压力；我们今天要看清的不是「谁到了哪一级」，而是「这条路是完整的，也是可走的，而我愿意继续走下去」。我们开始。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《上座部佛教與止觀》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`pdf_d0dd1c0cd17209afe241ece24bf6b7b4_dfa4934c37d0c1e4839e94cc44d061377439961422831605`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本周★核心；〈一、八圣道与止观〉〈二、止业处〉〈四、断烦恼与证道果〉〈回向〉。与读书会20 第1周同文件不同章节。ima知识库搜索「上座部佛教與止觀」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《阿毗达摩讲要(下)》（第28讲 涅槃与戒定慧）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`pdf_d0dd1c0cd17209afe241ece24bf6b7b4_1c3be451335fd73cfe2cb0a714e902157439961422831605`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本周★核心；〈一、涅槃〉〈二、涅槃的分类〉〈五、七清净与三学〉（含图表20）。</w:t>
            </w:r>
            <w:r>
              <w:rPr>
                <w:b/>
                <w:sz w:val="19"/>
              </w:rPr>
              <w:t>与读书会04第1周、11第5/6周、13第5周同文件不同段落（本讲取〈涅槃与止观〉）</w:t>
            </w:r>
            <w:r>
              <w:rPr>
                <w:sz w:val="19"/>
              </w:rPr>
              <w:t>。ima知识库搜索「阿毗达摩讲要 下 涅槃」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《缠缚起始论 Abhidhammatthasaṅgaho》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`pdf_d0dd1c0cd17209afe241ece24bf6b7b4_1097eb48d12c437071f7682ca8cc6cc97439961422831605`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〈第九品 业处品〉止观双运·七清净与十六观智·三解脱门·四道四果；〈第六品 涅槃之别〉。free 文件（`_禁用清单`未命中）。ima知识库搜索「缠缚起始论 阿毗达摩概要」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打开方式：ima知识库搜索各材料标题。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读书会20·第8周·修行全景总结（朗读优化版）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