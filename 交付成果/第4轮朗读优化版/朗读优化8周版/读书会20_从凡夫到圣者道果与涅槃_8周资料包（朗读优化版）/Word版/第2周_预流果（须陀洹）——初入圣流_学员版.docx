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第2周：预流果（须陀洹）——初入圣流（学员版）</w:t>
      </w:r>
    </w:p>
    <w:p>
      <w:pPr>
        <w:spacing w:before="40" w:after="80"/>
        <w:ind w:left="283"/>
        <w:shd w:val="clear" w:color="auto" w:fill="EDF6EF"/>
        <w:pBdr>
          <w:left w:val="single" w:sz="20" w:space="6" w:color="1E5631"/>
        </w:pBdr>
      </w:pPr>
      <w:r>
        <w:rPr>
          <w:b/>
          <w:sz w:val="20"/>
        </w:rPr>
        <w:t>读书会20：从凡夫到圣者——道果与涅槃 · 第2周</w:t>
      </w:r>
      <w:r>
        <w:rPr>
          <w:sz w:val="20"/>
        </w:rPr>
        <w:t xml:space="preserve"> 各位法友，欢迎回到「从凡夫到圣者」的共修。上周我们铺开了四圣者的总说：从凡夫到圣者，本质上是一条断烦恼、证涅槃的路，四圣者是这条路上四个清楚的里程碑。本周我们走进第一站——</w:t>
      </w:r>
      <w:r>
        <w:rPr>
          <w:b/>
          <w:sz w:val="20"/>
        </w:rPr>
        <w:t>预流果（须陀洹）</w:t>
      </w:r>
      <w:r>
        <w:rPr>
          <w:sz w:val="20"/>
        </w:rPr>
        <w:t>，也就是「初入圣流」。 请你带着一个开放的问题来听：如果「初果」不是天上掉下来的光环，而是「一个人第一次亲自看见真相，从此再也不走回头路」，那么——</w:t>
      </w:r>
      <w:r>
        <w:rPr>
          <w:b/>
          <w:sz w:val="20"/>
        </w:rPr>
        <w:t>「再也不走回头路」这件事，对你意味着什么？</w:t>
      </w:r>
    </w:p>
    <w:p>
      <w:pPr>
        <w:spacing w:before="40" w:after="80"/>
        <w:ind w:left="283"/>
        <w:shd w:val="clear" w:color="auto" w:fill="EDF6EF"/>
        <w:pBdr>
          <w:left w:val="single" w:sz="20" w:space="6" w:color="1E5631"/>
        </w:pBdr>
      </w:pPr>
      <w:r>
        <w:rPr>
          <w:sz w:val="20"/>
        </w:rPr>
        <w:t>本周主题：预流果是生命方向的第一次不可逆转——断三结（身见、戒禁取、疑），不堕恶趣，最多七次人天往返，必定趣向究竟解脱。 说明：本学员版按次序列出本讲全部共读内容（★核心必读 / ◈扩展可选）与讨论、练习，内容与主持人版完全一致。</w:t>
      </w:r>
    </w:p>
    <w:p>
      <w:pPr>
        <w:spacing w:before="160" w:after="80"/>
      </w:pPr>
      <w:r>
        <w:rPr>
          <w:rFonts w:ascii="Microsoft YaHei" w:hAnsi="Microsoft YaHei" w:eastAsia="Microsoft YaHei"/>
          <w:b/>
          <w:color w:val="1E5631"/>
          <w:sz w:val="28"/>
        </w:rPr>
        <w:t>📋 本周信息卡</w:t>
      </w:r>
    </w:p>
    <w:p>
      <w:r>
        <w:rPr>
          <w:sz w:val="21"/>
        </w:rPr>
        <w:t>时长120min｜核心问题：</w:t>
      </w:r>
      <w:r>
        <w:rPr>
          <w:b/>
          <w:sz w:val="21"/>
        </w:rPr>
        <w:t>「初入圣流」到底发生了什么？为什么说一个人一旦证得预流果，就再也不会退堕，最多七次人天往返、必定走向涅槃？</w:t>
      </w:r>
      <w:r>
        <w:rPr>
          <w:sz w:val="21"/>
        </w:rPr>
        <w:t>｜共读原文提要：本周共三份材料——①玛欣德尊者《断烦恼与证道果》「入流道智」段（入流道智的四种作用、断除三结、初果不堕四恶趣、七次人天、三种预流者）；②《佛陀與佛法》「涅槃／因果业报／初果不退堕」章（涅槃非虚无、业力可转、须陀洹断三结）；③《上座部佛教與止觀》「现证圣果」段（今生证初果＝解脱的保险）。三条线索汇成一句：</w:t>
      </w:r>
      <w:r>
        <w:rPr>
          <w:b/>
          <w:sz w:val="21"/>
        </w:rPr>
        <w:t>预流果＝第一次见到涅槃，断三结，从此不退堕、必向解脱。</w:t>
      </w:r>
      <w:r>
        <w:rPr>
          <w:sz w:val="21"/>
        </w:rPr>
        <w:t>｜本周作业：写下「我这一周想松开的一个『我见』小执著」，并连续七天记录「抓得紧的时候／松开的时候，我的心怎样」。</w:t>
      </w:r>
    </w:p>
    <w:p>
      <w:pPr>
        <w:spacing w:before="160" w:after="80"/>
      </w:pPr>
      <w:r>
        <w:rPr>
          <w:rFonts w:ascii="Microsoft YaHei" w:hAnsi="Microsoft YaHei" w:eastAsia="Microsoft YaHei"/>
          <w:b/>
          <w:color w:val="1E5631"/>
          <w:sz w:val="28"/>
        </w:rPr>
        <w:t>🧩 术语速查（读原文时随手对照）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术语</w:t>
            </w:r>
          </w:p>
        </w:tc>
        <w:tc>
          <w:tcPr>
            <w:tcW w:type="dxa" w:w="3213"/>
            <w:shd w:val="clear" w:color="auto" w:fill="1E5631"/>
          </w:tcPr>
          <w:p>
            <w:pPr>
              <w:spacing w:after="20"/>
            </w:pPr>
            <w:r>
              <w:rPr>
                <w:b/>
                <w:color w:val="FFFFFF"/>
                <w:sz w:val="19"/>
              </w:rPr>
              <w:t>出处</w:t>
            </w:r>
          </w:p>
        </w:tc>
        <w:tc>
          <w:tcPr>
            <w:tcW w:type="dxa" w:w="3213"/>
            <w:shd w:val="clear" w:color="auto" w:fill="1E5631"/>
          </w:tcPr>
          <w:p>
            <w:pPr>
              <w:spacing w:after="20"/>
            </w:pPr>
            <w:r>
              <w:rPr>
                <w:b/>
                <w:color w:val="FFFFFF"/>
                <w:sz w:val="19"/>
              </w:rPr>
              <w:t>白话</w:t>
            </w:r>
          </w:p>
        </w:tc>
      </w:tr>
      <w:tr>
        <w:tc>
          <w:tcPr>
            <w:tcW w:type="dxa" w:w="3213"/>
          </w:tcPr>
          <w:p>
            <w:pPr>
              <w:spacing w:after="20"/>
            </w:pPr>
            <w:r>
              <w:rPr>
                <w:sz w:val="19"/>
              </w:rPr>
              <w:t>预流／入流（sotāpanna）</w:t>
            </w:r>
          </w:p>
        </w:tc>
        <w:tc>
          <w:tcPr>
            <w:tcW w:type="dxa" w:w="3213"/>
          </w:tcPr>
          <w:p>
            <w:pPr>
              <w:spacing w:after="20"/>
            </w:pPr>
            <w:r>
              <w:rPr>
                <w:sz w:val="19"/>
              </w:rPr>
              <w:t>材料①②③</w:t>
            </w:r>
          </w:p>
        </w:tc>
        <w:tc>
          <w:tcPr>
            <w:tcW w:type="dxa" w:w="3213"/>
          </w:tcPr>
          <w:p>
            <w:pPr>
              <w:spacing w:after="20"/>
            </w:pPr>
            <w:r>
              <w:rPr>
                <w:sz w:val="19"/>
              </w:rPr>
              <w:t>已进入圣道之流，必定流向般涅槃；汉译「须陀洹」</w:t>
            </w:r>
          </w:p>
        </w:tc>
      </w:tr>
      <w:tr>
        <w:tc>
          <w:tcPr>
            <w:tcW w:type="dxa" w:w="3213"/>
            <w:shd w:val="clear" w:color="auto" w:fill="F2F2F2"/>
          </w:tcPr>
          <w:p>
            <w:pPr>
              <w:spacing w:after="20"/>
            </w:pPr>
            <w:r>
              <w:rPr>
                <w:sz w:val="19"/>
              </w:rPr>
              <w:t>入流道心／入流道智（sotāpatti-maggacitta）</w:t>
            </w:r>
          </w:p>
        </w:tc>
        <w:tc>
          <w:tcPr>
            <w:tcW w:type="dxa" w:w="3213"/>
            <w:shd w:val="clear" w:color="auto" w:fill="F2F2F2"/>
          </w:tcPr>
          <w:p>
            <w:pPr>
              <w:spacing w:after="20"/>
            </w:pPr>
            <w:r>
              <w:rPr>
                <w:sz w:val="19"/>
              </w:rPr>
              <w:t>材料①③</w:t>
            </w:r>
          </w:p>
        </w:tc>
        <w:tc>
          <w:tcPr>
            <w:tcW w:type="dxa" w:w="3213"/>
            <w:shd w:val="clear" w:color="auto" w:fill="F2F2F2"/>
          </w:tcPr>
          <w:p>
            <w:pPr>
              <w:spacing w:after="20"/>
            </w:pPr>
            <w:r>
              <w:rPr>
                <w:sz w:val="19"/>
              </w:rPr>
              <w:t>初道智；执行四圣谛四种作用，第一次见到涅槃</w:t>
            </w:r>
          </w:p>
        </w:tc>
      </w:tr>
      <w:tr>
        <w:tc>
          <w:tcPr>
            <w:tcW w:type="dxa" w:w="3213"/>
          </w:tcPr>
          <w:p>
            <w:pPr>
              <w:spacing w:after="20"/>
            </w:pPr>
            <w:r>
              <w:rPr>
                <w:sz w:val="19"/>
              </w:rPr>
              <w:t>更改种姓心（gotrabhū citta）</w:t>
            </w:r>
          </w:p>
        </w:tc>
        <w:tc>
          <w:tcPr>
            <w:tcW w:type="dxa" w:w="3213"/>
          </w:tcPr>
          <w:p>
            <w:pPr>
              <w:spacing w:after="20"/>
            </w:pPr>
            <w:r>
              <w:rPr>
                <w:sz w:val="19"/>
              </w:rPr>
              <w:t>材料①③</w:t>
            </w:r>
          </w:p>
        </w:tc>
        <w:tc>
          <w:tcPr>
            <w:tcW w:type="dxa" w:w="3213"/>
          </w:tcPr>
          <w:p>
            <w:pPr>
              <w:spacing w:after="20"/>
            </w:pPr>
            <w:r>
              <w:rPr>
                <w:sz w:val="19"/>
              </w:rPr>
              <w:t>超越凡夫种姓、达到圣者种姓的那一刹那心</w:t>
            </w:r>
          </w:p>
        </w:tc>
      </w:tr>
      <w:tr>
        <w:tc>
          <w:tcPr>
            <w:tcW w:type="dxa" w:w="3213"/>
            <w:shd w:val="clear" w:color="auto" w:fill="F2F2F2"/>
          </w:tcPr>
          <w:p>
            <w:pPr>
              <w:spacing w:after="20"/>
            </w:pPr>
            <w:r>
              <w:rPr>
                <w:sz w:val="19"/>
              </w:rPr>
              <w:t>有身见（sakkāya-diṭṭhi）</w:t>
            </w:r>
          </w:p>
        </w:tc>
        <w:tc>
          <w:tcPr>
            <w:tcW w:type="dxa" w:w="3213"/>
            <w:shd w:val="clear" w:color="auto" w:fill="F2F2F2"/>
          </w:tcPr>
          <w:p>
            <w:pPr>
              <w:spacing w:after="20"/>
            </w:pPr>
            <w:r>
              <w:rPr>
                <w:sz w:val="19"/>
              </w:rPr>
              <w:t>材料①②</w:t>
            </w:r>
          </w:p>
        </w:tc>
        <w:tc>
          <w:tcPr>
            <w:tcW w:type="dxa" w:w="3213"/>
            <w:shd w:val="clear" w:color="auto" w:fill="F2F2F2"/>
          </w:tcPr>
          <w:p>
            <w:pPr>
              <w:spacing w:after="20"/>
            </w:pPr>
            <w:r>
              <w:rPr>
                <w:sz w:val="19"/>
              </w:rPr>
              <w:t>把五蕴当作「我／我的」；又称萨迦耶见、我见</w:t>
            </w:r>
          </w:p>
        </w:tc>
      </w:tr>
      <w:tr>
        <w:tc>
          <w:tcPr>
            <w:tcW w:type="dxa" w:w="3213"/>
          </w:tcPr>
          <w:p>
            <w:pPr>
              <w:spacing w:after="20"/>
            </w:pPr>
            <w:r>
              <w:rPr>
                <w:sz w:val="19"/>
              </w:rPr>
              <w:t>戒禁取（sīlabbata-parāmāsa）</w:t>
            </w:r>
          </w:p>
        </w:tc>
        <w:tc>
          <w:tcPr>
            <w:tcW w:type="dxa" w:w="3213"/>
          </w:tcPr>
          <w:p>
            <w:pPr>
              <w:spacing w:after="20"/>
            </w:pPr>
            <w:r>
              <w:rPr>
                <w:sz w:val="19"/>
              </w:rPr>
              <w:t>材料①②</w:t>
            </w:r>
          </w:p>
        </w:tc>
        <w:tc>
          <w:tcPr>
            <w:tcW w:type="dxa" w:w="3213"/>
          </w:tcPr>
          <w:p>
            <w:pPr>
              <w:spacing w:after="20"/>
            </w:pPr>
            <w:r>
              <w:rPr>
                <w:sz w:val="19"/>
              </w:rPr>
              <w:t>以为靠苦行、祭祀、仪式即可解脱的执取</w:t>
            </w:r>
          </w:p>
        </w:tc>
      </w:tr>
      <w:tr>
        <w:tc>
          <w:tcPr>
            <w:tcW w:type="dxa" w:w="3213"/>
            <w:shd w:val="clear" w:color="auto" w:fill="F2F2F2"/>
          </w:tcPr>
          <w:p>
            <w:pPr>
              <w:spacing w:after="20"/>
            </w:pPr>
            <w:r>
              <w:rPr>
                <w:sz w:val="19"/>
              </w:rPr>
              <w:t>疑（vicikicchā）</w:t>
            </w:r>
          </w:p>
        </w:tc>
        <w:tc>
          <w:tcPr>
            <w:tcW w:type="dxa" w:w="3213"/>
            <w:shd w:val="clear" w:color="auto" w:fill="F2F2F2"/>
          </w:tcPr>
          <w:p>
            <w:pPr>
              <w:spacing w:after="20"/>
            </w:pPr>
            <w:r>
              <w:rPr>
                <w:sz w:val="19"/>
              </w:rPr>
              <w:t>材料①②</w:t>
            </w:r>
          </w:p>
        </w:tc>
        <w:tc>
          <w:tcPr>
            <w:tcW w:type="dxa" w:w="3213"/>
            <w:shd w:val="clear" w:color="auto" w:fill="F2F2F2"/>
          </w:tcPr>
          <w:p>
            <w:pPr>
              <w:spacing w:after="20"/>
            </w:pPr>
            <w:r>
              <w:rPr>
                <w:sz w:val="19"/>
              </w:rPr>
              <w:t>对佛法僧、戒定慧、三世因果、缘起的动摇</w:t>
            </w:r>
          </w:p>
        </w:tc>
      </w:tr>
      <w:tr>
        <w:tc>
          <w:tcPr>
            <w:tcW w:type="dxa" w:w="3213"/>
          </w:tcPr>
          <w:p>
            <w:pPr>
              <w:spacing w:after="20"/>
            </w:pPr>
            <w:r>
              <w:rPr>
                <w:sz w:val="19"/>
              </w:rPr>
              <w:t>三结（tiṇṇaṃ saṃyojanānaṃ）</w:t>
            </w:r>
          </w:p>
        </w:tc>
        <w:tc>
          <w:tcPr>
            <w:tcW w:type="dxa" w:w="3213"/>
          </w:tcPr>
          <w:p>
            <w:pPr>
              <w:spacing w:after="20"/>
            </w:pPr>
            <w:r>
              <w:rPr>
                <w:sz w:val="19"/>
              </w:rPr>
              <w:t>材料①②</w:t>
            </w:r>
          </w:p>
        </w:tc>
        <w:tc>
          <w:tcPr>
            <w:tcW w:type="dxa" w:w="3213"/>
          </w:tcPr>
          <w:p>
            <w:pPr>
              <w:spacing w:after="20"/>
            </w:pPr>
            <w:r>
              <w:rPr>
                <w:sz w:val="19"/>
              </w:rPr>
              <w:t>身见、戒禁取、疑；入流道智所断</w:t>
            </w:r>
          </w:p>
        </w:tc>
      </w:tr>
      <w:tr>
        <w:tc>
          <w:tcPr>
            <w:tcW w:type="dxa" w:w="3213"/>
            <w:shd w:val="clear" w:color="auto" w:fill="F2F2F2"/>
          </w:tcPr>
          <w:p>
            <w:pPr>
              <w:spacing w:after="20"/>
            </w:pPr>
            <w:r>
              <w:rPr>
                <w:sz w:val="19"/>
              </w:rPr>
              <w:t>四种不坏净</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对佛、法、僧、戒坚定不移的清净信心</w:t>
            </w:r>
          </w:p>
        </w:tc>
      </w:tr>
      <w:tr>
        <w:tc>
          <w:tcPr>
            <w:tcW w:type="dxa" w:w="3213"/>
          </w:tcPr>
          <w:p>
            <w:pPr>
              <w:spacing w:after="20"/>
            </w:pPr>
            <w:r>
              <w:rPr>
                <w:sz w:val="19"/>
              </w:rPr>
              <w:t>最多七次者（sattakkhattuparama）</w:t>
            </w:r>
          </w:p>
        </w:tc>
        <w:tc>
          <w:tcPr>
            <w:tcW w:type="dxa" w:w="3213"/>
          </w:tcPr>
          <w:p>
            <w:pPr>
              <w:spacing w:after="20"/>
            </w:pPr>
            <w:r>
              <w:rPr>
                <w:sz w:val="19"/>
              </w:rPr>
              <w:t>材料①</w:t>
            </w:r>
          </w:p>
        </w:tc>
        <w:tc>
          <w:tcPr>
            <w:tcW w:type="dxa" w:w="3213"/>
          </w:tcPr>
          <w:p>
            <w:pPr>
              <w:spacing w:after="20"/>
            </w:pPr>
            <w:r>
              <w:rPr>
                <w:sz w:val="19"/>
              </w:rPr>
              <w:t>七次人天往返后作苦之终结</w:t>
            </w:r>
          </w:p>
        </w:tc>
      </w:tr>
      <w:tr>
        <w:tc>
          <w:tcPr>
            <w:tcW w:type="dxa" w:w="3213"/>
            <w:shd w:val="clear" w:color="auto" w:fill="F2F2F2"/>
          </w:tcPr>
          <w:p>
            <w:pPr>
              <w:spacing w:after="20"/>
            </w:pPr>
            <w:r>
              <w:rPr>
                <w:sz w:val="19"/>
              </w:rPr>
              <w:t>家家者（kolaṃkola）</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于两或三家往来后作苦之终结</w:t>
            </w:r>
          </w:p>
        </w:tc>
      </w:tr>
      <w:tr>
        <w:tc>
          <w:tcPr>
            <w:tcW w:type="dxa" w:w="3213"/>
          </w:tcPr>
          <w:p>
            <w:pPr>
              <w:spacing w:after="20"/>
            </w:pPr>
            <w:r>
              <w:rPr>
                <w:sz w:val="19"/>
              </w:rPr>
              <w:t>一种子者（ekabījī）</w:t>
            </w:r>
          </w:p>
        </w:tc>
        <w:tc>
          <w:tcPr>
            <w:tcW w:type="dxa" w:w="3213"/>
          </w:tcPr>
          <w:p>
            <w:pPr>
              <w:spacing w:after="20"/>
            </w:pPr>
            <w:r>
              <w:rPr>
                <w:sz w:val="19"/>
              </w:rPr>
              <w:t>材料①</w:t>
            </w:r>
          </w:p>
        </w:tc>
        <w:tc>
          <w:tcPr>
            <w:tcW w:type="dxa" w:w="3213"/>
          </w:tcPr>
          <w:p>
            <w:pPr>
              <w:spacing w:after="20"/>
            </w:pPr>
            <w:r>
              <w:rPr>
                <w:sz w:val="19"/>
              </w:rPr>
              <w:t>只投生为人一次即作苦之终结</w:t>
            </w:r>
          </w:p>
        </w:tc>
      </w:tr>
      <w:tr>
        <w:tc>
          <w:tcPr>
            <w:tcW w:type="dxa" w:w="3213"/>
            <w:shd w:val="clear" w:color="auto" w:fill="F2F2F2"/>
          </w:tcPr>
          <w:p>
            <w:pPr>
              <w:spacing w:after="20"/>
            </w:pPr>
            <w:r>
              <w:rPr>
                <w:sz w:val="19"/>
              </w:rPr>
              <w:t>涅槃（nibbāna）</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贪瞋痴三火的熄灭；非因缘生、非虚无</w:t>
            </w:r>
          </w:p>
        </w:tc>
      </w:tr>
      <w:tr>
        <w:tc>
          <w:tcPr>
            <w:tcW w:type="dxa" w:w="3213"/>
          </w:tcPr>
          <w:p>
            <w:pPr>
              <w:spacing w:after="20"/>
            </w:pPr>
            <w:r>
              <w:rPr>
                <w:sz w:val="19"/>
              </w:rPr>
              <w:t>有余／无余涅槃</w:t>
            </w:r>
          </w:p>
        </w:tc>
        <w:tc>
          <w:tcPr>
            <w:tcW w:type="dxa" w:w="3213"/>
          </w:tcPr>
          <w:p>
            <w:pPr>
              <w:spacing w:after="20"/>
            </w:pPr>
            <w:r>
              <w:rPr>
                <w:sz w:val="19"/>
              </w:rPr>
              <w:t>材料②</w:t>
            </w:r>
          </w:p>
        </w:tc>
        <w:tc>
          <w:tcPr>
            <w:tcW w:type="dxa" w:w="3213"/>
          </w:tcPr>
          <w:p>
            <w:pPr>
              <w:spacing w:after="20"/>
            </w:pPr>
            <w:r>
              <w:rPr>
                <w:sz w:val="19"/>
              </w:rPr>
              <w:t>此生即证涅槃为有余；阿罗汉毁身后为无余</w:t>
            </w:r>
          </w:p>
        </w:tc>
      </w:tr>
      <w:tr>
        <w:tc>
          <w:tcPr>
            <w:tcW w:type="dxa" w:w="3213"/>
            <w:shd w:val="clear" w:color="auto" w:fill="F2F2F2"/>
          </w:tcPr>
          <w:p>
            <w:pPr>
              <w:spacing w:after="20"/>
            </w:pPr>
            <w:r>
              <w:rPr>
                <w:sz w:val="19"/>
              </w:rPr>
              <w:t>业力可转</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业非宿命；信念与精进可彻底改变一个人</w:t>
            </w:r>
          </w:p>
        </w:tc>
      </w:tr>
      <w:tr>
        <w:tc>
          <w:tcPr>
            <w:tcW w:type="dxa" w:w="3213"/>
          </w:tcPr>
          <w:p>
            <w:pPr>
              <w:spacing w:after="20"/>
            </w:pPr>
            <w:r>
              <w:rPr>
                <w:sz w:val="19"/>
              </w:rPr>
              <w:t>四种恶趣</w:t>
            </w:r>
          </w:p>
        </w:tc>
        <w:tc>
          <w:tcPr>
            <w:tcW w:type="dxa" w:w="3213"/>
          </w:tcPr>
          <w:p>
            <w:pPr>
              <w:spacing w:after="20"/>
            </w:pPr>
            <w:r>
              <w:rPr>
                <w:sz w:val="19"/>
              </w:rPr>
              <w:t>材料①</w:t>
            </w:r>
          </w:p>
        </w:tc>
        <w:tc>
          <w:tcPr>
            <w:tcW w:type="dxa" w:w="3213"/>
          </w:tcPr>
          <w:p>
            <w:pPr>
              <w:spacing w:after="20"/>
            </w:pPr>
            <w:r>
              <w:rPr>
                <w:sz w:val="19"/>
              </w:rPr>
              <w:t>地狱、畜生、饿鬼、阿苏罗；初果不堕</w:t>
            </w:r>
          </w:p>
        </w:tc>
      </w:tr>
    </w:tbl>
    <w:p>
      <w:pPr>
        <w:spacing w:before="160" w:after="80"/>
      </w:pPr>
      <w:r>
        <w:rPr>
          <w:rFonts w:ascii="Microsoft YaHei" w:hAnsi="Microsoft YaHei" w:eastAsia="Microsoft YaHei"/>
          <w:b/>
          <w:color w:val="1E5631"/>
          <w:sz w:val="28"/>
        </w:rPr>
        <w:t>📝 共读串讲稿（主持人逐段带读词）</w:t>
      </w:r>
    </w:p>
    <w:p>
      <w:r>
        <w:rPr>
          <w:sz w:val="21"/>
        </w:rPr>
        <w:t>主持人可在每段照录前用一两句话「带读」，把长文切短、把古文译白。以下为可选带读词，不必逐字念，取其意即可。</w:t>
      </w:r>
    </w:p>
    <w:p>
      <w:r>
        <w:rPr>
          <w:b/>
          <w:sz w:val="21"/>
        </w:rPr>
        <w:t>材料①（断烦恼与证道果·预流分）</w:t>
      </w:r>
    </w:p>
    <w:p>
      <w:pPr>
        <w:ind w:left="340"/>
      </w:pPr>
      <w:r>
        <w:rPr>
          <w:color w:val="1E5631"/>
          <w:sz w:val="21"/>
        </w:rPr>
        <w:t xml:space="preserve">• </w:t>
      </w:r>
      <w:r>
        <w:rPr>
          <w:sz w:val="21"/>
        </w:rPr>
        <w:t>带读「入流道智」：*「请注意，这不是慢慢练出来的结果，而是观智成熟的那一刹那——心生起了『更改种姓心』，从凡夫的种姓，进入圣者的种姓，紧跟着就是入流道心。用一句话说：他第一次亲自见到了涅槃。」*</w:t>
      </w:r>
    </w:p>
    <w:p>
      <w:pPr>
        <w:ind w:left="340"/>
      </w:pPr>
      <w:r>
        <w:rPr>
          <w:color w:val="1E5631"/>
          <w:sz w:val="21"/>
        </w:rPr>
        <w:t xml:space="preserve">• </w:t>
      </w:r>
      <w:r>
        <w:rPr>
          <w:sz w:val="21"/>
        </w:rPr>
        <w:t>带读「四种作用」：*「道智不是发呆，它同时做了四件事，正好对应四圣谛：遍知苦、断苦之因、证苦之灭、开展八正道。你可以记成——认识苦、放下因、看见灭、走上道。」*</w:t>
      </w:r>
    </w:p>
    <w:p>
      <w:pPr>
        <w:ind w:left="340"/>
      </w:pPr>
      <w:r>
        <w:rPr>
          <w:color w:val="1E5631"/>
          <w:sz w:val="21"/>
        </w:rPr>
        <w:t xml:space="preserve">• </w:t>
      </w:r>
      <w:r>
        <w:rPr>
          <w:sz w:val="21"/>
        </w:rPr>
        <w:t>带读「断三结」：*「断的是三种最粗的『看走眼』：把五蕴当成我（身见）；以为靠仪式苦行就能解脱（戒禁取）；对法与师始终疑着（疑）。不是戒你，是帮你看清。」*</w:t>
      </w:r>
    </w:p>
    <w:p>
      <w:pPr>
        <w:ind w:left="340"/>
      </w:pPr>
      <w:r>
        <w:rPr>
          <w:color w:val="1E5631"/>
          <w:sz w:val="21"/>
        </w:rPr>
        <w:t xml:space="preserve">• </w:t>
      </w:r>
      <w:r>
        <w:rPr>
          <w:sz w:val="21"/>
        </w:rPr>
        <w:t>带读「不堕恶趣、七次人天」：*「他不会再堕地狱、畜生、饿鬼、阿苏罗；未来只投生人天，最多七次，必定走到究竟。这就是『不退堕』最实在的意思。」*</w:t>
      </w:r>
    </w:p>
    <w:p>
      <w:pPr>
        <w:ind w:left="340"/>
      </w:pPr>
      <w:r>
        <w:rPr>
          <w:color w:val="1E5631"/>
          <w:sz w:val="21"/>
        </w:rPr>
        <w:t xml:space="preserve">• </w:t>
      </w:r>
      <w:r>
        <w:rPr>
          <w:sz w:val="21"/>
        </w:rPr>
        <w:t>带读「三种预流者」：*「最多七次、家家、一种子——听起来有差别，其实只是『还剩几次往返』，方向与终点完全一样。所以不用分高下。」*</w:t>
      </w:r>
    </w:p>
    <w:p>
      <w:r>
        <w:rPr>
          <w:b/>
          <w:sz w:val="21"/>
        </w:rPr>
        <w:t>材料②（佛陀與佛法·涅槃／因果业报／初果不退堕）</w:t>
      </w:r>
    </w:p>
    <w:p>
      <w:pPr>
        <w:ind w:left="340"/>
      </w:pPr>
      <w:r>
        <w:rPr>
          <w:color w:val="1E5631"/>
          <w:sz w:val="21"/>
        </w:rPr>
        <w:t xml:space="preserve">• </w:t>
      </w:r>
      <w:r>
        <w:rPr>
          <w:sz w:val="21"/>
        </w:rPr>
        <w:t>带读「涅槃的定义」：*「涅槃是贪瞋痴三火的熄灭。注意——熄灭不是『什么都没有』，熄灭本身就是涅槃的获证，就像屋里点着的火灭掉，不是变成空，是清凉。」*</w:t>
      </w:r>
    </w:p>
    <w:p>
      <w:pPr>
        <w:ind w:left="340"/>
      </w:pPr>
      <w:r>
        <w:rPr>
          <w:color w:val="1E5631"/>
          <w:sz w:val="21"/>
        </w:rPr>
        <w:t xml:space="preserve">• </w:t>
      </w:r>
      <w:r>
        <w:rPr>
          <w:sz w:val="21"/>
        </w:rPr>
        <w:t>带读「鱼与乌龟」：*「鱼一生只活在水里，于是断定『陆地不存在』。涅槃也是：它超出逻辑，只能用如实智亲自证得，不能靠辩论来证明。」*</w:t>
      </w:r>
    </w:p>
    <w:p>
      <w:pPr>
        <w:ind w:left="340"/>
      </w:pPr>
      <w:r>
        <w:rPr>
          <w:color w:val="1E5631"/>
          <w:sz w:val="21"/>
        </w:rPr>
        <w:t xml:space="preserve">• </w:t>
      </w:r>
      <w:r>
        <w:rPr>
          <w:sz w:val="21"/>
        </w:rPr>
        <w:t>带读「业力可转」：*「有人问：大恶人还有救吗？这里给了三个例子——放下屠刀者、改掉吃人本性者、净化本性者。一个人既不是业力的主人，也不是它的奴隶，信念可以彻底改变一个人。」*</w:t>
      </w:r>
    </w:p>
    <w:p>
      <w:pPr>
        <w:ind w:left="340"/>
      </w:pPr>
      <w:r>
        <w:rPr>
          <w:color w:val="1E5631"/>
          <w:sz w:val="21"/>
        </w:rPr>
        <w:t xml:space="preserve">• </w:t>
      </w:r>
      <w:r>
        <w:rPr>
          <w:sz w:val="21"/>
        </w:rPr>
        <w:t>带读「第三十八章·初果不退堕」：*「当瑜伽行者第一次了见涅槃，他被称为须陀洹——第一次进入导向涅槃之流。初证第一圣果，即断三种障碍：五蕴身见、疑、执迷于错误的宗教祭司。他从凡夫成为圣者，最多再生七次，绝不冒犯五戒，不再堕恶道，决定证得觉悟。」*</w:t>
      </w:r>
    </w:p>
    <w:p>
      <w:r>
        <w:rPr>
          <w:b/>
          <w:sz w:val="21"/>
        </w:rPr>
        <w:t>材料③（上座部佛教與止觀·现证圣果）</w:t>
      </w:r>
    </w:p>
    <w:p>
      <w:pPr>
        <w:ind w:left="340"/>
      </w:pPr>
      <w:r>
        <w:rPr>
          <w:color w:val="1E5631"/>
          <w:sz w:val="21"/>
        </w:rPr>
        <w:t xml:space="preserve">• </w:t>
      </w:r>
      <w:r>
        <w:rPr>
          <w:sz w:val="21"/>
        </w:rPr>
        <w:t>带读「现证圣果」：*「这段话给了一个很踏实的落点——现在仍属正法时期，仍然可以证果；而对禅修者来说，最低限度应在今生证悟初果，才算拿到解脱的保险。初果不再退回凡夫，只会不断前进。」*</w:t>
      </w:r>
    </w:p>
    <w:p>
      <w:pPr>
        <w:spacing w:before="160" w:after="80"/>
      </w:pPr>
      <w:r>
        <w:rPr>
          <w:rFonts w:ascii="Microsoft YaHei" w:hAnsi="Microsoft YaHei" w:eastAsia="Microsoft YaHei"/>
          <w:b/>
          <w:color w:val="1E5631"/>
          <w:sz w:val="28"/>
        </w:rPr>
        <w:t>📝 本周作业与落地建议</w:t>
      </w:r>
    </w:p>
    <w:p>
      <w:pPr>
        <w:ind w:left="340"/>
      </w:pPr>
      <w:r>
        <w:rPr>
          <w:color w:val="1E5631"/>
          <w:sz w:val="21"/>
        </w:rPr>
        <w:t xml:space="preserve">• </w:t>
      </w:r>
      <w:r>
        <w:rPr>
          <w:b/>
          <w:sz w:val="21"/>
        </w:rPr>
        <w:t>作业</w:t>
      </w:r>
      <w:r>
        <w:rPr>
          <w:sz w:val="21"/>
        </w:rPr>
        <w:t>：写下「我这一周想松开的一个『我见』小执著」，并连续七天记录「抓得紧的时候／松开的时候，我的心怎样」。</w:t>
      </w:r>
    </w:p>
    <w:p>
      <w:pPr>
        <w:ind w:left="340"/>
      </w:pPr>
      <w:r>
        <w:rPr>
          <w:color w:val="1E5631"/>
          <w:sz w:val="21"/>
        </w:rPr>
        <w:t xml:space="preserve">• </w:t>
      </w:r>
      <w:r>
        <w:rPr>
          <w:b/>
          <w:sz w:val="21"/>
        </w:rPr>
        <w:t>落地建议</w:t>
      </w:r>
      <w:r>
        <w:rPr>
          <w:sz w:val="21"/>
        </w:rPr>
        <w:t>：①每天一句话复盘（写在本子上，不必给任何人看）；②一个小约定——「遇事先问一句：这是事实，还是我的立场？」；③下次共修前，带着一条记录来分享（自愿）。</w:t>
      </w:r>
    </w:p>
    <w:p>
      <w:pPr>
        <w:ind w:left="340"/>
      </w:pPr>
      <w:r>
        <w:rPr>
          <w:color w:val="1E5631"/>
          <w:sz w:val="21"/>
        </w:rPr>
        <w:t xml:space="preserve">• </w:t>
      </w:r>
      <w:r>
        <w:rPr>
          <w:b/>
          <w:sz w:val="21"/>
        </w:rPr>
        <w:t>给主持人的提醒</w:t>
      </w:r>
      <w:r>
        <w:rPr>
          <w:sz w:val="21"/>
        </w:rPr>
        <w:t>：作业重在「诚实看见」，不设对错、不打分、不公开点评；只邀请自愿分享。</w:t>
      </w:r>
    </w:p>
    <w:p>
      <w:pPr>
        <w:spacing w:before="160" w:after="80"/>
      </w:pPr>
      <w:r>
        <w:rPr>
          <w:rFonts w:ascii="Microsoft YaHei" w:hAnsi="Microsoft YaHei" w:eastAsia="Microsoft YaHei"/>
          <w:b/>
          <w:color w:val="1E5631"/>
          <w:sz w:val="28"/>
        </w:rPr>
        <w:t>🧾 会后跟进与下次预告要点</w:t>
      </w:r>
    </w:p>
    <w:p>
      <w:pPr>
        <w:ind w:left="340"/>
      </w:pPr>
      <w:r>
        <w:rPr>
          <w:color w:val="1E5631"/>
          <w:sz w:val="21"/>
        </w:rPr>
        <w:t xml:space="preserve">• </w:t>
      </w:r>
      <w:r>
        <w:rPr>
          <w:b/>
          <w:sz w:val="21"/>
        </w:rPr>
        <w:t>会后 3 分钟自检</w:t>
      </w:r>
      <w:r>
        <w:rPr>
          <w:sz w:val="21"/>
        </w:rPr>
        <w:t>：见上文「主持人自评清单」，逐项过一遍；有遗漏下次补。</w:t>
      </w:r>
    </w:p>
    <w:p>
      <w:pPr>
        <w:ind w:left="340"/>
      </w:pPr>
      <w:r>
        <w:rPr>
          <w:color w:val="1E5631"/>
          <w:sz w:val="21"/>
        </w:rPr>
        <w:t xml:space="preserve">• </w:t>
      </w:r>
      <w:r>
        <w:rPr>
          <w:b/>
          <w:sz w:val="21"/>
        </w:rPr>
        <w:t>记录要点</w:t>
      </w:r>
      <w:r>
        <w:rPr>
          <w:sz w:val="21"/>
        </w:rPr>
        <w:t>：把讨论中大家提出的「可执行小事」关键词记下来（不点评），下次开场时轻描一句「上周有人提到想松开某个执著，欢迎分享」。</w:t>
      </w:r>
    </w:p>
    <w:p>
      <w:pPr>
        <w:ind w:left="340"/>
      </w:pPr>
      <w:r>
        <w:rPr>
          <w:color w:val="1E5631"/>
          <w:sz w:val="21"/>
        </w:rPr>
        <w:t xml:space="preserve">• </w:t>
      </w:r>
      <w:r>
        <w:rPr>
          <w:b/>
          <w:sz w:val="21"/>
        </w:rPr>
        <w:t>情绪观察</w:t>
      </w:r>
      <w:r>
        <w:rPr>
          <w:sz w:val="21"/>
        </w:rPr>
        <w:t>：若有人在「我是不是永远做不到」上停留较久，私下给一句「这条路不是考试，方向对了就不白走」，并提示可约一对一善友交流。</w:t>
      </w:r>
    </w:p>
    <w:p>
      <w:pPr>
        <w:ind w:left="340"/>
      </w:pPr>
      <w:r>
        <w:rPr>
          <w:color w:val="1E5631"/>
          <w:sz w:val="21"/>
        </w:rPr>
        <w:t xml:space="preserve">• </w:t>
      </w:r>
      <w:r>
        <w:rPr>
          <w:b/>
          <w:sz w:val="21"/>
        </w:rPr>
        <w:t>下周预告</w:t>
      </w:r>
      <w:r>
        <w:rPr>
          <w:sz w:val="21"/>
        </w:rPr>
        <w:t>（照读）：*「下周我们讲——一来果与不还果：断三结之后，还要减弱什么、断尽什么？『再来一次』和『不再回来』，各是什么意思？请你把这周的一个小发现带回来。」*</w:t>
      </w:r>
    </w:p>
    <w:p>
      <w:pPr>
        <w:spacing w:before="160" w:after="80"/>
      </w:pPr>
      <w:r>
        <w:rPr>
          <w:rFonts w:ascii="Microsoft YaHei" w:hAnsi="Microsoft YaHei" w:eastAsia="Microsoft YaHei"/>
          <w:b/>
          <w:color w:val="1E5631"/>
          <w:sz w:val="28"/>
        </w:rPr>
        <w:t>🎬 情境演练脚本（三结·生活现场）</w:t>
      </w:r>
    </w:p>
    <w:p>
      <w:pPr>
        <w:spacing w:before="40" w:after="80"/>
        <w:ind w:left="283"/>
        <w:shd w:val="clear" w:color="auto" w:fill="EDF6EF"/>
        <w:pBdr>
          <w:left w:val="single" w:sz="20" w:space="6" w:color="1E5631"/>
        </w:pBdr>
      </w:pPr>
      <w:r>
        <w:rPr>
          <w:sz w:val="20"/>
        </w:rPr>
        <w:t>用法：主持人念情境，成员自由回应「这一刻，是哪一结在动？」不求标准答案，重在「看见」。每个情境 3–5 分钟。</w:t>
      </w:r>
    </w:p>
    <w:p>
      <w:r>
        <w:rPr>
          <w:b/>
          <w:sz w:val="21"/>
        </w:rPr>
        <w:t>情境一（有身见）</w:t>
      </w:r>
      <w:r>
        <w:rPr>
          <w:sz w:val="21"/>
        </w:rPr>
        <w:t>：会上，你辛苦准备的方案被人当面否定了。你嘴上说「没关系」，心里却发闷了一整天。</w:t>
      </w:r>
    </w:p>
    <w:p>
      <w:pPr>
        <w:ind w:left="340"/>
      </w:pPr>
      <w:r>
        <w:rPr>
          <w:color w:val="1E5631"/>
          <w:sz w:val="21"/>
        </w:rPr>
        <w:t xml:space="preserve">• </w:t>
      </w:r>
      <w:r>
        <w:rPr>
          <w:sz w:val="21"/>
        </w:rPr>
        <w:t>引导：*「发闷的是「方案」，还是那个被当成『我』的立场？如果只是方案的缺陷，我们能改；若是「我」被否定，才痛。这一下痛，就是身见在动。」*</w:t>
      </w:r>
    </w:p>
    <w:p>
      <w:r>
        <w:rPr>
          <w:b/>
          <w:sz w:val="21"/>
        </w:rPr>
        <w:t>情境二（戒禁取）</w:t>
      </w:r>
      <w:r>
        <w:rPr>
          <w:sz w:val="21"/>
        </w:rPr>
        <w:t>：你参加了一个仪式/共修，流程走完，心里踏实了一点，于是开始相信「只要按流程做，就稳了」。</w:t>
      </w:r>
    </w:p>
    <w:p>
      <w:pPr>
        <w:ind w:left="340"/>
      </w:pPr>
      <w:r>
        <w:rPr>
          <w:color w:val="1E5631"/>
          <w:sz w:val="21"/>
        </w:rPr>
        <w:t xml:space="preserve">• </w:t>
      </w:r>
      <w:r>
        <w:rPr>
          <w:sz w:val="21"/>
        </w:rPr>
        <w:t>引导：*「形式像渡河的船，本身没有错；错在把船当成了岸。问问自己：我依赖的，是方向的清明，还是仪式的安心感？」*</w:t>
      </w:r>
    </w:p>
    <w:p>
      <w:r>
        <w:rPr>
          <w:b/>
          <w:sz w:val="21"/>
        </w:rPr>
        <w:t>情境三（疑）</w:t>
      </w:r>
      <w:r>
        <w:rPr>
          <w:sz w:val="21"/>
        </w:rPr>
        <w:t>：你读了很多，道理都懂，可心里总留着一句「真的可以吗？也许我这辈子都不可能」。</w:t>
      </w:r>
    </w:p>
    <w:p>
      <w:pPr>
        <w:ind w:left="340"/>
      </w:pPr>
      <w:r>
        <w:rPr>
          <w:color w:val="1E5631"/>
          <w:sz w:val="21"/>
        </w:rPr>
        <w:t xml:space="preserve">• </w:t>
      </w:r>
      <w:r>
        <w:rPr>
          <w:sz w:val="21"/>
        </w:rPr>
        <w:t>引导：*「『疑』不是罪，它是心还没看清。我们不用硬把它压下去——对它说一句『愿我看清』就好。方向对了，疑会随着看清而自然松动。」*</w:t>
      </w:r>
    </w:p>
    <w:p>
      <w:r>
        <w:rPr>
          <w:b/>
          <w:sz w:val="21"/>
        </w:rPr>
        <w:t>情境四（综合）</w:t>
      </w:r>
      <w:r>
        <w:rPr>
          <w:sz w:val="21"/>
        </w:rPr>
        <w:t>：有人分享「我好像有点懂了」，另一个人马上说「那你是不是快证果了？」</w:t>
      </w:r>
    </w:p>
    <w:p>
      <w:pPr>
        <w:ind w:left="340"/>
      </w:pPr>
      <w:r>
        <w:rPr>
          <w:color w:val="1E5631"/>
          <w:sz w:val="21"/>
        </w:rPr>
        <w:t xml:space="preserve">• </w:t>
      </w:r>
      <w:r>
        <w:rPr>
          <w:sz w:val="21"/>
        </w:rPr>
        <w:t>引导：*「停一下。这就是本讲最要守的界线——我们不判断任何人的证量。请把「是不是证果」换成「我今天的看见，有没有让我更诚实一点」。」*</w:t>
      </w:r>
    </w:p>
    <w:p>
      <w:pPr>
        <w:spacing w:before="160" w:after="80"/>
      </w:pPr>
      <w:r>
        <w:rPr>
          <w:rFonts w:ascii="Microsoft YaHei" w:hAnsi="Microsoft YaHei" w:eastAsia="Microsoft YaHei"/>
          <w:b/>
          <w:color w:val="1E5631"/>
          <w:sz w:val="28"/>
        </w:rPr>
        <w:t>🌱 三结·日常观察清单（一周落地）</w:t>
      </w:r>
    </w:p>
    <w:p>
      <w:r>
        <w:rPr>
          <w:sz w:val="21"/>
        </w:rPr>
        <w:t>给愿意深入的成员一份「一周观察清单」；不必交作业，只自己记：</w:t>
      </w:r>
    </w:p>
    <w:p>
      <w:pPr>
        <w:ind w:left="340"/>
      </w:pPr>
      <w:r>
        <w:rPr>
          <w:color w:val="1E5631"/>
          <w:sz w:val="21"/>
        </w:rPr>
        <w:t xml:space="preserve">• </w:t>
      </w:r>
      <w:r>
        <w:rPr>
          <w:b/>
          <w:sz w:val="21"/>
        </w:rPr>
        <w:t>第 1 天·身见</w:t>
      </w:r>
      <w:r>
        <w:rPr>
          <w:sz w:val="21"/>
        </w:rPr>
        <w:t>：今天有哪一句话让我觉得「被冒犯」？被冒犯的是事实，还是「我」？</w:t>
      </w:r>
    </w:p>
    <w:p>
      <w:pPr>
        <w:ind w:left="340"/>
      </w:pPr>
      <w:r>
        <w:rPr>
          <w:color w:val="1E5631"/>
          <w:sz w:val="21"/>
        </w:rPr>
        <w:t xml:space="preserve">• </w:t>
      </w:r>
      <w:r>
        <w:rPr>
          <w:b/>
          <w:sz w:val="21"/>
        </w:rPr>
        <w:t>第 2 天·身见</w:t>
      </w:r>
      <w:r>
        <w:rPr>
          <w:sz w:val="21"/>
        </w:rPr>
        <w:t>：有没有把「我的看法」当成「我」？如果我改了看法，会失去什么吗？</w:t>
      </w:r>
    </w:p>
    <w:p>
      <w:pPr>
        <w:ind w:left="340"/>
      </w:pPr>
      <w:r>
        <w:rPr>
          <w:color w:val="1E5631"/>
          <w:sz w:val="21"/>
        </w:rPr>
        <w:t xml:space="preserve">• </w:t>
      </w:r>
      <w:r>
        <w:rPr>
          <w:b/>
          <w:sz w:val="21"/>
        </w:rPr>
        <w:t>第 3 天·戒禁取</w:t>
      </w:r>
      <w:r>
        <w:rPr>
          <w:sz w:val="21"/>
        </w:rPr>
        <w:t>：我做某件事，是因为它真的导向清醒，还是因为「照着做就安心」？</w:t>
      </w:r>
    </w:p>
    <w:p>
      <w:pPr>
        <w:ind w:left="340"/>
      </w:pPr>
      <w:r>
        <w:rPr>
          <w:color w:val="1E5631"/>
          <w:sz w:val="21"/>
        </w:rPr>
        <w:t xml:space="preserve">• </w:t>
      </w:r>
      <w:r>
        <w:rPr>
          <w:b/>
          <w:sz w:val="21"/>
        </w:rPr>
        <w:t>第 4 天·戒禁取</w:t>
      </w:r>
      <w:r>
        <w:rPr>
          <w:sz w:val="21"/>
        </w:rPr>
        <w:t>：有哪个习惯，其实是我在用它替代「真正的看清」？</w:t>
      </w:r>
    </w:p>
    <w:p>
      <w:pPr>
        <w:ind w:left="340"/>
      </w:pPr>
      <w:r>
        <w:rPr>
          <w:color w:val="1E5631"/>
          <w:sz w:val="21"/>
        </w:rPr>
        <w:t xml:space="preserve">• </w:t>
      </w:r>
      <w:r>
        <w:rPr>
          <w:b/>
          <w:sz w:val="21"/>
        </w:rPr>
        <w:t>第 5 天·疑</w:t>
      </w:r>
      <w:r>
        <w:rPr>
          <w:sz w:val="21"/>
        </w:rPr>
        <w:t>：我对这条路，今天信任了几分？那份「不完全信」来自哪里？</w:t>
      </w:r>
    </w:p>
    <w:p>
      <w:pPr>
        <w:ind w:left="340"/>
      </w:pPr>
      <w:r>
        <w:rPr>
          <w:color w:val="1E5631"/>
          <w:sz w:val="21"/>
        </w:rPr>
        <w:t xml:space="preserve">• </w:t>
      </w:r>
      <w:r>
        <w:rPr>
          <w:b/>
          <w:sz w:val="21"/>
        </w:rPr>
        <w:t>第 6 天·综合</w:t>
      </w:r>
      <w:r>
        <w:rPr>
          <w:sz w:val="21"/>
        </w:rPr>
        <w:t>：今天有没有一个「松开」的瞬间？那一刻的心，是什么样？</w:t>
      </w:r>
    </w:p>
    <w:p>
      <w:pPr>
        <w:ind w:left="340"/>
      </w:pPr>
      <w:r>
        <w:rPr>
          <w:color w:val="1E5631"/>
          <w:sz w:val="21"/>
        </w:rPr>
        <w:t xml:space="preserve">• </w:t>
      </w:r>
      <w:r>
        <w:rPr>
          <w:b/>
          <w:sz w:val="21"/>
        </w:rPr>
        <w:t>第 7 天·回看</w:t>
      </w:r>
      <w:r>
        <w:rPr>
          <w:sz w:val="21"/>
        </w:rPr>
        <w:t>：这一周，我的方向更清楚了吗？哪怕只有一点点。</w:t>
      </w:r>
    </w:p>
    <w:p>
      <w:pPr>
        <w:spacing w:before="160" w:after="80"/>
      </w:pPr>
      <w:r>
        <w:rPr>
          <w:rFonts w:ascii="Microsoft YaHei" w:hAnsi="Microsoft YaHei" w:eastAsia="Microsoft YaHei"/>
          <w:b/>
          <w:color w:val="1E5631"/>
          <w:sz w:val="28"/>
        </w:rPr>
        <w:t>🗣 白话讲解参考（补充话术）</w:t>
      </w:r>
    </w:p>
    <w:p>
      <w:pPr>
        <w:ind w:left="340"/>
      </w:pPr>
      <w:r>
        <w:rPr>
          <w:color w:val="1E5631"/>
          <w:sz w:val="21"/>
        </w:rPr>
        <w:t xml:space="preserve">• </w:t>
      </w:r>
      <w:r>
        <w:rPr>
          <w:b/>
          <w:sz w:val="21"/>
        </w:rPr>
        <w:t>若有人怕「初果」显得高不可攀</w:t>
      </w:r>
      <w:r>
        <w:rPr>
          <w:sz w:val="21"/>
        </w:rPr>
        <w:t>：*「把它想成一块里程碑，不是终点。里程碑的作用，是告诉你方向对了——它不评判你走得多快。」*</w:t>
      </w:r>
    </w:p>
    <w:p>
      <w:pPr>
        <w:ind w:left="340"/>
      </w:pPr>
      <w:r>
        <w:rPr>
          <w:color w:val="1E5631"/>
          <w:sz w:val="21"/>
        </w:rPr>
        <w:t xml:space="preserve">• </w:t>
      </w:r>
      <w:r>
        <w:rPr>
          <w:b/>
          <w:sz w:val="21"/>
        </w:rPr>
        <w:t>若有人问「断三结会不会让人变得冷淡」</w:t>
      </w:r>
      <w:r>
        <w:rPr>
          <w:sz w:val="21"/>
        </w:rPr>
        <w:t>：*「恰恰相反。不再把一切都当成『我』，反而更能好好爱人——因为不必时时护着那个『我』了。」*</w:t>
      </w:r>
    </w:p>
    <w:p>
      <w:pPr>
        <w:ind w:left="340"/>
      </w:pPr>
      <w:r>
        <w:rPr>
          <w:color w:val="1E5631"/>
          <w:sz w:val="21"/>
        </w:rPr>
        <w:t xml:space="preserve">• </w:t>
      </w:r>
      <w:r>
        <w:rPr>
          <w:b/>
          <w:sz w:val="21"/>
        </w:rPr>
        <w:t>若有人问「业力可转，是不是我不用担心做错事」</w:t>
      </w:r>
      <w:r>
        <w:rPr>
          <w:sz w:val="21"/>
        </w:rPr>
        <w:t>：*「可转说的是有希望，不是没后果。正因为每一念都算数，我们才更珍惜当下的身口意。」*</w:t>
      </w:r>
    </w:p>
    <w:p>
      <w:pPr>
        <w:ind w:left="340"/>
      </w:pPr>
      <w:r>
        <w:rPr>
          <w:color w:val="1E5631"/>
          <w:sz w:val="21"/>
        </w:rPr>
        <w:t xml:space="preserve">• </w:t>
      </w:r>
      <w:r>
        <w:rPr>
          <w:b/>
          <w:sz w:val="21"/>
        </w:rPr>
        <w:t>若有人问「涅槃听起来很遥远」</w:t>
      </w:r>
      <w:r>
        <w:rPr>
          <w:sz w:val="21"/>
        </w:rPr>
        <w:t>：*「遥远的是名词，不远的是这一刻的清凉——少一点贪、少一点火，就是涅槃的影子。」*</w:t>
      </w:r>
    </w:p>
    <w:p>
      <w:pPr>
        <w:spacing w:before="160" w:after="80"/>
      </w:pPr>
      <w:r>
        <w:rPr>
          <w:rFonts w:ascii="Microsoft YaHei" w:hAnsi="Microsoft YaHei" w:eastAsia="Microsoft YaHei"/>
          <w:b/>
          <w:color w:val="1E5631"/>
          <w:sz w:val="28"/>
        </w:rPr>
        <w:t>💬 备选开场语（两种氛围，任选一句）</w:t>
      </w:r>
    </w:p>
    <w:p>
      <w:pPr>
        <w:ind w:left="340"/>
      </w:pPr>
      <w:r>
        <w:rPr>
          <w:color w:val="1E5631"/>
          <w:sz w:val="21"/>
        </w:rPr>
        <w:t xml:space="preserve">• </w:t>
      </w:r>
      <w:r>
        <w:rPr>
          <w:b/>
          <w:sz w:val="21"/>
        </w:rPr>
        <w:t>温和版</w:t>
      </w:r>
      <w:r>
        <w:rPr>
          <w:sz w:val="21"/>
        </w:rPr>
        <w:t>：*「各位法友，上周我们看了整条路，今天走进第一站。请把心放软一点——我们不急着懂什么高深的道理，只想一起看清楚：一个方向调正的人，心里是什么样子。」*</w:t>
      </w:r>
    </w:p>
    <w:p>
      <w:pPr>
        <w:ind w:left="340"/>
      </w:pPr>
      <w:r>
        <w:rPr>
          <w:color w:val="1E5631"/>
          <w:sz w:val="21"/>
        </w:rPr>
        <w:t xml:space="preserve">• </w:t>
      </w:r>
      <w:r>
        <w:rPr>
          <w:b/>
          <w:sz w:val="21"/>
        </w:rPr>
        <w:t>直接版</w:t>
      </w:r>
      <w:r>
        <w:rPr>
          <w:sz w:val="21"/>
        </w:rPr>
        <w:t>：*「今天只有一个核心问题：为什么说一个人一旦初入圣流，就再也不会退回去？答案藏在『断三结』里。我们一段一段来看。」*</w:t>
      </w:r>
    </w:p>
    <w:p>
      <w:pPr>
        <w:ind w:left="340"/>
      </w:pPr>
      <w:r>
        <w:rPr>
          <w:color w:val="1E5631"/>
          <w:sz w:val="21"/>
        </w:rPr>
        <w:t xml:space="preserve">• </w:t>
      </w:r>
      <w:r>
        <w:rPr>
          <w:b/>
          <w:sz w:val="21"/>
        </w:rPr>
        <w:t>破冰版</w:t>
      </w:r>
      <w:r>
        <w:rPr>
          <w:sz w:val="21"/>
        </w:rPr>
        <w:t>：*「先请大家想一件小事：最近你有没有一次『发现自己错了，然后真的改了方向』？带着这个小经验，我们开始今天的学习。」*</w:t>
      </w:r>
    </w:p>
    <w:p>
      <w:pPr>
        <w:spacing w:before="160" w:after="80"/>
      </w:pPr>
      <w:r>
        <w:rPr>
          <w:rFonts w:ascii="Microsoft YaHei" w:hAnsi="Microsoft YaHei" w:eastAsia="Microsoft YaHei"/>
          <w:b/>
          <w:color w:val="1E5631"/>
          <w:sz w:val="28"/>
        </w:rPr>
        <w:t>🧘 静心开场</w:t>
      </w:r>
    </w:p>
    <w:p>
      <w:r>
        <w:rPr>
          <w:sz w:val="21"/>
        </w:rPr>
        <w:t>（主持人引导语，照读即可；语速放慢，句间留白）</w:t>
      </w:r>
    </w:p>
    <w:p>
      <w:pPr>
        <w:spacing w:before="40" w:after="80"/>
        <w:ind w:left="283"/>
        <w:shd w:val="clear" w:color="auto" w:fill="EDF6EF"/>
        <w:pBdr>
          <w:left w:val="single" w:sz="20" w:space="6" w:color="1E5631"/>
        </w:pBdr>
      </w:pPr>
      <w:r>
        <w:rPr>
          <w:sz w:val="20"/>
        </w:rPr>
        <w:t>各位法友，我们开始今天的共修。请找一个舒服、但能保持清醒的坐姿，双手轻轻放在腿上，眼睛可以微闭，或垂帘看前方。</w:t>
      </w:r>
    </w:p>
    <w:p>
      <w:pPr>
        <w:spacing w:before="40" w:after="80"/>
        <w:ind w:left="283"/>
        <w:shd w:val="clear" w:color="auto" w:fill="EDF6EF"/>
        <w:pBdr>
          <w:left w:val="single" w:sz="20" w:space="6" w:color="1E5631"/>
        </w:pBdr>
      </w:pPr>
      <w:r>
        <w:rPr>
          <w:b/>
          <w:sz w:val="20"/>
        </w:rPr>
        <w:t>第一步，把身体安顿好。</w:t>
      </w:r>
      <w:r>
        <w:rPr>
          <w:sz w:val="20"/>
        </w:rPr>
        <w:t xml:space="preserve"> 深深吸一口气……缓缓地呼出。再一次，吸气……呼气。第三次，吸气……呼气。让肩膀沉下来，让下巴微收，让腹部放松。</w:t>
      </w:r>
    </w:p>
    <w:p>
      <w:pPr>
        <w:spacing w:before="40" w:after="80"/>
        <w:ind w:left="283"/>
        <w:shd w:val="clear" w:color="auto" w:fill="EDF6EF"/>
        <w:pBdr>
          <w:left w:val="single" w:sz="20" w:space="6" w:color="1E5631"/>
        </w:pBdr>
      </w:pPr>
      <w:r>
        <w:rPr>
          <w:b/>
          <w:sz w:val="20"/>
        </w:rPr>
        <w:t>第二步，把心带回当下。</w:t>
      </w:r>
      <w:r>
        <w:rPr>
          <w:sz w:val="20"/>
        </w:rPr>
        <w:t xml:space="preserve"> 不追过去，不迎未来。只是知道：此刻，我在呼吸。</w:t>
      </w:r>
    </w:p>
    <w:p>
      <w:pPr>
        <w:spacing w:before="40" w:after="80"/>
        <w:ind w:left="283"/>
        <w:shd w:val="clear" w:color="auto" w:fill="EDF6EF"/>
        <w:pBdr>
          <w:left w:val="single" w:sz="20" w:space="6" w:color="1E5631"/>
        </w:pBdr>
      </w:pPr>
      <w:r>
        <w:rPr>
          <w:b/>
          <w:sz w:val="20"/>
        </w:rPr>
        <w:t>第三步，生起一个意念。</w:t>
      </w:r>
      <w:r>
        <w:rPr>
          <w:sz w:val="20"/>
        </w:rPr>
        <w:t xml:space="preserve"> 我们在一条古老的路上——从凡夫走向圣者。今天，我们学习看清楚「方向第一次转向」是什么样子。请带着一颗开放、柔软的心来听，也允许自己什么都不用急着懂。</w:t>
      </w:r>
    </w:p>
    <w:p>
      <w:pPr>
        <w:spacing w:before="40" w:after="80"/>
        <w:ind w:left="283"/>
        <w:shd w:val="clear" w:color="auto" w:fill="EDF6EF"/>
        <w:pBdr>
          <w:left w:val="single" w:sz="20" w:space="6" w:color="1E5631"/>
        </w:pBdr>
      </w:pPr>
      <w:r>
        <w:rPr>
          <w:sz w:val="20"/>
        </w:rPr>
        <w:t>愿我们今天的学习，成为脚下的光。我们开始。</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：用一句话说说：你有没有过「这件事我想通了，再也不会像从前那样了」的体验？</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w:t>
      </w:r>
    </w:p>
    <w:p>
      <w:pPr>
        <w:spacing w:before="40" w:after="80"/>
        <w:ind w:left="283"/>
        <w:shd w:val="clear" w:color="auto" w:fill="EDF6EF"/>
        <w:pBdr>
          <w:left w:val="single" w:sz="20" w:space="6" w:color="1E5631"/>
        </w:pBdr>
      </w:pPr>
      <w:r>
        <w:rPr>
          <w:b/>
          <w:sz w:val="20"/>
        </w:rPr>
        <w:t>【本周朗读段 · 开始】</w:t>
      </w:r>
      <w:r>
        <w:rPr>
          <w:sz w:val="20"/>
        </w:rPr>
        <w:t>（本段约 3570 字，供中等稍慢朗读，约 20 分钟；其余为默读／选读／延伸内容）</w:t>
      </w:r>
    </w:p>
    <w:p>
      <w:r>
        <w:rPr>
          <w:sz w:val="21"/>
        </w:rPr>
        <w:t>（本周三份材料；照录均逐字来自知识库，</w:t>
      </w:r>
      <w:r>
        <w:rPr>
          <w:b/>
          <w:sz w:val="21"/>
        </w:rPr>
        <w:t>朗读时跳过行首标记与括注编号</w:t>
      </w:r>
      <w:r>
        <w:rPr>
          <w:sz w:val="21"/>
        </w:rPr>
        <w:t>）</w:t>
      </w:r>
    </w:p>
    <w:p>
      <w:r>
        <w:rPr>
          <w:b/>
          <w:sz w:val="21"/>
        </w:rPr>
        <w:t>材料①</w:t>
      </w:r>
      <w:r>
        <w:rPr>
          <w:sz w:val="21"/>
        </w:rPr>
        <w:t xml:space="preserve"> ★核心：《斷煩惱與證道果---玛欣德尊者》（预流分）</w:t>
      </w:r>
    </w:p>
    <w:p>
      <w:pPr>
        <w:ind w:left="340"/>
      </w:pPr>
      <w:r>
        <w:rPr>
          <w:color w:val="1E5631"/>
          <w:sz w:val="21"/>
        </w:rPr>
        <w:t xml:space="preserve">• </w:t>
      </w:r>
      <w:r>
        <w:rPr>
          <w:sz w:val="21"/>
        </w:rPr>
        <w:t>文件类型：txt（讲记·书面语体）</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media_id：`txt_d0dd1c0cd17209afe241ece24bf6b7b4_af0d43c577982b8f4ba3108b07f89f4c7439961422831605`</w:t>
      </w:r>
    </w:p>
    <w:p>
      <w:pPr>
        <w:ind w:left="340"/>
      </w:pPr>
      <w:r>
        <w:rPr>
          <w:color w:val="1E5631"/>
          <w:sz w:val="21"/>
        </w:rPr>
        <w:t xml:space="preserve">• </w:t>
      </w:r>
      <w:r>
        <w:rPr>
          <w:sz w:val="21"/>
        </w:rPr>
        <w:t>打开方式：ima知识库搜索「斷煩惱與證道果 玛欣德」</w:t>
      </w:r>
    </w:p>
    <w:p>
      <w:pPr>
        <w:ind w:left="340"/>
      </w:pPr>
      <w:r>
        <w:rPr>
          <w:color w:val="1E5631"/>
          <w:sz w:val="21"/>
        </w:rPr>
        <w:t xml:space="preserve">• </w:t>
      </w:r>
      <w:r>
        <w:rPr>
          <w:sz w:val="21"/>
        </w:rPr>
        <w:t>说明：</w:t>
      </w:r>
      <w:r>
        <w:rPr>
          <w:b/>
          <w:sz w:val="21"/>
        </w:rPr>
        <w:t>与读书会20第1周同文件不同章节（本讲取〈1.入流道智·断三结·初果不退堕〉与〈三种预流者〉章节，W1讲取〈四圣者与十结总说〉章节）</w:t>
      </w:r>
      <w:r>
        <w:rPr>
          <w:sz w:val="21"/>
        </w:rPr>
        <w:t>；本周不掺入一来/不来/阿拉汉道智段（归 W3/W4）。本 id 未见于禁用清单。</w:t>
      </w:r>
    </w:p>
    <w:p>
      <w:r>
        <w:rPr>
          <w:sz w:val="21"/>
        </w:rPr>
        <w:t>⚠️ 主持人操作：本材料是本周定义骨架。按「①入流道智四作用 →②断三结 →③初果不退堕 →④七次人天 →⑤三种预流者」顺序</w:t>
      </w:r>
      <w:r>
        <w:rPr>
          <w:b/>
          <w:sz w:val="21"/>
        </w:rPr>
        <w:t>只读下列照录段</w:t>
      </w:r>
      <w:r>
        <w:rPr>
          <w:sz w:val="21"/>
        </w:rPr>
        <w:t>；原注 (1)(2) 作术语补充，可略读。</w:t>
      </w:r>
    </w:p>
    <w:p>
      <w:pPr>
        <w:spacing w:before="120" w:after="80"/>
      </w:pPr>
      <w:r>
        <w:rPr>
          <w:rFonts w:ascii="Microsoft YaHei" w:hAnsi="Microsoft YaHei" w:eastAsia="Microsoft YaHei"/>
          <w:b/>
          <w:color w:val="1E5631"/>
          <w:sz w:val="25"/>
        </w:rPr>
        <w:t>一、入流道智——断三结、不退堕法、必定趣向正觉</w:t>
      </w:r>
    </w:p>
    <w:p>
      <w:pPr>
        <w:spacing w:before="40" w:after="80"/>
        <w:ind w:left="283"/>
        <w:shd w:val="clear" w:color="auto" w:fill="EDF6EF"/>
        <w:pBdr>
          <w:left w:val="single" w:sz="20" w:space="6" w:color="1E5631"/>
        </w:pBdr>
      </w:pPr>
      <w:r>
        <w:rPr>
          <w:sz w:val="20"/>
        </w:rPr>
        <w:t>1 、入流道智</w:t>
      </w:r>
    </w:p>
    <w:p>
      <w:pPr>
        <w:spacing w:before="40" w:after="80"/>
        <w:ind w:left="283"/>
        <w:shd w:val="clear" w:color="auto" w:fill="EDF6EF"/>
        <w:pBdr>
          <w:left w:val="single" w:sz="20" w:space="6" w:color="1E5631"/>
        </w:pBdr>
      </w:pPr>
      <w:r>
        <w:rPr>
          <w:sz w:val="20"/>
        </w:rPr>
        <w:t>当禅修者观照一切诸行无常、苦、无我的世间观智成熟时，即生起一刹那缘取涅槃为目标的更改种姓心(gotrabhū citta)，超越凡夫种姓，而达到圣者种姓。此后即刻生起一刹那的入流道心。</w:t>
      </w:r>
    </w:p>
    <w:p>
      <w:pPr>
        <w:spacing w:before="40" w:after="80"/>
        <w:ind w:left="283"/>
        <w:shd w:val="clear" w:color="auto" w:fill="EDF6EF"/>
        <w:pBdr>
          <w:left w:val="single" w:sz="20" w:space="6" w:color="1E5631"/>
        </w:pBdr>
      </w:pPr>
      <w:r>
        <w:rPr>
          <w:sz w:val="20"/>
        </w:rPr>
        <w:t>入流道心(sotāpatti maggacitta)又称入流道智、初道智。该道智执行与四圣谛有关的四种作用，即：遍知苦、断除烦恼（苦之因）、证悟涅槃（苦之灭）及开展八支圣道。</w:t>
      </w:r>
    </w:p>
    <w:p>
      <w:pPr>
        <w:spacing w:before="40" w:after="80"/>
        <w:ind w:left="283"/>
        <w:shd w:val="clear" w:color="auto" w:fill="EDF6EF"/>
        <w:pBdr>
          <w:left w:val="single" w:sz="20" w:space="6" w:color="1E5631"/>
        </w:pBdr>
      </w:pPr>
      <w:r>
        <w:rPr>
          <w:sz w:val="20"/>
        </w:rPr>
        <w:t>在圣典中常如此描述入流圣者：</w:t>
      </w:r>
    </w:p>
    <w:p>
      <w:pPr>
        <w:spacing w:before="40" w:after="80"/>
        <w:ind w:left="283"/>
        <w:shd w:val="clear" w:color="auto" w:fill="EDF6EF"/>
        <w:pBdr>
          <w:left w:val="single" w:sz="20" w:space="6" w:color="1E5631"/>
        </w:pBdr>
      </w:pPr>
      <w:r>
        <w:rPr>
          <w:sz w:val="20"/>
        </w:rPr>
        <w:t>"tia sayojanāna parikkhayā sotāpanno hoti avinipātadhammo niyato sambodhiparāyao'ti."</w:t>
      </w:r>
    </w:p>
    <w:p>
      <w:pPr>
        <w:spacing w:before="40" w:after="80"/>
        <w:ind w:left="283"/>
        <w:shd w:val="clear" w:color="auto" w:fill="EDF6EF"/>
        <w:pBdr>
          <w:left w:val="single" w:sz="20" w:space="6" w:color="1E5631"/>
        </w:pBdr>
      </w:pPr>
      <w:r>
        <w:rPr>
          <w:sz w:val="20"/>
        </w:rPr>
        <w:t>「灭尽三结，成为入流者，不退堕法，必定趣向正觉。」</w:t>
      </w:r>
    </w:p>
    <w:p>
      <w:pPr>
        <w:spacing w:before="40" w:after="80"/>
        <w:ind w:left="283"/>
        <w:shd w:val="clear" w:color="auto" w:fill="EDF6EF"/>
        <w:pBdr>
          <w:left w:val="single" w:sz="20" w:space="6" w:color="1E5631"/>
        </w:pBdr>
      </w:pPr>
      <w:r>
        <w:rPr>
          <w:sz w:val="20"/>
        </w:rPr>
        <w:t>入流道智能断除最粗的三种结：</w:t>
      </w:r>
    </w:p>
    <w:p>
      <w:pPr>
        <w:spacing w:before="40" w:after="80"/>
        <w:ind w:left="283"/>
        <w:shd w:val="clear" w:color="auto" w:fill="EDF6EF"/>
        <w:pBdr>
          <w:left w:val="single" w:sz="20" w:space="6" w:color="1E5631"/>
        </w:pBdr>
      </w:pPr>
      <w:r>
        <w:rPr>
          <w:sz w:val="20"/>
        </w:rPr>
        <w:t>①、执著实有我、我所、灵魂、大我、至上我存在的「有身见」(sakkāya di hi又作萨迦耶见，身见，我见，邪见）；</w:t>
      </w:r>
    </w:p>
    <w:p>
      <w:pPr>
        <w:spacing w:before="40" w:after="80"/>
        <w:ind w:left="283"/>
        <w:shd w:val="clear" w:color="auto" w:fill="EDF6EF"/>
        <w:pBdr>
          <w:left w:val="single" w:sz="20" w:space="6" w:color="1E5631"/>
        </w:pBdr>
      </w:pPr>
      <w:r>
        <w:rPr>
          <w:sz w:val="20"/>
        </w:rPr>
        <w:t>②、执著相信修持苦行、祭祀、仪式等能够导向解脱的「戒禁取」(sīlabbattaparāmāsa)；</w:t>
      </w:r>
    </w:p>
    <w:p>
      <w:pPr>
        <w:spacing w:before="40" w:after="80"/>
        <w:ind w:left="283"/>
        <w:shd w:val="clear" w:color="auto" w:fill="EDF6EF"/>
        <w:pBdr>
          <w:left w:val="single" w:sz="20" w:space="6" w:color="1E5631"/>
        </w:pBdr>
      </w:pPr>
      <w:r>
        <w:rPr>
          <w:sz w:val="20"/>
        </w:rPr>
        <w:t>③、对佛法僧、戒定慧、三世因果及缘起的「疑」(vichikicchā)。</w:t>
      </w:r>
    </w:p>
    <w:p>
      <w:pPr>
        <w:spacing w:before="40" w:after="80"/>
        <w:ind w:left="283"/>
        <w:shd w:val="clear" w:color="auto" w:fill="EDF6EF"/>
        <w:pBdr>
          <w:left w:val="single" w:sz="20" w:space="6" w:color="1E5631"/>
        </w:pBdr>
      </w:pPr>
      <w:r>
        <w:rPr>
          <w:sz w:val="20"/>
        </w:rPr>
        <w:t>同时，入流道智也能断除一切强得足以导致投生至四种恶趣（地狱、畜生、饿鬼、阿苏罗）的贪瞋痴，以及所有尚未产生四种恶趣果报的恶业。因此，初果入流圣者不可能再堕入四恶趣。</w:t>
      </w:r>
    </w:p>
    <w:p>
      <w:pPr>
        <w:spacing w:before="40" w:after="80"/>
        <w:ind w:left="283"/>
        <w:shd w:val="clear" w:color="auto" w:fill="EDF6EF"/>
        <w:pBdr>
          <w:left w:val="single" w:sz="20" w:space="6" w:color="1E5631"/>
        </w:pBdr>
      </w:pPr>
      <w:r>
        <w:rPr>
          <w:sz w:val="20"/>
        </w:rPr>
        <w:t>入流道智生起之后，即证悟入流圣果。入流，巴利语sotāpanna(1)，又作至流，即已进入圣道之流，必定流向般涅槃。对于漫长的生死旅途来说，入流圣者已经走近了轮回的终点，他们的未来世将只投生于人界与天界两种善趣当中，而且次数最多不会超过七次。也即是说：入流圣者将于不超过七次的生命期间，必定能得究竟苦边，趣无余依般涅槃，绝不会再有第八次受生。</w:t>
      </w:r>
    </w:p>
    <w:p>
      <w:pPr>
        <w:spacing w:before="40" w:after="80"/>
        <w:ind w:left="283"/>
        <w:shd w:val="clear" w:color="auto" w:fill="EDF6EF"/>
        <w:pBdr>
          <w:left w:val="single" w:sz="20" w:space="6" w:color="1E5631"/>
        </w:pBdr>
      </w:pPr>
      <w:r>
        <w:rPr>
          <w:sz w:val="20"/>
        </w:rPr>
        <w:t>入流圣者已经断除了邪见，他们不可能在任何情况下故意造作诸如杀生、偷盗、邪淫、妄语之类的恶行，即使是在梦中，他们也不会再造作此类的恶业，因为他们已经根除了造作这些恶业的潜伏性烦恼。守持五戒是证悟入流圣果以上的声闻圣弟子们的行为素质。同时，他们对佛陀、正法与僧伽具有坚定不移的清净信心，戒行圣洁（四种不坏净），深信缘起，深信因果，并如实知见四圣谛，亲证涅槃，成为出世间圣者。</w:t>
      </w:r>
    </w:p>
    <w:p>
      <w:pPr>
        <w:spacing w:before="120" w:after="80"/>
      </w:pPr>
      <w:r>
        <w:rPr>
          <w:rFonts w:ascii="Microsoft YaHei" w:hAnsi="Microsoft YaHei" w:eastAsia="Microsoft YaHei"/>
          <w:b/>
          <w:color w:val="1E5631"/>
          <w:sz w:val="25"/>
        </w:rPr>
        <w:t>二、三种预流者——最多七次者、家家者、一种子者</w:t>
      </w:r>
    </w:p>
    <w:p>
      <w:pPr>
        <w:spacing w:before="40" w:after="80"/>
        <w:ind w:left="283"/>
        <w:shd w:val="clear" w:color="auto" w:fill="EDF6EF"/>
        <w:pBdr>
          <w:left w:val="single" w:sz="20" w:space="6" w:color="1E5631"/>
        </w:pBdr>
      </w:pPr>
      <w:r>
        <w:rPr>
          <w:sz w:val="20"/>
        </w:rPr>
        <w:t>入流圣者根据投生的次数又可分为三种，即：最多七次者(sattakkhattuparama)、家家者(kola*kola)和一种子(ekabījī)者。在《人施设论》中说：</w:t>
      </w:r>
    </w:p>
    <w:p>
      <w:pPr>
        <w:spacing w:before="40" w:after="80"/>
        <w:ind w:left="283"/>
        <w:shd w:val="clear" w:color="auto" w:fill="EDF6EF"/>
        <w:pBdr>
          <w:left w:val="single" w:sz="20" w:space="6" w:color="1E5631"/>
        </w:pBdr>
      </w:pPr>
      <w:r>
        <w:rPr>
          <w:sz w:val="20"/>
        </w:rPr>
        <w:t>「哪一种人为最多七次者？有一种人灭尽三结，成为入流者，不退堕法，必定趣向正觉。他流转轮回于天[界]和人[界]七次后，作苦之终结。这种人称为『最多七次者』。</w:t>
      </w:r>
    </w:p>
    <w:p>
      <w:pPr>
        <w:spacing w:before="40" w:after="80"/>
        <w:ind w:left="283"/>
        <w:shd w:val="clear" w:color="auto" w:fill="EDF6EF"/>
        <w:pBdr>
          <w:left w:val="single" w:sz="20" w:space="6" w:color="1E5631"/>
        </w:pBdr>
      </w:pPr>
      <w:r>
        <w:rPr>
          <w:sz w:val="20"/>
        </w:rPr>
        <w:t>哪一种人为家家者？有一种人灭尽三结，成为入流者，不退堕法，必定趣向正觉。他流转轮回两或三家(2)后作苦之终结。这种人称为『家家者』。</w:t>
      </w:r>
    </w:p>
    <w:p>
      <w:pPr>
        <w:spacing w:before="40" w:after="80"/>
        <w:ind w:left="283"/>
        <w:shd w:val="clear" w:color="auto" w:fill="EDF6EF"/>
        <w:pBdr>
          <w:left w:val="single" w:sz="20" w:space="6" w:color="1E5631"/>
        </w:pBdr>
      </w:pPr>
      <w:r>
        <w:rPr>
          <w:sz w:val="20"/>
        </w:rPr>
        <w:t>哪一种人为一种子者？有一种人灭尽三结，成为入流者，不退堕法，必定趣向正觉。他只投生为人一次后即作苦之终结。这种人称为『一种子者』。」(Pp.31-33)</w:t>
      </w:r>
    </w:p>
    <w:p>
      <w:pPr>
        <w:spacing w:before="120" w:after="80"/>
      </w:pPr>
      <w:r>
        <w:rPr>
          <w:rFonts w:ascii="Microsoft YaHei" w:hAnsi="Microsoft YaHei" w:eastAsia="Microsoft YaHei"/>
          <w:b/>
          <w:color w:val="1E5631"/>
          <w:sz w:val="25"/>
        </w:rPr>
        <w:t>三、原注（照录，术语补充）</w:t>
      </w:r>
    </w:p>
    <w:p>
      <w:pPr>
        <w:spacing w:before="40" w:after="80"/>
        <w:ind w:left="283"/>
        <w:shd w:val="clear" w:color="auto" w:fill="EDF6EF"/>
        <w:pBdr>
          <w:left w:val="single" w:sz="20" w:space="6" w:color="1E5631"/>
        </w:pBdr>
      </w:pPr>
      <w:r>
        <w:rPr>
          <w:sz w:val="20"/>
        </w:rPr>
        <w:t>(1) 入流：巴利语sotāpanna。sota, 意为流，河流；āpanna, 意为已进入，已到达。《增支部·第十集》之义注中说:「入流者，为已进入圣道之流。」(sotāpannā'ti ariyamaggasota āpannā.) (A.A.10.64)</w:t>
      </w:r>
    </w:p>
    <w:p>
      <w:pPr>
        <w:spacing w:before="40" w:after="80"/>
        <w:ind w:left="283"/>
        <w:shd w:val="clear" w:color="auto" w:fill="EDF6EF"/>
        <w:pBdr>
          <w:left w:val="single" w:sz="20" w:space="6" w:color="1E5631"/>
        </w:pBdr>
      </w:pPr>
      <w:r>
        <w:rPr>
          <w:sz w:val="20"/>
        </w:rPr>
        <w:t>汉传佛教依梵语srota-āpanna音译作须陀洹、窣路多阿半那等。</w:t>
      </w:r>
    </w:p>
    <w:p>
      <w:pPr>
        <w:spacing w:before="40" w:after="80"/>
        <w:ind w:left="283"/>
        <w:shd w:val="clear" w:color="auto" w:fill="EDF6EF"/>
        <w:pBdr>
          <w:left w:val="single" w:sz="20" w:space="6" w:color="1E5631"/>
        </w:pBdr>
      </w:pPr>
      <w:r>
        <w:rPr>
          <w:sz w:val="20"/>
        </w:rPr>
        <w:t>以上是就圣果位而言的。若就圣道位而言，巴利语则为sotāpatti。sota (流) + āpatti (进入，到达)，中文也译作入流。在圣典中也常作sotāpattiphala- sacchikiriyāya paipanna，直译作「为现证入流果的已行道者」或「正进入证悟入流果者」。</w:t>
      </w:r>
    </w:p>
    <w:p>
      <w:pPr>
        <w:spacing w:before="40" w:after="80"/>
        <w:ind w:left="283"/>
        <w:shd w:val="clear" w:color="auto" w:fill="EDF6EF"/>
        <w:pBdr>
          <w:left w:val="single" w:sz="20" w:space="6" w:color="1E5631"/>
        </w:pBdr>
      </w:pPr>
      <w:r>
        <w:rPr>
          <w:sz w:val="20"/>
        </w:rPr>
        <w:t>(2)从证悟入流果之后就不可能投生在低贱的家庭，只会投生于大富贵家。「两或三家」即投生在天界或人界两或三次。</w:t>
      </w:r>
    </w:p>
    <w:p>
      <w:r>
        <w:rPr>
          <w:b/>
          <w:sz w:val="21"/>
        </w:rPr>
        <w:t>材料②</w:t>
      </w:r>
      <w:r>
        <w:rPr>
          <w:sz w:val="21"/>
        </w:rPr>
        <w:t>：《佛陀與佛法》（涅槃／因果业报／初果不退堕）</w:t>
      </w:r>
    </w:p>
    <w:p>
      <w:pPr>
        <w:ind w:left="340"/>
      </w:pPr>
      <w:r>
        <w:rPr>
          <w:color w:val="1E5631"/>
          <w:sz w:val="21"/>
        </w:rPr>
        <w:t xml:space="preserve">• </w:t>
      </w:r>
      <w:r>
        <w:rPr>
          <w:sz w:val="21"/>
        </w:rPr>
        <w:t>文件类型：PDF（通论讲义·通俗讲义语体）</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media_id：`pdf_d0dd1c0cd17209afe241ece24bf6b7b4_ebcdf08bd00342978e88348132dc03fc7439961422831605`</w:t>
      </w:r>
    </w:p>
    <w:p>
      <w:pPr>
        <w:ind w:left="340"/>
      </w:pPr>
      <w:r>
        <w:rPr>
          <w:color w:val="1E5631"/>
          <w:sz w:val="21"/>
        </w:rPr>
        <w:t xml:space="preserve">• </w:t>
      </w:r>
      <w:r>
        <w:rPr>
          <w:sz w:val="21"/>
        </w:rPr>
        <w:t>打开方式：ima知识库搜索「佛陀與佛法」</w:t>
      </w:r>
    </w:p>
    <w:p>
      <w:pPr>
        <w:ind w:left="340"/>
      </w:pPr>
      <w:r>
        <w:rPr>
          <w:color w:val="1E5631"/>
          <w:sz w:val="21"/>
        </w:rPr>
        <w:t xml:space="preserve">• </w:t>
      </w:r>
      <w:r>
        <w:rPr>
          <w:sz w:val="21"/>
        </w:rPr>
        <w:t>说明：</w:t>
      </w:r>
      <w:r>
        <w:rPr>
          <w:b/>
          <w:sz w:val="21"/>
        </w:rPr>
        <w:t>与读书会09第3周同文件不同段落（本讲取〈涅槃／因果业报（业与果报）／初果不退堕〉，彼讲取〈四圣谛〉）</w:t>
      </w:r>
      <w:r>
        <w:rPr>
          <w:sz w:val="21"/>
        </w:rPr>
        <w:t>；09 第3周取「第六章初转法轮＋第十七章四谛·八正道专节」，本周取「第三十三/三十四章涅槃＋第十八/二十一章业＋第三十八章涅槃之道－慧」，段落不重叠，并已主动回避第六章/第五章。本 id 命中禁用清单（09 第3周已用），命中不等于违规，已按 v2.3 段落级口径确认不重叠并注明。</w:t>
      </w:r>
    </w:p>
    <w:p>
      <w:r>
        <w:rPr>
          <w:sz w:val="21"/>
        </w:rPr>
        <w:t>⚠️ 主持人操作：本材料是义理支架。分三组读：①</w:t>
      </w:r>
      <w:r>
        <w:rPr>
          <w:b/>
          <w:sz w:val="21"/>
        </w:rPr>
        <w:t>涅槃组</w:t>
      </w:r>
      <w:r>
        <w:rPr>
          <w:sz w:val="21"/>
        </w:rPr>
        <w:t>（把圣者所趣向的目标讲清）；②</w:t>
      </w:r>
      <w:r>
        <w:rPr>
          <w:b/>
          <w:sz w:val="21"/>
        </w:rPr>
        <w:t>因果业报组</w:t>
      </w:r>
      <w:r>
        <w:rPr>
          <w:sz w:val="21"/>
        </w:rPr>
        <w:t>（把「业力可转、非宿命」讲清）；③</w:t>
      </w:r>
      <w:r>
        <w:rPr>
          <w:b/>
          <w:sz w:val="21"/>
        </w:rPr>
        <w:t>初果不退堕组</w:t>
      </w:r>
      <w:r>
        <w:rPr>
          <w:sz w:val="21"/>
        </w:rPr>
        <w:t>（第三十八章·涅槃之道－慧）。时间紧时优先读第③组。原文有若干 OCR 残字，照录未改，朗读时按义读即可。</w:t>
      </w:r>
    </w:p>
    <w:p>
      <w:pPr>
        <w:spacing w:before="120" w:after="80"/>
      </w:pPr>
      <w:r>
        <w:rPr>
          <w:rFonts w:ascii="Microsoft YaHei" w:hAnsi="Microsoft YaHei" w:eastAsia="Microsoft YaHei"/>
          <w:b/>
          <w:color w:val="1E5631"/>
          <w:sz w:val="25"/>
        </w:rPr>
        <w:t>一、涅槃组 · 第三十三章 涅槃（定义）</w:t>
      </w:r>
    </w:p>
    <w:p>
      <w:pPr>
        <w:spacing w:before="40" w:after="80"/>
        <w:ind w:left="283"/>
        <w:shd w:val="clear" w:color="auto" w:fill="EDF6EF"/>
        <w:pBdr>
          <w:left w:val="single" w:sz="20" w:space="6" w:color="1E5631"/>
        </w:pBdr>
      </w:pPr>
      <w:r>
        <w:rPr>
          <w:sz w:val="20"/>
        </w:rPr>
        <w:t>涅槃是佛法的圆满成就。</w:t>
      </w:r>
    </w:p>
    <w:p>
      <w:pPr>
        <w:spacing w:before="40" w:after="80"/>
        <w:ind w:left="283"/>
        <w:shd w:val="clear" w:color="auto" w:fill="EDF6EF"/>
        <w:pBdr>
          <w:left w:val="single" w:sz="20" w:space="6" w:color="1E5631"/>
        </w:pBdr>
      </w:pPr>
      <w:r>
        <w:rPr>
          <w:sz w:val="20"/>
        </w:rPr>
        <w:t>人们也许能清晰地以描述的方式，对如此深广的教理进行一番高谈阔论，也许能用华丽美妙的措词，写一本面面俱到的典籍，以想来讲解涅槃的安稳和博大精深。但是，涅槃是只有通过内在的智慧而证得的出世圣果。</w:t>
      </w:r>
    </w:p>
    <w:p>
      <w:pPr>
        <w:spacing w:before="40" w:after="80"/>
        <w:ind w:left="283"/>
        <w:shd w:val="clear" w:color="auto" w:fill="EDF6EF"/>
        <w:pBdr>
          <w:left w:val="single" w:sz="20" w:space="6" w:color="1E5631"/>
        </w:pBdr>
      </w:pPr>
      <w:r>
        <w:rPr>
          <w:sz w:val="20"/>
        </w:rPr>
        <w:t>纯理性的理解涅槃是不可能的，因为，逻辑推理无法涉及于它。虽然佛陀言教的逻辑完美无缺，但是，涅槃－佛教的最终目的，超出了逻辑范畴。不过，通过对生命正反两个方面的反省，就会产生这样一个逻辑结论－在有为法存在的相待面，一定有苦尽生灭的无为之法。</w:t>
      </w:r>
    </w:p>
    <w:p>
      <w:pPr>
        <w:spacing w:before="40" w:after="80"/>
        <w:ind w:left="283"/>
        <w:shd w:val="clear" w:color="auto" w:fill="EDF6EF"/>
        <w:pBdr>
          <w:left w:val="single" w:sz="20" w:space="6" w:color="1E5631"/>
        </w:pBdr>
      </w:pPr>
      <w:r>
        <w:rPr>
          <w:sz w:val="20"/>
        </w:rPr>
        <w:t>在本生故事的注解中，记叙了释迦牟尼佛的前生，当他为善慧仙人时，曾作如此禅想：</w:t>
      </w:r>
    </w:p>
    <w:p>
      <w:pPr>
        <w:spacing w:before="40" w:after="80"/>
        <w:ind w:left="283"/>
        <w:shd w:val="clear" w:color="auto" w:fill="EDF6EF"/>
        <w:pBdr>
          <w:left w:val="single" w:sz="20" w:space="6" w:color="1E5631"/>
        </w:pBdr>
      </w:pPr>
      <w:r>
        <w:rPr>
          <w:sz w:val="20"/>
        </w:rPr>
        <w:t>"此世虽苦难，亦有乐可寻；虽存在实有，亦应觅非有；此生虽热熟，亦有清凉池；虽三界如火，亦有涅槃得；此生难恶浊，亦有至善境；虽实有生者，亦有无生地。"</w:t>
      </w:r>
    </w:p>
    <w:p>
      <w:pPr>
        <w:spacing w:before="40" w:after="80"/>
        <w:ind w:left="283"/>
        <w:shd w:val="clear" w:color="auto" w:fill="EDF6EF"/>
        <w:pBdr>
          <w:left w:val="single" w:sz="20" w:space="6" w:color="1E5631"/>
        </w:pBdr>
      </w:pPr>
      <w:r>
        <w:rPr>
          <w:sz w:val="20"/>
        </w:rPr>
        <w:t>涅槃的定义：</w:t>
      </w:r>
    </w:p>
    <w:p>
      <w:pPr>
        <w:spacing w:before="40" w:after="80"/>
        <w:ind w:left="283"/>
        <w:shd w:val="clear" w:color="auto" w:fill="EDF6EF"/>
        <w:pBdr>
          <w:left w:val="single" w:sz="20" w:space="6" w:color="1E5631"/>
        </w:pBdr>
      </w:pPr>
      <w:r>
        <w:rPr>
          <w:sz w:val="20"/>
        </w:rPr>
        <w:t>巴利语，涅槃(nibbana，梵语：Nirvava)是有两个单词 NI 和 VANA 组成。NI是一壮定分词；VANA 是波浪或贪欲意，此贪是联络今生与后世的钮带。</w:t>
      </w:r>
    </w:p>
    <w:p>
      <w:pPr>
        <w:spacing w:before="40" w:after="80"/>
        <w:ind w:left="283"/>
        <w:shd w:val="clear" w:color="auto" w:fill="EDF6EF"/>
        <w:pBdr>
          <w:left w:val="single" w:sz="20" w:space="6" w:color="1E5631"/>
        </w:pBdr>
      </w:pPr>
      <w:r>
        <w:rPr>
          <w:sz w:val="20"/>
        </w:rPr>
        <w:t>"涅槃，即远离(NI)所谓的贪欲和欲望。"</w:t>
      </w:r>
    </w:p>
    <w:p>
      <w:pPr>
        <w:spacing w:before="40" w:after="80"/>
        <w:ind w:left="283"/>
        <w:shd w:val="clear" w:color="auto" w:fill="EDF6EF"/>
        <w:pBdr>
          <w:left w:val="single" w:sz="20" w:space="6" w:color="1E5631"/>
        </w:pBdr>
      </w:pPr>
      <w:r>
        <w:rPr>
          <w:sz w:val="20"/>
        </w:rPr>
        <w:t>众生只要被贪欲和执著所缚，就要造作新业，此业定会在无穷无尽的生死轮回中现行。当所有形式的的贪欲被消除之后，具有再生能力的业力停止了运作，此人即从生死轮回中解脱，而证涅槃。佛教的解脱是从不息的生死之中获得自在，而不仅仅是摆脱罪恶和地狱。</w:t>
      </w:r>
    </w:p>
    <w:p>
      <w:pPr>
        <w:spacing w:before="40" w:after="80"/>
        <w:ind w:left="283"/>
        <w:shd w:val="clear" w:color="auto" w:fill="EDF6EF"/>
        <w:pBdr>
          <w:left w:val="single" w:sz="20" w:space="6" w:color="1E5631"/>
        </w:pBdr>
      </w:pPr>
      <w:r>
        <w:rPr>
          <w:sz w:val="20"/>
        </w:rPr>
        <w:t>涅槃也被解释为贪、瞋、痴三火的熄灭。</w:t>
      </w:r>
    </w:p>
    <w:p>
      <w:pPr>
        <w:spacing w:before="40" w:after="80"/>
        <w:ind w:left="283"/>
        <w:shd w:val="clear" w:color="auto" w:fill="EDF6EF"/>
        <w:pBdr>
          <w:left w:val="single" w:sz="20" w:space="6" w:color="1E5631"/>
        </w:pBdr>
      </w:pPr>
      <w:r>
        <w:rPr>
          <w:sz w:val="20"/>
        </w:rPr>
        <w:t>"三界如火坑。"佛陀说道，"是什么火点燃了此火坑？是由贪、瞋、痴；是由生、老、死、悲伤、忧恼、痛苦、哀愁、绝望等所点燃。"</w:t>
      </w:r>
    </w:p>
    <w:p>
      <w:pPr>
        <w:spacing w:before="40" w:after="80"/>
        <w:ind w:left="283"/>
        <w:shd w:val="clear" w:color="auto" w:fill="EDF6EF"/>
        <w:pBdr>
          <w:left w:val="single" w:sz="20" w:space="6" w:color="1E5631"/>
        </w:pBdr>
      </w:pPr>
      <w:r>
        <w:rPr>
          <w:sz w:val="20"/>
        </w:rPr>
        <w:t>一方面，涅槃可以被解释为这些毒火的熄灭。但是，切不可把此涅槃认为仅仅是此毒火的熄灭，熄灭不是没有的意思，在这里，毒火的熄灭本身就是涅槃的获证。</w:t>
      </w:r>
    </w:p>
    <w:p>
      <w:pPr>
        <w:spacing w:before="120" w:after="80"/>
      </w:pPr>
      <w:r>
        <w:rPr>
          <w:rFonts w:ascii="Microsoft YaHei" w:hAnsi="Microsoft YaHei" w:eastAsia="Microsoft YaHei"/>
          <w:b/>
          <w:color w:val="1E5631"/>
          <w:sz w:val="25"/>
        </w:rPr>
        <w:t>二、涅槃组 · 第三十三章 涅槃（涅槃是虚无？／有余涅槃和无余涅槃）</w:t>
      </w:r>
    </w:p>
    <w:p>
      <w:pPr>
        <w:spacing w:before="40" w:after="80"/>
        <w:ind w:left="283"/>
        <w:shd w:val="clear" w:color="auto" w:fill="EDF6EF"/>
        <w:pBdr>
          <w:left w:val="single" w:sz="20" w:space="6" w:color="1E5631"/>
        </w:pBdr>
      </w:pPr>
      <w:r>
        <w:rPr>
          <w:sz w:val="20"/>
        </w:rPr>
        <w:t>说涅槃是虚无仅仅是因为人们还不能以五根来构思它，这同瞎子看不见，就说灯不存在一样不符逻辑。在一个很流行的寓言故事中，一条终生生活在水中的鱼同一只乌龟进行了辨论，并得意洋洋地作出结论：陆地不存在，因为牠得到的回答都是否定。</w:t>
      </w:r>
    </w:p>
    <w:p>
      <w:pPr>
        <w:spacing w:before="40" w:after="80"/>
        <w:ind w:left="283"/>
        <w:shd w:val="clear" w:color="auto" w:fill="EDF6EF"/>
        <w:pBdr>
          <w:left w:val="single" w:sz="20" w:space="6" w:color="1E5631"/>
        </w:pBdr>
      </w:pPr>
      <w:r>
        <w:rPr>
          <w:sz w:val="20"/>
        </w:rPr>
        <w:t>很久很久以前，有一条鱼，只因一生以水为生，除水以外，其它一无所知。一天，牠游到一天到晚嬉耍的池塘里。在这里，牠遇到其好友，一只刚从陆地上郊游回来的乌龟。</w:t>
      </w:r>
    </w:p>
    <w:p>
      <w:pPr>
        <w:spacing w:before="40" w:after="80"/>
        <w:ind w:left="283"/>
        <w:shd w:val="clear" w:color="auto" w:fill="EDF6EF"/>
        <w:pBdr>
          <w:left w:val="single" w:sz="20" w:space="6" w:color="1E5631"/>
        </w:pBdr>
      </w:pPr>
      <w:r>
        <w:rPr>
          <w:sz w:val="20"/>
        </w:rPr>
        <w:t>"你好，乌龟先生，"鱼说道，"好久不见了，你到哪里去了？"</w:t>
      </w:r>
    </w:p>
    <w:p>
      <w:pPr>
        <w:spacing w:before="40" w:after="80"/>
        <w:ind w:left="283"/>
        <w:shd w:val="clear" w:color="auto" w:fill="EDF6EF"/>
        <w:pBdr>
          <w:left w:val="single" w:sz="20" w:space="6" w:color="1E5631"/>
        </w:pBdr>
      </w:pPr>
      <w:r>
        <w:rPr>
          <w:sz w:val="20"/>
        </w:rPr>
        <w:t>"噢，我刚从陆地旅游回来。"乌龟说道。</w:t>
      </w:r>
    </w:p>
    <w:p>
      <w:pPr>
        <w:spacing w:before="40" w:after="80"/>
        <w:ind w:left="283"/>
        <w:shd w:val="clear" w:color="auto" w:fill="EDF6EF"/>
        <w:pBdr>
          <w:left w:val="single" w:sz="20" w:space="6" w:color="1E5631"/>
        </w:pBdr>
      </w:pPr>
      <w:r>
        <w:rPr>
          <w:sz w:val="20"/>
        </w:rPr>
        <w:t>"陆地！"鱼大声叫了起来，"你是说陆地，什么叫陆地？没有陆地，我根本没有见过。所公陆地是不存在的。"</w:t>
      </w:r>
    </w:p>
    <w:p>
      <w:pPr>
        <w:spacing w:before="40" w:after="80"/>
        <w:ind w:left="283"/>
        <w:shd w:val="clear" w:color="auto" w:fill="EDF6EF"/>
        <w:pBdr>
          <w:left w:val="single" w:sz="20" w:space="6" w:color="1E5631"/>
        </w:pBdr>
      </w:pPr>
      <w:r>
        <w:rPr>
          <w:sz w:val="20"/>
        </w:rPr>
        <w:t>"好呀！如果你愿意的话，你完全可以这么认为，没有人想阻拦你。但不管你怎么说，我去了那儿。"乌龟心平气和地说道。</w:t>
      </w:r>
    </w:p>
    <w:p>
      <w:pPr>
        <w:spacing w:before="40" w:after="80"/>
        <w:ind w:left="283"/>
        <w:shd w:val="clear" w:color="auto" w:fill="EDF6EF"/>
        <w:pBdr>
          <w:left w:val="single" w:sz="20" w:space="6" w:color="1E5631"/>
        </w:pBdr>
      </w:pPr>
      <w:r>
        <w:rPr>
          <w:sz w:val="20"/>
        </w:rPr>
        <w:t>"哎呀！说话要有理智，告诉我，你所说的陆地像什么样子，都很潮湿？"</w:t>
      </w:r>
    </w:p>
    <w:p>
      <w:pPr>
        <w:spacing w:before="40" w:after="80"/>
        <w:ind w:left="283"/>
        <w:shd w:val="clear" w:color="auto" w:fill="EDF6EF"/>
        <w:pBdr>
          <w:left w:val="single" w:sz="20" w:space="6" w:color="1E5631"/>
        </w:pBdr>
      </w:pPr>
      <w:r>
        <w:rPr>
          <w:sz w:val="20"/>
        </w:rPr>
        <w:t>"不，不潮湿。"乌龟说道。</w:t>
      </w:r>
    </w:p>
    <w:p>
      <w:pPr>
        <w:spacing w:before="40" w:after="80"/>
        <w:ind w:left="283"/>
        <w:shd w:val="clear" w:color="auto" w:fill="EDF6EF"/>
        <w:pBdr>
          <w:left w:val="single" w:sz="20" w:space="6" w:color="1E5631"/>
        </w:pBdr>
      </w:pPr>
      <w:r>
        <w:rPr>
          <w:sz w:val="20"/>
        </w:rPr>
        <w:t>"那里很美观、清洁、凉爽吗？"鱼问道。</w:t>
      </w:r>
    </w:p>
    <w:p>
      <w:pPr>
        <w:spacing w:before="40" w:after="80"/>
        <w:ind w:left="283"/>
        <w:shd w:val="clear" w:color="auto" w:fill="EDF6EF"/>
        <w:pBdr>
          <w:left w:val="single" w:sz="20" w:space="6" w:color="1E5631"/>
        </w:pBdr>
      </w:pPr>
      <w:r>
        <w:rPr>
          <w:sz w:val="20"/>
        </w:rPr>
        <w:t>"不，那里不美观，不清洁，不凉爽？"鱼问道。</w:t>
      </w:r>
    </w:p>
    <w:p>
      <w:pPr>
        <w:spacing w:before="40" w:after="80"/>
        <w:ind w:left="283"/>
        <w:shd w:val="clear" w:color="auto" w:fill="EDF6EF"/>
        <w:pBdr>
          <w:left w:val="single" w:sz="20" w:space="6" w:color="1E5631"/>
        </w:pBdr>
      </w:pPr>
      <w:r>
        <w:rPr>
          <w:sz w:val="20"/>
        </w:rPr>
        <w:t>"那里是透明的吗？灯光可以穿过？"</w:t>
      </w:r>
    </w:p>
    <w:p>
      <w:pPr>
        <w:spacing w:before="40" w:after="80"/>
        <w:ind w:left="283"/>
        <w:shd w:val="clear" w:color="auto" w:fill="EDF6EF"/>
        <w:pBdr>
          <w:left w:val="single" w:sz="20" w:space="6" w:color="1E5631"/>
        </w:pBdr>
      </w:pPr>
      <w:r>
        <w:rPr>
          <w:sz w:val="20"/>
        </w:rPr>
        <w:t>"不，不透明，灯光不可以任意穿过。"</w:t>
      </w:r>
    </w:p>
    <w:p>
      <w:pPr>
        <w:spacing w:before="40" w:after="80"/>
        <w:ind w:left="283"/>
        <w:shd w:val="clear" w:color="auto" w:fill="EDF6EF"/>
        <w:pBdr>
          <w:left w:val="single" w:sz="20" w:space="6" w:color="1E5631"/>
        </w:pBdr>
      </w:pPr>
      <w:r>
        <w:rPr>
          <w:sz w:val="20"/>
        </w:rPr>
        <w:t>"那里很柔软，形状易变，我可以划动我的双翅，迎头穿过？"</w:t>
      </w:r>
    </w:p>
    <w:p>
      <w:pPr>
        <w:spacing w:before="40" w:after="80"/>
        <w:ind w:left="283"/>
        <w:shd w:val="clear" w:color="auto" w:fill="EDF6EF"/>
        <w:pBdr>
          <w:left w:val="single" w:sz="20" w:space="6" w:color="1E5631"/>
        </w:pBdr>
      </w:pPr>
      <w:r>
        <w:rPr>
          <w:sz w:val="20"/>
        </w:rPr>
        <w:t>"不，那里并不柔软和易变，你不能在裡面游水。"</w:t>
      </w:r>
    </w:p>
    <w:p>
      <w:pPr>
        <w:spacing w:before="40" w:after="80"/>
        <w:ind w:left="283"/>
        <w:shd w:val="clear" w:color="auto" w:fill="EDF6EF"/>
        <w:pBdr>
          <w:left w:val="single" w:sz="20" w:space="6" w:color="1E5631"/>
        </w:pBdr>
      </w:pPr>
      <w:r>
        <w:rPr>
          <w:sz w:val="20"/>
        </w:rPr>
        <w:t>"那里像溪水一样泄淌吗？"</w:t>
      </w:r>
    </w:p>
    <w:p>
      <w:pPr>
        <w:spacing w:before="40" w:after="80"/>
        <w:ind w:left="283"/>
        <w:shd w:val="clear" w:color="auto" w:fill="EDF6EF"/>
        <w:pBdr>
          <w:left w:val="single" w:sz="20" w:space="6" w:color="1E5631"/>
        </w:pBdr>
      </w:pPr>
      <w:r>
        <w:rPr>
          <w:sz w:val="20"/>
        </w:rPr>
        <w:t>"不，那里并不条溪水一样流淌。"</w:t>
      </w:r>
    </w:p>
    <w:p>
      <w:pPr>
        <w:spacing w:before="40" w:after="80"/>
        <w:ind w:left="283"/>
        <w:shd w:val="clear" w:color="auto" w:fill="EDF6EF"/>
        <w:pBdr>
          <w:left w:val="single" w:sz="20" w:space="6" w:color="1E5631"/>
        </w:pBdr>
      </w:pPr>
      <w:r>
        <w:rPr>
          <w:sz w:val="20"/>
        </w:rPr>
        <w:t>"那里会掀起白沫色的波浪？"鱼又问道，它已经不耐烦了这一连串的不。</w:t>
      </w:r>
    </w:p>
    <w:p>
      <w:pPr>
        <w:spacing w:before="40" w:after="80"/>
        <w:ind w:left="283"/>
        <w:shd w:val="clear" w:color="auto" w:fill="EDF6EF"/>
        <w:pBdr>
          <w:left w:val="single" w:sz="20" w:space="6" w:color="1E5631"/>
        </w:pBdr>
      </w:pPr>
      <w:r>
        <w:rPr>
          <w:sz w:val="20"/>
        </w:rPr>
        <w:t>"不，"乌龟回答道，"我从来没有见过那里有波浪掀起。"</w:t>
      </w:r>
    </w:p>
    <w:p>
      <w:pPr>
        <w:spacing w:before="40" w:after="80"/>
        <w:ind w:left="283"/>
        <w:shd w:val="clear" w:color="auto" w:fill="EDF6EF"/>
        <w:pBdr>
          <w:left w:val="single" w:sz="20" w:space="6" w:color="1E5631"/>
        </w:pBdr>
      </w:pPr>
      <w:r>
        <w:rPr>
          <w:sz w:val="20"/>
        </w:rPr>
        <w:t>"你看，"鱼似胜利者的姿态得意地说道，"我早就说过，你所说的陆地是不存在的。我刚才已问了，你也作了回答，那里什么都不是，不湿不凉，不明不软，不像溪流也没有波浪，既然不是其中的任何一个，那其它还会什么？你不要再说了。"</w:t>
      </w:r>
    </w:p>
    <w:p>
      <w:pPr>
        <w:spacing w:before="40" w:after="80"/>
        <w:ind w:left="283"/>
        <w:shd w:val="clear" w:color="auto" w:fill="EDF6EF"/>
        <w:pBdr>
          <w:left w:val="single" w:sz="20" w:space="6" w:color="1E5631"/>
        </w:pBdr>
      </w:pPr>
      <w:r>
        <w:rPr>
          <w:sz w:val="20"/>
        </w:rPr>
        <w:t>"好，好，"乌龟说道，"你如果顽固坚持陆地非有，我也只好让你这么想了。但是，无论谁，只要牠即知道陆地又知道水，都会把你当成一条愚蠢的鱼，因为你以为你不明白的事就不存在。"说着，乌龟转过身去，把鱼抛在身后的小水池里，爬向陆地，又开始了新的一次旅游。</w:t>
      </w:r>
    </w:p>
    <w:p>
      <w:pPr>
        <w:spacing w:before="40" w:after="80"/>
        <w:ind w:left="283"/>
        <w:shd w:val="clear" w:color="auto" w:fill="EDF6EF"/>
        <w:pBdr>
          <w:left w:val="single" w:sz="20" w:space="6" w:color="1E5631"/>
        </w:pBdr>
      </w:pPr>
      <w:r>
        <w:rPr>
          <w:sz w:val="20"/>
        </w:rPr>
        <w:t>从这一富有哲学的故事中，我们可以明明白白地看出，熟识水陆二地的乌龟无法说出陆地的特性，鱼也不可能想像出陆地，因为它只在水中生活。同样的，自由来往于世间出世间的阿罗汉，无法用世间语言准确地向世出世之法，世俗之人也不可能依存世间之智觉悟出世之法。</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如果说，涅槃是虚无，那它就有必要与空间相一致，涅槃和空间都是永恒不变的。涅槃是永恒的，是因为内无一物，而空间是无边际无时间。所以，简单地说，涅槃与空间的不同点在于：空间为无，涅槃为有。</w:t>
      </w:r>
    </w:p>
    <w:p>
      <w:pPr>
        <w:spacing w:before="40" w:after="80"/>
        <w:ind w:left="283"/>
        <w:shd w:val="clear" w:color="auto" w:fill="EDF6EF"/>
        <w:pBdr>
          <w:left w:val="single" w:sz="20" w:space="6" w:color="1E5631"/>
        </w:pBdr>
      </w:pPr>
      <w:r>
        <w:rPr>
          <w:sz w:val="20"/>
        </w:rPr>
        <w:t>事实上，涅槃作为一精神获证之果，无可置疑地证明了涅槃非空无。如果涅槃是空无的话，佛陀肯定不会用如下这些词语来形容它的：无界(ananta)、无为(asamkhata)、不可思议(anupameya)、圆满(anuttara)、至高无上(para)、究竟(para)、至善皈依处(parayana)、安稳(tana)、平安(khema)、快乐(siva)、一真(kevala)、无所(analaya)、不灭(akkhara)、绝对的清静(visuddho)、出世界(lokuttara)、不死(amata)、解脱(mutti)、安乐(santi)。</w:t>
      </w:r>
    </w:p>
    <w:p>
      <w:pPr>
        <w:spacing w:before="40" w:after="80"/>
        <w:ind w:left="283"/>
        <w:shd w:val="clear" w:color="auto" w:fill="EDF6EF"/>
        <w:pBdr>
          <w:left w:val="single" w:sz="20" w:space="6" w:color="1E5631"/>
        </w:pBdr>
      </w:pPr>
      <w:r>
        <w:rPr>
          <w:sz w:val="20"/>
        </w:rPr>
        <w:t>在《自说》和《本事》中，佛陀谈到涅槃时说：</w:t>
      </w:r>
    </w:p>
    <w:p>
      <w:pPr>
        <w:spacing w:before="40" w:after="80"/>
        <w:ind w:left="283"/>
        <w:shd w:val="clear" w:color="auto" w:fill="EDF6EF"/>
        <w:pBdr>
          <w:left w:val="single" w:sz="20" w:space="6" w:color="1E5631"/>
        </w:pBdr>
      </w:pPr>
      <w:r>
        <w:rPr>
          <w:sz w:val="20"/>
        </w:rPr>
        <w:t>"众比丘，不生，非缘起，无造作、无为之境实有。诸比丘，若无此不生，非缘起、无造作、无为之境，则不得从生、缘起、造作、有为中获解脱。正因实有不幸，非缘起、无造作、无为之境，则能从生、缘起、造作、有为之法中得到解脱。"</w:t>
      </w:r>
    </w:p>
    <w:p>
      <w:pPr>
        <w:spacing w:before="40" w:after="80"/>
        <w:ind w:left="283"/>
        <w:shd w:val="clear" w:color="auto" w:fill="EDF6EF"/>
        <w:pBdr>
          <w:left w:val="single" w:sz="20" w:space="6" w:color="1E5631"/>
        </w:pBdr>
      </w:pPr>
      <w:r>
        <w:rPr>
          <w:sz w:val="20"/>
        </w:rPr>
        <w:t>因此，佛法中的涅槃，既非非有，亦非断灭，可以明确说它非一物，不可圆满地以世俗之言准确无误地说它是何物，其实是独一自证。</w:t>
      </w:r>
    </w:p>
    <w:p>
      <w:pPr>
        <w:spacing w:before="40" w:after="80"/>
        <w:ind w:left="283"/>
        <w:shd w:val="clear" w:color="auto" w:fill="EDF6EF"/>
        <w:pBdr>
          <w:left w:val="single" w:sz="20" w:space="6" w:color="1E5631"/>
        </w:pBdr>
      </w:pPr>
      <w:r>
        <w:rPr>
          <w:sz w:val="20"/>
        </w:rPr>
        <w:t>许多典籍大篇地引用了阐述了有余涅槃和无余涅槃。</w:t>
      </w:r>
    </w:p>
    <w:p>
      <w:pPr>
        <w:spacing w:before="40" w:after="80"/>
        <w:ind w:left="283"/>
        <w:shd w:val="clear" w:color="auto" w:fill="EDF6EF"/>
        <w:pBdr>
          <w:left w:val="single" w:sz="20" w:space="6" w:color="1E5631"/>
        </w:pBdr>
      </w:pPr>
      <w:r>
        <w:rPr>
          <w:sz w:val="20"/>
        </w:rPr>
        <w:t>事实上，此二非二，实为同一，只是因生前或后所得而异名。</w:t>
      </w:r>
    </w:p>
    <w:p>
      <w:pPr>
        <w:spacing w:before="40" w:after="80"/>
        <w:ind w:left="283"/>
        <w:shd w:val="clear" w:color="auto" w:fill="EDF6EF"/>
        <w:pBdr>
          <w:left w:val="single" w:sz="20" w:space="6" w:color="1E5631"/>
        </w:pBdr>
      </w:pPr>
      <w:r>
        <w:rPr>
          <w:sz w:val="20"/>
        </w:rPr>
        <w:t>如果修学者自己有足够的修证，即可今生成就涅槃。佛教没有在任何地方说过，究竟涅槃仅来生可证，这就区分了佛教的涅槃与非佛教只有后世才能进入的永恒天堂。</w:t>
      </w:r>
    </w:p>
    <w:p>
      <w:pPr>
        <w:spacing w:before="40" w:after="80"/>
        <w:ind w:left="283"/>
        <w:shd w:val="clear" w:color="auto" w:fill="EDF6EF"/>
        <w:pBdr>
          <w:left w:val="single" w:sz="20" w:space="6" w:color="1E5631"/>
        </w:pBdr>
      </w:pPr>
      <w:r>
        <w:rPr>
          <w:sz w:val="20"/>
        </w:rPr>
        <w:t>此生即证涅槃为有余涅槃：阿罗汉毁身后，证究竟涅槃，无物质残余的存在，名无余涅槃。</w:t>
      </w:r>
    </w:p>
    <w:p>
      <w:pPr>
        <w:spacing w:before="40" w:after="80"/>
        <w:ind w:left="283"/>
        <w:shd w:val="clear" w:color="auto" w:fill="EDF6EF"/>
        <w:pBdr>
          <w:left w:val="single" w:sz="20" w:space="6" w:color="1E5631"/>
        </w:pBdr>
      </w:pPr>
      <w:r>
        <w:rPr>
          <w:sz w:val="20"/>
        </w:rPr>
        <w:t>在《本事经》，佛陀宣说道：</w:t>
      </w:r>
    </w:p>
    <w:p>
      <w:pPr>
        <w:spacing w:before="40" w:after="80"/>
        <w:ind w:left="283"/>
        <w:shd w:val="clear" w:color="auto" w:fill="EDF6EF"/>
        <w:pBdr>
          <w:left w:val="single" w:sz="20" w:space="6" w:color="1E5631"/>
        </w:pBdr>
      </w:pPr>
      <w:r>
        <w:rPr>
          <w:sz w:val="20"/>
        </w:rPr>
        <w:t>"诸比丘，涅槃有二，何为二？有依和无依。由此，诸比丘，即身断除烦恼，所作皆作，抛弃执著，获证圣果，砸碎生命枷锁，正如已得解脱，此人为阿罗汉，彼五根依然存在，只因不空此五根，故彼有苦乐之受，破除贪、瞋、痴名为有依涅槃。"</w:t>
      </w:r>
    </w:p>
    <w:p>
      <w:pPr>
        <w:spacing w:before="40" w:after="80"/>
        <w:ind w:left="283"/>
        <w:shd w:val="clear" w:color="auto" w:fill="EDF6EF"/>
        <w:pBdr>
          <w:left w:val="single" w:sz="20" w:space="6" w:color="1E5631"/>
        </w:pBdr>
      </w:pPr>
      <w:r>
        <w:rPr>
          <w:sz w:val="20"/>
        </w:rPr>
        <w:t>"诸比丘，何为无余涅槃？由此，即身断除烦恼，……正知已得解脱，此生凄凉，不复有乐受，此名为依涅槃。"</w:t>
      </w:r>
    </w:p>
    <w:p>
      <w:pPr>
        <w:spacing w:before="120" w:after="80"/>
      </w:pPr>
      <w:r>
        <w:rPr>
          <w:rFonts w:ascii="Microsoft YaHei" w:hAnsi="Microsoft YaHei" w:eastAsia="Microsoft YaHei"/>
          <w:b/>
          <w:color w:val="1E5631"/>
          <w:sz w:val="25"/>
        </w:rPr>
        <w:t>三、涅槃组 · 第三十四章 涅槃体性（何为涅槃／涅槃于何处／什么获证涅槃）</w:t>
      </w:r>
    </w:p>
    <w:p>
      <w:pPr>
        <w:spacing w:before="40" w:after="80"/>
        <w:ind w:left="283"/>
        <w:shd w:val="clear" w:color="auto" w:fill="EDF6EF"/>
        <w:pBdr>
          <w:left w:val="single" w:sz="20" w:space="6" w:color="1E5631"/>
        </w:pBdr>
      </w:pPr>
      <w:r>
        <w:rPr>
          <w:sz w:val="20"/>
        </w:rPr>
        <w:t>"朋友，何为涅槃？贪之熄灭，嗔之熄灭，痴之熄灭，此即为涅槃。" －《相应部》－</w:t>
      </w:r>
    </w:p>
    <w:p>
      <w:pPr>
        <w:spacing w:before="40" w:after="80"/>
        <w:ind w:left="283"/>
        <w:shd w:val="clear" w:color="auto" w:fill="EDF6EF"/>
        <w:pBdr>
          <w:left w:val="single" w:sz="20" w:space="6" w:color="1E5631"/>
        </w:pBdr>
      </w:pPr>
      <w:r>
        <w:rPr>
          <w:sz w:val="20"/>
        </w:rPr>
        <w:t>与万有存在的娑婆世界相待，涅槃为永恒(dhuva)、美好(subha)、快乐(sukka).</w:t>
      </w:r>
    </w:p>
    <w:p>
      <w:pPr>
        <w:spacing w:before="40" w:after="80"/>
        <w:ind w:left="283"/>
        <w:shd w:val="clear" w:color="auto" w:fill="EDF6EF"/>
        <w:pBdr>
          <w:left w:val="single" w:sz="20" w:space="6" w:color="1E5631"/>
        </w:pBdr>
      </w:pPr>
      <w:r>
        <w:rPr>
          <w:sz w:val="20"/>
        </w:rPr>
        <w:t>佛教认为，世间法和出生间法分成两个部分，即有为法(samkhata)和无为法(asamkhata)。</w:t>
      </w:r>
    </w:p>
    <w:p>
      <w:pPr>
        <w:spacing w:before="40" w:after="80"/>
        <w:ind w:left="283"/>
        <w:shd w:val="clear" w:color="auto" w:fill="EDF6EF"/>
        <w:pBdr>
          <w:left w:val="single" w:sz="20" w:space="6" w:color="1E5631"/>
        </w:pBdr>
      </w:pPr>
      <w:r>
        <w:rPr>
          <w:sz w:val="20"/>
        </w:rPr>
        <w:t>"一切有为法皆有三相：生、老、灭。"</w:t>
      </w:r>
    </w:p>
    <w:p>
      <w:pPr>
        <w:spacing w:before="40" w:after="80"/>
        <w:ind w:left="283"/>
        <w:shd w:val="clear" w:color="auto" w:fill="EDF6EF"/>
        <w:pBdr>
          <w:left w:val="single" w:sz="20" w:space="6" w:color="1E5631"/>
        </w:pBdr>
      </w:pPr>
      <w:r>
        <w:rPr>
          <w:sz w:val="20"/>
        </w:rPr>
        <w:t>佛陀和阿罗汉所悟证的涅槃为出世之法，它是非因缘生、故尔，它不在生有，变化和消失之内，它非生、非老、非死。严格讲来，涅槃既不是因，也不是果，所以它是独一无二。</w:t>
      </w:r>
    </w:p>
    <w:p>
      <w:pPr>
        <w:spacing w:before="40" w:after="80"/>
        <w:ind w:left="283"/>
        <w:shd w:val="clear" w:color="auto" w:fill="EDF6EF"/>
        <w:pBdr>
          <w:left w:val="single" w:sz="20" w:space="6" w:color="1E5631"/>
        </w:pBdr>
      </w:pPr>
      <w:r>
        <w:rPr>
          <w:sz w:val="20"/>
        </w:rPr>
        <w:t>在《弥兰陀经》中，那先比丘这样回答这个问题：</w:t>
      </w:r>
    </w:p>
    <w:p>
      <w:pPr>
        <w:spacing w:before="40" w:after="80"/>
        <w:ind w:left="283"/>
        <w:shd w:val="clear" w:color="auto" w:fill="EDF6EF"/>
        <w:pBdr>
          <w:left w:val="single" w:sz="20" w:space="6" w:color="1E5631"/>
        </w:pBdr>
      </w:pPr>
      <w:r>
        <w:rPr>
          <w:sz w:val="20"/>
        </w:rPr>
        <w:t>"观看东西南北上下四围，无有一处可为涅槃所处，而又无所不处。正确指导生命，以德为依，富有理念之人，或于希腊，或于亚历山大，或于拘萨罗，可以认识它。</w:t>
      </w:r>
    </w:p>
    <w:p>
      <w:pPr>
        <w:spacing w:before="40" w:after="80"/>
        <w:ind w:left="283"/>
        <w:shd w:val="clear" w:color="auto" w:fill="EDF6EF"/>
        <w:pBdr>
          <w:left w:val="single" w:sz="20" w:space="6" w:color="1E5631"/>
        </w:pBdr>
      </w:pPr>
      <w:r>
        <w:rPr>
          <w:sz w:val="20"/>
        </w:rPr>
        <w:t>"正如火不被储藏于任何一特别之处，而是当必要因缘相聚时才生起。同样地，涅槃也不被说成存在于任何一处，而是当一些必要条件圆满时才证得。"</w:t>
      </w:r>
    </w:p>
    <w:p>
      <w:pPr>
        <w:spacing w:before="40" w:after="80"/>
        <w:ind w:left="283"/>
        <w:shd w:val="clear" w:color="auto" w:fill="EDF6EF"/>
        <w:pBdr>
          <w:left w:val="single" w:sz="20" w:space="6" w:color="1E5631"/>
        </w:pBdr>
      </w:pPr>
      <w:r>
        <w:rPr>
          <w:sz w:val="20"/>
        </w:rPr>
        <w:t>在此，世界意指苦。所以，世界的终结，就是苦的熄灭，就这就是涅槃。</w:t>
      </w:r>
    </w:p>
    <w:p>
      <w:pPr>
        <w:spacing w:before="40" w:after="80"/>
        <w:ind w:left="283"/>
        <w:shd w:val="clear" w:color="auto" w:fill="EDF6EF"/>
        <w:pBdr>
          <w:left w:val="single" w:sz="20" w:space="6" w:color="1E5631"/>
        </w:pBdr>
      </w:pPr>
      <w:r>
        <w:rPr>
          <w:sz w:val="20"/>
        </w:rPr>
        <w:t>一个人依此五呎之身而得涅槃，涅槃不是所造，也不是有所造作之事。</w:t>
      </w:r>
    </w:p>
    <w:p>
      <w:pPr>
        <w:spacing w:before="40" w:after="80"/>
        <w:ind w:left="283"/>
        <w:shd w:val="clear" w:color="auto" w:fill="EDF6EF"/>
        <w:pBdr>
          <w:left w:val="single" w:sz="20" w:space="6" w:color="1E5631"/>
        </w:pBdr>
      </w:pPr>
      <w:r>
        <w:rPr>
          <w:sz w:val="20"/>
        </w:rPr>
        <w:t>涅槃存在于地水火风找不到依靠之处。</w:t>
      </w:r>
    </w:p>
    <w:p>
      <w:pPr>
        <w:spacing w:before="40" w:after="80"/>
        <w:ind w:left="283"/>
        <w:shd w:val="clear" w:color="auto" w:fill="EDF6EF"/>
        <w:pBdr>
          <w:left w:val="single" w:sz="20" w:space="6" w:color="1E5631"/>
        </w:pBdr>
      </w:pPr>
      <w:r>
        <w:rPr>
          <w:sz w:val="20"/>
        </w:rPr>
        <w:t>因此，涅槃不是一种圣我滞残的天堂，而是一种我们可及之法(体证)。永恒的天堂提供人们所有希求的欲乐，在那里众生尽情地享受乐趣。但就实际看来，这是难以想像的，一个人绝不可能想像得出这样一个不变之地的存在。</w:t>
      </w:r>
    </w:p>
    <w:p>
      <w:pPr>
        <w:spacing w:before="40" w:after="80"/>
        <w:ind w:left="283"/>
        <w:shd w:val="clear" w:color="auto" w:fill="EDF6EF"/>
        <w:pBdr>
          <w:left w:val="single" w:sz="20" w:space="6" w:color="1E5631"/>
        </w:pBdr>
      </w:pPr>
      <w:r>
        <w:rPr>
          <w:sz w:val="20"/>
        </w:rPr>
        <w:t>这个问题不得不被放在一边，因为佛教不承认有一恒常实体和不死灵魂的存在。</w:t>
      </w:r>
    </w:p>
    <w:p>
      <w:pPr>
        <w:spacing w:before="40" w:after="80"/>
        <w:ind w:left="283"/>
        <w:shd w:val="clear" w:color="auto" w:fill="EDF6EF"/>
        <w:pBdr>
          <w:left w:val="single" w:sz="20" w:space="6" w:color="1E5631"/>
        </w:pBdr>
      </w:pPr>
      <w:r>
        <w:rPr>
          <w:sz w:val="20"/>
        </w:rPr>
        <w:t>所谓的有情众生，也就是我们经常听到的所谓灵魂的躯体，仅仅为一堆因缘造作之因素。</w:t>
      </w:r>
    </w:p>
    <w:p>
      <w:pPr>
        <w:spacing w:before="40" w:after="80"/>
        <w:ind w:left="283"/>
        <w:shd w:val="clear" w:color="auto" w:fill="EDF6EF"/>
        <w:pBdr>
          <w:left w:val="single" w:sz="20" w:space="6" w:color="1E5631"/>
        </w:pBdr>
      </w:pPr>
      <w:r>
        <w:rPr>
          <w:sz w:val="20"/>
        </w:rPr>
        <w:t>根据佛教，所谓的众生是由心法和色法(Nama-rupa)组合而成，其本身就在闪电般地不停变化中，除此两种构造元素，不复存在永恒之灵魂和不变之实体，所谓的自我只不过是一幻觉而已。</w:t>
      </w:r>
    </w:p>
    <w:p>
      <w:pPr>
        <w:spacing w:before="40" w:after="80"/>
        <w:ind w:left="283"/>
        <w:shd w:val="clear" w:color="auto" w:fill="EDF6EF"/>
        <w:pBdr>
          <w:left w:val="single" w:sz="20" w:space="6" w:color="1E5631"/>
        </w:pBdr>
      </w:pPr>
      <w:r>
        <w:rPr>
          <w:sz w:val="20"/>
        </w:rPr>
        <w:t>佛教不说永恒的灵魂和梦幻的自我，假设了一个强大的生命之流(santati)，孕育要有无明和贪欲的供给，生命就会无体止地迁流下去。当一个人祛除这两种根本大法，获证阿罗汉，在其最后涅槃时就停止了迁流。</w:t>
      </w:r>
    </w:p>
    <w:p>
      <w:pPr>
        <w:spacing w:before="40" w:after="80"/>
        <w:ind w:left="283"/>
        <w:shd w:val="clear" w:color="auto" w:fill="EDF6EF"/>
        <w:pBdr>
          <w:left w:val="single" w:sz="20" w:space="6" w:color="1E5631"/>
        </w:pBdr>
      </w:pPr>
      <w:r>
        <w:rPr>
          <w:sz w:val="20"/>
        </w:rPr>
        <w:t>比丘尼阿罗汉金刚说：</w:t>
      </w:r>
    </w:p>
    <w:p>
      <w:pPr>
        <w:spacing w:before="40" w:after="80"/>
        <w:ind w:left="283"/>
        <w:shd w:val="clear" w:color="auto" w:fill="EDF6EF"/>
        <w:pBdr>
          <w:left w:val="single" w:sz="20" w:space="6" w:color="1E5631"/>
        </w:pBdr>
      </w:pPr>
      <w:r>
        <w:rPr>
          <w:sz w:val="20"/>
        </w:rPr>
        <w:t>"当每一个零件都准备安置好， 轮车之词在我们心中产生， 正如当五蕴结合在一起时， 我们习惯上说是人类众生。"</w:t>
      </w:r>
    </w:p>
    <w:p>
      <w:pPr>
        <w:spacing w:before="40" w:after="80"/>
        <w:ind w:left="283"/>
        <w:shd w:val="clear" w:color="auto" w:fill="EDF6EF"/>
        <w:pBdr>
          <w:left w:val="single" w:sz="20" w:space="6" w:color="1E5631"/>
        </w:pBdr>
      </w:pPr>
      <w:r>
        <w:rPr>
          <w:sz w:val="20"/>
        </w:rPr>
        <w:t>从传统方式来看，有人说阿罗汉获证无余涅槃，或住入涅槃。</w:t>
      </w:r>
    </w:p>
    <w:p>
      <w:pPr>
        <w:spacing w:before="40" w:after="80"/>
        <w:ind w:left="283"/>
        <w:shd w:val="clear" w:color="auto" w:fill="EDF6EF"/>
        <w:pBdr>
          <w:left w:val="single" w:sz="20" w:space="6" w:color="1E5631"/>
        </w:pBdr>
      </w:pPr>
      <w:r>
        <w:rPr>
          <w:sz w:val="20"/>
        </w:rPr>
        <w:t>"就当下现前而言，即没一不变的自我，也没有一同体有情，更不用说在涅槃中有一自我，或灵魂的存在。"</w:t>
      </w:r>
    </w:p>
    <w:p>
      <w:pPr>
        <w:spacing w:before="40" w:after="80"/>
        <w:ind w:left="283"/>
        <w:shd w:val="clear" w:color="auto" w:fill="EDF6EF"/>
        <w:pBdr>
          <w:left w:val="single" w:sz="20" w:space="6" w:color="1E5631"/>
        </w:pBdr>
      </w:pPr>
      <w:r>
        <w:rPr>
          <w:sz w:val="20"/>
        </w:rPr>
        <w:t>《清净道论》云：</w:t>
      </w:r>
    </w:p>
    <w:p>
      <w:pPr>
        <w:spacing w:before="40" w:after="80"/>
        <w:ind w:left="283"/>
        <w:shd w:val="clear" w:color="auto" w:fill="EDF6EF"/>
        <w:pBdr>
          <w:left w:val="single" w:sz="20" w:space="6" w:color="1E5631"/>
        </w:pBdr>
      </w:pPr>
      <w:r>
        <w:rPr>
          <w:sz w:val="20"/>
        </w:rPr>
        <w:t>"只有苦的存在，而没有痛苦者的存在， 没有造作者，只有行为而已。 涅槃为有，但没有寻找涅槃之人， 有道路的存在，但是没有行者。"</w:t>
      </w:r>
    </w:p>
    <w:p>
      <w:pPr>
        <w:spacing w:before="40" w:after="80"/>
        <w:ind w:left="283"/>
        <w:shd w:val="clear" w:color="auto" w:fill="EDF6EF"/>
        <w:pBdr>
          <w:left w:val="single" w:sz="20" w:space="6" w:color="1E5631"/>
        </w:pBdr>
      </w:pPr>
      <w:r>
        <w:rPr>
          <w:sz w:val="20"/>
        </w:rPr>
        <w:t>佛教的涅槃概念和印度的涅槃或解脱概念的不同点就在于，佛教徒以无永恒灵魂创世者。</w:t>
      </w:r>
    </w:p>
    <w:p>
      <w:pPr>
        <w:spacing w:before="40" w:after="80"/>
        <w:ind w:left="283"/>
        <w:shd w:val="clear" w:color="auto" w:fill="EDF6EF"/>
        <w:pBdr>
          <w:left w:val="single" w:sz="20" w:space="6" w:color="1E5631"/>
        </w:pBdr>
      </w:pPr>
      <w:r>
        <w:rPr>
          <w:sz w:val="20"/>
        </w:rPr>
        <w:t>这就是为什么佛教不可被称常见或断见的原因。</w:t>
      </w:r>
    </w:p>
    <w:p>
      <w:pPr>
        <w:spacing w:before="40" w:after="80"/>
        <w:ind w:left="283"/>
        <w:shd w:val="clear" w:color="auto" w:fill="EDF6EF"/>
        <w:pBdr>
          <w:left w:val="single" w:sz="20" w:space="6" w:color="1E5631"/>
        </w:pBdr>
      </w:pPr>
      <w:r>
        <w:rPr>
          <w:sz w:val="20"/>
        </w:rPr>
        <w:t>在涅槃之中，没有被永恒了的东西，也没有什么被断毁。</w:t>
      </w:r>
    </w:p>
    <w:p>
      <w:pPr>
        <w:spacing w:before="40" w:after="80"/>
        <w:ind w:left="283"/>
        <w:shd w:val="clear" w:color="auto" w:fill="EDF6EF"/>
        <w:pBdr>
          <w:left w:val="single" w:sz="20" w:space="6" w:color="1E5631"/>
        </w:pBdr>
      </w:pPr>
      <w:r>
        <w:rPr>
          <w:sz w:val="20"/>
        </w:rPr>
        <w:t>正如埃德温，阿诺德爵士所说：</w:t>
      </w:r>
    </w:p>
    <w:p>
      <w:pPr>
        <w:spacing w:before="40" w:after="80"/>
        <w:ind w:left="283"/>
        <w:shd w:val="clear" w:color="auto" w:fill="EDF6EF"/>
        <w:pBdr>
          <w:left w:val="single" w:sz="20" w:space="6" w:color="1E5631"/>
        </w:pBdr>
      </w:pPr>
      <w:r>
        <w:rPr>
          <w:sz w:val="20"/>
        </w:rPr>
        <w:t>"如果有人说涅槃即生在，则其人胡言乱语。 如果有人说涅槃即生在，则其人错误百出。"</w:t>
      </w:r>
    </w:p>
    <w:p>
      <w:pPr>
        <w:spacing w:before="40" w:after="80"/>
        <w:ind w:left="283"/>
        <w:shd w:val="clear" w:color="auto" w:fill="EDF6EF"/>
        <w:pBdr>
          <w:left w:val="single" w:sz="20" w:space="6" w:color="1E5631"/>
        </w:pBdr>
      </w:pPr>
      <w:r>
        <w:rPr>
          <w:sz w:val="20"/>
        </w:rPr>
        <w:t>必须承认的是，在佛法中，涅槃是一极为棘手的问题，无论我们怎样设想它，我们都无法明白它真正的本性，明白涅槃的最好方法，就是通过我们的如实智，体证涅槃。</w:t>
      </w:r>
    </w:p>
    <w:p>
      <w:pPr>
        <w:spacing w:before="40" w:after="80"/>
        <w:ind w:left="283"/>
        <w:shd w:val="clear" w:color="auto" w:fill="EDF6EF"/>
        <w:pBdr>
          <w:left w:val="single" w:sz="20" w:space="6" w:color="1E5631"/>
        </w:pBdr>
      </w:pPr>
      <w:r>
        <w:rPr>
          <w:sz w:val="20"/>
        </w:rPr>
        <w:t>五种感官不可能构思涅槃，对于一般人来说，涅槃总是深奥难解，佛陀尽一切必要，详尽地对一切有情解释了通往涅槃唯一的捷径。目标在这里为深隐不露，但是，成就方法绝对的明明白白，当此成就获得之时，目标也就再也不被乌云遮盖，从而澄清无余。</w:t>
      </w:r>
    </w:p>
    <w:p>
      <w:pPr>
        <w:spacing w:before="120" w:after="80"/>
      </w:pPr>
      <w:r>
        <w:rPr>
          <w:rFonts w:ascii="Microsoft YaHei" w:hAnsi="Microsoft YaHei" w:eastAsia="Microsoft YaHei"/>
          <w:b/>
          <w:color w:val="1E5631"/>
          <w:sz w:val="25"/>
        </w:rPr>
        <w:t>四、因果业报组 · 第十八章 业（开头）</w:t>
      </w:r>
    </w:p>
    <w:p>
      <w:pPr>
        <w:spacing w:before="40" w:after="80"/>
        <w:ind w:left="283"/>
        <w:shd w:val="clear" w:color="auto" w:fill="EDF6EF"/>
        <w:pBdr>
          <w:left w:val="single" w:sz="20" w:space="6" w:color="1E5631"/>
        </w:pBdr>
      </w:pPr>
      <w:r>
        <w:rPr>
          <w:sz w:val="20"/>
        </w:rPr>
        <w:t>业是道德因果规律，轮回是其必然结果，佛教的业与轮回相互关联，它们是互为因，互为果的。</w:t>
      </w:r>
    </w:p>
    <w:p>
      <w:pPr>
        <w:spacing w:before="40" w:after="80"/>
        <w:ind w:left="283"/>
        <w:shd w:val="clear" w:color="auto" w:fill="EDF6EF"/>
        <w:pBdr>
          <w:left w:val="single" w:sz="20" w:space="6" w:color="1E5631"/>
        </w:pBdr>
      </w:pPr>
      <w:r>
        <w:rPr>
          <w:sz w:val="20"/>
        </w:rPr>
        <w:t>在佛陀之前，这两种学说早已流于印度，但是佛陀图融完善地对此作了解脱和规范。这在今天仍然存在。</w:t>
      </w:r>
    </w:p>
    <w:p>
      <w:pPr>
        <w:spacing w:before="40" w:after="80"/>
        <w:ind w:left="283"/>
        <w:shd w:val="clear" w:color="auto" w:fill="EDF6EF"/>
        <w:pBdr>
          <w:left w:val="single" w:sz="20" w:space="6" w:color="1E5631"/>
        </w:pBdr>
      </w:pPr>
      <w:r>
        <w:rPr>
          <w:sz w:val="20"/>
        </w:rPr>
        <w:t>什么原因造成人世间的不可平等？</w:t>
      </w:r>
    </w:p>
    <w:p>
      <w:pPr>
        <w:spacing w:before="40" w:after="80"/>
        <w:ind w:left="283"/>
        <w:shd w:val="clear" w:color="auto" w:fill="EDF6EF"/>
        <w:pBdr>
          <w:left w:val="single" w:sz="20" w:space="6" w:color="1E5631"/>
        </w:pBdr>
      </w:pPr>
      <w:r>
        <w:rPr>
          <w:sz w:val="20"/>
        </w:rPr>
        <w:t>我们怎样解释这个不得安宁世界的不可公平？</w:t>
      </w:r>
    </w:p>
    <w:p>
      <w:pPr>
        <w:spacing w:before="40" w:after="80"/>
        <w:ind w:left="283"/>
        <w:shd w:val="clear" w:color="auto" w:fill="EDF6EF"/>
        <w:pBdr>
          <w:left w:val="single" w:sz="20" w:space="6" w:color="1E5631"/>
        </w:pBdr>
      </w:pPr>
      <w:r>
        <w:rPr>
          <w:sz w:val="20"/>
        </w:rPr>
        <w:t>为什么有些人享尽荣华富贵、聪明绝顶、善德高尚、身强力壮，而另外一些人却贫困交加、悲伤不堪？为什么有人一生下来就是百万富翁，而又有人会穷困潦倒？为什么有人天生的神童，而有人却痴呆愚昧？为什么有人在孩提的摇篮里就是语言学家、艺术家、数学家、音乐家？为什么又有人会是天生的瞎子、聋子、或畸形者？为什么有人享受到出生的青睐和恩赐，而有人得到的却是诅咒？</w:t>
      </w:r>
    </w:p>
    <w:p>
      <w:pPr>
        <w:spacing w:before="40" w:after="80"/>
        <w:ind w:left="283"/>
        <w:shd w:val="clear" w:color="auto" w:fill="EDF6EF"/>
        <w:pBdr>
          <w:left w:val="single" w:sz="20" w:space="6" w:color="1E5631"/>
        </w:pBdr>
      </w:pPr>
      <w:r>
        <w:rPr>
          <w:sz w:val="20"/>
        </w:rPr>
        <w:t>所有这一切不平等，要嘛有一决定之因，要嘛没有，如果没有的话，不平等就纯粹是一种偶然现象。</w:t>
      </w:r>
    </w:p>
    <w:p>
      <w:pPr>
        <w:spacing w:before="40" w:after="80"/>
        <w:ind w:left="283"/>
        <w:shd w:val="clear" w:color="auto" w:fill="EDF6EF"/>
        <w:pBdr>
          <w:left w:val="single" w:sz="20" w:space="6" w:color="1E5631"/>
        </w:pBdr>
      </w:pPr>
      <w:r>
        <w:rPr>
          <w:sz w:val="20"/>
        </w:rPr>
        <w:t>一个有感有知之人绝不会认为这种不平等应归结于茫然的机会或绝对的偶然。</w:t>
      </w:r>
    </w:p>
    <w:p>
      <w:pPr>
        <w:spacing w:before="40" w:after="80"/>
        <w:ind w:left="283"/>
        <w:shd w:val="clear" w:color="auto" w:fill="EDF6EF"/>
        <w:pBdr>
          <w:left w:val="single" w:sz="20" w:space="6" w:color="1E5631"/>
        </w:pBdr>
      </w:pPr>
      <w:r>
        <w:rPr>
          <w:sz w:val="20"/>
        </w:rPr>
        <w:t>在这个世界上，发生在任何一人身上的任何事，都是其本人应得的。一般来说，智力泛泛之辈不可能领会贯通其中真正的一因或多因。可见现报的不可见之因，不一定是在今生今世所造作，它可能被追寻前生前世，或者更遥远的过去生生世世。在超意识或忆念前生的智慧帮助之下，修证精妙高深的觉悟圣者可不可以看到肉眼所无法看到的现象？佛教肯定了这一可能性。</w:t>
      </w:r>
    </w:p>
    <w:p>
      <w:pPr>
        <w:spacing w:before="40" w:after="80"/>
        <w:ind w:left="283"/>
        <w:shd w:val="clear" w:color="auto" w:fill="EDF6EF"/>
        <w:pBdr>
          <w:left w:val="single" w:sz="20" w:space="6" w:color="1E5631"/>
        </w:pBdr>
      </w:pPr>
      <w:r>
        <w:rPr>
          <w:sz w:val="20"/>
        </w:rPr>
        <w:t>超大多数人把这种不平等归结于一个因，即创世者意愿。佛陀公开否定了作为宇宙第一因，万能创造者的存在。</w:t>
      </w:r>
    </w:p>
    <w:p>
      <w:pPr>
        <w:spacing w:before="40" w:after="80"/>
        <w:ind w:left="283"/>
        <w:shd w:val="clear" w:color="auto" w:fill="EDF6EF"/>
        <w:pBdr>
          <w:left w:val="single" w:sz="20" w:space="6" w:color="1E5631"/>
        </w:pBdr>
      </w:pPr>
      <w:r>
        <w:rPr>
          <w:sz w:val="20"/>
        </w:rPr>
        <w:t>根据佛教，这种不平等不仅仅是遗传，环境的缘故，或｀先天或后天＇，也是由于业力的作用。也就是说，这是过去继承的和现在行为的果报。我们对自己的幸福快乐和痛苦忧恼负责，自己创造自己的天堂，自己挖掘自己的地狱，自己是自己命运的设计师。</w:t>
      </w:r>
    </w:p>
    <w:p>
      <w:pPr>
        <w:spacing w:before="120" w:after="80"/>
      </w:pPr>
      <w:r>
        <w:rPr>
          <w:rFonts w:ascii="Microsoft YaHei" w:hAnsi="Microsoft YaHei" w:eastAsia="Microsoft YaHei"/>
          <w:b/>
          <w:color w:val="1E5631"/>
          <w:sz w:val="25"/>
        </w:rPr>
        <w:t>五、因果业报组 · 第二十一章 业力的本质（开头／因果相违之因／仁慈和歹恶的力量）</w:t>
      </w:r>
    </w:p>
    <w:p>
      <w:pPr>
        <w:spacing w:before="40" w:after="80"/>
        <w:ind w:left="283"/>
        <w:shd w:val="clear" w:color="auto" w:fill="EDF6EF"/>
        <w:pBdr>
          <w:left w:val="single" w:sz="20" w:space="6" w:color="1E5631"/>
        </w:pBdr>
      </w:pPr>
      <w:r>
        <w:rPr>
          <w:sz w:val="20"/>
        </w:rPr>
        <w:t>一个人是否注定要准确无误地受报于所做的一切？</w:t>
      </w:r>
    </w:p>
    <w:p>
      <w:pPr>
        <w:spacing w:before="40" w:after="80"/>
        <w:ind w:left="283"/>
        <w:shd w:val="clear" w:color="auto" w:fill="EDF6EF"/>
        <w:pBdr>
          <w:left w:val="single" w:sz="20" w:space="6" w:color="1E5631"/>
        </w:pBdr>
      </w:pPr>
      <w:r>
        <w:rPr>
          <w:sz w:val="20"/>
        </w:rPr>
        <w:t>没有这个必要！在《增支部》，佛陀说：</w:t>
      </w:r>
    </w:p>
    <w:p>
      <w:pPr>
        <w:spacing w:before="40" w:after="80"/>
        <w:ind w:left="283"/>
        <w:shd w:val="clear" w:color="auto" w:fill="EDF6EF"/>
        <w:pBdr>
          <w:left w:val="single" w:sz="20" w:space="6" w:color="1E5631"/>
        </w:pBdr>
      </w:pPr>
      <w:r>
        <w:rPr>
          <w:sz w:val="20"/>
        </w:rPr>
        <w:t>"若有人说，人们必然依其行业而受报，则无梵行，亦无获得彻底灭苦之机缘，亦有获得彻底灭苦之机缘。"</w:t>
      </w:r>
    </w:p>
    <w:p>
      <w:pPr>
        <w:spacing w:before="40" w:after="80"/>
        <w:ind w:left="283"/>
        <w:shd w:val="clear" w:color="auto" w:fill="EDF6EF"/>
        <w:pBdr>
          <w:left w:val="single" w:sz="20" w:space="6" w:color="1E5631"/>
        </w:pBdr>
      </w:pPr>
      <w:r>
        <w:rPr>
          <w:sz w:val="20"/>
        </w:rPr>
        <w:t>因此，在佛教中，一个人的业力是可以被改造的。</w:t>
      </w:r>
    </w:p>
    <w:p>
      <w:pPr>
        <w:spacing w:before="40" w:after="80"/>
        <w:ind w:left="283"/>
        <w:shd w:val="clear" w:color="auto" w:fill="EDF6EF"/>
        <w:pBdr>
          <w:left w:val="single" w:sz="20" w:space="6" w:color="1E5631"/>
        </w:pBdr>
      </w:pPr>
      <w:r>
        <w:rPr>
          <w:sz w:val="20"/>
        </w:rPr>
        <w:t>虽然《法句经》云："空中海中及山中，世间无有一处地，欲求逃循恶业者，世间无有可觅处"。但是，一个人并不是注定了要偿还过去所作之业的所有欠缺。</w:t>
      </w:r>
    </w:p>
    <w:p>
      <w:pPr>
        <w:spacing w:before="40" w:after="80"/>
        <w:ind w:left="283"/>
        <w:shd w:val="clear" w:color="auto" w:fill="EDF6EF"/>
        <w:pBdr>
          <w:left w:val="single" w:sz="20" w:space="6" w:color="1E5631"/>
        </w:pBdr>
      </w:pPr>
      <w:r>
        <w:rPr>
          <w:sz w:val="20"/>
        </w:rPr>
        <w:t>如果真是这样的话，解脱就会成为一句空话，恒久的受苦将会是不幸的结果。</w:t>
      </w:r>
    </w:p>
    <w:p>
      <w:pPr>
        <w:spacing w:before="40" w:after="80"/>
        <w:ind w:left="283"/>
        <w:shd w:val="clear" w:color="auto" w:fill="EDF6EF"/>
        <w:pBdr>
          <w:left w:val="single" w:sz="20" w:space="6" w:color="1E5631"/>
        </w:pBdr>
      </w:pPr>
      <w:r>
        <w:rPr>
          <w:sz w:val="20"/>
        </w:rPr>
        <w:t>一个人即不是自己业力的主人，也不是它的奴隶。即是罪恶满盈之人也可以通过自己的努力改造成为最为善良之人。我们总是在改变自己，而这些改变依我们的行为为基础。我们随时可能使我们变好或坏。即使是最为邪恶之人也不应因其歹毒本性而受到伤害和憎恶。他应得到同情，因为责骂他的人说不定在某一时期也会的得到同样的处境。其他人能够弃恶从善，他也可以，说不定比他们更快，谁知道他具有多大的善业？谁又知道他潜在的善德？</w:t>
      </w:r>
    </w:p>
    <w:p>
      <w:pPr>
        <w:spacing w:before="40" w:after="80"/>
        <w:ind w:left="283"/>
        <w:shd w:val="clear" w:color="auto" w:fill="EDF6EF"/>
        <w:pBdr>
          <w:left w:val="single" w:sz="20" w:space="6" w:color="1E5631"/>
        </w:pBdr>
      </w:pPr>
      <w:r>
        <w:rPr>
          <w:sz w:val="20"/>
        </w:rPr>
        <w:t>阿怙利玛拉，一个屠杀了上千个自己乡亲的强盗和刽子手，成为一阿罗汉，以此说来，则消除他过去的一切逆行。</w:t>
      </w:r>
    </w:p>
    <w:p>
      <w:pPr>
        <w:spacing w:before="40" w:after="80"/>
        <w:ind w:left="283"/>
        <w:shd w:val="clear" w:color="auto" w:fill="EDF6EF"/>
        <w:pBdr>
          <w:left w:val="single" w:sz="20" w:space="6" w:color="1E5631"/>
        </w:pBdr>
      </w:pPr>
      <w:r>
        <w:rPr>
          <w:sz w:val="20"/>
        </w:rPr>
        <w:t>阿拉毘克，一个凶猛的恶魔，以食人肉为生，最后改掉了吃人本性，证得第一圣果。</w:t>
      </w:r>
    </w:p>
    <w:p>
      <w:pPr>
        <w:spacing w:before="40" w:after="80"/>
        <w:ind w:left="283"/>
        <w:shd w:val="clear" w:color="auto" w:fill="EDF6EF"/>
        <w:pBdr>
          <w:left w:val="single" w:sz="20" w:space="6" w:color="1E5631"/>
        </w:pBdr>
      </w:pPr>
      <w:r>
        <w:rPr>
          <w:sz w:val="20"/>
        </w:rPr>
        <w:t>阿帕般利，一个妓女，净化了她的本性，获证阿罗汉阿育王由于残暴地扩张他的帝国，被人指称为暴君，但后来成为法阿育王，或正道阿育王，彻底地改变了他的人生，仍至今天"于此聚集于历史长河中成千上万的的君王。他们的威严，他们的仁慈，他们的宁静，他们高贵的王族，以及其它，唯有阿育王的名字如同一颗恒星，仍然耀煌闪烁。"</w:t>
      </w:r>
    </w:p>
    <w:p>
      <w:pPr>
        <w:spacing w:before="40" w:after="80"/>
        <w:ind w:left="283"/>
        <w:shd w:val="clear" w:color="auto" w:fill="EDF6EF"/>
        <w:pBdr>
          <w:left w:val="single" w:sz="20" w:space="6" w:color="1E5631"/>
        </w:pBdr>
      </w:pPr>
      <w:r>
        <w:rPr>
          <w:sz w:val="20"/>
        </w:rPr>
        <w:t>他们是一些强有力的例证，说明了坚定不移的信念可以彻底地改变一个人的性格。</w:t>
      </w:r>
    </w:p>
    <w:p>
      <w:pPr>
        <w:spacing w:before="40" w:after="80"/>
        <w:ind w:left="283"/>
        <w:shd w:val="clear" w:color="auto" w:fill="EDF6EF"/>
        <w:pBdr>
          <w:left w:val="single" w:sz="20" w:space="6" w:color="1E5631"/>
        </w:pBdr>
      </w:pPr>
      <w:r>
        <w:rPr>
          <w:sz w:val="20"/>
        </w:rPr>
        <w:t>在一些情况下，小恶也许会产生相应的果报，而大恶之报则被削弱。</w:t>
      </w:r>
    </w:p>
    <w:p>
      <w:pPr>
        <w:spacing w:before="40" w:after="80"/>
        <w:ind w:left="283"/>
        <w:shd w:val="clear" w:color="auto" w:fill="EDF6EF"/>
        <w:pBdr>
          <w:left w:val="single" w:sz="20" w:space="6" w:color="1E5631"/>
        </w:pBdr>
      </w:pPr>
      <w:r>
        <w:rPr>
          <w:sz w:val="20"/>
        </w:rPr>
        <w:t>佛说：</w:t>
      </w:r>
    </w:p>
    <w:p>
      <w:pPr>
        <w:spacing w:before="40" w:after="80"/>
        <w:ind w:left="283"/>
        <w:shd w:val="clear" w:color="auto" w:fill="EDF6EF"/>
        <w:pBdr>
          <w:left w:val="single" w:sz="20" w:space="6" w:color="1E5631"/>
        </w:pBdr>
      </w:pPr>
      <w:r>
        <w:rPr>
          <w:sz w:val="20"/>
        </w:rPr>
        <w:t>"于此，诸比丘，有人不于身、戒、意、慧严于律己，少善缺德，痛苦地以小小不善之业报为住。即使他造作的小恶也会把他带到恶道之中。</w:t>
      </w:r>
    </w:p>
    <w:p>
      <w:pPr>
        <w:spacing w:before="40" w:after="80"/>
        <w:ind w:left="283"/>
        <w:shd w:val="clear" w:color="auto" w:fill="EDF6EF"/>
        <w:pBdr>
          <w:left w:val="single" w:sz="20" w:space="6" w:color="1E5631"/>
        </w:pBdr>
      </w:pPr>
      <w:r>
        <w:rPr>
          <w:sz w:val="20"/>
        </w:rPr>
        <w:t>"于此，诸比丘，有人于身、戒、意、慧严于律己，多行善业，精神高远，对一切众生施与无限大慈，并以此为住。"</w:t>
      </w:r>
    </w:p>
    <w:p>
      <w:pPr>
        <w:spacing w:before="40" w:after="80"/>
        <w:ind w:left="283"/>
        <w:shd w:val="clear" w:color="auto" w:fill="EDF6EF"/>
        <w:pBdr>
          <w:left w:val="single" w:sz="20" w:space="6" w:color="1E5631"/>
        </w:pBdr>
      </w:pPr>
      <w:r>
        <w:rPr>
          <w:sz w:val="20"/>
        </w:rPr>
        <w:t>"此人所作样的恶业报成熟于今生，即使小恶也不于后一生显果，更不用说大恶了。"</w:t>
      </w:r>
    </w:p>
    <w:p>
      <w:pPr>
        <w:spacing w:before="40" w:after="80"/>
        <w:ind w:left="283"/>
        <w:shd w:val="clear" w:color="auto" w:fill="EDF6EF"/>
        <w:pBdr>
          <w:left w:val="single" w:sz="20" w:space="6" w:color="1E5631"/>
        </w:pBdr>
      </w:pPr>
      <w:r>
        <w:rPr>
          <w:sz w:val="20"/>
        </w:rPr>
        <w:t>"如同一人，将一把盐丢进一只小杯里，众比丘，你们会怎么认为？这一小杯水是否会因太咸而无法尝？"</w:t>
      </w:r>
    </w:p>
    <w:p>
      <w:pPr>
        <w:spacing w:before="40" w:after="80"/>
        <w:ind w:left="283"/>
        <w:shd w:val="clear" w:color="auto" w:fill="EDF6EF"/>
        <w:pBdr>
          <w:left w:val="single" w:sz="20" w:space="6" w:color="1E5631"/>
        </w:pBdr>
      </w:pPr>
      <w:r>
        <w:rPr>
          <w:sz w:val="20"/>
        </w:rPr>
        <w:t>"是的，世尊。"</w:t>
      </w:r>
    </w:p>
    <w:p>
      <w:pPr>
        <w:spacing w:before="40" w:after="80"/>
        <w:ind w:left="283"/>
        <w:shd w:val="clear" w:color="auto" w:fill="EDF6EF"/>
        <w:pBdr>
          <w:left w:val="single" w:sz="20" w:space="6" w:color="1E5631"/>
        </w:pBdr>
      </w:pPr>
      <w:r>
        <w:rPr>
          <w:sz w:val="20"/>
        </w:rPr>
        <w:t>"为什么？"</w:t>
      </w:r>
    </w:p>
    <w:p>
      <w:pPr>
        <w:spacing w:before="40" w:after="80"/>
        <w:ind w:left="283"/>
        <w:shd w:val="clear" w:color="auto" w:fill="EDF6EF"/>
        <w:pBdr>
          <w:left w:val="single" w:sz="20" w:space="6" w:color="1E5631"/>
        </w:pBdr>
      </w:pPr>
      <w:r>
        <w:rPr>
          <w:sz w:val="20"/>
        </w:rPr>
        <w:t>"因为，世尊，杯中只有一点点水，所以放入盐后，它就变得太咸而无法饮用。"</w:t>
      </w:r>
    </w:p>
    <w:p>
      <w:pPr>
        <w:spacing w:before="40" w:after="80"/>
        <w:ind w:left="283"/>
        <w:shd w:val="clear" w:color="auto" w:fill="EDF6EF"/>
        <w:pBdr>
          <w:left w:val="single" w:sz="20" w:space="6" w:color="1E5631"/>
        </w:pBdr>
      </w:pPr>
      <w:r>
        <w:rPr>
          <w:sz w:val="20"/>
        </w:rPr>
        <w:t>"如果说，一个人把一块盐巴抛入恒河，众比丘，你们将如何认为？此恒河之水是否会因一块盐巴之故太咸，而不能饮用了？"</w:t>
      </w:r>
    </w:p>
    <w:p>
      <w:pPr>
        <w:spacing w:before="40" w:after="80"/>
        <w:ind w:left="283"/>
        <w:shd w:val="clear" w:color="auto" w:fill="EDF6EF"/>
        <w:pBdr>
          <w:left w:val="single" w:sz="20" w:space="6" w:color="1E5631"/>
        </w:pBdr>
      </w:pPr>
      <w:r>
        <w:rPr>
          <w:sz w:val="20"/>
        </w:rPr>
        <w:t>"不会，肯定不会，世尊。"</w:t>
      </w:r>
    </w:p>
    <w:p>
      <w:pPr>
        <w:spacing w:before="40" w:after="80"/>
        <w:ind w:left="283"/>
        <w:shd w:val="clear" w:color="auto" w:fill="EDF6EF"/>
        <w:pBdr>
          <w:left w:val="single" w:sz="20" w:space="6" w:color="1E5631"/>
        </w:pBdr>
      </w:pPr>
      <w:r>
        <w:rPr>
          <w:sz w:val="20"/>
        </w:rPr>
        <w:t>"因为，世尊，恒河之水浩森无穷，它将不会变成咸味而不能饮用。"</w:t>
      </w:r>
    </w:p>
    <w:p>
      <w:pPr>
        <w:spacing w:before="40" w:after="80"/>
        <w:ind w:left="283"/>
        <w:shd w:val="clear" w:color="auto" w:fill="EDF6EF"/>
        <w:pBdr>
          <w:left w:val="single" w:sz="20" w:space="6" w:color="1E5631"/>
        </w:pBdr>
      </w:pPr>
      <w:r>
        <w:rPr>
          <w:sz w:val="20"/>
        </w:rPr>
        <w:t>"正是如此，有些众生少做恶业堕入恶道，或另有些众生造作同样的恶业，但他此生即得此业果报，来生不再感受小小报应，不用说大的报应了。"</w:t>
      </w:r>
    </w:p>
    <w:p>
      <w:pPr>
        <w:spacing w:before="40" w:after="80"/>
        <w:ind w:left="283"/>
        <w:shd w:val="clear" w:color="auto" w:fill="EDF6EF"/>
        <w:pBdr>
          <w:left w:val="single" w:sz="20" w:space="6" w:color="1E5631"/>
        </w:pBdr>
      </w:pPr>
      <w:r>
        <w:rPr>
          <w:sz w:val="20"/>
        </w:rPr>
        <w:t>"有些人或许会因为偷窃半分钱、一分钱、或一百块钱而被打入监狱；也有些人偷窃半分钱、一分钱、或一百块钱，但他们却不被关进牢房。"</w:t>
      </w:r>
    </w:p>
    <w:p>
      <w:pPr>
        <w:spacing w:before="40" w:after="80"/>
        <w:ind w:left="283"/>
        <w:shd w:val="clear" w:color="auto" w:fill="EDF6EF"/>
        <w:pBdr>
          <w:left w:val="single" w:sz="20" w:space="6" w:color="1E5631"/>
        </w:pBdr>
      </w:pPr>
      <w:r>
        <w:rPr>
          <w:sz w:val="20"/>
        </w:rPr>
        <w:t>"谁会因为半分钱、一分钱、或一百块钱而被关押？"一分钱，或一百块钱而被打入大牢。"</w:t>
      </w:r>
    </w:p>
    <w:p>
      <w:pPr>
        <w:spacing w:before="40" w:after="80"/>
        <w:ind w:left="283"/>
        <w:shd w:val="clear" w:color="auto" w:fill="EDF6EF"/>
        <w:pBdr>
          <w:left w:val="single" w:sz="20" w:space="6" w:color="1E5631"/>
        </w:pBdr>
      </w:pPr>
      <w:r>
        <w:rPr>
          <w:sz w:val="20"/>
        </w:rPr>
        <w:t>"当一个人穷困潦倒、缺钱贫缺，他因偷窃半分钱，一分钱，或一百块钱而被打入大牢。"</w:t>
      </w:r>
    </w:p>
    <w:p>
      <w:pPr>
        <w:spacing w:before="40" w:after="80"/>
        <w:ind w:left="283"/>
        <w:shd w:val="clear" w:color="auto" w:fill="EDF6EF"/>
        <w:pBdr>
          <w:left w:val="single" w:sz="20" w:space="6" w:color="1E5631"/>
        </w:pBdr>
      </w:pPr>
      <w:r>
        <w:rPr>
          <w:sz w:val="20"/>
        </w:rPr>
        <w:t>"谁又不因半分钱、一分钱、或百块钱而坐牢？"</w:t>
      </w:r>
    </w:p>
    <w:p>
      <w:pPr>
        <w:spacing w:before="40" w:after="80"/>
        <w:ind w:left="283"/>
        <w:shd w:val="clear" w:color="auto" w:fill="EDF6EF"/>
        <w:pBdr>
          <w:left w:val="single" w:sz="20" w:space="6" w:color="1E5631"/>
        </w:pBdr>
      </w:pPr>
      <w:r>
        <w:rPr>
          <w:sz w:val="20"/>
        </w:rPr>
        <w:t>"当一个人富有、富裕、家财盈满，他不因半分钱。一分钱、或一百块钱而坐牢。"</w:t>
      </w:r>
    </w:p>
    <w:p>
      <w:pPr>
        <w:spacing w:before="40" w:after="80"/>
        <w:ind w:left="283"/>
        <w:shd w:val="clear" w:color="auto" w:fill="EDF6EF"/>
        <w:pBdr>
          <w:left w:val="single" w:sz="20" w:space="6" w:color="1E5631"/>
        </w:pBdr>
      </w:pPr>
      <w:r>
        <w:rPr>
          <w:sz w:val="20"/>
        </w:rPr>
        <w:t>"正是如此，有些人行作小恶而堕入恶道，或有人行作同样的小恶即于今生得报，即使微小果报也不在下生化现，更不用说大恶了。"</w:t>
      </w:r>
    </w:p>
    <w:p>
      <w:pPr>
        <w:spacing w:before="40" w:after="80"/>
        <w:ind w:left="283"/>
        <w:shd w:val="clear" w:color="auto" w:fill="EDF6EF"/>
        <w:pBdr>
          <w:left w:val="single" w:sz="20" w:space="6" w:color="1E5631"/>
        </w:pBdr>
      </w:pPr>
      <w:r>
        <w:rPr>
          <w:sz w:val="20"/>
        </w:rPr>
        <w:t>善有善报，但是行善之人若后悔作善业，这将使他失去享受相应的理想果报。</w:t>
      </w:r>
    </w:p>
    <w:p>
      <w:pPr>
        <w:spacing w:before="40" w:after="80"/>
        <w:ind w:left="283"/>
        <w:shd w:val="clear" w:color="auto" w:fill="EDF6EF"/>
        <w:pBdr>
          <w:left w:val="single" w:sz="20" w:space="6" w:color="1E5631"/>
        </w:pBdr>
      </w:pPr>
      <w:r>
        <w:rPr>
          <w:sz w:val="20"/>
        </w:rPr>
        <w:t>有一次，拘萨罗国王波斯匿王来到佛前，说道：</w:t>
      </w:r>
    </w:p>
    <w:p>
      <w:pPr>
        <w:spacing w:before="40" w:after="80"/>
        <w:ind w:left="283"/>
        <w:shd w:val="clear" w:color="auto" w:fill="EDF6EF"/>
        <w:pBdr>
          <w:left w:val="single" w:sz="20" w:space="6" w:color="1E5631"/>
        </w:pBdr>
      </w:pPr>
      <w:r>
        <w:rPr>
          <w:sz w:val="20"/>
        </w:rPr>
        <w:t>"世尊，在此舍卫城中，有一富翁去世了，他没有儿子，所以，收缴了他的所有财产，运回皇宫之后，我就到这里来了。世尊，不说银子了，单黄金就成千上万。但是，这一富翁生前吃的是剩下的饭食和腐烂的稀饭；那他又是怎样打扮自己的呢？他穿的是粗糙的麻布衣；至于他的坐骑，他乘坐的是破破烂烂，支撑著帆布的单马两轮车。"</w:t>
      </w:r>
    </w:p>
    <w:p>
      <w:pPr>
        <w:spacing w:before="40" w:after="80"/>
        <w:ind w:left="283"/>
        <w:shd w:val="clear" w:color="auto" w:fill="EDF6EF"/>
        <w:pBdr>
          <w:left w:val="single" w:sz="20" w:space="6" w:color="1E5631"/>
        </w:pBdr>
      </w:pPr>
      <w:r>
        <w:rPr>
          <w:sz w:val="20"/>
        </w:rPr>
        <w:t>佛陀当即说道：</w:t>
      </w:r>
    </w:p>
    <w:p>
      <w:pPr>
        <w:spacing w:before="40" w:after="80"/>
        <w:ind w:left="283"/>
        <w:shd w:val="clear" w:color="auto" w:fill="EDF6EF"/>
        <w:pBdr>
          <w:left w:val="single" w:sz="20" w:space="6" w:color="1E5631"/>
        </w:pBdr>
      </w:pPr>
      <w:r>
        <w:rPr>
          <w:sz w:val="20"/>
        </w:rPr>
        <w:t>"如此，大王。在前世中，大王，此富翁曾供养一名为突揭罗尸克的辟支佛。但是后来，他又后悔不已，私下说："如果把这些饭食给我的家佣和长工死了，那不是更好？"除此之外，他为了谋取财产，弄死了他兄弟的独生儿子。因为此富翁曾以饭食供养辟支佛，作为此善业的果报，他七次往生快乐无比的天界。此同一善业所剩余的功德，使他作为富翁在此舍卫城再生七次。"</w:t>
      </w:r>
    </w:p>
    <w:p>
      <w:pPr>
        <w:spacing w:before="40" w:after="80"/>
        <w:ind w:left="283"/>
        <w:shd w:val="clear" w:color="auto" w:fill="EDF6EF"/>
        <w:pBdr>
          <w:left w:val="single" w:sz="20" w:space="6" w:color="1E5631"/>
        </w:pBdr>
      </w:pPr>
      <w:r>
        <w:rPr>
          <w:sz w:val="20"/>
        </w:rPr>
        <w:t>由于他在过去世中所作善果之果报，他获取了巨大的功德，但是因为他对所作善业后悔莫及，他又无法尽情地享受业报给他带来的财富。</w:t>
      </w:r>
    </w:p>
    <w:p>
      <w:pPr>
        <w:spacing w:before="40" w:after="80"/>
        <w:ind w:left="283"/>
        <w:shd w:val="clear" w:color="auto" w:fill="EDF6EF"/>
        <w:pBdr>
          <w:left w:val="single" w:sz="20" w:space="6" w:color="1E5631"/>
        </w:pBdr>
      </w:pPr>
      <w:r>
        <w:rPr>
          <w:sz w:val="20"/>
        </w:rPr>
        <w:t>在业力运作过程中，应该明白的是，有一种仁慈或恶毒的力量帮助或阻碍此规律的自我操作。出生(gati)，时间和环境(kala)，个性和相貌(upadhi)，努力程度(pavoga)等都是此善恶的助缘或逆缘。</w:t>
      </w:r>
    </w:p>
    <w:p>
      <w:pPr>
        <w:spacing w:before="40" w:after="80"/>
        <w:ind w:left="283"/>
        <w:shd w:val="clear" w:color="auto" w:fill="EDF6EF"/>
        <w:pBdr>
          <w:left w:val="single" w:sz="20" w:space="6" w:color="1E5631"/>
        </w:pBdr>
      </w:pPr>
      <w:r>
        <w:rPr>
          <w:sz w:val="20"/>
        </w:rPr>
        <w:t>例如：一个人出生在一个高尚之家或一个幸福的环境里，他幸运的出生有时将阻止其恶业产生果报。</w:t>
      </w:r>
    </w:p>
    <w:p>
      <w:pPr>
        <w:spacing w:before="40" w:after="80"/>
        <w:ind w:left="283"/>
        <w:shd w:val="clear" w:color="auto" w:fill="EDF6EF"/>
        <w:pBdr>
          <w:left w:val="single" w:sz="20" w:space="6" w:color="1E5631"/>
        </w:pBdr>
      </w:pPr>
      <w:r>
        <w:rPr>
          <w:sz w:val="20"/>
        </w:rPr>
        <w:t>在另外一个方面，如果他出生在一痛苦之境或不幸之家，不利的出生将给他恶业的现前提供良好的机缘。</w:t>
      </w:r>
    </w:p>
    <w:p>
      <w:pPr>
        <w:spacing w:before="40" w:after="80"/>
        <w:ind w:left="283"/>
        <w:shd w:val="clear" w:color="auto" w:fill="EDF6EF"/>
        <w:pBdr>
          <w:left w:val="single" w:sz="20" w:space="6" w:color="1E5631"/>
        </w:pBdr>
      </w:pPr>
      <w:r>
        <w:rPr>
          <w:sz w:val="20"/>
        </w:rPr>
        <w:t>用佛教术语来说，这就叫做幸运生(gati-sampatti)或非幸运生(gati-vipatti)。</w:t>
      </w:r>
    </w:p>
    <w:p>
      <w:pPr>
        <w:spacing w:before="40" w:after="80"/>
        <w:ind w:left="283"/>
        <w:shd w:val="clear" w:color="auto" w:fill="EDF6EF"/>
        <w:pBdr>
          <w:left w:val="single" w:sz="20" w:space="6" w:color="1E5631"/>
        </w:pBdr>
      </w:pPr>
      <w:r>
        <w:rPr>
          <w:sz w:val="20"/>
        </w:rPr>
        <w:t>在此善与不善的力量中，最为重要的是精进。在业报运作的过程中，精进或懈怠起著举足轻重的作用。通过现在的努力，一个人可以创作新业，新的外部环境，乃至新的世界。即使一个人生活在最为有利的环境之中，具有一切优越条件，但不作任何不懈的努力，他不仅要错过千载难逢的胜缘，而且会毁灭自己。自我努力是物质和精神进步的关键。</w:t>
      </w:r>
    </w:p>
    <w:p>
      <w:pPr>
        <w:spacing w:before="40" w:after="80"/>
        <w:ind w:left="283"/>
        <w:shd w:val="clear" w:color="auto" w:fill="EDF6EF"/>
        <w:pBdr>
          <w:left w:val="single" w:sz="20" w:space="6" w:color="1E5631"/>
        </w:pBdr>
      </w:pPr>
      <w:r>
        <w:rPr>
          <w:sz w:val="20"/>
        </w:rPr>
        <w:t>此业力之说解释了痛苦的问题，所谓命运的神秘，以及一些宗教的宿命观点，更为主要的是解释了人类的不平等。</w:t>
      </w:r>
    </w:p>
    <w:p>
      <w:pPr>
        <w:spacing w:before="40" w:after="80"/>
        <w:ind w:left="283"/>
        <w:shd w:val="clear" w:color="auto" w:fill="EDF6EF"/>
        <w:pBdr>
          <w:left w:val="single" w:sz="20" w:space="6" w:color="1E5631"/>
        </w:pBdr>
      </w:pPr>
      <w:r>
        <w:rPr>
          <w:sz w:val="20"/>
        </w:rPr>
        <w:t>我们是自己命运的设计师，我们是自己的创造者，我们是自己的毁灭者，我们创造自己的天堂，我们建立自己的地狱。</w:t>
      </w:r>
    </w:p>
    <w:p>
      <w:pPr>
        <w:spacing w:before="120" w:after="80"/>
      </w:pPr>
      <w:r>
        <w:rPr>
          <w:rFonts w:ascii="Microsoft YaHei" w:hAnsi="Microsoft YaHei" w:eastAsia="Microsoft YaHei"/>
          <w:b/>
          <w:color w:val="1E5631"/>
          <w:sz w:val="25"/>
        </w:rPr>
        <w:t>六、初果不退堕组 · 第三十八章 涅槃之道－慧（观：Vipassana）</w:t>
      </w:r>
    </w:p>
    <w:p>
      <w:pPr>
        <w:spacing w:before="40" w:after="80"/>
        <w:ind w:left="283"/>
        <w:shd w:val="clear" w:color="auto" w:fill="EDF6EF"/>
        <w:pBdr>
          <w:left w:val="single" w:sz="20" w:space="6" w:color="1E5631"/>
        </w:pBdr>
      </w:pPr>
      <w:r>
        <w:rPr>
          <w:sz w:val="20"/>
        </w:rPr>
        <w:t>当一个人一时遏止住障碍，获得静虑时，其心澄清，如同明镜，事事物物皆能被清晰反现出真实面貌。但他仍然没有完全断除恶念，因为止心一境，不善之流只不过是暂时得以制止，它们可能在任何意想不到的时刻再次显现出来。</w:t>
      </w:r>
    </w:p>
    <w:p>
      <w:pPr>
        <w:spacing w:before="40" w:after="80"/>
        <w:ind w:left="283"/>
        <w:shd w:val="clear" w:color="auto" w:fill="EDF6EF"/>
        <w:pBdr>
          <w:left w:val="single" w:sz="20" w:space="6" w:color="1E5631"/>
        </w:pBdr>
      </w:pPr>
      <w:r>
        <w:rPr>
          <w:sz w:val="20"/>
        </w:rPr>
        <w:t>戒律规范人的言行：止息把握人的心意；但是，只有最后阶段的观(Panna－智慧)，才能使求证圣果之人彻底根除三摩地压服的烦恼。</w:t>
      </w:r>
    </w:p>
    <w:p>
      <w:pPr>
        <w:spacing w:before="40" w:after="80"/>
        <w:ind w:left="283"/>
        <w:shd w:val="clear" w:color="auto" w:fill="EDF6EF"/>
        <w:pBdr>
          <w:left w:val="single" w:sz="20" w:space="6" w:color="1E5631"/>
        </w:pBdr>
      </w:pPr>
      <w:r>
        <w:rPr>
          <w:sz w:val="20"/>
        </w:rPr>
        <w:t>一开始，瑜伽行者修习清习净智见(ditthi-visuddhi)，知见事物本质，以一正确观念，检验所谓的有情众生，这种寻思会使他明白；他所认为的我，或个体仅仅是心法色法的复杂和合而已，它们在不停变化之中。</w:t>
      </w:r>
    </w:p>
    <w:p>
      <w:pPr>
        <w:spacing w:before="40" w:after="80"/>
        <w:ind w:left="283"/>
        <w:shd w:val="clear" w:color="auto" w:fill="EDF6EF"/>
        <w:pBdr>
          <w:left w:val="single" w:sz="20" w:space="6" w:color="1E5631"/>
        </w:pBdr>
      </w:pPr>
      <w:r>
        <w:rPr>
          <w:sz w:val="20"/>
        </w:rPr>
        <w:t>如此获得了所谓有情众生真实本质的正确观念后，抛弃了永恒的灵魂的邪见，瑜伽行者寻找此我个体的源头，从而认识到，在此世界中，无有一物，无论是过去，还是现在不是因缘所生，而他现在的存在是由于他过去的无明(avijja)、贪欲(tanha)、执著(upadana)、业力，以及现在生的食物所生起。由于这五种原因，生起所谓的众生。如同过去因造作了现在果，现在因也将会生起未来果。如此观想，他超越了一切有关过去、现在、未来的所有疑虑。</w:t>
      </w:r>
    </w:p>
    <w:p>
      <w:pPr>
        <w:spacing w:before="40" w:after="80"/>
        <w:ind w:left="283"/>
        <w:shd w:val="clear" w:color="auto" w:fill="EDF6EF"/>
        <w:pBdr>
          <w:left w:val="single" w:sz="20" w:space="6" w:color="1E5631"/>
        </w:pBdr>
      </w:pPr>
      <w:r>
        <w:rPr>
          <w:sz w:val="20"/>
        </w:rPr>
        <w:t>由此，他观想一切有为法皆为无常(anicca)、是苦(dukkha)、无我(anatta)的真谛。无论他的眼睛转向何处，他只见到这三种特性鲜明地出现在他的眼前。他认识到生命只不过是由内因和外缘而生起的一种迁流，没有任何地方可以发现真正的快乐，因为万物皆不停的变化之中。</w:t>
      </w:r>
    </w:p>
    <w:p>
      <w:pPr>
        <w:spacing w:before="40" w:after="80"/>
        <w:ind w:left="283"/>
        <w:shd w:val="clear" w:color="auto" w:fill="EDF6EF"/>
        <w:pBdr>
          <w:left w:val="single" w:sz="20" w:space="6" w:color="1E5631"/>
        </w:pBdr>
      </w:pPr>
      <w:r>
        <w:rPr>
          <w:sz w:val="20"/>
        </w:rPr>
        <w:t>行者如此观想生命本质，深入禅定，终有一天，大大地出于他的意料，他会看到一道圣气从身上发出，体验到从来没有过的快乐，喜悦和安稳。他的心境达到平稳，宗教热情进一步提高，心念更为清晰，观想更为敏锐。由于出现了圣气，从而对此种心境产生了爱执。但不久他就会觉悟到这些新的进展对道德的进一步提高是一种阻碍。因此，他修习清净智观，区别何为道，何为非道。</w:t>
      </w:r>
    </w:p>
    <w:p>
      <w:pPr>
        <w:spacing w:before="40" w:after="80"/>
        <w:ind w:left="283"/>
        <w:shd w:val="clear" w:color="auto" w:fill="EDF6EF"/>
        <w:pBdr>
          <w:left w:val="single" w:sz="20" w:space="6" w:color="1E5631"/>
        </w:pBdr>
      </w:pPr>
      <w:r>
        <w:rPr>
          <w:sz w:val="20"/>
        </w:rPr>
        <w:t>忆念正道，他再次观想一切有为法的生灭。在这两种现象巩，后者在他心中产生中更深刻的印象，因为变化终是比生起更为明显。因此，他集中精神观想事物的坏灭。他认识到构成所谓有情众生的色法和心法总是在一种变化之中，从未刹那止留而相同。然后，他明瞭了一切坏灭之事皆是十分可怕之事，他看到整个世界如同一燃烧的火坑与痛苦根源。然后，他又认识到此可怖如迷妄世界的可恶和虚假，生起厌恶，由此而产生强烈的出离之愿。</w:t>
      </w:r>
    </w:p>
    <w:p>
      <w:pPr>
        <w:spacing w:before="40" w:after="80"/>
        <w:ind w:left="283"/>
        <w:shd w:val="clear" w:color="auto" w:fill="EDF6EF"/>
        <w:pBdr>
          <w:left w:val="single" w:sz="20" w:space="6" w:color="1E5631"/>
        </w:pBdr>
      </w:pPr>
      <w:r>
        <w:rPr>
          <w:sz w:val="20"/>
        </w:rPr>
        <w:t>以此为动机，瑜伽行者再次观想无常、苦、无我三大特性，而后修习彻底的舍离，平等地看待一切有为法一不贪执不厌恶一切世间之物。</w:t>
      </w:r>
    </w:p>
    <w:p>
      <w:pPr>
        <w:spacing w:before="40" w:after="80"/>
        <w:ind w:left="283"/>
        <w:shd w:val="clear" w:color="auto" w:fill="EDF6EF"/>
        <w:pBdr>
          <w:left w:val="single" w:sz="20" w:space="6" w:color="1E5631"/>
        </w:pBdr>
      </w:pPr>
      <w:r>
        <w:rPr>
          <w:sz w:val="20"/>
        </w:rPr>
        <w:t>达到这一修证境界后，他选择三大特性中的一种，作为一特别精进求证目标，并朝著这一方向更加努力用功修习智观，直到耀煌的一天，他第一次获证最高果位－涅槃。</w:t>
      </w:r>
    </w:p>
    <w:p>
      <w:pPr>
        <w:spacing w:before="40" w:after="80"/>
        <w:ind w:left="283"/>
        <w:shd w:val="clear" w:color="auto" w:fill="EDF6EF"/>
        <w:pBdr>
          <w:left w:val="single" w:sz="20" w:space="6" w:color="1E5631"/>
        </w:pBdr>
      </w:pPr>
      <w:r>
        <w:rPr>
          <w:sz w:val="20"/>
        </w:rPr>
        <w:t>当瑜伽行者第一次了见涅槃后，他被称为须陀洹，意为第一次进入导向涅槃之流。</w:t>
      </w:r>
    </w:p>
    <w:p>
      <w:pPr>
        <w:spacing w:before="40" w:after="80"/>
        <w:ind w:left="283"/>
        <w:shd w:val="clear" w:color="auto" w:fill="EDF6EF"/>
        <w:pBdr>
          <w:left w:val="single" w:sz="20" w:space="6" w:color="1E5631"/>
        </w:pBdr>
      </w:pPr>
      <w:r>
        <w:rPr>
          <w:sz w:val="20"/>
        </w:rPr>
        <w:t>此流代表著八正道。</w:t>
      </w:r>
    </w:p>
    <w:p>
      <w:pPr>
        <w:spacing w:before="40" w:after="80"/>
        <w:ind w:left="283"/>
        <w:shd w:val="clear" w:color="auto" w:fill="EDF6EF"/>
        <w:pBdr>
          <w:left w:val="single" w:sz="20" w:space="6" w:color="1E5631"/>
        </w:pBdr>
      </w:pPr>
      <w:r>
        <w:rPr>
          <w:sz w:val="20"/>
        </w:rPr>
        <w:t>证预流果不再是凡夫(puthujjana)，而是圣者(aniya)。</w:t>
      </w:r>
    </w:p>
    <w:p>
      <w:pPr>
        <w:spacing w:before="40" w:after="80"/>
        <w:ind w:left="283"/>
        <w:shd w:val="clear" w:color="auto" w:fill="EDF6EF"/>
        <w:pBdr>
          <w:left w:val="single" w:sz="20" w:space="6" w:color="1E5631"/>
        </w:pBdr>
      </w:pPr>
      <w:r>
        <w:rPr>
          <w:sz w:val="20"/>
        </w:rPr>
        <w:t>初证第一圣果，即断如下束缚众生于生死的三种障碍(samyojana)，它们是：</w:t>
      </w:r>
    </w:p>
    <w:p>
      <w:pPr>
        <w:spacing w:before="40" w:after="80"/>
        <w:ind w:left="283"/>
        <w:shd w:val="clear" w:color="auto" w:fill="EDF6EF"/>
        <w:pBdr>
          <w:left w:val="single" w:sz="20" w:space="6" w:color="1E5631"/>
        </w:pBdr>
      </w:pPr>
      <w:r>
        <w:rPr>
          <w:sz w:val="20"/>
        </w:rPr>
        <w:t>一、五蕴身见(sakkaya-ditthi=sati+kaya+ditthi)。在这里，Kaya 意指五蕴一色、受、想、行、识。因有此色心之身，故以为有一实体，永恒灵魂的存在。《法集论》列举了二十多种这样的灵魂之说。Sakkaya-ditthi 通常被解释为邪见，个体之说，或我见。</w:t>
      </w:r>
    </w:p>
    <w:p>
      <w:pPr>
        <w:spacing w:before="40" w:after="80"/>
        <w:ind w:left="283"/>
        <w:shd w:val="clear" w:color="auto" w:fill="EDF6EF"/>
        <w:pBdr>
          <w:left w:val="single" w:sz="20" w:space="6" w:color="1E5631"/>
        </w:pBdr>
      </w:pPr>
      <w:r>
        <w:rPr>
          <w:sz w:val="20"/>
        </w:rPr>
        <w:t>二、疑(vicikiccha)－这些是对，1.佛，2.法，3.僧，4.戒，5.过去，6.未来，7.过去未来，8.缘起(paticcasamuppada)的怀疑。</w:t>
      </w:r>
    </w:p>
    <w:p>
      <w:pPr>
        <w:spacing w:before="40" w:after="80"/>
        <w:ind w:left="283"/>
        <w:shd w:val="clear" w:color="auto" w:fill="EDF6EF"/>
        <w:pBdr>
          <w:left w:val="single" w:sz="20" w:space="6" w:color="1E5631"/>
        </w:pBdr>
      </w:pPr>
      <w:r>
        <w:rPr>
          <w:sz w:val="20"/>
        </w:rPr>
        <w:t>三、执迷于错误的宗教祭司(silabbataparamasa)。</w:t>
      </w:r>
    </w:p>
    <w:p>
      <w:pPr>
        <w:spacing w:before="40" w:after="80"/>
        <w:ind w:left="283"/>
        <w:shd w:val="clear" w:color="auto" w:fill="EDF6EF"/>
        <w:pBdr>
          <w:left w:val="single" w:sz="20" w:space="6" w:color="1E5631"/>
        </w:pBdr>
      </w:pPr>
      <w:r>
        <w:rPr>
          <w:sz w:val="20"/>
        </w:rPr>
        <w:t>《法集论》(第一千零五节)如此解释："非佛法之外道和婆罗门持有这种学说：解脱由道德行为的规范，或祭司，或道德规范和祭司而获得。</w:t>
      </w:r>
    </w:p>
    <w:p>
      <w:pPr>
        <w:spacing w:before="40" w:after="80"/>
        <w:ind w:left="283"/>
        <w:shd w:val="clear" w:color="auto" w:fill="EDF6EF"/>
        <w:pBdr>
          <w:left w:val="single" w:sz="20" w:space="6" w:color="1E5631"/>
        </w:pBdr>
      </w:pPr>
      <w:r>
        <w:rPr>
          <w:sz w:val="20"/>
        </w:rPr>
        <w:t>为了断除剩余下来的七种障碍，初果圣者最多再生七次。他对佛法僧绝对信仰，毫无疑问，他将绝对不会因任何原因冒犯五戒，不再堕落恶道，决定证得觉悟。</w:t>
      </w:r>
    </w:p>
    <w:p>
      <w:r>
        <w:rPr>
          <w:b/>
          <w:sz w:val="21"/>
        </w:rPr>
        <w:t>材料③</w:t>
      </w:r>
      <w:r>
        <w:rPr>
          <w:sz w:val="21"/>
        </w:rPr>
        <w:t>（可加）：《上座部佛教與止觀》（现证圣果）</w:t>
      </w:r>
    </w:p>
    <w:p>
      <w:pPr>
        <w:ind w:left="340"/>
      </w:pPr>
      <w:r>
        <w:rPr>
          <w:color w:val="1E5631"/>
          <w:sz w:val="21"/>
        </w:rPr>
        <w:t xml:space="preserve">• </w:t>
      </w:r>
      <w:r>
        <w:rPr>
          <w:sz w:val="21"/>
        </w:rPr>
        <w:t>文件类型：PDF（讲义·理论书）</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media_id：`pdf_d0dd1c0cd17209afe241ece24bf6b7b4_dfa4934c37d0c1e4839e94cc44d061377439961422831605`</w:t>
      </w:r>
    </w:p>
    <w:p>
      <w:pPr>
        <w:ind w:left="340"/>
      </w:pPr>
      <w:r>
        <w:rPr>
          <w:color w:val="1E5631"/>
          <w:sz w:val="21"/>
        </w:rPr>
        <w:t xml:space="preserve">• </w:t>
      </w:r>
      <w:r>
        <w:rPr>
          <w:sz w:val="21"/>
        </w:rPr>
        <w:t>打开方式：ima知识库搜索「上座部佛教與止觀」</w:t>
      </w:r>
    </w:p>
    <w:p>
      <w:pPr>
        <w:ind w:left="340"/>
      </w:pPr>
      <w:r>
        <w:rPr>
          <w:color w:val="1E5631"/>
          <w:sz w:val="21"/>
        </w:rPr>
        <w:t xml:space="preserve">• </w:t>
      </w:r>
      <w:r>
        <w:rPr>
          <w:sz w:val="21"/>
        </w:rPr>
        <w:t>说明：</w:t>
      </w:r>
      <w:r>
        <w:rPr>
          <w:b/>
          <w:sz w:val="21"/>
        </w:rPr>
        <w:t>与读书会20第1周同文件不同段落（本讲取〈上编·三·4 以现证圣果为禅修目标·初果不退堕〉与〈下编·三·观业处·现证涅槃〉，W1讲取〈四圣者层次总说〉相关章节）</w:t>
      </w:r>
      <w:r>
        <w:rPr>
          <w:sz w:val="21"/>
        </w:rPr>
        <w:t>。本 id 未见于禁用清单。为可选补充。</w:t>
      </w:r>
    </w:p>
    <w:p>
      <w:r>
        <w:rPr>
          <w:sz w:val="21"/>
        </w:rPr>
        <w:t>⚠️ 主持人操作：共读时间紧时</w:t>
      </w:r>
      <w:r>
        <w:rPr>
          <w:b/>
          <w:sz w:val="21"/>
        </w:rPr>
        <w:t>只读第一节」（以现证圣果·初果不退堕）</w:t>
      </w:r>
      <w:r>
        <w:rPr>
          <w:sz w:val="21"/>
        </w:rPr>
        <w:t>；第二节作收尾/扩展引子。脚注编号（$^{14}$–$^{16}$）朗读时跳过。</w:t>
      </w:r>
    </w:p>
    <w:p>
      <w:pPr>
        <w:spacing w:before="120" w:after="80"/>
      </w:pPr>
      <w:r>
        <w:rPr>
          <w:rFonts w:ascii="Microsoft YaHei" w:hAnsi="Microsoft YaHei" w:eastAsia="Microsoft YaHei"/>
          <w:b/>
          <w:color w:val="1E5631"/>
          <w:sz w:val="25"/>
        </w:rPr>
        <w:t>一、以现证圣果为禅修目标（上编·三·上座部佛教之特点 · 4）</w:t>
      </w:r>
    </w:p>
    <w:p>
      <w:pPr>
        <w:spacing w:before="40" w:after="80"/>
        <w:ind w:left="283"/>
        <w:shd w:val="clear" w:color="auto" w:fill="EDF6EF"/>
        <w:pBdr>
          <w:left w:val="single" w:sz="20" w:space="6" w:color="1E5631"/>
        </w:pBdr>
      </w:pPr>
      <w:r>
        <w:rPr>
          <w:sz w:val="20"/>
        </w:rPr>
        <w:t>虽然佛陀的教法可以依其流变而分为正法、像法与末法三个时期，但这主要还是指在印度本土的历史发展情形。根据上座部佛教，现在仍然属于正法时期，现在仍然能够通过实践导师之教而断除烦恼、证悟涅槃，甚至还能证悟「三明阿拉汉」(tevijjā arahata)$^{14}$。如果认为现在已经是不能再证悟道果的时期之观点，被认为是造成「法障」(Dhammaantarāyika)的邪见。只要三藏圣典仍然存在于世间，只要佛弟子们仍然能够真正地实践佛陀的教法，正法时期就会继续存在！</w:t>
      </w:r>
    </w:p>
    <w:p>
      <w:pPr>
        <w:spacing w:before="40" w:after="80"/>
        <w:ind w:left="283"/>
        <w:shd w:val="clear" w:color="auto" w:fill="EDF6EF"/>
        <w:pBdr>
          <w:left w:val="single" w:sz="20" w:space="6" w:color="1E5631"/>
        </w:pBdr>
      </w:pPr>
      <w:r>
        <w:rPr>
          <w:sz w:val="20"/>
        </w:rPr>
        <w:t>在《大般涅槃经》中世尊就很明确地说过：</w:t>
      </w:r>
    </w:p>
    <w:p>
      <w:pPr>
        <w:spacing w:before="40" w:after="80"/>
        <w:ind w:left="283"/>
        <w:shd w:val="clear" w:color="auto" w:fill="EDF6EF"/>
        <w:pBdr>
          <w:left w:val="single" w:sz="20" w:space="6" w:color="1E5631"/>
        </w:pBdr>
      </w:pPr>
      <w:r>
        <w:rPr>
          <w:sz w:val="20"/>
        </w:rPr>
        <w:t>“Ime ca, Subhadda, bhikkhū sammā vihareyyuņ, asuño loko arahantehi assā’ti.”</w:t>
      </w:r>
    </w:p>
    <w:p>
      <w:pPr>
        <w:spacing w:before="40" w:after="80"/>
        <w:ind w:left="283"/>
        <w:shd w:val="clear" w:color="auto" w:fill="EDF6EF"/>
        <w:pBdr>
          <w:left w:val="single" w:sz="20" w:space="6" w:color="1E5631"/>
        </w:pBdr>
      </w:pPr>
      <w:r>
        <w:rPr>
          <w:sz w:val="20"/>
        </w:rPr>
        <w:t>「苏跋达，于此，只要比库们正确地安住，则世间将不空缺阿拉汉！」</w:t>
      </w:r>
    </w:p>
    <w:p>
      <w:pPr>
        <w:spacing w:before="40" w:after="80"/>
        <w:ind w:left="283"/>
        <w:shd w:val="clear" w:color="auto" w:fill="EDF6EF"/>
        <w:pBdr>
          <w:left w:val="single" w:sz="20" w:space="6" w:color="1E5631"/>
        </w:pBdr>
      </w:pPr>
      <w:r>
        <w:rPr>
          <w:sz w:val="20"/>
        </w:rPr>
        <w:t>依据业果法则，造作善业能造成善趣的结生，并招感乐之果报；造作不善业能导致投生于恶趣，并带来苦果。只要导致生死流转的烦恼还没有被根除，就还会继续造业，并将随著所造作的善业或不善业继续投生、继续轮回。</w:t>
      </w:r>
    </w:p>
    <w:p>
      <w:pPr>
        <w:spacing w:before="40" w:after="80"/>
        <w:ind w:left="283"/>
        <w:shd w:val="clear" w:color="auto" w:fill="EDF6EF"/>
        <w:pBdr>
          <w:left w:val="single" w:sz="20" w:space="6" w:color="1E5631"/>
        </w:pBdr>
      </w:pPr>
      <w:r>
        <w:rPr>
          <w:sz w:val="20"/>
        </w:rPr>
        <w:t>如果想要解脱痛苦、止息轮回就必须修行。修行的方法包括布施、持戒、修习止观等。然而，唯有修行观慧直至证悟圣道果，才能断除烦恼、出离生死轮回。为什么呢？因为布施、持戒等虽然属于善业，但是却不能断除烦恼，只能造成投生到人界或欲界天趣。如果禅修者修习定而达到禅那，而且能够将禅那维持到临死那一刻，他将能够投生于梵天界。所有这一切，都是依照业果法则而发生的。能够达到禅那并维持到死亡时刻固然很好，但是禅那只能够镇伏烦恼，仍然不能拔除烦恼之根。至于其他的善业，则是更加的不保险。大多数的情况是：尽管布施、持戒等善业能够导致投生到善趣，然而，由于临死时的不如理作意，恶业也可能会超越善业，而造成投生到恶趣。</w:t>
      </w:r>
    </w:p>
    <w:p>
      <w:pPr>
        <w:spacing w:before="40" w:after="80"/>
        <w:ind w:left="283"/>
        <w:shd w:val="clear" w:color="auto" w:fill="EDF6EF"/>
        <w:pBdr>
          <w:left w:val="single" w:sz="20" w:space="6" w:color="1E5631"/>
        </w:pBdr>
      </w:pPr>
      <w:r>
        <w:rPr>
          <w:sz w:val="20"/>
        </w:rPr>
        <w:t>对于禅修者来说，他最低限度必须在今生今世证悟初果（入流果），如此才可以说是拿到了解脱生死轮回的保险。初果圣者不会再退转回凡夫的境界，而只会不断前进；而且，无论他们投生至何处，都不会再堕落到恶趣，而只会不断地投生至更高的生命界，直到彻底止息生死、证趣无余依涅槃。</w:t>
      </w:r>
    </w:p>
    <w:p>
      <w:pPr>
        <w:spacing w:before="120" w:after="80"/>
      </w:pPr>
      <w:r>
        <w:rPr>
          <w:rFonts w:ascii="Microsoft YaHei" w:hAnsi="Microsoft YaHei" w:eastAsia="Microsoft YaHei"/>
          <w:b/>
          <w:color w:val="1E5631"/>
          <w:sz w:val="25"/>
        </w:rPr>
        <w:t>二、观业处·现证涅槃（下编·上座部佛教止观禅法 · 三、观业处 · 4）</w:t>
      </w:r>
    </w:p>
    <w:p>
      <w:pPr>
        <w:spacing w:before="40" w:after="80"/>
        <w:ind w:left="283"/>
        <w:shd w:val="clear" w:color="auto" w:fill="EDF6EF"/>
        <w:pBdr>
          <w:left w:val="single" w:sz="20" w:space="6" w:color="1E5631"/>
        </w:pBdr>
      </w:pPr>
      <w:r>
        <w:rPr>
          <w:sz w:val="20"/>
        </w:rPr>
        <w:t>如果禅修者在过去生中累积了足够的巴拉密，而在今生又足够精进地修行观业处，当观智成熟时，就能够证悟以涅槃为目标的道智与果智。此时，禅修者将发现所有的行法止息了，而内心却能完全地觉知寂界涅槃，获得四圣谛的真实智慧，现法亲证涅槃。</w:t>
      </w:r>
    </w:p>
    <w:p>
      <w:pPr>
        <w:spacing w:before="160" w:after="80"/>
      </w:pPr>
      <w:r>
        <w:rPr>
          <w:rFonts w:ascii="Microsoft YaHei" w:hAnsi="Microsoft YaHei" w:eastAsia="Microsoft YaHei"/>
          <w:b/>
          <w:color w:val="1E5631"/>
          <w:sz w:val="28"/>
        </w:rPr>
        <w:t>💬 第一轮分享</w:t>
      </w:r>
    </w:p>
    <w:p>
      <w:r>
        <w:rPr>
          <w:b/>
          <w:sz w:val="21"/>
        </w:rPr>
        <w:t>分享规则</w:t>
      </w:r>
      <w:r>
        <w:rPr>
          <w:sz w:val="21"/>
        </w:rPr>
        <w:t>：一轮；每人 1.5–2 min；可说「我跳过」；不评判、不比较、不给建议。主持人先示范一句，再按顺序邀请。</w:t>
      </w:r>
    </w:p>
    <w:p>
      <w:r>
        <w:rPr>
          <w:b/>
          <w:sz w:val="21"/>
        </w:rPr>
        <w:t>起手问题（任选，由浅入深）</w:t>
      </w:r>
      <w:r>
        <w:rPr>
          <w:sz w:val="21"/>
        </w:rPr>
        <w:t>：</w:t>
      </w:r>
    </w:p>
    <w:p>
      <w:pPr>
        <w:ind w:left="340"/>
      </w:pPr>
      <w:r>
        <w:rPr>
          <w:b/>
          <w:sz w:val="21"/>
        </w:rPr>
        <w:t xml:space="preserve">1. </w:t>
      </w:r>
      <w:r>
        <w:rPr>
          <w:sz w:val="21"/>
        </w:rPr>
        <w:t>「初入圣流」「不退堕」这几个词，你</w:t>
      </w:r>
      <w:r>
        <w:rPr>
          <w:b/>
          <w:sz w:val="21"/>
        </w:rPr>
        <w:t>第一次听到</w:t>
      </w:r>
      <w:r>
        <w:rPr>
          <w:sz w:val="21"/>
        </w:rPr>
        <w:t>时，心里生起的是向往、怀疑，还是别的什么？</w:t>
      </w:r>
    </w:p>
    <w:p>
      <w:pPr>
        <w:ind w:left="340"/>
      </w:pPr>
      <w:r>
        <w:rPr>
          <w:b/>
          <w:sz w:val="21"/>
        </w:rPr>
        <w:t xml:space="preserve">2. </w:t>
      </w:r>
      <w:r>
        <w:rPr>
          <w:sz w:val="21"/>
        </w:rPr>
        <w:t>生活里有没有一件小事，让你觉得「方向一旦对了，就再也不想回头」？它和本讲的「不退堕」有什么相通之处？</w:t>
      </w:r>
    </w:p>
    <w:p>
      <w:pPr>
        <w:ind w:left="340"/>
      </w:pPr>
      <w:r>
        <w:rPr>
          <w:b/>
          <w:sz w:val="21"/>
        </w:rPr>
        <w:t xml:space="preserve">3. </w:t>
      </w:r>
      <w:r>
        <w:rPr>
          <w:sz w:val="21"/>
        </w:rPr>
        <w:t>「发现自己错了，然后改方向」——最近一次这样的经历，带给你的感受是什么？</w:t>
      </w:r>
    </w:p>
    <w:p>
      <w:pPr>
        <w:spacing w:before="160" w:after="80"/>
      </w:pPr>
      <w:r>
        <w:rPr>
          <w:rFonts w:ascii="Microsoft YaHei" w:hAnsi="Microsoft YaHei" w:eastAsia="Microsoft YaHei"/>
          <w:b/>
          <w:color w:val="1E5631"/>
          <w:sz w:val="28"/>
        </w:rPr>
        <w:t>🎯 主题讨论</w:t>
      </w:r>
    </w:p>
    <w:p>
      <w:r>
        <w:rPr>
          <w:b/>
          <w:sz w:val="21"/>
        </w:rPr>
        <w:t>问题一（由浅入深）</w:t>
      </w:r>
      <w:r>
        <w:rPr>
          <w:sz w:val="21"/>
        </w:rPr>
        <w:t>：本讲讲「断三结」，请你用</w:t>
      </w:r>
      <w:r>
        <w:rPr>
          <w:b/>
          <w:sz w:val="21"/>
        </w:rPr>
        <w:t>自己的话</w:t>
      </w:r>
      <w:r>
        <w:rPr>
          <w:sz w:val="21"/>
        </w:rPr>
        <w:t>说说——有身见、戒禁取、疑，这三样如果住在家居生活里，会分别长成什么样子？</w:t>
      </w:r>
    </w:p>
    <w:p>
      <w:r>
        <w:rPr>
          <w:b/>
          <w:sz w:val="21"/>
        </w:rPr>
        <w:t>提示</w:t>
      </w:r>
      <w:r>
        <w:rPr>
          <w:sz w:val="21"/>
        </w:rPr>
        <w:t>：身见→把「我的立场／我的身份」当成「我」，被否定就受伤；戒禁取→相信某种「照做就行」的仪式或形式能带来解脱；疑→对法与师始终留一手。引导成员举具体生活场景。</w:t>
      </w:r>
    </w:p>
    <w:p>
      <w:r>
        <w:rPr>
          <w:b/>
          <w:sz w:val="21"/>
        </w:rPr>
        <w:t>问题二</w:t>
      </w:r>
      <w:r>
        <w:rPr>
          <w:sz w:val="21"/>
        </w:rPr>
        <w:t>：「初果不堕恶趣、最多七次人天往返」——这句话给你的</w:t>
      </w:r>
      <w:r>
        <w:rPr>
          <w:b/>
          <w:sz w:val="21"/>
        </w:rPr>
        <w:t>是安心还是压力</w:t>
      </w:r>
      <w:r>
        <w:rPr>
          <w:sz w:val="21"/>
        </w:rPr>
        <w:t>？为什么？</w:t>
      </w:r>
    </w:p>
    <w:p>
      <w:r>
        <w:rPr>
          <w:b/>
          <w:sz w:val="21"/>
        </w:rPr>
        <w:t>提示</w:t>
      </w:r>
      <w:r>
        <w:rPr>
          <w:sz w:val="21"/>
        </w:rPr>
        <w:t>：这是一次心理安全的引导。重点不在讨论「谁到不到得了」，而在于——「方向已定」这种确定感，对当下的修行是助力还是负担？</w:t>
      </w:r>
    </w:p>
    <w:p>
      <w:r>
        <w:rPr>
          <w:b/>
          <w:sz w:val="21"/>
        </w:rPr>
        <w:t>问题三（指向实修）</w:t>
      </w:r>
      <w:r>
        <w:rPr>
          <w:sz w:val="21"/>
        </w:rPr>
        <w:t>：如果把「初入圣流」理解成「方向第一次不可逆地转向」，那么</w:t>
      </w:r>
      <w:r>
        <w:rPr>
          <w:b/>
          <w:sz w:val="21"/>
        </w:rPr>
        <w:t>今天、本周</w:t>
      </w:r>
      <w:r>
        <w:rPr>
          <w:sz w:val="21"/>
        </w:rPr>
        <w:t>，我可以做一件什么小事，让自己的方向更清楚一点？</w:t>
      </w:r>
    </w:p>
    <w:p>
      <w:r>
        <w:rPr>
          <w:b/>
          <w:sz w:val="21"/>
        </w:rPr>
        <w:t>提示</w:t>
      </w:r>
      <w:r>
        <w:rPr>
          <w:sz w:val="21"/>
        </w:rPr>
        <w:t>：落到具体的一念、一句话、一个习惯。请每位成员说出一件可执行的小事，主持人记录关键词（不必点评）。</w:t>
      </w:r>
    </w:p>
    <w:p>
      <w:pPr>
        <w:spacing w:before="160" w:after="80"/>
      </w:pPr>
      <w:r>
        <w:rPr>
          <w:rFonts w:ascii="Microsoft YaHei" w:hAnsi="Microsoft YaHei" w:eastAsia="Microsoft YaHei"/>
          <w:b/>
          <w:color w:val="1E5631"/>
          <w:sz w:val="28"/>
        </w:rPr>
        <w:t>🧘 禅修练习</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sz w:val="21"/>
        </w:rPr>
        <w:t>（本周练习两种，主持人按时间选用；照读即可）</w:t>
      </w:r>
    </w:p>
    <w:p>
      <w:r>
        <w:rPr>
          <w:b/>
          <w:sz w:val="21"/>
        </w:rPr>
        <w:t>练习 A：三结省察·四句随念（约 8–10 min，照读）</w:t>
      </w:r>
    </w:p>
    <w:p>
      <w:pPr>
        <w:spacing w:before="40" w:after="80"/>
        <w:ind w:left="283"/>
        <w:shd w:val="clear" w:color="auto" w:fill="EDF6EF"/>
        <w:pBdr>
          <w:left w:val="single" w:sz="20" w:space="6" w:color="1E5631"/>
        </w:pBdr>
      </w:pPr>
      <w:r>
        <w:rPr>
          <w:sz w:val="20"/>
        </w:rPr>
        <w:t>请坐好，轻轻闭上眼睛，做三次深长的呼吸。</w:t>
      </w:r>
    </w:p>
    <w:p>
      <w:pPr>
        <w:spacing w:before="40" w:after="80"/>
        <w:ind w:left="283"/>
        <w:shd w:val="clear" w:color="auto" w:fill="EDF6EF"/>
        <w:pBdr>
          <w:left w:val="single" w:sz="20" w:space="6" w:color="1E5631"/>
        </w:pBdr>
      </w:pPr>
      <w:r>
        <w:rPr>
          <w:sz w:val="20"/>
        </w:rPr>
        <w:t>现在，我们把注意力轻轻放到「身见」上。回想今天某一个瞬间——有人不同意你的看法，你心里是不是立刻紧了一下，觉得「他否定的是我」？……那一下紧，就是身见在动。我们不批评它，只是看见它：</w:t>
      </w:r>
      <w:r>
        <w:rPr>
          <w:b/>
          <w:sz w:val="20"/>
        </w:rPr>
        <w:t>这是「我」吗？还是只是一堆感受在流动？</w:t>
      </w:r>
    </w:p>
    <w:p>
      <w:pPr>
        <w:spacing w:before="40" w:after="80"/>
        <w:ind w:left="283"/>
        <w:shd w:val="clear" w:color="auto" w:fill="EDF6EF"/>
        <w:pBdr>
          <w:left w:val="single" w:sz="20" w:space="6" w:color="1E5631"/>
        </w:pBdr>
      </w:pPr>
      <w:r>
        <w:rPr>
          <w:sz w:val="20"/>
        </w:rPr>
        <w:t>接着，把注意力放到「戒禁取」。有没有某些时候，你以为「只要照着某个形式做，就安心了」？……看见这份依赖，轻轻放下：</w:t>
      </w:r>
      <w:r>
        <w:rPr>
          <w:b/>
          <w:sz w:val="20"/>
        </w:rPr>
        <w:t>形式是船，不是岸。</w:t>
      </w:r>
    </w:p>
    <w:p>
      <w:pPr>
        <w:spacing w:before="40" w:after="80"/>
        <w:ind w:left="283"/>
        <w:shd w:val="clear" w:color="auto" w:fill="EDF6EF"/>
        <w:pBdr>
          <w:left w:val="single" w:sz="20" w:space="6" w:color="1E5631"/>
        </w:pBdr>
      </w:pPr>
      <w:r>
        <w:rPr>
          <w:sz w:val="20"/>
        </w:rPr>
        <w:t>再看「疑」。心里对这条路有没有留着一些「真的可以吗」？……不急着驱赶它，只对它说：</w:t>
      </w:r>
      <w:r>
        <w:rPr>
          <w:b/>
          <w:sz w:val="20"/>
        </w:rPr>
        <w:t>愿我看清，而非硬信。</w:t>
      </w:r>
    </w:p>
    <w:p>
      <w:pPr>
        <w:spacing w:before="40" w:after="80"/>
        <w:ind w:left="283"/>
        <w:shd w:val="clear" w:color="auto" w:fill="EDF6EF"/>
        <w:pBdr>
          <w:left w:val="single" w:sz="20" w:space="6" w:color="1E5631"/>
        </w:pBdr>
      </w:pPr>
      <w:r>
        <w:rPr>
          <w:sz w:val="20"/>
        </w:rPr>
        <w:t>最后，带着一句随念结束：</w:t>
      </w:r>
      <w:r>
        <w:rPr>
          <w:b/>
          <w:sz w:val="20"/>
        </w:rPr>
        <w:t>方向已定，一步一步走；不比较，不评判，只问当下。</w:t>
      </w:r>
      <w:r>
        <w:rPr>
          <w:sz w:val="20"/>
        </w:rPr>
        <w:t xml:space="preserve"> 慢慢睁开眼睛。</w:t>
      </w:r>
    </w:p>
    <w:p>
      <w:r>
        <w:rPr>
          <w:b/>
          <w:sz w:val="21"/>
        </w:rPr>
        <w:t>练习 B：看只是看（约 5 min，时间富余时用）</w:t>
      </w:r>
    </w:p>
    <w:p>
      <w:pPr>
        <w:spacing w:before="40" w:after="80"/>
        <w:ind w:left="283"/>
        <w:shd w:val="clear" w:color="auto" w:fill="EDF6EF"/>
        <w:pBdr>
          <w:left w:val="single" w:sz="20" w:space="6" w:color="1E5631"/>
        </w:pBdr>
      </w:pPr>
      <w:r>
        <w:rPr>
          <w:sz w:val="20"/>
        </w:rPr>
        <w:t>请把注意力放到眼前最明显的一个感受上——声音也好，触觉也好。当它生起，只是</w:t>
      </w:r>
      <w:r>
        <w:rPr>
          <w:b/>
          <w:sz w:val="20"/>
        </w:rPr>
        <w:t>知道</w:t>
      </w:r>
      <w:r>
        <w:rPr>
          <w:sz w:val="20"/>
        </w:rPr>
        <w:t>；当它变化，只是</w:t>
      </w:r>
      <w:r>
        <w:rPr>
          <w:b/>
          <w:sz w:val="20"/>
        </w:rPr>
        <w:t>知道</w:t>
      </w:r>
      <w:r>
        <w:rPr>
          <w:sz w:val="20"/>
        </w:rPr>
        <w:t>。不把它认作「我的」。看，只是看；听，只是听。……就这样，安住在「知道」本身。</w:t>
      </w:r>
    </w:p>
    <w:p>
      <w:pPr>
        <w:spacing w:before="160" w:after="80"/>
      </w:pPr>
      <w:r>
        <w:rPr>
          <w:rFonts w:ascii="Microsoft YaHei" w:hAnsi="Microsoft YaHei" w:eastAsia="Microsoft YaHei"/>
          <w:b/>
          <w:color w:val="1E5631"/>
          <w:sz w:val="28"/>
        </w:rPr>
        <w:t>📚 扩展内容包（时间富余时使用）</w:t>
      </w:r>
    </w:p>
    <w:p>
      <w:pPr>
        <w:ind w:left="340"/>
      </w:pPr>
      <w:r>
        <w:rPr>
          <w:b/>
          <w:sz w:val="21"/>
        </w:rPr>
        <w:t xml:space="preserve">1. </w:t>
      </w:r>
      <w:r>
        <w:rPr>
          <w:b/>
          <w:sz w:val="21"/>
        </w:rPr>
        <w:t>「不退堕」的三种读法</w:t>
      </w:r>
      <w:r>
        <w:rPr>
          <w:sz w:val="21"/>
        </w:rPr>
        <w:t>：①果位上的不退（初果必向涅槃）；②心理上的不退（方向已定，不再长期动摇）；③当下的不退（每一次如实看见都是「不回头」的一步）。可与成员一同把三者连起来，落到「今天就能开始的修行」。</w:t>
      </w:r>
    </w:p>
    <w:p>
      <w:pPr>
        <w:ind w:left="340"/>
      </w:pPr>
      <w:r>
        <w:rPr>
          <w:b/>
          <w:sz w:val="21"/>
        </w:rPr>
        <w:t xml:space="preserve">2. </w:t>
      </w:r>
      <w:r>
        <w:rPr>
          <w:b/>
          <w:sz w:val="21"/>
        </w:rPr>
        <w:t>业力可转的三个例证</w:t>
      </w:r>
      <w:r>
        <w:rPr>
          <w:sz w:val="21"/>
        </w:rPr>
        <w:t>（材料②）：阿怙利玛拉的放下屠刀、阿拉毘克的改掉吃人本性、阿帕般利的净化本性——可作「凡夫也能成圣」的生动旁证，与「疑结」的讨论相互呼应。</w:t>
      </w:r>
    </w:p>
    <w:p>
      <w:pPr>
        <w:ind w:left="340"/>
      </w:pPr>
      <w:r>
        <w:rPr>
          <w:b/>
          <w:sz w:val="21"/>
        </w:rPr>
        <w:t xml:space="preserve">3. </w:t>
      </w:r>
      <w:r>
        <w:rPr>
          <w:b/>
          <w:sz w:val="21"/>
        </w:rPr>
        <w:t>延伸阅读</w:t>
      </w:r>
      <w:r>
        <w:rPr>
          <w:sz w:val="21"/>
        </w:rPr>
        <w:t>：见文末延伸阅读表（3 条）。</w:t>
      </w:r>
    </w:p>
    <w:p>
      <w:pPr>
        <w:spacing w:before="160" w:after="80"/>
      </w:pPr>
      <w:r>
        <w:rPr>
          <w:rFonts w:ascii="Microsoft YaHei" w:hAnsi="Microsoft YaHei" w:eastAsia="Microsoft YaHei"/>
          <w:b/>
          <w:color w:val="1E5631"/>
          <w:sz w:val="28"/>
        </w:rPr>
        <w:t>🔚 收尾与回向</w:t>
      </w:r>
    </w:p>
    <w:p>
      <w:r>
        <w:rPr>
          <w:sz w:val="21"/>
        </w:rPr>
        <w:t>（总结引导＋下周预告＋回向词，照读即可）</w:t>
      </w:r>
    </w:p>
    <w:p>
      <w:pPr>
        <w:spacing w:before="40" w:after="80"/>
        <w:ind w:left="283"/>
        <w:shd w:val="clear" w:color="auto" w:fill="EDF6EF"/>
        <w:pBdr>
          <w:left w:val="single" w:sz="20" w:space="6" w:color="1E5631"/>
        </w:pBdr>
      </w:pPr>
      <w:r>
        <w:rPr>
          <w:sz w:val="20"/>
        </w:rPr>
        <w:t>各位法友，今天我们一起走进了「初入圣流」。请记住几句最朴素的话：</w:t>
      </w:r>
    </w:p>
    <w:p>
      <w:pPr>
        <w:spacing w:before="40" w:after="80"/>
        <w:ind w:left="283"/>
        <w:shd w:val="clear" w:color="auto" w:fill="EDF6EF"/>
        <w:pBdr>
          <w:left w:val="single" w:sz="20" w:space="6" w:color="1E5631"/>
        </w:pBdr>
      </w:pPr>
      <w:r>
        <w:rPr>
          <w:b/>
          <w:sz w:val="20"/>
        </w:rPr>
        <w:t>第一</w:t>
      </w:r>
      <w:r>
        <w:rPr>
          <w:sz w:val="20"/>
        </w:rPr>
        <w:t xml:space="preserve">，预流果不是天上掉下来的光环，而是一个人第一次亲自看见真相，从此方向不可逆转。 </w:t>
      </w:r>
      <w:r>
        <w:rPr>
          <w:b/>
          <w:sz w:val="20"/>
        </w:rPr>
        <w:t>第二</w:t>
      </w:r>
      <w:r>
        <w:rPr>
          <w:sz w:val="20"/>
        </w:rPr>
        <w:t xml:space="preserve">，断三结——身见、戒禁取、疑——不是「考试扣分」，而是把层层蒙在心上的灰擦掉。 </w:t>
      </w:r>
      <w:r>
        <w:rPr>
          <w:b/>
          <w:sz w:val="20"/>
        </w:rPr>
        <w:t>第三</w:t>
      </w:r>
      <w:r>
        <w:rPr>
          <w:sz w:val="20"/>
        </w:rPr>
        <w:t>，不堕恶趣、最多七次人天往返，说的是一件安心的事：路已经定了，剩下的只是走。</w:t>
      </w:r>
    </w:p>
    <w:p>
      <w:pPr>
        <w:spacing w:before="40" w:after="80"/>
        <w:ind w:left="283"/>
        <w:shd w:val="clear" w:color="auto" w:fill="EDF6EF"/>
        <w:pBdr>
          <w:left w:val="single" w:sz="20" w:space="6" w:color="1E5631"/>
        </w:pBdr>
      </w:pPr>
      <w:r>
        <w:rPr>
          <w:sz w:val="20"/>
        </w:rPr>
        <w:t>下周，我们接着往前走——</w:t>
      </w:r>
      <w:r>
        <w:rPr>
          <w:b/>
          <w:sz w:val="20"/>
        </w:rPr>
        <w:t>一来果与不还果</w:t>
      </w:r>
      <w:r>
        <w:rPr>
          <w:sz w:val="20"/>
        </w:rPr>
        <w:t>：断三结之后，还要减弱什么、断尽什么？「再来一次」「不再回来」又是什么意思？请你把今天的一个小发现带回去，也把它带回来。</w:t>
      </w:r>
    </w:p>
    <w:p>
      <w:pPr>
        <w:spacing w:before="40" w:after="80"/>
        <w:ind w:left="283"/>
        <w:shd w:val="clear" w:color="auto" w:fill="EDF6EF"/>
        <w:pBdr>
          <w:left w:val="single" w:sz="20" w:space="6" w:color="1E5631"/>
        </w:pBdr>
      </w:pPr>
      <w:r>
        <w:rPr>
          <w:sz w:val="20"/>
        </w:rPr>
        <w:t>现在，我们一起回向：</w:t>
      </w:r>
    </w:p>
    <w:p>
      <w:pPr>
        <w:spacing w:before="40" w:after="80"/>
        <w:ind w:left="283"/>
        <w:shd w:val="clear" w:color="auto" w:fill="EDF6EF"/>
        <w:pBdr>
          <w:left w:val="single" w:sz="20" w:space="6" w:color="1E5631"/>
        </w:pBdr>
      </w:pPr>
      <w:r>
        <w:rPr>
          <w:b/>
          <w:sz w:val="20"/>
        </w:rPr>
        <w:t>愿以此功德，普及于一切；</w:t>
      </w:r>
      <w:r>
        <w:rPr>
          <w:sz w:val="20"/>
        </w:rPr>
        <w:t xml:space="preserve"> </w:t>
      </w:r>
      <w:r>
        <w:rPr>
          <w:b/>
          <w:sz w:val="20"/>
        </w:rPr>
        <w:t>我等与众生，皆共成佛道。</w:t>
      </w:r>
      <w:r>
        <w:rPr>
          <w:sz w:val="20"/>
        </w:rPr>
        <w:t xml:space="preserve"> </w:t>
      </w:r>
      <w:r>
        <w:rPr>
          <w:b/>
          <w:sz w:val="20"/>
        </w:rPr>
        <w:t>愿一切众生，远离诸苦恼；</w:t>
      </w:r>
      <w:r>
        <w:rPr>
          <w:sz w:val="20"/>
        </w:rPr>
        <w:t xml:space="preserve"> </w:t>
      </w:r>
      <w:r>
        <w:rPr>
          <w:b/>
          <w:sz w:val="20"/>
        </w:rPr>
        <w:t>愿正法久住，众生得安乐。</w:t>
      </w:r>
    </w:p>
    <w:p>
      <w:r>
        <w:rPr>
          <w:sz w:val="21"/>
        </w:rPr>
        <w:t>各位法友，本周我们走进四圣者的第一站——预流果（须陀洹），也就是「初入圣流」。请带着这样一个问题来听：如果「初果」不是光环，而是「第一次看见真相、从此方向不可逆转」，那么「再也不走回头路」对你意味着什么？记得，圣者是路上的里程碑，不是衡量你我的尺子——不比较、不评判，我们只是同行。</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《断烦恼与证道果》玛欣德尊者</w:t>
            </w:r>
          </w:p>
        </w:tc>
        <w:tc>
          <w:tcPr>
            <w:tcW w:type="dxa" w:w="2409"/>
          </w:tcPr>
          <w:p>
            <w:pPr>
              <w:spacing w:after="20"/>
            </w:pPr>
            <w:r>
              <w:rPr>
                <w:sz w:val="19"/>
              </w:rPr>
              <w:t>古源尊者开示及上座部佛教资料</w:t>
            </w:r>
          </w:p>
        </w:tc>
        <w:tc>
          <w:tcPr>
            <w:tcW w:type="dxa" w:w="2409"/>
          </w:tcPr>
          <w:p>
            <w:pPr>
              <w:spacing w:after="20"/>
            </w:pPr>
            <w:r>
              <w:rPr>
                <w:sz w:val="19"/>
              </w:rPr>
              <w:t>`txt_d0dd1c0cd17209afe241ece24bf6b7b4_af0d43c577982b8f4ba3108b07f89f4c7439961422831605`</w:t>
            </w:r>
          </w:p>
        </w:tc>
        <w:tc>
          <w:tcPr>
            <w:tcW w:type="dxa" w:w="2409"/>
          </w:tcPr>
          <w:p>
            <w:pPr>
              <w:spacing w:after="20"/>
            </w:pPr>
            <w:r>
              <w:rPr>
                <w:sz w:val="19"/>
              </w:rPr>
              <w:t>本周核心；入流道智、断三结、三种预流者（同系列 W1/W3/W4 同文件不同章节）</w:t>
            </w:r>
          </w:p>
        </w:tc>
      </w:tr>
      <w:tr>
        <w:tc>
          <w:tcPr>
            <w:tcW w:type="dxa" w:w="2409"/>
            <w:shd w:val="clear" w:color="auto" w:fill="F2F2F2"/>
          </w:tcPr>
          <w:p>
            <w:pPr>
              <w:spacing w:after="20"/>
            </w:pPr>
            <w:r>
              <w:rPr>
                <w:sz w:val="19"/>
              </w:rPr>
              <w:t>《佛陀與佛法》</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`pdf_d0dd1c0cd17209afe241ece24bf6b7b4_ebcdf08bd00342978e88348132dc03fc7439961422831605`</w:t>
            </w:r>
          </w:p>
        </w:tc>
        <w:tc>
          <w:tcPr>
            <w:tcW w:type="dxa" w:w="2409"/>
            <w:shd w:val="clear" w:color="auto" w:fill="F2F2F2"/>
          </w:tcPr>
          <w:p>
            <w:pPr>
              <w:spacing w:after="20"/>
            </w:pPr>
            <w:r>
              <w:rPr>
                <w:sz w:val="19"/>
              </w:rPr>
              <w:t>涅槃、因果业报、初果不退堕（与读书会09第3周同文件不同段落）</w:t>
            </w:r>
          </w:p>
        </w:tc>
      </w:tr>
      <w:tr>
        <w:tc>
          <w:tcPr>
            <w:tcW w:type="dxa" w:w="2409"/>
          </w:tcPr>
          <w:p>
            <w:pPr>
              <w:spacing w:after="20"/>
            </w:pPr>
            <w:r>
              <w:rPr>
                <w:sz w:val="19"/>
              </w:rPr>
              <w:t>《上座部佛教與止觀》</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`pdf_d0dd1c0cd17209afe241ece24bf6b7b4_dfa4934c37d0c1e4839e94cc44d061377439961422831605`</w:t>
            </w:r>
          </w:p>
        </w:tc>
        <w:tc>
          <w:tcPr>
            <w:tcW w:type="dxa" w:w="2409"/>
          </w:tcPr>
          <w:p>
            <w:pPr>
              <w:spacing w:after="20"/>
            </w:pPr>
            <w:r>
              <w:rPr>
                <w:sz w:val="19"/>
              </w:rPr>
              <w:t>现证圣果、初果为解脱的保险（本讲可加材料③）</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读书会20·第2周·预流果（须陀洹）——初入圣流（朗读优化版）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