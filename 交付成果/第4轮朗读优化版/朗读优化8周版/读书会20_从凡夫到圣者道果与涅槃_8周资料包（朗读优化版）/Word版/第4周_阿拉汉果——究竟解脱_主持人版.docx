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第4周：阿拉汉果——究竟解脱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你不是老师，你是流程的守护者——共读原文由法友轮流照读，你只负责控时、护持场域、把生僻名相点一句白话。本周我们走到圣道的</w:t>
      </w:r>
      <w:r>
        <w:rPr>
          <w:b/>
        </w:rPr>
        <w:t>最后一站</w:t>
      </w:r>
      <w:r>
        <w:rPr>
          <w:b w:val="0"/>
        </w:rPr>
        <w:t>：</w:t>
      </w:r>
      <w:r>
        <w:rPr>
          <w:b/>
        </w:rPr>
        <w:t>阿拉汉果——究竟解脱</w:t>
      </w:r>
      <w:r>
        <w:rPr>
          <w:b w:val="0"/>
        </w:rPr>
        <w:t>。前三周，我们看着这条路上的人一级一级往上走：入流（预流）砍断了三结，一来把粗的欲贪与瞋恚磨薄，不还灭尽了五下分结、不再回欲界；这一周，我们看</w:t>
      </w:r>
      <w:r>
        <w:rPr>
          <w:b/>
        </w:rPr>
        <w:t>最后一步</w:t>
      </w:r>
      <w:r>
        <w:rPr>
          <w:b w:val="0"/>
        </w:rPr>
        <w:t>——</w:t>
      </w:r>
      <w:r>
        <w:rPr>
          <w:b/>
        </w:rPr>
        <w:t>阿拉汉道智把剩下的「五上分结」彻底铲除，成为「漏尽者」，究竟正尽苦边，身坏命终之后，不再有生死轮回。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请先把基调立稳：</w:t>
      </w:r>
      <w:r>
        <w:rPr>
          <w:b/>
        </w:rPr>
        <w:t>这一周的每一个名相，都指向「一个人彻底不再苦了」这件事</w:t>
      </w:r>
      <w:r>
        <w:rPr>
          <w:b w:val="0"/>
        </w:rPr>
        <w:t>，而不是一张用来给自己或别人打分的成绩单。阿拉汉是「已远离一切烦恼」「已杀烦恼敌」「已破轮回之辐」「有资格受人供养」「对恶行已无隐秘」——这五条讲的是</w:t>
      </w:r>
      <w:r>
        <w:rPr>
          <w:b/>
        </w:rPr>
        <w:t>一个人内心的清净</w:t>
      </w:r>
      <w:r>
        <w:rPr>
          <w:b w:val="0"/>
        </w:rPr>
        <w:t>，不是可以用来标榜的勋章。请你带着一份</w:t>
      </w:r>
      <w:r>
        <w:rPr>
          <w:b/>
        </w:rPr>
        <w:t>恭敬而平静</w:t>
      </w:r>
      <w:r>
        <w:rPr>
          <w:b w:val="0"/>
        </w:rPr>
        <w:t>的心来主持：我们今天不是来比谁像阿拉汉、谁证得快，而是来</w:t>
      </w:r>
      <w:r>
        <w:rPr>
          <w:b/>
        </w:rPr>
        <w:t>认识「究竟解脱」到底是什么样子</w:t>
      </w:r>
      <w:r>
        <w:rPr>
          <w:b w:val="0"/>
        </w:rPr>
        <w:t>，并把它落回「我此刻还能放下的那一点烦恼」。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本讲有两条线，请主持时心里分清楚：</w:t>
      </w:r>
      <w:r>
        <w:rPr>
          <w:b/>
        </w:rPr>
        <w:t>第一条是「最后断掉的是什么」</w:t>
      </w:r>
      <w:r>
        <w:rPr>
          <w:b w:val="0"/>
        </w:rPr>
        <w:t>——五上分结（色贪、无色贪、我慢、掉举、无明），以及漏尽者（khīṇāsava）之「漏尽」；</w:t>
      </w:r>
      <w:r>
        <w:rPr>
          <w:b/>
        </w:rPr>
        <w:t>第二条是「所证的涅槃是什么」</w:t>
      </w:r>
      <w:r>
        <w:rPr>
          <w:b w:val="0"/>
        </w:rPr>
        <w:t>——涅槃是贪瞋痴三火的熄灭、是「非虚无」（鱼与龟的寓言）、是「有余涅槃与无余涅槃」二而实一、是无为法、是至乐。两条线都要落到「</w:t>
      </w:r>
      <w:r>
        <w:rPr>
          <w:b/>
        </w:rPr>
        <w:t>阿拉汉的可敬，在于他把一切烦恼连根拔起；而这条路的终点，是他不再有一丝生死之苦</w:t>
      </w:r>
      <w:r>
        <w:rPr>
          <w:b w:val="0"/>
        </w:rPr>
        <w:t>」这个落点上。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再提醒一句本周的「场域关键词」：</w:t>
      </w:r>
      <w:r>
        <w:rPr>
          <w:b/>
        </w:rPr>
        <w:t>不自我标榜证量、不轻断他人证量、不比较、不评判。</w:t>
      </w:r>
      <w:r>
        <w:rPr>
          <w:b w:val="0"/>
        </w:rPr>
        <w:t xml:space="preserve"> 一谈到「阿拉汉」，学员里最容易冒出两种念头：一种是「这样的人太了不起，我这辈子没指望」（自卑），另一种是「某某人看起来很是阿拉汉」（轻断他人）。这两种念头都要温柔地接住：</w:t>
      </w:r>
      <w:r>
        <w:rPr>
          <w:b/>
        </w:rPr>
        <w:t>阿拉汉果是道果体系地图上的一个点，是「认识一条道路的里程碑」，绝不是衡量你我到哪一级的尺子。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只读材料①「阿拉汉道智/五上分结/漏尽」＋材料②「涅槃/有余无余涅槃」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补读材料②「涅槃体性/阿罗汉」＋材料③「八圣道与止观」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加一轮「我最想放下的一个烦恼」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三题全开＋现场练「觉察一个细微的『慢』」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快速「入出息＋放下」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加「下周预告（十六观智次第一）」与答疑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主持人十条守则（精简版）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先安立「认识究竟解脱，不是衡量自己或他人到哪一级」的基调——认识而非自评。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共读原文只读不解释，解释放在分享与讨论。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生僻名相（五上分结／漏尽／涅槃／无为法／有余涅槃／无余涅槃／无学）当场用一句话白话点明，不展开。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分享先邀请、不点名强制；沉默也是允许的。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有人因「阿拉汉这么高，我做不到」而自责时，先接住：「了解果位是认识一条路，不是给自己打分；修行是回到当下这一步。」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不诊断、不给心理学标签，</w:t>
      </w:r>
      <w:r>
        <w:rPr>
          <w:b/>
        </w:rPr>
        <w:t>不自我标榜证量、不轻断他人证量、不比较境界</w:t>
      </w:r>
      <w:r>
        <w:rPr>
          <w:b w:val="0"/>
        </w:rPr>
        <w:t>，不把「阿拉汉」当成绩单。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讨论聚焦「这一刻我能不能放过那一点烦恼」，不空谈果位高下。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遇情绪波动，给呼吸放松或暂离的选项，不追问隐私。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严守时间，宁可少读一段，也不拖堂。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收尾务必回向，把功德导向一切众生。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五上分结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把圣者仍系缚于轮回的五种极细烦恼：色贪、无色贪、我慢、掉举、无明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色贪／无色贪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对色界生命／无色界生命的贪爱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我慢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「我比别人高、我证到什么」这类微细的比较心；连圣者亦须断尽此结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掉举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心细微的躁动、散动不安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无明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痴，对四圣谛、对法的不知所障；是十结中最后一结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漏尽者（khīṇāsava）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「已断尽诸漏」的人——断除了「有漏」与「无明漏」，即阿拉汉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巴利语 arahant 音译，意为「应当的、值得的、有资格者」，有五重含义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无学（asekha）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「所应学者皆已圆满」——戒定慧三学修毕，无复可学，是对阿拉汉的尊称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涅槃（nibbāna）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贪瞋痴三火的熄灭；不是「没有了」，而是烦恼的彻底止息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无为法（asaṅkhata）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非因缘所生之法；涅槃即无为法，故非生、非老、非死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有余涅槃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此生即证涅槃——烦恼已断，但五蕴余依尚在（阿罗汉在世时）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无余涅槃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阿罗汉身坏命终、五蕴残余尽灭后的究竟涅槃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「阿拉汉这么高，我这辈子不可能」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说明果位是「地图」，不是「门槛」；本周目标是「认识」，不是「达到」；修行只需回到当下的戒定慧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「某某人看起来很像圣者/阿拉汉」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立刻拉回「不轻断他人证量」：证量唯佛能究竟了知，我们连自己的心都看不全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「我要断尽烦恼，一步到位」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温和提醒：烦恼是「次第被断」的（W1–W3 的十结地图）；拔根是观慧成熟的结果，不是硬压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「涅槃是不是什么都没有、很可怕？」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用鱼与龟的寓言回应：涅槃非虚无，是「瞎子看不见灯」式的无从构思，而非不存在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「五上分结听起来和我无关，我又不是不还果」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拉回：微细的我慢、掉举、无明，凡夫同样在经验；先从小处觉察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名相太多、时间超时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本周两条主线（一句话记住）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最后断的是什么</w:t>
      </w:r>
      <w:r>
        <w:rPr>
          <w:b w:val="0"/>
        </w:rPr>
        <w:t>：阿拉汉道智彻底铲除「五上分结」——色贪、无色贪、我慢、掉举、无明，并断除残余的「有漏」与「无明漏」，故阿拉汉称「漏尽者」；他是「无学」，已「生已尽，梵行已立，应作已作，再无后有」。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所证的是什么</w:t>
      </w:r>
      <w:r>
        <w:rPr>
          <w:b w:val="0"/>
        </w:rPr>
        <w:t>：涅槃是贪瞋痴三火的熄灭，是「非虚无」（鱼与龟的寓言）、是「有余涅槃与无余涅槃」二而实一，是无为法、是至乐——「阿拉汉的可敬，在于他把一切烦恼连根拔起，究竟正尽苦边，身坏命终后不再有生死轮回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读书会20：从凡夫到圣者——道果与涅槃 · 第4周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各位法友，欢迎回到读书会20。前几周，我们沿着四圣者的台阶，一级一级往上走：入流圣者砍断了三结，一来圣者把粗的欲贪与瞋恚磨薄，不还圣者灭尽了五下分结、不再返回欲界。这一周，我们站到这条路的</w:t>
      </w:r>
      <w:r>
        <w:rPr>
          <w:b/>
        </w:rPr>
        <w:t>最高处</w:t>
      </w:r>
      <w:r>
        <w:rPr>
          <w:b w:val="0"/>
        </w:rPr>
        <w:t>，看</w:t>
      </w:r>
      <w:r>
        <w:rPr>
          <w:b/>
        </w:rPr>
        <w:t>最后一步</w:t>
      </w:r>
      <w:r>
        <w:rPr>
          <w:b w:val="0"/>
        </w:rPr>
        <w:t>——</w:t>
      </w:r>
      <w:r>
        <w:rPr>
          <w:b/>
        </w:rPr>
        <w:t>阿拉汉果，究竟解脱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阿拉汉道智把剩下的「五上分结」彻底铲除，成为「漏尽者」，究竟正尽苦边，身坏命终之后，不再有生死轮回。</w:t>
      </w:r>
      <w:r>
        <w:rPr>
          <w:b w:val="0"/>
        </w:rPr>
        <w:t xml:space="preserve"> 而他所得的，就是「涅槃」——不是「什么都没有」的死寂，而是贪瞋痴三把火的熄灭，是一个人彻底不再苦了。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「阿拉汉」这三个字很容易被神秘化，也容易被误用——一说到阿拉汉，有人觉得高不可攀，有人忍不住去猜「谁像、谁不像」。所以我们先把话说在前面：</w:t>
      </w:r>
      <w:r>
        <w:rPr>
          <w:b/>
        </w:rPr>
        <w:t>阿拉汉的五重含义，讲的全是一个人内心的清净——已远离一切烦恼、已杀烦恼敌、已破轮回之辐、有资格受人供养、对恶行已无隐秘</w:t>
      </w:r>
      <w:r>
        <w:rPr>
          <w:b w:val="0"/>
        </w:rPr>
        <w:t>，它不是勋章，也不是刻度尺。今天我们不是来比谁像阿拉汉、谁证得快，而是来</w:t>
      </w:r>
      <w:r>
        <w:rPr>
          <w:b/>
        </w:rPr>
        <w:t>认识「究竟解脱」到底是什么样子</w:t>
      </w:r>
      <w:r>
        <w:rPr>
          <w:b w:val="0"/>
        </w:rPr>
        <w:t>，并把它落回「我此刻还能放下的那一点烦恼」。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最后先叮咛一句：这一周最容易变成「证量攀比」——有人自卑「我没指望」，有人不自觉去轻断别人。请换个心态：</w:t>
      </w:r>
      <w:r>
        <w:rPr>
          <w:b/>
        </w:rPr>
        <w:t>我们是来认识这条道路的，不是来量自己或别人到了哪一级的。</w:t>
      </w:r>
      <w:r>
        <w:rPr>
          <w:b w:val="0"/>
        </w:rPr>
        <w:t xml:space="preserve"> 证量唯佛能究竟了知，我们连自己的心都看不全。带着这份恭敬与宽厚，我们一起读。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阿拉汉果——究竟解脱：阿拉汉道智彻底铲除五上分结（色贪、无色贪、我慢、掉举、无明），断尽有漏与无明漏，成为「漏尽者」；「阿拉汉」有五重含义，又称「无学」，已「生已尽，梵行已立，应作已作，再无后有」；其所证为涅槃——贪瞋痴三火的熄灭、非虚无、有余与无余涅槃二而实一、无为法、至乐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阿拉汉道智所断的「五上分结」是哪五种？为什么阿拉汉被称为「漏尽者」？「阿拉汉」有哪五种含义、为什么又叫「无学」？涅槃是什么——它是不是「虚无」？「有余涅槃」与「无余涅槃」有什么区别、为什么说二而实一？「究竟解脱」到底「究竟」在哪里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：材料①《斷煩惱與證道果---玛欣德尊者》——〈4、阿拉汉道智〉：五上分结、漏尽者 khīṇāsava、阿拉汉五种含义、「生已尽……再无后有」、无学（★核心）；材料②《佛陀與佛法》——〈第三十三章 涅槃〉（涅槃定义/非虚无/有余无余涅槃）、〈第三十四章 涅槃体性〉（涅槃为无为法、至乐、涅槃于何处）、〈第三十九章 阿罗汉〉（法句经偈，阿罗汉的安乐）；材料③《上座部佛教與止觀》——〈以现证圣果为禅修目标〉「世间将不空缺阿拉汉」、〈八圣道与止观〉「唯此道无他」、〈观业处〉观智成熟证涅槃。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：①简答题：请用自己的话说出「五上分结」是哪五种，并说明为什么阿拉汉被称为「漏尽者」。②实践题：本周每天挑 5–10 分钟，只做一件事——</w:t>
      </w:r>
      <w:r>
        <w:rPr>
          <w:b/>
        </w:rPr>
        <w:t>在日用中觉察一个最微细的「慢」或「掉举」</w:t>
      </w:r>
      <w:r>
        <w:rPr>
          <w:b w:val="0"/>
        </w:rPr>
        <w:t>（例如：一句想让别人知道我懂的话、一次坐立难安想刷手机的心），只是看见它，不评判、不压制，记录「我今天看见了它几次」。③观察题：读一遍〈第三十三章 涅槃〉开头的「鱼与乌龟」寓言，想一想——</w:t>
      </w:r>
      <w:r>
        <w:rPr>
          <w:b/>
        </w:rPr>
        <w:t>我是不是也常常用「我看不见/我想不到」来判定「它不存在」？</w:t>
      </w:r>
    </w:p>
    <w:p>
      <w:pPr>
        <w:pStyle w:val="ListBullet"/>
      </w:pPr>
      <w:r>
        <w:rPr>
          <w:b/>
        </w:rPr>
        <w:t>本周作业提示</w:t>
      </w:r>
      <w:r>
        <w:rPr>
          <w:b w:val="0"/>
        </w:rPr>
        <w:t>：一切练习都以自愿为限；若某个练习让你情绪起伏，完全可以只做呼吸几分钟、或选择暂离，没有「没做完」这回事。</w:t>
      </w:r>
    </w:p>
    <w:p>
      <w:pPr>
        <w:pStyle w:val="ListBullet"/>
      </w:pPr>
      <w:r>
        <w:rPr>
          <w:b/>
        </w:rPr>
        <w:t>本周一句话概括</w:t>
      </w:r>
      <w:r>
        <w:rPr>
          <w:b w:val="0"/>
        </w:rPr>
        <w:t>：</w:t>
      </w:r>
      <w:r>
        <w:rPr>
          <w:b/>
        </w:rPr>
        <w:t>阿拉汉道智铲除最后五种微细烦恼（五上分结），成为「漏尽者」，究竟正尽苦边；其所证的涅槃，是贪瞋痴三火的熄灭——非虚无、二而实一、无为而安乐。</w:t>
      </w:r>
    </w:p>
    <w:p>
      <w:pPr>
        <w:pStyle w:val="ListBullet"/>
      </w:pPr>
      <w:r>
        <w:rPr>
          <w:b/>
        </w:rPr>
        <w:t>本周学员可带走的三个词</w:t>
      </w:r>
      <w:r>
        <w:rPr>
          <w:b w:val="0"/>
        </w:rPr>
        <w:t>：五上分结（断什么）、漏尽（成为什么）、涅槃（证到什么）。三个词串起来，就是本周的全貌。主持人可在开场与收尾各复述一次，帮助学员把这一条主线记住；不必贪多，一句「究竟解脱，就是烦恼的彻底止息」足矣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抓材料①〈阿拉汉道智〉＋材料②〈涅槃〉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控时靠「90 秒」牌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保「入出息＋放下」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若本场学员多为新面孔、对果位名相陌生，建议走「压缩」列、把时间留给「五上分结＋漏尽」这一个核心概念；若学员已连续参加过前三周、对四圣者层次不陌生，可走「标准」或「延长」列，把材料②〈第三十三章 涅槃〉（含鱼与龟的寓言、有余无余涅槃）与〈第三十四章 涅槃体性〉充分展开。无论怎样压缩，静心开场与收尾回向两项不可删——一头一尾是场域的护栏。本周特别提醒：</w:t>
      </w:r>
      <w:r>
        <w:rPr>
          <w:b/>
        </w:rPr>
        <w:t>「阿拉汉」极容易引发两种失当——「我永远没指望」的自我贬抑，与「他看起来很清净」的轻断他人</w:t>
      </w:r>
      <w:r>
        <w:rPr>
          <w:b w:val="0"/>
        </w:rPr>
        <w:t>；宁可少读一段，也要把讨论里的心理安全接住；一旦发现有人开始给自己「判刑」或给他人「判证量」，请立刻把话题带回「认识道路、不自我标榜、不轻断他人证量」。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：先看清「阿拉汉道智最后断掉的是什么」（五上分结→漏尽），再看清「他所证的涅槃是什么」（非虚无、有余与无余）——</w:t>
      </w:r>
      <w:r>
        <w:rPr>
          <w:b/>
        </w:rPr>
        <w:t>究竟解脱，就是一个人彻底不再苦了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本周锚点：五上分结</w:t>
      </w:r>
      <w:r>
        <w:rPr>
          <w:b w:val="0"/>
        </w:rPr>
        <w:t>（材料①逐字为凭）：不来圣者虽已断尽「五下分结」，却仍被五种极微细的「上分结」系缚于生死——</w:t>
      </w:r>
      <w:r>
        <w:rPr>
          <w:b/>
        </w:rPr>
        <w:t>色贪（对色界生命之贪）、无色贪（对无色界生命之贪）、我慢、掉举、无明</w:t>
      </w:r>
      <w:r>
        <w:rPr>
          <w:b w:val="0"/>
        </w:rPr>
        <w:t>。阿拉汉道智「彻底地铲除此五上分结」。</w:t>
      </w:r>
    </w:p>
    <w:p>
      <w:pPr>
        <w:pStyle w:val="ListNumber"/>
      </w:pPr>
      <w:r>
        <w:rPr>
          <w:b/>
        </w:rPr>
        <w:t>漏尽者（khīṇāsava）</w:t>
      </w:r>
      <w:r>
        <w:rPr>
          <w:b w:val="0"/>
        </w:rPr>
        <w:t>（材料①逐字为凭）：阿拉汉道智「是使心完全从一切烦恼中解脱出来、并直接证悟阿拉汉果之心，它断除了残余的有漏与无明漏，而使阿拉汉圣者被称为『漏尽者』」。同时它断除剩余的所有不善心所：痴（无明）、无惭、无愧、掉举、慢、昏沈与睡眠。</w:t>
      </w:r>
    </w:p>
    <w:p>
      <w:pPr>
        <w:pStyle w:val="ListNumber"/>
      </w:pPr>
      <w:r>
        <w:rPr>
          <w:b/>
        </w:rPr>
        <w:t>阿拉汉的五重含义</w:t>
      </w:r>
      <w:r>
        <w:rPr>
          <w:b w:val="0"/>
        </w:rPr>
        <w:t>（材料①逐字为凭）：①以已远离一切烦恼故为 araha；②以已杀烦恼敌故为 araha；③以已破轮回之辐故为 araha；④以有资格受资具等供养故为 araha；⑤对恶行已无隐秘故为 araha。可请学员注意：这五条里没有一条是「有神通」，讲的全是</w:t>
      </w:r>
      <w:r>
        <w:rPr>
          <w:b/>
        </w:rPr>
        <w:t>烦恼的断尽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无学（asekha）与「四句」</w:t>
      </w:r>
      <w:r>
        <w:rPr>
          <w:b w:val="0"/>
        </w:rPr>
        <w:t>（材料①逐字为凭）：阿拉汉「已经圆满地培育了戒定慧三学、完全地开展了八支圣道，所应作者皆已成办，所应学者皆已圆满」，故称「无学」；并「已经竭尽了一切作为生死之因的烦恼，究竟正尽苦边，在身坏命终之后，将不会再有生死轮回」。圣典常如是描述：「生已尽，梵行已立，应作已作，再无后有。」</w:t>
      </w:r>
    </w:p>
    <w:p>
      <w:pPr>
        <w:pStyle w:val="ListNumber"/>
      </w:pPr>
      <w:r>
        <w:rPr>
          <w:b/>
        </w:rPr>
        <w:t>涅槃是什么</w:t>
      </w:r>
      <w:r>
        <w:rPr>
          <w:b w:val="0"/>
        </w:rPr>
        <w:t>（材料②逐字为凭）：涅槃是「贪、瞋、痴三火的熄灭」；「涅槃是只有通过内在的智慧而证得的出世圣果」，纯理性的理解不可能。它</w:t>
      </w:r>
      <w:r>
        <w:rPr>
          <w:b/>
        </w:rPr>
        <w:t>非虚无</w:t>
      </w:r>
      <w:r>
        <w:rPr>
          <w:b w:val="0"/>
        </w:rPr>
        <w:t>——用「鱼与乌龟」的寓言说明：鱼因为一生只知水，便断定「陆地不存在」；「你以为你不明白的事就不存在」是错的。佛陀用「无为(asamkhata)、至高无上、究竟、安稳、不死、解脱、安乐」等词形容涅槃，可见涅槃非空无。</w:t>
      </w:r>
    </w:p>
    <w:p>
      <w:pPr>
        <w:pStyle w:val="ListNumber"/>
      </w:pPr>
      <w:r>
        <w:rPr>
          <w:b/>
        </w:rPr>
        <w:t>有余涅槃与无余涅槃</w:t>
      </w:r>
      <w:r>
        <w:rPr>
          <w:b w:val="0"/>
        </w:rPr>
        <w:t>（材料②逐字为凭）：「此二非二，实为同一，只是因生前或后所得而异名」——</w:t>
      </w:r>
      <w:r>
        <w:rPr>
          <w:b/>
        </w:rPr>
        <w:t>此生即证涅槃为有余涅槃；阿罗汉毁身后，无物质残余的存在，名无余涅槃</w:t>
      </w:r>
      <w:r>
        <w:rPr>
          <w:b w:val="0"/>
        </w:rPr>
        <w:t>。这区分了佛教「今生可证」的涅槃与「只有后世才能进入」的永恒天堂。</w:t>
      </w:r>
    </w:p>
    <w:p>
      <w:pPr>
        <w:pStyle w:val="ListNumber"/>
      </w:pPr>
      <w:r>
        <w:rPr>
          <w:b/>
        </w:rPr>
        <w:t>涅槃为无为法/至乐</w:t>
      </w:r>
      <w:r>
        <w:rPr>
          <w:b w:val="0"/>
        </w:rPr>
        <w:t>（材料②逐字为凭）：「涅槃为无为之法，为不变、善美、快乐之法」；「涅槃不是所造，也不是有所造作之事」；「涅槃为有，但没有寻找涅槃之人，有道路的存在，但是没有行者」（《清净道论》）。</w:t>
      </w:r>
    </w:p>
    <w:p>
      <w:pPr>
        <w:pStyle w:val="ListNumber"/>
      </w:pPr>
      <w:r>
        <w:rPr>
          <w:b/>
        </w:rPr>
        <w:t>三处难度提醒</w:t>
      </w:r>
      <w:r>
        <w:rPr>
          <w:b w:val="0"/>
        </w:rPr>
        <w:t>（本周最易混淆，主持人可口头补充）：</w:t>
      </w:r>
    </w:p>
    <w:p>
      <w:r>
        <w:rPr>
          <w:b w:val="0"/>
        </w:rPr>
        <w:t xml:space="preserve">   - </w:t>
      </w:r>
      <w:r>
        <w:rPr>
          <w:b/>
        </w:rPr>
        <w:t>五下分结 vs 五上分结</w:t>
      </w:r>
      <w:r>
        <w:rPr>
          <w:b w:val="0"/>
        </w:rPr>
        <w:t>：下分结（三结＋欲贪＋瞋恚）把有情系缚于</w:t>
      </w:r>
      <w:r>
        <w:rPr>
          <w:b/>
        </w:rPr>
        <w:t>欲界</w:t>
      </w:r>
      <w:r>
        <w:rPr>
          <w:b w:val="0"/>
        </w:rPr>
        <w:t>，不还果断之；上分结（色贪＋无色贪＋我慢＋掉举＋无明）把圣者系缚于</w:t>
      </w:r>
      <w:r>
        <w:rPr>
          <w:b/>
        </w:rPr>
        <w:t>色界/无色界</w:t>
      </w:r>
      <w:r>
        <w:rPr>
          <w:b w:val="0"/>
        </w:rPr>
        <w:t>的生死，唯阿拉汉道断之。</w:t>
      </w:r>
    </w:p>
    <w:p>
      <w:r>
        <w:rPr>
          <w:b w:val="0"/>
        </w:rPr>
        <w:t xml:space="preserve">   - </w:t>
      </w:r>
      <w:r>
        <w:rPr>
          <w:b/>
        </w:rPr>
        <w:t>「涅槃非虚无」≠「涅槃是一个地方」</w:t>
      </w:r>
      <w:r>
        <w:rPr>
          <w:b w:val="0"/>
        </w:rPr>
        <w:t>：材料②〈第三十四章〉「涅槃于何处」明言「无有一处可为涅槃所处，而又无所不处」；「涅槃不是一种圣我滞残的天堂，而是一种我们可及之法（体证）」。</w:t>
      </w:r>
    </w:p>
    <w:p>
      <w:r>
        <w:rPr>
          <w:b w:val="0"/>
        </w:rPr>
        <w:t xml:space="preserve">   - </w:t>
      </w:r>
      <w:r>
        <w:rPr>
          <w:b/>
        </w:rPr>
        <w:t>省察的差别</w:t>
      </w:r>
      <w:r>
        <w:rPr>
          <w:b w:val="0"/>
        </w:rPr>
        <w:t>（与读书会20 W7 衔接）：四种圣道之后圣者都会省察道、果与涅槃，前三种道还会省察已断与残余的烦恼，</w:t>
      </w:r>
      <w:r>
        <w:rPr>
          <w:b/>
        </w:rPr>
        <w:t>但第四圣道（阿拉汉道）只有四种，因为已完全解脱的阿拉汉再无可省察的烦恼</w:t>
      </w:r>
      <w:r>
        <w:rPr>
          <w:b w:val="0"/>
        </w:rPr>
        <w:t>。（详见本周扩展与 W7。）</w:t>
      </w:r>
    </w:p>
    <w:p>
      <w:pPr>
        <w:pStyle w:val="ListNumber"/>
      </w:pPr>
      <w:r>
        <w:rPr>
          <w:b/>
        </w:rPr>
        <w:t>「阿拉汉」为何是「无学」</w:t>
      </w:r>
      <w:r>
        <w:rPr>
          <w:b w:val="0"/>
        </w:rPr>
        <w:t>：三学（戒、定、慧）与八支圣道皆已圆满，故「所应学者皆已圆满」；这与前面 W1–W3 的「有学」（still 在学的圣者）相对。可提醒：无学不是「不用修了」，而是</w:t>
      </w:r>
      <w:r>
        <w:rPr>
          <w:b/>
        </w:rPr>
        <w:t>修行的一切目标到此成办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为什么这最后一步最难</w:t>
      </w:r>
      <w:r>
        <w:rPr>
          <w:b w:val="0"/>
        </w:rPr>
        <w:t>：「色贪、无色贪」尚是「贪」，还看得见；而「我慢、掉举、无明」是极其微细的烦恼，几乎不可察觉。这正是为什么它要留到最后、要由最深的观智来断（衔接 W5/W6/W7）。主持人可据此点明：</w:t>
      </w:r>
      <w:r>
        <w:rPr>
          <w:b/>
        </w:rPr>
        <w:t>越细的烦恼，越要靠「看清」而不是「压制」来断。</w:t>
      </w:r>
    </w:p>
    <w:p>
      <w:pPr>
        <w:pStyle w:val="ListNumber"/>
      </w:pPr>
      <w:r>
        <w:rPr>
          <w:b/>
        </w:rPr>
        <w:t>「涅槃」不是「空无」，也不是「一个地方」</w:t>
      </w:r>
      <w:r>
        <w:rPr>
          <w:b w:val="0"/>
        </w:rPr>
        <w:t>：材料②举「鱼与乌龟」寓言，正为破「看不见即不存在」的错觉；又举《弥兰陀经》「无有一处可为涅槃所处，而又无所不处」。主持人可借此回应「涅槃是不是死了什么都没有」这类最常见的误问。</w:t>
      </w:r>
    </w:p>
    <w:p>
      <w:pPr>
        <w:pStyle w:val="ListNumber"/>
      </w:pPr>
      <w:r>
        <w:rPr>
          <w:b/>
        </w:rPr>
        <w:t>「究竟」二字的分量</w:t>
      </w:r>
      <w:r>
        <w:rPr>
          <w:b w:val="0"/>
        </w:rPr>
        <w:t>：「究竟解脱」的「究竟」，指的是</w:t>
      </w:r>
      <w:r>
        <w:rPr>
          <w:b/>
        </w:rPr>
        <w:t>烦恼的彻底止息、苦的究竟边际</w:t>
      </w:r>
      <w:r>
        <w:rPr>
          <w:b w:val="0"/>
        </w:rPr>
        <w:t>（「究竟正尽苦边」），不是「到达某个更好的世界」。锚定这一点，全场的讨论就不会跑偏到「往生哪里」。</w:t>
      </w:r>
    </w:p>
    <w:p>
      <w:pPr>
        <w:pStyle w:val="ListNumber"/>
      </w:pPr>
      <w:r>
        <w:rPr>
          <w:b/>
        </w:rPr>
        <w:t>「抓一句能听懂的就好」</w:t>
      </w:r>
      <w:r>
        <w:rPr>
          <w:b w:val="0"/>
        </w:rPr>
        <w:t>：本周名相密集（五上分结、漏尽、无为法、有余/无余涅槃），主持人不必求全。开场即可声明：「今天只要抓住一句——</w:t>
      </w:r>
      <w:r>
        <w:rPr>
          <w:b/>
        </w:rPr>
        <w:t>究竟解脱，就是烦恼的彻底止息</w:t>
      </w:r>
      <w:r>
        <w:rPr>
          <w:b w:val="0"/>
        </w:rPr>
        <w:t>——其余都是注解。」这样学员的负担会轻很多，分享也更真实。</w:t>
      </w:r>
    </w:p>
    <w:p>
      <w:pPr>
        <w:pStyle w:val="ListNumber"/>
      </w:pPr>
      <w:r>
        <w:rPr>
          <w:b/>
        </w:rPr>
        <w:t>本周与读书会其他系列的边界</w:t>
      </w:r>
      <w:r>
        <w:rPr>
          <w:b w:val="0"/>
        </w:rPr>
        <w:t>：四谛义理（苦集灭道）详见读书会09；戒学细节详见读书会04；缘起与业力机制详见读书会11/12/13；心所与心路详见读书会14/15；定学与业处详见读书会19。主持人只讲「果位与涅槃」，不替其他系列展开，一句「详见读书会XX」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主持人应答手册（十问十答·场上随取）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问1：「阿拉汉和佛有什么区别？」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本周只讲「声闻弟子」的最高果——阿拉汉；佛陀是「无师自悟」并教导他人者（正自觉者），阿拉汉是「依法修行而证果」的圣弟子。二者的解脱（烦恼的断尽、涅槃）是一致的，区别在「智慧与教法的角色」。此处不展开，点到为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问2：「五上分结里为什么有『慢』？我慢不是凡夫才有的吗？」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答：材料①逐字说，不来圣者「还是被残余的五种极为微细的『上分结』系缚于生死轮回之中」，其中包括「我慢」。可见「慢」这种微细的比较心，连圣者也要到阿拉汉道才断尽。对我们凡夫的启发是：</w:t>
      </w:r>
      <w:r>
        <w:rPr>
          <w:b/>
        </w:rPr>
        <w:t>越微细的慢，越需要慢慢地觉察，不能指望一刀砍断。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问3：「掉举和散乱是一回事吗？」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答：就本周语境，可作近义理解——都是心细微的躁动不安。它属于「五上分结」之一，说明连极清净的心也可能有微细的躁动，要靠阿拉汉道来断。细节判心所请「详见读书会14/15」，不过度解释。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问4：「涅槃既然是『熄灭』，那是不是死了以后一片空白、很可怕？」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②专门破这个问题——「熄灭不是没有了的意思，在这里，毒火的熄灭本身就是涅槃的获证」；又用「鱼与乌龟」的寓言说：「你以为你不明白的事就不存在」是错的。涅槃不是空白，是「苦的彻底止息」。</w:t>
      </w:r>
      <w:r>
        <w:rPr>
          <w:b/>
        </w:rPr>
        <w:t>可怕的不是涅槃，是我们还没熄灭的那把火。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问5：「我现在能做点什么，才跟今天读的『阿拉汉果』有关？」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答：材料③给了明确的次第——布施、持戒不能断烦恼，禅那只能镇伏烦恼，</w:t>
      </w:r>
      <w:r>
        <w:rPr>
          <w:b/>
        </w:rPr>
        <w:t>唯有观慧证圣道果才能拔根</w:t>
      </w:r>
      <w:r>
        <w:rPr>
          <w:b w:val="0"/>
        </w:rPr>
        <w:t>。所以对我们最实际的一步是：把「觉察烦恼」练起来。本周作业「觉察一个最微细的慢或掉举」就是当下能做、且方向正确的事。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问6：「为什么说『有余涅槃』和『无余涅槃』是同一个？」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答：材料②逐字：「此二非二，实为同一，只是因生前或后所得而异名。」——阿罗汉在世、烦恼已断，是</w:t>
      </w:r>
      <w:r>
        <w:rPr>
          <w:b/>
        </w:rPr>
        <w:t>有余涅槃</w:t>
      </w:r>
      <w:r>
        <w:rPr>
          <w:b w:val="0"/>
        </w:rPr>
        <w:t>；身坏命终、五蕴残余尽灭，是</w:t>
      </w:r>
      <w:r>
        <w:rPr>
          <w:b/>
        </w:rPr>
        <w:t>无余涅槃</w:t>
      </w:r>
      <w:r>
        <w:rPr>
          <w:b w:val="0"/>
        </w:rPr>
        <w:t>。所证之法（涅槃）是同一个，只是「余依」还在不在的差别。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问7：「有人做得比我好，我心里不是滋味，怎么办？」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答：先接住这份感受，不批判。然后提醒：这正是「我慢」在起作用——它是</w:t>
      </w:r>
      <w:r>
        <w:rPr>
          <w:b/>
        </w:rPr>
        <w:t>最微细、也最难断</w:t>
      </w:r>
      <w:r>
        <w:rPr>
          <w:b w:val="0"/>
        </w:rPr>
        <w:t>的烦恼之一，连圣者都要到最后一果才断尽。看见它，就已经开始在断开它了；不必为自己有这个念头而自责。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问8：「怎么知道谁是圣者、谁不是？」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答（本周最关键的一答）：</w:t>
      </w:r>
      <w:r>
        <w:rPr>
          <w:b/>
        </w:rPr>
        <w:t>我们不知道，也无须知道。</w:t>
      </w:r>
      <w:r>
        <w:rPr>
          <w:b w:val="0"/>
        </w:rPr>
        <w:t xml:space="preserve"> 证量唯佛能究竟了知；去猜别人的证量，既容易犯「轻断他人证量」的过失，也把注意力从「自己的烦恼」挪开了。请把这句话递给每一个想「判证量」的法友：认识圣者是为了认识一条道路，</w:t>
      </w:r>
      <w:r>
        <w:rPr>
          <w:b/>
        </w:rPr>
        <w:t>不是为了给人排座次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问9：「涅槃那么好，我能不能求它快点来？」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答：涅槃不是「求」来的，是</w:t>
      </w:r>
      <w:r>
        <w:rPr>
          <w:b/>
        </w:rPr>
        <w:t>观慧成熟、烦恼断尽</w:t>
      </w:r>
      <w:r>
        <w:rPr>
          <w:b w:val="0"/>
        </w:rPr>
        <w:t>的自然结果（材料③：「当观智成熟时，就能够证悟以涅槃为目标的道智与果智」）。着急本身就是一种贪与掉举。回到当下这一步，比「求快」更靠近它。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问10：「今天讲的这些，会不会让人产生优越感？」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答：会——所以主持人要先把「不自我标榜、不轻断他人证量、不比较、不评判」立在前头。多懂一点法义，不等于多证一点道果；</w:t>
      </w:r>
      <w:r>
        <w:rPr>
          <w:b/>
        </w:rPr>
        <w:t>把法义当成照见自己的镜子，而不是丈量别人的尺子。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本周术语白话卡补充（三结到十结的座标）</w:t>
      </w:r>
      <w:r>
        <w:rPr>
          <w:b w:val="0"/>
        </w:rPr>
        <w:t>：为帮助学员定位，主持人可口头给出这张「烦恼—果位」对照（此为 W1 总说已建立的框架，本周只作回指，不展开）：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果位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道智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所断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入流（预流）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三结：有身见、戒禁取、疑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不另断结，只减弱较粗的欲贪、瞋恚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五下分结：三结＋欲贪＋瞋恚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阿拉汉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阿拉汉道智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五上分结：色贪、无色贪、我慢、掉举、无明（并断有漏与无明漏）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主持人备用：本周开场前的一道缓冲</w:t>
      </w:r>
      <w:r>
        <w:rPr>
          <w:b w:val="0"/>
        </w:rPr>
        <w:t>。若本场学员明显带着「果位好高、我好差」的紧张进来，可在正式静心前先补一句：「今天这一周，名相会稍微多一点、深一点，但请放心——我们不是来考试的，是来认识一条路的。听不懂的地方，就让它过去，抓一句能听懂的就好。」这句话能显著降低学员的自我评价压力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 w:val="0"/>
        </w:rPr>
        <w:t>（主持人引导语，照读即可）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各位法友，我们开始前，先给自己三分钟，把身体安顿下来。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找到一个让自己舒服而端正的坐姿，可以坐在椅子上，也可以盘腿。双手轻轻放在腿上，肩膀放松，下巴微收。眼睛可以轻轻闭上，或者半垂着眼帘。先做三次比较深的呼吸——吸气，缓缓地；呼气，缓缓地。让胸口、肩膀、腹部，一点一点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放到自然的呼吸上——不需要控制它，只是知道：此刻，气正在进来；此刻，气正在出去。不用数得很快，也不用数得很用力，只是知道「入」、知道「出」。可以轻轻地在心里陪着它：入……出……入……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发现心跑掉了、想到别的事，没关系，这不是失败，这是很自然的事。轻轻地、不责备地，把它带回来，回到这一口呼吸上。一次又一次地带回来，本身就是练习。走神一百次，就带回来一百次；每一次带回来，都是一次小小的「放下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接下来，我们一起在心里轻轻地念诵，为这一场共读安立一个清净的缘起：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让我与在场的每一位法友，都带着一份恭敬而平静的心，来认识「究竟解脱」这条道路；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愿我们不拿果位给自己打分，也不去轻断别人的证量；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愿我们今天所读的每一句法语，都成为放下一点烦恼的因缘；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愿这份恭敬与平静，护持我们整个下午的共读；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愿我们能安住在「认识」里，而不落在「比较」里。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如果此刻你心里正好有一件放不下的事，不必赶它走，只需允许它暂时待在背景里——我们先把心交给这十分钟的呼吸，交给接下来这一场共读。</w:t>
      </w:r>
    </w:p>
    <w:p>
      <w:r>
        <w:rPr>
          <w:b w:val="0"/>
        </w:rPr>
        <w:t>好，带着这份安静，慢慢睁开眼睛，我们开始今天的共读。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本周共读「三读一停」建议</w:t>
      </w:r>
      <w:r>
        <w:rPr>
          <w:b w:val="0"/>
        </w:rPr>
        <w:t>：读材料①后停 30 秒（消化「断什么」）→ 读材料②后停 60 秒（消化「涅槃非虚无」）→ 读材料③后停 30 秒（消化「唯有观慧断根」）。三处静默合计约 2 分钟，比多读两段原文更能护持场域。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：用一句话说说：你心里「究竟解脱」的样子，是什么？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3550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：本讲共读原文分三段（材料①／②／③），由法友轮流照读，每段读完停一下、不解释。生僻名相当场用一句话白话点明即可，深入的解释留到分享与讨论。请特别留意：材料②较长，建议</w:t>
      </w:r>
      <w:r>
        <w:rPr>
          <w:b/>
        </w:rPr>
        <w:t>先读〈第三十三章 涅槃〉主干</w:t>
      </w:r>
      <w:r>
        <w:rPr>
          <w:b w:val="0"/>
        </w:rPr>
        <w:t>（涅槃定义、非虚无、有余无余涅槃），〈第三十四章 涅槃体性〉与〈第三十九章 阿罗汉〉可择要选读；材料③以「究竟解脱」为取舍边界，只读与「趋向解脱/阿拉汉/涅槃」直接相关的四处。每读完一段，可停留十来秒，让法义沉一沉，再进入下一段。</w:t>
      </w:r>
    </w:p>
    <w:p>
      <w:r>
        <w:rPr>
          <w:b/>
        </w:rPr>
        <w:t>材料①</w:t>
      </w:r>
      <w:r>
        <w:rPr>
          <w:b w:val="0"/>
        </w:rPr>
        <w:t xml:space="preserve"> ★核心：《斷煩惱與證道果---玛欣德尊者》</w:t>
      </w:r>
    </w:p>
    <w:p>
      <w:pPr>
        <w:pStyle w:val="ListBullet"/>
      </w:pPr>
      <w:r>
        <w:rPr>
          <w:b w:val="0"/>
        </w:rPr>
        <w:t>文件类型：word（txt）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media_id：txt_d0dd1c0cd17209afe241ece24bf6b7b4_af0d43c577982b8f4ba3108b07f89f4c7439961422831605</w:t>
      </w:r>
    </w:p>
    <w:p>
      <w:pPr>
        <w:pStyle w:val="ListBullet"/>
      </w:pPr>
      <w:r>
        <w:rPr>
          <w:b w:val="0"/>
        </w:rPr>
        <w:t>打开方式：ima知识库搜索「斷煩惱與證道果 玛欣德」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第1–3周同文件不同章节</w:t>
      </w:r>
      <w:r>
        <w:rPr>
          <w:b w:val="0"/>
        </w:rPr>
        <w:t>——W1 取〈四圣者与十结总说〉、W2 取〈入流道智·断三结〉、W3 取〈一来/不来道智·灭五下分结〉，</w:t>
      </w:r>
      <w:r>
        <w:rPr>
          <w:b/>
        </w:rPr>
        <w:t>本讲（W4）取〈4、阿拉汉道智〉一节</w:t>
      </w:r>
      <w:r>
        <w:rPr>
          <w:b w:val="0"/>
        </w:rPr>
        <w:t>，与前周段落不重叠。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主持人操作：只照读「4、阿拉汉道智」整节（自「不来圣者虽然已经断尽了『五下分结』……」起，至「……将不会再有生死轮回。」止）。前三节（入流/一来/不来道智）归 W2/W3，本讲不照读。原文巴利转写中「?」为 OCR 未还原的鼻音符号，朗读时跳过或按括注读。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段间串场词（材料①→材料②之间，主持人可照用）</w:t>
      </w:r>
      <w:r>
        <w:rPr>
          <w:b w:val="0"/>
        </w:rPr>
        <w:t>：材料①讲的是「断什么」——阿拉汉道智铲除五上分结、成为漏尽者。那么，断尽之后，圣者他们所证到的，究竟是什么？这就要进入材料②，来认识「涅槃」。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②反复告诉我们，涅槃「非虚无」、是「苦的熄灭」，是「我们可及之法」。可它既然这么难构思，我们凡人到底靠什么去接近它？材料③回答了这个问题——靠观慧证圣道果，而不是靠布施、持戒，也不是靠禅那。请听材料③。</w:t>
      </w:r>
    </w:p>
    <w:p>
      <w:r>
        <w:rPr>
          <w:b/>
        </w:rPr>
        <w:t>照录（逐字·〈4、阿拉汉道智〉）：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 、阿拉汉道智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不来圣者虽然已经断尽了「五下分结」，不再投生于欲界，但却还是被残余的五种极为微细的「上分结」系缚于生死轮回之中。阿拉汉道智能彻底地铲除此「五上分结」(pa?canna uddhambhāgiyāna sayojanāna)，即：色贪（对色界生命之贪）、无色贪（对无色界生命之贪）、我慢、掉举与无明。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道智(arahatta-magga?āa)是使心完全从一切烦恼中解脱出来、并直接证悟阿拉汉果之心，它断除了残余的有漏与无明漏，而使阿拉汉圣者被称为「漏尽者」(khīāsava)。同时，阿拉汉道智也断除了剩余的所有不善心所：痴（无明）、无惭、无愧、掉举、慢、昏沈与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阿拉汉道智生起之后，即证悟阿拉汉圣果。阿拉汉，巴利语arahant的音译。意为应当的，值得的，有资格者。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「阿拉汉」有五种含义：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1.以已远离(ārakattā)一切烦恼故为araha；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2.以已杀烦恼敌故(arīna hatattā)为araha；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3.以已破轮回之辐故(arāna hatattā)为araha；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4.以有资格(arahattā)受资具等供养故为araha；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5.对恶行已无隐秘故(pāpakarae rahābhāvato)为araha。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圣典中经常如此描述证悟阿拉汉道果的圣者：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“‘Khīā jāti, vusita brahmacariya, kata karaīya, nāpara itthattāyā’ti pajānāti.”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「他了知:『生已尽，梵行已立，应作已作，再无后有。』」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圣者已经圆满地培育了戒定慧三学、完全地开展了八支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r>
        <w:rPr>
          <w:b/>
        </w:rPr>
        <w:t>材料②</w:t>
      </w:r>
      <w:r>
        <w:rPr>
          <w:b w:val="0"/>
        </w:rPr>
        <w:t xml:space="preserve"> 《佛陀與佛法》（那兰陀长老著·释学愚译）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media_id：pdf_d0dd1c0cd17209afe241ece24bf6b7b4_ebcdf08bd00342978e88348132dc03fc7439961422831605</w:t>
      </w:r>
    </w:p>
    <w:p>
      <w:pPr>
        <w:pStyle w:val="ListBullet"/>
      </w:pPr>
      <w:r>
        <w:rPr>
          <w:b w:val="0"/>
        </w:rPr>
        <w:t>打开方式：ima知识库搜索「佛陀與佛法」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 第3周同文件不同段落（本讲取〈第三十三章 涅槃〉〈第三十四章 涅槃体性〉〈第三十九章 阿罗汉〉，彼讲取〈第六章 初转法轮〉节录＋〈第十七章 四谛·八正道专节〉）</w:t>
      </w:r>
      <w:r>
        <w:rPr>
          <w:b w:val="0"/>
        </w:rPr>
        <w:t>——经文出处、章节与本讲完全不重叠。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主持人操作：优先照读〈第三十三章 涅槃〉（自「涅槃至樂」偈起，至「……澄清无余。」止）。时间允许再抽读〈第三十四章 涅槃体性〉的「涅槃于何处」「什么获证涅槃」两小节与《清净道论》偈；〈第三十九章 阿罗汉〉《法句经》偈可择 6–8 首念诵，长注释跳读。涉及「四圣谛/八正道」的章节归读书会09，本讲不读。</w:t>
      </w:r>
    </w:p>
    <w:p>
      <w:r>
        <w:rPr>
          <w:b/>
        </w:rPr>
        <w:t>照录（逐字·〈第三十三章 涅槃〉节选）：</w:t>
      </w:r>
    </w:p>
    <w:p>
      <w:pPr>
        <w:spacing w:before="200"/>
      </w:pPr>
      <w:r>
        <w:rPr>
          <w:b/>
          <w:color w:val="1F3864"/>
          <w:sz w:val="30"/>
        </w:rPr>
        <w:t>第三十三章 涅槃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涅槃至樂 －《法句經》－(203-204)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涅槃是佛法的圆满成就。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人们也许能清晰地以描述的方式，对如此深广的教理进行一番高谈阔论，也许能用华丽美妙的措词，写一本面面俱到的典籍，以想来讲说涅槃的安稳和博大精深。但是，涅槃是只有通过内在的智慧而证得的出世圣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纯理性的理解涅槃是不可能的，因为，逻辑推理无法涉及于它。虽然佛陀言教的逻辑完美无缺，但是，涅槃－佛教的最终目的，超出了逻辑范畴。不过，通过对生命正反两个方面的反省，就会产生这样一个逻辑结论－在有为法存在的相待面，一定有苦尽生灭的无为之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涅槃的定义：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巴利语，涅槃(nibbana，梵语：Nirvava)是有两个单词 NI 和 VANA 组成。NI是一壮定分词；VANA 是波浪或贪欲意，此贪是联络今生与后世的钮带。(注二)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“涅槃，即远离(NI)所谓的贪欲和欲望。”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众生只要被贪欲和执著所缚，就要造作新业，此业定会在无穷无尽的生死轮回中现行。当所有形式的的贪欲被消除之后，具有再生能力的业力停止了运作，此人即从生死轮回中解脱，而证涅槃。佛教的解脱是从不息的生死之中获得自在，而不是仅仅的摆脱罪恶和地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涅槃也被解释为贪、瞋、痴三火的熄灭。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“三界如火坑。”佛陀说道，”是什么火点燃了此火坑？是由贪、瞋、痴；是由生、老、死、悲伤、忧恼、痛苦、哀愁、绝望等所点燃。”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一方面，涅槃可以被解释为这些毒火的熄灭。但是，切不可把此涅槃认为仅仅是此毒火的熄灭，熄灭不是没有了的意思，在这里，毒火的熄灭本身就是涅槃的获证。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涅槃是虚无？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涅槃是虚无仅仅是因为人们还不能以五根来构思它，这同瞎子看不见，就说灯不存在一样不符逻辑。在一个很流行的寓言故事中，一条终生生活在水中的鱼同一只乌龟进行了辩论，并得意洋洋地作出结论：陆地不存在，因为牠得到的回答都是否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很久很久以前，有一条鱼，只因一生以水为生，除水以外，其它一无所知。一天，牠游到一天到晚嬉耍的池塘里。在这里，牠遇到其好友，一只刚从陆地上郊游回来的乌龟。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“你好，乌龟先生，”鱼说道，”好久不见了，你到哪里去了？”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“噢，我刚从陆地旅游回来。”乌龟说道。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“陆地！”鱼大声叫了起来，”你是说陆地，什么叫陆地？没有陆地，我根本没有见过。所以陆地是不存在的。”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“好呀！如果你愿意的话，你完全可以这么认为，没有人想阻拦你。但不管你怎么说，我去了那儿。”乌龟心平气和地说道。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“哎呀！说话要有理智，告诉我，你所说的陆地像什么样子，都很潮湿？”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“不，不潮湿。”乌龟说道。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“那很美观、清洁、凉爽吗？”鱼问道。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“那里是透明的吗？灯光可以穿过？”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“不，不透明，灯光不可以任意穿过。”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“那里很柔软，形状易变，我可以划动我的双翅，迎头穿过？”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“不，那里并不柔软和易变，你不能在里面游水。”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“那里像溪水一样泄淌吗？”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“不，那里并不条溪水一样流淌。”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“那里会掀起白沫色的波浪？”鱼又问道，它已经不耐烦了这一连串的不。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“不，”乌龟回答道，”我从来没有见过那里有波浪掀起。”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你看，”鱼似胜利者的姿态得意地说道，”我早就说过，你所说的陆地是不存在的。我刚才已问了，你也作了回答，那里什么都不是，不湿不凉，不明不软，不像溪流也没有波浪，既然不是其中的任何一个，那其它还会什么？你不要再说了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好，好，”乌龟说道，”你如果顽固坚持陆地非有，我也只好让你这么想了。但是，无论谁，只要牠即知道陆地又知道水，都会把你当成一条愚蠢的鱼，因为你以为你不明白的事就不存在。”说着，乌龟转过身去，把鱼抛在身后的小水池里，爬向陆地，又开始了一次新的旅游。(注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这一富有哲学的故事中，我们可以明明白白地看出，熟识水陆二地的乌龟无法说出陆地的特性，鱼也不可能想像出陆地，因为它只在水中生活。同样的，自由来往于世间出世间的阿罗汉，无法用世间语言准确地向世人解说出世之法，世俗之人也不可能依存世间之智觉悟出世之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如果说，涅槃是虚无，那它就有必要与空间相一致，涅槃和空间都是永恒不变的。涅槃是永恒的，是因为内无一物，而空间是无边际无时间。所以，简单地说，涅槃与空间的不同点在于：空间为无，涅槃为有。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事实上，涅槃作为一精神获证之果，无可置疑地证明了涅槃非空无。涅槃是永恒的，是因为内无一物，而空间是无边际无时间；空间为无，涅槃为有。如果涅槃是空无的话，佛陀肯定不会用如下这些词语来形容它的：无界 (ananta)、无为(asamkhata)、不可思议(anupameya)、圆满(anuttara)、至高无上(para)、究竟(para)、至善皈依处(parayana)、安稳(tana)、平安(khema)、快乐(siva)、一真(kevala)、无所(analaya)、不灭 (akkhara)、绝对的清静 (visuddho)、出世界 (lokuttara)、不死(amata)、解脱(mutti)、安乐(santi)。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在讲述不同世间存在的时候，佛陀特别提到了空无边处界。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在《自说》和《本事》中，佛陀谈到涅槃时说：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众比丘，不生，非缘起，无造作、无为之境实有。诸比丘，若无此不生，非缘起、无造作、无为之境，则不得从生、缘起、造作、有为中获解脱。正因实有不幸，非缘起、无造作、无为之境(注四)，则能从生、缘起、造作、有为之法中得到解脱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《本书经》说：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“生，有，造作，和合之法，非永恒，皆有成坏。无常五蕴为众病源，以食养身，非享乐之处，离此赴彼岸，理智、永恒、不生无作、非苦无漏、终结诸烦恼、去苦得安乐。”(注五)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因此，佛法中的涅槃，既非非有，亦非断灭，可以明确说它非一物，不可圆满地以世俗之言准确无误地说它是何物，其实是独一自证。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■ 有余涅槃和无余涅槃(sioadisa, anupadisesa nibhana)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许多典籍大篇地引用了阐述了有余涅槃和无余涅槃。(注六)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事实上，此二非二，实为同一，只是因生前或后所得而异名。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如果修学者自己有足够的修证，即可今生成就涅槃。佛教没有在任何地方说过，究竟涅槃仅来生可证，这就区分了佛教的涅槃与非佛教只有后世才能进入的永恒天堂。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此生即证涅槃为有余涅槃：阿罗汉毁身后，证究竟涅槃，无物质残余的存在，名无余涅槃。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在《本事经》，佛陀宣说道：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丘，涅槃有二，何为二？有依和无依。由此，诸比丘，即身断除烦恼，所作皆作，抛弃执著，获证圣果，砸碎生命枷锁，正如已得解脱，此人为阿罗汉，彼五根依然存在，只因不空此五根，故彼有苦乐之受，破除贪、瞋、痴名为有依涅槃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“诸比丘，何为无余涅槃？由此，即身断除烦恼，……正知已得解脱，此生凄凉，不复有乐受，此名为依涅槃。”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“见道无执著，指著二涅槃，一为此生具，断流但有存，无依为未来，中止一切流，晓知无为法，断流心解脱，深谙佛法者，除有得究竟。”(注七)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☉注一：沃伦，《佛教在传译中》，第 6 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☉注二：见那兰陀长老，《阿毘达磨手册》，第 317 页；《哲学概要》，第 168 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☉注三：源引于阇拉车罗比丘的小册子。《四谛》。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☉注四：根据注疏，此四种名词被当成同义词使用。非生 (Ajata)意为不是因缘所生 (hetupaccaya)、无始 (abhouta 原意为非有)意为未生，因为没有从因缘所生，故非任何一物造作(akara)。存在和孕育，是有为法特性，如心法和色法；但是涅槃非因缘所生，故是无为法(asamkhata)。见伍德．沃德，《道德提昇之诗》，第 98 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☉注五：伍德．沃德，《正如所说》，第 142 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☉注六：Sa= 同，Upadi=聚合，即心色，Sesa=存留，五蕴被称作为 Upadi，因为它们紧紧抓住贪欲和无明不放。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☉注七：伍德．沃德，《正如所说》，第 144 页。</w:t>
      </w:r>
    </w:p>
    <w:p>
      <w:r>
        <w:rPr>
          <w:b/>
        </w:rPr>
        <w:t>照录（逐字·〈第三十四章 涅槃体性〉节选）：</w:t>
      </w:r>
    </w:p>
    <w:p>
      <w:pPr>
        <w:spacing w:before="200"/>
      </w:pPr>
      <w:r>
        <w:rPr>
          <w:b/>
          <w:color w:val="1F3864"/>
          <w:sz w:val="30"/>
        </w:rPr>
        <w:t>第三十四章 涅槃体性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“朋友，何为涅槃？贪之熄灭，嗔之熄灭，痴之熄灭，此即为涅槃。” －《相应部》－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与万有存在的娑婆世界相待，涅槃为永恒(dhuva)、美好(subha)、快乐(sukka).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佛教认为，世间法和出生间法分成两个部分，即有为法(samkhata)和无为法(asamkhata)。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佛陀和阿罗汉所悟证的涅槃为出世之法，它是非因缘生、故尔，它不在生有，变化和消失之内，它非生、非老、非死。严格讲来，涅槃既不是因，也不是果，所以它是独一无二。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涅槃为无为之法，为不变、善美、快乐之法。涅槃之乐应该同一般的世间之乐区别开来，涅槃的乐趣不会变得无味而单调，它以平静情欲而生起，而不同于一般世间由欲望满足后而有的快乐。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因缘所生法皆有生起之根本特征，而生起之法皆无常变化及至消失，一切有为法都在不停的生起和持久地变更之中。无常这一普遍规律适用于宇宙中的一切精神和物质范铸，包括微小细菌和微粒，以及最上有情和庞然大物。意识虽然难以构思，但它比物质的变化更为迅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一切从因而生之法，不可避免地要消亡，而这又是一种痛苦。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生命是人最为珍贵的财产，但是，当一个人面对无法克服的困难，背负不了沉重负担时，这一生命就成为他无法容忍的包袱。人们希望在娱乐、欢快的环境中，与自己的亲人快乐幸福的生活，但不幸的是，浊恶的世界总是与他们的愿望和理想相违背，无可奈何的痛苦是如此的难以忍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原书于此以一寓言作喻：有人在布满荆棘与碎石的林中急走，身后有大象追赶，他跌入枯井抓住一根蔓藤，井底有毒蛇，藤上有黑白两鼠在啃，脸上蜂巢滴落蜜汁，他却只顾贪尝蜜汁——大象喻死亡、毒蛇喻年老、蔓藤喻出生、黑白二鼠喻昼夜、蜜汁喻变化无常的物欲本性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■ 涅槃于何处？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在《弥兰陀经》中，那先比丘这样回答这个问题：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“观看东西南北上下四围，无有一处可为涅槃所处，而又无所不处。正确指导生命，以德为依，富有理念之人，或于希腊，或于亚歷山大，或于拘萨罗，可以认识它。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“正如火不被储藏于任何一特别之处，而是当必要因缘相聚时才生起。同样地，涅槃也不被说成存在于任何一处，而是当一些必要条件圆满时才证得。”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在此，世界意指苦。所以，世界的终结，就是苦的熄灭，就这就是涅槃。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一个人依此五呎之身而得涅槃，涅槃不是所造，也不是有所造作之事。(注六)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因此，涅槃不是一种圣我滞残的天堂，而是一种我们可及之法(体证)。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■ 什么获证涅槃？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这个问题不得不被放在一边，因为佛教不承认有一恒常实体的不死灵魂的存在。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所谓的有情众生，也就是我们经常听到的所谓灵魂的躯体，仅仅为一堆因缘造作之因素。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比丘尼阿罗汉金刚说：「当每一个零件都准备安置好，轮车之词在我们心中产生，正如当五蕴结合在一起时，我们习惯上说是人类众生。」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根据佛教，所谓的众生是由心法和色法(Nama-rupa)组合而成，其本身就在闪电般的不停变化中，除此两种构造元素，不复存在永恒之灵魂和不变之实体，所谓的自我只不过是一幻觉而已。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佛教不说永恒的灵魂和梦幻的自我，假设了一个强大的生命之流(santati)，孕育要有无明和贪欲的供给，生命就会无体止地迁流下去。当一个人袪除这两种根本大法，获证阿罗汉，在其最后涅槃时就停止了迁流。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从传统方式来看，有人说阿罗汉获证无余涅槃，或住入涅槃。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“只有苦的存在，而没有痛苦者的存在，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没有造作者，只有行为而已。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涅槃为有，但没有寻找涅槃之人，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有道路的存在，但是没有行者。”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明白涅槃的最好方法，就是通过我们的如实智，体证涅槃。</w:t>
      </w:r>
    </w:p>
    <w:p>
      <w:r>
        <w:rPr>
          <w:b/>
        </w:rPr>
        <w:t>照录（逐字·〈第三十九章 阿罗汉〉节选·《法句经》偈）：</w:t>
      </w:r>
    </w:p>
    <w:p>
      <w:pPr>
        <w:spacing w:before="200"/>
      </w:pPr>
      <w:r>
        <w:rPr>
          <w:b/>
          <w:color w:val="1F3864"/>
          <w:sz w:val="30"/>
        </w:rPr>
        <w:t>第三十九章 阿罗汉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佛陀在《法句经》中说：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完成生死路，无忧尽解脱，断除一切缚，无有情恼者。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彼等诸漏尽，于食善思见，解脱空无相，彼等物与行，如鸟游虚空，迹不可得寻。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平稳善律己，坚稳如大地，无瞋亦无恨，如因陀揭罗，如无垢淖池，是人轮回止。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身口意寂静，正智获解脱，圆满得安稳，不为众恼忧。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于村落林间，平地或山陵，何有罗汉，彼地即快乐。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－比丘品－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于憎无憎处，我等真快乐，于憎怨人中，我等无僧住。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于贪欲无贪，我等真快乐，于贪欲人中，我等无欲住。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－比丘品－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我等无物障，我等真快乐，我等乐为食，如光音天人。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非处此彼岸，两岸悉皆无，离苦无系缚，是谓婆罗门。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无垢离者诸尘，深入诸禅定，所作皆已办，无诸烦恼漏，证得最高境界，是谓婆罗门。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不以身语意，行作诸恶业，学约此三者，是谓婆罗门。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断除贪瞋缚(皮带)，及断绳(邪见)所属(潜伏习性)，舍障碍(无明)觉者，是谓婆罗门。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解脱空无相，彼等物与行，如鸟游虚空，迹不可得寻。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照录注：本章注释约五十余条，逐字从略；其中「注九」释「涅槃是从痛苦中的解脱(vimokkha)……涅槃是一积极的圣境……阿罗汉生存之时体受涅槃之乐，说阿罗汉圆寂后存在、不存在都是不正确的……在涅槃中，无一常得以永生，亦无一物，除烦恼之外，得以灭除」；「注二十」释「通过四种圣道，贪的粗烦恼被消除在第一至第三圣道，细烦恼被断除在最后圣果」。「注四十」释「不著善与恶」之「恶」为贪、瞋、痴、我慢、邪见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－乐品－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断除一切结，无有恐怖者，无著离系缚，是谓婆罗门。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远离人间缚，超越天上缚，断除一切缚，是谓婆罗门。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弃舍喜不喜，清凉无烦恼，勇者胜世间，是谓婆罗门。</w:t>
      </w:r>
    </w:p>
    <w:p>
      <w:r>
        <w:rPr>
          <w:b/>
        </w:rPr>
        <w:t>材料③</w:t>
      </w:r>
      <w:r>
        <w:rPr>
          <w:b w:val="0"/>
        </w:rPr>
        <w:t xml:space="preserve"> 《上座部佛教與止觀》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media_id：pdf_d0dd1c0cd17209afe241ece24bf6b7b4_dfa4934c37d0c1e4839e94cc44d061377439961422831605</w:t>
      </w:r>
    </w:p>
    <w:p>
      <w:pPr>
        <w:pStyle w:val="ListBullet"/>
      </w:pPr>
      <w:r>
        <w:rPr>
          <w:b w:val="0"/>
        </w:rPr>
        <w:t>打开方式：ima知识库搜索「上座部佛教與止觀」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前周同文件不同章节</w:t>
      </w:r>
      <w:r>
        <w:rPr>
          <w:b w:val="0"/>
        </w:rPr>
        <w:t>——W1 取〈以现证圣果为禅修目标·戒定慧次第〉、W3 取〈现证圣果〉；本讲（W4）以「究竟解脱/阿拉汉/涅槃」为取舍边界，取〈以现证圣果为禅修目标〉全节、〈八圣道与止观〉、〈观业处·4 观业处〉末段、〈断烦恼与证道果〉引论段。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主持人操作：本材料只读与「趋向解脱/究竟」直接相关的段落；下编〈四、断烦恼与证道果〉的「入流/不来/阿拉汉道智」分节与材料①同作者、内容相近，本讲</w:t>
      </w:r>
      <w:r>
        <w:rPr>
          <w:b/>
        </w:rPr>
        <w:t>不重复读</w:t>
      </w:r>
      <w:r>
        <w:rPr>
          <w:b w:val="0"/>
        </w:rPr>
        <w:t>，只读其引论段。</w:t>
      </w:r>
    </w:p>
    <w:p>
      <w:r>
        <w:rPr>
          <w:b/>
        </w:rPr>
        <w:t>照录（逐字·①〈以现证圣果为禅修目标〉）：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在《大般涅槃经》中世尊就很明确地说过：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「苏跋达，于此，只要比库们正确地安住，则世间将不空缺阿拉汉！」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根据上座部佛教，佛陀出现于世间的目的乃是为了令众生解脱痛苦、止息轮回、导向寂止——涅槃。佛陀说：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「诸比库，犹如大海唯有一味，即咸味；正是如此，诸比库，此法、律唯有一味，即解脱味。」（《律藏·遮止说戒篇》《増支部·第8集·伍波萨他经》《自说·伍波萨他经》）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「声闻」，巴利语sāvaka的直译，意为「弟子」，即亲自听闻佛陀音声言教的弟子。在严格意义上，只有那些已经证悟道果的圣弟子，即四双八辈圣者才有资格称为声闻弟子。</w:t>
      </w:r>
    </w:p>
    <w:p>
      <w:r>
        <w:rPr>
          <w:b/>
        </w:rPr>
        <w:t>照录（逐字·②〈八圣道与止观〉）：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要出离世间，证悟涅槃，就必须断除苦之因，亦即断除烦恼。应如何断除烦恼？佛陀教导我们要修持入圣道，修持戒定慧。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在《大般涅槃经》中，世尊明确地对游方僧苏跋达说：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苏跋达，凡是在法、律中没有八圣道者，那里就没有沙门，没有第二沙门，没有第三沙门，没有第四沙门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苏跋达，于此，只要比库们正确地安住，则世间将不空缺阿拉汉！」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「诸道八支胜，诸谛四句胜；诸法离欲胜，两足具眼胜。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汝等依此行，将尽苦边际。」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（原文注：于诸法之中，离欲的涅槃最殊胜；于两足的人类之中，具眼的佛陀最殊胜。）</w:t>
      </w:r>
    </w:p>
    <w:p>
      <w:r>
        <w:rPr>
          <w:b/>
        </w:rPr>
        <w:t>照录（逐字·⑤〈5、以说法利生来化导有情〉与〈八圣道与止观〉补）：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作为佛教比库，第一要务当然是精进修行以期早日解脱生死（自利）。此外，比库尚担负著住持佛法的职责。住持佛法包括学习三藏圣典以传续佛陀的正法，以及说法利人。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已经证悟圣道圣果的禅修者，堪称为照亮这个世间的「世间灯」，堪作世间最上福田，众生对他们哪怕只是一合掌、一赞叹，皆已种下殊胜之善业因，更何况是礼敬、奉事、供养、布施！所谓「一切布施中，法布施最胜」。真正的救度众生应该是使众生越渡生死苦海，而不是只种些世间的小善小福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世尊在《法句经·道品》中又如是说道：「汝等依此行，将尽苦边际。我实宣说道，证知拔箭刺。汝等应努力！如来唯说者；行道禅修者，解脱魔系缚。」(Dp.273-6)</w:t>
      </w:r>
    </w:p>
    <w:p>
      <w:r>
        <w:rPr>
          <w:b/>
        </w:rPr>
        <w:t>照录（逐字·③〈观业处〉末段与④〈断烦恼与证道果〉引论段）：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者如此观照所有内、外、过去、现在、未来行法的坏灭为「无常、苦、无我」之后，会看到没有任何东西可执取的诸行法之过患，并因此对它们感到厌离，内心之中自然会产生从它们当中获得解脱的愿望，寻求唯一的无为法——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所谓「勤修戒定慧，息灭贪瞋痴。」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共读收束语（主持人读完后说）</w:t>
      </w:r>
      <w:r>
        <w:rPr>
          <w:b w:val="0"/>
        </w:rPr>
        <w:t>：三段原文读完，我们看到了一幅完整的收束图景——</w:t>
      </w:r>
      <w:r>
        <w:rPr>
          <w:b/>
        </w:rPr>
        <w:t>从「布施、持戒不能断烦恼，禅那只能镇伏烦恼」，到「唯有观慧证圣道果，才能断除烦恼之根」，再到阿拉汉道智铲除五上分结、成为漏尽者，最后所证的，是涅槃——贪瞋痴三火的熄灭。</w:t>
      </w:r>
      <w:r>
        <w:rPr>
          <w:b w:val="0"/>
        </w:rPr>
        <w:t xml:space="preserve"> 这三段的落点是层层递进的——</w:t>
      </w:r>
      <w:r>
        <w:rPr>
          <w:b/>
        </w:rPr>
        <w:t>「布施、持戒」不能断烦恼，「禅那」只能镇伏烦恼，唯有「观慧证圣道果」才能拔除烦恼之根</w:t>
      </w:r>
      <w:r>
        <w:rPr>
          <w:b w:val="0"/>
        </w:rPr>
        <w:t>；而拔根之作，就是阿拉汉道智铲除五上分结、成为漏尽者；它所带来的结果，正是佛陀所形容的「生已尽，梵行已立，应作已作，再无后有」。我们今日读到的不是一套抽象理论，而是</w:t>
      </w:r>
      <w:r>
        <w:rPr>
          <w:b/>
        </w:rPr>
        <w:t>一个人如何彻底不再苦了</w:t>
      </w:r>
      <w:r>
        <w:rPr>
          <w:b w:val="0"/>
        </w:rPr>
        <w:t>的完整说明。下面我们进入分享。</w:t>
      </w:r>
    </w:p>
    <w:p>
      <w:r>
        <w:rPr>
          <w:b/>
          <w:color w:val="1F3864"/>
          <w:sz w:val="26"/>
        </w:rPr>
        <w:t>💬 第一轮分享（20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分享规则</w:t>
      </w:r>
      <w:r>
        <w:rPr>
          <w:b w:val="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</w:rPr>
        <w:t>起手问题</w:t>
      </w:r>
      <w:r>
        <w:rPr>
          <w:b w:val="0"/>
        </w:rPr>
        <w:t>（主持人可先自答一两句，暖场）：</w:t>
      </w:r>
    </w:p>
    <w:p>
      <w:pPr>
        <w:pStyle w:val="ListNumber"/>
      </w:pPr>
      <w:r>
        <w:rPr>
          <w:b w:val="0"/>
        </w:rPr>
        <w:t>今天读到「五上分结」里的「</w:t>
      </w:r>
      <w:r>
        <w:rPr>
          <w:b/>
        </w:rPr>
        <w:t>我慢</w:t>
      </w:r>
      <w:r>
        <w:rPr>
          <w:b w:val="0"/>
        </w:rPr>
        <w:t>」和「</w:t>
      </w:r>
      <w:r>
        <w:rPr>
          <w:b/>
        </w:rPr>
        <w:t>掉举</w:t>
      </w:r>
      <w:r>
        <w:rPr>
          <w:b w:val="0"/>
        </w:rPr>
        <w:t>」时，你心里有没有浮起一个具体的画面？——比如某一个「想让别人知道我懂」的瞬间，或某一次坐立难安、心停不下来的片刻。请用一两句话，说说你自己的体会。</w:t>
      </w:r>
    </w:p>
    <w:p>
      <w:pPr>
        <w:pStyle w:val="ListNumber"/>
      </w:pPr>
      <w:r>
        <w:rPr>
          <w:b w:val="0"/>
        </w:rPr>
        <w:t>材料②里那条「鱼」，一生只知水，就断定「陆地不存在」。你在生活或修行里，有没有也遇到过「我看不见/我想不到，所以它不可能」这样的时刻？也许是对自己、对别人，或对某件超越经验的事。</w:t>
      </w:r>
    </w:p>
    <w:p>
      <w:pPr>
        <w:pStyle w:val="ListNumber"/>
      </w:pPr>
      <w:r>
        <w:rPr>
          <w:b w:val="0"/>
        </w:rPr>
        <w:t>「</w:t>
      </w:r>
      <w:r>
        <w:rPr>
          <w:b/>
        </w:rPr>
        <w:t>阿拉汉的可敬，在于他把一切烦恼连根拔起</w:t>
      </w:r>
      <w:r>
        <w:rPr>
          <w:b w:val="0"/>
        </w:rPr>
        <w:t>」——如果这条路的终点是「彻底不再苦了」，那么，此刻你最想放下的那</w:t>
      </w:r>
      <w:r>
        <w:rPr>
          <w:b/>
        </w:rPr>
        <w:t>一点</w:t>
      </w:r>
      <w:r>
        <w:rPr>
          <w:b w:val="0"/>
        </w:rPr>
        <w:t>烦恼是什么？（不必是大事，越具体越好。）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主持人示范围（可照用）</w:t>
      </w:r>
      <w:r>
        <w:rPr>
          <w:b w:val="0"/>
        </w:rPr>
        <w:t>：我先说一句我的体会。今天读到「漏尽」这两个字，我心里其实有一点安慰——原来「漏」是烦恼的另一个名字，而「漏尽」不是说人变成了没有感情的木头，而是说那些一直在漏、一直在耗损我们的贪、瞋、痴，终于止住了。所以我觉得，与其去想「我离阿拉汉多远」，不如问自己：</w:t>
      </w:r>
      <w:r>
        <w:rPr>
          <w:b/>
        </w:rPr>
        <w:t>此刻我心里，正在漏的是什么？</w:t>
      </w:r>
      <w:r>
        <w:rPr>
          <w:b w:val="0"/>
        </w:rPr>
        <w:t xml:space="preserve"> 我能看见它吗？——好，哪位法友愿意接着说？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主持人提示</w:t>
      </w:r>
      <w:r>
        <w:rPr>
          <w:b w:val="0"/>
        </w:rPr>
        <w:t>：第一轮分享不追求「高深」，越具体越好。若有人一开口就是「果位、证量」的大词，请温和地把他引回「你自己的体会」。若有人沉默，可以点头微笑说「没关系，听着也很好」，不强迫。若有人因「我做不到」而情绪低落，请接住一句：「今天你能看清这一点，就已经很好了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分享环节的守时提醒</w:t>
      </w:r>
      <w:r>
        <w:rPr>
          <w:b w:val="0"/>
        </w:rPr>
        <w:t>：25 分钟按「人数×90 秒」预留，10 人约 15 分钟，留 10 分钟给主持人回温。若场上气氛热烈、想多说，请把「多说」的份额让给后面还没开口的法友；若全场偏静，主持人可以用「我先说一句」的方式带着走，不冷场也不催逼。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讨论规则</w:t>
      </w:r>
      <w:r>
        <w:rPr>
          <w:b w:val="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</w:rPr>
        <w:t>认识一条道路，不是衡量到哪一级</w:t>
      </w:r>
      <w:r>
        <w:rPr>
          <w:b w:val="0"/>
        </w:rPr>
        <w:t>。</w:t>
      </w:r>
    </w:p>
    <w:p>
      <w:r>
        <w:rPr>
          <w:b/>
        </w:rPr>
        <w:t>问题一（理解层）：最后断掉的「五上分结」，为什么是「上分」？</w:t>
      </w:r>
    </w:p>
    <w:p>
      <w:pPr>
        <w:pStyle w:val="ListBullet"/>
      </w:pPr>
      <w:r>
        <w:rPr>
          <w:b w:val="0"/>
        </w:rPr>
        <w:t>引导提示：请对照前三周的地图——入流断三结、不还灭五下分结（系缚于</w:t>
      </w:r>
      <w:r>
        <w:rPr>
          <w:b/>
        </w:rPr>
        <w:t>欲界</w:t>
      </w:r>
      <w:r>
        <w:rPr>
          <w:b w:val="0"/>
        </w:rPr>
        <w:t>）；而阿拉汉所断的五上分结（色贪、无色贪、我慢、掉举、无明），是把圣者系缚在</w:t>
      </w:r>
      <w:r>
        <w:rPr>
          <w:b/>
        </w:rPr>
        <w:t>色界/无色界</w:t>
      </w:r>
      <w:r>
        <w:rPr>
          <w:b w:val="0"/>
        </w:rPr>
        <w:t>生死的极细烦恼。可请法友想一想：为什么「我慢」和「无明」这样「看不见」的烦恼，反而是最后才断的？（提示：越微细的烦恼越难察觉，也越需要观慧的深度。）</w:t>
      </w:r>
    </w:p>
    <w:p>
      <w:pPr>
        <w:pStyle w:val="ListBullet"/>
      </w:pPr>
      <w:r>
        <w:rPr>
          <w:b w:val="0"/>
        </w:rPr>
        <w:t>落到实修：凡夫身上，有没有「粗的贪瞋看得见，微细的慢和掉举却看不见」的例子？请举一个你自己的。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：可以说给学员听的一句总结——「上分结之所以叫『上分』，是因为它们把有情系缚于</w:t>
      </w:r>
      <w:r>
        <w:rPr>
          <w:b/>
        </w:rPr>
        <w:t>上界</w:t>
      </w:r>
      <w:r>
        <w:rPr>
          <w:b w:val="0"/>
        </w:rPr>
        <w:t>（色界、无色界）的生死。有趣的是，其中最难断的『我慢』与『无明』，恰恰是最不容易被自己察觉的。这告诉我们：断烦恼这件事，靠的不是硬压，而是</w:t>
      </w:r>
      <w:r>
        <w:rPr>
          <w:b/>
        </w:rPr>
        <w:t>看得越来越细</w:t>
      </w:r>
      <w:r>
        <w:rPr>
          <w:b w:val="0"/>
        </w:rPr>
        <w:t>。」（若时间富余，可再补一句：所以「观智」的深浅，直接决定能断多细的烦恼——这正好接上 W5/W6 的十六观智。）</w:t>
      </w:r>
    </w:p>
    <w:p>
      <w:r>
        <w:rPr>
          <w:b/>
        </w:rPr>
        <w:t>问题二（辨义层）：涅槃是「虚无」吗？怎么理解「熄灭不是没有了」？</w:t>
      </w:r>
    </w:p>
    <w:p>
      <w:pPr>
        <w:pStyle w:val="ListBullet"/>
      </w:pPr>
      <w:r>
        <w:rPr>
          <w:b w:val="0"/>
        </w:rPr>
        <w:t>引导提示：回到材料②——「涅槃也被解释为贪、瞋、痴三火的熄灭」；「切不可把此涅槃认为仅仅是此毒火的熄灭，</w:t>
      </w:r>
      <w:r>
        <w:rPr>
          <w:b/>
        </w:rPr>
        <w:t>熄灭不是没有了的意思</w:t>
      </w:r>
      <w:r>
        <w:rPr>
          <w:b w:val="0"/>
        </w:rPr>
        <w:t>，在这里，毒火的熄灭本身就是涅槃的获证」。可用「鱼与乌龟」的寓言来破「看不见＝不存在」的错觉。可再引《相应部》：「贪之熄灭，嗔之熄灭，痴之熄灭，此即为涅槃。」</w:t>
      </w:r>
    </w:p>
    <w:p>
      <w:pPr>
        <w:pStyle w:val="ListBullet"/>
      </w:pPr>
      <w:r>
        <w:rPr>
          <w:b w:val="0"/>
        </w:rPr>
        <w:t>落到实修：当一个人心里那把「贪的火、瞋的火、痴的火」真的暂时平息下来时，那是什么感觉？请分享一次你「心里很清凉」的真实经验——哪怕只有几分钟。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：「打个比方：一个房间很闷、很臭，别人问『那个臭味到哪里去了？』——它不是『跑到另一个地方』了，而是</w:t>
      </w:r>
      <w:r>
        <w:rPr>
          <w:b/>
        </w:rPr>
        <w:t>不再被制造了</w:t>
      </w:r>
      <w:r>
        <w:rPr>
          <w:b w:val="0"/>
        </w:rPr>
        <w:t>。涅槃也是这个意思：不是烦恼搬去了哪里，而是烦恼的因被彻底断掉、不再生起。所以它既不是『有』一个涅槃之地，也不是『无』的断灭，材料②说它『其实是独一自证』。」（可再补：所以当有人说「涅槃太玄了，我理解不了」，你可以温和地说：「理解不了是正常的，材料②说它超出逻辑范畴；我们要做的不是『想通』它，而是『朝向』它——把贪、瞋、痴少一点，就是向它近一点。」）</w:t>
      </w:r>
    </w:p>
    <w:p>
      <w:r>
        <w:rPr>
          <w:b/>
        </w:rPr>
        <w:t>问题三（会通层）：「有余涅槃」与「无余涅槃」为什么说「二而实一」？「究竟解脱」究竟在哪里？</w:t>
      </w:r>
    </w:p>
    <w:p>
      <w:pPr>
        <w:pStyle w:val="ListBullet"/>
      </w:pPr>
      <w:r>
        <w:rPr>
          <w:b w:val="0"/>
        </w:rPr>
        <w:t>引导提示：材料②明说「此二非二，实为同一，只是因生前或后所得而异名」——此生即证涅槃为</w:t>
      </w:r>
      <w:r>
        <w:rPr>
          <w:b/>
        </w:rPr>
        <w:t>有余涅槃</w:t>
      </w:r>
      <w:r>
        <w:rPr>
          <w:b w:val="0"/>
        </w:rPr>
        <w:t>（烦恼已断，五蕴余依尚在），阿罗汉身坏命终、无物质残余为</w:t>
      </w:r>
      <w:r>
        <w:rPr>
          <w:b/>
        </w:rPr>
        <w:t>无余涅槃</w:t>
      </w:r>
      <w:r>
        <w:rPr>
          <w:b w:val="0"/>
        </w:rPr>
        <w:t>。可引《清净道论》「只有苦的存在，而没有痛苦者的存在……有道路的存在，但是没有行者」。</w:t>
      </w:r>
    </w:p>
    <w:p>
      <w:pPr>
        <w:pStyle w:val="ListBullet"/>
      </w:pPr>
      <w:r>
        <w:rPr>
          <w:b w:val="0"/>
        </w:rPr>
        <w:t>落到实修：如果「究竟」的意思不是「去到一个地方」，而是「苦的彻底止息」，那么，「解脱」这件事，跟我们此刻的修行有什么当下的关系？（提示：不追求「到达」，而是问「我这一刻，能不能让苦少一点」。）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：「材料②〈第三十四章〉说得很清楚——涅槃『无有一处可为涅槃所处，而又无所不处』。所以『究竟解脱』不是一个地理坐标，而是</w:t>
      </w:r>
      <w:r>
        <w:rPr>
          <w:b/>
        </w:rPr>
        <w:t>烦恼的彻底止息</w:t>
      </w:r>
      <w:r>
        <w:rPr>
          <w:b w:val="0"/>
        </w:rPr>
        <w:t>。这对我们当下的意义是：你不必等到某个未来才『解脱』，你可以现在就练习——在这一刻，让心里的那把火，小一点、再小一点。」（可再补一句收口：材料②说「有道路的存在，但是没有行者」——路是真的，走路的『我』却是缘生的；不必执着「我在解脱」，只要解脱在发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主持人小结（口头）</w:t>
      </w:r>
      <w:r>
        <w:rPr>
          <w:b w:val="0"/>
        </w:rPr>
        <w:t>：三个问题其实是一件事——</w:t>
      </w:r>
      <w:r>
        <w:rPr>
          <w:b/>
        </w:rPr>
        <w:t>阿拉汉道智拔掉的是最细的烦恼，所证的是烦恼的彻底止息；而这条路的每一步，都从「此刻我看得见这一点烦恼」开始。</w:t>
      </w:r>
      <w:r>
        <w:rPr>
          <w:b w:val="0"/>
        </w:rPr>
        <w:t xml:space="preserve"> 我们不必急着「究竟」，只要诚实地看清、放下，就已经在路上了。若今天有一句话让你心里动了一下，不必急着消化它，让它像种子一样，慢慢在生活里发芽。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【现象】「阿拉汉」对你，是一幅远景，还是一个可以理解的方向？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【影响】把解脱想得太远或太玄，会让当下的修行变成什么？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【应对】这周你愿意怎么把「究竟」落回到今天的一个动作上？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各位法友，我们做今天的练习。这一步不走远——就做「</w:t>
      </w:r>
      <w:r>
        <w:rPr>
          <w:b/>
        </w:rPr>
        <w:t>入出息念</w:t>
      </w:r>
      <w:r>
        <w:rPr>
          <w:b w:val="0"/>
        </w:rPr>
        <w:t>」，再轻轻加一个「</w:t>
      </w:r>
      <w:r>
        <w:rPr>
          <w:b/>
        </w:rPr>
        <w:t>放下</w:t>
      </w:r>
      <w:r>
        <w:rPr>
          <w:b w:val="0"/>
        </w:rPr>
        <w:t>」的作意。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请把身体安顿好，端正坐姿，肩膀放松。眼睛轻闭或半垂。先做三次深一点的呼吸，让身体松下来。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第二步，当心比较安定了，我们加一点「放下」的作意。每呼出一口气的时候，在心里轻轻地说一句：</w:t>
      </w:r>
      <w:r>
        <w:rPr>
          <w:b/>
        </w:rPr>
        <w:t>「放下」</w:t>
      </w:r>
      <w:r>
        <w:rPr>
          <w:b w:val="0"/>
        </w:rPr>
        <w:t>。不指定要放下什么，就让这两个字，像风吹过水面一样，轻轻带过。吸气时不说话，呼气时说「放下」。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如果你觉察到心里有一个特别执着的东西——一句话、一个人、一个念头、一种「我明白」「我懂」的微细自满——不用推开它，也不用抓住它，只是看着它，然后，随着下一次呼气，轻轻地、温和地放下。</w:t>
      </w:r>
      <w:r>
        <w:rPr>
          <w:b/>
        </w:rPr>
        <w:t>放不下也没关系；看见了，就等于放了一半。</w:t>
      </w:r>
      <w:r>
        <w:rPr>
          <w:b w:val="0"/>
        </w:rPr>
        <w:t xml:space="preserve"> 这正是对治「我慢」与「掉举」的日常练习：不是把它们骂走，而是看清它们、松开它们。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现在我们安住三分钟，只是呼吸，只是「放下」。若中途有杂念，不评判，只是回来。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放下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主持人操作提醒</w:t>
      </w:r>
      <w:r>
        <w:rPr>
          <w:b w:val="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以下内容在共读与讨论提前完成、时间富余时使用；也可作为主持人应答的储备。</w:t>
      </w:r>
    </w:p>
    <w:p>
      <w:r>
        <w:rPr>
          <w:b/>
        </w:rPr>
        <w:t>扩展话题一：阿拉汉「还有苦受吗」——有余涅槃的现实意涵（材料②〈第三十九章〉注五）</w:t>
      </w:r>
    </w:p>
    <w:p>
      <w:pPr>
        <w:pStyle w:val="ListBullet"/>
      </w:pPr>
      <w:r>
        <w:rPr>
          <w:b w:val="0"/>
        </w:rPr>
        <w:t>材料②〈第三十九章〉注五明言：「熟恼既是物理现象，又是心理现象，阿罗汉只要色身还存在，就要经历身上的热恼，但是并没有为此而担心，</w:t>
      </w:r>
      <w:r>
        <w:rPr>
          <w:b/>
        </w:rPr>
        <w:t>他不经历心理上的情感熟恼</w:t>
      </w:r>
      <w:r>
        <w:rPr>
          <w:b w:val="0"/>
        </w:rPr>
        <w:t>。」</w:t>
      </w:r>
    </w:p>
    <w:p>
      <w:pPr>
        <w:pStyle w:val="ListBullet"/>
      </w:pPr>
      <w:r>
        <w:rPr>
          <w:b w:val="0"/>
        </w:rPr>
        <w:t>引导：阿拉汉「不再苦了」，不是「身体不会痛」，而是「心里不再被忧恼所绑」。可由此体会「苦的止息」与「身体的病痛」是两件事——这能帮学员放下对「解脱＝身体没病」的误解。</w:t>
      </w:r>
    </w:p>
    <w:p>
      <w:pPr>
        <w:pStyle w:val="ListBullet"/>
      </w:pPr>
      <w:r>
        <w:rPr>
          <w:b w:val="0"/>
        </w:rPr>
        <w:t>与 W7 衔接：四种圣道后圣者都会省察道、果与涅槃，但</w:t>
      </w:r>
      <w:r>
        <w:rPr>
          <w:b/>
        </w:rPr>
        <w:t>第四圣道（阿拉汉道）的省察只有四种，因为已完全解脱的阿拉汉再无可省察的烦恼</w:t>
      </w:r>
      <w:r>
        <w:rPr>
          <w:b w:val="0"/>
        </w:rPr>
        <w:t>（详见读书会20 第7周〈道智与果智、省察智〉）。</w:t>
      </w:r>
    </w:p>
    <w:p>
      <w:pPr>
        <w:pStyle w:val="ListBullet"/>
      </w:pPr>
      <w:r>
        <w:rPr>
          <w:b w:val="0"/>
        </w:rPr>
        <w:t>主持人提示：这条「阿拉汉在世仍有身苦、却无心理忧恼」的区分，能有效接住学员「修行了为什么还会痛/还会难过」的困惑——</w:t>
      </w:r>
      <w:r>
        <w:rPr>
          <w:b/>
        </w:rPr>
        <w:t>苦受与忧恼是两层</w:t>
      </w:r>
      <w:r>
        <w:rPr>
          <w:b w:val="0"/>
        </w:rPr>
        <w:t>，修行止息的是后者。</w:t>
      </w:r>
    </w:p>
    <w:p>
      <w:r>
        <w:rPr>
          <w:b/>
        </w:rPr>
        <w:t>扩展话题二：涅槃体性中的「至乐」与四禅八定（材料②〈第三十四章〉，可择读）</w:t>
      </w:r>
    </w:p>
    <w:p>
      <w:pPr>
        <w:pStyle w:val="ListBullet"/>
      </w:pPr>
      <w:r>
        <w:rPr>
          <w:b w:val="0"/>
        </w:rPr>
        <w:t>材料②〈第三十四章〉引《摩诃优陀夷经》，列举十种程度不同的快乐——从五欲之乐，次第上升到初禅、二禅、三禅、四禅，再至空无边处、识无边处、无所有处、非想非非想处，乃至「受想终止」。佛陀说：「如来不仅仅因为乐受而感受快乐……当体证至乐时，当下究竟者感受至乐。」</w:t>
      </w:r>
    </w:p>
    <w:p>
      <w:pPr>
        <w:pStyle w:val="ListBullet"/>
      </w:pPr>
      <w:r>
        <w:rPr>
          <w:b w:val="0"/>
        </w:rPr>
        <w:t>引导：这一段把「定」与「涅槃」连起来看——</w:t>
      </w:r>
      <w:r>
        <w:rPr>
          <w:b/>
        </w:rPr>
        <w:t>禅定里的乐，是「离欲之乐」，越高层的乐，越不依赖感官</w:t>
      </w:r>
      <w:r>
        <w:rPr>
          <w:b w:val="0"/>
        </w:rPr>
        <w:t>；而涅槃之乐，是「从生命的痛苦之中获得解脱的快乐」。这也正是下一阶段（W5/W6 十六观智）的伏笔。</w:t>
      </w:r>
    </w:p>
    <w:p>
      <w:pPr>
        <w:pStyle w:val="ListBullet"/>
      </w:pPr>
      <w:r>
        <w:rPr>
          <w:b w:val="0"/>
        </w:rPr>
        <w:t>注意：与会涉及禅那/无色定的细节，</w:t>
      </w:r>
      <w:r>
        <w:rPr>
          <w:b/>
        </w:rPr>
        <w:t>不展开</w:t>
      </w:r>
      <w:r>
        <w:rPr>
          <w:b w:val="0"/>
        </w:rPr>
        <w:t>，详见读书会19（定学）与读书会20 第5、6周。</w:t>
      </w:r>
    </w:p>
    <w:p>
      <w:r>
        <w:rPr>
          <w:b/>
        </w:rPr>
        <w:t>扩展话题三：「为何布施持戒不能断烦恼，禅那也只能镇伏烦恼？」（材料③）</w:t>
      </w:r>
    </w:p>
    <w:p>
      <w:pPr>
        <w:pStyle w:val="ListBullet"/>
      </w:pPr>
      <w:r>
        <w:rPr>
          <w:b w:val="0"/>
        </w:rPr>
        <w:t>材料③〈以现证圣果为禅修目标〉逐字为凭：「布施、持戒等虽然属于善业，但是却不能断除烦恼，只能造成投生到人界或欲界天趣……能够达到禅那并维持到死亡时刻固然很好，但是禅那只能够镇伏烦恼，仍然不能拔除烦恼之根。」</w:t>
      </w:r>
    </w:p>
    <w:p>
      <w:pPr>
        <w:pStyle w:val="ListBullet"/>
      </w:pPr>
      <w:r>
        <w:rPr>
          <w:b w:val="0"/>
        </w:rPr>
        <w:t>引导：这是个很「反直觉」但极重要的问题——</w:t>
      </w:r>
      <w:r>
        <w:rPr>
          <w:b/>
        </w:rPr>
        <w:t>善业带来的是好的投生，不是解脱；禅那带来的是「镇伏」，不是「拔根」。唯有观慧证圣道果，才能断除烦恼之根。</w:t>
      </w:r>
      <w:r>
        <w:rPr>
          <w:b w:val="0"/>
        </w:rPr>
        <w:t xml:space="preserve"> 这也正好解释了 W1–W4 的主线：为什么「果位」要靠「道智」来断烦恼，而不是靠「做多少好事」「坐多久」。</w:t>
      </w:r>
    </w:p>
    <w:p>
      <w:pPr>
        <w:pStyle w:val="ListBullet"/>
      </w:pPr>
      <w:r>
        <w:rPr>
          <w:b w:val="0"/>
        </w:rPr>
        <w:t>边界：涉及「业力机制」不展开，详见读书会11/12/13；涉及「观智次第」留待 W5/W6。</w:t>
      </w:r>
    </w:p>
    <w:p>
      <w:pPr>
        <w:pStyle w:val="ListBullet"/>
      </w:pPr>
      <w:r>
        <w:rPr>
          <w:b w:val="0"/>
        </w:rPr>
        <w:t>主持人提示：这是本周最能「破除迷信」的一段——它把「修行」从「攒功德」拉回到「断烦恼」。学员若追问「那做好事还有没有用」，可答：「有用，善业带来善的投生；但它不是解脱的正因，解脱的正因是观慧证圣道果。」</w:t>
      </w:r>
    </w:p>
    <w:p>
      <w:r>
        <w:rPr>
          <w:b/>
        </w:rPr>
        <w:t>扩展话题四：为什么说「阿拉汉是四双八辈中的最高果」——本周在整条路上的坐标（回指 W1、前瞻 W5–W8）</w:t>
      </w:r>
    </w:p>
    <w:p>
      <w:pPr>
        <w:pStyle w:val="ListBullet"/>
      </w:pPr>
      <w:r>
        <w:rPr>
          <w:b w:val="0"/>
        </w:rPr>
        <w:t>回指 W1 的四圣者层次：入流、一来、不还、阿拉汉，构成「四双八辈」；本周走到了</w:t>
      </w:r>
      <w:r>
        <w:rPr>
          <w:b/>
        </w:rPr>
        <w:t>第八辈</w:t>
      </w:r>
      <w:r>
        <w:rPr>
          <w:b w:val="0"/>
        </w:rPr>
        <w:t>、也是最高的一果。</w:t>
      </w:r>
    </w:p>
    <w:p>
      <w:pPr>
        <w:pStyle w:val="ListBullet"/>
      </w:pPr>
      <w:r>
        <w:rPr>
          <w:b w:val="0"/>
        </w:rPr>
        <w:t>前瞻：W5/W6 讲「十六观智」——那是「如何走到这里」的过程；W7 讲「道智、果智、省察智」——那是「到达的一瞬」；W8 做「全景总结」。所以本周是</w:t>
      </w:r>
      <w:r>
        <w:rPr>
          <w:b/>
        </w:rPr>
        <w:t>从「果位」切面看整条路的顶点</w:t>
      </w:r>
      <w:r>
        <w:rPr>
          <w:b w:val="0"/>
        </w:rPr>
        <w:t>，下周起将折回「道路」本身。</w:t>
      </w:r>
    </w:p>
    <w:p>
      <w:pPr>
        <w:pStyle w:val="ListBullet"/>
      </w:pPr>
      <w:r>
        <w:rPr>
          <w:b w:val="0"/>
        </w:rPr>
        <w:t>引导一句：把这条路由「果」看到「因」，再由「因」回到此刻——</w:t>
      </w:r>
      <w:r>
        <w:rPr>
          <w:b/>
        </w:rPr>
        <w:t>此刻我在哪一步不重要，重要的是我还在走。</w:t>
      </w:r>
    </w:p>
    <w:p>
      <w:r>
        <w:rPr>
          <w:b/>
        </w:rPr>
        <w:t>扩展话题五：「什么获证涅槃」——从「无我」看解脱（材料②〈第三十四章〉延伸）</w:t>
      </w:r>
    </w:p>
    <w:p>
      <w:pPr>
        <w:pStyle w:val="ListBullet"/>
      </w:pPr>
      <w:r>
        <w:rPr>
          <w:b w:val="0"/>
        </w:rPr>
        <w:t>材料②〈第三十四章〉「什么获证涅槃？」一节指出：这个问题「不得不被放在一边，因为佛教不承认有一恒常实体的不死灵魂的存在」；有情只是心法与色法的组合，「所谓的自我只不过是一幻觉而已」。当无明与贪欲这两种根本被袪除，「生命就会无体止地迁流下去」的流，就「停止了迁流」。</w:t>
      </w:r>
    </w:p>
    <w:p>
      <w:pPr>
        <w:pStyle w:val="ListBullet"/>
      </w:pPr>
      <w:r>
        <w:rPr>
          <w:b w:val="0"/>
        </w:rPr>
        <w:t>引导：本周讲「漏尽」「究竟解脱」，容易让人以为「有一个『我』解脱了、去了涅槃」。材料②提醒：</w:t>
      </w:r>
      <w:r>
        <w:rPr>
          <w:b/>
        </w:rPr>
        <w:t>解脱是「苦的止息」与「生命之流的停止」，而不是「一个灵魂搬进了天堂」。</w:t>
      </w:r>
      <w:r>
        <w:rPr>
          <w:b w:val="0"/>
        </w:rPr>
        <w:t xml:space="preserve"> 可引《清净道论》「只有苦的存在，而没有痛苦者的存在……有道路的存在，但是没有行者」。</w:t>
      </w:r>
    </w:p>
    <w:p>
      <w:pPr>
        <w:pStyle w:val="ListBullet"/>
      </w:pPr>
      <w:r>
        <w:rPr>
          <w:b w:val="0"/>
        </w:rPr>
        <w:t>边界：涉及「无我」「五蕴」「心法色法」的深细辨析，</w:t>
      </w:r>
      <w:r>
        <w:rPr>
          <w:b/>
        </w:rPr>
        <w:t>不展开</w:t>
      </w:r>
      <w:r>
        <w:rPr>
          <w:b w:val="0"/>
        </w:rPr>
        <w:t>，详见读书会14/15（阿毗达摩）与读书会11/12（缘起）；本周只需点到「解脱≠灵魂搬家」这一层。</w:t>
      </w:r>
    </w:p>
    <w:p>
      <w:r>
        <w:rPr>
          <w:b/>
        </w:rPr>
        <w:t>延伸阅读条目</w:t>
      </w:r>
      <w:r>
        <w:rPr>
          <w:b w:val="0"/>
        </w:rPr>
        <w:t>（详见文末延伸阅读表）。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一、总结引导（主持人照读/自述）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各位法友，今天我们用一场共读，走到了「从凡夫到圣者」这条路的最高处——</w:t>
      </w:r>
      <w:r>
        <w:rPr>
          <w:b/>
        </w:rPr>
        <w:t>阿拉汉果，究竟解脱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我们读到：阿拉汉道智彻底铲除了最后五种极微细的「上分结」——色贪、无色贪、我慢、掉举、无明，断尽了有漏与无明漏，因而被称为「</w:t>
      </w:r>
      <w:r>
        <w:rPr>
          <w:b/>
        </w:rPr>
        <w:t>漏尽者</w:t>
      </w:r>
      <w:r>
        <w:rPr>
          <w:b w:val="0"/>
        </w:rPr>
        <w:t>」；「阿拉汉」有五重含义，其中每一条讲的都是</w:t>
      </w:r>
      <w:r>
        <w:rPr>
          <w:b/>
        </w:rPr>
        <w:t>内心的清净</w:t>
      </w:r>
      <w:r>
        <w:rPr>
          <w:b w:val="0"/>
        </w:rPr>
        <w:t>，而不是可以标榜的勋章；他是「</w:t>
      </w:r>
      <w:r>
        <w:rPr>
          <w:b/>
        </w:rPr>
        <w:t>无学</w:t>
      </w:r>
      <w:r>
        <w:rPr>
          <w:b w:val="0"/>
        </w:rPr>
        <w:t>」，已「生已尽，梵行已立，应作已作，再无后有」。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我们也读到：他所证的「涅槃」，是贪瞋痴三火的</w:t>
      </w:r>
      <w:r>
        <w:rPr>
          <w:b/>
        </w:rPr>
        <w:t>熄灭</w:t>
      </w:r>
      <w:r>
        <w:rPr>
          <w:b w:val="0"/>
        </w:rPr>
        <w:t>——「熄灭不是没有了的意思」；它</w:t>
      </w:r>
      <w:r>
        <w:rPr>
          <w:b/>
        </w:rPr>
        <w:t>非虚无</w:t>
      </w:r>
      <w:r>
        <w:rPr>
          <w:b w:val="0"/>
        </w:rPr>
        <w:t>，就像那条只知水的鱼，不能因为自己看不见陆地，就断定陆地不存在；它是「</w:t>
      </w:r>
      <w:r>
        <w:rPr>
          <w:b/>
        </w:rPr>
        <w:t>有余涅槃与无余涅槃，二而实一</w:t>
      </w:r>
      <w:r>
        <w:rPr>
          <w:b w:val="0"/>
        </w:rPr>
        <w:t>」，是无为法、是至乐。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最后，我想请大家把这份认识</w:t>
      </w:r>
      <w:r>
        <w:rPr>
          <w:b/>
        </w:rPr>
        <w:t>收回到自己身上</w:t>
      </w:r>
      <w:r>
        <w:rPr>
          <w:b w:val="0"/>
        </w:rPr>
        <w:t>：我们不必去比谁像阿拉汉，也不必去轻断别人的证量。</w:t>
      </w:r>
      <w:r>
        <w:rPr>
          <w:b/>
        </w:rPr>
        <w:t>这条路的每一步，都是从「此刻我看得见这一点烦恼」开始的。</w:t>
      </w:r>
      <w:r>
        <w:rPr>
          <w:b w:val="0"/>
        </w:rPr>
        <w:t xml:space="preserve"> 今天，你看见了那一丝「我慢」或「掉举」——这本身，就是在路上。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接下来一周，请带着「觉察一个最微细的慢或掉举」这个作业，把它当作每天给自己的一点温柔功课。不需要求「断尽」，只需要求「看见」；哪怕只看见一次，也是这一周真实的收获。</w:t>
      </w:r>
    </w:p>
    <w:p>
      <w:r>
        <w:rPr>
          <w:b/>
        </w:rPr>
        <w:t>二、下周预告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下周（第5周），我们进入一个新的阶段——</w:t>
      </w:r>
      <w:r>
        <w:rPr>
          <w:b/>
        </w:rPr>
        <w:t>十六观智次第（一）：从名色识别到坏灭随观</w:t>
      </w:r>
      <w:r>
        <w:rPr>
          <w:b w:val="0"/>
        </w:rPr>
        <w:t>。前面几周我们看的是「果位」，从下周起，我们看</w:t>
      </w:r>
      <w:r>
        <w:rPr>
          <w:b/>
        </w:rPr>
        <w:t>「观智」——佛陀所教的智慧，是怎么一步一步成熟、直到看见诸行的生灭的</w:t>
      </w:r>
      <w:r>
        <w:rPr>
          <w:b w:val="0"/>
        </w:rPr>
        <w:t>。这是从「认识结果」转向「认识道路」的一周，敬请期待。</w:t>
      </w:r>
    </w:p>
    <w:p>
      <w:r>
        <w:rPr>
          <w:b/>
        </w:rPr>
        <w:t>三、回向词（四句，主持人领读，全体跟诵）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愿以此功德，导向诸烦恼的灭尽；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愿一切众生，离苦得乐，安稳自在；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愿我们今日所闻的法，成为明日实践的因；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愿此功德，与一切众生共享，共成菩提。</w:t>
      </w:r>
    </w:p>
    <w:p>
      <w:r>
        <w:rPr>
          <w:b/>
        </w:rPr>
        <w:t>四、可选的「一句话带回」环节（主持人）</w:t>
      </w:r>
      <w:r>
        <w:rPr>
          <w:b w:val="0"/>
        </w:rPr>
        <w:t>：请每位法友用一句话，说说今天最想带回家的一句法语，或一个动作。主持人先示范，例如：「我想带回的一句话是——『熄灭不是没有了的意思』；我想带回的一个动作是——今晚睡前呼吸十次，说十次『放下』。」这个环节控制在 3–5 分钟，只分享、不点评。</w:t>
      </w:r>
    </w:p>
    <w:p>
      <w:r>
        <w:rPr>
          <w:b/>
        </w:rPr>
        <w:t>五、散会前的一句话（主持人）</w:t>
      </w:r>
      <w:r>
        <w:rPr>
          <w:b w:val="0"/>
        </w:rPr>
        <w:t>：今天我们从「五上分结」读到「涅槃」，从「一个人如何断尽烦恼」读到「一个人如何彻底不再苦」。请大家记住今天最重要的那句话——</w:t>
      </w:r>
      <w:r>
        <w:rPr>
          <w:b/>
        </w:rPr>
        <w:t>认识究竟解脱，不是衡量自己或他人到哪一级；它是认识一条道路的里程碑。愿我们在各自的生活里，把今天读懂的一点点，活出来。</w:t>
      </w:r>
      <w:r>
        <w:rPr>
          <w:b w:val="0"/>
        </w:rPr>
        <w:t xml:space="preserve"> 随喜各位，我们下周见。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心理安全（本周重点）</w:t>
      </w:r>
      <w:r>
        <w:rPr>
          <w:b w:val="0"/>
        </w:rPr>
        <w:t>：本周谈「阿拉汉果/漏尽/断尽一切烦恼」，极易引发两种失当——</w:t>
      </w:r>
      <w:r>
        <w:rPr>
          <w:b/>
        </w:rPr>
        <w:t>自卑</w:t>
      </w:r>
      <w:r>
        <w:rPr>
          <w:b w:val="0"/>
        </w:rPr>
        <w:t>（「这么高，我这辈子没指望」）与</w:t>
      </w:r>
      <w:r>
        <w:rPr>
          <w:b/>
        </w:rPr>
        <w:t>轻断他人证量</w:t>
      </w:r>
      <w:r>
        <w:rPr>
          <w:b w:val="0"/>
        </w:rPr>
        <w:t>（「某某人看起来很像圣者/阿拉汉」）。请务必在开场与讨论中把基调立稳：</w:t>
      </w:r>
      <w:r>
        <w:rPr>
          <w:b/>
        </w:rPr>
        <w:t>了解圣者是认识一条道路的里程碑，不是衡量自己或他人到哪一级；不比较、不评判、不轻断他人证量、不自卑不自满。</w:t>
      </w:r>
      <w:r>
        <w:rPr>
          <w:b w:val="0"/>
        </w:rPr>
        <w:t xml:space="preserve"> 证量唯佛能究竟了知，我们连自己的心都看不全。</w:t>
      </w:r>
      <w:r>
        <w:rPr>
          <w:b/>
        </w:rPr>
        <w:t>不自我标榜、不轻断他人证量</w:t>
      </w:r>
      <w:r>
        <w:rPr>
          <w:b w:val="0"/>
        </w:rPr>
        <w:t>——这八个字，本周请反复以温和的语气传递。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若有人问「某位法师/某位法友是不是圣者」，标准回应是：「证量唯佛能究竟了知，我们连自己的心都看不全；今天我们读果位，是为了认识一条路，不是为了给人排座次。」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若有人说「我好像有点明白了，是不是……」，请温和地把话收到「明白」层面：「能理解法义是非常好的开始；从理解到证悟，中间还有观慧成熟的长路。我们不急着下结论，只问：此刻我看得见自己的烦恼吗？」</w:t>
      </w:r>
    </w:p>
    <w:p>
      <w:pPr>
        <w:pStyle w:val="ListNumber"/>
      </w:pPr>
      <w:r>
        <w:rPr>
          <w:b/>
        </w:rPr>
        <w:t>名相白话化</w:t>
      </w:r>
      <w:r>
        <w:rPr>
          <w:b w:val="0"/>
        </w:rPr>
        <w:t>：五上分结、漏尽者（khīṇāsava）、无学、涅槃、无为法、有余/无余涅槃等名相，当场用一句话点明即可，不展开哲学讨论；学员若追问「涅槃到底是什么」，就用「鱼与乌龟」的寓言回应，不必给定义。</w:t>
      </w:r>
    </w:p>
    <w:p>
      <w:pPr>
        <w:pStyle w:val="ListNumber"/>
      </w:pPr>
      <w:r>
        <w:rPr>
          <w:b/>
        </w:rPr>
        <w:t>不越界</w:t>
      </w:r>
      <w:r>
        <w:rPr>
          <w:b w:val="0"/>
        </w:rPr>
        <w:t>：涉及「缘起/业力机制」的问题，注明「详见读书会11/12/13」；涉及「心路/心所机制」的问题，注明「详见读书会14/15」；涉及「四谛义理」的问题，注明「详见读书会09」；涉及「定学/业处」的问题，注明「详见读书会19」。主持人只负责本周的「果位与涅槃」，不替他讲展开。</w:t>
      </w:r>
    </w:p>
    <w:p>
      <w:pPr>
        <w:pStyle w:val="ListNumber"/>
      </w:pPr>
      <w:r>
        <w:rPr>
          <w:b/>
        </w:rPr>
        <w:t>不追求、不炫耀</w:t>
      </w:r>
      <w:r>
        <w:rPr>
          <w:b w:val="0"/>
        </w:rPr>
        <w:t>：「五上分结」里的「我慢」「掉举」正是修行者最易犯的微细病——</w:t>
      </w:r>
      <w:r>
        <w:rPr>
          <w:b/>
        </w:rPr>
        <w:t>请主持人以身作则</w:t>
      </w:r>
      <w:r>
        <w:rPr>
          <w:b w:val="0"/>
        </w:rPr>
        <w:t>，不炫耀自己的理解、不催促学员「进步」，把「这一周只要看清一点烦恼」当成本周的真实目标。若学员问「您证到哪一步了」，可温和地回一句：「我们今天是来读法的，不是来互报进度的——这不重要。」</w:t>
      </w:r>
    </w:p>
    <w:p>
      <w:pPr>
        <w:pStyle w:val="ListNumber"/>
      </w:pPr>
      <w:r>
        <w:rPr>
          <w:b/>
        </w:rPr>
        <w:t>分享以自愿为限</w:t>
      </w:r>
      <w:r>
        <w:rPr>
          <w:b w:val="0"/>
        </w:rPr>
        <w:t>：主持人不诊断、不给心理学标签；成员情绪波动时，提供呼吸放松或暂离的选项，不追问隐私。若有人分享到动情流泪，静静陪伴、递上纸巾即可，不必追问原因。</w:t>
      </w:r>
    </w:p>
    <w:p>
      <w:pPr>
        <w:pStyle w:val="ListNumber"/>
      </w:pPr>
      <w:r>
        <w:rPr>
          <w:b/>
        </w:rPr>
        <w:t>控时与收尾</w:t>
      </w:r>
      <w:r>
        <w:rPr>
          <w:b w:val="0"/>
        </w:rPr>
        <w:t>：严守 120 分钟流程（10/25/20/35/15/15），宁可少读一段也不拖堂；收尾务必回向，把功德导向一切众生。</w:t>
      </w:r>
    </w:p>
    <w:p>
      <w:pPr>
        <w:pStyle w:val="ListNumber"/>
      </w:pPr>
      <w:r>
        <w:rPr>
          <w:b/>
        </w:rPr>
        <w:t>留白与呼吸</w:t>
      </w:r>
      <w:r>
        <w:rPr>
          <w:b w:val="0"/>
        </w:rPr>
        <w:t>：本周法义偏「高」，主持人不必讲满；每读完一段、每问完一题，都可留十几秒的静默，让学员自己体味。</w:t>
      </w:r>
      <w:r>
        <w:rPr>
          <w:b/>
        </w:rPr>
        <w:t>沉默不是冷场，是消化。</w:t>
      </w:r>
    </w:p>
    <w:p>
      <w:pPr>
        <w:pStyle w:val="ListNumber"/>
      </w:pPr>
      <w:r>
        <w:rPr>
          <w:b/>
        </w:rPr>
        <w:t>全系列通用心理安全</w:t>
      </w:r>
      <w:r>
        <w:rPr>
          <w:b w:val="0"/>
        </w:rPr>
        <w:t>：分享以自愿为限；主持人不诊断、不给心理学标签；成员情绪波动时提供呼吸放松或暂离的选项。本周谈「漏尽/阿拉汉」尤须注意：</w:t>
      </w:r>
      <w:r>
        <w:rPr>
          <w:b/>
        </w:rPr>
        <w:t>不自我标榜内心证量、不轻断他人证量、不比较、不评判、不自卑不自满</w:t>
      </w:r>
      <w:r>
        <w:rPr>
          <w:b w:val="0"/>
        </w:rPr>
        <w:t>——这是读书会20 前四周（W1–W4）圣者层次主题的共同底线。</w:t>
      </w:r>
    </w:p>
    <w:p>
      <w:pPr>
        <w:pStyle w:val="ListNumber"/>
      </w:pPr>
      <w:r>
        <w:rPr>
          <w:b/>
        </w:rPr>
        <w:t>术语一致提示（可略）</w:t>
      </w:r>
      <w:r>
        <w:rPr>
          <w:b w:val="0"/>
        </w:rPr>
        <w:t>：本周「阿拉汉」与「阿罗汉」为同一词（巴利语 arahant）的不同写法，材料①用「阿拉汉」、材料②用「阿罗汉」，主持时不必纠结，可一句带过：</w:t>
      </w:r>
      <w:r>
        <w:rPr>
          <w:b/>
        </w:rPr>
        <w:t>这是同一圣者的两个译写。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本周★核心；〈4、阿拉汉道智〉一节。与读书会20 第1–3周同文件不同章节。ima知识库搜索「斷煩惱與證道果 玛欣德」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《佛陀與佛法》（那兰陀长老著·释学愚译）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pdf_d0dd1c0cd17209afe241ece24bf6b7b4_ebcdf08bd00342978e88348132dc03fc7439961422831605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〈第三十三章 涅槃〉〈第三十四章 涅槃体性〉〈第三十九章 阿罗汉〉。与读书会09 第3周同文件不同段落。ima知识库搜索「佛陀與佛法」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〈以现证圣果为禅修目标〉〈八圣道与止观〉〈观业处〉。与读书会20 前周同文件不同章节。ima知识库搜索「上座部佛教與止觀」</w:t>
            </w:r>
          </w:p>
        </w:tc>
      </w:tr>
    </w:tbl>
    <w:p/>
    <w:p/>
    <w:p>
      <w:r>
        <w:rPr>
          <w:b w:val="0"/>
        </w:rPr>
        <w:t>各位法友，今天我们一起走到「从凡夫到圣者」这条路的最高处——</w:t>
      </w:r>
      <w:r>
        <w:rPr>
          <w:b/>
        </w:rPr>
        <w:t>阿拉汉果，究竟解脱</w:t>
      </w:r>
      <w:r>
        <w:rPr>
          <w:b w:val="0"/>
        </w:rPr>
        <w:t>。请带着一份恭敬而平静的心，我们不比谁的证量，只求看清「烦恼的彻底止息」是什么样子，并把它落回「我此刻还能放下的那一点烦恼」。我们开始。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第4周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