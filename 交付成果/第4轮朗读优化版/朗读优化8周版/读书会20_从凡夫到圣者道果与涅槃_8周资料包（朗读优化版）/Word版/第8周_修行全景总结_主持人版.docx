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第8周：修行全景总结（主持人版）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⭐ </w:t>
      </w:r>
      <w:r>
        <w:rPr>
          <w:b/>
          <w:sz w:val="20"/>
        </w:rPr>
        <w:t>本讲主持人速览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你不是老师，你是流程的守护者——共读原文由法友轮流照读，你只负责控时、护持场域、把生僻名相点一句白话。八周走到最后一程，本周不做「新知识」，只做一件事：</w:t>
      </w:r>
      <w:r>
        <w:rPr>
          <w:b/>
          <w:sz w:val="20"/>
        </w:rPr>
        <w:t>把这一路走过的「戒定慧 → 七清净 → 十六观智 → 道果涅槃」，收成一幅能一眼望到头的「修行全景图」，让人看清这条路是连续的、可走的，而「自己脚下的这一步」就是它的起点。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请先把基调立稳：</w:t>
      </w:r>
      <w:r>
        <w:rPr>
          <w:b/>
          <w:sz w:val="20"/>
        </w:rPr>
        <w:t>这一周最容易出的偏差，是把「成圣」变成一把压力的尺子</w:t>
      </w:r>
      <w:r>
        <w:rPr>
          <w:sz w:val="20"/>
        </w:rPr>
        <w:t>——有人一听「断尽烦恼、证悟涅槃」就对自己心虚，觉得「我连门都没进」。所以本讲的第一件事，是把这层压力卸掉：</w:t>
      </w:r>
      <w:r>
        <w:rPr>
          <w:b/>
          <w:sz w:val="20"/>
        </w:rPr>
        <w:t>成圣不是要你现在就变成一个完美的人，而是认识「烦恼可以彻底止息」这么一个方向；发心与当下戒定慧的实践本身，就已经在道上了。</w:t>
      </w:r>
      <w:r>
        <w:rPr>
          <w:sz w:val="20"/>
        </w:rPr>
        <w:t xml:space="preserve"> 请你带着一份</w:t>
      </w:r>
      <w:r>
        <w:rPr>
          <w:b/>
          <w:sz w:val="20"/>
        </w:rPr>
        <w:t>从容而笃定</w:t>
      </w:r>
      <w:r>
        <w:rPr>
          <w:sz w:val="20"/>
        </w:rPr>
        <w:t>的心来主持：我们不是来验收成绩，而是来一起把这条长路看完整、并把明年的第一步放下去。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本讲有三条线，请主持时心里分清楚：</w:t>
      </w:r>
      <w:r>
        <w:rPr>
          <w:b/>
          <w:sz w:val="20"/>
        </w:rPr>
        <w:t>第一条是「体系之线」</w:t>
      </w:r>
      <w:r>
        <w:rPr>
          <w:sz w:val="20"/>
        </w:rPr>
        <w:t>——八圣道归摄戒定慧三学，三学展开为七清净，七清净落到十六观智，十六观智汇成四种道智，四种道智证得涅槃（材料①『八圣道与止观』『断烦恼与证道果』、材料②『七清净与三学』、材料③『第九品 业处品』）；</w:t>
      </w:r>
      <w:r>
        <w:rPr>
          <w:b/>
          <w:sz w:val="20"/>
        </w:rPr>
        <w:t>第二条是「次第之线」</w:t>
      </w:r>
      <w:r>
        <w:rPr>
          <w:sz w:val="20"/>
        </w:rPr>
        <w:t>——七清净是「环环相扣、一个接一个」的（七车譬喻），慧地（蕴处界根谛缘起）为土壤、戒定二清净为慧根、五清净为慧体，先有根才有「智慧之花、解脱之果」（材料②图表20与种树譬喻）；</w:t>
      </w:r>
      <w:r>
        <w:rPr>
          <w:b/>
          <w:sz w:val="20"/>
        </w:rPr>
        <w:t>第三条是「落地之线」</w:t>
      </w:r>
      <w:r>
        <w:rPr>
          <w:sz w:val="20"/>
        </w:rPr>
        <w:t>——无论把地图画得多完整，真正走的只有当下这一步，用材料①〈回向〉与「八周收束」把路收回自己身上。三条线都要落到同一个落点：</w:t>
      </w:r>
      <w:r>
        <w:rPr>
          <w:b/>
          <w:sz w:val="20"/>
        </w:rPr>
        <w:t>这条路是完整的，也是可走的；你不必一次走完，只要不退转地走下去。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再提醒一句本周的「场域关键词」：</w:t>
      </w:r>
      <w:r>
        <w:rPr>
          <w:b/>
          <w:sz w:val="20"/>
        </w:rPr>
        <w:t>不比较、不评判、不轻断他人证量、不自卑不自满；「成圣」不是压力，是方向。</w:t>
      </w:r>
      <w:r>
        <w:rPr>
          <w:sz w:val="20"/>
        </w:rPr>
        <w:t xml:space="preserve"> 一谈到「涅槃／道果／成圣」，学员里最容易冒出两种念头：一种是「这么高，我这辈子没指望」（自卑），另一种是「某某人讲得头头是道，是不是……」（轻断或轻信他人）。这两种念头都要温柔地接住：</w:t>
      </w:r>
      <w:r>
        <w:rPr>
          <w:b/>
          <w:sz w:val="20"/>
        </w:rPr>
        <w:t>果位与涅槃是「认识一条道路的里程碑」，绝不是衡量你我到哪一级的尺子；而「成圣」这件事，重点从来不在『谁到了没有』，而在『我此刻愿不愿意少一点烦恼、多走一步』。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标准时长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时间不够怎么办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时间富余怎么办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缩为 5 min，只做三段呼吸＋身体放松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 3 min「八周回顾·回到第一步」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只读材料①〈八圣道与止观／断烦恼与证道果〉＋材料②〈七清净与三学〉（图表20）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补读材料②〈一、涅槃〉〈二、涅槃的分类〉＋材料③〈第九品 业处品〉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 90 秒，只答「八周最受用的一句」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加一轮「一年后再回头看今天的自己」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只做第 1、2 问，第 3 问留作业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三问全做＋现场画「个人修行全景图」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8 min 快速「入出息＋发愿」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 5 min「慈心散播·回向一切有情」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🔚 收尾与回向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 min 保留「八周总回顾＋回向四句」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加「下阶段规划三人对谈」与轮流发言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主持人十条守则（精简版）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1. 先安立基调——</w:t>
      </w:r>
      <w:r>
        <w:rPr>
          <w:b/>
          <w:sz w:val="20"/>
        </w:rPr>
        <w:t>「成圣」不是压力，是方向；了解果位与涅槃是认识一条道路的里程碑，不是衡量自己或他人到哪一级。</w:t>
      </w:r>
      <w:r>
        <w:rPr>
          <w:sz w:val="20"/>
        </w:rPr>
        <w:t xml:space="preserve"> 2. 共读原文只读不解释，解释放在分享与讨论。 3. 生僻名相（七清净／十六观智／慧地／慧根／慧体／四种道智／三解脱门／有余无余涅槃）当场用一句话白话点明，不展开。 4. 分享先邀请、不点名强制；沉默也是允许的。 5. 有人因「修行太高、我做不到」而自责时，先接住：「发心与当下戒定慧的实践本身即在道上；了解这条路，是给自己一个方向，不是给自己打一个分。」 6. 不诊断、不给心理学标签，</w:t>
      </w:r>
      <w:r>
        <w:rPr>
          <w:b/>
          <w:sz w:val="20"/>
        </w:rPr>
        <w:t>不自我标榜证量、不轻断他人证量、不比较境界</w:t>
      </w:r>
      <w:r>
        <w:rPr>
          <w:sz w:val="20"/>
        </w:rPr>
        <w:t>，不把「成圣」当成绩单。 7. 讨论聚焦「这条路我打算怎么继续走」，不空谈果位高下、不评判谁的进度。 8. 遇情绪波动，给呼吸放松或暂离的选项，不追问隐私。 9. 严守时间，宁可少读一段，也不拖堂；但收尾与回向不得「打折」。 10. 收尾务必回向，把功德导向一切众生；本讲是收尾周，务必留足 20 分钟。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本周术语白话卡（主持人随手用）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名相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一句话白话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八圣道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正见、正思惟、正语、正业、正命、正精进、正念、正定——八支合起来，就是「戒定慧」三学的展开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三学（戒定慧）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戒学（正语／正业／正命）＝地基；定学（正精进／正念／正定）＝梁柱；慧学（正见／正思惟）＝屋顶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止（samatha）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让心平静、专一、安止的修行法门（四十三种止业处）；属增上心学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观（vipassanā）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直观觉照一切名色法的无常、苦、无我，培育智慧；属增上慧学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七清净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戒清净→心清净→见清净→度疑清净→道非道智见清净→行道智见清净→智见清净，一个接一个、环环相扣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慧地·慧根·慧体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慧地＝蕴处界根谛缘起（观照对象，如土壤）；慧根＝戒清净＋心清净；慧体＝见清净等后五清净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十六观智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从名色识别智到省察智，观慧次第成熟的十六个阶段；其顶峰是行舍智，其转折是道智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四种道智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入流（须陀洹）道智／一来道智／不来道智／阿拉汉道智——出世间圣道心的四个层次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三解脱门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空解脱门（观无我）、无相解脱门（观无常）、无愿解脱门（观苦）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涅槃（nibbāna）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巴利语意为「火被熄灭」；贪瞋痴三火的熄灭，生死诸苦的究竟终尽；并非「虚无」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有余／无余涅槃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烦恼已断而五蕴余依尚在＝有余依涅槃；阿罗汉身坏命终、五蕴完全寂灭＝无余依涅槃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慧地诸法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五取蕴、十二处、十八界、二十二根、四圣谛、缘起支——培育观智所观照的对象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本周易发状况速查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状况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应对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「八周学下来，我好像什么都没学到／什么都没变」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说明：</w:t>
            </w:r>
            <w:r>
              <w:rPr>
                <w:b/>
                <w:sz w:val="19"/>
              </w:rPr>
              <w:t>收获不是用分数衡量的</w:t>
            </w:r>
            <w:r>
              <w:rPr>
                <w:sz w:val="19"/>
              </w:rPr>
              <w:t>；你今天愿意坐在这里，本身就是四预流支里『亲近善知识·听闻正法』的一步；把注意力从「结果」引回「因」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「『成圣』太难了，我根本不是这块料」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接住：</w:t>
            </w:r>
            <w:r>
              <w:rPr>
                <w:b/>
                <w:sz w:val="19"/>
              </w:rPr>
              <w:t>成圣是「方向」，不是「门槛」</w:t>
            </w:r>
            <w:r>
              <w:rPr>
                <w:sz w:val="19"/>
              </w:rPr>
              <w:t>；本周目标是「看清这条路」，不是「今天就到」；发心与当下戒定慧的实践本身即在道上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「有人修得比我快，我会自卑」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拉回「不比较、不评判」；修行是各自因缘的展开，把别人的成就当刺激或标尺都不必；回到自己脚下的这一步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「我感觉自己挺清净了，是不是快开悟了」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温和引材料（烦恼三层次、成就≠终点）：</w:t>
            </w:r>
            <w:r>
              <w:rPr>
                <w:b/>
                <w:sz w:val="19"/>
              </w:rPr>
              <w:t>「继续走」比「下结论」更稳</w:t>
            </w:r>
            <w:r>
              <w:rPr>
                <w:sz w:val="19"/>
              </w:rPr>
              <w:t>；既不浇冷水，也不助长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「涅槃、七清净、十六观智，名相太多了，昏头」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一句收口：</w:t>
            </w:r>
            <w:r>
              <w:rPr>
                <w:b/>
                <w:sz w:val="19"/>
              </w:rPr>
              <w:t>今天只要抓住一句——「戒定慧→七清净→十六观智→道果涅槃，是一条完整的路」</w:t>
            </w:r>
            <w:r>
              <w:rPr>
                <w:sz w:val="19"/>
              </w:rPr>
              <w:t>，其余都是注解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现场超时、学员情绪起伏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果断进入收尾；若有人动情，提供「呼吸三次／暂离」选项，静静陪伴即可，不追问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本周一条主线（一句话记住）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戒定慧三学（八圣道的归摄）→ 七清净（三学展开·环环相扣）→ 十六观智（观慧次第成熟）→ 四种道智（入流／一来／不来／阿拉汉）→ 涅槃（贪瞋痴三火的熄灭、究竟苦边）——这是一条完整、次第、可走的解脱之路；而它的起点，就是「发心与当下戒定慧的实践」。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读书会20：从凡夫到圣者——道果与涅槃 · 第8周</w:t>
      </w:r>
      <w:r>
        <w:rPr>
          <w:sz w:val="20"/>
        </w:rPr>
        <w:t xml:space="preserve"> 各位法友，八周走到最后一程。回望这一路：我们第1周先认识了「四圣者层次总说」；第2、3、4周一级一级看清预流、一来不还、阿拉汉这些「果位」；第5、6周走了一遍「十六观智」的次第；第7周看「道智与果智、省察智——证悟的瞬间」。这一周，我们不做新知识，只做一件最有价值的事——</w:t>
      </w:r>
      <w:r>
        <w:rPr>
          <w:b/>
          <w:sz w:val="20"/>
        </w:rPr>
        <w:t>把这一整幅「从凡夫到圣者」的修行全景，收成一幅能一眼望到头的图；并在这幅图前，安静地问自己一句：接下来，我要怎么继续走？</w:t>
      </w:r>
      <w:r>
        <w:rPr>
          <w:sz w:val="20"/>
        </w:rPr>
        <w:t xml:space="preserve"> 请你带着一个问题来听：</w:t>
      </w:r>
      <w:r>
        <w:rPr>
          <w:b/>
          <w:sz w:val="20"/>
        </w:rPr>
        <w:t>如果这条路真的是「戒定慧→七清净→十六观智→道果涅槃」一条完整的路，那么，今天的我，正站在它的哪一段上？我愿意为下一步，做哪一件「够得着、走得下去」的小事？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本周主题：修行不是一段段割裂的知识，而是一条完整的路——</w:t>
      </w:r>
      <w:r>
        <w:rPr>
          <w:b/>
          <w:sz w:val="20"/>
        </w:rPr>
        <w:t>以八圣道归摄戒定慧三学为总纲，以七清净为次第，以十六观智为实修，以道果涅槃为终点</w:t>
      </w:r>
      <w:r>
        <w:rPr>
          <w:sz w:val="20"/>
        </w:rPr>
        <w:t>；而看清这条路的目的，不是给自己加压，而是让自己在漫漫轮回里不迷路、不退转——</w:t>
      </w:r>
      <w:r>
        <w:rPr>
          <w:b/>
          <w:sz w:val="20"/>
        </w:rPr>
        <w:t>发心与当下戒定慧的实践本身，就已经在道上。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📋 本周信息卡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时长</w:t>
      </w:r>
      <w:r>
        <w:rPr>
          <w:sz w:val="21"/>
        </w:rPr>
        <w:t>：约 120 分钟（含静心与收尾）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核心问题</w:t>
      </w:r>
      <w:r>
        <w:rPr>
          <w:sz w:val="21"/>
        </w:rPr>
        <w:t>：「戒定慧三学」与「七清净」是什么关系？八圣道如何归摄入三学？为什么说七清净是「环环相扣、一个接一个」的？十六观智在整个体系里处在什么位置？从「世间观智」到「出世间四种道智」，再到「涅槃」，这条路到底是怎样走通的？以及最关键的一问——</w:t>
      </w:r>
      <w:r>
        <w:rPr>
          <w:b/>
          <w:sz w:val="21"/>
        </w:rPr>
        <w:t>把这条路看完整之后，我打算怎么继续走？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共读原文提要</w:t>
      </w:r>
      <w:r>
        <w:rPr>
          <w:sz w:val="21"/>
        </w:rPr>
        <w:t>：材料①《上座部佛教與止觀》——〈八圣道与止观〉（修行的目标是解脱生死、八圣道为出世间的唯一之道、八圣道归摄戒定慧三学、止与观的定义）、〈二、止业处〉（「应修习定」、智慧的近因是定、四十种止业处）、〈四、断烦恼与证道果〉（十六观智、四种道智：入流／一来／不来／阿拉汉）、〈回向〉（★核心）；材料②《阿毗达摩讲要(下)》第28讲〈涅槃与戒定慧〉——〈一、涅槃〉（涅槃语义「离爱」·遮诠·表诠33名）、〈二、涅槃的分类〉（一种／两种／三种涅槃）、〈三、证悟涅槃之道〉（八圣道唯一之道）、〈五、七清净与三学〉（七车譬喻、七清净＝戒定慧、慧地慧根慧体、图表20）（★核心）；材料③《缠缚起始论 Abhidhammatthasaṅgaho》——〈第九品 业处品〉（止观双运·止禅四十业处·三相·近行安止定·观业处七清净与十六观智·三解脱门·四道四果·灭尽定）（跨系列边界：与读书会04第1周、11第5/6周、13第5周同文件不同段落）。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本周作业</w:t>
      </w:r>
      <w:r>
        <w:rPr>
          <w:sz w:val="21"/>
        </w:rPr>
        <w:t>：写下自己未来一年的</w:t>
      </w:r>
      <w:r>
        <w:rPr>
          <w:b/>
          <w:sz w:val="21"/>
        </w:rPr>
        <w:t>「修行一句话约定」</w:t>
      </w:r>
      <w:r>
        <w:rPr>
          <w:sz w:val="21"/>
        </w:rPr>
        <w:t xml:space="preserve">——含① </w:t>
      </w:r>
      <w:r>
        <w:rPr>
          <w:b/>
          <w:sz w:val="21"/>
        </w:rPr>
        <w:t>每日／每周</w:t>
      </w:r>
      <w:r>
        <w:rPr>
          <w:sz w:val="21"/>
        </w:rPr>
        <w:t>可执行的固定功课（哪怕每天 20 分钟，胜过一次冲动后的三天打鱼）＋② 一个</w:t>
      </w:r>
      <w:r>
        <w:rPr>
          <w:b/>
          <w:sz w:val="21"/>
        </w:rPr>
        <w:t>利他行动</w:t>
      </w:r>
      <w:r>
        <w:rPr>
          <w:sz w:val="21"/>
        </w:rPr>
        <w:t>（分享一句法、帮一次忙、护持一次共修）＋③ 一句</w:t>
      </w:r>
      <w:r>
        <w:rPr>
          <w:b/>
          <w:sz w:val="21"/>
        </w:rPr>
        <w:t>发愿</w:t>
      </w:r>
      <w:r>
        <w:rPr>
          <w:sz w:val="21"/>
        </w:rPr>
        <w:t>（例如「愿以此功德，导向诸烦恼的灭尽」）；一页纸，下次共修带来分享。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本周作业提示</w:t>
      </w:r>
      <w:r>
        <w:rPr>
          <w:sz w:val="21"/>
        </w:rPr>
        <w:t>：一切练习都以自愿为限；「约定」不是「军令状」，</w:t>
      </w:r>
      <w:r>
        <w:rPr>
          <w:b/>
          <w:sz w:val="21"/>
        </w:rPr>
        <w:t>只要是你自己做得到的，就是最好的</w:t>
      </w:r>
      <w:r>
        <w:rPr>
          <w:sz w:val="21"/>
        </w:rPr>
        <w:t>。若某天没做到，也不必自责，第二天回来即可——</w:t>
      </w:r>
      <w:r>
        <w:rPr>
          <w:b/>
          <w:sz w:val="21"/>
        </w:rPr>
        <w:t>规划要能长期、要留喘息，不要排到「一失败就想放弃」。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本周一句话概括</w:t>
      </w:r>
      <w:r>
        <w:rPr>
          <w:sz w:val="21"/>
        </w:rPr>
        <w:t>：</w:t>
      </w:r>
      <w:r>
        <w:rPr>
          <w:b/>
          <w:sz w:val="21"/>
        </w:rPr>
        <w:t>戒定慧三学（八圣道的归摄）→ 七清净（三学展开·环环相扣）→ 十六观智 → 四种道智（入流／一来／不来／阿拉汉）→ 涅槃（三火熄灭·究竟苦边），这是一条完整而可走的解脱之路；看清它，是为了不退转地走下去。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本周学员可带走的三个词</w:t>
      </w:r>
      <w:r>
        <w:rPr>
          <w:sz w:val="21"/>
        </w:rPr>
        <w:t>：</w:t>
      </w:r>
      <w:r>
        <w:rPr>
          <w:b/>
          <w:sz w:val="21"/>
        </w:rPr>
        <w:t>完整的路（戒定慧→七清净→十六观智→道果涅槃）、慧根慧体（先有戒定之根，才有解脱之果）、当下一步（发心与当下戒定慧的实践即在道上）。</w:t>
      </w:r>
      <w:r>
        <w:rPr>
          <w:sz w:val="21"/>
        </w:rPr>
        <w:t xml:space="preserve"> 三个词串起来，就是本周的全貌。主持人可在开场与收尾各复述一次，不必贪多。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段落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压缩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延长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静心开场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压缩时保三段呼吸＋身体放松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18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抓材料①〈八圣道与止观／断烦恼与证道果〉＋材料②〈七清净与三学〉（图表20）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第一轮分享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25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35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控时靠「90 秒」牌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主题讨论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至少开两题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禅修练习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保「入出息＋发愿」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收尾与回向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回向不可省；本讲是收尾周，务必留足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使用说明：本讲信息量与情感浓度都偏大（既有「全体系收束」，又谈「往后怎么走」），请把弹性收在「共读原文」与「主题讨论」。若本场学员多为连续走完八周的老面孔、对名相不陌生，可走「标准」或「延长」列，把材料②〈一、涅槃〉〈二、涅槃的分类〉与材料③〈第九品 业处品〉充分展开；若是新面孔多、对名相生疏，请走「压缩」列，</w:t>
      </w:r>
      <w:r>
        <w:rPr>
          <w:b/>
          <w:sz w:val="20"/>
        </w:rPr>
        <w:t>只用一句话把主线立稳——「戒定慧→七清净→十六观智→道果涅槃，是一条完整的路」</w:t>
      </w:r>
      <w:r>
        <w:rPr>
          <w:sz w:val="20"/>
        </w:rPr>
        <w:t>，其余留作课后延伸。无论怎样压缩，</w:t>
      </w:r>
      <w:r>
        <w:rPr>
          <w:b/>
          <w:sz w:val="20"/>
        </w:rPr>
        <w:t>静心开场与收尾回向两项不可删</w:t>
      </w:r>
      <w:r>
        <w:rPr>
          <w:sz w:val="20"/>
        </w:rPr>
        <w:t>——一头一尾是场域的护栏。本周特别提醒：</w:t>
      </w:r>
      <w:r>
        <w:rPr>
          <w:b/>
          <w:sz w:val="20"/>
        </w:rPr>
        <w:t>「成圣／涅槃」极易引发「我永远没指望」的自我贬抑</w:t>
      </w:r>
      <w:r>
        <w:rPr>
          <w:sz w:val="20"/>
        </w:rPr>
        <w:t>；宁可少读一段，也要把讨论里的心理安全接住；一旦发现有人给自己「判刑」，请立刻把话题带回「发心与当下戒定慧的实践本身即在道上」。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🎓 本讲教学要点（主持人心里有数）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以下不是照读稿，是主持人自己拿捏内容的「底稿」。看完心里有数，场上就不慌。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一句话主线</w:t>
      </w:r>
      <w:r>
        <w:rPr>
          <w:sz w:val="21"/>
        </w:rPr>
        <w:t>：先看清「体系」——八圣道归摄戒定慧三学，三学展开为七清净，七清净落到十六观智，十六观智汇成四种道智，四种道智证得涅槃；再看清「次第」——七清净环环相扣，慧地（蕴处界根谛缘起）为土壤、戒定二清净为慧根、五清净为慧体，先有根才有果。</w:t>
      </w:r>
      <w:r>
        <w:rPr>
          <w:b/>
          <w:sz w:val="21"/>
        </w:rPr>
        <w:t>整幅图的核心只有一句：这是一条完整、次第、可走的解脱之路。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八圣道归摄三学</w:t>
      </w:r>
      <w:r>
        <w:rPr>
          <w:sz w:val="21"/>
        </w:rPr>
        <w:t>（材料①逐字为凭）：正语、正业、正命属</w:t>
      </w:r>
      <w:r>
        <w:rPr>
          <w:b/>
          <w:sz w:val="21"/>
        </w:rPr>
        <w:t>增上戒学</w:t>
      </w:r>
      <w:r>
        <w:rPr>
          <w:sz w:val="21"/>
        </w:rPr>
        <w:t>；正精进、正念、正定属</w:t>
      </w:r>
      <w:r>
        <w:rPr>
          <w:b/>
          <w:sz w:val="21"/>
        </w:rPr>
        <w:t>增上心学</w:t>
      </w:r>
      <w:r>
        <w:rPr>
          <w:sz w:val="21"/>
        </w:rPr>
        <w:t>；正见、正思惟属</w:t>
      </w:r>
      <w:r>
        <w:rPr>
          <w:b/>
          <w:sz w:val="21"/>
        </w:rPr>
        <w:t>增上慧学</w:t>
      </w:r>
      <w:r>
        <w:rPr>
          <w:sz w:val="21"/>
        </w:rPr>
        <w:t>。材料①明言：「八圣道又可归纳为戒定慧三学。戒定慧包摄了八支圣道，是全部佛法的止要。」而</w:t>
      </w:r>
      <w:r>
        <w:rPr>
          <w:b/>
          <w:sz w:val="21"/>
        </w:rPr>
        <w:t>增上心学＝修止（止业处）、增上慧学＝修观（观业处）</w:t>
      </w:r>
      <w:r>
        <w:rPr>
          <w:sz w:val="21"/>
        </w:rPr>
        <w:t>——这就把「三学」和「止观」接通了。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止与观的定义</w:t>
      </w:r>
      <w:r>
        <w:rPr>
          <w:sz w:val="21"/>
        </w:rPr>
        <w:t>（材料①逐字为凭）：止，巴利语 samatha，意为平静，「为心处于平静、专一、无烦恼、安宁的状态，亦即禅定的修行法门」；观，巴利语 vipassanā，「为直观觉照一切名色法（身心现象）的无常、苦、无我本质，亦即培育智慧的修行法门」。义注：「令诸敌对法止息为止」「以无常等不同的行相观照为观」。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为什么先有定才有慧</w:t>
      </w:r>
      <w:r>
        <w:rPr>
          <w:sz w:val="21"/>
        </w:rPr>
        <w:t>（材料①逐字为凭）：「在《清净道论》中也提到智慧的近因是定……而要培育如实知见诸法的智慧，必须先培育定力。在强而有力的禅定力之支助下修习观业处，透彻地观照诸行法的无常、苦、无我，才能如实知见诸法，解脱生死、究竟出离。」——这是全系列的「次第观」，也回答了「为什么 W4/W5 讲止、W5/W6/W7 讲观」。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b/>
          <w:sz w:val="21"/>
        </w:rPr>
        <w:t>十六观智与四种道智</w:t>
      </w:r>
      <w:r>
        <w:rPr>
          <w:sz w:val="21"/>
        </w:rPr>
        <w:t>（材料①逐字为凭）：十六观智＝名色识别智、缘摄受智、思惟智、生灭随观智、坏灭随观智、怖畏现起智、过患随观智、厌离随观智、欲解脱智、审察随观智、行舍智、随顺智、种姓智、道智、果智、省察智；「其中能够断除烦恼的是道智」；道智分四层：</w:t>
      </w:r>
      <w:r>
        <w:rPr>
          <w:b/>
          <w:sz w:val="21"/>
        </w:rPr>
        <w:t>入流道智、一来道智、不来道智、阿拉汉道智</w:t>
      </w:r>
      <w:r>
        <w:rPr>
          <w:sz w:val="21"/>
        </w:rPr>
        <w:t>。当世间观智成熟，「即生起一刹那缘取涅槃为目标的更改种姓心，超越凡夫种姓，而达到圣者种姓。此后即刻生起一刹那的入流道心」——这就是「从凡夫到圣者」的那一瞬。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b/>
          <w:sz w:val="21"/>
        </w:rPr>
        <w:t>七清净＝戒定慧，且侧重于慧</w:t>
      </w:r>
      <w:r>
        <w:rPr>
          <w:sz w:val="21"/>
        </w:rPr>
        <w:t>（材料②逐字为凭）：戒清净属戒学；心清净属定学；见清净、度疑清净、道非道智见清净、行道智见清净、智见清净这五种属慧学——「这七清净即是戒、定、慧三学，而且是侧重于修习慧学的」。</w:t>
      </w:r>
      <w:r>
        <w:rPr>
          <w:b/>
          <w:sz w:val="21"/>
        </w:rPr>
        <w:t>七车譬喻</w:t>
      </w:r>
      <w:r>
        <w:rPr>
          <w:sz w:val="21"/>
        </w:rPr>
        <w:t>说明七清净是「次第的关系：一个接一个，环环相扣，没有成就前面的清净，就谈不上培育后面的清净」。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b/>
          <w:sz w:val="21"/>
        </w:rPr>
        <w:t>慧地·慧根·慧体（本周最重要的「结构图」）</w:t>
      </w:r>
      <w:r>
        <w:rPr>
          <w:sz w:val="21"/>
        </w:rPr>
        <w:t>（材料②逐字为凭）：《清净之道》说「以蕴、处、界、根、谛、缘起等各种法为此[观]慧之地。戒清净及心清净这两种清净为[慧]根。见清净……这五种清净为[慧]体」。</w:t>
      </w:r>
      <w:r>
        <w:rPr>
          <w:b/>
          <w:sz w:val="21"/>
        </w:rPr>
        <w:t>种树譬喻</w:t>
      </w:r>
      <w:r>
        <w:rPr>
          <w:sz w:val="21"/>
        </w:rPr>
        <w:t>：慧地如土壤、戒定二清净如树根、五清净如树身，「唯有完全地培育五清净，才可能开出智慧之花，结出解脱之果」——</w:t>
      </w:r>
      <w:r>
        <w:rPr>
          <w:b/>
          <w:sz w:val="21"/>
        </w:rPr>
        <w:t>没有持戒、没有禅定这两种慧之根，长出来的智慧之树就像墙上芦苇一般，风一吹就倒。</w:t>
      </w:r>
      <w:r>
        <w:rPr>
          <w:sz w:val="21"/>
        </w:rPr>
        <w:t xml:space="preserve"> 图表20（八圣道·三学·七清净关系表）建议板书或投屏。</w:t>
      </w:r>
    </w:p>
    <w:p>
      <w:pPr>
        <w:ind w:left="340"/>
      </w:pPr>
      <w:r>
        <w:rPr>
          <w:b/>
          <w:sz w:val="21"/>
        </w:rPr>
        <w:t xml:space="preserve">8. </w:t>
      </w:r>
      <w:r>
        <w:rPr>
          <w:b/>
          <w:sz w:val="21"/>
        </w:rPr>
        <w:t>涅槃是什么</w:t>
      </w:r>
      <w:r>
        <w:rPr>
          <w:sz w:val="21"/>
        </w:rPr>
        <w:t>（材料②逐字为凭）：涅槃，巴利语 nibbāna，源于动词 nibbāti，</w:t>
      </w:r>
      <w:r>
        <w:rPr>
          <w:b/>
          <w:sz w:val="21"/>
        </w:rPr>
        <w:t>意为「火被熄灭」</w:t>
      </w:r>
      <w:r>
        <w:rPr>
          <w:sz w:val="21"/>
        </w:rPr>
        <w:t>，原意为「离爱」；「涅槃是贪、瞋、痴的完全灭尽，是一切烦恼的不存在，也是生死诸苦的究竟终尽」；特相是寂静，作用是不死，现起是无相／无迷执。它</w:t>
      </w:r>
      <w:r>
        <w:rPr>
          <w:b/>
          <w:sz w:val="21"/>
        </w:rPr>
        <w:t>非「虚无」</w:t>
      </w:r>
      <w:r>
        <w:rPr>
          <w:sz w:val="21"/>
        </w:rPr>
        <w:t>——材料②说涅槃虽可用遮诠（苦灭、离贪、爱尽、无为、无漏、漏尽），也可用表诠（《相应部·无为相应》列 33 种名：寂静、清净、解脱、不死、安稳、到彼岸……）；并用</w:t>
      </w:r>
      <w:r>
        <w:rPr>
          <w:b/>
          <w:sz w:val="21"/>
        </w:rPr>
        <w:t>「青蛙与蝌蚪」的寓言</w:t>
      </w:r>
      <w:r>
        <w:rPr>
          <w:sz w:val="21"/>
        </w:rPr>
        <w:t>说明「涅槃只有通过亲身证悟才能真正体验到」。</w:t>
      </w:r>
    </w:p>
    <w:p>
      <w:pPr>
        <w:ind w:left="340"/>
      </w:pPr>
      <w:r>
        <w:rPr>
          <w:b/>
          <w:sz w:val="21"/>
        </w:rPr>
        <w:t xml:space="preserve">9. </w:t>
      </w:r>
      <w:r>
        <w:rPr>
          <w:b/>
          <w:sz w:val="21"/>
        </w:rPr>
        <w:t>涅槃的分类</w:t>
      </w:r>
      <w:r>
        <w:rPr>
          <w:sz w:val="21"/>
        </w:rPr>
        <w:t>（材料②逐字为凭）：</w:t>
      </w:r>
      <w:r>
        <w:rPr>
          <w:b/>
          <w:sz w:val="21"/>
        </w:rPr>
        <w:t>一种涅槃</w:t>
      </w:r>
      <w:r>
        <w:rPr>
          <w:sz w:val="21"/>
        </w:rPr>
        <w:t>＝无为不死界；</w:t>
      </w:r>
      <w:r>
        <w:rPr>
          <w:b/>
          <w:sz w:val="21"/>
        </w:rPr>
        <w:t>两种涅槃</w:t>
      </w:r>
      <w:r>
        <w:rPr>
          <w:sz w:val="21"/>
        </w:rPr>
        <w:t>＝有余依涅槃界（烦恼已断而五蕴余依尚在）与无余依涅槃界（阿罗汉般涅槃后诸蕴完全寂灭）；</w:t>
      </w:r>
      <w:r>
        <w:rPr>
          <w:b/>
          <w:sz w:val="21"/>
        </w:rPr>
        <w:t>三种涅槃</w:t>
      </w:r>
      <w:r>
        <w:rPr>
          <w:sz w:val="21"/>
        </w:rPr>
        <w:t>＝空（贪瞋痴的空无）、无相（无贪瞋痴之相）、无愿（无贪瞋痴之愿求）。注意：三解脱门（材料③「观无我…空解脱门／观无常…无相解脱门／观苦…无愿解脱门」）与这三种涅槃名相呼应。</w:t>
      </w:r>
    </w:p>
    <w:p>
      <w:pPr>
        <w:ind w:left="340"/>
      </w:pPr>
      <w:r>
        <w:rPr>
          <w:b/>
          <w:sz w:val="21"/>
        </w:rPr>
        <w:t xml:space="preserve">10. </w:t>
      </w:r>
      <w:r>
        <w:rPr>
          <w:b/>
          <w:sz w:val="21"/>
        </w:rPr>
        <w:t>三解脱门与四道四果</w:t>
      </w:r>
      <w:r>
        <w:rPr>
          <w:sz w:val="21"/>
        </w:rPr>
        <w:t>（材料③逐字为凭）：三解脱门——</w:t>
      </w:r>
      <w:r>
        <w:rPr>
          <w:b/>
          <w:sz w:val="21"/>
        </w:rPr>
        <w:t>观无我而舍离我执＝空性观解脱门；观无常而舍离颠倒相＝无相观解脱门；观苦而舍离贪求＝无愿观解脱门</w:t>
      </w:r>
      <w:r>
        <w:rPr>
          <w:sz w:val="21"/>
        </w:rPr>
        <w:t>。四道四果——「修习须陀洹道，断除邪见与疑，永断恶趣，最多七返生死，名为须陀洹果……修习阿罗汉道，断尽一切烦恼，名为阿罗汉，漏尽者，世间无上福田」。</w:t>
      </w:r>
    </w:p>
    <w:p>
      <w:pPr>
        <w:ind w:left="340"/>
      </w:pPr>
      <w:r>
        <w:rPr>
          <w:b/>
          <w:sz w:val="21"/>
        </w:rPr>
        <w:t xml:space="preserve">11. </w:t>
      </w:r>
      <w:r>
        <w:rPr>
          <w:b/>
          <w:sz w:val="21"/>
        </w:rPr>
        <w:t>止观双运＝最胜道</w:t>
      </w:r>
      <w:r>
        <w:rPr>
          <w:sz w:val="21"/>
        </w:rPr>
        <w:t>（材料③逐字为凭）：第九品开篇偈即「</w:t>
      </w:r>
      <w:r>
        <w:rPr>
          <w:b/>
          <w:sz w:val="21"/>
        </w:rPr>
        <w:t>止观双运修，修行最胜道。我将讲述两种禅修方法，依次序——说明。</w:t>
      </w:r>
      <w:r>
        <w:rPr>
          <w:sz w:val="21"/>
        </w:rPr>
        <w:t>」——收尾周正好以这一偈把「止」与「观」两条腿合拢：</w:t>
      </w:r>
      <w:r>
        <w:rPr>
          <w:b/>
          <w:sz w:val="21"/>
        </w:rPr>
        <w:t>只有一条腿走不远，止观要双运。</w:t>
      </w:r>
    </w:p>
    <w:p>
      <w:pPr>
        <w:ind w:left="340"/>
      </w:pPr>
      <w:r>
        <w:rPr>
          <w:b/>
          <w:sz w:val="21"/>
        </w:rPr>
        <w:t xml:space="preserve">12. </w:t>
      </w:r>
      <w:r>
        <w:rPr>
          <w:b/>
          <w:sz w:val="21"/>
        </w:rPr>
        <w:t>三处难度提醒（本周最易混淆，主持人可口头补充）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「七清净」不是七样东西，而是「一条链」</w:t>
      </w:r>
      <w:r>
        <w:rPr>
          <w:sz w:val="21"/>
        </w:rPr>
        <w:t>：戒清净→心清净→见清净→度疑清净→道非道智见清净→行道智见清净→智见清净，前一个为后一个之因（七车譬喻），且「智见清净只是为了无取著般涅槃」。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「慧地／慧根／慧体」别搞反</w:t>
      </w:r>
      <w:r>
        <w:rPr>
          <w:sz w:val="21"/>
        </w:rPr>
        <w:t>：慧地是</w:t>
      </w:r>
      <w:r>
        <w:rPr>
          <w:b/>
          <w:sz w:val="21"/>
        </w:rPr>
        <w:t>观照对象</w:t>
      </w:r>
      <w:r>
        <w:rPr>
          <w:sz w:val="21"/>
        </w:rPr>
        <w:t>（蕴处界根谛缘起）；慧根是</w:t>
      </w:r>
      <w:r>
        <w:rPr>
          <w:b/>
          <w:sz w:val="21"/>
        </w:rPr>
        <w:t>戒定二清净</w:t>
      </w:r>
      <w:r>
        <w:rPr>
          <w:sz w:val="21"/>
        </w:rPr>
        <w:t>（土里的根）；慧体是</w:t>
      </w:r>
      <w:r>
        <w:rPr>
          <w:b/>
          <w:sz w:val="21"/>
        </w:rPr>
        <w:t>后五清净</w:t>
      </w:r>
      <w:r>
        <w:rPr>
          <w:sz w:val="21"/>
        </w:rPr>
        <w:t>（树身）。</w:t>
      </w:r>
      <w:r>
        <w:rPr>
          <w:b/>
          <w:sz w:val="21"/>
        </w:rPr>
        <w:t>先有根，才有体，才有果。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「观智」与「道智」的分界</w:t>
      </w:r>
      <w:r>
        <w:rPr>
          <w:sz w:val="21"/>
        </w:rPr>
        <w:t>：十六观智中的前十五个仍属「世间」（含行舍智、随顺智、种姓智）；</w:t>
      </w:r>
      <w:r>
        <w:rPr>
          <w:b/>
          <w:sz w:val="21"/>
        </w:rPr>
        <w:t>真正的「出世间」从道智开始</w:t>
      </w:r>
      <w:r>
        <w:rPr>
          <w:sz w:val="21"/>
        </w:rPr>
        <w:t>——道智能断烦恼，果智证其果，省察智回头省察。（观智逐节详析详见读书会20 W5/W6，本周只作「定位」，不展开。）</w:t>
      </w:r>
    </w:p>
    <w:p>
      <w:pPr>
        <w:ind w:left="340"/>
      </w:pPr>
      <w:r>
        <w:rPr>
          <w:b/>
          <w:sz w:val="21"/>
        </w:rPr>
        <w:t xml:space="preserve">13. </w:t>
      </w:r>
      <w:r>
        <w:rPr>
          <w:b/>
          <w:sz w:val="21"/>
        </w:rPr>
        <w:t>本周与读书会其他系列的边界</w:t>
      </w:r>
      <w:r>
        <w:rPr>
          <w:sz w:val="21"/>
        </w:rPr>
        <w:t>：四谛义理（苦集灭道）详见读书会09；戒学细节详见读书会04；缘起与业力机制详见读书会11/12/13；心所与心路详见读书会14/15；定学与业处细目详见读书会19；读书会19 W7 讲「七清净与十六观智</w:t>
      </w:r>
      <w:r>
        <w:rPr>
          <w:b/>
          <w:sz w:val="21"/>
        </w:rPr>
        <w:t>总纲</w:t>
      </w:r>
      <w:r>
        <w:rPr>
          <w:sz w:val="21"/>
        </w:rPr>
        <w:t>」，本周只作</w:t>
      </w:r>
      <w:r>
        <w:rPr>
          <w:b/>
          <w:sz w:val="21"/>
        </w:rPr>
        <w:t>跨周回指与全景定位</w:t>
      </w:r>
      <w:r>
        <w:rPr>
          <w:sz w:val="21"/>
        </w:rPr>
        <w:t>，不重复三学次第总说。主持人一句「详见读书会XX」即可。</w:t>
      </w:r>
    </w:p>
    <w:p>
      <w:pPr>
        <w:ind w:left="340"/>
      </w:pPr>
      <w:r>
        <w:rPr>
          <w:b/>
          <w:sz w:val="21"/>
        </w:rPr>
        <w:t xml:space="preserve">14. </w:t>
      </w:r>
      <w:r>
        <w:rPr>
          <w:b/>
          <w:sz w:val="21"/>
        </w:rPr>
        <w:t>「把八周串成一句话」</w:t>
      </w:r>
      <w:r>
        <w:rPr>
          <w:sz w:val="21"/>
        </w:rPr>
        <w:t>：回看整条系列——</w:t>
      </w:r>
      <w:r>
        <w:rPr>
          <w:b/>
          <w:sz w:val="21"/>
        </w:rPr>
        <w:t>W1 总说四圣者→W2 预流→W3 一来不还→W4 阿拉汉→W5/W6 十六观智→W7 道智果智省察智→W8 全景总结</w:t>
      </w:r>
      <w:r>
        <w:rPr>
          <w:sz w:val="21"/>
        </w:rPr>
        <w:t>。请主持人务必在收尾把这一串「一行一周」念一遍，让学员看到「这不是八个独立的主题，而是一条连续的线」。</w:t>
      </w:r>
    </w:p>
    <w:p>
      <w:pPr>
        <w:ind w:left="340"/>
      </w:pPr>
      <w:r>
        <w:rPr>
          <w:b/>
          <w:sz w:val="21"/>
        </w:rPr>
        <w:t xml:space="preserve">15. </w:t>
      </w:r>
      <w:r>
        <w:rPr>
          <w:b/>
          <w:sz w:val="21"/>
        </w:rPr>
        <w:t>「抓一句能听懂的就好」</w:t>
      </w:r>
      <w:r>
        <w:rPr>
          <w:sz w:val="21"/>
        </w:rPr>
        <w:t>：本周名相密集（七清净、十六观智、慧地慧根慧体、四种道智、三解脱门、有余无余涅槃），主持人不必求全。开场即可声明：「今天只要抓住一句——</w:t>
      </w:r>
      <w:r>
        <w:rPr>
          <w:b/>
          <w:sz w:val="21"/>
        </w:rPr>
        <w:t>这是一条完整、可走的路，而它的起点就是当下这一步</w:t>
      </w:r>
      <w:r>
        <w:rPr>
          <w:sz w:val="21"/>
        </w:rPr>
        <w:t>——其余都是注解。」这样学员的负担会轻很多，分享也更真实。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主持人应答手册（十问十答·场上随取）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问1：「戒定慧、七清净、十六观智、道果涅槃，到底哪个是哪个？它们是一回事吗？」</w:t>
      </w:r>
      <w:r>
        <w:rPr>
          <w:sz w:val="20"/>
        </w:rPr>
        <w:t xml:space="preserve"> 答：它们</w:t>
      </w:r>
      <w:r>
        <w:rPr>
          <w:b/>
          <w:sz w:val="20"/>
        </w:rPr>
        <w:t>不是四件事，而是同一个过程的四种「说法」</w:t>
      </w:r>
      <w:r>
        <w:rPr>
          <w:sz w:val="20"/>
        </w:rPr>
        <w:t>——八圣道归摄为戒定慧三学（总纲）；三学展开为七清净（次第）；七清净中最重的「慧学」细分为十六观智（实修）；十六观智走到最后汇成「道智果智」，证得涅槃（终点）。一句记：</w:t>
      </w:r>
      <w:r>
        <w:rPr>
          <w:b/>
          <w:sz w:val="20"/>
        </w:rPr>
        <w:t>三学是纲、七清净是阶、十六观智是路、道果涅槃是果。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问2：「为什么要先修定才能修观？我只想直接观照不行吗？」</w:t>
      </w:r>
      <w:r>
        <w:rPr>
          <w:sz w:val="20"/>
        </w:rPr>
        <w:t xml:space="preserve"> 答：材料①说得清楚：「智慧的近因是定……在强而有力的禅定力之支助下修习观业处，透彻地观照诸行法的无常、苦、无我，才能如实知见诸法。」定像一张稳定的桌子，观像桌上的精工——</w:t>
      </w:r>
      <w:r>
        <w:rPr>
          <w:b/>
          <w:sz w:val="20"/>
        </w:rPr>
        <w:t>桌子不稳，刀就走偏</w:t>
      </w:r>
      <w:r>
        <w:rPr>
          <w:sz w:val="20"/>
        </w:rPr>
        <w:t>。这正是为什么「止观要双运」。（定学细节详见读书会19。）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问3：「七清净听起来好复杂，要一步一步来吗？」</w:t>
      </w:r>
      <w:r>
        <w:rPr>
          <w:sz w:val="20"/>
        </w:rPr>
        <w:t xml:space="preserve"> 答：是的，材料②用</w:t>
      </w:r>
      <w:r>
        <w:rPr>
          <w:b/>
          <w:sz w:val="20"/>
        </w:rPr>
        <w:t>七车譬喻</w:t>
      </w:r>
      <w:r>
        <w:rPr>
          <w:sz w:val="20"/>
        </w:rPr>
        <w:t>说明：从一城到另一城要换七辆车，「没有成就前面的清净，就谈不上培育后面的清净」。就像从新加坡到缅甸帕奥禅林，要先坐车、再坐飞机、再坐大巴、再坐出租车——</w:t>
      </w:r>
      <w:r>
        <w:rPr>
          <w:b/>
          <w:sz w:val="20"/>
        </w:rPr>
        <w:t>你到了禅林，不能说『我是坐出租车从新加坡来的』</w:t>
      </w:r>
      <w:r>
        <w:rPr>
          <w:sz w:val="20"/>
        </w:rPr>
        <w:t>。次第不是限制，是路标。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问4：「慧地、慧根、慧体，为什么先要有戒定这两条『根』？」</w:t>
      </w:r>
      <w:r>
        <w:rPr>
          <w:sz w:val="20"/>
        </w:rPr>
        <w:t xml:space="preserve"> 答：材料②用种树譬喻——</w:t>
      </w:r>
      <w:r>
        <w:rPr>
          <w:b/>
          <w:sz w:val="20"/>
        </w:rPr>
        <w:t>慧地（蕴处界根谛缘起）是土壤，戒清净与心清净是根，后五清净是树身，解脱是花果</w:t>
      </w:r>
      <w:r>
        <w:rPr>
          <w:sz w:val="20"/>
        </w:rPr>
        <w:t>。「没有持戒、没有禅定这两种慧之根，长出来的智慧之树就像墙上芦苇一般，风一吹就倒。」所以对我们凡夫最实在的一条是：</w:t>
      </w:r>
      <w:r>
        <w:rPr>
          <w:b/>
          <w:sz w:val="20"/>
        </w:rPr>
        <w:t>先把「根」养起来——持好戒、练好定。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问5：「涅槃是不是『什么都没有』？听起来很可怕。」</w:t>
      </w:r>
      <w:r>
        <w:rPr>
          <w:sz w:val="20"/>
        </w:rPr>
        <w:t xml:space="preserve"> 答：材料②专门破这个问题——涅槃的语源就是「</w:t>
      </w:r>
      <w:r>
        <w:rPr>
          <w:b/>
          <w:sz w:val="20"/>
        </w:rPr>
        <w:t>火被熄灭</w:t>
      </w:r>
      <w:r>
        <w:rPr>
          <w:sz w:val="20"/>
        </w:rPr>
        <w:t>」，是「贪、瞋、痴的完全灭尽」，</w:t>
      </w:r>
      <w:r>
        <w:rPr>
          <w:b/>
          <w:sz w:val="20"/>
        </w:rPr>
        <w:t>不是「没有了」，而是「不再被制造了」</w:t>
      </w:r>
      <w:r>
        <w:rPr>
          <w:sz w:val="20"/>
        </w:rPr>
        <w:t>。它既可用遮诠（苦灭、爱尽、无为），也可用表诠（不死、安稳、到彼岸、最上乐）。「可怕的不是涅槃，是我们还没熄灭的那把火。」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问6：「有人说自己证果了，我该信吗？」</w:t>
      </w:r>
      <w:r>
        <w:rPr>
          <w:sz w:val="20"/>
        </w:rPr>
        <w:t xml:space="preserve"> 答（本周最关键的一答）：</w:t>
      </w:r>
      <w:r>
        <w:rPr>
          <w:b/>
          <w:sz w:val="20"/>
        </w:rPr>
        <w:t>证量唯佛能究竟了知，我们连自己的心都看不全。</w:t>
      </w:r>
      <w:r>
        <w:rPr>
          <w:sz w:val="20"/>
        </w:rPr>
        <w:t xml:space="preserve"> 去猜别人的证量，既容易犯「轻断他人证量」的过失，也把注意力从「自己的烦恼」挪开了。请把这句话递给每一个想「判证量」的法友：</w:t>
      </w:r>
      <w:r>
        <w:rPr>
          <w:b/>
          <w:sz w:val="20"/>
        </w:rPr>
        <w:t>认识圣者是为了认识一条道路，不是为了给人排座次。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问7：「八周学完，我好像没什么变化，很灰心。」</w:t>
      </w:r>
      <w:r>
        <w:rPr>
          <w:sz w:val="20"/>
        </w:rPr>
        <w:t xml:space="preserve"> 答：先接住这份感受，不批判。然后提醒：</w:t>
      </w:r>
      <w:r>
        <w:rPr>
          <w:b/>
          <w:sz w:val="20"/>
        </w:rPr>
        <w:t>收获不是用分数衡量的</w:t>
      </w:r>
      <w:r>
        <w:rPr>
          <w:sz w:val="20"/>
        </w:rPr>
        <w:t>；材料②说七清净是「环环相扣」的，你这一周能坐在这里、能听懂一句法，本身就是路上的一步。材料（W4 已讲）说「过去世所积的巴拉密不会退失」——</w:t>
      </w:r>
      <w:r>
        <w:rPr>
          <w:b/>
          <w:sz w:val="20"/>
        </w:rPr>
        <w:t>你今天种下的种子，不会白费。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问8：「这么多法门，我接下来该从哪一样开始？」</w:t>
      </w:r>
      <w:r>
        <w:rPr>
          <w:sz w:val="20"/>
        </w:rPr>
        <w:t xml:space="preserve"> 答：回到最朴素的答案——</w:t>
      </w:r>
      <w:r>
        <w:rPr>
          <w:b/>
          <w:sz w:val="20"/>
        </w:rPr>
        <w:t>先选一个能长期做的，走稳再说。</w:t>
      </w:r>
      <w:r>
        <w:rPr>
          <w:sz w:val="20"/>
        </w:rPr>
        <w:t xml:space="preserve"> 对我们凡夫，材料②的「慧根」提示最实在：把「活命遍净·每一天怎么安排、每一天的作息怎么规划」做好，把「每天 20 分钟静坐」坐稳，把「每周一次闻法共修」坚持下去——</w:t>
      </w:r>
      <w:r>
        <w:rPr>
          <w:b/>
          <w:sz w:val="20"/>
        </w:rPr>
        <w:t>这三件小事，就是「戒定慧」在生活里的样子。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问9：「我好像有点明白了，是不是快证果了？」</w:t>
      </w:r>
      <w:r>
        <w:rPr>
          <w:sz w:val="20"/>
        </w:rPr>
        <w:t xml:space="preserve"> 答：温和地把话收到「明白」层面：</w:t>
      </w:r>
      <w:r>
        <w:rPr>
          <w:b/>
          <w:sz w:val="20"/>
        </w:rPr>
        <w:t>能理解法义是非常好的开始；从「理解」到「证悟」，中间还有观慧成熟的长路。</w:t>
      </w:r>
      <w:r>
        <w:rPr>
          <w:sz w:val="20"/>
        </w:rPr>
        <w:t xml:space="preserve"> 我们不急着下结论，只问一句：</w:t>
      </w:r>
      <w:r>
        <w:rPr>
          <w:b/>
          <w:sz w:val="20"/>
        </w:rPr>
        <w:t>此刻，我看得见自己的烦恼吗？它是不是比上周小了一点？</w:t>
      </w:r>
      <w:r>
        <w:rPr>
          <w:sz w:val="20"/>
        </w:rPr>
        <w:t xml:space="preserve"> ——「继续走」比「下结论」更稳。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问10：「今天讲的这些，会不会让人产生优越感？」</w:t>
      </w:r>
      <w:r>
        <w:rPr>
          <w:sz w:val="20"/>
        </w:rPr>
        <w:t xml:space="preserve"> 答：会——所以主持人要先把「不自我标榜、不轻断他人证量、不比较、不评判」立在前头。</w:t>
      </w:r>
      <w:r>
        <w:rPr>
          <w:b/>
          <w:sz w:val="20"/>
        </w:rPr>
        <w:t>多懂一点法义，不等于多证一点道果；把法义当成照见自己的镜子，而不是丈量别人的尺子。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本周术语白话卡补充（「烦恼—道智—果位」全景座标）</w:t>
      </w:r>
      <w:r>
        <w:rPr>
          <w:sz w:val="20"/>
        </w:rPr>
        <w:t>：为帮助学员把八周串起来，主持人可板书或口述这张总表（此为整系列之总纲，本周只作「合拢」，不逐条展开）：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果位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道智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所断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对应七清净·观智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入流（预流）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入流道智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三结：有身见、戒禁取、疑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道智·果智·省察智（十六观智之末）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一来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一来道智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不另断结，减弱较粗欲贪、瞋恚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不还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不来道智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五下分结：三结＋欲贪＋瞋恚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阿拉汉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阿拉汉道智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五上分结：色贪、无色贪、我慢、掉举、无明（并断有漏与无明漏）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同上（智见清净圆满）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主持人备用：本周开场前的一道缓冲</w:t>
      </w:r>
      <w:r>
        <w:rPr>
          <w:sz w:val="20"/>
        </w:rPr>
        <w:t>。若本场学员明显带着「八周结束、我好像还不够」的失落进来，可在开场前轻声先说一句：「</w:t>
      </w:r>
      <w:r>
        <w:rPr>
          <w:b/>
          <w:sz w:val="20"/>
        </w:rPr>
        <w:t>今天是来看地图的，不是来验收的。</w:t>
      </w:r>
      <w:r>
        <w:rPr>
          <w:sz w:val="20"/>
        </w:rPr>
        <w:t>」然后再进入静心——把「压力」的口子先堵住。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静心开场（10 min）</w:t>
      </w:r>
    </w:p>
    <w:p>
      <w:r>
        <w:rPr>
          <w:sz w:val="21"/>
        </w:rPr>
        <w:t>（主持人引导语，照读即可，语速放慢）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各位法友，这是我们八周共修的最后一程。开始前，先给自己三分钟，把身体安顿下来。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找到一个让自己舒服而端正的坐姿，可以坐在椅子上，也可以盘腿。双手轻轻放在腿上，肩膀放松，下巴微收。眼睛可以轻轻闭上，或者半垂着眼帘。先做三次比较深的呼吸——吸气，缓缓地；呼气，缓缓地。让胸口、肩膀、腹部，一点一点松下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现在，把注意力放到自然的呼吸上——不需要控制它，只是知道：此刻，气正在进来；此刻，气正在出去。不用数得很快，也不用数得很用力，只是知道「入」、知道「出」。可以轻轻地在心里陪着它：入……出……入……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果发现心跑掉了、想到别的事，没关系，这不是失败，这是很自然的事。轻轻地、不责备地，把它带回来，回到这一口呼吸上。一次又一次地带回来，本身就是练习。走神一百次，就带回来一百次；每一次带回来，都是一次小小的「放下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接下来，我们一起在心里轻轻地念诵，为这一场共读安立一个清净的缘起：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让我与在场的每一位法友，都带着一份从容而笃定的心，来看清「从凡夫到圣者」这条完整的路；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愿我们不拿果位给自己打分，也不去轻断别人的证量；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愿我们明白：</w:t>
      </w:r>
      <w:r>
        <w:rPr>
          <w:b/>
          <w:sz w:val="20"/>
        </w:rPr>
        <w:t>成圣不是压力，是方向；看清这条路，是为了不退转地走下去</w:t>
      </w:r>
      <w:r>
        <w:rPr>
          <w:sz w:val="20"/>
        </w:rPr>
        <w:t>；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愿我们今天所读的每一句法语，都成为认定「当下这一步」的因缘；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愿这份从容与笃定，护持我们整个下午的共读。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如果此刻你心里正好有一件放不下的事，不必赶它走，只需允许它暂时待在背景里——我们先把心交给这十分钟的呼吸，交给接下来这一场共读。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好，我们再做三次深呼吸——吸气……呼气……再吸……再呼……最后一次，缓缓地，把心带回这个房间。慢慢睁开眼睛，带着这份清楚与安稳，我们一起进入今天的共读。</w:t>
      </w:r>
    </w:p>
    <w:p>
      <w:r>
        <w:rPr>
          <w:sz w:val="21"/>
        </w:rPr>
        <w:t>（敲引磬一声，静默 60 秒；再敲一声，进入共读。）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本周共读「三读一停」建议</w:t>
      </w:r>
      <w:r>
        <w:rPr>
          <w:sz w:val="20"/>
        </w:rPr>
        <w:t>：读材料①〈八圣道与止观／断烦恼与证道果〉后停 30 秒（消化「三学→止观→四道四果」）→ 读材料②〈七清净与三学〉（含图表20）后停 60 秒（消化「慧地慧根慧体」）→ 读材料③〈第九品 业处品〉后停 30 秒（消化「止观双运·最胜道」）。三处静默合计约 2 分钟，比多读两段原文更能护持场域。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：八周走下来，用一句话说说：你对「从凡夫到圣者」这条路，理解变了没有？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共读原文（25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3576 字，供中等稍慢朗读，约 20 分钟；其余为默读／选读／延伸内容）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主持人操作总则</w:t>
      </w:r>
      <w:r>
        <w:rPr>
          <w:sz w:val="20"/>
        </w:rPr>
        <w:t>：本讲共读原文分三段（材料①／②／③），由法友轮流照读，每段读完停一下、不解释。生僻名相当场用一句话白话点明即可，深入的解释留到分享与讨论。请特别留意：材料①以「八圣道／止观次第／现证圣果」为取舍边界，</w:t>
      </w:r>
      <w:r>
        <w:rPr>
          <w:b/>
          <w:sz w:val="20"/>
        </w:rPr>
        <w:t>只读〈一、八圣道与止观〉〈二、止业处〉〈四、断烦恼与证道果〉与文末〈回向〉</w:t>
      </w:r>
      <w:r>
        <w:rPr>
          <w:sz w:val="20"/>
        </w:rPr>
        <w:t>；材料②只读〈一、涅槃〉〈二、涅槃的分类〉〈三、证悟涅槃之道〉〈五、七清净与三学〉（含图表20）与〈六、戒〉之序说；材料③只读〈第九品 业处品〉的总说、止禅业处、观业处（七清净与十六观智）、解脱的分别、人的分别、三昧差别与〈第六品 涅槃之别〉。凡读到上标脚注（如 ²¹ ²²）、巴利语转写与「（依据……整理）」类括注时，一律跳过或按括注读，只读中文正文。每读完一段，可停留十来秒，让法义沉一沉，再进入下一段。</w:t>
      </w:r>
    </w:p>
    <w:p>
      <w:r>
        <w:rPr>
          <w:b/>
          <w:sz w:val="21"/>
        </w:rPr>
        <w:t>材料①</w:t>
      </w:r>
      <w:r>
        <w:rPr>
          <w:sz w:val="21"/>
        </w:rPr>
        <w:t xml:space="preserve"> ★核心：《上座部佛教與止觀》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media_id：`pdf_d0dd1c0cd17209afe241ece24bf6b7b4_dfa4934c37d0c1e4839e94cc44d061377439961422831605`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打开方式：ima知识库搜索「上座部佛教與止觀」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说明：</w:t>
      </w:r>
      <w:r>
        <w:rPr>
          <w:b/>
          <w:sz w:val="21"/>
        </w:rPr>
        <w:t>本文件与读书会20 第1周同文件不同章节</w:t>
      </w:r>
      <w:r>
        <w:rPr>
          <w:sz w:val="21"/>
        </w:rPr>
        <w:t>——第1周取〈以现证圣果为禅修目标〉〈戒定慧次第〉等总说诸节，</w:t>
      </w:r>
      <w:r>
        <w:rPr>
          <w:b/>
          <w:sz w:val="21"/>
        </w:rPr>
        <w:t>本讲（W8）取〈一、八圣道与止观〉〈二、止业处〉〈四、断烦恼与证道果〉与〈回向〉</w:t>
      </w:r>
      <w:r>
        <w:rPr>
          <w:sz w:val="21"/>
        </w:rPr>
        <w:t>，与前周段落不重叠。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主持人操作：PDF 无时间码，保留原文标题与序号。只照读下列四组，读到脚注上标（²¹ ²² ²³ ²⁴）跳过。（原文个别 OCR 面貌如「入圣道」＝「八圣道」「奋门」等，照录未改。）</w:t>
      </w:r>
    </w:p>
    <w:p>
      <w:r>
        <w:rPr>
          <w:b/>
          <w:sz w:val="21"/>
        </w:rPr>
        <w:t>照录（逐字·〈一、八圣道与止观〉）：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一、八圣道与止观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佛教修行的目标是为了解脱生死。为什么要解脱生死？因为生死本身就是苦，而且伴随著生死还有诸如衰老、疾病、愁、悲、苦、忧、恼等无量之苦。只要还没有解脱生死，就会一再地轮转于三界六趣之间，不断地生而又死、死而再生，犹如车轮，回转不停，周而复始，了无出期。为什么会生死轮回呢？因为有情从无始生死以来，造作了各种或善或不善之业，以这些业为缘，推动有情不断地流转于生死之中，承受著由其业而招引来的果报。导致有情造业之因是烦恼。烦恼有多种，归纳有三，即：贪、瞋、痴。只要有烦恼，就必定有生死，必定不能出离苦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烦恼与业导致世间之轮转，这是世间之因果。要出离世间，证悟涅槃，就必须断除苦之因，亦即断除烦恼。应如何断除烦恼？佛陀教导我们要修持入圣道，修持戒定慧。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在《大般涅槃经》中，世尊明确地对游方僧苏跋达说：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「苏跋达，凡是在法、律中没有八圣道者，那里就没有沙门，没有第二沙门，没有第三沙门，没有第四沙门$^{21}$。苏跋达，凡是在法、律之中有八圣道者，那里就有沙门，第二沙门、第三沙门、第四沙门。苏跋达，在此法、律中有八圣道。苏跋达，只有这里才有沙门，第二、第三、第四沙门；其他外道则无沙门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苏跋达，于此，只要比库们正确地安住，则世间将不空缺阿拉汉！」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应当值得注意的是，世尊于此经中对苏跋达尊者的教诲明确地表示：八圣道只有在世尊的正法、律之中才完全具备；同时，也只有通过修习八圣道，才能证悟出世间圣道果，才能趣向究竟之寂灭；如果一个教派或一种修行体系偏离了八圣道，则不可能证悟属于出世间的第一入流果、第二一来果、第三不来果、第四阿拉汉果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世尊在《法句经·道品》中又如是说道：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「诸道八支胜，诸谛四句胜； 诸法离欲胜，两足具眼胜。$^{22}$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唯此道无他，令知见清净。 汝等依此行，魔为此迷惑。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……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汝等依此行，将尽苦边际。 我实宣说道，证知拔箭刺。 汝等应努力！如来唯说者； 行道禅修者，解脱魔系缚。」(Dp.273-6)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八圣道又可归纳为戒定慧三学。戒定慧包摄了八支圣道，是全部佛法的止要，也是一切修学世尊正法、律者所必修之学。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在《中部・有明小经》中，法施比库尼对维沙卡居士说：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「贤友维沙卡，并非八支圣道包摄三聚；贤友维沙卡，乃是三聚包摄八支圣道。贤友维沙卡，正语、正业、正命，这些法包摄于戒聚中；正精进、正念、正定，这些法包摄于定聚中；正见、正思惟，这些法包摄于慧聚中。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其中，正语、正业与正命三支圣道属于增上戒学，正精进、正念与正定三支圣道属于增上心学，正见与正思惟二支圣道属于增上慧学。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增上戒学包括四种遍净律仪，即：别解脱律仪、根律仪、活命遍净律仪与资具依止律仪，于此不作详论。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增上心学与增上慧学又可称为止观的修习。其中，修习止业处$^{23}$属于增上心学，修习观业处属于增上慧学。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止，巴利语 samatha，意为平静。为心处于平静、专一、无烦恼、安宁的状态，亦即禅定的修行法门。古音译作奢摩他。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诸经论的义注中说：「令诸敌对法止息为止。」(paccanikadhamme sametī'ti samatho.)(Ds.A.132; Ps.A.83)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观，巴利语vipassanā，又音译为维巴沙那。为直观觉照一切名色法（身心现象）的无常、苦、无我本质，亦即培育智慧的修行法门。古音译作毗婆舍那、毗钵舍那。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诸经论的义注中说：「以无常等不同的行相观照为观。」(aniccādivasena vividhena īkārena passatī'ti vipassanā.) (同上)</w:t>
      </w:r>
    </w:p>
    <w:p>
      <w:r>
        <w:rPr>
          <w:b/>
          <w:sz w:val="21"/>
        </w:rPr>
        <w:t>照录（逐字·〈二、止业处〉）：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二、止业处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在《相应部・定经》中，佛陀教导：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“Samādhiṃ bhikkhave bhāvetha, samāhito, bhikkhave, bhikkhu yathābhūtaṃ pajānāti.”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「诸比库，应修习定。诸比库，有定力的比库能够如实了知。」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《清净道论》中也提到智慧的近因是定。佛教不同于一般宗教与世间学说的殊胜之处就在于智慧。唯有通过智慧，才能证悟至乐的涅槃，才能断除一切烦恼。而要培育如实知见诸法的智慧，必须先培育定力。在强而有力的禅定力之支助下修习观业处，透彻地观照诸行法的无常、苦、无我，才能如实知见诸法，解脱生死、究竟出离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1、入出息念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南传上座部佛教把修习止的方法归纳为四十种业处。禅修者可以选择其中一种适合自己的禅修业处来作为入门的方便。然而，在四十种止业处当中，最为禅修导师们推崇与教导的应该是入出息念$^{24}$。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在这阶段，禅修者将达到近行定(upacāra)或安止定(appānā)。近行定是进入禅那之前非常接近禅那的定；安止定就是禅那(jhāna心的完全专一状态)。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这两种定都以似相为对象，二者的差别在于：近行定的诸禅支尚未开展到强而有力。由于这缘故，在近行定时「有分心」(bhavaṅa生命相续流)还能生起，而禅修者可能会落入有分心。经验到这现象的禅修者会说一切都停止了，甚至会以为这就是「涅槃」。事实上心还未停止，只是禅修者没有足够的能力察觉它而已，因为有分心非常微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当五根得到充分培育时，定力将超越近行定而达到安止定。达到禅那时，心将持续不断地觉知似相，并可能维持数小时，甚至整夜或一整天。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禅修者的定力将随著修行四种禅那而增强，呼吸逐渐变得愈来愈平静。在进入第四禅时，呼吸完全停止。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禅修者修行入出息念达到第四禅，并修成五自在之后，当禅定产生的光晃耀、明亮、光芒四射时，他可以随自己的意愿继续修行三十二身分、十遍、四无色定、四无量心、四护卫业处等其他止业处，也可以转修观业处。</w:t>
      </w:r>
    </w:p>
    <w:p>
      <w:r>
        <w:rPr>
          <w:b/>
          <w:sz w:val="21"/>
        </w:rPr>
        <w:t>照录（逐字·〈四、断烦恼与证道果〉）：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四、断烦恼与证道果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所谓「勤修戒定慧，息灭贪瞋痴。」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导致生死诸苦之因是烦恼，有烦恼就必定有生死诸苦，这是世间之因果。要出离生死就必须断除烦恼，通过修习戒定慧，在证悟圣道时则可以断除烦恼，这是出世间之因果。世间之因果属于苦圣谛与集圣谛，出世间之因果属于灭圣谛与道圣谛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修行戒定慧，或者说修行止观可以断除烦恼。然而，烦恼是在哪个阶段被断除的呢？断除哪些烦恼呢？又是如何地断除呢？为什么能断除呢？下面将依据上座部佛法对此进行解释。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烦恼的根本有三种，即：贪、瞋、痴。若再细分，又可分为「十结」(dasa samyojanāni)，即：欲贪结、色贪结、无色贪结、瞋恚结、慢结、见结、戒禁取结、疑结、掉举结、无明结。此「十结」将分别在四种出世间圣道中被断除，而阿拉汉圣道则能断除一切烦恼。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修行观业处时，依据修习世间慧乃至出世间慧而次第成就的观智可分为十六种，即：名色识别智、缘摄受智、思惟智、生灭随观智、坏灭随观智、怖畏现起智、过患随观智、厌离随观智、欲解脱智、审察随观智、行舍智、随顺智、种姓智、道智、果智、省察智。其中能够断除烦恼的是道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道智又可分为四个层次，由低至高依次为：入流道智、一来道智、不来道智与阿拉汉道智。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1、入流道智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当禅修者观照一切诸行无常、苦、无我的世间观智成熟时，即生起一刹那缘取涅槃为目标的更改种姓心(gotrabhū citta)，超越凡夫种姓，而达到圣者种姓。此后即刻生起一刹那的入流道心。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入流道心(sotāpatti maggacitta)又称为入流道智、初道智。该道智执行与四圣谛有关的四种作用，即：遍知苦、断除烦恼（苦之因）、证悟涅槃（苦之灭）及开展八支圣道。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入流道智能断除最粗的三种结：①执著实有我、我所、灵魂、大我、至上我存在的「有身见」；②执著相信修持苦行、祭祀、仪式等能够导向解脱的「戒禁取」；③对佛法僧、戒定慧、三世因果及缘起的「疑」。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入流道智生起之后，即证悟入流圣果。入流，巴利语 sotāpanna，又作至流，即已进入圣道之流，必定流向般涅槃。入流圣者将于不超过七次的生命期间，必定能得究竟苦边，趣无余依般涅槃，绝不会再有第八次受生。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4、阿拉汉道智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不来圣者虽然已经断尽了「五下分结」，不再投生于欲界，但却还是被残余的五种极为微细的「上分结」系缚于生死轮回之中。阿拉汉道智能彻底地铲除此「五上分结」，即：色贪、无色贪、我慢、掉举与无明。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阿拉汉道智是使心完全从一切烦恼中解脱出来、并直接证悟阿拉汉果之心，它断除了残余的有漏与无明漏，而使阿拉汉圣者被称为「漏尽者」(khīṇāsava)。同时，阿拉汉道智也断除了剩余的所有不善心所：痴（无明）、无惭、无愧、掉举、慢、昏沈与睡眠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阿拉汉道智生起之后，即证悟阿拉汉圣果。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圣典中经常如此描述证悟阿拉汉道果的圣者：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“Khīṇā jāti, vusitaṃ brahmacariyaṃ, kataṃ karaṇīyaṃ, nāparaṃ itthattāyā’ti pajānāti.”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「他了知：『生已尽，梵行已立，应作已作，再无后有。』」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阿拉汉圣者已经圆满地培育了戒定慧三学、完全地开展了八圣道，所应作者皆已成办，所应学者皆已圆满，故阿拉汉又被称为「无学」(asekha)。他们已经竭尽了一切作为生死之因的烦恼，究竟正尽苦边，在身坏命终之后，将不会再有生死轮回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在四种出世间圣道每一者之后，声闻圣弟子通常都会省察道、果与涅槃，前三种道还会省察已断与残余的烦恼，但第四圣道则只有四种，因为已完全解脱的阿拉汉再无可省察的烦恼。</w:t>
      </w:r>
    </w:p>
    <w:p>
      <w:r>
        <w:rPr>
          <w:b/>
          <w:sz w:val="21"/>
        </w:rPr>
        <w:t>照录（逐字·文末〈回向〉）：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愿我此功德，导向诸漏尽！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愿我此功德，为证涅槃缘！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我此功德分，回向诸有情，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愿彼等一切，同得功德分！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Sādhu! Sādhu! Sādhu!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萨度! 萨度! 萨度!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段间串场词（材料①→材料②之间，主持人可照用）</w:t>
      </w:r>
      <w:r>
        <w:rPr>
          <w:sz w:val="20"/>
        </w:rPr>
        <w:t>：材料①给了我们「总纲」——八圣道归摄戒定慧三学，三学展开为止与观，而修行的终点是「断尽烦恼、证悟涅槃」。那么，「三学」如何一步步展开成一条可以走的路？这就要进入材料②，来看</w:t>
      </w:r>
      <w:r>
        <w:rPr>
          <w:b/>
          <w:sz w:val="20"/>
        </w:rPr>
        <w:t>七清净</w:t>
      </w:r>
      <w:r>
        <w:rPr>
          <w:sz w:val="20"/>
        </w:rPr>
        <w:t>。</w:t>
      </w:r>
    </w:p>
    <w:p>
      <w:r>
        <w:rPr>
          <w:b/>
          <w:sz w:val="21"/>
        </w:rPr>
        <w:t>材料②</w:t>
      </w:r>
      <w:r>
        <w:rPr>
          <w:sz w:val="21"/>
        </w:rPr>
        <w:t xml:space="preserve"> ★核心：《阿毗达摩讲要(下)》（第28讲 涅槃与戒定慧）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media_id：`pdf_d0dd1c0cd17209afe241ece24bf6b7b4_1c3be451335fd73cfe2cb0a714e902157439961422831605`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打开方式：ima知识库搜索「阿毗达摩讲要 下 涅槃与戒定慧」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 xml:space="preserve">⚠️ </w:t>
      </w:r>
      <w:r>
        <w:rPr>
          <w:b/>
          <w:sz w:val="21"/>
        </w:rPr>
        <w:t>与读书会04第1周、11第5/6周、13第5周同文件不同段落（本讲取〈第28讲 涅槃与戒定慧〉＝「涅槃与止观」诸节；04第1周取〈戒学／戒律生活〉、11第5/6周取〈缘起／业〉、13第5周取〈业与轮回〉）</w:t>
      </w:r>
      <w:r>
        <w:rPr>
          <w:sz w:val="21"/>
        </w:rPr>
        <w:t>，段落不重叠。本 id 完整串命中 `_禁用清单`（参考清单，v2.3 段落级口径，命中不等于违规；已确认段落不重叠）。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主持人操作：PDF 无时间码，保留原文标题与序号。只照读五组，读到巴利语转写与异体字（à ã å 等）跳过或按括注读。</w:t>
      </w:r>
      <w:r>
        <w:rPr>
          <w:b/>
          <w:sz w:val="20"/>
        </w:rPr>
        <w:t>缺口提示</w:t>
      </w:r>
      <w:r>
        <w:rPr>
          <w:sz w:val="20"/>
        </w:rPr>
        <w:t>：知识库所提供第28讲正文在〈六、戒〉之「在家人的戒清净」处中断，其后「七、定」「八、慧」「九、总结」诸节无正文，朗读到该处即止，并口头说明「此处原文资料到此为止」即可，</w:t>
      </w:r>
      <w:r>
        <w:rPr>
          <w:b/>
          <w:sz w:val="20"/>
        </w:rPr>
        <w:t>不要自行补内容</w:t>
      </w:r>
      <w:r>
        <w:rPr>
          <w:sz w:val="20"/>
        </w:rPr>
        <w:t>。</w:t>
      </w:r>
    </w:p>
    <w:p>
      <w:r>
        <w:rPr>
          <w:b/>
          <w:sz w:val="21"/>
        </w:rPr>
        <w:t>照录（逐字·〈五、七清净与三学〉，全讲重头）：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### 五、七清净与三学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本那尊者接着说：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贤友，正是如此，戒清净只是为了心清净，心清净只是为了见清净，见清净只是为了度疑清净，度疑清净只是为了道非道智见清净，道非道智见清净只是为了行道智见清净，行道智见清净只是为了智见清净，智见清净只是为了无取著般涅槃。贤友，乃是为了无取著般涅槃而依跋格瓦住于梵行。”(M.1.259)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对这七清净的修学次第讨论得最详细的禅修巨著是《清净之道》，该巨著对七清净进行了详尽的解说和系统的指导。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七清净和戒定慧三学是什么关系呢？戒清净属于戒学；心清净属于定学；见清净、度疑清净、道非道智见清净、行道智见清净和智见清净五种属于慧学。也就是说，这七清净即是戒、定、慧三学，而且是侧重于修习慧学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《清净之道》解释说：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应如何修习呢？在此，以蕴、处、界、根、谛、缘起等各种法为此[观]慧之地。戒清净及心清净这两种清净为[慧]根。见清净、度疑清净、道非道智见清净、行道智见清净和智见清净这五种清净为[慧]体。所以应以学习、遍问而熟知作为[慧]地的诸法，在成就了作为[慧]根的二种清净之后，应努力修习作为[慧]体的五清净。”(Vm.430)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图表20: 八圣道、三学与七清净关系表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八圣道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三学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七清净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修慧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正语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增上戒学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戒清净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慧根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正业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增上戒学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戒清净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慧根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正命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增上戒学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戒清净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慧根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正精进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增上心学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心清净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慧根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正念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增上心学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心清净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慧根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正定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增上心学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心清净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慧根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正见正思惟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增上慧学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见清净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慧体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正见正思惟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增上慧学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度疑清净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慧体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正见正思惟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增上慧学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道非道智见清净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慧体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正见正思惟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增上慧学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行道智见清净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慧体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正见正思惟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增上慧学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智见清净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慧体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这里的“修习”是指培育观慧。智慧作为名法需要对象，培育智慧所观照的对象就是五取蕴、十二处、十八界、二十二根、四圣谛、缘起支等，这些法称为“慧地”(pañābhūmi)。戒清净及心清净这两种为“慧根”(pañāmūla)。见清净、度疑清净、道非道智见清净、行道智见清净和智见清净这五种是“慧体”(pañāsarīra)，它们又可细分为十六观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以种树来譬喻。树木必须生长在大地上，其生长基础是根，没有根，就不会有树，没有树，也就不会有花果。蕴、处、界、根、谛、缘起作为慧地，即名色法及其因作为观智的对象，好比树要有大地的土壤才能生长。没有持戒、没有禅定这两种慧之根，长出来的智慧之树就像墙上芦苇一般，风一吹就倒。根扎得越深，树就能长得越茁壮。树的本身比喻见清净、度疑清净、道非道智见清净、行道智见清净和智见清净这五种清净，五清净是次第而成的。唯有完全地培育五清净，才可能开出智慧之花，结出解脱之果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应以学习、遍问而熟知作为慧地的诸法”：阿毗达摩讲的都是名色法、五蕴、十二处、十八界、四圣谛、缘起等，这些都是应当在学习、遍问后熟知并理解的作为慧地的诸法。这说明培育观智，需要有一定的教理基础，要有阿毗达摩理论的指导，如此禅修才能有的放矢，才不至于盲修瞎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“在成就了作为慧根的二种清净之后，应努力修习作为慧体的五清净”：在持戒清净和拥有禅定的基础上，才开始培育观慧。</w:t>
      </w:r>
    </w:p>
    <w:p>
      <w:r>
        <w:rPr>
          <w:b/>
          <w:sz w:val="21"/>
        </w:rPr>
        <w:t>照录（逐字·〈一、涅槃〉节选）：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涅槃，巴利语 nibbàna 的音译，源于动词 nibbàti，意为火被熄灭。其梵语为 nirvàõa，即 nir + vàna。若从词源学的角度解释，则为渴望(vàna)的无、离(nir)，所以涅槃的原意为“离爱”。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涅槃的特相是寂静，因为涅槃通过断尽贪爱等而止息一切诸苦故。作用是不死，或者是令安息，即轮回诸苦的安息。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现起是无相，即涅槃空无五蕴之相故；或者现起为无迷执，即寂止了贪瞋痴等一切迷执。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涅槃是贪、瞋、痴的完全灭尽，是一切烦恼的不存在，也是生死诸苦的究竟终尽。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涅槃虽然可以通过正确的方法和途径证悟，但却不能把它说成是一种现象，或是一种结果。……涅槃并不依赖任何物质或意识等诸缘而产生、存在，它超越了一切名色法，超越了一切因果，超越了一切生住灭，超越了一切有为法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犹如一只回到池塘中的青蛙，无论用什么词汇向蝌蚪们描述地面上花草树木的美丽，蝌蚪们也不可能凭其想象而有所领悟，除非它们成为青蛙。</w:t>
      </w:r>
    </w:p>
    <w:p>
      <w:r>
        <w:rPr>
          <w:b/>
          <w:sz w:val="21"/>
        </w:rPr>
        <w:t>照录（逐字·〈二、涅槃的分类〉节选）：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涅槃可以分为一种涅槃、两种涅槃和三种涅槃。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涅槃是无为法 (asaïkhata dhamma) ，又称不死界(amaccudhàtu, amata)。涅槃的本质并非因缘造作，故称无为界。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1.有馀依涅槃界(sa-upàdisesà nibbànadhàtu)；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2.无馀依涅槃界(anupàdisesà nibbànadhàtu)。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有馀依涅槃界是烦恼的完全寂灭(kilesa parinibbàna)，无馀依涅槃界是诸蕴的完全寂灭(khandha parinibbàna)。……证悟涅槃分为两个阶段：先证有馀依涅槃，再证无馀依涅槃。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涅槃又可以称为空、无相和无愿。1.空(su¤¤ata)：涅槃是贪瞋痴的空无，故名。2.无相(animitta)：涅槃没有贪瞋痴之相和诸行之相，故名。3.无愿(appaõihita)：涅槃没有贪瞋痴之愿求，故名。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段间串场词（材料②→材料③之间，主持人可照用）</w:t>
      </w:r>
      <w:r>
        <w:rPr>
          <w:sz w:val="20"/>
        </w:rPr>
        <w:t>：材料②告诉我们，七清净就是戒定慧三学，且环环相扣、由戒定之根而长出解脱之果。那么，这条链条在「论」里究竟是怎样一组一组地铺开的？材料③用《阿毗达摩概要》第九品〈业处品〉，从「止观双运」一路铺到「四道四果」与「涅槃」，为我们做一次完整的收束。</w:t>
      </w:r>
    </w:p>
    <w:p>
      <w:r>
        <w:rPr>
          <w:b/>
          <w:sz w:val="21"/>
        </w:rPr>
        <w:t>材料③</w:t>
      </w:r>
      <w:r>
        <w:rPr>
          <w:sz w:val="21"/>
        </w:rPr>
        <w:t xml:space="preserve"> 《缠缚起始论 Abhidhammatthasaṅgaho》（第九品 业处品）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media_id：`pdf_d0dd1c0cd17209afe241ece24bf6b7b4_1097eb48d12c437071f7682ca8cc6cc97439961422831605`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打开方式：ima知识库搜索「缠缚起始论 阿毗达摩概要」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 xml:space="preserve">查重说明：本 id </w:t>
      </w:r>
      <w:r>
        <w:rPr>
          <w:b/>
          <w:sz w:val="21"/>
        </w:rPr>
        <w:t>完整 id `grep -F` 未命中</w:t>
      </w:r>
      <w:r>
        <w:rPr>
          <w:sz w:val="21"/>
        </w:rPr>
        <w:t xml:space="preserve"> `_禁用清单`（free）；与既有系列无段落重叠。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主持人操作：PDF 无时间码，保留原文品名、段号与注释标题。只照读「止观总说—止禅业处—观业处（七清净与十六观智）—解脱的分别—人的分别—三昧差别—涅槃之别」，其余注释条目择要选读或口头带过。</w:t>
      </w:r>
    </w:p>
    <w:p>
      <w:r>
        <w:rPr>
          <w:b/>
          <w:sz w:val="21"/>
        </w:rPr>
        <w:t>照录（逐字·〈第九品 业处品〉止观总说与止禅业处）：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 第九 业处品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止观双运修，修行最胜道。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我将讲述两种禅修方法，依次序——说明。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从缘起说明之后，接下来要阐述的是：以止息烦恼为特质的止观修习，以及以观察无常等多种形态为特质的毗婆舍那修习，这两种修行法门。由于修行实践可分为两类，其所缘境亦分为两种：作为修行基础的对象，以及作为后续修行阶梯的所缘境。我将依次按照止观次第来阐明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2. 关于止的总结，首先有十遍处、十不净、十随念、四无量、一想、一分别、四无色，共七种止业处总结。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3. 贪行者、瞋行者、痴行者、信行者、慧行者、寻行者，如是六种行者的总集。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预备修习、近行修习与安止修习，是为三种修习。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5. 应当了知三种相：遍作相、取相与似相。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12. 空无边处等四种无色界，名为四无色定。如是于止业处中，共有四十种修习法门。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19. 于诸修习中，遍作修习于一切处皆可得。佛随念等八种及差别观等十种业处，仅能成就近行修习，不能成就安止定。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20. 其余三十三种业处，则能成就安止修习。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30. 如是，彼等持者此后于取相中，以遍作定继续修习时，若与实物脱离、唯概念所摄、由修习所成、与彼相似之影像，已沉淀安住于心，则说彼似相已生起。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31. 从此以后，远离障碍、属欲界定的修习，名为已成就的近行修。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32. 此后，以近行定持续修习彼似相者，即证得色界初禅。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止业处的修习方法已圆满。</w:t>
      </w:r>
    </w:p>
    <w:p>
      <w:r>
        <w:rPr>
          <w:b/>
          <w:sz w:val="21"/>
        </w:rPr>
        <w:t>照录（逐字·〈观业处·七清净与十六观智〉节选）：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51. ……通过个体相等方式限定把握，即是苦谛的确定，名为见清净。由于「从名色中无我」的观见，以及清除我见垢秽而得清净故。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52. ……如此共通与不共三时中名色相续的缘已确立，对业等缘的把握即是集谛的确定，名为度疑清净。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53. ……如是等观染法生起时，修行者不应作意：「我从前未曾生起如此光明」等（《清净道论》2.733），也不应因光明等十种观染生起而执取：「我从前未曾生起如此光明等相，我必定已证得道果」。应当了知：「此等光明等相实为贪见慢所依处，非是真道，乃是观染而已。超越此等观染，如实修习的观智方为真道。」如是辨别道与非道特征，抉择真伪，清除将非道执为道想的颠倒，称为「道非道智见清净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54. 所谓「随顺」是指直至随顺真理的智慧。九种观智如下（清净道论2.737等）：了知诸蕴生灭的生灭智，舍离生起仅观坏灭的坏灭智，如见狮子等猛兽般观照坏灭相的怖畏智，如观燃烧房屋般观照过患相的过患智，对所见等生厌离而起的厌离智，如鱼脱钩般欲脱离三界法的脱欲智，为求解脱而如海鸥反复审视般反复观察的审察随观智，如丈夫对待四妻般对诸行舍心平等的中舍智，以及此前八种观智……此前生起的随顺真理的第九种随顺智——这九种智名为道非道智见清净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55. 观慧成熟即观成熟智，也就是行舍智。依此而生起「现在将生起安止」的念头，即「现在将生起称为出世间道的安止」的时刻。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60. ……以六清净次第者（清净道论第二卷第六六二页等），即依戒清净、心清净二者为根本，依见清净等四者为支分，如是六种清净之次第。知四圣谛，现前证知，离烦恼垢故，名为智见清净。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清净差别解释毕。</w:t>
      </w:r>
    </w:p>
    <w:p>
      <w:r>
        <w:rPr>
          <w:b/>
          <w:sz w:val="21"/>
        </w:rPr>
        <w:t>照录（逐字·〈解脱的分别·三解脱门〉与〈人的分别·四道四果〉）：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 解脱的分别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61. 其中，观无我而舍离我执，名为空性观解脱门。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62. 观无常而舍离颠倒相，名为无相观解脱门。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63. 观苦而舍离贪求，名为无愿观解脱门。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 人的分别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68. 于此，修习须陀洹道，断除邪见与疑，永断恶趣，最多七返生死，名为须陀洹果。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69. 修习一来道，使贪嗔痴薄弱，名为一来者，唯一次重返此世间。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70. 修习不还道，断尽欲贪与瞋恚残余，名为不还者，不再来此世间。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71. 修习阿罗汉道，断尽一切烦恼，名为阿罗汉，漏尽者，世间无上福田。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 三昧差别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73. 灭尽定之证得，唯不来者与阿罗汉能得。……此二速行心之后，心相续断绝，名为入灭尽定者。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观业处之道已圆满。</w:t>
      </w:r>
    </w:p>
    <w:p>
      <w:r>
        <w:rPr>
          <w:b/>
          <w:sz w:val="21"/>
        </w:rPr>
        <w:t>照录（逐字·〈第六品 涅槃之别〉）：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 涅槃之别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涅槃被称为超越世间，应通过四道智证悟，是道与果的所缘境。因脱离被称为渴爱的束缚，故称为涅槃。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此涅槃界依其自性虽为一类，但依因缘条件可分为有余依涅槃界与无余依涅槃界两种。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64. 依行相差别，空、无相、无愿有三种。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65. 彼岸无死无终尽，无上无为最胜境。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说明</w:t>
      </w:r>
      <w:r>
        <w:rPr>
          <w:sz w:val="20"/>
        </w:rPr>
        <w:t>：上引三材料均逐字照录自 `fetch(type="media_id")` 返回文本，未作改写；PDF 原文无时间码属客观属性。材料①与读书会20 第1周同文件不同章节；材料②与读书会04第1周、11第5/6周、13第5周同文件不同段落（本讲取〈涅槃与止观〉）；材料③为 free 文件。材料②第28讲后段（七、定／八、慧／九、总结）知识库无正文，</w:t>
      </w:r>
      <w:r>
        <w:rPr>
          <w:b/>
          <w:sz w:val="20"/>
        </w:rPr>
        <w:t>如实缺口</w:t>
      </w:r>
      <w:r>
        <w:rPr>
          <w:sz w:val="20"/>
        </w:rPr>
        <w:t>。凡标「（依据录音转写整理……）」「`[generated, not original text]`」者，均为出处标记，朗读时跳过。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第一轮分享（20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分享规则</w:t>
      </w:r>
      <w:r>
        <w:rPr>
          <w:sz w:val="20"/>
        </w:rPr>
        <w:t>：每人 90 秒，自愿为先，不点名强制；沉默也是允许的。主持人负责控时（可举「90 秒」牌）与护持场域——有人分享时，其他人只聆听、不打断、不评论、不给建议。分享只谈「我自己的体会」，不评判他人、不轻断他人证量。</w:t>
      </w:r>
    </w:p>
    <w:p>
      <w:r>
        <w:rPr>
          <w:b/>
          <w:sz w:val="21"/>
        </w:rPr>
        <w:t>起手问题</w:t>
      </w:r>
      <w:r>
        <w:rPr>
          <w:sz w:val="21"/>
        </w:rPr>
        <w:t>（主持人可先自答一两句，暖场）：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八周下来，</w:t>
      </w:r>
      <w:r>
        <w:rPr>
          <w:b/>
          <w:sz w:val="21"/>
        </w:rPr>
        <w:t>哪一讲、哪一句话</w:t>
      </w:r>
      <w:r>
        <w:rPr>
          <w:sz w:val="21"/>
        </w:rPr>
        <w:t>最触动你？它怎样改变（或印证）了你对「修行」的看法？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哪一句</w:t>
      </w:r>
      <w:r>
        <w:rPr>
          <w:sz w:val="21"/>
        </w:rPr>
        <w:t>你现在回头看，觉得当初没听懂、如今有点明白了？（比如「七清净环环相扣」「先有戒定之根，才有解脱之果」「涅槃是火被熄灭」……）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如果给「未来的自己」写一句修行上的提醒，你会写什么？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主持人示范围（可照用）</w:t>
      </w:r>
      <w:r>
        <w:rPr>
          <w:sz w:val="20"/>
        </w:rPr>
        <w:t>：我先说一句我的体会。今天读到「慧地、慧根、慧体」那个种树譬喻，我心里一亮——原来我们平时读经、听法（慧地），要配上持戒、禅定这两条「根」，才长得住；只读不修，就像「墙上芦苇，风一吹就倒」。所以我给自己定了一句：</w:t>
      </w:r>
      <w:r>
        <w:rPr>
          <w:b/>
          <w:sz w:val="20"/>
        </w:rPr>
        <w:t>先把根养起来，再谈开花结果。</w:t>
      </w:r>
      <w:r>
        <w:rPr>
          <w:sz w:val="20"/>
        </w:rPr>
        <w:t xml:space="preserve"> ——好，哪位法友愿意接着说？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主持人提示</w:t>
      </w:r>
      <w:r>
        <w:rPr>
          <w:sz w:val="20"/>
        </w:rPr>
        <w:t>：本轮是</w:t>
      </w:r>
      <w:r>
        <w:rPr>
          <w:b/>
          <w:sz w:val="20"/>
        </w:rPr>
        <w:t>暖场与回顾</w:t>
      </w:r>
      <w:r>
        <w:rPr>
          <w:sz w:val="20"/>
        </w:rPr>
        <w:t>，不是讨论，别急着讲规划。让每个人先「说出自己的八周」，把情绪与认同先建立起来，后面的规划讨论才落得下去。若冷场，主持人可先分享自己的「那一句」抛砖。若有人因「八周收获最小」而情绪低落，请接住一句：「</w:t>
      </w:r>
      <w:r>
        <w:rPr>
          <w:b/>
          <w:sz w:val="20"/>
        </w:rPr>
        <w:t>收获不是用分数衡量的；你今天愿意坐在这里，本身就是『亲近善知识』的一步。</w:t>
      </w:r>
      <w:r>
        <w:rPr>
          <w:sz w:val="20"/>
        </w:rPr>
        <w:t>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分享环节的守时提醒</w:t>
      </w:r>
      <w:r>
        <w:rPr>
          <w:sz w:val="20"/>
        </w:rPr>
        <w:t>：25 分钟按「人数×90 秒」预留，10 人约 15 分钟，留 10 分钟给主持人回温。若场上气氛热烈、想多说，请把「多说」的份额让给还没开口的法友；若全场偏静，主持人可以用「我先说一句」的方式带着走，不冷场也不催逼。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主题讨论（35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讨论规则</w:t>
      </w:r>
      <w:r>
        <w:rPr>
          <w:sz w:val="20"/>
        </w:rPr>
        <w:t>：分组或围圈皆可，主持人把握「由浅入深、指向实修」；每个问题给足时间，允许「没有答案」。讨论中一旦出现「给自己打分」「给他人判证量」「羡慕/自卑」的苗头，请立刻用一句话把话题带回——</w:t>
      </w:r>
      <w:r>
        <w:rPr>
          <w:b/>
          <w:sz w:val="20"/>
        </w:rPr>
        <w:t>认识一条道路，不是衡量到哪一级；「成圣」是方向，不是压力。</w:t>
      </w:r>
    </w:p>
    <w:p>
      <w:r>
        <w:rPr>
          <w:b/>
          <w:sz w:val="21"/>
        </w:rPr>
        <w:t>问题一（理解层·把地图拼完整）：八圣道 → 戒定慧 → 七清净 → 十六观智 → 道果涅槃，这几样东西到底是「串起来的一条线」，还是「并列的几件事」？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引导提示：请对照材料（①〈八圣道与止观〉、②〈七清净与三学〉、③〈第九品 业处品〉）——</w:t>
      </w:r>
      <w:r>
        <w:rPr>
          <w:b/>
          <w:sz w:val="21"/>
        </w:rPr>
        <w:t>八圣道归摄为戒定慧（总纲）；三学展开为七清净（次第）；七清净中「慧学」细分出十六观智（实修）；十六观智走到尽头汇成「四种道智」，证得涅槃（果）。</w:t>
      </w:r>
      <w:r>
        <w:rPr>
          <w:sz w:val="21"/>
        </w:rPr>
        <w:t xml:space="preserve"> 可请法友用自己的话说一遍这条线，越简单越好（例如「地基→梁柱→屋顶→住进去」）。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落到实修：这条线里，</w:t>
      </w:r>
      <w:r>
        <w:rPr>
          <w:b/>
          <w:sz w:val="21"/>
        </w:rPr>
        <w:t>你现在最愿意先补的是哪一段</w:t>
      </w:r>
      <w:r>
        <w:rPr>
          <w:sz w:val="21"/>
        </w:rPr>
        <w:t>——戒（地基）、定（梁柱），还是慧（屋顶）？为什么？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主持人备用答</w:t>
      </w:r>
      <w:r>
        <w:rPr>
          <w:sz w:val="21"/>
        </w:rPr>
        <w:t>：可以说给学员听的一句总结——「这条线不是要你一次走完，而是要你知道</w:t>
      </w:r>
      <w:r>
        <w:rPr>
          <w:b/>
          <w:sz w:val="21"/>
        </w:rPr>
        <w:t>自己站在哪儿、下一步往哪儿迈</w:t>
      </w:r>
      <w:r>
        <w:rPr>
          <w:sz w:val="21"/>
        </w:rPr>
        <w:t>。你可以今天先补『戒』这一格，明天练『定』这一格——</w:t>
      </w:r>
      <w:r>
        <w:rPr>
          <w:b/>
          <w:sz w:val="21"/>
        </w:rPr>
        <w:t>只要方向对，慢一点没关系。</w:t>
      </w:r>
      <w:r>
        <w:rPr>
          <w:sz w:val="21"/>
        </w:rPr>
        <w:t>」</w:t>
      </w:r>
    </w:p>
    <w:p>
      <w:r>
        <w:rPr>
          <w:b/>
          <w:sz w:val="21"/>
        </w:rPr>
        <w:t>问题二（平衡与落地·核心）：材料说七清净要「环环相扣」，慧地要配「慧根」（戒定）才能结果。那么，对在家的我们，「教理学习、禅修、家庭工作、利他服务」这四件事，你打算怎么在一天、一周里排开？有没有一个「够得着、走得下去」的最小版本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引导提示：引导出「最小可执行功课」——哪怕每天 20 分钟静坐，胜过一次冲动后的三天打鱼；</w:t>
      </w:r>
      <w:r>
        <w:rPr>
          <w:b/>
          <w:sz w:val="21"/>
        </w:rPr>
        <w:t>规划要能长期、要留喘息</w:t>
      </w:r>
      <w:r>
        <w:rPr>
          <w:sz w:val="21"/>
        </w:rPr>
        <w:t>，不要排到「一失败就想放弃」。呼应本周作业「修行一句话约定」。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落到实修：请每人写出一个「</w:t>
      </w:r>
      <w:r>
        <w:rPr>
          <w:b/>
          <w:sz w:val="21"/>
        </w:rPr>
        <w:t>最小三件</w:t>
      </w:r>
      <w:r>
        <w:rPr>
          <w:sz w:val="21"/>
        </w:rPr>
        <w:t>」：①每天（如 20 分钟静坐）②每周（如一次共修/闻法）③每月（如一次利他行动）。写完可与邻座交换看一眼，彼此不评价。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主持人备用答</w:t>
      </w:r>
      <w:r>
        <w:rPr>
          <w:sz w:val="21"/>
        </w:rPr>
        <w:t>：「材料②说『活命遍净』其实包含『你选择什么样的生活目标、每一个日子怎么安排、每一天的作息怎么规划』——</w:t>
      </w:r>
      <w:r>
        <w:rPr>
          <w:b/>
          <w:sz w:val="21"/>
        </w:rPr>
        <w:t>所以规划作息本身就是修行，不是修行的对立面。</w:t>
      </w:r>
      <w:r>
        <w:rPr>
          <w:sz w:val="21"/>
        </w:rPr>
        <w:t xml:space="preserve"> 每天 20 分钟，一年就是 7300 分钟；</w:t>
      </w:r>
      <w:r>
        <w:rPr>
          <w:b/>
          <w:sz w:val="21"/>
        </w:rPr>
        <w:t>钥匙不在『坐多久』，在『坐下去』。</w:t>
      </w:r>
      <w:r>
        <w:rPr>
          <w:sz w:val="21"/>
        </w:rPr>
        <w:t>」</w:t>
      </w:r>
    </w:p>
    <w:p>
      <w:r>
        <w:rPr>
          <w:b/>
          <w:sz w:val="21"/>
        </w:rPr>
        <w:t>问题三（心态与长远·心理安全）：材料②说涅槃是「火被熄灭」，材料③说「止观双运」；可修行往往「看不到进度」，甚至「一辈子都未必见果」。那么——当你觉得「离圣者好远」、或「小有体会」时，你靠什么让自己不慌、不飘、继续走下去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引导提示：这是</w:t>
      </w:r>
      <w:r>
        <w:rPr>
          <w:b/>
          <w:sz w:val="21"/>
        </w:rPr>
        <w:t>心理安全的开关</w:t>
      </w:r>
      <w:r>
        <w:rPr>
          <w:sz w:val="21"/>
        </w:rPr>
        <w:t>。请大家写下/说出：面对「慢」与「快」，怎样保持平常心；把「</w:t>
      </w:r>
      <w:r>
        <w:rPr>
          <w:b/>
          <w:sz w:val="21"/>
        </w:rPr>
        <w:t>发心与当下戒定慧的实践本身即在道上</w:t>
      </w:r>
      <w:r>
        <w:rPr>
          <w:sz w:val="21"/>
        </w:rPr>
        <w:t>」这句话，翻译成自己的生活语言。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落到实修：请每人分享「一句话」——</w:t>
      </w:r>
      <w:r>
        <w:rPr>
          <w:b/>
          <w:sz w:val="21"/>
        </w:rPr>
        <w:t>这是我明天可以马上做的一件小事。</w:t>
      </w:r>
      <w:r>
        <w:rPr>
          <w:sz w:val="21"/>
        </w:rPr>
        <w:t>（不评比、不点评，只轮流说出。）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主持人备用答</w:t>
      </w:r>
      <w:r>
        <w:rPr>
          <w:sz w:val="21"/>
        </w:rPr>
        <w:t>：「材料（W4 已讲）说『过去世所积的巴拉密不会消失』——</w:t>
      </w:r>
      <w:r>
        <w:rPr>
          <w:b/>
          <w:sz w:val="21"/>
        </w:rPr>
        <w:t>你今天种下的种子，不会白费。</w:t>
      </w:r>
      <w:r>
        <w:rPr>
          <w:sz w:val="21"/>
        </w:rPr>
        <w:t xml:space="preserve"> 成圣是终身的，甚至是多生的；我们不必用『这一周有没有效果』来给自己判分。你只管浇水，成熟是时节的事。」</w:t>
      </w:r>
    </w:p>
    <w:p>
      <w:r>
        <w:rPr>
          <w:b/>
          <w:sz w:val="21"/>
        </w:rPr>
        <w:t>（若时间富余）第 4 问</w:t>
      </w:r>
      <w:r>
        <w:rPr>
          <w:sz w:val="21"/>
        </w:rPr>
        <w:t>：</w:t>
      </w:r>
      <w:r>
        <w:rPr>
          <w:b/>
          <w:sz w:val="21"/>
        </w:rPr>
        <w:t>「看清了整条路，对你来说最大的意义是什么？」</w:t>
      </w:r>
      <w:r>
        <w:rPr>
          <w:sz w:val="21"/>
        </w:rPr>
        <w:t xml:space="preserve"> 有人说「看清了反而不急了」，有人说「看清了更知道从哪儿下手」。你怎么看？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提示：把服务理解为</w:t>
      </w:r>
      <w:r>
        <w:rPr>
          <w:b/>
          <w:sz w:val="20"/>
        </w:rPr>
        <w:t>修行的一部分</w:t>
      </w:r>
      <w:r>
        <w:rPr>
          <w:sz w:val="20"/>
        </w:rPr>
        <w:t>，不是分心；把「看清地图」理解为</w:t>
      </w:r>
      <w:r>
        <w:rPr>
          <w:b/>
          <w:sz w:val="20"/>
        </w:rPr>
        <w:t>让自己不退转的定心丸</w:t>
      </w:r>
      <w:r>
        <w:rPr>
          <w:sz w:val="20"/>
        </w:rPr>
        <w:t>，而不是新的压力源。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主持人小结（口头）</w:t>
      </w:r>
      <w:r>
        <w:rPr>
          <w:sz w:val="20"/>
        </w:rPr>
        <w:t>：三个问题其实是一件事——</w:t>
      </w:r>
      <w:r>
        <w:rPr>
          <w:b/>
          <w:sz w:val="20"/>
        </w:rPr>
        <w:t>路是完整的（三学→七清净→十六观智→道果涅槃），也是可走的；而它真正的入口，不在未来，就在此刻这一步。</w:t>
      </w:r>
      <w:r>
        <w:rPr>
          <w:sz w:val="20"/>
        </w:rPr>
        <w:t xml:space="preserve"> 我们不必急着「成圣」，只要诚实地看清、踏实地走，就已经在路上了。若今天有一句话让你心里动了一下，不必急着消化它，让它像种子一样，慢慢在生活里发芽。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【现象】八周里，哪一讲最触动你？ - 【影响】把这些知见攒在心里、却不落到生活里，会怎样？ - 【应对】往后你打算怎么走？给自己定一个最小、能坚持的一步。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禅修练习（15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sz w:val="21"/>
        </w:rPr>
        <w:t>（本周练习引导词，照读即可）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各位法友，我们做今天的练习。这一步不走远——就做「</w:t>
      </w:r>
      <w:r>
        <w:rPr>
          <w:b/>
          <w:sz w:val="20"/>
        </w:rPr>
        <w:t>入出息念</w:t>
      </w:r>
      <w:r>
        <w:rPr>
          <w:sz w:val="20"/>
        </w:rPr>
        <w:t>」，再轻轻加一个「</w:t>
      </w:r>
      <w:r>
        <w:rPr>
          <w:b/>
          <w:sz w:val="20"/>
        </w:rPr>
        <w:t>发愿</w:t>
      </w:r>
      <w:r>
        <w:rPr>
          <w:sz w:val="20"/>
        </w:rPr>
        <w:t>」的作意。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请把身体安顿好，端正坐姿，肩膀放松。眼睛轻闭或半垂。先做三次深一点的呼吸，让身体松下来。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一步，觉知呼吸。知道气在进来，知道气在出去。不控制它、不修饰它，只是陪着自己的呼吸。心里可以默数：入、出；入、出……数到十再从头开始。如果数乱了，没关系，从头来。这只是为了让心有个落脚的地方——</w:t>
      </w:r>
      <w:r>
        <w:rPr>
          <w:b/>
          <w:sz w:val="20"/>
        </w:rPr>
        <w:t>这就是「定」这一格的练习</w:t>
      </w:r>
      <w:r>
        <w:rPr>
          <w:sz w:val="20"/>
        </w:rPr>
        <w:t>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第二步，当心比较安定了，我们加一点「发愿」的作意。每呼出一口气的时候，在心里轻轻地说一句：</w:t>
      </w:r>
      <w:r>
        <w:rPr>
          <w:b/>
          <w:sz w:val="20"/>
        </w:rPr>
        <w:t>「愿我走在戒定慧的路上」</w:t>
      </w:r>
      <w:r>
        <w:rPr>
          <w:sz w:val="20"/>
        </w:rPr>
        <w:t>。吸气时不说话，呼气时说这一句。不指定要做到什么程度，就让这一句，像风吹过水面一样，轻轻带过——</w:t>
      </w:r>
      <w:r>
        <w:rPr>
          <w:b/>
          <w:sz w:val="20"/>
        </w:rPr>
        <w:t>这就是「发心」</w:t>
      </w:r>
      <w:r>
        <w:rPr>
          <w:sz w:val="20"/>
        </w:rPr>
        <w:t>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三步，如果你觉察到心里有一个特别执着的东西——一句话、一个人、一个念头、一种「我做得不够好」或「我已经不错了」的自我评断——不用推开它，也不用抓住它，只是看着它，然后，随着下一次呼气，轻轻地、温和地放下。</w:t>
      </w:r>
      <w:r>
        <w:rPr>
          <w:b/>
          <w:sz w:val="20"/>
        </w:rPr>
        <w:t>放不下也没关系；看见了，就等于放了一半。</w:t>
      </w:r>
      <w:r>
        <w:rPr>
          <w:sz w:val="20"/>
        </w:rPr>
        <w:t xml:space="preserve"> 这正是对治「自卑」与「我慢」的日常练习：不是把它们骂走，而是看清它们、松开它们。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现在我们安住三分钟，只是呼吸，只是这一句「愿我走在戒定慧的路上」。若中途有杂念，不评判，只是回来。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……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好，慢慢把注意力回到全身，回到接触座位的感觉，回到这个房间。可以轻轻地动一动手指、转一转脖子。深吸一口气，缓缓呼出。今晚的练习就到这里。请把刚才这几分钟的平静，带回你接下来的生活里——今晚临睡前，也可以再陪自己呼吸十次，说十次「愿我走在戒定慧的路上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主持人操作提醒</w:t>
      </w:r>
      <w:r>
        <w:rPr>
          <w:sz w:val="20"/>
        </w:rPr>
        <w:t>：本轮练习重在「体验」不重在「成就」。若学员报告「我一坐下就杂念纷飞」，请回应：「杂念多，正说明你开始看得见它了；以前是看不见的。这本身就是进步。」切勿以「坐得久、静得好」作标准去评价任何人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扩展内容包（时间富余时使用）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以下内容在共读与讨论提前完成、时间富余时使用；也可作为主持人应答的储备。</w:t>
      </w:r>
    </w:p>
    <w:p>
      <w:r>
        <w:rPr>
          <w:b/>
          <w:sz w:val="21"/>
        </w:rPr>
        <w:t>扩展话题一：把八周变成一张「个人修行全景图」（收尾周专用）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让大家（自愿）用一张纸画一张图：中间一条线写「</w:t>
      </w:r>
      <w:r>
        <w:rPr>
          <w:b/>
          <w:sz w:val="21"/>
        </w:rPr>
        <w:t>戒定慧 → 七清净 → 十六观智 → 道果涅槃</w:t>
      </w:r>
      <w:r>
        <w:rPr>
          <w:sz w:val="21"/>
        </w:rPr>
        <w:t>」，然后在线的下方，各写一句「</w:t>
      </w:r>
      <w:r>
        <w:rPr>
          <w:b/>
          <w:sz w:val="21"/>
        </w:rPr>
        <w:t>我打算怎么走这一段</w:t>
      </w:r>
      <w:r>
        <w:rPr>
          <w:sz w:val="21"/>
        </w:rPr>
        <w:t>」（戒：我守住哪一条？定：我每天坐多久？慧：我每周读哪一段经论？）。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引导：这张图不必画得漂亮，</w:t>
      </w:r>
      <w:r>
        <w:rPr>
          <w:b/>
          <w:sz w:val="21"/>
        </w:rPr>
        <w:t>它是给自己看的路线图，不是给别人看的成绩单。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可引用材料②：这条路「先有根，才有体，才有果」，</w:t>
      </w:r>
      <w:r>
        <w:rPr>
          <w:b/>
          <w:sz w:val="21"/>
        </w:rPr>
        <w:t>先走稳，再谈快。</w:t>
      </w:r>
    </w:p>
    <w:p>
      <w:r>
        <w:rPr>
          <w:b/>
          <w:sz w:val="21"/>
        </w:rPr>
        <w:t>扩展话题二：止观双运——为什么「一条腿走不远」？（材料③〈第九品〉开篇偈）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材料③开篇即「</w:t>
      </w:r>
      <w:r>
        <w:rPr>
          <w:b/>
          <w:sz w:val="21"/>
        </w:rPr>
        <w:t>止观双运修，修行最胜道</w:t>
      </w:r>
      <w:r>
        <w:rPr>
          <w:sz w:val="21"/>
        </w:rPr>
        <w:t>」。引导：只修止（定）易「沉」，只修观（慧）易「散」；</w:t>
      </w:r>
      <w:r>
        <w:rPr>
          <w:b/>
          <w:sz w:val="21"/>
        </w:rPr>
        <w:t>止观要像两条腿，交替支撑，才走得远。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与读经对照：材料①〈二、止业处〉说「智慧的近因是定」——定是慧的土壤。可请学员回想：自己平时是不是「偏读经少打坐」或「偏打坐少读经」？</w:t>
      </w:r>
      <w:r>
        <w:rPr>
          <w:b/>
          <w:sz w:val="21"/>
        </w:rPr>
        <w:t>先把缺的那条腿补上。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注意：涉及禅那、无色定的细节，</w:t>
      </w:r>
      <w:r>
        <w:rPr>
          <w:b/>
          <w:sz w:val="21"/>
        </w:rPr>
        <w:t>不展开</w:t>
      </w:r>
      <w:r>
        <w:rPr>
          <w:sz w:val="21"/>
        </w:rPr>
        <w:t>，详见读书会19（定学）与读书会20 第4、5周。</w:t>
      </w:r>
    </w:p>
    <w:p>
      <w:r>
        <w:rPr>
          <w:b/>
          <w:sz w:val="21"/>
        </w:rPr>
        <w:t>扩展话题三：「涅槃非虚无」——破一个最常见的误解（材料②〈一、涅槃〉）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材料②逐字：涅槃的语源就是「</w:t>
      </w:r>
      <w:r>
        <w:rPr>
          <w:b/>
          <w:sz w:val="21"/>
        </w:rPr>
        <w:t>火被熄灭</w:t>
      </w:r>
      <w:r>
        <w:rPr>
          <w:sz w:val="21"/>
        </w:rPr>
        <w:t>」；它是「贪、瞋、痴的完全灭尽」，是生死诸苦的究竟终尽；并用</w:t>
      </w:r>
      <w:r>
        <w:rPr>
          <w:b/>
          <w:sz w:val="21"/>
        </w:rPr>
        <w:t>「青蛙与蝌蚪」的寓言</w:t>
      </w:r>
      <w:r>
        <w:rPr>
          <w:sz w:val="21"/>
        </w:rPr>
        <w:t>说明涅槃只有亲证方知。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引导：这是本周最能把人「从紧张拉回安稳」的一段——</w:t>
      </w:r>
      <w:r>
        <w:rPr>
          <w:b/>
          <w:sz w:val="21"/>
        </w:rPr>
        <w:t>涅槃不是「什么都没有」，而是「烦恼不再被制造」。</w:t>
      </w:r>
      <w:r>
        <w:rPr>
          <w:sz w:val="21"/>
        </w:rPr>
        <w:t xml:space="preserve"> 学员若追问「那涅槃到底什么样」，就用这句回应，不必给定义。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边界：涉及「无为法／究竟法」的深细辨析，</w:t>
      </w:r>
      <w:r>
        <w:rPr>
          <w:b/>
          <w:sz w:val="21"/>
        </w:rPr>
        <w:t>不展开</w:t>
      </w:r>
      <w:r>
        <w:rPr>
          <w:sz w:val="21"/>
        </w:rPr>
        <w:t>，详见读书会14/15（阿毗达摩）与读书会20 W4。</w:t>
      </w:r>
    </w:p>
    <w:p>
      <w:r>
        <w:rPr>
          <w:b/>
          <w:sz w:val="21"/>
        </w:rPr>
        <w:t>扩展话题四：从「三解脱门」看「三学」的收束（材料③〈解脱的分别〉）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材料③逐字：</w:t>
      </w:r>
      <w:r>
        <w:rPr>
          <w:b/>
          <w:sz w:val="21"/>
        </w:rPr>
        <w:t>观无我而舍离我执＝空性观解脱门；观无常而舍离颠倒相＝无相观解脱门；观苦而舍离贪求＝无愿观解脱门。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引导：三解脱门不是三个不同的「门」，而是</w:t>
      </w:r>
      <w:r>
        <w:rPr>
          <w:b/>
          <w:sz w:val="21"/>
        </w:rPr>
        <w:t>同一份观慧的三个侧面</w:t>
      </w:r>
      <w:r>
        <w:rPr>
          <w:sz w:val="21"/>
        </w:rPr>
        <w:t>——观无我、观无常、观苦，到证果时同得三名。可请学员想一想：这「三观」里，</w:t>
      </w:r>
      <w:r>
        <w:rPr>
          <w:b/>
          <w:sz w:val="21"/>
        </w:rPr>
        <w:t>你平时最容易体会的是哪一个？</w:t>
      </w:r>
      <w:r>
        <w:rPr>
          <w:sz w:val="21"/>
        </w:rPr>
        <w:t>（有人对「无常」有感，有人对「无我」有感。）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边界：涉及「观智逐个详析」的细节，</w:t>
      </w:r>
      <w:r>
        <w:rPr>
          <w:b/>
          <w:sz w:val="21"/>
        </w:rPr>
        <w:t>不展开</w:t>
      </w:r>
      <w:r>
        <w:rPr>
          <w:sz w:val="21"/>
        </w:rPr>
        <w:t>，详见读书会20 W5/W6；涉及「三解脱门」的义理展开，详见读书会09（灭与道）。</w:t>
      </w:r>
    </w:p>
    <w:p>
      <w:r>
        <w:rPr>
          <w:b/>
          <w:sz w:val="21"/>
        </w:rPr>
        <w:t>扩展话题五：为什么「布施持戒不能断烦恼、禅那只能镇伏烦恼」？（回指 W4，为收尾定位）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材料①〈回向〉与〈四、断烦恼与证道果〉合看：布施、持戒带来善的投生，不是解脱；禅那镇伏烦恼，不能拔根；</w:t>
      </w:r>
      <w:r>
        <w:rPr>
          <w:b/>
          <w:sz w:val="21"/>
        </w:rPr>
        <w:t>唯有观慧证圣道果，才能断除烦恼之根。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引导：这正是整幅「修行全景图」的关键一笔——</w:t>
      </w:r>
      <w:r>
        <w:rPr>
          <w:b/>
          <w:sz w:val="21"/>
        </w:rPr>
        <w:t>善业≠解脱，定力≠解脱；解脱的正因是「观慧证圣道果」。</w:t>
      </w:r>
      <w:r>
        <w:rPr>
          <w:sz w:val="21"/>
        </w:rPr>
        <w:t xml:space="preserve"> 对我们凡夫的启发：把修行从「攒功德」拉回到「断烦恼」。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边界：涉及「业力机制」不展开，详见读书会11/12/13。</w:t>
      </w:r>
    </w:p>
    <w:p>
      <w:r>
        <w:rPr>
          <w:b/>
          <w:sz w:val="21"/>
        </w:rPr>
        <w:t>延伸阅读条目</w:t>
      </w:r>
      <w:r>
        <w:rPr>
          <w:sz w:val="21"/>
        </w:rPr>
        <w:t>（详见文末延伸阅读表）。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🔚 收尾与回向（15 min）</w:t>
      </w:r>
    </w:p>
    <w:p>
      <w:r>
        <w:rPr>
          <w:b/>
          <w:sz w:val="21"/>
        </w:rPr>
        <w:t>一、八周总回顾（主持人照读，约 6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各位法友，八周的这一程，我们一起走过一条完整的路—— </w:t>
      </w:r>
      <w:r>
        <w:rPr>
          <w:b/>
          <w:sz w:val="20"/>
        </w:rPr>
        <w:t>第1周</w:t>
      </w:r>
      <w:r>
        <w:rPr>
          <w:sz w:val="20"/>
        </w:rPr>
        <w:t xml:space="preserve">：四圣者层次总说，我们拿到一张地图——四圣者的共同点，以及「从凡夫到圣者」的本质。 </w:t>
      </w:r>
      <w:r>
        <w:rPr>
          <w:b/>
          <w:sz w:val="20"/>
        </w:rPr>
        <w:t>第2周</w:t>
      </w:r>
      <w:r>
        <w:rPr>
          <w:sz w:val="20"/>
        </w:rPr>
        <w:t xml:space="preserve">：预流果（须陀洹），我们看清「断三结、七次人天、三种预流者」，初入圣流。 </w:t>
      </w:r>
      <w:r>
        <w:rPr>
          <w:b/>
          <w:sz w:val="20"/>
        </w:rPr>
        <w:t>第3周</w:t>
      </w:r>
      <w:r>
        <w:rPr>
          <w:sz w:val="20"/>
        </w:rPr>
        <w:t xml:space="preserve">：一来果与不还果，我们看清「粗欲贪瞋恚减弱、灭五下分结」。 </w:t>
      </w:r>
      <w:r>
        <w:rPr>
          <w:b/>
          <w:sz w:val="20"/>
        </w:rPr>
        <w:t>第4周</w:t>
      </w:r>
      <w:r>
        <w:rPr>
          <w:sz w:val="20"/>
        </w:rPr>
        <w:t xml:space="preserve">：阿拉汉果——究竟解脱，我们看清「灭五上分结、漏尽」，这条路走到了顶点。 </w:t>
      </w:r>
      <w:r>
        <w:rPr>
          <w:b/>
          <w:sz w:val="20"/>
        </w:rPr>
        <w:t>第5、6周</w:t>
      </w:r>
      <w:r>
        <w:rPr>
          <w:sz w:val="20"/>
        </w:rPr>
        <w:t xml:space="preserve">：十六观智次第，我们走过名色识别到坏灭随观，再从怖畏、过患、厌离、欲解脱、审察、行舍、随顺，直到种姓智与三解脱门。 </w:t>
      </w:r>
      <w:r>
        <w:rPr>
          <w:b/>
          <w:sz w:val="20"/>
        </w:rPr>
        <w:t>第7周</w:t>
      </w:r>
      <w:r>
        <w:rPr>
          <w:sz w:val="20"/>
        </w:rPr>
        <w:t xml:space="preserve">：道智与果智、省察智——证悟的瞬间，我们看清四道四果八心、省察智五类，以及「检验证果」的谦慎。 </w:t>
      </w:r>
      <w:r>
        <w:rPr>
          <w:b/>
          <w:sz w:val="20"/>
        </w:rPr>
        <w:t>第8周</w:t>
      </w:r>
      <w:r>
        <w:rPr>
          <w:sz w:val="20"/>
        </w:rPr>
        <w:t>（今天）：修行全景总结，我们把它收成一幅图——</w:t>
      </w:r>
      <w:r>
        <w:rPr>
          <w:b/>
          <w:sz w:val="20"/>
        </w:rPr>
        <w:t>戒定慧 → 七清净 → 十六观智 → 道果涅槃</w:t>
      </w:r>
      <w:r>
        <w:rPr>
          <w:sz w:val="20"/>
        </w:rPr>
        <w:t>。 请记住这条主线：</w:t>
      </w:r>
      <w:r>
        <w:rPr>
          <w:b/>
          <w:sz w:val="20"/>
        </w:rPr>
        <w:t>八圣道归摄戒定慧三学；三学展开为七清净；七清净落到十六观智；十六观智汇成四种道智，证得涅槃。</w:t>
      </w:r>
      <w:r>
        <w:rPr>
          <w:sz w:val="20"/>
        </w:rPr>
        <w:t xml:space="preserve"> 这八周不是一次考试，而是把一条两千五百多年的路，接到我们自己脚下。萨度！</w:t>
      </w:r>
    </w:p>
    <w:p>
      <w:r>
        <w:rPr>
          <w:b/>
          <w:sz w:val="21"/>
        </w:rPr>
        <w:t>二、下阶段修行引导（主持人照读，约 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八周学完，最自然的下一步，是问自己一句：</w:t>
      </w:r>
      <w:r>
        <w:rPr>
          <w:b/>
          <w:sz w:val="20"/>
        </w:rPr>
        <w:t>接下来我要怎么走？</w:t>
      </w:r>
      <w:r>
        <w:rPr>
          <w:sz w:val="20"/>
        </w:rPr>
        <w:t xml:space="preserve"> 请放心，</w:t>
      </w:r>
      <w:r>
        <w:rPr>
          <w:b/>
          <w:sz w:val="20"/>
        </w:rPr>
        <w:t>看清这条路的目的，不是为了给自己加压，而是为了在漫长的路上不迷路、不退转。</w:t>
      </w:r>
      <w:r>
        <w:rPr>
          <w:sz w:val="20"/>
        </w:rPr>
        <w:t xml:space="preserve"> 我请大家给我们自己定一个『够得着、走得下去』的最小版本： 第一，</w:t>
      </w:r>
      <w:r>
        <w:rPr>
          <w:b/>
          <w:sz w:val="20"/>
        </w:rPr>
        <w:t>每天</w:t>
      </w:r>
      <w:r>
        <w:rPr>
          <w:sz w:val="20"/>
        </w:rPr>
        <w:t>：一段固定功课——哪怕只有 20 分钟，先坐稳，比坐久更重要（呼应材料①「智慧的近因是定」，你可从更少开始）。 第二，</w:t>
      </w:r>
      <w:r>
        <w:rPr>
          <w:b/>
          <w:sz w:val="20"/>
        </w:rPr>
        <w:t>每周</w:t>
      </w:r>
      <w:r>
        <w:rPr>
          <w:sz w:val="20"/>
        </w:rPr>
        <w:t>：一次与善知识/法友的亲近与闻法——共修、听开示、读一段经论（呼应「戒定二清净为慧根」，把根养起来）。 第三，</w:t>
      </w:r>
      <w:r>
        <w:rPr>
          <w:b/>
          <w:sz w:val="20"/>
        </w:rPr>
        <w:t>利他</w:t>
      </w:r>
      <w:r>
        <w:rPr>
          <w:sz w:val="20"/>
        </w:rPr>
        <w:t>：一件为他人的小事——分享一句法、帮一次忙、护持一次共修（呼应材料①〈回向〉「我此功德分，回向诸有情」）。 第四，</w:t>
      </w:r>
      <w:r>
        <w:rPr>
          <w:b/>
          <w:sz w:val="20"/>
        </w:rPr>
        <w:t>发愿</w:t>
      </w:r>
      <w:r>
        <w:rPr>
          <w:sz w:val="20"/>
        </w:rPr>
        <w:t>：一句安放未来的话——例如「愿我此功德，导向诸漏尽；愿我此功德，为证涅槃缘」（呼应材料①〈回向〉）。 请记住今天我们反复说的那句话：</w:t>
      </w:r>
      <w:r>
        <w:rPr>
          <w:b/>
          <w:sz w:val="20"/>
        </w:rPr>
        <w:t>发心与当下戒定慧的实践本身，就已经在道上。</w:t>
      </w:r>
      <w:r>
        <w:rPr>
          <w:sz w:val="20"/>
        </w:rPr>
        <w:t xml:space="preserve"> 快慢不必比较，坚持本身就是成就。你把种子种下了，因缘成熟时，它自会发芽。</w:t>
      </w:r>
    </w:p>
    <w:p>
      <w:r>
        <w:rPr>
          <w:b/>
          <w:sz w:val="21"/>
        </w:rPr>
        <w:t>三、本周作业（预告）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写下自己未来一年的</w:t>
      </w:r>
      <w:r>
        <w:rPr>
          <w:b/>
          <w:sz w:val="20"/>
        </w:rPr>
        <w:t>「修行一句话约定」</w:t>
      </w:r>
      <w:r>
        <w:rPr>
          <w:sz w:val="20"/>
        </w:rPr>
        <w:t>——含① 每日／每周可执行的固定功课＋② 一个利他行动＋③ 一句发愿，一页纸；下次共修带来分享。</w:t>
      </w:r>
      <w:r>
        <w:rPr>
          <w:b/>
          <w:sz w:val="20"/>
        </w:rPr>
        <w:t>没有「标准答案」，只要是你自己做得到的。</w:t>
      </w:r>
    </w:p>
    <w:p>
      <w:r>
        <w:rPr>
          <w:b/>
          <w:sz w:val="21"/>
        </w:rPr>
        <w:t>四、回向词（四句，主持人领读，全体跟诵）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愿我此功德，导向诸漏尽！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愿我此功德，为证涅槃缘！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我此功德分，回向诸有情，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愿彼等一切，同得功德分！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萨度！萨度！萨度！</w:t>
      </w:r>
    </w:p>
    <w:p>
      <w:r>
        <w:rPr>
          <w:b/>
          <w:sz w:val="21"/>
        </w:rPr>
        <w:t>五、系列圆满·持续实践（主持人）</w:t>
      </w:r>
      <w:r>
        <w:rPr>
          <w:sz w:val="21"/>
        </w:rPr>
        <w:t>：本系列八周至此</w:t>
      </w:r>
      <w:r>
        <w:rPr>
          <w:b/>
          <w:sz w:val="21"/>
        </w:rPr>
        <w:t>圆满</w:t>
      </w:r>
      <w:r>
        <w:rPr>
          <w:sz w:val="21"/>
        </w:rPr>
        <w:t>。请记得——「圆满」不是「结束」，而是</w:t>
      </w:r>
      <w:r>
        <w:rPr>
          <w:b/>
          <w:sz w:val="21"/>
        </w:rPr>
        <w:t>换一种方式继续</w:t>
      </w:r>
      <w:r>
        <w:rPr>
          <w:sz w:val="21"/>
        </w:rPr>
        <w:t>：从「一起学」，走向「一起走」。往后的日子，愿大家把今天这张「修行全景图」放在心里，把「每日 20 分钟、每周一次闻法、每月一次利他、一句发愿」放进生活里。</w:t>
      </w:r>
      <w:r>
        <w:rPr>
          <w:b/>
          <w:sz w:val="21"/>
        </w:rPr>
        <w:t>愿我们各自在自己的因缘里，把这条路，一步步走下去。</w:t>
      </w:r>
      <w:r>
        <w:rPr>
          <w:sz w:val="21"/>
        </w:rPr>
        <w:t xml:space="preserve"> 随喜各位，萨度！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📌 本讲主持人特别提醒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心理安全（本讲重点，务请做到）</w:t>
      </w:r>
      <w:r>
        <w:rPr>
          <w:sz w:val="21"/>
        </w:rPr>
        <w:t>：本周谈「修行全景／成圣／涅槃」，极易把「成圣」变成一把压力的尺子。请务必在开场与讨论中把基调立稳：</w:t>
      </w:r>
      <w:r>
        <w:rPr>
          <w:b/>
          <w:sz w:val="21"/>
        </w:rPr>
        <w:t>「成圣」是方向，不是门槛；了解果位与涅槃是认识一条道路的里程碑，不是衡量自己或他人到哪一级——不比较、不评判、不轻断他人证量、不自卑不自满。</w:t>
      </w:r>
      <w:r>
        <w:rPr>
          <w:sz w:val="21"/>
        </w:rPr>
        <w:t xml:space="preserve"> 若有人因「八周收获小／离圣者太远」而自责，请温和地把话收到那句可带走的话上：</w:t>
      </w:r>
      <w:r>
        <w:rPr>
          <w:b/>
          <w:sz w:val="21"/>
        </w:rPr>
        <w:t>「发心与当下戒定慧的实践本身，就已经在道上。」</w:t>
      </w:r>
      <w:r>
        <w:rPr>
          <w:sz w:val="21"/>
        </w:rPr>
        <w:t xml:space="preserve"> 关键是让人</w:t>
      </w:r>
      <w:r>
        <w:rPr>
          <w:b/>
          <w:sz w:val="21"/>
        </w:rPr>
        <w:t>带着安稳而非焦虑离场</w:t>
      </w:r>
      <w:r>
        <w:rPr>
          <w:sz w:val="21"/>
        </w:rPr>
        <w:t>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&gt; - 若有人问「某位法师/某位法友是不是证果了」，标准回应是：「证量唯佛能究竟了知，我们连自己的心都看不全；今天我们读这条路，是为了认识一条路，不是为了给人排座次。」 &gt; - 若有人说「我好像明白了，是不是快证果了」，请温和地收到「明白」层面：「能理解法义是非常好的开始；从『理解』到『证悟』，中间还有一段观慧成熟的长路。我们不急着下结论，只问：此刻，我看得见自己的烦恼吗？它是不是比上周小了一点？」 &gt; - 收尾给一个「当下锚」：全场结束前，务必留下那句话——</w:t>
      </w:r>
      <w:r>
        <w:rPr>
          <w:b/>
          <w:sz w:val="20"/>
        </w:rPr>
        <w:t>「发心与当下戒定慧的实践本身，就在道上。」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名相白话化</w:t>
      </w:r>
      <w:r>
        <w:rPr>
          <w:sz w:val="21"/>
        </w:rPr>
        <w:t>：七清净、十六观智、慧地／慧根／慧体、四种道智、三解脱门、有余/无余涅槃等名相，当场用一句话点明即可（见「术语白话卡」），不展开哲学讨论；学员若追问「涅槃到底是什么」，就用「青蛙与蝌蚪」的寓言与「火被熄灭」回应，不必给定义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不越界</w:t>
      </w:r>
      <w:r>
        <w:rPr>
          <w:sz w:val="21"/>
        </w:rPr>
        <w:t>：涉及「四谛义理」的问题，注明「详见读书会09」；「戒学细节」注明「详见读书会04」；「缘起/业力机制」注明「详见读书会11/12/13」；「心路/心所机制」注明「详见读书会14/15」；「定学/业处细目」注明「详见读书会19」。主持人只负责本周的「全景收束与定位」，不替他讲展开，更不重复读书会19 W7 的「十六观智总纲」。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照录如实、缺口直说</w:t>
      </w:r>
      <w:r>
        <w:rPr>
          <w:sz w:val="21"/>
        </w:rPr>
        <w:t>：材料①与读书会20 第1周同文件不同章节；材料②与读书会04第1周、11第5/6周、13第5周同文件不同段落（本讲取〈涅槃与止观〉）；材料③为 free 文件。材料②第28讲后段（七、定／八、慧／九、总结）知识库无正文，</w:t>
      </w:r>
      <w:r>
        <w:rPr>
          <w:b/>
          <w:sz w:val="21"/>
        </w:rPr>
        <w:t>如实说明即可，不要自己补内容</w:t>
      </w:r>
      <w:r>
        <w:rPr>
          <w:sz w:val="21"/>
        </w:rPr>
        <w:t>。三材料均为 PDF，无时间码属客观属性，不必致歉。凡标「（依据录音转写整理……）」「`[generated, not original text]`」者，均为出处标记，朗读时跳过。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b/>
          <w:sz w:val="21"/>
        </w:rPr>
        <w:t>收束周的时间与情绪双保险</w:t>
      </w:r>
      <w:r>
        <w:rPr>
          <w:sz w:val="21"/>
        </w:rPr>
        <w:t>：本讲是八周最后一讲，</w:t>
      </w:r>
      <w:r>
        <w:rPr>
          <w:b/>
          <w:sz w:val="21"/>
        </w:rPr>
        <w:t>务必给「收尾与回向」留足 20 分钟</w:t>
      </w:r>
      <w:r>
        <w:rPr>
          <w:sz w:val="21"/>
        </w:rPr>
        <w:t>（八周回顾＋下阶段引导＋回向）。若前面超时，优先压缩共读与讨论，不给收尾「打折」。若有人分享时情绪波动（怀旧、不舍、焦虑），提供「呼吸三次／暂离」选项，并收束回「回到当下」。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b/>
          <w:sz w:val="21"/>
        </w:rPr>
        <w:t>主持人以身作则</w:t>
      </w:r>
      <w:r>
        <w:rPr>
          <w:sz w:val="21"/>
        </w:rPr>
        <w:t>：多懂一点法义，不等于多证一点道果——</w:t>
      </w:r>
      <w:r>
        <w:rPr>
          <w:b/>
          <w:sz w:val="21"/>
        </w:rPr>
        <w:t>请不炫耀自己的理解、不催促学员「进步」</w:t>
      </w:r>
      <w:r>
        <w:rPr>
          <w:sz w:val="21"/>
        </w:rPr>
        <w:t>，把「这一周只要看清这条路、并愿意继续走」当成本周的真实目标。若学员问「您修到哪一步了」，可温和地回一句：「我们今天是来读法的，不是来互报进度的——这不重要。」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b/>
          <w:sz w:val="21"/>
        </w:rPr>
        <w:t>分享以自愿为限</w:t>
      </w:r>
      <w:r>
        <w:rPr>
          <w:sz w:val="21"/>
        </w:rPr>
        <w:t>：主持人不诊断、不给心理学标签；成员情绪波动时，提供呼吸放松或暂离的选项，不追问隐私。若有人分享到动情流泪，静静陪伴、递上纸巾即可，不必追问原因。</w:t>
      </w:r>
    </w:p>
    <w:p>
      <w:pPr>
        <w:ind w:left="340"/>
      </w:pPr>
      <w:r>
        <w:rPr>
          <w:b/>
          <w:sz w:val="21"/>
        </w:rPr>
        <w:t xml:space="preserve">8. </w:t>
      </w:r>
      <w:r>
        <w:rPr>
          <w:b/>
          <w:sz w:val="21"/>
        </w:rPr>
        <w:t>全系列通用心理安全</w:t>
      </w:r>
      <w:r>
        <w:rPr>
          <w:sz w:val="21"/>
        </w:rPr>
        <w:t>：分享以自愿为限；主持人不诊断、不给心理学标签；成员情绪波动时提供呼吸放松或暂离的选项。作为八周收尾，尤须注意：</w:t>
      </w:r>
      <w:r>
        <w:rPr>
          <w:b/>
          <w:sz w:val="21"/>
        </w:rPr>
        <w:t>不自我标榜内心证量、不轻断他人证量、不比较、不评判、不自卑不自满</w:t>
      </w:r>
      <w:r>
        <w:rPr>
          <w:sz w:val="21"/>
        </w:rPr>
        <w:t>——这是读书会20 全系列的共同底线，也是收尾周送给每个人的一份温柔。</w:t>
      </w:r>
    </w:p>
    <w:p>
      <w:r>
        <w:rPr>
          <w:sz w:val="21"/>
        </w:rPr>
        <w:t>&lt;!--EXT_READ--&gt;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延伸阅读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《上座部佛教與止觀》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`pdf_d0dd1c0cd17209afe241ece24bf6b7b4_dfa4934c37d0c1e4839e94cc44d061377439961422831605`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本周★核心；〈一、八圣道与止观〉〈二、止业处〉〈四、断烦恼与证道果〉〈回向〉。与读书会20 第1周同文件不同章节。ima知识库搜索「上座部佛教與止觀」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《阿毗达摩讲要(下)》（第28讲 涅槃与戒定慧）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`pdf_d0dd1c0cd17209afe241ece24bf6b7b4_1c3be451335fd73cfe2cb0a714e902157439961422831605`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本周★核心；〈一、涅槃〉〈二、涅槃的分类〉〈五、七清净与三学〉（含图表20）。</w:t>
            </w:r>
            <w:r>
              <w:rPr>
                <w:b/>
                <w:sz w:val="19"/>
              </w:rPr>
              <w:t>与读书会04第1周、11第5/6周、13第5周同文件不同段落（本讲取〈涅槃与止观〉）</w:t>
            </w:r>
            <w:r>
              <w:rPr>
                <w:sz w:val="19"/>
              </w:rPr>
              <w:t>。ima知识库搜索「阿毗达摩讲要 下 涅槃」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《缠缚起始论 Abhidhammatthasaṅgaho》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`pdf_d0dd1c0cd17209afe241ece24bf6b7b4_1097eb48d12c437071f7682ca8cc6cc97439961422831605`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〈第九品 业处品〉止观双运·七清净与十六观智·三解脱门·四道四果；〈第六品 涅槃之别〉。free 文件（`_禁用清单`未命中）。ima知识库搜索「缠缚起始论 阿毗达摩概要」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打开方式：ima知识库搜索各材料标题。</w:t>
      </w:r>
    </w:p>
    <w:p>
      <w:r>
        <w:rPr>
          <w:sz w:val="21"/>
        </w:rPr>
        <w:t>&lt;!--/EXT_READ--&gt;</w:t>
      </w:r>
    </w:p>
    <w:p>
      <w:r>
        <w:rPr>
          <w:sz w:val="21"/>
        </w:rPr>
        <w:t>&lt;!--W_LEAD--&gt;</w:t>
      </w:r>
    </w:p>
    <w:p>
      <w:r>
        <w:rPr>
          <w:sz w:val="21"/>
        </w:rPr>
        <w:t>各位法友，这是我们八周的最后一程。今天我们不学新东西，只做一件事——把「从凡夫到圣者」这条路收成一幅图：</w:t>
      </w:r>
      <w:r>
        <w:rPr>
          <w:b/>
          <w:sz w:val="21"/>
        </w:rPr>
        <w:t>戒定慧 → 七清净 → 十六观智 → 道果涅槃</w:t>
      </w:r>
      <w:r>
        <w:rPr>
          <w:sz w:val="21"/>
        </w:rPr>
        <w:t>。请带着一份从容的心来听，记住「成圣」是方向、不是压力；我们今天要看清的不是「谁到了哪一级」，而是「这条路是完整的，也是可走的，而我愿意继续走下去」。我们开始。</w:t>
      </w:r>
    </w:p>
    <w:p>
      <w:r>
        <w:rPr>
          <w:sz w:val="21"/>
        </w:rPr>
        <w:t>&lt;!--/W_LEAD--&gt;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读书会20·第8周·修行全景总结（朗读优化版）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